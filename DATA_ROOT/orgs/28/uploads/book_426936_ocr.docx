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Жошы ұлысы.</w:t>
        <w:br/>
        <w:t>“ХП ғасырдағы Алтын</w:t>
        <w:br/>
        <w:t>Орда”.</w:t>
        <w:br/>
        <w:t>(В.Л. Егоров бойынша).</w:t>
        <w:br/>
        <w:t>Көркемсуретті</w:t>
        <w:br/>
        <w:t>сенің домбыраң тартсын. Домбыраның</w:t>
        <w:br/>
        <w:t>шанағына қорғасын құйындар!” дейді.</w:t>
        <w:br/>
        <w:t>Жошының көп әйелі және күңдері бол-</w:t>
        <w:br/>
        <w:t>ған. Өзінен туған 40-қа тарта ұлынан өте</w:t>
        <w:br/>
        <w:t>көп ұрпақ тараған. Дешті Қыпшақ би-</w:t>
        <w:br/>
        <w:t>леушісі Жошы ханнан: Орда Ежен, Бату,</w:t>
        <w:br/>
        <w:t>Берке, Беркешар, Шибан, Таңғүт, Буал,</w:t>
        <w:br/>
        <w:t>Қазақстан тарихы</w:t>
        <w:br/>
        <w:t>шыны уландырып өлтіруге құпия нүсқау</w:t>
        <w:br/>
        <w:t>берген” деп жазған.</w:t>
        <w:br/>
        <w:t>Рашид әд-Дин ХІУ ғасырдың басында</w:t>
        <w:br/>
        <w:t>жазған “Жылнамалар жинағында” Жошы</w:t>
        <w:br/>
        <w:t>ажалын басқаша баяндайды: “Шыңғысхан</w:t>
        <w:br/>
        <w:t>Жошыға солтүстік аудандарды: Келар,</w:t>
        <w:br/>
        <w:t>Башқұрт, орыс, черкес, Дешті Қыпшақ</w:t>
        <w:br/>
        <w:t>және басқа да аймақтарды бағындыруды</w:t>
        <w:br/>
        <w:t>тапсырған”. Баласы әкесінің бұл тапсыр-</w:t>
        <w:br/>
        <w:t>масын орындамайды. Бұған қатты ыза бол-</w:t>
        <w:br/>
        <w:t>ған Шыңғысхан баласын өз ордасына ша-</w:t>
        <w:br/>
        <w:t>қыртады. Жошы әкесіне өзінің ауырып</w:t>
        <w:br/>
        <w:t>қалуы себепті Моңғолияға бара алмайты- й</w:t>
        <w:br/>
        <w:t>нын айтып жауап береді. Сол екі арада (0дан қалған деседі...</w:t>
        <w:br/>
        <w:t>империяның батыс бөлігіндегі маңғыт тай- Жошы Ұлытауға жер-</w:t>
        <w:br/>
        <w:t>пасынан шыққан бір моңғол Жошының тау “%4ді. Оның кесенесі қа-</w:t>
        <w:br/>
        <w:t>2 2 СЕЙЕІІ зіргі уақытқа дейін қа-</w:t>
        <w:br/>
        <w:t>етегінде аң аулап жүргенін көргенін айта-</w:t>
        <w:br/>
        <w:t>ды. Мұны естіген Шыңғысхан сөзіне қүлақ ӘЛКЕТЕІ ЖИЕ ЧКИТЕЙ;</w:t>
        <w:br/>
        <w:t>Ы ЫР&gt; е 2; сәжде қылатын қасиет-</w:t>
        <w:br/>
        <w:t>қоймай Жошы бүлік шығарайын деп жүр ті орны саналады.</w:t>
      </w:r>
    </w:p>
    <w:p>
      <w:r>
        <w:t>Алтын Орданың негізін қалаушы Жошы ханның мазары</w:t>
        <w:br/>
        <w:t>Мазмұны</w:t>
        <w:br/>
        <w:t>АЛТЫН ОРДА ҚҰРАМЫНДА</w:t>
        <w:br/>
        <w:t>Жошы хан үлысы</w:t>
        <w:br/>
        <w:t>Ақ Орда ......</w:t>
        <w:br/>
        <w:t>Моғолстан ..</w:t>
        <w:br/>
        <w:t>Қыпшақ Бейбарыс - 2.</w:t>
        <w:br/>
        <w:t>Саиф Сараи .......... 37</w:t>
        <w:br/>
        <w:t>Ұлы далаға саяхат. 40</w:t>
        <w:br/>
        <w:t>“Кодекс куманикус”... 42</w:t>
        <w:br/>
        <w:t>Әмір Темірдің (Темірланның) шапқыншылық жорықтары</w:t>
        <w:br/>
        <w:t>“Қырымның қырық батыры” жырының пайда болуы.</w:t>
        <w:br/>
        <w:t>ҚАЗАҚ ХАНДЫҒЫНЫҢ ҚҰРЫЛУЫ МЕН НЫҒАЮЫ</w:t>
        <w:br/>
        <w:t>Бастау. Керей және Жөнібек сұлтандар.........ӛ......ӚӚ....7......... 27</w:t>
        <w:br/>
        <w:t>Қазақ тарихының арайы мен ымырты. Қазақ хандығының</w:t>
        <w:br/>
        <w:t>өрлеуі мен әлсіреуі ....</w:t>
        <w:br/>
        <w:t>Мырза Мұхаммед Хайдар Дулат ..</w:t>
        <w:br/>
        <w:t>Әбілғазы Баһадүр.</w:t>
        <w:br/>
        <w:t>Орта ғасырдың көрнекті ақыны -- Доспамбет жырау ..</w:t>
        <w:br/>
        <w:t>Қазақ халқы: пайда болуы, этнонимдік тегі..</w:t>
        <w:br/>
        <w:t>Жоңғарларға қарсы Отан соғысы... 115</w:t>
        <w:br/>
        <w:t>Орбұлақ шайқасы........ло.мм2222. 2121</w:t>
        <w:br/>
        <w:t>“Жеті жарғы” -- Тәуке ханның далалық конституциясы</w:t>
        <w:br/>
        <w:t>Қазақтың кизүй-.-222222222 4</w:t>
        <w:br/>
        <w:t>Қазақтардың дәстүрлі қолданбалы өнері....</w:t>
        <w:br/>
        <w:t>Қазақстан тарихы</w:t>
        <w:br/>
        <w:t>Шылауқұн, Шүңқыр, Шымбай, Мұхам- Толаның (Толуйдың)</w:t>
        <w:br/>
        <w:t>мед, Үдір, Тоқай-Темір, Шынқұм ұрпақ- кенжесі “қара шаңы-</w:t>
        <w:br/>
        <w:t>тары тарайды. рақтың” заңды мұра-</w:t>
        <w:br/>
        <w:t>Жошының үлкен екі баласы Орда Ежен гері ретінде әкесінің</w:t>
        <w:br/>
        <w:t>үйімен бірге іс жүзінде</w:t>
        <w:br/>
        <w:t>бүкіл Моңголияны</w:t>
        <w:br/>
        <w:t>иелігіне алды.</w:t>
        <w:br/>
        <w:t>мен Бату ұлыс билігіне үзақ уақыт келісе</w:t>
      </w:r>
    </w:p>
    <w:p>
      <w:r>
        <w:t>алмады, екеуі ұлыс басшылығын бір-біріне</w:t>
        <w:br/>
        <w:t>ұсынумен болады. Орда Ежен ел басқару-</w:t>
        <w:br/>
        <w:t>Қазақстанның ауа райы және шаруашылық</w:t>
        <w:br/>
        <w:t>жүргізу әдістері... 2 2.</w:t>
        <w:br/>
        <w:t>Дала құдықтары .. 2. 165</w:t>
        <w:br/>
        <w:t>Дала қамалдары қалай пайда болған? ...</w:t>
        <w:br/>
        <w:t>“Ақтабан ШГНТСІН | ұлы қасірет жылдары</w:t>
        <w:br/>
        <w:t>Қолбасшы ....... 2.</w:t>
        <w:br/>
        <w:t>Бүқар жырау ...</w:t>
        <w:br/>
        <w:t>Қожаберген жырау ..</w:t>
        <w:br/>
        <w:t>Ұлы Абылай хан .....</w:t>
        <w:br/>
        <w:t>Аңырақай шайқасы .......</w:t>
        <w:br/>
        <w:t>Екі басты бүркіттің қоруында</w:t>
        <w:br/>
        <w:t>Исатай және Махамбет ақын ..</w:t>
        <w:br/>
        <w:t>Қазақтың хандық өкіметін жою 2.9251</w:t>
        <w:br/>
        <w:t>Батыр Саржан Қасымұлы .....2м222... 4261</w:t>
        <w:br/>
        <w:t>Еркіндік аңсаған Кенесары хан Қасымұлы... 12267</w:t>
        <w:br/>
        <w:t>Маңғыстау жер асты мешіттері ...... 284</w:t>
        <w:br/>
        <w:t>Пайдаланылған әдебиеттер .....</w:t>
        <w:br/>
        <w:t>Есімдер көрсеткіші</w:t>
        <w:br/>
        <w:t>Сайрамдағы мұнара</w:t>
        <w:br/>
        <w:t>Көркемсуретті</w:t>
        <w:br/>
        <w:t>Батыс елдеріне жаңа</w:t>
        <w:br/>
        <w:t>жорық</w:t>
        <w:br/>
        <w:t>ды қаламады, ал ағасы тірі тұрғанда Бату-</w:t>
        <w:br/>
        <w:t>дың билікті өз қолына алғысы келмеді, олар</w:t>
        <w:br/>
        <w:t>бір-бірімен өте тату еді. Бұл дауды шешу</w:t>
        <w:br/>
        <w:t>үшін олар атасы Шыңғысханға барған. Жо-</w:t>
        <w:br/>
        <w:t>шының қалған балалары, басқа анадан ту-</w:t>
        <w:br/>
        <w:t>ған 17 ханзада да олардың жанында болды.</w:t>
        <w:br/>
        <w:t>Ұлы атасы ханзадаларды қабылдау үшін үш</w:t>
        <w:br/>
        <w:t>үй тіктірген: табалдырығы алтын Ақ үйді</w:t>
        <w:br/>
        <w:t>қазір Сайын хан деп атайтын Батуға, күміс</w:t>
        <w:br/>
        <w:t>табалдырықты Көк үйді Орда Еженге, бо-</w:t>
        <w:br/>
        <w:t>лат табалдырықты Сүр үйді Шибанға арна-</w:t>
        <w:br/>
        <w:t>ған. Басқа ханзадаларға арнап мұндай үйлер</w:t>
        <w:br/>
        <w:t>тігілмеген. Сөйтіп, Шыңғысхан Батуды бас-</w:t>
        <w:br/>
        <w:t>қа немерелерінен жоғары қойды да, Жо-</w:t>
        <w:br/>
        <w:t>шының мүрагері туралы мәселе біржолата</w:t>
        <w:br/>
        <w:t>шешілді. Бауырлары Бату өкіметін мойын-</w:t>
        <w:br/>
        <w:t>дады, жергілікті халық та оны құп көрді.</w:t>
        <w:br/>
        <w:t>Билеушілері Шыңғысхан ұрпақтарынан</w:t>
        <w:br/>
        <w:t>шыққан Алтын, Ақ және Көк Орда мем-</w:t>
        <w:br/>
        <w:t>лекеттерінің атаулары осы алтын, күміс</w:t>
        <w:br/>
        <w:t>және болат табалдырықты үйлерге байла-</w:t>
        <w:br/>
        <w:t>нысты аталған. Ұлы қаған Шыңғысхан</w:t>
        <w:br/>
        <w:t>өлгеннен кейін Таңғұт патшалығымен</w:t>
        <w:br/>
        <w:t>екінші соғыс кезінде Үгедей ұлы қаған</w:t>
        <w:br/>
        <w:t>болды. Бұл 1228 жыл еді. 1235 жылы</w:t>
      </w:r>
    </w:p>
    <w:p>
      <w:r>
        <w:t>бүкілмоңғолдық құрылтайда (халық жина-</w:t>
        <w:br/>
        <w:t>лысында) ғұндардың ұлы көсемі Аттила-</w:t>
        <w:br/>
        <w:t>ның жолын қайталап, “соңғы теңізге“ -</w:t>
        <w:br/>
        <w:t>Атлант мұхитына жету үшін батыс елдеріне</w:t>
        <w:br/>
        <w:t>қызмет етуге</w:t>
        <w:br/>
        <w:t>міндетті болды,</w:t>
        <w:br/>
        <w:t>бірақ бұл жағдай</w:t>
        <w:br/>
        <w:t>бірте-бірте өзгерді.</w:t>
        <w:br/>
        <w:t>Империяның ұлан-</w:t>
        <w:br/>
        <w:t>ғайыр аумағы, шеткі</w:t>
        <w:br/>
        <w:t>аймақтардың орта-</w:t>
        <w:br/>
        <w:t>лықтан қашық орнала-</w:t>
        <w:br/>
        <w:t>суы орталық өкіметті</w:t>
        <w:br/>
        <w:t>жергіліктендіруге алып</w:t>
        <w:br/>
        <w:t>келді. Қаған балалары-</w:t>
        <w:br/>
        <w:t>ның әрқайсысы ұлыс-</w:t>
        <w:br/>
        <w:t>тарын өзінше басқар-</w:t>
        <w:br/>
        <w:t>ды, оның үстіне олар-</w:t>
        <w:br/>
        <w:t>дың қол астында</w:t>
        <w:br/>
        <w:t>соғысқа әзір, әбден</w:t>
        <w:br/>
        <w:t>жаттыққан әскерлері</w:t>
        <w:br/>
        <w:t>болды.</w:t>
        <w:br/>
        <w:t>Қарақорым -- моңғол империясының астанасы</w:t>
        <w:br/>
        <w:t>Көркемсуретті</w:t>
        <w:br/>
        <w:t>ның солтүстік, солтүстік-шығыс және ор-</w:t>
        <w:br/>
        <w:t>талық аудандары.</w:t>
        <w:br/>
        <w:t>Дегенмен Жошы мен оның серіктерінің</w:t>
        <w:br/>
        <w:t>моңғолдар ортасынан тыс, қыпшақ тайпа-</w:t>
        <w:br/>
        <w:t>ларының арасында өмір сүрулеріне тура</w:t>
        <w:br/>
        <w:t>келді. Тайпа билігін қолына алған Жошы</w:t>
        <w:br/>
        <w:t>өзіне бағынышты ұлыста ұлы моңғол им-</w:t>
        <w:br/>
        <w:t>периясына тәуелсіз, болашақтағы қазақ</w:t>
        <w:br/>
        <w:t>хандығының үлгісі, дербес мемлекеттің не-</w:t>
        <w:br/>
        <w:t>гізін қаламақ болды...</w:t>
        <w:br/>
        <w:t>Жошының өз қарамағындағы өлкені тә-</w:t>
        <w:br/>
        <w:t>уелсіз ұстап, дербес билемек болған бүл</w:t>
        <w:br/>
        <w:t>ниеті әкесі Шыңғысханға ұнамай, өзара</w:t>
        <w:br/>
        <w:t>қақтығыс туып кете жаздады. Араб тарих-</w:t>
        <w:br/>
        <w:t>шысы Жүзжани 1260 жылы өзінің “Таба-</w:t>
        <w:br/>
        <w:t>қат-и Насри” атты еңбегінде: “Жошының</w:t>
        <w:br/>
        <w:t>Дешті Қыпшаққа әбден бауыр басып</w:t>
        <w:br/>
        <w:t>кеткендігі соншалық, ол бұл елді жоқ-</w:t>
        <w:br/>
        <w:t>шылықтан құтқармақ бол-</w:t>
        <w:br/>
        <w:t>ды. “Әкем ақылынан ал-</w:t>
        <w:br/>
        <w:t>жасты, -- дейді ол бірде</w:t>
        <w:br/>
        <w:t>- серіктеріне, -- ол қанша</w:t>
        <w:br/>
        <w:t>(жерді қаңыратып, қанша</w:t>
        <w:br/>
        <w:t>халықты аңыратып отыр”.</w:t>
        <w:br/>
        <w:t>Сондықтан Жошы аң ау-</w:t>
        <w:br/>
        <w:t>лауға шыққанда әкесін</w:t>
      </w:r>
    </w:p>
    <w:p>
      <w:r>
        <w:t>% өлтірмек болады. Ағасы-</w:t>
        <w:br/>
        <w:t>ның арам пиғылын біліп</w:t>
        <w:br/>
        <w:t>қалған Шағатай мұны</w:t>
        <w:br/>
        <w:t>әкесіне жеткізіп, ол “Жо-</w:t>
        <w:br/>
        <w:t>Көркемсуретті Қазақстан тарихы</w:t>
        <w:br/>
        <w:t>ЖОШЫ ХАН</w:t>
        <w:br/>
        <w:t>ҰЛЫСЫ</w:t>
        <w:br/>
        <w:t>Жошы -- Шыңғысханның тұңғышы, ұлы</w:t>
        <w:br/>
        <w:t>моңғол қағанының бәйбішесі Бөртеден</w:t>
        <w:br/>
        <w:t>туған төрт баласының бірі. Шыңғыстың</w:t>
        <w:br/>
        <w:t>басқа әйелдерінен де балалары көп бол-</w:t>
        <w:br/>
        <w:t>ған. Бірақ бәйбішесі Бөртеден туған бала-</w:t>
        <w:br/>
        <w:t>лары ғана оның тарихи өмірінің</w:t>
        <w:br/>
        <w:t>серіктестері бола алды. Ал өзге әйелдері</w:t>
        <w:br/>
        <w:t>мен балалары қосалқы ғана рөл атқарған.</w:t>
        <w:br/>
        <w:t>Шыңғысхан көзінің тірісінде-ақ бала-</w:t>
        <w:br/>
        <w:t>ларына “йурт” яғни “жүрт” деп аталған</w:t>
        <w:br/>
        <w:t>ерекше жерлерді үлестіріп берген. Бұл</w:t>
        <w:br/>
        <w:t>жерлер сонымен қатар “ұлыстар” немесе</w:t>
        <w:br/>
        <w:t>“еншіліктер” деп аталды.</w:t>
        <w:br/>
        <w:t>Сәтті соғыстар нәтижесінде Батыста ба-</w:t>
        <w:br/>
        <w:t>сып алған жерлерді үлкен ұлдарына бөліп</w:t>
        <w:br/>
        <w:t>берді. Қазақстан аумағы үш моңғол ұлы-</w:t>
        <w:br/>
        <w:t>сының құрамына кірді: үлкен бөлігі -</w:t>
        <w:br/>
        <w:t>елдің солтүстігіндегі далалық өңірлер мен</w:t>
        <w:br/>
        <w:t>Ертістің жоғарғы ағысынан Алакөлге</w:t>
        <w:br/>
        <w:t>дейінгі, одан әрі батыста Іле мен Сырда-</w:t>
        <w:br/>
        <w:t>рияға дейінгі жерлер Жошы ұлысына</w:t>
        <w:br/>
        <w:t>қосылды. Оңтүстік және Оңтүстік-Шы-</w:t>
        <w:br/>
        <w:t>ғыс Қазақстан Шағатай ұлысына,</w:t>
        <w:br/>
        <w:t>солтүстік-шығыстағы жерлер Үгедей ұлы-</w:t>
        <w:br/>
        <w:t>сына қарады.</w:t>
        <w:br/>
        <w:t>Жошы ұлысының басым бөлігін қазақ-</w:t>
        <w:br/>
        <w:t>тың Сарыарқа мен Дешті Қыпшақ дала-</w:t>
        <w:br/>
        <w:t>лары қүрады. Бүл -- қазіргі Қазақстан-</w:t>
        <w:br/>
        <w:t>Қазақ</w:t>
        <w:br/>
        <w:t>фонетикасының</w:t>
        <w:br/>
        <w:t>ерекшеліктеріне</w:t>
        <w:br/>
        <w:t>байланысты</w:t>
        <w:br/>
        <w:t>Жучи есімі</w:t>
        <w:br/>
        <w:t>“Жошы” болып ай-</w:t>
        <w:br/>
        <w:t>тылады, қазақ</w:t>
        <w:br/>
        <w:t>ақсақалдары оны</w:t>
        <w:br/>
        <w:t>осылай атаған. Жошы</w:t>
        <w:br/>
        <w:t>өз ұлысының ханы,</w:t>
        <w:br/>
        <w:t>билеушісі ғана емес,</w:t>
        <w:br/>
        <w:t>сонымен қатар ұлы</w:t>
        <w:br/>
        <w:t>қолбасшы болған.</w:t>
      </w:r>
    </w:p>
    <w:p>
      <w:r>
        <w:t>Қазақстан тарихы</w:t>
        <w:br/>
        <w:t>тар мен олардың төлдеріне төніп те қалды.</w:t>
        <w:br/>
        <w:t>Енді бір қас қағым сәтте сүр жебелер су-</w:t>
        <w:br/>
        <w:t>ылдап, ат үстіндегі желіккен адамдардың</w:t>
        <w:br/>
        <w:t>жанталасқан жабайы аңдарды қанға боя-</w:t>
        <w:br/>
        <w:t>ры сөзсіз. Тап осы сәтте құландар айғыры</w:t>
        <w:br/>
        <w:t>жанын пида етіп, жалт бұрылды да үйіріне</w:t>
        <w:br/>
        <w:t>төніп келіп қалған Жошы ханзадаға тап</w:t>
        <w:br/>
        <w:t>беріп, ат үстінен аударып тастайды. Жошы</w:t>
        <w:br/>
        <w:t>осылай қаза тапқан...</w:t>
        <w:br/>
        <w:t>Ұлы жырау тіс жарып сөз айтпай, тар-</w:t>
        <w:br/>
        <w:t>тып отырған күйін аяқтайды. Шыңғысхан</w:t>
        <w:br/>
        <w:t>мен ордада отырғандар музыка әуенінен</w:t>
        <w:br/>
        <w:t>бәрін түсінді, домбыра қағысынан шапқан</w:t>
        <w:br/>
        <w:t>ат тұяғының дүбірін естіп, құландардың әлі</w:t>
        <w:br/>
        <w:t>жетілмеген жас төлдеріне төнген қауіп пен</w:t>
        <w:br/>
        <w:t>өз үйірін бастаған Ақсақ құланның ақыл-</w:t>
        <w:br/>
        <w:t>қуатын көргендей болды. Әсіресе, Ақсақ</w:t>
        <w:br/>
        <w:t>құланның ханзадаға тап беретін тұстағы</w:t>
        <w:br/>
        <w:t>әуен ерекше қасіретке толы еді!..</w:t>
        <w:br/>
        <w:t>Шыңғысхан ұзақ уақыт үнсіз отырып</w:t>
        <w:br/>
        <w:t>қалды, жанындағалар да тырп етіп, үн</w:t>
        <w:br/>
        <w:t>шығара алмады. Ақыры ұлы қаған: “Сен</w:t>
        <w:br/>
        <w:t>менің баламның қаза тапқаны туралы қара-</w:t>
        <w:br/>
        <w:t>лы хабар әкелдің. Домбыраңды тыңдап</w:t>
        <w:br/>
        <w:t>отырып, бәрін де түсіндім. Қаралы хабар</w:t>
        <w:br/>
        <w:t>жеткізгенің үшін сен өлім жазасына тар-</w:t>
        <w:br/>
        <w:t>тылуың керек, бірақ өз аузыңнан тіс жа-</w:t>
        <w:br/>
        <w:t>рып бір ауыз сөз айтпағандықтан, жазаны</w:t>
        <w:br/>
        <w:t>1236 -- 42 жылдар-</w:t>
        <w:br/>
        <w:t>дағы соғыс жорықтары-</w:t>
        <w:br/>
        <w:t>ның барысында Еділ</w:t>
        <w:br/>
        <w:t>Бұлғариясын, орыс киязь-</w:t>
        <w:br/>
        <w:t>діктерін, Польшаны,</w:t>
        <w:br/>
        <w:t>Венгрияны, Чехияны,</w:t>
        <w:br/>
        <w:t>Италияның жекелеген</w:t>
        <w:br/>
        <w:t>аймақтарын және басқа</w:t>
        <w:br/>
        <w:t>да көптеген жерлерді</w:t>
        <w:br/>
        <w:t>басып алған моңголдар</w:t>
        <w:br/>
        <w:t>Адриат теңізіне жетіп,</w:t>
        <w:br/>
        <w:t>оны бұдан он мың жыл</w:t>
        <w:br/>
        <w:t>бұрын ғұндардың ұлы</w:t>
        <w:br/>
        <w:t>көсемі Аттила әскерімен</w:t>
        <w:br/>
        <w:t>жеткен “соңғы теңіз”</w:t>
        <w:br/>
        <w:t>деп қабылдады...</w:t>
        <w:br/>
        <w:t>“Аңшылық көрінісі”</w:t>
        <w:br/>
        <w:t>“Алтын Орда қолбасшысы</w:t>
        <w:br/>
        <w:t>Көркемсуретті</w:t>
        <w:br/>
        <w:t>екен деген оймен ашуға булығып, Шағатай</w:t>
        <w:br/>
        <w:t>мен Үгедейді әскерлерімен оған қарсы ат-</w:t>
        <w:br/>
        <w:t>тандырады, олардың соңынан өзі де бар-</w:t>
      </w:r>
    </w:p>
    <w:p>
      <w:r>
        <w:t>мақ болады; осы кезде Жошының қазасы</w:t>
        <w:br/>
        <w:t>туралы қаралы хабар да жетеді.</w:t>
        <w:br/>
        <w:t>Ресми мәлімет бойынша Жошы жабайы</w:t>
        <w:br/>
        <w:t>құландарды қуып жүріп, аңда қапылыста</w:t>
        <w:br/>
        <w:t>қаза тапқан. Қазақ фольклорында “Ақсақ</w:t>
        <w:br/>
        <w:t>құлан туралы аңыз” деген ертегі бар. Онда</w:t>
        <w:br/>
        <w:t>Жошы ханзаданың тағы құландар айғы-</w:t>
        <w:br/>
        <w:t>рын куып жүріп, ақыры сол құланның теп-</w:t>
        <w:br/>
        <w:t>кісінен қаза тапқаны баяндалады. Шың-</w:t>
        <w:br/>
        <w:t>ғысханның төңірегіндегілер мен қызмет-</w:t>
        <w:br/>
        <w:t>шілерінің ішінен бірде-бір адам ханға ба-</w:t>
        <w:br/>
        <w:t>ласының қазасын естірте алмайды. Сонда</w:t>
        <w:br/>
        <w:t>жырау ақ қайыңнан домбыра шауып, оған</w:t>
        <w:br/>
        <w:t>ішек тағып, Шыңғысханның сарайына ке-</w:t>
        <w:br/>
        <w:t>леді де тақ алдында тізе бүгіп, керемет</w:t>
        <w:br/>
        <w:t>қасіретке толы күй орындайды. Күй</w:t>
        <w:br/>
        <w:t>әуенінде ұлы Шыңғысханның баласы</w:t>
        <w:br/>
        <w:t>Жошы ханзаданың аңға шыққаны, оған бір</w:t>
        <w:br/>
        <w:t>үйір құланның кездескені, ханзаданың</w:t>
        <w:br/>
        <w:t>оларды қуа жөнелгені керемет көркем</w:t>
        <w:br/>
        <w:t>суреттеледі. Құландар үйірінің бастаушы-</w:t>
        <w:br/>
        <w:t>сы бір айқаста аяғынан жарақаттанып,</w:t>
        <w:br/>
        <w:t>халық арасында “Ақсақ құлан” атанған</w:t>
        <w:br/>
        <w:t>тәжірибелі де қайратты айғыр еді. Ол осы</w:t>
        <w:br/>
        <w:t>уақытқа дейін үйірі мен ұрпақтарын қуғын-</w:t>
        <w:br/>
        <w:t>нан аман сақтап келген. Бірақ бұл жолғы</w:t>
        <w:br/>
        <w:t>қуғынның жөні бөлек болды. Жошы куғын-</w:t>
        <w:br/>
        <w:t>шы жауынгерлерімен құландарға, аналық-</w:t>
        <w:br/>
        <w:t>ББК63.3(5 Каз)</w:t>
        <w:br/>
        <w:t>кө</w:t>
        <w:br/>
        <w:t>ЖОБА ЖЕТЕКШІСІ Бүркітбай Аяған,</w:t>
        <w:br/>
        <w:t>БАС РЕДАКТОР: тарих ғылымдарының докторы,</w:t>
        <w:br/>
        <w:t>профессор</w:t>
        <w:br/>
        <w:t>Екінші томда ғалымдар:| Арғынбаев Х.,| Аяған Б.Е., Әбдірахманов Б.,</w:t>
        <w:br/>
        <w:t>Әбусейітова М., Ғалиев В.З., |Қасымбаев Ж., |Мұқанов М.С.</w:t>
        <w:br/>
        <w:t>Өтенияз С. материалдары пайдаланылды.</w:t>
        <w:br/>
        <w:t>Құрастырушы-автор: Жанайдаров О.</w:t>
        <w:br/>
        <w:t>ҚАЗАҚ ТІЛІНЕ АУДАРҒАН: Рслаев Т.Б.</w:t>
        <w:br/>
        <w:t>БАС СУРЕТШІ: Тетенко Л.И.</w:t>
        <w:br/>
        <w:t>Суретшілер: Ахметжанов К., Әжібекүлы К., Баранов А., Бексұлтанов М.,</w:t>
        <w:br/>
        <w:t>Бубэ Н., Воробьев Н., Жоламан М., Кенбаев М., Қалымов М., Қарымсақов Н.,</w:t>
        <w:br/>
        <w:t>Машрапов Б., Ордабеков Т., Острянко И., Рахманов А., Сидоркин Е.,</w:t>
        <w:br/>
        <w:t>Сидоров Г., Смағұлов А., Телжанов Қ., Ысқақов М.</w:t>
        <w:br/>
        <w:t>Кітапта, сонымен қатар, Верешагин В., Суриков В., Уәлиханов Ш., Хлудов Д.,</w:t>
        <w:br/>
        <w:t>Шевченко Т. суреттері пайдаланылды.</w:t>
        <w:br/>
        <w:t>К69 “Көркемсуретті Қазақстан тарихы”. Ежелгі дәуірден біздің</w:t>
        <w:br/>
        <w:t>уақытымызға дейін. 4 томдық. -- Алматы, 2006.</w:t>
        <w:br/>
        <w:t>2-том: Қазақстан Алтын Орда дәуірінен он тоғызыншы ғасырдың</w:t>
        <w:br/>
        <w:t>ортасына дейін. -- 2006. - 312 бет</w:t>
        <w:br/>
        <w:t>15В1Ч9965-9746-7-5</w:t>
        <w:br/>
        <w:t>Төрт томдық “Көркемсуретті Қазақстан тарихының” екінші томында Қазақ</w:t>
      </w:r>
    </w:p>
    <w:p>
      <w:r>
        <w:t>хандығының құрылуы және қалыптасуы, жоңғарлармен арадағы ұзақ жылдарға</w:t>
        <w:br/>
        <w:t>созылған соғыс қасіреті, Қазақстан жерінің Ресейге қосылуы сөз болады; Абылай</w:t>
        <w:br/>
        <w:t>хан, Махамбет, Кенесары Қасымұлы сияқты тарихи тұлғалардың өмірбаяны келтірілген,</w:t>
        <w:br/>
        <w:t>сондай-ақ қазақ халқының тұрмысы мен мәдениетіне сипаттама берілген.</w:t>
        <w:br/>
        <w:t>Басылымды “Қазақ энциклопедиясы” ЖШС-ның ғалымдары мен мамандары</w:t>
        <w:br/>
        <w:t>әзірлеген.</w:t>
        <w:br/>
        <w:t>Кітап көпшілік оқырман қауымға арналған.</w:t>
        <w:br/>
        <w:t>қАСЫНЫҢ</w:t>
        <w:br/>
        <w:t>22. ағтата ауа тмаасыны</w:t>
        <w:br/>
        <w:t>БЕН рТ! ББК 63.3 (5 Каз)</w:t>
        <w:br/>
        <w:t>0011</w:t>
        <w:br/>
        <w:t>ҡ.0503020905-003</w:t>
        <w:br/>
        <w:t>00(05)-06</w:t>
        <w:br/>
        <w:t>І5ВМ 9965-9746-9-1 (2 т.)</w:t>
        <w:br/>
        <w:t>15ВМ 9965-9746-7-5 ӨО “Қазақ энциклопедиясы” ЖШС, 2006</w:t>
        <w:br/>
        <w:t>Қазақстан тарихы</w:t>
        <w:br/>
        <w:t>Ежелгі Сарайшық қаласының жұрты</w:t>
        <w:br/>
        <w:t>жаңа жорық бастау туралы шешім қабыл-</w:t>
        <w:br/>
        <w:t>данды... Бату біріккен моңғол әскерлерінің</w:t>
        <w:br/>
        <w:t>қолбасшысы болып тағайындалды.</w:t>
        <w:br/>
        <w:t>Бату бұдан кейін Еділдің төменгі сағасы-</w:t>
        <w:br/>
        <w:t>на қайтып келіп, жаңа моңғол мемлекетінің</w:t>
        <w:br/>
        <w:t>негізін қалады. Бұл мемлекеттің өмірі ұзақ,</w:t>
        <w:br/>
        <w:t>тағдыры қайғылы болды. Орта ғасыр та-</w:t>
        <w:br/>
        <w:t>рихшылары еңбектерінде Жошы ұлысы,</w:t>
        <w:br/>
        <w:t>Дешті Қыпшақ (моңғол әскерлерінің ба-</w:t>
        <w:br/>
        <w:t>сым бөлігін қыпшақтар құраған), Берке</w:t>
        <w:br/>
        <w:t>елі, Берке үйі, Солтүстік патшалық, Но-</w:t>
        <w:br/>
        <w:t>ғай ордасы, Өзбек үлысы, Қазан хандығы</w:t>
        <w:br/>
        <w:t>-- осы атаулардың барлығы да бір Алтын</w:t>
        <w:br/>
        <w:t>Орданы танытқан. Алтын Орда астанасы</w:t>
        <w:br/>
        <w:t>Еділдің төменгі ағысындағы Сарай қала-</w:t>
        <w:br/>
        <w:t>сы болды. Бұдан басқа сол кезенде қазіргі</w:t>
        <w:br/>
        <w:t>Атырау облысының аумағында Сарайшық</w:t>
        <w:br/>
        <w:t>қаласы болған еді.</w:t>
        <w:br/>
        <w:t>Көк Орда мен Ақ Орда Алтын Орда</w:t>
        <w:br/>
        <w:t>бөліктері саналады, бұлардан кейін атал-</w:t>
        <w:br/>
        <w:t>ған орда аумағында Қазақ хандығы пай-</w:t>
        <w:br/>
        <w:t>Да болған.</w:t>
        <w:br/>
        <w:t>Даукескенқала қалашығы --</w:t>
        <w:br/>
        <w:t>орта ғасырдағы Уәзір</w:t>
        <w:br/>
        <w:t>қаласының қалдықтары</w:t>
        <w:br/>
        <w:t>Көркемсуретті Қазақстан тарихы</w:t>
      </w:r>
    </w:p>
    <w:p>
      <w:r>
        <w:t>АҚ ОРДА</w:t>
        <w:br/>
        <w:t>ХІП ғасырдың ортасында Ақ Орда</w:t>
        <w:br/>
        <w:t>мемлекеті құрылып, шығыс Дешті</w:t>
        <w:br/>
        <w:t>Қыпшақ жерінде ХУ ғасырдың басына</w:t>
        <w:br/>
        <w:t>дейін өмір сүрді. Бұл ел Жошы ұлысы-</w:t>
        <w:br/>
        <w:t>ның шығыс бөлігі болатын. Ақ Орданы іс</w:t>
        <w:br/>
        <w:t>жүзінде Жошының үлкен ұлы Орда Ежен</w:t>
        <w:br/>
        <w:t>ұйымдастырған. Алғаш Ақ Ордаға</w:t>
        <w:br/>
        <w:t>Жетісудың солтүстік-шығысындағы аумақ-</w:t>
        <w:br/>
        <w:t>тар, Ұлытау мен Кентау төңірегіндегі жер-</w:t>
        <w:br/>
        <w:t>лер (Ұлытау -- қазіргі Жезқазған аймағы;</w:t>
        <w:br/>
        <w:t>Кентау - Шымкент аймағы, қазіргі</w:t>
        <w:br/>
        <w:t>Оңтүстік Қазақстан) мен Ертіс өзені ал-</w:t>
        <w:br/>
        <w:t>қабы кірген. Ақ Орданың саяси орталығы</w:t>
        <w:br/>
        <w:t>ұзақ уақыт бойына Ертіс өзені мен Алакөл</w:t>
        <w:br/>
        <w:t>аймақтары болды. Хан ордасы көбіне</w:t>
        <w:br/>
        <w:t>осында тұрақтады. Орда кейінірек Қазақ-</w:t>
        <w:br/>
        <w:t>станның оңтүстігіне, Сығанақ (Сығнақ)</w:t>
        <w:br/>
        <w:t>қаласына көшірілді.</w:t>
        <w:br/>
        <w:t>Ақ Орда империясының орталығы Ал-</w:t>
        <w:br/>
        <w:t>тын Орда құлап, түркі рулары мен тайпа-</w:t>
        <w:br/>
        <w:t>ларының рөлі жоғарылағаннан кейін, сон-</w:t>
        <w:br/>
        <w:t>дай-ақ билеуші-моңғолдар -- “төрелердің”</w:t>
        <w:br/>
        <w:t>қазақ (түркі) бұқарасымен әбден сіңісіп</w:t>
        <w:br/>
        <w:t>кетуінің нәтижесінде ұлыстар тәуелсіз, еге-</w:t>
        <w:br/>
        <w:t>мен елге айналды. Бірақ Ақ Орда Алтын</w:t>
        <w:br/>
        <w:t>Ордадан бөлінбей тұрып-ақ Ақ Орданың</w:t>
        <w:br/>
        <w:t>саяси тәуелсіздікке ұмтылуын мақсат ет-</w:t>
        <w:br/>
        <w:t>кен билеуші топтар арасында өзара қақты-</w:t>
        <w:br/>
        <w:t>ғыстар болды.</w:t>
        <w:br/>
        <w:t>Баян хан</w:t>
        <w:br/>
        <w:t>Ақ Орда хандары</w:t>
        <w:br/>
        <w:t>төмендегідей ретпен</w:t>
        <w:br/>
        <w:t>билік құрған:</w:t>
        <w:br/>
        <w:t>Орда Ежен,</w:t>
        <w:br/>
        <w:t>Сартақ, Қоншы,</w:t>
        <w:br/>
        <w:t>Баян, Сасы Бұқа,</w:t>
        <w:br/>
        <w:t>Ерден, Мүбарак,</w:t>
        <w:br/>
        <w:t>Шымтай, Орысхан,</w:t>
        <w:br/>
        <w:t>Құйыршық және</w:t>
        <w:br/>
        <w:t>Барақ.</w:t>
        <w:br/>
        <w:t>Коркемсуретті</w:t>
        <w:br/>
        <w:t>ХІУ ғасырдың басында Орда Еженнің</w:t>
        <w:br/>
        <w:t>Сырдария қалалары мен Жетісу жайылым-</w:t>
        <w:br/>
        <w:t>дары үшін Шағатай әулетімен күресі бас-</w:t>
        <w:br/>
        <w:t>талды. Болашақ Оңтүстік Қазақстан ай-</w:t>
        <w:br/>
        <w:t>мақтарын бірте-бірте өзіне қаратқан Ақ</w:t>
        <w:br/>
        <w:t>Орда ханы Сырдарияның орта ағысындағы,</w:t>
        <w:br/>
        <w:t>Талас өзеніндегі, Шу мен Ұлытау далала-</w:t>
        <w:br/>
        <w:t>рындағы егіншілікпен айналысатын оты-</w:t>
        <w:br/>
        <w:t>рықшы елде мәдени-шаруашылық өмірді</w:t>
        <w:br/>
        <w:t>қалпына келтірудің алғашқы қадамдарын</w:t>
      </w:r>
    </w:p>
    <w:p>
      <w:r>
        <w:t>жасады. Мысалға, Ерзен хан Сығанақты</w:t>
        <w:br/>
        <w:t>абаттандырды, Отырардағы, Саурандағы,</w:t>
        <w:br/>
        <w:t>Женттегі және Баршынкенттегі көптеген</w:t>
        <w:br/>
        <w:t>ғимараттарды қайта жөндеді. ХТУ ғасырда</w:t>
        <w:br/>
        <w:t>Ақ Орда хандары өз есімдері жазылған</w:t>
        <w:br/>
        <w:t>теңгелерін құйдырды. Астана Сығанаққа</w:t>
        <w:br/>
        <w:t>көшірілгеннен кейін Қазақстанның оңтүс-</w:t>
        <w:br/>
        <w:t>тігі Ақ Орданың орталығына айналып, Орта</w:t>
        <w:br/>
        <w:t>Азия мен Хорезмнің отырықшы ауданда-</w:t>
        <w:br/>
        <w:t>рымен байланысты кеңейтуге қолайлы жағ-</w:t>
        <w:br/>
        <w:t>дай туғызды. Сол ХІУ ғасырдың екінші жар-</w:t>
        <w:br/>
        <w:t>тысында Алтын Орда билеушілерінің ара-</w:t>
        <w:br/>
        <w:t>сындағы қайшылықтар асқынып, бүліктер</w:t>
        <w:br/>
        <w:t>басталды, бірнеше рет сарай төңкерістері</w:t>
        <w:br/>
        <w:t>жасалды. Мұндай төңкерістерге Ақ Орда</w:t>
        <w:br/>
        <w:t>хандары тікелей атсалысты. Ақыры 1361</w:t>
        <w:br/>
        <w:t>жылы өкімет басына Орыс хан келді де,</w:t>
        <w:br/>
        <w:t>Алтын Ордада тақ жолындағы күресін бас-</w:t>
        <w:br/>
        <w:t>тап, 1368 жылы Еділ жағалауына жорыққа</w:t>
        <w:br/>
        <w:t>аттанды. 1374 -- 75 жылдары ол Алтын Орда</w:t>
        <w:br/>
        <w:t>астанасы Сарайды басып алды, осы жыл-</w:t>
        <w:br/>
        <w:t>дары Хажы-Тарханды (Астраханды) қор-</w:t>
        <w:br/>
        <w:t>шады, біраз уақыт Кама бұлғарларын ба-</w:t>
        <w:br/>
        <w:t>ғындырды. Дегенмен Орыс ханның бұл та-</w:t>
        <w:br/>
        <w:t>быстары онша баянды болмады, ол Алтын</w:t>
        <w:br/>
        <w:t>Орданың уақытша ханы Мамайды өз жо-</w:t>
        <w:br/>
        <w:t>лынан тайдыра алмады. Оның үстіне 1376</w:t>
        <w:br/>
        <w:t>жылы Ақ Орданың оңтүстік шегараларында</w:t>
        <w:br/>
        <w:t>Орта Азия билеушісі Әмір Темірдің (өзінің</w:t>
        <w:br/>
        <w:t>ержүректігімен және қатігездігімен атағы</w:t>
        <w:br/>
        <w:t>шыққан Темірлан) арандатушылық қимыл-</w:t>
        <w:br/>
        <w:t>дары басталды да, Орыс ханның Еділ жа-</w:t>
        <w:br/>
        <w:t>ғалауынан кері қайтуына тура келді.</w:t>
        <w:br/>
        <w:t>“Темірлан есігі”,</w:t>
        <w:br/>
        <w:t>Суретші В.Верешагин</w:t>
        <w:br/>
        <w:t>ҒЕ72..</w:t>
        <w:br/>
        <w:t>ырымы а»</w:t>
        <w:br/>
        <w:t>СІНЕ</w:t>
        <w:br/>
        <w:t>қүррланы</w:t>
      </w:r>
    </w:p>
    <w:p>
      <w:r>
        <w:t>Көркемсуретті</w:t>
        <w:br/>
        <w:t>Атырау қаласында</w:t>
        <w:br/>
        <w:t>Бейбарыс сұлтанға</w:t>
        <w:br/>
        <w:t>орнатылған ескерткіш</w:t>
        <w:br/>
        <w:t>тектес түтқындарды көбірек қамту, Иран</w:t>
        <w:br/>
        <w:t>билеушісі Хулагуге қарсы аттану мақсат-</w:t>
        <w:br/>
        <w:t>тарын алға қойды. 1261 жылы Бейбарыс</w:t>
        <w:br/>
        <w:t>сұлтанның елшілігі алдымен Сицилия</w:t>
        <w:br/>
        <w:t>королі Манфредке, одан соң Италияға бар-</w:t>
        <w:br/>
        <w:t>ды. Сицилия мен Италия королі Карл Ан-</w:t>
        <w:br/>
        <w:t>Қазақстан тарихы</w:t>
        <w:br/>
        <w:t>жуйский бүған жауап ретінде 1264 ж.</w:t>
        <w:br/>
        <w:t>Каирға аса мол сыйлықпен өз елшілігін</w:t>
        <w:br/>
        <w:t>аттандырып, хат жолдады. Бұл мәлімет-</w:t>
        <w:br/>
        <w:t>тер Еуропа саясатының Бейбарысты жо-</w:t>
        <w:br/>
        <w:t>ғары бағалағанын, оның беделінің дең-</w:t>
        <w:br/>
        <w:t>тейі жоғары болғандығын танытары</w:t>
        <w:br/>
        <w:t>сөзсіз. Бейбарыс Арагон королі Яков-</w:t>
        <w:br/>
        <w:t>пен (Арагон корольдігінің негізін қала-</w:t>
        <w:br/>
        <w:t>ушы ғүн Одоакрдың ұрпағы), Леон мен</w:t>
        <w:br/>
        <w:t>Кастилия королі Х.Альфонспен, т.б. ық-</w:t>
        <w:br/>
        <w:t>палды билеушілермен екі ел арасындағы</w:t>
        <w:br/>
        <w:t>сауда-саттық келісіміне қол жеткізді.</w:t>
        <w:br/>
        <w:t>Сөйтіп, Бейбарыс сұлтан Еуропа мен</w:t>
        <w:br/>
        <w:t>Кіші Азия тарихында елеулі тұлғаға</w:t>
        <w:br/>
        <w:t>айналып, Еуропа корольдері мен моң-</w:t>
        <w:br/>
        <w:t>ғол хандарының оның өкіметін мойын-</w:t>
        <w:br/>
        <w:t>дауына тура келді.</w:t>
        <w:br/>
        <w:t>Бейбарыс билік құрған кезеңде архи-</w:t>
        <w:br/>
        <w:t>тектуралық құндылығы жоғары көптеген</w:t>
        <w:br/>
        <w:t>ғимараттар салынды, порттар мен айлақ-</w:t>
        <w:br/>
        <w:t>тар қалпына келтірілді, Каир мен Дамаск</w:t>
        <w:br/>
        <w:t>арасында пошта қатынасы жүйелі жолға</w:t>
        <w:br/>
        <w:t>қойылды. Ол үлкен мешіт пен мектеп сал-</w:t>
        <w:br/>
        <w:t>дырды, Каирдағы бұл мектеп қазір Бейба-</w:t>
        <w:br/>
        <w:t>рыс есімімен аталады. Египет тарихында</w:t>
        <w:br/>
        <w:t>тұңғыш рет ислам заңдарына негізделген</w:t>
        <w:br/>
        <w:t>қазылар соты жолға қойылды.</w:t>
        <w:br/>
        <w:t>Бейбарыс батыл да қабілетті қолбасшы,</w:t>
        <w:br/>
        <w:t>көреген мемлекет қайраткері болумен қатар</w:t>
        <w:br/>
        <w:t>белсенді түрде спортпен, аң аулаумен, жебе</w:t>
        <w:br/>
        <w:t>атумен айналысып, ақын-жыршылар сайыс-</w:t>
        <w:br/>
        <w:t>тарына қатысты. Қарапайым адамдарға көп</w:t>
        <w:br/>
        <w:t>қайырымдылық жасады. 1271 жылы Бей-</w:t>
        <w:br/>
        <w:t>барыс шарап ішуге тыйым салды.</w:t>
        <w:br/>
        <w:t>Бірқатар орта-</w:t>
        <w:br/>
        <w:t>ғасырлық авторлар</w:t>
        <w:br/>
        <w:t>Бейбарыс сұлтан</w:t>
        <w:br/>
        <w:t>өмірінің соңына</w:t>
        <w:br/>
        <w:t>қарай туған дала-</w:t>
        <w:br/>
        <w:t>сына оралды деп</w:t>
        <w:br/>
        <w:t>жазды. Жазушы</w:t>
        <w:br/>
        <w:t>Симашко “Ем-</w:t>
      </w:r>
    </w:p>
    <w:p>
      <w:r>
        <w:t>шан” повесін жазу</w:t>
        <w:br/>
        <w:t>барысында осы</w:t>
        <w:br/>
        <w:t>оқиғаны пайдалан-</w:t>
        <w:br/>
        <w:t>ған. 1989 жылы</w:t>
        <w:br/>
        <w:t>кинорежиссер</w:t>
        <w:br/>
        <w:t>Б.Мансұров “Қазақ-</w:t>
        <w:br/>
        <w:t>фильм” киностудия-</w:t>
        <w:br/>
        <w:t>сында “Бейбарыс</w:t>
        <w:br/>
        <w:t>сұлтан” кинофильмін</w:t>
        <w:br/>
        <w:t>түсірді.</w:t>
        <w:br/>
        <w:t>Көркемсуретті Қазақстан тарихы</w:t>
        <w:br/>
        <w:t>ҚЫПШАҚ</w:t>
        <w:br/>
        <w:t>БЕЙБАРЫС --</w:t>
        <w:br/>
        <w:t>ЕГИПЕТ</w:t>
        <w:br/>
        <w:t>БИЛЕУШІСІ</w:t>
        <w:br/>
        <w:t>Қыпшақ Бейбарыс Египетті 17 жыл</w:t>
        <w:br/>
        <w:t>биледі. Оның толық аты-жөні: Әл-Мәлік</w:t>
        <w:br/>
        <w:t>әз-Зәкір Рукн әд-Дин Бейбарыс әл-Бун-</w:t>
        <w:br/>
        <w:t>дукдари әл-Салихли. Ғалымдардың көр-</w:t>
        <w:br/>
        <w:t>сетуінше, Бейбарыс 1223 жылы Каспий</w:t>
        <w:br/>
        <w:t>теңізінің батыс жағалауында дүниеге кел-</w:t>
        <w:br/>
        <w:t>тен. Тегі -- қыпшақ. 1277 жылы Сирия-</w:t>
        <w:br/>
        <w:t>ның Дамаск қаласында дүние салған.</w:t>
        <w:br/>
        <w:t>Ғасырлар бойы ауызша жеткен “Бейбарыс</w:t>
        <w:br/>
        <w:t>сұлтан” аңызы араб ауыз әдебиетінің аса</w:t>
        <w:br/>
        <w:t>көрнекті туындыларының біріне айналып,</w:t>
        <w:br/>
        <w:t>Бейбарыстың билеуші және батыр ретін-</w:t>
        <w:br/>
        <w:t>дегі даңқын әлемге жайды.</w:t>
        <w:br/>
        <w:t>1242 жылы моңғол шапқыншылығы ке-</w:t>
        <w:br/>
        <w:t>зінде жас Бейбарыс тұтқынға түсіп, өзінің</w:t>
        <w:br/>
        <w:t>басқа да тайпаластарымен бірге қүлдыққа</w:t>
        <w:br/>
        <w:t>сатылды. Түркі тілінде сөйлейтін жауын-</w:t>
        <w:br/>
        <w:t>герлер орта ғасырдағы мұсылман әскерле-</w:t>
        <w:br/>
        <w:t>рінің басым көпшілігін құрап, өте қымбат</w:t>
        <w:br/>
        <w:t>бағаға сатылған. Көптеген қиындықтардан</w:t>
        <w:br/>
        <w:t>соң Бейбарыс Египет сұлтаны Ас-Салих</w:t>
        <w:br/>
        <w:t>Нәжім әд-Диннің қолына тап болады.</w:t>
        <w:br/>
        <w:t>Оны басқа жауынгерлермен бірге Ніл</w:t>
        <w:br/>
        <w:t>өзеніндегі аралдардың біріне жібереді.</w:t>
        <w:br/>
        <w:t>Мұнда ол қару қолдану шеберлігімен</w:t>
        <w:br/>
        <w:t>және батылдығымен көзге түседі. Арал-</w:t>
        <w:br/>
        <w:t>дағы соғыс өнері мектебін бітірген соң</w:t>
        <w:br/>
        <w:t>шайқастарға қатынасып, ержүректігін</w:t>
        <w:br/>
        <w:t>танытады да, соғыстағы ерлігі мен ба-</w:t>
        <w:br/>
        <w:t>Египет пен Сария</w:t>
        <w:br/>
        <w:t>2 сұлтандарының |</w:t>
        <w:br/>
        <w:t>арасындағы аса |</w:t>
        <w:br/>
        <w:t>көрнекті де ықпалдысы</w:t>
        <w:br/>
        <w:t>болған Бейбарыс</w:t>
        <w:br/>
        <w:t>бұл мемлекеттерді</w:t>
        <w:br/>
        <w:t>1260 -- 1277 жылдар</w:t>
        <w:br/>
        <w:t>аралығында биледі.</w:t>
        <w:br/>
        <w:t>Халық арасында ол</w:t>
        <w:br/>
        <w:t>крест тағушылар мен</w:t>
        <w:br/>
        <w:t>моңғолдарды жеңген</w:t>
      </w:r>
    </w:p>
    <w:p>
      <w:r>
        <w:t>қолбасшы ғана емес,</w:t>
        <w:br/>
        <w:t>жаңашыл реформатор</w:t>
        <w:br/>
        <w:t>ретінде де</w:t>
        <w:br/>
        <w:t>танымал болды.</w:t>
        <w:br/>
        <w:t>Көркемсуретті</w:t>
        <w:br/>
        <w:t>САЙФ САРАИ ӨЛЕҢДЕРІ</w:t>
        <w:br/>
        <w:t>“Қамысты халық” -- кіндігім кесіп,</w:t>
        <w:br/>
        <w:t>өзіңде жүзім жуғанмын</w:t>
        <w:br/>
        <w:t>Жат жерге барып, алуға білім белімді</w:t>
        <w:br/>
        <w:t>бекем буғанмын.</w:t>
        <w:br/>
        <w:t>Сарайда тұрған кезімде өзім, өлеңге</w:t>
        <w:br/>
        <w:t>жаным бағыштап,</w:t>
        <w:br/>
        <w:t>Болсам да ақын сарайға жақын, жарлы</w:t>
        <w:br/>
        <w:t>боп баста туғанмын.</w:t>
        <w:br/>
        <w:t>жжж</w:t>
        <w:br/>
        <w:t>Құтлық Темір әскерін бастап Үргенішке</w:t>
        <w:br/>
        <w:t>келгенде,</w:t>
        <w:br/>
        <w:t>Адамдар зарлап, керең боп бәрі амалын</w:t>
        <w:br/>
        <w:t>таппай жүргенде,</w:t>
        <w:br/>
        <w:t>Ғалымды талай табанға таптап, сем-</w:t>
        <w:br/>
        <w:t>сермен шаншып өлтірді,</w:t>
        <w:br/>
        <w:t>Халықтың қаны құйылып жатты өзен</w:t>
        <w:br/>
        <w:t>боп аққан сумен тең.</w:t>
        <w:br/>
        <w:t>Өлтіріп, өртеп диқанды талай, тәубаға</w:t>
        <w:br/>
        <w:t>таңын келтірді,</w:t>
        <w:br/>
        <w:t>Астықты алқап қурады құлап, шілдеде</w:t>
        <w:br/>
        <w:t>кепкен қумен тең.</w:t>
        <w:br/>
        <w:t>жжж</w:t>
        <w:br/>
        <w:t>Әйеліңді адал қалтқысыз сүйсең, ба-</w:t>
        <w:br/>
        <w:t>тыр-ау, саған жарасар,</w:t>
        <w:br/>
        <w:t>Тек сені қолдап қатерлі күнде жауың-</w:t>
        <w:br/>
        <w:t>мен талай таласар.</w:t>
        <w:br/>
        <w:t>Достасып. мәңгі, көңілін тапсаң тәңірі</w:t>
        <w:br/>
        <w:t>қосқан жарыңның</w:t>
        <w:br/>
        <w:t>Құт болып сөзі, береке қонып, іргесін</w:t>
        <w:br/>
        <w:t>үйдің қаласар.</w:t>
        <w:br/>
        <w:t>жжж</w:t>
        <w:br/>
        <w:t>Қиылған қасың пышақтай өткір, жаңа</w:t>
        <w:br/>
        <w:t>туған бір айдай ма?</w:t>
        <w:br/>
        <w:t>Көргенде сені діндар жандар да тура</w:t>
        <w:br/>
        <w:t>бір жолдан таймай ма?</w:t>
        <w:br/>
        <w:t>Ішерсің қанып іркілген көзге мөп-</w:t>
        <w:br/>
        <w:t>мөлдір мынау жасымды</w:t>
        <w:br/>
        <w:t>Рахат тапсаң жаныңа, жаным, балдан</w:t>
        <w:br/>
        <w:t>да тәтті болмай ма?</w:t>
      </w:r>
    </w:p>
    <w:p>
      <w:r>
        <w:t>Қазақстан тарихы</w:t>
        <w:br/>
        <w:t>Көркіңнің сырын ғұлама не бір құпия</w:t>
        <w:br/>
        <w:t>тұтып, үға алмай,</w:t>
        <w:br/>
        <w:t>Тіліңді таппай, түңілсем сенен арманым</w:t>
        <w:br/>
        <w:t>мәңгі солмай ма?</w:t>
        <w:br/>
        <w:t>жжж</w:t>
        <w:br/>
        <w:t>Қаласаң егер өлтіре салшы, әйтпесе</w:t>
        <w:br/>
        <w:t>қалдыр тірі тек,</w:t>
        <w:br/>
        <w:t>Мойным әзір, кестірсең міне, жете ал-</w:t>
        <w:br/>
        <w:t>май жүрген жігіт ек.</w:t>
        <w:br/>
        <w:t>Саиф Сараи арнайды саған осынау өжет</w:t>
        <w:br/>
        <w:t>өлеңін</w:t>
        <w:br/>
        <w:t>Сүйікті сүлу, тым қатал кетпей, тіліңмен</w:t>
        <w:br/>
        <w:t>тапшы төлемін.</w:t>
        <w:br/>
        <w:t>|</w:t>
        <w:br/>
        <w:t>Орыс тіліндегі нұсқасынан |</w:t>
        <w:br/>
        <w:t>аударған Т.Рсаев</w:t>
        <w:br/>
        <w:t>Қазақстан тарихы</w:t>
        <w:br/>
        <w:t>Келесі 1361 жылдың көктем айларында</w:t>
        <w:br/>
        <w:t>Тұүғылық Темір Мауераннахрға тағы да</w:t>
        <w:br/>
        <w:t>жорық жасады. Мауераннахрдың ықпалды</w:t>
        <w:br/>
        <w:t>әмірлерінің бірі Қажы-Барлас Қорасанға</w:t>
        <w:br/>
        <w:t>қашты. Тұғылық Темір өз әскерімен оңтүстік-</w:t>
        <w:br/>
        <w:t>тегі Құндыз қаласына дейін жетіп, көктем</w:t>
        <w:br/>
        <w:t>мен жазды сонда өткізді де, күзде Самарқандқа</w:t>
        <w:br/>
        <w:t>оралды. Мауераннахрға баласы Ілиясты ми-</w:t>
        <w:br/>
        <w:t>расқор етіп қалдырды. Бірақ моңғол әмірлері</w:t>
        <w:br/>
        <w:t>тек өз пайдаларын ойлап, жаулап алған ха-</w:t>
        <w:br/>
        <w:t>лықтарды аяусыз тонаумен болды. Атаққү-</w:t>
        <w:br/>
        <w:t>мар Әмір Темір халықтың моңғол билеушіле-</w:t>
        <w:br/>
        <w:t>ріне деген наразылығын, өзара қырқысула- |</w:t>
        <w:br/>
        <w:t>рын пайдаланып қалу ойымен мирасқор</w:t>
        <w:br/>
        <w:t>Ілиясқа қарсы қаскүнемдік әрекеттерін бас- |</w:t>
        <w:br/>
        <w:t>тады. Тұғылық Темірдің өлімі Ілиясты Мо-</w:t>
        <w:br/>
        <w:t>ғолстанға қайтуға мәжбүр етті. Қайтар жолда</w:t>
        <w:br/>
        <w:t>Ілияс қожаның әскерлері Әмір Темір</w:t>
        <w:br/>
        <w:t>әскерлерімен қақтығысып қалып, найза</w:t>
        <w:br/>
        <w:t>түйістіруге мәжбүр болды. Айқаста Темір же-</w:t>
        <w:br/>
        <w:t>ңіп, Ілияс қожаны зынданға қамады. Әмір</w:t>
        <w:br/>
        <w:t>Темір Ілиястың әкесінің жергілікті әмірлерді</w:t>
        <w:br/>
        <w:t>жеңіп шығу жолында өзіне көмектескен жақ-</w:t>
        <w:br/>
        <w:t>сылығын еске алған болуы керек, оны түтқын-</w:t>
        <w:br/>
        <w:t>нан босатып, Моғолстанға оралуына мүмкін-</w:t>
        <w:br/>
        <w:t>дік берді. Билеушілер арасында жақсылық</w:t>
      </w:r>
    </w:p>
    <w:p>
      <w:r>
        <w:t>жарасқан ба, 1365 жылы Моғолстан билігін</w:t>
        <w:br/>
        <w:t>қолына алған Ілияс Әмір Темірге қарсы жо-</w:t>
        <w:br/>
        <w:t>рыққа шықты. Сырдарияның жағасында</w:t>
        <w:br/>
        <w:t>Шыназ бен Ташкент аралығында өткен бүл</w:t>
        <w:br/>
        <w:t>шайқасты тарихшылар “Батпақтағы айқас”</w:t>
        <w:br/>
        <w:t>деп атаған. Ұрыс кезінде нөсерлетіп жаңбыр</w:t>
        <w:br/>
        <w:t>жауды да, саз балшық жауласушы екі жаққа</w:t>
        <w:br/>
        <w:t>кедергі жасады. Бүл майданда неғүрлым</w:t>
        <w:br/>
        <w:t>төзімді Моғолстан жауынгерлері жеңіп шық-</w:t>
        <w:br/>
        <w:t>ты. Оларға Шамс әд-Дин Дулаттың тың жа-</w:t>
        <w:br/>
        <w:t>сақтары көмекке келген болатын. Әмір Темір</w:t>
        <w:br/>
        <w:t>әскері шегініс барысында сазды батпаққа</w:t>
        <w:br/>
        <w:t>тапталды. “Ұрыс алаңында он мыңға тарта</w:t>
        <w:br/>
        <w:t>адам қалды” -- деп көрсетілген “Тарих-и</w:t>
        <w:br/>
        <w:t>Рашидиде”.</w:t>
        <w:br/>
        <w:t>Самарқанд тұрғындары моғол жауынгер-</w:t>
        <w:br/>
        <w:t>леріне қатты қарсылық көрсетті, оларды сер-</w:t>
        <w:br/>
        <w:t>“Жекпе-жек”.</w:t>
        <w:br/>
        <w:t>Суретші К.Баранов</w:t>
        <w:br/>
        <w:t>Әмір Темір</w:t>
        <w:br/>
        <w:t>жауларының жеңілу</w:t>
        <w:br/>
        <w:t>себептерінен дұрыс</w:t>
        <w:br/>
        <w:t>қорытындылар жасап,</w:t>
        <w:br/>
        <w:t>енді Моголстан жерле-</w:t>
        <w:br/>
        <w:t>ріне көз тіге бастады...</w:t>
        <w:br/>
        <w:t>Темір мен Қызыр-Қожа</w:t>
        <w:br/>
        <w:t>(1388 -- 89 жылдар)</w:t>
        <w:br/>
        <w:t>және оның баласы</w:t>
        <w:br/>
        <w:t>Мұқан хан (1408 -- 16</w:t>
        <w:br/>
        <w:t>жылдар) кескілескен</w:t>
        <w:br/>
        <w:t>айқастар жүргізді.</w:t>
        <w:br/>
        <w:t>Бірақ олардың ешқайсы-</w:t>
        <w:br/>
        <w:t>сы да Әмір Темірдің</w:t>
        <w:br/>
        <w:t>тегеурініне төтеп бере</w:t>
        <w:br/>
        <w:t>алмай, бірнеше ұрыстан</w:t>
        <w:br/>
        <w:t>кейін Моголстан әскер-</w:t>
        <w:br/>
        <w:t>лері тас-талқан болып</w:t>
        <w:br/>
        <w:t>жеңілді.</w:t>
        <w:br/>
        <w:t>“Аз-Захир Бейбарыс</w:t>
        <w:br/>
        <w:t>сұлтанның өмірбаяны”</w:t>
        <w:br/>
        <w:t>кітабынан алынған сурет.</w:t>
        <w:br/>
        <w:t>Роман араб тілінен</w:t>
        <w:br/>
        <w:t>аударылған,</w:t>
        <w:br/>
        <w:t>Мәскеу, 1975 ж.</w:t>
        <w:br/>
        <w:t>Суретші Н.Воробьев</w:t>
        <w:br/>
        <w:t>Көркемсуретті</w:t>
        <w:br/>
        <w:t>алған соң кресшілермен соғыс тағдыры</w:t>
        <w:br/>
        <w:t>шешілді. Бұдан кейін олар Бейбарыс ба-</w:t>
        <w:br/>
        <w:t>сып алған жерлер мен: қалаларды кейін</w:t>
        <w:br/>
        <w:t>қайтара алған жоқ. Бейбарыстың жеңімпаз</w:t>
        <w:br/>
        <w:t>жорықтары мен соғыстары сол онжылдық-</w:t>
      </w:r>
    </w:p>
    <w:p>
      <w:r>
        <w:t>тардағы елеулі оқиға болды. Одан кейін</w:t>
        <w:br/>
        <w:t>Египет сұлтандарының ешқайсысы бүл</w:t>
        <w:br/>
        <w:t>жетістіктерді қайталай алмады.</w:t>
        <w:br/>
        <w:t>Бейбарыс өз еліне үздіксіз шапқыншы-</w:t>
        <w:br/>
        <w:t>лық жасаған моңғолдарға тойтарыс берді.</w:t>
        <w:br/>
        <w:t>Бұл шайқастар исламдық елдердің нағыз</w:t>
        <w:br/>
        <w:t>ортасында өтіп жатты. Иран аумағын би-</w:t>
        <w:br/>
        <w:t>леген он жеті жыл ішінде Бейбарыс моң-</w:t>
        <w:br/>
        <w:t>ғолдармен тоғыз рет қан майданға шық-</w:t>
        <w:br/>
        <w:t>қан екен. Бейбарыс моңғолдарды жеңген</w:t>
        <w:br/>
        <w:t>Қазақстан тарихы</w:t>
        <w:br/>
        <w:t>соң олармен одақ құрған христиан-армян-</w:t>
        <w:br/>
        <w:t>дармен де соғысып, жеңіске жетті.</w:t>
        <w:br/>
        <w:t>Жауынгерлерін өзі бастап, майданға шық-</w:t>
        <w:br/>
        <w:t>қан ол Каппадокия тарихи аймағындағы</w:t>
        <w:br/>
        <w:t>Цезарею қаласын (қазіргі түрік қаласы</w:t>
        <w:br/>
        <w:t>Кайсери) алды. Египеттің оңтүстігінен,</w:t>
        <w:br/>
        <w:t>батысы мен солтүстігінен тосқауыл қою</w:t>
        <w:br/>
        <w:t>үшін Нубия мен Ливияға экспедиция ат-</w:t>
        <w:br/>
        <w:t>тандырды. Әскери қолбасшы болғанына |</w:t>
        <w:br/>
        <w:t>қарамастан қолына қару алып, он бес .</w:t>
        <w:br/>
        <w:t>шайқасқа қолма-қол араласып, талай рет</w:t>
        <w:br/>
        <w:t>басын бәйгеге тігіп, ерліктің керемет</w:t>
        <w:br/>
        <w:t>үлгісін көрсетті.</w:t>
        <w:br/>
        <w:t>Екі ел арасындағы дипломатиялық қаты-</w:t>
        <w:br/>
        <w:t>настарды қалыпқа түсіру мақсатымен</w:t>
        <w:br/>
        <w:t>Константинопольдегі византиялық билеуші</w:t>
        <w:br/>
        <w:t>У Палеологқа елші жіберді. Мәмлүктерге</w:t>
        <w:br/>
        <w:t>бұғаз жағасындағы ежелгі мешітті қалпы-</w:t>
        <w:br/>
        <w:t>на келтіруді тапсырған Византия ақсүйектері</w:t>
        <w:br/>
        <w:t>Египет кемелерінің Босфор мен Геллес-</w:t>
        <w:br/>
        <w:t>понт арқылы жүзуіне рұқсат берді. Бейба-</w:t>
        <w:br/>
        <w:t>рыс өзі билік құрған кезеңде әскеріне түркі</w:t>
        <w:br/>
        <w:t>ҚАЗАҚСТАН РЕСПУБЛИКАСЫНЫҢ</w:t>
        <w:br/>
        <w:t>ҰЛТТЫҚ АКАДЕМИЯЛЫҚ КІТАПХАНАСЫ</w:t>
        <w:br/>
        <w:t>00111066</w:t>
        <w:br/>
        <w:t>Каирдағы әл-Рифаи мешіті</w:t>
        <w:br/>
        <w:t>Көркемсуретті Қазақстан тарихы</w:t>
        <w:br/>
        <w:t>бедарлық діни қозғалыс мүшелері басқарды.</w:t>
        <w:br/>
        <w:t>Ұзаққа созылған қоршау моғол әскерін</w:t>
        <w:br/>
        <w:t>әжептәуір әлсіретіп тастады, оның үстіне оба-</w:t>
        <w:br/>
        <w:t>дан жылқылар шығынға ұшырай бастады,</w:t>
        <w:br/>
        <w:t>“(төрт жауынгерге бір аттан да тимеді”. Мо-</w:t>
        <w:br/>
        <w:t>ғолдардың қаладан шегінулеріне тура келді.</w:t>
        <w:br/>
        <w:t>Сөйтіп, Моғолстан хандары Орта Азияда</w:t>
        <w:br/>
        <w:t>Шағатай өкіметін қалпына келтіре алмады.</w:t>
      </w:r>
    </w:p>
    <w:p>
      <w:r>
        <w:t>Моғол мемлекетінің ыдырауы ХУ ғасыр-</w:t>
        <w:br/>
        <w:t>дың ақырына дейін созылды. 1433 -- 1462</w:t>
        <w:br/>
        <w:t>жылдары Уәйіс ханның баласы Есенбұға ха-</w:t>
        <w:br/>
        <w:t>лықты Дешті Қыпшақтан Жетісуға ауыстыр-</w:t>
        <w:br/>
        <w:t>ды. Мұнда түркі халықтары қазақ ұлтына,</w:t>
        <w:br/>
        <w:t>ал Тянь-Шанның жоғарғы жағындағылар</w:t>
        <w:br/>
        <w:t>қырғыздар этносына айнала бастады... Мо-</w:t>
        <w:br/>
        <w:t>ғолстанға шығыстан ойрат-қалмақтар жиі</w:t>
        <w:br/>
        <w:t>шабуыл жасап, бұрынғы Ақ Орданы</w:t>
        <w:br/>
        <w:t>әжептеуір әлсірете түсті.</w:t>
        <w:br/>
        <w:t>Жүніс ханның немересі, 1514 жылы тақ-</w:t>
        <w:br/>
        <w:t>қа отырған Саид хан Моғолстанның соңғы</w:t>
        <w:br/>
        <w:t>ханы болды. Ол Қашқарияға кетуге мәжбүр</w:t>
        <w:br/>
        <w:t>болып, Шығыс Түркістанда “Моғолия” мем-</w:t>
        <w:br/>
        <w:t>лекетінің негізін қалады. Осыдан кейін ыды-</w:t>
        <w:br/>
        <w:t>раған Моғолстан тарихы қазіргі Қазақстан-</w:t>
        <w:br/>
        <w:t>ның географиялық шегінен шығып, тәуел-</w:t>
        <w:br/>
        <w:t>сіз дами бастады.</w:t>
        <w:br/>
        <w:t>ДІ)</w:t>
        <w:br/>
        <w:t>Ортағасырлық жауынгер</w:t>
        <w:br/>
        <w:t>Көркемсуретті Қазақстан тарихы</w:t>
        <w:br/>
        <w:t>МОҒОЛСТАН</w:t>
        <w:br/>
        <w:t>Мырза Хайдар “Тарих-и Рашидиде” Мо-</w:t>
        <w:br/>
        <w:t>ғолстан шегараларын былайша көрсеткен:</w:t>
        <w:br/>
        <w:t>“қазір Моғолстан деп аталатын аумақтың</w:t>
        <w:br/>
        <w:t>ұзындығы мен ені 7 -- 8 айлық жол. Моғол-</w:t>
        <w:br/>
        <w:t>станның шығыс шептері қалмақтар жеріне</w:t>
        <w:br/>
        <w:t>жетіп, Барыскөл, Емел және Ертісті қосып</w:t>
        <w:br/>
        <w:t>алады. Оның солтүстік шегаралары Көкше те-</w:t>
        <w:br/>
        <w:t>ңіз (Балқаш), Бума мен Қаратал арқылы өтеді;</w:t>
        <w:br/>
        <w:t>Моғолстан батыста Түркістанмен және Таш-</w:t>
        <w:br/>
        <w:t>кентпен шектеседі; оңтүстікте -- Ферғана уалая-</w:t>
        <w:br/>
        <w:t>тымен, Қашқармен, Ақсумен, Шалышпен</w:t>
        <w:br/>
        <w:t>және Тұрфанмен шегаралас”. Яғни Моғол-</w:t>
        <w:br/>
        <w:t>стан иеліктерінің басым бөлігін қазіргі Оңтүс-</w:t>
        <w:br/>
        <w:t>тік-Шығыс Қазақстан аумағы алып жатқан.</w:t>
        <w:br/>
        <w:t>Моғолстан мемлекетінің тұрғындары негі-</w:t>
        <w:br/>
        <w:t>зінен түркі халықтарынан, қаңлы, арғын, ду-</w:t>
        <w:br/>
        <w:t>лат, керей, үйсін, барлас, бұлғар сияқты көп-</w:t>
        <w:br/>
        <w:t>теген ежелгі қазақ рулары мен тайпаларынан</w:t>
        <w:br/>
        <w:t>тұрған. Моғолстан халқы көшпелі және жар-</w:t>
        <w:br/>
        <w:t>тылай көшпелі өмір сүрді, ел атауы моңғол</w:t>
        <w:br/>
        <w:t>сияқты “моғұл”, “моғол” этнонимдерінен</w:t>
        <w:br/>
        <w:t>шыққан.</w:t>
        <w:br/>
        <w:t>Сонымен, “Моғолстан” -- тарихи-геогра-</w:t>
        <w:br/>
        <w:t>фиялық, атау. Моғолстан рулар мен тайпалар</w:t>
        <w:br/>
        <w:t>бірлестігі этносының басты ерекшелігі -- олар</w:t>
        <w:br/>
        <w:t>түркі тілді болды, ал моңғол атанғандар жергі-</w:t>
        <w:br/>
        <w:t>Лікті халықпен сіңісіп, араласып кетті. Орта</w:t>
        <w:br/>
        <w:t>ғасыр авторларының тарихи шығармаларында</w:t>
        <w:br/>
        <w:t>Моғолстан жергілікті түркі және түркіленген</w:t>
        <w:br/>
        <w:t>Суретші К.Баранов. “Ұрыс даласындағы кеш”</w:t>
      </w:r>
    </w:p>
    <w:p>
      <w:r>
        <w:t>2 биік -- Могогстан, |</w:t>
        <w:br/>
        <w:t>яғни “Моголдар мемле- |</w:t>
        <w:br/>
        <w:t>кеті” аталып,</w:t>
        <w:br/>
        <w:t>ал батыс бөлік</w:t>
        <w:br/>
        <w:t>Әмір Темір (Ақсақ</w:t>
        <w:br/>
        <w:t>Темір, Темірлан) билеген</w:t>
        <w:br/>
        <w:t>елге айналды.</w:t>
        <w:br/>
        <w:t>Шыңғысхан мен Майқы би.</w:t>
        <w:br/>
        <w:t>Шығыс миниатюрасы</w:t>
        <w:br/>
        <w:t>Жауынгер қару-жарағы</w:t>
        <w:br/>
        <w:t>ШМоголстанның</w:t>
        <w:br/>
        <w:t>алғашқы ханы</w:t>
        <w:br/>
        <w:t>Тұғылық Темір басқару-</w:t>
        <w:br/>
        <w:t>дың ұлыстық-бектік</w:t>
        <w:br/>
        <w:t>жүйесін сақтап қалды,</w:t>
        <w:br/>
        <w:t>негізінен орталық</w:t>
        <w:br/>
        <w:t>өкіметті күшейтуге</w:t>
        <w:br/>
        <w:t>баса көңіл бөлді. Ол</w:t>
        <w:br/>
        <w:t>хандықтың астанасын</w:t>
        <w:br/>
        <w:t>Алмалыққа көшірді,</w:t>
        <w:br/>
        <w:t>алым-салық</w:t>
        <w:br/>
        <w:t>жинау ісін тәртіпке</w:t>
        <w:br/>
        <w:t>келтірді,</w:t>
        <w:br/>
        <w:t>сонымен қатар</w:t>
        <w:br/>
        <w:t>ислам дінін мемлекеттік</w:t>
        <w:br/>
        <w:t>дінге айналдырып, бір</w:t>
        <w:br/>
        <w:t>күнде 160 мың адамды</w:t>
        <w:br/>
        <w:t>мұсылман етіп, даңқы</w:t>
        <w:br/>
        <w:t>жайылды. Мырза</w:t>
        <w:br/>
        <w:t>Мұхаммед Хайдардың</w:t>
        <w:br/>
        <w:t>“Тарих-и Рашиди” еңбе-</w:t>
        <w:br/>
        <w:t>гіндегі деректемелерде</w:t>
        <w:br/>
        <w:t>осылай</w:t>
        <w:br/>
        <w:t>жазылған.</w:t>
        <w:br/>
        <w:t>Көркемсуретті</w:t>
        <w:br/>
        <w:t>Самарқандтағы Регистанның көгілдір күмбезі</w:t>
        <w:br/>
        <w:t>моңғол тайпаларының мемлекеттік-саяси бір-</w:t>
        <w:br/>
        <w:t>лестігі ретінде көрсетілген. Олар мемлекет</w:t>
        <w:br/>
        <w:t>құрылғанға дейін “моғолдар” деп аталған эт-</w:t>
        <w:br/>
        <w:t>носаяси қауымдастықтың ұзаққа созылған</w:t>
        <w:br/>
        <w:t>сіңісу, араласу сатыларынан өткен.</w:t>
        <w:br/>
        <w:t>Түғылық Темір Мауераннахрды бағындыру-</w:t>
        <w:br/>
        <w:t>ды өзінің сыртқы саясатындағы басты мақсат</w:t>
        <w:br/>
        <w:t>етіп койды. 1360 жылы Тұғылық Темір әскерлері</w:t>
        <w:br/>
        <w:t>Сырдариядан өтіп, Шахризсябқа шабуыл баста-</w:t>
        <w:br/>
        <w:t>ды. Өзара қырғи қабақ жүрген жергілікті әмірлер</w:t>
        <w:br/>
        <w:t>оған елеулі қарсылық көрсете алмады. Ал со-</w:t>
        <w:br/>
        <w:t>лардың бірі, жас Әмір Темір, болашақ ұлы</w:t>
        <w:br/>
        <w:t>Темірлан (Ақсақ Темір) Тұғылық Темір өкіметін</w:t>
        <w:br/>
        <w:t>өз еркімен қабылдады. Сол үшін Кеш қаласы</w:t>
        <w:br/>
        <w:t>төңірегіндегі аудандарымен коса оның иелігіне</w:t>
        <w:br/>
        <w:t>берілді. Моғол ханы жүргізген саясат Әмір</w:t>
      </w:r>
    </w:p>
    <w:p>
      <w:r>
        <w:t>Темірдің билікке жетер жолын жеңілдете түсті.</w:t>
        <w:br/>
        <w:t>Сфинкс</w:t>
        <w:br/>
        <w:t>Аюбилер әулетінен</w:t>
        <w:br/>
        <w:t>шыққан соңғы сұлтан</w:t>
        <w:br/>
        <w:t>өлгеннен кейін Египет-</w:t>
        <w:br/>
        <w:t>те аласапыран кезең</w:t>
        <w:br/>
        <w:t>басталды.</w:t>
        <w:br/>
        <w:t>Бір жыл өткен соң</w:t>
        <w:br/>
        <w:t>басыбайлы жауынгер-</w:t>
        <w:br/>
        <w:t>лер Египеттегі</w:t>
        <w:br/>
        <w:t>билікті біржолата</w:t>
        <w:br/>
        <w:t>қолдарына алды</w:t>
        <w:br/>
        <w:t>да, мәмлүктер билігінің</w:t>
        <w:br/>
        <w:t>дәуірі басталды.</w:t>
        <w:br/>
        <w:t>Көркемсуретті</w:t>
        <w:br/>
        <w:t>тылдығы үшін оны сұлтан күзетінің бас-</w:t>
        <w:br/>
        <w:t>тығы етіп тағайындайды.</w:t>
        <w:br/>
        <w:t>1250 жылы ақпан айында француз ко-</w:t>
        <w:br/>
        <w:t>ролі, кресші ІХ Людовиктің әскерлеріне</w:t>
        <w:br/>
        <w:t>қарсы Әл-Мансүр қаласының түбінде</w:t>
        <w:br/>
        <w:t>өткен шайқасқа Бейбарыс мәмлүктердің</w:t>
        <w:br/>
        <w:t>әскери қолбасшысы ретінде қатысқан.</w:t>
        <w:br/>
        <w:t>Ұрыс үстінде король Людовик моңғолдар-</w:t>
        <w:br/>
        <w:t>дың қолына түсіп қалады да, кресшілер</w:t>
        <w:br/>
        <w:t>оның бостандығын өте көп мөлшердегі</w:t>
        <w:br/>
        <w:t>ақшаға сатып алуға мәжбүр болады. Жа-</w:t>
        <w:br/>
        <w:t>уынгер-мәмлүктер арасындағы беделін</w:t>
        <w:br/>
        <w:t>пайдаланған Бейбарыс жақында ғана</w:t>
        <w:br/>
        <w:t>билікті қолына алған Тұран шахты тақтан</w:t>
        <w:br/>
        <w:t>тайдырады. Алғашқы мәмлүк сұлтаны Ай-</w:t>
        <w:br/>
        <w:t>бекке қарсы қаскүнемдігі ашылып қал-</w:t>
        <w:br/>
        <w:t>ған Бейбарыс бір топ сыбайластарымен</w:t>
        <w:br/>
        <w:t>Сирияға қашып барып, мүнда 1260 жыл-</w:t>
        <w:br/>
        <w:t>ға дейін болады. Ақырында үшінші</w:t>
        <w:br/>
        <w:t>мәмлүк сұлтаны Әл-Мұзаффар Сайф әд-</w:t>
        <w:br/>
        <w:t>Дин Кутуз оларды қайта шақырып алып,</w:t>
        <w:br/>
        <w:t>барлығының бұрынғы әскери атақтары</w:t>
        <w:br/>
        <w:t>мен артықшылықтарын қайтарып береді.</w:t>
        <w:br/>
        <w:t>Ал Бейбарыс иелігіне түтас бір мекенжай-</w:t>
        <w:br/>
        <w:t>ды бөледі. Сол 1260 жылдың қыркүйек</w:t>
        <w:br/>
        <w:t>айында ірі әскери бөлімді басқарған Бей-</w:t>
        <w:br/>
        <w:t>барыс Палестинадағы Набулус қаласының</w:t>
        <w:br/>
        <w:t>түбінде моңғол әскерін жеңеді. Шайқас</w:t>
        <w:br/>
        <w:t>үстінде Бейбарыс өзін нағыз батыр ретінде</w:t>
        <w:br/>
        <w:t>танытып, көптеген моңғол жауынгерлерін</w:t>
        <w:br/>
        <w:t>тұтқынға алды.</w:t>
        <w:br/>
        <w:t>Осындай әскери ерліктері үшін Бейба-</w:t>
        <w:br/>
        <w:t>рыс өзіне Алеппо қаласын (қазіргі Халеб)</w:t>
        <w:br/>
        <w:t>сыйлауды сұрайды. Бірақ Кутуз сұлтан</w:t>
        <w:br/>
        <w:t>оның бүл өтінішін орындамайды. Бейба-</w:t>
        <w:br/>
        <w:t>рыс Сирия жорығынан оралған соң Кутуз-</w:t>
        <w:br/>
        <w:t>бен кездесіп, түтқынға түскен моңғол</w:t>
        <w:br/>
        <w:t>қызын әйелдікке сұрайды. Сұлтан бұған</w:t>
      </w:r>
    </w:p>
    <w:p>
      <w:r>
        <w:t>келісімін беріп, Бейбарыс оны қолынан</w:t>
        <w:br/>
        <w:t>сүйіп, ризалығын білдіреді. Бірақ бүл Бей-</w:t>
        <w:br/>
        <w:t>барыстың Кутуз маңайында тұрған мәм-</w:t>
        <w:br/>
        <w:t>лүктерге берген шартты белгісі болатын.</w:t>
        <w:br/>
        <w:t>Бейбарыс Кутуз сүлтанның кеудесіне сем-</w:t>
        <w:br/>
        <w:t>Қазақстан тарихы</w:t>
        <w:br/>
        <w:t>Бірақ Алтын Орданың қалпына келтірі-</w:t>
        <w:br/>
        <w:t>луі ұзаққа созылмады. Шыңғыс әулетіне</w:t>
        <w:br/>
        <w:t>жатпайтын әлгі Әмір Темір бір кездегі өзінің</w:t>
        <w:br/>
        <w:t>қол шоқпары Тоқтамыспен күрес баста-</w:t>
        <w:br/>
        <w:t>ды. 1395 жылы шайқаста жеңілген Тоқта-</w:t>
        <w:br/>
        <w:t>мыс Сібірге қашты.</w:t>
        <w:br/>
        <w:t>Ішкі қақтығыстар мен Әмір Темірмен .</w:t>
        <w:br/>
        <w:t>арадағы күрес нәтижесінде Ақ Орда ХУ</w:t>
        <w:br/>
        <w:t>ғасырдың басында әбден әлсіреді. Тек 1423</w:t>
        <w:br/>
        <w:t>-- 24 жылдары Орыс ханның немересі</w:t>
        <w:br/>
        <w:t>Барақ жағдайды сәл жақсартқандай бол-</w:t>
        <w:br/>
        <w:t>ды. Ол барлық бақталастарының көзін</w:t>
        <w:br/>
        <w:t>жойып, билікті жеке өз қолына алды. Бірақ</w:t>
        <w:br/>
        <w:t>бұл уақытта Әмір Темір Сырдария жаға-</w:t>
        <w:br/>
        <w:t>лауларын, сонымен бірге Ақ Орда астана-</w:t>
        <w:br/>
        <w:t>сы Сығанақ қаласын басып алған еді.</w:t>
        <w:br/>
        <w:t>Барақ ханның билік құрған уақыты Әмір</w:t>
        <w:br/>
        <w:t>Темірдің күтпеген жерден қаза табуына</w:t>
        <w:br/>
        <w:t>байланысты Мауераннахрдағы билік</w:t>
        <w:br/>
        <w:t>тізгінін өз қолына алған Ұлықбек кезеңі-</w:t>
        <w:br/>
        <w:t>не сай келді. 1405 жылы Әмір Темір</w:t>
        <w:br/>
        <w:t>Қытайға жорық кезінде Отырар қаласын-</w:t>
        <w:br/>
        <w:t>да көз жұмды.</w:t>
        <w:br/>
        <w:t>Батыл да намысқой Барақ Ұлықбек</w:t>
        <w:br/>
        <w:t>әскерлерін тас-талқан етіп жеңіп, Сырда-</w:t>
        <w:br/>
        <w:t>рия жағалауындағы аталарының иелікте-</w:t>
        <w:br/>
        <w:t>рін қайтарды. Барақ өлгеннен кейін 1428</w:t>
        <w:br/>
        <w:t>жылы Дешті Қыпшақтағы билік Әбілха-</w:t>
        <w:br/>
        <w:t>йырдың қолына көшті.</w:t>
        <w:br/>
        <w:t>Керей кісе е қол -</w:t>
        <w:br/>
        <w:t>астындағы халқын</w:t>
        <w:br/>
        <w:t>жинап алып, Есенбұғаға</w:t>
        <w:br/>
        <w:t>қарай көшіп кетті. Сол</w:t>
        <w:br/>
        <w:t>жолғы көште “қазақ-</w:t>
        <w:br/>
        <w:t>тар” деп атала баста-</w:t>
        <w:br/>
        <w:t>ған Ақ Орда халқының</w:t>
        <w:br/>
        <w:t>өкілдері бас қосқан еді...</w:t>
        <w:br/>
        <w:t>Олар өте қуатты</w:t>
        <w:br/>
        <w:t>“Қазақ</w:t>
        <w:br/>
        <w:t>хандығының” -</w:t>
        <w:br/>
        <w:t>ерікті көшпелі адамдар</w:t>
        <w:br/>
        <w:t>елінің негізін қалады.</w:t>
        <w:br/>
        <w:t>Жаңа далалық мемле-</w:t>
        <w:br/>
        <w:t>кетті Керей хан мен</w:t>
      </w:r>
    </w:p>
    <w:p>
      <w:r>
        <w:t>Жәнібек хан</w:t>
        <w:br/>
        <w:t>басқарды.</w:t>
        <w:br/>
        <w:t>Мұхаммед Хайдар</w:t>
        <w:br/>
        <w:t>/Дулат. “Тарих-и Рашиди”.</w:t>
        <w:br/>
        <w:t>Коркемсуретті Қазақстан тарихы</w:t>
        <w:br/>
        <w:t>САЙФ САРАИ</w:t>
        <w:br/>
        <w:t>(1320 -- 1436)</w:t>
        <w:br/>
        <w:t>Саиф Сараи 1320 жылы Еділ жағалауын-</w:t>
        <w:br/>
        <w:t>да дүниеге келген. Ол сол кездегі Алтын</w:t>
        <w:br/>
        <w:t>Орда астанасы Сарай қаласында белгілі</w:t>
        <w:br/>
        <w:t>әдебиетші әрі сарай ақыны ретінде жүрек</w:t>
        <w:br/>
        <w:t>қылын шертетін сырлы да бейнелі</w:t>
        <w:br/>
        <w:t>өлендерімен танымал болғанына қарамас-</w:t>
        <w:br/>
        <w:t>тан өзінің жағдайын қанағат тұтпай шы-</w:t>
        <w:br/>
        <w:t>ғысқа, Жерорта теңізі төңірегіндегі елдер-</w:t>
        <w:br/>
        <w:t>ге саяхатқа аттанған.</w:t>
        <w:br/>
        <w:t>Саиф Сараи талантты лирик ақын ғана</w:t>
        <w:br/>
        <w:t>емес, шебер аудармашы да болған. Ол өлең</w:t>
        <w:br/>
        <w:t>құмар түркілер арасына кең тараған Шы-</w:t>
        <w:br/>
        <w:t>ғыстың ұлы ақыны Сағдидің “Гүл бағы”</w:t>
        <w:br/>
        <w:t>дастанын тәжік тілінен сол кездегі</w:t>
        <w:br/>
        <w:t>қыпшақ-құмық тіліне аударды. Қазіргі</w:t>
        <w:br/>
        <w:t>уақытта “Гүлстан би -- әт-түрк” деп ата-</w:t>
        <w:br/>
        <w:t>латын “Гүл бағы” кітабын ол аударып қана</w:t>
        <w:br/>
        <w:t>қоймай, парсы-тәжік тіліндегі асыл мұра-</w:t>
        <w:br/>
        <w:t>ны түркі топырағында кеңінен танытып,</w:t>
        <w:br/>
        <w:t>ақындық шеберлігін байқатты. Кітап</w:t>
        <w:br/>
        <w:t>негізінен дидактикалық сипаттағы 178 та-</w:t>
        <w:br/>
        <w:t>раудан тұрады. С.Сараи бүл күрделі еңбек-</w:t>
        <w:br/>
        <w:t>тен басқа “Сеухейл мен Күлдерсін” даста-</w:t>
        <w:br/>
        <w:t>нын жазған. Төменде біз жариялап отыр-</w:t>
        <w:br/>
        <w:t>ған өлеңдер осы кітаптан алынды.</w:t>
        <w:br/>
        <w:t>Ежелгі Сарайшық қаласының орны</w:t>
        <w:br/>
        <w:t>Ол өмірінің соңғы</w:t>
        <w:br/>
        <w:t>кезеңін сол тұста өз</w:t>
        <w:br/>
        <w:t>туыстары -- қыпшақ-</w:t>
        <w:br/>
        <w:t>тар, мәмлүк</w:t>
        <w:br/>
        <w:t>жауынгерлері билік</w:t>
        <w:br/>
        <w:t>басында отырған</w:t>
        <w:br/>
        <w:t>Египет елінде өткізді.</w:t>
        <w:br/>
        <w:t>Қазақстан тарихы</w:t>
        <w:br/>
        <w:t>сер сұғып өлтіреді... Сөйтіп, Бейбарыс</w:t>
        <w:br/>
        <w:t>мәмлүктердің төртінші сұлтаны болады.</w:t>
        <w:br/>
        <w:t>Ол Сирияда моңғолдар қиратқан</w:t>
        <w:br/>
        <w:t>қамалдар мен бекіністерді қалпына</w:t>
        <w:br/>
        <w:t>келтірді, қару-жарақ, оқ-дәрі сақтайтын</w:t>
        <w:br/>
        <w:t>қоймалар салдырып, сауда кемелерін</w:t>
      </w:r>
    </w:p>
    <w:p>
      <w:r>
        <w:t>жасатты. Кресшілерге қарсы соғыс</w:t>
        <w:br/>
        <w:t>жүргізіп жатқан мұсылман әскери қол-</w:t>
        <w:br/>
        <w:t>басшыларының арасындағы ынтымақты</w:t>
        <w:br/>
        <w:t>сақтау мақсатымен Сирия мен Египет</w:t>
        <w:br/>
        <w:t>мемлекеттерін біріктірді. Ол Аюби</w:t>
        <w:br/>
        <w:t>әулетінен шыққан сұлтандардан үлкен үш</w:t>
        <w:br/>
        <w:t>қаланы тартып алып, олардың Сирия</w:t>
        <w:br/>
        <w:t>жеріндегі ықпалына тыйым салды. 1265</w:t>
        <w:br/>
        <w:t>-- 1271 жылдар аралығында кресшілермен</w:t>
        <w:br/>
        <w:t>үздіксіз соғыс жүргізді. 1265 жылы Гос-</w:t>
        <w:br/>
        <w:t>питальерлер ордені Бейбарысқа Арзуф</w:t>
        <w:br/>
        <w:t>қамалын берді. Атлит пен Хайфаны ба-</w:t>
        <w:br/>
        <w:t>сып алған Бейбарыс 1266 жылы шілдеде</w:t>
        <w:br/>
        <w:t>өз әскерімен Сафедті үзақ уақыт қоршауға</w:t>
        <w:br/>
        <w:t>алды. Оны тартып алғанынша қоршауды</w:t>
        <w:br/>
        <w:t>тоқтатқан жоқ. 1268 жылы Антиохияны</w:t>
        <w:br/>
        <w:t>алғаннан кейін крестшілер қамалдары-</w:t>
        <w:br/>
        <w:t>ның көпшілігі Бейбарыстың билігіне</w:t>
        <w:br/>
        <w:t>көшті. 1271 жылы Бейбарыс тағы да</w:t>
        <w:br/>
        <w:t>бірқатар қамалдар мен қалаларды басып</w:t>
        <w:br/>
        <w:t>Сирия жеріндегі</w:t>
        <w:br/>
        <w:t>шайқаста крестшілерге</w:t>
        <w:br/>
        <w:t>қарсы соғыс жүргізген</w:t>
        <w:br/>
        <w:t>Бейбарыс арабтың</w:t>
        <w:br/>
        <w:t>кезінде көрнекті әскери</w:t>
        <w:br/>
        <w:t>қолбасшысы және Аюби-</w:t>
        <w:br/>
        <w:t>лер әулетінен шыққан</w:t>
        <w:br/>
        <w:t>билеуші Салах әд-Дин</w:t>
        <w:br/>
        <w:t>(Валыпер Скот рома-</w:t>
        <w:br/>
        <w:t>нындағы Саладин) қол</w:t>
        <w:br/>
        <w:t>жеткізген даңқын қал-</w:t>
        <w:br/>
        <w:t>пына келтіруге ұмтыл-</w:t>
        <w:br/>
        <w:t>ды. Сұлтан</w:t>
        <w:br/>
        <w:t>тағына отырған соң</w:t>
        <w:br/>
        <w:t>ол, ең алдымен, әскер</w:t>
        <w:br/>
        <w:t>арасында өз беделін</w:t>
        <w:br/>
        <w:t>нығайтуға күш салды.</w:t>
        <w:br/>
        <w:t>рынан асып, Жерорта</w:t>
        <w:br/>
        <w:t>теңізіне шықты. Өздері</w:t>
        <w:br/>
        <w:t>жаулап алған әр ел мен</w:t>
        <w:br/>
        <w:t>қалада әскер бөлімдерін</w:t>
        <w:br/>
        <w:t>қалдырып отырды.</w:t>
        <w:br/>
        <w:t>Моңғолдар Кіші Азияда</w:t>
        <w:br/>
        <w:t>Сирия мен Египетке</w:t>
        <w:br/>
        <w:t>қоян-қолтық</w:t>
        <w:br/>
        <w:t>келгендерімен батыл да</w:t>
        <w:br/>
        <w:t>айлакер Бейбарыс</w:t>
        <w:br/>
        <w:t>сұлтаннан күйрей</w:t>
        <w:br/>
        <w:t>жеңілді. Оның үстіне</w:t>
        <w:br/>
        <w:t>Шыңғысхан</w:t>
        <w:br/>
        <w:t>мұрагерлерінің арасын-</w:t>
        <w:br/>
        <w:t>дағы қайшылықтар</w:t>
        <w:br/>
        <w:t>барған сайын шиеленісіп,</w:t>
        <w:br/>
        <w:t>олар өзара қырқысып</w:t>
        <w:br/>
        <w:t>кетті. Осыдан кейін.</w:t>
        <w:br/>
        <w:t>ғана Еуропаны толық</w:t>
        <w:br/>
        <w:t>жаулап алу қаупі</w:t>
        <w:br/>
        <w:t>сейілгендей болды.</w:t>
      </w:r>
    </w:p>
    <w:p>
      <w:r>
        <w:t>Марко Полоның саяхаты</w:t>
        <w:br/>
        <w:t>Көркемсуретті</w:t>
        <w:br/>
        <w:t>ҰЛЫ ДАЛАҒА</w:t>
        <w:br/>
        <w:t>САЯХАТ</w:t>
        <w:br/>
        <w:t>Рим папасы ТУ Иннокентий 1245 жылы мо-</w:t>
        <w:br/>
        <w:t>нах Плано Карпиниді мағлұмат жинау үшін</w:t>
        <w:br/>
        <w:t>түркі-монғол империясына аттандырды. Кар-</w:t>
        <w:br/>
        <w:t>пини оңтүстік Русь далалары арқылы Дон мен</w:t>
        <w:br/>
        <w:t>Днепрден өтіп, Еділден әрі асып (кейін Вол-</w:t>
        <w:br/>
        <w:t>га), Жайыққа жетті де, Орта Азия елдеріне</w:t>
        <w:br/>
        <w:t>беттеді. Хорезмнен әрі Жетісу далалары мен</w:t>
        <w:br/>
        <w:t>Тарбағатай тауларынан асып, моңғол импе-</w:t>
        <w:br/>
        <w:t>риясының астанасы Қарақорымға келді. Сая-</w:t>
        <w:br/>
        <w:t>хатшының толық есімі -- Джованни де Плано</w:t>
        <w:br/>
        <w:t>Карпини. Ол 1246 жылы Шыңғысханның</w:t>
        <w:br/>
        <w:t>немересі Үгедей ханның үлы Күйіктің әке та-</w:t>
        <w:br/>
        <w:t>ғына отыру салтанатына қатысты. Карпини</w:t>
        <w:br/>
        <w:t>бұл саяхаты туралы тәптіштеп жазып, ол кейін</w:t>
        <w:br/>
        <w:t>жеке кітап болып басылды. Ол 1247 жылы</w:t>
        <w:br/>
        <w:t>Италияға қайтып оралды. Карпинидің бұл са-</w:t>
        <w:br/>
        <w:t>пары екі жылдан астам уақытқа созылды.</w:t>
        <w:br/>
        <w:t>саяхатшысы, монах Гильом де Руб-</w:t>
        <w:br/>
        <w:t>рук король ІХ Людовиктің бұйрығымен моң-</w:t>
        <w:br/>
        <w:t>ғол даласына 2252 жылы аттанған. Рубрук жол-</w:t>
        <w:br/>
        <w:t>шыбай оңтүстік орыс далаларында атақты орыс</w:t>
        <w:br/>
        <w:t>князі Александр Невскийдің қайын атасы</w:t>
        <w:br/>
        <w:t>Сартақ ханға соғып, күз түсе Бату ханның</w:t>
        <w:br/>
        <w:t>Сарайшық қаласындағы ордасына жетті. Руб-</w:t>
        <w:br/>
        <w:t>рукты Моңғолияны басқарып отырған Мөңке</w:t>
        <w:br/>
        <w:t>ханға карай Бату хан өткізіп жіберді. 1253 жыл-</w:t>
        <w:br/>
        <w:t>дың соңында Г.Рубрук Моңғолияға жетті.</w:t>
        <w:br/>
        <w:t>Қарақорым қаласына бару үшін оның үш ай</w:t>
        <w:br/>
        <w:t>бойы моңғолдар көшімен бірге жүруіне тура</w:t>
        <w:br/>
        <w:t>келді. Г.Рубрук сәуір айында Қарақорымға</w:t>
        <w:br/>
        <w:t>келіп, маусымда басқа бағытпен кері қайтты.</w:t>
        <w:br/>
        <w:t>Көптеген қиындықтарды бастан өткеріп, Си-</w:t>
        <w:br/>
        <w:t>Көркемсуретті</w:t>
        <w:br/>
        <w:t>Бұлардан басқа жоғарыдағы екі бөлімге</w:t>
        <w:br/>
        <w:t>енбейтін “Ер Қосай”, “Манашұлы Тұяқ-</w:t>
        <w:br/>
        <w:t>бай”, “Телағыс”, “Айсаның ұлы Ахмет”,</w:t>
        <w:br/>
        <w:t>“Қарға бойлы Қазтуған”, “Асанқайғы”,</w:t>
        <w:br/>
        <w:t>“Абат”, “Тоған”, “Әмет”, “Алау”, “Төрехан”,</w:t>
        <w:br/>
        <w:t>“Ақжүнісұүлы ер Кеңес”, “Қыдырбайұлы</w:t>
        <w:br/>
        <w:t>Қобыланды” дастандары бар.</w:t>
        <w:br/>
        <w:t>“Аңшыбай батыр мен оның үрпақтары”</w:t>
        <w:br/>
        <w:t>бөліміне кіретін “Аңшыбай батыр”, “Пар-</w:t>
        <w:br/>
        <w:t>пария”, “Құттықия”, “Нұрадын”, “Мұса-</w:t>
        <w:br/>
        <w:t>хан”, “Орақ-Мамай”, “Қарасай-Қази”</w:t>
        <w:br/>
        <w:t>жырларында тарихи нақты оқиғалар сурет-</w:t>
      </w:r>
    </w:p>
    <w:p>
      <w:r>
        <w:t>телген. Нұрадын, Едіге, Мұса, Орақ пен</w:t>
        <w:br/>
        <w:t>Мамай, Қарасай мен Қазилар -- нақты өмір</w:t>
        <w:br/>
        <w:t>сүрген батырлар, өз уақыттарында әскери</w:t>
        <w:br/>
        <w:t>және қоғамдық қызметтермен айналысып,</w:t>
        <w:br/>
        <w:t>халықтың бостандығы жолында тер төккен,</w:t>
        <w:br/>
        <w:t>болашақ үшін қанын да, жанын да аямаған</w:t>
        <w:br/>
        <w:t>қайраткерлер.</w:t>
        <w:br/>
        <w:t>“Қырымның қырық батыры” эпикалық</w:t>
        <w:br/>
        <w:t>дастандар топтамасы мен басқа да көпте-</w:t>
        <w:br/>
        <w:t>ген дастандар дұрыс түсіндірілмей, көп жағ-</w:t>
        <w:br/>
        <w:t>Қазақстан тарихы</w:t>
        <w:br/>
        <w:t>Әмір Темір Тоқтамысты жаңа жорыққа</w:t>
        <w:br/>
        <w:t>аттандыру мақсатымен қайта жасақтап,</w:t>
        <w:br/>
        <w:t>әскер мен қару-жарақ берді. Темір өз</w:t>
        <w:br/>
        <w:t>әскерімен Сырдариядан өтіп, Отырарға ат</w:t>
        <w:br/>
        <w:t>басын тіреді, ал Орыс хан Сығанаққа келді. |</w:t>
        <w:br/>
        <w:t>Олар соғыс қимылдарын бастамай үш ай |</w:t>
        <w:br/>
        <w:t>тұрды. Ақыры Орыс хан әскери қолбас- !</w:t>
        <w:br/>
        <w:t>Көркемсуретті</w:t>
        <w:br/>
        <w:t>жрубтымтта Азтыа Онда мағарасы</w:t>
        <w:br/>
        <w:t>Алтын Оран астажалары</w:t>
        <w:br/>
        <w:t>ХП--ХТУ ғасырларда моңголдар негізін қалаған қалалар</w:t>
        <w:br/>
        <w:t>Атаулары белгісіз Алтын Орда қалалары (қалашықтары)</w:t>
        <w:br/>
        <w:t>ШЕ--- тенкын Алтын Орляға жарықтағы</w:t>
        <w:br/>
        <w:t>--5- ---- Нөзегород үшқүйниктерінің 1360, 1364, 1974, 1315 жылдардағы жорықтары</w:t>
        <w:br/>
        <w:t>Н/| Үшкүйпиктер алған қалалар</w:t>
        <w:br/>
        <w:t>-“---- Орыстардың Бүлғарияға жорықтары.</w:t>
        <w:br/>
        <w:t>1і шайқас болған жерлер 1280 -- Күлік шайқасы</w:t>
        <w:br/>
        <w:t>5--%-.-Алтын Овдя салық төлен түрған орыс кияэкдіктерінің месарасы</w:t>
        <w:br/>
        <w:t>ХІР ғасырдағы Алтын Орда.</w:t>
        <w:br/>
        <w:t>(В.Л. Егоров бойынша)</w:t>
        <w:br/>
        <w:t>даға баратын жолы ашылатын еді. Бірақ</w:t>
        <w:br/>
        <w:t>Тоқтамыстың жорығы сәтті болмады, ол</w:t>
        <w:br/>
        <w:t>Орыс хан балаларынан екі рет күйрей</w:t>
        <w:br/>
        <w:t>жеңіліп, кері шегінуге мәжбүр болды. Әмір</w:t>
        <w:br/>
        <w:t>Темірдің жебеуімен жасалған Тоқтамыстың</w:t>
        <w:br/>
        <w:t>бұл қимылдары Орыс ханды Сарайды тас-</w:t>
        <w:br/>
        <w:t>тап, Ақ Ордаға қайтуға мәжбүр етті.</w:t>
      </w:r>
    </w:p>
    <w:p>
      <w:r>
        <w:t>“Кодекс куманикус”</w:t>
        <w:br/>
        <w:t>еңбегінің бір беті</w:t>
        <w:br/>
        <w:t>Көркемсуретті</w:t>
        <w:br/>
        <w:t>“КОДЕКС</w:t>
        <w:br/>
        <w:t>КУМАНИКУС”</w:t>
        <w:br/>
        <w:t>13 - 14 ғасырлардағы құман-</w:t>
        <w:br/>
        <w:t>қыпшақ жазуы</w:t>
        <w:br/>
        <w:t>“Кодекс куманикус” -- алғашқы қазақ</w:t>
        <w:br/>
        <w:t>сөздіктерінің бірі (“Куман”-қыпшақ бір</w:t>
        <w:br/>
        <w:t>атау). Кітапты құрастыру 13 ғасырдың</w:t>
        <w:br/>
        <w:t>екінші жартысында басталып, 1303 жылы</w:t>
        <w:br/>
        <w:t>аяқталған. Кітап шығарудың өте ежелгі</w:t>
        <w:br/>
        <w:t>осынау үлгісі екі бөлімнен тұрады: 1) ла-</w:t>
        <w:br/>
        <w:t>тын -- парсы -- қыпшақ сөздігі; 2) қыпшақ</w:t>
        <w:br/>
        <w:t>-- неміс -- латын сөздігі.</w:t>
        <w:br/>
        <w:t>Орта ғасырдағы көшпелілер кітабын</w:t>
        <w:br/>
        <w:t>Еуропа Қайта өркендеу дәуірінің италия-</w:t>
        <w:br/>
        <w:t>лық өкілі, лирик ақын Петрарканың оқып,</w:t>
        <w:br/>
        <w:t>зерттегені туралы мағлұматтар бар. Оқыр-</w:t>
        <w:br/>
        <w:t>манға мазмұны өте қызықты да бейнелі</w:t>
        <w:br/>
        <w:t>ежелгі жұмбақтарды ұсынамыз.</w:t>
        <w:br/>
        <w:t>Там-там, тамызық,</w:t>
        <w:br/>
        <w:t>Таматүғын тамызық,</w:t>
        <w:br/>
        <w:t>Көлбендеп жүріп, күйетұғын тамызық.</w:t>
        <w:br/>
        <w:t>(Көбелек)</w:t>
        <w:br/>
        <w:t>Жаза-жаза, жадым,</w:t>
        <w:br/>
        <w:t>Бес ағашқа жаздым,</w:t>
        <w:br/>
        <w:t>Сынабымды иледім,</w:t>
        <w:br/>
        <w:t>Жібегімді берік шырмадым.</w:t>
        <w:br/>
        <w:t>(Қына)</w:t>
        <w:br/>
        <w:t>Жасырын жатып қозғалмайды,</w:t>
        <w:br/>
        <w:t>ішіндегі шайқалмайды.</w:t>
        <w:br/>
        <w:t>(Ұра)</w:t>
        <w:br/>
        <w:t>Көлде қара құла жусап түр.</w:t>
        <w:br/>
        <w:t>(Көз шарасындағы жас)</w:t>
        <w:br/>
        <w:t>!</w:t>
        <w:br/>
        <w:t>шығу, қазақ тайпала- |</w:t>
        <w:br/>
        <w:t>оры мен руларының өз</w:t>
        <w:br/>
        <w:t>тағдырларын өздері</w:t>
        <w:br/>
        <w:t>басқаруы және</w:t>
      </w:r>
    </w:p>
    <w:p>
      <w:r>
        <w:t>тәуелсіздік пен бос-</w:t>
        <w:br/>
        <w:t>тандыққа қол жеткізу</w:t>
        <w:br/>
        <w:t>жолындағы талпыныс-</w:t>
        <w:br/>
        <w:t>тары</w:t>
        <w:br/>
        <w:t>болды.</w:t>
        <w:br/>
        <w:t>Көркемсуретті</w:t>
        <w:br/>
        <w:t>да Орталық Азияның кең байтақ, далаларын-</w:t>
        <w:br/>
        <w:t>да өзін Қазақстан деп атаған мемлекеттің та-</w:t>
        <w:br/>
        <w:t>рих сахнасынан орын алғаны белгілі.</w:t>
        <w:br/>
        <w:t>Қазақ хандығына дейін өмір сүріп, дамы-</w:t>
        <w:br/>
        <w:t>ған Алтын Орда, Ақ Орда және Моғолстан</w:t>
        <w:br/>
        <w:t>сияқты мемлекеттердің тарихы хандықтың</w:t>
        <w:br/>
        <w:t>құрылуына жол ашты. Дегенмен Орта Азия-</w:t>
        <w:br/>
        <w:t>ның саяси картасында көшпелі Қазақ хан-</w:t>
        <w:br/>
        <w:t>дығының пайда болуы, ең алдымен, Шың-</w:t>
        <w:br/>
        <w:t>ғыс әулетіне жататын хандардың -- Шайба-</w:t>
        <w:br/>
        <w:t>ни әулетінен шыққан Әбілхайырдың және</w:t>
        <w:br/>
        <w:t>ағайындас сұлтандар, Жошының ұрпақтары</w:t>
        <w:br/>
        <w:t>Жәнібек пен Керейдің есімдерімен тығыз бай-</w:t>
        <w:br/>
        <w:t>ланысты. ХУ ғасырдың алғашқы жартысын-</w:t>
        <w:br/>
        <w:t>да Дешті Қыпшақ даласы, қазіргі Орталық</w:t>
        <w:br/>
        <w:t>Қазақстан мен Батыс Қазақстанның бірқатар</w:t>
        <w:br/>
        <w:t>бөлігі құрамына кірген Әбілхайыр хандығы</w:t>
        <w:br/>
        <w:t>немесе сол кездегі атауы бойынша көшпелі</w:t>
        <w:br/>
        <w:t>Өзбек ұлысы -- Орталық Азиядағы ең куат-</w:t>
        <w:br/>
        <w:t>ты мемлекеттердің бірі болған.</w:t>
        <w:br/>
        <w:t>Билікқұмар адам ретінде танылған</w:t>
        <w:br/>
        <w:t>Әбілхайыр хан өз маңындағы сұлтандарға</w:t>
        <w:br/>
        <w:t>өктемдік көрсетіп, соның салдарынан олар-</w:t>
        <w:br/>
        <w:t>дың тарапынан наразылық туындап,</w:t>
        <w:br/>
        <w:t>кейбіреулері қарсы шыға бастаған. Әсіресе,</w:t>
        <w:br/>
        <w:t>Орда Ежен, Шайбан және Тоқа Темір</w:t>
        <w:br/>
        <w:t>ұрпақтарымен арадағы қайшылықтар</w:t>
        <w:br/>
        <w:t>шиеленісе түсті. Оның үстіне, Әбілхайыр тақ,</w:t>
        <w:br/>
        <w:t>таласындағы неғұрлым беделді бақталастары</w:t>
        <w:br/>
        <w:t>Орда Ежен ұрпақтарын үнемі қыспаққа алып,</w:t>
        <w:br/>
        <w:t>мазалаумен болды деп жазады сол кездегі</w:t>
        <w:br/>
        <w:t>жылнамашылар. Сондықтан да Орда Еженнің</w:t>
        <w:br/>
        <w:t>алған беттерінен қайтпайтын, намысшыл</w:t>
        <w:br/>
        <w:t>ұрпақтары -- Жәнібек пен Керей Әбілхайырға</w:t>
        <w:br/>
        <w:t>үнемі тосқауыл қойып отырды. Бірақ олар</w:t>
        <w:br/>
        <w:t>ХУ ғасырдың алпысыншы жылдарына дейін</w:t>
        <w:br/>
        <w:t>ханға айтарлықтай қарсылық көрсете алмай,</w:t>
        <w:br/>
        <w:t>белгілі дәрежеде оған тәуелді болып келді.</w:t>
        <w:br/>
        <w:t>Өзбек үлысы билеушісінің тарапынан төнген</w:t>
        <w:br/>
        <w:t>қатерді айқын сезген жас сұлтандар одан</w:t>
        <w:br/>
        <w:t>қашығырақ жүруге тырысты. Әбілхайыр</w:t>
        <w:br/>
        <w:t>жүргізген тоғышарлық саясат белгілері --</w:t>
        <w:br/>
        <w:t>тынымсыз соғыстар, шаруашылықтың тұрақ-</w:t>
        <w:br/>
        <w:t>Қазақстан тарихы</w:t>
        <w:br/>
        <w:t>Сілеусін тонын сілкіп болмайды,</w:t>
        <w:br/>
        <w:t>Сырма тонын бүгіп болмайды |</w:t>
      </w:r>
    </w:p>
    <w:p>
      <w:r>
        <w:t>(Жұмыртқа) |</w:t>
        <w:br/>
        <w:t>Онда-мұнда түйіндер бар,</w:t>
        <w:br/>
        <w:t>Айыр ағаштан май тамады,</w:t>
        <w:br/>
        <w:t>Ала-құла түйіндер бар,</w:t>
        <w:br/>
        <w:t>Қу ағаштан май тамады.</w:t>
        <w:br/>
        <w:t>(Жүзім)</w:t>
        <w:br/>
        <w:t>Күннен елші келеді,</w:t>
        <w:br/>
        <w:t>Күміс шашып келеді.</w:t>
        <w:br/>
        <w:t>Айдан елші келеді,</w:t>
        <w:br/>
        <w:t>Алтын шашып келеді.</w:t>
        <w:br/>
        <w:t>(Күн мен Айдың нүр сәулесі)</w:t>
        <w:br/>
        <w:t>Бұты, бұты -- ұзын,</w:t>
        <w:br/>
        <w:t>Бұтынан әрі қолы ұзын.</w:t>
        <w:br/>
        <w:t>(Тырна)</w:t>
        <w:br/>
        <w:t>Сенде, менде жоқ,</w:t>
        <w:br/>
        <w:t>Сеңгір тауда жоқ,</w:t>
        <w:br/>
        <w:t>Өте берік таста жоқ,</w:t>
        <w:br/>
        <w:t>Қыпшақта жоқ.</w:t>
        <w:br/>
        <w:t>(Құстың сүті)</w:t>
        <w:br/>
        <w:t>Ұзын ағаш басына</w:t>
        <w:br/>
        <w:t>Ұлы жазу жаздым,</w:t>
        <w:br/>
        <w:t>Алтын КН ее ұлы келсін деп,</w:t>
        <w:br/>
        <w:t>Өзім күтіп отырдым.</w:t>
        <w:br/>
        <w:t>(Қармақ пен балық)</w:t>
        <w:br/>
        <w:t>Аққұба қайда қыстайды --</w:t>
        <w:br/>
        <w:t>Қанды жерде қыстайды,</w:t>
        <w:br/>
        <w:t>Қаны неге жұқпайды,</w:t>
        <w:br/>
        <w:t>Қап ішінде қыстайды.</w:t>
        <w:br/>
        <w:t>арындағы іш май Филология ғылымдарының</w:t>
        <w:br/>
        <w:t>(Қарап ане тни ) докторы А.Гаркавецтің</w:t>
        <w:br/>
        <w:t>Бес басты елші келеді. Ж Б заық. МІНре ы</w:t>
        <w:br/>
        <w:t>(Башпай) мұқабасы, Алматы, 2003 ж.</w:t>
        <w:br/>
        <w:t>Тау үстінде даукестің</w:t>
        <w:br/>
        <w:t>Таяғы бар бес батпан.</w:t>
        <w:br/>
        <w:t>(Түлкінің құйрығы)</w:t>
        <w:br/>
        <w:t>Қазақстан тарихы</w:t>
        <w:br/>
        <w:t>Зерттеушілердің айтуынша, орта ғасыр-</w:t>
        <w:br/>
        <w:t>дағы эпикалық дастандардың көпшілігі</w:t>
        <w:br/>
        <w:t>Алтын Орданың күйреген орнында пайда</w:t>
        <w:br/>
        <w:t>болған елдер мен мемлекеттерді құрай-</w:t>
        <w:br/>
        <w:t>тын рулар мен тайпалар, ру бірлестіктері</w:t>
      </w:r>
    </w:p>
    <w:p>
      <w:r>
        <w:t>тұсында, кейінгі қазақ, өзбек, татар және</w:t>
        <w:br/>
        <w:t>қырғыз халықтарын қалыптастырған</w:t>
        <w:br/>
        <w:t>ұлттық бірлестіктер туындай бастаған ке- |</w:t>
        <w:br/>
        <w:t>зеңде өмірге келген. Яғни, халық қиялы-</w:t>
        <w:br/>
        <w:t>нан туған “Алпамыс” пен “Қобыланды</w:t>
        <w:br/>
        <w:t>батыр” дастандары, “Қырымның қырық</w:t>
        <w:br/>
        <w:t>батыры” топтамасының өмірге келуі халық</w:t>
        <w:br/>
        <w:t>тұрмысындағы елеулі өзгерістермен, ха-</w:t>
        <w:br/>
        <w:t>лықтың этникалық және бір тілді қауым-</w:t>
        <w:br/>
        <w:t>дастық ретінде өзін өзі анықтау құбылыс-</w:t>
        <w:br/>
        <w:t>тарымен тығыз байланысты.</w:t>
        <w:br/>
        <w:t>“Қырымның қырық батыры” батырлық</w:t>
        <w:br/>
        <w:t>дастандар топтамасын Ғылым Академиясы-</w:t>
        <w:br/>
        <w:t>ның қызметкерлері ауызекі айту бойынша,</w:t>
        <w:br/>
        <w:t>дәлірек айтсақ, халық ақыны Мұрын жы-</w:t>
        <w:br/>
        <w:t>рау Сеңгірбайүлынан 1942 жылы жазып ал-</w:t>
        <w:br/>
        <w:t>ған. Топтама 40 дастаннан тұрады. Топта-</w:t>
        <w:br/>
        <w:t>маға кіретін көлемді, мазмұны аса қызықты,</w:t>
        <w:br/>
        <w:t>көркемдік құны жоғары дастандар қазақ</w:t>
        <w:br/>
        <w:t>халқы мен басқа да ноғай халықтарының</w:t>
        <w:br/>
        <w:t>ерлігін суреттеуге арналған. Бүл дастандар-</w:t>
        <w:br/>
        <w:t>да Қырымда өткен оқиғалар ғана сөз бол-</w:t>
        <w:br/>
        <w:t>майды. Ал “Қырымның қырық батыры” осы-</w:t>
        <w:br/>
        <w:t>нау батырлық дастандар топтамасының ортақ</w:t>
        <w:br/>
        <w:t>атауы ғана. “Қырым” сөзі Қырым аралына</w:t>
        <w:br/>
        <w:t>байланысты алынбаған, “Қырымның қырық</w:t>
        <w:br/>
        <w:t>батыры” қырдың қырық батырына арнал-</w:t>
        <w:br/>
        <w:t>ған жырлар деген мағынада. Ноғайлықтар</w:t>
        <w:br/>
        <w:t>бұл дастандарды “Ноғайдың қырық баты-</w:t>
        <w:br/>
        <w:t>ры” деп атайды.</w:t>
        <w:br/>
        <w:t>“Қырымның қырық батырының” құры-</w:t>
        <w:br/>
        <w:t>лымы да өзгеше. Бірінші бөлімге “Аңшы-</w:t>
        <w:br/>
        <w:t>бай батыр”, “Парпария”, “Құттықия”,</w:t>
        <w:br/>
        <w:t>“Едіге”, “Нұрадын”, “Мұсахан”, “Орақ-</w:t>
        <w:br/>
        <w:t>Мамай”, “Қарасай” дастандары топтасты-</w:t>
        <w:br/>
        <w:t>рылған. Екінші бөлімді “Қарадөң”, “Жұба-</w:t>
        <w:br/>
        <w:t>ныш”, “Сүйініш”, “Ер Бегіс”, “Тегіс пен</w:t>
        <w:br/>
        <w:t>Көгіс”, “Тана”, “Нәрік”, “Шора” дастанда-</w:t>
        <w:br/>
        <w:t>ры құрайды.</w:t>
        <w:br/>
        <w:t>ы. (</w:t>
        <w:br/>
        <w:t>айтқанда, эпикалық</w:t>
        <w:br/>
        <w:t>дастандардың</w:t>
        <w:br/>
        <w:t>бірқатары сол кезеңде</w:t>
        <w:br/>
        <w:t>тарихта болған</w:t>
        <w:br/>
        <w:t>оқиғаларды суреттейді.</w:t>
        <w:br/>
        <w:t>Олардың тарихилығы</w:t>
        <w:br/>
        <w:t>ешқандай күдік туғыз-</w:t>
        <w:br/>
        <w:t>байды, өйткені дас-</w:t>
        <w:br/>
        <w:t>тандар нақты болған</w:t>
        <w:br/>
        <w:t>оқиғалар төңірегінде</w:t>
        <w:br/>
        <w:t>сөз қозғайды.</w:t>
        <w:br/>
        <w:t>Қобызшы</w:t>
        <w:br/>
        <w:t>Қорқыт ата</w:t>
      </w:r>
    </w:p>
    <w:p>
      <w:r>
        <w:t>Көркемсуретті</w:t>
        <w:br/>
        <w:t>“ҚЫРЫМНЫҢ</w:t>
        <w:br/>
        <w:t>ҚЫРЫҚ БАТЫРЫ”</w:t>
        <w:br/>
        <w:t>ЖЫРЫНЫҢ</w:t>
        <w:br/>
        <w:t>ПАЙДА БОЛУЫ</w:t>
        <w:br/>
        <w:t>Қазақ халқының аса бай рухани қазына-</w:t>
        <w:br/>
        <w:t>ларының бірі -- халық жыраулары мен ақын-</w:t>
        <w:br/>
        <w:t>дарының батырлар, хандар ерліктері туралы,</w:t>
        <w:br/>
        <w:t>өткеніміз жайлы жазған батырлық дастанда-</w:t>
        <w:br/>
        <w:t>ры. Қазақтың эпикалық дастандарының түп</w:t>
        <w:br/>
        <w:t>тамыры тым тереңде жатыр, кезінде тасқа</w:t>
        <w:br/>
        <w:t>қашалған Күлтегін мен Тоныкөк жайлы эпи-</w:t>
        <w:br/>
        <w:t>калық дастандардан, тіпті одан әріректегі рухы</w:t>
        <w:br/>
        <w:t>мәңгі жасайтын “Ергенекон”, “Оғыз қаған”</w:t>
        <w:br/>
        <w:t>және “Қорқыт” сияқты ежелгі дастандардан</w:t>
        <w:br/>
        <w:t>бастау алады. Қоғамдық өмірдегі өзгерістерге</w:t>
        <w:br/>
        <w:t>байланысты халық ауыз әдебиеті шығарма-</w:t>
        <w:br/>
        <w:t>ларының, батырлық дастандардың да тақы-</w:t>
        <w:br/>
        <w:t>рыптары ауысып, тұрмыстағы жаңа қүбылыс-</w:t>
        <w:br/>
        <w:t>тар өзінше көрініс табады. Елін қорғаған</w:t>
        <w:br/>
        <w:t>ерлер туралы батырлық, жырларда халқы-</w:t>
        <w:br/>
        <w:t>мыздың қиын-қыстау кезеңдерде бастан</w:t>
        <w:br/>
        <w:t>кешкен ерлікке толы өмірі мейлінше көркем</w:t>
        <w:br/>
        <w:t>тілмен қызықты баяндалады. Басқаша айт-</w:t>
        <w:br/>
        <w:t>қанда, белгілі бір оқиғаға байланысты эпи-</w:t>
        <w:br/>
        <w:t>ҡалық дастан туындау үшін сол оқиға неме-</w:t>
        <w:br/>
        <w:t>се ерлік қимыл алдымен тарихта іс жүзінде</w:t>
        <w:br/>
        <w:t>болып, ол халық санасының екшеуінен өтуі</w:t>
        <w:br/>
        <w:t>қажет. Тек содан кейін ғана болған оқиғаны</w:t>
        <w:br/>
        <w:t>ақын қиялы қайта қорытады да, халықтық</w:t>
        <w:br/>
        <w:t>жыр жолдарына айналдырады. Халыққа ар-</w:t>
        <w:br/>
        <w:t>налған бүл дастандарды жыраулар домбыра</w:t>
        <w:br/>
        <w:t>мен қобыздың сүйемелдеуімен жұртшылық</w:t>
        <w:br/>
        <w:t>алдында орындаған.</w:t>
        <w:br/>
        <w:t>Көркемсуретті Қазақстан тарихы</w:t>
        <w:br/>
        <w:t>ӘМІР ТЕМІРДІҢ</w:t>
        <w:br/>
        <w:t>(ТЕМІРЛАННЫҢ)</w:t>
        <w:br/>
        <w:t>ШАПҚЫНШЫЛЫҚ</w:t>
        <w:br/>
        <w:t>ЖОРЫҚТАРЫ</w:t>
        <w:br/>
        <w:t>ХІУ ғасырдың екінші жартысында Ал-</w:t>
        <w:br/>
        <w:t>тын Орда мен Шағатай мемлекетін ыды-</w:t>
        <w:br/>
        <w:t>рауға ұшыратқан оқиғалар басталды. 50 -</w:t>
        <w:br/>
        <w:t>60 жылдары түркі-моңғол билеушілері ара-</w:t>
        <w:br/>
        <w:t>сында тақ жолындағы күрес ушыға түсіп,</w:t>
        <w:br/>
        <w:t>осы уақытта моңғол шапқыншылығына</w:t>
        <w:br/>
        <w:t>қарсы халық-азаттық қозғалысы басталды.</w:t>
        <w:br/>
        <w:t>Осыған байланысты Мауераннахрдың ірі</w:t>
        <w:br/>
        <w:t>феодалдары мен ауқатты саудагерлері ақ-</w:t>
        <w:br/>
        <w:t>сүйектер арасынан халық толқуларын ба-</w:t>
        <w:br/>
        <w:t>сып, сонымен қатар мемлекетті нығайта</w:t>
        <w:br/>
        <w:t>алатын лайықты адам іздестіре бастады.</w:t>
        <w:br/>
        <w:t>Мұндай адам, барлас руынан шыққан</w:t>
        <w:br/>
        <w:t>түркімен мырзасы Тарағайдың баласы Әмір</w:t>
        <w:br/>
        <w:t>Темір болды (1336 -- 1405). Өз отанында</w:t>
      </w:r>
    </w:p>
    <w:p>
      <w:r>
        <w:t>билікті қолына алған Темір бірқатар шап-</w:t>
        <w:br/>
        <w:t>қыншылық жорықтар жасап, Алтын және</w:t>
        <w:br/>
        <w:t>Ақ Орданың саясатына араласа бастады. Ол</w:t>
        <w:br/>
        <w:t>Мыңғышлақ округінің жас мүрагері, Той-</w:t>
        <w:br/>
        <w:t>қожа оғланның баласы Тоқтамысты сәтті</w:t>
        <w:br/>
        <w:t>соғыс жүргізу мақсатына үтымды пайдалан-</w:t>
        <w:br/>
        <w:t>ды. Бір кездері Тойқожаны Алтын Ордаға</w:t>
        <w:br/>
        <w:t>қарсы соғыстан бас тартқаны үшін Ақ Орда</w:t>
        <w:br/>
        <w:t>ханы Орыс хан өлтірген болатын. Әмір Темір</w:t>
        <w:br/>
        <w:t>Тоқтамысқа әскер беріп, бүкіл Сырдария</w:t>
        <w:br/>
        <w:t>жерлерін бағындыруды тапсырды. Бүл Оты-</w:t>
        <w:br/>
        <w:t>рар, Сауран, Түркістан және Сығанақ аумақ-</w:t>
        <w:br/>
        <w:t>тары болатын. Егер бүл жоспар табысты</w:t>
        <w:br/>
        <w:t>аяқталса, онда Әмір Темірдің Алтын Ор-</w:t>
        <w:br/>
        <w:t>Темір жоғарғы</w:t>
        <w:br/>
        <w:t>билікке қол жеткізу</w:t>
        <w:br/>
        <w:t>үшін еш нәрседен де</w:t>
        <w:br/>
        <w:t>тартынған жоқ. Ол</w:t>
        <w:br/>
        <w:t>феодалдардың көмегімен</w:t>
        <w:br/>
        <w:t>қарапайым адамдардың</w:t>
        <w:br/>
        <w:t>қанын төгіп, көптеген</w:t>
        <w:br/>
        <w:t>халық-азаттық қозға-</w:t>
        <w:br/>
        <w:t>лыстарын басты. Кейін</w:t>
        <w:br/>
        <w:t>ол бір кездерде көмек-</w:t>
        <w:br/>
        <w:t>тескен кісілерді өзінің</w:t>
        <w:br/>
        <w:t>дара басшылығына бас</w:t>
        <w:br/>
        <w:t>шюге мәжбүр етіп, 1370</w:t>
        <w:br/>
        <w:t>жылы Мауераннахрдағы</w:t>
        <w:br/>
        <w:t>билікті қолына алды.</w:t>
        <w:br/>
        <w:t>“Соғысқа мадақ”.</w:t>
        <w:br/>
        <w:t>Суретші В.В. Верешагин</w:t>
        <w:br/>
        <w:t>Қазақстан тарихы</w:t>
        <w:br/>
        <w:t>Марко Поло елшілігі Құбылай ханның Ханбалықтағы сарайында</w:t>
        <w:br/>
        <w:t>рия кресшілері тұрған Акра қаласына келді,</w:t>
        <w:br/>
        <w:t>осында шығыс елдеріне саяхат барысында</w:t>
        <w:br/>
        <w:t>көрген-білгендері туралы “Градардың. жаз-</w:t>
        <w:br/>
        <w:t>балары” деп аталған кітабын жазды.</w:t>
        <w:br/>
        <w:t>Италиялық монах Марко Поло жасаған</w:t>
        <w:br/>
        <w:t>үшінші саяхат анағұрлым жемісті болды. Ол</w:t>
        <w:br/>
        <w:t>1272 жылы Николо әкеймен және ағасы Мет-</w:t>
        <w:br/>
        <w:t>теомен бірге Қытай арқылы жүретін бағытты</w:t>
        <w:br/>
        <w:t>таңдады. Олар Венециядан шығып Палести-</w:t>
        <w:br/>
        <w:t>наға, Кіші Азияға, Иран мен Иракқа, Памир</w:t>
        <w:br/>
        <w:t>мен Орталық Азияға аттанды. Осы бағытпен</w:t>
        <w:br/>
        <w:t>Моңғолияға жету үшін үш жыл қажет болды.</w:t>
        <w:br/>
        <w:t>Марко Поло Қытайда 17 жыл тұрды, сол кез-</w:t>
        <w:br/>
        <w:t>дерде Қытайға бағынған Хулагу ханның ор-</w:t>
        <w:br/>
        <w:t>дасында болды. Саяхатшы Үнді мұхиты мен</w:t>
        <w:br/>
        <w:t>Қызыл теңіз арқылы 1295 жылы ғана отаны-</w:t>
        <w:br/>
        <w:t>на оралған. Марко Поло 1298 жылы Генуяға</w:t>
        <w:br/>
        <w:t>қарсы соғысқа қатысып, тұтқынға түскен. Ге-</w:t>
        <w:br/>
        <w:t>нуя түрмесінде ол шығыс елдеріне жасаған</w:t>
        <w:br/>
        <w:t>саяхаты туралы мағлұматтарын француз Рус-</w:t>
        <w:br/>
        <w:t>тичаноға ауызша айтып, жаздырған.</w:t>
      </w:r>
    </w:p>
    <w:p>
      <w:r>
        <w:t>Бұл жазбалар жеке</w:t>
        <w:br/>
        <w:t>кітап болып баспадан</w:t>
        <w:br/>
        <w:t>шықты да, көптеген</w:t>
        <w:br/>
        <w:t>Еуропалық тілдерге</w:t>
        <w:br/>
        <w:t>аударылып, өз кезеңінде</w:t>
        <w:br/>
        <w:t>өте көп тараған шығар-</w:t>
        <w:br/>
        <w:t>маға айналды. Ғалымдар</w:t>
        <w:br/>
        <w:t>Марко Полоны Орталық</w:t>
        <w:br/>
        <w:t>(зия, Шығыс және Оң-</w:t>
        <w:br/>
        <w:t>түстік Азия, Қытай,</w:t>
        <w:br/>
        <w:t>Иран және Орта Азия</w:t>
        <w:br/>
        <w:t>елдеріне байланысты ғы-</w:t>
        <w:br/>
        <w:t>лыми сипаттама берген</w:t>
        <w:br/>
        <w:t>алғашқы зерттеуші деп</w:t>
        <w:br/>
        <w:t>есептейді. Марко Поло</w:t>
        <w:br/>
        <w:t>келтірген мағұлматтар</w:t>
        <w:br/>
        <w:t>негізінде ХУ. ғасырда Азия</w:t>
        <w:br/>
        <w:t>мен Орта Азия халықта-</w:t>
        <w:br/>
        <w:t>рының картасы жасал-</w:t>
        <w:br/>
        <w:t>ған. Бұл картада Дешті</w:t>
        <w:br/>
        <w:t>Қыпшақ та көрсетілген.</w:t>
        <w:br/>
        <w:t>“Жекпе-жек”. Суретші</w:t>
        <w:br/>
        <w:t>Е.Сидоркин</w:t>
        <w:br/>
        <w:t>Көркемсуретті</w:t>
        <w:br/>
        <w:t>Жәнібек пен Керейдің бөлініп көшкен</w:t>
        <w:br/>
        <w:t>нақты уақыты әлі күнге белгісіз. Бір дерек-</w:t>
        <w:br/>
        <w:t>терде бұл оқиға 1456 жылдары, екіншісінде</w:t>
        <w:br/>
        <w:t>1459, 1460 жылы болған деп көрсетілген.</w:t>
        <w:br/>
        <w:t>Дегенмен авторлардың барлығы да шама-</w:t>
        <w:br/>
        <w:t>мен елуінші жылдардың ақырында -- ал-</w:t>
        <w:br/>
        <w:t>пысыншы жылдардың басында көшкен</w:t>
        <w:br/>
        <w:t>деген пікірге тоқайласады. Міне, осы қысқа</w:t>
        <w:br/>
        <w:t>кезең Қазақ мемлекетінің қалыптасу жо-</w:t>
        <w:br/>
        <w:t>лында шешуші рөл атқарған.</w:t>
        <w:br/>
        <w:t>Қазақ хандығы аумағының нығаюы мен</w:t>
        <w:br/>
        <w:t>ұлғаюы уақыт жағынан тағы бір ғажап</w:t>
        <w:br/>
        <w:t>оқиғамен сәйкес келді. Хандықтың қалып-</w:t>
        <w:br/>
        <w:t>тасу барысында “қазақ” ұғымы барған са-</w:t>
        <w:br/>
        <w:t>йын этникалық сипат ала бастады. Егер</w:t>
        <w:br/>
        <w:t>Қазақ хандығы құрылғанға дейін “қазақ”</w:t>
        <w:br/>
        <w:t>атауының әлеуметтік сипаты басым болса,</w:t>
        <w:br/>
        <w:t>алпысыншы жылдардан соң “қазақтар” не-</w:t>
        <w:br/>
        <w:t>месе “өзбек-қазақтар” деп белгілі бір эт-</w:t>
        <w:br/>
        <w:t>никалық топтарды айтатын болды.</w:t>
        <w:br/>
        <w:t>1465 -- 1466 жылдары өздері құрған</w:t>
        <w:br/>
        <w:t>мемлекетте сұлтандар өкіметі біржолата</w:t>
        <w:br/>
        <w:t>нығайды. Көшпелі мемлекетке тән өз ат-</w:t>
        <w:br/>
        <w:t>рибуттары: билер соты, алым-салық жүйесі,</w:t>
        <w:br/>
        <w:t>аумақтық шегаралары пайда болды.</w:t>
        <w:br/>
        <w:t>Бүлікшіл хандардың қасарысқан бұл</w:t>
        <w:br/>
        <w:t>еркіндіктерінің қайда апарып соқтыратынын</w:t>
      </w:r>
    </w:p>
    <w:p>
      <w:r>
        <w:t>Әбілхайыр тым кеш түсінді. Ол 1468 жылы</w:t>
        <w:br/>
        <w:t>күзде жас хандықты таптап тастау мақсаты-</w:t>
        <w:br/>
        <w:t>мен Жәнібек пен Керейге қарсы әскер ат-</w:t>
        <w:br/>
        <w:t>тандырды. Бірақ Әбілхайыр бұл мақсатына</w:t>
        <w:br/>
        <w:t>жете алмай, жолда қайтыс болды.</w:t>
        <w:br/>
        <w:t>1468 жылы Әбілхайыр өлген соң Өзбек</w:t>
        <w:br/>
        <w:t>ұлысының біржолата берекесі кетті, неше</w:t>
        <w:br/>
        <w:t>түрлі ырың-жырыңдар басталды. Әбілхайыр</w:t>
        <w:br/>
        <w:t>өлгеннен кейін “(оның бодандарының)</w:t>
        <w:br/>
        <w:t>үлкен бөлігі Кирай хан мен Жәнібек хан-</w:t>
        <w:br/>
        <w:t>ның қол астына көшіп кетті, сөйтіп, олар-</w:t>
        <w:br/>
        <w:t>дың маңына жиналғандардың саны екі жүз</w:t>
        <w:br/>
        <w:t>мың адамға жетті. Оларды өзбек-қазақтар</w:t>
        <w:br/>
        <w:t>деп атай бастады. Қазақ сұлтандары сегіз</w:t>
        <w:br/>
        <w:t>жүз жетпісінші жылдан (мұсылман</w:t>
        <w:br/>
        <w:t>күнтізбесі бойынша хижраның 870 жылы</w:t>
        <w:br/>
        <w:t>Қазақстан тарихы</w:t>
        <w:br/>
        <w:t>дайда тарихқа ешқандай қатысы жоқ фольк-</w:t>
        <w:br/>
        <w:t>лорлық туындылар ғана деген пікір орын</w:t>
        <w:br/>
        <w:t>алып келді. Соған қарамастан, “Қырымның</w:t>
        <w:br/>
        <w:t>қырық батыры” орта ғасыр билеушілерінің</w:t>
        <w:br/>
        <w:t>Қырымға иелік ету жолындағы күресін</w:t>
        <w:br/>
        <w:t>көрсетеді. Қырым үшін Темір мен Тоқта-</w:t>
        <w:br/>
        <w:t>мыс, сондай-ақ Еділ жағалауларындағы</w:t>
        <w:br/>
        <w:t>жерлерге Тоқтамыс пен Мамай, Алтын</w:t>
        <w:br/>
        <w:t>Орда хандары таласқан. Рас, эпикалық дас-</w:t>
        <w:br/>
        <w:t>тандарда халық қиялынан туған оқиғалар-</w:t>
        <w:br/>
        <w:t>ды қаз-қалпында қабылдауға болмайды.</w:t>
        <w:br/>
        <w:t>Қазақтың эпикалық дастандары сонау бағ-</w:t>
        <w:br/>
        <w:t>зы замандағы оқиғаларды жаңғыртып,</w:t>
        <w:br/>
        <w:t>қиын-қыстау күндердегі халықтың қайсар</w:t>
        <w:br/>
        <w:t>рухы мен мәдениетін жеткізген. Батырлық</w:t>
        <w:br/>
        <w:t>дастандардың ішінде көбіне нақты өмір</w:t>
        <w:br/>
        <w:t>сүрген батырлар мен хандардың есімдерімен</w:t>
        <w:br/>
        <w:t>аталғандары бар,, мысалға, “Едіге” немесе</w:t>
        <w:br/>
        <w:t>“Орақ-Мамай” дастандары, олар тарих пен</w:t>
        <w:br/>
        <w:t>тарихи оқиғаларды көркем тәсілмен баян-</w:t>
        <w:br/>
        <w:t>даған шығармалар болып табылады. Олар-</w:t>
        <w:br/>
        <w:t>дың тарихшылар мен фольклоршылар үшін</w:t>
        <w:br/>
        <w:t>маңызы зор.</w:t>
        <w:br/>
        <w:t>“Ер Тарғын” және “Ер Едіге” дастанда-</w:t>
        <w:br/>
        <w:t>рында Сыпыра жырау есімі аталады. Сы-</w:t>
        <w:br/>
        <w:t>пыра жырау 180 жыл өмір сүрген дейді.</w:t>
        <w:br/>
        <w:t>Бұған қазіргі адамдардың көп сене қой-</w:t>
        <w:br/>
        <w:t>майтыны белгілі. Дегенмен қазақ фольк-</w:t>
        <w:br/>
        <w:t>лорының бірқатар деректемелерінде осын-</w:t>
        <w:br/>
        <w:t>дай мағлүмат сақталған. “Қырымның</w:t>
        <w:br/>
        <w:t>қырық батыры” дастандарын шығарған</w:t>
        <w:br/>
        <w:t>Сыпыра жырау өз туындысын Әбіл жы-</w:t>
        <w:br/>
        <w:t>рауға жеткізген. Әбіл жыраудан Нұрын</w:t>
        <w:br/>
        <w:t>жырау жаттап, одан кейін төртінші жыр-</w:t>
        <w:br/>
        <w:t>шы Мұрын жырау айтатын болған. Мұрын</w:t>
        <w:br/>
        <w:t>жыраудың айтуынша, ол дастандар мәтінін</w:t>
        <w:br/>
        <w:t>үйрететін шәкірт таба алмаған... Оның жо-</w:t>
        <w:br/>
        <w:t>лын қуушы болмағандықтан, эпикалық</w:t>
        <w:br/>
        <w:t>дастандар мәтінін кім болса соған үйрет-</w:t>
        <w:br/>
        <w:t>пеген, оған таланты зор, ұзақ жыр жолда-</w:t>
      </w:r>
    </w:p>
    <w:p>
      <w:r>
        <w:t>рын шатастырмай жаттап алатын, жүрт</w:t>
        <w:br/>
        <w:t>алдында нәшіне келтіріп, тыңдаушылар-</w:t>
        <w:br/>
        <w:t>ды қызықтырып, қорқытып, қобалжытып</w:t>
        <w:br/>
        <w:t>айта алатын арнаулы дайындығы бар адам-</w:t>
        <w:br/>
        <w:t>Академик Қ.И. Сәтбаев</w:t>
        <w:br/>
        <w:t>Қазақстан Ғылым</w:t>
        <w:br/>
        <w:t>Академиясы қызмет-</w:t>
        <w:br/>
        <w:t>керлерінің “Мұрын</w:t>
        <w:br/>
        <w:t>жыраудың” айтуынан</w:t>
        <w:br/>
        <w:t>“Қырымның қырық</w:t>
        <w:br/>
        <w:t>батыры” эпикалық</w:t>
        <w:br/>
        <w:t>топтамасын жазып</w:t>
        <w:br/>
        <w:t>алу тарихы да қызғы-</w:t>
        <w:br/>
        <w:t>лықты. Диалектология-</w:t>
        <w:br/>
        <w:t>лық экспедицияның</w:t>
        <w:br/>
        <w:t>1939 жылы Академия</w:t>
        <w:br/>
        <w:t>басшысы, аса көрнекті</w:t>
        <w:br/>
        <w:t>ғалым және республика</w:t>
        <w:br/>
        <w:t>ғылымын ұйымдасты-</w:t>
        <w:br/>
        <w:t>рушы, Қазақстан</w:t>
        <w:br/>
        <w:t>Ғылым Академиясының</w:t>
        <w:br/>
        <w:t>тұңғыш президенті</w:t>
        <w:br/>
        <w:t>Қаныш Имантайұлы</w:t>
        <w:br/>
        <w:t>Сәтбаевқа жолдаған</w:t>
        <w:br/>
        <w:t>есебінен 61 жастағы</w:t>
        <w:br/>
        <w:t>Мұрын жырау Сеңгір-</w:t>
        <w:br/>
        <w:t>байұлын Маңғышлақ</w:t>
        <w:br/>
        <w:t>түбегінде тұратыны,</w:t>
        <w:br/>
        <w:t>оның кәсіпқой жыршы,</w:t>
        <w:br/>
        <w:t>“Қырымның қырық</w:t>
        <w:br/>
        <w:t>батырын” жатқа</w:t>
        <w:br/>
        <w:t>айтатын жырау</w:t>
        <w:br/>
        <w:t>екендігі белгілі болды.</w:t>
        <w:br/>
        <w:t>Көркемсуретті Қазақстан тарихы</w:t>
        <w:br/>
        <w:t>БАСТАУ. КЕРЕЙ</w:t>
        <w:br/>
        <w:t>ЖӘНЕ ЖӘНІБЕК</w:t>
        <w:br/>
        <w:t>СҰЛТАНДАР</w:t>
        <w:br/>
        <w:t>Адамзат тарихын қоғам дамуына айтар-</w:t>
        <w:br/>
        <w:t>лықтай ықпал еткен оның көрнекті тұлға-</w:t>
        <w:br/>
        <w:t>ларынсыз көз алдыңа елестету мүмкін емес.</w:t>
        <w:br/>
        <w:t>Олар өздерінің айдарына қойған зор мақ-</w:t>
        <w:br/>
        <w:t>саттарымен, ер жүректігімен, көрегендігімен</w:t>
        <w:br/>
        <w:t>және талантымен жаңа жолға бастап, оқиға</w:t>
        <w:br/>
        <w:t>барысына басқаша бағыт береді, тарихи құбы-</w:t>
        <w:br/>
        <w:t>лыстар қарқынын тездетіп отырды. Қазақ</w:t>
        <w:br/>
        <w:t>қоғамының тарихында ерекше рөл атқарған</w:t>
        <w:br/>
        <w:t>осындай көрнекті өкілдер Шыңғысхан</w:t>
        <w:br/>
        <w:t>әулетінен шыққан сұлтандар, ал кейінірек</w:t>
        <w:br/>
        <w:t>Керей мен Жәнібек хандар болғаны сөзсіз.</w:t>
        <w:br/>
        <w:t>Бұл оқиғаға ерікті түрде ме, болмаса еріксіз</w:t>
        <w:br/>
        <w:t>бе, Әбілхайыр ханның да қатысуына тура кел-</w:t>
        <w:br/>
        <w:t>тен. Қазақ хандығының құрылуына тікелей</w:t>
        <w:br/>
        <w:t>ықпал еткен осы қайраткерлер еді.</w:t>
      </w:r>
    </w:p>
    <w:p>
      <w:r>
        <w:t>Біз ұзақ уақыттар бойы Конституция күні,</w:t>
        <w:br/>
        <w:t>Ұлы Қазан төңкерісі, Еңбекшілердің халы-</w:t>
        <w:br/>
        <w:t>қаралық күні, т.б. да әртүрлі мерекелер мен</w:t>
        <w:br/>
        <w:t>атаулы күндерді дуылдатып тойлап келдік.</w:t>
        <w:br/>
        <w:t>Бірақ Қазақ хандығының құрылуы сияқты</w:t>
        <w:br/>
        <w:t>туған тарихымыздың белесті кезеңі осынау</w:t>
        <w:br/>
        <w:t>ресми мерекелердің көлеңкесінде елеусіз</w:t>
        <w:br/>
        <w:t>қалды. Кеңестік тарихнама қазақ халқының</w:t>
        <w:br/>
        <w:t>тарихындағы осындай аса маңызды күнді</w:t>
        <w:br/>
        <w:t>қасақана атаусыз қалдырды.</w:t>
        <w:br/>
        <w:t>Қазақстан тарихы (түркі немесе Алтын Орда</w:t>
        <w:br/>
        <w:t>дәуірі емес) тап осы мемлекеттік бірлестіктен</w:t>
        <w:br/>
        <w:t>басталатыны сөзсіз. ХУ ғасырдың орта тұсын-</w:t>
        <w:br/>
        <w:t>Суретші К.Баранов. “Батыр”</w:t>
        <w:br/>
        <w:t>Керей хан</w:t>
        <w:br/>
        <w:t>ХУ ғасырдың басында</w:t>
        <w:br/>
        <w:t>қазақтар мен өзбектер</w:t>
        <w:br/>
        <w:t>бір билеушіге -</w:t>
        <w:br/>
        <w:t>Шайбани әулетінен</w:t>
        <w:br/>
        <w:t>шыққан Әбілхайыр</w:t>
        <w:br/>
        <w:t>ханға бағынған.</w:t>
        <w:br/>
        <w:t>Қазақстан тарихы</w:t>
        <w:br/>
        <w:t>сыздығы, өзара алауыздықтар мен шектен</w:t>
        <w:br/>
        <w:t>шыққан әміршілдік оның қарамағындағы-</w:t>
        <w:br/>
        <w:t>лардың үрейін ұшырып, жағдайды</w:t>
        <w:br/>
        <w:t>шиеленістіре түсті, толып жатқан қиыншы-</w:t>
        <w:br/>
        <w:t>лықтар мен тапшылықтар тудырды, өлкенің</w:t>
        <w:br/>
        <w:t>экономикалық деңгейіне кері әсер етті.</w:t>
        <w:br/>
        <w:t>Керей мен Жәнібек сұлтандар Әбілхайыр</w:t>
        <w:br/>
        <w:t>хандығында орын алған осынау түрақсыздық-</w:t>
        <w:br/>
        <w:t>ты тиімді пайдалана білді. Елуінші жылдар-</w:t>
        <w:br/>
        <w:t>дың ортасына қарай олар Батыс Қазақстан-</w:t>
        <w:br/>
        <w:t>да өзінше әрекет ететін оппозициялық орта-</w:t>
        <w:br/>
        <w:t>лық құра алды. Бүлікшіл сұлтандар асқан |</w:t>
        <w:br/>
        <w:t>сақтықпен бірқатар сауда орталықтары мен</w:t>
        <w:br/>
        <w:t>ірі қалаларды және суы мол, жайылымдық-</w:t>
        <w:br/>
        <w:t>тары шүйгін шет аймақтардағы жерлерді өз</w:t>
        <w:br/>
        <w:t>қолдарында берік ұстады. Бүл кезенде олар</w:t>
        <w:br/>
        <w:t>өз қарамағындағы тайпалармен бірге негізінен</w:t>
        <w:br/>
        <w:t>Орталық және Батыс Қазақстан далаларын-</w:t>
        <w:br/>
        <w:t>да көшіп-қонып жүрді. Әбілхайырдың дала-</w:t>
        <w:br/>
        <w:t>дағы әміршіл саясаты мен дамылсыз соғыс-</w:t>
        <w:br/>
        <w:t>тарынан мезі болған хан жақтастары біртіндеп</w:t>
        <w:br/>
        <w:t>осында көшіп келе бастады. Бір ескерте</w:t>
        <w:br/>
        <w:t>кететін нәрсе, бұл кезеңде қазақтар жүзге</w:t>
        <w:br/>
        <w:t>бөліне қоймаған-ды, сондықтан қандай да</w:t>
        <w:br/>
        <w:t>болмасын жүзге байланысты жіктелу немесе</w:t>
        <w:br/>
        <w:t>антагонизм туралы сөз қозғаудың реті жоқ.</w:t>
        <w:br/>
        <w:t>ХУ ғасырдың ортасына дейін “қазақтар” ата-</w:t>
        <w:br/>
        <w:t>уының өзі этникалықтан көрі әлеуметтік си-</w:t>
        <w:br/>
        <w:t>патта көрінді. Көпшілік ұғымында қазақтар</w:t>
        <w:br/>
        <w:t>деп еркін өмір сүретін азат адамдарды ата-</w:t>
      </w:r>
    </w:p>
    <w:p>
      <w:r>
        <w:t>ған. Түркі сөзінің орыс тіліндегі “уйти в ка-</w:t>
        <w:br/>
        <w:t>заки”, “казаковать” деген сөзбе-сөз аударма-</w:t>
        <w:br/>
        <w:t>сын еске түсірсек те жеткілікті.</w:t>
        <w:br/>
        <w:t>Керей мен Жәнібектің оқшау шығып, өз</w:t>
        <w:br/>
        <w:t>беттерінше жүруіне көп төзе алмаған</w:t>
        <w:br/>
        <w:t>Әбілхайыр әскерінің бағытын олардың ба-</w:t>
        <w:br/>
        <w:t>қылауындағы аймақтарға қарай бұрды. Бүл</w:t>
        <w:br/>
        <w:t>сәтте Әбілхайырмен бетпе-бет айқасуға</w:t>
        <w:br/>
        <w:t>күштері жетпейтінін түсінген сұлтандар</w:t>
        <w:br/>
        <w:t>оңтүстікке, Жетісуға қарай ығысты. Ортаға-</w:t>
        <w:br/>
        <w:t>сырлық автор Махмұд ибн Уәли сол кезенде</w:t>
        <w:br/>
        <w:t>болған оқиғалар туралы былай деп жазады:</w:t>
        <w:br/>
        <w:t>“Әбілхайыр хан Дешті Қыпшақ аймағында</w:t>
        <w:br/>
        <w:t>2.</w:t>
        <w:br/>
        <w:t>Жәнібек сұлтан</w:t>
        <w:br/>
        <w:t>Әбілхайыр хан екі</w:t>
        <w:br/>
        <w:t>Рудың екі батырын</w:t>
        <w:br/>
        <w:t>бір-біріне айдап салу</w:t>
        <w:br/>
        <w:t>арқылы далалық</w:t>
        <w:br/>
        <w:t>руларды әлсіретіп</w:t>
        <w:br/>
        <w:t>қана қойған жоқ,</w:t>
        <w:br/>
        <w:t>сонымен қатар</w:t>
        <w:br/>
        <w:t>тікелей өздеріне</w:t>
        <w:br/>
        <w:t>қарайтын осы рулар</w:t>
        <w:br/>
        <w:t>алдында Керей мен</w:t>
        <w:br/>
        <w:t>Жәнібектің беделіне</w:t>
        <w:br/>
        <w:t>едәуір нұқсан</w:t>
        <w:br/>
        <w:t>келтірді.</w:t>
        <w:br/>
        <w:t>1379 -- 1380 жылда-</w:t>
        <w:br/>
        <w:t>ры Алтын Орда әмірлері</w:t>
        <w:br/>
        <w:t>Тоқтамыс жағына</w:t>
        <w:br/>
        <w:t>шығып, оның хандық</w:t>
        <w:br/>
        <w:t>өкіметін мойындаған.</w:t>
        <w:br/>
        <w:t>Тоқтамыс Алтын Орда</w:t>
        <w:br/>
        <w:t>билеушісі болған соң</w:t>
        <w:br/>
        <w:t>Сарайды, Хажы -</w:t>
        <w:br/>
        <w:t>Тарханды (Астрахан-</w:t>
        <w:br/>
        <w:t>ды), Қырым мен Мамай</w:t>
        <w:br/>
        <w:t>Ордасын өзіне қарат-</w:t>
        <w:br/>
        <w:t>ты. Бұған Мамайдың</w:t>
        <w:br/>
        <w:t>1380 жылы Күлік дала-</w:t>
        <w:br/>
        <w:t>сында орыс-қыпшақ</w:t>
        <w:br/>
        <w:t>әскерлерінен жеңіліс</w:t>
        <w:br/>
        <w:t>табуы қолайлы жағдай</w:t>
        <w:br/>
        <w:t>туғызды. (Л.Н. Гумилев</w:t>
        <w:br/>
        <w:t>бойынша “Ежелгі Русь және</w:t>
        <w:br/>
        <w:t>Ұлы дала”, М., 1989 ж.).</w:t>
        <w:br/>
        <w:t>Мамай хан</w:t>
        <w:br/>
        <w:t>Көркемсуретті</w:t>
        <w:br/>
        <w:t>шылықты Қаракесек оғланға тапсырып, өзі</w:t>
        <w:br/>
        <w:t>Сығанақтан қайтып кетті. Әмір Темір әскер-</w:t>
        <w:br/>
        <w:t>басылары мұны білісімен дереу ұрысты</w:t>
      </w:r>
    </w:p>
    <w:p>
      <w:r>
        <w:t>бастап, Орыс ханның баласы Темір хан-</w:t>
        <w:br/>
        <w:t>ның он мындық әскерін тас-талқан етті.</w:t>
        <w:br/>
        <w:t>1376 жылы Орыс хан дүниеден өтті. Оның</w:t>
        <w:br/>
        <w:t>тағын мұра еткен Тоқтақия да үш айдан</w:t>
        <w:br/>
        <w:t>кейін қайтыс болды да, Темір Саурандағы</w:t>
        <w:br/>
        <w:t>билік басына Тоқтамысты отырғызды.</w:t>
        <w:br/>
        <w:t>1377 жылы Орыс ханның баласы Темір</w:t>
        <w:br/>
        <w:t>Мәлік Сауран түбінде Тоқтамыс әскеріне</w:t>
        <w:br/>
        <w:t>соққы берді. Соған қарамастан Темір Ал-</w:t>
        <w:br/>
        <w:t>тын Орда мұрагеріне қарсы соғыстан бас</w:t>
        <w:br/>
        <w:t>тартпай, 1378 жылы Тоқтамысты жаңа жо-</w:t>
        <w:br/>
        <w:t>рыққа аттандырды, ол Сығанақты ақыры</w:t>
        <w:br/>
        <w:t>өз қарамағына қосып алды. Осы уақыттан</w:t>
        <w:br/>
        <w:t>бастап Темірге бағынуды қойып, өз бетінше</w:t>
        <w:br/>
        <w:t>тәуелсіз саясат жүргізді. Онымен де қой-</w:t>
        <w:br/>
        <w:t>май, Әмір Темірдің иелігіндегі бірқатар</w:t>
        <w:br/>
        <w:t>аудандарға шапқыншылық жасады. Бұл</w:t>
        <w:br/>
        <w:t>оқиғалар белгілі қазақ эпосы “Едіге ба-</w:t>
        <w:br/>
        <w:t>тыр” жырында жақсы баяндалған. Жыр</w:t>
        <w:br/>
        <w:t>мазмұнына қарағанда Тоқтамыс пен Темір</w:t>
        <w:br/>
        <w:t>арасындағы соғыстың басталуына Едіге</w:t>
        <w:br/>
        <w:t>батыр себеп болған. Темір Моғолстан</w:t>
        <w:br/>
        <w:t>билеушілерін тізе бүктірген соң әскер бетін</w:t>
        <w:br/>
        <w:t>сол кезде Дешті Қыпшақта тұрған Тоқта-</w:t>
        <w:br/>
        <w:t>мысқа қарай бұрған. 1391 жылы 18 мау-</w:t>
        <w:br/>
        <w:t>сымда Құндыз түбінде Темір Тоқтамысты</w:t>
        <w:br/>
        <w:t>ойсырата жеңеді. Тоқтамысқа қарсы со-</w:t>
        <w:br/>
        <w:t>ғысқан жергілікті билеушілер Темір</w:t>
        <w:br/>
        <w:t>үкіметін мойындайды. Олардың арасында</w:t>
        <w:br/>
        <w:t>Едіге де бар. 1393 жылы Тоқтамыс Алтын</w:t>
        <w:br/>
        <w:t>Ордадағы өз өкіметін қалпына келтірге-</w:t>
        <w:br/>
        <w:t>німен Едіге бидің жарлығымен Ақ Орда</w:t>
        <w:br/>
        <w:t>ханы болып Темір Құтлық тағайындалды.</w:t>
        <w:br/>
        <w:t>Ол Әмір Темірге жалтақтамай, тәуелсіз</w:t>
        <w:br/>
        <w:t>саясат жүргізді. “Едіге батыр” жырында</w:t>
        <w:br/>
        <w:t>осы оқиғалар сипатталған. 1395 жылы</w:t>
        <w:br/>
        <w:t>Солтүстік Кавказда, Терек өзенінің жаға-</w:t>
        <w:br/>
        <w:t>сында Тоқтамыс пен Темір әскерлері тағы</w:t>
        <w:br/>
        <w:t>да найза түйістіріп, бұл жолы да Тоқтамыс</w:t>
        <w:br/>
        <w:t>жеңіліс табады. Оны өкшелей қуған Темір</w:t>
        <w:br/>
        <w:t>Қазақстан тарихы</w:t>
        <w:br/>
        <w:t>орыс князьдерінің жеріне енеді. Бірақ</w:t>
        <w:br/>
        <w:t>Мәскеуге барар жолда қолайсыз түс көріп,</w:t>
        <w:br/>
        <w:t>кері қайтып кетеді. Темір Мауераннахрға</w:t>
        <w:br/>
        <w:t>қайтып келген соң Еділдегі, Қырымдағы</w:t>
        <w:br/>
        <w:t>Алтын Орда қалаларын өртейді, олардың</w:t>
        <w:br/>
        <w:t>ішінде Хажы-Тархан (Астрахан) қаласы да</w:t>
        <w:br/>
        <w:t>бар.</w:t>
        <w:br/>
        <w:t>Сөйтіп, ХІУ ғасырдың 90-жылдарында</w:t>
        <w:br/>
        <w:t>қаталдығымен және мейірімсіздігімен аты</w:t>
        <w:br/>
        <w:t>шыққан ақсақ қарт Темірланның шапқын-</w:t>
        <w:br/>
        <w:t>шылық жорықтары сәтті аяқталып, бүкіл</w:t>
        <w:br/>
        <w:t>Каспий теңізінің жағалаулары, Иран,</w:t>
        <w:br/>
        <w:t>Ауғанстан, Ирак, Кавказ, Үндістанды өзіне</w:t>
        <w:br/>
        <w:t>бағындырды. “Темір әулеті”, “ақсақ</w:t>
        <w:br/>
        <w:t>Темір” мұрагерлері билік құрған аса зор</w:t>
        <w:br/>
        <w:t>империя құрылды.</w:t>
      </w:r>
    </w:p>
    <w:p>
      <w:r>
        <w:t>Орта ғасырдағы Каспий</w:t>
        <w:br/>
        <w:t>теңізінің жағалауы</w:t>
        <w:br/>
        <w:t>Шапқыншының</w:t>
        <w:br/>
        <w:t>зі 1405 жылы әске-</w:t>
        <w:br/>
        <w:t>рін бастап кезекті</w:t>
        <w:br/>
        <w:t>жорыққа шығып,</w:t>
        <w:br/>
        <w:t>Қытайға бара жат-</w:t>
        <w:br/>
        <w:t>қан жолда Отырар-</w:t>
        <w:br/>
        <w:t>да қайтыс болған.</w:t>
        <w:br/>
        <w:t>Мұрын жырау Сең-</w:t>
        <w:br/>
        <w:t>гірбайұлы бұл дастан-</w:t>
        <w:br/>
        <w:t>дарды алқалы топ ал-</w:t>
        <w:br/>
        <w:t>дында 18 жасынан</w:t>
        <w:br/>
        <w:t>орындай бастаған.</w:t>
        <w:br/>
        <w:t>Жыршы бұл өлеңдердің</w:t>
        <w:br/>
        <w:t>алғашқы шығарушысы</w:t>
        <w:br/>
        <w:t>қазақ халқы тарихында</w:t>
        <w:br/>
        <w:t>есімі аңызға айналған,</w:t>
        <w:br/>
        <w:t>бұдан 500 жыл бұрын</w:t>
        <w:br/>
        <w:t>өмір сүрген Сыпыра</w:t>
        <w:br/>
        <w:t>жырау деп есептейді.</w:t>
        <w:br/>
        <w:t>Көркемсуретті Қазақстан тарихы</w:t>
        <w:br/>
        <w:t>дар таңдаған. Жыр айтушының ерекше</w:t>
        <w:br/>
        <w:t>жады мен ақындық таланты қажет болған.</w:t>
        <w:br/>
        <w:t>ХХ ғасырдың жиырмасыншы және оты-</w:t>
        <w:br/>
        <w:t>зыншы жылдарында аштық пен айдаудан</w:t>
        <w:br/>
        <w:t>қазақ даласында көптеген адам қырғынға</w:t>
        <w:br/>
        <w:t>ұшырауы салдарынан Мұрын жырауға</w:t>
        <w:br/>
        <w:t>халық мұрасын қаз-қалпында жаттап ала-</w:t>
        <w:br/>
        <w:t>тын, бірден бір лайықты ізбасардың табы-</w:t>
        <w:br/>
        <w:t>ла қоймауына таңдануға болмайды. Осы</w:t>
        <w:br/>
        <w:t>жағдай және Мұрын жыраудың қарттық</w:t>
        <w:br/>
        <w:t>жасқа келіп қалғанын ескерген Қ.И. Сәт-</w:t>
        <w:br/>
        <w:t>баев пен Тіл, әдебиет пен тарих институ-</w:t>
        <w:br/>
        <w:t>тының директоры Н.Т. Сауранбаев</w:t>
        <w:br/>
        <w:t>көрегендік шешім қабылдап, “Қырымның</w:t>
        <w:br/>
        <w:t>қырық батыры” эпикалық дастандарын</w:t>
        <w:br/>
        <w:t>қағазға түсіртіп алды.</w:t>
        <w:br/>
        <w:t>1942 жылы Мұрын жырауды Алматыға</w:t>
        <w:br/>
        <w:t>алып келіп, Тіл, әдебиет пен тарих инсти-</w:t>
        <w:br/>
        <w:t>тутының қызметкерлері 10 ай бойы тап-</w:t>
        <w:br/>
        <w:t>жылмай отырып, ақынның ауызша айтуы-</w:t>
        <w:br/>
        <w:t>нан дастандардың едәуір бөлігін жазып</w:t>
        <w:br/>
        <w:t>алды. Мәтіндерді жазып, оны өңдеу</w:t>
        <w:br/>
        <w:t>жұмыстарына ғалымдар мен әдебиетші-</w:t>
        <w:br/>
        <w:t>лердің тұтас бригадасы қатысты. Олар:</w:t>
        <w:br/>
        <w:t>профессор Н.Т. Сауранбаев, белгілі ғалым,</w:t>
        <w:br/>
        <w:t>қазақ ауыз әдебиетін зерттеуші Е.С. Ыс-</w:t>
        <w:br/>
        <w:t>майылов, ақын М.Хакімжанова, фольк-</w:t>
        <w:br/>
        <w:t>лор жинаушы Б.Жақыпбаев, Мұрын жы-</w:t>
        <w:br/>
        <w:t>раудың баласы Дәуіт Мұрынов. Дастан-</w:t>
        <w:br/>
        <w:t>ның екінші бөлімі 1947 жылы жазылды. Бұл</w:t>
        <w:br/>
        <w:t>материалдарды Маңғыстауға барған фоль-</w:t>
        <w:br/>
        <w:t>клорлық экспедиция кезінде И.Ұйықбаев</w:t>
      </w:r>
    </w:p>
    <w:p>
      <w:r>
        <w:t>қағазға түсірген. Мұрын жырау үшінші</w:t>
        <w:br/>
        <w:t>бөлімін Шевченко қаласында 1949 жылы</w:t>
        <w:br/>
        <w:t>жаздырған.</w:t>
        <w:br/>
        <w:t>Мұрын жырауға жыр айтқызып, дас-</w:t>
        <w:br/>
        <w:t>тандарын алғаш жазып алған, ақынның</w:t>
        <w:br/>
        <w:t>көзін көрген ғалымдар А.Хангелдин мен</w:t>
        <w:br/>
        <w:t>Б.Жақыпбаевтың мағлұматтары да қызғы- |</w:t>
        <w:br/>
        <w:t>лықты. “Қырымның қырық батыры тура- |</w:t>
        <w:br/>
        <w:t>лы жырлар” құрылысы жағынан қырғыз-</w:t>
        <w:br/>
        <w:t>дың белгілі “Манас” жыры сияқты толық |</w:t>
        <w:br/>
        <w:t>аяқталған дүние, тек көлемі жағынан одан |</w:t>
        <w:br/>
        <w:t>екі есе көп. |</w:t>
        <w:br/>
        <w:t>“Әңгіме”. Суретші М.Кенбаев</w:t>
        <w:br/>
        <w:t>Көркемсуретті</w:t>
        <w:br/>
        <w:t>Алаша ханның қашан өмір сүргенін және</w:t>
        <w:br/>
        <w:t>осындай адамның болған, болмағандығын</w:t>
        <w:br/>
        <w:t>тап басып айта алмай келеді. М.Тынышба-</w:t>
        <w:br/>
        <w:t>евтың “Қырғыз-қазақ халықтарының тари-</w:t>
        <w:br/>
        <w:t>хына қатысты материалдарында” Ақназар</w:t>
        <w:br/>
        <w:t>мен Алаша бір адам болуы мүмкін деген бол-</w:t>
        <w:br/>
        <w:t>жам айтылады. Өйткені, сөз болып отырған</w:t>
        <w:br/>
        <w:t>кезеңде біріктіруші хан Ақназар болған.</w:t>
        <w:br/>
        <w:t>рдың аса көрнекті тұлға болғандығы</w:t>
        <w:br/>
        <w:t>туралы В.В. Вельяминов-Зернов пен А.И.</w:t>
        <w:br/>
        <w:t>Левшин сияқты беделді авторлар өз</w:t>
        <w:br/>
        <w:t>пікірлерін айтқан. Қарағанды облысындағы</w:t>
        <w:br/>
        <w:t>Алаша хан мазары тап соның қүрметіне</w:t>
        <w:br/>
        <w:t>тұрғызылуы әбден мүмкін.</w:t>
        <w:br/>
        <w:t>Атақты әулеттердің тақ жолындағы күресі</w:t>
        <w:br/>
        <w:t>салдарынан ноғайлар арасына жік түсіп, бір</w:t>
        <w:br/>
        <w:t>кездегі куатты Ноғай ұлысы әжептеуір әлсіреп</w:t>
        <w:br/>
        <w:t>қалды. Толассыз қырқысулар мен соғыстар-</w:t>
        <w:br/>
        <w:t>дан әбден қалжыраған ноғайлықтар ауыл-ауыл,</w:t>
        <w:br/>
        <w:t>ру-ру болып Қазақ хандығы жерлеріне кетіп</w:t>
      </w:r>
    </w:p>
    <w:p>
      <w:r>
        <w:t>жатты. Бұл әсіресе қазақ халқы екі есе өскен</w:t>
        <w:br/>
        <w:t>Ақназар билік құрған кезеңнен айқын көрінеді.</w:t>
        <w:br/>
        <w:t>1557 жылы ноғай мырзасы Ысмайыл ІУ Иван</w:t>
        <w:br/>
        <w:t>патшаға: “Қазір менің немерелерім де Жа-</w:t>
        <w:br/>
        <w:t>йықтың арғы бетінде қалып, қазақ патшасы-</w:t>
        <w:br/>
        <w:t>на қосылды, сөйтіп менімен соғысу сәтін күтіп</w:t>
        <w:br/>
        <w:t>жүр” деп шағынған.</w:t>
        <w:br/>
        <w:t>Ақназар осы кезеңде тыным таппай Сібір</w:t>
        <w:br/>
        <w:t>ханы Көшіммен жұлқыласып, орыс</w:t>
        <w:br/>
        <w:t>билеушілерімен одақ құрған. Ақназардың</w:t>
        <w:br/>
        <w:t>шабуылынан қауіптенген Көшім Орта Азия</w:t>
        <w:br/>
        <w:t>хандарының арасынан одақтас іздеуге мәжбүр</w:t>
        <w:br/>
        <w:t>болды. Дегенмен соғыстағы бүл табыстар эко-</w:t>
        <w:br/>
        <w:t>номикалық дамумен толықтырылмады. Ақна-</w:t>
        <w:br/>
        <w:t>зар көшпелі империяға тән ежелгі дәстүрлер</w:t>
        <w:br/>
        <w:t>шеңберінде ғана әрекет жасады. Ал осы уақыт-</w:t>
        <w:br/>
        <w:t>та көршілес мемлекет -- Ресей барған сайын</w:t>
        <w:br/>
        <w:t>әскери ісін жақсартып, өнеркәсібін дамыта</w:t>
        <w:br/>
        <w:t>түсті, теңіз айдындарын игерді, ел аумағын</w:t>
        <w:br/>
        <w:t>кеңейтіп жатты. Ресейдің шығыс шептердегі</w:t>
        <w:br/>
        <w:t>белсенді саясаты көп кешікпей-ақ Қазақ хан-</w:t>
        <w:br/>
        <w:t>дығының мүдделерімен бетпе-бет келді.</w:t>
        <w:br/>
        <w:t>1580 жылдан кейін Ақназар туралы дерек</w:t>
        <w:br/>
        <w:t>еш жерде кездеспейді. 1598 -- 1599 жылдар-</w:t>
        <w:br/>
        <w:t>Қазақстан тарихы</w:t>
        <w:br/>
        <w:t>6. 3. 1465 -- 1466 жылдарына сай келеді)</w:t>
        <w:br/>
        <w:t>билік құра бастады” деп жазады Мүхам-</w:t>
        <w:br/>
        <w:t>мед Хайдар.</w:t>
        <w:br/>
        <w:t>ХУ ғасырдағы Орталық Азия тарихын</w:t>
        <w:br/>
        <w:t>жазған ортағасырлық авторлардың барлығы</w:t>
        <w:br/>
        <w:t>да өз еңбектерінде Жәнібек пен Керейге</w:t>
        <w:br/>
        <w:t>соқпай өткен емес. Және бүл жай ғана</w:t>
        <w:br/>
        <w:t>қызығушылық емес, қаласын-қаламасын,</w:t>
        <w:br/>
        <w:t>жаңа мемлекеттік құрылымды қүру баста-</w:t>
        <w:br/>
        <w:t>масын жасаған солар екені хақ.</w:t>
        <w:br/>
        <w:t>Әбілхайыр мемлекетінің ыдырауы,</w:t>
        <w:br/>
        <w:t>тұрғындардың бөлініп көшіп кетуі көпте-</w:t>
        <w:br/>
        <w:t>ген түркі халықтары қалыптасуының аяқта-</w:t>
        <w:br/>
        <w:t>лу уақытына сай келеді. Бұл уақытта та-</w:t>
        <w:br/>
        <w:t>рих сахнасына алдымен қазақтар, ноғай-</w:t>
        <w:br/>
        <w:t>лар, қырғыздар, ұйғырлар, өзбектер, та-</w:t>
        <w:br/>
        <w:t>тарлар, т.б. шықты. Халықтардың қалып-</w:t>
        <w:br/>
        <w:t>тасуы бір этникалық топ негізіндегі жаңа</w:t>
        <w:br/>
        <w:t>мемлекеттердің пайда болуына ұласты.</w:t>
        <w:br/>
        <w:t>Қазақ, Қырғыз, Өзбек мемлекеттері осы-</w:t>
        <w:br/>
        <w:t>лайша өмірге келді. Бүкіл Орталық Азия-</w:t>
        <w:br/>
        <w:t>Да тарихтың жаңа дәуірі басталды.</w:t>
        <w:br/>
        <w:t>Бабыр талантты</w:t>
        <w:br/>
        <w:t>қолбасшы ғана болған</w:t>
        <w:br/>
        <w:t>жоқ, сонымен қатар</w:t>
      </w:r>
    </w:p>
    <w:p>
      <w:r>
        <w:t>сыртқы саясатты ше-</w:t>
        <w:br/>
        <w:t>бер жүргізе білген көре-</w:t>
        <w:br/>
        <w:t>ген дипломат та еді. Ол</w:t>
        <w:br/>
        <w:t>Орта Азия билеушілері-</w:t>
        <w:br/>
        <w:t>мен жақсы қарым-</w:t>
        <w:br/>
        <w:t>қатынас орнатып,</w:t>
        <w:br/>
        <w:t>олардан қол үзбеді. Бұл</w:t>
        <w:br/>
        <w:t>елдер арасында елшілік-</w:t>
        <w:br/>
        <w:t>тер тұрақты орнықты.</w:t>
        <w:br/>
        <w:t>Ұлы моғолдар империя-</w:t>
        <w:br/>
        <w:t>сында ең алдымен эко-</w:t>
        <w:br/>
        <w:t>номиканы жанданды-</w:t>
        <w:br/>
        <w:t>рып, көрші елдермен</w:t>
        <w:br/>
        <w:t>сауда-саттық ісін жол-</w:t>
        <w:br/>
        <w:t>ға қойды.</w:t>
        <w:br/>
        <w:t>Көркемсуретті</w:t>
        <w:br/>
        <w:t>жаулап алмақ болды, солардың арасында</w:t>
        <w:br/>
        <w:t>қамалдарын бұзып, қалаға кіре алған ПІ</w:t>
        <w:br/>
        <w:t>Мехмет Фатих (яғни жеңімпаз) қана. Сол</w:t>
        <w:br/>
        <w:t>жылы ол енді ғана 12 жасқа толған еді.</w:t>
        <w:br/>
        <w:t>Тап сол П Мехмет Константинопольді</w:t>
        <w:br/>
        <w:t>Ыстамбұл (Стамбул) деп өзгертті.</w:t>
        <w:br/>
        <w:t>Ұлы адамдар тарихы қайталануы мүмкін.</w:t>
        <w:br/>
        <w:t>Бабыр да 12 жасында, яғни 1485 жылы</w:t>
        <w:br/>
        <w:t>Ферғана билеушісі болып, тақпен бірге тым</w:t>
        <w:br/>
        <w:t>мазасыз ғасырды, бүлік пен толқуларға</w:t>
        <w:br/>
        <w:t>толы қатерлі жылдарды мүра етті. Он екі</w:t>
        <w:br/>
        <w:t>жастағы әскери қолбасшы сол күннен бас-</w:t>
        <w:br/>
        <w:t>тап Сырдария мен Әмудария жағалаула-</w:t>
        <w:br/>
        <w:t>рында империя құру үшін шаршамай-шал-</w:t>
        <w:br/>
        <w:t>дықпай, апталап аттан түспей, айқастан</w:t>
        <w:br/>
        <w:t>айқасқа кірді. 1501 жылы ол Самарқандты</w:t>
        <w:br/>
        <w:t>басып алды. Бірақ Дешті Қыпшақтан Ке-</w:t>
        <w:br/>
        <w:t>рей мен Жәнібек сүлтандар ығыстырып</w:t>
        <w:br/>
        <w:t>тизрткктктесее»--.---.--.</w:t>
        <w:br/>
        <w:t>Көркемсуретті Қазақстан тарихы</w:t>
        <w:br/>
        <w:t>ҚАЗАҚ ТАРИХЫ-</w:t>
        <w:br/>
        <w:t>НЫҢ АРАЙЫ МЕН</w:t>
        <w:br/>
        <w:t>ЫМЫРТЫ. ҚАЗАҚ</w:t>
        <w:br/>
        <w:t>ХАНДЫҒЫНЫҢ</w:t>
        <w:br/>
        <w:t>ӨРЛЕУІ МЕН</w:t>
        <w:br/>
        <w:t>ӘЛСІРЕУІ</w:t>
        <w:br/>
        <w:t>(15 ғасырдың соңы -- 17 ғасырларда)</w:t>
        <w:br/>
        <w:t>Көшпелі Қазақ хандығының басқару</w:t>
        <w:br/>
        <w:t>жүйесі ХУ ғасырдың ақырында өте күрделі</w:t>
        <w:br/>
        <w:t>сипат алды. Жалпы барлық қазақ хандары-</w:t>
        <w:br/>
        <w:t>ның бір орталыққа бағынғысы келмейтін</w:t>
        <w:br/>
        <w:t>мемлекетішілік күштер мен оқшаулыққа</w:t>
        <w:br/>
        <w:t>ұмтылған жергілікті сұлтандар мәселесімен</w:t>
        <w:br/>
        <w:t>тұрақты айналысуларына тура келді.</w:t>
        <w:br/>
        <w:t>Қазақ қоғамында билер институтына</w:t>
      </w:r>
    </w:p>
    <w:p>
      <w:r>
        <w:t>әрдайым үлкен мән берілген. Билер әдеттегі</w:t>
        <w:br/>
        <w:t>қүқықтық, шаруашылық, және идеология-</w:t>
        <w:br/>
        <w:t>лық қызметтерді жүргізуде елеулі рөл атқар-</w:t>
        <w:br/>
        <w:t>ы. Қазақстанда шығысқа тән шексіз</w:t>
        <w:br/>
        <w:t>әміршілдіктің болмауы, ең алдымен, көшпелі</w:t>
        <w:br/>
        <w:t>түрмыс пен өкімет билігін бөлудің барынша</w:t>
        <w:br/>
        <w:t>дамыған осы жүйесіне байланысты.</w:t>
        <w:br/>
        <w:t>ХУ ғасырдың ақыры мен ХҮІ ғасырдың</w:t>
        <w:br/>
        <w:t>басында Қазақ хандығы одан әрі дами түсті.</w:t>
        <w:br/>
        <w:t>Қазақстан тарихы бойынша баға жетпес де-</w:t>
        <w:br/>
        <w:t>ректемелер көзі болып табылатын “Тарих-и</w:t>
        <w:br/>
        <w:t>Рашиди” еңбегінде Керейден кейін өкімет</w:t>
        <w:br/>
        <w:t>билігінің Бұрындыққа (Мұрындыққа)</w:t>
        <w:br/>
        <w:t>көшкені айтылған. Бірақ Бұрындық хан ел</w:t>
        <w:br/>
        <w:t>билеушісі ретінде өзін жеткілікті дәрежеде</w:t>
        <w:br/>
        <w:t>көрсете алмай, көп ұзамай тақтан тайды-</w:t>
        <w:br/>
        <w:t>рылды. 1511 жылдан Жәнібектің баласы</w:t>
        <w:br/>
        <w:t>Қасым (1445 жылы дүниеге келген) жалпы</w:t>
        <w:br/>
        <w:t>қазаққа хан болды. Деректемелерде ол ту-</w:t>
        <w:br/>
        <w:t>ралы “белгілі сұлтандар мен даңқты баһа-</w:t>
        <w:br/>
        <w:t>дүрлер тұқымынан шыққан” деп жазылған.</w:t>
        <w:br/>
        <w:t>Қасым хан</w:t>
        <w:br/>
        <w:t>Орта ғасырдағы</w:t>
        <w:br/>
        <w:t>Қазақстан тарихының</w:t>
        <w:br/>
        <w:t>басты тұлғалары</w:t>
        <w:br/>
        <w:t>Шыңғысхан әулетінен</w:t>
        <w:br/>
        <w:t>шыққан хандар болды.</w:t>
        <w:br/>
        <w:t>Бірақ тақ мұрагерлеріне</w:t>
        <w:br/>
        <w:t>талапкерлер өте көп</w:t>
        <w:br/>
        <w:t>еді. Ал хандық билік</w:t>
        <w:br/>
        <w:t>тікелей мұрагерлік жол-</w:t>
        <w:br/>
        <w:t>мен де ауысатын болг-</w:t>
        <w:br/>
        <w:t>андықтан, хан билігінің</w:t>
        <w:br/>
        <w:t>беріктігі мен беделін</w:t>
        <w:br/>
        <w:t>қамтамасыз ететін</w:t>
        <w:br/>
        <w:t>негізгі шарт үміткердің</w:t>
        <w:br/>
        <w:t>жеке басының</w:t>
        <w:br/>
        <w:t>қасиеттері -- жауын-</w:t>
        <w:br/>
        <w:t>герлік шеберлігі, ерекше</w:t>
        <w:br/>
        <w:t>таланты, мем-</w:t>
        <w:br/>
        <w:t>лекеттік мәселелерді</w:t>
        <w:br/>
        <w:t>шеше білу қабілеті бол-</w:t>
        <w:br/>
        <w:t>ды. Көшпелі демокра-</w:t>
        <w:br/>
        <w:t>тия дәстүрлері билер,</w:t>
        <w:br/>
        <w:t>батырлар мен жырау-</w:t>
        <w:br/>
        <w:t>лар арқылы бұқара ха-</w:t>
        <w:br/>
        <w:t>лықтың хан өкіметін</w:t>
        <w:br/>
        <w:t>бақылап отыруына</w:t>
        <w:br/>
        <w:t>мүмкіндік берді.</w:t>
        <w:br/>
        <w:t>Қазақстан тарихы</w:t>
        <w:br/>
        <w:t>дағы әскери қимылдар нәтижесінде Ақна-</w:t>
        <w:br/>
        <w:t>зардың немересі Тәуекел Түркістанға, Таш-</w:t>
        <w:br/>
        <w:t>кентке, Ферғана мен Самарқандқа ие бол-</w:t>
        <w:br/>
        <w:t>ды. ХУІ ғасырда әскери басымдық пен жаңа</w:t>
        <w:br/>
        <w:t>аумақтар үшін Шайбани әулетімен үздіксіз</w:t>
      </w:r>
    </w:p>
    <w:p>
      <w:r>
        <w:t>соғыстар жүргізді. Қазақ хандары өз жақ-</w:t>
        <w:br/>
        <w:t>тастарымен бірге Орта Азия хандарының ішкі</w:t>
        <w:br/>
        <w:t>істеріне тікелей араласып отырды.</w:t>
        <w:br/>
        <w:t>Бірақ ХУІ ғасырдың соңына қарай қазақ-</w:t>
        <w:br/>
        <w:t>тар үшін өте ауыр сыртқы саяси жағдай</w:t>
        <w:br/>
        <w:t>қалыптасты -- Еділ мен Астрахан орыстар-</w:t>
        <w:br/>
        <w:t>дың бақылауына көшті, хандықтың солтүстік</w:t>
        <w:br/>
        <w:t>және батыс бөліктеріне маңғыттар (көшпелі</w:t>
        <w:br/>
        <w:t>ноғайлар) мен башқұрттар топ-тобымен қап-</w:t>
        <w:br/>
        <w:t>тап көшіп келіп жатты. Шығыста Жоңғар</w:t>
        <w:br/>
        <w:t>хандығы нығая бастады.</w:t>
        <w:br/>
        <w:t>Бұлардың барлығына қосымша экономи-</w:t>
        <w:br/>
        <w:t>калық бытыраңқылық, аумақтық бөлшек-</w:t>
        <w:br/>
        <w:t>тену, жергілікті сұлтандардың оқшаулануы</w:t>
        <w:br/>
        <w:t>етек алды.</w:t>
        <w:br/>
        <w:t>Тәуекелден кейін 1598 жылы жалпықазақ</w:t>
        <w:br/>
        <w:t>ханы Есім болды (орыс деректемелерінде</w:t>
        <w:br/>
        <w:t>Ишим). Есім мемлекет аумағының түұтасты-</w:t>
        <w:br/>
        <w:t>ғын сақтауға бар күшін салды. Оның тұсын-</w:t>
        <w:br/>
        <w:t>да Ташкент үшін Бұхара билеушілерімен</w:t>
        <w:br/>
        <w:t>үздіксіз соғыс жүргізілді. Дегенмен Есім Ал-</w:t>
        <w:br/>
        <w:t>тай мен Жетісуға қарай жақындап, қазақтар-</w:t>
        <w:br/>
        <w:t>ды дамылсыз мазалаумен болған жоңғарлар</w:t>
        <w:br/>
        <w:t>жағына баса көңіл бөлді. 1629 жылы жоңғар</w:t>
        <w:br/>
        <w:t>князі Хо Үрлік үлкен әскермен Есіл, Тобыл,</w:t>
        <w:br/>
        <w:t>Торғай және Ырғыз өзендерінің жоғарғы</w:t>
        <w:br/>
        <w:t>ағысындағы аудандарды басып алды.</w:t>
        <w:br/>
        <w:t>Жоңғар шапқыншылығының қаупін жақ-</w:t>
        <w:br/>
        <w:t>сы түсінген Есім негізгі әскери күшін</w:t>
        <w:br/>
        <w:t>мемлекеттің шығыс аудандарына қарай</w:t>
        <w:br/>
        <w:t>жылжытты. Есім Ташкентті билеп тұрған</w:t>
        <w:br/>
        <w:t>қазақ сұлтаны Тұрсынмен өзгеше келісім</w:t>
        <w:br/>
        <w:t>жасады. Тұрсын Орта Азияда өз саясатын</w:t>
        <w:br/>
        <w:t>жүргізуге, ал Есім жоңғарлармен соғысуға</w:t>
        <w:br/>
        <w:t>тиісті болды. Сұлтандардың шектен шық-</w:t>
        <w:br/>
        <w:t>қан шыдамсыз мінездері Қазақ хандығы-</w:t>
        <w:br/>
        <w:t>ның тағдырын көбіне қайғылы жағдайлар-</w:t>
        <w:br/>
        <w:t>ға ұрындырып отырды. Есім билік құрған</w:t>
        <w:br/>
        <w:t>тұста да осылай болды.</w:t>
        <w:br/>
        <w:t>“Нөсерге ұрынған көш”.</w:t>
        <w:br/>
        <w:t>Суретші Д. Хлудов</w:t>
        <w:br/>
        <w:t>“Ермактың Сібірді</w:t>
        <w:br/>
        <w:t>бағындыруы”. Көрініс.</w:t>
        <w:br/>
        <w:t>В.И. Суриков</w:t>
        <w:br/>
        <w:t>1582 жылдың күзінде</w:t>
        <w:br/>
        <w:t>Ермак отрядтары</w:t>
        <w:br/>
        <w:t>Шыбынтау тауларын-</w:t>
        <w:br/>
        <w:t>да Көшім әскерлеріне</w:t>
        <w:br/>
        <w:t>шабуыл жасап, оны</w:t>
        <w:br/>
        <w:t>талқандады. Көшім</w:t>
        <w:br/>
        <w:t>Қашлық мекеніндегі</w:t>
        <w:br/>
        <w:t>ордасын тастап, Есіл</w:t>
      </w:r>
    </w:p>
    <w:p>
      <w:r>
        <w:t>даласына қашуға мәж-</w:t>
        <w:br/>
        <w:t>бүр болды. Бұл жеңіліс-</w:t>
        <w:br/>
        <w:t>ті мойындағысы кел-</w:t>
        <w:br/>
        <w:t>меген Көшім жаңа</w:t>
        <w:br/>
        <w:t>әскер жинап, ұрысқа</w:t>
        <w:br/>
        <w:t>әзірлене бастады.</w:t>
        <w:br/>
        <w:t>Көркемсуретті</w:t>
        <w:br/>
        <w:t>батыстағы көршілеріне, Ноғай Ордасы мен</w:t>
        <w:br/>
        <w:t>жас Қазақ хандығына тіпті де ұнамайты-</w:t>
        <w:br/>
        <w:t>ны белгілі.</w:t>
        <w:br/>
        <w:t>1563 жылы Ноғай Ордасы билеуші-</w:t>
        <w:br/>
        <w:t>лерінің тікелей сілтеуімен Шайбан ханның</w:t>
        <w:br/>
        <w:t>ұрпағы Көшім сұлтанның әскерлері Сібір</w:t>
        <w:br/>
        <w:t>хандығының астанасы Искер (Сібір) қала-</w:t>
        <w:br/>
        <w:t>сына шабуыл жасап, оны басып алды.</w:t>
        <w:br/>
        <w:t>Осылайша өкімет басына келген Көшім</w:t>
        <w:br/>
        <w:t>алғашқыда Мәскеу Русімен жақындай түсу</w:t>
        <w:br/>
        <w:t>саясатын үстап, тіпті оған бағынатынын</w:t>
        <w:br/>
        <w:t>білдірді. Бірақ келе-келе ол Руське қарсы</w:t>
        <w:br/>
        <w:t>сенімді одақтастар іздей бастады.</w:t>
        <w:br/>
        <w:t>ХУІ ғасырдың соңында Орта Азия мен</w:t>
        <w:br/>
        <w:t>Қазақстан аумақтарындағы әскери-саяси</w:t>
        <w:br/>
        <w:t>жағдай өте шиеленісіп кетті. 1582 жылы</w:t>
        <w:br/>
        <w:t>қазақ даласының ханы Тәуекел болды. Ол</w:t>
        <w:br/>
        <w:t>өз кезегінде Бүхара ханы Абдаллахқа қарсы</w:t>
        <w:br/>
        <w:t>күрес жүргізу үшін одақтас іздеді. Сөйтіп,</w:t>
        <w:br/>
        <w:t>қазақ билеушілері бір жағынан Көшіммен</w:t>
        <w:br/>
        <w:t>одақтасып, Ресей мен Ноғай ордасына</w:t>
        <w:br/>
        <w:t>қарсы шықса, екінші жағынан Бұхар хан-</w:t>
        <w:br/>
        <w:t>дығымен күрес жүргізуге тиіс болды.</w:t>
        <w:br/>
        <w:t>Мұнымен қатар Иван патшаға қазақ ха-</w:t>
        <w:br/>
        <w:t>нының Бұхарамен күресу үшін Мәскеу-</w:t>
        <w:br/>
        <w:t>мен бірігуге қарсы еместігін жеткізу мақ-</w:t>
        <w:br/>
        <w:t>сатымен елшілік жөнелтілді...</w:t>
        <w:br/>
        <w:t>Бұл уақытта Русьтің өзі де Сібір әмір-</w:t>
        <w:br/>
        <w:t>шісімен, тап осы Көшім ханмен күрес жүр-</w:t>
        <w:br/>
        <w:t>гізетін одақтасқа зәру еді. Бір қызығы, осы-</w:t>
        <w:br/>
        <w:t>мен бір мезгілде Бұхар ханы Абдаллах Қазақ</w:t>
        <w:br/>
        <w:t>хандығына қарсы бірігіп күресу мақсаты-</w:t>
        <w:br/>
        <w:t>мен Көшімге елшілік жіберді. Бұхар билеу-</w:t>
        <w:br/>
        <w:t>шісі Абдаллахтың зүлымдық жоспары осы</w:t>
        <w:br/>
        <w:t>жерде анықталды, ол қазақ даласын екі бү-</w:t>
        <w:br/>
        <w:t>Йірінен қыспаққа алмақ болды. Сөйтіп,</w:t>
        <w:br/>
        <w:t>көршілердің ара қатынасы шиеленісе түсті.</w:t>
        <w:br/>
        <w:t>Қалай дегенде де Сібір және Қазақ хан-</w:t>
        <w:br/>
        <w:t>дықтары бір-біріне бас салып, ашық со-</w:t>
        <w:br/>
        <w:t>ғысқа шыққан жоқ.</w:t>
        <w:br/>
        <w:t>Осы кезде бүкіл Русьтің патшасы бо-</w:t>
        <w:br/>
        <w:t>лып жарияланған Мәскеудің ұлы князі де</w:t>
        <w:br/>
        <w:t>қатаң саясат жүргізді. Оның Тәуекел елші-</w:t>
        <w:br/>
        <w:t>1</w:t>
        <w:br/>
        <w:t>1</w:t>
        <w:br/>
        <w:t>|</w:t>
        <w:br/>
        <w:t>|</w:t>
        <w:br/>
        <w:t>І</w:t>
        <w:br/>
        <w:t>|</w:t>
      </w:r>
    </w:p>
    <w:p>
      <w:r>
        <w:t>!</w:t>
        <w:br/>
        <w:t>|</w:t>
        <w:br/>
        <w:t>|</w:t>
        <w:br/>
        <w:t>1</w:t>
        <w:br/>
        <w:t>Көркемсуретті Қазақстан тарихы</w:t>
        <w:br/>
        <w:t>ғолдар империясы 1526 жылдан Үндістанды</w:t>
        <w:br/>
        <w:t>ағылшын отарлаушылары жаулап алған</w:t>
        <w:br/>
        <w:t>1858 жылға дейін өмір сүрді. Ұлы әскери</w:t>
        <w:br/>
        <w:t>қолбасшы және әлем әдебиетінің ұлы</w:t>
        <w:br/>
        <w:t>ақыны Захир әд-Дин Бабыр негізін қала-</w:t>
        <w:br/>
        <w:t>ған империя үш ғасыр бойы салтанат</w:t>
        <w:br/>
        <w:t>құрды.</w:t>
        <w:br/>
        <w:t>Бабыр әлемге шапқыншы және қолбас-</w:t>
        <w:br/>
        <w:t>шы ретінде ғана емес, жалынды жырлар</w:t>
        <w:br/>
        <w:t>авторы ретінде де жақсы таныс. Ұлы мо-</w:t>
        <w:br/>
        <w:t>ғолдар империясының негізін салушы эн-</w:t>
        <w:br/>
        <w:t>циклопедиялық “Бабырнаме” шығармасын |</w:t>
        <w:br/>
        <w:t>жазумен ғана шектелмей, “Мубаин” және</w:t>
        <w:br/>
        <w:t>басқа да өлеңдер жинақтарын қалдырған.</w:t>
        <w:br/>
        <w:t>“Бабырнаме” -- тарихилығымен қатар</w:t>
        <w:br/>
        <w:t>әдеби де шығарма. Кітап шағатай тілінде</w:t>
        <w:br/>
        <w:t>(сол кезде бұл түркі әдеби тілі болатын)</w:t>
        <w:br/>
        <w:t>1526 -- 1530 жылдары жазылған. “Бабыр-</w:t>
        <w:br/>
        <w:t>намеде” Орта Азия, Ауғанстан, Пәкстан,</w:t>
        <w:br/>
        <w:t>Үндістан халықтарының тарихына, геогра-</w:t>
        <w:br/>
        <w:t>фиясына қатысты өте бай материалдар</w:t>
        <w:br/>
        <w:t>келтірілген, олардың тұрмыс-салтына,</w:t>
        <w:br/>
        <w:t>мәдениетіне байланысты мол мағлүматтар</w:t>
        <w:br/>
        <w:t>берілген. Ал біз үшін ерекше қымбат бо-</w:t>
        <w:br/>
        <w:t>латыны -- кітаптың көптеген беттері ХУ -</w:t>
        <w:br/>
        <w:t>ХУІ ғасырларда Дешті Қыпшақта өмір</w:t>
        <w:br/>
        <w:t>сүрген рулар мен тайпаларға арналған.</w:t>
        <w:br/>
        <w:t>“Бабырнаме” ХІХ ғасырда-ақ көптеген</w:t>
        <w:br/>
        <w:t>шетел тілдеріне аударылып, ортағасырлық</w:t>
        <w:br/>
        <w:t>Шығыс тарихы жөніндегі баға жетпес де-</w:t>
        <w:br/>
        <w:t>рек көзі ретінде бірнеше рет қайта басыл-</w:t>
        <w:br/>
        <w:t>ды. Ал 1959 жылы өзбек тіліне аударыл-</w:t>
        <w:br/>
        <w:t>ды. Өкінішке орай, қазақ ғалымдары үзақ</w:t>
        <w:br/>
        <w:t>уақыттар бойы осынау бірегей кітапқа жете</w:t>
        <w:br/>
        <w:t>көңіл бөлмей келіп, тек 1993 жылы ғана</w:t>
        <w:br/>
        <w:t>аударылып, қазақ тілінде баспадан шыға-</w:t>
        <w:br/>
        <w:t>рылды.</w:t>
        <w:br/>
        <w:t>“Бабырнаме” кітабынан алынған көріністер.</w:t>
        <w:br/>
        <w:t>Шығыс миниатюрасы</w:t>
        <w:br/>
        <w:t>Қазақстан тарихы</w:t>
      </w:r>
    </w:p>
    <w:p>
      <w:r>
        <w:t>Жазғы жайылым</w:t>
        <w:br/>
        <w:t>Махмүд ибн Уәлидің айтуынша 1628 жылы</w:t>
        <w:br/>
        <w:t>дүниеден өткен. Жоңғарлармен арадағы со-</w:t>
        <w:br/>
        <w:t>ғыстардың ауыртпалығын Есімнің баласы</w:t>
        <w:br/>
        <w:t>Жәңгірдің көтеруіне тура келді. Жәңгір 1643</w:t>
        <w:br/>
        <w:t>жылы шағын әскерімен Орбұлақ шайқасын-</w:t>
        <w:br/>
        <w:t>да жеңіске жетті.</w:t>
        <w:br/>
        <w:t>Өкімет билігі 1680 жылы Жәңгірдің бала-</w:t>
        <w:br/>
        <w:t>сы Тәукенің қолына көшті. Тәуке көреген</w:t>
        <w:br/>
        <w:t>саясатшы және парасатты дипломат ретінде</w:t>
        <w:br/>
        <w:t>танылды. Ол елдің ішкі өмірін тәртіпке</w:t>
        <w:br/>
        <w:t>келтіріп, “билер кеңесін” нығайтуды қолға</w:t>
        <w:br/>
        <w:t>алды. Тәуке кеңес өткізетін тұрақты орын</w:t>
        <w:br/>
        <w:t>мен билер сьезін шақыратын уақытты</w:t>
        <w:br/>
        <w:t>белгіледі. Енді билер бұрынғыдай емес,</w:t>
        <w:br/>
        <w:t>мемлекеттің ішкі және сыртқы саясатына</w:t>
        <w:br/>
        <w:t>белсене араласа бастады.</w:t>
        <w:br/>
        <w:t>Тәуке далада орталықтандырылған билікті</w:t>
        <w:br/>
        <w:t>нығайтуға бар күшін салды. Тәуке хан билік</w:t>
        <w:br/>
        <w:t>құрған тұста әдеттік қазақ құқығының қоры-</w:t>
        <w:br/>
        <w:t>тылған нормалары -- “Жеті жарғы” дүниеге</w:t>
        <w:br/>
        <w:t>келді. Онда патриархалдық-феодалдық</w:t>
        <w:br/>
        <w:t>қоғамның негізгі шарттары бір жүйеге</w:t>
        <w:br/>
        <w:t>түсірілді. А.И. Левшин Тәуке қызметіне баға</w:t>
        <w:br/>
        <w:t>бере келіп: “...Олар күрсіне отырып еске</w:t>
        <w:br/>
        <w:t>алатын осынау алтын ғасыр атақты Тәуке</w:t>
        <w:br/>
        <w:t>ханның патшалық құрған кезіне сай келеді.</w:t>
        <w:br/>
        <w:t>Ол қазақ жылнамаларында Солондармен</w:t>
        <w:br/>
        <w:t>және Ликургтармен қатар тұруы керек. Ол</w:t>
        <w:br/>
        <w:t>қоғамдық құрылыс пен тәртіпті енгізіп қана</w:t>
        <w:br/>
        <w:t>қойған жоқ, сонымен қатар көптеген заң-</w:t>
        <w:br/>
        <w:t>дар да шығарды” деп жазды.</w:t>
        <w:br/>
        <w:t>“Батыр”. Суретші</w:t>
        <w:br/>
        <w:t>Е. Сидоркин</w:t>
        <w:br/>
        <w:t>!</w:t>
        <w:br/>
        <w:t>ғыр жауынгер екенін |</w:t>
        <w:br/>
        <w:t>ержүр</w:t>
        <w:br/>
        <w:t>танытқан. Қолбасшы</w:t>
        <w:br/>
        <w:t>ретінде де жолы бол-</w:t>
        <w:br/>
        <w:t>ған Қасым ұзақ уақыт</w:t>
        <w:br/>
        <w:t>бойы төңірегіне</w:t>
        <w:br/>
        <w:t>жауынгер көшпелілерді</w:t>
        <w:br/>
        <w:t>топтастыра білді.</w:t>
        <w:br/>
        <w:t>Оның тұсында Сырда-</w:t>
        <w:br/>
        <w:t>рия бойындағы қалалар</w:t>
        <w:br/>
        <w:t>үшін Шайбани әулеті-</w:t>
        <w:br/>
        <w:t>мен күрес жалғасты.</w:t>
        <w:br/>
        <w:t>1512 жылы Қасым Са-</w:t>
        <w:br/>
        <w:t>райды алып, Ташкент</w:t>
        <w:br/>
        <w:t>төңірегінде ойран сал-</w:t>
        <w:br/>
        <w:t>ды.</w:t>
      </w:r>
    </w:p>
    <w:p>
      <w:r>
        <w:t>Көркемсуретті</w:t>
        <w:br/>
        <w:t>Авторлардың айтуынша ХУІ ғасырдың</w:t>
        <w:br/>
        <w:t>екінші жартысында Қасым қазақ жерінің кең</w:t>
        <w:br/>
        <w:t>байтақ далалық аймақтарын біржолата биле-</w:t>
        <w:br/>
        <w:t>тен. Кезінде Жәнібек пен Керей белгілеген</w:t>
        <w:br/>
        <w:t>аумақ, шегаралары Қасымның толық бақы-</w:t>
        <w:br/>
        <w:t>лауында болды. Оның түсында халықаралық</w:t>
        <w:br/>
        <w:t>қатынастар қалыпты арнаға түсіп, Қазақ хан-</w:t>
        <w:br/>
        <w:t>дығы Орталық Азия мемлекеттерінен басқа</w:t>
        <w:br/>
        <w:t>ұлы князь Василиймен дипломатиялық қаты-</w:t>
        <w:br/>
        <w:t>нас орнатты. Қазақстан Ресей арқылы Батыс</w:t>
        <w:br/>
        <w:t>Еуропаға танылды, бірнеше рет Мәскеуде</w:t>
        <w:br/>
        <w:t>болған Сигизмунд Герберштейн қазақтар ха-</w:t>
        <w:br/>
        <w:t>қындағы жазбаларын жариялады. Ол билік</w:t>
        <w:br/>
        <w:t>құрған кезде қазақтардың ішкі саясатының</w:t>
        <w:br/>
        <w:t>негізгі ережелері қабылданды. Бүл құжат</w:t>
        <w:br/>
        <w:t>Қасым ханның заңдар жинағы ретінде “Қасым</w:t>
        <w:br/>
        <w:t>“ ханның қасқа жолы” деген атпен бізге жетті.</w:t>
        <w:br/>
        <w:t>Дегенмен, ең бастысы, ол Қазақ хандығын</w:t>
        <w:br/>
        <w:t>нығайта алды, мемлекет құрамына Сырда-</w:t>
        <w:br/>
        <w:t>рия жағалауларындағы аса бай сауда қалала-</w:t>
        <w:br/>
        <w:t>рын қосты және мемлекет бодандарының</w:t>
        <w:br/>
        <w:t>санын айтарлықтай арттырды.</w:t>
        <w:br/>
        <w:t>Қасым өлгеннен кейін ХУІ ғасырдың 20-</w:t>
        <w:br/>
        <w:t>жылдарында тақ үміткерлерінің арасында тар-</w:t>
        <w:br/>
        <w:t>тыс басталды. Қазақ, хандығы едәуір әлсіреді.</w:t>
        <w:br/>
        <w:t>Хандықтың өрлеу кезеңі ХҮІ ғасырдың</w:t>
        <w:br/>
        <w:t>40-жылдарында басталды, бұл кезең Ақна-</w:t>
        <w:br/>
        <w:t>зар ханның есімімен (орыс деректемелерінде</w:t>
        <w:br/>
        <w:t>Хақ-Назар) байланыстырылады. 1535 жылы</w:t>
        <w:br/>
        <w:t>ноғайлар арасында болған мемлекеттік елші</w:t>
        <w:br/>
        <w:t>Данила Губин таңдана отырып: “... қазақтар</w:t>
        <w:br/>
        <w:t>күшті, оларға қалмақтар да берілді деседі,</w:t>
        <w:br/>
        <w:t>ал шах Мамай мен Жүсіп және өзге де мыр-</w:t>
        <w:br/>
        <w:t>залар... бүкіл қыс бойы қазақ тобырынан</w:t>
        <w:br/>
        <w:t>қорғанады” деп мәлімдеген.</w:t>
        <w:br/>
        <w:t>Ақназар қысқа мерзім ішінде Мауеран-</w:t>
        <w:br/>
        <w:t>нахр билеушілеріне бірнеше рет соққы берді,</w:t>
        <w:br/>
        <w:t>ал Бұхарада болған Дженкинсонның айтуын-</w:t>
        <w:br/>
        <w:t>ша, 1555-- 1558 жылдары “қуатты да өте көп</w:t>
        <w:br/>
        <w:t>қазақ халқы” өзбектерді Ташкентке ығысты-</w:t>
        <w:br/>
        <w:t>рған. 1557 жылы Ақназар Еділдің төменгі жа-</w:t>
        <w:br/>
        <w:t>ғалауына жетіп, ноғайлармен соғысқан.</w:t>
        <w:br/>
        <w:t>Ақназар билік құрған кезеңде мемлекеттің</w:t>
        <w:br/>
        <w:t>ішкі және сыртқы саясатында белгілі дәре-</w:t>
        <w:br/>
        <w:t>Қазақстан тарихы</w:t>
        <w:br/>
        <w:t>Хан сарайында.</w:t>
        <w:br/>
        <w:t>Суретшілер Г. Сидоров,</w:t>
        <w:br/>
        <w:t>М.Бексұлтанов</w:t>
        <w:br/>
        <w:t>жеде өрлеу байқалады. Ол Моғолстан би-</w:t>
        <w:br/>
        <w:t>леушілеріне қарсы күресте қазақтар мен</w:t>
      </w:r>
    </w:p>
    <w:p>
      <w:r>
        <w:t>қырғыздардың одағын құрды. Башқұрттар</w:t>
        <w:br/>
        <w:t>да осы кезеңде Ақназарға бағынды. Рычков</w:t>
        <w:br/>
        <w:t>кезінде: “Ақназар хан болған соң қатты</w:t>
        <w:br/>
        <w:t>күшейіп алды да бір ғана ноғайлар мен Баш-</w:t>
        <w:br/>
        <w:t>құртстанға ие болып қоймай, сонымен қатар</w:t>
        <w:br/>
        <w:t>Қазан, Сібір және Астрахан патшалықтарын,</w:t>
        <w:br/>
        <w:t>Бұхарияны, Хиуаны, Ташкентті және басқа</w:t>
        <w:br/>
        <w:t>Да көптеген қалаларды бағындырып, олар-</w:t>
        <w:br/>
        <w:t>дан алым жинады...” деп жазды. Қазақтар</w:t>
        <w:br/>
        <w:t>өздерін тағы да бір атаумен -- Алаш балала-</w:t>
        <w:br/>
        <w:t>ры, Алаш ұрпақтары деп шамамен осы</w:t>
        <w:br/>
        <w:t>Ақназар билік құрған кезенде атаған болу-</w:t>
        <w:br/>
        <w:t>лары мүмкін. Күнделікті тұрмыста “Алаш</w:t>
        <w:br/>
        <w:t>алаш болғанда, Алаша хан болғанда” деген</w:t>
        <w:br/>
        <w:t>мәтел айтылған. Бұл сөздің мәні: барша алаш</w:t>
        <w:br/>
        <w:t>-- қазақтар бір халық болып құрылғанда</w:t>
        <w:br/>
        <w:t>оларды алғаш біріктірген Алаша есімді хан</w:t>
        <w:br/>
        <w:t>болған дегенге саяды. Бірақ зерттеушілер</w:t>
        <w:br/>
        <w:t>Қазақстан тарихы</w:t>
        <w:br/>
        <w:t>лігіне берген жауабында: “сіздерді патша-</w:t>
        <w:br/>
        <w:t>лық қамқорлыққа аламыз және осыған</w:t>
        <w:br/>
        <w:t>байланысты хан мен оның мұрагер сүл-</w:t>
        <w:br/>
        <w:t>тандарына дәрілі қару жібереміз” деп анық</w:t>
        <w:br/>
        <w:t>жазылған. Ол уақытта мылтықтар мен муш-</w:t>
        <w:br/>
        <w:t>кеттер қолға түсе қоймайтын. Бірақ хат-</w:t>
        <w:br/>
        <w:t>тың соңында тіпті орындауға келмейтін</w:t>
        <w:br/>
        <w:t>шарттар қойылған: “Тәуекел хан осы</w:t>
        <w:br/>
        <w:t>уақыттан бастап бізге бағынатын болған-</w:t>
        <w:br/>
        <w:t>дықтан, біздің патшалық әміріміз бойын-</w:t>
        <w:br/>
        <w:t>ша патшаға бағынбайтындықтарын айқын</w:t>
        <w:br/>
        <w:t>танытып, тіпті қарсы шыға бастаған Бұхар</w:t>
        <w:br/>
        <w:t>ханымен, Сібір хандығымен соғыс ашуға</w:t>
        <w:br/>
        <w:t>міндетті. Ал Ораз Мұхаммед сұлтанның</w:t>
        <w:br/>
        <w:t>жайына келетін болсақ, оны қазір босата</w:t>
        <w:br/>
        <w:t>алмаймыз. Ол өз орнына Тәуекел ханның</w:t>
        <w:br/>
        <w:t>баласы Үсен сұлтан әкелінген соң ғана</w:t>
        <w:br/>
        <w:t>босатылады”. Осы жағдайлар орындалған-</w:t>
        <w:br/>
        <w:t>нан кейін ғана бұдан кейінгі келісімдерге</w:t>
        <w:br/>
        <w:t>қол қойылады.</w:t>
        <w:br/>
        <w:t>Осындай жағдайдан кейін Тәуекелдің</w:t>
        <w:br/>
        <w:t>басқа амалы қалмай, күш жинап, әскерін</w:t>
        <w:br/>
        <w:t>бастап, Бұхар ханына аттануына тура келді.</w:t>
        <w:br/>
        <w:t>Ал Көшім хан бұл уақытта Сібірде сәтті</w:t>
        <w:br/>
        <w:t>жорықтарын бастаған казак Ермактың</w:t>
        <w:br/>
        <w:t>қарақшы отрядтарымен соғыс жүргізуге</w:t>
        <w:br/>
        <w:t>мәжбүр болды.</w:t>
        <w:br/>
        <w:t>Көшімнің Орыс</w:t>
        <w:br/>
        <w:t>мемлекетіне қосылу</w:t>
        <w:br/>
        <w:t>құқығы көрсетілген.</w:t>
        <w:br/>
        <w:t>Бірақ Көшім шапқын-</w:t>
        <w:br/>
        <w:t>шылыққа қарсы күресін</w:t>
        <w:br/>
        <w:t>тоқтатқан жоқ. Осы-</w:t>
        <w:br/>
        <w:t>дан кейін Мәскеу пат-</w:t>
        <w:br/>
        <w:t>шасы жарлық шығарып,</w:t>
        <w:br/>
        <w:t>өте үлкен әскер жасақ-</w:t>
        <w:br/>
        <w:t>тады да, Сібір ханды-</w:t>
      </w:r>
    </w:p>
    <w:p>
      <w:r>
        <w:t>ғына қарсы соғысқа</w:t>
        <w:br/>
        <w:t>аттандырды. 1598</w:t>
        <w:br/>
        <w:t>жылы орыстардың ірі</w:t>
        <w:br/>
        <w:t>күштері Көшім әскеріне</w:t>
        <w:br/>
        <w:t>күтпеген жерден шабуыл</w:t>
        <w:br/>
        <w:t>жасап, күйретті.</w:t>
        <w:br/>
        <w:t>Көшім хан өзінің сенімді</w:t>
        <w:br/>
        <w:t>адамдарынан құрылған</w:t>
        <w:br/>
        <w:t>шағын отрядымен</w:t>
        <w:br/>
        <w:t>қуғыннан қашып құты-</w:t>
        <w:br/>
        <w:t>лып, Ноғай Ордасына</w:t>
        <w:br/>
        <w:t>қарай кетті. Көшім хан</w:t>
        <w:br/>
        <w:t>күресі туралы шындық</w:t>
        <w:br/>
        <w:t>осындай.</w:t>
        <w:br/>
        <w:t>Көркемсуретті Қазақстан тарихы</w:t>
        <w:br/>
        <w:t>БАБЫР --</w:t>
        <w:br/>
        <w:t>ҮНДІСТАН</w:t>
        <w:br/>
        <w:t>БИЛЕУШІСІ</w:t>
        <w:br/>
        <w:t>(1483 -- 1530)</w:t>
        <w:br/>
        <w:t>Бабыр -- бүкіл әлемге әйгілі ортағасыр-</w:t>
        <w:br/>
        <w:t>лық түркілердің бірі. Әр түрлі дүние жүзі</w:t>
        <w:br/>
        <w:t>халықтарының тарихи кітаптары мен эн-</w:t>
        <w:br/>
        <w:t>циклопедияларынан мынадай анықтама-</w:t>
        <w:br/>
        <w:t>ны оқуға болады: Бабыр (Бабур) Захир әд-</w:t>
        <w:br/>
        <w:t>Дин Мұхаммед барлас руынан шыққан.</w:t>
        <w:br/>
        <w:t>Ферғана әмірі Омар Шейхтің отбасында</w:t>
        <w:br/>
        <w:t>1483 жылдың 14 ақпанында дүниеге кел-</w:t>
        <w:br/>
        <w:t>ген. Анасы Құтлық Нигар ханым Шағатай</w:t>
        <w:br/>
        <w:t>әулетінен, Жүніс ханның үлкен қызы. Ба-</w:t>
        <w:br/>
        <w:t>быр Ферғана әмірі болған, Үндістанды</w:t>
        <w:br/>
        <w:t>жаулап алған; талантты қолбасшы, Шы-</w:t>
        <w:br/>
        <w:t>ғыстың көрнекті ақыны, соңында өте ма-</w:t>
        <w:br/>
        <w:t>ңызды еңбектер қалдырған, солардың ара-</w:t>
        <w:br/>
        <w:t>сында өлеңдер кітабы мен өмірбаяндық</w:t>
        <w:br/>
        <w:t>“Бабырнаме” атты еңбегі бар.</w:t>
        <w:br/>
        <w:t>Бабыр жас шағынан ақылды, тәрбиелі,</w:t>
        <w:br/>
        <w:t>батыл да табанды адам болған. Ол он екі</w:t>
        <w:br/>
        <w:t>жасында-ақ отбасының қожасы ғана емес,</w:t>
        <w:br/>
        <w:t>сонымен қатар жігерлі билеуші екенін де</w:t>
        <w:br/>
        <w:t>танытты. Тым жастығына қарамастан он</w:t>
        <w:br/>
        <w:t>екі жасында қолбасшы ғана емес, нағыз</w:t>
        <w:br/>
        <w:t>әмір бола алды. Тарихта мынадай оқиға</w:t>
        <w:br/>
        <w:t>Да белгілі: Осман империясының үлы пат-</w:t>
        <w:br/>
        <w:t>шасы П Мұрад көзі тірісінде (40 жасында)</w:t>
        <w:br/>
        <w:t>алып елдің тағын П Мехметке беріп, Еуро-</w:t>
        <w:br/>
        <w:t>падағы тәж бен тақ иелерін таңдандырған</w:t>
        <w:br/>
        <w:t>оқиға да болған. Көптеген қолбасылар мен</w:t>
        <w:br/>
        <w:t>патшалар мызғымас Константинопольді</w:t>
        <w:br/>
        <w:t>Бабыр ортағасырлық</w:t>
        <w:br/>
        <w:t>Шығыс тарихының</w:t>
        <w:br/>
        <w:t>өзгеше кезеңінде өмірге</w:t>
        <w:br/>
        <w:t>келді. Бұл тұста моңгол</w:t>
        <w:br/>
        <w:t>ықпалынан босаған</w:t>
        <w:br/>
        <w:t>мемлекеттер бірнеше</w:t>
        <w:br/>
        <w:t>ұсақ киязьдіктерге</w:t>
      </w:r>
    </w:p>
    <w:p>
      <w:r>
        <w:t>бөлшектеніп, билеушілер</w:t>
        <w:br/>
        <w:t>озара ағайындас</w:t>
        <w:br/>
        <w:t>екендіктеріне, бір</w:t>
        <w:br/>
        <w:t>Шыңғыс әулетінен</w:t>
        <w:br/>
        <w:t>шыққандарына</w:t>
        <w:br/>
        <w:t>қарамастан, бірін</w:t>
        <w:br/>
        <w:t>бірі тақтан тайдыру-</w:t>
        <w:br/>
        <w:t>дан жалыққан жоқ.</w:t>
        <w:br/>
        <w:t>Туған қаласынан кетуге</w:t>
        <w:br/>
        <w:t>мәжбүр болған Бабыр</w:t>
        <w:br/>
        <w:t>соғыса жүріп,</w:t>
        <w:br/>
        <w:t>Үндістанға жетті де</w:t>
        <w:br/>
        <w:t>оны басып алып, Ұлы</w:t>
        <w:br/>
        <w:t>моголдар империясының</w:t>
        <w:br/>
        <w:t>негізін қалады.</w:t>
        <w:br/>
        <w:t>Қазақстан тарихы</w:t>
        <w:br/>
        <w:t>шығарған Мұхаммад Шайбани хан оны-</w:t>
        <w:br/>
        <w:t>мен кескілескен ұрыс жүргізіп, үнемі</w:t>
        <w:br/>
        <w:t>шегініп отырған жас Бабыр Орта Азия</w:t>
        <w:br/>
        <w:t>шептерінен кетуге мәжбүр болып, ақыры</w:t>
        <w:br/>
        <w:t>Бадахшанға келіп тұрақтады. 1506 жылы</w:t>
        <w:br/>
        <w:t>Бабыр патша болды. Отанға жеңімпаз де-</w:t>
        <w:br/>
        <w:t>тен атақпен оралуды мақсат еткен ол 1513</w:t>
        <w:br/>
        <w:t>жылы Шайбаниға қарсы соғысты қайта</w:t>
        <w:br/>
        <w:t>бастады. Бірақ жеңілістен жеңіліске ұшы-</w:t>
        <w:br/>
        <w:t>рап, өте күшті өзбек әскерін тізе бүктіре</w:t>
        <w:br/>
        <w:t>алмады. Ақыры көп нәрседен түңіліп,</w:t>
        <w:br/>
        <w:t>өзімен тайпалас барластарды бастап, соңы-</w:t>
        <w:br/>
        <w:t>на ерген дулат, қыпшақ жауынгерлерімен</w:t>
        <w:br/>
        <w:t>1518-- 1525 жылдар аралығында Үндістанға</w:t>
        <w:br/>
        <w:t>бес рет жорық жасады. Тек 1526 жылы ғана</w:t>
        <w:br/>
        <w:t>Лахорды алудың сәті түсті. Осыдан кейін-</w:t>
        <w:br/>
        <w:t>ақ жолы болып, Пенджабты, Аграны, кейін</w:t>
        <w:br/>
        <w:t>өз империясының астанасы етіп жарияла-</w:t>
        <w:br/>
        <w:t>ған Делиді бірінен соң бірін басып алды.</w:t>
        <w:br/>
        <w:t>Дүниежүзілік тарихта Ұлы моғолдар им-</w:t>
        <w:br/>
        <w:t>периясы осылай пайда болды. Ұлы мо-</w:t>
        <w:br/>
        <w:t>Тәж-Махал. 1630 -- 52 ж.</w:t>
        <w:br/>
        <w:t>Бабыр жастарға |</w:t>
        <w:br/>
        <w:t>білім және |</w:t>
        <w:br/>
        <w:t>тәрбие беру ісіне, |</w:t>
        <w:br/>
        <w:t>өнер мен кәсіпшілік,</w:t>
        <w:br/>
        <w:t>архитектура мен құры- |</w:t>
        <w:br/>
        <w:t>лысқа баса көңіл бөлді.</w:t>
        <w:br/>
        <w:t>Көркемсуретті Қазақстан тарихы</w:t>
        <w:br/>
        <w:t>КӨШІМ ХАН</w:t>
        <w:br/>
        <w:t>Көшім (Кучум) -- Батыс Сібірдің Ал-</w:t>
      </w:r>
    </w:p>
    <w:p>
      <w:r>
        <w:t>тын Орда ыдырағаннан кейінгі соңғы ханы.</w:t>
        <w:br/>
        <w:t>Туған жылы белгісіз, 1508 жылы қайтыс</w:t>
        <w:br/>
        <w:t>болған. Тарихи құжаттарға қарағанда Ал-</w:t>
        <w:br/>
        <w:t>тын Орда ХУ ғасырдың ақырына қарай</w:t>
        <w:br/>
        <w:t>ыдырап біткен. Сол кезде солтүстік шега-</w:t>
        <w:br/>
        <w:t>раларында Сібір хандығы құрылған. Осы-</w:t>
        <w:br/>
        <w:t>нау аса кең аумақта бір ғана ислам дінін</w:t>
        <w:br/>
        <w:t>тұтынған түркі тілдес халықтар, татарлар</w:t>
        <w:br/>
        <w:t>мен солтүстіктің ханты, манси халықтары-</w:t>
        <w:br/>
        <w:t>мен көршілес және ірі башқұрт тайпала-</w:t>
        <w:br/>
        <w:t>рымен іргелес ежелгі қыпшақ, найман тай-</w:t>
        <w:br/>
        <w:t>палары тұрған. Этникалық құрамының әр</w:t>
        <w:br/>
        <w:t>түр-лілігіне қарамастан Сібір хандығы жар-</w:t>
        <w:br/>
        <w:t>тылай әскерилендірілген, әскері жете жат-</w:t>
        <w:br/>
        <w:t>тықтырылып, жақсы дайындықтан өткен</w:t>
        <w:br/>
        <w:t>ел еді. Ортағасырлық Русьпен, Моңғолия-</w:t>
        <w:br/>
        <w:t>мен, тіпті солтүстік шегарасына Сібір хан-</w:t>
        <w:br/>
        <w:t>дығының оңтүстік шегаралары түйісетін</w:t>
        <w:br/>
        <w:t>Қытаймен сауда жасайтын.</w:t>
        <w:br/>
        <w:t>ХУ ғасырдың ақырында Ибақ ханның</w:t>
        <w:br/>
        <w:t>тұсында Иван Грозныйдың әкесі, Мәскеу</w:t>
        <w:br/>
        <w:t>Русінің ұлы князі ПІ Василиймен көршілік</w:t>
        <w:br/>
        <w:t>тату қарым-қатынас орнатты, оңтүстік</w:t>
        <w:br/>
        <w:t>көршілері, Өзбек, Ноғай және Қазақ хан-</w:t>
        <w:br/>
        <w:t>дықтарымен қатынасы әжептеуір салқын</w:t>
        <w:br/>
        <w:t>болды. 1555 жылы тайбүғы руынан шық-</w:t>
        <w:br/>
        <w:t>қан Жәдігер хан өзінің Мәскеу князіне</w:t>
        <w:br/>
        <w:t>тәуелділігін ашық мойындады. Бұл жағ-</w:t>
        <w:br/>
        <w:t>дай Сібір хандығының оңтүстіктегі және</w:t>
        <w:br/>
        <w:t>Ертіс өзені</w:t>
        <w:br/>
        <w:t>Онша ұзаққа созыл-</w:t>
        <w:br/>
        <w:t>маған өрлеу және гүлде-</w:t>
        <w:br/>
        <w:t>ну кезеңінде хандық ше-</w:t>
        <w:br/>
        <w:t>гаралары айтарлықтай</w:t>
        <w:br/>
        <w:t>кеңейіп, орыстың Пермь</w:t>
        <w:br/>
        <w:t>қаласынан Қазақ ханды-</w:t>
        <w:br/>
        <w:t>ғына дейін созылып жат-</w:t>
        <w:br/>
        <w:t>ты, Ноғай Ордасымен</w:t>
        <w:br/>
        <w:t>шектесті, Қазақстан-</w:t>
        <w:br/>
        <w:t>ның солтүстігімен, одан</w:t>
        <w:br/>
        <w:t>әрі Ертіс өзенінің бойы-</w:t>
        <w:br/>
        <w:t>мен төлеуіп тайпасы-</w:t>
        <w:br/>
        <w:t>ның иеліктеріне дейін</w:t>
        <w:br/>
        <w:t>жетті.</w:t>
        <w:br/>
        <w:t>ы батыл қимылды. |</w:t>
        <w:br/>
        <w:t>болған деп ойлаймыз. |</w:t>
        <w:br/>
        <w:t>Өздеріңіз салыстырып</w:t>
        <w:br/>
        <w:t>көріңіздерші, ХУ. ғасыр-</w:t>
        <w:br/>
        <w:t>дың ортасындағы ша-</w:t>
        <w:br/>
        <w:t>ғын ғана көшпелі мем-</w:t>
        <w:br/>
        <w:t>лекет небәрі жиырма</w:t>
        <w:br/>
        <w:t>жылдың ішінде Орта-</w:t>
        <w:br/>
        <w:t>лық Азиядағы халқы</w:t>
        <w:br/>
        <w:t>өте көп, кең байтақ</w:t>
        <w:br/>
        <w:t>жері бар іргелі елге</w:t>
      </w:r>
    </w:p>
    <w:p>
      <w:r>
        <w:t>айналған. Олар ХУІ</w:t>
        <w:br/>
        <w:t>ғасырда Сырдария</w:t>
        <w:br/>
        <w:t>жағалауындағы аймақ-</w:t>
        <w:br/>
        <w:t>ты басып алып, баш-</w:t>
        <w:br/>
        <w:t>құрттармен, орыс</w:t>
        <w:br/>
        <w:t>казактарымен согыс</w:t>
        <w:br/>
        <w:t>жүргізді, Сібір ханына</w:t>
        <w:br/>
        <w:t>қауіп төндірді. ХУПІ</w:t>
        <w:br/>
        <w:t>ғасырда Маңғыстаудан</w:t>
        <w:br/>
        <w:t>түркімендерді ығысты-</w:t>
        <w:br/>
        <w:t>рып шығарды. Сөйтіп,</w:t>
        <w:br/>
        <w:t>ЖИІ ғасырдың ортасы-</w:t>
        <w:br/>
        <w:t>на таман Оңтүстік</w:t>
        <w:br/>
        <w:t>Сібір ормандарынан</w:t>
        <w:br/>
        <w:t>Ташкентке дейінгі,</w:t>
        <w:br/>
        <w:t>Еділдің төменгі ағысы-</w:t>
        <w:br/>
        <w:t>нан Алтай тауының</w:t>
        <w:br/>
        <w:t>бөктерлеріне дейінгі</w:t>
        <w:br/>
        <w:t>аумақтар қазақтардың</w:t>
        <w:br/>
        <w:t>бақылауында болған.</w:t>
        <w:br/>
        <w:t>Көркемсуретті</w:t>
        <w:br/>
        <w:t>Есім жоңғарлармен соғыс жүргізіп жат-</w:t>
        <w:br/>
        <w:t>қан сәтте Тұрсын өз жақтастарымен бірігіп,</w:t>
        <w:br/>
        <w:t>оның қоныстарын талқандамақ болды.</w:t>
        <w:br/>
        <w:t>Түркістандағы Есім ордасына әскер жіберіп,</w:t>
        <w:br/>
        <w:t>олар көптеген адамды қанға бояды, ханның</w:t>
        <w:br/>
        <w:t>әйелдері мен балаларын тұтқындап әкетті.</w:t>
        <w:br/>
        <w:t>Бүл жергілікті билеушінің тарапынан жасал-</w:t>
        <w:br/>
        <w:t>ған бейбастық қана емес, сонымен қатар</w:t>
        <w:br/>
        <w:t>ашық мемлекеттік төңкеріс болатын.</w:t>
        <w:br/>
        <w:t>Есім әскерімен Ташкентке кіріп, Тұрсын-</w:t>
        <w:br/>
        <w:t>ды тұтқынға алды. Тұрсынмен бірге оның</w:t>
        <w:br/>
        <w:t>қатаған руынан шыққан көптеген жақтастары</w:t>
        <w:br/>
        <w:t>өлтірілді. Қазіргі уақытта қазақ халқының</w:t>
        <w:br/>
        <w:t>құрамында бүл тайпаның өкілдері жоқ. Осы</w:t>
        <w:br/>
        <w:t>оқиғаларға еріксіз куә болған “Түркілер</w:t>
        <w:br/>
        <w:t>шежіресінің” авторы Әбілғазы бұл жайды</w:t>
        <w:br/>
        <w:t>былайша сипаттаған: “Тұрсын ханмен жүздес-</w:t>
        <w:br/>
        <w:t>кеннен кейін қайта келіп, Есім хан мені ертіп</w:t>
        <w:br/>
        <w:t>ханға апарды, мен Тұрсын ханның қолында</w:t>
        <w:br/>
        <w:t>тұруға кеттім. Екі жылдан кейін Есім Тұрсын</w:t>
        <w:br/>
        <w:t>ханды өлтіріп, оның адамдарының көбін</w:t>
        <w:br/>
        <w:t>қырып тастады. Сонда мен Есім ханға былай</w:t>
        <w:br/>
        <w:t>дедім: “Мен сендерге өздеріңнен, екі ханнан,</w:t>
        <w:br/>
        <w:t>маған әлде бір пайдасы тиер деген үмітпен</w:t>
        <w:br/>
        <w:t>келген едім, ал сеңдерде мынадай болды. Мені</w:t>
        <w:br/>
        <w:t>Имам ханға (Бұхараға) жіберіндер. -- “Жақ-</w:t>
        <w:br/>
        <w:t>сы, бара ғой” деп жауап қайырды Есім”.</w:t>
        <w:br/>
        <w:t>М.Тынышбаев қазақ хандарының</w:t>
        <w:br/>
        <w:t>қызметін былайша бағалаған: “Егер Қазақ</w:t>
        <w:br/>
        <w:t>хандығы Жәнібектің тұсында Алтын Орда</w:t>
        <w:br/>
        <w:t>хандары еншіліктерінің бірі болса, ол Хақ-</w:t>
        <w:br/>
        <w:t>назардың тұсында дербестік алды, ал Есім</w:t>
        <w:br/>
        <w:t>хан билеген кезенде толық аяқталған құры-</w:t>
        <w:br/>
        <w:t>лымға айналды. Есім ханның тұсында, 1625</w:t>
        <w:br/>
        <w:t>жылы бұрын Хиуа иелігі болып келген най-</w:t>
        <w:br/>
        <w:t>мандар келіп қосылды, тек қоңыраттар ғана</w:t>
        <w:br/>
        <w:t>Бұхардан бөлініп, ХУІП ғасырдың ортасын-</w:t>
        <w:br/>
        <w:t>Да ғана келді”.</w:t>
      </w:r>
    </w:p>
    <w:p>
      <w:r>
        <w:t>Есім алауыздықты, жергілікті сұлтандар-</w:t>
        <w:br/>
        <w:t>дың оқшаулануын тыйып, жоңғарлар шап-</w:t>
        <w:br/>
        <w:t>қыншылығына сәтті тойтарыс берді. Ел ара-</w:t>
        <w:br/>
        <w:t>сында “Есімнің ескі жолы” атанған белгілі</w:t>
        <w:br/>
        <w:t>заңдар жинағы Есім ханның есімімен бай-</w:t>
        <w:br/>
        <w:t>ланысты. Ол ұзақ жылдар билік құрып,</w:t>
        <w:br/>
        <w:t>Қазақстан тарихы</w:t>
        <w:br/>
        <w:t>Әділдіктің белгісі --</w:t>
        <w:br/>
        <w:t>Біле тұра бұрмаса.</w:t>
        <w:br/>
        <w:t>Ақылдының белгісі -</w:t>
        <w:br/>
        <w:t>Өткен істі қумаса.</w:t>
        <w:br/>
        <w:t>Жамандардың белгісі -</w:t>
        <w:br/>
        <w:t>Жауға қарсы тұрмаса.</w:t>
        <w:br/>
        <w:t>Залымдардың белгісі -</w:t>
        <w:br/>
        <w:t>Бейбіттің малын ұрласа.</w:t>
        <w:br/>
        <w:t>Надандардың белгісі -</w:t>
        <w:br/>
        <w:t>Білгеннің тілін алмаса.</w:t>
        <w:br/>
        <w:t>Шамаңша шалқып көре бер</w:t>
        <w:br/>
        <w:t>Қабірге әзір қоймаса.</w:t>
        <w:br/>
        <w:t>Артыңда қалар атақ жоқ</w:t>
        <w:br/>
        <w:t>Тіріде даңқың болмаса.</w:t>
        <w:br/>
        <w:t>|</w:t>
        <w:br/>
        <w:t>!</w:t>
        <w:br/>
        <w:t>|</w:t>
        <w:br/>
        <w:t>/</w:t>
        <w:br/>
        <w:t>Қазақстан тарихы</w:t>
        <w:br/>
        <w:t>Қан жусандай егілсе,</w:t>
      </w:r>
    </w:p>
    <w:p>
      <w:r>
        <w:t>Аққан судай төгілсе,</w:t>
        <w:br/>
        <w:t>Бетегелі Сарыарқаның бойында</w:t>
        <w:br/>
        <w:t>Соғысып өлген өкінбес!</w:t>
        <w:br/>
        <w:t>Озушылар, озбаңыз,</w:t>
        <w:br/>
        <w:t>Озсаңыз бізім бетке бармаңыз!</w:t>
        <w:br/>
        <w:t>Бізім бетке барсаңыз,</w:t>
        <w:br/>
        <w:t>Есақай, Қосақай екі үл</w:t>
        <w:br/>
        <w:t>Алдыңызға жер құшақтай</w:t>
        <w:br/>
        <w:t>Жылай шықса не айтарсыз?</w:t>
        <w:br/>
        <w:t>Оларға айтарыңыз сол болсын,</w:t>
        <w:br/>
        <w:t>Жәмішіден қос артып,</w:t>
        <w:br/>
        <w:t>Жараға мамық тосатып,</w:t>
        <w:br/>
        <w:t>Келе жатыр дегейсіз.</w:t>
        <w:br/>
        <w:t>Оны айтқанда тимемсе,</w:t>
        <w:br/>
        <w:t>Бұрынғылар түскен жора мол -</w:t>
        <w:br/>
        <w:t>Бұрылып соған түсті дегейсіз. р</w:t>
        <w:br/>
        <w:t>ж ж ж Е</w:t>
        <w:br/>
        <w:t>5</w:t>
        <w:br/>
        <w:t>Қалаға қабылан жаулар тигей ме,</w:t>
        <w:br/>
        <w:t>Қабырғадан дүшпан жалдап жүргей ме,</w:t>
        <w:br/>
        <w:t>Қатарланып, қарланып,</w:t>
        <w:br/>
        <w:t>Қайран ер қарт күреңге мінгей ме!</w:t>
        <w:br/>
        <w:t>Қабырғалы қараған</w:t>
        <w:br/>
        <w:t>Досым менен дүшпаным:</w:t>
        <w:br/>
        <w:t>“Апырым, Ер Доспамбет!” демей ме!</w:t>
        <w:br/>
        <w:t>Көркемсуретті</w:t>
        <w:br/>
        <w:t>қазақ поэзиясының антологияларына</w:t>
        <w:br/>
        <w:t>енгізіліп жүр.</w:t>
        <w:br/>
        <w:t>Құйрығы жоқ жалы жоқ</w:t>
        <w:br/>
        <w:t>Құлан қайтіп күн көрген?</w:t>
        <w:br/>
        <w:t>Аяғы жоқ, қолы жоқ</w:t>
        <w:br/>
        <w:t>Жылан қайтіп күн көрер?</w:t>
        <w:br/>
        <w:t>Шыбын шықса жаз болып,</w:t>
        <w:br/>
        <w:t>Таздар қайтіп күн көрер?</w:t>
        <w:br/>
        <w:t>Жалаң аяқ балапан</w:t>
        <w:br/>
        <w:t>Қаздар қайтіп күн көрер?</w:t>
        <w:br/>
        <w:t>Көркемсуретті Қазақстан тарихы</w:t>
      </w:r>
    </w:p>
    <w:p>
      <w:r>
        <w:t>ҚАДЫРҒАЛИ</w:t>
        <w:br/>
        <w:t>ЖАЛАЙЫР</w:t>
        <w:br/>
        <w:t>(1530 -- 1605)</w:t>
        <w:br/>
        <w:t>Қадырғали (Қыдырғали) Жалайырдың</w:t>
        <w:br/>
        <w:t>өмірі, шығармашылығы мен тағдыры қазақ</w:t>
        <w:br/>
        <w:t>сұлтаны Ораз Мұхаммедпен тікелей бай-</w:t>
        <w:br/>
        <w:t>ланысты. Қадырғали үзақ уақыт Сібір ханы</w:t>
        <w:br/>
        <w:t>Көшімнің кеңесшісі болды. Ол 1580 жылы</w:t>
        <w:br/>
        <w:t>Ондан сұлтанға қызметке ауысты. Сұлтан</w:t>
        <w:br/>
        <w:t>баласы Ораз Мұхаммедті оқытып,</w:t>
        <w:br/>
        <w:t>тәрбиелеуді тапсырды. Осы күндерден</w:t>
        <w:br/>
        <w:t>ұстаз бен шәкірттің қилы оқиғаларға,</w:t>
        <w:br/>
        <w:t>қиындық-қыспақтарға толы өмірбаяндары</w:t>
        <w:br/>
        <w:t>басталды. Сібірді жаулап ала бастаған Да-</w:t>
        <w:br/>
        <w:t>нила Чулков өздерін тұтқындаған соң 1587</w:t>
        <w:br/>
        <w:t>-- 88 жылдары екеуін де Мәскеуге алып</w:t>
        <w:br/>
        <w:t>келді. Қадырғали 1600 жылға дейін түтқын-</w:t>
        <w:br/>
        <w:t>дағы Ораз Мұхаммедпен бірге жат жұртта</w:t>
        <w:br/>
        <w:t>уақытын өткізіп қана қоймай жас сұлтан-</w:t>
        <w:br/>
        <w:t>ды оқытумен болды. 1610 жылы Ораз</w:t>
        <w:br/>
        <w:t>Мұхаммед сұлтан қастандықпен өлтірілді.</w:t>
        <w:br/>
        <w:t>Оның үстазы әрі кеңесшісі болған Қадыр-</w:t>
        <w:br/>
        <w:t>ғали Жалайырдың бұдан кейінгі күндерін</w:t>
        <w:br/>
        <w:t>қалай өткізгені туралы нақты мағлұмат жоқ,</w:t>
        <w:br/>
        <w:t>оның қай уақытта өлгені де белгісіз, дүние-</w:t>
        <w:br/>
        <w:t>ден қайтқан мезгілі 1605 жыл деп болжа-</w:t>
        <w:br/>
        <w:t>нады.</w:t>
        <w:br/>
        <w:t>Ораз Мұхаммедтің арғы тегі Шыңғыс-</w:t>
        <w:br/>
        <w:t>ханның тұңғышы Жошыдан басталады да,</w:t>
        <w:br/>
        <w:t>одан бері қазақ хандары әулетінің негізін</w:t>
        <w:br/>
        <w:t>салушы Орыс ханға келеді. Орыс ханның</w:t>
        <w:br/>
        <w:t>жеті үлы болған. Орыс ханның үлкен ұлы</w:t>
        <w:br/>
        <w:t>Сонау бағзы заман-</w:t>
        <w:br/>
        <w:t>дарда ғалымдар онша</w:t>
        <w:br/>
        <w:t>көп болмаған.</w:t>
        <w:br/>
        <w:t>Солардың ішіндегі ең</w:t>
        <w:br/>
        <w:t>таланттысы Қадырғали</w:t>
        <w:br/>
        <w:t>Жалайыр еді.</w:t>
        <w:br/>
        <w:t>1602 жылы орыс</w:t>
        <w:br/>
        <w:t>патшасы Борис Году-</w:t>
        <w:br/>
        <w:t>новтың әмірімен</w:t>
        <w:br/>
        <w:t>Ораз Мұхаммед</w:t>
        <w:br/>
        <w:t>Қасым хандығының</w:t>
        <w:br/>
        <w:t>билеушісі болды.</w:t>
        <w:br/>
        <w:t>Риптырлар жеупесжегі</w:t>
        <w:br/>
        <w:t>Батырлар жекпе-жегі</w:t>
        <w:br/>
        <w:t>Мырла Хайдардың</w:t>
        <w:br/>
        <w:t>САМыпҙа Жай аң) Ан.</w:t>
        <w:br/>
        <w:t>балалық, шағы, Мұхан:,,</w:t>
        <w:br/>
        <w:t>мей айдан, халдууи,</w:t>
        <w:br/>
        <w:t>құрамадағы; ” “көшпелі</w:t>
      </w:r>
    </w:p>
    <w:p>
      <w:r>
        <w:t>өзбектер! Түэдікеу;, аткан</w:t>
        <w:br/>
        <w:t>соғыс, жүреіҙіп ӘРӘЛІНІ</w:t>
        <w:br/>
        <w:t>туста,отиші, 4,0010</w:t>
        <w:br/>
        <w:t>Алияда (дір Делірділ-</w:t>
        <w:br/>
        <w:t>шапқыңшидық,0ғыс-</w:t>
        <w:br/>
        <w:t>тары, нәтижесінде</w:t>
        <w:br/>
        <w:t>құлмаған аудеруя</w:t>
        <w:br/>
        <w:t>күйрей йастағану,0)ң</w:t>
        <w:br/>
        <w:t>ішкі,қайшылықтайдың</w:t>
        <w:br/>
        <w:t>салдарынан қуаты</w:t>
        <w:br/>
        <w:t>Мовоастан, шырап,</w:t>
        <w:br/>
        <w:t>Қазақ жандығы</w:t>
        <w:br/>
        <w:t>қайытштасылы айқас</w:t>
        <w:br/>
        <w:t>кескілескен, шайқас-</w:t>
        <w:br/>
        <w:t>шарда, лығайыпь,..</w:t>
        <w:br/>
        <w:t>қанатын қаташпа</w:t>
        <w:br/>
        <w:t>түсті.</w:t>
        <w:br/>
        <w:t>үк анараязқнатаяғараныннәуіннерр-</w:t>
        <w:br/>
        <w:t>ТОрЫНАЗ ақ өн ееті.Нжыяддан</w:t>
        <w:br/>
        <w:t>ЕТЕ ала б е Үү ооөғтенсорскер</w:t>
        <w:br/>
        <w:t>қаты г СОЗБЕН КЕН кйтар Тибетпен конр-</w:t>
        <w:br/>
        <w:t>ғыз ж Суын СтареннЗ жыннан.</w:t>
        <w:br/>
        <w:t>ӨКЕН ТӘНІ Қ ҰНЕНН жерлен (Зидпхан!</w:t>
        <w:br/>
        <w:t>55 ШЕТННПТ ЕТІГІН ӨНЕ қ үнт өзетілі). Әке</w:t>
        <w:br/>
        <w:t>онан м ФранертуараКанил Мінр-</w:t>
        <w:br/>
        <w:t>АРМЕН ӨЗККЕНІ кенаЗИ лңЖӨдес Дулитг тейі-</w:t>
        <w:br/>
        <w:t>СЕМ ТЕРІНІ Нар Ен жаза ият,норвиЕ-</w:t>
        <w:br/>
        <w:t>АУҒА ірет ӘБЖ Хайнн» йені ууеытт</w:t>
        <w:br/>
        <w:t>ҮнДІСТАНДЕ қыны тутақаннарышы барыш,</w:t>
        <w:br/>
        <w:t>Ш- құтын кызменее орналасқан.</w:t>
        <w:br/>
        <w:t>Көркемсуретті Қазақстан тарихы</w:t>
        <w:br/>
        <w:t>ӘБІЛҒАЗЫ</w:t>
        <w:br/>
        <w:t>БАҺАДҮР</w:t>
        <w:br/>
        <w:t>(1603 - 1664)</w:t>
        <w:br/>
        <w:t>Ортағасырлық белгілі тарихшы-ғалым,</w:t>
        <w:br/>
        <w:t>Хиуа ханы Әбілғазы Баһадүр -- Жошы</w:t>
        <w:br/>
        <w:t>ұрпақтарының бірі. Ол шамамен 1603 жылы</w:t>
        <w:br/>
        <w:t>түркіменнің “Кож- Үргеніш” қаласында</w:t>
        <w:br/>
        <w:t>дүниеге келген. Әкесі -- Араб Мұхаммед</w:t>
        <w:br/>
        <w:t>сұлтан, анасы -- Арал теңізі маңында көшіп-</w:t>
        <w:br/>
        <w:t>қонып жүрген сұлтандардың бірінің қызы</w:t>
        <w:br/>
        <w:t>Михрабану ханым. Әкесі мен шешесі өздерін</w:t>
        <w:br/>
        <w:t>Еңсегей бойлы ер Есімнің жақын туыстары,</w:t>
        <w:br/>
        <w:t>Жәдігер ханның ұрпақтары санаған.</w:t>
        <w:br/>
        <w:t>Араб Мұхаммед хан қартайған шақта, 1602</w:t>
        <w:br/>
        <w:t>жылы балаларының арасында тақ үшін тар-</w:t>
        <w:br/>
        <w:t>тыс басталған. 1621 жылы қаныпезер бауыр-</w:t>
        <w:br/>
        <w:t>ларының қуғындауына ұшыраған Әбілғазы</w:t>
        <w:br/>
        <w:t>Әмударияның арғы бетіне өтіп, Маңғышлақ</w:t>
        <w:br/>
        <w:t>түрікмендеріне кеткен, кейінірек қазақ хан-</w:t>
        <w:br/>
        <w:t>дар Есім мен Тұрсын ордаларына барып бой</w:t>
        <w:br/>
        <w:t>тасалаған. 1627 жылы Есім хан мен қатаған-</w:t>
        <w:br/>
        <w:t>дар билеушісі Тұрсын хан арасында күтпе-</w:t>
      </w:r>
    </w:p>
    <w:p>
      <w:r>
        <w:t>ген жерден соғыс басталды. Есім хан жауын-</w:t>
        <w:br/>
        <w:t>терлері Тұрсын ханның басын кесіп, сы-</w:t>
        <w:br/>
        <w:t>рыққа шанышқан. Сол замандағы қатігездік</w:t>
        <w:br/>
        <w:t>ғұрыптар, Тұрсын ханның әділетсіз билігі,</w:t>
        <w:br/>
        <w:t>оның көшпелілерді қуғынға ұшыратқаны</w:t>
        <w:br/>
        <w:t>туралы жорықшы жыршы Марғасқа жырау</w:t>
        <w:br/>
        <w:t>былай жырлаған:</w:t>
        <w:br/>
        <w:t>Ей, Қатағанның хан Тұрсын,</w:t>
        <w:br/>
        <w:t>Кім арамды ант ұрсын.</w:t>
        <w:br/>
        <w:t>Болашақ ғалым әрі</w:t>
        <w:br/>
        <w:t>билеуші Әбілгазы</w:t>
        <w:br/>
        <w:t>алты жасында</w:t>
        <w:br/>
        <w:t>дәулетті түркілерге</w:t>
        <w:br/>
        <w:t>арналған мұсылманша</w:t>
        <w:br/>
        <w:t>оқу орны --</w:t>
        <w:br/>
        <w:t>медресеге түсіп,</w:t>
        <w:br/>
        <w:t>терең де тиянақты</w:t>
        <w:br/>
        <w:t>білім алды.</w:t>
        <w:br/>
        <w:t>Ол балалық</w:t>
        <w:br/>
        <w:t>шағынан-ақ әдебиет</w:t>
        <w:br/>
        <w:t>пен тарихқа құмар</w:t>
        <w:br/>
        <w:t>болып,</w:t>
        <w:br/>
        <w:t>сонымен қатар</w:t>
        <w:br/>
        <w:t>әскер өнерімен</w:t>
        <w:br/>
        <w:t>айналысқан, бұл</w:t>
        <w:br/>
        <w:t>салада едәуір</w:t>
        <w:br/>
        <w:t>табысқа жеткен.</w:t>
        <w:br/>
        <w:t>Көркемсуретті</w:t>
        <w:br/>
        <w:t>ДОСПАМБЕТТІҢ ОЙЛАРЫ</w:t>
        <w:br/>
        <w:t>Айнала бұлақ басы тең,</w:t>
        <w:br/>
        <w:t>Азаулының Стамбұлдан несі кем,</w:t>
        <w:br/>
        <w:t>Азаулының Аймадет Ер Доспамбет ағаның</w:t>
        <w:br/>
        <w:t>Хан ұлынан несі жоқ.</w:t>
        <w:br/>
        <w:t>Би ұлынан несі кем!</w:t>
        <w:br/>
        <w:t>Тәңірінің өзі берген күнінде</w:t>
        <w:br/>
        <w:t>Хан ұлынан артық ед менің несібем!</w:t>
        <w:br/>
        <w:t>Азаулыда аға болған ерлер көп еді,</w:t>
        <w:br/>
        <w:t>Әйтсе де алмаға ат байлағаны жоқ еді!</w:t>
        <w:br/>
        <w:t>ж ж ж</w:t>
        <w:br/>
        <w:t>Сіреу, сіреу, сіреу қар,</w:t>
        <w:br/>
        <w:t>Асты кілең, үсті мұз,</w:t>
        <w:br/>
        <w:t>Күн-түн қатса жібімес,</w:t>
        <w:br/>
        <w:t>Мен көлікке қосымды артқанмын,</w:t>
        <w:br/>
        <w:t>Көмбідей ару жаларға</w:t>
        <w:br/>
        <w:t>Күректей мұзды тоңдырып,</w:t>
        <w:br/>
        <w:t>Кірмембес ауыр қолға бас болып,</w:t>
        <w:br/>
        <w:t>Күңіреніп күн түбіне жортқанмын!</w:t>
        <w:br/>
        <w:t>Дүниенің басы сайран, түбі ойран,</w:t>
        <w:br/>
        <w:t>Озар сойды бұ дүние</w:t>
      </w:r>
    </w:p>
    <w:p>
      <w:r>
        <w:t>Азаулының Аймадет Ер Доспамбет ағадан</w:t>
        <w:br/>
        <w:t>Ағарып атқан таңдай деп,</w:t>
        <w:br/>
        <w:t>Шолпанды шыққан күндей деп,</w:t>
        <w:br/>
        <w:t>Май қаңбақта ағалардың аты</w:t>
        <w:br/>
        <w:t>жусап жатыр деп,</w:t>
        <w:br/>
        <w:t>Ақ шаңдақты құрып қойған шатыр деп,</w:t>
        <w:br/>
        <w:t>Жазыда көп-ақ жортқан екенбіз</w:t>
        <w:br/>
        <w:t>Арғымақтың талдай мойнын талдырып,</w:t>
        <w:br/>
        <w:t>Үйде қалған арудың</w:t>
        <w:br/>
        <w:t>Ал иіндігін аудырып.</w:t>
        <w:br/>
        <w:t>ж ж ж</w:t>
        <w:br/>
        <w:t>Арғымаққа оқ тиді</w:t>
        <w:br/>
        <w:t>Қыл майқанның түбінен,</w:t>
        <w:br/>
        <w:t>Аймадетке оқ тиді</w:t>
        <w:br/>
        <w:t>Отыз екі омыртқаның буынынан,</w:t>
        <w:br/>
        <w:t>Зырлап аққан қара қан</w:t>
        <w:br/>
        <w:t>Тыйылмайды жонның уақ тамырдан.</w:t>
        <w:br/>
        <w:t>Сақ ете тиді саныма,</w:t>
        <w:br/>
        <w:t>Сақсырым толды қаныма,</w:t>
        <w:br/>
        <w:t>Көркемсуретті Қазақстан тарихы</w:t>
        <w:br/>
        <w:t>ОРТА ҒАСЫРДЫҢ</w:t>
        <w:br/>
        <w:t>КӨРНЕКТІ</w:t>
        <w:br/>
        <w:t>АҚЫНЫ-</w:t>
        <w:br/>
        <w:t>ДОСПАМБЕТ</w:t>
        <w:br/>
        <w:t>ЖЫРАУ</w:t>
        <w:br/>
        <w:t>Доспамбет жырау шамамен ХУ ғасыр-</w:t>
        <w:br/>
        <w:t>дың 90-жылдарының ортасында Азов</w:t>
        <w:br/>
        <w:t>қаласында дүниеге келген. Азов ол кез-</w:t>
        <w:br/>
        <w:t>де Азаулы аталған. Жырау-ақын Азов</w:t>
        <w:br/>
        <w:t>қаласы мен оның төңірегін билеген Кіші</w:t>
        <w:br/>
        <w:t>Ордалық әскери шонжарлардың тұқымы-</w:t>
        <w:br/>
        <w:t>нан шыққан. Доспамбет өз уақыты мен</w:t>
        <w:br/>
        <w:t>ортасының талаптарына сай жеткілікті</w:t>
        <w:br/>
        <w:t>білім алған. Жырау бүкіл Дешті Қыпшақ-</w:t>
        <w:br/>
        <w:t>ты жақсы білген, Стамбұл мен Бақшаса-</w:t>
        <w:br/>
        <w:t>райда болып, мүсылман қалаларымен</w:t>
        <w:br/>
        <w:t>жете танысқан деп сеніммен айтуға толық</w:t>
        <w:br/>
        <w:t>негіз бар.</w:t>
        <w:br/>
        <w:t>Доспамбеттің бізге жеткен өлеңдері</w:t>
        <w:br/>
        <w:t>ХІХ ғасырдың соңында әртүрлі басылым-</w:t>
        <w:br/>
        <w:t>дарда жарияланған. Бірақ ақын шығарма-</w:t>
        <w:br/>
        <w:t>шылығы тек 1960 жылы ғана жан-жақты</w:t>
        <w:br/>
        <w:t>зерттеліп, өз бағасын алды. Оның шығар-</w:t>
        <w:br/>
        <w:t>малары жинастырылып, қазақ классика-</w:t>
        <w:br/>
        <w:t>лық поэзиясының үлгісі ретінде антоло-</w:t>
        <w:br/>
        <w:t>гиялар мен оқулықтарда жариялана бас-</w:t>
        <w:br/>
        <w:t>тады.</w:t>
        <w:br/>
        <w:t>ж ж ж</w:t>
      </w:r>
    </w:p>
    <w:p>
      <w:r>
        <w:t>Қоғалы көлдер, қом сулар</w:t>
        <w:br/>
        <w:t>Қоныстар қонған өкінбес.</w:t>
        <w:br/>
        <w:t>Арыстандай екі бұтын алшайтып,</w:t>
        <w:br/>
        <w:t>Арғымақ, мінген өкінбес.</w:t>
        <w:br/>
        <w:t>Ол 1523 жыл-</w:t>
        <w:br/>
        <w:t>дық бас кезінде</w:t>
        <w:br/>
        <w:t>Астрахан түбінде</w:t>
        <w:br/>
        <w:t>сол уақытта</w:t>
        <w:br/>
        <w:t>халықты мезі</w:t>
        <w:br/>
        <w:t>еткен үздіксіз</w:t>
        <w:br/>
        <w:t>тайпалық</w:t>
        <w:br/>
        <w:t>алауыздық</w:t>
        <w:br/>
        <w:t>шайқастардың</w:t>
        <w:br/>
        <w:t>бірінде қаза</w:t>
        <w:br/>
        <w:t>тапқан.</w:t>
        <w:br/>
        <w:t>Көркемсуретті Қазақстан тарихы</w:t>
        <w:br/>
        <w:t>МЫРЗА</w:t>
        <w:br/>
        <w:t>МҰХАММЕД</w:t>
        <w:br/>
        <w:t>ХАЙДАР ДУЛАТ</w:t>
        <w:br/>
        <w:t>(1499 -- 1551)</w:t>
        <w:br/>
        <w:t>Қазақстан мен Орта Азия тарихнамасын-</w:t>
        <w:br/>
        <w:t>да, әсіресе, кейінгі орта ғасыр тарихында</w:t>
        <w:br/>
        <w:t>айтпай кетуге болмайтын бір тұлға бар. Ол</w:t>
        <w:br/>
        <w:t>Мұхаммед Хайдар Дулат немесе ежелгі</w:t>
        <w:br/>
        <w:t>кітаптарда көрсетілгендей, Мырза Мұхам-</w:t>
        <w:br/>
        <w:t>мед Хайдар бен Мұхаммед Хұсайын Көре-</w:t>
        <w:br/>
        <w:t>қан Дуглат. Әдеби шығармаларда Мырза</w:t>
        <w:br/>
        <w:t>Хайдар немесе Хайдар Мырза деп аталған.</w:t>
        <w:br/>
        <w:t>Мырза Хайдар байырғы ақсүйектер тұқы-</w:t>
        <w:br/>
        <w:t>мынан, дулат тайпасының әмірлерінен шық-</w:t>
        <w:br/>
        <w:t>қан. Оның бабалары сол түста Моғолстан</w:t>
        <w:br/>
        <w:t>аумағына кірген Оңтүстік-Шығыс Қазақ-</w:t>
        <w:br/>
        <w:t>станның ұлыс бектері мен тархандары бол-</w:t>
        <w:br/>
        <w:t>ған. Мырза Хайдар өте қиын да қайшы-</w:t>
        <w:br/>
        <w:t>лықты уақытта өмір сүрді, шонжарлар тегінен</w:t>
        <w:br/>
        <w:t>шыққанына қарамай тағдыр оны онша ер-</w:t>
        <w:br/>
        <w:t>келете қоймаған. Анасы Хуб Нигар ханым</w:t>
        <w:br/>
        <w:t>Моғолстан билеушісі Жүніс ханның қызы.</w:t>
        <w:br/>
        <w:t>Орта Азия тарихынан жақсы таныс қолбас-</w:t>
        <w:br/>
        <w:t>шы және Әмір Саид хан, сондай-ақ Ұлы</w:t>
        <w:br/>
        <w:t>моғолдар империясының негізін қалаушы</w:t>
        <w:br/>
        <w:t>Захир әд-Дин Мұхаммед Бабыр шешесі жа-</w:t>
        <w:br/>
        <w:t>ғынан жақын нағашылары болып келеді.</w:t>
        <w:br/>
        <w:t>Осынау тынышсыз уақытта Мырза Хайдар-</w:t>
        <w:br/>
        <w:t>дың әкесі әскербасы Хұсайын қаза табады</w:t>
        <w:br/>
        <w:t>да, тоғыз жасар баланы нағашысы Кабул</w:t>
        <w:br/>
        <w:t>билеушісі ақын Захир әд-Дин Бабырға</w:t>
        <w:br/>
        <w:t>жібереді. 1512 жылы ер жетіп қалған Мырза</w:t>
        <w:br/>
        <w:t>Хайдар екінші нағашысы Сұлтан Саид хан-</w:t>
        <w:br/>
        <w:t>Аса көрнекті</w:t>
        <w:br/>
        <w:t>ғалым, тарихшы,</w:t>
      </w:r>
    </w:p>
    <w:p>
      <w:r>
        <w:t>әдебиетші,</w:t>
        <w:br/>
        <w:t>талантты әскери</w:t>
        <w:br/>
        <w:t>қолбасшы,</w:t>
        <w:br/>
        <w:t>кейінгі орта</w:t>
        <w:br/>
        <w:t>ғасырдағы көрнекті</w:t>
        <w:br/>
        <w:t>мемлекет қайраткері</w:t>
        <w:br/>
        <w:t>1499 жылы</w:t>
        <w:br/>
        <w:t>Ташкент қаласында</w:t>
        <w:br/>
        <w:t>өмірге келіп, жемісті</w:t>
        <w:br/>
        <w:t>еңбек етіп, 1551 жылы</w:t>
        <w:br/>
        <w:t>Кашмирде елу екі</w:t>
        <w:br/>
        <w:t>жасында дүние</w:t>
        <w:br/>
        <w:t>салған.</w:t>
        <w:br/>
        <w:t>Қазақстан тарихы</w:t>
        <w:br/>
        <w:t>кию салтанатын және басқа рәсімдерді</w:t>
        <w:br/>
        <w:t>Ораз Мұхаммедтің таққа отыру сипатта-</w:t>
        <w:br/>
        <w:t>масындағы үлгіге сай өткізуді дәстүрге</w:t>
        <w:br/>
        <w:t>айналдырған.</w:t>
        <w:br/>
        <w:t>Осындай сән-салтанатпен таққа отыр-</w:t>
        <w:br/>
        <w:t>ған Ораз Мұхаммед өзін барынша жақсы</w:t>
        <w:br/>
        <w:t>жақтарымен танытып, жемісті де әділ билік</w:t>
        <w:br/>
        <w:t>құрды. Бұл туралы Қадырғали: “Хан үйсіз,</w:t>
        <w:br/>
        <w:t>күйсіз кедейлерге көмек берді. Ол шари-</w:t>
        <w:br/>
        <w:t>ғатқа сәйкес және әділдіктің мұсылман-</w:t>
        <w:br/>
        <w:t>дық қағидалары бойынша басқарды, ұры-</w:t>
        <w:br/>
        <w:t>лар мен арамза адамдарға аяушылық жа-</w:t>
        <w:br/>
        <w:t>самай, өз қолымен жазалады” деп жазды.</w:t>
        <w:br/>
        <w:t>Өкінішке орай, әділ ханның билігі</w:t>
        <w:br/>
        <w:t>ұзаққа созылмады. Ол 1610 жылы дүшпан-</w:t>
        <w:br/>
        <w:t>дарының қолынан қаза тапты. Ал оның</w:t>
        <w:br/>
        <w:t>тәлімгері Қадырғали Жалайыр шығарма-</w:t>
        <w:br/>
        <w:t>шылығын Н.И. Ильминский, Н.И. Бере-</w:t>
        <w:br/>
        <w:t>зин, В.В. Вельяминов-Зернов сияқты</w:t>
        <w:br/>
        <w:t>көрнекті шығыстанушы ғалымдар жоғары</w:t>
        <w:br/>
        <w:t>бағалаған.</w:t>
        <w:br/>
        <w:t>Жалайыридың “Жәми ат-тауарих”</w:t>
        <w:br/>
        <w:t>еңбегінің, әсіресе, орыс князьдері мен</w:t>
        <w:br/>
        <w:t>қазақ билеушілерінің қарым-қатынастары-</w:t>
        <w:br/>
        <w:t>на әділ де нақты баға беретін, Ораз</w:t>
        <w:br/>
        <w:t>Мұхаммедтің Қасым Ордасы ханының та-</w:t>
        <w:br/>
        <w:t>ғына отырғанға дейін, орыстар жағында</w:t>
        <w:br/>
        <w:t>шведтерге қарсы соғысы және Қырым со-</w:t>
        <w:br/>
        <w:t>ғысы кезіндегі ерліктерін суреттейтін түста-</w:t>
        <w:br/>
        <w:t>ры ерекше құнды.</w:t>
        <w:br/>
        <w:t>Қадырғали Жалайырдың “Жәми ат-та-</w:t>
        <w:br/>
        <w:t>уарих” атты жылнамасы қазақ тілінде</w:t>
        <w:br/>
        <w:t>жазылған ең алғашқы кітаптардың бірі, ол</w:t>
        <w:br/>
        <w:t>Ш.Ш. Уәлихановтың қолдан түсірмейтін</w:t>
        <w:br/>
        <w:t>кітабы болған.</w:t>
        <w:br/>
        <w:t>болып, келгендер көп бал</w:t>
      </w:r>
    </w:p>
    <w:p>
      <w:r>
        <w:t>мен шарап ішті,</w:t>
        <w:br/>
        <w:t>бірнеше жылқы сойыл-</w:t>
        <w:br/>
        <w:t>ды, ал құрбандыққа</w:t>
        <w:br/>
        <w:t>шалынған қой мен сиыр-</w:t>
        <w:br/>
        <w:t>да есеп жоқ. Хан көп</w:t>
        <w:br/>
        <w:t>кісімен жиналыс</w:t>
        <w:br/>
        <w:t>өткізді, олардың әрқай-</w:t>
        <w:br/>
        <w:t>сысының атқаратын</w:t>
        <w:br/>
        <w:t>қызметі мен жұмыста-</w:t>
        <w:br/>
        <w:t>ры белгіленді”,</w:t>
        <w:br/>
        <w:t>тады... Сол күні той</w:t>
        <w:br/>
        <w:t>Көркемсуретті Қазақстан тарихы</w:t>
        <w:br/>
        <w:t>АСАН ҚАЙҒЫ</w:t>
        <w:br/>
        <w:t>Көптеген фольклорлық деректерден</w:t>
        <w:br/>
        <w:t>белгілі, есімі аңызға айналған ақын, фи-</w:t>
        <w:br/>
        <w:t>лософ, жиһангез Асан қайғы (Хасан Сә-</w:t>
        <w:br/>
        <w:t>битүлы) шамамен 1361 -- 1370 жылдар ара-</w:t>
        <w:br/>
        <w:t>лығында Еділ жағалауында дүниеге кел-</w:t>
        <w:br/>
        <w:t>тен. Халық арасында Асан қайғы деген</w:t>
        <w:br/>
        <w:t>атпен белгілі. Шоқан: Уәлиханов Асан қай-</w:t>
        <w:br/>
        <w:t>ғыны “Даланың ұлы философы” деп ата-</w:t>
        <w:br/>
        <w:t>ған. Тарихи аңыздарға қарағанда Асанның</w:t>
        <w:br/>
        <w:t>әкесі саятшы-бүркітші болған. Әбілхайыр</w:t>
        <w:br/>
        <w:t>ұлысындағы саяси күрес кезінде, 1450 жыл-</w:t>
        <w:br/>
        <w:t>дары Асан оппозицияны -- Керей мен</w:t>
        <w:br/>
        <w:t>Жәнібек сұлтандарды жақтаған. Бүлікшіл</w:t>
        <w:br/>
        <w:t>сұлтандар 1465 жылы Шу өзенінің алқа-</w:t>
        <w:br/>
        <w:t>бында Қазақ Ордасының негізін қалаған-</w:t>
        <w:br/>
        <w:t>да Асан жаңа хандықтың басты идеологы</w:t>
        <w:br/>
        <w:t>болған. Қазақ хандығының билігі Орта-</w:t>
        <w:br/>
        <w:t>лық және Солтүстік Батыс Қазақстанға</w:t>
        <w:br/>
        <w:t>тараған шақта Асанның жасы жүзге жет-</w:t>
        <w:br/>
        <w:t>кен екен. Бізге жеткен аңыз бойынша ақын</w:t>
        <w:br/>
        <w:t>әбден қартайып, Сарыарқадағы Ұлытауда</w:t>
        <w:br/>
        <w:t>дүние салған.</w:t>
        <w:br/>
        <w:t>Оның атымен жарияланып жүрген шы-</w:t>
        <w:br/>
        <w:t>ғармалар түгел дерлік Асан қайғы туын-</w:t>
        <w:br/>
        <w:t>дылары деген пікірге зерттеушілердің</w:t>
        <w:br/>
        <w:t>барлығы бірдей келісе бермейді. Асан</w:t>
        <w:br/>
        <w:t>өлеңдері халық ауыз әдебиетінің шығар-</w:t>
        <w:br/>
        <w:t>маларына жақындығымен ерекшеленеді.</w:t>
        <w:br/>
        <w:t>Авторлығына ешқандай шек келтіруге</w:t>
        <w:br/>
        <w:t>болмайтын өлеңдері қазіргі уақытта</w:t>
        <w:br/>
        <w:t>“Асан қайғы”. Суретші Т.Оралбеков</w:t>
        <w:br/>
        <w:t>Төңкеріске дейінгі</w:t>
        <w:br/>
        <w:t>қазақ тарихшыларының</w:t>
        <w:br/>
        <w:t>мағлұматтарына қара-</w:t>
        <w:br/>
        <w:t>ғанда Асан қайғы Алтын</w:t>
        <w:br/>
        <w:t>Орда ханы Ұлыг-</w:t>
        <w:br/>
        <w:t>Мұхаммедтің ықпалды</w:t>
      </w:r>
    </w:p>
    <w:p>
      <w:r>
        <w:t>кеңесшілерінің бірі бол-</w:t>
        <w:br/>
        <w:t>ған. ХУ ғасырдың 20-</w:t>
        <w:br/>
        <w:t>жылдарында Ұлығ-</w:t>
        <w:br/>
        <w:t>Мұхаммед Алтын Орда-</w:t>
        <w:br/>
        <w:t>дан куылғанда да Асан</w:t>
        <w:br/>
        <w:t>қайғы өз әміршісіне де-</w:t>
        <w:br/>
        <w:t>ген қатынасын өзгерт-</w:t>
        <w:br/>
        <w:t>пеген. Бұдан кейінгі</w:t>
        <w:br/>
        <w:t>жылдары Ұлыг-Мұхам-</w:t>
        <w:br/>
        <w:t>мед Қазанды билеген</w:t>
        <w:br/>
        <w:t>кезде де оның кеңесшісі</w:t>
        <w:br/>
        <w:t>болды. Ол Дешті Қып-</w:t>
        <w:br/>
        <w:t>шаққа әміршісі өлгеннен</w:t>
        <w:br/>
        <w:t>кейін ғана оралған.</w:t>
        <w:br/>
        <w:t>осыған Шкннқ төевнніннеші Жужан, Жа-</w:t>
        <w:br/>
        <w:t>өлш, Шінфн фр Зйт- Дүн Шрнзн, Ән 31р-Рнзшс</w:t>
        <w:br/>
        <w:t>Самаштжанши &lt;ңбектерін тай палннкеннкін |</w:t>
        <w:br/>
        <w:t>соертеші. Беін қозаымннн “ЧПариксен Раши- |</w:t>
        <w:br/>
        <w:t>алдар, Әнші-аік антеірннін (бетін кеннен</w:t>
        <w:br/>
        <w:t>окияайатрк аннінтін, 695 көзімен кефтен Шике-</w:t>
        <w:br/>
        <w:t>ынтаны ожа иларнт а бен араншежент</w:t>
        <w:br/>
        <w:t>бшіркен. “ЧРрикан НИЕНІ” ФЖӘЛІН ЖӘНЕ</w:t>
        <w:br/>
        <w:t>орта теовтрлнрдннт Қазаконін териянтна бей-</w:t>
        <w:br/>
        <w:t>таштотніг 469 ін араптар көзіттіні беп ЖӘт-</w:t>
        <w:br/>
        <w:t>тес жүнін анбееие айналшырған. Отанға</w:t>
        <w:br/>
        <w:t>Можолоуиннкің қоулнанна әжәп аоктырған</w:t>
        <w:br/>
        <w:t>оқиғалар, Жазанс жанның құрып ынт, топ</w:t>
        <w:br/>
        <w:t>уактвттеағв! ЖазНоу жез Дөшіт Кізіпшак найанс-</w:t>
        <w:br/>
        <w:t>ға</w:t>
        <w:br/>
        <w:t>ШИогенислминиаттуиав:</w:t>
        <w:br/>
        <w:t>мен жәнне өхйкистермен ясалай (уда жұрып</w:t>
        <w:br/>
        <w:t>біріклеені азнтнтттвлоля. |Бір |9 - |б-жасырпар-</w:t>
        <w:br/>
        <w:t>дағы (Онттүетінс жжәне ШИврвне азақстинның</w:t>
        <w:br/>
        <w:t>экономинояо эмен қиудениелінен Фон өйтнП</w:t>
        <w:br/>
        <w:t>артыпны һентпумат аламыз.</w:t>
        <w:br/>
        <w:t>тарынан түтжан(с азатты, кін ңан дӨЗИІ</w:t>
        <w:br/>
        <w:t>! ре</w:t>
        <w:br/>
        <w:t>Жайдарагорнатылған</w:t>
        <w:br/>
        <w:t>ер</w:t>
        <w:br/>
        <w:t>ТӘЮ0 хмсвалбі</w:t>
        <w:br/>
        <w:t>туүркйердің уулві пицпих-</w:t>
        <w:br/>
        <w:t>шивегві Йытза Жайдар</w:t>
        <w:br/>
        <w:t>ЖШ) зжсалі тиоайві. (Бұл</w:t>
        <w:br/>
        <w:t>аййтулві ғжун ххалькара-</w:t>
        <w:br/>
        <w:t>жш ПӨНЕСНФО (багбар-</w:t>
        <w:br/>
        <w:t>тиойланйы. ?Вул оқиға</w:t>
        <w:br/>
        <w:t>тив (аса корнекті ““Пв-</w:t>
        <w:br/>
        <w:t>пикеи Таппай” сеңбегінің</w:t>
        <w:br/>
        <w:t>мағинсххааынын гөткені</w:t>
        <w:br/>
        <w:t>жеен нашіпгісі үшін (аса</w:t>
      </w:r>
    </w:p>
    <w:p>
      <w:r>
        <w:t>зор маңызы (бар</w:t>
        <w:br/>
        <w:t>еғсенйігін чөреетейі.</w:t>
        <w:br/>
        <w:t>йпиесенітхітатта, 74/7</w:t>
        <w:br/>
        <w:t>ағасатіан (ртасві лмен</w:t>
        <w:br/>
        <w:t>ағоңында Қазақ хханйы-</w:t>
        <w:br/>
        <w:t>ағатын чаплай тайда</w:t>
        <w:br/>
        <w:t>Пюағаны (Оаянйайған.</w:t>
        <w:br/>
        <w:t>Көркемсуретті</w:t>
        <w:br/>
        <w:t>Тоқтақиядан Болат туады, Болаттан алғаш-</w:t>
        <w:br/>
        <w:t>қы қазақ ханы Керей хан өмірге келген.</w:t>
        <w:br/>
        <w:t>Орыс ханның ортаншы ұлы Құйыршық-</w:t>
        <w:br/>
        <w:t>тан Барақ хан, Барақ ханнан екінші қазақ</w:t>
        <w:br/>
        <w:t>ханы Жәнібек туады. Сонда қазақтың екі</w:t>
        <w:br/>
        <w:t>ханы -- Керей мен Жәнібек бір біріне</w:t>
        <w:br/>
        <w:t>шөберелес болып келеді. Атақты Жәнібек</w:t>
        <w:br/>
        <w:t>ханның баласы көп болған. Солардың то-</w:t>
        <w:br/>
        <w:t>ғызыншысы Жәдіктен Шығай хан тарай-</w:t>
        <w:br/>
        <w:t>ды, Шығайдың бәйбішесінен Ондан сұлтан</w:t>
        <w:br/>
        <w:t>туған. Ораз Мұхаммед сүлтан тарихта Ұзын</w:t>
        <w:br/>
        <w:t>оқты Ондан сұлтан ретінде аты қалған осы</w:t>
        <w:br/>
        <w:t>Онданның баласы. Шығай ханның екінші</w:t>
        <w:br/>
        <w:t>әйелінен қазақтың болашақтағы екі ханы</w:t>
        <w:br/>
        <w:t>Тәуекел мен атақты Еңсегей бойлы Есім</w:t>
        <w:br/>
        <w:t>хандар тарайды.</w:t>
        <w:br/>
        <w:t>“Жәми ат-тауарихта” егжей-тегжейлі</w:t>
        <w:br/>
        <w:t>жазылған қазақ ханы Тәуекел Ораз Мұхам-</w:t>
        <w:br/>
        <w:t>медке аға болып келеді, ол сондықтан да</w:t>
        <w:br/>
        <w:t>қапылыста орыстардың қолына түскен</w:t>
        <w:br/>
        <w:t>Оразды дипломатиялық жолмен босатып</w:t>
        <w:br/>
        <w:t>алу үшін бірнеше рет әрекет жасаған. Бірақ</w:t>
        <w:br/>
        <w:t>бәрі де сәтсіз аяқталды. Қадырғалидың</w:t>
        <w:br/>
        <w:t>жазбаларына қарағанда, Ораз-Мұхаммед</w:t>
        <w:br/>
        <w:t>тұтқын ретінде өзін сабырлы ұстаған және</w:t>
        <w:br/>
        <w:t>өзінің табандылығы мен талабының арқа-</w:t>
        <w:br/>
        <w:t>сында қайратты да ержүрек жауынгер</w:t>
        <w:br/>
        <w:t>ретінде танылып, оны орыс патшасы</w:t>
        <w:br/>
        <w:t>әскерінің қолбасшысы етіп тағайындаған.</w:t>
        <w:br/>
        <w:t>Ораз Мұхаммед Шыңғыс әулетінің атына</w:t>
        <w:br/>
        <w:t>кір келтірмей, әскери міндетін адал атқар-</w:t>
        <w:br/>
        <w:t>ған. Оның бұл қызметі лайықты бағасын</w:t>
        <w:br/>
        <w:t>алды. Ораз Мұхаммед Қасым Ордасының</w:t>
        <w:br/>
        <w:t>ханы болып тағайындалды. Қадырғали</w:t>
        <w:br/>
        <w:t>Жалайыр өзінің басты тарихи еңбегі “Жәми</w:t>
        <w:br/>
        <w:t>ат-тауарихта” Ораз Мұхаммед сұлтанның</w:t>
        <w:br/>
        <w:t>тұтқындағы жағдайын, оның ерліктерін,</w:t>
        <w:br/>
        <w:t>Қасым сарайындағы тартыстарды, Қасым</w:t>
        <w:br/>
        <w:t>Ордасына мұсылмандықтың қалай</w:t>
        <w:br/>
        <w:t>келгенін, Ораз Мұхаммедтің орда тағына</w:t>
        <w:br/>
        <w:t>қалай отырғанын, т.б. көптеген жайларды</w:t>
        <w:br/>
        <w:t>әдемі көркем тілмен баяндап берген.</w:t>
        <w:br/>
        <w:t>Кейінгі қазақ хандары таққа отыру, тәж</w:t>
        <w:br/>
        <w:t>Хиуа. Ишанқала</w:t>
      </w:r>
    </w:p>
    <w:p>
      <w:r>
        <w:t>Көркемсуретті</w:t>
        <w:br/>
        <w:t>Жазықсыз елді еңіретіп,</w:t>
        <w:br/>
        <w:t>Жер тәңірсіп жатырсың.</w:t>
        <w:br/>
        <w:t>Хан емессің қасқырсың,</w:t>
        <w:br/>
        <w:t>Қара албасты басқырсың.</w:t>
        <w:br/>
        <w:t>Алтын тақта жатсаң да</w:t>
        <w:br/>
        <w:t>Ажалы жеткен пақырсың.</w:t>
        <w:br/>
        <w:t>Есігіңде келіп тұр:</w:t>
        <w:br/>
        <w:t>Алғалы тұр жаныңды</w:t>
        <w:br/>
        <w:t>Шашқалы тұр қаныңды!</w:t>
        <w:br/>
        <w:t>Әбілғазы Баһадүр шамасы сол оқиғалар-</w:t>
        <w:br/>
        <w:t>ды өз көзімен көрген, сол түста ол Тұрсын</w:t>
        <w:br/>
        <w:t>хан билеген Ташкентте тұратын. Бірақ ол</w:t>
        <w:br/>
        <w:t>Есім ханға ешқандай зиян келтірген емес,</w:t>
        <w:br/>
        <w:t>сондықтан да аман қалған. 1626 жылы</w:t>
        <w:br/>
        <w:t>Есімнің рұқсатымен Әбілғазы Хиуаға ат-</w:t>
        <w:br/>
        <w:t>танған. Жолшыбай жау қолына түсіп,</w:t>
        <w:br/>
        <w:t>Иранға жөнелтіледі. Әбілғазы Баһадүр он</w:t>
        <w:br/>
        <w:t>жыл Исфаханда тұтқында болып, 1638 жылы</w:t>
        <w:br/>
        <w:t>тұтқыннан қашып құтылады. 1643 жылы</w:t>
        <w:br/>
        <w:t>Арал маңында тұратын қазақтар өз бауыр-</w:t>
        <w:br/>
        <w:t>лары Әбілғазыны хан етіп жариялаған соң</w:t>
        <w:br/>
        <w:t>дереу Хиуаға жорыққа аттанады. 1645 жылы</w:t>
        <w:br/>
        <w:t>оны басып алып, Хиуа хандығының тағына</w:t>
        <w:br/>
        <w:t>отырады. Әбілғазы Баһадүр 1663 жылға</w:t>
        <w:br/>
        <w:t>дейін тақта отырды. Бірақ ғылым мен әде-</w:t>
        <w:br/>
        <w:t>биетке қызыққаны соншалық тақты өз</w:t>
        <w:br/>
        <w:t>еркімен баласы Әнүш-Мұхаммедке берген.</w:t>
        <w:br/>
        <w:t>Келесі 1664 жылы өзінің басты еңбегі,</w:t>
        <w:br/>
        <w:t>қазіргі уақытта бүкіл дүние жүзіне мәлім</w:t>
        <w:br/>
        <w:t>“Түркілер шежіресін” толық аяқтамай дүние</w:t>
        <w:br/>
        <w:t>салады. Баласы Әнүш- Мұхаммед әкесінің</w:t>
        <w:br/>
        <w:t>бітпей қалған жұмысын ілгері жалғастырып,</w:t>
        <w:br/>
        <w:t>1665 жылы аяқтаған.</w:t>
        <w:br/>
        <w:t>Әбілғазы Баһадүр көзі тірісінде-ақ Шы-</w:t>
        <w:br/>
        <w:t>ғыстағы аса білімді адамдардың бірі ретінде</w:t>
        <w:br/>
        <w:t>танылған, ғұлама тарихшы, тамаша ақын бол-</w:t>
        <w:br/>
        <w:t>ған. Тарихшы 1659 -- 61 жылдары</w:t>
        <w:br/>
        <w:t>“Түрікмендер шежіресін” жазған. Онда Арал</w:t>
        <w:br/>
        <w:t>жағалауы халықтары, Каспий жағалауындағы</w:t>
        <w:br/>
        <w:t>рулар мен тайпалар өмірінен мол мағлұмат-</w:t>
        <w:br/>
        <w:t>тар жариялаған. Шығармада 16 -- 17 ғасыр-</w:t>
        <w:br/>
        <w:t>лардағы қазақтар мен басқа да түркі халық-</w:t>
        <w:br/>
        <w:t>Қазақстан тарихы</w:t>
        <w:br/>
        <w:t>тарының тұрмысы туралы мәліметтер мол.</w:t>
        <w:br/>
        <w:t>Әбілғазы Баһадүр алға қойған мақсатына</w:t>
        <w:br/>
        <w:t>жетпей тынбайтын, өте батыл да ержүрек</w:t>
        <w:br/>
        <w:t>адам болған, өмірде қаншама қиыншылық-</w:t>
        <w:br/>
        <w:t>тар көрсе де сабырлылықпен көтере білген.</w:t>
        <w:br/>
        <w:t>Замандастарының оны Баһадүр деп атауы</w:t>
        <w:br/>
        <w:t>дасондықтан. Ол семсер мен қаламды бірдей</w:t>
        <w:br/>
        <w:t>ұстай білген. Баласы аяқтаған “Түркілер</w:t>
        <w:br/>
        <w:t>шежіресі” орта ғасырдағы деректі проза-</w:t>
        <w:br/>
        <w:t>ның үлгісі болып табылады. Кітап Адам</w:t>
        <w:br/>
        <w:t>Атадан басталып, Шыңғыс әулетімен, Шың-</w:t>
        <w:br/>
        <w:t>ғысхан ұрпақтарымен, Әбілғазы Баһадүрдің</w:t>
      </w:r>
    </w:p>
    <w:p>
      <w:r>
        <w:t>өзімен аяқталады. Кітап кіріспеден және</w:t>
        <w:br/>
        <w:t>тоғыз бөлімнен тұрады.</w:t>
        <w:br/>
        <w:t>Еңбек ежелгі мифологиялық стильде жа-</w:t>
        <w:br/>
        <w:t>зылған, ежелгі аңыз-ертегілер мен “Оғыз-</w:t>
        <w:br/>
        <w:t>наме”, “Зафарнаме” және басқа да дастан-</w:t>
        <w:br/>
        <w:t>дар мазмұны түркі тілінде баяндалған. Оқыр-</w:t>
        <w:br/>
        <w:t>мандар үшін Әбілғазы кітабында сипаттала-</w:t>
        <w:br/>
        <w:t>тын 16-- 17 ғасырлардағы оқиғалар ерекше</w:t>
        <w:br/>
        <w:t>құнды. Әбілғазы ана тілімен қоса араб, пар-</w:t>
        <w:br/>
        <w:t>сы, түрік тілдерін білген.</w:t>
        <w:br/>
        <w:t>Кітабының алғы сөзінде шығыс қасида-</w:t>
        <w:br/>
        <w:t>лары, ғазалдары мен рубаилары үлгісінде</w:t>
        <w:br/>
        <w:t>көптеген өлеңдер жазғанын айтады. Бірақ</w:t>
        <w:br/>
        <w:t>бүл өлендерінің көпшілігі бізге жетпеген.</w:t>
        <w:br/>
        <w:t>Дегенмен сол аз шығармаларының өзінен</w:t>
        <w:br/>
        <w:t>оның көрнекті ақын болғандығын байқау</w:t>
        <w:br/>
        <w:t>қиын емес.</w:t>
        <w:br/>
        <w:t>Біз түркілер тарихында мемлекет басшы-</w:t>
        <w:br/>
        <w:t>ларының көреген хан, атақты патша болуы-</w:t>
        <w:br/>
        <w:t>мен қатар, Бабыр сияқты ақын, ғалым, та-</w:t>
        <w:br/>
        <w:t>рихшы-жазушы, Ұлықбек сияқты математик,</w:t>
        <w:br/>
        <w:t>астроном болғандығы туралы да көптеген мы-</w:t>
        <w:br/>
        <w:t>салдарды білеміз. Солардың бірі Әбілғазы Ба-</w:t>
        <w:br/>
        <w:t>һадүр білімді билеуші ретінде көрінді, түркі</w:t>
        <w:br/>
        <w:t>дүниесі үшін оның қаламынан туған шығар-</w:t>
        <w:br/>
        <w:t>малардың маңызы аса зор. 1726 жылы оның</w:t>
        <w:br/>
        <w:t>“Түркілер шежіресі” баспадан шығып, оны-</w:t>
        <w:br/>
        <w:t>мен бүкіл Еуропа ғалымдарының танысуына</w:t>
        <w:br/>
        <w:t>мүмкіндік туды. 1770 жылы кітап орыс тіліне</w:t>
        <w:br/>
        <w:t>аударылды, 1992 жылы туған жері Қазақстан-</w:t>
        <w:br/>
        <w:t>Да қайта басылды.</w:t>
        <w:br/>
        <w:t>Әбілгазы Баһадүрдің</w:t>
        <w:br/>
        <w:t>тарихи материалдар</w:t>
        <w:br/>
        <w:t>мен фактілерге</w:t>
        <w:br/>
        <w:t>аса бай, көркем</w:t>
        <w:br/>
        <w:t>тілмен</w:t>
        <w:br/>
        <w:t>жазылған “Түркілер</w:t>
        <w:br/>
        <w:t>шежіресі” тарихи</w:t>
        <w:br/>
        <w:t>әдебиеттің тамаша</w:t>
        <w:br/>
        <w:t>үлгісі, ХУІ - ХУП</w:t>
        <w:br/>
        <w:t>ғасырлардағы</w:t>
        <w:br/>
        <w:t>баға жетпес ғылыми</w:t>
        <w:br/>
        <w:t>ескерткіш болып табы-</w:t>
        <w:br/>
        <w:t>лады.</w:t>
        <w:br/>
        <w:t>Оның тарих пен</w:t>
        <w:br/>
        <w:t>әдебиет әуесқойлары</w:t>
        <w:br/>
        <w:t>және ғалымдар</w:t>
        <w:br/>
        <w:t>үшін маңызы жыл</w:t>
        <w:br/>
        <w:t>өткен сайын</w:t>
        <w:br/>
        <w:t>артып келеді.</w:t>
      </w:r>
    </w:p>
    <w:p>
      <w:r>
        <w:t>әне олар өмір рге абиз еография</w:t>
        <w:br/>
        <w:t>р ағдайларда дестірге Ө І</w:t>
        <w:br/>
        <w:t>2 басы! рі көшпе әне жартылай</w:t>
        <w:br/>
        <w:t>Ф</w:t>
        <w:br/>
        <w:t>Қазақ жауынгері</w:t>
        <w:br/>
        <w:t>Көркемсуретті</w:t>
        <w:br/>
        <w:t>рап, босып кеткен бұл жылдар тарихта</w:t>
        <w:br/>
        <w:t>“Ақтабан шұбырынды, Алқакөл сұлама”</w:t>
        <w:br/>
        <w:t>деп аталды. Талантты хан әрі әскери қол-</w:t>
        <w:br/>
        <w:t>басшы Абылай билікке келген соң жойы-</w:t>
        <w:br/>
        <w:t>лып кету қаупі төнген қазақ халқы қайта-</w:t>
        <w:br/>
        <w:t>дан бас көтеріп, күш жинап, азаттық со-</w:t>
        <w:br/>
        <w:t>ғысын бастады. Олар 1728 жылы алғаш</w:t>
        <w:br/>
        <w:t>үлкен жеңіске жетіп, Шұбартеңіз көлінің</w:t>
        <w:br/>
        <w:t>жағасында жоңғар әскерінің күл-талқанын</w:t>
        <w:br/>
        <w:t>шығарды. Келесі 1729 жылғы атақты</w:t>
        <w:br/>
        <w:t>Аңырақай айқасында жоңғарлар тағы да</w:t>
        <w:br/>
        <w:t>жеңіліп, қазақ әскерлері ойраттарды Жетісу</w:t>
        <w:br/>
        <w:t>жерінен қуып шықты.</w:t>
        <w:br/>
        <w:t>Жоңғар басшысы Қалдан Церен өлген-</w:t>
        <w:br/>
        <w:t>нен кейін жоңғар шонжарларының арасын-</w:t>
        <w:br/>
        <w:t>да өзара алауыздық қақтығыстар басталып,</w:t>
        <w:br/>
        <w:t>елдің бірлігі бұзылып, берекесі кетті.</w:t>
        <w:br/>
        <w:t>Өздерімен қырын қабақ көршілерін жіті</w:t>
        <w:br/>
        <w:t>бақылап отырған Маньчжур-Қытай импе-</w:t>
        <w:br/>
        <w:t>раторы жоңғарлардың ынтымағы мен жал-</w:t>
        <w:br/>
        <w:t>пы басшылықтың әлсірегенін дереу пай-</w:t>
        <w:br/>
        <w:t>даланып, 1755, 1756 және 1757 жылдары</w:t>
        <w:br/>
        <w:t>жоңғарларға қарсы жорық жасап, ойрат-</w:t>
        <w:br/>
        <w:t>тарды қырып салды, Жоңғар мемлекетін</w:t>
        <w:br/>
        <w:t>жойып жіберді. Сөйтіп, қазақ халқының</w:t>
        <w:br/>
        <w:t>екі жүз жылдан астам уақыт соғысуына тура |</w:t>
        <w:br/>
        <w:t>келген шапқыншы көршісі жер бетінен |</w:t>
        <w:br/>
        <w:t>біржолата жоғалды.</w:t>
        <w:br/>
        <w:t>Жоңғарлармен арадағы осынау кескілес- |</w:t>
        <w:br/>
        <w:t>кен соғыс барысында көп адам қырғынға |</w:t>
        <w:br/>
        <w:t>ұшырады, екі мемлекет те әбден қалжыра- |</w:t>
        <w:br/>
        <w:t>ды, экономика титықтап, жер қаңырап бос</w:t>
        <w:br/>
        <w:t>қалды. Тек қисапсыз құрбандықтарға шы- |</w:t>
        <w:br/>
        <w:t>дап баққан қазақ халқы туған жері мен адам-</w:t>
        <w:br/>
        <w:t>дарын жойылып кетуден сақтап қала алды. !</w:t>
      </w:r>
    </w:p>
    <w:p>
      <w:r>
        <w:t>Бүған көп жағдайда ХУІП ғасырда Абылай |</w:t>
        <w:br/>
        <w:t>ханның данышпандықпен жүзеге асырған</w:t>
        <w:br/>
        <w:t>көреген саясаты, оның кескілескен шайқас- |</w:t>
        <w:br/>
        <w:t>тар барысындағы ерен қимылдары мен ұтқыр |</w:t>
        <w:br/>
        <w:t>басшылығы арқасында ғана қол жетті.</w:t>
        <w:br/>
        <w:t>Ойраттардан азат етілген аумақтарға Ұлы</w:t>
        <w:br/>
        <w:t>және Орта жүз рулары мен тайпалары ор-</w:t>
        <w:br/>
        <w:t>наластырылды, сөйтіп, енді Қазақстан шета-</w:t>
        <w:br/>
        <w:t>Мұхаммед Шайбани</w:t>
        <w:br/>
        <w:t>Егер Жошы әулеті-</w:t>
        <w:br/>
        <w:t>нің басқа бір тармағы</w:t>
        <w:br/>
        <w:t>-- Мұхаммед Шайбани</w:t>
        <w:br/>
        <w:t>әулетінің қарсылықта-</w:t>
        <w:br/>
        <w:t>рын ескермесек, жаңа</w:t>
        <w:br/>
        <w:t>этностық қауымдас-</w:t>
        <w:br/>
        <w:t>тықтың бірігуіне еш-</w:t>
        <w:br/>
        <w:t>қандай кедергі болған</w:t>
        <w:br/>
        <w:t>жоқ. Олардың өзі ХУІ</w:t>
        <w:br/>
        <w:t>ғасырдың басында</w:t>
        <w:br/>
        <w:t>өзбек тайпаларының</w:t>
        <w:br/>
        <w:t>бастауымен оңтүстік-</w:t>
        <w:br/>
        <w:t>ке, Орта Азия шепте-</w:t>
        <w:br/>
        <w:t>ріне кетіп, Мауеран-</w:t>
        <w:br/>
        <w:t>нахрды (Әмудария мен</w:t>
        <w:br/>
        <w:t>Сырдарияның аралы-</w:t>
        <w:br/>
        <w:t>ғы) бағындырды да,</w:t>
        <w:br/>
        <w:t>оған жаңа этникалық</w:t>
        <w:br/>
        <w:t>қауымдастық “өзбек”</w:t>
        <w:br/>
        <w:t>атауын</w:t>
        <w:br/>
        <w:t>берді.</w:t>
        <w:br/>
        <w:t>Көркемсуретті</w:t>
        <w:br/>
        <w:t>өзбектер, біресе өзбек-қазақтар, енді бірде</w:t>
        <w:br/>
        <w:t>жай ғана қазақтар атанған Ақ Орда тұрғын-</w:t>
        <w:br/>
        <w:t>дарының ортақ бұқарасынан этностың</w:t>
        <w:br/>
        <w:t>қалыптасуы аяқталуға тиіс болды.</w:t>
        <w:br/>
        <w:t>Әлеуметтік-экономикалық сипаттағы</w:t>
        <w:br/>
        <w:t>көптеген жолдар осыған жетеледі: ортақ</w:t>
        <w:br/>
        <w:t>тіл қалыптасқан этникалық аумақ шегара-</w:t>
        <w:br/>
        <w:t>лары анықталды, мәдени-шаруашылық</w:t>
        <w:br/>
        <w:t>түрі, бірыңғай материалдық және рухани</w:t>
        <w:br/>
        <w:t>мәдениет қалыптасты, адамдар санасында</w:t>
        <w:br/>
        <w:t>біртүтас халық екендігін мойындау бағы-</w:t>
        <w:br/>
        <w:t>тындағы сезім нығая түсті. Енді осының</w:t>
        <w:br/>
        <w:t>бәрін түйіндейтін серпін ғана қажет еді.</w:t>
        <w:br/>
        <w:t>Қаптаған қалың оқиғаның ортасынан</w:t>
        <w:br/>
        <w:t>жұлқынып ол да шыға келді.</w:t>
        <w:br/>
        <w:t>“Қазақ” этносы мен Қазақ хандығы-</w:t>
        <w:br/>
        <w:t>ның пайда болу тарихын ХУІ ғасыр авто-</w:t>
        <w:br/>
        <w:t>ры Мырза Мұхаммед Хайдар “Тарих-и Ра-</w:t>
        <w:br/>
        <w:t>шиди” деген еңбегінде өте жақсы баян-</w:t>
        <w:br/>
        <w:t>даған. Онда қазақтар жағдайының</w:t>
        <w:br/>
        <w:t>ерекшеліктері, мемлекет билеушілері,</w:t>
        <w:br/>
        <w:t>оларға бүл есімнің берілу себептері тура-</w:t>
        <w:br/>
        <w:t>лы арнайы сөз қозғалады.</w:t>
      </w:r>
    </w:p>
    <w:p>
      <w:r>
        <w:t>Орталық өкіметті мойындамаудың нақ-</w:t>
        <w:br/>
        <w:t>ты көріністерінің бірі -- көшіп кету, тұрғын-</w:t>
        <w:br/>
        <w:t>дардың бір бөлігінің хан қамқорлығынан</w:t>
        <w:br/>
        <w:t>тыс дербес қонысқа бөлініп шығуы бас-</w:t>
        <w:br/>
        <w:t>талды. Көшпелі өзбек мемлекетінің едәуір</w:t>
        <w:br/>
        <w:t>бөлігін басқарып отырған Орыс ханның</w:t>
        <w:br/>
        <w:t>ұрпақтары Жәнібек пен Керей (1361 -- 1377</w:t>
        <w:br/>
        <w:t>жылдары) сұлтандар өздері онша мойын-</w:t>
        <w:br/>
        <w:t>дай қоймайтын Әбілхайыр ханға бұдан әрі</w:t>
        <w:br/>
        <w:t>бағынғылары келмеді. 1459 жылы олар</w:t>
        <w:br/>
        <w:t>бұқара халықтың Әбілхайыр ханға қарсы</w:t>
        <w:br/>
        <w:t>наразылығын пайдаланып, өздеріне тәуелді</w:t>
        <w:br/>
        <w:t>халықты ертіп шығысқа қарай көшіп кетті.</w:t>
        <w:br/>
        <w:t>Олар Моғолстан мемлекетінің негізін</w:t>
        <w:br/>
        <w:t>құрап отырған, өздерімен бауырлас тайпа-</w:t>
        <w:br/>
        <w:t>лар жеріне келген соң елдің ханы туыста-</w:t>
        <w:br/>
        <w:t>рын құшақ жая қарсы алып, оларға Шу</w:t>
        <w:br/>
        <w:t>және Қозыбасы (Батыс Жетісу) аймақта-</w:t>
        <w:br/>
        <w:t>рын бөліп берді. Бөлініп көшкен бүл</w:t>
        <w:br/>
        <w:t>тұрғындар өздерін “қазақтармыз” деп атап,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Қазақстан тарихы</w:t>
        <w:br/>
        <w:t>есімімен байланысты. Өзбек хан өз зама-</w:t>
        <w:br/>
        <w:t>нының аса көрнекті мемлекет қайраткері</w:t>
        <w:br/>
        <w:t>болған, қалалар салып, қолөнершілер мен</w:t>
        <w:br/>
        <w:t>саудагерлерді қолдаған, Египетпен дипло-</w:t>
        <w:br/>
        <w:t>матиялық қатынас орнатып, Әзербайжан</w:t>
        <w:br/>
        <w:t>тәуелсіздігі үшін Иранмен бітіспес күрес</w:t>
        <w:br/>
        <w:t>жүргізген. ХТУ ғасырдағы тарихшы әрі гео-</w:t>
        <w:br/>
        <w:t>граф Хамдаллах Казвинидің айтуына қара-</w:t>
        <w:br/>
        <w:t>ғанда Өзбек хан патшалық құрған халық</w:t>
        <w:br/>
        <w:t>оның көзі тірісінде-ақ “өзбектіктер” атан-</w:t>
        <w:br/>
        <w:t>ған. 1335 -- 1336 жылдардағы “Әзербай-</w:t>
        <w:br/>
        <w:t>жан” жорығына қатысқандарды осылай</w:t>
        <w:br/>
        <w:t>атаған. Осы тарихшы Алтын Орданы “Мам-</w:t>
        <w:br/>
        <w:t>лякат-и Узбеки” -- Өзбек мемлекеті деп</w:t>
        <w:br/>
        <w:t>көрсетеді. Осыған қарап, “өзбек” сөзі ха-</w:t>
        <w:br/>
        <w:t>лықтың аты емес, Өзбек ханның арғы тегі</w:t>
        <w:br/>
        <w:t>қыпшақтарға жататын жауынгерлердің</w:t>
        <w:br/>
        <w:t>атауы болғанын байқаймыз.</w:t>
        <w:br/>
        <w:t>“Өзбек” сөзі Өзбек хандығында да эт-</w:t>
        <w:br/>
        <w:t>ноним ретінде қолданылған жоқ. Ол шын</w:t>
        <w:br/>
        <w:t>мәнісінде әр түрлі тайпалардан қүралған</w:t>
        <w:br/>
        <w:t>халықтың саяси атауы. ХУІ ғасырда Руз-</w:t>
        <w:br/>
        <w:t>бихан Исфахани “Бұхар қонағының жаз-</w:t>
        <w:br/>
        <w:t>баларында” өзбек-терді үш халыққа, үш</w:t>
        <w:br/>
        <w:t>тайпалар тобына жатқызған: 1) Шайбани</w:t>
        <w:br/>
        <w:t>әулеті -- Мұхаммед Шайбаниға караған</w:t>
      </w:r>
    </w:p>
    <w:p>
      <w:r>
        <w:t>шығыс-қыпшақ тайпаларының бір бөлігі;</w:t>
        <w:br/>
        <w:t>2) Еділ мен Сырдарияға дейінгі жерлерді</w:t>
        <w:br/>
        <w:t>мекендеген тұрғындар, нақ қазақтардың</w:t>
        <w:br/>
        <w:t>өздері; 3) Батыс Қазақстанда өмір сүрген</w:t>
        <w:br/>
        <w:t>Ноғай Ордасы тұрғындарының бір бөлігі</w:t>
        <w:br/>
        <w:t>-- маңғыттар.</w:t>
        <w:br/>
        <w:t>“Қазақ” сөзі қазіргі орыс тілінде “казах”</w:t>
        <w:br/>
        <w:t>болып оқылады. Ол түркі этнонимін, әртүрлі</w:t>
        <w:br/>
        <w:t>себептермен өз ру-тайпасынан бөлініп шы-</w:t>
        <w:br/>
        <w:t>ғып, ерікті кезбеге айналған адамды</w:t>
        <w:br/>
        <w:t>білдіреді. Осыған байланысты “қазақ”</w:t>
        <w:br/>
        <w:t>Этнонимі жалпылық, әлеуметтік мағынаны</w:t>
        <w:br/>
        <w:t>танытқан да, келе-келе әртүрлі деңгейдегі</w:t>
        <w:br/>
        <w:t>этностарға тараған (мысалы, орыстардағы</w:t>
        <w:br/>
        <w:t>“қазак” этнографиялық топтары).</w:t>
        <w:br/>
        <w:t>ХІУ ғасырдың 50 -- 60 жылдарында</w:t>
        <w:br/>
        <w:t>Қазақстан халқы “межелеуден” өтті. Біресе</w:t>
        <w:br/>
        <w:t>ЖУ ғасырдың басында</w:t>
        <w:br/>
        <w:t>Алтын Орда ыдыраған-</w:t>
        <w:br/>
        <w:t>нан кейін Солтүстік</w:t>
        <w:br/>
        <w:t>Арал жағалауы мен</w:t>
        <w:br/>
        <w:t>Сырдарияның төменгі</w:t>
        <w:br/>
        <w:t>және орта ағыстары-</w:t>
        <w:br/>
        <w:t>нан солтүстік-шығысқа</w:t>
        <w:br/>
        <w:t>қарай Ертіске дейін</w:t>
        <w:br/>
        <w:t>созылып жатқан кең</w:t>
        <w:br/>
        <w:t>байтақ аумақтың</w:t>
        <w:br/>
        <w:t>тұрғындары (тайпалар</w:t>
        <w:br/>
        <w:t>одағы)</w:t>
        <w:br/>
        <w:t>бір кездердегі ата-</w:t>
        <w:br/>
        <w:t>бабаларының қуатты</w:t>
        <w:br/>
        <w:t>замандарын еске түсіріп,</w:t>
        <w:br/>
        <w:t>Өзбек</w:t>
        <w:br/>
        <w:t>хандығы деп атаған</w:t>
        <w:br/>
        <w:t>мемлекет құрды. Қазіргі</w:t>
        <w:br/>
        <w:t>тарихшылар</w:t>
        <w:br/>
        <w:t>оны “Көшпелі өзбек-</w:t>
        <w:br/>
        <w:t>тер хандығы” деп</w:t>
        <w:br/>
        <w:t>атайды. Бұл аймақта</w:t>
        <w:br/>
        <w:t>кейінірек қазақтардың</w:t>
        <w:br/>
        <w:t>басқа бір этноқұрылы-</w:t>
        <w:br/>
        <w:t>мы -- Орта жүз пайда</w:t>
        <w:br/>
        <w:t>болды.</w:t>
        <w:br/>
        <w:t>Жорықтағы жасақ</w:t>
        <w:br/>
        <w:t>Бытыраңқы қазақ</w:t>
        <w:br/>
        <w:t>түмендері жақсы ұйым-</w:t>
        <w:br/>
        <w:t>дасқан жоңғар әскерлері-</w:t>
        <w:br/>
        <w:t>нің қысымына төтеп бере</w:t>
        <w:br/>
        <w:t>алмай, тек қорғануға ғана</w:t>
        <w:br/>
        <w:t>мәжбүр болды. Әр сұлтан</w:t>
        <w:br/>
        <w:t>өз қамын ғана ойлап,</w:t>
        <w:br/>
        <w:t>қазақтар жеңіліп жат-</w:t>
        <w:br/>
        <w:t>ты. Халықтың басын</w:t>
      </w:r>
    </w:p>
    <w:p>
      <w:r>
        <w:t>қосып, қас дұшпанға</w:t>
        <w:br/>
        <w:t>қарсы соққы бере алатын</w:t>
        <w:br/>
        <w:t>әскерді бастайтын қабі-</w:t>
        <w:br/>
        <w:t>летті адамның</w:t>
        <w:br/>
        <w:t>қажеттігі туындады.</w:t>
        <w:br/>
        <w:t>Жәңгір тап осындай жағ-</w:t>
        <w:br/>
        <w:t>дайда көзге түсті. Ол</w:t>
        <w:br/>
        <w:t>әкесінің көзі тірісінде-ақ</w:t>
        <w:br/>
        <w:t>жоңғарларды жақсы зер-</w:t>
        <w:br/>
        <w:t>ттеген еді, дұшпан апа-</w:t>
        <w:br/>
        <w:t>нындағы саяси жағдай-</w:t>
        <w:br/>
        <w:t>дың көптеген “жеті</w:t>
        <w:br/>
        <w:t>құлыптың” ар жағында</w:t>
        <w:br/>
        <w:t>жатқан құпияларын бүге-</w:t>
        <w:br/>
        <w:t>шігесіне</w:t>
        <w:br/>
        <w:t>дейін білді.</w:t>
        <w:br/>
        <w:t>Көркемсуретті</w:t>
        <w:br/>
        <w:t>дайы шиеленісе түсті. Қазақ билеушілерінің</w:t>
        <w:br/>
        <w:t>арасында ымырашыл пиғылдар белең алды.</w:t>
        <w:br/>
        <w:t>Бірақ уақыт орнында тұрған ба? Осы тұста</w:t>
        <w:br/>
        <w:t>жоңғарлар жағында аса маңызды саяси оқиға</w:t>
        <w:br/>
        <w:t>болды. 1635 жылы Жоңғар хандығы құрылды.</w:t>
        <w:br/>
        <w:t>Қарақұл хан өлгеннен кейін қонтайшы атағын</w:t>
        <w:br/>
        <w:t>алған оның баласы Батыр билік басына келді.</w:t>
        <w:br/>
        <w:t>Сол 1635 жылы қазақ-жоңғар соғысы бас-</w:t>
        <w:br/>
        <w:t>талды, шапқыншылықты Батырдың қолбас-</w:t>
        <w:br/>
        <w:t>шылығымен жоңғарлар бастады.</w:t>
        <w:br/>
        <w:t>Ұзаққа созылған бұл соғыста екі жақ алма-</w:t>
        <w:br/>
        <w:t>кезек жеңіске жетіп отырды. Бір шайқаста</w:t>
        <w:br/>
        <w:t>Жәңгір сұлтан түтқынға түсіп қалды, бірақ</w:t>
        <w:br/>
        <w:t>көп үзамай оны босатып жіберді. Қазақ шон-</w:t>
        <w:br/>
        <w:t>жарларының арасындағы алауыздық тартыс-</w:t>
        <w:br/>
        <w:t>тар елдің жалпы жағдайына нұқсан келтірді.</w:t>
        <w:br/>
        <w:t>Қазақ қоғамында бірліктің болмауы, басқын-</w:t>
        <w:br/>
        <w:t>шыларға қарсы бірігудің кажеттігі сияқты</w:t>
        <w:br/>
        <w:t>осынау күрделі мәселелерді Жәңгірдің ба-</w:t>
        <w:br/>
        <w:t>тыл шешуі керек болды. Ол белгілі батыр-</w:t>
        <w:br/>
        <w:t>лармен, ықпалды билермен қатынастарын</w:t>
        <w:br/>
        <w:t>жақсартып, Бұхар және Хиуа хандықтары-</w:t>
        <w:br/>
        <w:t>мен байланысқа баса көңіл бөлді. Жәңгірдің</w:t>
        <w:br/>
        <w:t>беделі тез көтерілді.</w:t>
        <w:br/>
        <w:t>Қазақстан тарихы</w:t>
        <w:br/>
        <w:t>ралары тікелей Маньчжур-Қытай импери-</w:t>
        <w:br/>
        <w:t>ясының шептеріне келіп тірелді. Абылай</w:t>
        <w:br/>
        <w:t>ханның ұтымды саясатының арқасында</w:t>
        <w:br/>
        <w:t>қазақтар Ресей мен Қытай аралығындағы,</w:t>
        <w:br/>
        <w:t>осынау ұлы екі мемлекет аралығындағы өз</w:t>
        <w:br/>
        <w:t>аумақтарын сақтап қалып, сонымен қатар</w:t>
        <w:br/>
        <w:t>кейін керемет пайдасы тиген солтүстік-ба-</w:t>
        <w:br/>
        <w:t>тыс шегараларын айқындап алды.</w:t>
        <w:br/>
        <w:t>Есепсіз қайғы-қасіретті бастан кешіп,</w:t>
        <w:br/>
        <w:t>миллиондаған адамдарын құрбан еткен</w:t>
      </w:r>
    </w:p>
    <w:p>
      <w:r>
        <w:t>қазақ халқы өз елінің бостандығы мен</w:t>
        <w:br/>
        <w:t>тәуелсіз-дігін сақтап қалды. Бұған</w:t>
        <w:br/>
        <w:t>керісінше, көшпелілердің тап осындай ба-</w:t>
        <w:br/>
        <w:t>қытсыз халқы -- біресе Ресейге, біресе</w:t>
        <w:br/>
        <w:t>Маньчжур-Қытайға жалтақтап күн кеш-</w:t>
        <w:br/>
        <w:t>кен ойраттар өздерінің ата жауларын анық-</w:t>
        <w:br/>
        <w:t>тай алмаған қалпы тарих сахынасынан</w:t>
        <w:br/>
        <w:t>өшіріп тасталды. Ойраттардың өкінішті</w:t>
        <w:br/>
        <w:t>Тарихы осындай. Шамасы, тарихи тағдыр-</w:t>
        <w:br/>
        <w:t>лары о баста осылай жазылған болса ке-</w:t>
        <w:br/>
        <w:t>рек. Әрине мұндай сабақты ешуақытта да</w:t>
        <w:br/>
        <w:t>Ұмытуға болмайды.</w:t>
        <w:br/>
        <w:t>1755 -- 1756 жылдарда</w:t>
        <w:br/>
        <w:t>қытайлықтардың ойрат-</w:t>
        <w:br/>
        <w:t>тарды талқандауы. Суретші</w:t>
        <w:br/>
        <w:t>ШЦӘяе-Бин-чжень.</w:t>
        <w:br/>
        <w:t>&lt; А.Потаповтың “Алтай</w:t>
        <w:br/>
        <w:t>тарихының очерктері” деген</w:t>
        <w:br/>
        <w:t>кітабынан. М., 1953 ж.</w:t>
        <w:br/>
        <w:t>2</w:t>
        <w:br/>
        <w:t>Әр тайпа руларға</w:t>
        <w:br/>
        <w:t>бөлінеді, рулардан то-</w:t>
        <w:br/>
        <w:t>лып жатқан ұрпақтар</w:t>
        <w:br/>
        <w:t>тармақтары тарай-</w:t>
        <w:br/>
        <w:t>ды, олар өз кезегінде</w:t>
        <w:br/>
        <w:t>атаға жіктеледі. Ру</w:t>
        <w:br/>
        <w:t>құрылымын түсіну</w:t>
        <w:br/>
        <w:t>үшін бір тайпаны та-</w:t>
        <w:br/>
        <w:t>ратып көрейік. Дулат</w:t>
        <w:br/>
        <w:t>тайпасы ботбай, шы-</w:t>
        <w:br/>
        <w:t>мыр, сиқым, жаныс</w:t>
        <w:br/>
        <w:t>руларынан тұрады.</w:t>
        <w:br/>
        <w:t>Олардың әрқайсысы</w:t>
        <w:br/>
        <w:t>көптеген буындарға</w:t>
        <w:br/>
        <w:t>тарайды. Мысалға,</w:t>
        <w:br/>
        <w:t>Орынбор губернаторы</w:t>
        <w:br/>
        <w:t>Г.Волконскийдің есебі</w:t>
        <w:br/>
        <w:t>бойынша ХҮШ ғасыр-</w:t>
        <w:br/>
        <w:t>дың соңында дулаттар</w:t>
        <w:br/>
        <w:t>40 000 түтінді (бір</w:t>
        <w:br/>
        <w:t>түтінде орташа есеп-</w:t>
        <w:br/>
        <w:t>пен 4 адам</w:t>
        <w:br/>
        <w:t>болган) құраған.</w:t>
        <w:br/>
        <w:t>Көркемсуретті</w:t>
        <w:br/>
        <w:t>ұрпақтары), олар қосылып (рулар) тайпалар-</w:t>
        <w:br/>
        <w:t>ға, ал соңғылар жүздерге бірікті.</w:t>
        <w:br/>
        <w:t>Ұлы жүзге он бір тайпа: дулат, албан,</w:t>
        <w:br/>
        <w:t>суан, сарыүйсін, сырғалы, ысты, ошақты,</w:t>
        <w:br/>
        <w:t>шапырашты, шанышқылы (қатаған),</w:t>
        <w:br/>
        <w:t>қаңлы, жалайыр кірді. Бұл тайпалардың</w:t>
        <w:br/>
        <w:t>әрқайсысының өте бай тарихы бар.</w:t>
        <w:br/>
        <w:t>Кейбіреулерінің тамыры тым тереңге, ежелгі</w:t>
        <w:br/>
        <w:t>замандарға кетеді.</w:t>
      </w:r>
    </w:p>
    <w:p>
      <w:r>
        <w:t>Ұлы жүздің солтүстік шегарасы Балқаш-</w:t>
        <w:br/>
        <w:t>тың оңтүстік жағалауын, Шу, Талас</w:t>
        <w:br/>
        <w:t>“Қой сауу”.</w:t>
        <w:br/>
        <w:t>Суретші Д. Хлудов</w:t>
        <w:br/>
        <w:t>Қазақстан тарихы</w:t>
        <w:br/>
        <w:t>“Түйе сауу”. Суретші Д.Хаудов</w:t>
        <w:br/>
        <w:t>ұғымға этникалық астар берді. Мырза</w:t>
        <w:br/>
        <w:t>Мұхаммед Хайдар: “Жәнібек пен Керейге</w:t>
        <w:br/>
        <w:t>еріп кеткендер өздерін “қазақтармыз” деп</w:t>
        <w:br/>
        <w:t>атады да, осы лақап ат оларға біржолата</w:t>
        <w:br/>
        <w:t>бекіді” деп жазады. Ұзақ жылдарға созыл-</w:t>
        <w:br/>
        <w:t>ған қазақ халқының құралу жолындағы эт-</w:t>
        <w:br/>
        <w:t>никалық құбылыстың ең жоғарғы сатысы</w:t>
        <w:br/>
        <w:t>“қазақ” этнонимінің пайда болуы және</w:t>
        <w:br/>
        <w:t>Қазақ хандығының қүрылуы болды. Қазақ</w:t>
        <w:br/>
        <w:t>хандығының құрамы 1468 жылы Әбілхайыр</w:t>
        <w:br/>
        <w:t>хан өлгеннен кейін топ-тобымен ағылып</w:t>
        <w:br/>
        <w:t>келе бастаған жаңа рулар мен тайпалар-</w:t>
        <w:br/>
        <w:t>дың есебінен үлғая түсті. Қазақстанның</w:t>
        <w:br/>
        <w:t>кең байтақ далаларында өз географиялық</w:t>
        <w:br/>
        <w:t>шептерінде күні бүгінге дейін тұрып жат-</w:t>
        <w:br/>
        <w:t>қан “қазақ” этникалық қауымдастығы</w:t>
        <w:br/>
        <w:t>біржолата орнықты.</w:t>
        <w:br/>
        <w:t>Қазақ жүздерінің тарихын қазақ халқы</w:t>
        <w:br/>
        <w:t>мен Қазақ мемлекетінің құрылу барысы-</w:t>
        <w:br/>
        <w:t>мен тікелей байланыста қарау қажет. Бүл</w:t>
        <w:br/>
        <w:t>үш категория (халық, мемлекет, жүз) та-</w:t>
        <w:br/>
        <w:t>рихи дамудың бір ағысында қатар жүріп,</w:t>
        <w:br/>
        <w:t>өзара байланысты болды, егер мәселе қазақ</w:t>
        <w:br/>
        <w:t>этносы туралы болып отырса, бұлардың</w:t>
        <w:br/>
        <w:t>әрқайсысын жеке қарастыруға болмайды.</w:t>
        <w:br/>
        <w:t>Жүздердің құрылу себептерін тайпалар-</w:t>
        <w:br/>
        <w:t>Дың шаруашылық тіршіліктері аясынан</w:t>
        <w:br/>
        <w:t>Көшпелі өзбек</w:t>
        <w:br/>
        <w:t>мемлекетін Әбілхайыр</w:t>
        <w:br/>
        <w:t>хан (1428 -- 14668)</w:t>
        <w:br/>
        <w:t>билеген тұс әртүрлі</w:t>
        <w:br/>
        <w:t>топтардың,</w:t>
        <w:br/>
        <w:t>Шыңғысханның үлкен</w:t>
        <w:br/>
        <w:t>ұлы Жошы хан ұрпақ-</w:t>
        <w:br/>
        <w:t>тарының, Жошы әулеті</w:t>
        <w:br/>
        <w:t>өкілдерінің өзара қыр-</w:t>
        <w:br/>
        <w:t>қысқан кезеңі болды.</w:t>
        <w:br/>
        <w:t>Ұлықбектің қызы</w:t>
        <w:br/>
        <w:t>Әбілхайыр ханның</w:t>
        <w:br/>
        <w:t>әйелі Рабиға</w:t>
        <w:br/>
        <w:t>Сұлтан-Бегімнің мазары</w:t>
      </w:r>
    </w:p>
    <w:p>
      <w:r>
        <w:t>Қазақстан тарихы</w:t>
        <w:br/>
        <w:t>Жара бір қатты, жан тәтті,</w:t>
        <w:br/>
        <w:t>Жара аузына қан қатты,</w:t>
        <w:br/>
        <w:t>Жарақшылар жоқ па екен</w:t>
        <w:br/>
        <w:t>Жармай білте саларға,</w:t>
        <w:br/>
        <w:t>Жағдайсыз жаман қалып барамын</w:t>
        <w:br/>
        <w:t>Жанымда бір туғанның жоғынан!..</w:t>
        <w:br/>
        <w:t>ж ж ж</w:t>
        <w:br/>
        <w:t>Қарағайлы көдік бойында</w:t>
        <w:br/>
        <w:t>Қамшым қалды ойында:</w:t>
        <w:br/>
        <w:t>Бүлдіргесі бұлан терісі,</w:t>
        <w:br/>
        <w:t>Өмірі құнан білдің қайысы,</w:t>
        <w:br/>
        <w:t>Шырмауығы алтын, сабы жез,</w:t>
        <w:br/>
        <w:t>Бейазының бойында</w:t>
        <w:br/>
        <w:t>Күзен, қарсақ жер ме екен!..</w:t>
        <w:br/>
        <w:t>ж ж ж</w:t>
        <w:br/>
        <w:t>Тоғай, тоғай, тоғай су,</w:t>
        <w:br/>
        <w:t>Тоғай қондым, өкінбен.</w:t>
        <w:br/>
        <w:t>Тоғамалы ала балта қолға алып,</w:t>
        <w:br/>
        <w:t>Топ бастадым, өкінбен.</w:t>
        <w:br/>
        <w:t>Тобыршығы биік жай салып,</w:t>
        <w:br/>
        <w:t>Дұспан аттым, өкінбен.</w:t>
        <w:br/>
        <w:t>Тоғанда сарты нар жегіп,</w:t>
        <w:br/>
        <w:t>Көш түзедім, өкінбен.</w:t>
        <w:br/>
        <w:t>Ту құйрығы бір түта,</w:t>
        <w:br/>
        <w:t>Тұлпар міндім, өкінбен.</w:t>
        <w:br/>
        <w:t>Туған айдай нұрланып,</w:t>
        <w:br/>
        <w:t>Дулыға кидім, өкінбен.</w:t>
        <w:br/>
        <w:t>Зерлі орындық үстінде,</w:t>
        <w:br/>
        <w:t>Ал шымылдық ішінде,</w:t>
        <w:br/>
        <w:t>Тұлымшағын төгілтіп,</w:t>
        <w:br/>
        <w:t>Ару сүйдім, өкінбен.</w:t>
        <w:br/>
        <w:t>Бүгін, соңды өкінбен,</w:t>
        <w:br/>
        <w:t>Өкінбестей болғанмын.</w:t>
        <w:br/>
        <w:t>Ер Мамайдың алдында</w:t>
        <w:br/>
        <w:t>Шаһид кештім, өкінбен!..</w:t>
        <w:br/>
        <w:t>Көркемсуретті Қазақстан тарихы</w:t>
        <w:br/>
        <w:t>ҚАЗАҚ ХАЛҚЫ:</w:t>
        <w:br/>
        <w:t>ПАЙДА БОЛУЫ,</w:t>
        <w:br/>
        <w:t>ЭТНОНИМДІК</w:t>
        <w:br/>
        <w:t>ТЕГІ</w:t>
        <w:br/>
        <w:t>Алтай мен Еділ аралығындағы кең бай-</w:t>
        <w:br/>
        <w:t>тақ аймақтарға Шыңғысханның қаптаған</w:t>
      </w:r>
    </w:p>
    <w:p>
      <w:r>
        <w:t>қалың әскері кірмей тұрып-ақ интеграция-</w:t>
        <w:br/>
        <w:t>лық өзгерістер, бауырлас түркі тайпала-</w:t>
        <w:br/>
        <w:t>рының бірігуі басталған болатын. Бүл</w:t>
        <w:br/>
        <w:t>өзгерістер қалайда біртүтас халықтың, нақ-</w:t>
        <w:br/>
        <w:t>ты жағдайда қазақ халқының пайда бо-</w:t>
        <w:br/>
        <w:t>луына әкелетіні сөзсіз еді.</w:t>
        <w:br/>
        <w:t>Сол бағзы замандарда негізгі біріктіруші</w:t>
        <w:br/>
        <w:t>тайпа -- қыпшақтар болды. Олар өз атау-</w:t>
        <w:br/>
        <w:t>ларына сай мемлекеттік құрылым -</w:t>
        <w:br/>
        <w:t>Қыпшақ хандығын құра алды. Көшпелі</w:t>
        <w:br/>
        <w:t>қыпшақ тайпалары ХІ ғасырда Еділден</w:t>
        <w:br/>
        <w:t>өтіп, батысқа қарай жылжыды. ХП ғасыр-</w:t>
        <w:br/>
        <w:t>ға қарай Днепрге дейінгі аумақтарда өз</w:t>
        <w:br/>
        <w:t>ықпалын жүргізді. Осы уақыттан бастап ХУ</w:t>
        <w:br/>
        <w:t>ғасырға дейін Ертіс пен Днепр аралығын-</w:t>
        <w:br/>
        <w:t>дағы кең байтақ кеңістік батыс пен шы-</w:t>
        <w:br/>
        <w:t>ғыстың тарихи деректемелерінде (ағылшын,</w:t>
        <w:br/>
        <w:t>француз, итальян, араб және парсы) Дешті</w:t>
        <w:br/>
        <w:t>Қыпшақ, Қыпшақ даласы деп аталады.</w:t>
        <w:br/>
        <w:t>Алтын Орда ыдырағаннан кейін ХІП -</w:t>
        <w:br/>
        <w:t>ХІУ ғасырларда Қазақстанның қазіргі аума-</w:t>
        <w:br/>
        <w:t>ғында Ақ Орда, Моғолстан және басқа да</w:t>
        <w:br/>
        <w:t>мемлекеттер пайда болды. Түркі тайпалары</w:t>
        <w:br/>
        <w:t>мен руларының этногенезі барысында қазақ,</w:t>
        <w:br/>
        <w:t>халқының негізі құрала бастады. Бұған</w:t>
        <w:br/>
        <w:t>қосымша, моңғолдар бағындырған жерлер-</w:t>
        <w:br/>
        <w:t>Қыпшақ жауынгері</w:t>
        <w:br/>
        <w:t>Көркемсуретті Қазақстан тарихы</w:t>
        <w:br/>
        <w:t>ЖОҢҒАРЛАРҒА</w:t>
        <w:br/>
        <w:t>ҚАРСЫ</w:t>
        <w:br/>
        <w:t>ОТАН СОҒЫСЫ</w:t>
        <w:br/>
        <w:t>Тарихта жоңғарлар немесе ойраттар ХІП</w:t>
        <w:br/>
        <w:t>ғасырдан бастап белгілі. Ойраттар Моңғо-</w:t>
        <w:br/>
        <w:t>лия жерін мекендеді де, тайпалар Шың-</w:t>
        <w:br/>
        <w:t>ғысхан билігін ерікті түрде мойындаған соң</w:t>
        <w:br/>
        <w:t>ұлы қаған әскерлерінің сол қанатын</w:t>
        <w:br/>
        <w:t>құрады, дәлірек айтқанда, сол қанаттағы</w:t>
        <w:br/>
        <w:t>әскерлер құрамына кірді. Сол уақыттан</w:t>
        <w:br/>
        <w:t>бастап оларды жоңғарлар деп атаған. Бүл</w:t>
        <w:br/>
        <w:t>сөз көне моңғол тілінен аударғанда “сол</w:t>
        <w:br/>
        <w:t>қанат”, сол бөлік, сол жақ -- Зюнгар</w:t>
        <w:br/>
        <w:t>дегенді білдіреді. Сөйтіп “жоңғар” сөзі</w:t>
        <w:br/>
        <w:t>олардың елі -- Жоңғарияны, көшпелі ой-</w:t>
        <w:br/>
        <w:t>раттар елін танытатын топонимге және гео-</w:t>
        <w:br/>
        <w:t>графиялық терминге айналған.</w:t>
        <w:br/>
        <w:t>Шыңғысхан Хорезм хандығын бағын-</w:t>
        <w:br/>
        <w:t>дырғаннан кейін жаңа жерлерді балала-</w:t>
        <w:br/>
        <w:t>рына бөліп берді. Ал қағанға тікелей ба-</w:t>
        <w:br/>
        <w:t>ғынған Хорчи көсемнің қарамағындағы</w:t>
        <w:br/>
        <w:t>халық -- ойраттар ең сенімді де ержүрек</w:t>
        <w:br/>
        <w:t>Әскерге айналды. 1256 жылы Юань хан-</w:t>
        <w:br/>
        <w:t>дығы құрылып, астана Қарақорымнан</w:t>
        <w:br/>
        <w:t>Ханбалыққа (Пекинге) көшірілгенде Хор-</w:t>
      </w:r>
    </w:p>
    <w:p>
      <w:r>
        <w:t>чи халқының өлкесі астанаға тікелей ба-</w:t>
        <w:br/>
        <w:t>ғынды. Юань империясы құлаған соң 1368</w:t>
        <w:br/>
        <w:t>жылы ойраттар қайтадан Батыс Моңғолия-</w:t>
        <w:br/>
        <w:t>ның құрамына енді.</w:t>
        <w:br/>
        <w:t>Ойрат халқы үш тайпадан -- чоростар,</w:t>
        <w:br/>
        <w:t>дүрбет торғауыттар мен хошауттардан тұра-</w:t>
        <w:br/>
        <w:t>ды. ХУ ғасырдың екінші жартысында өкімет</w:t>
        <w:br/>
        <w:t>Ханбалық</w:t>
        <w:br/>
        <w:t>билеушісінің мөрі</w:t>
        <w:br/>
        <w:t>Көркемсуретті Қазақстан тарихы</w:t>
        <w:br/>
        <w:t>ШАЙҚАСЫ.</w:t>
        <w:br/>
        <w:t>Алтай мен Жоңғар Алатауы аймақтарын-</w:t>
        <w:br/>
        <w:t>дағы ішкі қырқысулардан соң 1629 жылы</w:t>
        <w:br/>
        <w:t>Хо-Үрлік бастаған ойраттар, барлығы 50</w:t>
        <w:br/>
        <w:t>мындай адаммен Есіл, Тобыл, Ырғыз, Тор-</w:t>
        <w:br/>
        <w:t>ғай өзендерінің жоғарғы ағысындағы аудан-</w:t>
        <w:br/>
        <w:t>дарға қарай ойысып, Ембіге дейін барды да</w:t>
        <w:br/>
        <w:t>мұнда ертерек келген басқа жоңғар жасақ-</w:t>
        <w:br/>
        <w:t>тарының жағдайын әжептеуір нығайта түсті.</w:t>
        <w:br/>
        <w:t>Жоңғарлардың Қазақстанның батыс аудан-</w:t>
        <w:br/>
        <w:t>дарына, Тобыл, Ембі, Жайық, Еділ жаға-</w:t>
        <w:br/>
        <w:t>лауларына көп мөлшерде жаппай қоныста-</w:t>
        <w:br/>
        <w:t>нуы жер, су және жайылымдарды пайдала-</w:t>
        <w:br/>
        <w:t>нудың қалыптасқан тепе-теңдігіне нұқсан</w:t>
        <w:br/>
        <w:t>келтірді. Жоңғарлар бүл жерлердің байы-</w:t>
        <w:br/>
        <w:t>рғы тұрғындары қазақтардың ғана емес, Еділ</w:t>
        <w:br/>
        <w:t>Мен Жайықтың солтүстік жағалауларында</w:t>
        <w:br/>
        <w:t>өмір сүретін башқүрт, ноғай, татар сияқты</w:t>
        <w:br/>
        <w:t>басқа да халықтардың өрісін тарылтты.</w:t>
        <w:br/>
        <w:t>Жоңғар әскерлері саны жағынан да, қару-</w:t>
        <w:br/>
        <w:t>жарағы жағынан да осынау шұрайлы аймақ-</w:t>
        <w:br/>
        <w:t>тарда бейбіт өмір сүрген қазақ, ноғай және</w:t>
        <w:br/>
        <w:t>башқүрт тайпаларына соққы беруге әзір</w:t>
        <w:br/>
        <w:t>қуатты күш еді. Олардың батыстағы жоры-</w:t>
        <w:br/>
        <w:t>ғына “көшімшілдер” рулары -- белгілі Сібір</w:t>
        <w:br/>
        <w:t>ханы Көшімнің ұрпақтары көмектесті.</w:t>
        <w:br/>
        <w:t>А.И. Левшин Жәңгірдің өз әкесімен бірге</w:t>
        <w:br/>
        <w:t>жоңғарларға қарсы соғысқанын жазады. Де-</w:t>
        <w:br/>
        <w:t>тенмен, әртүрлі себептермен Есімнің бірде</w:t>
        <w:br/>
        <w:t>бір баласы хан болып сайланған жоқ. Осы-</w:t>
        <w:br/>
        <w:t>ған байланысты Қазақ хандығының ішкі жағ-</w:t>
        <w:br/>
        <w:t>Жәңгір хан</w:t>
        <w:br/>
        <w:t>Жоңғарлардың еш-</w:t>
        <w:br/>
        <w:t>қандай кедергісіз жыл-</w:t>
        <w:br/>
        <w:t>жуына бір кездерде кор-</w:t>
        <w:br/>
        <w:t>шілес дұшпандарын қал-</w:t>
        <w:br/>
        <w:t>тыратқан, өзінің қайсар</w:t>
        <w:br/>
        <w:t>да әділдігімен аты шық-</w:t>
        <w:br/>
        <w:t>қан Есім ханның осы</w:t>
        <w:br/>
        <w:t>тұста дүниеден өтуі</w:t>
        <w:br/>
        <w:t>әжептеуір әсер етті.</w:t>
        <w:br/>
        <w:t>Өкінішке орай Есім хан</w:t>
      </w:r>
    </w:p>
    <w:p>
      <w:r>
        <w:t>1628 жылы күзде қай-</w:t>
        <w:br/>
        <w:t>тыс болды. Оның бала-</w:t>
        <w:br/>
        <w:t>ларының ішіндегі ең та-</w:t>
        <w:br/>
        <w:t>нымалы, хан мұрагерле-</w:t>
        <w:br/>
        <w:t>Рінің үлкені Жәнібек сұл-</w:t>
        <w:br/>
        <w:t>тан еді. Есімнің тағы</w:t>
        <w:br/>
        <w:t>бір баласы Сырдақ</w:t>
        <w:br/>
        <w:t>сұлтанның есімі де бел-</w:t>
        <w:br/>
        <w:t>гілі. Ханның үшінші ба-</w:t>
        <w:br/>
        <w:t>ласы жоңғарлармен со-</w:t>
        <w:br/>
        <w:t>ғысқан Жәңгір (Жиһан-</w:t>
        <w:br/>
        <w:t>гер) болды. Ол ойрат</w:t>
        <w:br/>
        <w:t>рулары мен жайылым-</w:t>
        <w:br/>
        <w:t>дарының бір бөлігін өзіне</w:t>
        <w:br/>
        <w:t>қаратты.</w:t>
        <w:br/>
        <w:t>Қазақстан тарихы</w:t>
        <w:br/>
        <w:t>налысқан аймақтар да кездеседі. Бірақ олар</w:t>
        <w:br/>
        <w:t>тұрғындардың басым көпшілігі айналысқан</w:t>
        <w:br/>
        <w:t>негізгі бағытты білдірмейді. Ал мал шаруа-</w:t>
        <w:br/>
        <w:t>шылығы қазақтар үшін ХХ ғасырдың басы-</w:t>
        <w:br/>
        <w:t>на дейін негізгі тіршілік көзі болып келді.</w:t>
        <w:br/>
        <w:t>Көшпелі шаруашылықты жүргізудің бүл</w:t>
        <w:br/>
        <w:t>тәртібі қазақ халқының этникалық қүбы-</w:t>
        <w:br/>
        <w:t>лыстарының бір бөлігі ғана болып, тайпа-</w:t>
        <w:br/>
        <w:t>лар тарихымен тығыз байланыста өрістеді.</w:t>
        <w:br/>
        <w:t>Қазақстанның орасан зор аумағы оның |</w:t>
        <w:br/>
        <w:t>әртүрлі бөліктерінде белгілі бір мөлшердегі</w:t>
        <w:br/>
        <w:t>тайпалар ғана орналасқан табиғи-экономи-</w:t>
        <w:br/>
        <w:t>ҡалық аймақтардың қалыптасуына себеп</w:t>
        <w:br/>
        <w:t>болды. Қазақ қауымы мен оның мемле- , ыл бойы (жайылымда)</w:t>
        <w:br/>
        <w:t>кетінің өзіндік ерекшелігін түсіну үшін осы тебіндете жаю. Ша-</w:t>
        <w:br/>
        <w:t>табиғи-экономикалық аймақтар жайына руашылықты жүргізудің</w:t>
        <w:br/>
        <w:t>қысқаша тоқтала кету қажет. бұл үлгісі тұрақты</w:t>
        <w:br/>
        <w:t>Рулық-тайпалық ұйым -- ұжымдасқан қыстаулардың болуын</w:t>
        <w:br/>
        <w:t>адамдардың рулар мен тайпаларға бөлінуі және малды маусым-</w:t>
        <w:br/>
        <w:t>этникалық және әлеуметтік қауымдастық- дық: көктемгі, жазғы,</w:t>
        <w:br/>
        <w:t>болып, барлық адамдардың теңдігі сақтал- Фйаулаі ЖӘНе кИСІПШІСЕ</w:t>
        <w:br/>
        <w:t>; қайтып оралуды талап</w:t>
        <w:br/>
        <w:t>ған, барлығына ортақ мүдделерді қорғау (ШИТІ</w:t>
        <w:br/>
        <w:t>бүкіл рудың ісіне айналған. Кісінің рудан</w:t>
        <w:br/>
        <w:t>тыс ешқандай құқығы жоқ, мүліктік ма-</w:t>
        <w:br/>
        <w:t>ғынада басқа ру үшін жат адам болды.</w:t>
        <w:br/>
        <w:t>Жер мен жайылымдарды бүкіл ру, тайпа</w:t>
        <w:br/>
        <w:t>бірігіп пайдаланған және әр қожалықтың</w:t>
        <w:br/>
        <w:t>қыстап шығатын шағын иелігі (қыстау) бол-</w:t>
        <w:br/>
        <w:t>ған. Билік басында отырған хандар, сұлтан-</w:t>
        <w:br/>
        <w:t>дар, билер, ру ақсақалдары қауымдық</w:t>
        <w:br/>
        <w:t>негіздерді өте үтымды пайдалана білген және</w:t>
        <w:br/>
        <w:t>жерге емес, сол ортақ жерді игеріп отырған</w:t>
        <w:br/>
        <w:t>адамдарға өктемдік жүргізген. Этникалық</w:t>
        <w:br/>
        <w:t>қауымдастықтар (қауым, ру, тайпа) келе-келе</w:t>
        <w:br/>
        <w:t>сыртқы белгілерін сақтай отырып, өзгерістерді</w:t>
        <w:br/>
        <w:t>тың үлгісі. Онда қоғамдық меншік басым күзгі жайылымдарда</w:t>
      </w:r>
    </w:p>
    <w:p>
      <w:r>
        <w:t>бойдан өткерді: Шыңғыс әулетінің өкіметі, Жетісуды қыстаған</w:t>
        <w:br/>
        <w:t>жеке меншік, әлеуметтік теңсіздік -- осылар- қазақ қауымдары жазда</w:t>
        <w:br/>
        <w:t>дың барлығы рулық-тайпалық құрылымның Алатау бөктерлеріне,</w:t>
        <w:br/>
        <w:t>Шу жағалауларына,</w:t>
        <w:br/>
        <w:t>Сырдарияның жоғарғы</w:t>
        <w:br/>
        <w:t>ағысына көшкен.</w:t>
        <w:br/>
        <w:t>байырғы ұғымына қайшы келді. Сондықтан</w:t>
        <w:br/>
        <w:t>қоғамның бұрынғы бөліністері сақталып</w:t>
        <w:br/>
        <w:t>қалды: ауылдық қауымдастықтар туыстық</w:t>
        <w:br/>
        <w:t>белгілеріне қарай қалыптасты (бір атаның</w:t>
        <w:br/>
        <w:t>ғасырдағы араб та-</w:t>
        <w:br/>
        <w:t>рихшысы әл-Омаридің</w:t>
        <w:br/>
        <w:t>еңбектерінде тиянақ-</w:t>
        <w:br/>
        <w:t>ты мағлұмат берілген:</w:t>
        <w:br/>
        <w:t>“Ерте заманда бұл</w:t>
        <w:br/>
        <w:t>мемлекет қыпшақтар-</w:t>
        <w:br/>
        <w:t>дың елі еді, бірақ олар-</w:t>
        <w:br/>
        <w:t>ды моңғолдар басып</w:t>
        <w:br/>
        <w:t>алғаннан кейін қып-</w:t>
        <w:br/>
        <w:t>шақтар оларға бодан</w:t>
        <w:br/>
        <w:t>болды. Содан соң олар</w:t>
        <w:br/>
        <w:t>бір-бірімен араласып,</w:t>
        <w:br/>
        <w:t>бауырласып кетті.</w:t>
        <w:br/>
        <w:t>Сөйтіп, жер табиғи</w:t>
        <w:br/>
        <w:t>және нәсілдік</w:t>
        <w:br/>
        <w:t>белгілерінен (моңгол-</w:t>
        <w:br/>
        <w:t>дардың) басым түсіп,</w:t>
        <w:br/>
        <w:t>олардың барлығы да</w:t>
        <w:br/>
        <w:t>тура қыпшақтарға</w:t>
        <w:br/>
        <w:t>айналып, бір туғандай</w:t>
        <w:br/>
        <w:t>болып кетті...” деп</w:t>
        <w:br/>
        <w:t>жазды.</w:t>
        <w:br/>
        <w:t>Көркемсуретті</w:t>
        <w:br/>
        <w:t>де басқыншылардың табиғи сіңісу процесі</w:t>
        <w:br/>
        <w:t>басталып, моңғолдар бірте- -бірте байырғы</w:t>
        <w:br/>
        <w:t>бұқарамен араласып, түркілене берді.</w:t>
        <w:br/>
        <w:t>Ақ Орда іргесі берік құрылым бола ал-</w:t>
        <w:br/>
        <w:t>май, ХІУ ғасырдың басында бірнеше</w:t>
        <w:br/>
        <w:t>иеліктерге бөлініп кетті. Олардың ішіндегі</w:t>
        <w:br/>
        <w:t>ең ірілері Ноғай Ордасы мен Өзбек хан-</w:t>
        <w:br/>
        <w:t>дығы болды. “Ноғайлықтар” этнонимі Но-</w:t>
        <w:br/>
        <w:t>ғай ханның есіміне байланысты шыққан.</w:t>
        <w:br/>
        <w:t>Ол ХІП ғасырда өмір сүріп, Алтын Орда</w:t>
        <w:br/>
        <w:t>тарихында маңызды рөл атқарған, шын</w:t>
        <w:br/>
        <w:t>мәнісінде тарихта болған тұлға. 30 жыл бойы</w:t>
        <w:br/>
        <w:t>Алтын Орда тағы үшін күресіп, соңында</w:t>
        <w:br/>
        <w:t>қаза тапқан. Ноғай есімі тайпаның этника-</w:t>
        <w:br/>
        <w:t>лық атауы ретінде ХІУ ғасырда қайта жан-</w:t>
        <w:br/>
        <w:t>данды. Аталарын еске түсіріп, тайпа билігін</w:t>
        <w:br/>
        <w:t>қолға алған Ноғай ханның ұрпақтары Ал-</w:t>
        <w:br/>
        <w:t>тын Орда қожаларына талай рет қауіп</w:t>
        <w:br/>
        <w:t>төндірді. Ноғай Ордасы Жайық пен Еділ</w:t>
        <w:br/>
        <w:t>аралығындағы жерлерге иелік етті, кейін тап</w:t>
        <w:br/>
        <w:t>осы аумақта қазақтардың этникалық құры-</w:t>
        <w:br/>
        <w:t>лымдарының бірі -- Кіші жүз қалыптасты.</w:t>
      </w:r>
    </w:p>
    <w:p>
      <w:r>
        <w:t>Шығыс Дешті Қыпшақтағы екінші</w:t>
        <w:br/>
        <w:t>мемлекеттік құрылым 1312 -- 1342 жылда-</w:t>
        <w:br/>
        <w:t>ры Алтын Орданы билеген Өзбек ханның</w:t>
        <w:br/>
        <w:t>тепееттекетен</w:t>
        <w:br/>
        <w:t>Ш-</w:t>
        <w:br/>
        <w:t>“Кокпар”. Суретші Қ.Телжанов</w:t>
        <w:br/>
        <w:t>“Қазақ эпосынан”</w:t>
        <w:br/>
        <w:t>алынған суреттер.</w:t>
        <w:br/>
        <w:t>Суретші Е.Сидоркин</w:t>
        <w:br/>
        <w:t>“Қалмақ” этнонимі</w:t>
        <w:br/>
        <w:t>“қалып қалған”, “бөлін-</w:t>
        <w:br/>
        <w:t>ген” деген сөзден шыға-</w:t>
        <w:br/>
        <w:t>ды, ал іс жүзінде олар</w:t>
        <w:br/>
        <w:t>кезінде өз халқынан бо-</w:t>
        <w:br/>
        <w:t>лініп кеткен ойраттар</w:t>
        <w:br/>
        <w:t>еді.</w:t>
        <w:br/>
        <w:t>Көркемсуретті</w:t>
        <w:br/>
        <w:t>билігі Есен тайпаның қолына көшкен соң</w:t>
        <w:br/>
        <w:t>ойраттар күшейе бастады. Дегенмен ХУІІ</w:t>
        <w:br/>
        <w:t>ғасырда-ақ ойраттар Батыс Моңғолиядағы</w:t>
        <w:br/>
        <w:t>көп аумақтарынан айырылып қалды.</w:t>
        <w:br/>
        <w:t>Мұның себептері көп еді.</w:t>
        <w:br/>
        <w:t>Ойраттардың батыстағы көршілері -</w:t>
        <w:br/>
        <w:t>Моғолстан мен Қазақ хандығы бірнеше</w:t>
        <w:br/>
        <w:t>ауыр соққылар беріп, олардың алдына |</w:t>
        <w:br/>
        <w:t>жоңғарлардың басқа тайпаларымен бір</w:t>
        <w:br/>
        <w:t>одаққа бірігу мәселесін қойды. Басшыла-</w:t>
        <w:br/>
        <w:t>ры Қарақұл мен оның баласы Батыр бас- |</w:t>
        <w:br/>
        <w:t>таған ойраттар қайтадан бүрынғы куатына |</w:t>
        <w:br/>
        <w:t>жетті. Батыр (1635 -- 1653) қонтайшы |</w:t>
        <w:br/>
        <w:t>(халық көсемі) елінің басын қосып, |</w:t>
        <w:br/>
        <w:t>тәуелсіз мемлекет құрды. Ол Жоңғария |</w:t>
        <w:br/>
        <w:t>мемлекеті деп атала бастады. Өздеріне</w:t>
        <w:br/>
        <w:t>қосылғысы келмеген шамамен он бес мың |</w:t>
        <w:br/>
        <w:t>Қазақстан тарихы</w:t>
        <w:br/>
        <w:t>түтіндей (250 мың адам) торғауыт және хо-</w:t>
        <w:br/>
        <w:t>шауыт тайпаларын өкшелей куған Аюк хан</w:t>
        <w:br/>
        <w:t>1663 жылы Еділ өзеніне жетті. Сөйтіп, ХУП</w:t>
        <w:br/>
        <w:t>ғасырдың екінші жартысында Еділ мен</w:t>
        <w:br/>
        <w:t>Жайық өзендерінің аралығында Ресей</w:t>
        <w:br/>
        <w:t>мемлекетінің құрамына кірген Қалмақ хан-</w:t>
        <w:br/>
        <w:t>дығы пайда болды.</w:t>
        <w:br/>
        <w:t>1640 жылы Жоңғар мемлекеті құрылған-</w:t>
        <w:br/>
        <w:t>нан кейін Тарбағатай бөктерлерін мекен-</w:t>
        <w:br/>
        <w:t>деген моңғол-ойраттар бірігіп, өздерінің</w:t>
        <w:br/>
        <w:t>ата заңы болған “Цваджин бигич” зандар</w:t>
        <w:br/>
        <w:t>жинағын әзірледі.</w:t>
      </w:r>
    </w:p>
    <w:p>
      <w:r>
        <w:t>Қазақтар мен жоңғарлардың соғысы екі</w:t>
        <w:br/>
        <w:t>жүз жылдан астам уақытқа созылды,</w:t>
        <w:br/>
        <w:t>қантөгіске ұласқан аяусыз қақтығыстар екі</w:t>
        <w:br/>
        <w:t>жаққа да есепсіз қасірет әкелді. ХУП -</w:t>
        <w:br/>
        <w:t>ХУҮШ ғасырлардағы қалмақтармен соғыс</w:t>
        <w:br/>
        <w:t>қазақтар үшін жоңғар басқыншыларына</w:t>
        <w:br/>
        <w:t>қарсы Отан соғысы болды. Қазақ хандары</w:t>
        <w:br/>
        <w:t>Есім, Жәңгір, Тәуке, Абылай, сондай-ақ</w:t>
        <w:br/>
        <w:t>халық арасынан шыққан айтулы билер</w:t>
        <w:br/>
        <w:t>Төле, Қазыбек, Әйтекелер өздерінің бар</w:t>
        <w:br/>
        <w:t>күш-қайраттарын, дарын мен ақыл-пара-</w:t>
        <w:br/>
        <w:t>саттарын жоңғарларға қарсы күреске</w:t>
        <w:br/>
        <w:t>жұмсады. “Ақтабан шүбырынды” жылда-</w:t>
        <w:br/>
        <w:t>рында қарапайым халық ортасынан шы-</w:t>
        <w:br/>
        <w:t>ғып, есімдері бүгінге дейін ескірмей жет-</w:t>
        <w:br/>
        <w:t>кен, туған халқының бостандығы жолын-</w:t>
        <w:br/>
        <w:t>да өмірлерін құрбан етуге даяр Бөгембай,</w:t>
        <w:br/>
        <w:t>Қабанбай, Наурызбай, Малайсары, Баян,</w:t>
        <w:br/>
        <w:t>Жанай, Райымбек, басқа да көптеген ба-</w:t>
        <w:br/>
        <w:t>тыр қолбасшылар шықты.</w:t>
        <w:br/>
        <w:t>Жоңғарларға қарсы соғыс, әсіресе, ХУП</w:t>
        <w:br/>
        <w:t>ғасырдың 80-жылдарында өте ауыр бол-</w:t>
        <w:br/>
        <w:t>ды. Қалмақтар Қаратау бөктерлері мен</w:t>
        <w:br/>
        <w:t>керуен жолдарын басып алып, сол арқы-</w:t>
        <w:br/>
        <w:t>лы басқа елдермен сауда-саттық жасап</w:t>
        <w:br/>
        <w:t>отырған қалаларды да иеленуге бар</w:t>
        <w:br/>
        <w:t>күштерін салып бақты. Жоңғарлар қазақ-</w:t>
        <w:br/>
        <w:t>тарға қарсы ХУІП ғасырдың алғашқы жар-</w:t>
        <w:br/>
        <w:t>тысында -- 1711, 1712, 1714, 1718,1723--</w:t>
        <w:br/>
        <w:t>25, 1742 жылдары сұрапыл жорықтар жа-</w:t>
        <w:br/>
        <w:t>сады. Қазақ халқы жаппай қырғынға ұшы-</w:t>
        <w:br/>
        <w:t>Абылай хан мен</w:t>
        <w:br/>
        <w:t>Бұқар жырау</w:t>
        <w:br/>
        <w:t>Қабанбай батыр</w:t>
        <w:br/>
        <w:t>Қазақстан тарихы</w:t>
        <w:br/>
        <w:t>өзендерінің жағалауларын, батыста Сыр-</w:t>
        <w:br/>
        <w:t>дарияның жоғарғы ағысын, оңтүстікте</w:t>
        <w:br/>
        <w:t>Алатау бөктерлерін алып жатты. Шығыс-</w:t>
        <w:br/>
        <w:t>тағы жайлаулары Қытаймен шектесті.</w:t>
        <w:br/>
        <w:t>ХІХ -- ХХ ғасырлардағы Ұлы жүз</w:t>
        <w:br/>
        <w:t>қазақтарының саны шамамен 750 мың</w:t>
        <w:br/>
        <w:t>адам болған.</w:t>
        <w:br/>
        <w:t>Орта жүзге алты тайпа: арғын, қыпшақ,</w:t>
        <w:br/>
        <w:t>қоңырат, найман, керей, уақ кірген. Ол</w:t>
        <w:br/>
        <w:t>батыста Арал теңізі -- Ырғыз өзені -- Тор-</w:t>
        <w:br/>
        <w:t>ғай өзені бағыты арқылы Кіші жүзбен шек-</w:t>
        <w:br/>
        <w:t>тескен. Солтүстік шекарасы Ресейдің</w:t>
        <w:br/>
        <w:t>сібірлік губернияларына дейін жетті.</w:t>
        <w:br/>
        <w:t>Орта жүз жерлері осы бағыттан шығыс-</w:t>
        <w:br/>
        <w:t>қа қарай ойысып, Есіл алқабы мен Ақмо-</w:t>
        <w:br/>
        <w:t>ла далаларын, Ертіс өзенінің алабын, Зай-</w:t>
        <w:br/>
        <w:t>сан ойпатын қамтып, шығыс шептері Ал-</w:t>
      </w:r>
    </w:p>
    <w:p>
      <w:r>
        <w:t>тай тауы мен далаларына дейін созылып</w:t>
        <w:br/>
        <w:t>жатты. Оңтүстік шегарасы Тарбағатай жо-</w:t>
        <w:br/>
        <w:t>таларынан батысқа қарай Солтүстік Бал-</w:t>
        <w:br/>
        <w:t>қаш жағалауымен Бетпақдала арқылы Кіші</w:t>
        <w:br/>
        <w:t>жүз жерлеріне дейін жеткен.</w:t>
        <w:br/>
        <w:t>Осынау кең байтақ кеңістікте 100-ге тар-</w:t>
        <w:br/>
        <w:t>та рулар мен олардың үрім-бүтақтары көшіп-</w:t>
        <w:br/>
        <w:t>қонып жүрді. Мысалға, арғын тайпасының</w:t>
        <w:br/>
        <w:t>5 руына жататын 30 000 түтіннің Баянауыл,</w:t>
        <w:br/>
        <w:t>Қызылтау, Долба, Шыңғыстау, Шаған тау-</w:t>
        <w:br/>
        <w:t>ларында, Торғайдың жоғарғы ағысы мен</w:t>
        <w:br/>
        <w:t>Ұлытауда қыстаулары болған. Олар жазда</w:t>
        <w:br/>
        <w:t>Нүра, Жиделісу өзендерін, Ерейментауды</w:t>
        <w:br/>
        <w:t>жайлаған. ХІХ -- ХХ ғасырлардағы Орта</w:t>
        <w:br/>
        <w:t>жүз қазақтарының жалпы саны шамамен 1</w:t>
        <w:br/>
        <w:t>200 000 -- 1 300 000 адам болды.</w:t>
        <w:br/>
        <w:t>Кіші жүз үш ірі ру бірлестігінен: бай-</w:t>
        <w:br/>
        <w:t>ұлы, әлімұлы және жетірудан құралды.</w:t>
        <w:br/>
        <w:t>Олардың жерлері оңтүстікте Сырдария</w:t>
        <w:br/>
        <w:t>алабын, Үстірт жонын, Каспий теңізінің</w:t>
        <w:br/>
        <w:t>шығыс жағалауларын қамтып, солтүстікте</w:t>
        <w:br/>
        <w:t>Жайық, Ырғыз, Тобыл өзендеріне дейінгі</w:t>
        <w:br/>
        <w:t>алқаптарды алып жатты.</w:t>
        <w:br/>
        <w:t>ХІХ-ХХ ғасырлардағы Кіші жүз қазақта-</w:t>
        <w:br/>
        <w:t>рының жалпы саны 1 000 000 адамға жеткен.</w:t>
        <w:br/>
        <w:t>Үш жүздің әрқайсысының өте үлкен өз</w:t>
        <w:br/>
        <w:t>аумағы болды.</w:t>
        <w:br/>
        <w:t>Қазақ даласындағы табиғат</w:t>
        <w:br/>
        <w:t>көріністері.</w:t>
        <w:br/>
        <w:t>Көркемсуретті</w:t>
        <w:br/>
        <w:t>Терек түбіндегі тыныстау. Дж.Кестлдің “Саяхат күнделігі” кітабынан</w:t>
        <w:br/>
        <w:t>Қазақ хандығындағы көшпелі қоғамда |</w:t>
        <w:br/>
        <w:t>Аңыз бойынша саяси көсем анағұрлым жоғары қызметте</w:t>
        <w:br/>
        <w:t>“Тәуке хан заңдарын” болып, басқа хандарға, сұлтандар мен би-</w:t>
        <w:br/>
        <w:t>қазақтың ұлы үш би-</w:t>
        <w:br/>
        <w:t>қазысы Төле, Қазыбек |</w:t>
        <w:br/>
        <w:t>және Әйтеке құрас-</w:t>
        <w:br/>
        <w:t>тырған. Есімдері бүкіл</w:t>
        <w:br/>
        <w:t>далаға әйгілі бұл билер |</w:t>
        <w:br/>
        <w:t>“Жеті жарғыны” шын |</w:t>
        <w:br/>
        <w:t>мәнісінде өте жақсы |</w:t>
        <w:br/>
        <w:t>біліп, әртүрлі істерді</w:t>
        <w:br/>
        <w:t>қарау барысында пай-</w:t>
        <w:br/>
        <w:t>даланып қана қоймай,</w:t>
        <w:br/>
        <w:t>көпшілікке түсіндіріп</w:t>
        <w:br/>
        <w:t>отырған. Бұл билер</w:t>
      </w:r>
    </w:p>
    <w:p>
      <w:r>
        <w:t>әділдік пен адалдық-</w:t>
        <w:br/>
        <w:t>тың үлгісі ретінде та-</w:t>
        <w:br/>
        <w:t>нылып, дүниеге көзқа-</w:t>
        <w:br/>
        <w:t>растарының кеңдігі-</w:t>
        <w:br/>
        <w:t>мен, білімдарлығымен,</w:t>
        <w:br/>
        <w:t>туғанға бұрмайтын</w:t>
        <w:br/>
        <w:t>| турашылдығымен ат-</w:t>
        <w:br/>
        <w:t>тары әйгілі болды.</w:t>
        <w:br/>
        <w:t>Тәуке ханның тұсында</w:t>
        <w:br/>
        <w:t>дала өмірінің заңдары</w:t>
        <w:br/>
        <w:t>бір жүйеге түсіріліп,</w:t>
        <w:br/>
        <w:t>тәртіпке келтірілді,</w:t>
        <w:br/>
        <w:t>қатаң орындалды.</w:t>
        <w:br/>
        <w:t>Салт атты қыз</w:t>
        <w:br/>
        <w:t>Қазақстан тарихы</w:t>
        <w:br/>
        <w:t>қатысқандықтан онда көрсетілген құқықтық</w:t>
        <w:br/>
        <w:t>нормалар жиынтығы бүкіл дала бойынша,</w:t>
        <w:br/>
        <w:t>бүкіл Қазақстан көлемінде қолданыс тап-</w:t>
        <w:br/>
        <w:t>ты деп батыл айта аламыз.</w:t>
        <w:br/>
        <w:t>Бүл заңдық жаңалықтарды қазақ жүзде-</w:t>
        <w:br/>
        <w:t>рінің ішінде әлеуметтік жүзеге асырушы-</w:t>
        <w:br/>
        <w:t>лар -- билер болды. Бірқатар аңыздарда</w:t>
        <w:br/>
        <w:t>Тәуке хан өзінің саяси қызметінде бірнеше</w:t>
        <w:br/>
        <w:t>ықпалды билерге сүйенген деген де сөз бар.</w:t>
        <w:br/>
        <w:t>Олар Ұлы жүзде дулат тайпасының жаныс</w:t>
        <w:br/>
        <w:t>руынан шыққан Төле би Әлібекұлы (1663</w:t>
        <w:br/>
        <w:t>- 1756), Орта жүзде арғын тайпасынан</w:t>
        <w:br/>
        <w:t>шыққан Қазыбек би Келдібекұлы (1667 -</w:t>
        <w:br/>
        <w:t>1763), Кіші жүзде атақты Самарқанд әмірі</w:t>
        <w:br/>
        <w:t>Жалаңтөс Баһадүрдің (1576 -- 1656)</w:t>
        <w:br/>
        <w:t>немересі, Әлімұүлынан шыққан Әйтеке би</w:t>
        <w:br/>
        <w:t>Байбекұлы (1682 -- 1766) болған.</w:t>
        <w:br/>
        <w:t>Дәстүрлі киім киген қалыңдық</w:t>
        <w:br/>
        <w:t>Ортағасырлық</w:t>
        <w:br/>
        <w:t>Қазақстан тарихында</w:t>
        <w:br/>
        <w:t>бұл ең тыныш</w:t>
        <w:br/>
        <w:t>жылдар болды,</w:t>
        <w:br/>
        <w:t>өзара алауыздық</w:t>
        <w:br/>
        <w:t>қырқысулар</w:t>
        <w:br/>
        <w:t>тоқтатылды, жер</w:t>
        <w:br/>
        <w:t>даулары уақытылы әрі</w:t>
        <w:br/>
        <w:t>әділ шешімін тапты,</w:t>
        <w:br/>
        <w:t>халықтың әл-ауқаты</w:t>
        <w:br/>
        <w:t>жақсарды.</w:t>
        <w:br/>
        <w:t>Тәуке хан билік</w:t>
        <w:br/>
        <w:t>құрған уақыттың</w:t>
        <w:br/>
        <w:t>халық жадында</w:t>
        <w:br/>
        <w:t>бейнелі түрде: “Қой</w:t>
        <w:br/>
        <w:t>Үстіне бозторғай</w:t>
        <w:br/>
        <w:t>жұмыртқалаған”</w:t>
        <w:br/>
        <w:t>заман деп аталуы</w:t>
        <w:br/>
        <w:t>тегін емес. Бұл елдің ең</w:t>
      </w:r>
    </w:p>
    <w:p>
      <w:r>
        <w:t>бай да бейбіт өмір</w:t>
        <w:br/>
        <w:t>кешкен уақыты</w:t>
        <w:br/>
        <w:t>болды.</w:t>
        <w:br/>
        <w:t>Қазақстан тарихы</w:t>
        <w:br/>
        <w:t>Киіз үйдің ішкі көрінісі</w:t>
        <w:br/>
        <w:t>Ұсталар үшаяқтар, мосылар, ошақтар со-</w:t>
        <w:br/>
        <w:t>ғып, мыстан иілген табақшалар, құмыра-</w:t>
        <w:br/>
        <w:t>лар мен шәйнектер жасаған.</w:t>
        <w:br/>
        <w:t>Тоқымашы шеберлер ою-өрнектері мен</w:t>
        <w:br/>
        <w:t>сапасы кілемдерден кем түспейтін сырмақ-</w:t>
        <w:br/>
        <w:t>тар әзірлеген.</w:t>
        <w:br/>
        <w:t>Аңдап қарамаған адамға киіз үйдің іші</w:t>
        <w:br/>
        <w:t>жүйесіз жиналғандай, ешқандай секцияға</w:t>
        <w:br/>
        <w:t>бөлінбегендей болып көрінуі мүмкін.</w:t>
        <w:br/>
        <w:t>Бірақ, шын мәнісінде, іштегі заттар ыбыр-</w:t>
        <w:br/>
        <w:t>сытып қоя салған кездейсоқ түрған бұйым-</w:t>
        <w:br/>
        <w:t>дар емес -- олардың әрқайсысының өз</w:t>
        <w:br/>
        <w:t>орындары бар. Киіз үйдің дәстүрлі жию</w:t>
        <w:br/>
        <w:t>тәртібі бізге жеткен. Қолымызда бар эт-</w:t>
        <w:br/>
        <w:t>нографиялық материалдар мен өткен</w:t>
        <w:br/>
        <w:t>ғасырлардағы авторлардың мағұлматтары-</w:t>
        <w:br/>
        <w:t>на сүйене отырып, киіз үйде сонау бағзы</w:t>
        <w:br/>
        <w:t>замандардағы бабаларымыздың қалай</w:t>
        <w:br/>
        <w:t>тұрғандығын көз алдымызға айқын</w:t>
        <w:br/>
        <w:t>елестетуімізге болады.</w:t>
        <w:br/>
        <w:t>Киіз үйдің ортасына қазақтар өз баспа-</w:t>
        <w:br/>
        <w:t>насының ең киелі мүлкі деп есептейтін</w:t>
        <w:br/>
        <w:t>ошақ орны қалдырылған.</w:t>
        <w:br/>
        <w:t>Кесте тігу шеберлері</w:t>
        <w:br/>
        <w:t>ою-өрнектері өте нәзік</w:t>
        <w:br/>
        <w:t>те көркем түскиіздер,</w:t>
        <w:br/>
        <w:t>көрпе қаптарын,</w:t>
        <w:br/>
        <w:t>шымылдықтар, жас-</w:t>
        <w:br/>
        <w:t>тық тыстарын, ора-</w:t>
        <w:br/>
        <w:t>мал-дастарқандар</w:t>
        <w:br/>
        <w:t>әзірлеген.</w:t>
        <w:br/>
        <w:t>Киіз кілемнің бір бөлігі</w:t>
        <w:br/>
        <w:t>Кіреберістің оң жа-</w:t>
        <w:br/>
        <w:t>ғына, төр мен босаға</w:t>
      </w:r>
    </w:p>
    <w:p>
      <w:r>
        <w:t>аралығына үстіне же-</w:t>
        <w:br/>
        <w:t>ңіл төсек салынған</w:t>
        <w:br/>
        <w:t>ағаш кереует қойыл-</w:t>
        <w:br/>
        <w:t>ған. Бұл үй иесінің ты-</w:t>
        <w:br/>
        <w:t>нығатын орны. Оның</w:t>
        <w:br/>
        <w:t>алдына күндіз</w:t>
        <w:br/>
        <w:t>кереуеттің бас жағы</w:t>
        <w:br/>
        <w:t>мен аяқ жағына қарай</w:t>
        <w:br/>
        <w:t>екі бөлініп ысырып</w:t>
        <w:br/>
        <w:t>қоятын шымылдық</w:t>
        <w:br/>
        <w:t>тұтылған.</w:t>
        <w:br/>
        <w:t>Былғары ер</w:t>
        <w:br/>
        <w:t>Көркемсуретті</w:t>
        <w:br/>
        <w:t>Ошақтан жоғары қарай еден іргелік-</w:t>
        <w:br/>
        <w:t>теріне дейінгі алаңға киіз текеметтер мен</w:t>
        <w:br/>
        <w:t>тоқыма кілемдер төселген. Жетісуда, тіпті,</w:t>
        <w:br/>
        <w:t>ошақ айналасындағы еденге төселетін</w:t>
        <w:br/>
        <w:t>өткиіз -- “ошақ киізі” деп атаған арнайы</w:t>
        <w:br/>
        <w:t>кілем түрі жасалған.</w:t>
        <w:br/>
        <w:t>Ошақтың жоғары жағы, кіреберіске</w:t>
        <w:br/>
        <w:t>қарама-қарсы түс, сыйлы қонақтарға ар-</w:t>
        <w:br/>
        <w:t>налған құрметті орын-төр деп аталған. Бүл</w:t>
        <w:br/>
        <w:t>орындағы қабырғаға қойылған жүкаяқтар</w:t>
        <w:br/>
        <w:t>мен сандықтардың үстіне кілемдер, көрпе-</w:t>
        <w:br/>
        <w:t>жастықтар жиналған. Оның екі жағына</w:t>
        <w:br/>
        <w:t>әртүрлі киімдер ілуге арналған (шапандар,</w:t>
        <w:br/>
        <w:t>шекпендер, бас киімдер) ілмекті таяқша-</w:t>
        <w:br/>
        <w:t>лар түріндегі адалбақандар қойылған.</w:t>
        <w:br/>
        <w:t>“Үйге қүрметті қонақтар келгенде төрге</w:t>
        <w:br/>
        <w:t>жұмсақ көрпешелер төселіп, жастықтар тас-</w:t>
        <w:br/>
        <w:t>талған. Бүл қонақтың отыруына немесе шын-</w:t>
        <w:br/>
        <w:t>тақтап жатып, демалуына өте қолайлы.</w:t>
        <w:br/>
        <w:t>Есік (босаға) жақтағы кеңістік екі шаруа-</w:t>
        <w:br/>
        <w:t>шылық мақсатта пайдаланылған: кіреберістің</w:t>
        <w:br/>
        <w:t>оң жағына азық-түлік, ыдыс-аяқ (арнаулы</w:t>
        <w:br/>
        <w:t>асадалдар мен қоржыншаларда), әртүрлі ас-</w:t>
        <w:br/>
        <w:t>паздық құралдар қойылған; сол жақ босаға</w:t>
        <w:br/>
        <w:t>тұсына ат әбзелдері ілініп, арнаулы тұғырға</w:t>
        <w:br/>
        <w:t>ер-тоқым қойылады.</w:t>
        <w:br/>
        <w:t>Киіз үйдің кіреберісіндегі алаңды шарт-</w:t>
        <w:br/>
        <w:t>ты түрде ерлі-зайыптылардың бөлімдері де-</w:t>
        <w:br/>
        <w:t>уге болады, өйткені оның бір жағына әйел-</w:t>
        <w:br/>
        <w:t>дерге қажетті заттар, ал екінші жағына ер-</w:t>
        <w:br/>
        <w:t>азамат тұтынатын бұйымдар қойылады (ер-</w:t>
        <w:br/>
        <w:t>тұрман, әбзелдер).</w:t>
        <w:br/>
        <w:t>Киіз үйдің сол жағына, босаға мен төр</w:t>
        <w:br/>
        <w:t>аралығындағы орынға отбасының бала-ша-</w:t>
        <w:br/>
        <w:t>ғасының төсегі салынады, ал күндіз мұнда</w:t>
        <w:br/>
        <w:t>үй мүшелерінің кез келгені тыныға алады.</w:t>
        <w:br/>
        <w:t>Сөйтіп, үй ішіндегі заттар негізінен Ке-</w:t>
        <w:br/>
        <w:t>реге бойына жиыстырылады, сондай-ақ</w:t>
        <w:br/>
        <w:t>қанат бастарына ілінеді немесе уықтарға</w:t>
        <w:br/>
        <w:t>байланатынын байқаймыз.</w:t>
        <w:br/>
        <w:t>Өткен замандардағы көптеген авторлардың</w:t>
      </w:r>
    </w:p>
    <w:p>
      <w:r>
        <w:t>жазғандарына қарағанда қазақтар оюлар</w:t>
        <w:br/>
        <w:t>әлемінде өмір сүрген. Кез келген зат ешқан-</w:t>
        <w:br/>
        <w:t>Қазақстан тарихы</w:t>
        <w:br/>
        <w:t>“Қазақтар жайылымдарды аралап келеді”. Суретші</w:t>
        <w:br/>
        <w:t>Д.Хаудов |</w:t>
        <w:br/>
        <w:t>жағдайдың өзінде Тәукенің қолында бар-</w:t>
        <w:br/>
        <w:t>лық билік болған жоқ, күнделікті қызметі</w:t>
        <w:br/>
        <w:t>хан кеңесі мен белгілі сұлтандар, батыр-</w:t>
        <w:br/>
        <w:t>лар мен билер сьезінің шешімдерімен</w:t>
        <w:br/>
        <w:t>шектеулі еді.</w:t>
        <w:br/>
        <w:t>Тәукенің бастауымен топтар арасын-</w:t>
        <w:br/>
        <w:t>дағы жер мен суға байланысты тыным-</w:t>
        <w:br/>
        <w:t>сыз таластар мен қырқысуларды жою</w:t>
        <w:br/>
        <w:t>үшін билер мен ақсақалдар кеңесі әртүрлі</w:t>
        <w:br/>
        <w:t>тайпалар мен рулардың көш-қоныс орын-</w:t>
        <w:br/>
        <w:t>дарын айқындап, ру тармақтары ішінде</w:t>
        <w:br/>
        <w:t>тамғаларды пайдалану тәртіпке келтірілді,</w:t>
        <w:br/>
        <w:t>қазақ қоғамында тарихи қалыптасқан</w:t>
        <w:br/>
        <w:t>әдеттік құқық нормаларына жекелеген</w:t>
        <w:br/>
        <w:t>өзгерістер енгізіліп, оларды қолдану</w:t>
        <w:br/>
        <w:t>тәртібі белгіленді.</w:t>
        <w:br/>
        <w:t>Тәуке билік құрған уақытқа қатысты,</w:t>
        <w:br/>
        <w:t>бүгінгі бізге белгілі ел аузындағы аңыз-</w:t>
        <w:br/>
        <w:t>дардың барлығында да ХУІІ ғасырдың</w:t>
        <w:br/>
        <w:t>алғашқы ширегіндегі қазақ қоғамындағы</w:t>
        <w:br/>
        <w:t>әлеуметтік қатынастарды іс жүзінде ретке</w:t>
        <w:br/>
        <w:t>келтірген дала заңдарының рөлі күшейгені</w:t>
        <w:br/>
        <w:t>айтылады. Солай бола тұрса да қазіргі</w:t>
        <w:br/>
        <w:t>уақытта тарихшыларға орта ғасырдағы да-</w:t>
        <w:br/>
        <w:t>Ланың бір ғана заңдық ескерткіші -- “Жеті</w:t>
        <w:br/>
        <w:t>Тәуке билік құрған</w:t>
        <w:br/>
        <w:t>тұста Қазақ мемлекетін</w:t>
        <w:br/>
        <w:t>нығайтуға бағытталған</w:t>
        <w:br/>
        <w:t>аса маңызды шаралар</w:t>
        <w:br/>
        <w:t>жүзеге асырылды.</w:t>
        <w:br/>
        <w:t>Халық аузындағы дәс-</w:t>
        <w:br/>
        <w:t>түрлі аңыздар Кіші жүз-</w:t>
        <w:br/>
        <w:t>дің адамы аз әрі әлсіз</w:t>
        <w:br/>
        <w:t>жеті руының бір тай-</w:t>
        <w:br/>
        <w:t>паға -- Жетіру болып</w:t>
        <w:br/>
        <w:t>бірігуін, ал Орта жүзде-</w:t>
        <w:br/>
        <w:t>гі уақтар мен керейлер-</w:t>
        <w:br/>
        <w:t>дің уақкерей болып бас</w:t>
        <w:br/>
        <w:t>қосуын осы ханның есі-</w:t>
        <w:br/>
        <w:t>мімен байланыстырады.</w:t>
        <w:br/>
        <w:t>Бұл жаңалықтар қазақ</w:t>
        <w:br/>
        <w:t>жасақтарының әскери</w:t>
        <w:br/>
        <w:t>қуатын көтере түсті.</w:t>
        <w:br/>
        <w:t>Өйткені тек ірі тайпа-</w:t>
        <w:br/>
        <w:t>лар мен рулар ғана</w:t>
        <w:br/>
        <w:t>дұшпанға қарсы күшті</w:t>
        <w:br/>
        <w:t>де жақсы жабдықтал-</w:t>
        <w:br/>
        <w:t>ған әскер жабдықтай</w:t>
      </w:r>
    </w:p>
    <w:p>
      <w:r>
        <w:t>алатын еді.</w:t>
        <w:br/>
        <w:t>| Көркемсуретті Қазақстан тарихы</w:t>
        <w:br/>
        <w:t>ҚАЗАҚТЫҢ</w:t>
        <w:br/>
        <w:t>КИІЗ ҮЙІ</w:t>
        <w:br/>
        <w:t>Адамдар мыңдаған жылдар бойы таби-</w:t>
        <w:br/>
        <w:t>ғат күштерімен күрес жүргізіп келеді. Бұл</w:t>
        <w:br/>
        <w:t>күрестің шешуші факторлары: тағам, киім,</w:t>
        <w:br/>
        <w:t>баспана. і</w:t>
        <w:br/>
        <w:t>Баспана -- тарихи категория. Ол тас ату-</w:t>
        <w:br/>
        <w:t>шыдан ғарышкерге дейін дамыған адам-</w:t>
        <w:br/>
        <w:t>мен бірге жетіліп, өте күрделі өркендеу жо-</w:t>
        <w:br/>
        <w:t>лынан өтті.</w:t>
        <w:br/>
        <w:t>Баспана тандау адамның өзі өмір сүретін</w:t>
        <w:br/>
        <w:t>ортаға бейімделуі мен экологиялық</w:t>
        <w:br/>
        <w:t>жүйедегі түрмыс салтына байланысты.</w:t>
        <w:br/>
        <w:t>Көшпелі түрмыс малшыға өте ыңғайлы,</w:t>
        <w:br/>
        <w:t>тез тігіп, тез жығып алуға болатын баспана</w:t>
        <w:br/>
        <w:t>қажеттігін талап еткені өзінен өзі белгілі.</w:t>
        <w:br/>
        <w:t>Өйткені көшпелілер тіршілігі малын ба-</w:t>
        <w:br/>
        <w:t>ғып-жаятын жайылымдық пен шабын-</w:t>
        <w:br/>
        <w:t>дыққа тәуелді болды.</w:t>
        <w:br/>
        <w:t>Көшпелілердің бүкіл өмірін қозғалыста</w:t>
        <w:br/>
        <w:t>өткізіп, жыл мезгілімен үнемі санасып оты-</w:t>
        <w:br/>
        <w:t>руына тура келді. Негізгі баспанасы қыстау</w:t>
        <w:br/>
        <w:t>басында орналасты. Ол бүл жерден бүкіл</w:t>
        <w:br/>
        <w:t>үй-ішімен, руымен, тайпасымен алдымен</w:t>
        <w:br/>
        <w:t>көктеуге, содан соң жайлауға көшті. Жыл-</w:t>
        <w:br/>
        <w:t>Дың жылы мезгілін көктеу мен жайлауда</w:t>
        <w:br/>
        <w:t>өткізіп, күн суыта күздеуге оралды. Күздік</w:t>
        <w:br/>
        <w:t>( жайылымдықтың бір бөлігіне көктемде ек-</w:t>
        <w:br/>
        <w:t>кен егінін орып алып, қыстауға қайтқан.</w:t>
        <w:br/>
        <w:t>| Жыл бойы осылайша көшіп-қонып жүру</w:t>
        <w:br/>
        <w:t>Үшін оларға тігуі де жинап алуы да жеңіл,</w:t>
        <w:br/>
        <w:t>Киіз үйдегі мектеп. ХХ</w:t>
        <w:br/>
        <w:t>ғасырдың басындағы сурет</w:t>
        <w:br/>
        <w:t>Қазақтар шаруашы-</w:t>
        <w:br/>
        <w:t>лығының ұзақ ғасырлар</w:t>
        <w:br/>
        <w:t>бойғы жетекші саласы</w:t>
        <w:br/>
        <w:t>көшпелі және жартылай</w:t>
        <w:br/>
        <w:t>көшпелі мал шаруашы-</w:t>
        <w:br/>
        <w:t>лығы болды. Қазақстан-</w:t>
        <w:br/>
        <w:t>да егін егумен айналыс-</w:t>
        <w:br/>
        <w:t>қан аудандар баршылық.</w:t>
        <w:br/>
        <w:t>Әсіресе, өзен бойлары-</w:t>
        <w:br/>
        <w:t>ның, көл жағалаулары-</w:t>
        <w:br/>
        <w:t>ның тұрғындары диқан-</w:t>
        <w:br/>
        <w:t>шылықты кеңінен кәсіп</w:t>
        <w:br/>
        <w:t>еткен. Дегенмен, егін</w:t>
        <w:br/>
        <w:t>шарушылығы далалық-</w:t>
        <w:br/>
        <w:t>тар еңбегінің басты түрі</w:t>
      </w:r>
    </w:p>
    <w:p>
      <w:r>
        <w:t>болған жоқ. Тіпті сонау</w:t>
        <w:br/>
        <w:t>ежелгі замандардың</w:t>
        <w:br/>
        <w:t>өзінде күнкөрістің негізгі</w:t>
        <w:br/>
        <w:t>тәсілі мал шаруашылығы</w:t>
        <w:br/>
        <w:t>болған.</w:t>
        <w:br/>
        <w:t>Қазақстан тарихы</w:t>
        <w:br/>
        <w:t>қазіргі индустриалдық дәуірдің өзінде киіз</w:t>
        <w:br/>
        <w:t>үй көп жағдайларда аса пайдалы болып отыр:</w:t>
        <w:br/>
        <w:t>қашық жайлаулардағы шопандар, ауа райы</w:t>
        <w:br/>
        <w:t>тым ыстық аймақтарда тұратын отбасылары</w:t>
        <w:br/>
        <w:t>үшін ең қолайлы баспана. Сондықтан да</w:t>
        <w:br/>
        <w:t>оның тетіктерінің жеңілдігі мен тым қара-</w:t>
        <w:br/>
        <w:t>пайымдығы туралы сөз қозғаудың қажеті жоқ.</w:t>
        <w:br/>
        <w:t>Ғасырдан ғасыр өткен сайын оны әзірлейтін</w:t>
        <w:br/>
        <w:t>құрал-саймандар мен ағаш пен жүнді</w:t>
        <w:br/>
        <w:t>өңдеудің әдістері жетіле түсті. Киіз үй</w:t>
        <w:br/>
        <w:t>киізін басатын шеберлер өз өнерлерін ұрпақ-</w:t>
        <w:br/>
        <w:t>тан ұрпаққа жалғастырды.</w:t>
        <w:br/>
        <w:t>Киіз үйдің сүйегін, оның ағаш қаңқасын</w:t>
        <w:br/>
        <w:t>арнайы шеберлер (үйшілер) жасады. Әрбір</w:t>
        <w:br/>
        <w:t>ірі көшпелі қауымда өз үйшілері болды.</w:t>
        <w:br/>
        <w:t>Тіпті кейбір болыстарда үй сүйегін жасап,</w:t>
        <w:br/>
        <w:t>сатумен айналысқан.</w:t>
        <w:br/>
        <w:t>Үй қаңқасы мынадай төрт бөлімнен</w:t>
        <w:br/>
        <w:t>тұрады:</w:t>
        <w:br/>
        <w:t>1) Кереге -- үйдің жазылып, жиырыла-</w:t>
        <w:br/>
        <w:t>тын тірек қабырғасы. Ол бір-бірімен көктел-</w:t>
        <w:br/>
        <w:t>тен ағаш торлы жеке қанаттардан шеңбер</w:t>
        <w:br/>
        <w:t>қабырға түрінде құрастырылады. Үйдің</w:t>
        <w:br/>
        <w:t>көлемі қанат санына байланысты -- қанат</w:t>
        <w:br/>
        <w:t>неғұрлым көп болса, баспананың ішкі</w:t>
        <w:br/>
        <w:t>диаметрі ұлғайып, пайдалы алаңы кеңи</w:t>
        <w:br/>
        <w:t>түседі. Қанаттың жеке таяқшалары өгіздің</w:t>
        <w:br/>
        <w:t>мойын терісінен жасалған жуан таспамен</w:t>
        <w:br/>
        <w:t>көктеледі де, ол сырнай сияқты жазылып</w:t>
        <w:br/>
        <w:t>(ұлғайып), жиырылып (кішірейіп) тұрады;</w:t>
        <w:br/>
        <w:t>2) Уық -- күмбез таяқшалары, жіңішке</w:t>
        <w:br/>
        <w:t>бірнеше имек ағаштар. Олар қанаттар мен</w:t>
        <w:br/>
        <w:t>шаңырақ арасын қосып, үй төбесін құрай-</w:t>
        <w:br/>
        <w:t>ды. Қабырғалық қанаттардың көлеміне</w:t>
        <w:br/>
        <w:t>қарай уықтар саны да көбейіп, ұзындығы</w:t>
        <w:br/>
        <w:t>мен жалпақтығы да соған сай ұлғайтылады;</w:t>
        <w:br/>
        <w:t>3) Шаңырақ -- шеңберінің шетінеуық шан-</w:t>
        <w:br/>
        <w:t>шатын тесіктер ойылып, жіңішке үш немесе</w:t>
        <w:br/>
        <w:t>төрт қатар айқаспалы күлдіреуіштермен</w:t>
        <w:br/>
        <w:t>арасы ашық, болады. Ол үйдің әрі терезесі, әрі</w:t>
        <w:br/>
        <w:t>түтін шығатын мұржасы, ауа кіретін желдеткіші</w:t>
        <w:br/>
        <w:t>4-&lt;</w:t>
        <w:br/>
        <w:t>2007020</w:t>
        <w:br/>
        <w:t>%”</w:t>
      </w:r>
    </w:p>
    <w:p>
      <w:r>
        <w:t>Кереге</w:t>
        <w:br/>
        <w:t>ы</w:t>
        <w:br/>
        <w:t>94020)</w:t>
        <w:br/>
        <w:t>%.</w:t>
        <w:br/>
        <w:t>&gt;&lt;, қ</w:t>
        <w:br/>
        <w:t>509596060</w:t>
        <w:br/>
        <w:t>ыт.</w:t>
        <w:br/>
        <w:t>Ж</w:t>
        <w:br/>
        <w:t>%.</w:t>
        <w:br/>
        <w:t>Қазақстан тарихы</w:t>
        <w:br/>
        <w:t>Оның ордасы Қазақ хандығының сол</w:t>
        <w:br/>
        <w:t>кездегі астанасы Түркістан қаласында бол-</w:t>
        <w:br/>
        <w:t>| ды. Ол айналасында болып жатқан</w:t>
        <w:br/>
        <w:t>оқиғаларды жіті бақылап, дұшпанның әр</w:t>
        <w:br/>
        <w:t>( қимылын қадағалап отыруға осы жер ла-</w:t>
        <w:br/>
        <w:t>( йықты деп тапты.</w:t>
        <w:br/>
        <w:t>Жәңгір Шығыс Түркістан билеушілерімен</w:t>
        <w:br/>
        <w:t>де жақсы қатынас орнатты. Бүл істе оған</w:t>
        <w:br/>
        <w:t>Жалаңтөс батырдың баласы Тәуке сұлтан .</w:t>
        <w:br/>
        <w:t>көмектесті. Жәңгір көрші елдерге елшіліктер |</w:t>
        <w:br/>
        <w:t>аттандырды. Сөйтіп, ол хан болып сайлан-</w:t>
        <w:br/>
        <w:t>бай тұрып-ақ ауқымды саяси шараларға бас-</w:t>
        <w:br/>
        <w:t>шылық етті.</w:t>
        <w:br/>
        <w:t>Сол жылдары қатты күшейіп кеткен Жоң-</w:t>
        <w:br/>
        <w:t>ғар мемлекеті бірнеше сәтті шабуылдар жа-</w:t>
        <w:br/>
        <w:t>сап, 1640 жылы ойраттар қонтайшысы Сібір</w:t>
        <w:br/>
        <w:t>дуан басыларына қауіп төндіре бастады. Бірақ,</w:t>
        <w:br/>
        <w:t>олардың басты мақсаты мал өсіруге қолайлы</w:t>
        <w:br/>
        <w:t>жайылымдықтары мол кең байтақ аумақты</w:t>
        <w:br/>
        <w:t>алып жатқан қазақ жерлерін иелену болды.</w:t>
        <w:br/>
        <w:t>Батыр қонтайшы Жетісуға шабуыл жасау</w:t>
        <w:br/>
        <w:t>мақсатымен аса үлкен әскер жинады. Оған</w:t>
        <w:br/>
        <w:t>хакас Алтын ханның баласы Омбо-Ердени,</w:t>
        <w:br/>
        <w:t>Батыр қонтайшының күйеу баласы Огирту,</w:t>
        <w:br/>
        <w:t>Огиртудың інісі Цаценан, Шоқыр тайшы,</w:t>
        <w:br/>
        <w:t>Сұлтан тайшы, сібір халқы холттардың</w:t>
        <w:br/>
        <w:t>билеушісі және басқа да көптеген тайпа-</w:t>
        <w:br/>
        <w:t>лардың үсақ көсемдері қосылды.</w:t>
        <w:br/>
        <w:t>Дегенмен белгілі есімдердің көптігіне</w:t>
        <w:br/>
        <w:t>қарамастан бұл әскер небәрі 50 мыңнан ас-</w:t>
        <w:br/>
        <w:t>пады. Мұны жақсы білген Жәңгір оларға</w:t>
        <w:br/>
        <w:t>тойтарыс беретін шаралар белгіледі. Ең ал-</w:t>
        <w:br/>
        <w:t>дымен қазақтардың біріккен әскерлерін</w:t>
        <w:br/>
        <w:t>жинау қажет болды, ал тым қажет болған</w:t>
        <w:br/>
        <w:t>жағдайда басқа көршілерден көмек сұрау-</w:t>
        <w:br/>
        <w:t>ды ойластырды. .</w:t>
      </w:r>
    </w:p>
    <w:p>
      <w:r>
        <w:t>Қазақтар мен жоңғарлардың бүл соғысы</w:t>
        <w:br/>
        <w:t>1643 жылы басталып 1647 жылға дейін со-</w:t>
        <w:br/>
        <w:t>ЗЫЛДЫ.</w:t>
        <w:br/>
        <w:t>Алғашқыда Батыр әскерлері Тянь-Шан-</w:t>
        <w:br/>
        <w:t>ның оңтүстік сілемдеріндегі жерлерді басып</w:t>
        <w:br/>
        <w:t>алып, бірнеше мың қазақтар мен қырғыз-</w:t>
        <w:br/>
        <w:t>дарды тұтқындады. Осыдан кейін Жәңгір</w:t>
        <w:br/>
        <w:t>Жалаңтөс баһадүр</w:t>
        <w:br/>
        <w:t>Жәңгір оңтүстік жа-</w:t>
        <w:br/>
        <w:t>ғын қамтамасыз ету</w:t>
        <w:br/>
        <w:t>үшін Бұхар ханымен бей-</w:t>
        <w:br/>
        <w:t>біт бітім жасасты. Дә-</w:t>
        <w:br/>
        <w:t>лірек айтқанда, Самар-</w:t>
        <w:br/>
        <w:t>қандта атақты сарай-</w:t>
        <w:br/>
        <w:t>лар салдырған белгілі би-</w:t>
        <w:br/>
        <w:t>леуші Жалаңтөс</w:t>
        <w:br/>
        <w:t>Баһадүрмен келісімге</w:t>
        <w:br/>
        <w:t>келді. Қазақтар Бұхар</w:t>
        <w:br/>
        <w:t>хандығымен өмір бақи</w:t>
        <w:br/>
        <w:t>тығыз байланыста бол-</w:t>
        <w:br/>
        <w:t>ған, олардың бір бөлігі</w:t>
        <w:br/>
        <w:t>осында өмір сүрген. Бізге</w:t>
        <w:br/>
        <w:t>жеткен аңыздар бойын-</w:t>
        <w:br/>
        <w:t>ша, Самарқанд билеушісі</w:t>
        <w:br/>
        <w:t>Жалаңтөс Баһадүр Сыр-</w:t>
        <w:br/>
        <w:t>дарияның төменгі</w:t>
        <w:br/>
        <w:t>ағысындағы қазақтың</w:t>
        <w:br/>
        <w:t>төртқара руынан шық-</w:t>
        <w:br/>
        <w:t>қан. Тек Шығай хан</w:t>
        <w:br/>
        <w:t>ауылдарымен бірге Бұха-</w:t>
        <w:br/>
        <w:t>ра маңындағы Нұрата</w:t>
        <w:br/>
        <w:t>тауларына көшіп барған.</w:t>
        <w:br/>
        <w:t>Бұхар ханы Жалаңтөсті</w:t>
        <w:br/>
        <w:t>Самарқанд қаласының</w:t>
        <w:br/>
        <w:t>әмірі етіп тағайындаған.</w:t>
        <w:br/>
        <w:t>Қазақстан тарихы</w:t>
        <w:br/>
        <w:t>лерге қарағанда басты қамқоршы рөлін</w:t>
        <w:br/>
        <w:t>атқарған Тәуке хан болғаны сөзсіз.</w:t>
        <w:br/>
        <w:t>Ең әмбебап және кеңінен танымал жеті</w:t>
        <w:br/>
        <w:t>жинақтың өзі өмірді жан-жақты толық</w:t>
        <w:br/>
        <w:t>қамти алмайтын болғандықтан “Жеті жар-</w:t>
        <w:br/>
        <w:t>ғы” -- бар болғаны дала өміріне қатысты</w:t>
        <w:br/>
        <w:t>заңдар жинағының атауы ғана және ол</w:t>
        <w:br/>
        <w:t>басты нәрсе өзінің даладағы тіршілігі,</w:t>
        <w:br/>
        <w:t>көші-қоныс жайы, мал үйірлері түріндегі</w:t>
        <w:br/>
        <w:t>мүлік деп санайтын көшпелі қазақтың ғана</w:t>
        <w:br/>
        <w:t>мінез-құлқын көрсетеді. Дала өмірінің іс ,</w:t>
        <w:br/>
        <w:t>“ жүзіндегі зандары әлдеқайда көп, олар адам |</w:t>
        <w:br/>
        <w:t>өміріндегі әрбір жалпы және жеке</w:t>
        <w:br/>
        <w:t>( құқықтық жағдайларды қамтитын жүзде-</w:t>
        <w:br/>
        <w:t>ген баптардан тұрады. Мысалға, жас</w:t>
        <w:br/>
        <w:t>жігіттің басқа ауылдың қызына үйленуі</w:t>
      </w:r>
    </w:p>
    <w:p>
      <w:r>
        <w:t>туралы, олардың ұрпақтары ауру-сырқау-</w:t>
        <w:br/>
        <w:t>лы болмауы және тұқымдық дерттерге</w:t>
        <w:br/>
        <w:t>шалдықпауы үшін туыстық қатынастары</w:t>
        <w:br/>
        <w:t>жеті атадан асуы қажеттігі хақындағы заң</w:t>
        <w:br/>
        <w:t>да “Жеті жарғы” баптарында көрсетілген.</w:t>
        <w:br/>
        <w:t>Біз тап осы жағдайға байланысты Төле-</w:t>
        <w:br/>
        <w:t>теннің қалыңдық іздеп алыстағы аймақ-</w:t>
        <w:br/>
        <w:t>тарға барып, өзінің Қыз Жібегін тапқа-</w:t>
        <w:br/>
        <w:t>нын білеміз... Ал бұл дастанда суреттелген</w:t>
        <w:br/>
        <w:t>оқиғалар ХІ - ХП ғасырларда болған.</w:t>
        <w:br/>
        <w:t>Ендеше, дала заңдары барлық уақытта</w:t>
        <w:br/>
        <w:t>бірдей қолданылған. Олар тек Тәуке хан-</w:t>
        <w:br/>
        <w:t>ның түсында, соның дәуірінде ғана бір</w:t>
        <w:br/>
        <w:t>жинаққа топтастырылып, тіркелген.</w:t>
        <w:br/>
        <w:t>|</w:t>
        <w:br/>
        <w:t>|</w:t>
        <w:br/>
        <w:t>|</w:t>
        <w:br/>
        <w:t>Жайлауда</w:t>
        <w:br/>
        <w:t>Үш жүздің ең бедел-</w:t>
        <w:br/>
        <w:t>ді өкілдері күзде Тәуке</w:t>
        <w:br/>
        <w:t>хан ордасының жа-</w:t>
        <w:br/>
        <w:t>нындағы Күлтөбеде</w:t>
        <w:br/>
        <w:t>(Түлтөбе) екі-үш ай</w:t>
        <w:br/>
        <w:t>бас қосып, кеңес өткі-</w:t>
        <w:br/>
        <w:t>зетін болды. Күлтөбе</w:t>
        <w:br/>
        <w:t>Ташкент қаласынан</w:t>
        <w:br/>
        <w:t>қырық шақырымдай</w:t>
        <w:br/>
        <w:t>жерде, Ангрен өзенінің</w:t>
        <w:br/>
        <w:t>сол жағалауында. Ха-</w:t>
        <w:br/>
        <w:t>лықтың айтуынша,</w:t>
        <w:br/>
        <w:t>Күлтөбе басындағы</w:t>
        <w:br/>
        <w:t>бұл мәжілістерде</w:t>
        <w:br/>
        <w:t>көші-қон бағыттарын</w:t>
        <w:br/>
        <w:t>ретке келтіру, рулар</w:t>
        <w:br/>
        <w:t>арасындағы әртүрлі</w:t>
        <w:br/>
        <w:t>қақтығыстарды шешу,</w:t>
        <w:br/>
        <w:t>қазақтардың сыртқы</w:t>
        <w:br/>
        <w:t>жауларға қарсы бірік-</w:t>
        <w:br/>
        <w:t>кен қимылдарын белгі-</w:t>
        <w:br/>
        <w:t>леу мәселелері талқы-</w:t>
        <w:br/>
        <w:t>ланған.</w:t>
        <w:br/>
        <w:t>Көркемсуретті</w:t>
        <w:br/>
        <w:t>Үш бі</w:t>
        <w:br/>
        <w:t>жарғы” немесе “Жеті анықтау-жинағы”</w:t>
        <w:br/>
        <w:t>белгілі. Ол ғылыми әдебиетте “Тәуке хан-</w:t>
        <w:br/>
        <w:t>ның ережесі” немесе “Тәуке ханның заңда-</w:t>
        <w:br/>
        <w:t>ры” деп аталады. “Жеті жарғыда” көрініс</w:t>
        <w:br/>
        <w:t>тапқан сол кезендегі тұрмыс жағдайлары мен</w:t>
        <w:br/>
        <w:t>көшпелі қоғам қайшылықтарының, олар</w:t>
        <w:br/>
        <w:t>пайдаланған құқықтық әдеттер мен норма-</w:t>
        <w:br/>
        <w:t>лардың жиынтығы ел ауызындағы аңыздар-</w:t>
        <w:br/>
        <w:t>да Тәуке хан мен оның жақын адамдары-</w:t>
        <w:br/>
        <w:t>ның заңдық бастамасы ретінде баяндалады.</w:t>
        <w:br/>
        <w:t>Біраз уақытқа дейін далада көптеген</w:t>
        <w:br/>
        <w:t>ережелері маңызын жойғанша Шыңғысхан-</w:t>
      </w:r>
    </w:p>
    <w:p>
      <w:r>
        <w:t>ның “Ұлы ясы” заңдары қолданылып</w:t>
        <w:br/>
        <w:t>келді.</w:t>
        <w:br/>
        <w:t>Қазақ заңдарының жинағы ұрпақтан</w:t>
        <w:br/>
        <w:t>ұрпаққа тек ауыз-екі түрде ғана беріліп,</w:t>
        <w:br/>
        <w:t>бізге жазбаша жетпеген. “Жеті жарғыны”</w:t>
        <w:br/>
        <w:t>құрастыруға барлық үш жүздің өкілдері</w:t>
        <w:br/>
        <w:t>Қазақстан тарихы</w:t>
        <w:br/>
        <w:t>Ты22</w:t>
        <w:br/>
        <w:t>ралы жазған” деп көрсетеді. Бұған қарап 1643 жылы Жоңғар</w:t>
        <w:br/>
        <w:t>біз, қазақ хандарының жоңғарларға қарсы Алатауында болған Орбұлақ</w:t>
        <w:br/>
        <w:t>күресінің барысын тек орыстар ғана емес, шайқасының сызбасы</w:t>
        <w:br/>
        <w:t>көптеген батыс тарихшылары Да жіті қада-</w:t>
        <w:br/>
        <w:t>ғалап отырғандарын көреміз.</w:t>
        <w:br/>
        <w:t>Жәңгір бастаған қазақ жауынгерлерінің</w:t>
        <w:br/>
        <w:t>Орбүлақта жоңғар басқыншыларына қарсы</w:t>
        <w:br/>
        <w:t>соққы берген бүл шайқас (оған орыс “ба-</w:t>
        <w:br/>
        <w:t>қылаушылары” куә болған) қазақтардың екі</w:t>
        <w:br/>
        <w:t>жүз жылдан астам уақытқа созылған жоңғар</w:t>
        <w:br/>
        <w:t>-- ойрат -- қалмақтарға қарсы ерлікке толы</w:t>
        <w:br/>
        <w:t>үрыстарының бір ғана көрінісі. Бүл соғыс-</w:t>
        <w:br/>
        <w:t>тың барысын Орыс және Қытай мемлекеттері</w:t>
        <w:br/>
        <w:t>ғана емес, соғыс ісінің батыстағы маманда-</w:t>
        <w:br/>
        <w:t>ры да қадағалап отырған.</w:t>
        <w:br/>
        <w:t>1647 жылы Батыр қонтайшы қазақ жеріне</w:t>
        <w:br/>
        <w:t>жаңа жорық жасап, бұрынғы кеткен есесінің</w:t>
        <w:br/>
        <w:t>өшін қайтармақ болды. Соғыс екі жаққа</w:t>
        <w:br/>
        <w:t>бірдей болды, бірде қалмақтар, бірде қазақ-</w:t>
        <w:br/>
        <w:t>Бр жеңіп отырды. Осындай шайқастардың</w:t>
        <w:br/>
        <w:t>Ірінде, 1652 жылы тапқыр да батыл қол-</w:t>
        <w:br/>
        <w:t>басшы Жәңгір хан қаза тапты. Жауына туаналере</w:t>
        <w:br/>
        <w:t>Қазақстан тарихы</w:t>
        <w:br/>
        <w:t>“</w:t>
        <w:br/>
        <w:t>“Қазақ эпосынан” алынған сурет.</w:t>
        <w:br/>
        <w:t>Суретші Е.Сидоркин</w:t>
        <w:br/>
        <w:t>шанцтарға ұмтылды, шанцтар іргесінде кон-</w:t>
        <w:br/>
        <w:t>тайшының көп адамы мерт болды” деп жаз-</w:t>
        <w:br/>
        <w:t>ды. Жартастар арасындағы тар өңеште жоң-</w:t>
        <w:br/>
        <w:t>ғарлар мындаған адамынан айырылды.</w:t>
        <w:br/>
        <w:t>Бірнеше күннен кейін ұрыс тауда емес,</w:t>
        <w:br/>
        <w:t>жазық далада жалғасты. Жоңғарлар толық</w:t>
        <w:br/>
        <w:t>басымдық алып, жеңістерін енді тойлай бас-</w:t>
        <w:br/>
        <w:t>таған сәтте, қазақтардың болмашы әскеріне</w:t>
        <w:br/>
        <w:t>көмекке үлкен күш келіп қосылды.</w:t>
        <w:br/>
        <w:t>Осыған байланысты Орбұлақ шайқасы ту-</w:t>
        <w:br/>
        <w:t>ралы сөз еткенде оның екі ұрыстан тұраты-</w:t>
      </w:r>
    </w:p>
    <w:p>
      <w:r>
        <w:t>нын естен шығармау керек. Біріншісі -- 600</w:t>
        <w:br/>
        <w:t>қазақ батыры өздерінен күші мың есе артық</w:t>
        <w:br/>
        <w:t>дұшпанға тойтарыс бере алған таудағы ай-</w:t>
        <w:br/>
        <w:t>қас. Екіншісі -- көп әскер қатынасқан жазық</w:t>
        <w:br/>
        <w:t>даладағы кескілескен ұрыс. Бұл туралы сол</w:t>
        <w:br/>
        <w:t>кезде әскер қатарында қызмет атқарған орыс</w:t>
        <w:br/>
        <w:t>адамдары: “... таудың екінші жағынан қон-</w:t>
        <w:br/>
        <w:t>тайшы келді, бірақ Жәңгір бастаған ержүрек</w:t>
        <w:br/>
        <w:t>жауынгерлер мұнда да қонтайшының он мың-</w:t>
        <w:br/>
        <w:t>нан астам адамына соққы берді” деп жазған.</w:t>
        <w:br/>
        <w:t>Шайқастан кейін халық Жәңгірді: “Сал-</w:t>
        <w:br/>
        <w:t>қам Жәңгір”, яғни “Айбатты Жәңгір” деп</w:t>
        <w:br/>
        <w:t>үні қаты қаны мәлім.</w:t>
        <w:br/>
        <w:t>Жәңгірдің бастауымен</w:t>
        <w:br/>
        <w:t>айқасқа кірген қазақ</w:t>
        <w:br/>
        <w:t>жауынгерлері жеңіске</w:t>
        <w:br/>
        <w:t>жетті. Бұл жеңістің</w:t>
        <w:br/>
        <w:t>жоңғарларға қарсы</w:t>
        <w:br/>
        <w:t>кейінгі соғыстар үшін</w:t>
        <w:br/>
        <w:t>маңызы өте зор болды.</w:t>
        <w:br/>
        <w:t>Қазақ жауынгері</w:t>
        <w:br/>
        <w:t>Шайқас</w:t>
        <w:br/>
        <w:t>Тэуке сұлтанның</w:t>
        <w:br/>
        <w:t>жастық шағы жоңғар-</w:t>
        <w:br/>
        <w:t>лармен тынымсыз со-</w:t>
        <w:br/>
        <w:t>ғыс шайқастары үс-</w:t>
        <w:br/>
        <w:t>тінде өтті. Бұл соғыс-</w:t>
        <w:br/>
        <w:t>тар барысында Шың-</w:t>
        <w:br/>
        <w:t>ғыс әулетінің жас</w:t>
        <w:br/>
        <w:t>жолбарысы жолы</w:t>
        <w:br/>
        <w:t>сәтті жауынгер және</w:t>
        <w:br/>
        <w:t>қолбасшы деген атаққа</w:t>
        <w:br/>
        <w:t>ілікті. Өзінің атақты</w:t>
        <w:br/>
        <w:t>бабалары сияқты Тәу-</w:t>
        <w:br/>
        <w:t>ке де ұрыс майданын-</w:t>
        <w:br/>
        <w:t>да көрсеткен ерлікте-</w:t>
        <w:br/>
        <w:t>рі үшін хан тағына</w:t>
        <w:br/>
        <w:t>отырды. Дегенмен</w:t>
        <w:br/>
        <w:t>осынау әдеттен тыс</w:t>
        <w:br/>
        <w:t>қазақ билеушісінің бұ-</w:t>
        <w:br/>
        <w:t>дан кейінгі бүкіл тагғ-</w:t>
        <w:br/>
        <w:t>дыры тіпті басқа ар-</w:t>
        <w:br/>
        <w:t>наға түсті. Соған</w:t>
        <w:br/>
        <w:t>қарамастан оның өмірі</w:t>
        <w:br/>
        <w:t>әкесі мен атасының</w:t>
        <w:br/>
        <w:t>өмірінен жеңілдеу бол-</w:t>
        <w:br/>
        <w:t>ды деп</w:t>
        <w:br/>
        <w:t>айта алмаймыз.</w:t>
        <w:br/>
        <w:t>Көркемсуретті</w:t>
        <w:br/>
        <w:t>құрттармен, Жайық және Сібір казактары-</w:t>
        <w:br/>
        <w:t>мен жиі-жиі қарулы қақтығыстар болып</w:t>
        <w:br/>
        <w:t>тұрды, шығыс және оңтүстік-шығыстан өте</w:t>
        <w:br/>
        <w:t>куатты жоңғар ордасы қысым көрсетті. Бар-</w:t>
        <w:br/>
        <w:t>ған сайын күшейе түскен сыртқы қауіптің</w:t>
      </w:r>
    </w:p>
    <w:p>
      <w:r>
        <w:t>ықпалымен және күші басым жаңа жау-</w:t>
        <w:br/>
        <w:t>ларға соққы беру үшін жалпы күшті</w:t>
        <w:br/>
        <w:t>біріктіру қажеттігін сезінуге байланысты</w:t>
        <w:br/>
        <w:t>қазақ жүздерінде ХҮП ғасырдың ақырына</w:t>
        <w:br/>
        <w:t>қарай орталықтану бағыты белең алып, хан</w:t>
        <w:br/>
        <w:t>өкіметі нығая түсті, аса қажетті де тығыз</w:t>
        <w:br/>
        <w:t>мәселелерді шешу үшін үш жүз өкілдерінің</w:t>
        <w:br/>
        <w:t>жиналыстары жиі өткізілетін болды.</w:t>
        <w:br/>
        <w:t>Тәуке хан саяси оқиғаларға толы ұзақ өмір</w:t>
        <w:br/>
        <w:t>сүрді, көшпелі халық жадында ол билеген</w:t>
        <w:br/>
        <w:t>кезең “алтын ғасыр” ретінде сақталды.</w:t>
        <w:br/>
        <w:t>Тәуке жастық шағында жоңғар әскер-</w:t>
        <w:br/>
        <w:t>леріне қарсы ұрыстарда сәтті жауынгерлік</w:t>
        <w:br/>
        <w:t>қимылдармен атағы шыққан көрнекті</w:t>
        <w:br/>
        <w:t>қазақ ханы Жәңгірдің (1652 жылы өлген)</w:t>
        <w:br/>
        <w:t>баласы болатын.</w:t>
        <w:br/>
        <w:t>Тәукенің жалпықазақтың хан ретінде</w:t>
        <w:br/>
        <w:t>тақта ұзақ та біршама сәтті отыруы, әдетте</w:t>
        <w:br/>
        <w:t>басқа хандарда жиі ұшырасатын әскери</w:t>
        <w:br/>
        <w:t>қуатының күшті болғандығынан емес, ең</w:t>
        <w:br/>
        <w:t>алдымен, оның ой-өрісінің ерекше жоға-</w:t>
        <w:br/>
        <w:t>рылығы, басқару ісін халықтың дәстүрлі</w:t>
        <w:br/>
        <w:t>әдет заңдары мен сот ісін жүргізу сала-</w:t>
        <w:br/>
        <w:t>сындағы тәжірибесімен үштастыра білуі,</w:t>
        <w:br/>
        <w:t>сондай-ақ рулар арасындағы дауларды</w:t>
        <w:br/>
        <w:t>шешудегі жеке басының сыннан өткен тап-</w:t>
        <w:br/>
        <w:t>қырлығы мен барынша жетілген шешендік</w:t>
        <w:br/>
        <w:t>шеберлігі арқасында қамтамасыз етілді.</w:t>
        <w:br/>
        <w:t>Қарапайым қазақтар арасында барынша</w:t>
        <w:br/>
        <w:t>жоғары бағаланатын көсемнің жеке басы-</w:t>
        <w:br/>
        <w:t>ның бұл артықшылықтары Тәуке ханның</w:t>
        <w:br/>
        <w:t>барлық үш жүзде де беделінің тез өсуіне</w:t>
        <w:br/>
        <w:t>жақсы жағдай жасады. Халық аузындағы</w:t>
        <w:br/>
        <w:t>аңыздарға қарағанда ол “дауласқан екі</w:t>
        <w:br/>
        <w:t>жақты бітістіру жөнінен сирек кездесетін</w:t>
        <w:br/>
        <w:t>шеберлігі мен тыңдаушының жүрегін бау-</w:t>
        <w:br/>
        <w:t>рап алатын шешендігі арқылы барша</w:t>
        <w:br/>
        <w:t>жұртты аузына қаратқан”. Бірақ осындай</w:t>
        <w:br/>
        <w:t>Қарасай батыр</w:t>
        <w:br/>
        <w:t>Шұғыл қимылдарға</w:t>
        <w:br/>
        <w:t>көшетін жағдай қа-</w:t>
        <w:br/>
        <w:t>лыптасты. Жәңгір</w:t>
        <w:br/>
        <w:t>Жоңғар Алатауына,</w:t>
        <w:br/>
        <w:t>Орбұлаққа бет алды.</w:t>
        <w:br/>
        <w:t>Жоңғарлардың ілгері</w:t>
        <w:br/>
        <w:t>жылжуын тоқтата</w:t>
        <w:br/>
        <w:t>тұру үшін қазақ</w:t>
        <w:br/>
        <w:t>жауынгерлері осы</w:t>
        <w:br/>
        <w:t>жерде тосқауыл</w:t>
        <w:br/>
        <w:t>қоймақ болды. Жәңгір</w:t>
        <w:br/>
        <w:t>сұлтанның қол астын-</w:t>
        <w:br/>
        <w:t>да іріктеп алынған</w:t>
        <w:br/>
        <w:t>қарулы небәрі 600 ғана</w:t>
        <w:br/>
        <w:t>салт атты жауынгер</w:t>
        <w:br/>
        <w:t>бар еді. Олардың ара-</w:t>
      </w:r>
    </w:p>
    <w:p>
      <w:r>
        <w:t>сында шапырашты</w:t>
        <w:br/>
        <w:t>Қарасай, арғын Ағы-</w:t>
        <w:br/>
        <w:t>тай, алшын Жиембет,</w:t>
        <w:br/>
        <w:t>найман Көксерек, ду-</w:t>
        <w:br/>
        <w:t>лат Жақсуыл, суан Ел-</w:t>
        <w:br/>
        <w:t>тынды және басқа да</w:t>
        <w:br/>
        <w:t>атақты батырлар 6бо-</w:t>
        <w:br/>
        <w:t>латын.</w:t>
        <w:br/>
        <w:t>Көркемсуретті</w:t>
        <w:br/>
        <w:t>Жалаңтөс әмірден көмек сұрады. Тянь-Шань</w:t>
        <w:br/>
        <w:t>қырғыздарының билеушісімен де келісім жа-</w:t>
        <w:br/>
        <w:t>сады. Олар көмектесуге уәде берді.</w:t>
        <w:br/>
        <w:t>Жәңгір қолының тым аздығын екі түрлі</w:t>
        <w:br/>
        <w:t>себеппен түсіндіруге болады. Біріншіден,</w:t>
        <w:br/>
        <w:t>Жәңгір билігі әлі онша беки қоймағандықтан</w:t>
        <w:br/>
        <w:t>ол кол астына көп әскер шақыра алмады. Оның</w:t>
        <w:br/>
        <w:t>үстіне бұл уақыт хан сайлауының қарсаңына</w:t>
        <w:br/>
        <w:t>тап келді. Екіншіден, туған жерге екпіндеп</w:t>
        <w:br/>
        <w:t>кіріп алған дұшпанға тіпті аз күшпен-ақ жа-</w:t>
        <w:br/>
        <w:t>сақты әскермен қарсы шығу қажет болды.</w:t>
        <w:br/>
        <w:t>Жоңғарларға қарсы соғыс қашанда үлкен</w:t>
        <w:br/>
        <w:t>қиындықтар туғызды, ол бүкіл қазақ халқын</w:t>
        <w:br/>
        <w:t>жұмылдыруды қажет етті. Сондықтан да бүкіл</w:t>
        <w:br/>
        <w:t>даланы біріктіру мақсатымен қазақ батырлары</w:t>
        <w:br/>
        <w:t>өмірлерін де аямай Орбұлақ түбінде ерлік пен</w:t>
        <w:br/>
        <w:t>табандылықтың асқан үлгілерін көрсетіп, бүкіл</w:t>
        <w:br/>
        <w:t>халыққа қалай шайқасу керектігін, ең басты-</w:t>
        <w:br/>
        <w:t>сы, жаудан жасқанбау қажеттігін көрсету үшін</w:t>
        <w:br/>
        <w:t>күш жұмсаған болулары керек! Оның үстіне,</w:t>
        <w:br/>
        <w:t>аяғы созылыңқырап кеткен хан сайлау жолын-</w:t>
        <w:br/>
        <w:t>дағы дау-шарлар қауіпті болса да осындай өте</w:t>
        <w:br/>
        <w:t>дүрыс шешім қабылдауға мәжбүр етті. Орбү-</w:t>
        <w:br/>
        <w:t>лақ түбіндегі оқиғаларға байланысты тағы да</w:t>
        <w:br/>
        <w:t>бір жағдай бар. Тау ішінде тосқауыл қою үшін</w:t>
        <w:br/>
        <w:t>онша көп жауынгер қажет емес. Тарихтан еске</w:t>
        <w:br/>
        <w:t>түсіріп көрейікші: Фермопил түбіндегі тар</w:t>
        <w:br/>
        <w:t>шатқалда айналдырған 300 спарталық, батыр-</w:t>
        <w:br/>
        <w:t>лар парсылардың түтас Әскерін бірнеше күн</w:t>
        <w:br/>
        <w:t>бойы тап бастырмай үстап тұрған жоқ па еді?</w:t>
        <w:br/>
        <w:t>Орбүлақ шайқасы қазақ батырлары үшін</w:t>
        <w:br/>
        <w:t>нағыз табандылық пен ер жүректік сынға</w:t>
        <w:br/>
        <w:t>түскен оқиға болды.</w:t>
        <w:br/>
        <w:t>Жәңгір бекіністер мен қорғандар орна-</w:t>
        <w:br/>
        <w:t>тып, шатқалға адамдарының жартысын ғана</w:t>
        <w:br/>
        <w:t>бөлді. Деректемелерде оларды шанцтар деп</w:t>
        <w:br/>
        <w:t>атаған. Бұл неміс тілінен сөзбе-сөз аударма.</w:t>
        <w:br/>
        <w:t>Жоңғарлардағы орыс елшісі, казак атаманы</w:t>
        <w:br/>
        <w:t>Гаврил Ильин Тобылдан: “Жәңгір тас ара-</w:t>
        <w:br/>
        <w:t>сынан шанцтар қазып, сол шанцтарға отты</w:t>
        <w:br/>
        <w:t>қарумен (яғни мылтықпен) 300 адамнан</w:t>
        <w:br/>
        <w:t>отырғызып, өзі үш жүз адаммен жартасқа</w:t>
        <w:br/>
        <w:t>жасырынып тұрды. Ал тайша жауынгерлерімен</w:t>
        <w:br/>
        <w:t>Киіз үй жиһаздары</w:t>
      </w:r>
    </w:p>
    <w:p>
      <w:r>
        <w:t>Кошпелілер</w:t>
        <w:br/>
        <w:t>Санкт-Петербург-</w:t>
        <w:br/>
        <w:t>тегі америкалық дип-</w:t>
        <w:br/>
        <w:t>ломатиялық уәкілдік</w:t>
        <w:br/>
        <w:t>хатшысы Е.Скайдер</w:t>
        <w:br/>
        <w:t>1873 жылы Самарадан</w:t>
        <w:br/>
        <w:t>шығып, қазақ даласы</w:t>
        <w:br/>
        <w:t>арқылы Орта Азияға</w:t>
        <w:br/>
        <w:t>саяхат жасады.</w:t>
        <w:br/>
        <w:t>Ол қазақтың киіз</w:t>
        <w:br/>
        <w:t>үйінің толық сипатта-</w:t>
        <w:br/>
        <w:t>масын баспа бетінде</w:t>
        <w:br/>
        <w:t>жариялады.</w:t>
        <w:br/>
        <w:t>Көркемсуретті</w:t>
        <w:br/>
        <w:t>әмбебеп баспана қажет болды. Осындай</w:t>
        <w:br/>
        <w:t>баспананың озық үлгісі -- киіз үй еді.</w:t>
        <w:br/>
        <w:t>Мал адамды тамақтандырып қана қой-</w:t>
        <w:br/>
        <w:t>ған жоқ, сонымен қатар әртүрлі үй шаруа-</w:t>
        <w:br/>
        <w:t>шылығы мен кәсібіне қажетті шикізат та</w:t>
        <w:br/>
        <w:t>берді. Көшпелілер тон мен тұлыптарын,</w:t>
        <w:br/>
        <w:t>бас киімдерін, шалбарлары мен қамзолда-</w:t>
        <w:br/>
        <w:t>рын қолмен өздері тігіп, теріден етік пен</w:t>
        <w:br/>
        <w:t>кебіс-мәсі жасады. Бірақ малдан алына-</w:t>
        <w:br/>
        <w:t>тын басты шикізат жүн еді. Олар жүннен</w:t>
        <w:br/>
        <w:t>мата, кілем тоқып, киіз басты. Киіз үйдің</w:t>
        <w:br/>
        <w:t>туырлық, түндігі мен үй ішіндегі төсеніш</w:t>
        <w:br/>
        <w:t>бұйымдар киізден жасалды. Оның “киіз</w:t>
        <w:br/>
        <w:t>үй” аталуы да сондықтан.</w:t>
        <w:br/>
        <w:t>Киіз үйдің киіз жабылатын сүйегі ағаш-</w:t>
        <w:br/>
        <w:t>тан жасалды.</w:t>
        <w:br/>
        <w:t>Киіз үй көшпелі тұрмысқа өте қолайлы</w:t>
        <w:br/>
        <w:t>баспана. Сонау өткен уақыттардың өзінде-ақ</w:t>
        <w:br/>
        <w:t>саяхатшылар мен әскери адамдар мүны бірден</w:t>
        <w:br/>
        <w:t>аңғарған. Әскери құрылысшы, капитан И.Г.</w:t>
        <w:br/>
        <w:t>Андреев ХУІП ғасырдың екінші жартысында</w:t>
        <w:br/>
        <w:t>қазақ қолөнеріндегі ең бірінші де басты кәсіп</w:t>
        <w:br/>
        <w:t>-- киіз үй күру екенін жазған. Ресей мен Рим</w:t>
        <w:br/>
        <w:t>Ғылым академияларының, Англияның</w:t>
        <w:br/>
        <w:t>корольдік ғылыми жиналысының мүшесі П.С.</w:t>
        <w:br/>
        <w:t>Паллас далаға саяхат жасап, 1766 және 1769</w:t>
        <w:br/>
        <w:t>жылдары Батыс Қазақстанда болған. “Жа-</w:t>
        <w:br/>
        <w:t>Йықтың шығыс жағында көшіп жүрген қазақ-</w:t>
        <w:br/>
        <w:t>тарға” барған ол “қазақтардың біреуінің ішіне</w:t>
        <w:br/>
        <w:t>20-дан көп адам сиятын киіз үйлерде түра-</w:t>
        <w:br/>
        <w:t>тынын” атап көрсеткен.</w:t>
        <w:br/>
        <w:t>Көптеген авторлар киіз үй хақында хабар-</w:t>
        <w:br/>
        <w:t>лар, тіпті зерттеулер жазып, оның құрылы-</w:t>
        <w:br/>
        <w:t>мына қайран қалған. Ресейде өкінішке орай</w:t>
        <w:br/>
        <w:t>аяқталмай қалған тұңғыш энциклопедиялық</w:t>
        <w:br/>
        <w:t>сөздік жасау тәжірибесінің өзінде (1745) қазақ-</w:t>
        <w:br/>
        <w:t>тың киіз үйі туралы мақалаға орын табылған.</w:t>
        <w:br/>
        <w:t>Киіз үйді бірінші көрген кісі оның құрылы-</w:t>
        <w:br/>
        <w:t>мының көнелігі мен тетіктерінің тым</w:t>
        <w:br/>
        <w:t>жеңілдігін теріс түсінуі мүмкін. Киіз үй бізге</w:t>
        <w:br/>
        <w:t>ғасырлар белестерінен асып жетті, сан ғасыр-</w:t>
      </w:r>
    </w:p>
    <w:p>
      <w:r>
        <w:t>лар бойы оның құрылымына көптеген</w:t>
        <w:br/>
        <w:t>өзгерістер енгізіліп, жетілдіріле түсті. Тіпті</w:t>
        <w:br/>
        <w:t>1</w:t>
        <w:br/>
        <w:t>Ү</w:t>
        <w:br/>
        <w:t>Көркемсуретті Қазақстан тарихы</w:t>
        <w:br/>
        <w:t>“ЖЕТІ ЖАРҒЫ” -</w:t>
        <w:br/>
        <w:t>ТӘУКЕ ХАННЫҢ ДА-</w:t>
        <w:br/>
        <w:t>ЛАЛЫҚ</w:t>
        <w:br/>
        <w:t>КОНСТИТУЦИЯСЫ</w:t>
        <w:br/>
        <w:t>1. Көтеріліс жасап, бүлік шығарған</w:t>
        <w:br/>
        <w:t>кісілерге өлім жазасы бұйырылсын.</w:t>
        <w:br/>
        <w:t>2. Түркі халқының мүддесін сатып, елге</w:t>
        <w:br/>
        <w:t>опасыздық еткендер өлім жазасына бұйы-</w:t>
        <w:br/>
        <w:t>рылсын.</w:t>
        <w:br/>
        <w:t>3. Мемлекет ішінде жазықсыз кісі</w:t>
        <w:br/>
        <w:t>өлтіргендер өлім жазасына бұйырылсын.</w:t>
        <w:br/>
        <w:t>4. Өзге біреудің әйелімен зинақорлық</w:t>
        <w:br/>
        <w:t>жасап, ақ некені бұзушыларға өлім жазасы</w:t>
        <w:br/>
        <w:t>бұйырылсын.</w:t>
        <w:br/>
        <w:t>5. Өреде тұрған, тұсаулы жүрген</w:t>
        <w:br/>
        <w:t>сәйгүлік атты ұрлаған кісіге өлім жазасы</w:t>
        <w:br/>
        <w:t>бұйырылсын.</w:t>
        <w:br/>
        <w:t>6. Төбелесте мертігудің түріне қарай</w:t>
        <w:br/>
        <w:t>төмендегіше мүліктей құн төленсін:</w:t>
        <w:br/>
        <w:t>а) біреудің көзін шығарған кісі айыпқа</w:t>
        <w:br/>
        <w:t>қызын береді, ал қызы жоқ болса, қыздың</w:t>
        <w:br/>
        <w:t>қалың малын береді;</w:t>
        <w:br/>
        <w:t>ә) төрт мүшенің бірін мертіктірген кісі</w:t>
        <w:br/>
        <w:t>айыпқа ат береді;</w:t>
        <w:br/>
        <w:t>7. Ұрланған жылқы, өзге де құнды мүлік</w:t>
        <w:br/>
        <w:t>Үшін он есе артық айып төлеттірілсін.</w:t>
        <w:br/>
        <w:t>ХҮП -- ХУІП ғасырлардың шегінде</w:t>
        <w:br/>
        <w:t>қазақ қоғамы өзінің тарихи дамуының</w:t>
        <w:br/>
        <w:t>күрделі де шиеленісті кезеңін бастан кешті.</w:t>
        <w:br/>
        <w:t>Қазақ жерлеріне солтүстік-батыстан қал-</w:t>
        <w:br/>
        <w:t>мақтар тынымсыз шапқыншылық жасау-</w:t>
        <w:br/>
        <w:t>Мен болды, аймақтың солтүстігінде баш-</w:t>
        <w:br/>
        <w:t>ббретші К.Баранов “Сұңқар ұстаған жауынгер”</w:t>
        <w:br/>
        <w:t>Тәуке хан</w:t>
        <w:br/>
        <w:t>|Дала шонжарла-</w:t>
        <w:br/>
        <w:t>рының ымырашыл пи-</w:t>
        <w:br/>
        <w:t>ғылдарына</w:t>
        <w:br/>
        <w:t>тойтарыс беру ісінде</w:t>
        <w:br/>
        <w:t>төңкеріске дейінгі белгілі</w:t>
      </w:r>
    </w:p>
    <w:p>
      <w:r>
        <w:t>орыс тарихшысы</w:t>
        <w:br/>
        <w:t>А.И. Левшин бейнелі</w:t>
        <w:br/>
        <w:t>түрде “Дала Ликургі”</w:t>
        <w:br/>
        <w:t>деп атаған Тәуке</w:t>
        <w:br/>
        <w:t>ханның тұсында</w:t>
        <w:br/>
        <w:t>(1715 жылы өлген)</w:t>
        <w:br/>
        <w:t>Қазақстанда әдет</w:t>
        <w:br/>
        <w:t>құқығы дәстүрлерінің</w:t>
        <w:br/>
        <w:t>бекуі мен орталық өкі-</w:t>
        <w:br/>
        <w:t>меттің</w:t>
        <w:br/>
        <w:t>нығаюы үлкен</w:t>
        <w:br/>
        <w:t>рөл атқарды.</w:t>
        <w:br/>
        <w:t>Көркемсуретті |</w:t>
        <w:br/>
        <w:t>қызметтерін атқарады. Оның көлемі де қанат |</w:t>
        <w:br/>
        <w:t>санына байланысты болады. -</w:t>
        <w:br/>
        <w:t>4) Есік (сықырлауық) -- екі жақтаулы есік, |</w:t>
        <w:br/>
        <w:t>ол тұтас немесе үзбелі түрлерде жасалады. ,</w:t>
        <w:br/>
        <w:t>Киіз үйдің бүл көрсетілген бөлшектері.</w:t>
        <w:br/>
        <w:t>ағаштың әртүрлі сорттарынан: шебердің</w:t>
        <w:br/>
        <w:t>өңдеп, кептіру кезінде қажетті түр беріп,</w:t>
        <w:br/>
        <w:t>ойып, июіне икемді ағаштың жеңіл түрі -</w:t>
        <w:br/>
        <w:t>талдан жасалған, одан көбіне кереге қанатта-</w:t>
        <w:br/>
        <w:t>ры мен шаңырақ күлдіреуіштері әзірленген;</w:t>
        <w:br/>
        <w:t>екі қабаттастырылған жас қайыңнан шаңы-</w:t>
        <w:br/>
        <w:t>рақ шеңбері иілген; мандайша мен есік қара-</w:t>
        <w:br/>
        <w:t>пен шаңырақ әртүрлі оймыш өрнектермен,</w:t>
        <w:br/>
        <w:t>бояулы оюлармен әшекейленеді.</w:t>
        <w:br/>
        <w:t>Үйдің киіз жабындысы әр қилы көлем-</w:t>
        <w:br/>
        <w:t>дегі төрт бөліктен құрастырылады: 1) Туыр-</w:t>
        <w:br/>
        <w:t>лық -- киіз үй қабырғаларын жабуға арнал-</w:t>
        <w:br/>
        <w:t>ған. Олардың саны үй көлеміне байланысты,</w:t>
        <w:br/>
        <w:t>алты қанатты үйге төрт туырлық қажет; 2) үзік</w:t>
        <w:br/>
        <w:t>-- үй күмбезіне жабылады. Олар екеу: ал-</w:t>
        <w:br/>
        <w:t>дыңғы (есік жақтағы) және артқы Үзік, олар-</w:t>
        <w:br/>
        <w:t>дың шеттері бір-біріне айқастырыла жабы-</w:t>
        <w:br/>
        <w:t>лады; 3) түндік -- шаңыраққа жабылатын</w:t>
        <w:br/>
        <w:t>шаршы киіз; 4) киіз есік -- есікке тұтылатын</w:t>
        <w:br/>
        <w:t>екі қабаттап сырылған төрт бұрышты киіз.</w:t>
        <w:br/>
        <w:t>Киіз үй ішіндегі тоқыма мүліктермен, то-</w:t>
        <w:br/>
        <w:t>лып жатқан сырма басқүр, желбау, адалба-</w:t>
        <w:br/>
        <w:t>қандарымен сәнді. Көптеген үй мүліктері</w:t>
        <w:br/>
        <w:t>киізден жасалады: одан текемет, сандық-</w:t>
        <w:br/>
        <w:t>қап, әртүрлі шиландар, ыдыс-аяқ, кесе</w:t>
        <w:br/>
        <w:t>қаптар, жабу-жапқыштар басылған; жіп</w:t>
        <w:br/>
        <w:t>Иіріп, кілем, алаша, басқұр, қоржын-дор- |</w:t>
        <w:br/>
        <w:t>балар, қалталар т.б. көптеген тұтыну затта-</w:t>
        <w:br/>
        <w:t>ры тоқылып, арқан, көген, әртүрлі баулар,</w:t>
        <w:br/>
        <w:t>ноқталар өрілген. Ағаштан үй мүліктері:</w:t>
        <w:br/>
        <w:t>төсағаш, сандық, кебеже, асадал, басағаш,</w:t>
        <w:br/>
        <w:t>жүкаяқ, астау, табақ, тостаған, қасық, шара,</w:t>
        <w:br/>
        <w:t>ожау сияқты ыдыс-аяқтар, т.б. шабылған.</w:t>
      </w:r>
    </w:p>
    <w:p>
      <w:r>
        <w:t>Теріден жағландар, түскиіздер, торсық-</w:t>
        <w:br/>
        <w:t>сабалар, ат әбзелдері жасалған, әртүрлі аяқ</w:t>
        <w:br/>
        <w:t>киімдер тігілген, қамшы, шыбыртқы</w:t>
        <w:br/>
        <w:t>өрілген.</w:t>
        <w:br/>
        <w:t>Те әсе. ыЕ. о ұрысағыыыс тын өн 2. ее”</w:t>
        <w:br/>
        <w:t>улысхтечмичдасчасенн ыыстырил жағ Жала Сасы”</w:t>
        <w:br/>
        <w:t>жасылы</w:t>
        <w:br/>
        <w:t>Қазақстан тарихы</w:t>
        <w:br/>
        <w:t>Сөйтіп, киіз үй көшпелі қазақтар түрмы-</w:t>
        <w:br/>
        <w:t>сының аса қажетті баспанасы ғана емес,</w:t>
        <w:br/>
        <w:t>сонымен қатар, бір отбасы өмір сүретін ең</w:t>
        <w:br/>
        <w:t>қажетті өзгеше микроғарыш, шағын әлем</w:t>
        <w:br/>
        <w:t>үлгісі болып табылады.</w:t>
        <w:br/>
        <w:t>Қазақтар “ас ішіп, аяқ босатуды”, өздерін</w:t>
        <w:br/>
        <w:t>қоршаған табиғи ортаға сай бейімделуді ғана</w:t>
        <w:br/>
        <w:t>ойламаған, оның сыртында заттардың “көз</w:t>
        <w:br/>
        <w:t>тойып, көңіл қуантатын” сұлулығын да</w:t>
        <w:br/>
        <w:t>естерінен шығармаған. Сөйтіп, өмірлерін</w:t>
        <w:br/>
        <w:t>неғұрлым саналы өткізіп, рухани жағынан</w:t>
        <w:br/>
        <w:t>байи түсуге ұмтылған. Экономикалық</w:t>
        <w:br/>
        <w:t>теңсіздік пен әркімнің әлеуметтік орнына</w:t>
        <w:br/>
        <w:t>орай қазақтардың әртүрлі деңгейде тұрмыс</w:t>
        <w:br/>
        <w:t>құрғаны өзінен өзі белгілі. Олардың ара-</w:t>
        <w:br/>
        <w:t>сында түлдырсыз малшылар да, сән-салта-</w:t>
        <w:br/>
        <w:t>наты жағынан хан ордасынан кем түспейтін</w:t>
        <w:br/>
        <w:t>керемет киіз үйлер тіккен аса бай шонжар-</w:t>
        <w:br/>
        <w:t>лар да болды.</w:t>
        <w:br/>
        <w:t>Киіз үй өте қолайлы, әмбебап, көшіп-</w:t>
        <w:br/>
        <w:t>қонуға ыңғайлы баспана ретінде қазақтарға</w:t>
        <w:br/>
        <w:t>ұзақ ғасырлар бойы қызмет етті. Белгілі</w:t>
        <w:br/>
        <w:t>шығыстанушы Л.Н. Гумилев киіз үй тура-</w:t>
        <w:br/>
        <w:t>лы: “Жылы да кең, әрі бір жерден екінші</w:t>
        <w:br/>
        <w:t>жерге көшу үшін өте қолайлы киізден жа-</w:t>
        <w:br/>
        <w:t>салған шатырмен салыстырғанда тас лашық,</w:t>
        <w:br/>
        <w:t>немесе балшықтан соғылған үйшік баспа-</w:t>
        <w:br/>
        <w:t>наның жоғарғы түрі дегенді әлі ешкім де</w:t>
        <w:br/>
        <w:t>дәлелдей қойған жоқ. Табиғатпен тығыз</w:t>
        <w:br/>
        <w:t>байланыста болған көшпелілер үшін</w:t>
        <w:br/>
        <w:t>мүндай шатырда өмір сүру еріккеннің</w:t>
        <w:br/>
        <w:t>ермегі емес, қажеттілік болды” деп жазды.</w:t>
        <w:br/>
        <w:t>Көшпелі өркениеттің ғұлама білгірінің бұл</w:t>
        <w:br/>
        <w:t>пікірімен келіспеуге болмайды.</w:t>
      </w:r>
    </w:p>
    <w:p>
      <w:r>
        <w:t>Шағын ауыл. ХИП-ХІХ ғасырлар</w:t>
        <w:br/>
        <w:t>Қазақтардың көпші-</w:t>
        <w:br/>
        <w:t>лігі алты қанат үйде</w:t>
        <w:br/>
        <w:t>тұрған, ал негұрлым</w:t>
        <w:br/>
        <w:t>дәулетті отбасылары</w:t>
        <w:br/>
        <w:t>сегіз-он қанатты үй</w:t>
        <w:br/>
        <w:t>тіккен. Аса ауқатты</w:t>
        <w:br/>
        <w:t>шонжарлардың үйлері</w:t>
        <w:br/>
        <w:t>тіпті үлкен болған.</w:t>
        <w:br/>
        <w:t>Бірақ көлеміне, иесінің</w:t>
        <w:br/>
        <w:t>әлеуметтік жағдайына</w:t>
        <w:br/>
        <w:t>қарамай, әр киіз үй өз</w:t>
        <w:br/>
        <w:t>ерекшелігін сақтай ал-</w:t>
        <w:br/>
        <w:t>ған, әр отбасының ішкі</w:t>
        <w:br/>
        <w:t>мүлкі, оның жиналу сәні</w:t>
        <w:br/>
        <w:t>әртүрлі болған.</w:t>
        <w:br/>
        <w:t>Торсықтар</w:t>
        <w:br/>
        <w:t>Көркемсуретті</w:t>
        <w:br/>
        <w:t>артады. Ерте заманда, әсіресе, жорық</w:t>
        <w:br/>
        <w:t>кезінде қоржын өте қажет болған. Көп со-</w:t>
        <w:br/>
        <w:t>ғыстардың бірінде қыпшақтар осындай</w:t>
        <w:br/>
        <w:t>аспалы қоржынды Кавказға, Грузияға апар-</w:t>
        <w:br/>
        <w:t>ған, сөйтіп, ол қоржын деген атаумен</w:t>
        <w:br/>
        <w:t>трузиндердің ұлттық тұрмысына енген.</w:t>
        <w:br/>
        <w:t>Ою-өрнектерінің әсемдігі мен байлығы</w:t>
        <w:br/>
        <w:t>жағынан кілемдерден кем түспейтін жалпақ</w:t>
        <w:br/>
        <w:t>кестелі түскиіздер мен көрпе қаптар, сондай-</w:t>
        <w:br/>
        <w:t>ақ шағын шілтерлі төсек-орын шашақтары,</w:t>
        <w:br/>
        <w:t>жастық тыстары мен орамалдар үй иелері</w:t>
        <w:br/>
        <w:t>төсегінің тұсындағы немесе отбасы мүшелері</w:t>
        <w:br/>
        <w:t>тынығатын жердегі қабырғаға ілінген.</w:t>
        <w:br/>
        <w:t>Киіз үй еденіне киіз алаша төселіп, кілем</w:t>
        <w:br/>
        <w:t>тек қүрметті орын -- төрге төселген. Олар-</w:t>
        <w:br/>
        <w:t>ды көбіне керегелер тұсына ілген, ал басы</w:t>
        <w:br/>
        <w:t>артық кілемдерді төрдегі жүк астына жи-</w:t>
        <w:br/>
        <w:t>наған, болмаса бүктеп арнаулы жүк қап-</w:t>
        <w:br/>
        <w:t>тарға теңдеп қойған.</w:t>
        <w:br/>
        <w:t>Ағаш мүліктерден зат салатын сандық-</w:t>
        <w:br/>
        <w:t>тар көп пайдаланылған. Олар төрдегі жүк</w:t>
        <w:br/>
        <w:t>астына, арнаулы жүкаяқтарға қойылған.</w:t>
        <w:br/>
        <w:t>“Үйдің шаруашылық бөлігіне шағын шкаф-</w:t>
        <w:br/>
        <w:t>тар, азық-түлік сақтайтын қол сандықтар,</w:t>
        <w:br/>
        <w:t>аласа орындықтар, қымыз ашытатын не-</w:t>
        <w:br/>
        <w:t>месе май шайқайтын күбілер, ет салып,</w:t>
        <w:br/>
        <w:t>қымыз құятын шаралар мен табақтар, су-</w:t>
        <w:br/>
        <w:t>сын ішетін тостағандар қойылған.</w:t>
        <w:br/>
        <w:t>Ағаштан ойылып, сүйекпен және асыл</w:t>
        <w:br/>
        <w:t>тастармен безендірілген кереуеттер, сон-</w:t>
        <w:br/>
        <w:t>дай-ақ тынығатын тұстағы кереге басына</w:t>
        <w:br/>
        <w:t>іліп қоятын домбыралар да ең әсем</w:t>
        <w:br/>
        <w:t>мүліктер қатарына жатады.</w:t>
        <w:br/>
        <w:t>Ағаштан ер шабу, былғарыдан тоқым жасау,</w:t>
      </w:r>
    </w:p>
    <w:p>
      <w:r>
        <w:t>қайыс таспалардан нокта, жүген, құйысқан,</w:t>
        <w:br/>
        <w:t>өмілдірік, қамшы өру де үлкен шеберлік пен</w:t>
        <w:br/>
        <w:t>талғамды талап етті. Бұл ат әбзелдері босаға-</w:t>
        <w:br/>
        <w:t>ның сол жағындағы кіреберіске жиналған.</w:t>
        <w:br/>
        <w:t>Кереге мен туырлық арасына тұтылатын</w:t>
        <w:br/>
        <w:t>кестелі ши-шыпталар киіз үйге керемет сән</w:t>
        <w:br/>
        <w:t>берген. Бүл бүкіл үйдің жалпы сипатын</w:t>
        <w:br/>
        <w:t>танытады. Мұндай кестелі шыпталар киіз</w:t>
        <w:br/>
        <w:t>есіктің ішкі жағына да салынады.</w:t>
        <w:br/>
        <w:t>| Көркемсуретті Қазақстан тарихы</w:t>
        <w:br/>
        <w:t>Маңғышлақ, Қазалы және Перовск ояздары-</w:t>
        <w:br/>
        <w:t>ның қазақтары қатты қиындық көрді. Осы</w:t>
        <w:br/>
        <w:t>аудандардан көптеген шаруашылықтардың</w:t>
        <w:br/>
        <w:t>| жазда өз ояздарының шегінен тым алысқа,</w:t>
        <w:br/>
        <w:t>солтүстік аймақтарға көшуі тегін емес.</w:t>
        <w:br/>
        <w:t>2 Бөкей ордасында, Орал, Ақтөбе, Қоста-</w:t>
        <w:br/>
        <w:t>най, Петропавл, Көкшетау, Омбы, Павлодар,</w:t>
        <w:br/>
        <w:t>Семей, Өскемен және Зайсан ояздарында,</w:t>
        <w:br/>
        <w:t>сондай-ақ, Лепсі, Қапал, Жаркент және Вер-</w:t>
        <w:br/>
        <w:t>ный ояздарында маусымдық жайылымдар өз</w:t>
        <w:br/>
        <w:t>ояздарының көлемінде жинақы орналасты.</w:t>
        <w:br/>
        <w:t>Дегенмен, қыс қатты болған жылдары</w:t>
        <w:br/>
        <w:t>солтүстік аудандардың қазақтары жайылым-</w:t>
        <w:br/>
        <w:t>дар жалдап, үйірлі малын айдап, бір кезде</w:t>
        <w:br/>
        <w:t>үкімет орыс қоныстанушыларына өздерінен</w:t>
        <w:br/>
        <w:t>тартып әперген шаруалар жерлеріне көшіп</w:t>
        <w:br/>
        <w:t>баратын болған. Бұлар, ең алдымен, Жайық,</w:t>
        <w:br/>
        <w:t>бойындағы аудандар, Ертіс бойындағы он</w:t>
        <w:br/>
        <w:t>шақырымдық белдеу, сондай-ақ Орынбор,</w:t>
        <w:br/>
        <w:t>. Тобыл, Томабырниядарының жұландары</w:t>
        <w:br/>
        <w:t>“ болатын. ң</w:t>
        <w:br/>
        <w:t>| Деректерге қарағанда; Жемір, Ырғыз, Тор-</w:t>
        <w:br/>
        <w:t>/ ғай, Атбасар, Ақмола, Қарқаралы ояздары-</w:t>
        <w:br/>
        <w:t>(ның жазғы жайылымдары көбіне ояздардың</w:t>
        <w:br/>
        <w:t>| солтүстік бөліктерінде (далалық белдемі), ал</w:t>
        <w:br/>
        <w:t>| қысқы тебіндіктері оңтүстік белдемде (шөлді)</w:t>
        <w:br/>
        <w:t>/ болған. Сондықтан бұларда қазақтар өз ояз-</w:t>
        <w:br/>
        <w:t>| Гагының шегінен сыртқа көшпеген. Тек қыс</w:t>
        <w:br/>
        <w:t>қаты болған ерекше жағдайларда ғана аса</w:t>
        <w:br/>
        <w:t>| көп мал иелері Маңғышлақ, Қазалы және Пе-</w:t>
        <w:br/>
        <w:t>| һовск ояздары жерлеріне көшіп барған.</w:t>
      </w:r>
    </w:p>
    <w:p>
      <w:r>
        <w:t>14 Қыстау маңындағы аумақтардың барлық</w:t>
        <w:br/>
        <w:t>ІІІ дерлік жас төл мен арық малды</w:t>
        <w:br/>
        <w:t>күтуге арналған ыңғайлы жерлер бөлініп,</w:t>
        <w:br/>
        <w:t>күзетілген. Солтүстікте жылқы үйірлері қыс-</w:t>
        <w:br/>
        <w:t>( таудан қашықтағы жайылымдарда -- қысқы</w:t>
        <w:br/>
        <w:t>! тебіндіктерде бағылды. Бұл үшін ауылдар не-</w:t>
        <w:br/>
        <w:t>месе жекелеген байлар 300-ден 1000-ға дейін</w:t>
        <w:br/>
        <w:t>| жылқысы бар қостар құрап, арнайы жылқы-</w:t>
        <w:br/>
        <w:t>| шылар жалдап, қаптаған малын көктемге</w:t>
        <w:br/>
        <w:t>" Дейін тебіндіктерде ұстады. Оңтүстік ояздар-</w:t>
        <w:br/>
        <w:t>“ лақысқы жайылымға жылқы ғана емес, қой</w:t>
        <w:br/>
        <w:t>“Мен түйелерді де айдаған.</w:t>
        <w:br/>
        <w:t>:4</w:t>
        <w:br/>
        <w:t>Жетісу мен солтүстік</w:t>
        <w:br/>
        <w:t>аудандарды мекендеген</w:t>
        <w:br/>
        <w:t>қазақтар кейде жыл бойы</w:t>
        <w:br/>
        <w:t>өз ояздарының шебінде</w:t>
        <w:br/>
        <w:t>қалды. Олардың киіз</w:t>
        <w:br/>
        <w:t>үйлерімен бірге тұрақты</w:t>
        <w:br/>
        <w:t>тұрғын орындары -- үй-</w:t>
        <w:br/>
        <w:t>лері, мал қоралары, қыс-</w:t>
        <w:br/>
        <w:t>тау бастарында егістік</w:t>
        <w:br/>
        <w:t>және шабындық</w:t>
        <w:br/>
        <w:t>жерлері болды.</w:t>
        <w:br/>
        <w:t>Іле сырты Алатауы</w:t>
        <w:br/>
        <w:t>Шымкент және</w:t>
        <w:br/>
        <w:t>Әулие ата ояздарында</w:t>
        <w:br/>
        <w:t>көш бағыттары</w:t>
        <w:br/>
        <w:t>үлкен өзендер мен тау</w:t>
        <w:br/>
        <w:t>сілемдеріне қарай бел-</w:t>
        <w:br/>
        <w:t>гіленді. Мұнда бойлық</w:t>
        <w:br/>
        <w:t>және тік бағыттар</w:t>
        <w:br/>
        <w:t>ұштастырылды.</w:t>
        <w:br/>
        <w:t>Шымкент оязында</w:t>
        <w:br/>
        <w:t>отырықшы қазақтар</w:t>
        <w:br/>
        <w:t>басымырақ түсіп, олар</w:t>
        <w:br/>
        <w:t>83,4 %, ал көшпелілері</w:t>
        <w:br/>
        <w:t>16,1 % болды. Көш</w:t>
        <w:br/>
        <w:t>жолдарының ұзақтығы</w:t>
        <w:br/>
        <w:t>орташа есеппен 30-50</w:t>
        <w:br/>
        <w:t>шақырымды құрады.</w:t>
        <w:br/>
        <w:t>Көркемсуретті</w:t>
        <w:br/>
        <w:t>бар. Мысалға, Қарқаралы оязында ол 10-нан</w:t>
        <w:br/>
        <w:t>220 километрге дейін жетсе, Ақмола және Ат-</w:t>
        <w:br/>
        <w:t>басар ояздарының солтүстік бөліктерінде 200-</w:t>
        <w:br/>
        <w:t>ден 500 километрге дейін қашықтаған.</w:t>
        <w:br/>
        <w:t>Ұлытау, Арғанаты тауларының шоқылары</w:t>
        <w:br/>
        <w:t>бөліп жатқан су айырығынан басталатын Ат-</w:t>
        <w:br/>
        <w:t>басар оязының оңтүстік бөлігіндегі қазақтар</w:t>
        <w:br/>
        <w:t>“таза” көшпелілер деп аталатын топтарға Жат-</w:t>
        <w:br/>
        <w:t>қызылады. Олар жазда ғана емес, Шу өзенінің</w:t>
        <w:br/>
        <w:t>төменгі ағысында қыста да көшпелі тұрмыс</w:t>
      </w:r>
    </w:p>
    <w:p>
      <w:r>
        <w:t>кешті. Олар ерте көктемде солтүстікке қарай</w:t>
        <w:br/>
        <w:t>жылжып, бір бағытта -- Шу өзенінен Бетпақ-</w:t>
        <w:br/>
        <w:t>дала арқылы Атбасарға дейін 1000 километр-</w:t>
        <w:br/>
        <w:t>ден кем түспейтін жол жүріп өтетін болған.</w:t>
        <w:br/>
        <w:t>Жетісу мен Семей болыстарының шығыс</w:t>
        <w:br/>
        <w:t>бөлігі өзінің табиғи-климаттық жағдайлары</w:t>
        <w:br/>
        <w:t>жағынан басқа аймақтардан тіпті де басқаша:</w:t>
        <w:br/>
        <w:t>бүл жерлердің басым бөлігін жазғы жайылым-</w:t>
        <w:br/>
        <w:t>дық ретінде пайдаланылған кең байтақ тау</w:t>
        <w:br/>
        <w:t>Тақырда өскен сораң</w:t>
        <w:br/>
        <w:t>Суаттағы ақбөкендер</w:t>
        <w:br/>
        <w:t>Көркемсуретті</w:t>
        <w:br/>
        <w:t>рылайды. Жауын-шашын бірқалыпты түседі,</w:t>
        <w:br/>
        <w:t>әдетте ұзаққа созылмайды.</w:t>
        <w:br/>
        <w:t>Қазақстан өсімдіктер дүниесіне бай. Мұнда</w:t>
        <w:br/>
        <w:t>өсімдіктердің 5000-нан астам түрі өседі. Бірақ</w:t>
        <w:br/>
        <w:t>олар біркелкі орналаспаған: қылтанақ өспейтін</w:t>
        <w:br/>
        <w:t>өте үлкен құмды кеңістіктер, тақырлар, сораң</w:t>
        <w:br/>
        <w:t>жерлер, тастақты қыраттар кездеседі. Орман-</w:t>
        <w:br/>
        <w:t>ды алқаптар өте аз -- олар ел аумағының бес-</w:t>
        <w:br/>
        <w:t>тен бір бөлігін ғана алып жатыр. Ірі өзен жай-</w:t>
        <w:br/>
        <w:t>ылмаларында шоқ талдар, терек, тораңғы,</w:t>
        <w:br/>
        <w:t>құмды төбелерде сексеуіл, қиыр солтүстікте</w:t>
        <w:br/>
        <w:t>-- қарағай мен қайың, Алтайдың, Жоңғар және</w:t>
        <w:br/>
        <w:t>Іле сырты Алатауының таулы аудандарында</w:t>
        <w:br/>
        <w:t>-- әртүрлі ағаштар, соның ішінде қылқан жа-</w:t>
        <w:br/>
        <w:t>пырақты ағаштар көп өседі.</w:t>
        <w:br/>
        <w:t>Бүкіл Қазақстан жерінің 60 %-ын алып</w:t>
        <w:br/>
        <w:t>жатқан кең байтақ жазықтарды, далалық</w:t>
        <w:br/>
        <w:t>және құмды кеңістіктерді шөптің толып</w:t>
        <w:br/>
        <w:t>жатқан түрлері, жусан мен селеу жапқан.</w:t>
        <w:br/>
        <w:t>Табиғи-климаттық белдемдерге сәйкес та-</w:t>
        <w:br/>
        <w:t>рихи маусымдық, жайылымдар қалыптасқан.</w:t>
        <w:br/>
        <w:t>Басқа аймақтарға қарағанда жауын-шашыны</w:t>
        <w:br/>
        <w:t>мол солтүстіктің орманды далалары мен</w:t>
        <w:br/>
        <w:t>оңтүстік-шығыстағы таулы бөктерлер негізінен</w:t>
        <w:br/>
        <w:t>жазғы жайылымдарға, ал шығыс және орта-</w:t>
        <w:br/>
        <w:t>лық бөлік қысқы тебінге пайдаланылған.</w:t>
        <w:br/>
        <w:t>Географтар Қазақстан аумағынан төрт лан-</w:t>
        <w:br/>
        <w:t>дышафттық белдемді бөліп атайды. Олар өз</w:t>
        <w:br/>
        <w:t>кезегінде аралық белдемдерге бөлінеді.</w:t>
        <w:br/>
        <w:t>1. Қоңыржай белдеудің орманды далалы</w:t>
        <w:br/>
        <w:t>белдемі:</w:t>
        <w:br/>
        <w:t>а) оңтүстік орманды даланың аралық</w:t>
        <w:br/>
        <w:t>белдемі;</w:t>
        <w:br/>
        <w:t>6) орманды даланың шоқ орманды ара-</w:t>
        <w:br/>
        <w:t>лық белдемі;</w:t>
        <w:br/>
        <w:t>2.Қоңыржай белдеудің далалық ланд-</w:t>
        <w:br/>
        <w:t>шафтты белдемі:</w:t>
      </w:r>
    </w:p>
    <w:p>
      <w:r>
        <w:t>а) түрлі шөпті-дәнді далалардың солтүстік</w:t>
        <w:br/>
        <w:t>аралық белдемі;</w:t>
        <w:br/>
        <w:t>б) құрғақ және бетегелі-селеулі далалар-</w:t>
        <w:br/>
        <w:t>дың оңтүстік аралық белдемі;</w:t>
        <w:br/>
        <w:t>3. Қоңыржай белдеудің шөлейтті ланд-</w:t>
        <w:br/>
        <w:t>шафтты белдемі.</w:t>
        <w:br/>
        <w:t>Қазақстан тарихы</w:t>
        <w:br/>
        <w:t>пайдаланылады. Олар көбіне түрікмен</w:t>
        <w:br/>
        <w:t>киіздеріне ұқсас келеді.</w:t>
        <w:br/>
        <w:t>Дайын киізден мозаика түрінде әзірленетін</w:t>
        <w:br/>
        <w:t>“сырмақ” түріндегі кілемшелердің сипатта-</w:t>
        <w:br/>
        <w:t>масы басқаша. Солтүстік, Орталық және</w:t>
        <w:br/>
        <w:t>Шығыс Қазақстанда қырғыздар үлгісіндегі</w:t>
        <w:br/>
        <w:t>сырмақтар кең тараған. Кейбір сырмақтарға</w:t>
        <w:br/>
        <w:t>ақ-қара түстердің графикалық сызықтары мен</w:t>
        <w:br/>
        <w:t>ою-өрнектің кестелік нақыштары тән, ал енді</w:t>
        <w:br/>
        <w:t>біреулері полихромды анық өрнектермен</w:t>
        <w:br/>
        <w:t>ерекше көзге түседі. Әсіресе аралас техника-</w:t>
        <w:br/>
        <w:t>мен әзірленген кілемдер салтанатты көрінеді,</w:t>
        <w:br/>
        <w:t>олар мозайка (құрама жапсырмалар) түсті</w:t>
        <w:br/>
        <w:t>кестелермен немесе барқыт, шұға, сәтен, т.б.</w:t>
        <w:br/>
        <w:t>түрлі еспе жіптер қималарымен әдемі үйлестік</w:t>
        <w:br/>
        <w:t>тапқан. Текеметтегі сияқты мұнда да ою фриз</w:t>
        <w:br/>
        <w:t>түрінде құрылады, орталық және жиектеме-</w:t>
        <w:br/>
        <w:t>Лер айқындала түседі, кейде мүліктің орта</w:t>
        <w:br/>
        <w:t>тұсы мен шеттерінің айырмашылықтарына</w:t>
        <w:br/>
        <w:t>көп көңіл бөлінбейді.</w:t>
        <w:br/>
        <w:t>Шәй мәзірі үшін дайындалған, айқын</w:t>
        <w:br/>
        <w:t>түрлі-түсті жіптермен сырылған жұқа киіз</w:t>
        <w:br/>
        <w:t>Дастарқандар да ерекше сәнділігімен көз</w:t>
        <w:br/>
        <w:t>тартады. Жұмсақ киіз деңгейінің әртүрлілігі</w:t>
        <w:br/>
        <w:t>Қазақстан тарихы</w:t>
        <w:br/>
        <w:t>бөлінеді. Киіз сәні үшін тоқылатын “ақ</w:t>
        <w:br/>
        <w:t>басқұрдың” оюлары өзгеше болып келеді.</w:t>
        <w:br/>
        <w:t>Ақ негізге айқын түстермен өрнектелген</w:t>
        <w:br/>
        <w:t>оюлар ерекше көркем көрінеді. Егер оңтүстік</w:t>
        <w:br/>
        <w:t>қазақтарының кілемі өзбектер кілеміне</w:t>
        <w:br/>
        <w:t>ұқсас болса, батыс аудандардың тоқыма</w:t>
        <w:br/>
        <w:t>бұйымдары түрікмен кілемдеріне жақын.</w:t>
        <w:br/>
        <w:t>Барлық аймақтарға тараған кестелеу өнері,</w:t>
        <w:br/>
        <w:t>әсіресе Орталық, Шығыс Қазақстанда жақ-</w:t>
        <w:br/>
        <w:t>сы дамыған. Алтын, күміс, жібек, жүн, мақта</w:t>
        <w:br/>
        <w:t>жіптермен күдеріге, киізге, барқытқа, мәуітіге,</w:t>
        <w:br/>
        <w:t>жібекке, мақта маталарға тығыз кестелеу, там-</w:t>
        <w:br/>
        <w:t>бурлық тігіс, айқастырма әдістерімен тігілген</w:t>
        <w:br/>
        <w:t>кестелер інжу, маржан, жаһүт тастармен зер-</w:t>
        <w:br/>
        <w:t>ленген. Бұлардың сыртында сәнді бұйым-</w:t>
      </w:r>
    </w:p>
    <w:p>
      <w:r>
        <w:t>дарға қосымша жалтырауық тұмаршалар та-</w:t>
        <w:br/>
        <w:t>ғылған. Ерлер мен әйелдер киімдері, төсек-</w:t>
        <w:br/>
        <w:t>орын, үй-ішінің ұсақ-түйек заттары, қапта-</w:t>
        <w:br/>
        <w:t>малар мен сөмкелер, сүлгі-орамалдар, т.б. ке-</w:t>
        <w:br/>
        <w:t>стемен әшекейлендірілді. Технологиялық жа-</w:t>
        <w:br/>
        <w:t>ғынан онша күрделі болмағандықтан өнердің</w:t>
        <w:br/>
        <w:t>бүл түрін әйелдер жарыса дамытып, оның</w:t>
        <w:br/>
        <w:t>ою-өрнектерін сан құбылтып, түр-түсін</w:t>
        <w:br/>
        <w:t>әрлендіріп, таңғажайып шеберлікпен байы-</w:t>
        <w:br/>
        <w:t>татүсті. Кестелі бұйымдарда күн нұрына шо-</w:t>
        <w:br/>
        <w:t>мылған өсімдіктер дүниесінің бар байлығы</w:t>
        <w:br/>
        <w:t>түрлі нұсқада бейнеленеді.</w:t>
        <w:br/>
        <w:t>Қазақстанда зергерлік өнер өте жоғары дә-</w:t>
        <w:br/>
        <w:t>режеде дамыған. Қазақ шеберлері -- ұсталар</w:t>
        <w:br/>
        <w:t>мен зергерлер әрқайсысы өз бетінше жеке</w:t>
        <w:br/>
        <w:t>жұмыс істеді, шеберлік құпияларын ұрпақ-</w:t>
        <w:br/>
        <w:t>тарына үйретіп, құрал-саймандарын мұраға</w:t>
        <w:br/>
        <w:t>қалдырып отырды. Іс соғуға негізінен күмісті</w:t>
        <w:br/>
        <w:t>пайдаланды, алтынды сирек қолданды, сон-</w:t>
        <w:br/>
        <w:t>дай-ақ жергілікті немесе сырттан әкелінген</w:t>
        <w:br/>
        <w:t>асыл, жартылай асыл тастарды да кәдеге жа-</w:t>
        <w:br/>
        <w:t>ратты. Шеберлер киіз үй сүйегін, ыдыс-аяқты,</w:t>
        <w:br/>
        <w:t>үй жиһаздарын, ат әбзелдерін, музыкалық</w:t>
        <w:br/>
        <w:t>аспаптарды сәндеуге қажетті жалтырауықтар,</w:t>
        <w:br/>
        <w:t>зергерлік бұйымдар жасады. Олардың басты</w:t>
        <w:br/>
        <w:t>өнімі әйелдердің киім-кешектерін, әсіресе</w:t>
        <w:br/>
        <w:t>қалыңдық киімдерін сәндеуге қажетті</w:t>
        <w:br/>
        <w:t>Әшекейлік бұйымдар болды. Сырға, балдық,</w:t>
        <w:br/>
        <w:t>Күміс әшекейлер</w:t>
        <w:br/>
        <w:t>Көркемсуретті Қазақстан тарихы</w:t>
        <w:br/>
        <w:t>ҚАЗАҚСТАННЫҢ</w:t>
        <w:br/>
        <w:t>:АУАРАЙЫ ЖӘНЕ</w:t>
        <w:br/>
        <w:t>ШАРУАШЫЛЫҚ</w:t>
        <w:br/>
        <w:t>ЖҮРГІЗУ</w:t>
        <w:br/>
        <w:t>ӘДІСТЕРІ</w:t>
        <w:br/>
        <w:t>| Еуразия ортасында орналасқан Қазақстан</w:t>
        <w:br/>
        <w:t>“ климаты түтас алғанда тым континенттік. Де-</w:t>
        <w:br/>
        <w:t>( тенмен мүнда орманды далалық, далалық,</w:t>
        <w:br/>
        <w:t>| шөлді және биік таулы болып келетін төрт</w:t>
        <w:br/>
        <w:t>| негізгі аймақты бөліп қарауға болады. Са-</w:t>
        <w:br/>
        <w:t>| лыстырмалы түрде көлемі онша үлкен емес</w:t>
        <w:br/>
        <w:t>(Сотүстік Қазақстан орманды аймағына</w:t>
        <w:br/>
        <w:t>қоңыржай орманды дала климаты тән. 50 9С</w:t>
        <w:br/>
        <w:t>( ендіктен жоғары аудандардың көпшілік</w:t>
        <w:br/>
        <w:t>- бөлігінде -- далалық, өлкенің оңтүстік жар-</w:t>
        <w:br/>
        <w:t>тысындағы ұлан-ғайыр аумақта -- ШӨЛ да-</w:t>
        <w:br/>
        <w:t>алық климат, ең соңында, Оңтүстік Алтай-</w:t>
        <w:br/>
        <w:t>дан солтүстік Тянь-Шань баурайларына</w:t>
        <w:br/>
        <w:t>" дейінгі оңтүстік-шығыс тау жүйесі ауданда-</w:t>
        <w:br/>
        <w:t>ында -- биік таулық климат басым.</w:t>
        <w:br/>
        <w:t>Қазақстанның солтүстік және оңтүстік</w:t>
        <w:br/>
        <w:t>бөліктерінде қыс әртүрлі сапалық жағдайда</w:t>
        <w:br/>
        <w:t>өтеді. Өтпелі белдем 45-50 С солтүстік ендік</w:t>
        <w:br/>
        <w:t>белдеуі болып саналады. Оның солтүстік жа-</w:t>
        <w:br/>
        <w:t>| ғында қыс бес айға дейін созылады. Жер</w:t>
        <w:br/>
        <w:t>- бетін тұтасқан қар жауып, жиі-жиі боран</w:t>
      </w:r>
    </w:p>
    <w:p>
      <w:r>
        <w:t>/ соғады, ауаның температурасы кейде -- 45</w:t>
        <w:br/>
        <w:t>-- 50 “С-қа дейін төмендейді.</w:t>
        <w:br/>
        <w:t>Оңтүстікте қыс екі айдан артық созылмай-</w:t>
        <w:br/>
        <w:t>ды, қар көп жатпайды. Жылы, жаңбырлы</w:t>
        <w:br/>
        <w:t>Қазақстан аумағы</w:t>
        <w:br/>
        <w:t>мал шаруашылығы-</w:t>
        <w:br/>
        <w:t>мен айналысатын ең</w:t>
        <w:br/>
        <w:t>ежелгі аймақтардың</w:t>
        <w:br/>
        <w:t>бірі. Бұл өлкеде</w:t>
        <w:br/>
        <w:t>шаруашылықтың</w:t>
        <w:br/>
        <w:t>мұндай түрі</w:t>
        <w:br/>
        <w:t>туралы алғашқы</w:t>
        <w:br/>
        <w:t>мағлұматтар неолит</w:t>
        <w:br/>
        <w:t>дәуірінен белгілі.</w:t>
        <w:br/>
        <w:t>Мұның археологиялық</w:t>
        <w:br/>
        <w:t>дәлелдері өте көп.</w:t>
        <w:br/>
        <w:t>Қазақстанда көшпелі</w:t>
        <w:br/>
        <w:t>және жартылай көшпелі</w:t>
        <w:br/>
        <w:t>мал шаруашылығының</w:t>
        <w:br/>
        <w:t>пайда болып, дамуы</w:t>
        <w:br/>
        <w:t>үшін өте қолайлы</w:t>
        <w:br/>
        <w:t>жағдайлар</w:t>
        <w:br/>
        <w:t>қалыптасқан.</w:t>
        <w:br/>
        <w:t>Географиялық орта,</w:t>
        <w:br/>
        <w:t>жеткілікті мөлшердегі</w:t>
        <w:br/>
        <w:t>мал жайылымдары</w:t>
        <w:br/>
        <w:t>мен су жайы осыған</w:t>
        <w:br/>
        <w:t>мегзейді.</w:t>
        <w:br/>
        <w:t>Домбыра түрлері</w:t>
        <w:br/>
        <w:t>Көркемсуретті</w:t>
        <w:br/>
        <w:t>білезік, қапсырма, шашбау, шолпы, әртүрлі</w:t>
        <w:br/>
        <w:t>жалтырауықтар, белбеу, толып жатқан түйме-</w:t>
        <w:br/>
        <w:t>лер, бас киімге, қамзолға, аяқ киімге, көйлек</w:t>
        <w:br/>
        <w:t>жиектеріне тігіліп, жапсырылып, қадалатын</w:t>
        <w:br/>
        <w:t>заттар соғылды. Сөйтіп, басынан аяғына дейін</w:t>
        <w:br/>
        <w:t>күміске шомылған қалыңдық жүзі жайнап,</w:t>
        <w:br/>
        <w:t>жарқырап түруға тиісті болды.</w:t>
        <w:br/>
        <w:t>Бүл әшекейлік заттардың эстетикалық, қана</w:t>
        <w:br/>
        <w:t>емес, киелі-ғұрыптық рөлі де зор болды. Олар</w:t>
        <w:br/>
        <w:t>мүліктік, аумақтық айырмашылықтарды, жас</w:t>
        <w:br/>
        <w:t>мөлшерін де танытты.</w:t>
        <w:br/>
        <w:t>Әсемдік заттар құрамы, атаулары және</w:t>
        <w:br/>
        <w:t>пайдаланатын орны жағынан бүкіл Қазақ-</w:t>
        <w:br/>
        <w:t>стан үшін біркелкі болғанына қарамастан,</w:t>
        <w:br/>
        <w:t>белгілі этникалық-аумақтық бірлестіктер</w:t>
        <w:br/>
        <w:t>ішінде ғана тараған, өзіндік нақыштары бар</w:t>
        <w:br/>
        <w:t>техникалық-сәндік топтарға бөлінген.</w:t>
        <w:br/>
        <w:t>Зергерлік заттардың бір топтарында ірі көлем-</w:t>
        <w:br/>
        <w:t>де мүсіндік түрлер мен геометриялық өрнек-</w:t>
        <w:br/>
        <w:t>тер үйлесімі байсалды монументтік бейне</w:t>
        <w:br/>
        <w:t>құрайды. Бұйымдардың енді біреулерінде аса</w:t>
        <w:br/>
        <w:t>бай сәнділік жарқыраған жапсырма тастар</w:t>
        <w:br/>
        <w:t>мен үзын да мол сылдырмақ салпыншақтар</w:t>
        <w:br/>
        <w:t>арқылы көрсетіледі. Үшінші бұйымдарда</w:t>
      </w:r>
    </w:p>
    <w:p>
      <w:r>
        <w:t>жеңіл мата шілтерлер, жиектемелердегі ша-</w:t>
        <w:br/>
        <w:t>шылған дән сияқты қызғылт тастар көз тар-</w:t>
        <w:br/>
        <w:t>тады. Әсемдік заттардың қалған топтарында</w:t>
        <w:br/>
        <w:t>көркемдік бірде кескіннің графикалығымен,</w:t>
        <w:br/>
        <w:t>ою мәнерінің жылтыр нәзіктігімен, келесі</w:t>
        <w:br/>
        <w:t>жолы алтын түспен ауысып келетін көгілдір</w:t>
        <w:br/>
        <w:t>бояу арқылы беріледі.</w:t>
        <w:br/>
        <w:t>Көркем ағаш өңдеу Солтүстік, Орталық</w:t>
        <w:br/>
        <w:t>және Шығыс Қазақстанда неғұрлым жақсы</w:t>
        <w:br/>
        <w:t>дамыды. Ағаш ұсталары пішінді, бедерлі, үш</w:t>
        <w:br/>
        <w:t>қырлы оймышты өрнектер жасап, оларды</w:t>
        <w:br/>
        <w:t>бояумен, сүйекпен, күміспен, маржан түйме-</w:t>
        <w:br/>
        <w:t>лермен әшекейледі. Ағаштан сәнді ыдыс-аяқ,</w:t>
        <w:br/>
        <w:t>қол сандықтар, музыкалық аспаптар, ер, ас4-</w:t>
        <w:br/>
        <w:t>дал шкафтарын, тағам сақтайтын кебеже</w:t>
        <w:br/>
        <w:t>жәшіктер, төсек-орын жинайтын жүк аяқ, кісі |</w:t>
        <w:br/>
        <w:t>тынығатын кереует, төсек ағаш, үстел, тәпі |</w:t>
        <w:br/>
        <w:t>тағамдар мен шай салатын қобдишалар, бас-</w:t>
        <w:br/>
        <w:t>қа да мүліктер жасаған. Киіз үй қабырғасы-</w:t>
        <w:br/>
        <w:t>кемеуретті Қазақстан тарихы</w:t>
        <w:br/>
        <w:t>ҚАЗАҚТАРДЫҢ</w:t>
        <w:br/>
        <w:t>ДӘСТҮРЛІ</w:t>
        <w:br/>
        <w:t>ҚОЛДАНБАЛЫ</w:t>
        <w:br/>
        <w:t>ӨНЕРІ</w:t>
        <w:br/>
        <w:t>Бастауларын сонау неолит және қола</w:t>
        <w:br/>
        <w:t>дәуірлерінен алатын ұлттық қолданбалы</w:t>
        <w:br/>
        <w:t>өнер қазақтардың дәстүрлі мәдениетінде</w:t>
        <w:br/>
        <w:t>жарқын да көп қырлы құбылыс болып та-</w:t>
        <w:br/>
        <w:t>былады. Заттық ортаның эстетикалық</w:t>
        <w:br/>
        <w:t>қайта жаңғыруларымен тікелей байланыс-</w:t>
        <w:br/>
        <w:t>ты шығармашылық қызметтің бүл түрі</w:t>
        <w:br/>
        <w:t>көркемдік, тарихи, философиялық мазмүн-</w:t>
        <w:br/>
        <w:t>дарының тереңдігімен сипатталады, Этни-</w:t>
        <w:br/>
        <w:t>ҡалық менталитетінің мәнін көрсетеді.</w:t>
        <w:br/>
        <w:t>Қазақстан ғалымдары Ә.Х. Марғұлан,</w:t>
        <w:br/>
        <w:t>Х.А. Арғынбаев, М.С. Мұқанов, т.б. қазақ</w:t>
        <w:br/>
        <w:t>халқының қолданбалы өнерін жүйелі түрде</w:t>
        <w:br/>
        <w:t>жан-жақты зерттеді.</w:t>
        <w:br/>
        <w:t>Қазақтың қолданбалы өнер туындылары-</w:t>
        <w:br/>
        <w:t>ның өзіндік ерекшеліктері көшпелі, жарты-</w:t>
        <w:br/>
        <w:t>(Лай көшпелі және отырықшы (Жетісуда,</w:t>
        <w:br/>
        <w:t>"Оңтүстік Қазақстанда) өмір салтының</w:t>
        <w:br/>
        <w:t>өзгешеліктерімен тығыз байланысты. Бар-</w:t>
        <w:br/>
        <w:t>лық бұйымдар тез құрастырып, тез жинап</w:t>
        <w:br/>
        <w:t>алатын, тасымалдауға жеңіл, сынбайтын ма-</w:t>
        <w:br/>
        <w:t>териалдардан (тері, жүн, мал сүйектері, ағаш</w:t>
        <w:br/>
        <w:t>пен металл) әзірленді. Қазақтар табиғи ор-</w:t>
        <w:br/>
        <w:t>тада қоян-қолтық өмір сүре отырып,</w:t>
        <w:br/>
        <w:t>көркемдік жарасымдылығы мен көңіл жа-</w:t>
        <w:br/>
        <w:t>Дыратар әсемдігі ғажап үй-іші әлемін жасай</w:t>
        <w:br/>
        <w:t>(алған. Бояуларының әртүрлілігі және ою-</w:t>
        <w:br/>
        <w:t>(өрнектерінің ырғақты байлығы қазақ</w:t>
        <w:br/>
        <w:t>Әйелдерінің дизайнерлік шеберлігімен де,</w:t>
      </w:r>
    </w:p>
    <w:p>
      <w:r>
        <w:t>тесттен</w:t>
        <w:br/>
        <w:t>Т.Н. Потанин</w:t>
        <w:br/>
        <w:t>Қазақтың қолданбалы</w:t>
        <w:br/>
        <w:t>өнер туындылары өзіне</w:t>
        <w:br/>
        <w:t>тән өзгешелігімен, қай-</w:t>
        <w:br/>
        <w:t>таланбайтын бояулары-</w:t>
        <w:br/>
        <w:t>мен сонау бағзы заман-</w:t>
        <w:br/>
        <w:t>дардан шетел саяхат-</w:t>
        <w:br/>
        <w:t>шыларының, географта-</w:t>
        <w:br/>
        <w:t>рының, өнертанушыла-</w:t>
        <w:br/>
        <w:t>рының назарын</w:t>
        <w:br/>
        <w:t>аударып келеді.</w:t>
        <w:br/>
        <w:t>Ол туралы А.И. Лев-</w:t>
        <w:br/>
        <w:t>шин, Г.Н. Потанин</w:t>
        <w:br/>
        <w:t>жазған. Қазақ өнерін ба-</w:t>
        <w:br/>
        <w:t>ғалауда Ш.Ш. Уәлиха-</w:t>
        <w:br/>
        <w:t>новтың еңбектері мен</w:t>
        <w:br/>
        <w:t>көркем туындылары-</w:t>
        <w:br/>
        <w:t>ның, суреттері мен гра-</w:t>
        <w:br/>
        <w:t>фикасының маңызы зор.</w:t>
        <w:br/>
        <w:t>Қазақстан тарихы</w:t>
        <w:br/>
        <w:t>4. Қоңыржай белдеудің шөлді ландшафт-</w:t>
        <w:br/>
        <w:t>ты белдемі:</w:t>
        <w:br/>
        <w:t>а) жусанды-соранды далалардың солтүстік</w:t>
        <w:br/>
        <w:t>аралық белдемі;</w:t>
        <w:br/>
        <w:t>6) эфемерлі-сораңды далалардың оңтүстік</w:t>
        <w:br/>
        <w:t>аралық белдемі.</w:t>
        <w:br/>
        <w:t>Соңғы үш ландшафттық белдемдер шебінде</w:t>
        <w:br/>
        <w:t>биік немесе таулық ландшафттық белдем</w:t>
        <w:br/>
        <w:t>ретінде бөлінетін биік тау аудандары бар.</w:t>
        <w:br/>
        <w:t>Маусымдық жайылымдық жерлер ланд- |</w:t>
        <w:br/>
        <w:t>шафттық белдемдерге сай орналасқан. Бар-</w:t>
        <w:br/>
        <w:t>лық жайылымдық аумақтар маусымдық</w:t>
        <w:br/>
        <w:t>бөліктерге -- қыстауларға, көктеулерге, күзеу-</w:t>
        <w:br/>
        <w:t>лерге және жайлауларға бөлінді. Отырықшы</w:t>
        <w:br/>
        <w:t>қазақтардың, жартылай көшпелілер мен</w:t>
        <w:br/>
        <w:t>көшпелілердің қыстаулары, күздік-көктемдік</w:t>
        <w:br/>
        <w:t>жерлері мен жаздық жайлаулары болған. Әдетте</w:t>
        <w:br/>
        <w:t>қысқы қоныстарын жеке пайдаланып, маусым-</w:t>
        <w:br/>
        <w:t>дық жайылымдардың басқа түрлерін, негізінен,</w:t>
        <w:br/>
        <w:t>ортақ игерген. Мысалға, ХІХ ғасырдың соңын-</w:t>
        <w:br/>
        <w:t>дағы материалдар бойынша, зерттелген 584040</w:t>
        <w:br/>
        <w:t>қазақ шаруашылықтарында қыстаулық аумақ-</w:t>
        <w:br/>
        <w:t>тың жалпы көлемі 63317944 десятина болған.</w:t>
        <w:br/>
        <w:t>Бүл барлық жердің 31,6 %-ын құрайды.</w:t>
        <w:br/>
        <w:t>Көктемгі және күзгі жайылымдар -- 57400550</w:t>
        <w:br/>
        <w:t>десятина, қысқы тебіндіктер -- 913267 десяти-</w:t>
      </w:r>
    </w:p>
    <w:p>
      <w:r>
        <w:t>на, жазғы жайылымдар -- 37960736 десятинаға</w:t>
        <w:br/>
        <w:t>жетіп, 19,7 %-ын қүраған. Қазақтар барлығы</w:t>
        <w:br/>
        <w:t>192 141 880 десятина жерді пайдаланған. Әр</w:t>
        <w:br/>
        <w:t>ландшафттық, белдемде қысқы және күзгі жа-</w:t>
        <w:br/>
        <w:t>Йылымдар болды және жерді коныстану жағ-</w:t>
        <w:br/>
        <w:t>дайы маңызды рөл атқарды.</w:t>
        <w:br/>
        <w:t>Жазғы жайылымдардың жайы басқаша бол-</w:t>
        <w:br/>
        <w:t>ды, олардың көлемі солтүстіктен оңтүстікке</w:t>
        <w:br/>
        <w:t>қарай тарыла түсті. Биік аймақтарды жазда</w:t>
        <w:br/>
        <w:t>жайылымдық, еткен Жетісу, Шымкент және</w:t>
        <w:br/>
        <w:t>Әулие ата (Тараз) ояздарынан басқа бірқатар</w:t>
        <w:br/>
        <w:t>шөлді белдем аудандарда шұрайлы жазғы жай-</w:t>
        <w:br/>
        <w:t>ылымдардың жетіспеуі салдарынан көптеген</w:t>
        <w:br/>
        <w:t>шаруашылықтар өз ояздарының, тіпті облыс-</w:t>
        <w:br/>
        <w:t>тарының шегінен шығып, тым алысқа,</w:t>
        <w:br/>
        <w:t>солтүстікке көшуге мәжбүр болған. Қолайлы</w:t>
        <w:br/>
        <w:t>жазғы жайылымдары өте тапшы Атырау,</w:t>
        <w:br/>
        <w:t>Селеулі дала</w:t>
        <w:br/>
        <w:t>Даладағы көл</w:t>
        <w:br/>
        <w:t>Орманды дала</w:t>
        <w:br/>
        <w:t>Барлық тоқымашы-</w:t>
        <w:br/>
        <w:t>лық жұмыстарды</w:t>
        <w:br/>
        <w:t>әйелдер атқарды. Ал</w:t>
        <w:br/>
        <w:t>металды, ағашты,</w:t>
        <w:br/>
        <w:t>теріні өңдеу</w:t>
        <w:br/>
        <w:t>еркектердің үлесіне</w:t>
        <w:br/>
        <w:t>тиді. Тұрмыстық зат-</w:t>
        <w:br/>
        <w:t>тарды қолданбалы</w:t>
        <w:br/>
        <w:t>өнер туындыларына</w:t>
        <w:br/>
        <w:t>айналдырған негізгі</w:t>
        <w:br/>
        <w:t>көркемдік құралдар ре-</w:t>
        <w:br/>
        <w:t>тінде жағымды мәні</w:t>
        <w:br/>
        <w:t>бар түс пен көптеген</w:t>
        <w:br/>
        <w:t>оюларды танимыз.</w:t>
        <w:br/>
        <w:t>Шығармашылық бей-</w:t>
        <w:br/>
        <w:t>нелеудің жетекші тү-</w:t>
        <w:br/>
        <w:t>ріне айналған ою өне-</w:t>
        <w:br/>
        <w:t>рінде өсімдіктер, жа-</w:t>
        <w:br/>
        <w:t>нуарлар, космогония-</w:t>
        <w:br/>
        <w:t>лық, геометриялық,</w:t>
        <w:br/>
        <w:t>тұрмыстық әуендер</w:t>
        <w:br/>
        <w:t>көрініс тапты.</w:t>
        <w:br/>
        <w:t>Көркемсуретті</w:t>
        <w:br/>
        <w:t>киіз ішіндегі үнемі құбылып тұратын жа-</w:t>
        <w:br/>
        <w:t>рықтық мүмкіндіктермен де сәндік синтез</w:t>
        <w:br/>
        <w:t>құрған. Үй ішінің ішкі көрінісінен әлемді</w:t>
        <w:br/>
        <w:t>көркем бейнелеуге деген ұмтылыс байқала-</w:t>
        <w:br/>
        <w:t>ды. Мысалға, шаңырақтан төмен қарай</w:t>
        <w:br/>
        <w:t>төгіліп тұрған түрлі-түсті баулар жүлдызда-</w:t>
        <w:br/>
        <w:t>рға теңестірілсе, ұзын басқұрлар мен</w:t>
        <w:br/>
        <w:t>үзікбаулар бетіндегітынымсыз қимылға толы</w:t>
        <w:br/>
        <w:t>өрнектер жұлдызды аспанды -- Құс жолын</w:t>
        <w:br/>
        <w:t>еске түсіреді, қабырғалардағы кілемдер мен</w:t>
        <w:br/>
        <w:t>түскиіздер жүпар Иісі аңқыған гүлді алқап</w:t>
      </w:r>
    </w:p>
    <w:p>
      <w:r>
        <w:t>үй ішіне орнағандай әсер береді.</w:t>
        <w:br/>
        <w:t>Орта ғасырда табиғи бояғыштар пайда-</w:t>
        <w:br/>
        <w:t>ланылған, кейін анилинді бояулар қолда-</w:t>
        <w:br/>
        <w:t>ныла бастаған.</w:t>
        <w:br/>
        <w:t>Қолданбалы шығармашылықтың ең көп</w:t>
        <w:br/>
        <w:t>тараған түрі киіз басу болды. Қазақтар киізді</w:t>
        <w:br/>
        <w:t>тұрмыс қажеттеріне пайдалану жөнінен</w:t>
        <w:br/>
        <w:t>ғажап тапқырлық пен шеберлік танытқан.</w:t>
        <w:br/>
        <w:t>Тығыз етіп басылған ақ және қоңыр киізбен</w:t>
        <w:br/>
        <w:t>үй сүйегінің сыртын жапқан, оны еденге</w:t>
        <w:br/>
        <w:t>төсеген, кілемдер, шаруашылыққа қажетті</w:t>
        <w:br/>
        <w:t>дорбалар, қаптамалардан бастап жайнамаз,</w:t>
        <w:br/>
        <w:t>дастарқан, ерлердің сырт киімдері мен бас</w:t>
        <w:br/>
        <w:t>киімдеріне дейінгі неше түрлі бұйымдарды</w:t>
        <w:br/>
        <w:t>киізден әзірлеген. Материал ретінде қойдың</w:t>
        <w:br/>
        <w:t>күзгі қырқымдағы жүні пайдаланылды. Тех-</w:t>
        <w:br/>
        <w:t>никалық мүмкіндіктер мен аймақтарға бай-</w:t>
        <w:br/>
        <w:t>ланысты киізден жасалатын бұйымдардың</w:t>
        <w:br/>
        <w:t>көркемдік ерекшеліктері әртүрлі болды. Ою</w:t>
        <w:br/>
        <w:t>киізбен бірге басылатын көлемі үлкен “те-</w:t>
        <w:br/>
        <w:t>кеметтер” түсіне жұмсақ бояулар тән. Нәзік</w:t>
        <w:br/>
        <w:t>гүл шоқтары композициялық шешімі жа-</w:t>
        <w:br/>
        <w:t>ғынан да, көз есебімен ғана орналастырыл-</w:t>
        <w:br/>
        <w:t>ған оюлық шудалар қалыңдығының</w:t>
        <w:br/>
        <w:t>әртүрлілігімен де толысып, байи түседі. Егер</w:t>
        <w:br/>
        <w:t>Солтүстік, Орталық және Шығыс Қазақ-</w:t>
        <w:br/>
        <w:t>стан текеметтерінде негізінен қарама-қарсы</w:t>
        <w:br/>
        <w:t>ақ-қара түстер басым болса, республика-</w:t>
        <w:br/>
        <w:t>ның оңтүстік облыстарында ашық бояулы.</w:t>
        <w:br/>
        <w:t>түстер көбірек кездеседі, ал Батыс Қазақ-</w:t>
        <w:br/>
        <w:t>стан тұрғындарының бұйымдарында</w:t>
        <w:br/>
        <w:t>бәсеңдетілген полихромды қара түс жиірек</w:t>
        <w:br/>
        <w:t>Қазақстан тарихы</w:t>
        <w:br/>
        <w:t>дай көлеміне қарамай, шәйнекқаптан бастап</w:t>
        <w:br/>
        <w:t>баспа және тоқыма кілемдерге дейін (теке-</w:t>
        <w:br/>
        <w:t>мет, сырмақ, қалауыш, кілем) ою-өрнектер-</w:t>
        <w:br/>
        <w:t>мен әшекейлендірілген. Нәрсе түсінің бай-</w:t>
        <w:br/>
        <w:t>лығы, жасау техникасының ерекшелігі --</w:t>
        <w:br/>
        <w:t>қазақтың қолданбалы сәндік өнерінің негізгі</w:t>
        <w:br/>
        <w:t>сипаттары осындай. Киізден жасалған бұйым-</w:t>
        <w:br/>
        <w:t>дарға: кілемдерден басқа іліп қоятын аяқ қап-</w:t>
        <w:br/>
        <w:t>тарға, жержастықтарға, төсек қаптарға, әбдіре</w:t>
        <w:br/>
        <w:t>жапқыштарға, кесе қаптарға оюлар салына-</w:t>
        <w:br/>
        <w:t>ды. Киізден жасалған бұйымдардың барлығы</w:t>
        <w:br/>
        <w:t>даоюландырылды, туырлықтардың бүйірлері</w:t>
        <w:br/>
        <w:t>мен жиектері, үзіктің ортақ бөлігі, төменгі</w:t>
        <w:br/>
        <w:t>жиегі ірі оюлармен әшекейлендірілді.</w:t>
        <w:br/>
        <w:t>Киіз үй мүліктерінің ішіндегі басты бұйым</w:t>
        <w:br/>
        <w:t>тоқыма заттар саналды. Ең алдымен басқұр-</w:t>
        <w:br/>
        <w:t>ды атауға болады. Ол 30 -- 50 см-дей жал-</w:t>
        <w:br/>
        <w:t>пақтықта тоқылып, бүкіл шеңбер бойына</w:t>
        <w:br/>
        <w:t>керегенің жоғарғы жағы мен уықтардың ба-</w:t>
        <w:br/>
        <w:t>сын жауып, киіз үйдің бүкіл сүйегін бекітіп,</w:t>
        <w:br/>
        <w:t>тартып тұрды. Жалпақтығы бүдан жіңішке</w:t>
        <w:br/>
        <w:t>басқа да баулар бар. Бұл таңғыштар арқылы</w:t>
      </w:r>
    </w:p>
    <w:p>
      <w:r>
        <w:t>қанат қабырғалары біріктіріледі, үзік баулар</w:t>
        <w:br/>
        <w:t>мен туырлық баулар арқылы күмбез қазық-</w:t>
        <w:br/>
        <w:t>тарына бекітіледі. Киіз үйдің ішкі жағына</w:t>
        <w:br/>
        <w:t>желбау тартылады. Оның бір ұшы шаңыраққа</w:t>
        <w:br/>
        <w:t>бекітіледі де, екінші ұшы ошақ жанына</w:t>
        <w:br/>
        <w:t>қағылған темір қазыққа байланады.</w:t>
        <w:br/>
        <w:t>Киіз үй күмбезі кемпірқосаққа, әртүрлі</w:t>
        <w:br/>
        <w:t>бағытта оюлы таспалар тартылған көк ас-</w:t>
        <w:br/>
        <w:t>панға ұқсайды. Шаңырақ шеңберінен</w:t>
        <w:br/>
        <w:t>сәндік үшін салбырата ілінген ою, шашақ-</w:t>
        <w:br/>
        <w:t>ты өрімдер үй ішін тіпті жайнатып жібереді.</w:t>
        <w:br/>
        <w:t>Тоқыма бұйымдардың ішінен түкті және</w:t>
        <w:br/>
        <w:t>тақыр кілемдер, алашалар (оюлы жалпақ</w:t>
        <w:br/>
        <w:t>таспалардан құрастырылады), көптеген</w:t>
        <w:br/>
        <w:t>дорбалар мен қаптамалар ерекше орын</w:t>
        <w:br/>
        <w:t>алады. Бүлардың арасынан өзара арқалық</w:t>
        <w:br/>
        <w:t>арқылы жалғасатын екі қалталы қоржын</w:t>
        <w:br/>
        <w:t>өте әсем оюлармен өрнектеледі. Ол көбіне</w:t>
        <w:br/>
        <w:t>үзақ сапарға шыққанда пайдаланылады:</w:t>
        <w:br/>
        <w:t>ішіне азық-түлік, әртүрлі заттар салынып,</w:t>
        <w:br/>
        <w:t>ер-тоқымның артқы жағынан ат арқасына</w:t>
        <w:br/>
        <w:t>Ою-өрнектерді салу-</w:t>
        <w:br/>
        <w:t>да өрнекті ою, құрау,</w:t>
        <w:br/>
        <w:t>түрлі-түсті киіздерді</w:t>
        <w:br/>
        <w:t>қиюластыру, кестелеу</w:t>
        <w:br/>
        <w:t>әдістері қолданылды.</w:t>
        <w:br/>
        <w:t>Жүннен иірілген</w:t>
        <w:br/>
        <w:t>жіптерден өте үлкен</w:t>
        <w:br/>
        <w:t>көлемдегі киіз бетіне</w:t>
        <w:br/>
        <w:t>өрнек салу асқан шебер-</w:t>
        <w:br/>
        <w:t>лікті талап етіп, тым</w:t>
        <w:br/>
        <w:t>ұзақ уақытқа созылған.</w:t>
        <w:br/>
        <w:t>Сондықтан мұндай күр-</w:t>
        <w:br/>
        <w:t>делі кәсіпті халық біт-</w:t>
        <w:br/>
        <w:t>пес жұмыс деп атаған.</w:t>
        <w:br/>
        <w:t>Мозаика әдісімен</w:t>
        <w:br/>
        <w:t>әзірленген текеметтер</w:t>
        <w:br/>
        <w:t>мен сырмақтарды киіз</w:t>
        <w:br/>
        <w:t>үйдің еденіне төсеген</w:t>
        <w:br/>
        <w:t>немесе кереует үстіне</w:t>
        <w:br/>
        <w:t>жапқан. Әртүрлі</w:t>
        <w:br/>
        <w:t>сөмкелер мен шиландар</w:t>
        <w:br/>
        <w:t>киіз үйдің шаруашылық</w:t>
        <w:br/>
        <w:t>бөлігіндегі қабырғаға сән</w:t>
        <w:br/>
        <w:t>берген. Кесе қаптар,</w:t>
        <w:br/>
        <w:t>қол қаптар және басқа</w:t>
        <w:br/>
        <w:t>ұсақ-түйектер де сонда</w:t>
        <w:br/>
        <w:t>жиналған.</w:t>
        <w:br/>
        <w:t>Қазақстан тарихы</w:t>
        <w:br/>
        <w:t>Көш жолдары көп жағдайда тікелей жазғы |</w:t>
        <w:br/>
        <w:t>жайылым орнына байланысты, оның ұзақтығы</w:t>
        <w:br/>
        <w:t>жайлау қашықтығына тепе-тең болды.</w:t>
        <w:br/>
        <w:t>Көш ұзақтығы мал иесінің дәулетіне сай</w:t>
      </w:r>
    </w:p>
    <w:p>
      <w:r>
        <w:t>тықтарға көше алды, ал әлсіздеу шаруалар қыс-</w:t>
        <w:br/>
        <w:t>тау маңындағы жайлаулардан көп үзап кете ал-</w:t>
        <w:br/>
        <w:t>май, қолындағы аз малын аман сақтаудың ,</w:t>
        <w:br/>
        <w:t>қамын ғана ойластырды. Сөйтіп, солтүстік ояз-</w:t>
        <w:br/>
        <w:t>дардағы қазақтардың кедейленген бөліктері оты-</w:t>
        <w:br/>
        <w:t>рықшыланған деп есептелді. Өйткені олардың</w:t>
        <w:br/>
        <w:t>көшіп баратын жерлері орташа есеппен 50 -- 70</w:t>
        <w:br/>
        <w:t>километрден аспаған. Оның үстіне солтүстік ояз-</w:t>
        <w:br/>
        <w:t>дарда көш бағыттары бойлық, сипатты әрдайым</w:t>
        <w:br/>
        <w:t>ұстана қойған жоқ. Мүнда көштің тарамды да,</w:t>
        <w:br/>
        <w:t>тік түрлері де іске асырылды.</w:t>
        <w:br/>
        <w:t>Жартылай шөлді белдемде орналасқан</w:t>
        <w:br/>
        <w:t>Бөкей ордасында, Темір, Торғай және Ыр-</w:t>
        <w:br/>
        <w:t>ғыз ояздарында жазғы жайылымдардың</w:t>
        <w:br/>
        <w:t>жетіспеуі салдарынан мұндағы көшпелілер</w:t>
        <w:br/>
        <w:t>солтүстік ояздардың шептеріне, Орал, Ақ-</w:t>
        <w:br/>
        <w:t>төбе және Қостанай ояздарына көшіп бара-</w:t>
        <w:br/>
        <w:t>тын болған. Мұндай көш жолдарының ұзақ-</w:t>
        <w:br/>
        <w:t>тығы 400 шақырымнан асып кетті.</w:t>
        <w:br/>
        <w:t>Маңғыстау, Арал жағалауы аймақтарында</w:t>
        <w:br/>
        <w:t>(шөлді белдем) жазғы жайылымдар бұлардан</w:t>
        <w:br/>
        <w:t>да аз еді. Көптеген шаруашылықтар Маңғыш-</w:t>
        <w:br/>
        <w:t>лақтан, Үстірт пен Қызылқұмнан Темір, Ыр-</w:t>
        <w:br/>
        <w:t>ғыз бен Торғай ояздары арқылы бір бағытта</w:t>
        <w:br/>
        <w:t>1000 және одан да ұзақ қашықтықтан өтіп,</w:t>
        <w:br/>
        <w:t>Ақтөбе және Қостанай ояздарының жерлеріне</w:t>
        <w:br/>
        <w:t>көшіп барды. Дегенмен көптеген шаруашы-</w:t>
        <w:br/>
        <w:t>лықтар онда жете алмай Ембіде, Ырғыз бен</w:t>
        <w:br/>
        <w:t>Торғайда қалды. Кедей жатақтар өз болыста-</w:t>
        <w:br/>
        <w:t>ры мен ояздарынан асып көше алмады.</w:t>
        <w:br/>
        <w:t>Ақмола, Атбасар, Қарқаралы ояздарындағы</w:t>
        <w:br/>
        <w:t>көш жолдарының бағыттары бойлық бойын-</w:t>
        <w:br/>
        <w:t>ша қатаң белгіленді. Жазғы жайылымдар</w:t>
        <w:br/>
        <w:t>негізінен, солтүстік аудандарда орналасты.</w:t>
        <w:br/>
        <w:t>Сондықтан барлық көшкен шаруашылықтар,</w:t>
        <w:br/>
        <w:t>ерекше жағдайларда ғана болмаса, өз оязда-</w:t>
        <w:br/>
        <w:t>рының шегінен асқан жоқ. Бұл ояздардағы</w:t>
        <w:br/>
        <w:t>көш жолдары ұзақтығының өз ерекшеліктері</w:t>
        <w:br/>
        <w:t>Қысқы өріс</w:t>
        <w:br/>
        <w:t>Жазғы өріс</w:t>
        <w:br/>
        <w:t>Субальпілік шалғын</w:t>
        <w:br/>
        <w:t>Көркемсуретті</w:t>
        <w:br/>
        <w:t>мен оған ойылған өрнектердің кей тұстар-</w:t>
        <w:br/>
        <w:t>да жалпы негізге сіңісіп кетуі салдарынан</w:t>
        <w:br/>
        <w:t>бояулар бірін-бірі сәулелендіріп, жымың-</w:t>
        <w:br/>
        <w:t>дап тұрғандай әсер қалдырады.</w:t>
        <w:br/>
        <w:t>Үй ішіндегі ұсақ-түйек заттарды салу үшін</w:t>
        <w:br/>
        <w:t>жасалатын қаптамалар мен сөмкелерді әзірлеу</w:t>
      </w:r>
    </w:p>
    <w:p>
      <w:r>
        <w:t>кезінде де тап осындай сыру, құрау, қиюлас-</w:t>
        <w:br/>
        <w:t>тыру сиқты көркемдеуші-техникалық әдістер</w:t>
        <w:br/>
        <w:t>қолданылады. Олардың қосымша белгілері</w:t>
        <w:br/>
        <w:t>жиектемелеріндегі шашақтар, жылқы қыл-</w:t>
        <w:br/>
        <w:t>дары, тоқыма шілтелер ғана. Киіз үй қабыр-</w:t>
        <w:br/>
        <w:t>ғасына ілінетін бұл сәндік бұйымдардың ба-</w:t>
        <w:br/>
        <w:t>дың бәрінен де жиірек сым бөлігі үй ішіне сән беріп, арайландыра</w:t>
        <w:br/>
        <w:t>кездеседі. түседі. Тоқымашылық Оңтүстік, Батыс Қазақ-</w:t>
        <w:br/>
        <w:t>станда мейлінше жақсы дамыды. Түйе</w:t>
        <w:br/>
        <w:t>жүнімен қатар көктемгі қырқымдағы қой жүні</w:t>
        <w:br/>
        <w:t>пайдаланылды. Тік немесе жайма станоктар-</w:t>
        <w:br/>
        <w:t>мен киімдік шұға, тақыр және түкті кілемдер,</w:t>
        <w:br/>
        <w:t>қаптамалар мен сөмкелер, киіз үй күмбезіне</w:t>
        <w:br/>
        <w:t>сәндік үшін тартылатын жалпақ басқұрлар</w:t>
        <w:br/>
        <w:t>тоқыған. Тоқудың алты түрі қалыптасқан,</w:t>
        <w:br/>
        <w:t>Олардың әрқайсысының өзіндік композиция-</w:t>
        <w:br/>
        <w:t>лық ерекшеліктері бар. Өрнектерінде қош-</w:t>
        <w:br/>
        <w:t>қар мүйіз, ағаш, төртбұрышты қайықша,</w:t>
        <w:br/>
        <w:t>үшбұрыш, тұтыну заттары, көптеген басқа да</w:t>
        <w:br/>
        <w:t>геометриялық денелер мен қосымша гүлдер,</w:t>
        <w:br/>
        <w:t>жұлдыздар сияқты текемет оюлары басым.</w:t>
        <w:br/>
        <w:t>Егер киіз бұйымдарында дөңгелете иілген</w:t>
        <w:br/>
        <w:t>түрлер басым болса, тоқыма мүліктерде оның</w:t>
        <w:br/>
        <w:t>терілу ерекшеліктеріне сай өрнектерге гео-</w:t>
        <w:br/>
        <w:t>метриялық пішін беріледі. Тоқыма</w:t>
        <w:br/>
        <w:t>кілемдердің композициялық шешімі екі</w:t>
        <w:br/>
        <w:t>түрге: орталық алаң мен жиектемелерді |</w:t>
        <w:br/>
        <w:t>ашып көрсетуге, сондай-ақ фризді сәндеу- |</w:t>
        <w:br/>
        <w:t>ге негізделген. Орталық алаң өз кезегінде</w:t>
        <w:br/>
        <w:t>шаршы қайықшалармен, болмаса айқасты-</w:t>
        <w:br/>
        <w:t>рылған сызықшалармен, жұлдызшалармен,</w:t>
        <w:br/>
        <w:t>гүл тұмаршаларымен толтырылады немесе</w:t>
        <w:br/>
        <w:t>й м... Г: шахматтық тәртіппен басқа да тұлғалармен</w:t>
        <w:br/>
        <w:t>| Түкті кілем сәнделеді. Түкті немесе “бес кесте” әдісімен</w:t>
        <w:br/>
        <w:t>| тоқылған кілдемдерде қызғылт, қоңыр</w:t>
        <w:br/>
        <w:t>| түстер басым болады да, басқа түрлерінде</w:t>
        <w:br/>
        <w:t>|</w:t>
        <w:br/>
        <w:t>|</w:t>
        <w:br/>
        <w:t>|</w:t>
        <w:br/>
        <w:t>-4</w:t>
        <w:br/>
        <w:t>4</w:t>
        <w:br/>
        <w:t>:</w:t>
        <w:br/>
        <w:t>1%</w:t>
        <w:br/>
        <w:t>2</w:t>
        <w:br/>
        <w:t>4</w:t>
        <w:br/>
        <w:t>-</w:t>
        <w:br/>
        <w:t>4</w:t>
        <w:br/>
        <w:t>1</w:t>
        <w:br/>
        <w:t>-4</w:t>
        <w:br/>
        <w:t>“4</w:t>
        <w:br/>
        <w:t>-4</w:t>
        <w:br/>
        <w:t>6</w:t>
        <w:br/>
        <w:t>14</w:t>
        <w:br/>
        <w:t>3</w:t>
        <w:br/>
        <w:t>4</w:t>
        <w:br/>
        <w:t>3</w:t>
        <w:br/>
        <w:t>“4</w:t>
        <w:br/>
        <w:t>-&lt;</w:t>
        <w:br/>
        <w:t>полихромдық әрлерге көбірек көңіл</w:t>
      </w:r>
    </w:p>
    <w:p>
      <w:r>
        <w:t>Қазақстан тарихы</w:t>
        <w:br/>
        <w:t>на бойлай қойылатын жиһаз тек көзге</w:t>
        <w:br/>
        <w:t>көрінетін бет жағынан ғана әшекейлендірілді.</w:t>
        <w:br/>
        <w:t>Шеберлер әр затты жасаған кезде оның ма-</w:t>
        <w:br/>
        <w:t>териалының, Пішім тепе-теңдігі мен сәнінің</w:t>
        <w:br/>
        <w:t>бір-біріне сай келуіне баса көңіл бөлген. Егер</w:t>
        <w:br/>
        <w:t>сүйекпен безендірілетін болса, онда ағашқа</w:t>
        <w:br/>
        <w:t>бояу жақпай, тек жылтыратып өндеген.</w:t>
        <w:br/>
        <w:t>Қазақтар тұрмысында үй жануарлары мен</w:t>
        <w:br/>
        <w:t>тағы аңдардың терілері кеңінен пайдала-</w:t>
        <w:br/>
        <w:t>нылды. Қасқыр, түлкі, бұлғын, қоян, т.б.</w:t>
        <w:br/>
        <w:t>андардың елтірісімен ішікті астарлап, бас</w:t>
        <w:br/>
        <w:t>киімдер тіккен. Былғарыдан ат әбзелдерін,</w:t>
        <w:br/>
        <w:t>кісе белбеулер, ыдыс-аяқ, киім және аяқ</w:t>
        <w:br/>
        <w:t>киімдер әзірлеген. Тері илегенде оның</w:t>
        <w:br/>
        <w:t>беріктігіне, қалындығына, жұмсақтығына,</w:t>
        <w:br/>
        <w:t>өңінің суретіне көңіл бөлінді. Сиыр малы-</w:t>
        <w:br/>
        <w:t>ның терісінен көлік жегу әбзелдері,</w:t>
        <w:br/>
        <w:t>белдіктер, аяқ киім, ыдыстар, торсық, са-</w:t>
        <w:br/>
        <w:t>балар жасалды. Бұл бұйымдарға көбіне ою</w:t>
        <w:br/>
        <w:t>іздері түсіріліп, күміс жалтырауықтармен</w:t>
        <w:br/>
        <w:t>әшекейлендірілді. Ең нәзік ешкі терісінен</w:t>
        <w:br/>
        <w:t>күдері әзірлеп, қынаға қандырып, одан той-</w:t>
        <w:br/>
        <w:t>думанда киетін, ою-өрнек салып кестеле-</w:t>
        <w:br/>
        <w:t>тен шапандар мен шалбарлар тіккен.</w:t>
        <w:br/>
        <w:t>Заттардың пішіндері, атаулары, пайдала-</w:t>
        <w:br/>
        <w:t>ну жолдары мен семиотикалық түсінігі</w:t>
        <w:br/>
        <w:t>қанша бірдей болғандарымен әзірлеу</w:t>
        <w:br/>
        <w:t>әдістері, сәндеу ерекшеліктері жағынан Ба-</w:t>
        <w:br/>
        <w:t>тыс, Солтүстік, Орталық және Шығыс,</w:t>
        <w:br/>
        <w:t>Оңтүстік Қазақстан қолданбалы өнер туын-</w:t>
        <w:br/>
        <w:t>дыларының бір-бірінен айырмашылықтары</w:t>
        <w:br/>
        <w:t>айқын байқалады. Бүл өзгешеліктер Қазақ-</w:t>
        <w:br/>
        <w:t>станның кең байтақ даласын мекендеген</w:t>
        <w:br/>
        <w:t>халықтың аумақтық топтарының әрқайсы-</w:t>
        <w:br/>
        <w:t>сының айрықша эстетикалық талғамдары-</w:t>
        <w:br/>
        <w:t>на, шеберлік әдістеріне, жаңа ізденістері мен</w:t>
        <w:br/>
        <w:t>көршілес отырған елдер өнерінің ықпалы-</w:t>
        <w:br/>
        <w:t>на, өзіндік этикалық компоненттер құрамы</w:t>
        <w:br/>
        <w:t>Мен әртүрлі тарихи көркем негіздердің</w:t>
        <w:br/>
        <w:t>үндестігіне сай пайда болған. Мұндай аса</w:t>
        <w:br/>
        <w:t>бай нақыштық өзгешеліктер қазақ қолдан-</w:t>
        <w:br/>
        <w:t>балы өнерінің эстетикалық негіздерінің аса</w:t>
        <w:br/>
        <w:t>бай қуатын танытады.</w:t>
        <w:br/>
        <w:t>Қобыз</w:t>
        <w:br/>
        <w:t>Тұтастай алғанда</w:t>
        <w:br/>
        <w:t>қазақ қолданбалы онері-</w:t>
        <w:br/>
        <w:t>не әдеттен тыс</w:t>
        <w:br/>
        <w:t>мәнерлілік пен көркем</w:t>
        <w:br/>
        <w:t>мағынаның байлығы</w:t>
        <w:br/>
        <w:t>тән. Онда этникалық</w:t>
        <w:br/>
        <w:t>ерекшеліктермен қатар</w:t>
        <w:br/>
        <w:t>Еділ жағалауы, Солтүс-</w:t>
        <w:br/>
        <w:t>тік Кавказ, Орта Азия</w:t>
        <w:br/>
        <w:t>халықтарының</w:t>
        <w:br/>
        <w:t>шығармашылығымен</w:t>
      </w:r>
    </w:p>
    <w:p>
      <w:r>
        <w:t>ұқсастықтар,</w:t>
        <w:br/>
        <w:t>сондай-ақ сақтар,</w:t>
        <w:br/>
        <w:t>ғұндар, үйсіндер,</w:t>
        <w:br/>
        <w:t>қимақтар мен</w:t>
        <w:br/>
        <w:t>қыпшақтар өнерімен</w:t>
        <w:br/>
        <w:t>үндестік аңғарылады.</w:t>
        <w:br/>
        <w:t>Жазғы жайылым</w:t>
        <w:br/>
        <w:t>Жазғы жайылым</w:t>
        <w:br/>
        <w:t>таңдау өте күрделі</w:t>
        <w:br/>
        <w:t>мәселе болған.</w:t>
        <w:br/>
        <w:t>Жайлаудың шөбі шүй-</w:t>
        <w:br/>
        <w:t>гін, ауа-райы</w:t>
        <w:br/>
        <w:t>салқын, суы мол,</w:t>
        <w:br/>
        <w:t>суаты тұнық,</w:t>
        <w:br/>
        <w:t>шыбын-шіркейі жоқ</w:t>
        <w:br/>
        <w:t>болуы керек. Жазғы</w:t>
        <w:br/>
        <w:t>жайылымдар негізінен</w:t>
        <w:br/>
        <w:t>Қазақстанның солтүс-</w:t>
        <w:br/>
        <w:t>тік және таулы ау-</w:t>
        <w:br/>
        <w:t>дандарында шоғырлан-</w:t>
        <w:br/>
        <w:t>ды. Шөл мен шөлейтті</w:t>
        <w:br/>
        <w:t>белдемдерде тұратын</w:t>
        <w:br/>
        <w:t>қазақтардың барлығы</w:t>
        <w:br/>
        <w:t>бірдей оны пайдалана</w:t>
        <w:br/>
        <w:t>алған жоқ.</w:t>
        <w:br/>
        <w:t>Әлсіз шаруашылықтар</w:t>
        <w:br/>
        <w:t>немесе қашықтағы</w:t>
        <w:br/>
        <w:t>жайлауларға көшетін</w:t>
        <w:br/>
        <w:t>көлігі, құралдары</w:t>
        <w:br/>
        <w:t>жоқ жарлы-жақыбай-</w:t>
        <w:br/>
        <w:t>лар қыстау</w:t>
        <w:br/>
        <w:t>бастарында қалған.</w:t>
        <w:br/>
        <w:t>Көркемсуретті</w:t>
        <w:br/>
        <w:t>Мұндай қашық жайылымдар Қызылқүм-</w:t>
        <w:br/>
        <w:t>да, Үлкен және Кіші Борсықта, Мойынқұмда</w:t>
        <w:br/>
        <w:t>және Балқаштың оңтүстік жағалауындағы</w:t>
        <w:br/>
        <w:t>шөлдерде орналасқан.</w:t>
        <w:br/>
        <w:t>Әдетте қысқы жайылымдарға көлдердің</w:t>
        <w:br/>
        <w:t>қамысты жағалаулары, өзендер алқаптары,</w:t>
        <w:br/>
        <w:t>тау шатқалдары, шоқылардың оңтүстік</w:t>
        <w:br/>
        <w:t>беткейлері, аласа таулар, орман немесе адыр-</w:t>
        <w:br/>
        <w:t>лы құмды шөлдер аралығындағы шағын</w:t>
        <w:br/>
        <w:t>жазық далалар таңдалған. Көктемгі жайы-</w:t>
        <w:br/>
        <w:t>лымдарға ең алдымен қыстау төңірегіндегі</w:t>
        <w:br/>
        <w:t>қары ерте кететін жерлер пайдаланылды.</w:t>
        <w:br/>
        <w:t>Күзде малды көбіне көктемгі жайылымдар-</w:t>
        <w:br/>
        <w:t>ға немесе қыстау басына жақын аудандарға</w:t>
        <w:br/>
        <w:t>жайды.</w:t>
        <w:br/>
        <w:t>Мұндай шаруашылықтар саны 60 %-ға</w:t>
        <w:br/>
        <w:t>жеткен. Маңғышлақта қазақтардың жарты-</w:t>
        <w:br/>
        <w:t>сына жуығы, Перовск оязында жалпы</w:t>
        <w:br/>
        <w:t>түтіннің г. 57,1 %-ы жазда өздерінің</w:t>
      </w:r>
    </w:p>
    <w:p>
      <w:r>
        <w:t>лығының бірдей маусымдық жайылымдарға</w:t>
        <w:br/>
        <w:t>көшуге мүмкіндіктері болмағанын көреміз.</w:t>
        <w:br/>
        <w:t>Әдетте туыс-қандас ауылдар жазғы жай-</w:t>
        <w:br/>
        <w:t>лауларда бас қосты. Дегенмен шөбі шүйгін,</w:t>
        <w:br/>
        <w:t>суы мол ең таңдаулы жайылымдар іс жүзінде</w:t>
        <w:br/>
        <w:t>дәулетті мал иелерінің қолында болды.</w:t>
        <w:br/>
        <w:t>Қазақстан аумағының кендігі, әртүрлі та-</w:t>
        <w:br/>
        <w:t>биғи-климаттық жағдайлар мен ландшафт-</w:t>
        <w:br/>
        <w:t>тық белдемдер, этникалық аумақтардың</w:t>
        <w:br/>
        <w:t>қалыптасу барысы, көшпелі және жартылай</w:t>
        <w:br/>
        <w:t>көшпелі мал шаруашылығына орай қоныс-</w:t>
        <w:br/>
        <w:t>тану сипаты, ал кейбір жағдайларда саяси</w:t>
        <w:br/>
        <w:t>себептер (моңғол шапқыншылығы, жоңғар-</w:t>
        <w:br/>
        <w:t>лар жорықтары) қазақтардың дәстүрлі көш</w:t>
        <w:br/>
        <w:t>жолдарын қалыптастырып, маусымдық</w:t>
        <w:br/>
        <w:t>жайылымдарды пайдалану мүмкіндіктерін</w:t>
        <w:br/>
        <w:t>белгілеген. Көш жолдарының негізгі -- бой-</w:t>
        <w:br/>
        <w:t>лық (меридиандық), тарамдық (радиалдық),</w:t>
        <w:br/>
        <w:t>тік (вертикалдық), кейде ендік түрлері, мың-</w:t>
        <w:br/>
        <w:t>даған жылдар демесек те, көптеген ғасыр-</w:t>
        <w:br/>
        <w:t>лар бойы өзгерген емес.</w:t>
        <w:br/>
        <w:t>Қазақстан тарихы</w:t>
        <w:br/>
        <w:t>айналып, өз кезегінде Сібір бекінісі арқы-</w:t>
        <w:br/>
        <w:t>лы Ертіс желісімен түйісті.</w:t>
        <w:br/>
        <w:t>Осы шаралар жүзеге асырылғаннан</w:t>
        <w:br/>
        <w:t>кейін көшпелі қазақтардың шамамен 70</w:t>
        <w:br/>
        <w:t>мың шақырым жайылымдық жері ойып</w:t>
        <w:br/>
        <w:t>алынды. Қазақ халқын көп кіріптарлыққа</w:t>
        <w:br/>
        <w:t>ұшыратқан бір шақырым, бір жарым мың</w:t>
        <w:br/>
        <w:t>метр шамасындағы казактардың “Қасірет</w:t>
        <w:br/>
        <w:t>желісі” осылай пайда болды.</w:t>
        <w:br/>
        <w:t>Т. 52.4: %</w:t>
        <w:br/>
        <w:t>р; 2. т ысаы</w:t>
        <w:br/>
        <w:t>Қазақстан тарихы</w:t>
        <w:br/>
        <w:t>2</w:t>
      </w:r>
    </w:p>
    <w:p>
      <w:r>
        <w:t>2.</w:t>
        <w:br/>
        <w:t>Жайылымдардағы құдықтар ауылдың,</w:t>
        <w:br/>
        <w:t>жеке рулардың немесе оны қазған кісілердің</w:t>
        <w:br/>
        <w:t>меншігі болған, ал көш жолдарында орна-</w:t>
        <w:br/>
        <w:t>ласқан құдықтар қоғамдық иелік саналып,</w:t>
        <w:br/>
        <w:t>оны бірінші жеткен адам пайдаланған.</w:t>
        <w:br/>
        <w:t>Шағын құдықтарды жиі қазып, жыл</w:t>
        <w:br/>
        <w:t>сайын жөндеуден өткізіп, тазартып отыр-</w:t>
        <w:br/>
        <w:t>ған, бірақ олар бір, әрі кеткенде екі жыл</w:t>
        <w:br/>
        <w:t>ғана кәдеге асқан.</w:t>
        <w:br/>
        <w:t>Көркемсуретті Қазақстан тарихы</w:t>
        <w:br/>
        <w:t>“АҚТАБАН</w:t>
        <w:br/>
        <w:t>ШҰБЫРЫНДЫ”:</w:t>
        <w:br/>
        <w:t>ҰЛЫ ҚАСІРЕТ</w:t>
        <w:br/>
        <w:t>І</w:t>
        <w:br/>
        <w:t>|</w:t>
        <w:br/>
        <w:t>ЖЫЛДАРЫ |</w:t>
        <w:br/>
        <w:t>|</w:t>
        <w:br/>
        <w:t>|</w:t>
        <w:br/>
        <w:t>| :</w:t>
        <w:br/>
        <w:t>| Қазақ халқы тарихында қайғы-қасіретке</w:t>
        <w:br/>
        <w:t>| ұшыраған сң ауыр жылдар“ шұбы-</w:t>
        <w:br/>
        <w:t>| рынды, Алқакөл сұлама” (1723 -- 1728) деп</w:t>
        <w:br/>
        <w:t>| аталалы. Бұл жылдары жонғар шапқын-</w:t>
        <w:br/>
        <w:t>| шылары көшпелі халықтың тең жартысын</w:t>
        <w:br/>
        <w:t>нанады Халық нете қырылды?</w:t>
        <w:br/>
        <w:t>| Қазақ жеті қалай қорғаусыз калпы. кара-</w:t>
        <w:br/>
        <w:t>| пайым халық нете мұнша қасірет шекті?</w:t>
        <w:br/>
        <w:t>Қазақ ордалары қайда кетті, бұл уақытқа</w:t>
        <w:br/>
        <w:t>дейін жшилғар жауынгерлері мен батырла-</w:t>
        <w:br/>
        <w:t>рынан келп жағынан басым түсіп, женіске</w:t>
        <w:br/>
        <w:t>ЖЕТІ келген қазақ батырлары мен қол-</w:t>
        <w:br/>
        <w:t>|</w:t>
        <w:br/>
        <w:t>рынды” деле жппезм белгілі, Бұл “жалу-</w:t>
        <w:br/>
        <w:t>Жаппас эппмдолудыы әж табан болғанша</w:t>
        <w:br/>
        <w:t>5 лайыналай детенді білдіреді. Бұған</w:t>
        <w:br/>
        <w:t>| Кіші жұр жазықтары: “Сауран айналған”</w:t>
        <w:br/>
        <w:t>| жеген тіркесті жосашығ. Мұнын мәнісі “Сау-</w:t>
        <w:br/>
        <w:t>Тан қаласван айел ӨТЖет” деген од.</w:t>
        <w:br/>
        <w:t>МШІСдедІт “Ақтабан шүбы-</w:t>
        <w:br/>
        <w:t>!</w:t>
        <w:br/>
        <w:t>өқиеалардың</w:t>
        <w:br/>
        <w:t>Қазақстан тарихы</w:t>
        <w:br/>
        <w:t>Орынбор қаласы салынған жер</w:t>
      </w:r>
    </w:p>
    <w:p>
      <w:r>
        <w:t>дала қойнауына біртіндеп енгізу ісін</w:t>
        <w:br/>
        <w:t>тездетті. Оларға қазақтардың негізгі</w:t>
        <w:br/>
        <w:t>күштерінің жоңғарлармен арадағы қарулы</w:t>
        <w:br/>
        <w:t>қақтығыстардан босай алмай жатқан</w:t>
        <w:br/>
        <w:t>сәттерін тиімді пайдаланып қалу міндеті</w:t>
        <w:br/>
        <w:t>қойылды. .</w:t>
        <w:br/>
        <w:t>Қазақ-ойрат соғыстары неғұрлым</w:t>
        <w:br/>
        <w:t>күшейген сайын губернатор әзірге жұмбақ-</w:t>
        <w:br/>
        <w:t>тау болып түрған Зайсан көлі бағытына</w:t>
        <w:br/>
        <w:t>барлау экспедицияларын солғұрлым жиірек</w:t>
        <w:br/>
        <w:t>аттандырып отырды.</w:t>
        <w:br/>
        <w:t>Көп ұзамай І Петр патшаның тікелей нұс-</w:t>
        <w:br/>
        <w:t>қауымен қазақ даласына майор И.М. Ли-</w:t>
        <w:br/>
        <w:t>харев бастаған тағы да бір әскери команда</w:t>
        <w:br/>
        <w:t>әзірленді. І Петр адамдарының шығысқа</w:t>
        <w:br/>
        <w:t>кіруін жеке өзі басқарғанын көреміз.</w:t>
        <w:br/>
        <w:t>І Петрдің жаңа жасағының басты</w:t>
        <w:br/>
        <w:t>міндеттері Жәмші көлін түбегейлі зерттеу,</w:t>
        <w:br/>
        <w:t>“алтын құмды” іздеп, толық деректер жи-</w:t>
        <w:br/>
        <w:t>нау, И.Д. Бухгольц экспедициясының</w:t>
        <w:br/>
        <w:t>сәтсіздігін егжей-тегжейлі анықтау болды.</w:t>
        <w:br/>
        <w:t>Олардың бағыттарын үздіксіз бақылап</w:t>
        <w:br/>
        <w:t>отырған жоңғарлар И.Лихарев отрядын оқ</w:t>
        <w:br/>
        <w:t>астына алып, кері шегіндірмек болды. Ой-</w:t>
        <w:br/>
        <w:t>раттар орыс артиллериясының ауыр соқ-</w:t>
        <w:br/>
        <w:t>қыларына қарамастан қайрат танытып,</w:t>
        <w:br/>
        <w:t>ақыры мақсаттарына жетті -- үш күнге со-</w:t>
        <w:br/>
        <w:t>зылған атыстан кейін келісім жасалды.</w:t>
        <w:br/>
        <w:t>Шегінуге мәжбүр болған Лихарев қайтып</w:t>
        <w:br/>
        <w:t>бара жатқан жолда 1720 ж. Өскемен қама-</w:t>
        <w:br/>
        <w:t>лын салды. Бұл қамал Ресейдің Цин им-</w:t>
        <w:br/>
        <w:t>: : овты |</w:t>
        <w:br/>
        <w:t>аттандырды. 1717</w:t>
        <w:br/>
        <w:t>22 жылы жазда</w:t>
        <w:br/>
        <w:t>П.Северский отряды</w:t>
        <w:br/>
        <w:t>Железинск, В. Чередов</w:t>
        <w:br/>
        <w:t>отряды Колбасинск</w:t>
        <w:br/>
        <w:t>қамалдарын салды. Рас,</w:t>
        <w:br/>
        <w:t>мұның соңғысы кейін</w:t>
        <w:br/>
        <w:t>тұратын адам болмай,</w:t>
        <w:br/>
        <w:t>қаңырап бос қалды.</w:t>
        <w:br/>
        <w:t>В.Чередов Ертістің оң</w:t>
        <w:br/>
        <w:t>жағалауымен ілгері</w:t>
        <w:br/>
        <w:t>жылжып, кейін Семей</w:t>
        <w:br/>
        <w:t>деп аталған жаңа</w:t>
        <w:br/>
        <w:t>қамал тұрғызу үшін</w:t>
        <w:br/>
        <w:t>орын қарастырды.</w:t>
        <w:br/>
        <w:t>Даладағы шығыс қамалы</w:t>
        <w:br/>
        <w:t>йда бекіністі та</w:t>
        <w:br/>
        <w:t>“тама керек деген бай-</w:t>
        <w:br/>
        <w:t>ламмен “...бейбітшілік-</w:t>
      </w:r>
    </w:p>
    <w:p>
      <w:r>
        <w:t>ті бұзғым келмейді</w:t>
        <w:br/>
        <w:t>және қамалды марха-</w:t>
        <w:br/>
        <w:t>батты тақсырдың</w:t>
        <w:br/>
        <w:t>тапсыруымен жоңғар-</w:t>
        <w:br/>
        <w:t>лар иелігіне жатпай-</w:t>
        <w:br/>
        <w:t>тын жерге салдырдым,</w:t>
        <w:br/>
        <w:t>өйткені Жәмші көлі</w:t>
        <w:br/>
        <w:t>Орта жүз қазақтары</w:t>
        <w:br/>
        <w:t>жайлауларының көш</w:t>
        <w:br/>
        <w:t>жолының ортасында</w:t>
        <w:br/>
        <w:t>орналасқан. Ешқандай</w:t>
        <w:br/>
        <w:t>қорқытудан жасқан-</w:t>
        <w:br/>
        <w:t>баймын және қазіргі</w:t>
        <w:br/>
        <w:t>қоры жетіп тұрған</w:t>
        <w:br/>
        <w:t>жағдайда қосымша кө-</w:t>
        <w:br/>
        <w:t>мекті күте алам, Пэ-</w:t>
        <w:br/>
        <w:t>ван-Дондугтың патша</w:t>
        <w:br/>
        <w:t>талаптарына қандай</w:t>
        <w:br/>
        <w:t>қарсылық көрсеткенін</w:t>
        <w:br/>
        <w:t>кейін көрем” деп жауап</w:t>
        <w:br/>
        <w:t>берді. Бухгольц бейбіт-</w:t>
        <w:br/>
        <w:t>шілікті сақтаудың бір-</w:t>
        <w:br/>
        <w:t>ден бір жолы ретінде</w:t>
        <w:br/>
        <w:t>ойрат қолбасшысына</w:t>
        <w:br/>
        <w:t>кейін шегінуге кеңес</w:t>
        <w:br/>
        <w:t>берді.</w:t>
        <w:br/>
        <w:t>Көркемсуретті</w:t>
        <w:br/>
        <w:t>(Ямышевск) деп аталған қамалдың</w:t>
        <w:br/>
        <w:t>іргетасын қалады. Бүл кезеңде осы жер-</w:t>
        <w:br/>
        <w:t>лер жоңғарлар бақылауында болатын.</w:t>
        <w:br/>
        <w:t>Ойраттар мүдделеріне орай өздері ба-</w:t>
        <w:br/>
        <w:t>қылауға алып отырған аймақта қамал са-</w:t>
        <w:br/>
        <w:t>лына бастағаны туралы хабар алған Цэ-</w:t>
        <w:br/>
        <w:t>ван-Рабдан қол астына 10 000 адамдық</w:t>
        <w:br/>
        <w:t>әскер беріп жаңа бекініс құрылысын тоқ-</w:t>
        <w:br/>
        <w:t>тату және жоңғарлар бақылап отырған бүл</w:t>
        <w:br/>
        <w:t>аудандарға кіруге жол бермеу үшін немере</w:t>
        <w:br/>
        <w:t>ағасы Цэрей-Дондугты аттандырды.</w:t>
        <w:br/>
        <w:t>Экспедиция бастығының хаты өзіне</w:t>
        <w:br/>
        <w:t>сенімді адамның кейпін танытып, ойрат-</w:t>
        <w:br/>
        <w:t>тар қамалға шабуыл жасай қалған жағдай-</w:t>
        <w:br/>
        <w:t>да сазайларын тартатыны туралы қоқан-</w:t>
        <w:br/>
        <w:t>лоққыға толы болса да, қоршауға алын-</w:t>
        <w:br/>
        <w:t>ғандардың жағдайы өте мүшкіл еді.</w:t>
        <w:br/>
        <w:t>Жоңғарлар Жәмші қамалын қоршай</w:t>
        <w:br/>
        <w:t>бастады. Патшаның 1716 жылғы ақпан ай-</w:t>
        <w:br/>
        <w:t>ының басында Копенгагенде берген уәдесі</w:t>
        <w:br/>
        <w:t>бойынша келуге тиісті қосымша көмек</w:t>
        <w:br/>
        <w:t>жетіп үлгермеді. Жоңғарлар қоршаудағы-</w:t>
        <w:br/>
        <w:t>ларға аса қажет азық-түлік, ақша, әртүрлі</w:t>
        <w:br/>
        <w:t>құрал-саймандар тиелген керуенді басып</w:t>
        <w:br/>
        <w:t>алып, жағдайды тіпті қиындатып жіберді.</w:t>
        <w:br/>
        <w:t>450-ден астам адам түтқынға түсті. Олар-</w:t>
        <w:br/>
        <w:t>дың арасында Полтава шайқасында түт-</w:t>
        <w:br/>
        <w:t>қынға түскен, кейін көпшілікке мәлім</w:t>
        <w:br/>
        <w:t>Жоңғария картасын жасаған, бұрынғы</w:t>
        <w:br/>
        <w:t>швед артиллериясының сержанты, белгілі</w:t>
        <w:br/>
        <w:t>Иоган Густав Ренат та бар еді.</w:t>
        <w:br/>
        <w:t>Көптеген адамдарын жоғалтып, 2500</w:t>
        <w:br/>
        <w:t>аттың 2200-інен айрылған, Тобылдан шық-</w:t>
        <w:br/>
        <w:t>қан керуенінен көз жазып қалған И.Д.</w:t>
        <w:br/>
        <w:t>Бухгольц отряды күніне 20 -- 30 жауынгері</w:t>
      </w:r>
    </w:p>
    <w:p>
      <w:r>
        <w:t>түйнектен өліп, небәрі 700 ғана адаммен</w:t>
        <w:br/>
        <w:t>қалды. Ақыры қамалды өздері күл-талқан</w:t>
        <w:br/>
        <w:t>етіп бұзып, 1716 жылғы 20 сәуірде И.Д.</w:t>
        <w:br/>
        <w:t>Бухгольц Ертіспен жүзіп, кері қайтып кетті.</w:t>
        <w:br/>
        <w:t>Экспедицияның сәтсіздікке ұшырауына</w:t>
        <w:br/>
        <w:t>көп жағдай себеп болды; ең алдымен, Сібір</w:t>
        <w:br/>
        <w:t>губернаторы жіберген дипломатиялық жаң-</w:t>
        <w:br/>
        <w:t>сақтықтар шешуші рөл атқарды, ал ол ой-</w:t>
        <w:br/>
        <w:t>Қазақстан тарихы</w:t>
        <w:br/>
        <w:t>сілемдері, альпі шалғындары алып жатыр.</w:t>
        <w:br/>
        <w:t>Шөлді және шөлейтті жазықтықтар, құмдар</w:t>
        <w:br/>
        <w:t>мен сортаң жерлер, Балқаш, Алакөл, Зайсан</w:t>
        <w:br/>
        <w:t>көлдерінің айналасындағы қамысты қопалар,</w:t>
        <w:br/>
        <w:t>сол сияқты тау бөктерлері қысқы жайылым-</w:t>
        <w:br/>
        <w:t>дарға пайдаланылды. Бұл жерлердегі қазақ-</w:t>
        <w:br/>
        <w:t>тардың барлығы да жыл бойы өз ояздарының</w:t>
        <w:br/>
        <w:t>шептерін жайлады. Сөйтіп, Қазақстанның бар-</w:t>
        <w:br/>
        <w:t>ша оңтүстік-шығыс аудандарындағы тік көш</w:t>
        <w:br/>
        <w:t>жолдарының ұзақтығы бір бағытта 10-нан 150</w:t>
        <w:br/>
        <w:t>-- 190 километрге дейін ғана жетті</w:t>
        <w:br/>
        <w:t>Жазғы жайлауларға өте көрікті, адамдарға</w:t>
        <w:br/>
        <w:t>да, малға да жайлы, әртүрлі тойлар мен ме-</w:t>
        <w:br/>
        <w:t>рекелер өткізуге қолайлы шатқалдар таңдал-</w:t>
        <w:br/>
        <w:t>ған. Бүл тойларда міндетті түрде ат жарыста-</w:t>
        <w:br/>
        <w:t>ры, ақындар айтыстары, балуандар күресі,</w:t>
        <w:br/>
        <w:t>көкпар мен басқа да көптеген ұлттық ойын-</w:t>
        <w:br/>
        <w:t>дар өткізілген. Жайлауларда қүрметтеп қонақ-</w:t>
        <w:br/>
        <w:t>тар қабылдап, ет асып, шүрайлы даланың</w:t>
        <w:br/>
        <w:t>жүпар гүліне қаныққан сары қымызбен сый-</w:t>
        <w:br/>
        <w:t>лаған. Әр қонақтың жас шамасына, қоғам-</w:t>
        <w:br/>
        <w:t>дағы орнына, мансабына қарай қой, қүлын,</w:t>
        <w:br/>
        <w:t>тай, тіпті семіртілген ту бие сойған.</w:t>
        <w:br/>
        <w:t>Ауқатты қазақтар жайлауда ақ киізден</w:t>
        <w:br/>
        <w:t>тігілген жұмыртқадай ақ, әдемі үйлерде тұрды.</w:t>
        <w:br/>
        <w:t>Оларды ауласында қойға қотан қалдырып,</w:t>
        <w:br/>
        <w:t>жарты доға етіп тіккен.</w:t>
        <w:br/>
        <w:t>Дәулетті ауылдардың жазғы көш керуендері</w:t>
        <w:br/>
        <w:t>сән-салтанатымен ерекше көзге түскен. Бір-</w:t>
        <w:br/>
        <w:t>біріне тіркелген түйелердің ұзын тізбегі ауыр</w:t>
        <w:br/>
        <w:t>теңдері теңселіп, жазық даланың сәнін</w:t>
        <w:br/>
        <w:t>кіргізіп, маң-маң басып, жайқалып келеді.</w:t>
        <w:br/>
        <w:t>Алдыңғы түйені сән салтанаты бойынша ба-</w:t>
        <w:br/>
        <w:t>рынша сәнді киінген салт атты жас әйел</w:t>
        <w:br/>
        <w:t>жетектеген. Бір бүйірде сымбаттары бірінен</w:t>
        <w:br/>
        <w:t>бірі асып, жорға мінген өңкей жас жігіттер</w:t>
        <w:br/>
        <w:t>мен келіншектер келеді. Алда, әудем жерде</w:t>
        <w:br/>
        <w:t>бара жатқан ақсақалдар тобы салиқалы</w:t>
        <w:br/>
        <w:t>әңгімеге көшкен, ауылдың қонатын жерін</w:t>
        <w:br/>
        <w:t>таңдайтын солар. Керуен соңындағы қылыш-</w:t>
        <w:br/>
        <w:t>найза асынған жасөспірімдер мен жігіттер</w:t>
        <w:br/>
        <w:t>Ән салып, астарындағы сүйріктей аттарын</w:t>
        <w:br/>
        <w:t>ойнақтатып, тыным табар емес.</w:t>
      </w:r>
    </w:p>
    <w:p>
      <w:r>
        <w:t>Жайлаудағы қонақ күту</w:t>
        <w:br/>
        <w:t>“Бақташы”. Суретші</w:t>
        <w:br/>
        <w:t>/Д.Хаудов</w:t>
        <w:br/>
        <w:t>Көркемсуретті Қазақстан тарихы</w:t>
        <w:br/>
        <w:t>БОЛҒАН?</w:t>
        <w:br/>
        <w:t>Қазақ халқы жоңғарлармен кескілескен</w:t>
        <w:br/>
        <w:t>соғыс жүргізіп жатқан кезде орыс</w:t>
        <w:br/>
        <w:t>жауынгерлері дала шегараларында қамал-</w:t>
        <w:br/>
        <w:t>дан соң қамал салып, әскери-тірек базала-</w:t>
        <w:br/>
        <w:t>рын әзірлей бастады. Әзірге патша</w:t>
        <w:br/>
        <w:t>үкіметінің алдағы мақсаты онша айқын бола</w:t>
        <w:br/>
        <w:t>қоймағанымен, шығыс шегараларда</w:t>
        <w:br/>
        <w:t>Ресейдің нақты мүдделері бары, олардың</w:t>
        <w:br/>
        <w:t>саясаты өздерінің Азиядағы иеліктерін</w:t>
        <w:br/>
        <w:t>күшейте түсуге бағытталғаны белгілі еді.</w:t>
        <w:br/>
        <w:t>Соған қарамастан, ХУІП ғасырда Қазақ-</w:t>
        <w:br/>
        <w:t>стан даласы өзіндік бір қоршауға алынды:</w:t>
        <w:br/>
        <w:t>батыста, солтүстік пен солтүстік шығыста -</w:t>
        <w:br/>
        <w:t>Ресей шегарасы, оңтүстік-шығыста -- Қытай</w:t>
        <w:br/>
        <w:t>| шегарасы, оңтүстікте -- Бұхар және Хиуа</w:t>
        <w:br/>
        <w:t>хандықтары, оңтүстік-батыста, Астрахан</w:t>
        <w:br/>
        <w:t>аумағында тағы да Ресей шегарасы болды.</w:t>
        <w:br/>
        <w:t>Қазақстан Ресейдің Евразия қүрлығы-</w:t>
        <w:br/>
        <w:t>| ның оңтүстік-шығысына, Үндістанға ба-</w:t>
        <w:br/>
        <w:t>( ратын жолы бойында тұрды...</w:t>
        <w:br/>
        <w:t>! Орыстар Оралда (Яицк казак станица-</w:t>
        <w:br/>
        <w:t>( сы) тұрған кезде Гурьев қалашығы (Аты-</w:t>
        <w:br/>
        <w:t>(һау) Ресейдің саяси-экономикалық</w:t>
        <w:br/>
        <w:t>(Мүдделерін қорғауды қамтамасыз етті.</w:t>
        <w:br/>
        <w:t>Ресейдің Жайық шептеріндегі жаңадан</w:t>
        <w:br/>
        <w:t>| Ие болған жерлерді біржолата ұстап қалу</w:t>
        <w:br/>
        <w:t>( жолындағы әрекеттері, Орталық Азия</w:t>
        <w:br/>
        <w:t>| елдерімен сауда-экономикалық өзара</w:t>
        <w:br/>
        <w:t>( қарым-қатынастар орнатуы барған сайын</w:t>
        <w:br/>
        <w:t>|</w:t>
        <w:br/>
        <w:t>Шығысқа қарай</w:t>
        <w:br/>
        <w:t>беталыс бірнеше</w:t>
        <w:br/>
        <w:t>сатыда іске асырылды.</w:t>
        <w:br/>
        <w:t>Бұл ретте Ермактың</w:t>
        <w:br/>
        <w:t>Сібірді жаулап алуы</w:t>
        <w:br/>
        <w:t>алғашқы саты,</w:t>
        <w:br/>
        <w:t>барлаушылық бастама</w:t>
        <w:br/>
        <w:t>ғана еді. Ол кейінгі</w:t>
        <w:br/>
        <w:t>насихаттық жұмыстар</w:t>
        <w:br/>
        <w:t>нәтижесінде шын</w:t>
        <w:br/>
        <w:t>мәнісіндегі жаулап</w:t>
        <w:br/>
        <w:t>алушылық болып</w:t>
        <w:br/>
        <w:t>көрсетілді.</w:t>
        <w:br/>
        <w:t>Қазақ жауынгері</w:t>
      </w:r>
    </w:p>
    <w:p>
      <w:r>
        <w:t>алалы тас құдық</w:t>
        <w:br/>
        <w:t>Құдықтар үстіне</w:t>
        <w:br/>
        <w:t>шығырлар орнатылды.</w:t>
        <w:br/>
        <w:t>Арқанның сыртқы ұшы</w:t>
        <w:br/>
        <w:t>байланған түйелер</w:t>
        <w:br/>
        <w:t>сыртқа қарай жүріп</w:t>
        <w:br/>
        <w:t>долылармен су тартып</w:t>
        <w:br/>
        <w:t>шығарды. Мұндай</w:t>
        <w:br/>
        <w:t>жағдайда екі адам бір</w:t>
        <w:br/>
        <w:t>көлікпен жұмыс</w:t>
        <w:br/>
        <w:t>атқарды.</w:t>
        <w:br/>
        <w:t>Шөлдегі сексеуіл</w:t>
        <w:br/>
        <w:t>Көркемсуретті</w:t>
        <w:br/>
        <w:t>ғышлақ пен Үстіртте 40 -- 100 қадамға</w:t>
        <w:br/>
        <w:t>дейін жететін құдықтар болған. Мұндай</w:t>
        <w:br/>
        <w:t>шыңырау құдықтардан су тарту көп қиын-</w:t>
        <w:br/>
        <w:t>дық туғызған, әсіресе, көп малды суару</w:t>
        <w:br/>
        <w:t>тым ауырлыққа түскен. Тереңдігі 7 -- 8</w:t>
        <w:br/>
        <w:t>метрден асатын құдық суы түйе, жылқы</w:t>
        <w:br/>
        <w:t>және өгіздің көмегімен тартылған. Бұл</w:t>
        <w:br/>
        <w:t>үшін бір жастағы тайыншаның тұтас</w:t>
        <w:br/>
        <w:t>терісінен “долы” деп аталатын үлкен</w:t>
        <w:br/>
        <w:t>қапшық тігіп, оған түйенің көн терісінен</w:t>
        <w:br/>
        <w:t>мықты арқан таққан.</w:t>
        <w:br/>
        <w:t>Үстіртте, Маңғышлақ пен Қызылқүм-</w:t>
        <w:br/>
        <w:t>да, Бетпақдалада ара қашықтықтары</w:t>
        <w:br/>
        <w:t>тереңдігіне қарай белгіленетін қос</w:t>
        <w:br/>
        <w:t>құдықтар жиі қазылған. Бұл аз күш</w:t>
        <w:br/>
        <w:t>жүмсап, көп мал суару үшін қажет бол-</w:t>
        <w:br/>
        <w:t>ған. Бұл жағдайда екі құдықтан тартыла-</w:t>
        <w:br/>
        <w:t>тын арқандардың сыртқы ұштары бір</w:t>
        <w:br/>
        <w:t>малға байланады да, сушы көлікті қүдық-</w:t>
        <w:br/>
        <w:t>тар арасында жетектеп жүреді. Көлік</w:t>
        <w:br/>
        <w:t>біреуінен екіншісіне беттеген кезде Д0-</w:t>
        <w:br/>
        <w:t>лылар құдықтардан кезек-кезек су тар-</w:t>
        <w:br/>
        <w:t>тады. Құдықтан шыққан суды екі жұмыс-</w:t>
        <w:br/>
        <w:t>шы астауға қүйып алады.</w:t>
        <w:br/>
        <w:t>Мүндай терең құдықтар әрбір 20 - 30</w:t>
        <w:br/>
        <w:t>шақырым сайын, мысалға, адайлардың, 14-</w:t>
        <w:br/>
        <w:t>бындардың, шектілердің, бағаналылардың</w:t>
        <w:br/>
        <w:t>негізгі көш жолдарында қазылған.</w:t>
        <w:br/>
        <w:t>2 Талқандалған Жәмші</w:t>
        <w:br/>
        <w:t>қамалынан едәуір ұзап</w:t>
        <w:br/>
        <w:t>шыққан Бухгольц</w:t>
        <w:br/>
        <w:t>Ом өзенінің Ертіс</w:t>
        <w:br/>
        <w:t>өзеніне келіп құятын са-</w:t>
        <w:br/>
        <w:t>ғасына жеткен соң гана</w:t>
        <w:br/>
        <w:t>көптен күткен қосым-</w:t>
        <w:br/>
        <w:t>ша көмек алды. И.Д.</w:t>
        <w:br/>
        <w:t>Бухгольц 1716 жылы 20</w:t>
        <w:br/>
        <w:t>мамырда осында Омбы</w:t>
        <w:br/>
        <w:t>қамалының іргесін қала-</w:t>
        <w:br/>
        <w:t>ды. Сібір қаласының</w:t>
      </w:r>
    </w:p>
    <w:p>
      <w:r>
        <w:t>тұрғындары кейін риза-</w:t>
        <w:br/>
        <w:t>лық сезіммен қала кө-</w:t>
        <w:br/>
        <w:t>шелерінің бірін оның не-</w:t>
        <w:br/>
        <w:t>гізін салушының есімі-</w:t>
        <w:br/>
        <w:t>мен атады. Осынау</w:t>
        <w:br/>
        <w:t>мекеннің 200 жылдан</w:t>
        <w:br/>
        <w:t>астам тарихы 1921</w:t>
        <w:br/>
        <w:t>жылы Қазақ автоно-</w:t>
        <w:br/>
        <w:t>миясы құрылғанға дейін</w:t>
        <w:br/>
        <w:t>далалық өлкемен тіке-</w:t>
        <w:br/>
        <w:t>лей байланысты болды.</w:t>
        <w:br/>
        <w:t>Омбы бірталай уақыт</w:t>
        <w:br/>
        <w:t>бойы “Далалық өлкенің</w:t>
        <w:br/>
        <w:t>астанасы”, Петербург-</w:t>
        <w:br/>
        <w:t>тің бір аймағы аталып</w:t>
        <w:br/>
        <w:t>келді.</w:t>
        <w:br/>
        <w:t>Көркемсуретті</w:t>
        <w:br/>
        <w:t>ларына қарсы қимыл көрсеткен даңқты</w:t>
        <w:br/>
        <w:t>қазақ батырларымен, көшпелі қазақ мал-</w:t>
        <w:br/>
        <w:t>шылары ежелден көздерінің қарашығын-</w:t>
        <w:br/>
        <w:t>дай сақтап келген Ертіс өзенінің алқабын-</w:t>
        <w:br/>
        <w:t>дағы аса бай жайылымдықтарға көз тіккен</w:t>
        <w:br/>
        <w:t>ойраттардың озбырлықтарына қарсы</w:t>
        <w:br/>
        <w:t>ниеттегі жергілікті ру басшыларымен</w:t>
        <w:br/>
        <w:t>тікелей байланыс орната алмады. Сөйтіп,</w:t>
        <w:br/>
        <w:t>ХУҮШІ ғасырдың басында Қазақ даласы-</w:t>
        <w:br/>
        <w:t>мен жапсарлас жерлерде бекіністі мекен-</w:t>
        <w:br/>
        <w:t>дер салу үлкен қиындықтарға соқтырып,</w:t>
        <w:br/>
        <w:t>дипломатиялық майданда патша сарайын</w:t>
        <w:br/>
        <w:t>қолайсыздықтарға ұрындырды.</w:t>
        <w:br/>
        <w:t>Дегенмен, кең байтақ өлкені отарлау</w:t>
        <w:br/>
        <w:t>ниеті, оның қисапсыз байлығын игеру, ке-</w:t>
        <w:br/>
        <w:t>руен саудасын құрып, оның қауіпсіздігін</w:t>
        <w:br/>
        <w:t>қамтамасыз ету, сондай-ақ Ресейдің жаңа</w:t>
        <w:br/>
        <w:t>жер иеліктерін қамтып қалу мүдделері</w:t>
        <w:br/>
        <w:t>көшпелі халықтың тура іргесінде тұратын</w:t>
        <w:br/>
        <w:t>көптеген жаңа әскери-инженерлік -құры-</w:t>
        <w:br/>
        <w:t>лыстар мен тірек орындарын салуды қажет</w:t>
        <w:br/>
        <w:t>етті. Патша айналасындағылар қаншама</w:t>
        <w:br/>
        <w:t>бүркемелегілері келгендерімен қамалдар</w:t>
        <w:br/>
        <w:t>салудағы көздеген басты мақсаттары</w:t>
        <w:br/>
        <w:t>оңтүстік-шығыс шегараларды ұлғайту,</w:t>
        <w:br/>
        <w:t>сыртқы ықпал белдемдерін кеңейту</w:t>
        <w:br/>
        <w:t>қажеттігі болды. Еуразия құрлығында ора-</w:t>
        <w:br/>
        <w:t>сан зор жаңа империя -- Ресей пайда бол-</w:t>
        <w:br/>
        <w:t>ды. Оның негізін І Петр патша қалады.</w:t>
        <w:br/>
        <w:t>И.Д. Бухгольц Петербургке кеткен соң</w:t>
        <w:br/>
        <w:t>өз қалауы бойынша қимыл жасауға уәкілдік</w:t>
        <w:br/>
        <w:t>алған М.П. Гагарин Кіші және Орта</w:t>
        <w:br/>
        <w:t>жүздердегі оқиғаларды жақсы біле түра,</w:t>
        <w:br/>
        <w:t>өлкені одан әрі зерттеуді, жаңа экспеди-</w:t>
        <w:br/>
        <w:t>циялар ұйымдастыруды қолға алды.</w:t>
        <w:br/>
        <w:t>Князьдің тапсыруымен бояр Федор</w:t>
        <w:br/>
        <w:t>Метигоров Жәмші қамалын қалпына</w:t>
        <w:br/>
        <w:t>келтіріп, енді ол орыс жасақтарының</w:t>
        <w:br/>
        <w:t>Ертіс бойымен ілгері жылжу үшін тірек</w:t>
        <w:br/>
        <w:t>базасына айналды.</w:t>
        <w:br/>
        <w:t>Қазақ-ойрат қатынастарының кезекті</w:t>
        <w:br/>
        <w:t>шиеленіскен кезеңі көлемі шағын, бірақ</w:t>
        <w:br/>
        <w:t>жақсы жабдықталған ыңғайлы топтарды</w:t>
      </w:r>
    </w:p>
    <w:p>
      <w:r>
        <w:t>Көркемсуретті Қазақстан тарихы</w:t>
        <w:br/>
        <w:t>ДАЛА</w:t>
        <w:br/>
        <w:t>ҚҰДЫҚТАРЫ</w:t>
        <w:br/>
        <w:t>Қазақтанның солтүстік бөлігінде</w:t>
        <w:br/>
        <w:t>көлдер, батпақтар, өзендер, бұлақтар, жа-</w:t>
        <w:br/>
        <w:t>санды және таяз құдықтар көп. Мүнда жер</w:t>
        <w:br/>
        <w:t>асты сулары салыстырмалы түрде онша</w:t>
        <w:br/>
        <w:t>тереңде емес, сондықтан да құдық қазу</w:t>
        <w:br/>
        <w:t>кең тараған. Ақ қайыңдар өсетін орманды</w:t>
        <w:br/>
        <w:t>дала белдемінде құдықтар қабырғаларын</w:t>
        <w:br/>
        <w:t>кейде қайыңмен шегендейді. Кейбір аудан-</w:t>
        <w:br/>
        <w:t>дарда суы мол құдықтардың қабырғаларына</w:t>
        <w:br/>
        <w:t>тас қалаған. Ағын сулы қабаттарға</w:t>
        <w:br/>
        <w:t>жетпейтін таяз құдықтар әдетте кең етіп</w:t>
        <w:br/>
        <w:t>қазылады. Бүл судың жиналуын қамтама-</w:t>
        <w:br/>
        <w:t>(сыз етіп, тері қауғалармен су алуды</w:t>
        <w:br/>
        <w:t>жеңілдетеді. Солтүстік белдемде терең</w:t>
        <w:br/>
        <w:t>құдықтар да болған, олардың суын қоныс-</w:t>
        <w:br/>
        <w:t>(танушы орыс шаруаларының үлгісімен қол</w:t>
        <w:br/>
        <w:t>| шығырлар арқылы тартып алған.</w:t>
        <w:br/>
        <w:t>(Шөлейтті және шөлді белдемдерде жаз-</w:t>
        <w:br/>
        <w:t>(Да малды сумен қамтамасыз ету мәселесі</w:t>
        <w:br/>
        <w:t>“көп жағдайда құдықтар қазу арқылы</w:t>
        <w:br/>
        <w:t>| шешілген. Өйткені бұл аймақта суы тұшы</w:t>
        <w:br/>
        <w:t>| көлдер тым сирек ұшырасып, өзендердің</w:t>
        <w:br/>
        <w:t>“көбісі құмға сіңіп кетіп отырған. Ал ша-</w:t>
        <w:br/>
        <w:t>(ғын ойыстарға жиналған қар сулары тез</w:t>
        <w:br/>
        <w:t>құрғап қалған. Құдықтардың тереңдігі 10-</w:t>
        <w:br/>
        <w:t>Нан 100 метрге дейін жеткен. Қазақтар оны</w:t>
        <w:br/>
        <w:t>қүлашпен, қадаммен, арқан бойымен</w:t>
        <w:br/>
        <w:t>өлшеген. Бетпақдалада терендігі 15 құлаш-</w:t>
        <w:br/>
        <w:t>қа, Қызылқұмда 30 - 40 қадамға, ал Маң-</w:t>
        <w:br/>
        <w:t>селе болды. Қыстаулар,</w:t>
        <w:br/>
        <w:t>әдетте, өзен аңғарла-</w:t>
        <w:br/>
        <w:t>рына, көлдер маңын-</w:t>
        <w:br/>
        <w:t>дағы қопаларға, табиғи</w:t>
        <w:br/>
        <w:t>суаттары мол тау</w:t>
        <w:br/>
        <w:t>шатқалдарына салы-</w:t>
        <w:br/>
        <w:t>нып, ал жайылымдары</w:t>
        <w:br/>
        <w:t>үшін қар аз түсетін</w:t>
        <w:br/>
        <w:t>жерлер таңдалды.</w:t>
        <w:br/>
        <w:t>Көктемде ойпаттарға</w:t>
        <w:br/>
        <w:t>жиналған уақытша су</w:t>
        <w:br/>
        <w:t>көздеріне мал суарылды.</w:t>
        <w:br/>
        <w:t>Тек қыстауларда ғана</w:t>
        <w:br/>
        <w:t>құдықтар пайдаланыл-</w:t>
        <w:br/>
        <w:t>ды. Бәрінен де жазда</w:t>
        <w:br/>
        <w:t>малды сумен қамтама-</w:t>
        <w:br/>
        <w:t>сыз ету мәселесі қиын-</w:t>
        <w:br/>
        <w:t>дықтар туғызды.</w:t>
        <w:br/>
        <w:t>Қазақстан тарихы</w:t>
      </w:r>
    </w:p>
    <w:p>
      <w:r>
        <w:t>раттарды өздерінің ешқандай дұшпандық</w:t>
        <w:br/>
        <w:t>ниеттері жоқ екеніне сендіре алмады.</w:t>
        <w:br/>
        <w:t>Алғашқы ойластырылған мақсаттың</w:t>
        <w:br/>
        <w:t>тыңғылықты орындалуына І Петрдің өзі</w:t>
        <w:br/>
        <w:t>мен Бухгольц әкімшілігінің ортасында</w:t>
        <w:br/>
        <w:t>князь М.П. Гагарин басқарған аралық са-</w:t>
        <w:br/>
        <w:t>тының құрылуы да кедергі жасады. Экс-</w:t>
        <w:br/>
        <w:t>педицияның табысқа жетуі олардың жеке</w:t>
        <w:br/>
        <w:t>бастарының қарым-қатынастарына тәуелді</w:t>
        <w:br/>
        <w:t>болып қалды. Экспедицияны ұйымдасты-</w:t>
        <w:br/>
        <w:t>ру мәселесін Сібірдің қүдіретті губернато-</w:t>
        <w:br/>
        <w:t>ры М.П. Гагарин бастағанын естен шы-</w:t>
        <w:br/>
        <w:t>ғармау керек. Ол экспедиция басшысы</w:t>
        <w:br/>
        <w:t>және отряд бастығына өз адамын қойғысы</w:t>
        <w:br/>
        <w:t>келді. Сондықтан патша жіберген И.Д.</w:t>
        <w:br/>
        <w:t>Бухгольцтің келуі І Петрдің сенімді екі ада-</w:t>
        <w:br/>
        <w:t>мының ара қатынастарын ашып, аранда-</w:t>
        <w:br/>
        <w:t>тып жіберді. Ал патша тым қашықта бо-</w:t>
        <w:br/>
        <w:t>луы себепті бұл жағдайларды аңғара ал-</w:t>
        <w:br/>
        <w:t>май қалды.</w:t>
        <w:br/>
        <w:t>Экспедицияның сәтсіздікке ұшырауы-</w:t>
        <w:br/>
        <w:t>ның тағы да бір себебі, Бухгольц өзінің</w:t>
        <w:br/>
        <w:t>шынайы жағдайы мен жалпы жағдайлар-</w:t>
        <w:br/>
        <w:t>Ды түсіне қоймады, ол жоңғар басқыншы-</w:t>
        <w:br/>
        <w:t>Сөйтіп, І Петрдің</w:t>
        <w:br/>
        <w:t>нұсқауы бойынша қазақ</w:t>
        <w:br/>
        <w:t>даласының ішкі</w:t>
        <w:br/>
        <w:t>аймақтарына жасалған</w:t>
        <w:br/>
        <w:t>әскери-барлау</w:t>
        <w:br/>
        <w:t>экспедициясы өзінің</w:t>
        <w:br/>
        <w:t>мақсаты жағынан</w:t>
        <w:br/>
        <w:t>өзгеше болғанына</w:t>
        <w:br/>
        <w:t>қарамастан, тұтас</w:t>
        <w:br/>
        <w:t>алғанда, сәтсіз</w:t>
        <w:br/>
        <w:t>аяқталды. Киязь</w:t>
        <w:br/>
        <w:t>А.Бекович- Черкасскийдің</w:t>
        <w:br/>
        <w:t>ашық тонаушылыққа</w:t>
        <w:br/>
        <w:t>бастаған сұмдық істері</w:t>
        <w:br/>
        <w:t>ұзақ жылдар бойы орыс</w:t>
        <w:br/>
        <w:t>қоғамын қатты</w:t>
        <w:br/>
        <w:t>толқытқан Хиуа</w:t>
        <w:br/>
        <w:t>жорығынан бөлек еді.</w:t>
        <w:br/>
        <w:t>Омбы қаласы</w:t>
        <w:br/>
        <w:t>Сібір желісі</w:t>
        <w:br/>
        <w:t>Көркемсуретті</w:t>
        <w:br/>
        <w:t>периясымен шегарадағы әскери-инженерлік</w:t>
        <w:br/>
        <w:t>құрылыстар жүйесіндегі бұрыштағы нүкте</w:t>
        <w:br/>
        <w:t>болып табылады. Ол басқа да бекіністерге,</w:t>
        <w:br/>
        <w:t>шамшырақтар мен әскери-инженерлік</w:t>
        <w:br/>
        <w:t>құрылыстарға сүйене отырып, бірталай</w:t>
        <w:br/>
        <w:t>аумақты бақылауға алды. Осы жылы Ке-</w:t>
        <w:br/>
        <w:t>реку (Коряковск), Қараөзен (Чернорецк),</w:t>
        <w:br/>
        <w:t>Қаражар (Черноярск), Түйелі (Верблюжек),</w:t>
      </w:r>
    </w:p>
    <w:p>
      <w:r>
        <w:t>Сегізсары (Осморыжсек), Оба (Убинск),</w:t>
        <w:br/>
        <w:t>Жетіжар (Семиярск) сияқты түтас</w:t>
        <w:br/>
        <w:t>бекіністер қатары салынып, әскери-сая-</w:t>
        <w:br/>
        <w:t>си үш -- Сібір, Ертіс және Колыван</w:t>
        <w:br/>
        <w:t>жерлерінің негізі қаланды.</w:t>
        <w:br/>
        <w:t>Гарнизон жауынгерлері жақсы жаттық-</w:t>
        <w:br/>
        <w:t>тырылған, әскери қару-жарақ қоры</w:t>
        <w:br/>
        <w:t>жеткілікті, көшпелілерге онша таныс емес</w:t>
        <w:br/>
        <w:t>зеңбіректері бар, орналасқан орындары</w:t>
        <w:br/>
        <w:t>стратегиялық жағынан үтымды бұл</w:t>
        <w:br/>
        <w:t>бекіністер Абақан абақтыларымен (1707),</w:t>
        <w:br/>
        <w:t>Биқатын қамалымен (1709) бірге- отарлау</w:t>
        <w:br/>
        <w:t>тірегіне айналып, Обь -- Ертіс өзендері</w:t>
        <w:br/>
        <w:t>аралығында, Құлынды даласында Ресей</w:t>
        <w:br/>
        <w:t>жағдайының нығаюын қамтамасыз етті.</w:t>
        <w:br/>
        <w:t>Дегенмен, әскери-қорғаныстық мекен-</w:t>
        <w:br/>
        <w:t>дердің рөлдерін анықтаған кезде импери-</w:t>
        <w:br/>
        <w:t>яның аграрлық-саяси ұмтылыстарына</w:t>
        <w:br/>
        <w:t>қарай ауысып отырған кейінгі қызметтерінің</w:t>
        <w:br/>
        <w:t>бірте-бірте өзгергендігі жайлы біржақты</w:t>
        <w:br/>
        <w:t>тұжырыммен шектелуге болмайды. Жоғар-</w:t>
        <w:br/>
        <w:t>ғы Ертіс және Алтай қамалдары рөлінің</w:t>
        <w:br/>
        <w:t>одан әрі өсе түсуі көп ретте қазақ-ойрат,</w:t>
        <w:br/>
        <w:t>қазақ-орыс қатынастарының деңгейіне, жат</w:t>
        <w:br/>
        <w:t>ел күштерінің тұтқиылдан басып кіру қаупі</w:t>
        <w:br/>
        <w:t>сақталған жағдайда барған сайын белгілі</w:t>
        <w:br/>
        <w:t>дәрежеде Ресейге тәуелді бола бастаған</w:t>
        <w:br/>
        <w:t>Қазақ хандығының жалпы халықаралық</w:t>
        <w:br/>
        <w:t>халіне байланысты еді.</w:t>
        <w:br/>
        <w:t>Осы уақытта батыс шегараларда Жайық</w:t>
        <w:br/>
        <w:t>желісі ұлғайып, қазақтардың Жайықтың</w:t>
        <w:br/>
        <w:t>оң жағалауына өтулеріне шек қойылды. Бүл</w:t>
        <w:br/>
        <w:t>желі шығыста Новоишимскімен шектелу-</w:t>
        <w:br/>
        <w:t>ге тиісті болды. 1752 жылы іргесі қаланған</w:t>
        <w:br/>
        <w:t>Петропавловск қамалы оның орталығына</w:t>
        <w:br/>
        <w:t>Ойраттардың әскери</w:t>
        <w:br/>
        <w:t>жағынан бұлайша күш</w:t>
        <w:br/>
        <w:t>алуына атақты Полта-</w:t>
        <w:br/>
        <w:t>ва түбіндегі ұрыстан</w:t>
        <w:br/>
        <w:t>соң 1709 жылы орыс-</w:t>
        <w:br/>
        <w:t>тарға тұтқынға түс-</w:t>
        <w:br/>
        <w:t>кен швед артиллерия-</w:t>
        <w:br/>
        <w:t>сының сержанты Иоган</w:t>
        <w:br/>
        <w:t>Тустав Ренат көп ко-</w:t>
        <w:br/>
        <w:t>мектесті. Тобыл қала-</w:t>
        <w:br/>
        <w:t>сына айдауға жіберіл-</w:t>
        <w:br/>
        <w:t>ген ол Бухгольцтың Ер-</w:t>
        <w:br/>
        <w:t>тістің жоғарғы ағысы</w:t>
        <w:br/>
        <w:t>бойына ұйымдастырыл-</w:t>
        <w:br/>
        <w:t>ған белгілі экспедиция-</w:t>
        <w:br/>
        <w:t>сына қатысқан. 1715 -</w:t>
        <w:br/>
        <w:t>1716 жылдардың</w:t>
        <w:br/>
        <w:t>қысында қазіргі Павло-</w:t>
        <w:br/>
        <w:t>дар қаласының маңын-</w:t>
        <w:br/>
        <w:t>да Тустав Ренат та</w:t>
        <w:br/>
        <w:t>басқа орыс жауынгер-</w:t>
        <w:br/>
        <w:t>лерімен бірге жоңғарлар</w:t>
      </w:r>
    </w:p>
    <w:p>
      <w:r>
        <w:t>қолына тұтқынға түс-</w:t>
        <w:br/>
        <w:t>кен. Ренат қалмақтар</w:t>
        <w:br/>
        <w:t>қолында 1733 жылға</w:t>
        <w:br/>
        <w:t>дейін болып, оларды те-</w:t>
        <w:br/>
        <w:t>мір кенін қорытып, зең-</w:t>
        <w:br/>
        <w:t>бірек, снарядтар</w:t>
        <w:br/>
        <w:t>құюға үйретті, тіпті</w:t>
        <w:br/>
        <w:t>баспахана салып берді.</w:t>
        <w:br/>
        <w:t>Көркемсуретті</w:t>
        <w:br/>
        <w:t>Ұлы және Орта жүздегілер басқаша: “Ал-</w:t>
        <w:br/>
        <w:t>қакөл сұлама”, яғни “аштықтан әбден қал-</w:t>
        <w:br/>
        <w:t>жырап, шаршап-шалдығып жерге құлап,</w:t>
        <w:br/>
        <w:t>Алқакөл көлінде сұлап жатыр” дегенді қос-</w:t>
        <w:br/>
        <w:t>қан. Сауран да, Алқакөл де Ташкент қала-</w:t>
        <w:br/>
        <w:t>сының ендігінде орналасқан”.</w:t>
        <w:br/>
        <w:t>Густав Ренаттың қалмақ әскерлері ара-</w:t>
        <w:br/>
        <w:t>сында болғаны туралы бір аңыз бар. Қаш-</w:t>
        <w:br/>
        <w:t>қын казак Ермак жол ашқан соң І Петр-</w:t>
        <w:br/>
        <w:t>| дің “... Русь Сібір арқылы ұлғаюы керек”</w:t>
        <w:br/>
        <w:t>деген қағидасын бетке ұстаған Ресей бас</w:t>
        <w:br/>
        <w:t>штабы өздерінің Шығысқа баратын жолын-</w:t>
        <w:br/>
        <w:t>да жатқан жауынгер де көшпелі далалық</w:t>
        <w:br/>
        <w:t>екі халықты әлсіретудің жымысқы жоспа-</w:t>
        <w:br/>
        <w:t>рын жасады... Осы жоспарды жүзеге асы-</w:t>
        <w:br/>
        <w:t>ру үшін Иоган Густав Ренат қалмақтар</w:t>
        <w:br/>
        <w:t>арасына жіберілді. Ол алғашқы кезде</w:t>
        <w:br/>
        <w:t>қажетті қару-жарақпен, жеткілікті ақша-</w:t>
        <w:br/>
        <w:t>мен қамтамасыз етілді. Тапсырма сәтті</w:t>
        <w:br/>
        <w:t>аяқталған жағдайда, яғни қалмақтар қазақ-</w:t>
        <w:br/>
        <w:t>тарды жеңсе Ренатқа бас бостандығына</w:t>
        <w:br/>
        <w:t>қоса сый-сияпат көрсетуге уәде берді.</w:t>
        <w:br/>
        <w:t>Белгілі ақын Мұқағали Мақатаев “Елім-</w:t>
        <w:br/>
        <w:t>ай” халық әнін негізге ала отырып, сонау</w:t>
        <w:br/>
        <w:t>бағзы заманда өткен қайғылы күн оқиғала-</w:t>
        <w:br/>
        <w:t>рын “Туған жермен қоштасу әні” деген</w:t>
        <w:br/>
        <w:t>өлеңінде былайша сипаттайды:</w:t>
        <w:br/>
        <w:t>“Қара таудың басынан көш келеді..”</w:t>
        <w:br/>
        <w:t>Қара жорға шайқалып бос келеді.</w:t>
        <w:br/>
        <w:t>Қара күнді жамылып қара қазақ</w:t>
        <w:br/>
        <w:t>Қара түнді басынан кешкен еді.</w:t>
        <w:br/>
        <w:t>Қара қайғы көрсетпей ештеңені,</w:t>
        <w:br/>
        <w:t>Қара жауы қанатын кескен еді.</w:t>
        <w:br/>
        <w:t>Шылғау болып қыздардың кестелері,</w:t>
        <w:br/>
        <w:t>Талай қара шаңырақ өшкен еді.</w:t>
        <w:br/>
        <w:t>“Қара таудың басынан көш келеді!!!”</w:t>
        <w:br/>
        <w:t>“Ұлы қасірет жылдары” -- бірлік пен</w:t>
        <w:br/>
        <w:t>бауырластық туралы аталар өсиетін үмы-</w:t>
        <w:br/>
        <w:t>тып, қарақан басының қамын ғана ойлап,</w:t>
        <w:br/>
        <w:t>туған жері мен халқының мүддесін аяққа</w:t>
        <w:br/>
        <w:t>басуға әзір адамдар үшін мәңгілік есте</w:t>
        <w:br/>
        <w:t>Қарабұтақ порты</w:t>
        <w:br/>
        <w:t>Шығыста</w:t>
      </w:r>
    </w:p>
    <w:p>
      <w:r>
        <w:t>Орал магнит</w:t>
        <w:br/>
        <w:t>аномалиясы --</w:t>
        <w:br/>
        <w:t>Магнитка немесе Сі-</w:t>
        <w:br/>
        <w:t>бірдегі алтын-алмас</w:t>
        <w:br/>
        <w:t>кендері сияқты белдем-</w:t>
        <w:br/>
        <w:t>дерді ашу</w:t>
        <w:br/>
        <w:t>отаршылдық араны ұл-</w:t>
        <w:br/>
        <w:t>ғайған Петербург са-</w:t>
        <w:br/>
        <w:t>райының</w:t>
        <w:br/>
        <w:t>стратегиялық</w:t>
        <w:br/>
        <w:t>жағынан маңызды бел-</w:t>
        <w:br/>
        <w:t>демдердегі жаңа жер-</w:t>
        <w:br/>
        <w:t>лерді игеруге деген</w:t>
        <w:br/>
        <w:t>ұмтылыстарын күшей-</w:t>
        <w:br/>
        <w:t>те түсті.</w:t>
        <w:br/>
        <w:t>Орск қамалы</w:t>
        <w:br/>
        <w:t>Көркемсуретті</w:t>
        <w:br/>
        <w:t>ұлғая түскен, елдің еуропалық бөлігін та-</w:t>
        <w:br/>
        <w:t>биғи жаңа қорлармен, алтын мен минерал-</w:t>
        <w:br/>
        <w:t>дық шикізаттарға деген қажеттіліктермен</w:t>
        <w:br/>
        <w:t>қамтамасыз ету саясаты жүргізілді.</w:t>
        <w:br/>
        <w:t>І Петрдің тұсында-ақ орыстардың әске-</w:t>
        <w:br/>
        <w:t>ри-барлау жасақтары Қазақстанның</w:t>
        <w:br/>
        <w:t>солтүстік-шығыс аудандарына келді. Бүл</w:t>
        <w:br/>
        <w:t>жоңғар-ойраттар тарапынан қарсылық ту-</w:t>
        <w:br/>
        <w:t>дырып, кейбір шегаралық белдеулерде</w:t>
        <w:br/>
        <w:t>қақтығыстар болды, өзара дау-дамайлар,</w:t>
        <w:br/>
        <w:t>реніштер туындады.</w:t>
        <w:br/>
        <w:t>Орыс-ойрат қатынастары, әсіресе, Қытай</w:t>
        <w:br/>
        <w:t>шегараларына дейінгі Ертіс алқаптарын-</w:t>
        <w:br/>
        <w:t>дағы аудандарды иеленуге бар күшін сал-</w:t>
        <w:br/>
        <w:t>ған алғашқы Сібір губернаторы князь М.П.</w:t>
        <w:br/>
        <w:t>Гагариннің арандатушылық жоспарына</w:t>
        <w:br/>
        <w:t>байланысты қатты шиеленісті.</w:t>
        <w:br/>
        <w:t>Тобылдан Жаркентке дейін баратын жол</w:t>
        <w:br/>
        <w:t>бойына “қамалдар салу” қажеттігіне, олар-</w:t>
        <w:br/>
        <w:t>дың алғашқысын Ертіс бойына, Жәмші</w:t>
        <w:br/>
        <w:t>көлі маңына, одан әрі “іс барысында қажет</w:t>
        <w:br/>
        <w:t>деген жерлердің барлығында” қамалдар</w:t>
        <w:br/>
        <w:t>тұрғызу керектігіне патшаның көзін</w:t>
        <w:br/>
        <w:t>жеткізген губернатор іс жүзінде Қазақ дй-</w:t>
        <w:br/>
        <w:t>ласының шегараларында бір тұтас бекіністі</w:t>
        <w:br/>
        <w:t>белдем құру жоспарын ұсынған еді.</w:t>
        <w:br/>
        <w:t>Қазақстан тарихы</w:t>
        <w:br/>
        <w:t>Үстірт жоны</w:t>
        <w:br/>
        <w:t>Лепсі оязында түрғын халық 106 өзен</w:t>
        <w:br/>
        <w:t>мен бұлақты, 216 арық суын пайдаланды.</w:t>
        <w:br/>
        <w:t>Қапал оязында 92 өзен, 300 тоған-канал-</w:t>
        <w:br/>
        <w:t>дар, арықтар, бөгендер қазылған бүлақ</w:t>
        <w:br/>
        <w:t>көздері пайдаланылды. Жаркентте жеке</w:t>
        <w:br/>
        <w:t>кісілер иелігіндегі каналдар, арықтар,</w:t>
        <w:br/>
        <w:t>бөгендер салынған 60 өзен, бұлақтар бол-</w:t>
      </w:r>
    </w:p>
    <w:p>
      <w:r>
        <w:t>ған. Верный оязындағы қазақтар қарама-</w:t>
        <w:br/>
        <w:t>ғында 171 өзен мен бұлақ, 392 арық пен</w:t>
        <w:br/>
        <w:t>бөген орнатылған көлдер мен қарасулар</w:t>
        <w:br/>
        <w:t>болды. : -</w:t>
        <w:br/>
        <w:t>Бір ғажабы Жетісу болысында қазақтар</w:t>
        <w:br/>
        <w:t>бірде бір құдықты жаппай пайдаланбаған.</w:t>
        <w:br/>
        <w:t>Сала-сала тау өзендері, бұлақтар мен қай-</w:t>
        <w:br/>
        <w:t>нарлар бұл өңірдің малын сумен толық</w:t>
        <w:br/>
        <w:t>қамтамасыз ете алған. Оңтүстік Балқаш</w:t>
        <w:br/>
        <w:t>маңындағы көшпелілер көктемде қатты</w:t>
        <w:br/>
        <w:t>топырақты ойпандарға іркілген қар суын</w:t>
        <w:br/>
        <w:t>мал суаруға пайдаланған.</w:t>
        <w:br/>
        <w:t>өту керек. Мұндай құдық</w:t>
        <w:br/>
        <w:t>қазу үшін көп жылдар</w:t>
        <w:br/>
        <w:t>бойы тас оюға тура ке-</w:t>
        <w:br/>
        <w:t>леді. Бұл -- әбден ма-</w:t>
        <w:br/>
        <w:t>шықтанған адамдардың</w:t>
        <w:br/>
        <w:t>ғана қолынан келетін ша-</w:t>
        <w:br/>
        <w:t>руа. Осыған орай мұндай</w:t>
        <w:br/>
        <w:t>құдықтар ұзақ уақыт-</w:t>
        <w:br/>
        <w:t>тар бойы пайдаланылды,</w:t>
        <w:br/>
        <w:t>кәусар суы салқын да</w:t>
        <w:br/>
        <w:t>таза болды. Көз көрген</w:t>
        <w:br/>
        <w:t>куәлердің сөздеріне қара-</w:t>
        <w:br/>
        <w:t>ғанда, Сам құмдарында,</w:t>
        <w:br/>
        <w:t>Маңғыстау мен Үстірт-</w:t>
        <w:br/>
        <w:t>те бұдан 150 -- 200 жыл</w:t>
        <w:br/>
        <w:t>бұрын қазылған көптеген</w:t>
        <w:br/>
        <w:t>құдықтардың сулары әлі</w:t>
        <w:br/>
        <w:t>күнге дейін сарқылмаған</w:t>
        <w:br/>
        <w:t>көрінеді. Олардың бірқа-</w:t>
        <w:br/>
        <w:t>тары Мамыртай, Ма-</w:t>
        <w:br/>
        <w:t>мыш, Қазыбек сияқты</w:t>
        <w:br/>
        <w:t>атақты шеберлердің</w:t>
        <w:br/>
        <w:t>есімдерімен аталады.</w:t>
        <w:br/>
        <w:t>Әдетте мұндай шыңырау</w:t>
        <w:br/>
        <w:t>тас құдықтардың үстіңгі</w:t>
        <w:br/>
        <w:t>ернеуіне биіктігі бір</w:t>
        <w:br/>
        <w:t>метрге жететін тас</w:t>
        <w:br/>
        <w:t>үйшіктер қаланып, беті</w:t>
        <w:br/>
        <w:t>ортасында тесігі бар</w:t>
        <w:br/>
        <w:t>қақпақпен (айкелмен)</w:t>
        <w:br/>
        <w:t>жабылған.</w:t>
        <w:br/>
        <w:t>“Жайлауға көшкен ауыл”,</w:t>
        <w:br/>
        <w:t>Суретші Д.Хаудов</w:t>
        <w:br/>
        <w:t>Шол далалы белдем-</w:t>
        <w:br/>
        <w:t>де терең құдық қазу</w:t>
        <w:br/>
        <w:t>өте қымбат та күр-</w:t>
        <w:br/>
        <w:t>делі жұмыс болды.</w:t>
        <w:br/>
        <w:t>Мысалға, құдық қазуға</w:t>
        <w:br/>
        <w:t>Қызылқұмда немесе</w:t>
        <w:br/>
        <w:t>Бетпақдалада арнайы</w:t>
        <w:br/>
        <w:t>жұмысшылар жалдаған.</w:t>
        <w:br/>
        <w:t>Олардың сексеуілмен</w:t>
        <w:br/>
        <w:t>шегенделген берік бір</w:t>
        <w:br/>
        <w:t>құдық қазу үшін бір-</w:t>
      </w:r>
    </w:p>
    <w:p>
      <w:r>
        <w:t>неше ай бойы тыным-</w:t>
        <w:br/>
        <w:t>сыз жұмыс істеулеріне</w:t>
        <w:br/>
        <w:t>тура келді.</w:t>
        <w:br/>
        <w:t>Көркемсуретті</w:t>
        <w:br/>
        <w:t>Құдықтардың жалпы саны туралы де-</w:t>
        <w:br/>
        <w:t>ректер де қызық. Бұдан екі жүз жыл бұрын</w:t>
        <w:br/>
        <w:t>Маңғышлақ оязында 1133 құдық болса,</w:t>
        <w:br/>
        <w:t>солардың 698-ін байлар, 107-сін қарапа-</w:t>
        <w:br/>
        <w:t>йым шаруалар иеленіп, 282-сі жекелеген</w:t>
        <w:br/>
        <w:t>ру топтарының меншігі саналған, тек</w:t>
        <w:br/>
        <w:t>46-сы ғана қоғамдық жолмен пайдала-</w:t>
        <w:br/>
        <w:t>нылған. Ақмола облысында 38165 түшы</w:t>
        <w:br/>
        <w:t>және 7465 түзды сулы құдық болған, олар-</w:t>
        <w:br/>
        <w:t>дың 1689-ы мемлекеттік, 7553-і қоғам-</w:t>
        <w:br/>
        <w:t>дық меншік саналып, 36385 құдыққа бай-</w:t>
        <w:br/>
        <w:t>лар иелік еткен.</w:t>
        <w:br/>
        <w:t>Өткен ғасырларда бірқатар уездердегі</w:t>
        <w:br/>
        <w:t>басқа да суаттар туралы деректер де көңіл</w:t>
        <w:br/>
        <w:t>аударарлық. Көкшетау қазақтары 65 өзен</w:t>
        <w:br/>
        <w:t>мен өзекті, 115 көлді, 731 шалшық суды,</w:t>
        <w:br/>
        <w:t>2106 құдықты, 60 бұлақ пен бөгелген сай-</w:t>
        <w:br/>
        <w:t>ларды пайдаланған. Зайсан көлі маңында</w:t>
        <w:br/>
        <w:t>891 қыстау құдықтарды, 964 қыстау бұлақ |</w:t>
        <w:br/>
        <w:t>көздерін, 754 қыстау қар суын, 663 қыстау |</w:t>
        <w:br/>
        <w:t>өзендерді, 8 қыстау көлдерді және 5 қыс-</w:t>
        <w:br/>
        <w:t>тау шалшық суларды кәдеге жаратқан.</w:t>
        <w:br/>
        <w:t>Қазақстан тарихы</w:t>
        <w:br/>
        <w:t>Князь патшаға өз “жобасын” ұсынған-</w:t>
        <w:br/>
        <w:t>да бұл аймақтағы күрделі халықаралық</w:t>
        <w:br/>
        <w:t>қатынастарға көңіл бөлген жоқ. Бүл жыл-</w:t>
        <w:br/>
        <w:t>дары мазасыз көрші -- Жоңғарияның аран-</w:t>
        <w:br/>
        <w:t>датушылық қимылдары салдарынан</w:t>
        <w:br/>
        <w:t>шиеленісіп кеткен саяси жағдай қазақ хан-</w:t>
        <w:br/>
        <w:t>дығының мүддесіне қайшы келді. Оның</w:t>
        <w:br/>
        <w:t>үстіне болашақ әскери-тірек пункттерінің</w:t>
        <w:br/>
        <w:t>қүрылысы үшін орыс патшасы таңдап ал-</w:t>
        <w:br/>
        <w:t>ған аудандар бұл жылдары уақытша ба-</w:t>
        <w:br/>
        <w:t>сымдыққа қол жеткізген ойраттардың ба-</w:t>
        <w:br/>
        <w:t>қылауында болатын. Олар бүл ықпалын</w:t>
        <w:br/>
        <w:t>жоғалтқылары келмеді.</w:t>
        <w:br/>
        <w:t>Патша арнаулы жарлығында Бухтольцқа</w:t>
        <w:br/>
        <w:t>мынадай нүсқаулар берді: “... сол үшін То-</w:t>
        <w:br/>
        <w:t>былға барып, онда жоғарыда аталған гу-</w:t>
        <w:br/>
        <w:t>бернатордан 1500 әскери адам алып, Жәмші</w:t>
        <w:br/>
        <w:t>өзеніне бару керек, .. онда қала салып,</w:t>
        <w:br/>
        <w:t>аталған адамдарды сол жерге, жаңадан</w:t>
        <w:br/>
        <w:t>тұрғызылған қамал мен оның төңірегіне,</w:t>
        <w:br/>
        <w:t>қысқы пәтерлерге орналастыру қажет, тек</w:t>
        <w:br/>
        <w:t>өзендер бойынан бекіністер салып, оның</w:t>
        <w:br/>
        <w:t>тұрғындары қай жерден алтын тауып, қалай</w:t>
        <w:br/>
        <w:t>алып жүргенін анықтап, тексеру керек... ми-</w:t>
        <w:br/>
        <w:t>нералдың жайын жақсы білетін шведтер-</w:t>
        <w:br/>
        <w:t>ден бірнеше адам табу қажет”.</w:t>
        <w:br/>
        <w:t>Әртүрлі редакциялауға түсіп, бірнеше рет</w:t>
      </w:r>
    </w:p>
    <w:p>
      <w:r>
        <w:t>жарияланған патша жарлығының алғашқы,</w:t>
        <w:br/>
        <w:t>негізгі нұсқасының мәтіні осындай. Осы</w:t>
        <w:br/>
        <w:t>құжат іс жүзінде Ертіс, Алтай, Есіл бойы</w:t>
        <w:br/>
        <w:t>белдігінің құрылуына негіз болған.</w:t>
        <w:br/>
        <w:t>Әскери-дипломатиялық сипаттағы бар-</w:t>
        <w:br/>
        <w:t>лық әзірлік жұмыстары аяқталған соң И.Д.</w:t>
        <w:br/>
        <w:t>Бухгольц отряды 1715 жылдың басында 2797</w:t>
        <w:br/>
        <w:t>драгун, солдат, офицер және жұмысшымен,</w:t>
        <w:br/>
        <w:t>әртүрлі калибрлі 70 қарумен, жеткілікті</w:t>
        <w:br/>
        <w:t>құрал-сайманмен жорыққа аттанды.</w:t>
        <w:br/>
        <w:t>1915 жылы 1 қазанда экспедиция ма-</w:t>
        <w:br/>
        <w:t>ңында сырттан келушілер мен Сібірдің</w:t>
        <w:br/>
        <w:t>жергілікті халқы, сондай-ақ Тобыл мен Том</w:t>
        <w:br/>
        <w:t>қалалары тұрғындары арасында ертеден-</w:t>
        <w:br/>
        <w:t>ақ айырбас сауда жүргізілетін Жәміш тұзды</w:t>
        <w:br/>
        <w:t>көліне жетті де, И.Д. Бухгольц Жәмші</w:t>
        <w:br/>
        <w:t>ІПетр |</w:t>
        <w:br/>
        <w:t>Ақыры стратегиялық</w:t>
        <w:br/>
        <w:t>мүдделері басым түскен</w:t>
        <w:br/>
        <w:t>Ресей өкімет орындары,</w:t>
        <w:br/>
        <w:t>ойраттармен әскери</w:t>
        <w:br/>
        <w:t>қақтығыс-тардың туу</w:t>
        <w:br/>
        <w:t>қаупінен жасқанбай,</w:t>
        <w:br/>
        <w:t>дереу шешуші</w:t>
        <w:br/>
        <w:t>қимылдарға көшуді</w:t>
        <w:br/>
        <w:t>талап етті. Швед</w:t>
        <w:br/>
        <w:t>флотымен теңіз</w:t>
        <w:br/>
        <w:t>шайқасына әзірленіп</w:t>
        <w:br/>
        <w:t>жатқан Кронштадт-</w:t>
        <w:br/>
        <w:t>тағы кемелерде жүрген</w:t>
        <w:br/>
        <w:t>1 Петр қамалдар</w:t>
        <w:br/>
        <w:t>құрылысын бастауға</w:t>
        <w:br/>
        <w:t>болады деген мәлімде-</w:t>
        <w:br/>
        <w:t>мелерді алысымен, 1714</w:t>
        <w:br/>
        <w:t>жылғы 22 мамырда</w:t>
        <w:br/>
        <w:t>“Қасиетті Наталья”</w:t>
        <w:br/>
        <w:t>галерасында “Құм ал-</w:t>
        <w:br/>
        <w:t>тыны бар жерлерге ие-</w:t>
        <w:br/>
        <w:t>лік ету үшін”, “Подпол-</w:t>
        <w:br/>
        <w:t>ковник Иван Дмитрие-</w:t>
        <w:br/>
        <w:t>вич Бухгольцтпің</w:t>
        <w:br/>
        <w:t>басшылығымен</w:t>
        <w:br/>
        <w:t>экспедиция жабдықтау</w:t>
        <w:br/>
        <w:t>туралы” жарлығына</w:t>
        <w:br/>
        <w:t>қол қойған.</w:t>
        <w:br/>
        <w:t>: Қазақстан тарихы 12. : -</w:t>
        <w:br/>
        <w:t>сақтайтын сұмдық тарихи сабақ. Қазақ</w:t>
        <w:br/>
        <w:t>батырлары мен қатардағы жауынгерлер |</w:t>
        <w:br/>
        <w:t>жоңғарлармен шайқаса алатын біртүтас</w:t>
        <w:br/>
        <w:t>әскер құрып, азаттық жолындағы Отан</w:t>
      </w:r>
    </w:p>
    <w:p>
      <w:r>
        <w:t>соғысында жеңіске жетіп, жоңғар басқын-</w:t>
        <w:br/>
        <w:t>шыларын туған жерден қуып шыққан</w:t>
        <w:br/>
        <w:t>уақытқа дейін көптеген жазықсыз қара-</w:t>
        <w:br/>
        <w:t>пайым адамдардың қаны төгіліп, көз жас-</w:t>
        <w:br/>
        <w:t>тары сел боп ақты.</w:t>
        <w:br/>
        <w:t>Ақын Ж.Молдаға-</w:t>
        <w:br/>
        <w:t>лиевтің дастанындағы</w:t>
        <w:br/>
        <w:t>“Мен қазақпын -- мың</w:t>
        <w:br/>
        <w:t>өліп, мың тірілген” деген</w:t>
        <w:br/>
        <w:t>сөздері “Ұлы қасірет” --</w:t>
        <w:br/>
        <w:t>“Ақтабан шұбырынды”</w:t>
        <w:br/>
        <w:t>жылдары қазақтар</w:t>
        <w:br/>
        <w:t>бастан өткерген сұмдық</w:t>
        <w:br/>
        <w:t>қиындықтар мен</w:t>
        <w:br/>
        <w:t>қасіретті дәл</w:t>
        <w:br/>
        <w:t>жеткізген.</w:t>
        <w:br/>
        <w:t>Көркемсуретті</w:t>
        <w:br/>
        <w:t>Асқар таудың өлгені --</w:t>
        <w:br/>
        <w:t>Басын мұнар шалғаны.</w:t>
        <w:br/>
        <w:t>Көктегі бұлттың өлгені --</w:t>
        <w:br/>
        <w:t>Аса алмай таудан қалғаны.</w:t>
        <w:br/>
        <w:t>Ай мен күннің өлгені -</w:t>
        <w:br/>
        <w:t>Еңкейіп барып батқаны.</w:t>
        <w:br/>
        <w:t>Айдын шалқар өлгені -</w:t>
        <w:br/>
        <w:t>Мүз болып тастай қатқаны.</w:t>
        <w:br/>
        <w:t>Қара жердің өлгені -</w:t>
        <w:br/>
        <w:t>Қар астында қалғаны.</w:t>
        <w:br/>
        <w:t>Өлмегенде не өлмейді?</w:t>
        <w:br/>
        <w:t>Жақсының аты өлмейді,</w:t>
        <w:br/>
        <w:t>Әлімнің хаты өлмейді!</w:t>
        <w:br/>
        <w:t>жжж</w:t>
        <w:br/>
        <w:t>Ел бастау қиын емес,</w:t>
        <w:br/>
        <w:t>Қонатын жерден көл табылады.</w:t>
        <w:br/>
        <w:t>Қол бастау қиын емес,</w:t>
        <w:br/>
        <w:t>Шабатын жерден ел табылады</w:t>
        <w:br/>
        <w:t>Шаршы топта сөз бастаудан қиынды</w:t>
        <w:br/>
        <w:t>көргем жоқ.</w:t>
      </w:r>
    </w:p>
    <w:p>
      <w:r>
        <w:t>Қазақстан тарихы</w:t>
        <w:br/>
        <w:t>Әбілқайыр ханның Орынбор губернаторы И.И. .</w:t>
        <w:br/>
        <w:t>Неплюевке хаты. 1744 жылғы 14 мамыр</w:t>
        <w:br/>
        <w:t>осы шабуылында 75 қалмақ қаза болған,</w:t>
        <w:br/>
        <w:t>ал түтқынға айдап әкетілген орыс пен қал-</w:t>
        <w:br/>
        <w:t>мақтың саны 638 адам. Сол түтқынға</w:t>
        <w:br/>
        <w:t>түскендердің ішінде орыс көпестері А.Га-</w:t>
        <w:br/>
        <w:t>нюшкин, И.Ветлугин және казак отряды</w:t>
        <w:br/>
        <w:t>басшыларының бірі А.Версин және бас-</w:t>
        <w:br/>
        <w:t>қалар бар еді.</w:t>
        <w:br/>
        <w:t>Келесі 1747 жылдың қаңтар айында 500</w:t>
        <w:br/>
        <w:t>қазақ жігітінен құралған әскер Еділ өзеніне</w:t>
        <w:br/>
        <w:t>дейін барып, қалмақ ауылдарын талқан-</w:t>
        <w:br/>
        <w:t>дады. Екі жақтан да көп адам қаза тапты.</w:t>
        <w:br/>
        <w:t>Әбілқайыр жігіттерінен қаза тапқандар 50</w:t>
        <w:br/>
        <w:t>адам еді.</w:t>
        <w:br/>
        <w:t>Осылай Ресей мен Әбілқайыр арасындағы</w:t>
        <w:br/>
        <w:t>қақтығыстар толастамады. Әбілқайырды</w:t>
        <w:br/>
        <w:t>өлтіруді тездету керек болды. Орынбор бас-</w:t>
        <w:br/>
        <w:t>шылары барлық үмітін Барақ сұлтанға арт-</w:t>
        <w:br/>
        <w:t>шабуыл жасайтыны</w:t>
        <w:br/>
        <w:t>жайында жіберген</w:t>
        <w:br/>
        <w:t>соңғы мәлімдемесін</w:t>
        <w:br/>
        <w:t>оқыды. Оңтүстік</w:t>
        <w:br/>
        <w:t>Оралдағы оқиғалар кейін</w:t>
        <w:br/>
        <w:t>бұл хабарды толық</w:t>
        <w:br/>
        <w:t>дәлелдеді.</w:t>
        <w:br/>
        <w:t>Әбілқайыр ханның мөрі</w:t>
        <w:br/>
        <w:t>Көркемсуретті Қазақстан тарихы</w:t>
        <w:br/>
        <w:t>БҰҚАР ЖЫРАУ</w:t>
        <w:br/>
        <w:t>(1693 - 1787)</w:t>
        <w:br/>
        <w:t>Бұқар жырау ақын ретінде өз ортасына</w:t>
        <w:br/>
        <w:t>ерте танылған, Тәуке ханның тұсында оның</w:t>
        <w:br/>
        <w:t>жанындағы аса ықпалды билердің бірі бол-</w:t>
        <w:br/>
        <w:t>ды. Ақын өмірінің көпшілігін жоқшылық-</w:t>
        <w:br/>
        <w:t>та өткізген, жеке меншігінде ешқандай</w:t>
        <w:br/>
        <w:t>малы болмаған. Ол алпыс жасқа толғанда</w:t>
        <w:br/>
        <w:t>дала билеушілерінің арасынан жас сүлтан</w:t>
        <w:br/>
        <w:t>Абылай алға дара шығып, ақынды жаны-</w:t>
        <w:br/>
        <w:t>на тартқан. Осы уақыттан бастап Бүқар</w:t>
        <w:br/>
        <w:t>жырау ұлы ақын ретінде ғана танылып</w:t>
        <w:br/>
        <w:t>қоймай, Абылайдың кеңесшісі болды,</w:t>
        <w:br/>
        <w:t>Қазақ хандығының ХҮІІ ғасырдың орта-</w:t>
        <w:br/>
        <w:t>сындағы басты идеологіне айналды. Жы-</w:t>
        <w:br/>
        <w:t>рау 1787 жылы дүниеден қайтты. Сүйегі</w:t>
        <w:br/>
        <w:t>Далба тауының етегінде жатыр.</w:t>
      </w:r>
    </w:p>
    <w:p>
      <w:r>
        <w:t>Қазақтың ұлы ақыны</w:t>
        <w:br/>
        <w:t>Бұқар жырау 1693</w:t>
        <w:br/>
        <w:t>жылы дүниеге келген.</w:t>
        <w:br/>
        <w:t>Ақынның әкесі</w:t>
        <w:br/>
        <w:t>Қалқаман батыр,</w:t>
        <w:br/>
        <w:t>шамасы, дәулетті адам</w:t>
        <w:br/>
        <w:t>болмаған, ол жеке</w:t>
        <w:br/>
        <w:t>басының ержүрек</w:t>
        <w:br/>
        <w:t>батылдығымен даңқы</w:t>
        <w:br/>
        <w:t>шыққан адам.</w:t>
        <w:br/>
        <w:t>“Жазғы көш”. Суретші Т.Т. Шевченко</w:t>
        <w:br/>
        <w:t>Қазақстан тарихы</w:t>
        <w:br/>
        <w:t>ҚОЖАБЕРГЕН</w:t>
        <w:br/>
        <w:t>ЖЫРАУ</w:t>
        <w:br/>
        <w:t>ХҮП ғасырдың екінші жартысында жоң-</w:t>
        <w:br/>
        <w:t>ғар шапқыншылығы қаупінің ұлғаюына</w:t>
        <w:br/>
        <w:t>қарамастан қазақ халқының ынтымағы</w:t>
        <w:br/>
        <w:t>едәуір әлсіреді.:Жәңгір тұсында бой көрсет-</w:t>
        <w:br/>
        <w:t>кен орталықтан тыс күштер белең алып,</w:t>
        <w:br/>
        <w:t>аймақтар арасындағы экономикалық бай-</w:t>
        <w:br/>
        <w:t>ланыстар айтарлықтай қысқара түсті,</w:t>
        <w:br/>
        <w:t>жергілікті сұлтандардың оқшаулығы</w:t>
        <w:br/>
        <w:t>күшейді. Тіпті бірқатар сұлтандар өздерін</w:t>
        <w:br/>
        <w:t>бір жүздің немесе рудың ханы деп жария-</w:t>
        <w:br/>
        <w:t>лауға дейін барды. Олар сөз жүзінде бірлік</w:t>
        <w:br/>
        <w:t>пен жалпы қазақ ханына бағынуды қолда-</w:t>
        <w:br/>
        <w:t>ғандарымен, іске келгенде өз саясаттарын</w:t>
        <w:br/>
        <w:t>жүзеге асырды. Жергілікті сұлтандардың</w:t>
        <w:br/>
        <w:t>бұлайша оқшаулана түсуі мен ішкі қайшы-</w:t>
        <w:br/>
        <w:t>лықтар салдарынан мемлекеттің әскери</w:t>
        <w:br/>
        <w:t>қуатының төмендей түскені табиғи нәрсе.</w:t>
        <w:br/>
        <w:t>Көшпелі қазақ мемлекетінің тарихында</w:t>
        <w:br/>
        <w:t>“жыраулар” жауынгерлік ерліктерімен қатар</w:t>
        <w:br/>
        <w:t>халық бұқарасының мүң-мүдделерін ашық,</w:t>
        <w:br/>
        <w:t>айта алатын әділдік жаршылары, ғаламат</w:t>
        <w:br/>
        <w:t>көркемсөз шеберлері еді. Даладағы жырау-</w:t>
        <w:br/>
        <w:t>Лар дәстүрінің соңғы өкілдері ХІХ-ХХ ғасыр-</w:t>
        <w:br/>
        <w:t>ларда Махамбет, Сегіз сері, Ақан сері, Біржан</w:t>
        <w:br/>
        <w:t>сал болды. ХУП ғасырдың ақыры -- ХУІІ</w:t>
        <w:br/>
        <w:t>ғасырдың алғашқы жартысындағы қазақ</w:t>
        <w:br/>
        <w:t>қоғамының әлеуметтік құрылымында жы-</w:t>
        <w:br/>
        <w:t>раулар да хандар, билер, батырлар, шаруа-</w:t>
        <w:br/>
        <w:t>лар сияқты көшпелі қауымның қүрамдас бір</w:t>
        <w:br/>
        <w:t>Ат мінген жасөспірім</w:t>
        <w:br/>
        <w:t>Орынбор маңындағы қазақ</w:t>
        <w:br/>
        <w:t>ауылы</w:t>
        <w:br/>
        <w:t>Еділ қалмақтарының</w:t>
        <w:br/>
        <w:t>Кіші жүз жайлауларына</w:t>
        <w:br/>
        <w:t>жасаған есепсіз шапқын-</w:t>
      </w:r>
    </w:p>
    <w:p>
      <w:r>
        <w:t>шылықтарының салда-</w:t>
        <w:br/>
        <w:t>рынан Әбілқайыр әкесі-</w:t>
        <w:br/>
        <w:t>нен, ағасынан және</w:t>
        <w:br/>
        <w:t>ата-анасы жағынан</w:t>
        <w:br/>
        <w:t>жақын көптеген туыс-</w:t>
        <w:br/>
        <w:t>тарынан ерте айырыл-</w:t>
        <w:br/>
        <w:t>ған. Өзі де осындай</w:t>
        <w:br/>
        <w:t>қырқыстардың бірінде</w:t>
        <w:br/>
        <w:t>дұшпан қолына тұт-</w:t>
        <w:br/>
        <w:t>қынға түсіп, қалмақ</w:t>
        <w:br/>
        <w:t>ханы Яюкенің ордасына</w:t>
        <w:br/>
        <w:t>жөнелтілген (1680-</w:t>
        <w:br/>
        <w:t>1724).</w:t>
        <w:br/>
        <w:t>Көркемсуретті</w:t>
        <w:br/>
        <w:t>1730 жылға дейін қазақ пен башқүрт ара-</w:t>
        <w:br/>
        <w:t>қатынасына сызат түсіп, “енді осы достық-</w:t>
        <w:br/>
        <w:t>ты қалпына келтіру үшін патша ағзамға хат</w:t>
        <w:br/>
        <w:t>жазу керек” деген Алдарбай башқұрттың</w:t>
        <w:br/>
        <w:t>сөзіне Әбілқайыр алданып қалған болатын.</w:t>
        <w:br/>
        <w:t>Бұл 1730 жылдың маусым (июнь) айы бо-</w:t>
        <w:br/>
        <w:t>латын... Ресейге керегі де сол еді. Хат жаз-</w:t>
        <w:br/>
        <w:t>ды деген факті бар, оның түпнұсқасын</w:t>
        <w:br/>
        <w:t>ешкімге көрсетпей, аудармасымен келешек-</w:t>
        <w:br/>
        <w:t>те талай қазақ төресін алдауға болады...</w:t>
        <w:br/>
        <w:t>Әбілқайыр хатының түпнұсқасын көрме-</w:t>
        <w:br/>
        <w:t>ген көптеген ғалымдар оған күдікпен қара-</w:t>
        <w:br/>
        <w:t>ғаны рас. Мысалы, белгілі зерттеуші В.Я.</w:t>
        <w:br/>
        <w:t>Басин: “...широко употребляемый термин</w:t>
        <w:br/>
        <w:t>о подданстве казахов...правомерен лишь на</w:t>
        <w:br/>
        <w:t>завершаюшем этапе присоединения Казах-</w:t>
        <w:br/>
        <w:t>стана к России” деп қазақ елінің түгелдей</w:t>
        <w:br/>
        <w:t>Ресей отары болған уақыты ретінде 1865</w:t>
        <w:br/>
        <w:t>жылғы Шымкент пен Ташкентті алған</w:t>
        <w:br/>
        <w:t>кездерді көрсетеді. Шын мәнінде өмір бойы</w:t>
        <w:br/>
        <w:t>Ресеймен соғысқан Кіші жүздің әйгілі ба-</w:t>
        <w:br/>
        <w:t>тыр ханы Әбілқайыр сынды тарихи тұлға-</w:t>
        <w:br/>
        <w:t>Қазақстан тарихы</w:t>
        <w:br/>
        <w:t>1727 жылы Цеван Рабданның өлуі, ең бас-</w:t>
        <w:br/>
        <w:t>тысы, Бұланты бойындағы жеңіс Қожабер-</w:t>
        <w:br/>
        <w:t>тен жырауды жаңа туындылар шығаруға</w:t>
        <w:br/>
        <w:t>қанаттандырды.</w:t>
        <w:br/>
        <w:t>Бұл кезде ол “Адыра қалған Қаратау”,</w:t>
        <w:br/>
        <w:t>“Қайырсыз болған Сыр өзен”, “Иесіз қал-</w:t>
        <w:br/>
        <w:t>ған сылаң Сыр”, “Қарғыс атқыр, жоңғар-</w:t>
        <w:br/>
        <w:t>ай”, “Балқан, Балқан, Балқан тау”, “Шоң-</w:t>
        <w:br/>
        <w:t>ғал, Шоңғал, Шоңғал тас”, “Бөгембай ба-</w:t>
        <w:br/>
        <w:t>тыр”, “Беріш Есет”, “Тайлақ батыр”, “Ер</w:t>
        <w:br/>
        <w:t>Тұрсынбай”, “Ер Қүлеке”, “Сүйіншіұлы</w:t>
        <w:br/>
        <w:t>Абылай”, т.б. жырларын шығарды. Деген-</w:t>
        <w:br/>
        <w:t>мен ақынның халық арасына ең көп тара-</w:t>
        <w:br/>
        <w:t>ған, қазақ даласының әнұранына айнал-</w:t>
        <w:br/>
        <w:t>ған шығармасы -- “Елім-ай” дастаны бол-</w:t>
        <w:br/>
        <w:t>ды. Аңыз-әңгімелерге қарағанда “Елім-</w:t>
        <w:br/>
        <w:t>айдың” әуенін Қожаберген жыраудың</w:t>
        <w:br/>
        <w:t>әйелі -- Айша. шығарған. Айша -- ақын-</w:t>
      </w:r>
    </w:p>
    <w:p>
      <w:r>
        <w:t>мен бірге барлық сынақтан өтіп, Қожа-</w:t>
        <w:br/>
        <w:t>бергеннің өр тұлғасын өмір жолына бақи-</w:t>
        <w:br/>
        <w:t>лық серік еткен, соған куә болған әйел.</w:t>
        <w:br/>
        <w:t>Жоңғарлар талқандалып, Жоңғар мемлекеті</w:t>
        <w:br/>
        <w:t>біржолата жойылғаннан кейін оңтүстік,</w:t>
        <w:br/>
        <w:t>солтүстік және шығыс аймақтардағы қазақ-</w:t>
        <w:br/>
        <w:t>тар туған жерге оралу мүмкіндігін алды.</w:t>
        <w:br/>
        <w:t>Сөйтіп, Қожаберген жырау өмір сүріп,</w:t>
        <w:br/>
        <w:t>жыр туындатқан кезең жаугершілік</w:t>
        <w:br/>
        <w:t>оқиғаларға толы болды.</w:t>
        <w:br/>
        <w:t>Оралмандар қайтып келген соң әбден ти-</w:t>
        <w:br/>
        <w:t>тықтатқан қантөгісті соғыстарда жоңғарлар-</w:t>
        <w:br/>
        <w:t>Дан қайтарып алған Қазақстанның шегара-</w:t>
        <w:br/>
        <w:t>лық шептері этникалық және тарихи жағы-</w:t>
        <w:br/>
        <w:t>нан бекіді. Көптеген зерттеушілердің (Лев-</w:t>
        <w:br/>
        <w:t>шин, Харуздин, Потанин) айтуынша, қазақ</w:t>
        <w:br/>
        <w:t>руларының ата мекендеріне қайтып келуіне</w:t>
        <w:br/>
        <w:t>байланысты шаруашылық өмір қайта жан-</w:t>
        <w:br/>
        <w:t>данды, айырбас сауда жолға қойылды, эко-</w:t>
        <w:br/>
        <w:t>номикалық байланыстар нығайды. Ең</w:t>
        <w:br/>
        <w:t>ақырында, қазақ-жоңғар соғыстарының</w:t>
        <w:br/>
        <w:t>аяқталуына орай сонау ғұндар дәуірінен</w:t>
        <w:br/>
        <w:t>бастап, Еуразия құрылығында өмір сүріп</w:t>
        <w:br/>
        <w:t>келген соңғы классикалық көшпелі мемле-</w:t>
        <w:br/>
        <w:t>кеттер әлсіреп, құлдырады, жойылды.</w:t>
        <w:br/>
        <w:t>Суретші Т.Ордабеков</w:t>
        <w:br/>
        <w:t>әскери басымдық жоң-</w:t>
        <w:br/>
        <w:t>ғарлардан қазақтар</w:t>
        <w:br/>
        <w:t>қолына көшті. 1727</w:t>
        <w:br/>
        <w:t>жылы Әбілқайыр әскер-</w:t>
        <w:br/>
        <w:t>лері бірнеше тұстан</w:t>
        <w:br/>
        <w:t>Сырдарияны кешіп</w:t>
        <w:br/>
        <w:t>өтіп, Келес -- Бадам</w:t>
        <w:br/>
        <w:t>жотасы мен Қаратау-</w:t>
        <w:br/>
        <w:t>дағы тау асуларынан</w:t>
        <w:br/>
        <w:t>асып жоңғар әскерлері-</w:t>
        <w:br/>
        <w:t>не әр тұстан шабуыл</w:t>
        <w:br/>
        <w:t>жасады. Осы уақыт-</w:t>
        <w:br/>
        <w:t>тан 1730 жылға дейін</w:t>
        <w:br/>
        <w:t>үш жүз қазақтарының</w:t>
        <w:br/>
        <w:t>біріккен әскерлері ой-</w:t>
        <w:br/>
        <w:t>раттарға шешуші соқ-</w:t>
        <w:br/>
        <w:t>қы берді. Бұланты</w:t>
        <w:br/>
        <w:t>өзенінің бойындағы (1727</w:t>
        <w:br/>
        <w:t>ж.) және Балқаш көлі-</w:t>
        <w:br/>
        <w:t>нің оңтүстік-шығыс</w:t>
        <w:br/>
        <w:t>жағалауындағы атақ-</w:t>
        <w:br/>
        <w:t>ты Аңырақай (1730 ж.)</w:t>
        <w:br/>
        <w:t>шайқастарында ерлік</w:t>
        <w:br/>
        <w:t>пен табандылықтың</w:t>
        <w:br/>
        <w:t>үлгісін көрсетті, хандар</w:t>
        <w:br/>
        <w:t>мүдделерінің ортақ-</w:t>
        <w:br/>
        <w:t>тығы танылды.</w:t>
        <w:br/>
        <w:t>Көркемсуретті</w:t>
      </w:r>
    </w:p>
    <w:p>
      <w:r>
        <w:t>Әбілқайыр хан. Дж.Кестлдің “Саяхат күнделігі”</w:t>
        <w:br/>
        <w:t>кітабынан</w:t>
        <w:br/>
        <w:t>қандықтан оған түрлі жәрдемін беріп жат-</w:t>
        <w:br/>
        <w:t>ты. Ең үлкен көкейкесті мәселе - Әбілқа-</w:t>
        <w:br/>
        <w:t>йыр ханның көзін тез арада қүрту болды...</w:t>
        <w:br/>
        <w:t>Неплюев пен оның итаршылары -</w:t>
        <w:br/>
        <w:t>Күшік пен Барақ сұлтандар арманына</w:t>
        <w:br/>
        <w:t>жетіп, 1748 жылы Әбілқайыр өлтірілді.</w:t>
        <w:br/>
        <w:t>Содан кейін барып патша өкіметі оның</w:t>
        <w:br/>
        <w:t>балалары алдында жоғарыда айтылған</w:t>
        <w:br/>
        <w:t>жалған құжаттарды пайдаланып, Кіші</w:t>
        <w:br/>
        <w:t>жүздің ішкі ісіне араласа бастады. Қазақ-</w:t>
        <w:br/>
        <w:t>станның Ресейге қосылу тарихына қысқ-</w:t>
        <w:br/>
        <w:t>аша шолу жасасақ, осындай деректерге</w:t>
        <w:br/>
        <w:t>көз жеткіземіз.</w:t>
        <w:br/>
        <w:t>Әбілқайыр ханның Барақ сүлтан қолы-</w:t>
        <w:br/>
        <w:t>нан қаза болуы -- қазақ тарихында аса</w:t>
        <w:br/>
        <w:t>күрделі трагедиялық жағдай. Қазақ елін</w:t>
        <w:br/>
        <w:t>қызғыштай қорғап өмірінің 48 жылын Ре-</w:t>
        <w:br/>
        <w:t>сейге қарсы күреске арнаған есіл ердің</w:t>
        <w:br/>
        <w:t>қазасына бүкіл халық қатты қайғырды. Көп</w:t>
        <w:br/>
        <w:t>ұзамай оның жерленген жері халық КӨП</w:t>
        <w:br/>
        <w:t>баратын киелі орынға айналды.</w:t>
        <w:br/>
        <w:t>бір зерті</w:t>
        <w:br/>
        <w:t>ұлы жырау 1663 жы</w:t>
        <w:br/>
        <w:t>дүниеге келіп, 1772</w:t>
        <w:br/>
        <w:t>жылы 109 жасында</w:t>
        <w:br/>
        <w:t>қайтыс болган деп есеп-</w:t>
        <w:br/>
        <w:t>тейді. Қалай дегенде де,</w:t>
        <w:br/>
        <w:t>Қожаберген жырау Ор-</w:t>
        <w:br/>
        <w:t>талық Азия далаларын-</w:t>
        <w:br/>
        <w:t>да болған ауыр да қанды</w:t>
        <w:br/>
        <w:t>оқиғалардың куәгері ғана</w:t>
        <w:br/>
        <w:t>емес, сонымен қатар</w:t>
        <w:br/>
        <w:t>тікелей атсалысқан ба-</w:t>
        <w:br/>
        <w:t>тыры болған. Сол жыл-</w:t>
        <w:br/>
        <w:t>дары Флорио Беновене-</w:t>
        <w:br/>
        <w:t>ни Бұхарадан: “...Орта</w:t>
        <w:br/>
        <w:t>зияда жүріп жатқан</w:t>
        <w:br/>
        <w:t>үздіксіз соғыстарға...”</w:t>
        <w:br/>
        <w:t>парсылар мен хиуалық-</w:t>
        <w:br/>
        <w:t>тардың, бұхаралықтар</w:t>
        <w:br/>
        <w:t>мен қырғыздардың</w:t>
        <w:br/>
        <w:t>қатысып отырғандарын</w:t>
        <w:br/>
        <w:t>хабарлаған. Дегенмен</w:t>
        <w:br/>
        <w:t>Қожаберген жырау</w:t>
        <w:br/>
        <w:t>қолына қаруын ұстап</w:t>
        <w:br/>
        <w:t>тікелей ортасында</w:t>
        <w:br/>
        <w:t>жүрген ең қанды шай-</w:t>
        <w:br/>
        <w:t>қастар жоңғарлар мен</w:t>
        <w:br/>
        <w:t>қазақтар арасында бол-</w:t>
        <w:br/>
        <w:t>ғаны белгілі.</w:t>
        <w:br/>
        <w:t>Көркемсуретті</w:t>
        <w:br/>
        <w:t>бөгіліне айналды. Бірақ жоңғарлармен со-</w:t>
        <w:br/>
        <w:t>ғыс қаупі мен осы қатер алдында біріге</w:t>
      </w:r>
    </w:p>
    <w:p>
      <w:r>
        <w:t>түсудің қажеттігі, Қайып пен Болат хандар</w:t>
        <w:br/>
        <w:t>тұсында ресми хан билігінің төмендеп,</w:t>
        <w:br/>
        <w:t>құлдырауы неғұрлым дарынды жырауларды</w:t>
        <w:br/>
        <w:t>қазақ қоғамының алдыңғы қатарына шы-</w:t>
        <w:br/>
        <w:t>ғарды. Жоңғар шапқыншылығы тоқтаған соң</w:t>
        <w:br/>
        <w:t>жыраулар институты маңызының төмендеп,</w:t>
        <w:br/>
        <w:t>қауіп төнген жылдары күшейе түскенін де</w:t>
        <w:br/>
        <w:t>осыған орай түсіндіруге болады. Бүған клас-</w:t>
        <w:br/>
        <w:t>сикалық мысал ретінде Бұқар жыраудың</w:t>
        <w:br/>
        <w:t>әрекеттерін, оның Абылайға, Бөгембайға</w:t>
        <w:br/>
        <w:t>және Қабанбайға арнап айтқан сөздерін,</w:t>
        <w:br/>
        <w:t>үндеулері мен талаптарын, ақынның хан</w:t>
        <w:br/>
        <w:t>билігінің өкілдерін өлтіре сынап, мінейтін</w:t>
        <w:br/>
        <w:t>өткір жырларын немесе Доспамбет пен Ақ-</w:t>
        <w:br/>
        <w:t>тамбердінің долы қуатқа толы, ызалы дас-</w:t>
        <w:br/>
        <w:t>тандарын келтірсек те жетіп жатыр.</w:t>
        <w:br/>
        <w:t>Бұл кезеңде қазақ мемлекеті үшін өте</w:t>
        <w:br/>
        <w:t>ауыр геосаяси жағдай қалыптасты. Солтүстік</w:t>
        <w:br/>
        <w:t>пен шығыстан жоңғар-ойраттар, батыстан</w:t>
        <w:br/>
        <w:t>қалмақтар мен башқұрттар, сондай-ақ Орал</w:t>
        <w:br/>
        <w:t>казактары тынымсыз шабуылдар жасап</w:t>
        <w:br/>
        <w:t>тұрды. Оңтүстіктен бұхарлықтар мен қоқан-</w:t>
        <w:br/>
        <w:t>дықтар бірнеше жазалау экспедицияларын</w:t>
        <w:br/>
        <w:t>ұйымдастырды. ХУІІ ғасырдың 25-жылы-</w:t>
        <w:br/>
        <w:t>на қарай бір кездегі қуатты да кең байтақ</w:t>
        <w:br/>
        <w:t>жерлерді алып жатқан Қазақ хандығы</w:t>
        <w:br/>
        <w:t>Түркістан мен Арал теңізі аралығындағы</w:t>
        <w:br/>
        <w:t>алақандай аймаққа ғана ие болып қалды.</w:t>
        <w:br/>
        <w:t>Бұл ұлт тарихындағы нағыз қасірет еді. Ор-</w:t>
        <w:br/>
        <w:t>талық Қазақстан Қалдан Серен мен Құлан</w:t>
        <w:br/>
        <w:t>Батудың қолына көшті. Церен Доржы, Лама</w:t>
        <w:br/>
        <w:t>Доржы мен Даба Доржы Шелек, Шу мен</w:t>
        <w:br/>
        <w:t>Ыстықкөлді алды. Тұрақты жоңғар</w:t>
        <w:br/>
        <w:t>әскерлерінің саны 500000-ға жетті.</w:t>
        <w:br/>
        <w:t>Қожаберген жырау осы кезенде екі бала-</w:t>
        <w:br/>
        <w:t>сы мен немересінен айырылды. Жырау “Ақта-</w:t>
        <w:br/>
        <w:t>бан шұбырындының” бес жылын (1723-1728)</w:t>
        <w:br/>
        <w:t>шайқастарда өткізді.</w:t>
        <w:br/>
        <w:t>Бұланты бойындағы 1728 жылғы</w:t>
        <w:br/>
        <w:t>жеңістен кейін қазақ және жоңғар қаты-</w:t>
        <w:br/>
        <w:t>настарында шұғыл өзгерістер басталды.</w:t>
        <w:br/>
        <w:t>Көркемсуретті</w:t>
        <w:br/>
        <w:t>сақтарымен қазақ әскері Утва, Самара Ша-</w:t>
        <w:br/>
        <w:t>ған өзендері бойында талай рет бетпе-бет</w:t>
        <w:br/>
        <w:t>келіп, қырғын шайқастар болды.</w:t>
        <w:br/>
        <w:t>Сондай-ақ Әбілқайыр Қазақтың үш</w:t>
        <w:br/>
        <w:t>жүзінің әскерін бастап талай рет жоңғар-</w:t>
        <w:br/>
        <w:t>лармен соғысты....1726 жылы Ордабасыдағы</w:t>
        <w:br/>
        <w:t>билер кеңесінде қазақ әскерінің бас қол-</w:t>
        <w:br/>
        <w:t>басшысы болып сайланды. Бұланты өзенінің</w:t>
        <w:br/>
        <w:t>жағасындағы (1728), Аңырақайдағы(1729)</w:t>
        <w:br/>
        <w:t>жоңғарларды талқандаған соғыстарда оның</w:t>
        <w:br/>
        <w:t>қолбасшылық қабілеті ерекше көрінді...</w:t>
        <w:br/>
        <w:t>Әбілқайыр Хиуа ханы тағына да талай</w:t>
      </w:r>
    </w:p>
    <w:p>
      <w:r>
        <w:t>рет өз балалары мен ағасының балаларын</w:t>
        <w:br/>
        <w:t>отырғызды...</w:t>
        <w:br/>
        <w:t>| | Ресей басшылары Әбілқайыр тірі тұрғанда</w:t>
        <w:br/>
        <w:t>Қазақ халқы душар қазақ елін отарлай алмайтын болған соң</w:t>
        <w:br/>
        <w:t>болған сұрапыл соғыс оны өлтіруді ұзақ жылдар бойы ұйымдас-</w:t>
        <w:br/>
        <w:t>БШСЫКІЛІЕ ТЛаП те тырды. Ресейдің осы арам пиғылын орын-</w:t>
        <w:br/>
        <w:t>МЕУ ЖЕН ӨЛЕН АОСПЫП, дауға қазақ сұлтандарының бірі Барақ</w:t>
        <w:br/>
        <w:t>БИНСОЛСИЯ ОӨИыЯ көмектесті... Ол Әбілқайырды Қабырға</w:t>
        <w:br/>
        <w:t>және бояумен жеткізу ТЕҢ н д</w:t>
        <w:br/>
        <w:t>Мүмкін емес. Мыңдаған өзенінің Өлкейекке құятын жерінде қапы-</w:t>
        <w:br/>
        <w:t>адам туған жерлерін да өлтірді. Бүкіл ғұмыры шайқас үстінде</w:t>
        <w:br/>
        <w:t>тастап, босып кетті, өткен Әбілқайыр “қайда қаза болсам, сол</w:t>
        <w:br/>
        <w:t>жолшыбай қара ниет жерге жерлеңдер” деген өсиеті бойынша сол</w:t>
        <w:br/>
        <w:t>жаудың қылышы ту- Өлкейек сағасына жерленді. Хан моласы</w:t>
        <w:br/>
        <w:t>рап, найзасы шаншып деп аталатын осынау киелі жер Торғай қала-</w:t>
        <w:br/>
        <w:t>қаншама адам қырғын- сынан 80 шақырым жерде орналасқан.</w:t>
        <w:br/>
        <w:t>ға ұшырады. Ұлы жүз Әбілқайыр -- Қазақ хандарының ішінде</w:t>
        <w:br/>
        <w:t>бен Теле жүздің 756 өмір бойы Ресеймен соғысып өткен хан.</w:t>
        <w:br/>
        <w:t>Б СЕада “а; ы: ене ЛӘ Оның өмірі мен қызметін жақсы тану үшін</w:t>
        <w:br/>
        <w:t>4 КЕзі Орта жүздің 1771 -- 8І жылдардағы ханы</w:t>
        <w:br/>
        <w:t>Фергана аудандарына, &gt;</w:t>
        <w:br/>
        <w:t>Помирге дейін барды; Абылаймен салыстырып қарауға болады.</w:t>
        <w:br/>
        <w:t>| Орта жүздің көптеген Ресей әкімдері 1738 жылы Кіші жүз ханы</w:t>
        <w:br/>
        <w:t>! рулары Самарқандқа Әбілқайыр патшаға бодан болуға ант берді</w:t>
        <w:br/>
        <w:t>| көшті, ал Кіші жүз ру- деп және оған 56 адам қол қойды деп жал-</w:t>
        <w:br/>
        <w:t>лары Хауа мен Бұхара ған қүжатты қолдан жасаған болатын. 1740</w:t>
        <w:br/>
        <w:t>жағын сағалады. жылы Орта жүз өз еркімен қосылды деп,</w:t>
        <w:br/>
        <w:t>дәл сондай құжатты тағы әзірледі. Осынау</w:t>
        <w:br/>
        <w:t>! ант беруге Ор қаласына Орта жүз ханы</w:t>
        <w:br/>
        <w:t>Әбілмәмбет пен Абылай сұлтан келді.</w:t>
        <w:br/>
        <w:t>Бұл туралы белгілі зерттеуші В.А.</w:t>
        <w:br/>
        <w:t>Мойсеевтің: “Имеюшееся в нашем распоря-</w:t>
        <w:br/>
        <w:t>жении источники прямо не отвечают на</w:t>
        <w:br/>
        <w:t>Қазақстан тарихы</w:t>
        <w:br/>
        <w:t>вопрос о причинах, побудивших Аблая и Абул-</w:t>
        <w:br/>
        <w:t>мамбета признать себя подданными россий-</w:t>
        <w:br/>
        <w:t>ской короны” деп жазған зерттеулерге қара-</w:t>
        <w:br/>
        <w:t>ғанда бүл да жалған құжат болуы керек</w:t>
        <w:br/>
        <w:t>деп ойлаймыз.</w:t>
        <w:br/>
        <w:t>Біріншіден, Абылай ол кезде 29 жастағы</w:t>
        <w:br/>
        <w:t>жас жігіт. Оның қол астында ешқандай ел</w:t>
        <w:br/>
        <w:t>жоқ еді... Шын мәнінде ол 1771 жылы Орта</w:t>
        <w:br/>
        <w:t>жүздің ханы болғанша оған бағынған қазақ</w:t>
        <w:br/>
        <w:t>рулары болған емес. Алайда оның орыс</w:t>
        <w:br/>
        <w:t>елімен өмір бойы достық қатынаста болға-</w:t>
        <w:br/>
        <w:t>ны рас. Себебі ол Әбілқайыр сияқты Ре-</w:t>
        <w:br/>
        <w:t>сеймен ешқашан соғысқан жоқ, соғысатын</w:t>
        <w:br/>
        <w:t>ешқандай себеп те болған жоқ. Әбілқайыр</w:t>
        <w:br/>
        <w:t>өмір бойы Еділ-Жайық өлкесін қорғады.</w:t>
      </w:r>
    </w:p>
    <w:p>
      <w:r>
        <w:t>1740 жылдың тамыз айындағы Әбілмәмбет</w:t>
        <w:br/>
        <w:t>пен Абылай сұлтанның Ресейге ант берген</w:t>
        <w:br/>
        <w:t>оқиғасын қайта қарайық. Осынау Орта жүз</w:t>
        <w:br/>
        <w:t>ханы мен Абылай сұлтанға көп қүрмет</w:t>
        <w:br/>
        <w:t>көрсеткен салтанатты жиналысқа Кіші жүз</w:t>
        <w:br/>
        <w:t>ханы Әбілқайыр келген жоқ, бірақ екі бала-</w:t>
        <w:br/>
        <w:t>сы Нұралы мен Ералыны жіберді... Сол та-</w:t>
        <w:br/>
        <w:t>рихи кездесуде Әбілмәмбет пен Абылай</w:t>
        <w:br/>
        <w:t>қазақ арасында бой тасалап жүрген Башқұрт</w:t>
        <w:br/>
        <w:t>көтерілісінің басшысы Қарасақалды Ресей-</w:t>
        <w:br/>
        <w:t>те ұстап беруге уәде етті... Осы және басқа</w:t>
        <w:br/>
        <w:t>мәселелерге өкпелеген Әбілқайыр балала-</w:t>
        <w:br/>
        <w:t>ры кетіп қалды. Бүл жағдай туралы В.А.</w:t>
        <w:br/>
        <w:t>“Хан ордасында”,</w:t>
        <w:br/>
        <w:t>Суретші М.Жоламан</w:t>
        <w:br/>
        <w:t>Әбілқайыр</w:t>
        <w:br/>
        <w:t>қалыптасқан жағдайды</w:t>
        <w:br/>
        <w:t>дер кезінде байқап,</w:t>
        <w:br/>
        <w:t>жиырма мыңдық әскер</w:t>
        <w:br/>
        <w:t>жинады да сол</w:t>
        <w:br/>
        <w:t>қасіретке толы 1723</w:t>
        <w:br/>
        <w:t>жылы қалмақ</w:t>
        <w:br/>
        <w:t>қоңтайшысы Аюкенің</w:t>
        <w:br/>
        <w:t>иеліктеріне ескерту</w:t>
        <w:br/>
        <w:t>соққысын берді. Аюке</w:t>
        <w:br/>
        <w:t>алдағы қимылдарын</w:t>
        <w:br/>
        <w:t>Цэван Рабдан</w:t>
        <w:br/>
        <w:t>қоңтайшымен келісіп</w:t>
        <w:br/>
        <w:t>алып, Таяудағы Оралға</w:t>
        <w:br/>
        <w:t>атты әскерін</w:t>
        <w:br/>
        <w:t>аттандырмақ болған</w:t>
        <w:br/>
        <w:t>еді. Осынау қиын-</w:t>
        <w:br/>
        <w:t>қыстау уақытта</w:t>
        <w:br/>
        <w:t>Ресейге адалдығын</w:t>
        <w:br/>
        <w:t>дәлелдемек болған Аюке</w:t>
        <w:br/>
        <w:t>Астрахан губернаторы</w:t>
        <w:br/>
        <w:t>А.П. Волынскийден өзінің</w:t>
        <w:br/>
        <w:t>қазақ даласына</w:t>
        <w:br/>
        <w:t>жасамақ жорығына</w:t>
        <w:br/>
        <w:t>көмекке тұрақты әскер</w:t>
        <w:br/>
        <w:t>бөлуді өтінді.</w:t>
        <w:br/>
        <w:t>Е</w:t>
        <w:br/>
        <w:t>|</w:t>
        <w:br/>
        <w:t>| Көркемсуретті Қазақстан тарихы</w:t>
        <w:br/>
        <w:t>Г</w:t>
        <w:br/>
        <w:t>|</w:t>
        <w:br/>
        <w:t>ҚОЛБАСШЫ</w:t>
        <w:br/>
        <w:t>Қазақ елін, жерін өмір бойы қызғыштай</w:t>
        <w:br/>
        <w:t>- қорғап, тарихта есімін алтын әріппен жазып</w:t>
        <w:br/>
        <w:t>( қалдырған адамның бірі -- Әбілқайыр хан</w:t>
        <w:br/>
        <w:t>“ болатын. Елінің басына түскен ең бір қиын</w:t>
        <w:br/>
        <w:t>/ заманда өмір сүрген Әбілқайыр барлық ғұмы-</w:t>
        <w:br/>
        <w:t>(рын сыртқы жаулармен яғни Ресеймен және</w:t>
        <w:br/>
        <w:t>“оның одақтастары -- жоңғарлар мен қалмақ-</w:t>
      </w:r>
    </w:p>
    <w:p>
      <w:r>
        <w:t>тарға қарсы қырғын соғыспен өткізді.</w:t>
        <w:br/>
        <w:t>Қазақстанның Ресейге өз еркімен қосылмаға-</w:t>
        <w:br/>
        <w:t>ны ешкімге құпия болмаса да, көп зерттеу-</w:t>
        <w:br/>
        <w:t>шілердің Әбілқайырдан күдіктенгені рас. Оның</w:t>
        <w:br/>
        <w:t>себебі, зерттеушілер (И.Крафт, т.б.) Әбілқайыр-</w:t>
        <w:br/>
        <w:t>дың 1730 жылы жазған хатының түпнүсқасын</w:t>
        <w:br/>
        <w:t>көрмеген еді. Барлық зерттеушілер оның орыс-</w:t>
        <w:br/>
        <w:t>ша аудармасын пайдаланып келді.</w:t>
        <w:br/>
        <w:t>Ол тарихи хатта бодандық туралы немесе Ре-</w:t>
        <w:br/>
        <w:t>сейге қосылу туралы ештеңе де жоқ, ондай</w:t>
        <w:br/>
        <w:t>әңгіменің болуы да мүмкін емес еді. Себебі 1709</w:t>
        <w:br/>
        <w:t>жылдан бері Әбілқайыр хан басқарған Кіші жүз</w:t>
        <w:br/>
        <w:t>елі өз шегарасын қорғап, Ресеймен 150 жыл</w:t>
        <w:br/>
        <w:t>бойы соғысқан еді. Сол соғыстың соңғы 30</w:t>
        <w:br/>
        <w:t>жылын және Ресеймен болған 150 жылдық со-</w:t>
        <w:br/>
        <w:t>ғыстың 18 жылын Әбілқайыр өзі басқарды.</w:t>
        <w:br/>
        <w:t>Ол 1709 жылдың күзінде қазақ билерінің</w:t>
        <w:br/>
        <w:t>шақыртуымен Түркістанға келеді. Қазақ елі</w:t>
        <w:br/>
        <w:t>басшыларының сол жиналысында екі үлкен</w:t>
        <w:br/>
        <w:t>мәселе қаралды. Бірі Жоңғар шабуылына</w:t>
        <w:br/>
        <w:t>қарсы күш біріктіру болса, екіншісі Әбіл-</w:t>
        <w:br/>
        <w:t>қайырды Кіші жүз ханы етіп сайлады.</w:t>
        <w:br/>
        <w:t>Әбілқайыр хан</w:t>
        <w:br/>
        <w:t>Шығыс деректері мен</w:t>
        <w:br/>
        <w:t>халық жырларында</w:t>
        <w:br/>
        <w:t>есімдері елеусіз қалған</w:t>
        <w:br/>
        <w:t>кейбір қазақ</w:t>
        <w:br/>
        <w:t>билеушілеріне қарағанда</w:t>
        <w:br/>
        <w:t>Әбілқайыр ханның саяси</w:t>
        <w:br/>
        <w:t>өмірбаяны мен</w:t>
        <w:br/>
        <w:t>жауынгерлік ерліктері</w:t>
        <w:br/>
        <w:t>сол кезеңнің ауызша және</w:t>
        <w:br/>
        <w:t>жазбаша ескерткіште-</w:t>
        <w:br/>
        <w:t>рінде кеңінен қамтылған.</w:t>
        <w:br/>
        <w:t>Қазақ даласында</w:t>
        <w:br/>
        <w:t>ХУІІ ғасырдың екінші</w:t>
        <w:br/>
        <w:t>онжылдығы Оңтүстік</w:t>
        <w:br/>
        <w:t>Орал мен Сібір аумақ-</w:t>
        <w:br/>
        <w:t>тарындағы байырғы</w:t>
        <w:br/>
        <w:t>жайлауларына қол сал-</w:t>
        <w:br/>
        <w:t>ған көршілерімен</w:t>
        <w:br/>
        <w:t>келіскісі келмеген ба-</w:t>
        <w:br/>
        <w:t>тырлар мен қарапайым</w:t>
        <w:br/>
        <w:t>халықтың солтүстік-</w:t>
        <w:br/>
        <w:t>тегі жайлаулары үшін</w:t>
        <w:br/>
        <w:t>жоңғарларға, Еділ қал-</w:t>
        <w:br/>
        <w:t>мақтарына, башқұрт-</w:t>
        <w:br/>
        <w:t>тарға, Жайық пен Сібір</w:t>
        <w:br/>
        <w:t>казактарына қарсы</w:t>
        <w:br/>
        <w:t>ауыр да кескілескен кү-</w:t>
        <w:br/>
        <w:t>ресі жағдайында өтті.</w:t>
        <w:br/>
        <w:t>Бұл кездердегі әскери</w:t>
        <w:br/>
        <w:t>қимылдар күтпеген</w:t>
        <w:br/>
        <w:t>жерден тез басталып,</w:t>
        <w:br/>
        <w:t>көп ретте екі жақ</w:t>
      </w:r>
    </w:p>
    <w:p>
      <w:r>
        <w:t>алма-кезек жеңіліске</w:t>
        <w:br/>
        <w:t>ұшырап отырды.</w:t>
        <w:br/>
        <w:t>Көркемсуретті</w:t>
        <w:br/>
        <w:t>болатын. Дегенмен ол Орта жүздің Ресей</w:t>
        <w:br/>
        <w:t>отары болуы 1820 жылдардағы өз атасы</w:t>
        <w:br/>
        <w:t>| Уәли хан өлгеннен соңғы кезең екенін</w:t>
        <w:br/>
        <w:t>| жазып қалдырған.</w:t>
        <w:br/>
        <w:t>Қысқаша айтқанда, осы уақытқа дейін</w:t>
        <w:br/>
        <w:t>| Әбілқайыр хан (1685 -- 1748) туралы қазақ</w:t>
        <w:br/>
        <w:t>елінде жалған пікір қалыптасты. Оның</w:t>
        <w:br/>
        <w:t>қалыптасуына көп еңбек сіңірген Ресей им-</w:t>
        <w:br/>
        <w:t>периясы болса, соны түгелдей қолдаған</w:t>
        <w:br/>
        <w:t>Кеңестік тоталитарлық жүйе. Оған негізгі</w:t>
        <w:br/>
        <w:t>| тағылған жаманат -- Қазақстанның Ре-</w:t>
        <w:br/>
        <w:t>сейге өз еркімен қосылуы -- деген жалған</w:t>
        <w:br/>
        <w:t>ақпаратқа қатысты мәселелер болды...</w:t>
        <w:br/>
        <w:t>Қазақстанның Ресейге өз еркімен</w:t>
        <w:br/>
        <w:t>қосылмағаны туралы нақты құжаттар 1989</w:t>
        <w:br/>
        <w:t>жылы алаш ардагерлері ақталған соң жа-</w:t>
        <w:br/>
        <w:t>рыққа шыға бастады. 1991 жылы Х.Досмү-</w:t>
        <w:br/>
        <w:t>хамедұлының “Аламан” атты кітабы жа-</w:t>
        <w:br/>
        <w:t>рыққа шыққан соң бұл тақырып келмеске</w:t>
        <w:br/>
        <w:t>кеткен еді, алайда Әбілқайыр ханды түгел-</w:t>
        <w:br/>
        <w:t>дей ақтауға әлі бірнеше жыл керек болды.</w:t>
        <w:br/>
        <w:t>Ақырында Әбілқайыр Қазақстанды “өзі</w:t>
        <w:br/>
        <w:t>хан болу үшін” Ресейге қосқан, яғни екі</w:t>
        <w:br/>
        <w:t>елдің арасындағы дәнекер емес, керісінше</w:t>
        <w:br/>
        <w:t>өмір бойы Қазақ елін қызғыштай қорғап,</w:t>
        <w:br/>
        <w:t>Ресейге қарсы соғысқан ХҮІП ғасырдағы</w:t>
        <w:br/>
        <w:t>халықтың ұлы батыры болып шықты...</w:t>
        <w:br/>
        <w:t>Жалпы қазақтың сыртқы жаулары шы-</w:t>
        <w:br/>
        <w:t>ғыстан Жоңғар, батыстан Ресей/яғни ҡй-</w:t>
        <w:br/>
        <w:t>зактар отряды мен қалмақтар/ шабуылы</w:t>
        <w:br/>
        <w:t>болды. 1758 жылдан соң Қазақ елі Жоңғар-</w:t>
        <w:br/>
        <w:t>дан құтылды. Оның есесіне Орта Азия хан-</w:t>
        <w:br/>
        <w:t>дықтары қазаққа оңтүстіктен бүйідей тиді.</w:t>
        <w:br/>
        <w:t>Бұл мәселеде олардың қазақтарға шабуы-</w:t>
        <w:br/>
        <w:t>лы Ресеймен одақтастығын көрсетті. Кіші</w:t>
        <w:br/>
        <w:t>жүздегі 26 тайпа ел Ресейге бодан болғысы</w:t>
        <w:br/>
        <w:t>келмеді. Соның ішінде Маңғыстау, оны</w:t>
        <w:br/>
        <w:t>мекендеген “...адай секілді рулар шынды-</w:t>
        <w:br/>
        <w:t>ғында патша өкіметі Хиуа мен түрікменді</w:t>
        <w:br/>
        <w:t>алғаннан кейін ғана бағынды...”, Әрине,</w:t>
        <w:br/>
        <w:t>осындай қиын жағдайда қазақ еліне жан-</w:t>
        <w:br/>
        <w:t>жақты қысым көбейді. Жүт жеті ағайынды</w:t>
        <w:br/>
        <w:t>деген осы. Мүнан кейін қазақтарға тек орыс-</w:t>
        <w:br/>
        <w:t>сқауыл!</w:t>
        <w:br/>
        <w:t>тура келді. 1724 жылдың</w:t>
        <w:br/>
        <w:t>басында ол басқыншылар</w:t>
        <w:br/>
        <w:t>бекініп алган Түркістанға</w:t>
        <w:br/>
        <w:t>жетті. Әбілқайыр әскер-</w:t>
      </w:r>
    </w:p>
    <w:p>
      <w:r>
        <w:t>лері қауырт қимылдармен</w:t>
        <w:br/>
        <w:t>қаланы алды да жоңғар</w:t>
        <w:br/>
        <w:t>қолбасшысы Шоно Лоу-</w:t>
        <w:br/>
        <w:t>занды Қаратауға қарай</w:t>
        <w:br/>
        <w:t>қуып тастады. 1723 -</w:t>
        <w:br/>
        <w:t>25 жылдары қазақ дала-</w:t>
        <w:br/>
        <w:t>сында болған қантөгіс</w:t>
        <w:br/>
        <w:t>оқиғаларды бүкіл әлем ба-</w:t>
        <w:br/>
        <w:t>қылап отырғанын итали-</w:t>
        <w:br/>
        <w:t>ялық Флорио</w:t>
        <w:br/>
        <w:t>Беневененидің хатынан-</w:t>
        <w:br/>
        <w:t>ақ көруге болады. Арнау-</w:t>
        <w:br/>
        <w:t>лы сапармен осы кезде</w:t>
        <w:br/>
        <w:t>Бұхарада болған Беневе-</w:t>
        <w:br/>
        <w:t>нени Москваға, патша</w:t>
        <w:br/>
        <w:t>сарайына: “Қазақтардың</w:t>
        <w:br/>
        <w:t>басын қосқан Әбілқайыр</w:t>
        <w:br/>
        <w:t>хан соғыс ашып, Түркіс-</w:t>
        <w:br/>
        <w:t>танға келді де (ягни ұрыс</w:t>
        <w:br/>
        <w:t>сала отырып) оны күні</w:t>
        <w:br/>
        <w:t>Пүгінге дейін иеленіп</w:t>
        <w:br/>
        <w:t>отыр” деп жазған.</w:t>
        <w:br/>
        <w:t>Көркемсуретті |</w:t>
        <w:br/>
        <w:t>Мойсеевтің жазғанына қарағанда Кіші</w:t>
        <w:br/>
        <w:t>жүздің Ресейге ешқандай бодан болмағаны,</w:t>
        <w:br/>
        <w:t>осыдан екі жыл бұрынғы (1738) ант берді |</w:t>
        <w:br/>
        <w:t>деп жалған құжат жасағаны көрінеді.</w:t>
        <w:br/>
        <w:t>1742 жылдың басында Орынборға И.И. |</w:t>
        <w:br/>
        <w:t>Неплюев келгелі бері Әбілқайыр хан мен</w:t>
        <w:br/>
        <w:t>Ресей арасындағы жағдай бұрынғыдан да</w:t>
        <w:br/>
        <w:t>бетер шиеленісіп кетті. Әбілқайыр патша</w:t>
        <w:br/>
        <w:t>өкіметімен достық жағдайды орнату үшін |</w:t>
        <w:br/>
        <w:t>қолдан келгеннің бәрін жасады, алайда оны</w:t>
        <w:br/>
        <w:t>Неплюев ақтамады. Мысалы 1744 жылы |</w:t>
        <w:br/>
        <w:t>Әбілқайыр патша өкіметінен жақсылық бола |</w:t>
        <w:br/>
        <w:t>ма деп орыстардың 30 түтқынын қайтарып |</w:t>
        <w:br/>
        <w:t>берген еді... Жалпы 1742 -- 48 жылдары</w:t>
        <w:br/>
        <w:t>Әбілқайыр орыстардың тұтқынға түскен</w:t>
        <w:br/>
        <w:t>1182 солдатын қайтарды. Дегенмен Неплю-</w:t>
        <w:br/>
        <w:t>ев тарапынан Қазақ еліне және Әбілқайырға</w:t>
        <w:br/>
        <w:t>жасалған қиянаттар толастамады. Әбіл-</w:t>
        <w:br/>
        <w:t>қайырды өлтіруге Барақ пен Күшік сұлтан-</w:t>
        <w:br/>
        <w:t>дар жалданады. Олар қол астындағы азған-</w:t>
        <w:br/>
        <w:t>тай елмен Ресейге бодан болу үшін 1735 |</w:t>
        <w:br/>
        <w:t>жылы Орынбор басшысына ресми хат жаз-</w:t>
        <w:br/>
        <w:t>ған еді. Неплюевтің аспаннан іздегені жер- |</w:t>
      </w:r>
    </w:p>
    <w:p>
      <w:r>
        <w:t>ден табылғандай болды.</w:t>
        <w:br/>
        <w:t>Сол күннен бастап Күшік пен Барақ |</w:t>
        <w:br/>
        <w:t>сұлтандар әртүрлі сылтаулармен Әбілқайыр</w:t>
        <w:br/>
        <w:t>ханға тиісе бастады. Әрине барлық жанжал</w:t>
        <w:br/>
        <w:t>Неплюев тарапынан ұйымдастырылды.</w:t>
        <w:br/>
        <w:t>Хан болуды асыға күткен Барақ сұлтан</w:t>
        <w:br/>
        <w:t>жатпай-тұрмай Әбілқайырды өлтіруді ой-</w:t>
        <w:br/>
        <w:t>лады. Казак отрядтары мен қалмақтардың</w:t>
        <w:br/>
        <w:t>қазақ еліне шабуылдары да көбейіп кетті.</w:t>
        <w:br/>
        <w:t>Әбілқайыр да оларға тойтарыс беруден жа-</w:t>
        <w:br/>
        <w:t>лықпады. Үлкен қақтығыстардан 1746 -</w:t>
        <w:br/>
        <w:t>47 жылдардағы шайқастарды ерекше атауға |</w:t>
        <w:br/>
        <w:t>болады...</w:t>
        <w:br/>
        <w:t>1746 жылдың 13 ақпанында Әбілқайыр-</w:t>
        <w:br/>
        <w:t>дың 1500 жігіті Гурьевке жақын жердегі |</w:t>
        <w:br/>
        <w:t>Яйцкой форпостың жанынан айналып өтіп,</w:t>
        <w:br/>
        <w:t>Жайық пен Еділ арасындағы қалмақтарға</w:t>
        <w:br/>
        <w:t>жойқын соққы берді. Сондай-ақ көптеген</w:t>
        <w:br/>
        <w:t>орыстардың яғни казак балықшылары</w:t>
        <w:br/>
        <w:t>поселкелерін талқандады. Әбілқайырдың</w:t>
        <w:br/>
        <w:t>Қазақстан тарихы</w:t>
        <w:br/>
        <w:t>22 Қазақ-жоңғар соғы-</w:t>
        <w:br/>
        <w:t>сының тағдырын іс жү-</w:t>
        <w:br/>
        <w:t>зінде шешіп берген бұл</w:t>
        <w:br/>
        <w:t>жеңістер қазақ қолба-</w:t>
        <w:br/>
        <w:t>сыларының атағын,</w:t>
        <w:br/>
        <w:t>олардың соғыс өнерін ас-</w:t>
        <w:br/>
        <w:t>панға шығарды. Жоңг-</w:t>
        <w:br/>
        <w:t>арлармен соғыстағы</w:t>
        <w:br/>
        <w:t>жеңісте Әбілқайыр хан-</w:t>
        <w:br/>
        <w:t>ның еңбегі зор. Оның</w:t>
        <w:br/>
        <w:t>есімі бүкіл далаға, тіпті</w:t>
        <w:br/>
        <w:t>одан сырт жерлерге</w:t>
        <w:br/>
        <w:t>Елдің осынау қарғысы мен лағнетін есіте бас- танылды. Туған халқы</w:t>
        <w:br/>
        <w:t>таған Барақ кірерге тесік таба алмай сасқаны- оның ерен еңбегін жоға-</w:t>
        <w:br/>
        <w:t>нан -- Мені үш жүздің үш биі ақтады -- деп елге Ры бағалап, Балқаштан</w:t>
        <w:br/>
        <w:t>жалған хабар таратты. Шындығында оны ақтауға оңтүстікке қарай созы-</w:t>
        <w:br/>
        <w:t>қатысқандар өзінің қол астында жүрген төртқа- “МП жатқан тауды ба-</w:t>
        <w:br/>
        <w:t>7а Қозанай, қаракесек Мәмет Аталық және най- ГІНЕ 24ИНЫҚ есініМЕн</w:t>
        <w:br/>
        <w:t>&gt; 5 5 атады.</w:t>
        <w:br/>
        <w:t>ман Олжабай билер болатын. Бүл мәліметтің</w:t>
        <w:br/>
        <w:t>шындыққа келмейтіні мынада: біріншіден, Әйтеке</w:t>
        <w:br/>
        <w:t>би 18 ғасырда өмір сүрген жоқ, екіншіден, Төле</w:t>
        <w:br/>
        <w:t>би сияқты әйгілі билер мұндай қылмыс үшін</w:t>
        <w:br/>
        <w:t>Барақ сияқты адамды ешқашан ақтамайтыны</w:t>
        <w:br/>
        <w:t>белгілі. Оның үстіне Барақтың Төле би секілді</w:t>
        <w:br/>
        <w:t>беделді адамдардың алдына баруға беті жоқ. еді,</w:t>
        <w:br/>
        <w:t>өзі қашып-пысып жүрді.</w:t>
        <w:br/>
        <w:t>Көп ұзамай Барақ пен Күшік сұлтандар</w:t>
        <w:br/>
        <w:t>өлтірілді, тіпті олардың бала-шағасының көбі</w:t>
        <w:br/>
        <w:t>Әбілқайыр балаларының қолынан қырылға-</w:t>
        <w:br/>
        <w:t>ны белгілі. Сондай-ақ Әбілқайырдың баласы</w:t>
        <w:br/>
        <w:t>Ералы Барақтың жанында жүріп арандап қал-</w:t>
      </w:r>
    </w:p>
    <w:p>
      <w:r>
        <w:t>ған Сырымбет батырды жанұясымен қырған.</w:t>
        <w:br/>
        <w:t>Қазақстан тарихы</w:t>
        <w:br/>
        <w:t>әке</w:t>
        <w:br/>
        <w:t>тармен ғана емес, атамекенді қорғау үшін</w:t>
        <w:br/>
        <w:t>Хиуа хандығымен де соғысуға тура келді...</w:t>
        <w:br/>
        <w:t>Сол жанкешті талай соғыстарда ерлік</w:t>
        <w:br/>
        <w:t>көрсетіп елімізді сыртқы жаулардан қорға-</w:t>
        <w:br/>
        <w:t>ған Әбілқайырдан үлкен тұлға болған жоқ...</w:t>
        <w:br/>
        <w:t>Кіші жүздің Ресеймен соғысы Әбілқа-</w:t>
        <w:br/>
        <w:t>йыр хан болған соң бір жүйеге келіп, жақ-</w:t>
        <w:br/>
        <w:t>сы ұйымдастырылды...</w:t>
        <w:br/>
        <w:t>1719 жылы шілде айында Кіші жүз ханы</w:t>
        <w:br/>
        <w:t>Әбілқайыр 20 мың әскермен Теке қала-</w:t>
        <w:br/>
        <w:t>сын қоршады. Осынау көп адам қырыл-</w:t>
        <w:br/>
        <w:t>ған шайқаста Теке қаласы қазақтар қолы-</w:t>
        <w:br/>
        <w:t>на өтуден әрең қалды. Себебі, күз түсісімен</w:t>
        <w:br/>
        <w:t>Әбілқайыр қаланы қалдырып, Еділ қал-</w:t>
        <w:br/>
        <w:t>мақтарына, яғни казак отрядтарының одақ-</w:t>
        <w:br/>
        <w:t>тастарына шабуыл жасады.</w:t>
        <w:br/>
        <w:t>1723 жылы жоңғарлар шабуыл жасап,</w:t>
        <w:br/>
        <w:t>қазақ елінің басына ауыр күн туғанда, яғни</w:t>
        <w:br/>
        <w:t>“Ақтабан шұбырынды” басталғанда батыс-</w:t>
        <w:br/>
        <w:t>тан кіруге дайын отырған Еділ қалмақта-</w:t>
        <w:br/>
        <w:t>рына Әбілқайыр шабуыл жасап, көп ада-</w:t>
        <w:br/>
        <w:t>мын қырып жіберді. Сол кезде олардың</w:t>
        <w:br/>
        <w:t>ханы Аюке қаза болды (1724). Сол 1723 -</w:t>
        <w:br/>
        <w:t>24 жылдары Теке қаласына Әбілқайыр</w:t>
        <w:br/>
        <w:t>бірнеше рет шүйілді...Осы тұста орыс-ка-</w:t>
        <w:br/>
        <w:t>Зактар мен қалмақтардың қаруланған жа-</w:t>
        <w:br/>
        <w:t>Қазақ шапқыншылығына</w:t>
        <w:br/>
        <w:t>жауап ретінде башқұрттар</w:t>
        <w:br/>
        <w:t>екі рет 1717 және 1718</w:t>
        <w:br/>
        <w:t>жылдары Кіші және Орта</w:t>
        <w:br/>
        <w:t>жүз қазақтарының</w:t>
        <w:br/>
        <w:t>жайлауларына басып кірді.</w:t>
        <w:br/>
        <w:t>Олар қазақ малшыларынан</w:t>
        <w:br/>
        <w:t>бірнеше мың жылқы айдап</w:t>
        <w:br/>
        <w:t>әкетті. 1718 жылы</w:t>
        <w:br/>
        <w:t>Әбілқайырдың қол</w:t>
        <w:br/>
        <w:t>астындағы қазақ және</w:t>
        <w:br/>
        <w:t>қарақалпақ жасақтары</w:t>
        <w:br/>
        <w:t>ЖЯицк қалашығына жа-</w:t>
        <w:br/>
        <w:t>қындап келіп, оны Сама-</w:t>
        <w:br/>
        <w:t>Радан бөліп тастады да, бір</w:t>
        <w:br/>
        <w:t>айдан астам уақыт бойы</w:t>
        <w:br/>
        <w:t>қоршауда ұстады. Әбіл-</w:t>
        <w:br/>
        <w:t>қайырдың өзі бастаған</w:t>
        <w:br/>
        <w:t>жиырма мыңдық қазақ</w:t>
        <w:br/>
        <w:t>әскері Яшцк қалашығын</w:t>
        <w:br/>
        <w:t>тағы да қоршап, Кіші жүз</w:t>
        <w:br/>
        <w:t>ханы оны күшпен басып</w:t>
        <w:br/>
        <w:t>алмақ болды. Бірақ бұл</w:t>
      </w:r>
    </w:p>
    <w:p>
      <w:r>
        <w:t>әрекетінен ештеңе шықпай,</w:t>
        <w:br/>
        <w:t>қоршауды тоқтатуға</w:t>
        <w:br/>
        <w:t>мәжбүр болды да, Еділ</w:t>
        <w:br/>
        <w:t>қалмақтарын шабу</w:t>
        <w:br/>
        <w:t>мақсатымен жолға шықты.</w:t>
        <w:br/>
        <w:t>Қазақстан тарихы</w:t>
        <w:br/>
        <w:t>ның ата жауының етегіне жармасуы ешқан-</w:t>
        <w:br/>
        <w:t>дай қисынға келмейді. Тарихи шындық</w:t>
        <w:br/>
        <w:t>оның 1748 жылы қаза тапқанынша Ресей-</w:t>
        <w:br/>
        <w:t>мен соғысып өткенін көрсетеді. Өзі жалы-</w:t>
        <w:br/>
        <w:t>нып, бодан болған адам осындай әрекет</w:t>
        <w:br/>
        <w:t>жасауы мүмкін емес. Біз мұны толық дә-</w:t>
        <w:br/>
        <w:t>лелдеуге Әбілқайырдың “тарихи хатының”</w:t>
        <w:br/>
        <w:t>түпнұсқасын көргенде ғана қол жеткіздік...</w:t>
        <w:br/>
        <w:t>Қазақ елінің, соның ішінде Әбілқайыр-</w:t>
        <w:br/>
        <w:t>(дың Ресейге өз еркімен бодан болғанына</w:t>
        <w:br/>
        <w:t>! кезінде Ш.Ш. Уәлиханов та күдікпен</w:t>
        <w:br/>
        <w:t>қараған...</w:t>
        <w:br/>
        <w:t>Мысалы, Шоқан Уәлиханов Әбілқайырға</w:t>
        <w:br/>
        <w:t>| қатысты Сібір губерниялық канцеляриясы-</w:t>
        <w:br/>
        <w:t>(ның бір құжатының көшірмесін алыпты.</w:t>
        <w:br/>
        <w:t>“Номер 3. Указ Сибирской губернской кан-</w:t>
        <w:br/>
        <w:t>“ целярии от 10 декабря 1739 г./за номером</w:t>
        <w:br/>
        <w:t>10659/6 Верхне-Иртышекую крепость коман-</w:t>
        <w:br/>
        <w:t>дуюшему, господину секунд-майору Нелюбо-</w:t>
        <w:br/>
        <w:t>ву, дабы иметь предосторожность от кир-</w:t>
        <w:br/>
        <w:t>гиз-кайсаков, потому что оренбургский ка-</w:t>
        <w:br/>
        <w:t>зак Измаил Обрязаков, бывший в Орде у Абуль-</w:t>
        <w:br/>
        <w:t>хаир-хана, сообшал, что Джанибек-батыр со-</w:t>
        <w:br/>
        <w:t>бирает войско, но куда идут, того не знал он,</w:t>
        <w:br/>
        <w:t>Обрязаков... Это сообшено в Сибирскую гу-</w:t>
        <w:br/>
        <w:t>бернскую канцелярию полковником и воеводой</w:t>
        <w:br/>
        <w:t>Татишцевым из Исецкой провинциальной кан-</w:t>
        <w:br/>
        <w:t>целярии с произведением копии с указа канце-</w:t>
        <w:br/>
        <w:t>лярии Оренбургской комиссии, порученной гос- Қазақ жауынгерлері</w:t>
        <w:br/>
        <w:t>подину генерал-лейтенанту князю Урусову”.</w:t>
        <w:br/>
        <w:t>Міне осындай документтер Әбілқайырдың</w:t>
        <w:br/>
        <w:t>Ресеймен өлгенінше, яғни 1748 жылға дейін</w:t>
        <w:br/>
        <w:t>соғысқанын көрсетеді. Ресейге “қолтығыңа</w:t>
        <w:br/>
        <w:t>ал” деп жалынған адамда сондай жағдай бо-</w:t>
        <w:br/>
        <w:t>луы мүмкін емес. Қорыта айтқанда барлық</w:t>
        <w:br/>
        <w:t>тарихи оқиғалар оның Ресейге бодан болға-</w:t>
        <w:br/>
        <w:t>нын теріске шығарады. Әлгі Измаил Обря-</w:t>
        <w:br/>
        <w:t>заков деген казак емес, татар. Ал, Урусов</w:t>
        <w:br/>
        <w:t>Василий -- Адмиралтейство коллегиясының</w:t>
        <w:br/>
        <w:t>кеңесшісі.</w:t>
        <w:br/>
        <w:t>Міне, сонша нақты материал жинаса да,</w:t>
        <w:br/>
        <w:t>осындай тарихи шындықтың түбіне жете</w:t>
        <w:br/>
        <w:t>алмай кеткендердің бірі Ш.Ш. Уәлиханов</w:t>
        <w:br/>
        <w:t>Қазақстан тарихы</w:t>
      </w:r>
    </w:p>
    <w:p>
      <w:r>
        <w:t>Бұл ел жауынгер қыздарымен де белгілі болған</w:t>
        <w:br/>
        <w:t>үкіметтері оның ағасы Сұлтанбекпен емес,</w:t>
        <w:br/>
        <w:t>Абылаймен қатынас орнатуды қолдады.</w:t>
        <w:br/>
        <w:t>Қазақтарға достық ниетін танытқан жоң-</w:t>
        <w:br/>
        <w:t>ғар тағынан үміткерлердің бірі Әмірсанаға</w:t>
        <w:br/>
        <w:t>көрсеткен Абылай қамқорлығы, ең алды-</w:t>
        <w:br/>
        <w:t>мен, моральдық қолдау ғана болатын.</w:t>
        <w:br/>
        <w:t>Әмірсана маньчжур әскерлеріне тегеурінді</w:t>
        <w:br/>
        <w:t>қарсылық көрсете алмай, ақыры Абылайға</w:t>
        <w:br/>
        <w:t>келіп жан сақтады. Қазақ сұлтаны</w:t>
        <w:br/>
        <w:t>Әмірсанаға қамқорлық жасау арқылы ти-</w:t>
        <w:br/>
        <w:t>тықтаған Жоңғарияны бір жолата күйреу-</w:t>
        <w:br/>
        <w:t>ден сақтап қалып, елге енді ешқандай қауіп</w:t>
        <w:br/>
        <w:t>төндіре алмайтын әлсіз ойраттардан Цин</w:t>
        <w:br/>
        <w:t>Қытайы мен Қазақ даласы ортасындағы ара-</w:t>
        <w:br/>
        <w:t>лық мемлекет жасамақ болды.</w:t>
        <w:br/>
        <w:t>Бірақ Қытай императоры Цян Лунь</w:t>
        <w:br/>
        <w:t>әскерлері араға кірігіп кетті де, әбден</w:t>
        <w:br/>
        <w:t>әлсіреген Жоңғарияны жойқын күшпен ба-</w:t>
        <w:br/>
        <w:t>сып алды. Қытайлықтар үш рет 1756, 1758</w:t>
        <w:br/>
        <w:t>және 1760 жылдары Орта жүз жерлеріне кірді.</w:t>
        <w:br/>
        <w:t>Абылай жоңғар қонтайшысының кебінін</w:t>
        <w:br/>
        <w:t>кимеу үшін Богдыханның -- қытай импе-</w:t>
        <w:br/>
        <w:t>Ерлер бас киімі -</w:t>
        <w:br/>
        <w:t>қалпақ</w:t>
        <w:br/>
        <w:t>Қазақстан тарихы</w:t>
        <w:br/>
        <w:t>Жоңғарларды жеңу құрметіне орнатылған ескерткіш. Алматы облысы</w:t>
        <w:br/>
        <w:t>өзендерінің алқабындағы жазық далалар</w:t>
        <w:br/>
        <w:t>басқыншылардан азат етілді. Қазақтар Іле</w:t>
        <w:br/>
        <w:t>өзенінің шегараларына қарай қозғалды.</w:t>
        <w:br/>
        <w:t>Аңырақай шайқасы қазақ жасақтарының</w:t>
        <w:br/>
        <w:t>шығыс және солтүстік бағыттағы шабуылда-</w:t>
        <w:br/>
        <w:t>рының бір бөлігі ғана еді. Біреулері солтүстікте</w:t>
        <w:br/>
        <w:t>Сарысу мен Ұлытауда, екіншілері Талас пен</w:t>
        <w:br/>
        <w:t>Шу өзендерінің алқаптарында жүріп жатты.</w:t>
        <w:br/>
        <w:t>Аңырақай алаңындағы шайқас қазақ жасақ-</w:t>
        <w:br/>
        <w:t>тарының Жетісудағы шабуылдарының баста-</w:t>
        <w:br/>
        <w:t>масы саналды. Екінші жағынан Мойынты, То-</w:t>
        <w:br/>
        <w:t>қырау өзендері арқылы солтүстік Балқаш жа-</w:t>
        <w:br/>
        <w:t>ғалауы бойымен солтүстік-шығыс Сарыарқа</w:t>
        <w:br/>
        <w:t>Қаратаудың,</w:t>
        <w:br/>
        <w:t>Ұлытаудың таулы</w:t>
        <w:br/>
        <w:t>аудандарын, Сарыарқа</w:t>
        <w:br/>
        <w:t>мен Жетісу жерлерін</w:t>
        <w:br/>
        <w:t>азат ету көріністері,</w:t>
        <w:br/>
        <w:t>Ақтастыдағы</w:t>
        <w:br/>
        <w:t>Қалмаққырылған</w:t>
      </w:r>
    </w:p>
    <w:p>
      <w:r>
        <w:t>шайқасы, Бұланты мен</w:t>
        <w:br/>
        <w:t>Білеуті бойындағы</w:t>
        <w:br/>
        <w:t>ұрыстар халық жадында</w:t>
        <w:br/>
        <w:t>сақталып қалды. Қазақ</w:t>
        <w:br/>
        <w:t>жерлерін азат ету</w:t>
        <w:br/>
        <w:t>жолындағы</w:t>
        <w:br/>
        <w:t>шайқастардың ең</w:t>
        <w:br/>
        <w:t>маңыздысы -- Аңырақай</w:t>
        <w:br/>
        <w:t>белгісіне айналды.</w:t>
        <w:br/>
        <w:t>Қазақстан тарихы</w:t>
        <w:br/>
        <w:t>1729 жылғы Аңырақай шайқасында жоңғарлар күйрей жеңілді</w:t>
        <w:br/>
        <w:t>тықтар, садақтар, сойылдар, жұмыр тастар,</w:t>
        <w:br/>
        <w:t>ең ақырында түтқынға түскен дүшпанын</w:t>
        <w:br/>
        <w:t>байлап-матайтын арқанға дейін алады.</w:t>
        <w:br/>
        <w:t>Қашанда бұрын соғып, бұрын жасаған</w:t>
        <w:br/>
        <w:t>қимылдың ауыр болатыны белгілі, оған</w:t>
        <w:br/>
        <w:t>қарсы тұру үлкен қиындыққа түседі. Олар</w:t>
        <w:br/>
        <w:t>осы бірінші шабуылға бар жандарын сала-</w:t>
        <w:br/>
        <w:t>ды” деп жазды. Шабуыл найза лақтыру мен</w:t>
        <w:br/>
        <w:t>уралаған дауыстардан басталды. Түн</w:t>
        <w:br/>
        <w:t>мезгілінде шағын қақтығыстар болып тұрды.</w:t>
        <w:br/>
        <w:t>Бүл жағдайда нағыз ірі шайқас таң ата</w:t>
        <w:br/>
        <w:t>басталды. Қазақтың салт атты жауынгер-</w:t>
        <w:br/>
        <w:t>Лері оқыстан лап қойды.</w:t>
        <w:br/>
        <w:t>1729 жылы көктем аяқтала Мойынқұм</w:t>
        <w:br/>
        <w:t>құмдары мен Бүркітті, Шабақты, Қарақо-</w:t>
        <w:br/>
        <w:t>ңыз, Ырғайты, Шу өзендерінің алқаптары-</w:t>
        <w:br/>
        <w:t>на жылқыларын жайып, тыңайтып алған</w:t>
        <w:br/>
        <w:t>қазақ жасақтары Хантаудан бір-ақ шықты.</w:t>
        <w:br/>
        <w:t>Олар Әбілқайыр, Телектау, Күңгір таулары</w:t>
        <w:br/>
        <w:t>маңында, Сүңқайты өзенінің бойында, Хан-</w:t>
        <w:br/>
        <w:t>1998 жылы Алматы</w:t>
        <w:br/>
        <w:t>облыстық әкімдігі</w:t>
        <w:br/>
        <w:t>Аңырақай шайқасы</w:t>
        <w:br/>
        <w:t>болған жерлерге дала</w:t>
        <w:br/>
        <w:t>экспедициясын</w:t>
        <w:br/>
        <w:t>ұйымдастырды. Белгілі</w:t>
        <w:br/>
        <w:t>болған мағұлматтардың</w:t>
        <w:br/>
        <w:t>барлығы да Аңырақай</w:t>
        <w:br/>
        <w:t>шайқасы Балқаш көлінің</w:t>
        <w:br/>
        <w:t>оңтүстігінде, Хантау</w:t>
        <w:br/>
        <w:t>мен Аңырақай</w:t>
        <w:br/>
        <w:t>тауларында, Алакөл</w:t>
        <w:br/>
        <w:t>(Ит ішпес) көлінде</w:t>
        <w:br/>
        <w:t>болғанын дәлелдейді.</w:t>
        <w:br/>
        <w:t>Ералы сұлтан, Бұхар ахуны және бас қызметші</w:t>
        <w:br/>
        <w:t>/Дж.Кэстлдің “Саяхат күнделігі” кітабынан</w:t>
        <w:br/>
        <w:t>саладан тайдырды. емес, Орталық Азия мемлекеттері де оның</w:t>
        <w:br/>
        <w:t>билігін мойындауға ыңғайласа бастаған.</w:t>
      </w:r>
    </w:p>
    <w:p>
      <w:r>
        <w:t>А.Тевкелев хан ордасы орналасқан Ырғыз</w:t>
        <w:br/>
        <w:t>өзенінің бойындағы Майтөбе шатқалына 5</w:t>
        <w:br/>
        <w:t>қазан күні келді. Хан қонақты ертіп жүруді</w:t>
        <w:br/>
        <w:t>үлкен ұлы Нұралы сұлтанға тапсырды.</w:t>
        <w:br/>
        <w:t>А.Тевкелев Иван Грозныйдың тұсында</w:t>
        <w:br/>
        <w:t>орыс бодандығын қабылдаған татар шон-</w:t>
        <w:br/>
        <w:t>жарларының түқымынан шыққан. Патша</w:t>
        <w:br/>
        <w:t>сарайының сенімді қызметкері болатын, |</w:t>
        <w:br/>
        <w:t>бірнеше елдің тілін, соның ішінде қазақ</w:t>
        <w:br/>
        <w:t>тілін де білді.</w:t>
        <w:br/>
        <w:t>| Қазақтардың амандасуы Хан ордасындағы келіссөздер барысын-</w:t>
        <w:br/>
        <w:t>да А.Тевкелев Әбілқайыр ханның Ресейге</w:t>
        <w:br/>
        <w:t>қосылу жөніндегі ықыласын барлық сұлтан-</w:t>
        <w:br/>
        <w:t>| ; - дар мен ақсақалдар қолдамайтынын біліп,</w:t>
        <w:br/>
        <w:t>2. қайран қалды. Бұл ашық қарсылыққа реніш</w:t>
        <w:br/>
        <w:t>білдірген А.Тевкелев Әбілқайырдан толық</w:t>
        <w:br/>
        <w:t>келісілмеген шаруаны патшаға неге</w:t>
        <w:br/>
        <w:t>жібергенін сұрады. Бүл “өзіне жүктелген</w:t>
        <w:br/>
        <w:t>өкілдікті асыра пайдалану емес пе)?”</w:t>
        <w:br/>
        <w:t>“Мұны сен өзің ғана бастағансың, оның</w:t>
        <w:br/>
        <w:t>і - енді өтірікке айналып тұр...” дейді. ;</w:t>
        <w:br/>
        <w:t>Орыс жауынгерлері Хан күзетінде қызмет атқаратын бір</w:t>
        <w:br/>
        <w:t>башқүрт А.Тевкелевке ханға қарсы топтар- |</w:t>
        <w:br/>
        <w:t>дың келіссөзді болдырмай, грамота қабыл-</w:t>
        <w:br/>
        <w:t>І</w:t>
        <w:br/>
        <w:t>|</w:t>
        <w:br/>
        <w:t>|</w:t>
        <w:br/>
        <w:t>|</w:t>
        <w:br/>
        <w:t>Қазақстан тарихы</w:t>
        <w:br/>
        <w:t>ойраттар мен Цин билеушілері арасында</w:t>
        <w:br/>
        <w:t>әскери қимылдар басталып кеткен болатын.</w:t>
        <w:br/>
        <w:t>Аңырақай шайқасының нәтижесінде</w:t>
        <w:br/>
        <w:t>қазақ халқын есепсіз қайғы-қасіретке ұшы-</w:t>
        <w:br/>
        <w:t>ратып, қазақ жерлерін басып алған жоңғар</w:t>
        <w:br/>
        <w:t>әскерлерінің күл-талқаны шығып жеңілді.</w:t>
        <w:br/>
        <w:t>Қазақ жауынгерлері бір ай бойы үсақ</w:t>
        <w:br/>
        <w:t>шабуылдармен дұшпанды. әбден қалжы-</w:t>
        <w:br/>
        <w:t>ратып алды да, еңселері түсіп, әлсіреген</w:t>
        <w:br/>
        <w:t>жоңғар әскерінің қалған бөлігін бір-ақ соқ-</w:t>
        <w:br/>
        <w:t>қымен жайратып салды.</w:t>
        <w:br/>
        <w:t>Қазақ батырларының әрқайсысы өз</w:t>
        <w:br/>
        <w:t>руының өкілдерінен жасақталған атты</w:t>
        <w:br/>
        <w:t>әскерді басқарды. Бұл батырлар, әдетте,</w:t>
        <w:br/>
        <w:t>Шыңғыс түқымынан емес, қарапайым</w:t>
        <w:br/>
        <w:t>халық өкілдерінен болатын.</w:t>
        <w:br/>
        <w:t>Аңырақай тауының бір қапталындағы</w:t>
        <w:br/>
        <w:t>Қаражерін тауының маңында жоңғарлар-</w:t>
        <w:br/>
        <w:t>дың үлкен жасағы соғыс қимылдарын</w:t>
        <w:br/>
        <w:t>бастады. Бірақ ол ойпаттардың бірінде</w:t>
        <w:br/>
        <w:t>қазақ жасақтарының шабуылына тап бол-</w:t>
        <w:br/>
        <w:t>ды. Бұл жерде оларды Қарасай батыр-</w:t>
        <w:br/>
        <w:t>дың жауынгерлері қырып салды.</w:t>
      </w:r>
    </w:p>
    <w:p>
      <w:r>
        <w:t>Жоңғарлардың бір бөліктері Самса өзені</w:t>
        <w:br/>
        <w:t>арқылы Қаракестек алқабы мен Жиренай-</w:t>
        <w:br/>
        <w:t>ғыр тауларына қарай шегінді. Қазақ жа-</w:t>
        <w:br/>
        <w:t>сақтары оларды сыртынан айналып өтті де,</w:t>
        <w:br/>
        <w:t>Төбе тауынан шегініп бара жатқан жоң-</w:t>
        <w:br/>
        <w:t>ғарларға тап беріп, масқара етіп женді.</w:t>
        <w:br/>
        <w:t>Саурық батыр тау басына шығып, онда</w:t>
        <w:br/>
        <w:t>Аңырақай шайқасының ақыры не боларын</w:t>
        <w:br/>
        <w:t>бақылап түрды. Тау бөктеріндегі Саурық</w:t>
        <w:br/>
        <w:t>топонимі осылай пайда болған. Батыр</w:t>
        <w:br/>
        <w:t>Бұланты- Білеуті шайқасында ерекше көзге</w:t>
        <w:br/>
        <w:t>түскен болатын. Бұқар жырау толғаулары-</w:t>
        <w:br/>
        <w:t>ның бірінде Қаракерей Қабанбай, Қанжы-</w:t>
        <w:br/>
        <w:t>ғалы Бөгенбай, Шақшақұлы Жәнібек, Сер-</w:t>
        <w:br/>
        <w:t>ке Қара Тілеуке, Қарақалпақ Құлашбек,</w:t>
        <w:br/>
        <w:t>Шапырашты Наурызбай, Құдайменде</w:t>
        <w:br/>
        <w:t>Жібекбай, Сеңгірбай мен Шүйкебай, Таң-</w:t>
        <w:br/>
        <w:t>сыққожа Малыт, Қасқарауыл Молдабай,</w:t>
        <w:br/>
        <w:t>Айнақүл Батый батырлардың есімдерін ата-</w:t>
        <w:br/>
        <w:t>ған. Бұлардың барлығы да қазақ әскерінің</w:t>
        <w:br/>
        <w:t>“Айқас алдында”.</w:t>
        <w:br/>
        <w:t>Суретші |М.Ысқақов</w:t>
        <w:br/>
        <w:t>“Жекпе-жек”.</w:t>
        <w:br/>
        <w:t>Суретші Е. Сидоркин</w:t>
        <w:br/>
        <w:t>Қазақстан тарихы</w:t>
        <w:br/>
        <w:t>мүдделі күштерді ауыздықтау арқылы көп</w:t>
        <w:br/>
        <w:t>нәрсеге қол жеткізді. Бұған қоса ол 1743</w:t>
        <w:br/>
        <w:t>жылы Жоңғария мен Қазақ хандығының</w:t>
        <w:br/>
        <w:t>арасында көптен күткен бейбіт бітімге қол</w:t>
        <w:br/>
        <w:t>жеткізді. Абылай атақты Қалдан Серенмен</w:t>
        <w:br/>
        <w:t>тіл табысып, оның немересіне үйленді.</w:t>
        <w:br/>
        <w:t>Осы түста сәл шегініс жасау қажет. Күні</w:t>
        <w:br/>
        <w:t>бүгінге дейін жоңғарлар мен Қазақ хан-</w:t>
        <w:br/>
        <w:t>дығы арасында бірыңғай дүшпандық қаты-</w:t>
        <w:br/>
        <w:t>настар ғана болды деген пікір қалыптас-</w:t>
        <w:br/>
        <w:t>қан. Осы жерде тарихты тап сол болған</w:t>
        <w:br/>
        <w:t>қалпында емес, идеологиялық жағынан</w:t>
        <w:br/>
        <w:t>қолайлылығына орай бұрмалап түсіндіру-</w:t>
        <w:br/>
        <w:t>Дің бізді әбден мезі еткен идеологиялық</w:t>
        <w:br/>
        <w:t>мектебі тағы да бір көрініп қалады.</w:t>
        <w:br/>
        <w:t>Қазақтар мен жоңғарлардың аяусыз со-</w:t>
        <w:br/>
        <w:t>ғысқаны рас, бірақ соған қарамай, олардың</w:t>
        <w:br/>
        <w:t>арасында бейбіт келісімдер де жиі жасал-</w:t>
        <w:br/>
        <w:t>ған. Мысалы, өзара алауыздық қақтығыс-</w:t>
        <w:br/>
        <w:t>тарда қуғын көрген жоңғар князьдері қазақ-</w:t>
        <w:br/>
        <w:t>тарға жиі-жиі қашып келіп, оларды панала-</w:t>
        <w:br/>
        <w:t>ған. Тағы бір таңғаларлық нәрсе, екі жақ та</w:t>
        <w:br/>
        <w:t>түтқын алмасу мәселесіне өте ұқыптылық-</w:t>
        <w:br/>
        <w:t>пен қараған. Мұндай жағдайда тұтқын еш</w:t>
        <w:br/>
        <w:t>уақытта да алтынға немесе басқадай асыл</w:t>
        <w:br/>
        <w:t>заттарға ауыстырылмаған. Екі елде де адам</w:t>
        <w:br/>
        <w:t>өмірі барлық асыл заттардан жоғары қойыл-</w:t>
        <w:br/>
        <w:t>ған (білім-ғылым дамыған ХХ ғасыр бүл</w:t>
        <w:br/>
        <w:t>жағынан үлгі бола алмайтыны белгілі). Абы-</w:t>
      </w:r>
    </w:p>
    <w:p>
      <w:r>
        <w:t>лайдың өзі де белгілі қолбасшы бола түра,</w:t>
        <w:br/>
        <w:t>1741 жылы жоңғарларға түтқынға түскен.</w:t>
        <w:br/>
        <w:t>Бірақ Қалдан Серен оны бір жыл тұтқында</w:t>
        <w:br/>
        <w:t>ұстады да босатып қоя берді. 1755 жылы</w:t>
        <w:br/>
        <w:t>Абылай өз әскерлерімен жоңғарлар жағын-</w:t>
        <w:br/>
        <w:t>да Цин империясына қарсы соғысты. Ал</w:t>
        <w:br/>
        <w:t>жоңғарлардың қытайлықтарға қарсы үлт-</w:t>
        <w:br/>
        <w:t>азаттық қозғалысы сәтсіздікке ұшыраған сәт-</w:t>
        <w:br/>
        <w:t>те көтеріліс басшысы Әмірсана Абылайға</w:t>
        <w:br/>
        <w:t>келіп бой тасалап, қолдау тапты.</w:t>
        <w:br/>
        <w:t>Бұл кезеңде Цин империясының тікелей</w:t>
        <w:br/>
        <w:t>көршілігінен гөрі Қазақстан шегарасында</w:t>
        <w:br/>
        <w:t>ойрат мемлекетінің тұрғаны Абылайды</w:t>
        <w:br/>
        <w:t>толық қанағаттандырған болуы керек деп</w:t>
        <w:br/>
        <w:t>Уәли ханның Сібір</w:t>
        <w:br/>
        <w:t>корпусының командирі</w:t>
        <w:br/>
        <w:t>генерал-поручик Н.Г.</w:t>
        <w:br/>
        <w:t>Оғаревқа жолдаған хаты.</w:t>
        <w:br/>
        <w:t>Әкесі Абылай ханның</w:t>
        <w:br/>
        <w:t>мөрімен куәландырған. 1788</w:t>
        <w:br/>
        <w:t>жылғы 22 мамыр</w:t>
        <w:br/>
        <w:t>Қожа Ахмет Иасауи кесенесі</w:t>
        <w:br/>
        <w:t>1774 жылы Абылай</w:t>
        <w:br/>
        <w:t>үйсін ақсақалдарының</w:t>
        <w:br/>
        <w:t>өтінішіне орай оларға</w:t>
        <w:br/>
        <w:t>баласы Әбілді жіберді.</w:t>
        <w:br/>
        <w:t>Оған Талас өзенінің бо-</w:t>
        <w:br/>
        <w:t>йынан қалашық салдыр-</w:t>
        <w:br/>
        <w:t>ды. Мұнда еңбекқор</w:t>
        <w:br/>
        <w:t>қарақалпақтар қоныс-</w:t>
        <w:br/>
        <w:t>тандырылды.</w:t>
        <w:br/>
        <w:t>Ол 71 баласының</w:t>
        <w:br/>
        <w:t>қалғандарына Орта</w:t>
        <w:br/>
        <w:t>және Үлкен орда жерле-</w:t>
        <w:br/>
        <w:t>рін бөліп берді де, өзі</w:t>
        <w:br/>
        <w:t>бұрынғы өткен рубасы-</w:t>
        <w:br/>
        <w:t>ларының үлгісімен Түр-</w:t>
        <w:br/>
        <w:t>кістанда тұрып, 1781</w:t>
        <w:br/>
        <w:t>жылы дүние салды.</w:t>
        <w:br/>
        <w:t>Ханның мәйіті Қожа</w:t>
        <w:br/>
        <w:t>Ахмет Иассауи мешіті-</w:t>
        <w:br/>
        <w:t>нің жанына, бабалары-</w:t>
        <w:br/>
        <w:t>ның зиратына жерлен-</w:t>
        <w:br/>
        <w:t>ді.</w:t>
        <w:br/>
        <w:t>Көркемсуретті</w:t>
        <w:br/>
        <w:t>жорамалдаймыз. Бірақ қалай дегенде де,</w:t>
        <w:br/>
        <w:t>қазақ-жоңғар қатынастары сан қырлы бол-</w:t>
        <w:br/>
        <w:t>ғанын көреміз. Абылай соңғы көшпелі мем-</w:t>
        <w:br/>
        <w:t>лекеттер -- Қазақстан мен Жоңғар ханды-</w:t>
        <w:br/>
        <w:t>ғының бастан кешіп отырған күйін, олар-</w:t>
        <w:br/>
        <w:t>дың Ресей мен Қытай алдындағы</w:t>
        <w:br/>
        <w:t>өнеркәсіптік және әскери мешеулігі мен</w:t>
        <w:br/>
        <w:t>күні таусылып келе жатқанын сезген бо-</w:t>
      </w:r>
    </w:p>
    <w:p>
      <w:r>
        <w:t>луы керек.</w:t>
        <w:br/>
        <w:t>1771 жылы Орта жүз ханы болып сай-</w:t>
        <w:br/>
        <w:t>ланған Абылай іс жүзінде бүкіл қазақ да-</w:t>
        <w:br/>
        <w:t>ласына билігін жүргізіп, Қытайдағы Цин</w:t>
        <w:br/>
        <w:t>империясымен де бейбіт қатынастар ор-</w:t>
        <w:br/>
        <w:t>натуға күш салды. Сол үшін айтарлықтай</w:t>
        <w:br/>
        <w:t>саяси ұтыстардан бас тартты. Өз кезінде</w:t>
        <w:br/>
        <w:t>мұндай саясат бірден бір дұрыс айла бо-</w:t>
        <w:br/>
        <w:t>луы да мүмкін, қазақтар тек осылай ғана</w:t>
        <w:br/>
        <w:t>ұлттық тәуелсіздігін сақтай алған. Ал Абы-</w:t>
        <w:br/>
        <w:t>лай тақ жолында өзара қырқысқан князь-</w:t>
        <w:br/>
        <w:t>дер әбден титықтатқан бір кездегі қуатты</w:t>
        <w:br/>
        <w:t>Жоңғарияның көп ұзамай күйрейтінін ал-</w:t>
        <w:br/>
        <w:t>дын ала білді (1757 жылы Жоңғарияның |</w:t>
        <w:br/>
        <w:t>күйзеліс көрген халқын қытайлықтар іс</w:t>
        <w:br/>
        <w:t>жүзінде басқа жұрттан бөліп тастады).</w:t>
        <w:br/>
        <w:t>1739 жылға қарай Абылайдың жағдайы |</w:t>
        <w:br/>
        <w:t>әжептәуір нығая түсті, Ресей мен Қытай</w:t>
        <w:br/>
        <w:t>Қазақстан тарихы</w:t>
        <w:br/>
        <w:t>алды. Соғыс нәтижесінде Әзірет, Сайрам</w:t>
        <w:br/>
        <w:t>және Шымкент, Созақ қалаларынан айырыл-</w:t>
        <w:br/>
        <w:t>ған Ташкент алым төлеп тұруға міндеттенді.</w:t>
        <w:br/>
        <w:t>Абылай өзінің жеке басының алғырлығы</w:t>
        <w:br/>
        <w:t>мен ұтымды қимылдарының арқасында атақ-</w:t>
        <w:br/>
        <w:t>даңққа жетіп, халық құрметіне бөленді.</w:t>
        <w:br/>
        <w:t>Әртүрлі аңыз-әңгімелер тағдыры өзгеше қай-</w:t>
        <w:br/>
        <w:t>раткерлер өмірін жұмбақ құбылыстармен</w:t>
        <w:br/>
        <w:t>байланыстыруға құштар қарапайым адам-</w:t>
        <w:br/>
        <w:t>дардың жылы ықылас-сезімдерін күшейтті.</w:t>
        <w:br/>
        <w:t>Әбілмәмбет өлгеннен кейін халық оның</w:t>
        <w:br/>
        <w:t>ұрпақтарының мұрагерлік құқықтарына</w:t>
        <w:br/>
        <w:t>қарамай, сұлтандар арасындағы ең лайық-</w:t>
        <w:br/>
        <w:t>тысы санап, Абылайды бір ауыздан хан етіп</w:t>
        <w:br/>
        <w:t>сайлады...</w:t>
        <w:br/>
        <w:t>Абылайдың хан тағына сайлануын өз</w:t>
        <w:br/>
        <w:t>көзімен көрген орыс өкілі бас қосқан барша</w:t>
        <w:br/>
        <w:t>рулар көсемдері оны ақ киізге отырғызып,</w:t>
        <w:br/>
        <w:t>батылдығы мен ептілігін жарыса мақтап, оның</w:t>
        <w:br/>
        <w:t>ерліктерін бір-біріне қайта-қайта айтып, хан-</w:t>
        <w:br/>
        <w:t>ның сырт киімін ұсақтап жыртып, бөлісіп</w:t>
        <w:br/>
        <w:t>алғандарын, тәж киген билеушінің киімінен</w:t>
        <w:br/>
        <w:t>жыртып алған сол кішкене шүберекке мәз</w:t>
        <w:br/>
        <w:t>болып қуанышқа бөленгендерін жазады.</w:t>
        <w:br/>
        <w:t>Қазақтың бірде бір ханы оған дейін де,</w:t>
        <w:br/>
        <w:t>Абылайдан кейін де мұндай шексіз билікке</w:t>
        <w:br/>
        <w:t>ие болып, халық құрметіне бөленген емес.</w:t>
        <w:br/>
        <w:t>Ол бірінші болып бұрын халық жина-</w:t>
        <w:br/>
        <w:t>лысы -- құрылтай арқылы ғана шешілетін</w:t>
        <w:br/>
        <w:t>хан билігіне кеңес беру арқылы шек қойып</w:t>
        <w:br/>
        <w:t>келген өлім жазасын тәжірибеге енгізді.</w:t>
        <w:br/>
        <w:t>Ол алпауыт рубасылары мен сұлтандардың</w:t>
        <w:br/>
        <w:t>бетімен кетушілігіне тыйым салды.</w:t>
      </w:r>
    </w:p>
    <w:p>
      <w:r>
        <w:t>Мұндай жаңалықтар алғашында шон-</w:t>
        <w:br/>
        <w:t>жарлар мен билердің қарсылығын туғыз-</w:t>
        <w:br/>
        <w:t>ды. 1781 жылы Дайыр сұлтан Орынбор гу-</w:t>
        <w:br/>
        <w:t>бернаторына арыз беріп, Абылайды өзі оты-</w:t>
        <w:br/>
        <w:t>руға тиісті билік тағын ұрлап алушы етіп</w:t>
        <w:br/>
        <w:t>көрсетпек болған. Рубасылары ежелгі ғұрып</w:t>
        <w:br/>
        <w:t>бойынша, Польшадағы корольге бару си-</w:t>
        <w:br/>
        <w:t>яқты, Абылайға қарсы соғыс ашпақ та бол-</w:t>
        <w:br/>
        <w:t>ды, бірақ ханның сенімді төлеңгіттерінен</w:t>
        <w:br/>
        <w:t>соққы жеп, оған бас июге мәжбүр болды.</w:t>
        <w:br/>
        <w:t>кіс</w:t>
        <w:br/>
        <w:t>легі! |</w:t>
        <w:br/>
        <w:t>Абылай 1780 жылы қайтыс</w:t>
        <w:br/>
        <w:t>болды. Коз жұмар алдында</w:t>
        <w:br/>
        <w:t>ол өзін Қазақ хандығының</w:t>
        <w:br/>
        <w:t>ежелгі астанасы</w:t>
        <w:br/>
        <w:t>Түркістанға, ата-бабала-</w:t>
        <w:br/>
        <w:t>рының қасына жерлеуді</w:t>
        <w:br/>
        <w:t>осиет етті.</w:t>
        <w:br/>
        <w:t>Қожа Ахмет Иасау!</w:t>
        <w:br/>
        <w:t>кесенесінде орналасқан.</w:t>
        <w:br/>
        <w:t>Қазақстан тарихы</w:t>
        <w:br/>
        <w:t>Әбілмансүр өзінің шыққан тегін жасы-</w:t>
        <w:br/>
        <w:t>рып, ауқатты қазақтарға, аңыз-әңгімелерге</w:t>
        <w:br/>
        <w:t>қарағанда, белгілі Төле биге, малшы бо-</w:t>
        <w:br/>
        <w:t>лып жалданған. Үсті-басы жалба-жүлба,</w:t>
        <w:br/>
        <w:t>арып-ашқан бала Сабалақ аталып кетті.</w:t>
        <w:br/>
        <w:t>Бірақ Әбілмансұр өзін қашан да лайықты</w:t>
        <w:br/>
        <w:t>ұстай білді, оңаша жүргенді ұнатты. Ба-</w:t>
        <w:br/>
        <w:t>ланың осы мінезіне көңіл бөлген ақылды</w:t>
        <w:br/>
        <w:t>ақсақал -- Төле би Сабалақтың тәрбиесімен</w:t>
        <w:br/>
        <w:t>өзі айналысты.</w:t>
        <w:br/>
        <w:t>Әбілмансұр -- Сабалақ сол жасөспірім</w:t>
        <w:br/>
        <w:t>шағында-ақ жоңғар басқыншыларына</w:t>
        <w:br/>
        <w:t>қарсы бүкілхалықтық күреске араласты.</w:t>
        <w:br/>
        <w:t>“Барлық шапқыншылықтарға әуелі қатар-</w:t>
        <w:br/>
        <w:t>дағы жауынгер ретінде қатысқан ол, -деп</w:t>
        <w:br/>
        <w:t>жазды Ш.Уәлиханов, - ғаламат ерлігімен,</w:t>
        <w:br/>
        <w:t>айлакерлігімен көзге түсті. Оның үтымды</w:t>
        <w:br/>
        <w:t>кеңестері мен стратегиялық айла-әдістері</w:t>
        <w:br/>
        <w:t>жас жігіттің ақылдылығын танытты”. 20</w:t>
        <w:br/>
        <w:t>жастағы Әбілмансұр, әсіресе, жоңғарлар-</w:t>
        <w:br/>
        <w:t>мен Ұлытау маңында болған алапат шайқ-</w:t>
        <w:br/>
        <w:t>аста ерекше көзге түсті. Ол батырлардың</w:t>
        <w:br/>
        <w:t>Қытайлардың 1755-</w:t>
        <w:br/>
        <w:t>1756 жылдары ойраттар-</w:t>
        <w:br/>
        <w:t>ды талқандауы.</w:t>
        <w:br/>
        <w:t>В.Потаповтың</w:t>
        <w:br/>
        <w:t>“Алтай тарихының</w:t>
      </w:r>
    </w:p>
    <w:p>
      <w:r>
        <w:t>очерктері” атты</w:t>
        <w:br/>
        <w:t>кітабынан. М., 1953 ж.</w:t>
        <w:br/>
        <w:t>1745 жылы қаһарлы</w:t>
        <w:br/>
        <w:t>жоңғар қоңтайшысы</w:t>
        <w:br/>
        <w:t>Қалдан Серен дүниеден</w:t>
        <w:br/>
        <w:t>өткен соң Жоңгарияда</w:t>
        <w:br/>
        <w:t>өзара алауыздық</w:t>
        <w:br/>
        <w:t>қырқысулар қайта</w:t>
        <w:br/>
        <w:t>өрістеді. Енді Жоңғар</w:t>
        <w:br/>
        <w:t>билеушілері Абылайдың</w:t>
        <w:br/>
        <w:t>қолдауына зәру болды.</w:t>
        <w:br/>
        <w:t>Жоңғарларға іштей</w:t>
        <w:br/>
        <w:t>кіжініп жүрген Абылай</w:t>
        <w:br/>
        <w:t>оларды әлсірете түсу</w:t>
        <w:br/>
        <w:t>мақсатымен бір жолы</w:t>
        <w:br/>
        <w:t>біреуін, содан соң</w:t>
        <w:br/>
        <w:t>екіншісін қабылдап,</w:t>
        <w:br/>
        <w:t>алауыздық отын үрлей</w:t>
        <w:br/>
        <w:t>түсті.</w:t>
        <w:br/>
        <w:t>Жауынгер сауыттары</w:t>
        <w:br/>
        <w:t>Көркемсуретті</w:t>
        <w:br/>
        <w:t>қыраттары, Әбілқайыр тауы, Құялы қара, Ала</w:t>
        <w:br/>
        <w:t>айырық, Сұңқар үя, Бес қанғы, Түйе мой-</w:t>
        <w:br/>
        <w:t>нақ, Май жарлығы, Мезгіл, Сүнуқойтын,</w:t>
        <w:br/>
        <w:t>Түлкілі төбелер, ойлы-қырлы жерлердегі</w:t>
        <w:br/>
        <w:t>Жиделі, Дала қайнар, Қопалы,</w:t>
        <w:br/>
        <w:t>Сарыбұлақ, Қара күшік, Тезек және басқа</w:t>
        <w:br/>
        <w:t>да кішігірім өзендер орналасқан.</w:t>
        <w:br/>
        <w:t>Аңырақай тауы мен Алакөл көлі (Итішпес)</w:t>
        <w:br/>
        <w:t>1723 -- 1730 жылдардағы Отан соғысында аса</w:t>
        <w:br/>
        <w:t>маңызды стратегиялық орындарға айналды.</w:t>
        <w:br/>
        <w:t>Қазақ жасақтары Жетісу аймақтарын азат етуді</w:t>
        <w:br/>
        <w:t>осы жерден бастаулары қажет болды, Сары-</w:t>
        <w:br/>
        <w:t>су мен Ұлытауға Шу өзені бойымен осы жер-</w:t>
        <w:br/>
        <w:t>лер арқылы ғана шыға алды. Қазақ жасақта-</w:t>
        <w:br/>
        <w:t>ры осы жерлер арқылы Қарқаралы тауына</w:t>
        <w:br/>
        <w:t>бара алатын еді. Қазақ жерлерін жоңғар шап-</w:t>
        <w:br/>
        <w:t>қыншылығынан азат етудің мүмкіндігі туды.</w:t>
        <w:br/>
        <w:t>Жоңғарларға қарағанда қазақ жасақтары-</w:t>
        <w:br/>
        <w:t>ның артықшылықтары басымырақ болған.</w:t>
        <w:br/>
        <w:t>Қазақтардың оңтүстік жақтан шайқас ала-</w:t>
        <w:br/>
        <w:t>ңына келер жолында Іле өзенінің аңғарында</w:t>
        <w:br/>
        <w:t>қалың тоғай өскен. Бүл тұстың шөбі де</w:t>
        <w:br/>
        <w:t>шүйгін, суы мол болғандықтан жер ерте көкте-</w:t>
        <w:br/>
        <w:t>ген. Ал тоғай әртүрлі атты әскер жасақтарын</w:t>
        <w:br/>
        <w:t>жасырып, топтастыруға мүмкіндік берді. Сон-</w:t>
        <w:br/>
        <w:t>дықтан да айқас ұрыс алаңының солтүстік</w:t>
        <w:br/>
        <w:t>тұсынан, Хантау жақтан басталған.</w:t>
        <w:br/>
        <w:t>Аңырақай шайқасы көктемнің соңы мен</w:t>
        <w:br/>
        <w:t>жаздың басында -- мамыр-маусым айларын-</w:t>
        <w:br/>
        <w:t>да өтті. Ол бірнеше күнге ғана созылды.</w:t>
      </w:r>
    </w:p>
    <w:p>
      <w:r>
        <w:t>Талай рет сан соғып, көп қасірет шеккен</w:t>
        <w:br/>
        <w:t>қазақ әскерлері шайқасқа моральдық жағы-</w:t>
        <w:br/>
        <w:t>нан да, күш-қуат жағынан да толық, әзір еді.</w:t>
        <w:br/>
        <w:t>Шайқасқа бұрын Қаратаудағы, Мұғаджар</w:t>
        <w:br/>
        <w:t>беткейлеріндегі, Бүланты- Білеуті бойындағы,</w:t>
        <w:br/>
        <w:t>Ұлытау бөктерлеріндегі ұрыстарда сыналған</w:t>
        <w:br/>
        <w:t>жауынгерлер қатысты. |</w:t>
        <w:br/>
        <w:t>А.И. Левшин қазақтардың тактикасы ту- |</w:t>
        <w:br/>
        <w:t>ралы: “Олар шапқыншылыққа көбіне түнде,</w:t>
        <w:br/>
        <w:t>ойламаған сәтте және ешқандай тәртіпті сак-</w:t>
        <w:br/>
        <w:t>тамай-ақ, айқайлап, даланы жаңғыртып Ке- |</w:t>
        <w:br/>
        <w:t>ремет шапшандыкпен лап қояды, қолдарын" |</w:t>
        <w:br/>
        <w:t>дағы қарулары да әр қилы: қылыштар, мыЛ- |</w:t>
        <w:br/>
        <w:t>/ Көркемсуретті Қазақстан тарихы</w:t>
        <w:br/>
        <w:t>ҰЛЫ</w:t>
        <w:br/>
        <w:t>АБЫЛАЙ ХАН</w:t>
        <w:br/>
        <w:t>(1711 - 1781)</w:t>
        <w:br/>
        <w:t>Абылай (Аблай, Абулай, Әбілмансүр) -</w:t>
        <w:br/>
        <w:t>аса көрнекті мемлекет қайраткері, саясат-</w:t>
        <w:br/>
        <w:t>кер, дипломат, қазақ жерін біріктіруші. Абы-</w:t>
        <w:br/>
        <w:t>лай -- Орта жүз ханы. Ол Орта орда сұлтан-</w:t>
        <w:br/>
        <w:t>дарының кіші тармағынан шыққан, үш ата-</w:t>
        <w:br/>
        <w:t>дан барып, Әбілмәмбет ханмен тоғысады,</w:t>
        <w:br/>
        <w:t>қазақтардың аға ханына немере болып келеді.</w:t>
        <w:br/>
        <w:t>Жас Абылай Төле биге қызметкер болып,</w:t>
        <w:br/>
        <w:t>жылқысы мен түйесін бақты. Қазақ халқы</w:t>
        <w:br/>
        <w:t>бастан кешкен ауыр да аласапыран жылдар</w:t>
        <w:br/>
        <w:t>өз бастарының жеке ерліктерімен, ақыл-па-</w:t>
        <w:br/>
        <w:t>расаттарымен елге басшы, халқына. қамқор</w:t>
        <w:br/>
        <w:t>бола алатын ерлерді тудырған. ХУІІ ғасыр-</w:t>
        <w:br/>
        <w:t>дың алғашқы онжылдығында қазақ халқы</w:t>
        <w:br/>
        <w:t>ғаламат ауыртпалықтарды бастан кешті. Жоң-</w:t>
        <w:br/>
        <w:t>ғарлар, Еділ қалмақтары, Орал казактары мен</w:t>
        <w:br/>
        <w:t>башқұрттар түс-тұстан қазақ ауылдарын ша-</w:t>
        <w:br/>
        <w:t>| уып, талғамай талан-таражға ұшыратты. Оған</w:t>
        <w:br/>
        <w:t>табиғат апаттары -- қатал қыс, көктайғақ жүт</w:t>
        <w:br/>
        <w:t>қосылып, жан-жақтан қыспаққа алды.</w:t>
        <w:br/>
        <w:t>Қазақ даласында 1724 жылы басталған</w:t>
        <w:br/>
        <w:t>| жоңғар шапқыншылығына қарсы белсенді</w:t>
        <w:br/>
        <w:t>( күрес барған сайын қанатын кең жая түсті.</w:t>
        <w:br/>
        <w:t>1726 жылы Ордабасы деген жерде (бұл</w:t>
        <w:br/>
        <w:t>қазіргі Оңтүстік Қазақстан облысында,</w:t>
        <w:br/>
        <w:t>(Қазақ хандығының ежелгі астанасы</w:t>
        <w:br/>
        <w:t>. Түркістанның маңы) үш жүздің өкілдері бас</w:t>
        <w:br/>
        <w:t>| қосқан жиналыс өтті. “Сырттан төнген қатер</w:t>
        <w:br/>
        <w:t>ішкі алауыздықтарды ымыраға келтірді, -</w:t>
        <w:br/>
        <w:t>2 “Хан сап алдында”. Суретші А.Дүзелханов</w:t>
        <w:br/>
        <w:t>Абылайдың өзі аттас</w:t>
        <w:br/>
        <w:t>атасы Түркістан</w:t>
        <w:br/>
        <w:t>қаласын билеп,</w:t>
      </w:r>
    </w:p>
    <w:p>
      <w:r>
        <w:t>жауынгерлік</w:t>
        <w:br/>
        <w:t>ерліктерімен атағы</w:t>
        <w:br/>
        <w:t>шығып, далалықтар</w:t>
        <w:br/>
        <w:t>арасында қаһарлы да</w:t>
        <w:br/>
        <w:t>қанішер Абылай атанған</w:t>
        <w:br/>
        <w:t>кісі. Оның баласы Уәли</w:t>
        <w:br/>
        <w:t>ата даңқын</w:t>
        <w:br/>
        <w:t>жалғастыра алмады.</w:t>
        <w:br/>
        <w:t>Көршілес билеушілердің</w:t>
        <w:br/>
        <w:t>бірі Түркістанды басып</w:t>
        <w:br/>
        <w:t>алып, оны өлтірді. Тек</w:t>
        <w:br/>
        <w:t>құлының адалдығының</w:t>
        <w:br/>
        <w:t>арқасында ғана оның он</w:t>
        <w:br/>
        <w:t>үш жасар баласы -</w:t>
        <w:br/>
        <w:t>Абылай аман қалған.</w:t>
        <w:br/>
        <w:t>Адал қызметші баланы</w:t>
        <w:br/>
        <w:t>жетектеп далаға бой</w:t>
        <w:br/>
        <w:t>тасалаған.</w:t>
        <w:br/>
        <w:t>“Көркемсуретті Қазақстан тарихы</w:t>
        <w:br/>
        <w:t>24.1</w:t>
        <w:br/>
        <w:t>ЕКІ БАСТЫ</w:t>
        <w:br/>
        <w:t>2 1715 жылдың көктемінде біріккен хан-</w:t>
        <w:br/>
        <w:t>| дықтың аға ханы Тәуке өлгеннен кейін бүл</w:t>
        <w:br/>
        <w:t>| орын ұзақ уақыт бос тұрды. Дала заңы</w:t>
        <w:br/>
        <w:t>| бойынша хан тағына Шыңғысхан әулетінің</w:t>
        <w:br/>
        <w:t>( ұлы бұтағы -- Жәдік ұрпақтарының</w:t>
        <w:br/>
        <w:t>| өкілдері ғана отыра алатын еді. Қазақ би-</w:t>
        <w:br/>
        <w:t>( леушілерінің кіші бұтағына жататын Әбіл-</w:t>
        <w:br/>
        <w:t>| қайыр бұл жағынан Тәуке мен Қайып</w:t>
        <w:br/>
        <w:t>“ ұрпақтарымен бәсекеге түсе алмайтын.</w:t>
        <w:br/>
        <w:t>Өз жағдайының тұрақсыздығын, онша</w:t>
        <w:br/>
        <w:t>занды” түрде отырмаған хан тағында аға-</w:t>
        <w:br/>
        <w:t>йындар тарапынан қолдау таба алмайты-</w:t>
        <w:br/>
        <w:t>| нын сезген Әбілқайыр жағдайын нығайта</w:t>
        <w:br/>
        <w:t>( түсу үшін патша сарайынан көмек сұрауға</w:t>
        <w:br/>
        <w:t>| мәжбүр болды. Кезінде князь атағы жо-</w:t>
        <w:br/>
        <w:t>| лындағы тартыста бақталастарын жою үшін</w:t>
        <w:br/>
        <w:t>Мәскеу князьдері орда ханнан көмек сұра-</w:t>
        <w:br/>
        <w:t>ған болатын. Енді, міне, ішкі жауларынан</w:t>
        <w:br/>
        <w:t>( басым түсу үшін әлсіреген дала хандары-</w:t>
        <w:br/>
        <w:t>І</w:t>
        <w:br/>
        <w:t>г.</w:t>
        <w:br/>
        <w:t>|</w:t>
        <w:br/>
        <w:t>елдің ықпалды билеушілерінен көмек сүра-</w:t>
        <w:br/>
        <w:t>1 уына тура келді...</w:t>
        <w:br/>
        <w:t>Т</w:t>
        <w:br/>
        <w:t>Ген өздерінен әлдеқайда куатты, көрші</w:t>
        <w:br/>
        <w:t>1730 жылы ол Уфа әкімі арқылы Петер-</w:t>
        <w:br/>
        <w:t>бургке, Ресейдің әйел императорына елші</w:t>
        <w:br/>
        <w:t>“Жіберіп, өзінің қол астындағы тайпаларды</w:t>
        <w:br/>
        <w:t>- Ресей мемлекетінің қарамағына алуды өтінді.</w:t>
        <w:br/>
        <w:t>Аса қуатты швед әскерін тізе бүктірген Ре-</w:t>
      </w:r>
    </w:p>
    <w:p>
      <w:r>
        <w:t>(сей Еуропа құрлығындағы басты әскери</w:t>
        <w:br/>
        <w:t>күшке айналған соң тек батыс елдері ғана</w:t>
        <w:br/>
        <w:t>басшы Богенбай қарсы</w:t>
        <w:br/>
        <w:t>шықты. Ұлы жүзде Толе</w:t>
        <w:br/>
        <w:t>би, Бұлақ батыр мен</w:t>
        <w:br/>
        <w:t>Хангелді батырдың</w:t>
        <w:br/>
        <w:t>ықпалдары ейді.</w:t>
        <w:br/>
        <w:t>Барақ ханның мөрі</w:t>
        <w:br/>
        <w:t>Абылайдың айрықша</w:t>
        <w:br/>
        <w:t>қуатына деген сенім</w:t>
        <w:br/>
        <w:t>қазақ халқын ерен</w:t>
        <w:br/>
        <w:t>ерліктерге бастады.</w:t>
        <w:br/>
        <w:t>Абылай 1770 жылы</w:t>
        <w:br/>
        <w:t>ерекше батылдықпен</w:t>
        <w:br/>
        <w:t>Шату асуынан өтіп</w:t>
        <w:br/>
        <w:t>Тура өзенінің маңында</w:t>
        <w:br/>
        <w:t>бұрыттарға шабуыл</w:t>
        <w:br/>
        <w:t>жасап, оларды Шу алқ-</w:t>
        <w:br/>
        <w:t>абына дейін өкшелей</w:t>
        <w:br/>
        <w:t>қуды. Шуға құятын</w:t>
        <w:br/>
        <w:t>Қызылсу және Шамси</w:t>
        <w:br/>
        <w:t>өзендері маңында өткен</w:t>
        <w:br/>
        <w:t>қанды шайқас қазақтар</w:t>
        <w:br/>
        <w:t>арасындағы аңыз-</w:t>
        <w:br/>
        <w:t>әңгімелерде күні бүгінге</w:t>
        <w:br/>
        <w:t>дейін “жайлау қырғы-</w:t>
        <w:br/>
        <w:t>ны” деп аталады.</w:t>
        <w:br/>
        <w:t>Бұрыттардың тас-</w:t>
        <w:br/>
        <w:t>талқан болғаны сонша-</w:t>
        <w:br/>
        <w:t>лық, бұдан кейін ес жия</w:t>
        <w:br/>
        <w:t>алмай, әскери күш ре-</w:t>
        <w:br/>
        <w:t>тінде тарих сахнасы-</w:t>
        <w:br/>
        <w:t>нан біржолата өшіріп</w:t>
        <w:br/>
        <w:t>тасталды.</w:t>
        <w:br/>
        <w:t>Көркемсуретті</w:t>
        <w:br/>
        <w:t>Өткен заман бейнелері</w:t>
        <w:br/>
        <w:t>раторының билігін мойындап, қытайлық-</w:t>
        <w:br/>
        <w:t>тармен келісімге келді. Бүл келісім бойын-</w:t>
        <w:br/>
        <w:t>ша сауда шарттары да жасалып, Тарбаға-</w:t>
        <w:br/>
        <w:t>тай мен Іледе айырбас базары ашылды да,</w:t>
        <w:br/>
        <w:t>қазақтар малдарын қытай тауарларына ай-</w:t>
        <w:br/>
        <w:t>ырбастай бастады.</w:t>
        <w:br/>
        <w:t>Абылай Қытайға жақындаған сайын Ре-</w:t>
        <w:br/>
        <w:t>сеймен қатынасын ашық тежеуге кірісті.</w:t>
        <w:br/>
        <w:t>Ол өзі хан болып сайланған 1771 жылы</w:t>
        <w:br/>
        <w:t>ант қабылдау үшін Ресей шегарасына ба-</w:t>
        <w:br/>
        <w:t>рудан бас тартты. Бұл жолы ол өзін ха-</w:t>
        <w:br/>
        <w:t>лықтың әлдеқашан хан сайлап қойғанын</w:t>
        <w:br/>
        <w:t>желеу етті, шынында да солай еді. Орыс</w:t>
        <w:br/>
        <w:t>үкіметі бұған қанағаттанбай, оған хан</w:t>
        <w:br/>
        <w:t>үкіметінің рәміздерін (қылыш, тон және</w:t>
        <w:br/>
        <w:t>бөрік) ресми тапсырып, Абылайдан ант алу</w:t>
        <w:br/>
        <w:t>үшін оның ордасына өз өкілін жіберді.</w:t>
      </w:r>
    </w:p>
    <w:p>
      <w:r>
        <w:t>Абылайдың негізгі қыстаулары Есіл</w:t>
        <w:br/>
        <w:t>өзенінің жағасында болды. Кейін сұлтан</w:t>
        <w:br/>
        <w:t>иеліктеріне оның серіктестері Есіл бойын-</w:t>
        <w:br/>
        <w:t>дағы Құлсары және Көкшетау аймағын-</w:t>
        <w:br/>
        <w:t>дағы Қабанбай батырдың жайлауына</w:t>
        <w:br/>
        <w:t>көршілес орналасты. Көкшетау маңындағы</w:t>
        <w:br/>
        <w:t>аймақтар, негізінен, қазақ хандарының ту-</w:t>
        <w:br/>
        <w:t>ған ұясы саналған, ол өз өкілдерін осы</w:t>
        <w:br/>
        <w:t>жерден Сібір желісіне, Қытай шегарала-</w:t>
        <w:br/>
        <w:t>рына аттандырып отырған.</w:t>
        <w:br/>
        <w:t>Оңтүстік майдандағы Ташкентпен және</w:t>
        <w:br/>
        <w:t>Ходжентпен соғыста Абылай әскерлері Жи-</w:t>
        <w:br/>
        <w:t>заққа дейін жетіп, олардың жеті қаласын</w:t>
        <w:br/>
        <w:t>ге түсті.</w:t>
        <w:br/>
        <w:t>Аңырақай шайқасын-</w:t>
        <w:br/>
        <w:t>да қолбасшылық талан-</w:t>
        <w:br/>
        <w:t>тымен көзге түсіп,</w:t>
        <w:br/>
        <w:t>жеке-дара ерлік</w:t>
        <w:br/>
        <w:t>көрсеткендер қатарын-</w:t>
        <w:br/>
        <w:t>да көптеген батырлар,</w:t>
        <w:br/>
        <w:t>билер, сұлтандар болды.</w:t>
        <w:br/>
        <w:t>Олар -- барлық үш жүз-</w:t>
        <w:br/>
        <w:t>дің өкілдері тортуыл</w:t>
        <w:br/>
        <w:t>Олжабай, Бөгенбай Боз-</w:t>
        <w:br/>
        <w:t>қосұлы, Ақша Сартұлы,</w:t>
        <w:br/>
        <w:t>Ботан би, алшын Тай-</w:t>
        <w:br/>
        <w:t>лақ, Есіркеп Жаманға-</w:t>
        <w:br/>
        <w:t>раұлы және басқа да</w:t>
        <w:br/>
        <w:t>тарихи тұлғалар мен</w:t>
        <w:br/>
        <w:t>қазақ жауынгерлері еді.</w:t>
        <w:br/>
        <w:t>Көркемсуретті</w:t>
        <w:br/>
        <w:t>жүздіктері мен мыңдықтарын басқарған,</w:t>
        <w:br/>
        <w:t>Қара сиыр түбіндегі шайқастарға қатысқан, |</w:t>
        <w:br/>
        <w:t>Құрбандықсыз соғыстың болмайтын-</w:t>
        <w:br/>
        <w:t>дығы белгілі, бірқатар қазақ батырлары</w:t>
        <w:br/>
        <w:t>үшін бұл соңғы шайқас болды. Ал жас жа-</w:t>
        <w:br/>
        <w:t>уынгерлер өздерінің әскери өмір жолда-</w:t>
        <w:br/>
        <w:t>рын енді ғана бастаған еді.</w:t>
        <w:br/>
        <w:t>Бұл шайқастарға Қаракерей Қабанбайдың</w:t>
        <w:br/>
        <w:t>үзеңгілес досы, жауынгер-ақын Ақтамберді</w:t>
        <w:br/>
        <w:t>жырау Сарыүлы да қатысқан. Ол алмас қылы-</w:t>
        <w:br/>
        <w:t>шын сілтеп, жау шебіне ойран салып қана</w:t>
        <w:br/>
        <w:t>қойған жок, өзінің жалынды жырларымен</w:t>
        <w:br/>
        <w:t>азаттық соғысының қиын-қыстау сәттерінде</w:t>
        <w:br/>
        <w:t>жауынгерлерге дем берді. Бүл соғысқа ержү-</w:t>
        <w:br/>
        <w:t>рек ақын Үмбетей де қатысқан. Қазақ ба-</w:t>
        <w:br/>
        <w:t>тырлары мен қатардағы жауынгерлерінің</w:t>
        <w:br/>
        <w:t>ерліктері, ұрыс барысындағы сұрапыл қимыл-</w:t>
        <w:br/>
        <w:t>дары қазақтың әртүрлі батырлық жыр-дас-</w:t>
        <w:br/>
        <w:t>тандарында барынша көркем суреттелген.</w:t>
        <w:br/>
        <w:t>Хантаудан бастап Алакөл (Итішпес) көлі</w:t>
        <w:br/>
        <w:t>мен Аңырақай тауына дейінгі бүкіл шайқас</w:t>
      </w:r>
    </w:p>
    <w:p>
      <w:r>
        <w:t>алаңы 70х30 шақырым жерді алып жатыр.</w:t>
        <w:br/>
        <w:t>Бұл - Балқаш көлінен оңтүстікке қарай, Шу</w:t>
        <w:br/>
        <w:t>және Іле өзендерінің аралығындағы орталық</w:t>
        <w:br/>
        <w:t>бөлік. Майдан орны аттар мен адамдардың</w:t>
        <w:br/>
        <w:t>күш-куат мүмкіндіктеріне қарай белгіленген.</w:t>
        <w:br/>
        <w:t>Бір қызығы, Бүланты-Білеуті бойындағы</w:t>
        <w:br/>
        <w:t>шайқас алаңы көлемі жағынан Аңырақай</w:t>
        <w:br/>
        <w:t>шайқасының алаңына дәлме-дәл келеді.</w:t>
        <w:br/>
        <w:t>Екеуінің де жер бедері бір-біріне қатты ұқсас.</w:t>
        <w:br/>
        <w:t>Қазақтардың атты әскері әдіс-айла қолдану-</w:t>
        <w:br/>
        <w:t>да оны өте ұтымды пайдалана білген.</w:t>
        <w:br/>
        <w:t>Жоңғарлармен Сарыарқаның басқа да</w:t>
        <w:br/>
        <w:t>аудандарында, Іле өзенінің жағасында,</w:t>
        <w:br/>
        <w:t>Бұланты- Білеуті мен Аңырақай шайқасы-</w:t>
        <w:br/>
        <w:t>нан басқа да бірнеше жерде айтарлықтай</w:t>
        <w:br/>
        <w:t>шайқастар болған.</w:t>
        <w:br/>
        <w:t>Ұрыста талқаны шыққан жоңғарлар шы-</w:t>
        <w:br/>
        <w:t>ғысқа қарай шегінді. Бүдан кейінгі ұрыс</w:t>
        <w:br/>
        <w:t>қимылдары барысында Қазақ даласының</w:t>
        <w:br/>
        <w:t>үлкен-үлкен аумақтары: Сырдария мен</w:t>
        <w:br/>
        <w:t>Арыс, Ұлытау мен Сарысу аймақтары,</w:t>
        <w:br/>
        <w:t>Солтүстік Балқаш жағалауы, Талас және Шу</w:t>
        <w:br/>
        <w:t>сықаны, А Абылай хан мен</w:t>
        <w:br/>
        <w:t>билер”. Суретші</w:t>
        <w:br/>
        <w:t>ІМ.Қалымов</w:t>
        <w:br/>
        <w:t>Абылай балаларына</w:t>
        <w:br/>
        <w:t>айтқан өсиетінде</w:t>
        <w:br/>
        <w:t>Қытаймен жақындаса</w:t>
        <w:br/>
        <w:t>отырып, Ресеймен келі-</w:t>
        <w:br/>
        <w:t>сімді сақтауға кеңес</w:t>
        <w:br/>
        <w:t>берген. Ол қытайлық-</w:t>
        <w:br/>
        <w:t>тар хан өкіметіне қауіп</w:t>
        <w:br/>
        <w:t>төндіре алмайды,</w:t>
        <w:br/>
        <w:t>мұның есесіне орыс үкі-</w:t>
        <w:br/>
        <w:t>меті өздеріне қашан да</w:t>
        <w:br/>
        <w:t>қарсы тұрады деп есеп-</w:t>
        <w:br/>
        <w:t>теген. Оның үстіне сол</w:t>
        <w:br/>
        <w:t>кездегі жағдайларға сай</w:t>
        <w:br/>
        <w:t>қазақтар Ресейдің кө-</w:t>
        <w:br/>
        <w:t>мегіне онша зәру бола</w:t>
        <w:br/>
        <w:t>қоймаған.</w:t>
        <w:br/>
        <w:t>Далада Абылайдың</w:t>
        <w:br/>
        <w:t>билігі мықтап нығайды,</w:t>
        <w:br/>
        <w:t>ол Орта жүздің ханы</w:t>
        <w:br/>
        <w:t>ғана болған жоқ, Ұлы</w:t>
        <w:br/>
        <w:t>жүздің үйсін болысы да</w:t>
        <w:br/>
        <w:t>соған қарады.</w:t>
        <w:br/>
        <w:t>Көркемсуретті</w:t>
        <w:br/>
        <w:t>ұрыс алдындағы дәстүрлі жекпе-жегінде</w:t>
        <w:br/>
        <w:t>жоңғарлар қолбасшысы, Қалдан Сереннің</w:t>
        <w:br/>
        <w:t>мұрагері -- Шарышты (Чарышты) өлтірді.</w:t>
        <w:br/>
        <w:t>Ойраттар күйрей жеңілді. Осы шайқаста</w:t>
      </w:r>
    </w:p>
    <w:p>
      <w:r>
        <w:t>Әбілмансұр жауға шапқанда “Абылайлап”</w:t>
        <w:br/>
        <w:t>ұран тастап, атасының аруағына сыйынды.</w:t>
        <w:br/>
        <w:t>Сондықтан оның өзін қарулас жолдастары</w:t>
        <w:br/>
        <w:t>“Абылай батыр” атап кетті. Осы жолы оның</w:t>
        <w:br/>
        <w:t>Көркем Уәлидің жоғалып кеткен баласы</w:t>
        <w:br/>
        <w:t>екені мәлім болды. Міне, осы сәттен бас-</w:t>
        <w:br/>
        <w:t>тап Әбілмансүр-Сабалақ Абылай болды.</w:t>
        <w:br/>
        <w:t>Батыл да ақылды жауынгер Абылайдың</w:t>
        <w:br/>
        <w:t>есімі осыдан былай халық арасына кең та-</w:t>
        <w:br/>
        <w:t>рады. Көп үзамай оны билер мен батыр-</w:t>
        <w:br/>
        <w:t>лар да мойындап, аса куатты көп рулар-</w:t>
        <w:br/>
        <w:t>дың біріне басшы етіп сайлады. Оның ор-</w:t>
        <w:br/>
        <w:t>дасы Көкшетауға, қазіргі Бурабай курор-</w:t>
        <w:br/>
        <w:t>ты тұрған жерде орналасты.</w:t>
        <w:br/>
        <w:t>Абылай осынау қауіпті жағдайда Төле би-</w:t>
        <w:br/>
        <w:t>мен және басқа да саналы саясаткерлермен</w:t>
        <w:br/>
        <w:t>ақылдаса отырып, бір орталыққа бағынған</w:t>
        <w:br/>
        <w:t>қазақ мемлекетін қалпына келтіру керектігін</w:t>
        <w:br/>
        <w:t>түсінді. Бірақ көшпелі қоғамның басын қосу</w:t>
        <w:br/>
        <w:t>онша оңай шаруа емес-ті. Абылай бұл істе</w:t>
        <w:br/>
        <w:t>де дала көшпелілерінің ежелгі дәстүрлерін</w:t>
        <w:br/>
        <w:t>сәтті пайдалана отырып, оқшаулыққа</w:t>
        <w:br/>
        <w:t>|</w:t>
        <w:br/>
        <w:t>|</w:t>
        <w:br/>
        <w:t>1</w:t>
        <w:br/>
        <w:t>Көркемсуретті</w:t>
        <w:br/>
        <w:t>деп жазды бүл оқиғалар хақында қазақтар</w:t>
        <w:br/>
        <w:t>тарихын зерттеуші белгілі ғалым А.И. Лев-</w:t>
        <w:br/>
        <w:t>шин, -- ортақ келісім қайта орнап, бар-</w:t>
        <w:br/>
        <w:t>лығы бір бағытқа жұмылды”. Ортақ мақсат</w:t>
        <w:br/>
        <w:t>үшін бір-біріне адалдыққа ант берді. Дала</w:t>
        <w:br/>
        <w:t>ғұрпы бойынша ақбоз ат құрбандыққа</w:t>
        <w:br/>
        <w:t>шалынды. Әбілқайыр хан әскердің бас қол-</w:t>
        <w:br/>
        <w:t>басшысы болып сайланды.</w:t>
        <w:br/>
        <w:t>Қазақ қоғамында рухани бірліктің ерекше</w:t>
        <w:br/>
        <w:t>жағдайы қалыптасты. Халық арасынан Қабан-</w:t>
        <w:br/>
        <w:t>бай, Бөгембай, Райымбек, Олжабай, Жәнібек</w:t>
        <w:br/>
        <w:t>сияқты нағыз батырлар шықты. Дала ғұрпы</w:t>
        <w:br/>
        <w:t>бойынша мемлекетті тек Шыңғысхан әулетінің</w:t>
        <w:br/>
        <w:t>ұрпақтары -- төрелер ғана басқаруға тиісті</w:t>
        <w:br/>
        <w:t>болды. Қазақ жерін қорғау жолында көп еңбек</w:t>
        <w:br/>
        <w:t>сіңірген Әбілмәмбет пен Әбілқайыр хандар</w:t>
        <w:br/>
        <w:t>мінез-құлықтарының ерекшеліктеріне орай</w:t>
        <w:br/>
        <w:t>мұндай міндетті атқара алмайтын еді. Ал ел</w:t>
        <w:br/>
        <w:t>бастан кешіп отырған күрделі жағдай жарты-</w:t>
        <w:br/>
        <w:t>лай күйреуге ұшыраған қазақ мемлекеттігін</w:t>
        <w:br/>
        <w:t>қалпына келтіре алатын адамды талап етті.</w:t>
        <w:br/>
        <w:t>Мұндай адам да табылды. Оны елі Абы-</w:t>
        <w:br/>
        <w:t>лай деп атады, ал азан шақырып қойған</w:t>
        <w:br/>
        <w:t>есімі Әбілмансүр болатын.</w:t>
        <w:br/>
        <w:t>Абылай туралы шығарылған толып жат-</w:t>
        <w:br/>
        <w:t>қан жырларда ол көркем Уәли сұлтанның</w:t>
      </w:r>
    </w:p>
    <w:p>
      <w:r>
        <w:t>отбасында 1711 жылы дүниеге келген деп</w:t>
        <w:br/>
        <w:t>көрсетілген. Шоқан Уәлиханов атап көрсет-</w:t>
        <w:br/>
        <w:t>кендей “жауынгерлік ерліктері негізінде аса</w:t>
        <w:br/>
        <w:t>қорқынышты да қанішер атағымен даңқы</w:t>
        <w:br/>
        <w:t>шыққан” көрнекті жауынгер Абылай осы</w:t>
        <w:br/>
        <w:t>Әбілмансұрдың атасы еді. Шыңғысхан мен</w:t>
        <w:br/>
        <w:t>Жошының тікелей ұрпағы болып табыла-</w:t>
        <w:br/>
        <w:t>тын Әбілмансүр өзінің ата-бабасының өмір</w:t>
        <w:br/>
        <w:t>жолын қайталады. Ол да Шыңғысхан си-</w:t>
        <w:br/>
        <w:t>яқты рулы әулеттен шығып, тым ерте жетім</w:t>
        <w:br/>
        <w:t>қалды. Алауыздық қырқысулардың қүрба-</w:t>
        <w:br/>
        <w:t>ны болған әкесінен он үш жасында айы-</w:t>
        <w:br/>
        <w:t>рылған болашақ қазақ ханы ата-анасының</w:t>
        <w:br/>
        <w:t>адал қызметшісі Ораз аталықтың көмегімен</w:t>
        <w:br/>
        <w:t>соңғы сәтте аман қалады.</w:t>
        <w:br/>
        <w:t>Олар Түркістанға барып бас сауғалады.</w:t>
        <w:br/>
        <w:t>Бірақ атақты туысқандары теріс айналған</w:t>
        <w:br/>
        <w:t>Орыс шегара жасағында</w:t>
        <w:br/>
        <w:t>қызмет атқаратын қазақ</w:t>
        <w:br/>
        <w:t>|</w:t>
        <w:br/>
        <w:t>|</w:t>
        <w:br/>
        <w:t>|</w:t>
        <w:br/>
        <w:t>|</w:t>
        <w:br/>
        <w:t>Қазақстан тарихы</w:t>
        <w:br/>
        <w:t>АҢЫРАҚАЙ</w:t>
        <w:br/>
        <w:t>ШАЙҚАСЫ |</w:t>
        <w:br/>
        <w:t>Қазақ халқының жоңғар басқыншыла-</w:t>
        <w:br/>
        <w:t>рына қарсы Отан соғысының (1723-1730)</w:t>
        <w:br/>
        <w:t>жеңіспен аяқталуында Аңырақай шайқасы</w:t>
        <w:br/>
        <w:t>аса маңызды рөл атқарды. Ол туралы қазақ-</w:t>
        <w:br/>
        <w:t>тардың дәстүрлі ауызекі тарихынан, белгілі</w:t>
        <w:br/>
        <w:t>қазақ зерттеушісі М.Тынышбаевтың өткен</w:t>
        <w:br/>
        <w:t>ғасырдың 20 -- 30 жылдардағы еңбектерінен</w:t>
        <w:br/>
        <w:t>және басқа да дерек көздерінен жеткілікті</w:t>
        <w:br/>
        <w:t>мағлұмат алуға болады.</w:t>
        <w:br/>
        <w:t>Аңырақай шайқасын зерттеу барысында</w:t>
        <w:br/>
        <w:t>әскерлердің құрамы, олардың ұйымдық</w:t>
        <w:br/>
        <w:t>( және әскери дайындықтары, орналасуы,</w:t>
        <w:br/>
        <w:t>/ жауласқан екі жақтың тактикасы, жер сипа-</w:t>
        <w:br/>
        <w:t>ты, т.б. жайттар маңызды рөл атқарады.</w:t>
        <w:br/>
        <w:t>| Аңырақай шайқасын осы қүрамдас бөліктері</w:t>
        <w:br/>
        <w:t>| арқылы қарастырудың маңызы зор.</w:t>
        <w:br/>
        <w:t>Сонымен қатар әскери қимылдар айма-</w:t>
        <w:br/>
        <w:t>тына Хантау, Әбілқайыр тауы, Қастек шат-</w:t>
        <w:br/>
        <w:t>қалындағы Саңырақ қаласы, Қарасай сайы</w:t>
        <w:br/>
        <w:t>“кірген. Бүл топонимдердің шайқас орнын</w:t>
        <w:br/>
        <w:t>анықтауда көп септігі тиері сөзсіз. Әбубәкір</w:t>
        <w:br/>
        <w:t>| Диваев жазбаларында екі ірі ұрыс -- Бұлан-</w:t>
        <w:br/>
        <w:t>| ты-Білеуті бойындағы қырғын мен Аңыра-</w:t>
        <w:br/>
        <w:t>қай шайқасы атап көрсетілген. Шынында да,</w:t>
        <w:br/>
        <w:t>| Аңырақай тауының іргесіндегі Алакөл көлінің</w:t>
        <w:br/>
        <w:t>сужайылымы үлкен болғандықтан қатты бу-</w:t>
      </w:r>
    </w:p>
    <w:p>
      <w:r>
        <w:t>анатын, аса тұзды көл “Ит ішпес” деп атал-</w:t>
        <w:br/>
        <w:t>ған. Аңырақай шайқасы өткен аймақта Бота</w:t>
        <w:br/>
        <w:t>“Бару, Қарашек, Тояншекі, Қошқар бастау</w:t>
        <w:br/>
        <w:t>ір бары;</w:t>
        <w:br/>
        <w:t>ай шайқасы |</w:t>
        <w:br/>
        <w:t>болған 1729 жылды</w:t>
        <w:br/>
        <w:t>белгілі дәрежеде дәл</w:t>
        <w:br/>
        <w:t>береді. Жекелеген</w:t>
        <w:br/>
        <w:t>авторлар 1730 жылды</w:t>
        <w:br/>
        <w:t>атайды. Дегенмен, бұл</w:t>
        <w:br/>
        <w:t>айырмашылық белгілі</w:t>
        <w:br/>
        <w:t>бір деректерді түрліше</w:t>
        <w:br/>
        <w:t>оқудан келіп шыққан.</w:t>
        <w:br/>
        <w:t>1729 жыл бәрінен де</w:t>
        <w:br/>
        <w:t>дәлірек сияқты. Бұған</w:t>
        <w:br/>
        <w:t>қарағанда Аңырақай</w:t>
        <w:br/>
        <w:t>шайқасы болган жер</w:t>
        <w:br/>
        <w:t>туралы мәселе</w:t>
        <w:br/>
        <w:t>әлдеқайда күрделірек.</w:t>
        <w:br/>
        <w:t>Балқаш көлінің оңтүстік</w:t>
        <w:br/>
        <w:t>шетінде екі Алакөл бар.</w:t>
        <w:br/>
        <w:t>Барлық деректемелерде</w:t>
        <w:br/>
        <w:t>кездесетін Аңырақай</w:t>
        <w:br/>
        <w:t>тауының тап жанында,</w:t>
        <w:br/>
        <w:t>7-- 10 шақырым жерде</w:t>
        <w:br/>
        <w:t>Алакөл (Йт ішпес)</w:t>
        <w:br/>
        <w:t>орналасқан. Көл Балқаш</w:t>
        <w:br/>
        <w:t>көлінің оңтүстік</w:t>
        <w:br/>
        <w:t>жағында шамамен 120</w:t>
        <w:br/>
        <w:t>шақырым қашықтықта</w:t>
        <w:br/>
        <w:t>және қазіргі Отар</w:t>
        <w:br/>
        <w:t>темір жол</w:t>
        <w:br/>
        <w:t>станциясынан 40</w:t>
        <w:br/>
        <w:t>шақырым жерде түр.</w:t>
        <w:br/>
        <w:t>жатқан кескілесулер,</w:t>
        <w:br/>
        <w:t>әртүрлі жасақтардың</w:t>
        <w:br/>
        <w:t>қырқысулары, белгілі бір</w:t>
        <w:br/>
        <w:t>тау беткейлерінің</w:t>
        <w:br/>
        <w:t>(төбелер мен қырат-</w:t>
        <w:br/>
        <w:t>тардың) әлденеше рет</w:t>
        <w:br/>
        <w:t>бір қолдан екінші қолға</w:t>
        <w:br/>
        <w:t>өтуі. Осындай арагідік</w:t>
        <w:br/>
        <w:t>соғыстардан кейін бір</w:t>
        <w:br/>
        <w:t>ай өткеннен соң ғана</w:t>
        <w:br/>
        <w:t>Балқаш көлі жағалаула-</w:t>
        <w:br/>
        <w:t>рындағы екі әскердің ай-</w:t>
        <w:br/>
        <w:t>қасында жеңімпазды</w:t>
        <w:br/>
        <w:t>анықтаған шешуші</w:t>
        <w:br/>
        <w:t>шайқас болған.</w:t>
        <w:br/>
        <w:t>Қазақтарға жаңа</w:t>
        <w:br/>
        <w:t>күштер келіп қосылған-</w:t>
        <w:br/>
        <w:t>нан кейін жаппай шабу-</w:t>
        <w:br/>
        <w:t>ыл басталды. Атты</w:t>
        <w:br/>
        <w:t>әскерлер жаппай қозға-</w:t>
        <w:br/>
        <w:t>лысқа тыңғылықты</w:t>
        <w:br/>
        <w:t>дайындалды, тұтқиыл</w:t>
        <w:br/>
        <w:t>шабуылдар, шашыраңқы</w:t>
      </w:r>
    </w:p>
    <w:p>
      <w:r>
        <w:t>салтаттылар сапын</w:t>
        <w:br/>
        <w:t>пайдалану ойластырыл-</w:t>
        <w:br/>
        <w:t>ды немесе қажет болған</w:t>
        <w:br/>
        <w:t>жағдайда жасақтардың</w:t>
        <w:br/>
        <w:t>тығыз топтасқан қозг-</w:t>
        <w:br/>
        <w:t>алыстарын ұйымдасты-</w:t>
        <w:br/>
        <w:t>Ру көзделді. Мұның бар-</w:t>
        <w:br/>
        <w:t>лығы да аса маңызды</w:t>
        <w:br/>
        <w:t>тактикалық әдістер бо-</w:t>
        <w:br/>
        <w:t>латын. Бұларға жақсы</w:t>
        <w:br/>
        <w:t>ойластырылған барлау,</w:t>
        <w:br/>
        <w:t>жер ыңғайын зерттеу</w:t>
        <w:br/>
        <w:t>қосылды.</w:t>
        <w:br/>
        <w:t>Көркемсуретті</w:t>
        <w:br/>
        <w:t>тау бөктерлерінде алғашқы жеңістерге жетті.</w:t>
        <w:br/>
        <w:t>Үлкен Орда қонған және Кіші Орда отыр-</w:t>
        <w:br/>
        <w:t>ған шатқалдар да осы өлкеде еді. Бұлар Аға</w:t>
        <w:br/>
        <w:t>хан мен Кіші ханның қоныстары болатын.</w:t>
        <w:br/>
        <w:t>Жеңіске жету мен соғыс тактикасының басты</w:t>
        <w:br/>
        <w:t>әдісі ретінде түтқиылдан шабуылға шығуға баса</w:t>
        <w:br/>
        <w:t>көңіл бөлінді. Жекелеген жүздіктер мен мың-</w:t>
        <w:br/>
        <w:t>дық жасақтардың қимылдары бір мақсатқа</w:t>
        <w:br/>
        <w:t>бағытталды. Әрбір ірі әскери бірлестіктің өз</w:t>
        <w:br/>
        <w:t>туы, яғни жауынгерлік белгісі болды.</w:t>
        <w:br/>
        <w:t>Жауынгер сауыт киіп, қылыш ұстаған</w:t>
        <w:br/>
        <w:t>қоян-қолтық айқаста қанжарлар, семсер-</w:t>
        <w:br/>
        <w:t>лер, айбалталар пайдаланылды. Семсерлер</w:t>
        <w:br/>
        <w:t>көбіне қайыңнан жасалды. Жекелеген жа-</w:t>
        <w:br/>
        <w:t>уынгерлерде темір семсерлер де болды. Әр</w:t>
        <w:br/>
        <w:t>салтатты дойыр қамшы, сойылдар, ат</w:t>
        <w:br/>
        <w:t>құрықтайтын немесе дүшпан мойнына са-</w:t>
        <w:br/>
        <w:t>латын құрықтар үстады. Құрық салып,</w:t>
        <w:br/>
        <w:t>садақ пен жебе ату үлкен шеберлікті қажет</w:t>
        <w:br/>
        <w:t>етті. Бұл қарулармен жауды алыста тұрып-</w:t>
        <w:br/>
        <w:t>ақ жарақаттауға болады. Жебелерді атқан-</w:t>
        <w:br/>
        <w:t>да 200 метрге дейін жететін.</w:t>
        <w:br/>
        <w:t>Екі жақ та мылтықты қолданды. Бүл</w:t>
        <w:br/>
        <w:t>қарудың жарақаттау қашықтығы әрине,</w:t>
        <w:br/>
        <w:t>әлдеқайда жоғары болды.</w:t>
        <w:br/>
        <w:t>Қазақ жауынгерлері Батабақты, Жам-</w:t>
        <w:br/>
        <w:t>дын, Қаракүшік, Жангелді, Қопалы сияқ-</w:t>
        <w:br/>
        <w:t>ты кішігірім өзендер арқылы жоңғарлар-</w:t>
        <w:br/>
        <w:t>ды Итішпес көлі мен Аңырақай тауларына</w:t>
        <w:br/>
        <w:t>қарай ығыстырды. Бүл бағыттағы ұрыс су</w:t>
        <w:br/>
        <w:t>айырығының батыс. жағында өріс алды.</w:t>
        <w:br/>
        <w:t>Жоңғарлар ойпатқа қарай шегінуге неме-</w:t>
        <w:br/>
        <w:t>се тауға көтерілуге күш салды, бірақ қазақ</w:t>
        <w:br/>
        <w:t>жасақтары олардың алдын орап кетті.</w:t>
        <w:br/>
        <w:t>Жер жағдайына байланысты жоңғарлар</w:t>
        <w:br/>
        <w:t>барлық уақытта дерлік қазақтардан жоға-</w:t>
        <w:br/>
        <w:t>рырақ орналасты. Бірақ шайқас барысында</w:t>
        <w:br/>
        <w:t>олар бүл артықшылықтарын пайдалана ал-</w:t>
        <w:br/>
        <w:t>мады. Жоңғар қолбасылары арасында</w:t>
        <w:br/>
        <w:t>ауызбіршілік жетіспеді. Қалдан Серен қазақ-</w:t>
        <w:br/>
        <w:t>тың атты әскерлеріне ұйымдасқан қарсы-</w:t>
        <w:br/>
        <w:t>лық көрсете алмады. Оған қосымша көмек</w:t>
        <w:br/>
        <w:t>келмеді. Осы сәтте Жоңғарияның өз ішінде</w:t>
      </w:r>
    </w:p>
    <w:p>
      <w:r>
        <w:t>Қазақстан тарихы</w:t>
        <w:br/>
        <w:t>Ханның елшіні қабылдауы. Дж.Кестлдің “Саяхат</w:t>
        <w:br/>
        <w:t>күнделігі” кітабынан</w:t>
        <w:br/>
        <w:t>дауға жол бермеу ниетінде екенін жеткізді.</w:t>
        <w:br/>
        <w:t>Кейін Ресейге адалдығы үшін тархан ата-</w:t>
        <w:br/>
        <w:t>ғын алған Таймас Шаимов деген башқүрт</w:t>
        <w:br/>
        <w:t>далада айтарлықтай беделі бар атақты</w:t>
        <w:br/>
        <w:t>Бөгембай батырдың, оның күйеу баласы</w:t>
        <w:br/>
        <w:t>Есет батыр мен немере ағасы Құдаймен-</w:t>
        <w:br/>
        <w:t>денің қолдайтындықтарына кепілдік бе-</w:t>
        <w:br/>
        <w:t>руге әзір екенін білдірген.</w:t>
        <w:br/>
        <w:t>Бөгенбай тобының қолдауы шиеленісті</w:t>
        <w:br/>
        <w:t>жағдайды бәсеңдетті. А.Тевкелев сатып</w:t>
        <w:br/>
        <w:t>алу, қорқыту, азғыру арқылы келіссөздерді</w:t>
        <w:br/>
        <w:t>одан әрі жүргізуге берік негіз жасап алды.</w:t>
        <w:br/>
        <w:t>“.. Мен барынша төменшіктеп, жан-</w:t>
        <w:br/>
        <w:t>тәнімді салып, отаныма адал қызмет көрсе-</w:t>
        <w:br/>
        <w:t>туге деген жалғыз-ақ тілекпен екі жылға</w:t>
        <w:br/>
        <w:t>жуық уақыт бойы үнемі өлім қаупіне бас</w:t>
        <w:br/>
        <w:t>тіе жүріп (1731 жылғы 30 қазан айынан</w:t>
        <w:br/>
        <w:t>1733 жылғы 14 қаңтарға дейін), аштыққа</w:t>
        <w:br/>
        <w:t>шыдап... оның үстіне бүкіл қабілетімді</w:t>
        <w:br/>
        <w:t>жұмсап, бүкіл орданы көндірдім”,- деп</w:t>
        <w:br/>
        <w:t>жазды А.Тевкелев патша әкімшілігіне жол-</w:t>
        <w:br/>
        <w:t>Даған мәлімдемелерінде.</w:t>
        <w:br/>
        <w:t>еді. Қазақ елшілігін Кіші</w:t>
        <w:br/>
        <w:t>жүзге кері қайтарар күні</w:t>
        <w:br/>
        <w:t>А.Тевкелевке мазмұны</w:t>
        <w:br/>
        <w:t>өте қызғылықты, 12</w:t>
        <w:br/>
        <w:t>тармақтан тұратын</w:t>
        <w:br/>
        <w:t>“Нұсқау” тапсырылды.</w:t>
        <w:br/>
        <w:t>“Нұсқаудың” үшінші</w:t>
        <w:br/>
        <w:t>тармағында Ресей</w:t>
        <w:br/>
        <w:t>бодандығын қабылдау</w:t>
        <w:br/>
        <w:t>барысында хан</w:t>
        <w:br/>
        <w:t>айналасындағы адамдар</w:t>
        <w:br/>
        <w:t>арасында қайшылықтар</w:t>
        <w:br/>
        <w:t>туындаған жағдайда өз</w:t>
        <w:br/>
        <w:t>қалауынша қимыл</w:t>
        <w:br/>
        <w:t>жасауға пәрмен беретін</w:t>
        <w:br/>
        <w:t>жоспардың кілті</w:t>
        <w:br/>
        <w:t>көрсетілген.</w:t>
      </w:r>
    </w:p>
    <w:p>
      <w:r>
        <w:t>өркемсуретті Қазақстан тарихы</w:t>
        <w:br/>
        <w:t>ИСАТАЙ ЖӘНЕ</w:t>
        <w:br/>
        <w:t>МАХАМБЕТ</w:t>
        <w:br/>
        <w:t>АҚЫН</w:t>
        <w:br/>
        <w:t>Император І Павелдің жарлығымен 1801</w:t>
        <w:br/>
        <w:t>жылы көктемде Кіші жүз аумағында, Еділ</w:t>
        <w:br/>
        <w:t>мен Жайық сағаларында Бөкей Ордасы</w:t>
        <w:br/>
        <w:t>ұйымдастырылды. Оның бірінші ханы бо-</w:t>
        <w:br/>
        <w:t>лып Бөкей тағайындалды да, орда соның</w:t>
        <w:br/>
        <w:t>есімімен аталды. Қазақстанның батысындағы</w:t>
        <w:br/>
        <w:t>осынау аралық мемлекет өзі құрылған күннен</w:t>
        <w:br/>
        <w:t>бастап, өлкедегі Ресей саясатының қол шоқ-</w:t>
        <w:br/>
        <w:t>парына айналды, ал хандар патша өкіметінің</w:t>
        <w:br/>
        <w:t>саясатын жүзеге асырды. Мүның сыртын-</w:t>
        <w:br/>
        <w:t>да, хан сарайы шұрайлы жайылымдық</w:t>
        <w:br/>
        <w:t>жерлерді өз туысқандарына бөліп беріп, екі</w:t>
        <w:br/>
        <w:t>жақты езгінің астында қалған кедейлерді</w:t>
        <w:br/>
        <w:t>айтпағанның өзінде, басқа шонжарлар та-</w:t>
        <w:br/>
        <w:t>рапынан наразылық туындады.</w:t>
        <w:br/>
        <w:t>1 Көтерілістің туындауына Жәңгір ханның</w:t>
        <w:br/>
        <w:t>| күйеу баласы Қарауылқожа Бабажанұлын</w:t>
        <w:br/>
        <w:t>(1833 жылы Каспий теңізі алабын жайла-</w:t>
        <w:br/>
        <w:t>| ған қазақ руларына билеуші етіп тағайын-</w:t>
        <w:br/>
        <w:t>(Дауы түрткі болды.</w:t>
        <w:br/>
        <w:t>( Бөкей Ордасындағы Орта жүз көтері-</w:t>
        <w:br/>
        <w:t>"істері үш кезеңнен тұрады:</w:t>
        <w:br/>
        <w:t>1 1833 - 36 жылдар -- көтерілістің тууына</w:t>
        <w:br/>
        <w:t>"себеп болған жағдайлардың қалыптасуы.</w:t>
        <w:br/>
        <w:t>71837 жылдың басы мен соңы -- көтерілістің</w:t>
        <w:br/>
        <w:t>| Дамуы, патша мен хан итаршыларының жа-</w:t>
        <w:br/>
        <w:t>“залаушы жасақтармен қақтығысу кезеңдері.</w:t>
        <w:br/>
        <w:t>| 1837 жылғы желтоқсан айы мен 1838 жыл-</w:t>
        <w:br/>
        <w:t>(дың шілде айы -- көтерілісшілер күшінің</w:t>
        <w:br/>
        <w:t>| әлсіреуі мен жеңіліске ұшырау кезеңі.</w:t>
        <w:br/>
        <w:t>Исатай Тайманұлы</w:t>
        <w:br/>
        <w:t>Махамбет Өтемісұлы</w:t>
        <w:br/>
        <w:t>Жалғыз ағаш</w:t>
        <w:br/>
        <w:t>Көркемсуретті</w:t>
        <w:br/>
        <w:t>Сырым батыр</w:t>
        <w:br/>
        <w:t>жеткізіп, оның саяси қуғынға айналуына</w:t>
        <w:br/>
        <w:t>себепші болды.</w:t>
        <w:br/>
        <w:t>Қудалауға үшыраған Нұралы балалары-</w:t>
        <w:br/>
        <w:t>ның әйел патшаға, Орынбор әкімшілігіне</w:t>
        <w:br/>
        <w:t>жазған барлық хаттарында батыр “әзәзіл</w:t>
        <w:br/>
        <w:t>әрі қаскүнем Сырым” деп сипатталған.</w:t>
        <w:br/>
        <w:t>Ол мұны өзі қалады ма, әлде оқиға бары-</w:t>
        <w:br/>
        <w:t>сы солай қалып алды ма, қалай дегенде</w:t>
        <w:br/>
        <w:t>Де дәстүрлі хан өкіметі мен хандық бас-</w:t>
        <w:br/>
        <w:t>қару жүйесін іс жүзінде жойып, айлакер</w:t>
      </w:r>
    </w:p>
    <w:p>
      <w:r>
        <w:t>әйел патшаның қолындағы қаруға айнал-</w:t>
        <w:br/>
        <w:t>ды. Оны қайта-қайта талап етіп Ералы</w:t>
        <w:br/>
        <w:t>сұлтанның тұтқынынан босатып алған сол</w:t>
        <w:br/>
        <w:t>болатын.</w:t>
        <w:br/>
        <w:t>“Әлем билеушісі” атанған Шыңғысхан-</w:t>
        <w:br/>
        <w:t>нан кейін ең ұзақ уақыт өкімет басында</w:t>
        <w:br/>
        <w:t>отырып, 47 жыл билік құрған Нұралы Кіші</w:t>
        <w:br/>
        <w:t>жүз билігінен тайдырылып, ерекше нүұсқау-</w:t>
        <w:br/>
        <w:t>Көркемсуретті Қазақстан тарихы</w:t>
        <w:br/>
        <w:t>НҰРАЛЫ ХАН</w:t>
        <w:br/>
        <w:t>Барынша белсенді өмір сүріп, қайғы-</w:t>
        <w:br/>
        <w:t>лы қаза тапқан, халық арасына кеңінен</w:t>
        <w:br/>
        <w:t>танымал болған әкесіндей емес, оның</w:t>
        <w:br/>
        <w:t>ұлдары Нұралы, Ералы, Қожахмет, Ай-</w:t>
        <w:br/>
        <w:t>шуақ, Шыңғыс, Әділдің қызметтері онша</w:t>
        <w:br/>
        <w:t>күрделі болған жоқ.</w:t>
        <w:br/>
        <w:t>Олардың өмір жолдарына үзақ уақыт-</w:t>
        <w:br/>
        <w:t>тар бойы зерттеушілер де көңіл аудармай</w:t>
        <w:br/>
        <w:t>келді. ХУІП -- ХІХ ғасырлар авторлары,</w:t>
        <w:br/>
        <w:t>сондай-ақ кеңестік дәуір тарихшылары</w:t>
        <w:br/>
        <w:t>Кіші жүздің саяси өмірін сипаттау</w:t>
        <w:br/>
        <w:t>кезінде олардың “өмірбаяндарын” әдейі</w:t>
        <w:br/>
        <w:t>орағытып өтіп, көбіне Қаратай сүлтан-</w:t>
        <w:br/>
        <w:t>ның дипломаттық шеберлігін, Жәңгір,</w:t>
        <w:br/>
        <w:t>Арынғазы немесе Шерғазы сияқты қазақ</w:t>
        <w:br/>
        <w:t>хандарының тұрмыс-тіршілігін баяндап</w:t>
        <w:br/>
        <w:t>өтеді.</w:t>
        <w:br/>
        <w:t>Солай бола тұрса да, әртүрлі жазба мағ-</w:t>
        <w:br/>
        <w:t>лұматтарды, соның ішінде архив деректерін</w:t>
        <w:br/>
        <w:t>қарастыру Әбілқайырдың мүрагері болған</w:t>
        <w:br/>
        <w:t>үлкен ұлы Нұралы ханның Орынбор гу-</w:t>
        <w:br/>
        <w:t>| бернаторының қолындағы қуыршақ бол-</w:t>
        <w:br/>
        <w:t>| ғандығын көрсетіп, оның тұсында хандық</w:t>
        <w:br/>
        <w:t>өкімет билігінің босаңсығаны соншалық,</w:t>
        <w:br/>
        <w:t>| ХУІП ғасырдың ақырына қарай оны жою</w:t>
        <w:br/>
        <w:t>| қажеттігі туындады деген біржақты түжы-</w:t>
        <w:br/>
        <w:t>рымды түбірімен өзгертуге мүмкіндік</w:t>
        <w:br/>
        <w:t>береді.</w:t>
        <w:br/>
        <w:t>старшиналардың</w:t>
        <w:br/>
        <w:t>балаларын басқа</w:t>
        <w:br/>
        <w:t>старшиналардың</w:t>
        <w:br/>
        <w:t>балаларымен</w:t>
        <w:br/>
        <w:t>ауыстырғысы келсе, Сіз</w:t>
        <w:br/>
        <w:t>сол ауыстыру кезінде</w:t>
        <w:br/>
        <w:t>бригадир Тевкелев</w:t>
        <w:br/>
        <w:t>қаулысының бұзылмауын</w:t>
        <w:br/>
        <w:t>қамтамасыз етуіңіз</w:t>
        <w:br/>
        <w:t>керек...” “.,, мен</w:t>
        <w:br/>
        <w:t>мөрімді бастым”.</w:t>
      </w:r>
    </w:p>
    <w:p>
      <w:r>
        <w:t>Нұралы ханның мөрі</w:t>
        <w:br/>
        <w:t>Қазақстан тарихы</w:t>
        <w:br/>
        <w:t>мен Уфаға жер аударылды да, патша | Каспий көрінісі</w:t>
        <w:br/>
        <w:t>қанышерлеріне қарғыс айтып, сонда 170</w:t>
        <w:br/>
        <w:t>жылы дүние салды. Осы екі арада,</w:t>
        <w:br/>
        <w:t>Абылай ханмен қатар,</w:t>
        <w:br/>
        <w:t>өз кезінде Нұралы да</w:t>
        <w:br/>
        <w:t>Цин империясы</w:t>
        <w:br/>
        <w:t>талқандаған бұрынғы</w:t>
        <w:br/>
        <w:t>Жоңғарияға қарай қазақ</w:t>
        <w:br/>
        <w:t>жері арқылы жол</w:t>
        <w:br/>
        <w:t>тартқан Еділ</w:t>
        <w:br/>
        <w:t>қалмақтарына қарсы</w:t>
        <w:br/>
        <w:t>1771 жылғы қаңтар</w:t>
        <w:br/>
        <w:t>айында өткен шайқасқа</w:t>
        <w:br/>
        <w:t>басшылық етті. Ол</w:t>
        <w:br/>
        <w:t>Қазақстанның батыс</w:t>
        <w:br/>
        <w:t>аймақтарындағы</w:t>
        <w:br/>
        <w:t>хандық өкімет</w:t>
        <w:br/>
        <w:t>институтының</w:t>
        <w:br/>
        <w:t>ғұмырын бірнеше</w:t>
        <w:br/>
        <w:t>жылдарға ұзарта алған</w:t>
        <w:br/>
        <w:t>ерекше дипломат</w:t>
        <w:br/>
        <w:t>болды. Ұрпақтары ХІХ</w:t>
        <w:br/>
        <w:t>ғасырда-ақ Кіші жүзде</w:t>
        <w:br/>
        <w:t>билік құрып, бірнеше</w:t>
        <w:br/>
        <w:t>бұтаққа тармақталған</w:t>
        <w:br/>
        <w:t>басаханшас 2 .</w:t>
        <w:br/>
        <w:t>сарт каша құрдас шы Бі к үлкен әулеттің</w:t>
        <w:br/>
        <w:t>ат 72 0а бастаушысы атанды.</w:t>
        <w:br/>
        <w:t>л.кнл« тема.</w:t>
        <w:br/>
        <w:t>ралы ханның қызы Тайғараның Орынбор шегара комиссиясына жазған өтініш хаты. 1806 ж.</w:t>
        <w:br/>
        <w:t>Қазақстан тарихы</w:t>
        <w:br/>
        <w:t>Әбілмәмбет ханның әйел император Елизавета</w:t>
        <w:br/>
        <w:t>Петровнаға хаты, 1745 жылғы 17 қазан</w:t>
        <w:br/>
        <w:t>терінің жиі сөз ететін ауыр тақырыптарына</w:t>
        <w:br/>
        <w:t>айналып, тартыстар туғызды, келе-келе жаңа</w:t>
        <w:br/>
        <w:t>қайшылықтарға ұласты.</w:t>
        <w:br/>
        <w:t>Ресей бодандығын қабылдау зардапта-</w:t>
        <w:br/>
        <w:t>рын қорытындылау мәселеге әр қырынан</w:t>
        <w:br/>
        <w:t>келуді талап етеді. Өйткені бұл құбылыс</w:t>
        <w:br/>
        <w:t>барлық жерде бірдей өткен емес. Оқиғалар</w:t>
        <w:br/>
        <w:t>барысын әдейі тездетіп немесе баяулатып</w:t>
        <w:br/>
        <w:t>отырған басқа қазақ хандарының рөлін</w:t>
      </w:r>
    </w:p>
    <w:p>
      <w:r>
        <w:t>естен шығаруға болмайды. Сонымен қатар</w:t>
        <w:br/>
        <w:t>ХҮШ ғасырдың орта тұсына қарай әжептеуір</w:t>
        <w:br/>
        <w:t>ескіре бастаған хандық мемлекетті басқару</w:t>
        <w:br/>
        <w:t>қүрылымының ұйымдық қауқарсыздығын,</w:t>
        <w:br/>
        <w:t>жүздер арасындағы, тіпті Қазақ даласы мен</w:t>
        <w:br/>
        <w:t>Жоңғария арасындағы шегаралардың ай-</w:t>
        <w:br/>
        <w:t>қын белгіленбегенін де ұмытпаған жөн.</w:t>
        <w:br/>
        <w:t>Шегаралар ХУІП ғасырдың 40-жылдары</w:t>
        <w:br/>
        <w:t>ғана, әсіресе Қалдан Серен өлгеннен соң</w:t>
        <w:br/>
        <w:t>ғана белгілене бастады.</w:t>
        <w:br/>
        <w:t>- әскерлерінің бірте-і</w:t>
        <w:br/>
        <w:t>отарлауын бастап</w:t>
        <w:br/>
        <w:t>берді. Орыс</w:t>
        <w:br/>
        <w:t>саясатшылары осынау</w:t>
        <w:br/>
        <w:t>алып даланы иесіз,</w:t>
        <w:br/>
        <w:t>бақылаусыз жатқан</w:t>
        <w:br/>
        <w:t>өлке, қоныс еткен</w:t>
        <w:br/>
        <w:t>адамдары жоққа тең</w:t>
        <w:br/>
        <w:t>деген түсінікпен</w:t>
        <w:br/>
        <w:t>қабылдады. Бұл жерде</w:t>
        <w:br/>
        <w:t>мәселенің саяси</w:t>
        <w:br/>
        <w:t>астарын ұмытпау</w:t>
        <w:br/>
        <w:t>керек. 1731 жылғы</w:t>
        <w:br/>
        <w:t>қазан айындағы ант</w:t>
        <w:br/>
        <w:t>беру сәтінде Әбілқайыр</w:t>
        <w:br/>
        <w:t>ханның айналасындағы</w:t>
        <w:br/>
        <w:t>Шыңғыс әулетінен</w:t>
        <w:br/>
        <w:t>шыққан ақсүйектер</w:t>
        <w:br/>
        <w:t>арасында бірыңғай</w:t>
        <w:br/>
        <w:t>келісімнің болмауы</w:t>
        <w:br/>
        <w:t>тарихшылар арасында</w:t>
        <w:br/>
        <w:t>қалыптасқан Ресей</w:t>
        <w:br/>
        <w:t>бодандығын</w:t>
        <w:br/>
        <w:t>қабылдаудың</w:t>
        <w:br/>
        <w:t>жалпыхалықтық</w:t>
        <w:br/>
        <w:t>сипаты мен шарттың</w:t>
        <w:br/>
        <w:t>көлемі туралы пікірді</w:t>
        <w:br/>
        <w:t>теріске шығарады.</w:t>
        <w:br/>
        <w:t>Көркемсуретті</w:t>
        <w:br/>
        <w:t>Бұл қазақтардың некелік дәстүріне</w:t>
        <w:br/>
        <w:t>толық сай келетін. Дәстүр бойынша</w:t>
        <w:br/>
        <w:t>жесір қалған әйел жас айырмашылық-</w:t>
        <w:br/>
        <w:t>тарына қарамай марқұм күйеуінің бір</w:t>
        <w:br/>
        <w:t>інісіне тұрмысқа шыға алады. Рас,</w:t>
        <w:br/>
        <w:t>құжаттардағы қарама-қайшылықтар бүл</w:t>
        <w:br/>
        <w:t>келтірілген мағлұматтың анық-қаны-</w:t>
        <w:br/>
        <w:t>ғын айқындау ісінде көп қиындық ту-</w:t>
        <w:br/>
        <w:t>дырады.</w:t>
        <w:br/>
        <w:t>Архив деректері Бопай ханшаның</w:t>
        <w:br/>
        <w:t>дүниеден озған уақытын анықтауға</w:t>
        <w:br/>
        <w:t>мүмкіндік береді. Ханша 100 жастан</w:t>
        <w:br/>
        <w:t>асып, 1780 жылы 31 мамыр күні қайтыс</w:t>
        <w:br/>
        <w:t>болған. Нұралы хан Орынбор губерна-</w:t>
        <w:br/>
        <w:t>торы Рейнсдорфқа бұл туралы, дәлірек</w:t>
        <w:br/>
        <w:t>айтқанда, 1780 жылғы 30 маусымда</w:t>
      </w:r>
    </w:p>
    <w:p>
      <w:r>
        <w:t>мәлімдеме жасаған.</w:t>
        <w:br/>
        <w:t>Сонымен, Ресей әкімшілігі мен Кіші</w:t>
        <w:br/>
        <w:t>жүздегі Шыңғыс әулетінің сеніміне</w:t>
        <w:br/>
        <w:t>кірген Нұралының қолына үлкен билік</w:t>
        <w:br/>
        <w:t>|</w:t>
        <w:br/>
        <w:t>“Қасірет желісіндегі</w:t>
        <w:br/>
        <w:t>құрылыс”,</w:t>
        <w:br/>
        <w:t>Обретші Д. Хлудов</w:t>
        <w:br/>
        <w:t>Көркемсуретті |</w:t>
        <w:br/>
        <w:t>Сол 1734 жылы обер-хатшы И.К. Кирил-</w:t>
        <w:br/>
        <w:t>лов пен баяғы А.Тевкелев бастаған “Қыр-</w:t>
        <w:br/>
        <w:t>ғыз-қайсақ экспедициясы” бекітілді. Мұндай</w:t>
        <w:br/>
        <w:t>экпедиция құруды Әбілқайыр хан ұсынған.</w:t>
        <w:br/>
        <w:t>Оның мақсаты патша әкімшілігінің ықпалын</w:t>
        <w:br/>
        <w:t>күшейтуге немесе қатерлі жағдай туа қалса</w:t>
        <w:br/>
        <w:t>паналауға қажетті қала салу болды.</w:t>
        <w:br/>
        <w:t>Ресейдің қазақ даласында қамал құры-</w:t>
        <w:br/>
        <w:t>лысын бастау туралы ниеті мәлім болысы-</w:t>
        <w:br/>
        <w:t>мен-ақ башқұрттар көтерілісі бұрқ етті. Пат-</w:t>
        <w:br/>
        <w:t>ша үкіметі бүл көтерілісті ант берген қазақ</w:t>
        <w:br/>
        <w:t>ақсақалдары мен батырларының күшімен</w:t>
        <w:br/>
        <w:t>басу туралы А.Тевкелевке тапсырма берді.</w:t>
        <w:br/>
        <w:t>Тевкелев көтерілісті басудың орнына тағы</w:t>
        <w:br/>
        <w:t>да үш қамал салып, оларға тез арада орыс-</w:t>
        <w:br/>
        <w:t>тарды қоныстандыру арқылы қауіпті аудан-</w:t>
        <w:br/>
        <w:t>дағы қозғалысты тыю жоспарын ұсынды.</w:t>
        <w:br/>
        <w:t>Башқұрттардың табанды қарсылықтары-</w:t>
        <w:br/>
        <w:t>на қарамастан Ор өзенінің бойына Орын-</w:t>
        <w:br/>
        <w:t>бор қаласы салынып, ол шығысқа қарай</w:t>
        <w:br/>
        <w:t>беттеген отаршылдық қозғалысты кеңейте</w:t>
        <w:br/>
        <w:t>түсу жолындағы тірек базаға айналды.</w:t>
        <w:br/>
        <w:t>1737 жылы сәуірде И.К. Кирилловтың</w:t>
        <w:br/>
        <w:t>өлуіне байланысты Орынбор өлкесінің бас-</w:t>
        <w:br/>
        <w:t>тығы болып аса көрнекті орыс тарихшысы,</w:t>
        <w:br/>
        <w:t>“қасірет желісінің” жаңа құрылысын ілгері</w:t>
        <w:br/>
        <w:t>жалғастырған қабілетті әкім В.Н. Татишев</w:t>
        <w:br/>
        <w:t>тағайындалды.</w:t>
        <w:br/>
        <w:t>1737 жылы тамыз айында Әбілқайыр хан</w:t>
        <w:br/>
        <w:t>екінші рет ант берді. Осы жолы Орта жүз</w:t>
        <w:br/>
        <w:t>ханы ӘӘбілмәмбет пен бүкіл далаға беделі</w:t>
        <w:br/>
        <w:t>жүретін ықпалды сұлтан Абылай да Ресей</w:t>
        <w:br/>
        <w:t>бодандығын қабылдады.</w:t>
        <w:br/>
        <w:t>Ресейдің әйел патшасы мен екі жүздегі</w:t>
        <w:br/>
        <w:t>қазақ хандары қол қойған құжаттарға</w:t>
        <w:br/>
        <w:t>әкімшілік-аумақтық шектер, шегаралар</w:t>
        <w:br/>
        <w:t>және жер қорын пайдалану жолдары, казак</w:t>
        <w:br/>
        <w:t>отрядтарын орналастыру, даламен шегара-</w:t>
        <w:br/>
        <w:t>ларда Ресей қамалдарын салу мәселелеріне</w:t>
        <w:br/>
        <w:t>байланысты маңызды мемлекеттік мүдде-</w:t>
      </w:r>
    </w:p>
    <w:p>
      <w:r>
        <w:t>лер жайлы бір ауыз сөз айтылмаған. Бүл</w:t>
        <w:br/>
        <w:t>мәселелер Ресей билігінің таралу көлеміне</w:t>
        <w:br/>
        <w:t>қарай, Әбілқайыр мен Орынбор әкімшілік-</w:t>
        <w:br/>
        <w:t>Қазақстан тарихы</w:t>
        <w:br/>
        <w:t>Қарауылқожаның қол астында сексен</w:t>
        <w:br/>
        <w:t>салт атты болды, ал Исатай туының асты-</w:t>
        <w:br/>
        <w:t>на екі жүз сарбаз жиналды. Олардың ор-</w:t>
        <w:br/>
        <w:t>дасында Үбі, Таңатар, Иманбай Қалды-</w:t>
        <w:br/>
        <w:t>байұлы, Сарт Еділұлы сияқты атақтары</w:t>
        <w:br/>
        <w:t>бүкіл Кіші жүзге мәлім батырлар бар еді.</w:t>
        <w:br/>
        <w:t>Олар Қарауылқожа жауынгерлерімен жек-</w:t>
        <w:br/>
        <w:t>пе-жекке шықты.</w:t>
        <w:br/>
        <w:t>Шілде айының басында Теректі деген</w:t>
        <w:br/>
        <w:t>жерде Исатай жігіттері ханның он екі биінің</w:t>
        <w:br/>
        <w:t>бірі Балқы Құдайбергенұлының ауылын</w:t>
        <w:br/>
        <w:t>шапты. Бидің бүкіл малын айдап әкетіп,</w:t>
        <w:br/>
        <w:t>орыстар үлгісімен қарағайдан салынған</w:t>
        <w:br/>
        <w:t>Үйін өртеп жіберді.</w:t>
        <w:br/>
        <w:t>Ысық Қалдыбай ауылының жігіттері</w:t>
        <w:br/>
        <w:t>мұнымен шектелмей, Жәңгір ханға тірек</w:t>
        <w:br/>
        <w:t>болып отырған Шоқа, Жанбөбек және</w:t>
        <w:br/>
        <w:t>Тәуке сияқты Шыңғыс әулетінен шық-</w:t>
        <w:br/>
        <w:t>қан шонжарлардың ауылына жорыққа</w:t>
        <w:br/>
        <w:t>аттанды. Бірақ даланың “үзын құлағы”</w:t>
        <w:br/>
        <w:t>бүл хабарды өздерінен бұрын жеткізіп,</w:t>
        <w:br/>
        <w:t>байлар дереу отырған жүұрттарынан</w:t>
        <w:br/>
        <w:t>көтеріліп, Глинин портына барып бас</w:t>
        <w:br/>
        <w:t>“Исатай-Махамбет”.</w:t>
        <w:br/>
        <w:t>Суретші М.Қалымов</w:t>
        <w:br/>
        <w:t>Жәңгір хан мен оның</w:t>
        <w:br/>
        <w:t>туыстарының,</w:t>
        <w:br/>
        <w:t>төлеңгіттерінің зорлық-</w:t>
        <w:br/>
        <w:t>зомбылықтарына,</w:t>
        <w:br/>
        <w:t>жалпы ақ патшаның</w:t>
        <w:br/>
        <w:t>Кіші жүздегі саясатына</w:t>
        <w:br/>
        <w:t>риза болмаған</w:t>
        <w:br/>
        <w:t>қарапайым халық</w:t>
        <w:br/>
        <w:t>наразылығы кедейлердің</w:t>
        <w:br/>
        <w:t>1836 жылы басталған</w:t>
        <w:br/>
        <w:t>қанды көтерілісіне</w:t>
        <w:br/>
        <w:t>ұласты. Халық өз</w:t>
        <w:br/>
        <w:t>еріктерімен Исатайды</w:t>
        <w:br/>
        <w:t>қолдап, оны</w:t>
        <w:br/>
        <w:t>қозғалыстың басшысы</w:t>
        <w:br/>
        <w:t>етті, қолына семсер</w:t>
        <w:br/>
        <w:t>мен көтеріліс туын</w:t>
        <w:br/>
        <w:t>ұстатты.</w:t>
        <w:br/>
        <w:t>Қазақстан тарихы</w:t>
        <w:br/>
        <w:t>орай орыс әйел императорының Орта жүзді</w:t>
      </w:r>
    </w:p>
    <w:p>
      <w:r>
        <w:t>Ресей құрамына қабылдау туралы 1734</w:t>
        <w:br/>
        <w:t>жылғы маусым айындағы жарлығы өзін-</w:t>
        <w:br/>
        <w:t>өзі толық ақтады. Рас, Орта орданың үлкен</w:t>
        <w:br/>
        <w:t>бөлігі 1822 жылға дейін, Саржан және Ке-</w:t>
        <w:br/>
        <w:t>несары Қасымовтар қозғалысына түрткі</w:t>
        <w:br/>
        <w:t>болған “Сібір қазақтары туралы жарлыққа”</w:t>
        <w:br/>
        <w:t>дейін өз дербестіктерін сақтап келді.</w:t>
        <w:br/>
        <w:t>Орта жүздегі жағдай Қалдан Сереннің</w:t>
        <w:br/>
        <w:t>көзқарасына байланысты болды. Өйткені</w:t>
        <w:br/>
        <w:t>Орта орда аймақтары соған қарайтын. Осы-</w:t>
        <w:br/>
        <w:t>ған қарамастан Әбілқайырдың туған ағасы,</w:t>
        <w:br/>
        <w:t>үнемі інісінің айтқанынан шықпай келген</w:t>
        <w:br/>
        <w:t>Жолбарыс хан Петербургке осындай өтініш</w:t>
        <w:br/>
        <w:t>білдірмек болды. Әйел патшаның 1734</w:t>
        <w:br/>
        <w:t>жылдың 10 маусым күні Ұлы жүздің Төле</w:t>
        <w:br/>
        <w:t>би, Қодар би, Хангелді, Сатар, Бөлек ба-</w:t>
        <w:br/>
        <w:t>тыр сияқты ықпалды кісілеріне жолдаған</w:t>
        <w:br/>
        <w:t>трамотасы статус-кеңесші И.Кириллов пен</w:t>
        <w:br/>
        <w:t>полковник А.Тевкелевке қазақ ақсақалда-</w:t>
        <w:br/>
        <w:t>рынан ант алуға құқық берді. Дегенмен</w:t>
        <w:br/>
        <w:t>аймақтың Ресейден тым алшақ орналасуы</w:t>
        <w:br/>
        <w:t>себепті бұл шараны жүзеге асыру кейінге</w:t>
        <w:br/>
        <w:t>қалдырылды.</w:t>
        <w:br/>
        <w:t>Әйел патшаның тағы да бір “грамота-</w:t>
        <w:br/>
        <w:t>сы” Арал хандығын Ресейдің боданы ету</w:t>
        <w:br/>
        <w:t>үшін Әбілқайырдың қол ұшын беруіне жол</w:t>
        <w:br/>
        <w:t>ашқан. Арал теңізі аймақтары Қайып хан-</w:t>
        <w:br/>
        <w:t>ның билігінде болатын.</w:t>
        <w:br/>
        <w:t>Еашзавета Петровна</w:t>
        <w:br/>
        <w:t>Әбілқайыр хан</w:t>
        <w:br/>
        <w:t>дегеніне жетіп, әйел</w:t>
        <w:br/>
        <w:t>патшаның грамотасы</w:t>
        <w:br/>
        <w:t>заң жүзінде күшіне енді.</w:t>
        <w:br/>
        <w:t>А.Тевкелев те өзіне</w:t>
        <w:br/>
        <w:t>жүктелген міндетті</w:t>
        <w:br/>
        <w:t>айтарлықтай орындап</w:t>
        <w:br/>
        <w:t>шықты. Ол хан айнала-</w:t>
        <w:br/>
        <w:t>сындағылардың құрме-</w:t>
        <w:br/>
        <w:t>тіне бөленді, ауызекі</w:t>
        <w:br/>
        <w:t>әңгімелерде ғаламат</w:t>
        <w:br/>
        <w:t>ұлғайып кеткен көшпелі-</w:t>
        <w:br/>
        <w:t>лердің басым көпшілігінің</w:t>
        <w:br/>
        <w:t>өшпенділігін туғызды.</w:t>
        <w:br/>
        <w:t>Бұл оқиғаға көршілес</w:t>
        <w:br/>
        <w:t>түркі мемлекеттері,</w:t>
        <w:br/>
        <w:t>әсіресе Хиуа хандығы</w:t>
        <w:br/>
        <w:t>қатты қапа болды. Біз</w:t>
        <w:br/>
        <w:t>Кіші жүздің Ресей бодан-</w:t>
        <w:br/>
        <w:t>дығын алуының оббек-</w:t>
        <w:br/>
        <w:t>тивті негіздерін теріске</w:t>
        <w:br/>
        <w:t>шығармай, Әбілқайыр-</w:t>
        <w:br/>
        <w:t>дың жеке басының пай-</w:t>
        <w:br/>
        <w:t>дасын көздеген мүдделері</w:t>
        <w:br/>
        <w:t>болғанын, олардың келе-</w:t>
        <w:br/>
        <w:t>келе қалқып шыға баста-</w:t>
        <w:br/>
        <w:t>ғанын есте ұстау керек-</w:t>
        <w:br/>
        <w:t>тігін ескертуге тиіспіз.</w:t>
      </w:r>
    </w:p>
    <w:p>
      <w:r>
        <w:t>“Домбырашы қыз”.</w:t>
        <w:br/>
        <w:t>Суретші Б.Табылдиев</w:t>
        <w:br/>
        <w:t>Әбілқайыр қызының</w:t>
        <w:br/>
        <w:t>мезгілсіз өлімінен кейін</w:t>
        <w:br/>
        <w:t>Жоңғариядағы оқиға-</w:t>
        <w:br/>
        <w:t>ларға байланысты ба-</w:t>
        <w:br/>
        <w:t>ғытын өз қалауы бо-</w:t>
        <w:br/>
        <w:t>йынша белгілей алатын</w:t>
        <w:br/>
        <w:t>болды. Өзара алауыз-</w:t>
        <w:br/>
        <w:t>дық кикілжіңдері ұзаққа</w:t>
        <w:br/>
        <w:t>созылған ойраттар ен-</w:t>
        <w:br/>
        <w:t>дігі уақытта қазақ</w:t>
        <w:br/>
        <w:t>жүздері, оның ішінде</w:t>
        <w:br/>
        <w:t>Жоңғариядан тым</w:t>
        <w:br/>
        <w:t>қашықта жатқан Кіші</w:t>
        <w:br/>
        <w:t>жүз үшін ешқандай</w:t>
        <w:br/>
        <w:t>қауіп төндіре алмайтын</w:t>
        <w:br/>
        <w:t>еді.</w:t>
        <w:br/>
        <w:t>Бірқатар диплома-</w:t>
        <w:br/>
        <w:t>тиялық және басқа да</w:t>
        <w:br/>
        <w:t>шараларды келісіп алған</w:t>
        <w:br/>
        <w:t>соң, жаңа хан еркін</w:t>
        <w:br/>
        <w:t>отырып, дала заңы</w:t>
        <w:br/>
        <w:t>“Жеті жарғыда” бел-</w:t>
        <w:br/>
        <w:t>гіленген негізгі қыз-</w:t>
        <w:br/>
        <w:t>меттерін атқаруға кі-</w:t>
        <w:br/>
        <w:t>рісті.</w:t>
        <w:br/>
        <w:t>Көркемсуретті</w:t>
        <w:br/>
        <w:t>өзінің жуықтағы дұшпанына осындай мағ-</w:t>
        <w:br/>
        <w:t>лұмат берген.</w:t>
        <w:br/>
        <w:t>Қонтайшы Нұралыға барлық жағы-</w:t>
        <w:br/>
        <w:t>нан оған деген ыстық ықыласын дәлел-</w:t>
        <w:br/>
        <w:t>деп бақты. Көп үзамай Әбілқайырдың</w:t>
        <w:br/>
        <w:t>қызы дүниеден қайтты да, Жоңғария-</w:t>
        <w:br/>
        <w:t>мен құдандалық қатынас арқылы жа-</w:t>
        <w:br/>
        <w:t>қындасу мәселесі өзінен өзі күн</w:t>
        <w:br/>
        <w:t>тәртібінен шығып қалды. Барақ сұлтан-</w:t>
        <w:br/>
        <w:t>ның ойраттармен қатынасына ыза бо-</w:t>
        <w:br/>
        <w:t>лып жүрген Нұралының да беделіне</w:t>
        <w:br/>
        <w:t>нұқсан келген жоқ.</w:t>
        <w:br/>
        <w:t>Әбілқайыр мұрагерінің иығына тым</w:t>
        <w:br/>
        <w:t>күрделі ауыртпалықтар түскен еді.</w:t>
        <w:br/>
        <w:t>Әлуетті әкесінің істеріне жас шағынан</w:t>
        <w:br/>
        <w:t>араласып, оның тапсырмаларын ыждағат-</w:t>
        <w:br/>
        <w:t>тылықпен орындап, мемлекеттік қызметте</w:t>
        <w:br/>
        <w:t>алғырлығымен көзге түскен Нұралы хан</w:t>
        <w:br/>
        <w:t>билігі қолына тигенде қатты қиналды.</w:t>
        <w:br/>
        <w:t>Күнделікті хандық қызметін атқаруда</w:t>
        <w:br/>
        <w:t>өзара алауыздық қырқыстар пен арпа-</w:t>
        <w:br/>
        <w:t>лысуға тура келетін көшпелі өмір жағ-</w:t>
        <w:br/>
        <w:t>дайы орданы басқару ісін шиеленістіріп,</w:t>
        <w:br/>
        <w:t>патша үкіметінің ол туралы енжар</w:t>
        <w:br/>
        <w:t>билеуші деген пікір қалыптастыруына</w:t>
      </w:r>
    </w:p>
    <w:p>
      <w:r>
        <w:t>себеп болды.</w:t>
        <w:br/>
        <w:t>Нұралының қарындасын Жоңғария-</w:t>
        <w:br/>
        <w:t>ның жас билеушісіне беру арқылы жа-</w:t>
        <w:br/>
        <w:t>самақ болған некелік одағы Орталық</w:t>
        <w:br/>
        <w:t>Азиядағы халықаралық қатынастарға</w:t>
        <w:br/>
        <w:t>елеулі өзгерістер енгізуі әбден мүмкін</w:t>
        <w:br/>
        <w:t>еді. Петербург сарайы Нұралының</w:t>
        <w:br/>
        <w:t>Ресейлік бағыттан ауытқу мүмкіндігінен</w:t>
        <w:br/>
        <w:t>де қауіптенген болуы керек. Мүндай</w:t>
        <w:br/>
        <w:t>жағдайда Ресей Ұлы Петрдің тұсынан</w:t>
        <w:br/>
        <w:t>аса ауыр күшпен тірнектеп жиған қазақ</w:t>
        <w:br/>
        <w:t>жерін ішкі Азия қақпаларының кілті</w:t>
        <w:br/>
        <w:t>ретінде пайдаланбақ болған артықшы-</w:t>
        <w:br/>
        <w:t>лықтарынан, аймақтағы дәстүрлі ықпа-</w:t>
        <w:br/>
        <w:t>лынан айырылып қалған болар еді.</w:t>
        <w:br/>
        <w:t>Аудармашы Я.Гуляев (оның есімі құжат-</w:t>
        <w:br/>
        <w:t>тарда Жақып, Аманқұл, Жұмағүл,</w:t>
        <w:br/>
        <w:t>Жұүманқүл, Яков болып әртүрлі аталады)</w:t>
        <w:br/>
        <w:t>Тамыз айының орта-</w:t>
        <w:br/>
        <w:t>сында көтерілісшілер</w:t>
        <w:br/>
        <w:t>Қарауылқожаның</w:t>
        <w:br/>
        <w:t>ауылын шауып, қақты-</w:t>
        <w:br/>
        <w:t>гғыста үш қарауылшы</w:t>
        <w:br/>
        <w:t>өліп, Қарауылқожаның</w:t>
        <w:br/>
        <w:t>елу жауынгері тұтқын-</w:t>
        <w:br/>
        <w:t>ға түсті. Исатай 550</w:t>
        <w:br/>
        <w:t>жылқы, 95 түйе айдап</w:t>
        <w:br/>
        <w:t>әкетіп, көршілес рулар-</w:t>
        <w:br/>
        <w:t>дың кедейлеріне тара-</w:t>
        <w:br/>
        <w:t>тып берді.</w:t>
        <w:br/>
        <w:t>Көркемсуретті</w:t>
        <w:br/>
        <w:t>паналады. Оларға бай Күсепқали Сығай-</w:t>
        <w:br/>
        <w:t>ұлы да қосылды.</w:t>
        <w:br/>
        <w:t>Қыркүйек айында Исатай мен оның 2000</w:t>
        <w:br/>
        <w:t>сарбазы хан ордасын қоршауға алды. Жа-</w:t>
        <w:br/>
        <w:t>йықтың төменгі және жоғарғы ағыстарын-</w:t>
        <w:br/>
        <w:t>дағы қамалдардан ханға әлі көмек келіп</w:t>
        <w:br/>
        <w:t>үлгермеген еді. Ордада екі жүзге тарта орыс</w:t>
        <w:br/>
        <w:t>ҡазактары мен ханның ноғайлы руынан</w:t>
        <w:br/>
        <w:t>шыққан бірнеше ондаған сыбайластары ғана</w:t>
        <w:br/>
        <w:t>болатын. Бүл хан ордасын шауып алудың</w:t>
        <w:br/>
        <w:t>ең қолайлы сәті еді. Бірақ Жәңгір хан әділ</w:t>
        <w:br/>
        <w:t>шешім шығарып, старшинаның барлық ар-</w:t>
        <w:br/>
        <w:t>тықшылықтарымен қоса жері мен мал-</w:t>
        <w:br/>
        <w:t>мүліктерін қайтарып беремін деген жалған</w:t>
        <w:br/>
        <w:t>уәдемен Исатайды алдап соқты. Исатайдың</w:t>
        <w:br/>
        <w:t>ең жақын достары Махамбет, Үбі, Таңатар,</w:t>
        <w:br/>
        <w:t>Қабыланбайлар батырға ханды жойып</w:t>
        <w:br/>
        <w:t>жіберуге кеңес берді. Бірақ Исатай хан</w:t>
        <w:br/>
        <w:t>уәдесінен шығар деген үмітпен аса қымбат</w:t>
        <w:br/>
        <w:t>уақытын текке өткізіп алды.</w:t>
        <w:br/>
        <w:t>Бір-екі күн өткен соң оқиға болған жер-</w:t>
        <w:br/>
        <w:t>ге генерал-губернатор Петровскийдің</w:t>
        <w:br/>
        <w:t>бұйрығымен подполковник Гекке бастаған</w:t>
      </w:r>
    </w:p>
    <w:p>
      <w:r>
        <w:t>зеңбірекпен күшейтілген тұрақты әскер</w:t>
        <w:br/>
        <w:t>жетті. Олар ордаға келер жолда Теректіде</w:t>
        <w:br/>
        <w:t>отырған Исатай ауылын талқандады. Мұны</w:t>
        <w:br/>
        <w:t>естіген Исатай сарбаздарын ертіп, өзінің үй-</w:t>
        <w:br/>
        <w:t>ішін, әйелі мен балаларын құтқаруға ұмтыл-</w:t>
        <w:br/>
        <w:t>ды. Хан ордасының маңында қалған сар-</w:t>
        <w:br/>
        <w:t>баздар Исатай аттанған соң әрқайсысы өз</w:t>
        <w:br/>
        <w:t>Қазақстан тарихы</w:t>
        <w:br/>
        <w:t>найы ықыласы” үшін И.Неплюев мыр-</w:t>
        <w:br/>
        <w:t>заға алғыс айтқан.</w:t>
        <w:br/>
        <w:t>Бұдан бұрынғы жылдарда да Әбілқайыр</w:t>
        <w:br/>
        <w:t>мен Петербург арасындағы негізгі қайшы-</w:t>
        <w:br/>
        <w:t>лық қазақ ауылдарындағы орыс түтқын-</w:t>
        <w:br/>
        <w:t>дарын босату мәселесі тарапынан туындай-</w:t>
        <w:br/>
        <w:t>тын. Хан хатының қорытындысында “ор-</w:t>
        <w:br/>
        <w:t>дадағы түтқындарды” босатуға әзір екенін</w:t>
        <w:br/>
        <w:t>білдіреді.</w:t>
        <w:br/>
        <w:t>Арада біраз уақыт өтсе де Нұралы Кіші</w:t>
        <w:br/>
        <w:t>жүз өкілдерін өзегін өз маңына топтас-</w:t>
        <w:br/>
        <w:t>тыра алмады. Әлеуметтік тегіне немесе</w:t>
        <w:br/>
        <w:t>дәулетіне қарамай далалықтар қатал</w:t>
        <w:br/>
        <w:t>ұстанған қанды кек заңы бойынша Нүұра-</w:t>
        <w:br/>
        <w:t>лы өз тайпаларының басым көпшілігінің</w:t>
        <w:br/>
        <w:t>және Ресей әкімшілігінің қолдауын көріп</w:t>
        <w:br/>
        <w:t>отырғанына қарамастан, әкесінің кегін</w:t>
        <w:br/>
        <w:t>қайтаруға асыға қоймады. Бүл уақытта</w:t>
        <w:br/>
        <w:t>Барақ сұлтан мен оның жақтастары Кіші</w:t>
        <w:br/>
        <w:t>және Орта орда шегараларын алаңсыз</w:t>
        <w:br/>
        <w:t>жайлап жүрді.</w:t>
        <w:br/>
        <w:t>Әкесі өлген соң көп кешікпей ол ойрат</w:t>
        <w:br/>
        <w:t>ханына хат жазып, Әбілқайырдың бір атақ-</w:t>
        <w:br/>
        <w:t>ты қалмақпен қүда болғысы келген ниетін</w:t>
        <w:br/>
        <w:t>іске асыруды ойлап отырғанын айта келе,</w:t>
        <w:br/>
        <w:t>“олармен достық қатынасының белгісі</w:t>
        <w:br/>
        <w:t>ретінде Барақ сұлтанды өлтіруді немесе</w:t>
        <w:br/>
        <w:t>үстап беруді” сұраған.</w:t>
        <w:br/>
        <w:t>Енді жағдай өзгеріп, әлсіз Жоңғария</w:t>
        <w:br/>
        <w:t>жаңа одақтастарға зәру болып қалған еді.</w:t>
        <w:br/>
        <w:t>Қазақ билеушісі мен оның айналасын-</w:t>
        <w:br/>
        <w:t>дағылардың алдын алмақ болған жаңа қон-</w:t>
        <w:br/>
        <w:t>тайшы Цеван Доржы 1750 жылдың</w:t>
        <w:br/>
        <w:t>көктемінде мынадай мазмұнда хат жазған:</w:t>
        <w:br/>
        <w:t>“Менің әкем Қалдан Серен өлерінің ал-</w:t>
        <w:br/>
        <w:t>дында хандықты ең кенже ініміз Ажанға</w:t>
        <w:br/>
        <w:t>тапсырған еді... бірақ ол парасаттылығы</w:t>
        <w:br/>
        <w:t>жетпей, көп нәрсені бүлдірді”. Аса</w:t>
        <w:br/>
        <w:t>көрнекті қолбасшы Қалдан Серен өлген-</w:t>
        <w:br/>
        <w:t>нен кейін хан тағы үшін болған қанқұйлы</w:t>
        <w:br/>
        <w:t>шайқасулар мен өзінен бұрынғы билеушіні</w:t>
        <w:br/>
        <w:t>күшпен ығыстырудың сұмдық зардаптарын</w:t>
        <w:br/>
        <w:t>бүркемелеген ойраттардың жаңа ханы</w:t>
        <w:br/>
        <w:t>Жәнібек мазары</w:t>
      </w:r>
    </w:p>
    <w:p>
      <w:r>
        <w:t>Дегенмен тым</w:t>
        <w:br/>
        <w:t>қартайып қалған</w:t>
        <w:br/>
        <w:t>Жәнібек көп ұзамай</w:t>
        <w:br/>
        <w:t>дүние салды. Сондық-</w:t>
        <w:br/>
        <w:t>тан Нұралы И.Неплюев-</w:t>
        <w:br/>
        <w:t>тен Кіші жүздегі</w:t>
        <w:br/>
        <w:t>Қашқын биге тархан</w:t>
        <w:br/>
        <w:t>атағын беруді өтінді.</w:t>
        <w:br/>
        <w:t>Ол 1749 жылғы 16 шілде</w:t>
        <w:br/>
        <w:t>күні И.И. Неплюевке</w:t>
        <w:br/>
        <w:t>жазған хатында өзі</w:t>
        <w:br/>
        <w:t>қолдап отырған адамды</w:t>
        <w:br/>
        <w:t>өте сенімді, дәулетті</w:t>
        <w:br/>
        <w:t>кісі, қызметке ынталы,</w:t>
        <w:br/>
        <w:t>елгезек, берілген адам”</w:t>
        <w:br/>
        <w:t>деген сипаттама</w:t>
        <w:br/>
        <w:t>берген.</w:t>
        <w:br/>
        <w:t>Тауар айырбастау</w:t>
        <w:br/>
        <w:t>Қаза тапқан ханның</w:t>
        <w:br/>
        <w:t>жақын туысы ретінде</w:t>
        <w:br/>
        <w:t>жаңа хан жағына шы-</w:t>
        <w:br/>
        <w:t>ғып, ықпалды старши-</w:t>
        <w:br/>
        <w:t>налар мен батырлар ал-</w:t>
        <w:br/>
        <w:t>дында оның беделі</w:t>
        <w:br/>
        <w:t>бекігенше қолдау көр-</w:t>
        <w:br/>
        <w:t>сетті. И.И. Неплюев</w:t>
        <w:br/>
        <w:t>Жәнібекпен әңгіме ке-</w:t>
        <w:br/>
        <w:t>зінде Батыр сұлтан ха-</w:t>
        <w:br/>
        <w:t>қында мағлұматтар</w:t>
        <w:br/>
        <w:t>жинау мақсатымен</w:t>
        <w:br/>
        <w:t>оның қайда жүргенін</w:t>
        <w:br/>
        <w:t>және кімдер қолдайты-</w:t>
        <w:br/>
        <w:t>нын қайта-қайта сұра-</w:t>
        <w:br/>
        <w:t>умен болды. Бұл әңгіме-</w:t>
        <w:br/>
        <w:t>нің куәсі болған Нұралы-</w:t>
        <w:br/>
        <w:t>ның бүлікшіл сұлтанның</w:t>
        <w:br/>
        <w:t>оқшаулыққа құмарлы-</w:t>
        <w:br/>
        <w:t>ғын айыптауды талап</w:t>
        <w:br/>
        <w:t>еткені көрініп-ақ тұр...</w:t>
        <w:br/>
        <w:t>“Батыр сұлтан өте ме-</w:t>
        <w:br/>
        <w:t>йірімді адам еді, Әбіл-</w:t>
        <w:br/>
        <w:t>қайыр хан өлген соң</w:t>
        <w:br/>
        <w:t>оның әулетінен бөлініп</w:t>
        <w:br/>
        <w:t>қалғанымен тұрмай,</w:t>
        <w:br/>
        <w:t>дәулетін шашудан да</w:t>
        <w:br/>
        <w:t>тайынған жоқ...” дейді</w:t>
        <w:br/>
        <w:t>Жәнібек.</w:t>
        <w:br/>
        <w:t>Көркемсуретті</w:t>
        <w:br/>
        <w:t>47 жыл бойы хан тағында отырған осы-</w:t>
        <w:br/>
        <w:t>нау билеуші туралы өте мардымсыз, үзік-</w:t>
        <w:br/>
        <w:t>үзік деректердің қорытындылары</w:t>
        <w:br/>
        <w:t>негізінде осы бір этно-саяси бірлестіктің</w:t>
        <w:br/>
        <w:t>саяси тарихындағы аса ауыр жылдар мен</w:t>
        <w:br/>
        <w:t>оның өмірін, Кіші жүздегі әкімшілік ба-</w:t>
        <w:br/>
        <w:t>сқарудың көптеген қырларын тануға бо-</w:t>
        <w:br/>
        <w:t>лады.</w:t>
      </w:r>
    </w:p>
    <w:p>
      <w:r>
        <w:t>Нұралы хан болып сайланған сәтте</w:t>
        <w:br/>
        <w:t>оның жайлауы Аққырыш тауының шат-</w:t>
        <w:br/>
        <w:t>қалында, Ембі (Жем) өзенінен бір</w:t>
        <w:br/>
        <w:t>күндік қашықтықта болған. Бүл кезде</w:t>
        <w:br/>
        <w:t>Жәнібек батыр бастаған елшілік Петер-</w:t>
        <w:br/>
        <w:t>бургтен қайтып оралған. Жәнібек Ели-</w:t>
        <w:br/>
        <w:t>завета Петровнаның алдында “өз</w:t>
        <w:br/>
        <w:t>тілінде” сөйлеп, “Әбілқайырдың өлгені</w:t>
        <w:br/>
        <w:t>туралы” хабарды растаған, канцлер, граф</w:t>
        <w:br/>
        <w:t>А.П. Бестужев-Рюминмен сөйлескен бо-</w:t>
        <w:br/>
        <w:t>латын.</w:t>
        <w:br/>
        <w:t>Ойраттарға қарсы соғыстың даңқты</w:t>
        <w:br/>
        <w:t>қаһарманы, атақты Жәнібек батырдың</w:t>
        <w:br/>
        <w:t>дипломатиялық сапарының басты</w:t>
        <w:br/>
        <w:t>міндетті Ресей боданы Әбілқайыр қаза-</w:t>
        <w:br/>
        <w:t>сының анық-қанығын жеткізу еді.</w:t>
        <w:br/>
        <w:t>Ежелгі дәстүр бойынша қазақ ханын</w:t>
        <w:br/>
        <w:t>сайлауға барлық үш жүздің өкілдері</w:t>
        <w:br/>
        <w:t>қатысқан. Бұл жолы да осы ғұрып сақ-</w:t>
        <w:br/>
        <w:t>талды. Орта жүздің өзінен ғана 200-ге</w:t>
        <w:br/>
        <w:t>тарта адаммен Бөгембай батыр бастаған</w:t>
        <w:br/>
        <w:t>делегация келіп, оларға арнап “алтын</w:t>
        <w:br/>
        <w:t>жіппен зерленген кілем төселді”. Оның</w:t>
        <w:br/>
        <w:t>өкілдігін заңдық тұрғыдан және іс жүзінде</w:t>
        <w:br/>
        <w:t>Кіші жүздің басым бөлігі мойындаған</w:t>
        <w:br/>
        <w:t>салтанатты тойдың соңына қарай, Яғни</w:t>
        <w:br/>
        <w:t>тәж кигізгеннен кейін бір ай өткен соң,</w:t>
        <w:br/>
        <w:t>Нұралы хан Елизавета Петровнаның аты-</w:t>
        <w:br/>
        <w:t>на құттықтау жолдады.</w:t>
        <w:br/>
        <w:t>Ол үш тармақтан түрады: бірінші тар-</w:t>
        <w:br/>
        <w:t>мақта хан “өзін хандыққа жоғарылатқа-</w:t>
        <w:br/>
        <w:t>ны” үшін алғыс айтып, өзіне И.И. Не-</w:t>
        <w:br/>
        <w:t>плюев “жеткізген” ұлы мәртебелі қамқ-</w:t>
        <w:br/>
        <w:t>орлығынан алдағы уақытта да үміт</w:t>
        <w:br/>
        <w:t>күтетінін білдірген; келесі тармақта “шы-</w:t>
        <w:br/>
        <w:t>|</w:t>
        <w:br/>
        <w:t>Көркемсуретті</w:t>
        <w:br/>
        <w:t>Бодандыққа алғаш болып Әбілқайыр хан</w:t>
        <w:br/>
        <w:t>ант берді, одан соң Бөгенбай старшина,</w:t>
        <w:br/>
        <w:t>одан кейін Есет батыр, Құдайменде мырза</w:t>
        <w:br/>
        <w:t>бас иетіндерін мәлімдеді. Оларға қосыл-</w:t>
        <w:br/>
        <w:t>ған 27 старшина Ресейдің әйел патшасына</w:t>
        <w:br/>
        <w:t>адалдықтарын мойындады.</w:t>
        <w:br/>
        <w:t>Қазақ шонжарларының патша өкіметіне</w:t>
        <w:br/>
        <w:t>адалдықтарын білдіріп, ант беруі Орал сыр-</w:t>
        <w:br/>
        <w:t>ты аймақтарындағы саяси жағдайды</w:t>
        <w:br/>
        <w:t>түбірімен өзгертті, ойраттарды қазақ-орыс</w:t>
        <w:br/>
        <w:t>қатынастарына бұдан әрі әрдайым бақы-</w:t>
        <w:br/>
        <w:t>лап отыруға мәжбүр етті.</w:t>
        <w:br/>
        <w:t>Кең байтақ далалық өлкенің Ресейге</w:t>
        <w:br/>
        <w:t>қосылуы осылай басталды.</w:t>
      </w:r>
    </w:p>
    <w:p>
      <w:r>
        <w:t>Тым тынышсыз жағдайда бейбіт бастал-</w:t>
        <w:br/>
        <w:t>ған бұл шара ХІХ ғасырдың 50 -- 60 жыл-</w:t>
        <w:br/>
        <w:t>дарында әскери-мәжбүрлеу құралдарымен</w:t>
        <w:br/>
        <w:t>аяқталды. Бүған қосымша ескерте кететін</w:t>
        <w:br/>
        <w:t>бір жай, қазақтардың бірқатар бөліктері</w:t>
        <w:br/>
        <w:t>ХХ ғасырдың басына дейін патша өкіметін</w:t>
        <w:br/>
        <w:t>мойындаған жоқ.</w:t>
        <w:br/>
        <w:t>Бұл мәселе жөнінен ғалымдар бүгінгі</w:t>
        <w:br/>
        <w:t>күнге дейін бір пікірге келе қоймаған. Ара-</w:t>
        <w:br/>
        <w:t>ларында П.И. Рычков, И.И. Крафт және</w:t>
        <w:br/>
        <w:t>басқа да Ресей шығыстанушылары бар</w:t>
        <w:br/>
        <w:t>ғалымдардың алғашқы тобы бүл қосылу-</w:t>
        <w:br/>
        <w:t>дың айқын себептері болды деген пікірді</w:t>
        <w:br/>
        <w:t>ұстанған. А.Левшин бастаған келесі топ</w:t>
        <w:br/>
        <w:t>Кіші жүздің Ресейге бодан болуы Әбілқа-</w:t>
        <w:br/>
        <w:t>йыр мен оның жақтастарының жеке баста-</w:t>
        <w:br/>
        <w:t>малары дегенді тілге тиек етеді. Қалай</w:t>
        <w:br/>
        <w:t>дегенде де Қазақ жүздерінің Ресейге қосы-</w:t>
        <w:br/>
        <w:t>ЭЗШЕИЯН 2 луы ХҮІІ ғасырдың ортасында басталып,</w:t>
        <w:br/>
        <w:t>жылы 10 ақпанда әйел ХТХ ғасырдың соңында аяқталды.</w:t>
        <w:br/>
        <w:t>таппша Анна Иоановна- Қазақ ханының Ресей билеушісіне бер-</w:t>
        <w:br/>
        <w:t>ның қабылдауынан кейін ген антына қарамастан Қазақ даласындағы |</w:t>
        <w:br/>
        <w:t>Кіші жүздің Ресей құра- жағдай үзақ уақыттар бойы күрделі күйінде |</w:t>
        <w:br/>
        <w:t>мына қосылуын заң жү- қалды. Жоңғарлардың күтпеген сәтте Орта |</w:t>
        <w:br/>
        <w:t>зінде тиянақтады. және Ұлы жүз шептеріне кіру қаупі Ж0- |</w:t>
        <w:br/>
        <w:t>йылған жоқ. |</w:t>
        <w:br/>
        <w:t>30-жылдардың екінші жартысында Қал- |</w:t>
        <w:br/>
        <w:t>дан Серен әскерлерін Орта жүз шегарала- |</w:t>
        <w:br/>
        <w:t>рына қарай топтастыра бастады. Осыған</w:t>
        <w:br/>
        <w:t>Есет батырдың әйелі</w:t>
        <w:br/>
        <w:t>ШПетербугке Ералы</w:t>
        <w:br/>
        <w:t>сұлтан бастап барған</w:t>
        <w:br/>
        <w:t>Исатай старшина</w:t>
        <w:br/>
        <w:t>“Терезе алдындағы</w:t>
        <w:br/>
        <w:t>байғұстар”,</w:t>
        <w:br/>
        <w:t>Суретші Т.Г. Шевченко</w:t>
        <w:br/>
        <w:t>Көркемсуретті</w:t>
        <w:br/>
        <w:t>Көтерілісті старшина Исатай Тайманұлы</w:t>
        <w:br/>
        <w:t>пен Махамбет Өтемісұлы басқарды.</w:t>
        <w:br/>
        <w:t>Махамбеттің әкесі Өтеміс Айшуақ хан-</w:t>
        <w:br/>
        <w:t>дығының негізін қалау кезеңінде Жайық-</w:t>
        <w:br/>
        <w:t>тың сол жағалауындағы елге белгілі би бол-</w:t>
        <w:br/>
        <w:t>ған. Махамбет бір өлеңінде:</w:t>
        <w:br/>
        <w:t>“Өтемістен туған он едік,</w:t>
        <w:br/>
        <w:t>Онымыз қатар жүргенде</w:t>
        <w:br/>
        <w:t>Жер қайысқан қол едік” деп жазған.</w:t>
        <w:br/>
        <w:t>Өтемістің кіші балалары Хасан мен</w:t>
      </w:r>
    </w:p>
    <w:p>
      <w:r>
        <w:t>Мұсадан басқаларының барлығы да Байма-</w:t>
        <w:br/>
        <w:t>ғамбет сүлтанға қарсы көтеріліске қатысқан.</w:t>
        <w:br/>
        <w:t>Олар сотқа тартылып, Сібірге айдалған.</w:t>
        <w:br/>
        <w:t>Ол кезде көтеріліс деген сөз қолданыл-</w:t>
        <w:br/>
        <w:t>маған. Бүл Исатай батыр мен Жәңгір хан</w:t>
        <w:br/>
        <w:t>арасындағы жалпыхалықтық наразылыққа</w:t>
        <w:br/>
        <w:t>ұласқан жауласу болатын...</w:t>
        <w:br/>
        <w:t>Жәңгір хан өзіне әкесінен мұраға қал-</w:t>
        <w:br/>
        <w:t>ған бүкіл Кіші Орданы әулет меншігі деп</w:t>
        <w:br/>
        <w:t>есептеді. Ол шөбі шүйгін, суы мол шұрай-</w:t>
        <w:br/>
        <w:t>лы шабындықтар мен жайылымдарды жа-</w:t>
        <w:br/>
        <w:t>қын туыстарына үлестіріп берді. Рулар мен</w:t>
        <w:br/>
        <w:t>тайпаларға өз туыстарын немесе әйелінің</w:t>
        <w:br/>
        <w:t>жақындарын әкім етіп қойды. Хан қам-</w:t>
        <w:br/>
        <w:t>қорлығын сезінген олар титықтап әрең</w:t>
        <w:br/>
        <w:t>отырған кедей-кепшікті аяусыз қанауға</w:t>
        <w:br/>
        <w:t>ұшыратты. Старшина Исатай Тайманұлы</w:t>
        <w:br/>
        <w:t>сияқты әділдік сұрап Жәңгірге арыз айт-</w:t>
        <w:br/>
        <w:t>қан адамдар ештеңе шығара алмай, кері-</w:t>
        <w:br/>
        <w:t>сінше тынымсыз куғынға түсті.</w:t>
        <w:br/>
        <w:t>Сол кезеңде өте білімді адам саналған</w:t>
        <w:br/>
        <w:t>оның досы әрі көмекшісі, қазақша, араб-</w:t>
        <w:br/>
        <w:t>ша және орысша жап-жақсы сауаты бар,</w:t>
        <w:br/>
        <w:t>ақын Махамбет Өтемісұлы семсер мен са-</w:t>
        <w:br/>
        <w:t>дақты, мылтық атуды жетік меңгерген, қата-</w:t>
        <w:br/>
        <w:t>рынан асқан жауынгер де болатын.</w:t>
        <w:br/>
        <w:t>Көтерілісшілер мен хан әскерлері ара-</w:t>
        <w:br/>
        <w:t>сындағы алғашқы қақтығыс Қиялы деген</w:t>
        <w:br/>
        <w:t>жерде өтті. Хан атасы Қарауылқожа Баба-</w:t>
        <w:br/>
        <w:t>жанұлы бұған дейін Исатай ауылын екі рет</w:t>
        <w:br/>
        <w:t>қоршауға алғанымен, шабуыл жасауға бат-</w:t>
        <w:br/>
        <w:t>паған-ды. Екі жақ та қарулы шайқасқа</w:t>
        <w:br/>
        <w:t>ашық кіріспей, бір-бірін аңдумен болған.</w:t>
        <w:br/>
        <w:t>Қазақстан тарихы</w:t>
        <w:br/>
        <w:t>пен Көбек старшинаның Әбілқайырдың</w:t>
        <w:br/>
        <w:t>қызы мен Цеван Доржының некелесуін</w:t>
        <w:br/>
        <w:t>бұзу үшін арнайы құпия тапсырмамен</w:t>
        <w:br/>
        <w:t>жіберілуін осылай ғана түсіндіруге бо-</w:t>
        <w:br/>
        <w:t>лады.</w:t>
        <w:br/>
        <w:t>Дегенмен жоғарыда айтқанымыздай,</w:t>
        <w:br/>
        <w:t>қарындасы күтпеген жерден қаза тауып,</w:t>
        <w:br/>
        <w:t>Нұралы алда түрған бірталай жағым-</w:t>
        <w:br/>
        <w:t>сыз жағдайлардан құтылды; Әбілқайыр-</w:t>
        <w:br/>
        <w:t>дың Бұхардың жас ханына “айттырып</w:t>
        <w:br/>
        <w:t>қойған” екінші қарындасы да аяқ ас-</w:t>
        <w:br/>
        <w:t>тынан о дүниеге аттанды. Бұл жағдай-</w:t>
        <w:br/>
        <w:t>лардан Орынбор губернаторы бейхабар</w:t>
        <w:br/>
        <w:t>болатын.</w:t>
        <w:br/>
        <w:t>Нұралы ендігі уақытта құрылысы тым</w:t>
        <w:br/>
        <w:t>созылып кеткен әке мазарының қамы-</w:t>
        <w:br/>
        <w:t>на кірісті. Бұл шаруаға И.И. Неплюев</w:t>
        <w:br/>
        <w:t>те құлшына .кірісті. Мазар жоспары</w:t>
        <w:br/>
        <w:t>соның нұсқауымен әзірленген еді. Сәл</w:t>
      </w:r>
    </w:p>
    <w:p>
      <w:r>
        <w:t>кейінірек 1749 жылдың қараша айында</w:t>
        <w:br/>
        <w:t>даладан үшбұрыш түріндегі ежелгі тас</w:t>
        <w:br/>
        <w:t>ғимарат тұрғызылатын орын таңдау үшін</w:t>
        <w:br/>
        <w:t>“арнайы геодезист офицер” жіберу</w:t>
        <w:br/>
        <w:t>мәселесі шешілді.</w:t>
        <w:br/>
        <w:t>Бопай ханша мен сүлтандар ескерткіш-</w:t>
        <w:br/>
        <w:t>мазар құрылысының созылып кеткені</w:t>
        <w:br/>
        <w:t>үшін жаңа ханға реніш білдіріп, марқүм</w:t>
        <w:br/>
        <w:t>мен оның ескерусіз қалған мүрдесі жай-</w:t>
        <w:br/>
        <w:t>лы неше түрлі хикаят-әңімелер таратты.</w:t>
        <w:br/>
        <w:t>Бопай Нұралының мазасын алып, Орын-</w:t>
        <w:br/>
        <w:t>бор губернаторлығына қайта-қайта хат</w:t>
        <w:br/>
        <w:t>жазып, күйеуімнің сүйегін алып</w:t>
        <w:br/>
        <w:t>Түркістанға кетіп, өмірімнің қалған</w:t>
        <w:br/>
        <w:t>уақытын сонда өткізем деп қоқан-лоққы</w:t>
        <w:br/>
        <w:t>жасаумен болды. Кейбір деректерге</w:t>
        <w:br/>
        <w:t>қарағанда ханшаның бұл мазасыздығы</w:t>
        <w:br/>
        <w:t>оның Әбілқайырдың жақын туысы,</w:t>
        <w:br/>
        <w:t>Нұралының немере ағасы Досалы сүл-</w:t>
        <w:br/>
        <w:t>танға тұрмысқа шықпақ ниетімен бай-</w:t>
        <w:br/>
        <w:t>ланысты болған сияқты. Досалы -- 1749</w:t>
        <w:br/>
        <w:t>жылы Ресей бодандығына ант беріп,</w:t>
        <w:br/>
        <w:t>кейінірек аса ірі табын және тама рула-</w:t>
        <w:br/>
        <w:t>рын басқарған кісі.</w:t>
        <w:br/>
        <w:t>ажы</w:t>
        <w:br/>
        <w:t>: сайта”,</w:t>
        <w:br/>
        <w:t>Суретші А.Рахманов</w:t>
        <w:br/>
        <w:t>Өз ордасында</w:t>
        <w:br/>
        <w:t>Нұралыны басқа бір</w:t>
        <w:br/>
        <w:t>жағымсыз жағдай күтіп</w:t>
        <w:br/>
        <w:t>тұр еді -- ол</w:t>
        <w:br/>
        <w:t>Орынбордан қайтып</w:t>
        <w:br/>
        <w:t>келген соң көп ұзамай</w:t>
        <w:br/>
        <w:t>Жоңгариядан елшілер</w:t>
        <w:br/>
        <w:t>келіп, Әбілқайыр ханның</w:t>
        <w:br/>
        <w:t>ойрат ханына</w:t>
        <w:br/>
        <w:t>атастырып қойған</w:t>
        <w:br/>
        <w:t>қалыңдығын талап</w:t>
        <w:br/>
        <w:t>етті.</w:t>
        <w:br/>
        <w:t>Қазақтарға Ажан хан</w:t>
        <w:br/>
        <w:t>деген есіммен белгілі</w:t>
        <w:br/>
        <w:t>ойрат билеушісі Цеван</w:t>
        <w:br/>
        <w:t>/Доржының болашақ бұл</w:t>
        <w:br/>
        <w:t>құдалығы Ресей</w:t>
        <w:br/>
        <w:t>империясының</w:t>
        <w:br/>
        <w:t>стратегиялық</w:t>
        <w:br/>
        <w:t>мүдделеріне қайшы</w:t>
        <w:br/>
        <w:t>келді.</w:t>
        <w:br/>
        <w:t>Қазақстан тарихы</w:t>
        <w:br/>
        <w:t>тиді. Дегенмен Кіші жүздегі оқиғалар-</w:t>
        <w:br/>
        <w:t>дың даму барысы билікті қолға алған</w:t>
        <w:br/>
        <w:t>күннен бастап оны Петербургке немесе</w:t>
        <w:br/>
        <w:t>Орынборға иек артуға мәжбүр етті де,</w:t>
      </w:r>
    </w:p>
    <w:p>
      <w:r>
        <w:t>ханның өз мақсаттарына жету жолын-</w:t>
        <w:br/>
        <w:t>дағы қызметінің тактикасында айтар-</w:t>
        <w:br/>
        <w:t>лықтай із қалдырды. Ол іс жүзінде</w:t>
        <w:br/>
        <w:t>билікті Батыр сұлтанмен бірге жүргізіп,</w:t>
        <w:br/>
        <w:t>ХҮІІ ғасырдың 70-жылдарынан бас-</w:t>
        <w:br/>
        <w:t>тап ұсақ топтарға бөлініп кеткен</w:t>
        <w:br/>
        <w:t>Әбілқайыр әулетінің қуатты күші ар-</w:t>
        <w:br/>
        <w:t>қылы Ресей қамқорлығынан амалын та-</w:t>
        <w:br/>
        <w:t>уып шығып кету жағын қарастырды.</w:t>
        <w:br/>
        <w:t>Орынбор губернаторлары И.И. Неплю-</w:t>
        <w:br/>
        <w:t>ев пен оның орнын басқан барон Отто</w:t>
        <w:br/>
        <w:t>Игельстромның, кейінірек А.Пеутлингтің</w:t>
        <w:br/>
        <w:t>айла-шарғыға толы тактикалық әрекеттері</w:t>
        <w:br/>
        <w:t>салдарынан қазақ ханы үнемі Ресей</w:t>
        <w:br/>
        <w:t>әкімшілік құрылымдарының қысымын</w:t>
        <w:br/>
        <w:t>көріп отырды. Дала өміріне бірте-бірте</w:t>
        <w:br/>
        <w:t>енген Ресей тәртібі хандық өкімет ин-</w:t>
        <w:br/>
        <w:t>ститутының дәстүрлі рөлін ығыстыра</w:t>
        <w:br/>
        <w:t>бастады.</w:t>
        <w:br/>
        <w:t>Көтерілістің беті қайтысымен-ақ ай-</w:t>
        <w:br/>
        <w:t>лакер хан патша өкіметінің тірегі болып</w:t>
        <w:br/>
        <w:t>тұрған Жайық қалашығына жақынырақ</w:t>
        <w:br/>
        <w:t>көшіп келіп, өз қимылдарын бақылап</w:t>
        <w:br/>
        <w:t>отырған атыраптар арқылы Ресейдің</w:t>
        <w:br/>
        <w:t>әйел императорының алдында ақталып</w:t>
        <w:br/>
        <w:t>қалуға күш салды.</w:t>
        <w:br/>
        <w:t>Нұүрмұхаммед-Әли-баһадүр хан мен</w:t>
        <w:br/>
        <w:t>Сырым батыр Датов бастаған көтеріліс</w:t>
        <w:br/>
        <w:t>өкіметті әжептеуір әлсіретті.</w:t>
        <w:br/>
        <w:t>Ресей басқыншылығына, отаршыл-</w:t>
        <w:br/>
        <w:t>дыққа қарсы көтеріліс ретінде басталған</w:t>
        <w:br/>
        <w:t>халық қозғалысы бірнеше күрделі саты-</w:t>
        <w:br/>
        <w:t>ларды бастан өткеріп, көшпелілер жерін</w:t>
        <w:br/>
        <w:t>одан әрі алаңсыз басып алудың ұлғая</w:t>
        <w:br/>
        <w:t>түсуін шын мәнісінде біраз уақытқа</w:t>
        <w:br/>
        <w:t>тежеді. Бірақ О.А. Игельстромның</w:t>
        <w:br/>
        <w:t>әкімшілік саясатының түпкі сырын толық</w:t>
        <w:br/>
        <w:t>түсінбеген Сырым Кіші жүздің заңды</w:t>
        <w:br/>
        <w:t>билеушісін күштеп ауыстыруға қол</w:t>
        <w:br/>
        <w:t>Нұралы ханның</w:t>
        <w:br/>
        <w:t>алғашында Оңтүстік</w:t>
        <w:br/>
        <w:t>Оралда, Кіші жүзбен</w:t>
        <w:br/>
        <w:t>аралас отырған</w:t>
        <w:br/>
        <w:t>аудандарда “император</w:t>
        <w:br/>
        <w:t>ШІП Петрге”, яғни Е.Пуга-</w:t>
        <w:br/>
        <w:t>чевке қолдау көрсетуі</w:t>
        <w:br/>
        <w:t>казак құрамаларының</w:t>
        <w:br/>
        <w:t>барған сайын күшейе</w:t>
        <w:br/>
        <w:t>түскен әскери-отар-</w:t>
        <w:br/>
        <w:t>шылдық қимылдарынан,</w:t>
        <w:br/>
        <w:t>өзінің Шыңғыс әулетінен</w:t>
        <w:br/>
        <w:t>шыққан дұшпандары мен</w:t>
        <w:br/>
        <w:t>ықпалды старшиналар</w:t>
        <w:br/>
        <w:t>топтарының қаскөйлік</w:t>
        <w:br/>
        <w:t>әрекеттерінен</w:t>
        <w:br/>
        <w:t>құтылмақ болған</w:t>
        <w:br/>
        <w:t>үмітінің нәтижесі еді.</w:t>
        <w:br/>
        <w:t>Емельян Пугачевті жазалау</w:t>
      </w:r>
    </w:p>
    <w:p>
      <w:r>
        <w:t>Қазақстан тарихы</w:t>
        <w:br/>
        <w:t>ҚЫЗҒЫШ ҚҰС</w:t>
        <w:br/>
        <w:t>Ау, қызғыш құс, қызғыш қүс!</w:t>
        <w:br/>
        <w:t>Қанатың қатты, мойның бос.</w:t>
        <w:br/>
        <w:t>Исатайдан айырылып,</w:t>
        <w:br/>
        <w:t>Жалғыздықпен болдым дос.</w:t>
        <w:br/>
        <w:t>Ау, қызғыш құс, қызғыш күс!</w:t>
        <w:br/>
        <w:t>Ел қорыған мен едім,</w:t>
        <w:br/>
        <w:t>Мен де айырылдым елімнен.</w:t>
        <w:br/>
        <w:t>Көл қорыған сен едің,</w:t>
        <w:br/>
        <w:t>Сен де айырылдың көліңнен.</w:t>
        <w:br/>
        <w:t>Аспанда ұшқан қызғыш қүс!</w:t>
        <w:br/>
        <w:t>Сені көлден айырған --</w:t>
        <w:br/>
        <w:t>Лашын құстың тепкіні.</w:t>
        <w:br/>
        <w:t>Мені елден айырған --</w:t>
        <w:br/>
        <w:t>Хан Жәңгірдің екпіні.</w:t>
        <w:br/>
        <w:t>Айтып-айтпай немене,</w:t>
        <w:br/>
        <w:t>Құсастықпен өтті ғой</w:t>
        <w:br/>
        <w:t>Махамбеттің көп күні!</w:t>
        <w:br/>
        <w:t>жжж</w:t>
        <w:br/>
        <w:t>%</w:t>
        <w:br/>
        <w:t>5%</w:t>
        <w:br/>
        <w:t>Атырау қаласындағы</w:t>
        <w:br/>
        <w:t>Махамбет ескерткіші</w:t>
        <w:br/>
        <w:t>Көркемсуретті</w:t>
        <w:br/>
        <w:t>Ойналық та күлелік,-</w:t>
        <w:br/>
        <w:t>Ойласандар, жігіттер,</w:t>
        <w:br/>
        <w:t>Мынау жалған дүние</w:t>
        <w:br/>
        <w:t>Кімдерден кейін қалмаған!</w:t>
        <w:br/>
        <w:t>ЖӘҢГІРГЕ</w:t>
        <w:br/>
        <w:t>Хан емессің қасқырсың,</w:t>
        <w:br/>
        <w:t>Қас албасты басқырсың.</w:t>
      </w:r>
    </w:p>
    <w:p>
      <w:r>
        <w:t>Достарың келіп табалап,</w:t>
        <w:br/>
        <w:t>Дұшпаның сені басқа ұрсын!</w:t>
        <w:br/>
        <w:t>Хан емессің ылаңсың,</w:t>
        <w:br/>
        <w:t>Қара шүбар жылансың.</w:t>
        <w:br/>
        <w:t>Хан емессің аярсың,</w:t>
        <w:br/>
        <w:t>Айыр құйрық шаянсың!</w:t>
        <w:br/>
        <w:t>Ат - жігіттің майданы,</w:t>
        <w:br/>
        <w:t>Қылыш -- жанның дәрмені,</w:t>
        <w:br/>
        <w:t>Өлім -- хақтың пәрмені.</w:t>
        <w:br/>
        <w:t>Атақты ермен бірге өлсе,</w:t>
        <w:br/>
        <w:t>Жігіттің болмас арманы.</w:t>
        <w:br/>
        <w:t>Өте шыққан қызыл гүл</w:t>
        <w:br/>
        <w:t>Бұл дүниенің жалғаны.</w:t>
        <w:br/>
        <w:t>Қазақстан тарихы</w:t>
        <w:br/>
        <w:t>ауылдарына тарап кетті. Жазалаушы отряд-</w:t>
        <w:br/>
        <w:t>тар әрбір ауылдағы көтерілісшілердің ша-</w:t>
        <w:br/>
        <w:t>ғын тобының соңына түсіп, жазықсыз жан-</w:t>
        <w:br/>
        <w:t>дарды аяусыз қырғынға ұшыратты.</w:t>
        <w:br/>
        <w:t>1837 жылы 15 қазанда Тастөбе мекенінен</w:t>
        <w:br/>
        <w:t>25 шақырым қашықтықтағы Бекетай</w:t>
        <w:br/>
        <w:t>құмында Исатай Гекке бөлімшелерімен</w:t>
        <w:br/>
        <w:t>бетпе-бет кездесті. Көтерілісшілер мылтық-</w:t>
        <w:br/>
        <w:t>пен және ауыр зеңбіректермен қаруланған</w:t>
        <w:br/>
        <w:t>әскерге найза, садақтармен қарсы тұрды.</w:t>
        <w:br/>
        <w:t>Осы айқаста Исатай мен Махамбеттің ал-</w:t>
        <w:br/>
        <w:t>пысқа тарта қарулас достары қаза тапты.</w:t>
        <w:br/>
        <w:t>Исатай старшинаның да бір баласы мен</w:t>
        <w:br/>
        <w:t>келіні мерт болды.</w:t>
        <w:br/>
        <w:t>Жеңіліс тапқан көтеріліс көсемінің небәрі</w:t>
        <w:br/>
        <w:t>40 адамы ғана қалды. Олар өздерін өкшелей</w:t>
        <w:br/>
        <w:t>қуған патша жазалаушыларын көз жаздыр-</w:t>
        <w:br/>
        <w:t>мақ болып, ай бойы Нарын құмын айналды</w:t>
        <w:br/>
        <w:t>да жүрді. Төрт-бес адамнан түратын шағын</w:t>
        <w:br/>
        <w:t>топтар әлденеше рет дүшпан барлаушыла-</w:t>
        <w:br/>
        <w:t>рымен қақтығысып қалып жүрді, жекпе-жек</w:t>
        <w:br/>
        <w:t>айқасқан сәттер де болды...</w:t>
        <w:br/>
        <w:t>Махамбет жасақ алдында</w:t>
        <w:br/>
        <w:t>Көркемсуретті Қазақстан тарихы</w:t>
        <w:br/>
        <w:t>ҚАЗАҚТЫҢ ХАНДЫҚ</w:t>
        <w:br/>
        <w:t>ӨКІМЕТІН</w:t>
        <w:br/>
        <w:t>жою</w:t>
        <w:br/>
        <w:t>ХУШ және ХІХ ғасырлар аралығында</w:t>
        <w:br/>
        <w:t>Ұлыбритания мен Ресейдің Еуразия құрлы-</w:t>
        <w:br/>
        <w:t>ғындағы бәсекелестігі күшейе түсті. Екі</w:t>
        <w:br/>
        <w:t>империя да Орталық, және Орта Азияға көз</w:t>
        <w:br/>
        <w:t>тікті. І Петрдің оңтүстік-шығысқа Үндістанға</w:t>
        <w:br/>
        <w:t>қарай жылжу туралы нұсқауларының жүзе-</w:t>
      </w:r>
    </w:p>
    <w:p>
      <w:r>
        <w:t>ге асуына халқы бас имей, орта жолда жат-</w:t>
        <w:br/>
        <w:t>қан Қазақ даласы кедергі жасады.</w:t>
        <w:br/>
        <w:t>Қазақ жүздерінің Ресей құрамына қосы-</w:t>
        <w:br/>
        <w:t>луына байланысты патша әкімшілігінің</w:t>
        <w:br/>
        <w:t>алдында кейінге қалдырмай тезірек шешуді</w:t>
        <w:br/>
        <w:t>қажет ететін мәселелер туындады. Ресей</w:t>
        <w:br/>
        <w:t>патша басқарған монархиялық империя еді.</w:t>
        <w:br/>
        <w:t>Қазақ далаларын атақ-дәрежелерін заңды</w:t>
        <w:br/>
        <w:t>түрде мұраға алған Шыңғыс ұрпақтары --</w:t>
        <w:br/>
        <w:t>“хандар биледі. Ата-бабаларынан халықты</w:t>
        <w:br/>
        <w:t>билеу құқығын мұраға алған әр хан өзінше</w:t>
        <w:br/>
        <w:t>монарх болды. Бүл жағдайда кейбір</w:t>
        <w:br/>
        <w:t>жүздерде бірнеше хан билік құрғанын есте</w:t>
        <w:br/>
        <w:t>сақтау қажет. Мысалға, Орта жүзді аға хан</w:t>
        <w:br/>
        <w:t>Болат, Әбілмәмбет хан, солардан кейін ғана</w:t>
        <w:br/>
        <w:t>сүлтан кезінің өзінде-ақ хан артықшылық-</w:t>
        <w:br/>
        <w:t>тарын пайдаланған Абылай биледі.</w:t>
        <w:br/>
        <w:t>Мұраға қалған хан дәрежесі көп міндет</w:t>
        <w:br/>
        <w:t>жүктеді. Біріншіден, бұл монарх ретінде</w:t>
        <w:br/>
        <w:t>қарамағындағыларға әмірін жүргізу</w:t>
        <w:br/>
        <w:t>құқығы, екіншіден, хан өз елі үшін жауап</w:t>
        <w:br/>
        <w:t>береді. Қандай жағдайда да хан -- мемле-</w:t>
        <w:br/>
        <w:t>кет басшысы.</w:t>
        <w:br/>
        <w:t>Әскери-</w:t>
        <w:br/>
        <w:t>топографиялық</w:t>
        <w:br/>
        <w:t>сипаттамалар берілген</w:t>
        <w:br/>
        <w:t>“Қырғыз даласы”</w:t>
        <w:br/>
        <w:t>(“Киргизская степь”)</w:t>
        <w:br/>
        <w:t>журналының 1820</w:t>
        <w:br/>
        <w:t>жылғы санынан</w:t>
        <w:br/>
        <w:t>мынадай жолдарды</w:t>
        <w:br/>
        <w:t>оқуға болады:</w:t>
        <w:br/>
        <w:t>“Орыстардың белсенді</w:t>
        <w:br/>
        <w:t>саудасын кеңейте</w:t>
        <w:br/>
        <w:t>түсуге ұмтылған Ұлы</w:t>
        <w:br/>
        <w:t>Шетр тым алысқа,</w:t>
        <w:br/>
        <w:t>Үндістанға көз тігіп, екі</w:t>
        <w:br/>
        <w:t>жақты қатынастарды</w:t>
        <w:br/>
        <w:t>түбірімен өзгертпек</w:t>
        <w:br/>
        <w:t>болды, ол сауда</w:t>
        <w:br/>
        <w:t>қатынастарын</w:t>
        <w:br/>
        <w:t>кеңейтуді ғана ойлаған</w:t>
        <w:br/>
        <w:t>жоқ, Хиуаны, содан</w:t>
        <w:br/>
        <w:t>кейін Бұхара иеліктерін,</w:t>
        <w:br/>
        <w:t>сондай-ақ аса бай</w:t>
        <w:br/>
        <w:t>алтын құмдарын табу</w:t>
        <w:br/>
        <w:t>мақсатында</w:t>
        <w:br/>
        <w:t>Жаркентті бағындыру</w:t>
        <w:br/>
        <w:t>жолындағы</w:t>
        <w:br/>
        <w:t>стратегиялық қадамдар</w:t>
        <w:br/>
        <w:t>жасауға бекінді”,</w:t>
        <w:br/>
        <w:t>Қазақстан тарихы</w:t>
        <w:br/>
        <w:t>Барақ сұлтанның патшайым Елизавета</w:t>
        <w:br/>
        <w:t>Петровнаға жазған хаты, 17 қазан, 1745 ж.</w:t>
      </w:r>
    </w:p>
    <w:p>
      <w:r>
        <w:t>Уәлидің көзі тірісінде екінші хан етіп Барақ</w:t>
        <w:br/>
        <w:t>сұлтанның баласы Бөкей сүлтанды таға-</w:t>
        <w:br/>
        <w:t>Йындаған. :</w:t>
        <w:br/>
        <w:t>Бұл тағайындаудан кейін патша әкімшілігі</w:t>
        <w:br/>
        <w:t>Бөкей хан (1817 жылы) мен Уәли хан (1719</w:t>
        <w:br/>
        <w:t>жылы) дүниеден өткенге дейін оқиғаның</w:t>
        <w:br/>
        <w:t>өз бетімен дамуына ерік беріп, әліптің ар-</w:t>
        <w:br/>
        <w:t>тын күтті. Олар өлген соң патша сарайы</w:t>
        <w:br/>
        <w:t>далада бүдан әрі хан дәрежесін мүлдем</w:t>
        <w:br/>
        <w:t>алып тастауға шешім қабылдады.</w:t>
        <w:br/>
        <w:t>Жаңа реформа әзірлеуді патша сол жыл-</w:t>
        <w:br/>
        <w:t>дары либералдығымен көзге түскен, өз</w:t>
        <w:br/>
        <w:t>заманының аса білімдар адамдарының бірі</w:t>
        <w:br/>
        <w:t>М.М. Сперанскийге жүктеді.</w:t>
        <w:br/>
        <w:t>М.Сперанский бірнеше маңызды рефор-</w:t>
        <w:br/>
        <w:t>малар дайындап, оны Сібір комитеті ар-</w:t>
        <w:br/>
        <w:t>қылы іске асырған болатын. Ресейдің ази-</w:t>
        <w:br/>
        <w:t>ялық бөлігі орталығы Тобыл қаласы бол-</w:t>
        <w:br/>
        <w:t>ған Батыс Сібір және Иркутскіні астана</w:t>
        <w:br/>
        <w:t>еткен Шығыс Сібір губернаторлықтарына</w:t>
        <w:br/>
        <w:t>бөлінді. Батыс-Сібір генерал-губернатор-</w:t>
        <w:br/>
        <w:t>Әңгімелесу</w:t>
        <w:br/>
        <w:t>Патша реформалары</w:t>
        <w:br/>
        <w:t>туралы хабар</w:t>
        <w:br/>
        <w:t>Қазақстан тарихы</w:t>
        <w:br/>
        <w:t>Алольф Янушкевияч: “... өз жерлесін хан етіп</w:t>
        <w:br/>
        <w:t>сайлау кезінде бабалар дәстүрін берік сақ-</w:t>
        <w:br/>
        <w:t>тап, қас қағым сәтте болыстың жаңа басты-</w:t>
        <w:br/>
        <w:t>ғының қарадүрсіндеу шапанын жыртып,</w:t>
        <w:br/>
        <w:t>талап алды. Шегара бастығы үкімет атынан</w:t>
        <w:br/>
        <w:t>алтынмен барынша бай кестеленген биязы</w:t>
        <w:br/>
        <w:t>жүннен тоқылған шекпен жауып, оның</w:t>
        <w:br/>
        <w:t>қүрметті шығынын өтеді, оның құрметіне</w:t>
        <w:br/>
        <w:t>Аягөз қамалының зеңбіректерінен оқ атыл-</w:t>
        <w:br/>
        <w:t>ДЫ” деп сипаттаған.</w:t>
        <w:br/>
        <w:t>Әкімшілік реформасының басты мақса-</w:t>
        <w:br/>
        <w:t>ты өзінің жәдігөй тәртібін орнатып, дала-</w:t>
        <w:br/>
        <w:t>дағы беталды қозғалыс дегенді шектеп,</w:t>
        <w:br/>
        <w:t>жергілікті тұрғындардың өмірін бір өлшем-</w:t>
        <w:br/>
        <w:t>те түсіру арқылы Орталық және Солтүстік-</w:t>
        <w:br/>
        <w:t>Шығыс Қазақтан байлығын мүмкіндігінше</w:t>
        <w:br/>
        <w:t>тезірек игеру болатын.</w:t>
        <w:br/>
        <w:t>Даланың саяси-қоғамдық құрылысы мен</w:t>
        <w:br/>
        <w:t>шаруашылық тәртібін айқын түсіне алмай,</w:t>
        <w:br/>
        <w:t>ол туралы үзік-үзік қана мағлұматтарға</w:t>
        <w:br/>
        <w:t>сүйенген М.Сперанский мен оның ізін</w:t>
        <w:br/>
        <w:t>қуушылар жергілікті факторлармен санас-</w:t>
        <w:br/>
        <w:t>пастан, оны іске асырудың куатты такти-</w:t>
        <w:br/>
        <w:t>қасына ғана үміт артты, олар реформаны</w:t>
        <w:br/>
        <w:t>орындаудың алғашқы әрекеттерінен кейін-</w:t>
        <w:br/>
        <w:t>Шатша шенеунігінің</w:t>
      </w:r>
    </w:p>
    <w:p>
      <w:r>
        <w:t>далаға келуі</w:t>
        <w:br/>
        <w:t>(Дегенмен округтік</w:t>
        <w:br/>
        <w:t>приказдар кең байтақ</w:t>
        <w:br/>
        <w:t>даланың бір бөлігін ғана</w:t>
        <w:br/>
        <w:t>бақылауға алды,</w:t>
        <w:br/>
        <w:t>әкімшіліктендіру</w:t>
        <w:br/>
        <w:t>ауылдар мен аға</w:t>
        <w:br/>
        <w:t>сұлтандар жайлауларын</w:t>
        <w:br/>
        <w:t>ғана қамтыды.</w:t>
        <w:br/>
        <w:t>Қашықтағы далалық</w:t>
        <w:br/>
        <w:t>аймақтарда</w:t>
        <w:br/>
        <w:t>бұрынғысынша көшпелі</w:t>
        <w:br/>
        <w:t>өмір жалғасып жатты.</w:t>
        <w:br/>
        <w:t>Жаңа әкімшілік жүйе</w:t>
        <w:br/>
        <w:t>қамтымаған жүздеген</w:t>
        <w:br/>
        <w:t>ауылдар аумақтық</w:t>
        <w:br/>
        <w:t>шектеулерге</w:t>
        <w:br/>
        <w:t>қарамастан дәстүрлі</w:t>
        <w:br/>
        <w:t>бағыттар бойынша</w:t>
        <w:br/>
        <w:t>алып далада еркін</w:t>
        <w:br/>
        <w:t>көшіп-қонып жүрді.</w:t>
        <w:br/>
        <w:t>Қазақстан тарихы</w:t>
        <w:br/>
        <w:t>тын бұл орынды алуға бар күштерін сал-</w:t>
        <w:br/>
        <w:t>ды” деп жазды.</w:t>
        <w:br/>
        <w:t>Аға сұлтандар, ауыл старшиналары 3</w:t>
        <w:br/>
        <w:t>жыл мерзімге сайланды, содан кейін қайта</w:t>
        <w:br/>
        <w:t>сайлау өткізілді. Алғашқы кезде тек Шың-</w:t>
        <w:br/>
        <w:t>ғыс әулетінің өкілдері ғана сайланған бо-</w:t>
        <w:br/>
        <w:t>лыс басшылары бұл орында өмір бойы</w:t>
        <w:br/>
        <w:t>отырды. Тіпті болыс бастығы қайтыс бол-</w:t>
        <w:br/>
        <w:t>ған жағдайда оның бос орнына інісі неме-</w:t>
        <w:br/>
        <w:t>се басқа қандас туысы үміткер болды.</w:t>
        <w:br/>
        <w:t>1824 жылғы 8 сәуірде құрылған тұңғыш</w:t>
        <w:br/>
        <w:t>Қарқаралы сыртқы округі Жоғарғы Ертіс</w:t>
        <w:br/>
        <w:t>желісі форпостысынан 280 шақырым жер-</w:t>
        <w:br/>
        <w:t>де орналасып, алғашқы кезде Орталық</w:t>
        <w:br/>
        <w:t>Қазақстанның шағын ауданын ғана қам-</w:t>
        <w:br/>
        <w:t>тыды.</w:t>
        <w:br/>
        <w:t>Полковник С.Б. Броневскийдің Батыс</w:t>
        <w:br/>
        <w:t>Сібір генерал-губернаторы П.М. Капце-</w:t>
        <w:br/>
        <w:t>вичке жіберген мәлімдемесіне қарағанда</w:t>
        <w:br/>
        <w:t>аға сүлтан қызметіне марқұм Бөкей хан-</w:t>
        <w:br/>
        <w:t>ның үлкен балалары арасынан үшеуі -</w:t>
        <w:br/>
        <w:t>Батыр сұлтан, Тәуке мен Тұрсын ғана</w:t>
        <w:br/>
        <w:t>үміткер болған. Бұлардың соңғысы Бөкей</w:t>
        <w:br/>
        <w:t>өлген соң “ескі ғұрып бойынша хан тағы-</w:t>
        <w:br/>
        <w:t>наотырғанымен, үкімет бекітпеген”. Бөкей</w:t>
        <w:br/>
        <w:t>кенеттен қайтыс болғаннан кейін оған</w:t>
        <w:br/>
        <w:t>берілген патша грамотасы мен аса биік</w:t>
        <w:br/>
        <w:t>мәртебесі Шыңғыстың үлкен ұлы Тұрсынға</w:t>
        <w:br/>
        <w:t>тиді. Сұлтандардың басым көпшілігі</w:t>
        <w:br/>
        <w:t>Тұрсынды батыл қолдағандарына қарамас-</w:t>
        <w:br/>
        <w:t>тан, оның жоғарылауын қаламаған екінші</w:t>
        <w:br/>
        <w:t>бөлігі сайлауға қатыспай қойды.</w:t>
      </w:r>
    </w:p>
    <w:p>
      <w:r>
        <w:t>-генерал-губернаторы</w:t>
        <w:br/>
        <w:t>болған, Орта жүз</w:t>
        <w:br/>
        <w:t>құнды зерттеулердің</w:t>
        <w:br/>
        <w:t>авторы С.Б. Броневский</w:t>
        <w:br/>
        <w:t>жіберілді. Барлығы 7</w:t>
        <w:br/>
        <w:t>округ ашу белгіленді,</w:t>
        <w:br/>
        <w:t>аралас аудандарын да</w:t>
        <w:br/>
        <w:t>қосып, 8 -- 10-ға</w:t>
        <w:br/>
        <w:t>әрі Орта Азия шебіне</w:t>
        <w:br/>
        <w:t>шығу мақсаты тұрды.</w:t>
        <w:br/>
        <w:t>Бөкей ханның мөрі</w:t>
        <w:br/>
        <w:t>қылышпен жасқап,</w:t>
        <w:br/>
        <w:t>сыртқа айдап шықты.</w:t>
        <w:br/>
        <w:t>Күн батуға ыңғайла-</w:t>
        <w:br/>
        <w:t>нып, біраз уақыт өткен</w:t>
        <w:br/>
        <w:t>соң Ықылас пен оның</w:t>
        <w:br/>
        <w:t>серіктері аттарына мі-</w:t>
        <w:br/>
        <w:t>ніп, кетіп қалды. Ат</w:t>
        <w:br/>
        <w:t>қазықтың түбінде Ма-</w:t>
        <w:br/>
        <w:t>хамбеттің басы жоқ</w:t>
        <w:br/>
        <w:t>денесі жатты. Ақын-</w:t>
        <w:br/>
        <w:t>ның басын қаскүнем</w:t>
        <w:br/>
        <w:t>жендеттер Баймағам-</w:t>
        <w:br/>
        <w:t>бет сұлтанға сыйлыққа</w:t>
        <w:br/>
        <w:t>әкеткен еді. Даланың</w:t>
        <w:br/>
        <w:t>бүлікшіл ақынының басы</w:t>
        <w:br/>
        <w:t>қанқұйлы қылмыстың</w:t>
        <w:br/>
        <w:t>-- Махамбет қазасы-</w:t>
        <w:br/>
        <w:t>ның куәсі ретінде са-</w:t>
        <w:br/>
        <w:t>райға жеткізілуге тиіс</w:t>
        <w:br/>
        <w:t>болатын.</w:t>
        <w:br/>
        <w:t>Көркемсуретті</w:t>
        <w:br/>
        <w:t>Райым бекінісі</w:t>
        <w:br/>
        <w:t>ның баласын орыс ғылымы мен мәдениеті-</w:t>
        <w:br/>
        <w:t>не бауыр бастыруға байланысты арманы іске</w:t>
        <w:br/>
        <w:t>аспады. Бүлікшіл ақынның баласын мек-</w:t>
        <w:br/>
        <w:t>тепке қабылдамады. Ханның қолшоқпар-</w:t>
        <w:br/>
        <w:t>лары ақынды қудалауын қоймады. Солар-</w:t>
        <w:br/>
        <w:t>дың ішінде кездесу сәтінде ақын өткір өлең</w:t>
        <w:br/>
        <w:t>арнаған Баймағамбет сұлтанның екі адамы</w:t>
        <w:br/>
        <w:t>да бар еді. Оның өлеңдері халық арасына</w:t>
        <w:br/>
        <w:t>кең тарап кеткен-ді. Бұл -- дауылпаз ақын-</w:t>
        <w:br/>
        <w:t>ның азаматтық тұлғасын танытатын, тілі</w:t>
        <w:br/>
        <w:t>өткір, ойы терең, шоқтығы биік шығарма-</w:t>
        <w:br/>
        <w:t>ларының бірі. Өлеңнен әділдік жолында</w:t>
        <w:br/>
        <w:t>билік басындағы арамза топпен ақырына</w:t>
        <w:br/>
        <w:t>дейін күресуге бел буған күрескерді көреміз.</w:t>
        <w:br/>
        <w:t>1846 жылдың күзінде Қарой деген жер-</w:t>
        <w:br/>
        <w:t>де жанұясымен тұрып жатқан ақын арнайы</w:t>
      </w:r>
    </w:p>
    <w:p>
      <w:r>
        <w:t>өлтіруге жіберілген қанышерлердің қолы-</w:t>
        <w:br/>
        <w:t>нан қаза тапты. Көршілес ауылдар бүл кез-</w:t>
        <w:br/>
        <w:t>де қысқы қоныста болатын.</w:t>
        <w:br/>
        <w:t>Қазақстан тарихы</w:t>
        <w:br/>
        <w:t>Қамалаған көп дұшпан</w:t>
        <w:br/>
        <w:t>Әлі де болса, қойдай қылып айдармыз,</w:t>
        <w:br/>
        <w:t>Жолдастарым, мұңайма!</w:t>
        <w:br/>
        <w:t>Бірақ дүшпан да қарап жатпай, ақын-</w:t>
        <w:br/>
        <w:t>ның үстінен арыз ағылтты. 1841 жылы Өрлік</w:t>
        <w:br/>
        <w:t>қамалында топтасқан казак барлаушыла-</w:t>
        <w:br/>
        <w:t>ры Атырау маңында Махамбетті тұтқынға</w:t>
        <w:br/>
        <w:t>түсірді. Оның жасырынған жерін Өзбек-</w:t>
        <w:br/>
        <w:t>қали деген жергілікті әкімнің балалары</w:t>
        <w:br/>
        <w:t>көрсетіп берді. Бүлікшіл ақынды Орын-</w:t>
        <w:br/>
        <w:t>борға алып келді.</w:t>
        <w:br/>
        <w:t>Ақынның “ескі досы” В.А. Перовский</w:t>
        <w:br/>
        <w:t>оның ісін әскери сотқа тапсырды. Тергеу</w:t>
        <w:br/>
        <w:t>барысында Махамбеттің бұдан бірнеше</w:t>
        <w:br/>
        <w:t>жыл бұрын бұғаудағы поручик Аитовты,</w:t>
        <w:br/>
        <w:t>хорунжий Шустиковты, урядник пен</w:t>
        <w:br/>
        <w:t>бірнеше казакты шекті руынан шыққан</w:t>
        <w:br/>
        <w:t>Көтібарұлы Есет батырдың тұтқынынан бо-</w:t>
        <w:br/>
        <w:t>сатқанын айғақтайтын дәлелдер анықтал-</w:t>
        <w:br/>
        <w:t>ды. Махамбетті босатуға бар күшін салған</w:t>
        <w:br/>
        <w:t>Аитовтың арқасында ақын ажалдан қүты-</w:t>
        <w:br/>
        <w:t>лып, бостандыққа шықты.</w:t>
        <w:br/>
        <w:t>Ақын Сатыбалды батыр ауылына қай-</w:t>
        <w:br/>
        <w:t>тып келді.</w:t>
        <w:br/>
        <w:t>Осы кезде қазақ балаларын орыс</w:t>
        <w:br/>
        <w:t>мектептеріне оқуға тарту туралы патша жар-</w:t>
        <w:br/>
        <w:t>лығы жарияланды. Махамбет он жасар ба-</w:t>
        <w:br/>
        <w:t>Ласы Нұрсұлтанды Орынборға алып келіп,</w:t>
        <w:br/>
        <w:t>мектепке орналастырмақ болды. Бірақ ақын-</w:t>
        <w:br/>
        <w:t>Махамбеттің бұдан</w:t>
        <w:br/>
        <w:t>кейінгі сегіз жылғы өмірі</w:t>
        <w:br/>
        <w:t>үздіксіз қуғын-сүргінмен,</w:t>
        <w:br/>
        <w:t>аңдумен, үнемі тұрақ</w:t>
        <w:br/>
        <w:t>ауыстырумен өтті.</w:t>
        <w:br/>
        <w:t>Ақбұлақ өзенінің</w:t>
        <w:br/>
        <w:t>жағасындағы соғыста</w:t>
        <w:br/>
        <w:t>көтеріліс көсемі Исатай</w:t>
        <w:br/>
        <w:t>қаза тауып, Махамбет</w:t>
        <w:br/>
        <w:t>бейтаныс, бөтен</w:t>
        <w:br/>
        <w:t>адамдардың ортасында</w:t>
        <w:br/>
        <w:t>жалғыз қалды.</w:t>
        <w:br/>
        <w:t>Исатай қабірінің басындағы</w:t>
        <w:br/>
        <w:t>құлпытас</w:t>
      </w:r>
    </w:p>
    <w:p>
      <w:r>
        <w:t>Көркемсуретті</w:t>
        <w:br/>
        <w:t>Олар Бидай деп аталатын далада патша</w:t>
        <w:br/>
        <w:t>офицері Истоминнің отрядына тап болды.</w:t>
        <w:br/>
        <w:t>Кескілескен ұрыс басталып, күші басым</w:t>
        <w:br/>
        <w:t>жазалаушылар Махамбеттің ізіне түсті. Ма-</w:t>
        <w:br/>
        <w:t>хамбет оларды көз жаздырып кетті...</w:t>
        <w:br/>
        <w:t>Қараша айының 13-і күні таң ата Иса-</w:t>
        <w:br/>
        <w:t>тайдың үлкен жасағы Жайықтың жұқа</w:t>
        <w:br/>
        <w:t>мұзынан арғы бетке өтті.</w:t>
        <w:br/>
        <w:t>Махамбет Сатыбалды балалары Бекқожа,</w:t>
        <w:br/>
        <w:t>Тоққожа, Берекет және басқа да жігіттерге</w:t>
        <w:br/>
        <w:t>қосылып, өзінің байырғы дұшпандарына</w:t>
        <w:br/>
        <w:t>қарсы күресін одан әрі жалғастырды. Ол</w:t>
        <w:br/>
        <w:t>өштес ауылдарға шабуыл жасап, малдарын</w:t>
        <w:br/>
        <w:t>айдап әкетті. Егер соңдарынан қуғын түссе,</w:t>
        <w:br/>
        <w:t>Махамбет пен оның достарын Сатыбалды</w:t>
        <w:br/>
        <w:t>! ауылының адамдары қорғауға алып отырды.</w:t>
        <w:br/>
        <w:t>тартқан батырмен 9о- Найзасын қолында ойнатқан Махамбеттің</w:t>
        <w:br/>
        <w:t>стасып, батырдың аға- ;</w:t>
        <w:br/>
        <w:t>атайың илан өзі де анау-мынау адамға алдырта қоймай-</w:t>
        <w:br/>
        <w:t>тын. Күрес жалғаса берді. Ақын шығарма-</w:t>
        <w:br/>
        <w:t>шылығы үшін бүл ең жемісті жылдар бол-</w:t>
        <w:br/>
        <w:t>ды. Осы жылдары оның төмендегідей жыр</w:t>
        <w:br/>
        <w:t>туындатуы тегіннен-тегін емес еді:</w:t>
        <w:br/>
        <w:t>Жайықтың бойы көк шалғын --</w:t>
        <w:br/>
        <w:t>Күзерміз де жайлармыз.</w:t>
        <w:br/>
        <w:t>Күлісті сынды күреңді</w:t>
        <w:br/>
        <w:t>Күдірейтіп күнде байлармыз.</w:t>
        <w:br/>
        <w:t>Құдай істі оңдаса,</w:t>
        <w:br/>
        <w:t>Ісім жөнге келгенде,</w:t>
        <w:br/>
        <w:t>есімді қызына үйленді.</w:t>
        <w:br/>
        <w:t>қылышпен жасқап,</w:t>
        <w:br/>
        <w:t>сыртқа айдап шықты.</w:t>
        <w:br/>
        <w:t>Күн батуға ыңғайла-</w:t>
        <w:br/>
        <w:t>нып, біраз уақыт өткен</w:t>
        <w:br/>
        <w:t>соң Ықылас пен оның</w:t>
        <w:br/>
        <w:t>серіктері аттарына мі-</w:t>
        <w:br/>
        <w:t>ніп, кетіп қалды. Ат</w:t>
        <w:br/>
        <w:t>қазықтың түбінде Ма-</w:t>
        <w:br/>
        <w:t>хамбеттің басы жоқ</w:t>
        <w:br/>
        <w:t>денесі жатты. Ақын-</w:t>
        <w:br/>
        <w:t>ның басын қаскүнем</w:t>
        <w:br/>
        <w:t>жендеттер Баймағам-</w:t>
        <w:br/>
        <w:t>бет сұлтанға сыйлыққа</w:t>
        <w:br/>
        <w:t>әкеткен еді. Даланың</w:t>
      </w:r>
    </w:p>
    <w:p>
      <w:r>
        <w:t>бүлікшіл ақынының басы</w:t>
        <w:br/>
        <w:t>қанқұйлы қылмыстың</w:t>
        <w:br/>
        <w:t>-- Махамбет қазасы-</w:t>
        <w:br/>
        <w:t>ның куәсі ретінде са-</w:t>
        <w:br/>
        <w:t>тайға жеткізілуге тиіс</w:t>
        <w:br/>
        <w:t>болатын.</w:t>
        <w:br/>
        <w:t>Көркемсуретті</w:t>
        <w:br/>
        <w:t>Райым бекінісі</w:t>
        <w:br/>
        <w:t>ның баласын орыс ғылымы мен мәдениеті-</w:t>
        <w:br/>
        <w:t>не бауыр бастыруға байланысты арманы іске</w:t>
        <w:br/>
        <w:t>аспады. Бүлікшіл ақынның баласын мек-</w:t>
        <w:br/>
        <w:t>тепке қабылдамады. Ханның қолшоқпар-</w:t>
        <w:br/>
        <w:t>лары ақынды қудалауын қоймады. Солар-</w:t>
        <w:br/>
        <w:t>дың ішінде кездесу сәтінде ақын өткір өлең</w:t>
        <w:br/>
        <w:t>арнаған Баймағамбет сұлтанның екі адамы</w:t>
        <w:br/>
        <w:t>да бар еді. Оның өлеңдері халық арасына</w:t>
        <w:br/>
        <w:t>кең тарап кеткен-ді. Бұл -- дауылпаз ақын-</w:t>
        <w:br/>
        <w:t>ның азаматтық тұлғасын танытатын, тілі</w:t>
        <w:br/>
        <w:t>өткір, ойы терең, шоқтығы биік шығарма-</w:t>
        <w:br/>
        <w:t>ларының бірі. Өлеңнен әділдік жолында</w:t>
        <w:br/>
        <w:t>билік басындағы арамза топпен ақырына</w:t>
        <w:br/>
        <w:t>дейін күресуге бел буған күрескерді көреміз.</w:t>
        <w:br/>
        <w:t>1846 жылдың күзінде Қарой деген жер-</w:t>
        <w:br/>
        <w:t>де жанұясымен тұрып жатқан ақын арнайы</w:t>
        <w:br/>
        <w:t>өлтіруге жіберілген қанышерлердің қолы-</w:t>
        <w:br/>
        <w:t>нан қаза тапты. Көршілес ауылдар бұл кез-</w:t>
        <w:br/>
        <w:t>де қысқы қоныста болатын.</w:t>
        <w:br/>
        <w:t>құм Уәли ханның бала-</w:t>
        <w:br/>
        <w:t>сы, бірнеше тармаққа</w:t>
        <w:br/>
        <w:t>бөлініп кеткен Абылай</w:t>
        <w:br/>
        <w:t>ханның 30 ұлының кен-</w:t>
        <w:br/>
        <w:t>жесі Қасым бастаған</w:t>
        <w:br/>
        <w:t>төре ұрпақтары қолда-</w:t>
        <w:br/>
        <w:t>ған Ғұбайдолла сайлан-</w:t>
        <w:br/>
        <w:t>ды.</w:t>
        <w:br/>
        <w:t>Ғұбайдолла ханның мөрі</w:t>
        <w:br/>
        <w:t>Көркемсуретті</w:t>
        <w:br/>
        <w:t>Орыс әскерінің майор шені берілетін бүл</w:t>
        <w:br/>
        <w:t>жоғары қызмет сайлауы әдеттен тыс салта-</w:t>
        <w:br/>
        <w:t>натты жағдайда өткізілетін: оған сұлтандар-</w:t>
        <w:br/>
        <w:t>мен, билермен, старшиналармен қатар қара-</w:t>
        <w:br/>
        <w:t>пайым көшпелі бұқараның үлкен тобы қатыс-</w:t>
        <w:br/>
        <w:t>ты. Округтік приказдың қарамағына кірген</w:t>
        <w:br/>
        <w:t>250 қазақтан ішкі қарауыл қойылды.</w:t>
        <w:br/>
        <w:t>Көптеген сұлтандар, билер округтердің</w:t>
        <w:br/>
        <w:t>құрылуына қарсылық белгісі ретінде бұл сал-</w:t>
        <w:br/>
        <w:t>танатты шараларға қатысудан бас тартты.</w:t>
        <w:br/>
        <w:t>Патша ағзамның Қазақ даласындағы</w:t>
        <w:br/>
        <w:t>алғашқы округтің ашылуына аса зор мән</w:t>
        <w:br/>
        <w:t>бергендігі соншалық, 1824 жылғы 27 шілде</w:t>
        <w:br/>
        <w:t>күні оның арнайы жарлығы жарияланды.</w:t>
      </w:r>
    </w:p>
    <w:p>
      <w:r>
        <w:t>Онда І Александр бүл салтанат күнін бар-</w:t>
        <w:br/>
        <w:t>лық губерниялық, облыстық басқарма-</w:t>
        <w:br/>
        <w:t>ларға, үкіметке, жергілікті әкімшіліктерге,</w:t>
        <w:br/>
        <w:t>министрлерге дейін, әскери генерал-губер-</w:t>
        <w:br/>
        <w:t>наторларға, азаматтық бөлімдердің</w:t>
        <w:br/>
        <w:t>меңгерушілеріне, Қасиетті синодқа, т.б.</w:t>
        <w:br/>
        <w:t>хабарлауды жүктеді.</w:t>
        <w:br/>
        <w:t>Бұдан кейін 1825 жылы Құсмұрын, 1826</w:t>
        <w:br/>
        <w:t>жылы Баянауыл, 1831 жылы Аягөз, 1832</w:t>
        <w:br/>
        <w:t>жылы Ақмола округтері бекітілді. Бүл ок-</w:t>
        <w:br/>
        <w:t>ругтерде сайлаулар жазда, шілде-тамыз</w:t>
        <w:br/>
        <w:t>айларында, мал семірген шақта өткізілді,</w:t>
        <w:br/>
        <w:t>ауыр қарулардан, мылтықтардан дүркін-</w:t>
        <w:br/>
        <w:t>дүркін оқ атылды, офицерлердің алтында-</w:t>
        <w:br/>
        <w:t>ған эполеттері дала тұрғындарының</w:t>
        <w:br/>
        <w:t>көздеріне шағылысты. Әбден жаттықты-</w:t>
        <w:br/>
        <w:t>рылған жүздеген жауынгерлердің үш қай-</w:t>
        <w:br/>
        <w:t>тара “уралаған” айқайы, үнді оркестрдің</w:t>
        <w:br/>
        <w:t>жер жаңғыртқан дауысы бүл оқиғаны бар-</w:t>
        <w:br/>
        <w:t>шаға жария етіп жатты. Бүл мыңдаған</w:t>
        <w:br/>
        <w:t>жылдар бойы дала мен оның тұрғындары</w:t>
        <w:br/>
        <w:t>ұстанып келген ең басты нәрсе -- хандық</w:t>
        <w:br/>
        <w:t>биліктің жойылуын ұмыттырудың, адам-</w:t>
        <w:br/>
        <w:t>дардың көңілін аулаудың айла-шарғысы</w:t>
        <w:br/>
        <w:t>болатын.</w:t>
        <w:br/>
        <w:t>Сайланған ханды ақ киізге отырғызып</w:t>
        <w:br/>
        <w:t>көтеру сияқты ежелгі салт сақталды. “Иі</w:t>
        <w:br/>
        <w:t>жұмсақ, кедейлеу Бөленнің” Аягөз округіне</w:t>
        <w:br/>
        <w:t>аға сұлтандыққа сайланғанына куә болған</w:t>
        <w:br/>
        <w:t>|</w:t>
        <w:br/>
        <w:t>|</w:t>
        <w:br/>
        <w:t>Қазақстан тарихы</w:t>
        <w:br/>
        <w:t>Махамбет Өтемісұлының өлеңдері:</w:t>
        <w:br/>
        <w:t>Ереуіл атқа ер салмай,</w:t>
        <w:br/>
        <w:t>Егеулі найза қолға алмай,</w:t>
        <w:br/>
        <w:t>Еңку-еңку жер шалмай,</w:t>
        <w:br/>
        <w:t>Қоңыр салқын төске алмай,</w:t>
        <w:br/>
        <w:t>Тебінгі терге шірімей,</w:t>
        <w:br/>
        <w:t>Терлігі майдай ерімей,</w:t>
        <w:br/>
        <w:t>Алты малта ас болмай,</w:t>
        <w:br/>
        <w:t>Өзіңнен туған жас бала</w:t>
        <w:br/>
        <w:t>Сақалы шығып жат болмай,</w:t>
        <w:br/>
        <w:t>Ат үстінде күн көрмей,</w:t>
        <w:br/>
        <w:t>Ашаршылық шөл көрмей,</w:t>
        <w:br/>
        <w:t>Өзегі талып ет жемей, тарихи, әдеби 2.</w:t>
        <w:br/>
        <w:t>Ер төсектен. безінбей, зерттеулер арналған,</w:t>
        <w:br/>
        <w:t>Ұлы төске ұрынбай, поэтикалық және</w:t>
        <w:br/>
        <w:t>Түн қатып жүріп түс қашпай, прозалық шығармалар</w:t>
        <w:br/>
        <w:t>Тебінгі теріс тағынбай, жазылған. Солардың</w:t>
        <w:br/>
        <w:t>Темір қазық жастанбай, арасынан, “Махамбет-</w:t>
        <w:br/>
        <w:t>Ку толағай бастанбай, Исатай” атты халық</w:t>
        <w:br/>
        <w:t>дастаны мен</w:t>
        <w:br/>
        <w:t>Ә.Әлімжановтың</w:t>
      </w:r>
    </w:p>
    <w:p>
      <w:r>
        <w:t>“Махамбеттің жебесі”</w:t>
        <w:br/>
        <w:t>романын айрықша</w:t>
        <w:br/>
        <w:t>атауға болады.</w:t>
        <w:br/>
        <w:t>Ерлердің ісі бітер ме?!</w:t>
        <w:br/>
        <w:t>Қоғалы көлдер, қом, сулар</w:t>
        <w:br/>
        <w:t>Кімдерге қоныс болмаған</w:t>
        <w:br/>
        <w:t>Саздауға біткен құба тал</w:t>
        <w:br/>
        <w:t>Кімдерге сайғақ болмаған.</w:t>
        <w:br/>
        <w:t>Басына жібек байлаған</w:t>
        <w:br/>
        <w:t>Арулар кімнен қалмаған.</w:t>
        <w:br/>
        <w:t>Таңдап мінген тұлпарлар</w:t>
        <w:br/>
        <w:t>Иесін қайда жауға салмаған.</w:t>
        <w:br/>
        <w:t>Құландар ішпес бұршақ қақ</w:t>
        <w:br/>
        <w:t>Кімдерге шербет болмаған.</w:t>
        <w:br/>
        <w:t>Садағына сары шіркей ұялап,</w:t>
        <w:br/>
        <w:t>Жау іздеген ерлердің</w:t>
        <w:br/>
        <w:t>Қайда басы қалмаған -</w:t>
        <w:br/>
        <w:t>Ішелік те желік,</w:t>
        <w:br/>
        <w:t>Мінелік те түселік,</w:t>
        <w:br/>
        <w:t>Суретші М.Бісхақов</w:t>
        <w:br/>
        <w:t>Сырым батыр</w:t>
        <w:br/>
        <w:t>Қазақтардың 1773 --</w:t>
        <w:br/>
        <w:t>75 жылдардағы Е.Пуга-</w:t>
        <w:br/>
        <w:t>чев бастаған шаруалар</w:t>
        <w:br/>
        <w:t>соғысына белсене қаты-</w:t>
        <w:br/>
        <w:t>суы, 1783 -- 1797 жыл-</w:t>
        <w:br/>
        <w:t>дардағы көтеріліс бас-</w:t>
        <w:br/>
        <w:t>шысы Сырым Датұлы-</w:t>
        <w:br/>
        <w:t>ның Нұралы ханға</w:t>
        <w:br/>
        <w:t>қарсы қимылдары Кіші</w:t>
        <w:br/>
        <w:t>жүздегі хан тағының</w:t>
        <w:br/>
        <w:t>тұрақсыздығын көрсетіп</w:t>
        <w:br/>
        <w:t>берді. Осыны пайдалан-</w:t>
        <w:br/>
        <w:t>ған Орынбор губернато-</w:t>
        <w:br/>
        <w:t>ры барон О.Игельстром</w:t>
        <w:br/>
        <w:t>өлкеде хан билігін жою-</w:t>
        <w:br/>
        <w:t>дың алғашқы қадамда-</w:t>
        <w:br/>
        <w:t>рын жасады.</w:t>
        <w:br/>
        <w:t>Көркемсуретті</w:t>
        <w:br/>
        <w:t>Ресейдің еуропалық бөлігінде отарлан-</w:t>
        <w:br/>
        <w:t>ған елдерді (Польшада, Финляндияда, т.б.)</w:t>
        <w:br/>
        <w:t>ұлы князьдер, император әулетінің</w:t>
        <w:br/>
        <w:t>мүшелері, болашақ патшалар мен импера-</w:t>
        <w:br/>
        <w:t>торлар биледі, бірақ олардың барлығы да</w:t>
        <w:br/>
        <w:t>сол уақытта бір адамға -- патшаға ғана ба-</w:t>
        <w:br/>
        <w:t>ғынды.</w:t>
        <w:br/>
        <w:t>Ресей империясының азиялық бөлігінде</w:t>
        <w:br/>
        <w:t>-- оған қосылған қазақ жүздерінде бірнеше</w:t>
        <w:br/>
        <w:t>монарх-хандар билік жүргізді. Басқарудың</w:t>
        <w:br/>
        <w:t>бүл түрі патша әкімшілігіне ұнамады.</w:t>
        <w:br/>
        <w:t>Монархиялық елде бірнеше патша түгілі</w:t>
      </w:r>
    </w:p>
    <w:p>
      <w:r>
        <w:t>екі монархтың болуы мүмкін емес. Бүл</w:t>
        <w:br/>
        <w:t>мәселені мемлекеттік саяси институт</w:t>
        <w:br/>
        <w:t>ретінде хан өкіметін жою арқылы ғана</w:t>
        <w:br/>
        <w:t>шешуге болатын еді.</w:t>
        <w:br/>
        <w:t>Бұл жағдайлармен қатар үкіметтің бас-</w:t>
        <w:br/>
        <w:t>қа бір қаупі де хандық институтты тезірек</w:t>
        <w:br/>
        <w:t>таратуды талап етті. Осы уақытқа дейін</w:t>
        <w:br/>
        <w:t>саяси оқшаулығын сақтап келген оңтүстік-</w:t>
        <w:br/>
        <w:t>шығыс Қазақстанның шегаралық аудан-</w:t>
        <w:br/>
        <w:t>дары патша өкіметі тарапынан жүргізіліп</w:t>
        <w:br/>
        <w:t>отырған қысымға шыдай алмай басқа бо-</w:t>
        <w:br/>
        <w:t>дандықты қабылдап, Қытай жағына бұры-</w:t>
        <w:br/>
        <w:t>лып кету қаупін де естен шығаруға бол-</w:t>
        <w:br/>
        <w:t>майтын. Патша үкіметінің әзірге белгілі</w:t>
        <w:br/>
        <w:t>дәрежеде Орта жүз ханы Абылайдың екі</w:t>
        <w:br/>
        <w:t>жақты бодандығымен келісе тұруына тура</w:t>
        <w:br/>
        <w:t>келді. Патша шенеунігі О.Игельстром</w:t>
        <w:br/>
        <w:t>жүргізген реформа сәтсіздікке ұшырады.</w:t>
        <w:br/>
        <w:t>Өйткені Кіші жүзде хандық өкімет дәстүрі</w:t>
        <w:br/>
        <w:t>әлі күшті болатын.</w:t>
        <w:br/>
        <w:t>Орта жүзде жағдай басқаша қалыптас-</w:t>
        <w:br/>
        <w:t>ты. 1781 жылы Абылайдың қайтыс болуы,</w:t>
        <w:br/>
        <w:t>оның толып жатқан ұрпақтары арасындағы</w:t>
        <w:br/>
        <w:t>алауыздықтар хан өкіметін әжептеуір</w:t>
        <w:br/>
        <w:t>әлсірете түскен. Мұның үстіне 1795 жылы</w:t>
        <w:br/>
        <w:t>19 старшина мен 12360 қазақ қол қойып,</w:t>
        <w:br/>
        <w:t>қартая бастаған әйел патша П Екатери-</w:t>
        <w:br/>
        <w:t>наға Уәлиді хан тағынан тайдыру туралы</w:t>
        <w:br/>
        <w:t>өтініш жолдаған болатын. Үкімет дәл сол</w:t>
        <w:br/>
        <w:t>уақытта хандық өкіметті жоюды тиімді деп</w:t>
        <w:br/>
        <w:t>таппай, оны әлсірете түсу мақсатымен</w:t>
        <w:br/>
        <w:t>Қазақстан тарихы</w:t>
        <w:br/>
        <w:t>Махамбет Өтемісұлының өлендері:</w:t>
        <w:br/>
        <w:t>Ереуіл атқа ер салмай,</w:t>
        <w:br/>
        <w:t>Егеулі найза қолға алмай,</w:t>
        <w:br/>
        <w:t>Еңку-еңку жер шалмай,</w:t>
        <w:br/>
        <w:t>Қоңыр салқын төске алмай,</w:t>
        <w:br/>
        <w:t>Тебінгі терге шірімей,</w:t>
        <w:br/>
        <w:t>Терлігі майдай ерімей,</w:t>
        <w:br/>
        <w:t>Алты малта ас болмай,</w:t>
        <w:br/>
        <w:t>Өзіңнен туған жас бала</w:t>
        <w:br/>
        <w:t>Сақалы шығып жат болмай,</w:t>
        <w:br/>
        <w:t>Ат үстінде күн көрмей,</w:t>
        <w:br/>
        <w:t>Ашаршылық шөл көрмей,</w:t>
        <w:br/>
        <w:t>Өзегі талып ет жемей,</w:t>
        <w:br/>
        <w:t>Ер төсектен. безінбей,</w:t>
        <w:br/>
        <w:t>Ұлы төске ұрынбай,</w:t>
        <w:br/>
        <w:t>Түн қатып жүріп түс қашпай,</w:t>
        <w:br/>
        <w:t>Тебінгі теріс тағынбай,</w:t>
        <w:br/>
        <w:t>Темір қазық жастанбай,</w:t>
        <w:br/>
        <w:t>Қу толағай бастанбай,</w:t>
        <w:br/>
        <w:t>Ерлердің ісі бітер ме?!</w:t>
      </w:r>
    </w:p>
    <w:p>
      <w:r>
        <w:t>Қоғалы көлдер, қом, сулар</w:t>
        <w:br/>
        <w:t>Кімдерге қоныс болмаған</w:t>
        <w:br/>
        <w:t>Саздауға біткен құба тал</w:t>
        <w:br/>
        <w:t>Кімдерге сайғақ болмаған.</w:t>
        <w:br/>
        <w:t>Басына жібек байлаған</w:t>
        <w:br/>
        <w:t>Арулар кімнен қалмаған.</w:t>
        <w:br/>
        <w:t>Таңдап мінген тұлпарлар</w:t>
        <w:br/>
        <w:t>Иесін қайда жауға салмаған.</w:t>
        <w:br/>
        <w:t>Құландар ішпес бұршақ қақ</w:t>
        <w:br/>
        <w:t>Кімдерге шербет болмаған.</w:t>
        <w:br/>
        <w:t>Садағына сары шіркей ұялап,</w:t>
        <w:br/>
        <w:t>Жау іздеген ерлердің</w:t>
        <w:br/>
        <w:t>Қайда басы қалмаған -</w:t>
        <w:br/>
        <w:t>Ішелік те желік,</w:t>
        <w:br/>
        <w:t>Мінелік те түселік,</w:t>
        <w:br/>
        <w:t>тарихи, әдеби</w:t>
        <w:br/>
        <w:t>зерттеулер арналған,</w:t>
        <w:br/>
        <w:t>поэтикалық және</w:t>
        <w:br/>
        <w:t>прозалық шығармалар</w:t>
        <w:br/>
        <w:t>жазылған. Солардың</w:t>
        <w:br/>
        <w:t>арасынан “Махамбет-</w:t>
        <w:br/>
        <w:t>Исатай” атты халық</w:t>
        <w:br/>
        <w:t>дастаны мен</w:t>
        <w:br/>
        <w:t>Ә.Әлімжановтың</w:t>
        <w:br/>
        <w:t>“Махамбеттің жебесі”</w:t>
        <w:br/>
        <w:t>романын айрықша</w:t>
        <w:br/>
        <w:t>атауға болады.</w:t>
        <w:br/>
        <w:t>“« »”</w:t>
        <w:br/>
        <w:t>Суретші ЖСЫСҚаҚов</w:t>
        <w:br/>
        <w:t>тыйым салынды, ол үшін</w:t>
        <w:br/>
        <w:t>жергілікті басшылықтың</w:t>
        <w:br/>
        <w:t>рұқсаты қажет болды.</w:t>
        <w:br/>
        <w:t>Бұл жерді пайдаланудың</w:t>
        <w:br/>
        <w:t>қауымдық-патриархал-</w:t>
        <w:br/>
        <w:t>дық дәстүрлерін бұзды.</w:t>
        <w:br/>
        <w:t>Жарғы округтің жеке-</w:t>
        <w:br/>
        <w:t>леген бөлімшелерін басқа-</w:t>
        <w:br/>
        <w:t>рудың жаңа тәртібін</w:t>
        <w:br/>
        <w:t>старшиналары, болыс-</w:t>
        <w:br/>
        <w:t>тарды болыс сұлтанда-</w:t>
        <w:br/>
        <w:t>ры, округтерді аға</w:t>
        <w:br/>
        <w:t>сұлтандар басқарды. Бұл</w:t>
        <w:br/>
        <w:t>өзгерістер, ең алдымен,</w:t>
        <w:br/>
        <w:t>бағзы замандардан бері</w:t>
        <w:br/>
        <w:t>әкімшілік өкіметті қол-</w:t>
        <w:br/>
        <w:t>дарында ұстап келген</w:t>
        <w:br/>
        <w:t>Шыңғыс әулетінің билігі-</w:t>
        <w:br/>
        <w:t>не қарсы бағытталды.</w:t>
        <w:br/>
        <w:t>Көркемсуретті</w:t>
        <w:br/>
        <w:t>Кіші жүз сұлтандары мен старциналарының</w:t>
        <w:br/>
        <w:t>Орынбор губернаторы Г.Волконскийге хаты. 1803 ж.</w:t>
      </w:r>
    </w:p>
    <w:p>
      <w:r>
        <w:t>лығының құрамына Тобыл, Том губерния-</w:t>
        <w:br/>
        <w:t>лары мен Орта жүз жерлерін қосу көздел-</w:t>
        <w:br/>
        <w:t>тен Омбы облысы енгізілді...</w:t>
        <w:br/>
        <w:t>Аға сұлтандарға үлкен билік берілді. Ол</w:t>
        <w:br/>
        <w:t>басқарған округтік приказдың мәжілістеріне</w:t>
        <w:br/>
        <w:t>облыс бастығы тағайындаған екі Ресей өкілі</w:t>
        <w:br/>
        <w:t>мен арнайы сайланған екі “қүрметті қыр-</w:t>
        <w:br/>
        <w:t>ғыз” қатысуға тиіс болды.</w:t>
        <w:br/>
        <w:t>Олардың көпшілігімен, мысалға, Абай-</w:t>
        <w:br/>
        <w:t>дың әкесі Құнанбаймен жақсы таныс бол-</w:t>
        <w:br/>
        <w:t>ған А.Янушкевич аға сұлтандар туралы:</w:t>
        <w:br/>
        <w:t>“хандық өкімет құлаған Орта Ордада</w:t>
        <w:br/>
        <w:t>Ресей аға сұлтандар билігін құрды. Жал-</w:t>
        <w:br/>
        <w:t>пы алғанда өте шектеулі мүндай өкімет</w:t>
        <w:br/>
        <w:t>билігі басы мен жүрегі бар кісінің қолын-</w:t>
        <w:br/>
        <w:t>да болды, белгілі дәрежеде маңызды қыз-</w:t>
        <w:br/>
        <w:t>мет саналды. Атақты ру басылары,</w:t>
        <w:br/>
        <w:t>өркөкірек хан тұқымдары үлкен қүрмет пен</w:t>
        <w:br/>
        <w:t>қызмет барысындағы жоғары саты санала-</w:t>
        <w:br/>
        <w:t>кемсуретті Қазақстан тарихы</w:t>
        <w:br/>
        <w:t>қоғамда жіктелу басталып, үкіметке</w:t>
        <w:br/>
        <w:t>арсы ниеттердің 20 жылдан астам уақыт-</w:t>
        <w:br/>
        <w:t>а созылған соғысқа ұласатынын ескер-</w:t>
        <w:br/>
        <w:t>еген болулары керек. “Бұл жарғы шын</w:t>
        <w:br/>
        <w:t>әнісінде даладағы жалпы әдеттерге ай-</w:t>
        <w:br/>
        <w:t>налып, түтас халық үшін зиянды болып</w:t>
        <w:br/>
        <w:t>отырған бейбастықтарға тыйым салуды</w:t>
        <w:br/>
        <w:t>көздеді...” деп Кенесары Қасымұлына түт-</w:t>
        <w:br/>
        <w:t>рықтарында қасында болған барон Услар</w:t>
        <w:br/>
        <w:t>| Орта жүзден кейін реформалар Кіші</w:t>
        <w:br/>
        <w:t>“жүзге де жетті. 1824 жылы Орынбор қыр-</w:t>
        <w:br/>
        <w:t>“ғыздарын басқару туралы жарғы бекіді.</w:t>
        <w:br/>
        <w:t>Әбілқайырдың немересі, Шерғазы хан Ай-</w:t>
        <w:br/>
        <w:t>шуақов тақтан түсіріліп, Орынборда қомақ-</w:t>
        <w:br/>
        <w:t>“ты жалақыға қызметке ауыстырылды.</w:t>
        <w:br/>
        <w:t>(Кіші жүз үш ауданға бөлініп, оларды</w:t>
        <w:br/>
        <w:t>“басқару билеуші-сұлтандарға, батыс бөлігі</w:t>
        <w:br/>
        <w:t>“Қаратай Нұралыүлына, орта бөлігі Темір</w:t>
        <w:br/>
        <w:t>“Ералыүлына, шығыс бөлігі Жұма Құдай-</w:t>
        <w:br/>
        <w:t>|</w:t>
        <w:br/>
        <w:t>|мендеүлына жүктелді.</w:t>
        <w:br/>
        <w:t>Сөйтіп, ХІХ</w:t>
        <w:br/>
        <w:t>ғасырдың алғашқы</w:t>
        <w:br/>
        <w:t>ширегінде хандық</w:t>
        <w:br/>
        <w:t>институт біржолата</w:t>
        <w:br/>
        <w:t>таратылып, Ресей</w:t>
        <w:br/>
        <w:t>губерниялық</w:t>
        <w:br/>
        <w:t>басқармасына</w:t>
        <w:br/>
        <w:t>жақындастырылған</w:t>
      </w:r>
    </w:p>
    <w:p>
      <w:r>
        <w:t>жаңа басқару жүйесі</w:t>
        <w:br/>
        <w:t>толық мәнінде Орынбор</w:t>
        <w:br/>
        <w:t>губернаторларының</w:t>
        <w:br/>
        <w:t>ырқына тәуелді болды.</w:t>
        <w:br/>
        <w:t>Кіші жүзде жергілікті</w:t>
        <w:br/>
        <w:t>тұрғындарға жат</w:t>
        <w:br/>
        <w:t>тәртіптер тығыз</w:t>
        <w:br/>
        <w:t>түрде енгізіліп,</w:t>
        <w:br/>
        <w:t>басқарудың дәстүрлі</w:t>
        <w:br/>
        <w:t>құрылымын ығыстырып</w:t>
        <w:br/>
        <w:t>шығарды, дала мен</w:t>
        <w:br/>
        <w:t>оның халқын асығыс та</w:t>
        <w:br/>
        <w:t>қатал түрде отарлауға</w:t>
        <w:br/>
        <w:t>кірісті.</w:t>
        <w:br/>
        <w:t>“Шығыс Қазақстан ақсүйектерінің депутациясы Қысқы сарайдағы Ақ залда</w:t>
        <w:br/>
        <w:t>Көркемсуретті</w:t>
        <w:br/>
        <w:t>: оркеноретті і Қазақстан тарихы</w:t>
        <w:br/>
        <w:t>БАТЫР САРЖАН</w:t>
        <w:br/>
        <w:t>ҚАСЫМҰЛЫ</w:t>
        <w:br/>
        <w:t>Саржан Қасымұлы өз сарбаздарымен ке-</w:t>
        <w:br/>
        <w:t>руен жолдарын бақылауға алды, округтік</w:t>
        <w:br/>
        <w:t>приказдарға шабуыл жасай бастады. Сар-</w:t>
        <w:br/>
        <w:t>жан жасақтарының бірінде қатардағы жа-</w:t>
        <w:br/>
        <w:t>уынгер ретінде жас сұлтан Кенесары да</w:t>
        <w:br/>
        <w:t>қызмет атқарды. Ол еркіндік туралы бас-</w:t>
        <w:br/>
        <w:t>қалардан көбірек армандайтын.</w:t>
        <w:br/>
        <w:t>М.П. Капцовичтің күзіретімен Қарпық</w:t>
        <w:br/>
        <w:t>болысына жіберілген, артиллериямен</w:t>
        <w:br/>
        <w:t>күшейтіліп, таңдаулы 200 казактан құрыл-</w:t>
        <w:br/>
        <w:t>ған отряд Саржан батырдың кейінде қал-</w:t>
        <w:br/>
        <w:t>ған жасақтарымен соғысқа кірісті. Екі жақ-</w:t>
        <w:br/>
        <w:t>“тан да адам шығыны болды. Алғашқы та-</w:t>
        <w:br/>
        <w:t>бысқа масаттанған М.Капцович бастығы-</w:t>
        <w:br/>
        <w:t>на “бүлікшілердің зұлымдық ойлары жо-</w:t>
        <w:br/>
        <w:t>йылды” деп хабарлады.</w:t>
        <w:br/>
        <w:t>1826 жылғы 31 қаңтарда болған алғаш-</w:t>
        <w:br/>
        <w:t>(қы ашық қақтығыс Саржан сұлтанның</w:t>
        <w:br/>
        <w:t>"жеңілісімен аякталды, оның бірқатар жақ-</w:t>
        <w:br/>
        <w:t>(тастары тұтқынға түсіп, Омбыда сотқа тар-</w:t>
        <w:br/>
        <w:t>тылды. Саржан жанындағы адамдарымен</w:t>
      </w:r>
    </w:p>
    <w:p>
      <w:r>
        <w:t>қуғыннан сытылып шығып, қыруар ауыл-</w:t>
        <w:br/>
        <w:t>“дарымен Орынбор желісінде көшіп жүрді,</w:t>
        <w:br/>
        <w:t>“қысты Тройцкі қаласының маңындағы Ке-</w:t>
        <w:br/>
        <w:t>“дел қыпшақ болысында өткізді.</w:t>
        <w:br/>
        <w:t>І Бұл тұрақ ауыстырудың тағы бір себебі</w:t>
        <w:br/>
        <w:t>патша үкіметі “Орынбор қазақтары туралы”</w:t>
        <w:br/>
        <w:t>Ережені жүзеге асыруды көздеп отырған Кіші</w:t>
        <w:br/>
        <w:t>“жүз ауылдарын күреске көтеру мүмкіндігі</w:t>
        <w:br/>
        <w:t>“Бата”. Суретші Б.Машрапов</w:t>
        <w:br/>
        <w:t>“Саржан басқарудың</w:t>
        <w:br/>
        <w:t>“Ресейлік жүйесін енгізуге</w:t>
        <w:br/>
        <w:t>келісе алмады. Әкесі</w:t>
        <w:br/>
        <w:t>Қасым төремен,</w:t>
        <w:br/>
        <w:t>көшпелілір дәстүрі</w:t>
        <w:br/>
        <w:t>бойынша хан болып</w:t>
        <w:br/>
        <w:t>сайланған Уәли ханның</w:t>
        <w:br/>
        <w:t>үлкен ұлы Ғұбайдолла</w:t>
        <w:br/>
        <w:t>сұлтанмен бірге</w:t>
        <w:br/>
        <w:t>Саржан сұлтан патша</w:t>
        <w:br/>
        <w:t>округтерінің құрылуына</w:t>
        <w:br/>
        <w:t>батыл қарсы шықты.</w:t>
        <w:br/>
        <w:t>Ғұбайдолла сұлтан</w:t>
        <w:br/>
        <w:t>биліктен босатылып,</w:t>
        <w:br/>
        <w:t>Ресейдің солтүстігіндегі</w:t>
        <w:br/>
        <w:t>Сібір қаласы Березовқа</w:t>
        <w:br/>
        <w:t>жөнелтілді, ал осы</w:t>
        <w:br/>
        <w:t>уақытта бүкіл Орта</w:t>
        <w:br/>
        <w:t>жүзде қозғалыс</w:t>
        <w:br/>
        <w:t>басталған еді. Саржан</w:t>
        <w:br/>
        <w:t>сұлтанға бағынатын</w:t>
        <w:br/>
        <w:t>Қарпық болысының</w:t>
        <w:br/>
        <w:t>қазақтары, негізгі</w:t>
        <w:br/>
        <w:t>күшке айналған</w:t>
        <w:br/>
        <w:t>Қарқаралы округінің</w:t>
        <w:br/>
        <w:t>ауылдары бір уақытта</w:t>
        <w:br/>
        <w:t>көтерілді. Бұл 1825</w:t>
        <w:br/>
        <w:t>жылы көктемде болды.</w:t>
        <w:br/>
        <w:t>маттар жетті.</w:t>
        <w:br/>
        <w:t>Патша әкімшілігі бәрі-</w:t>
        <w:br/>
        <w:t>нен де бұрын бұл толку-</w:t>
        <w:br/>
        <w:t>лардың дала шегінен шы-</w:t>
        <w:br/>
        <w:t>ғып, кең қанат жаюынан</w:t>
        <w:br/>
        <w:t>қауіптенді. Бірақ олар</w:t>
        <w:br/>
        <w:t>бұдан қашып құтыла ал-</w:t>
        <w:br/>
        <w:t>мады.</w:t>
        <w:br/>
        <w:t>болатын. Ол бүл аймақта Кіші жүз ханы</w:t>
        <w:br/>
        <w:t>Арынғазыны тұтқындап, Калугаға жер ауда-</w:t>
        <w:br/>
        <w:t>руға байланысты басталған үкіметке қарсы</w:t>
        <w:br/>
        <w:t>наразылықты өршіте түсуді мақсат етті.</w:t>
        <w:br/>
        <w:t>Бұдан кейін Батыс-Сібір мен Орынбор</w:t>
      </w:r>
    </w:p>
    <w:p>
      <w:r>
        <w:t>губернаторы сұлтанды даладағы барлық ма-</w:t>
        <w:br/>
        <w:t>засыздықтың басты айыпкері санады.</w:t>
        <w:br/>
        <w:t>Көтерілісшілердің этникалық құрамы бар-</w:t>
        <w:br/>
        <w:t>ған сайын интернационалдық сипат алып,</w:t>
        <w:br/>
        <w:t>оған қазақтар, қашқын орыстар, татарлар,</w:t>
        <w:br/>
        <w:t>өзбектер қатысты. Патша үкіметіне қарсы</w:t>
        <w:br/>
        <w:t>көтерілмек болған кейбір ауылдарға Қоқан,</w:t>
        <w:br/>
        <w:t>Хиуа хандықтарының, Бұхар әмірлігінің</w:t>
        <w:br/>
        <w:t>өкілдері келе бастады.</w:t>
        <w:br/>
        <w:t>Көтерілісшілер арасында Саржанның бір</w:t>
        <w:br/>
        <w:t>жасағына қолбасшылық еткен Абылай</w:t>
        <w:br/>
        <w:t>сұлтан Ғаббасұлы қайсар мінезімен ерек-</w:t>
        <w:br/>
        <w:t>ше көзге түсті. Абылай Ғаббасұлы тұрғын-</w:t>
        <w:br/>
        <w:t>дар арасында “насихат” жүргізіп, көпте-</w:t>
        <w:br/>
        <w:t>ген болыстарды өрескел қимылдармен</w:t>
        <w:br/>
        <w:t>өзіне ертіп алды” деп жазған губернатор</w:t>
        <w:br/>
        <w:t>хабаршылары. Ол сенімді адамдарын Қар-</w:t>
        <w:br/>
        <w:t>қаралы приказына, Көкшетау округі ай-</w:t>
        <w:br/>
        <w:t>мақтарына аттандырып, “сұлтандарға заң-</w:t>
        <w:br/>
        <w:t>ды өкіметке бағынбауды үйретті”.</w:t>
        <w:br/>
        <w:t>1838 жылы мамыр</w:t>
        <w:br/>
        <w:t>айында Кенесары жа-</w:t>
        <w:br/>
        <w:t>сақтары Ақмола қама-</w:t>
        <w:br/>
        <w:t>лына шабуыл жасады,</w:t>
        <w:br/>
        <w:t>оны басып алып, өртеп</w:t>
        <w:br/>
        <w:t>жіберді. 1841 жылы</w:t>
        <w:br/>
        <w:t>тамыз айында Кенеса-</w:t>
        <w:br/>
        <w:t>ры әскерлері Ташкентке</w:t>
        <w:br/>
        <w:t>беттеді. Олар Таш-</w:t>
        <w:br/>
        <w:t>кенттің айналасындағы</w:t>
        <w:br/>
        <w:t>бекіністерді қоршауға</w:t>
        <w:br/>
        <w:t>алып, біраз уақыттан</w:t>
        <w:br/>
        <w:t>соң қамалға кірді. Сол</w:t>
        <w:br/>
        <w:t>жылы Кенесары Қасы-</w:t>
        <w:br/>
        <w:t>мұлын бүкіл халық хан</w:t>
        <w:br/>
        <w:t>етіп сайлады және оны</w:t>
        <w:br/>
        <w:t>киізге отырғызып, хан</w:t>
        <w:br/>
        <w:t>көтеру рәсіміне бүкіл</w:t>
        <w:br/>
        <w:t>үш жүздің өкілдері қа-</w:t>
        <w:br/>
        <w:t>тысты.</w:t>
        <w:br/>
        <w:t>Көркемсуретті</w:t>
        <w:br/>
        <w:t>тана, табын, жағалбайлы рулары, Ұлы жүз-</w:t>
        <w:br/>
        <w:t>дің дулат, жалайыр және басқа да рулары</w:t>
        <w:br/>
        <w:t>қолдады. Көтеріліске қатысқандар арасында</w:t>
        <w:br/>
        <w:t>Көкшетау өлкесінің сұлтандары Шеген, Қан-</w:t>
        <w:br/>
        <w:t>қожа Уәлиұлы, Тани Тортайұлы, Ақмола</w:t>
        <w:br/>
        <w:t>өлкесінен -- Күшік, Жадай, Жанай Айшуақ-</w:t>
        <w:br/>
        <w:t>ұлы болды. Кенже інісі Наурызбай (1823 -</w:t>
        <w:br/>
        <w:t>1847) мен қарындасы Бопай ханның сенімді</w:t>
        <w:br/>
        <w:t>серіктеріне айналып, ірі әскери құрамалар-</w:t>
        <w:br/>
        <w:t>ды басқарды. Көтеріліске барлығы 80-нен</w:t>
        <w:br/>
        <w:t>астам сұлтан, би мен старшина қатысты.</w:t>
        <w:br/>
        <w:t>Кенесарының жекелеген жасақтары бас-</w:t>
        <w:br/>
        <w:t>шыларының арасынан үш жүздің Ағыбай,</w:t>
        <w:br/>
        <w:t>Иман (Амангелді Имановтың атасы),</w:t>
        <w:br/>
        <w:t>Бұқарбай, Бұғыбай, Аңғал, Жеке, Байсейіт,</w:t>
      </w:r>
    </w:p>
    <w:p>
      <w:r>
        <w:t>Сұраншы сияқты көптеген атақты халық</w:t>
        <w:br/>
        <w:t>батырларын көреміз.</w:t>
        <w:br/>
        <w:t>1842 жылы Кенесары әскерлеріне қарсы</w:t>
        <w:br/>
        <w:t>соғыс ашу үшін Сібір әскери желісінен Сот-</w:t>
        <w:br/>
        <w:t>никовтың отряды шығарылды.</w:t>
        <w:br/>
        <w:t>1843 жылы 1 және 7 тамыз күндері Ке-</w:t>
        <w:br/>
        <w:t>несары сарбаздары Жантөреұлы мен Бай-</w:t>
        <w:br/>
        <w:t>мағамбет Айшуақұлдары полковник Генс</w:t>
        <w:br/>
        <w:t>бастаған отрядты талқандады.</w:t>
        <w:br/>
        <w:t>1844 жылы 20 -- 21 шілдеде өткен түнгі</w:t>
        <w:br/>
        <w:t>айқаста Жантөреүлының отряды ойсырай</w:t>
        <w:br/>
        <w:t>жеңілді.</w:t>
        <w:br/>
        <w:t>Қазақстан тарихы</w:t>
        <w:br/>
        <w:t>Кенесары ханның хаты. 1842 ж.</w:t>
        <w:br/>
        <w:t>майды, сондықтан да еуропалықтар олар</w:t>
        <w:br/>
        <w:t>жайлы әртүрлі қорытындылар жасайды.</w:t>
        <w:br/>
        <w:t>Қазақтар бейбіт буряттар, зайбайқалдық-</w:t>
        <w:br/>
        <w:t>тар емес, жауапсыз остяктарға, тұңғыста-</w:t>
        <w:br/>
        <w:t>рға, самоедтер мен Амурдың сыпайы голь-</w:t>
        <w:br/>
        <w:t>дтарына да ұқсамайды. Олардың жауын-</w:t>
        <w:br/>
        <w:t>терлік рухтары өшпеген, сонымен қатар</w:t>
        <w:br/>
        <w:t>олар мұсылмандар, ар жақтарында қасиетті</w:t>
        <w:br/>
        <w:t>Бұхара, жылпос Хиуа мен Қоқан, ал одан</w:t>
        <w:br/>
        <w:t>әрі... Англия да түр...” деп жазды.</w:t>
        <w:br/>
        <w:t>Патша үкіметі өздерінің әскери-саяси</w:t>
        <w:br/>
        <w:t>жаңалығын іске асыру барысында қазақ</w:t>
        <w:br/>
        <w:t>ақсүйектерін биліктен аластату арқылы</w:t>
        <w:br/>
        <w:t>Солтүстік Кавказды отарлау кезіндгі қай-</w:t>
        <w:br/>
        <w:t>ғылы оқиғаларды естен шығарып алды.</w:t>
        <w:br/>
        <w:t>Олар Абылай хан ұрпақтары тарапынан ай-</w:t>
        <w:br/>
        <w:t>тарлықтай қарсылық туатынын ескермеді.</w:t>
        <w:br/>
        <w:t>Патша үкіметі хан тағынан күшпен тай-</w:t>
        <w:br/>
        <w:t>дырып, бір кездерде Ұлы Петрдің серігі князь</w:t>
        <w:br/>
        <w:t>АД. Меншиков айдауда болған Березовқа</w:t>
        <w:br/>
        <w:t>жер аударылған, Уәли ханның бәйбішесінен</w:t>
        <w:br/>
        <w:t>жеріне орыстарды</w:t>
        <w:br/>
        <w:t>қоныстандыру үшін</w:t>
        <w:br/>
        <w:t>қолайлы жағдай жасады.</w:t>
        <w:br/>
        <w:t>Ұлан ғайыр дала</w:t>
        <w:br/>
        <w:t>Орталық Азиядағы</w:t>
        <w:br/>
        <w:t>стратегиялық орнына</w:t>
        <w:br/>
        <w:t>қарай ертеден-ақ патша</w:t>
        <w:br/>
        <w:t>ілікті. Орта Азиядағы,</w:t>
        <w:br/>
        <w:t>Оңтүстік Қазақстан мен</w:t>
        <w:br/>
        <w:t>Шығыс Түркістандағы</w:t>
        <w:br/>
        <w:t>үстемдік, табиғи</w:t>
        <w:br/>
        <w:t>байлықтар мен жайлы</w:t>
        <w:br/>
        <w:t>климат, құнарлы жерлер</w:t>
        <w:br/>
        <w:t>мен таулар, ормандар</w:t>
        <w:br/>
        <w:t>ХІХ ғасырдың 30 -- 40</w:t>
        <w:br/>
        <w:t>жылдарында ағылшын-</w:t>
        <w:br/>
        <w:t>орыс қарама-</w:t>
        <w:br/>
        <w:t>қайшылықтарын одан әрі</w:t>
        <w:br/>
        <w:t>шиеленістіріп, Ресейдегі</w:t>
      </w:r>
    </w:p>
    <w:p>
      <w:r>
        <w:t>отарлау саясатын жүзеге</w:t>
        <w:br/>
        <w:t>асыру ісін қамшылай</w:t>
        <w:br/>
        <w:t>түсті.</w:t>
        <w:br/>
        <w:t>“өтінішінен” де байқала-</w:t>
        <w:br/>
        <w:t>ды. Кенесары оны өзінде</w:t>
        <w:br/>
        <w:t>тұтқында отырған орыс</w:t>
        <w:br/>
        <w:t>жауынгерлерімен ауыс-</w:t>
        <w:br/>
        <w:t>тыруды ұсынған.</w:t>
        <w:br/>
        <w:t>Суретші Е. Сидоркин</w:t>
        <w:br/>
        <w:t>Көркемсуретті</w:t>
        <w:br/>
        <w:t>Астана қаласында Есіл өзенінің оң жағалауына</w:t>
        <w:br/>
        <w:t>Кенесары ханға орнатылған ескерткіш</w:t>
        <w:br/>
        <w:t>онша қаламаса да, керісінше өтініш түскен</w:t>
        <w:br/>
        <w:t>сияқты...”</w:t>
        <w:br/>
        <w:t>Хат: “...Сізбен қашан да достық қатынас-</w:t>
        <w:br/>
        <w:t>та болу мақсатымен мәртебелі хұзырыңыз-</w:t>
        <w:br/>
        <w:t>дан мынаны сұраймын: біріншіден, Ақтау</w:t>
        <w:br/>
        <w:t>бекінісін жойыңыз, екіншіден, Ақмола</w:t>
        <w:br/>
        <w:t>округін жойыңыз, далада ашылған барлық</w:t>
        <w:br/>
        <w:t>мекемелерді жойыңыз, қамауда отырған</w:t>
        <w:br/>
        <w:t>біздің адамдарымызды түгел және Күңгір</w:t>
        <w:br/>
        <w:t>сұлтанға жіберілген екі қырғызды босаты-</w:t>
        <w:br/>
        <w:t>ңыз” деген талап қойды. Бүл құжат басқа</w:t>
        <w:br/>
        <w:t>жағдайлармен қоса Кенесары ханның өзге</w:t>
        <w:br/>
        <w:t>Орта Азия мемлекеттеріне көзқарасын ай-</w:t>
        <w:br/>
        <w:t>қындай түсетіндігімен де аса құнды.</w:t>
        <w:br/>
        <w:t>Көтеріліс басшысы, ең алдымен, патша</w:t>
        <w:br/>
        <w:t>үкіметінің қазақ жерлерін басып алып,</w:t>
        <w:br/>
        <w:t>Көркемсуретті Қазақстан тарихы</w:t>
        <w:br/>
        <w:t>ЕРКІНДІК</w:t>
        <w:br/>
        <w:t>АҢСАҒАН</w:t>
        <w:br/>
        <w:t>КЕНЕСАРЫ ХАН</w:t>
        <w:br/>
        <w:t>ҚАСЫМҰЛЫ</w:t>
        <w:br/>
        <w:t>(1802 -- 1847)</w:t>
        <w:br/>
        <w:t>Кенесары Қасымұлы есімі тарихта ата-</w:t>
        <w:br/>
        <w:t>сы Абылай ханның ісін жалғастырушы ре-</w:t>
        <w:br/>
        <w:t>тінде қалған. Бірақ қазақ халқының аса</w:t>
        <w:br/>
        <w:t>көрнекті ұлдарының бірі Кенесарының қай-</w:t>
        <w:br/>
        <w:t>ғылы тағдырының себебінің өзі қазақ хал-</w:t>
        <w:br/>
        <w:t>қының тәуелсіздігі, бостандығы туралы бол-</w:t>
        <w:br/>
        <w:t>машы түспалдың өзін мойындағысы кел-</w:t>
        <w:br/>
        <w:t>меген, өзін тәуелсіздіктің көрінісі санаған</w:t>
        <w:br/>
        <w:t>Кенесары мен хандық өкіметті мойында-</w:t>
        <w:br/>
        <w:t>маған патша үкіметінің далалық жерлерді</w:t>
        <w:br/>
        <w:t>жаппай отарлауы салдарынан Қазақ хан-</w:t>
        <w:br/>
        <w:t>дығын қалпына келтіру мүмкін болмаған-</w:t>
      </w:r>
    </w:p>
    <w:p>
      <w:r>
        <w:t>дығында еді.</w:t>
        <w:br/>
        <w:t>Көтеріліске шыққан сұлтанның басты</w:t>
        <w:br/>
        <w:t>мақсаты айырылып қалған Қазақ жерлерін</w:t>
        <w:br/>
        <w:t>қайтару, сонымен қатар әкесі мен атасынан</w:t>
        <w:br/>
        <w:t>мұраға қалған Қазақ хандығын іс жүзінде</w:t>
        <w:br/>
        <w:t>және заңды түрде қалпына келтіру болды.</w:t>
        <w:br/>
        <w:t>Кенесарының билікке құмарлығы туралы,</w:t>
        <w:br/>
        <w:t>оның өз халқына бостандық әперу жолын-</w:t>
        <w:br/>
        <w:t>дағы патриоттық борышы жайында көп</w:t>
        <w:br/>
        <w:t>әңгіме айтуға болады. Патша үкіметінің</w:t>
        <w:br/>
        <w:t>отарлық саясатына ашық қарсы шыққан</w:t>
        <w:br/>
        <w:t>қазақ ханының өз меншігіндегі рулық жер-</w:t>
        <w:br/>
        <w:t>леріне, өз ордасы мен үйіне байланысты</w:t>
        <w:br/>
        <w:t>пайдакүнемдік пиғылдары болғанын да жа-</w:t>
        <w:br/>
        <w:t>сырудың қажеті жоқ. Дегенмен, ең бастысы,</w:t>
        <w:br/>
        <w:t>Кенесары Қасымұлының қайғылы өмірі бо-</w:t>
        <w:br/>
        <w:t>лашақ ұрпақ үшін шынайы ерлік пен та-</w:t>
        <w:br/>
        <w:t>бандылықтың үлгісі болып саналады.</w:t>
        <w:br/>
        <w:t>“Батыр қазасы”. Суретші Б.Машрапов</w:t>
        <w:br/>
        <w:t>Кенесары хан</w:t>
        <w:br/>
        <w:t>Кенесарының патша</w:t>
        <w:br/>
        <w:t>үкіметімен күресінің</w:t>
        <w:br/>
        <w:t>жеңіліске ұшырайтыны</w:t>
        <w:br/>
        <w:t>басында-ақ белгілі еді.</w:t>
        <w:br/>
        <w:t>Өйткені екі елдің</w:t>
        <w:br/>
        <w:t>өркениеттік деңгейдегі</w:t>
        <w:br/>
        <w:t>айырмашылықтарының</w:t>
        <w:br/>
        <w:t>өзі олардың</w:t>
        <w:br/>
        <w:t>мүмкіншіліктерін</w:t>
        <w:br/>
        <w:t>теңестіруге жол</w:t>
        <w:br/>
        <w:t>бермейтін айқын</w:t>
        <w:br/>
        <w:t>кедергілер болатын. Іс</w:t>
        <w:br/>
        <w:t>жүзінде найза,</w:t>
        <w:br/>
        <w:t>қылышпен қаруланған</w:t>
        <w:br/>
        <w:t>бірнеше ондаған мың</w:t>
        <w:br/>
        <w:t>салт атты әскері бар</w:t>
        <w:br/>
        <w:t>дара жүрген “дала</w:t>
        <w:br/>
        <w:t>бөрісіне” соғыстарда</w:t>
        <w:br/>
        <w:t>Наполеонды талқандап,</w:t>
        <w:br/>
        <w:t>Еуропада ғана емес,</w:t>
        <w:br/>
        <w:t>Азияда да өз өктемдігін</w:t>
        <w:br/>
        <w:t>орнатқан орыс</w:t>
        <w:br/>
        <w:t>империясының орасан</w:t>
        <w:br/>
        <w:t>зор қарулы күші қарсы</w:t>
        <w:br/>
        <w:t>тұрды.</w:t>
        <w:br/>
        <w:t>Қазақстан тарихы</w:t>
        <w:br/>
        <w:t>құрған әкімшілік округтерді жоюды мақсат</w:t>
        <w:br/>
        <w:t>етті. Бүл жерлерді, Көкшетау, Қарқаралы</w:t>
        <w:br/>
        <w:t>округтерінің осы аудандарын Қасым сұлтан-</w:t>
        <w:br/>
        <w:t>ның балалары мен туыстары жайлаған.</w:t>
        <w:br/>
        <w:t>Мәселені бейбіт жолмен шешпек бол-</w:t>
        <w:br/>
        <w:t>ған Кенесары сұлтан граф В.А. Перовский-</w:t>
        <w:br/>
        <w:t>ден “далада тым болмаса 35 жылға дейін</w:t>
        <w:br/>
        <w:t>бақылау орындарын жоюға “өтініш жаса-</w:t>
      </w:r>
    </w:p>
    <w:p>
      <w:r>
        <w:t>уды” сұрады. Бұл өтінішіне теріс жауап</w:t>
        <w:br/>
        <w:t>алғаннан кейін ғана қимылға көшті.</w:t>
        <w:br/>
        <w:t>Патша үкіметіне қарсы тұрған он жыл</w:t>
        <w:br/>
        <w:t>ішінде Кенесары империямен арадағы қай-</w:t>
        <w:br/>
        <w:t>шылықтарды бейбіт жолмен шешу үшін</w:t>
        <w:br/>
        <w:t>бірнеше әрекет жасады. Орынбор әкімші-</w:t>
        <w:br/>
        <w:t>Лігінің өкілдеріне (сенімді адамдар арқылы)</w:t>
        <w:br/>
        <w:t>тұрақты түрде хат жазып, өзінің бейбіт пи-</w:t>
        <w:br/>
        <w:t>ғылына олардың көзін жеткізуге күш салды.</w:t>
        <w:br/>
        <w:t>Архивтерде Кенесарының сұлтан ке-</w:t>
        <w:br/>
        <w:t>Зінде-ақ Омбыға арнайы адамдар жібе-</w:t>
        <w:br/>
        <w:t>ріп, Сібір губернаторын қазақ жерлерін</w:t>
        <w:br/>
        <w:t>отарлауды тоқтатуға шақырып, сол ар-</w:t>
        <w:br/>
        <w:t>қылы осы уақытқа дейін тәуелсіздігін</w:t>
        <w:br/>
        <w:t>Кенесары сұлтан</w:t>
        <w:br/>
        <w:t>Ресеймен шегаралас</w:t>
        <w:br/>
        <w:t>аудандардағы</w:t>
        <w:br/>
        <w:t>жағдайлар жайлы,</w:t>
        <w:br/>
        <w:t>патша үкіметінің</w:t>
        <w:br/>
        <w:t>көтерілісшілерге қарсы</w:t>
        <w:br/>
        <w:t>шығарған жазалаушы</w:t>
        <w:br/>
        <w:t>отрядтары туралы</w:t>
        <w:br/>
        <w:t>жақсы хабардар</w:t>
        <w:br/>
        <w:t>болады. “Оның бүкіл</w:t>
        <w:br/>
        <w:t>Сібір және Орынбор</w:t>
        <w:br/>
        <w:t>желісі бойынша тарап</w:t>
        <w:br/>
        <w:t>кеткен тыңшылары</w:t>
        <w:br/>
        <w:t>өздерінің басшысына</w:t>
        <w:br/>
        <w:t>қатысты барлық</w:t>
        <w:br/>
        <w:t>шараларды дереу ханға</w:t>
        <w:br/>
        <w:t>жеткізіп отырды” деп</w:t>
        <w:br/>
        <w:t>жазады орыс ғалымы</w:t>
        <w:br/>
        <w:t>Н.Середа 1870 жылы</w:t>
        <w:br/>
        <w:t>“Вестник Европы”</w:t>
        <w:br/>
        <w:t>басылымында</w:t>
        <w:br/>
        <w:t>жариялаған “Кенесары</w:t>
        <w:br/>
        <w:t>сұлтан Қасымұлының</w:t>
        <w:br/>
        <w:t>бүлігі” деген</w:t>
        <w:br/>
        <w:t>мақаласында.</w:t>
        <w:br/>
        <w:t>Қазақстан тарихы</w:t>
        <w:br/>
        <w:t>“Тенерал-губернатор мырзаға Абылай</w:t>
        <w:br/>
        <w:t>ханның ұрпағы Кенесары Қасымұлынан:</w:t>
        <w:br/>
        <w:t>Менің бар мақсатым екі иелікте де ха-</w:t>
        <w:br/>
        <w:t>лықтың тыныш өмір сүруі екенін Сізге</w:t>
        <w:br/>
        <w:t>жеткізуді мархабат санаймын. Бірақ сіздің</w:t>
        <w:br/>
        <w:t>өз бодандарыңызды мен иеленіп кетіп отыр</w:t>
        <w:br/>
        <w:t>деген күдігіңізге қайран қалам, бұған</w:t>
        <w:br/>
        <w:t>керісінше, Сіз менің атамның, Абылай хан-</w:t>
        <w:br/>
        <w:t>ның иеліктері болып табылатын жерлерде</w:t>
        <w:br/>
        <w:t>округтер қүрып, қазақ халқынан салық</w:t>
        <w:br/>
        <w:t>жинау арқылы біздің бәрімізге қысым жа-</w:t>
        <w:br/>
        <w:t>сап отырсыз дер едім. Біз бүған риза емеспіз,</w:t>
        <w:br/>
        <w:t>сіз енгізген салықты өтей де, көтере де ал-</w:t>
        <w:br/>
        <w:t>маймыз. Мысалға, Ресейді басқа біреулер</w:t>
        <w:br/>
        <w:t>иеленсе қалай болар еді, сондықтан біздің</w:t>
        <w:br/>
        <w:t>жағдайымызды да ойлаңыз... Мен мына-</w:t>
        <w:br/>
        <w:t>дай да хабар естідім, сіз алдағы уақытта</w:t>
      </w:r>
    </w:p>
    <w:p>
      <w:r>
        <w:t>Қоқан мен Бұхара иеліктерінен де үміткер</w:t>
        <w:br/>
        <w:t>көрінесіз, егер бізбен байланыспасаңыз,</w:t>
        <w:br/>
        <w:t>олардан біржолата қол үзіп қалған болар</w:t>
        <w:br/>
        <w:t>едіңіз. Бұл мұсылман билеушілеріне, өздері</w:t>
        <w:br/>
        <w:t>“Дала заңы”.</w:t>
        <w:br/>
        <w:t>Суретші К.Әжібекұлы</w:t>
        <w:br/>
        <w:t>ұлы мәртебелі тақсыр,</w:t>
        <w:br/>
        <w:t>Сізден осынау қазақ халқын</w:t>
        <w:br/>
        <w:t>алғашқы қалпында қалдыру-</w:t>
        <w:br/>
        <w:t>ды және сегіз октугтік ду-</w:t>
        <w:br/>
        <w:t>анды және біздің даламыз-</w:t>
        <w:br/>
        <w:t>дағы басқа да мекемелерді</w:t>
        <w:br/>
        <w:t>жоюыңызды сұрайтынымды</w:t>
        <w:br/>
        <w:t>өзіме бақыт санаймын.</w:t>
        <w:br/>
        <w:t>Өзіңізді құрмет тұтатын</w:t>
        <w:br/>
        <w:t>мен, Кенесары Қасымұлы</w:t>
        <w:br/>
        <w:t>мөрімді бастым.</w:t>
        <w:br/>
        <w:t>Сәл төменіректе: Азия-</w:t>
        <w:br/>
        <w:t>лықтардың жыл санағы</w:t>
        <w:br/>
        <w:t>бойынша 1252 жыл, рама-</w:t>
        <w:br/>
        <w:t>зан айының 26 күні” деп</w:t>
        <w:br/>
        <w:t>көрсетілген.</w:t>
        <w:br/>
        <w:t>Қазақстан тарихы</w:t>
        <w:br/>
        <w:t>Қозғалысты Көкшетау округінде Абы-</w:t>
        <w:br/>
        <w:t>лай ханды ерекше қадір тұтатын Қарауыл</w:t>
        <w:br/>
        <w:t>болысының өкілі Сартай сұлтан Шыңғы-</w:t>
        <w:br/>
        <w:t>сов басқарды. Ол Саржан Қасымұлына</w:t>
        <w:br/>
        <w:t>толық бағынып, өз қимылдарын Ғұбай-</w:t>
        <w:br/>
        <w:t>долламен келісіп отырды.</w:t>
        <w:br/>
        <w:t>Халық қозғалысының одан әрі өрістеуінен</w:t>
        <w:br/>
        <w:t>қауіптенген Омбы бастығы Де Сент Лоран</w:t>
        <w:br/>
        <w:t>1825 жылғы 4 қыркүйекте қүпия бұйрық</w:t>
        <w:br/>
        <w:t>шығарып, Қарқаралы округі күзетінің бас-</w:t>
        <w:br/>
        <w:t>тығы Карбышевті Саржан батыр мен Еүбай-</w:t>
        <w:br/>
        <w:t>долланы, Сартайды тауып алып, тұтқындауға</w:t>
        <w:br/>
        <w:t>міндеттеді. Карбышев бүл бұйрықпен қатар</w:t>
        <w:br/>
        <w:t>көмекке адам және қару күшін алды, жаңа</w:t>
        <w:br/>
        <w:t>құрамаларды басқару үшін оның қарамағы-</w:t>
        <w:br/>
        <w:t>на бірнеше офицер келді.</w:t>
        <w:br/>
        <w:t>Омбы бастықтары қозғалыс басшыла-</w:t>
        <w:br/>
        <w:t>рын қолға түсіріп, көтерілісшілерді бас-</w:t>
        <w:br/>
        <w:t>қарусыз қалдырмақ болды. Бірақ Карбы-</w:t>
        <w:br/>
        <w:t>шев пен оның казактарының қимылдары-</w:t>
        <w:br/>
        <w:t>нан түк те шықпады.</w:t>
        <w:br/>
        <w:t>1831 жылғы қазан айында Ташкент</w:t>
        <w:br/>
        <w:t>кқүшбегінің найзалармен, айбалталармен,</w:t>
        <w:br/>
        <w:t>тіпті түйелерге артылған бірнеше шағын</w:t>
        <w:br/>
        <w:t>зеңбіректермен қаруланған 3000 сарбазы</w:t>
        <w:br/>
        <w:t>Саржан көтерілісшілерімен қосылуға</w:t>
        <w:br/>
        <w:t>беттеді. Құшбегі мен Саржан сұлтан кез-</w:t>
        <w:br/>
        <w:t>дескен соң Орта Азия жерлерін одан әрі</w:t>
        <w:br/>
        <w:t>басып алуды тоқтату жолындағы патша</w:t>
      </w:r>
    </w:p>
    <w:p>
      <w:r>
        <w:t>үкіметіне қарсы күрестің тактикасы мен</w:t>
        <w:br/>
        <w:t>стратегиясын белгіледі.</w:t>
        <w:br/>
        <w:t>Саржан Қасымұлының Ташкентпен</w:t>
        <w:br/>
        <w:t>және Қоқанмен жақындасуы, сөйтіп, Ре-</w:t>
        <w:br/>
        <w:t>сейге қарсы одақтың пайда болуы патша</w:t>
        <w:br/>
        <w:t>әкімшілігін қатты қобалжытты. Саржан</w:t>
        <w:br/>
        <w:t>сарбаздарымен күресу үшін барынша жаб-</w:t>
        <w:br/>
        <w:t>дықталған, қарулы казак отрядтарын</w:t>
        <w:br/>
        <w:t>бірінен соң бірін далаға аттандыра баста-</w:t>
        <w:br/>
        <w:t>ды. Саржанға қарсы жан сала күрескен</w:t>
        <w:br/>
        <w:t>белгілі сұлтан Қ.Қүдаймендеүлына Ресей</w:t>
        <w:br/>
        <w:t>әскерінің подполковнигі атағы берілді. Бұл</w:t>
        <w:br/>
        <w:t>сол уақыт үшін шетелдіктерге өте сирек</w:t>
        <w:br/>
        <w:t>берілетін шен еді.</w:t>
        <w:br/>
        <w:t>туралы нұсқаулар 1826 |</w:t>
        <w:br/>
        <w:t>жылғы 9 шілдеде.</w:t>
        <w:br/>
        <w:t>Шетропавл қамалына</w:t>
        <w:br/>
        <w:t>жіберілді. Қазақтар</w:t>
        <w:br/>
        <w:t>қатысқан Степан Разин</w:t>
        <w:br/>
        <w:t>мен Емельян Пугачев</w:t>
        <w:br/>
        <w:t>бүліктерін бастан</w:t>
        <w:br/>
        <w:t>кешірген патша</w:t>
        <w:br/>
        <w:t>үкіметі, шамасы, шет</w:t>
        <w:br/>
        <w:t>аймақтардағы</w:t>
        <w:br/>
        <w:t>қозғалыстармен күреске</w:t>
        <w:br/>
        <w:t>жүздеген жылдар бойы</w:t>
        <w:br/>
        <w:t>әбден машықтанған</w:t>
        <w:br/>
        <w:t>болуы керек. Олар әзірге</w:t>
        <w:br/>
        <w:t>лаулаған дала өртіне</w:t>
        <w:br/>
        <w:t>айнала қоймаған</w:t>
        <w:br/>
        <w:t>көтерілісті басу үшін</w:t>
        <w:br/>
        <w:t>қолдан келгеннің бәрін</w:t>
        <w:br/>
        <w:t>жасады.</w:t>
        <w:br/>
        <w:t>Кенесарының Абылай</w:t>
        <w:br/>
        <w:t>алаңындағы “Тас тағы”.</w:t>
        <w:br/>
        <w:t>Кокшетау</w:t>
        <w:br/>
        <w:t>Көркемсуретті</w:t>
        <w:br/>
        <w:t>сары көтерілісін басуға байланысты жүр-</w:t>
        <w:br/>
        <w:t>тізген әрекеттері әрқилы еді. Егер Обру-</w:t>
        <w:br/>
        <w:t>чев Горчаков бағытын ұстанса, қазақтар</w:t>
        <w:br/>
        <w:t>өмірін бірсыдырғы жақсы білетін В.Перов-</w:t>
        <w:br/>
        <w:t>ский мәселені келіссөздер арқылы шешу-</w:t>
        <w:br/>
        <w:t>те ыңғай танытты.</w:t>
        <w:br/>
        <w:t>Е.Бекмаханов В.Д. Горчаковтың В.Перов-</w:t>
        <w:br/>
        <w:t>ский “тәртібіне” “ыза болғаны” туралы жа-</w:t>
        <w:br/>
        <w:t>зады. Мысалға, 1843 жылдың 30 наурызы</w:t>
        <w:br/>
        <w:t>күні Перовский В.Д. Горчаковқа: “Ал Ке-</w:t>
        <w:br/>
        <w:t>несарының жайына келетін болсақ, егер ол</w:t>
        <w:br/>
        <w:t>шын мәнісінде монархтың кешіріміне ла-</w:t>
        <w:br/>
        <w:t>йықсыз болса, мен оны жазалауға қарсы</w:t>
        <w:br/>
        <w:t>шығып қана қоймаймын, осылай етуім</w:t>
        <w:br/>
        <w:t>қажет деп есептеймін. Ол Орынборға қарас-</w:t>
        <w:br/>
        <w:t>ты қайсақтар арасында ешқандай толқу</w:t>
        <w:br/>
        <w:t>ұйымдастыра қоймағандықтан, сұлтанның</w:t>
      </w:r>
    </w:p>
    <w:p>
      <w:r>
        <w:t>кінәсі туралы айқын қорытынды жасай ал-</w:t>
        <w:br/>
        <w:t>маймын. Ал оның Сібір қырғыздарын то-</w:t>
        <w:br/>
        <w:t>нау туралы мәртебелі өзіңіздің маған</w:t>
        <w:br/>
        <w:t>жеткізген деректеріңіз бұлтартпайтын ай-</w:t>
        <w:br/>
        <w:t>ғақтар бола алмайтын жеке қайсақтардың</w:t>
        <w:br/>
        <w:t>куәліктеріне ғана негізделген” деп жазады.</w:t>
        <w:br/>
        <w:t>Петербургте патшаның генерал-адьютан-</w:t>
        <w:br/>
        <w:t>ты болған А.Перовский далаға ірі жазалау-</w:t>
        <w:br/>
        <w:t>шы күш шығаруды жақтаған Обручев пен</w:t>
        <w:br/>
        <w:t>Горчаков бағытын қолдамаған. Оның Кене-</w:t>
        <w:br/>
        <w:t>сары сұлтанға қарсы ұйымдастырылғалы</w:t>
        <w:br/>
        <w:t>жатқан экспедицияға байланысты ескертпе-</w:t>
        <w:br/>
        <w:t>Лері де осыны айғақтайды. “Меніңше,- деп</w:t>
        <w:br/>
        <w:t>жазады граф В.Перовский,- Обручев Кене-</w:t>
        <w:br/>
        <w:t>сары қимылдары мен ордалықтардың теріс</w:t>
        <w:br/>
        <w:t>пиғылдары жайында тым мазасыздық</w:t>
        <w:br/>
        <w:t>білдіретін сияқты. Бірақ Кенесарының</w:t>
        <w:br/>
        <w:t>ашынған әрекеттері Обручев ойлағандай шы-</w:t>
        <w:br/>
        <w:t>нында да қауіпті ме? (шын мәнісінде ондай</w:t>
        <w:br/>
        <w:t>ештеңе жоқ, қой). Бүкіл дала толку үстінде</w:t>
        <w:br/>
        <w:t>және бүл толкулар біздің шегараларымызға</w:t>
        <w:br/>
        <w:t>қатер төндіреді дегеннің өзінде оның ізіне</w:t>
        <w:br/>
        <w:t>түсу және әскер жіберу сияқты шараларға</w:t>
        <w:br/>
        <w:t>барудың тіпті де қажеті жоқ”.</w:t>
        <w:br/>
        <w:t>Бұдан әрі граф билеуші-сұлтандар ар-</w:t>
        <w:br/>
        <w:t>қылы шегара күзетін күшейте түсуді үсы-</w:t>
        <w:br/>
        <w:t>Қазақстан тарихы</w:t>
        <w:br/>
        <w:t>“Жолың болсын!”, Суретші М.Ысқақов</w:t>
        <w:br/>
        <w:t>бірқатар округтер құруын тәуелсіз елдің</w:t>
        <w:br/>
        <w:t>басшысы ретінде айыптайды. Бүл тұста да</w:t>
        <w:br/>
        <w:t>Кенесарының “атасы Абылай ханның</w:t>
        <w:br/>
        <w:t>иелігі болып табылатын” жерлердегі</w:t>
        <w:br/>
        <w:t>әкімшілік-аймақтық басқару жүйесі -</w:t>
        <w:br/>
        <w:t>округтерді жою мақсаты айқын көрінеді.</w:t>
        <w:br/>
        <w:t>В.Д. Горчаков 1840 жылғы 18 қазан күні</w:t>
        <w:br/>
        <w:t>соғыс министріне жазған хатында</w:t>
        <w:br/>
        <w:t>бүлікшілерге қарсы күресін тоқтатпауға бел</w:t>
        <w:br/>
        <w:t>буғанын айта келіп: “... дегенмен мен Ке-</w:t>
        <w:br/>
        <w:t>несарыны ешуақытта да тыныш қалдыра</w:t>
        <w:br/>
        <w:t>алмаймын...” деп жазған.</w:t>
        <w:br/>
        <w:t>1842 жылы граф В.А. Перовскийдің ор-</w:t>
        <w:br/>
        <w:t>нына келген Орынбордың жаңа генерал-</w:t>
        <w:br/>
        <w:t>тубернаторы Обручев те осындай пікірде</w:t>
        <w:br/>
        <w:t>болды. Обручев пен Перовскийдің Кене-</w:t>
        <w:br/>
        <w:t>найы жағдайларды еске</w:t>
        <w:br/>
        <w:t>алатын болсақ, Кенесары.</w:t>
        <w:br/>
        <w:t>әкесі Қасым мен ағасы</w:t>
        <w:br/>
        <w:t>Саржанды Қоқан күсбегі</w:t>
        <w:br/>
        <w:t>өлтіргеннен кейін Оңтүс-</w:t>
        <w:br/>
        <w:t>тік Қазақстан мен Же-</w:t>
        <w:br/>
        <w:t>тісуда Қоқан бектеріне</w:t>
        <w:br/>
        <w:t>қарсы күресті, ал бұған</w:t>
        <w:br/>
        <w:t>керісінше, Кенесарыға 60</w:t>
      </w:r>
    </w:p>
    <w:p>
      <w:r>
        <w:t>мылтық, бірнеше зеңбі-</w:t>
        <w:br/>
        <w:t>рек және басқа да қару-</w:t>
        <w:br/>
        <w:t>жарақ жіберген Бұхар</w:t>
        <w:br/>
        <w:t>әмірімен тең қатынас-</w:t>
        <w:br/>
        <w:t>тарын үзген жоқ. Кене-</w:t>
        <w:br/>
        <w:t>сары Қасымұлы бұдан</w:t>
        <w:br/>
        <w:t>кейін де патша</w:t>
        <w:br/>
        <w:t>үкіметімен арадағы әс-</w:t>
        <w:br/>
        <w:t>кери қарсылықты бәсең-</w:t>
        <w:br/>
        <w:t>дету жолында коп күш</w:t>
        <w:br/>
        <w:t>жұмсады. Бірақ оның</w:t>
        <w:br/>
        <w:t>дипломатиялық қадам-</w:t>
        <w:br/>
        <w:t>дары, ең алдымен, Сібір</w:t>
        <w:br/>
        <w:t>губернаторы В.Д. Торча-</w:t>
        <w:br/>
        <w:t>ков тарапынан қатты</w:t>
        <w:br/>
        <w:t>қарсылыққа ұшырады.</w:t>
        <w:br/>
        <w:t>(Дербес Сібір корпусының</w:t>
        <w:br/>
        <w:t>командирі қызметін қоса</w:t>
        <w:br/>
        <w:t>атқарған генерал-лейте-</w:t>
        <w:br/>
        <w:t>нант Горчаков мәселені</w:t>
        <w:br/>
        <w:t>күшпен шешуді жақтап,</w:t>
        <w:br/>
        <w:t>көтерілісшілермен еш-</w:t>
        <w:br/>
        <w:t>қандай мәмілеге келмеді.</w:t>
        <w:br/>
        <w:t>Батыр</w:t>
        <w:br/>
        <w:t>Біраз уақыт өткен</w:t>
        <w:br/>
        <w:t>соң Саржан сұлтан жа-</w:t>
        <w:br/>
        <w:t>нына 20 кісі ертіп Таш-</w:t>
        <w:br/>
        <w:t>кентке келді, құшбегі</w:t>
        <w:br/>
        <w:t>сыйлыққа 980 ат беріп,</w:t>
        <w:br/>
        <w:t>он күндей қонақ етті.</w:t>
        <w:br/>
        <w:t>Қазақ сұлтанына құны</w:t>
        <w:br/>
        <w:t>500 червонец тұратын</w:t>
        <w:br/>
        <w:t>болат сауыт пен алтын</w:t>
        <w:br/>
        <w:t>қынды семсер сыйға</w:t>
        <w:br/>
        <w:t>тартылды. Бұған жау-</w:t>
        <w:br/>
        <w:t>ап ретінде Саржан ал-</w:t>
        <w:br/>
        <w:t>дағы уақытта да отар-</w:t>
        <w:br/>
        <w:t>шылдық саясатқа</w:t>
        <w:br/>
        <w:t>қарсы күрес жүргізуге</w:t>
        <w:br/>
        <w:t>міндеттеніп, Ресейдің</w:t>
        <w:br/>
        <w:t>ашық жақтаушылары-</w:t>
        <w:br/>
        <w:t>ның бірі сұлтан Қоңыр-</w:t>
        <w:br/>
        <w:t>құлжа Құдаймендеұлын</w:t>
        <w:br/>
        <w:t>қолға түсіруге, оның</w:t>
        <w:br/>
        <w:t>ауылдарын тонап, жыл-</w:t>
        <w:br/>
        <w:t>қыларын айдап әкетуге</w:t>
        <w:br/>
        <w:t>уәде берді.</w:t>
        <w:br/>
        <w:t>Көркемсуретті</w:t>
        <w:br/>
        <w:t>Көтерілістің одан әрі өрістей түсу бағы-</w:t>
        <w:br/>
        <w:t>тын байқаған патша әкімшілігі 1831 жылы</w:t>
        <w:br/>
        <w:t>оны басудың кең көлемді қимылдарын бас-</w:t>
        <w:br/>
        <w:t>тады. 500 жауынгерден тұратын жазалаушы</w:t>
        <w:br/>
        <w:t>отряд Саржан ауылдарына тұтқиылдан ша-</w:t>
        <w:br/>
        <w:t>буыл жасап, ойрандады, 450 бейбіт тұрғын</w:t>
        <w:br/>
        <w:t>опат болды. Алтын, Қаракесек, Жағалбай-</w:t>
        <w:br/>
        <w:t>лы рулары қатты шығынға үшырады, көпте-</w:t>
      </w:r>
    </w:p>
    <w:p>
      <w:r>
        <w:t>тен жылқыны айдап әкетті. Саржанның бір</w:t>
        <w:br/>
        <w:t>баласы тұтқынға түсті.</w:t>
        <w:br/>
        <w:t>Бір жылдан кейін П.Н. Кулаков баста-</w:t>
        <w:br/>
        <w:t>ған казак отряды Күшік пен Есенгелді</w:t>
        <w:br/>
        <w:t>сұлтандарды күшпен қолға түсіріп, Жанай-</w:t>
        <w:br/>
        <w:t>дар руын талан-таражға салды, алпыс қазақ-</w:t>
        <w:br/>
        <w:t>ты өлтірді. Кейін Кенесары сүлтан Орын-</w:t>
        <w:br/>
        <w:t>бор шегара комиссиясының төрағасы ге-</w:t>
        <w:br/>
        <w:t>нерал-майор Генске жіберген жолдамасын-</w:t>
        <w:br/>
        <w:t>да осы қайғылы деректерді көрсеткен.</w:t>
        <w:br/>
        <w:t>Казак бөлімдерінің тұрақты қуғындау-</w:t>
        <w:br/>
        <w:t>ларына қарамастан, жер сипатын жақсы</w:t>
        <w:br/>
        <w:t>білетін Саржан Қасымұлы, өз тұрағын жиі-</w:t>
        <w:br/>
        <w:t>жиі өзгерте жүріп, басқарушылары патша-</w:t>
        <w:br/>
        <w:t>ның отаршылдық әкімшілігіне қолдау</w:t>
        <w:br/>
        <w:t>көрсетіп отырған қазақ ауылдарын маза-</w:t>
        <w:br/>
        <w:t>лауын одан әрі жалғастырды.</w:t>
        <w:br/>
        <w:t>Саржан Қасымұлының кейбір әскери та-</w:t>
        <w:br/>
        <w:t>быстары нәтиже беріп, оның қол астына қазақ</w:t>
        <w:br/>
        <w:t>ауылдары топ-тобымен көшіп келе бастады.</w:t>
        <w:br/>
        <w:t>1832 жылдың 22 наурызында Саржанға Қоян-</w:t>
        <w:br/>
        <w:t>дытоғай болысының 12 ауылы келіп қосыл-</w:t>
        <w:br/>
        <w:t>ды, көтерілісшілерге солармен қатар Ақмола</w:t>
        <w:br/>
        <w:t>округінің қазақтары да қосыла бастады.</w:t>
        <w:br/>
        <w:t>Жазалаушы отряд Саржанның жүрген</w:t>
        <w:br/>
        <w:t>жерлерін жақсы біліп отырса да, оны қолға</w:t>
        <w:br/>
        <w:t>түсіре алмады. Саржан барынша сақтық</w:t>
        <w:br/>
        <w:t>жасады. Өз басы мен қалтқысыз берілген</w:t>
        <w:br/>
        <w:t>халық ісін сақтап қалу үшін үйінің жа-</w:t>
        <w:br/>
        <w:t>нында қашан да ерттеулі бес ат ұстады.</w:t>
        <w:br/>
        <w:t>Арнайы дайындықтан өтіп, барынша жаб-</w:t>
        <w:br/>
        <w:t>дықталған ыңғайлы казактар тобы да Сар-</w:t>
        <w:br/>
        <w:t>жанды аңдуын тоқтатқан жоқ. Солардың</w:t>
        <w:br/>
        <w:t>біреуі 1832 жылғы 6 маусым күні оған ойда</w:t>
        <w:br/>
        <w:t>жоқта кездесіп қалып, қосымша көмекке</w:t>
        <w:br/>
        <w:t>халық тыныштықта және</w:t>
        <w:br/>
        <w:t>еркін өмір сүрді. Екі иелік</w:t>
        <w:br/>
        <w:t>те екі жақты сауда жа-</w:t>
        <w:br/>
        <w:t>сап, тыныштық аз да бол-</w:t>
        <w:br/>
        <w:t>са бұзылған жоқ, біздің</w:t>
        <w:br/>
        <w:t>адамдарымызға ешқандай</w:t>
        <w:br/>
        <w:t>салық салынбаған, кейінгі</w:t>
        <w:br/>
        <w:t>кезде бұл басқаша бола ба-</w:t>
        <w:br/>
        <w:t>стады, өйткені біздің хал-</w:t>
        <w:br/>
        <w:t>қымыздан ясақ жинай бас-</w:t>
        <w:br/>
        <w:t>тады және оларға әртүрлі</w:t>
        <w:br/>
        <w:t>қысым көрсетіп, бұрынғы</w:t>
        <w:br/>
        <w:t>бейбіт шарт бұзылды. Сіз-</w:t>
        <w:br/>
        <w:t>дің кіші басшыларыңыз бү-</w:t>
        <w:br/>
        <w:t>кіл қырғыз халқы Ресей бо-</w:t>
        <w:br/>
        <w:t>дандығына өтті деп өтірік</w:t>
        <w:br/>
        <w:t>мәлімдеме жасады, соның</w:t>
        <w:br/>
        <w:t>салдарынан жергілікті</w:t>
        <w:br/>
        <w:t>жерлерде, менің марқұм</w:t>
        <w:br/>
        <w:t>атам Абылай иеліктерінен</w:t>
      </w:r>
    </w:p>
    <w:p>
      <w:r>
        <w:t>сегіз округ құрылды. Бұл</w:t>
        <w:br/>
        <w:t>біздің халқымыз үшін, әсі-</w:t>
        <w:br/>
        <w:t>ресе оларға ясақ салғаннан</w:t>
        <w:br/>
        <w:t>кейін тым ауырға соқты.</w:t>
        <w:br/>
        <w:t>Біздің бүкіл қазақ халқы</w:t>
        <w:br/>
        <w:t>қысым көрмей, тыныш</w:t>
        <w:br/>
        <w:t>өмір қызығын көруі үшін</w:t>
        <w:br/>
        <w:t>Көркемсуретті</w:t>
        <w:br/>
        <w:t>сақтап, Ресей ықпалынан тыс өмір сүріп</w:t>
        <w:br/>
        <w:t>келген қазақтарға тыныштық беруіне көз</w:t>
        <w:br/>
        <w:t>жеткізбек болған әрекеттері туралы өте</w:t>
        <w:br/>
        <w:t>қызықты материалдар сақталған.</w:t>
        <w:br/>
        <w:t>ХҮшбұлақ округтік приказының 1838 жыл-</w:t>
        <w:br/>
        <w:t>ғы 26 желтоқсанда Орынбор қаласының</w:t>
        <w:br/>
        <w:t>бастығына берген мәлімдемесінде Көкше-</w:t>
        <w:br/>
        <w:t>тау, Ақмола және Баянауыл округтерінен</w:t>
        <w:br/>
        <w:t>Табылды Тоқтыұлы, Жүсіп Жанкүшікүлы,</w:t>
        <w:br/>
        <w:t>Мәмберді Қонысбайұлы, Тойтын Дөнен-</w:t>
        <w:br/>
        <w:t>ұлы және Көшімбай Қазанғапүлы есімді</w:t>
        <w:br/>
        <w:t>бес қазақтың ұсталғанын хабарлаған. Е.Бек-</w:t>
        <w:br/>
        <w:t>маханов кітабында бүлікшіл сүлтанның бес</w:t>
        <w:br/>
        <w:t>сенімді адамының екеуі -- Табылды Тоқ-</w:t>
        <w:br/>
        <w:t>тыұүлы мен Көшімбай Қазанғапұлы атал-</w:t>
        <w:br/>
        <w:t>ған.</w:t>
        <w:br/>
        <w:t>Кенесарының бүл аттандырған адамда-</w:t>
        <w:br/>
        <w:t>рының бірі “аса мәртебелі тақсыр І Нико-</w:t>
        <w:br/>
        <w:t>лайдың” атына, екіншісі Батыс Сібір те-</w:t>
        <w:br/>
        <w:t>нерал-губернаторы В.Горчаковтың атына</w:t>
        <w:br/>
        <w:t>жолданған екі хат әкеле жатқан болатын.</w:t>
        <w:br/>
        <w:t>Сонымен “қарақшының” басты мақса-</w:t>
        <w:br/>
        <w:t>ты -- патша үкіметінің хандық билікті жой-</w:t>
        <w:br/>
        <w:t>ғаннан кейін Орта жүзде құрған Қарқара-</w:t>
        <w:br/>
        <w:t>лы, Көкшетау, Құсмұрын, Үшбұлақ, Бая-</w:t>
        <w:br/>
        <w:t>науыл, Аягөз (Сергиополь), Ақмола және</w:t>
        <w:br/>
        <w:t>Аманқарағай округтерін жою болды.</w:t>
        <w:br/>
        <w:t>Қазақтардың дәстүрлі жайылымдарын</w:t>
        <w:br/>
        <w:t>тарылта түсу мақсатымен бұрынғы Қасым</w:t>
        <w:br/>
        <w:t>төре аудандарында 1824 жылы Қарқара-</w:t>
        <w:br/>
        <w:t>лы, Көкшетау округтерін құру Ғұбайдолла</w:t>
        <w:br/>
        <w:t>сұлтанның, соған ілесе Қасым төренің өзі</w:t>
        <w:br/>
        <w:t>мен оның балалары Саржан мен Кенесары</w:t>
        <w:br/>
        <w:t>көтерілісінің басталуына түрткі болды.</w:t>
        <w:br/>
        <w:t>Жоғарыдағы хат жазылған кезде үкімет</w:t>
        <w:br/>
        <w:t>әскери-әкімшілік шаралар арқылы Сары-</w:t>
        <w:br/>
        <w:t>арқаның басым бөлігін қосып алып үлгер-</w:t>
        <w:br/>
        <w:t>ген еді. Кенесарының “қазақтарды алғаш-</w:t>
        <w:br/>
        <w:t>қы қалпында қалдыру” туралы талаптары</w:t>
        <w:br/>
        <w:t>отаршылдықты тоқтату деген сөз болатын.</w:t>
        <w:br/>
        <w:t>Көлемі әжептеуір екінші хат нақты бір</w:t>
        <w:br/>
        <w:t>адамға -- Сібір губернаторы, империяның</w:t>
        <w:br/>
        <w:t>көрнекті мәртебелі кісісі, князь В.Д. Гор-</w:t>
        <w:br/>
        <w:t>чаковке арналған.</w:t>
      </w:r>
    </w:p>
    <w:p>
      <w:r>
        <w:t>Қазақстан тарихы</w:t>
        <w:br/>
        <w:t>нады. Обручев болса Кенесарыға Орын-</w:t>
        <w:br/>
        <w:t>бор желісіне жақынырақ көшіп келіп,</w:t>
        <w:br/>
        <w:t>“Орынбор шегара комиссиясы көрсеткен</w:t>
        <w:br/>
        <w:t>жерлерде ғана тұруын” талап етті.</w:t>
        <w:br/>
        <w:t>Тағы да бір орыс генералы, Орынбор ше-</w:t>
        <w:br/>
        <w:t>тара комиссиясының төрағасы, генерал-</w:t>
        <w:br/>
        <w:t>майор Генс (кейін осы кісінің бастамасы-</w:t>
        <w:br/>
        <w:t>мен қалада қазақ балаларын оқытатын</w:t>
        <w:br/>
        <w:t>тұңғыш мектеп ашылған) Кенесарымен</w:t>
        <w:br/>
        <w:t>достық қатынаста болды. Бүл туралы құжат-</w:t>
        <w:br/>
        <w:t>тар көп. Екеуара алысқан хаттарына қара-</w:t>
        <w:br/>
        <w:t>ғанда Генс Кенесары мен Орынбор губер-</w:t>
        <w:br/>
        <w:t>наторы қатынастарында ара ағайындық рөл</w:t>
        <w:br/>
        <w:t>атқарған. Хан Генске үлкен үміт артып, сол</w:t>
        <w:br/>
        <w:t>арқылы талаптарын білдірген. “Және Сіздің</w:t>
        <w:br/>
        <w:t>маған көп жақсылық жасайтыныңызды</w:t>
        <w:br/>
        <w:t>білемін, -- деп жазған хан Генске, -- әзірге</w:t>
        <w:br/>
        <w:t>Сіз Орынборда аман-есен тұрғанда маған</w:t>
        <w:br/>
        <w:t>ешқандай зиян келмейтініне сенімдімін”.</w:t>
        <w:br/>
        <w:t>Кенесары одан әрі сол кісі арқылы им-</w:t>
        <w:br/>
        <w:t>ператорға қалыптасқан жағдайды жеткізу</w:t>
        <w:br/>
        <w:t>үшін онымен кездескісі келетінін жазған.</w:t>
        <w:br/>
        <w:t>Хаттар қазақ ханының император І Ни-</w:t>
        <w:br/>
        <w:t>колайдың әділ шешім қабылдайтынына</w:t>
        <w:br/>
        <w:t>белгілі дәрежеде сенім артқанын көрсетеді.</w:t>
        <w:br/>
        <w:t>Бірақ оның бұл үміті ақталмады. .</w:t>
        <w:br/>
        <w:t>Тым құрығанда аз уақытқа бейбіт өмірді</w:t>
        <w:br/>
        <w:t>сақтау жолындағы барлық дипломатиялық</w:t>
        <w:br/>
        <w:t>мүмкіндіктерді сарқып тауысқаннан кейін,</w:t>
        <w:br/>
        <w:t>тікелей әскери қимылдарға көшуден басқа</w:t>
        <w:br/>
        <w:t>жол қалмады. Бүл соғыс табандатқан он</w:t>
        <w:br/>
        <w:t>жылға созылды, оған Кенесарының азатшыл-</w:t>
        <w:br/>
        <w:t>дық мақсаттарын құлшына қолдаған көпте-</w:t>
        <w:br/>
        <w:t>тен тайпалас туыстары атсалысты. Қазақ хал-</w:t>
        <w:br/>
        <w:t>қының сонау Абылай заманында қалыптас-</w:t>
        <w:br/>
        <w:t>қан мемлекеттігін қылпына келтіруді мақсат</w:t>
        <w:br/>
        <w:t>еткен ХІХ ғасырдағы аса ірі үлт-азаттық күресі</w:t>
        <w:br/>
        <w:t>Орталық Азия халықтарының зердесінде</w:t>
        <w:br/>
        <w:t>өшпес із қалдырып, жеңіліспен аяқталды.</w:t>
        <w:br/>
        <w:t>Бүлікшіл ханның 10 жылға созылған</w:t>
        <w:br/>
        <w:t>көтерілісін әр кезеңдерде Орта жүздің</w:t>
        <w:br/>
        <w:t>қыпшақ, арғын, керей, бағаналы найман ру-</w:t>
        <w:br/>
        <w:t>лары, Кіші жүздің төртқара, шекті, жаппас,</w:t>
        <w:br/>
        <w:t>Имам Шәміл</w:t>
        <w:br/>
        <w:t>бастаған таулықтар</w:t>
        <w:br/>
        <w:t>көтерілісімен қатар</w:t>
        <w:br/>
        <w:t>қазақ халқының аса</w:t>
        <w:br/>
        <w:t>көрнекті саясатшысы,</w:t>
        <w:br/>
        <w:t>тамаша қолбасшы</w:t>
        <w:br/>
        <w:t>Кенесары Қасымұлы</w:t>
        <w:br/>
        <w:t>бастаған күрес ұлттық</w:t>
        <w:br/>
        <w:t>шет аймақтардың</w:t>
        <w:br/>
        <w:t>отаршылдықтан</w:t>
        <w:br/>
        <w:t>құтылып, азаттық алу</w:t>
        <w:br/>
        <w:t>жолындағы табанды да</w:t>
      </w:r>
    </w:p>
    <w:p>
      <w:r>
        <w:t>ұзаққа созылған, аса</w:t>
        <w:br/>
        <w:t>ауыр көтерілістер</w:t>
        <w:br/>
        <w:t>қатарына жатады.</w:t>
        <w:br/>
        <w:t>Осы жерде қазақ ха-</w:t>
        <w:br/>
        <w:t>нында тұтқында болып,</w:t>
        <w:br/>
        <w:t>онымен бірнеше ай бойы</w:t>
        <w:br/>
        <w:t>бірге көшіп жүрген ба-</w:t>
        <w:br/>
        <w:t>рон Услар келтірген Ке-</w:t>
        <w:br/>
        <w:t>несарының портретін</w:t>
        <w:br/>
        <w:t>бере кеткеннің артық-</w:t>
        <w:br/>
        <w:t>тығы жоқ:</w:t>
        <w:br/>
        <w:t>“Кенесарының бойы</w:t>
        <w:br/>
        <w:t>биік емес, ашаң, бет</w:t>
        <w:br/>
        <w:t>әлпетіне тән қалмақ си-</w:t>
        <w:br/>
        <w:t>патты бітім оның</w:t>
        <w:br/>
        <w:t>шыққан тегін таныта-</w:t>
        <w:br/>
        <w:t>ды.</w:t>
        <w:br/>
        <w:t>Айта кетелік,</w:t>
        <w:br/>
        <w:t>қысықтау өткір көздері</w:t>
        <w:br/>
        <w:t>мысқыл аралас ақыл</w:t>
        <w:br/>
        <w:t>нұрын шашып тұрады,</w:t>
        <w:br/>
        <w:t>ал кескінінен көп жаг-</w:t>
        <w:br/>
        <w:t>дайда жиі көрініп қала-</w:t>
        <w:br/>
        <w:t>тын қаталдығы байқа-</w:t>
        <w:br/>
        <w:t>ла қоймайтын”.</w:t>
        <w:br/>
        <w:t>Кенесарының заман-</w:t>
        <w:br/>
        <w:t>дастарынан бізге жет-</w:t>
        <w:br/>
        <w:t>кен бірден-бір сипатта-</w:t>
        <w:br/>
        <w:t>ма осы ғана.</w:t>
        <w:br/>
        <w:t>Көркемсуретті</w:t>
        <w:br/>
        <w:t>туған тұңғыш ұлы Ғұбайдолла да, Қасым</w:t>
        <w:br/>
        <w:t>төренің баласы 20-жылдары көтеріліс басшы-</w:t>
        <w:br/>
        <w:t>сы болып, Ташкент билеушілері зұлымдық-</w:t>
        <w:br/>
        <w:t>пен өлтірген Саржан сұлтан Қасымүлы да өз</w:t>
        <w:br/>
        <w:t>бауыры Кенесары Қасымұлымен қатар түра</w:t>
        <w:br/>
        <w:t>алмайды. А.Красовский ол туралы “атасы</w:t>
        <w:br/>
        <w:t>Абылайдан ақылы артық болмағанымен, мі-</w:t>
        <w:br/>
        <w:t>незінің өрлігі жағынан одан және өз әкесі</w:t>
        <w:br/>
        <w:t>Қасымнан асып түсті...” деп жазды.</w:t>
        <w:br/>
        <w:t>Кенесары көреген саясатшы ретінде бүл</w:t>
        <w:br/>
        <w:t>уақытта Еуропа жандармына айналған Ре-</w:t>
        <w:br/>
        <w:t>сей сияқты аса қуатты мемлекетпен күрес</w:t>
        <w:br/>
        <w:t>бүкіл үш жүздің күшін топтастыру мен аса</w:t>
        <w:br/>
        <w:t>үлкен құрбандықтарға баруды, әскери ғана</w:t>
        <w:br/>
        <w:t>емес, өте икемді дипломатиялық тапқыр-</w:t>
        <w:br/>
        <w:t>лық танытуды қажет ететінін жақсы түсінді.</w:t>
        <w:br/>
        <w:t>Ол халық қозғалысынан тыс қалған жеке-</w:t>
        <w:br/>
        <w:t>леген сұлтандардың, билердің, старшиналар-</w:t>
        <w:br/>
        <w:t>дың бұзақылықтарын аяусыз басып, Ресейге</w:t>
        <w:br/>
        <w:t>бүйрегі бұратындарды қанша қатал жазала-</w:t>
        <w:br/>
        <w:t>ғанына қарамай, түптеп келгенде даулы</w:t>
        <w:br/>
        <w:t>мәселелерді бейбіт жолмен шешу жағын қол-</w:t>
      </w:r>
    </w:p>
    <w:p>
      <w:r>
        <w:t>дады. Әскери тұтқындарға, соның ішінде</w:t>
        <w:br/>
        <w:t>орыстарға да кешіріммен қарады, Ресейдің</w:t>
        <w:br/>
        <w:t>ресми өкілдерін жылы қабылдап және</w:t>
        <w:br/>
        <w:t>күнделікті мінез-құлқында да оғаштық</w:t>
        <w:br/>
        <w:t>көрсеткен жоқ. Тек қырғыздарға қарсы со-</w:t>
        <w:br/>
        <w:t>ғыста ерекше қаталдыққа барды. Ол қозға-</w:t>
        <w:br/>
        <w:t>лыс мүддесін ұмытып, сатқындық жасаған-</w:t>
        <w:br/>
        <w:t>дар мен әскери тәртіп бұзғандарға тым қаты-</w:t>
        <w:br/>
        <w:t>гез болып кететін. Ханның бұл мінезі “Кене-</w:t>
        <w:br/>
        <w:t>сары -- Наурызбай” дастанында жақсы си-</w:t>
        <w:br/>
        <w:t>патталған. Дастан авторы жауынгер-ақын</w:t>
        <w:br/>
        <w:t>Нысанбай атақты ханның барлық даңқты</w:t>
        <w:br/>
        <w:t>істеріне белсене қатысқан, солардың ішінде</w:t>
        <w:br/>
        <w:t>1847 жылғы сәуір айындағы Майтөбеде бол-</w:t>
        <w:br/>
        <w:t>ған қырғыз шайқасына қатысқан адам. Осы</w:t>
        <w:br/>
        <w:t>ұрыс барысында хан қаза тапты.</w:t>
        <w:br/>
        <w:t>Кенесары патша үкіметімен арадағы</w:t>
        <w:br/>
        <w:t>шиеленісті әскери жолмен шешудің тым</w:t>
        <w:br/>
        <w:t>күрделі болатынын жақсы түсінді. Ол, ең</w:t>
        <w:br/>
        <w:t>алдымен, Абылай ұрпақтарына тиесілі қазақ</w:t>
        <w:br/>
        <w:t>жайлауларында Сібір генерал-губернаторы</w:t>
        <w:br/>
        <w:t>Қазақстан тарихы</w:t>
        <w:br/>
        <w:t>казактар командирі Карбышев дереу келді.</w:t>
        <w:br/>
        <w:t>Ұрысқа екі жақтан бірнеше жүз адам</w:t>
        <w:br/>
        <w:t>қатысты. Жаңбырдай жауған оқ астында</w:t>
        <w:br/>
        <w:t>қалған Саржан ауылы кері шегінді.</w:t>
        <w:br/>
        <w:t>Казактар кейін қашқан Саржан мен оның</w:t>
        <w:br/>
        <w:t>жақындарына ұмтылды, бірақ жер жағда-</w:t>
        <w:br/>
        <w:t>йын жақсы білетін сүлтан бүл жолы да аман</w:t>
        <w:br/>
        <w:t>қалды. Ол алпыс шақырымнан астам жер</w:t>
        <w:br/>
        <w:t>шапты, ал казактардың аттары мұндай алыс</w:t>
        <w:br/>
        <w:t>қашықтыққа шыдай алмады. Саржан атта-</w:t>
        <w:br/>
        <w:t>рын бірінен соң бірін ауыстырып мініп,</w:t>
        <w:br/>
        <w:t>қуғыннан құтылып кетті. Жазалаушылардың</w:t>
        <w:br/>
        <w:t>қолына бірнеше жайбасар түйе ғана түсті.</w:t>
        <w:br/>
        <w:t>1836 жылы көктемде көтерілісшілерге да-</w:t>
        <w:br/>
        <w:t>ланың орталық бөлігінің бірнеше рулары,</w:t>
        <w:br/>
        <w:t>Сарымсақ және Шор руларының Бақанас</w:t>
        <w:br/>
        <w:t>биі Теңірік Байтөреұлы басқарған қазақта-</w:t>
        <w:br/>
        <w:t>ры келіп қосылды. Саржанның қол астына</w:t>
        <w:br/>
        <w:t>одан басқа Ізбасар Алдабергенұлының,</w:t>
        <w:br/>
        <w:t>Мыңбай Төлентайұлының, Онбай Төлентай-</w:t>
        <w:br/>
        <w:t>үлының, Бұтанбай Шуашұлының ауылда-</w:t>
        <w:br/>
        <w:t>ры көшіп келді.</w:t>
        <w:br/>
        <w:t>Саржан әскери қимылдарын одан әрі жал-</w:t>
        <w:br/>
        <w:t>ғастыра берді, ұшы-қиырына көз жетпейтін</w:t>
        <w:br/>
        <w:t>далада оны ұстау мүмкін емес еді. Қоқан</w:t>
        <w:br/>
        <w:t>кқүшбегінің уәде еткен көмегі келді.</w:t>
        <w:br/>
        <w:t>Ұлы жүз ауылдарына көшуге мәжбүр</w:t>
        <w:br/>
        <w:t>болған Саржан Ташкент күшбегінің қол ас-</w:t>
        <w:br/>
        <w:t>тында отырған қазақтарды өз жағына тарт-</w:t>
        <w:br/>
        <w:t>пақ болды. Қарамағындағы қазақ ауылда-</w:t>
        <w:br/>
        <w:t>рынан айырылып қалудан қауіптенген</w:t>
      </w:r>
    </w:p>
    <w:p>
      <w:r>
        <w:t>кқүшбегі Саржан мен оның бауырлары Ер-</w:t>
        <w:br/>
        <w:t>жан мен Есенгелдіні жалған уәдемен алдап</w:t>
        <w:br/>
        <w:t>шақырып алып, зүлымдықпен өлтірді. Бүл</w:t>
        <w:br/>
        <w:t>1836 жылы жазда болған еді.</w:t>
        <w:br/>
        <w:t>Саржан сұлтан мен оның бауырларының</w:t>
        <w:br/>
        <w:t>қазасы қоқан-қазақ қатынастарына кері</w:t>
        <w:br/>
        <w:t>әсерін тигізді. Қоқан билеушісінің екіжүз-</w:t>
        <w:br/>
        <w:t>ділігі мен зүлымдығын Кенесары Қасым-</w:t>
        <w:br/>
        <w:t>үлы әмәнда жадында ұстап, кек алуды мақ-</w:t>
        <w:br/>
        <w:t>сат етті.</w:t>
        <w:br/>
        <w:t>Бірнеше айлар мен апталар өткен соң Ке-</w:t>
        <w:br/>
        <w:t>несары Қасымұлы ағасы бастаған істі ілгері</w:t>
        <w:br/>
        <w:t>жалғастырды.</w:t>
        <w:br/>
        <w:t>1836 жылдың басында</w:t>
        <w:br/>
        <w:t>“Ақтау қамалынан</w:t>
        <w:br/>
        <w:t>“Тентек” майор бастаған</w:t>
        <w:br/>
        <w:t>300 казактан тұратын</w:t>
        <w:br/>
        <w:t>әскери топ шықты.</w:t>
        <w:br/>
        <w:t>Сотқар, бұзақы, шалдуар</w:t>
        <w:br/>
        <w:t>адамдарды қазақтар</w:t>
        <w:br/>
        <w:t>тентек деп атаған.</w:t>
        <w:br/>
        <w:t>Орыс офицеріне бұл атақ</w:t>
        <w:br/>
        <w:t>шектен тыс қаталдығы,</w:t>
        <w:br/>
        <w:t>байлаусыз ызақорлығы</w:t>
        <w:br/>
        <w:t>үшін таңылған. Ол</w:t>
        <w:br/>
        <w:t>қолына түскен тұтқын-</w:t>
        <w:br/>
        <w:t>дарды қамшының асты-</w:t>
        <w:br/>
        <w:t>на алып соғып, барынша</w:t>
        <w:br/>
        <w:t>масқаралауға бұйрық</w:t>
        <w:br/>
        <w:t>беретін болған. Бірақ бұл</w:t>
        <w:br/>
        <w:t>атақты ол қымыз ішіп,</w:t>
        <w:br/>
        <w:t>әбден мас болған соң</w:t>
        <w:br/>
        <w:t>алған.</w:t>
        <w:br/>
        <w:t>Шұбартау ауданының</w:t>
        <w:br/>
        <w:t>Аягөз маңындағы бір</w:t>
        <w:br/>
        <w:t>шоқы күні бүгінге дейін</w:t>
        <w:br/>
        <w:t>“Мас ассесор” деп</w:t>
        <w:br/>
        <w:t>аталады. Сөйтіп, ол жер</w:t>
        <w:br/>
        <w:t>казак офицерлері жасаған</w:t>
        <w:br/>
        <w:t>бейбастақ әрекеттің</w:t>
        <w:br/>
        <w:t>топонимикалық белгісі</w:t>
        <w:br/>
        <w:t>ретінде сақталып қалған.</w:t>
        <w:br/>
        <w:t>Қазақстан тарихы</w:t>
        <w:br/>
        <w:t>Қырыққа енді ғана толған жап-жас жігіт</w:t>
        <w:br/>
        <w:t>нағыз дала бөрісінің, көшпелілер көсемінің</w:t>
        <w:br/>
        <w:t>бас имейтін өрлігін танытып, ақ патша-</w:t>
        <w:br/>
        <w:t>ның табанында тапталып, бишаралық күн</w:t>
        <w:br/>
        <w:t>кешуді қорлық санап, ажалын қас қақпай</w:t>
        <w:br/>
        <w:t>қарсы алды.</w:t>
        <w:br/>
        <w:t>Кенесарының аса үздік қолбасылық та-</w:t>
        <w:br/>
        <w:t>ланты, оның дипломаттық өнері, жеке ба-</w:t>
        <w:br/>
        <w:t>сының тамаша қасиеттері, дүниетанымы мен</w:t>
        <w:br/>
        <w:t>алғыр зердесі туралы үзақ жылдар бойы</w:t>
        <w:br/>
        <w:t>ештеңе айтылмай келді. Ал кезінде ХІХ</w:t>
      </w:r>
    </w:p>
    <w:p>
      <w:r>
        <w:t>ғасырдың екінші жартысында орыс тарих-</w:t>
        <w:br/>
        <w:t>намасының А.Н. Середа, Л.Красовский,</w:t>
        <w:br/>
        <w:t>И.Завалишин сияқты көрнекті өкілдері,</w:t>
        <w:br/>
        <w:t>біраз уақыт қазақ ханында тұтқында бол-</w:t>
        <w:br/>
        <w:t>ған барон Услар оның жеке басының асыл</w:t>
        <w:br/>
        <w:t>қасиеттерін тамсана отырып, айтып кеткен.</w:t>
        <w:br/>
        <w:t>П.П. Семенов-Тянь- Шанский оны</w:t>
        <w:br/>
        <w:t>“Қазақ даласының Митридаты” деп ата-</w:t>
        <w:br/>
        <w:t>ған. 1847 жылы көтерілісті басу үшін гене-</w:t>
        <w:br/>
        <w:t>рал-майор Вишневский әскери экспеди-</w:t>
        <w:br/>
        <w:t>циясының құрамында жорыққа аттанған</w:t>
        <w:br/>
        <w:t>А.Янушкевич Кенесарыны Алжир халқы-</w:t>
        <w:br/>
        <w:t>ның француз отаршыларына қарсы үлт-</w:t>
        <w:br/>
        <w:t>азаттық қозғалысының көсемі Абд әл-Ка-</w:t>
        <w:br/>
        <w:t>дермен теңестірді.</w:t>
        <w:br/>
        <w:t>Бұл саясаттың бір сатысы осы уақытқа</w:t>
        <w:br/>
        <w:t>дейін империя құрамына қосылмаған Орта</w:t>
        <w:br/>
        <w:t>жүздің үлкен бөлігін Ресей құрамына енгізу</w:t>
        <w:br/>
        <w:t>болды.</w:t>
        <w:br/>
        <w:t>Алайда Петербургтың билеуші топтары</w:t>
        <w:br/>
        <w:t>өздерінің негізгі ойларына кіріскенде</w:t>
        <w:br/>
        <w:t>көшпелілердің тұрмыс салтын ескермей,</w:t>
        <w:br/>
        <w:t>оларды қарудың күшімен бағындыруды</w:t>
        <w:br/>
        <w:t>көздеді.</w:t>
        <w:br/>
        <w:t>Барон К.Кауфманның шақыруымен</w:t>
        <w:br/>
        <w:t>Түркістан генерал-губернаторы кеңесін</w:t>
        <w:br/>
        <w:t>басқаруға келген, қазақ даласы мен</w:t>
        <w:br/>
        <w:t>Түркістан өлкесін жақсы білетін, бірнеше</w:t>
        <w:br/>
        <w:t>жыл бойы Кенесарымен хат алысып тұрған</w:t>
        <w:br/>
        <w:t>неміс текті орыс әдебиетшісі А.Гейне:</w:t>
        <w:br/>
        <w:t>“Қазақтардың өмір салты тіпті де басқа-</w:t>
        <w:br/>
        <w:t>ша, біздің өміріміздің бірде бір түріне ұқса-</w:t>
        <w:br/>
        <w:t>Кенесары ханның інісі Наурызбай батыр</w:t>
        <w:br/>
        <w:t>Кенесарының</w:t>
        <w:br/>
        <w:t>басты қасіреті оның</w:t>
        <w:br/>
        <w:t>Ресей империясы</w:t>
        <w:br/>
        <w:t>жаулап алған</w:t>
        <w:br/>
        <w:t>көптеген елдердің</w:t>
        <w:br/>
        <w:t>бірінің ханы болып</w:t>
        <w:br/>
        <w:t>туғандығында еді!</w:t>
        <w:br/>
        <w:t>Тұла бойы</w:t>
        <w:br/>
        <w:t>Шыңғыстың қанынан</w:t>
        <w:br/>
        <w:t>жаратылған адам кісі</w:t>
        <w:br/>
        <w:t>алдында тізерлеп күн</w:t>
        <w:br/>
        <w:t>кешкеннен қолына</w:t>
        <w:br/>
        <w:t>қару ұстап өлгенді</w:t>
        <w:br/>
        <w:t>әлдеқайда артық</w:t>
        <w:br/>
        <w:t>санады. Ел аузындағы</w:t>
        <w:br/>
        <w:t>аңыз-әңгімелерге</w:t>
        <w:br/>
        <w:t>қарағанда</w:t>
        <w:br/>
        <w:t>дұшпандары найзаға</w:t>
        <w:br/>
        <w:t>шаншып, жоғары</w:t>
        <w:br/>
        <w:t>көтергенде ержүрек</w:t>
        <w:br/>
        <w:t>хан өліп бара жатып:</w:t>
        <w:br/>
        <w:t>“Мен сендерден сонда</w:t>
        <w:br/>
        <w:t>да жоғары тұрмын!</w:t>
        <w:br/>
        <w:t>депті” деген сөз бар.</w:t>
      </w:r>
    </w:p>
    <w:p>
      <w:r>
        <w:t>Қазақстан тарихы</w:t>
        <w:br/>
        <w:t>Ағыбай батыр</w:t>
        <w:br/>
        <w:t>Көркемсуретті</w:t>
        <w:br/>
        <w:t>Қазақстан тарихы</w:t>
        <w:br/>
        <w:t>ның тәңіршілдік сенімі дәуірінен бастау</w:t>
        <w:br/>
        <w:t>алып, соңы ХҮП ғасырдың аяғында Имам</w:t>
        <w:br/>
        <w:t>Ағзам мәзһабының Иасауи тариқатын ұстан-</w:t>
        <w:br/>
        <w:t>ған сопылар ұстазы Пір Бекет салған Оғлан-</w:t>
        <w:br/>
        <w:t>дыдағы мешіт-медресемен аяқталады. Маң-</w:t>
        <w:br/>
        <w:t>ғыстау жерасты ғимараттарының ішіндегі</w:t>
        <w:br/>
        <w:t>ең ескісі -- жерді күмбез ернегіне дейін</w:t>
        <w:br/>
        <w:t>дөнгелете ойып (шеңбер) қазып, таспен</w:t>
        <w:br/>
        <w:t>қалаған Бәйте ғибадатханасы. Ғибадатха- Бұл гибадат орында-</w:t>
        <w:br/>
        <w:t>наның жоғары жағы күмбезделе келіп, жер рын салу түркі халық-</w:t>
        <w:br/>
        <w:t>бетінде төбе пішінінде өріліп, түндік ой- тарының тәңіршілдік</w:t>
        <w:br/>
        <w:t>ықпен аяқталған. Құлшылық бөлмесі ғима- сенімі дәуірінен бастау</w:t>
        <w:br/>
        <w:t>раттың ішкі шеңберінде “ крест” нышанын- алып, соңы ХҮІ гасыр-</w:t>
        <w:br/>
        <w:t>да салынған. “Крест” -- көне түркілердің дың аяғында аяқталады.</w:t>
        <w:br/>
        <w:t>тәңіршілдік сенімінің белгісі екенін ар-</w:t>
        <w:br/>
        <w:t>хеологиялық, қазба жұмыстарының қоры-</w:t>
        <w:br/>
        <w:t>тындылары дәлелдеп келеді.</w:t>
        <w:br/>
        <w:t>Бәйтеден кейін салынған ғибадат орны</w:t>
        <w:br/>
        <w:t>-- Шақпақ Ата кесенесі.</w:t>
        <w:br/>
        <w:t>ШАҚПАҚ АТА КЕСЕНЕСІ</w:t>
        <w:br/>
        <w:t>Шақпақ ата кесенесі Манғыстау облы-</w:t>
        <w:br/>
        <w:t>сы, Манғыстау ауданындағы Таушық кен-</w:t>
        <w:br/>
        <w:t>тінен батысқа қарай 25 шақырым жерде</w:t>
        <w:br/>
        <w:t>орналасқан. Кесене сағанатам, құлпытас,</w:t>
        <w:br/>
        <w:t>сағана-койтас секілді ескерткіштер мен</w:t>
        <w:br/>
        <w:t>жерасты мешітінен тұрады. Жартасты</w:t>
        <w:br/>
        <w:t>Қазақстан тарихы</w:t>
        <w:br/>
        <w:t>пен қаланған болу керек, өйткені қалан-</w:t>
        <w:br/>
        <w:t>ған тастар толық құлап, тек ойық орны</w:t>
        <w:br/>
        <w:t>қалған. Түпкі екі бөлме зал ретінде бірік-</w:t>
        <w:br/>
        <w:t>тірілген. Төбелері күмбез пішіндес, ор-</w:t>
        <w:br/>
        <w:t>таңғы бөлменің төбесінде түндік тесік</w:t>
        <w:br/>
        <w:t>болған. Алайда тесік опырылып, бөлме-</w:t>
      </w:r>
    </w:p>
    <w:p>
      <w:r>
        <w:t>нің бір метрден төменгі жерін көміп тас-</w:t>
        <w:br/>
        <w:t>таған. Кезінде түндікті бөлмеде қойыл-</w:t>
        <w:br/>
        <w:t>ған сырық ағаштың қалдығы көрінеді.</w:t>
        <w:br/>
        <w:t>Түпкі бөлмеде михрабтың жоғарғы жағы-</w:t>
        <w:br/>
        <w:t>ның бедері бар. Дәліздің құбыла алды 8 х</w:t>
        <w:br/>
        <w:t>12 м тегіс алаң, соған қарағанда жүзге</w:t>
        <w:br/>
        <w:t>жуық адам сиятын алаң болып, құбыла</w:t>
        <w:br/>
        <w:t>жағында михрабтас пен мінбертас болған-</w:t>
        <w:br/>
        <w:t>ға ұқсайды. Төбенің оңтүстік батыс</w:t>
        <w:br/>
        <w:t>етегінде ертеде жерленген адамдардың тас</w:t>
        <w:br/>
        <w:t>белгілері бар.</w:t>
        <w:br/>
        <w:t>Тобықты ойында төбенің географиялық</w:t>
        <w:br/>
        <w:t>орналасуы жер серігінен сигнал қабыл-</w:t>
        <w:br/>
        <w:t>дайтын параболалық антеннаның табиғи</w:t>
        <w:br/>
        <w:t>моделіне ұқсайды. Табиғаттың осынау</w:t>
        <w:br/>
        <w:t>шеберлігі зікір кезінде шәкірттердің</w:t>
        <w:br/>
        <w:t>жүрегін Алланың нұрымен нұрландыруға</w:t>
        <w:br/>
        <w:t>пайдаланған секілді. Бор төбеде 25 -- 30</w:t>
        <w:br/>
        <w:t>см табиғи гипс қабаты бар, Бекет Ата осы</w:t>
        <w:br/>
        <w:t>табиғи материалды мешіт құрылысына</w:t>
        <w:br/>
        <w:t>қолданғаны аңғарылады.</w:t>
        <w:br/>
        <w:t>Төбе астынан</w:t>
        <w:br/>
        <w:t>ті үш бөлмеден тұрады.</w:t>
        <w:br/>
        <w:t>Оның біреуі дәліз де,</w:t>
        <w:br/>
        <w:t>екеуі зал сияқты.</w:t>
        <w:br/>
        <w:t>Күмбезделген төбесінде</w:t>
        <w:br/>
        <w:t>түндік тәрізді тесік</w:t>
        <w:br/>
        <w:t>қалдырылған.</w:t>
        <w:br/>
        <w:t>Қазақстан тарихы</w:t>
        <w:br/>
        <w:t>құлаған жерде, төбені үңгіп салған, жеті</w:t>
        <w:br/>
        <w:t>бөлмеден тұратын ғимарат. Ғимарат түпкі</w:t>
        <w:br/>
        <w:t>бөлмесіне Бекет Атаның өз мүрдесі қойы-</w:t>
        <w:br/>
        <w:t>лып, есігі таспен қаланып, мәрмәр тақта</w:t>
        <w:br/>
        <w:t>қойылған. Түндікті бөлмеде Бекет Атаның</w:t>
        <w:br/>
        <w:t>шөбересі Құлмәмбетұлы Мұрын, осы бөл-</w:t>
        <w:br/>
        <w:t>менің сол жақ қанатындағы “қыздар бөл-</w:t>
        <w:br/>
        <w:t>месінде” қарындасы Әпуаш жерленген.</w:t>
        <w:br/>
        <w:t>Михрабы бар бөлменің іргесі мен күнба-</w:t>
        <w:br/>
        <w:t>тыс жағында белгісіз үш кісінің және</w:t>
        <w:br/>
        <w:t>шілханада төрт кісінің мүрделері бар.</w:t>
        <w:br/>
        <w:t>Халық арасындағы аңыздарға қараған-</w:t>
        <w:br/>
        <w:t>да Бекет Ата бірде Бейнеуде тойда отырып</w:t>
        <w:br/>
        <w:t>ауыл шетіндегі шаңдақта балаларға үзын</w:t>
        <w:br/>
        <w:t>алтын айдарлы бес-алты жасар бөтен бала</w:t>
        <w:br/>
        <w:t>қосылып ойнайтынын, кешке ешкімге ер-</w:t>
        <w:br/>
        <w:t>мей, сонда қалып қоятынын естиді. Ести-</w:t>
        <w:br/>
        <w:t>яр адамдарға үстатпай қашып кететін кө-</w:t>
        <w:br/>
        <w:t>рінеді. Бұл хабарды естіген Бекет Ата өз</w:t>
        <w:br/>
        <w:t>ұстазы Пақыржан қажының жіберген</w:t>
        <w:br/>
        <w:t>“Оғланы” осы шығар деген үмітпен жол-</w:t>
        <w:br/>
        <w:t>ға дайындалады. Атанға жол азығын са-</w:t>
        <w:br/>
        <w:t>лып, сәрсенбінің сәтінде, күн қыза ауыл</w:t>
        <w:br/>
        <w:t>шетінде ойнап жүрген балаларға барады.</w:t>
        <w:br/>
        <w:t>Жақындап бара бергенде айдары жалты-</w:t>
      </w:r>
    </w:p>
    <w:p>
      <w:r>
        <w:t>раған бір бала қаша жөнеліп, “Оғланды”</w:t>
        <w:br/>
        <w:t>қауымына жеткенде көзден ғайып бола-</w:t>
        <w:br/>
        <w:t>ды. Бекет Ата сол жерге белгі қойып, ке-</w:t>
        <w:br/>
        <w:t>йін сонда қоныс аударады. Ол жаққа қан-</w:t>
        <w:br/>
        <w:t>дай себептермен баратынын ешкімге айт-</w:t>
        <w:br/>
        <w:t>пайды. Белгіленген жерге қосын орналас-</w:t>
        <w:br/>
        <w:t>тырып, түнейді. Таң намазын оқып Ал-</w:t>
        <w:br/>
        <w:t>Лаға жалынып зікір ай-</w:t>
        <w:br/>
        <w:t>тып, дұға оқиды. Ертемен</w:t>
        <w:br/>
        <w:t>төбеге шыққанда алтын</w:t>
        <w:br/>
        <w:t>айдарлы баланы көріп</w:t>
        <w:br/>
        <w:t>соңына түседі.</w:t>
        <w:br/>
        <w:t>Бекет айналаны шар-</w:t>
        <w:br/>
        <w:t>лап, баланы іздеуге кірі-</w:t>
        <w:br/>
        <w:t>седі. Күн сәскеге жақын-</w:t>
        <w:br/>
        <w:t>дағанда Көк Асаның</w:t>
        <w:br/>
        <w:t>күмістелген басы күнге |</w:t>
        <w:br/>
        <w:t>шағылысып, жарқырап</w:t>
        <w:br/>
        <w:t>көзге түседі. Бекет қуанып</w:t>
        <w:br/>
        <w:t>Асаға барса, күтпеген жер-</w:t>
        <w:br/>
        <w:t>“Оғланды” қорымын-</w:t>
        <w:br/>
        <w:t>дағы құлпытастар</w:t>
        <w:br/>
        <w:t>ХІУ-ХХ ғасырлар аралы-</w:t>
        <w:br/>
        <w:t>ғын қамтиды.</w:t>
        <w:br/>
        <w:t>Көркемсуретті</w:t>
        <w:br/>
        <w:t>Маңғыстауға билікке келіп, Бозашыны</w:t>
        <w:br/>
        <w:t>қоныстанған Шыңғыс хан ұрпағы Тоқа</w:t>
        <w:br/>
        <w:t>Темірдің баласы Түйе қожа оғылан Ақсақ</w:t>
        <w:br/>
        <w:t>Темірдің қолдауымен Көкімбет мешітін</w:t>
        <w:br/>
        <w:t>салдырып, Иасауи тарихатын жалғастыру</w:t>
        <w:br/>
        <w:t>мақсатында ұстаздар шақыртады. Бұл іс</w:t>
        <w:br/>
        <w:t>алғашқы ханның, ел арасындағы беделін</w:t>
        <w:br/>
        <w:t>арттырып, мәртебесін өсіргені хақ...</w:t>
        <w:br/>
        <w:t>Көкімбет мешіт-медресесіндегі бүзылған,</w:t>
        <w:br/>
        <w:t>қыры кетсе де сыны кетпеген кей әше-</w:t>
        <w:br/>
        <w:t>кей-өрнектер -- парсы шеберлерінің Маң-</w:t>
        <w:br/>
        <w:t>ғыстауда болғандығының куәсі. Тобықты</w:t>
        <w:br/>
        <w:t>мешіті осы Көкімбет мешітімен көп жа-</w:t>
        <w:br/>
        <w:t>ғынан ұқсас.</w:t>
        <w:br/>
        <w:t>Бұл мешітті қалпына келтіру жұмыста-</w:t>
        <w:br/>
        <w:t>ры жүргізілмеген.</w:t>
        <w:br/>
        <w:t>2-5</w:t>
        <w:br/>
        <w:t>ОЕЛАНДЫ МЕШІТІ</w:t>
        <w:br/>
        <w:t>“Оғланды” қорымы Маңғыстау облысы</w:t>
        <w:br/>
        <w:t>Қарақия ауданына қарасты Үстірт жазы-</w:t>
        <w:br/>
        <w:t>ғының жиегінде, Жаңаөзен қаласының оң-</w:t>
        <w:br/>
        <w:t>түстік-шығыс бағытында 150 шақырым жер-</w:t>
        <w:br/>
        <w:t>де орналасқан. Мүндағы құлпытастар ХІУ-</w:t>
        <w:br/>
        <w:t>ХХ ғасырлар арасын қамтиды. Бекет Ата-</w:t>
        <w:br/>
        <w:t>ның жерасты мешіті Үстірт жазығының</w:t>
        <w:br/>
        <w:t>Оғланды қорымы тұсынан тіке батысқа</w:t>
      </w:r>
    </w:p>
    <w:p>
      <w:r>
        <w:t>қалыптастырып,</w:t>
        <w:br/>
        <w:t>дамытуға елеулі үлес</w:t>
        <w:br/>
        <w:t>қосқан Маңғыстау жер</w:t>
        <w:br/>
        <w:t>асты мешіттері әлі</w:t>
        <w:br/>
        <w:t>күнге маңызын</w:t>
        <w:br/>
        <w:t>жоғалтқан жоқ.</w:t>
        <w:br/>
        <w:t>Көркемсуретті</w:t>
        <w:br/>
        <w:t>МАҢҒЫСТАУ</w:t>
        <w:br/>
        <w:t>ЖЕР АСТЫ</w:t>
        <w:br/>
        <w:t>МЕШІТТЕРІ</w:t>
        <w:br/>
        <w:t>Арал-Каспий аймағында қазіргі уақыт-</w:t>
        <w:br/>
        <w:t>қа дейін сақталып келген тарихи-мәдени</w:t>
        <w:br/>
        <w:t>құндылықтар қазақ халқының рухани та-</w:t>
        <w:br/>
        <w:t>мыры тереңде жатқандығын, ұлттың</w:t>
        <w:br/>
        <w:t>тектілігін, ұлылығын, білімі мен ғылымы-</w:t>
        <w:br/>
        <w:t>ның ілгергі кезеңнің өзінде-ақ өркен-</w:t>
        <w:br/>
        <w:t>дегенін танытады. Оның ішінде сирек кез-</w:t>
        <w:br/>
        <w:t>десетін озық архитектуралық құрылыс -</w:t>
        <w:br/>
        <w:t>Маңғыстау жерасты мешіттерінің тарих</w:t>
        <w:br/>
        <w:t>шыңырауынан шертер сыры мол.</w:t>
        <w:br/>
        <w:t>Адам баласының тіршілік бастауы тау</w:t>
        <w:br/>
        <w:t>үңгірлерінен басталғаны, бертін келе</w:t>
        <w:br/>
        <w:t>адамдар тау шатқалдарын әдейі қолмен</w:t>
        <w:br/>
        <w:t>үңгіп, жер асты ғимараттарын (“қалашық-</w:t>
        <w:br/>
        <w:t>тар”, мешіттер, т.б. ғибадат орын-</w:t>
        <w:br/>
        <w:t>дары) сала бастағаны белгілі.</w:t>
        <w:br/>
        <w:t>Мұндай орындардың ізін қазіргі</w:t>
        <w:br/>
        <w:t>уақытта Испания, Түркия, Иор-</w:t>
        <w:br/>
        <w:t>дания, Қырымнан кездестіруге</w:t>
        <w:br/>
        <w:t>” болады. Ал Орталық Азияда мүн-</w:t>
        <w:br/>
        <w:t>дай ғажайып құндылықтар тек</w:t>
        <w:br/>
        <w:t>Қазақстанның батыс өңірінде</w:t>
        <w:br/>
        <w:t>сақталып қалған. Бұлар, негізі-</w:t>
        <w:br/>
        <w:t>нен, тау шатқалдары мен жартас-</w:t>
        <w:br/>
        <w:t>тарды, төбелерді үңгіп салған ме-</w:t>
        <w:br/>
        <w:t>шіт-медреселер. Ұлттық таным-</w:t>
        <w:br/>
        <w:t>ды қалыптастырып, дамытуға үлес</w:t>
        <w:br/>
        <w:t>қосумен бірге мәдениеттің, ғы-</w:t>
        <w:br/>
        <w:t>лымның, діннің өркендеуіне игі</w:t>
        <w:br/>
        <w:t>ықпалын тигізген Маңғыстау жер</w:t>
        <w:br/>
        <w:t>асты мешіттерінің басым көпші-</w:t>
        <w:br/>
        <w:t>лігі бірнеше ғасырлық уақыт тау-</w:t>
        <w:br/>
        <w:t>қыметін тартқанымен жергілікті</w:t>
        <w:br/>
        <w:t>| халық арасында әлі күнге өз</w:t>
        <w:br/>
        <w:t>қадірін жоғалтпаған.</w:t>
        <w:br/>
        <w:t>Бұл ғибадат орындарының са-</w:t>
        <w:br/>
        <w:t>лыну кезеңдері түркі халықтары-</w:t>
        <w:br/>
        <w:t>“Оғланды” атануы-</w:t>
        <w:br/>
        <w:t>ның екінші нұсқасы</w:t>
        <w:br/>
        <w:t>Шыңғыс ханның же-</w:t>
        <w:br/>
        <w:t>тінші ұрпағы, Маңғыс-</w:t>
      </w:r>
    </w:p>
    <w:p>
      <w:r>
        <w:t>таудың алғашқы ханы</w:t>
        <w:br/>
        <w:t>Түйе қожа Оғлан есімі-</w:t>
        <w:br/>
        <w:t>мен байланысты.</w:t>
        <w:br/>
        <w:t>Көркемсуретті</w:t>
        <w:br/>
        <w:t>ден бай түрікменнің малын бағып жүрген</w:t>
        <w:br/>
        <w:t>Оғлан (бала) келіп, “ол Асаны менің</w:t>
        <w:br/>
        <w:t>күзеткеніме бірталай уақыт болды, бүйыр-</w:t>
        <w:br/>
        <w:t>са менің меншігім” -- деп дау шығарады.</w:t>
        <w:br/>
        <w:t>-- Меншіктеп сыртынан қарап жүрген-</w:t>
        <w:br/>
        <w:t>ше суырып алмайсың ба?</w:t>
        <w:br/>
        <w:t>-- Суырылмайды.</w:t>
        <w:br/>
        <w:t>-- Жоқ, бағыңды таға да сынап қара.</w:t>
        <w:br/>
        <w:t>Асаны алғаш көрген сен, байқап бар</w:t>
        <w:br/>
        <w:t>күшінді салып қара, енді суырылатын шы-</w:t>
        <w:br/>
        <w:t>ғар.</w:t>
        <w:br/>
        <w:t>Оғлан бар мүмкіншілігін салып тырыс-</w:t>
        <w:br/>
        <w:t>қанымен Аса орнынан қозғалмайды.</w:t>
        <w:br/>
        <w:t>-- Қазақ, енді сен суырып қара, кезек</w:t>
        <w:br/>
        <w:t>сенікі.</w:t>
        <w:br/>
        <w:t>Бекет Ата дүға жасап, қол тигізген бойда</w:t>
        <w:br/>
        <w:t>Көк Аса тез суырылып кетеді. Оны көре</w:t>
        <w:br/>
        <w:t>сала түрікпен Оғлан “Асадан айрылдым”</w:t>
        <w:br/>
        <w:t>-- деп шын ниетімен жылай бастайды.</w:t>
        <w:br/>
        <w:t>-- “Сен жылама, осы Асаның кызметі</w:t>
        <w:br/>
        <w:t>екеумізге толық жетеді”, -- дейді Бекет.</w:t>
        <w:br/>
        <w:t>Аса суырылған орыннан бұлақ көзі</w:t>
        <w:br/>
        <w:t>ашылады.</w:t>
        <w:br/>
        <w:t>Осы бұлақтың суы әлі күнге тартылма-</w:t>
        <w:br/>
        <w:t>ған.</w:t>
        <w:br/>
        <w:t>Кәрі құлақ қариялар-</w:t>
        <w:br/>
        <w:t>мешіттегі кірер есіктің</w:t>
        <w:br/>
        <w:t>орны өзгертілгені болма-</w:t>
        <w:br/>
        <w:t>са, жалпы пішіні бұрын-</w:t>
        <w:br/>
        <w:t>ғы күйінде сақталған.</w:t>
        <w:br/>
        <w:t>Есік алдында өзек</w:t>
        <w:br/>
        <w:t>бойынан құдық қазылып,</w:t>
        <w:br/>
        <w:t>аузы таспен шегендел-</w:t>
        <w:br/>
        <w:t>ген. Суы сәл кермектеу,</w:t>
        <w:br/>
        <w:t>бірақ ішуге жарамды.</w:t>
        <w:br/>
        <w:t>Көркемсуретті</w:t>
        <w:br/>
        <w:t>ғындай қарқынды болғанымен, ылғалды</w:t>
        <w:br/>
        <w:t>сұйығы көп емес екеніне қарағанда, ұрпа-</w:t>
        <w:br/>
        <w:t>ғына дарыса бір-екі атадан аспайтынын дә-</w:t>
        <w:br/>
        <w:t>лелдеді. Енді осымен сабақ аяқталды”, --</w:t>
        <w:br/>
        <w:t>дейді байсалды қалпымен Бекет Ата.</w:t>
      </w:r>
    </w:p>
    <w:p>
      <w:r>
        <w:t>Сонда Барақ Ата шәкірттерге: “Ұстазда-</w:t>
        <w:br/>
        <w:t>рың Бекет өз аруағы туралы айтуға ұялған</w:t>
        <w:br/>
        <w:t>болу керек, сендер үшін мен әдейі көрсін,</w:t>
        <w:br/>
        <w:t>әрі біліп жүртқа айта жүрсін деп “сынақ</w:t>
        <w:br/>
        <w:t>қарғынын” ағызып едім. Бір аққу болып</w:t>
        <w:br/>
        <w:t>ұшып, жеті аққу болып қонды. Аруақтың</w:t>
        <w:br/>
        <w:t>ең күштісі -- аққу. Оның жетеу болып қонуы</w:t>
        <w:br/>
        <w:t>-- жеті ұрпағына дейін даритындығы”, --</w:t>
        <w:br/>
        <w:t>деген екен.</w:t>
        <w:br/>
        <w:t>Сол қарғыннан кейін есік алдындағы</w:t>
        <w:br/>
        <w:t>терең жыра-сай тегістеліп, қазіргі қалпына</w:t>
        <w:br/>
        <w:t>келген көрінеді.</w:t>
        <w:br/>
        <w:t>Кәрі құлақ қариялардың айтуына қара-</w:t>
        <w:br/>
        <w:t>ғанда мешіттегі кірер есіктің орны</w:t>
        <w:br/>
        <w:t>өзгертілгені болмаса, жалпы пішіні бұрын-</w:t>
        <w:br/>
        <w:t>ғы күйінде сақталған.</w:t>
        <w:br/>
        <w:t>Мешітке кіретін есік деңгейі жыра өзегінен</w:t>
        <w:br/>
        <w:t>15 м-дей қашықтықта, 4 м-дей биіктікте,</w:t>
        <w:br/>
        <w:t>судың қарғын кезінде көтерілу деңгейін,</w:t>
        <w:br/>
        <w:t>ызғардың берілуін есептеп, жоғары орналас-</w:t>
        <w:br/>
        <w:t>қан. Есік алдында өзек бойынан құдық қазы-</w:t>
        <w:br/>
        <w:t>лып, аузы таспен шегенделген. Суы сәл кер-</w:t>
        <w:br/>
        <w:t>мектеу, бірақ ішуге жарамды.</w:t>
        <w:br/>
        <w:t>1987 жылдан бастан біршама калпына</w:t>
        <w:br/>
        <w:t>келтіру жұмыстары жүргізілді. 1990 ж. аума-</w:t>
        <w:br/>
        <w:t>ғы 20 х 12 м төрт бөлмелі түнекхана салы-</w:t>
        <w:br/>
        <w:t>нып бітті.</w:t>
        <w:br/>
        <w:t>ТОБЫҚТЫ МЕШІТІ</w:t>
        <w:br/>
        <w:t>Тобықты мешіті Маңғыстау ауданына</w:t>
        <w:br/>
        <w:t>қарасты Бозашы түбегінде, “Шетпе -</w:t>
        <w:br/>
        <w:t>Ақшымырау” тас жолының бойында. Ес-</w:t>
        <w:br/>
        <w:t>келді Тасым мен Мәстек қорымының ор-</w:t>
        <w:br/>
        <w:t>тасындағы Тобықты ойындағы бор төбе-</w:t>
        <w:br/>
        <w:t>ден үңгілген.</w:t>
        <w:br/>
        <w:t>Үш бөлмеден түрады. Алғашқы бөлме</w:t>
        <w:br/>
        <w:t>дәліз іспетті дөңгелек (диам. 1,8 -- 2,2 м),</w:t>
        <w:br/>
        <w:t>жартылай қазылып үстіңгі жағы бортас-</w:t>
        <w:br/>
        <w:t>|. Қазақстан тарихы</w:t>
        <w:br/>
        <w:t>қосарлана тігілген екі киіз үй пішінінде</w:t>
        <w:br/>
        <w:t>жасалған. Есіктің алдында оншақты метр</w:t>
        <w:br/>
        <w:t>жерде құдық болған.</w:t>
        <w:br/>
        <w:t>Кеңестік солақай саясат салдарынан</w:t>
        <w:br/>
        <w:t>1937 жылы құлатылған. Алайда жергілікті</w:t>
        <w:br/>
        <w:t>халық қанша қыспақ көрсе де, Аллаға ба-</w:t>
        <w:br/>
        <w:t>ғыштаған махаббатын, Бекет Атаға деген</w:t>
        <w:br/>
        <w:t>құрметін жоғалтпай жасырын зиярат жа-</w:t>
        <w:br/>
        <w:t>сап, мешіт орнын көздің қарашығындай</w:t>
        <w:br/>
        <w:t>сақтап қалған.</w:t>
        <w:br/>
        <w:t>1993 жылы Ақмешітті калпына келтіру Бекет Атаның</w:t>
      </w:r>
    </w:p>
    <w:p>
      <w:r>
        <w:t>жұмыстары қолға алынды. Бүл жұмыс “Бе- ТУ-ХІХ ғасырлар ара-</w:t>
        <w:br/>
        <w:t>кет Ата” түнекханасынан (қонақ үйі) бас- 2 сында сйЛЫыреди</w:t>
        <w:br/>
        <w:t>талып, 1996 жылы 1-маусымда аяқталды. “Ақмешіттегі” зия-</w:t>
        <w:br/>
        <w:t>рат орнын жергілікті</w:t>
        <w:br/>
        <w:t>халық кеңестік саясат-</w:t>
        <w:br/>
        <w:t>тың қаһарлы күндерінің</w:t>
        <w:br/>
        <w:t>Мешіт салуға негізгі құрылыс материалы</w:t>
        <w:br/>
        <w:t>ретінде мәрмәрлі бортастар пайдаланыл-</w:t>
        <w:br/>
        <w:t>ды. Екі күмбезді кесене біріне бірі жалға- е хак тшілкше</w:t>
        <w:br/>
        <w:t>са, ал үшінші кесене бөлек салынды. Ғима- зд</w:t>
        <w:br/>
        <w:t>раттың ішкі диаметрі Бекет Ата өзі үңгіген АН</w:t>
        <w:br/>
        <w:t>мешіт негізінде алынып, ені 60 см қабыр-</w:t>
        <w:br/>
        <w:t>ғаның іші мен сырты қалыңдығы 10 -- 12</w:t>
        <w:br/>
        <w:t>см мәрмәрлі бортас қаланып, арасына бе-</w:t>
        <w:br/>
        <w:t>тон құйылды. Іргетасы 2,4 х 0,6 х 0,4м</w:t>
        <w:br/>
        <w:t>өлшемде қүйылған блок тастардан биікті-</w:t>
        <w:br/>
        <w:t>тын жерасты мешіт</w:t>
        <w:br/>
        <w:t>терін, ал Байшағырда</w:t>
        <w:br/>
        <w:t>намазхана салған.</w:t>
        <w:br/>
        <w:t>Көркемсуретті</w:t>
        <w:br/>
        <w:t>Білімі мен қасиеті Орта Азияға әйгілі</w:t>
        <w:br/>
        <w:t>Пақыржан (Фахраддин) қажы шәкірттерін</w:t>
        <w:br/>
        <w:t>Шерғазы медресесінің ауласына жинап,</w:t>
        <w:br/>
        <w:t>“Балалар, менің сендерге берер оқуым</w:t>
        <w:br/>
        <w:t>ернеуіне жетті. Енді қолымдағы Көк Аса-</w:t>
        <w:br/>
        <w:t>ны лақтырамын, тек соны тапқан баланы</w:t>
        <w:br/>
        <w:t>мүриттігіме алып, менің жолымды жалғас-</w:t>
        <w:br/>
        <w:t>тыруға үйретемін” дейді де “Иә Алла, өзің</w:t>
        <w:br/>
        <w:t>жар болғайсың”, -- деп қолындағы Асаны</w:t>
        <w:br/>
        <w:t>лақтырып жібереді. Жиналған балалардың</w:t>
        <w:br/>
        <w:t>Бекеттен басқасы аула сыртынан Асаны із-</w:t>
        <w:br/>
        <w:t>деуге кетеді. Ұстаз: “Балам, сен неге</w:t>
        <w:br/>
        <w:t>іздемедің” -- деп сұрайды. Бекет “үстаз,</w:t>
        <w:br/>
        <w:t>ол Аса жақын жерден таптырмайды. Бата-</w:t>
        <w:br/>
        <w:t>ңызды беріп, рұқсат етсеңіз ұзақ жолдың</w:t>
        <w:br/>
        <w:t>қиыншылығын көріп, іздеуге дайынмын.</w:t>
        <w:br/>
        <w:t>Тек жол азығы мен көлікке қол үшын</w:t>
        <w:br/>
        <w:t>берсеңіз”, -- дейді. Шәкіртінің жауабына</w:t>
        <w:br/>
        <w:t>риза болған ұстазы "Жол азығың өзіңде,</w:t>
        <w:br/>
        <w:t>қалғанын Алла тағала жеткізер. Көлікті</w:t>
        <w:br/>
        <w:t>Шопан Ата қүрметіне Алла тағала бүрын</w:t>
        <w:br/>
        <w:t>бермеп пе еді? Айырылып қалсаң өзіңнен</w:t>
        <w:br/>
        <w:t>көр. Асаның тұрған жерін бір “Оғлан”</w:t>
        <w:br/>
        <w:t>көрсетер, сол жерге ордаңды тігіп, мешіт</w:t>
        <w:br/>
        <w:t>саларсың” -- деп батасын беріп, жолға шы-</w:t>
        <w:br/>
        <w:t>ғарып салады.</w:t>
        <w:br/>
        <w:t>“АҚ МЕШІТ”</w:t>
        <w:br/>
        <w:t>ІУ-ХІХ ғасырлар арасында салынған</w:t>
        <w:br/>
        <w:t>“Ақмешіт” қорымы тарихи-сәулет өнері</w:t>
        <w:br/>
        <w:t>ескерткіштеріне жатады. Қазіргі Атырау</w:t>
        <w:br/>
        <w:t>облысы, Жылыой ауданының орталығы</w:t>
        <w:br/>
        <w:t>Құлсары кентінен солтүстік шығыс бағыт-</w:t>
        <w:br/>
        <w:t>қа қарай 65 шақырым жерде, Жем өзенінің</w:t>
      </w:r>
    </w:p>
    <w:p>
      <w:r>
        <w:t>бойында орналасқан. Қорым есебінде 31</w:t>
        <w:br/>
        <w:t>құлпытас, 2 қойтас, 1 сағана там, 2 күм-</w:t>
        <w:br/>
        <w:t>безді кесене, барлығы 36 ескерткіш бар.</w:t>
        <w:br/>
        <w:t>Ақмешітті Бекет Ата 21 -- 25 жас ара-</w:t>
        <w:br/>
        <w:t>сында 1771 -- 1774 жылдар шамасында Тө-</w:t>
        <w:br/>
        <w:t>бені үңгіп салған. Ғимараттың диаметрі 3,2</w:t>
        <w:br/>
        <w:t>-- 3,5 метр, дулыға тасты қоса есептеген-</w:t>
        <w:br/>
        <w:t>дегі биіктігі 2,3 метр. Бор тасты үңгіп,</w:t>
        <w:br/>
        <w:t>Көркемсуретті</w:t>
        <w:br/>
        <w:t>қашап салған Шақпақ ата мешіті жерасты</w:t>
        <w:br/>
        <w:t>құрылыстарының озық үлгісі болып сана-</w:t>
        <w:br/>
        <w:t>лады. Оның салыну тарихы мен уақыты</w:t>
        <w:br/>
        <w:t>жайлы толық деректер жоқ. Әр түрлі де-</w:t>
        <w:br/>
        <w:t>ректерде 9-15 ғасырлардың арасы көрсеті-</w:t>
        <w:br/>
        <w:t>леді. Ел аузында “Шақпақ ата” мешітті</w:t>
        <w:br/>
        <w:t>салдырушы сопының лақап аты деген аңыз</w:t>
        <w:br/>
        <w:t>сақталған. Мешіттің жалпы жобасы мына-</w:t>
        <w:br/>
        <w:t>дай: орталық күмбезді басып өтетін ұзын</w:t>
        <w:br/>
        <w:t>тұзара, оның екі қапталында екі қоржын</w:t>
        <w:br/>
        <w:t>үй орналасқан. Орталық намаз залының</w:t>
        <w:br/>
        <w:t>төрт бұрышынан жұмыр бағаналар қаша-</w:t>
        <w:br/>
        <w:t>лып, олардың арасы зерлі аркалармен бе-</w:t>
        <w:br/>
        <w:t>зендіріліп, байланыстырылған. Залдың тө-</w:t>
        <w:br/>
        <w:t>бесінен күмбез ойылып, одан биіктігі бір</w:t>
        <w:br/>
        <w:t>жарым метрлік цилиндр тәрізді ойық шы-</w:t>
        <w:br/>
        <w:t>ғарылған. Ойық сырттағы шаршы дәлізбен</w:t>
        <w:br/>
        <w:t>жалғасады. Шаршы дәліз орталық бөлме-</w:t>
        <w:br/>
        <w:t>те жарық түсіріп тұрған ойықты жауын-</w:t>
        <w:br/>
        <w:t>шашыннан қорғаумен қатар, бақылау мү-</w:t>
        <w:br/>
        <w:t>нарасы рөлін атқарады. Қос қапталдағы</w:t>
        <w:br/>
        <w:t>Жер астына түсу, бөлмелердің солтүстік жағындағысы жо-</w:t>
        <w:br/>
        <w:t>оның қойнында Аллаға лаушылар аялдайтын сәкі болған. Ал оң-</w:t>
        <w:br/>
        <w:t>мінәжат етіп, құлшы- түстіктегі бөлменің төргі қабырғасында</w:t>
        <w:br/>
        <w:t>лыққа мойынсұну орта- михраб, оның екі жағынан шағын екі бөл-</w:t>
        <w:br/>
        <w:t>ғасырлық сопылық ме ойылған. Мешіттің қабырғасында ар-</w:t>
        <w:br/>
        <w:t>ағымдардағы исламдық найы жасалған өрнек белгілер жоқ, әр</w:t>
        <w:br/>
        <w:t>танымның шынайы тү- жерінде тайыз қашалған қуыстар бар. Тек</w:t>
        <w:br/>
        <w:t>сінігі болған. босаға қабырағаларына жан-жануарлар мен</w:t>
        <w:br/>
        <w:t>салт атты адамдардың суреттері салынып,</w:t>
        <w:br/>
        <w:t>әшекейлі жазулар жазылған.</w:t>
        <w:br/>
        <w:t>Ал Шақпақ атаның өз ғибадатханасы-</w:t>
        <w:br/>
        <w:t>ның кіре біресіндегі қорған қабырғасын-</w:t>
        <w:br/>
        <w:t>дағы қуысқа жерленген деседі. Қабір ор-</w:t>
        <w:br/>
        <w:t>наласқан үстіртке аяқ басуға болмайды.</w:t>
        <w:br/>
        <w:t>Үстірттің сол жақ беткейінде сәл төмені-</w:t>
        <w:br/>
        <w:t>рек, қабірді жанай өтетін плита төселген</w:t>
        <w:br/>
        <w:t>жалғыз аяқ сүрлеу жол бар. Осы сүрлеу-</w:t>
        <w:br/>
        <w:t>мен жоғары көтерілген адамдар арнайы</w:t>
        <w:br/>
        <w:t>ойыққа келіп, өздерінің қайыр-садақала-</w:t>
        <w:br/>
        <w:t>рын тастайды. Одан әрі табиғи тас қабы-</w:t>
        <w:br/>
        <w:t>рғадағы ағаш есік көзге түседі. Есік табал-</w:t>
        <w:br/>
        <w:t>дырығынан аттап, ішке енген адам сырт-</w:t>
        <w:br/>
        <w:t>қыдүниені ұмытып, қасиетті әулиден тілек</w:t>
        <w:br/>
        <w:t>тілеу қажет.</w:t>
      </w:r>
    </w:p>
    <w:p>
      <w:r>
        <w:t>Мүнан кейін жерасты дәлізімен жоғары</w:t>
        <w:br/>
        <w:t>көтерілуге тура келеді. Аяқ басқан сайын</w:t>
        <w:br/>
        <w:t>Жерасты ғимараты</w:t>
        <w:br/>
        <w:t>терең философиялық</w:t>
        <w:br/>
        <w:t>мазмұнмен орналасқан.</w:t>
        <w:br/>
        <w:t>Бұл туралы ел аузында</w:t>
        <w:br/>
        <w:t>пірәдар: “... Шығысым-</w:t>
        <w:br/>
        <w:t>да (бастауымда) ханза-</w:t>
        <w:br/>
        <w:t>да -- Түйе Қожа Оғлан,</w:t>
        <w:br/>
        <w:t>батысымда (Жабай</w:t>
        <w:br/>
        <w:t>ұшқанда) Қожалар;</w:t>
        <w:br/>
        <w:t>олар тау, мен жай</w:t>
        <w:br/>
        <w:t>төбемін. Деңгейімдегі</w:t>
        <w:br/>
        <w:t>төбелердің ірісімін, мені</w:t>
        <w:br/>
        <w:t>ұғар болсаң мешітіме</w:t>
        <w:br/>
        <w:t>үңіл. Шөлдесең бұла-</w:t>
        <w:br/>
        <w:t>ғымнан шөліңді қандыр,</w:t>
        <w:br/>
        <w:t>сәжде жасап Аллаға</w:t>
        <w:br/>
        <w:t>тәубеңе кел...” депті</w:t>
        <w:br/>
        <w:t>деген сөз бар.</w:t>
        <w:br/>
        <w:t>Көркемсуретті</w:t>
        <w:br/>
        <w:t>алдынан жоғары шығатын баспалдақ бол-</w:t>
        <w:br/>
        <w:t>ған, бірақ кейін құлап әрі адамдар</w:t>
        <w:br/>
        <w:t>жерленіп, есігі таспен қаланған. Барлық</w:t>
        <w:br/>
        <w:t>бөлмелердің ішкі пішіні киіз үйге ұқсай-</w:t>
        <w:br/>
        <w:t>ды, бірақ көлемдері әр түрлі. Түнді бөлме</w:t>
        <w:br/>
        <w:t>ішінде тамақ дайындалып, негізгі шаруа-</w:t>
        <w:br/>
        <w:t>шылық орны болған. Қабырғада бармақ</w:t>
        <w:br/>
        <w:t>сияр он екі тесік және он екі қыр бар.</w:t>
        <w:br/>
        <w:t>Тесіктің ең біріншісі кірер есіктен қара-</w:t>
        <w:br/>
        <w:t>ғанда тура Темірқазық бағытын көрсетеді.</w:t>
        <w:br/>
        <w:t>Қалған тесіктер қырлардың бойына әртүрлі</w:t>
        <w:br/>
        <w:t>биіктікте орналасып, тораңғылдан жасал-</w:t>
        <w:br/>
        <w:t>ған шағын шілдіктермен (таяқша) белгі</w:t>
        <w:br/>
        <w:t>койылатын болған. Әзірге тесіктер мен</w:t>
        <w:br/>
        <w:t>қырлардың не үшін қолданылғаны тура-</w:t>
        <w:br/>
        <w:t>лы толық мәлімет жоқ. Түндік пен есік</w:t>
        <w:br/>
        <w:t>ашық тұрса да ғимаратта желорай болмай-</w:t>
        <w:br/>
        <w:t>ды. Бөлмелерге қанша адам кіріп шыққа-</w:t>
        <w:br/>
        <w:t>нымен ішіндегі ылғалдылық санитарлық,</w:t>
        <w:br/>
        <w:t>гигиеналық норма мөлшерінен аспайды.</w:t>
        <w:br/>
        <w:t>Осылардың барлығы көрген адамды қай-</w:t>
        <w:br/>
        <w:t>ран қалдырмай қоймайтыны анық.</w:t>
        <w:br/>
        <w:t>Намазханада михраб орналасқан. Ернегі</w:t>
        <w:br/>
        <w:t>үш бедерлі қырмен жиектелген. Ол үстаз-</w:t>
        <w:br/>
        <w:t>имамның сопылық деңгейін көрсетеді, ал</w:t>
        <w:br/>
        <w:t>үңгілген бағыты Мекке бағытымен дәлме-</w:t>
        <w:br/>
        <w:t>дәл келеді.</w:t>
        <w:br/>
        <w:t>Зікірханада Бекет Ата көзі тірісінде өзі</w:t>
        <w:br/>
        <w:t>дем салып, қыз балалардың емделуіне пай-</w:t>
        <w:br/>
        <w:t>даланған “белағаш” түр.</w:t>
        <w:br/>
        <w:t>ШІілханада шәкірттер жеке отырып, со-</w:t>
        <w:br/>
        <w:t>пылық жолдың алғашқы сынығынан өткен.</w:t>
      </w:r>
    </w:p>
    <w:p>
      <w:r>
        <w:t>Мешіттің кірер алдында үш жүзге жуық</w:t>
        <w:br/>
        <w:t>адам сиятын намаз орны -- алаң болған.</w:t>
        <w:br/>
        <w:t>Дыбыс күшейтетін құралдарсыз, имамның</w:t>
        <w:br/>
        <w:t>құтпа, дұға оқыған даусын сонша жұртқа</w:t>
        <w:br/>
        <w:t>қалай жеткізгені таңқаларлық! Соңынан</w:t>
        <w:br/>
        <w:t>бұл алаңға адамдар жерленіп,тек шағын</w:t>
        <w:br/>
        <w:t>жері қалған.</w:t>
        <w:br/>
        <w:t>Оғланды мешіті алғаш қарағанда Еги-</w:t>
        <w:br/>
        <w:t>пет пирамидасына ұқсас, ал орналасу мас-</w:t>
        <w:br/>
        <w:t>штабы Хеопс пирамидасын меңзейді әрі</w:t>
        <w:br/>
        <w:t>Бекет Ата денесінің жатқан жері бор қабат-</w:t>
        <w:br/>
        <w:t>тың биіктігінің үштен бірін құрайды.</w:t>
        <w:br/>
        <w:t>Көркемсуретті</w:t>
        <w:br/>
        <w:t>ті 3 м қабырға қаланды. Ауызғы бөлменің</w:t>
        <w:br/>
        <w:t>биіктігі 13 м (дуалғы тасымен есептеген-</w:t>
        <w:br/>
        <w:t>де), ішкі биіктігі 12 м. Төргі бөлме биік-</w:t>
        <w:br/>
        <w:t>тігі 14 м (дуалғы тасымен есептегенде),</w:t>
        <w:br/>
        <w:t>ішкі биіктігі 15 м. Бұл бөлмеде Бекет Ата-</w:t>
        <w:br/>
        <w:t>ның кәрі әкесі Қосқүлақұлы Жаналы</w:t>
        <w:br/>
        <w:t>жерленген.</w:t>
        <w:br/>
        <w:t>Құрылыс барысында Бекет Атаның</w:t>
        <w:br/>
        <w:t>әкесі Мырзағұл мен анасы Жәнияға және</w:t>
        <w:br/>
        <w:t>ұлы Тоғайға арнап күмбезді кесене са-</w:t>
        <w:br/>
        <w:t>лынды. Құрылыстың негізгі нысандары</w:t>
        <w:br/>
        <w:t>1999 жылдың 25 қыркүйек айында бітіп,</w:t>
        <w:br/>
        <w:t>үлкен ас берілді.</w:t>
        <w:br/>
        <w:t>ЕСКІ БЕЙНЕУ МЕШІТІ</w:t>
        <w:br/>
        <w:t>Бекет Атаның екінші жерасты мешіті</w:t>
        <w:br/>
        <w:t>Маңғыстау облысы, Бейнеу ауданының ор-</w:t>
        <w:br/>
        <w:t>талығы Бейнеу кентінің оңтүстік бағытын-</w:t>
        <w:br/>
        <w:t>да жиырма шақырым қашықтықта, үлкен</w:t>
        <w:br/>
        <w:t>қорымның шығыс жақ шетіндегі жыра</w:t>
        <w:br/>
        <w:t>шатқалда орналасқан. Осы шатқалдың</w:t>
        <w:br/>
        <w:t>шығыс жағалауы,</w:t>
        <w:br/>
        <w:t>Бейнеудің ескі жүр-</w:t>
        <w:br/>
        <w:t>ты -- “Ұлы Жібек жо-</w:t>
        <w:br/>
        <w:t>лының” бойындағы</w:t>
        <w:br/>
        <w:t>ірі жол торабы бол-</w:t>
        <w:br/>
        <w:t>ған жер.</w:t>
        <w:br/>
        <w:t>Бекет Ата осы</w:t>
        <w:br/>
        <w:t>мешітін жыл маусым-</w:t>
        <w:br/>
        <w:t>дарына орай ел бала-</w:t>
        <w:br/>
        <w:t>% ларын оқытуға қолай-</w:t>
        <w:br/>
        <w:t>лы әрі жолаушылар-</w:t>
        <w:br/>
        <w:t>дың тынығып, намаз</w:t>
        <w:br/>
        <w:t>оқуға, келген сауда-</w:t>
        <w:br/>
        <w:t>герден керегін сатып</w:t>
        <w:br/>
        <w:t>алуға ыңғайлылығын</w:t>
        <w:br/>
        <w:t>ескеріп салған.</w:t>
        <w:br/>
        <w:t>Бұл жерасты меші-</w:t>
        <w:br/>
        <w:t>тінің қай жылдары үңгіп салынғаны және</w:t>
        <w:br/>
        <w:t>кімнің қолғабыс-көмегі көбірек болғаны</w:t>
        <w:br/>
        <w:t>туралы нақты дерек жоқ. Бірақ аңыз</w:t>
      </w:r>
    </w:p>
    <w:p>
      <w:r>
        <w:t>әңгімелерге қарағанда Ақмешітті бастаған-</w:t>
        <w:br/>
        <w:t>Қазақстан тарихы</w:t>
        <w:br/>
        <w:t>шығатын дыбыс қабырғаның күңгіріне</w:t>
        <w:br/>
        <w:t>ұласып, қобыз үні тәрізді әлдебір әуен</w:t>
        <w:br/>
        <w:t>құлаққа естілгендей болады.</w:t>
        <w:br/>
        <w:t>Бәйтідегі “крест” үлгісі көлемділеу түр-</w:t>
        <w:br/>
        <w:t>де Шақпақ Ата құрылысында да қайтала-</w:t>
        <w:br/>
        <w:t>нады. Ислам дінін қабылдаған Хазар теңі-</w:t>
        <w:br/>
        <w:t>зі өңіріндегі түркі тілдес тайпалар бүл ғима-</w:t>
        <w:br/>
        <w:t>ратты жаңа діндік фәлсафаға бейімдеп,</w:t>
        <w:br/>
        <w:t>өңдеген. Мысалы, кресттің қиылысар тү-</w:t>
        <w:br/>
        <w:t>сындағы төрт қырдан бағана-тіреу жасап,</w:t>
        <w:br/>
        <w:t>әрқайсысына өзгеше қисын беріп өрнек-</w:t>
        <w:br/>
        <w:t>теген. Мұның да өзіндік символикалық</w:t>
        <w:br/>
        <w:t>мәні бар. Бағана-тіреу Алладан періште-</w:t>
        <w:br/>
        <w:t>лер арқылы Мүса, Иса, Дәуіт, Мұхаммед</w:t>
        <w:br/>
        <w:t>(с.ғ.с.) пайғамбарларға түскен төрт кітап-</w:t>
        <w:br/>
        <w:t>ты меңзеп, ғалам бейнесіндегі күмбезді</w:t>
        <w:br/>
        <w:t>тірейді. Ал күмбездегі түңдік тесік Алла-</w:t>
        <w:br/>
        <w:t>ның нұры түсу үшін қалдырылған секілді.</w:t>
        <w:br/>
        <w:t>Осы қиылыстағы күмбез асты зікірхана</w:t>
        <w:br/>
        <w:t>рөлін атқарған. Төбедегі жер бедерінің</w:t>
        <w:br/>
        <w:t>тегістігі сақталып, төмендегі ғимараттың</w:t>
        <w:br/>
        <w:t>төбесі доғалданып ойылғандықтан, ол тау</w:t>
        <w:br/>
        <w:t>жынысынан дайындалған жинақтаушы</w:t>
        <w:br/>
        <w:t>линза рөлін атқарып тұр. Күмбез асты зі-</w:t>
        <w:br/>
        <w:t>кір айтып жалынған қүлдыраны Алланың</w:t>
        <w:br/>
        <w:t>жолдаған нүр-сәулесін шоғырландырып</w:t>
        <w:br/>
        <w:t>жеткізетін құрал есебінде болған. Зікірха-</w:t>
        <w:br/>
        <w:t>наны түндікті жерде орналастыру үлгісі ке-</w:t>
        <w:br/>
        <w:t>Йін салынған Шопан Ата, Қараман Ата,</w:t>
        <w:br/>
        <w:t>Масат Ата, Сұлтан үпі мешіттерінде сақ-</w:t>
        <w:br/>
        <w:t>талған.</w:t>
        <w:br/>
        <w:t>дегі күмбезді тіреп тұр.</w:t>
        <w:br/>
        <w:t>Ал Алланың нұры құйыл-</w:t>
        <w:br/>
        <w:t>ған күмбез асты</w:t>
        <w:br/>
        <w:t>зікірхана қызметін ат-</w:t>
        <w:br/>
        <w:t>қарған.</w:t>
        <w:br/>
        <w:t>Қазақстан тарихы</w:t>
        <w:br/>
        <w:t>ғыстаудан тауып, сол жерге мешіттерін сал-</w:t>
        <w:br/>
        <w:t>ған Шопан Ата, Шақпақ Ата ескі түркілік</w:t>
        <w:br/>
        <w:t>мешіт-медреселерді өндеп, соңынан құры-</w:t>
        <w:br/>
        <w:t>лысты үлкейткен секілді.</w:t>
        <w:br/>
        <w:t>Шопан Ата ғимаратының басты бөлме-</w:t>
        <w:br/>
        <w:t>лері крест пішінде салынған. Түндікті бөл-</w:t>
        <w:br/>
        <w:t>меден ұстазға кіретін және шығатын екі</w:t>
        <w:br/>
        <w:t>есік бар. Мұндай құрылыс ерекшеліктері</w:t>
        <w:br/>
        <w:t>Орталық Азияның ешбір мешіт-медресе-</w:t>
        <w:br/>
        <w:t>сінде сақталмаған. Оның үстіне, ұстаз бөл-</w:t>
      </w:r>
    </w:p>
    <w:p>
      <w:r>
        <w:t>месінде Қағба бағытына түзету жасаған</w:t>
        <w:br/>
        <w:t>құрылыс іздерінің орны да бар. Бортастан</w:t>
        <w:br/>
        <w:t>ойып жасалған екі күп Түркістандағы тай-</w:t>
        <w:br/>
        <w:t>қазанға ұқсайды. Есік алдындағы алаңға</w:t>
        <w:br/>
        <w:t>тұт ағашы отырғызылған. Оның діңгенінің</w:t>
        <w:br/>
        <w:t>соншалық жуандығына қарағанда, Маң-</w:t>
        <w:br/>
        <w:t>ғыстаудағы тұт ағасы-</w:t>
        <w:br/>
        <w:t>ның ең ежелгісі деп те</w:t>
        <w:br/>
        <w:t>болжауға болады.</w:t>
        <w:br/>
        <w:t>Шақпақ Ата, Масат</w:t>
        <w:br/>
        <w:t>Ата жерасты мешіт-мед-</w:t>
        <w:br/>
        <w:t>реселерінде түндікті</w:t>
        <w:br/>
        <w:t>бөлменің үстіне сағана</w:t>
        <w:br/>
        <w:t>там орнатылған. Ол, бі-</w:t>
        <w:br/>
        <w:t>ріншіден, қауіпсіздік</w:t>
        <w:br/>
        <w:t>үшін жасалса, екінші-</w:t>
        <w:br/>
        <w:t>ден, әрі (ең маңыздысы)</w:t>
        <w:br/>
        <w:t>Аллаға айтылған зікір-</w:t>
        <w:br/>
        <w:t>нұрмана (космоэнерге-</w:t>
        <w:br/>
        <w:t>тика) ләззатын күшейту мақсатында салын-</w:t>
        <w:br/>
        <w:t>ғанға ұқсайды. Осындай конструкциямен</w:t>
        <w:br/>
        <w:t>Қожа Ахмет Иасауи кесене-кешеніне кі-</w:t>
        <w:br/>
        <w:t>ретін “Құмшық Ата” кесенесі салынған,</w:t>
        <w:br/>
        <w:t>бірақ, астындағы зікірханасы көміліп қал-</w:t>
        <w:br/>
        <w:t>ған.</w:t>
        <w:br/>
        <w:t>Жерасты мешіттерінің ішінде көбірек</w:t>
        <w:br/>
        <w:t>зерттелгені, қазіргі кезде зиярат етушілер-</w:t>
        <w:br/>
        <w:t>дің негізгі легі баратын жерлердін бірі - Иасауилік тарихат-</w:t>
        <w:br/>
        <w:t>Бекет Ата мешіттері. . шылардың алғашқы же-</w:t>
        <w:br/>
        <w:t>Бекет Ата 1750 жылы қазіргі Атырау об- расты мешіті Қараман</w:t>
        <w:br/>
        <w:t>лысы Жылыой ауданындағы Ақмешітте Ата мешіті болған.</w:t>
        <w:br/>
        <w:t>дүниеге келген. Әкесі Жаналыұлы Мыр-</w:t>
        <w:br/>
        <w:t>зағүл адайдың Косқұлақ руына танымал,</w:t>
        <w:br/>
        <w:t>діни сауатты, ортасына белгілі, шағын дәу-</w:t>
        <w:br/>
        <w:t>петті азамат болған. Ел аузындағы әңгімеге</w:t>
        <w:br/>
        <w:t>жүгінсек, Бекет Атаның батырлығы, кәрі</w:t>
        <w:br/>
        <w:t>нағашысы Тама Есет батырдан дарып,</w:t>
        <w:br/>
        <w:t>көріпкелділігі мен әулиелігі өз нағашысы</w:t>
        <w:br/>
        <w:t>Таушық елді мекенін-</w:t>
        <w:br/>
        <w:t>дегі Үйтолы мешітінде</w:t>
        <w:br/>
        <w:t>құдық гимарат ішінен</w:t>
        <w:br/>
        <w:t>қазылған. Оны “сүтті</w:t>
        <w:br/>
        <w:t>құдық” деп атаған.</w:t>
        <w:br/>
        <w:t>Көркемсуретті</w:t>
        <w:br/>
        <w:t>Шағын төбелерді үңгіп дөңгелектеп</w:t>
        <w:br/>
        <w:t>жасалған ғимараттар “зауийа” деп аталған.</w:t>
        <w:br/>
        <w:t>Арабтың елші-саяхатшылары Ахмет ибн</w:t>
        <w:br/>
        <w:t>Фадлан және ибн Баттута Жайық жағасын-</w:t>
        <w:br/>
        <w:t>дағы Сарайшық қаласындағы сопылардың</w:t>
        <w:br/>
        <w:t>зауүйінде болғандары туралы дерек те бар.</w:t>
        <w:br/>
        <w:t>Ал “үй” сөзі шағатай тілінде “төбе н төбе-</w:t>
        <w:br/>
        <w:t>шік” деген мағына білдіреді.</w:t>
      </w:r>
    </w:p>
    <w:p>
      <w:r>
        <w:t>Маңғыстаудағы Таушық елді мекеніне</w:t>
        <w:br/>
        <w:t>жақын жерде қазіргі уақытта опырылып</w:t>
        <w:br/>
        <w:t>құлауға жақындаған құмдақ төбені үңгіп</w:t>
        <w:br/>
        <w:t>салған Үйтолының мешіт-медресесі бар.</w:t>
        <w:br/>
        <w:t>Бір қызығы, басқа жерлерде сырттан қазы-</w:t>
        <w:br/>
        <w:t>латын құдық бұл арада ғимарат ішінен қа-</w:t>
        <w:br/>
        <w:t>зылған. Су көзі борлы тау жынысынан</w:t>
        <w:br/>
        <w:t>шыққан соң болар, ол “сүтті құдық” атан-</w:t>
        <w:br/>
        <w:t>ған. Мешіт-медресеге есіктен кірген сол</w:t>
        <w:br/>
        <w:t>жақта шілхана, оң жақта ұстаз бөлмесі,</w:t>
        <w:br/>
        <w:t>тікесінде (алдында) орталық зал -- төбесі</w:t>
        <w:br/>
        <w:t>доғалданып жасалған, диам. 7 -- 8 м дөң-</w:t>
        <w:br/>
        <w:t>гелек бөлме.</w:t>
        <w:br/>
        <w:t>Жерді үңгіп кіру, оның қойнында Ал-</w:t>
        <w:br/>
        <w:t>ланың ақтық жолына түсіп, құлшылыққа</w:t>
        <w:br/>
        <w:t>мойынсүну ортағасырлық сопылық ағым-</w:t>
        <w:br/>
        <w:t>дардағы исламдық танымның шынайылығы</w:t>
        <w:br/>
        <w:t>болған. Себебі, жер -- АНА. Ананың күрса-</w:t>
        <w:br/>
        <w:t>ғынан жаңа таным-біліммен өмірге аяқ басу.</w:t>
        <w:br/>
        <w:t>Ол -- құрметті Алланың жолы. Маңғыс-</w:t>
        <w:br/>
        <w:t>тау, Үстірт аймақтарында орта ғасырлық</w:t>
        <w:br/>
        <w:t>кезеңде дамыған сопылық ағым -- Йасауи</w:t>
        <w:br/>
        <w:t>тариқаты жерді, тауды үңгіп мешіт-медре-</w:t>
        <w:br/>
        <w:t>селерін салып, жергілікті халыққа діндік</w:t>
        <w:br/>
        <w:t>ұғымын нығайтып, мәдениетіне, тұрмысы-</w:t>
        <w:br/>
        <w:t>на ықпалын тигізсе, жолаушы саяхатшы-</w:t>
        <w:br/>
        <w:t>лардың көңілінде өшпес із қалдырған.</w:t>
        <w:br/>
        <w:t>Иасауилік тарихатшылардың алғашқы</w:t>
        <w:br/>
        <w:t>жерасты мешіті Қараман Ата мешіті бол-</w:t>
        <w:br/>
        <w:t>ған секілді, себебі ғаламдық көзқарасты</w:t>
        <w:br/>
        <w:t>ғимарат пішініне бірден енгізіп, намазха-</w:t>
        <w:br/>
        <w:t>на, зікірхана, шілханалардың құрылыс ке-</w:t>
        <w:br/>
        <w:t>зінде салынуынан байқалады.</w:t>
        <w:br/>
        <w:t>Екіншіден, қазақтар мен түрікмендер</w:t>
        <w:br/>
        <w:t>арасында болған дау-жанжал тұйыққа</w:t>
        <w:br/>
        <w:t>тірелгенде анттасудың бітімгер-баташасы</w:t>
        <w:br/>
        <w:t>Пір Бекет сопының Маңғыстаудағы сан-</w:t>
        <w:br/>
        <w:t>сыз әулиелер ішінен Қараман Атаның таң-</w:t>
        <w:br/>
        <w:t>дауы негіз болатын сияқты. Соңынан Йа-</w:t>
        <w:br/>
        <w:t>сауидің түндіктен атқан “жебесін” Маң-</w:t>
        <w:br/>
        <w:t>|</w:t>
        <w:br/>
        <w:t>Қазақстан тарихы</w:t>
        <w:br/>
        <w:t>1845 Алы... айларын-</w:t>
        <w:br/>
        <w:t>да Кенесары Созақ, Жаңа Жүлек және</w:t>
        <w:br/>
        <w:t>Қорған қамалдарын қайта басып алды. |</w:t>
        <w:br/>
        <w:t>1847 жылы Кенесары қырғыз жеріне</w:t>
        <w:br/>
        <w:t>жетіп, қырғыздардың бір кезде Абылайды</w:t>
        <w:br/>
        <w:t>мойындағаны сияқты өзін хан деп тануын</w:t>
        <w:br/>
        <w:t>талап етті.</w:t>
        <w:br/>
        <w:t>Бұл Кенесарының соңғы жорығы бол-</w:t>
        <w:br/>
        <w:t>ды. Оның саясатын қолдамаған Рүстем</w:t>
        <w:br/>
        <w:t>сұлтан мен Сыпатай бек аса қиын жағдай-</w:t>
        <w:br/>
        <w:t>да әскерімен жасырын шегініп кетті.</w:t>
      </w:r>
    </w:p>
    <w:p>
      <w:r>
        <w:t>Қырғыздар Кенесарының шағын жаса-</w:t>
        <w:br/>
        <w:t>ғын Майтөбе деген жерде қоршап алып,</w:t>
        <w:br/>
        <w:t>соңғы шайқаста Кенесары, Наурызбай және</w:t>
        <w:br/>
        <w:t>оның басқа да сенімді серіктері қаза тапты.</w:t>
        <w:br/>
        <w:t>Кенесарының жеке басы мен Алатауда бол-</w:t>
        <w:br/>
        <w:t>ған 1847 жылғы сәуірдегі қайғылы қазасы,</w:t>
        <w:br/>
        <w:t>шебер дипломат, ержүрек батыр, мемлекет</w:t>
        <w:br/>
        <w:t>қайраткері ретіндегі теңдесі жоқ тұлғасы</w:t>
        <w:br/>
        <w:t>қылышынан қан тамған әміршіл-әкімшіл</w:t>
        <w:br/>
        <w:t>жүйе жағдайында ұзақ жылдар атаусыз қал-</w:t>
        <w:br/>
        <w:t>дырылғанына қарамастан, халық санасын-</w:t>
        <w:br/>
        <w:t>да берік сақталды; оның өр тұлғасы өткен</w:t>
        <w:br/>
        <w:t>замандардағы ұлы қайраткерлер санатынан</w:t>
        <w:br/>
        <w:t>лайықты орнын алды.</w:t>
        <w:br/>
        <w:t>Даланың суырыпсалма ақын-жыраулары</w:t>
        <w:br/>
        <w:t>жырға қосқан Кене ханның жарқын бейнесі</w:t>
        <w:br/>
        <w:t>аса бай қазақ позиясында айрықша баға-</w:t>
        <w:br/>
        <w:t>Ланады. Оның қайғылы өмір жолы көрнекті</w:t>
        <w:br/>
        <w:t>жазушылар мен ақындардың шығармала-</w:t>
        <w:br/>
        <w:t>рына арқау болды. Кенесары Қасымұлы ту-</w:t>
        <w:br/>
        <w:t>ралы М.Әуезов “Хан Кене” пьесасын жаз-</w:t>
        <w:br/>
        <w:t>ды, өткен ғасырдың алпысыншы жылда-</w:t>
        <w:br/>
        <w:t>рында қазақ тарихи әдебиетінің ең көп</w:t>
        <w:br/>
        <w:t>оқылатын туындысына айналған жазушы</w:t>
        <w:br/>
        <w:t>І.Есенберлиннің “Қаһар” романы өмірге</w:t>
        <w:br/>
        <w:t>келді. Тәуелсіз Қазақстан халқы тәуелсіздік</w:t>
        <w:br/>
        <w:t>пен бостандық жолындағы ұлы күрестің</w:t>
        <w:br/>
        <w:t>бастауында батыр хан Кенесарының тұрға-</w:t>
        <w:br/>
        <w:t>нын ешқашан да естен шығармайды.</w:t>
        <w:br/>
        <w:t>Ханның айрықша</w:t>
        <w:br/>
        <w:t>тұлғасы, оның халқына</w:t>
        <w:br/>
        <w:t>деген шексіз</w:t>
        <w:br/>
        <w:t>сүйіспеншілігі, көреген</w:t>
        <w:br/>
        <w:t>саясатшы ретіндегі аса</w:t>
        <w:br/>
        <w:t>көрнекті қасиеттері</w:t>
        <w:br/>
        <w:t>көзінің тірісінде-ақ</w:t>
        <w:br/>
        <w:t>замандастарының</w:t>
        <w:br/>
        <w:t>ыстық ықыласына</w:t>
        <w:br/>
        <w:t>бөленіп, тіпті оның</w:t>
        <w:br/>
        <w:t>әдеттен тыс</w:t>
        <w:br/>
        <w:t>алғырлығы патша</w:t>
        <w:br/>
        <w:t>үкіметінің сенімді</w:t>
        <w:br/>
        <w:t>қызметшілері мен</w:t>
        <w:br/>
        <w:t>орыстың көптеген</w:t>
        <w:br/>
        <w:t>зиялы адамдарын</w:t>
        <w:br/>
        <w:t>қайран қалдырған.</w:t>
        <w:br/>
        <w:t>Қазақстан тарихы</w:t>
        <w:br/>
        <w:t>Түрікмен Оғлан Бекет Атаның Оғланды</w:t>
        <w:br/>
        <w:t>мешітіне бірнеше жыл қызмет етіп, қай-</w:t>
        <w:br/>
        <w:t>тыс болғанда үстірттің үстіне жерленген.</w:t>
        <w:br/>
        <w:t>Бекет Ата зиярат етушілерге “маған келу-</w:t>
        <w:br/>
        <w:t>шілер әуелі Оғландыға соқсын” деген өсиет</w:t>
        <w:br/>
        <w:t>қалдырған екен, сондықтан зияратшылар</w:t>
        <w:br/>
        <w:t>әуелі Оғлан басына соғып, дүға оқиды.</w:t>
      </w:r>
    </w:p>
    <w:p>
      <w:r>
        <w:t>“Оғланды” атануының екінші нүсқасы</w:t>
        <w:br/>
        <w:t>Шыңғыс ханның жетінші ұрпағы, Маңғыс-</w:t>
        <w:br/>
        <w:t>таудың алғашқы ханы Түйе қожа Оғланға</w:t>
        <w:br/>
        <w:t>байланысты. Оғлан Ақорданың хан тағы-</w:t>
        <w:br/>
        <w:t>на отыру үшін таласқан тумаластарының</w:t>
        <w:br/>
        <w:t>дау-дамайына араласпайды. Немере ағасы</w:t>
        <w:br/>
        <w:t>Орыс хан жақтасы болып, қол ұшын беру-</w:t>
        <w:br/>
        <w:t>ді өтінеді, бірақ Оғлан оған келіспейді.</w:t>
        <w:br/>
        <w:t>Көмекті күштеп тартып алуға жіберген әс-</w:t>
        <w:br/>
        <w:t>кері Оғланды намаз оқып жатқан жерінде</w:t>
        <w:br/>
        <w:t>нөкерлерімен бірге өлтіреді. Заманында</w:t>
        <w:br/>
        <w:t>белгі тасқа аты-жөні жазылмауына байла-</w:t>
        <w:br/>
        <w:t>нысты сырық шаншылған бейіт “Оғлан”</w:t>
        <w:br/>
        <w:t>әулие деп аталып кеткен.</w:t>
        <w:br/>
        <w:t>Бекет Ата ұстазы Пақыржан қажының</w:t>
        <w:br/>
        <w:t>Көк Асаны лақтырған кездегі бата тіле-</w:t>
        <w:br/>
        <w:t>тін орындап, жерасты мешітін үңгуге кі-</w:t>
        <w:br/>
        <w:t>ріседі. Шамамен 1780 жылы басталып 10-</w:t>
        <w:br/>
        <w:t>15 жыл ішінде салынғанға ұқсайды. Өйт-</w:t>
        <w:br/>
        <w:t>кені Оғландыдағы мешітін бітіріп,</w:t>
        <w:br/>
        <w:t>қырыққа толғанда аруақ қонып, Хиуаға</w:t>
        <w:br/>
        <w:t>барып пірленіп келіпті деген аңыз-әңгіме</w:t>
        <w:br/>
        <w:t>айтылады. Жерасты ғимаратының орна-</w:t>
        <w:br/>
        <w:t>ласуының өзінде терең философиялық</w:t>
        <w:br/>
        <w:t>мән бар. Ол “...Шығысымда (бастауым-</w:t>
        <w:br/>
        <w:t>да) ханзада -- Түйе Қожа Оғлан, баты-</w:t>
        <w:br/>
        <w:t>сымда (Жабай ұшқанда) Қожалар; олар</w:t>
        <w:br/>
        <w:t>тау, мен жай төбемін. Деңгейімдегі төбе-</w:t>
        <w:br/>
        <w:t>лердің ірісімін, мені ұғар болсаң мешітіме</w:t>
        <w:br/>
        <w:t>үңіл. Шөлдесең бұлағымнан шөліңді қан-</w:t>
        <w:br/>
        <w:t>дыр, сәжде жасап Аллаға тәубеңе кел...”</w:t>
        <w:br/>
        <w:t>Дегенге саяды.</w:t>
        <w:br/>
        <w:t>Мешіттің жеті бөлмесі былайша бөліне-</w:t>
        <w:br/>
        <w:t>ді: 1) Бекет Ата жатқан жер, 2) қыздар бөл-</w:t>
        <w:br/>
        <w:t>месі, 3) түндікті бөлме, 4) дәліз, 5) намаз-</w:t>
        <w:br/>
        <w:t>хана, 6) зікірхана, 7) шілхана. Шілхана екін-</w:t>
        <w:br/>
        <w:t>ші қабатта орналасқан, бүрын кірер есік</w:t>
        <w:br/>
        <w:t>Бекет Ата “Оглан-</w:t>
        <w:br/>
        <w:t>ды” жер асты мешітін</w:t>
        <w:br/>
        <w:t>үңгуді шамамен 1780 ж.</w:t>
        <w:br/>
        <w:t>бастап, 10-15 жыл</w:t>
        <w:br/>
        <w:t>ішінде аяқтаған. Осы</w:t>
        <w:br/>
        <w:t>кезде жасы 40-қа то-</w:t>
        <w:br/>
        <w:t>лып, аруақ қонып, Хиуа-</w:t>
        <w:br/>
        <w:t>дан пірленіп келіпті де-</w:t>
        <w:br/>
        <w:t>ген аңыз бар.</w:t>
        <w:br/>
        <w:t>Қазақстан тарихы</w:t>
        <w:br/>
        <w:t>нан кейін бір-екі жылдан соң қолға алы-</w:t>
        <w:br/>
        <w:t>нып, екі мешіттің үңгу жұмыстары қатар</w:t>
        <w:br/>
        <w:t>жүргізілген сияқты. Бүл шамамен 1772 --</w:t>
        <w:br/>
        <w:t>1775 жылдарға сәйкес келеді.</w:t>
        <w:br/>
        <w:t>Мешіт екі шатқалдың тоғысар тұсында-</w:t>
        <w:br/>
        <w:t>ғы ұлутас пен бор қабаттарынан тұратын</w:t>
        <w:br/>
        <w:t>төбеден үңгілген. Еимарат негізінен төрт</w:t>
      </w:r>
    </w:p>
    <w:p>
      <w:r>
        <w:t>бөлмеден тұрады, бірақ, екі бөлме бір бі-</w:t>
        <w:br/>
        <w:t>ріне косарлана келіп, диам. 2,8 - 3,2 м.</w:t>
        <w:br/>
        <w:t>ұзындығы 6 м-ге жететін сопақша, қос</w:t>
        <w:br/>
        <w:t>күмбезді залға ұласады. Биіктігі 1,2 -- 2,5</w:t>
        <w:br/>
        <w:t>м. Төбесі киіз үй сияқты күмбезделген,</w:t>
        <w:br/>
        <w:t>дегенмен ұлутастың қаттылығына байла-</w:t>
        <w:br/>
        <w:t>нысты доғалданып тегістелмеген. Залдың</w:t>
        <w:br/>
        <w:t>құбыла бағытына михраб ойығы жасалған.</w:t>
        <w:br/>
        <w:t>Соңғы кездерде қауіпсіздік мақсатында</w:t>
        <w:br/>
        <w:t>бірнеше жерге тастан тіреу қойған. Бұрын-</w:t>
        <w:br/>
        <w:t>ғы кірер есігі шағын екі бөлме (диам.: 2,6</w:t>
        <w:br/>
        <w:t>м; биікт.: 2,1 м) арқылы болған. Ол бөлме-</w:t>
        <w:br/>
        <w:t>де Бекет Атаның баласы Бәйтелі, немересі</w:t>
        <w:br/>
        <w:t>Бәйтеліүлы Құлмәмбет, Құлмәмбетұлы</w:t>
        <w:br/>
        <w:t>Самалық, т.б. туыстары жерленген.</w:t>
        <w:br/>
        <w:t>Осы мешітке байланысты мынадай аңыз</w:t>
        <w:br/>
        <w:t>сақталған. Қалмақтармен соғыста танымал</w:t>
        <w:br/>
        <w:t>болған Табын Барақ батыр-әулие заман-</w:t>
        <w:br/>
        <w:t>дасы, әрі жүрт “әулие” деп жүрген. Бекет</w:t>
        <w:br/>
        <w:t>Атаны сынауға келеді. Бекет Ата шәкірт-</w:t>
        <w:br/>
        <w:t>теріне өзек жағасындағы тас үстінде</w:t>
        <w:br/>
        <w:t>“әулиелік мұғжиза” (кереметтері) туралы</w:t>
        <w:br/>
        <w:t>уағыз айтып отыр екен, шетке келіп отыра</w:t>
        <w:br/>
        <w:t>кетеді. Сабақ аяқталар кезде Барақ Ата өз</w:t>
        <w:br/>
        <w:t>кереметін көрсетіп Бекетке қарай қарғын-</w:t>
        <w:br/>
        <w:t>су ағызып жібереді. Қаперсіз отырған Бе-</w:t>
        <w:br/>
        <w:t>кет Ата лезде аққуға айналып қарсы жаға-</w:t>
        <w:br/>
        <w:t>ның тік ернегіне “жеті Аққу” болып қона-</w:t>
        <w:br/>
        <w:t>ды. Жұрттың әбігерлігі басыла қайтадан</w:t>
        <w:br/>
        <w:t>адам қалпына келіп:</w:t>
        <w:br/>
        <w:t>“Барақ Ата! Адам жауына шапқанда да</w:t>
        <w:br/>
        <w:t>атойлап айқайлаушы еді, сен үн-түнсіз</w:t>
        <w:br/>
        <w:t>қарғынынды жіберіп құлата жаздадың ғой.</w:t>
        <w:br/>
        <w:t>Балалар, дегенмен бүл қарғын бүгінгі са-</w:t>
        <w:br/>
        <w:t>бағымыздың тоқ етер түйіні болды. Барақ</w:t>
        <w:br/>
        <w:t>Аталарың манағы айтқан сабақ дәлелі ре-</w:t>
        <w:br/>
        <w:t>тінде өз мүғжизасын көрсетіп, аруағы қар-</w:t>
        <w:br/>
        <w:t>Бұл жер шәкірт</w:t>
        <w:br/>
        <w:t>тартуға да, жолаушы-</w:t>
        <w:br/>
        <w:t>лардың тынығып, на-</w:t>
        <w:br/>
        <w:t>маз оқуына да, жергі-</w:t>
        <w:br/>
        <w:t>лікті халықтың сауда-</w:t>
        <w:br/>
        <w:t>герлерден мұқтаж зат-</w:t>
        <w:br/>
        <w:t>тарын сатып алуға да</w:t>
        <w:br/>
        <w:t>қолайлы еді.</w:t>
        <w:br/>
        <w:t>е</w:t>
        <w:br/>
        <w:t>«Көркемсуретті Қазақстан тарихының» екінші томы</w:t>
        <w:br/>
        <w:t>ортағасырға, Қазақ хандығының құрылу және қалыптасу</w:t>
        <w:br/>
        <w:t>кезеңіне, жоңғар басқыншыларына қарсы 300 жылға</w:t>
        <w:br/>
        <w:t>созылған кескілескен шайқастарға,</w:t>
      </w:r>
    </w:p>
    <w:p>
      <w:r>
        <w:t>алғашқы қазақ хандарына, билер мен батырларға,</w:t>
        <w:br/>
        <w:t>қазақ халқының бостандығы жолындағы күрескерлер</w:t>
        <w:br/>
        <w:t>Махамбет, Исатай, Кенесары өмірлеріне арналған.</w:t>
        <w:br/>
        <w:t>Қазақстан Республикасы Мәдениет және ақпарат министрлігінің</w:t>
        <w:br/>
        <w:t>тапсырмасы бойынша шығарылды</w:t>
        <w:br/>
        <w:t>КӨРКЕМСУРЕТТІ ҚАЗАҚСТАН ТАРИХЫ</w:t>
        <w:br/>
        <w:t>ежелгі заманнан біздің уақытымызға дейін</w:t>
        <w:br/>
        <w:t>Екінші том</w:t>
        <w:br/>
        <w:t>Қазақстан Алтын Орда дәуірінен</w:t>
        <w:br/>
        <w:t>ХІХ ғасырдың ортасына дейін</w:t>
        <w:br/>
        <w:t>Авторлардың құқығы қорғалған және бүл кітаптағы материалдар</w:t>
        <w:br/>
        <w:t>“Қазақ энциклопедиясы” ЖШС-нің меншігі болып табылады.</w:t>
        <w:br/>
        <w:t>Редактор Ә.Сұлтанхан</w:t>
        <w:br/>
        <w:t>Суретші-дизайнер .Л.Тетенко</w:t>
        <w:br/>
        <w:t>Компьютерлік беттеу М.Байленова,</w:t>
        <w:br/>
        <w:t>Д.Балаубекова, С.Қасымов</w:t>
        <w:br/>
        <w:t>Техникалық редактор /Д. Омарғалиева</w:t>
        <w:br/>
        <w:t>15ВМ 9965-9746-9-1</w:t>
        <w:br/>
        <w:t>ІІІ</w:t>
        <w:br/>
        <w:t>789965197</w:t>
        <w:br/>
        <w:t>Басуға 10.07.06 ж. қол қойылды. Пішімі 70х108 1/.</w:t>
        <w:br/>
        <w:t>Гарнитура “Тітес/Ка?аКһ”. Офсеттік баспа. Шартты б.т. 27,3</w:t>
        <w:br/>
        <w:t>Әріп есептік б.т. 18:-19 сурет есептік б.т. - 37.</w:t>
        <w:br/>
        <w:t>Таралымы 2000. Тапсырыс Х6 3418.</w:t>
        <w:br/>
        <w:t>Қазақстан Республикасы Мәдениет және ақпарат министрлігінің “Қазақ энциклопедия-</w:t>
        <w:br/>
        <w:t>сы” ЖШС. 050035, Алматы қ., 8-ықшамаудан, 19" -үй.</w:t>
        <w:br/>
        <w:t>Тапсырыс берушінің файылдарынан Қазақстан Республикасы “Атамұра корпорациясы”</w:t>
        <w:br/>
        <w:t>ЖШС-нің Полиграфия комбинатында басылды, 050002, Алматы қ., М.Мақатаев к., 41-үй.</w:t>
        <w:br/>
        <w:t>Бекет Ата мешітте-</w:t>
        <w:br/>
        <w:t>рін картада нүктелер-</w:t>
        <w:br/>
        <w:t>мен белгілеп, түзу сы-</w:t>
        <w:br/>
        <w:t>зықтар арқылы бірін бі-</w:t>
        <w:br/>
        <w:t>ріне қоссақ, тең бүйірлі</w:t>
        <w:br/>
        <w:t>екі үшбұрыш шығады.</w:t>
        <w:br/>
        <w:t>Олар: “Байшағыр -- То-</w:t>
        <w:br/>
        <w:t>бықты -- Ақмешіт”,</w:t>
        <w:br/>
        <w:t>“Байшағыр -- Оғланды</w:t>
        <w:br/>
        <w:t>-- Бейнеу” үшбұрышта-</w:t>
        <w:br/>
        <w:t>рына ортақ нүкте “Бай-</w:t>
      </w:r>
    </w:p>
    <w:p>
      <w:r>
        <w:t>шағыр” болады.</w:t>
        <w:br/>
        <w:t>Көркемсуретті</w:t>
        <w:br/>
        <w:t>қону, күйек алу, қырқым бастау уақытта-</w:t>
        <w:br/>
        <w:t>ры осы мешіттен болжанғаны туралы де-</w:t>
        <w:br/>
        <w:t>ректер баршылық.</w:t>
        <w:br/>
        <w:t>Бекет Атаның 250-жылдық мерекесіне</w:t>
        <w:br/>
        <w:t>орай бір мезгілде 500 адам келіп тынығып,</w:t>
        <w:br/>
        <w:t>дем алатын түнекхана, жеті күмбезді ме-</w:t>
        <w:br/>
        <w:t>шіт салынды.</w:t>
        <w:br/>
        <w:t>БАЙШАҒЫРДАҒЫ |</w:t>
        <w:br/>
        <w:t>НАМАЗХАНА</w:t>
        <w:br/>
        <w:t>Байшағыр -- Үстірттегі жер аты. Жаңа-</w:t>
        <w:br/>
        <w:t>өзен қаласынан 320 шақырым, Карақалпақ-</w:t>
        <w:br/>
        <w:t>станның Қоңырат қаласынан -- 340, Шома-</w:t>
        <w:br/>
        <w:t>найдан -- 350, Шакпақты газ кенішінен 40</w:t>
        <w:br/>
        <w:t>шақырымда, Бесқалаға баратын күре жол</w:t>
        <w:br/>
        <w:t>бойында. Кезінде 6х6 м көлемінде салын-</w:t>
        <w:br/>
        <w:t>ған, қазіргі уақытта құлаған орнында үйінді</w:t>
        <w:br/>
        <w:t>тастар жатыр. Қасына “Бекет Атаның намаз</w:t>
        <w:br/>
        <w:t>оқыған жайы” деген белгі қойылған. Ме-</w:t>
        <w:br/>
        <w:t>шіттің алдыңғы бағытында Байжан, арқа жа-</w:t>
        <w:br/>
        <w:t>Қазақстан тарихы</w:t>
        <w:br/>
        <w:t>Оғландыдан түсер жол бойында кезінде</w:t>
        <w:br/>
        <w:t>мал суаратын екі құдық және Көк Аса түс-</w:t>
        <w:br/>
        <w:t>кен жерден шыққан бұлақ сулары әлі күнге</w:t>
        <w:br/>
        <w:t>тартылмаған.</w:t>
        <w:br/>
        <w:t>Су көздерінен 150 м қашықтықта Бекет</w:t>
        <w:br/>
        <w:t>Атаның киік, арқар сауған жерлері бар,</w:t>
        <w:br/>
        <w:t>қазіргі уақытта ол жерге ескерткіш белгі</w:t>
        <w:br/>
        <w:t>ретінде лақты киіктің мүсіні қойылған.</w:t>
        <w:br/>
        <w:t>Қариялардың айтуына қарағанда Бекет</w:t>
        <w:br/>
        <w:t>Атаның өмірінің соңғы кезіндегі күндік</w:t>
        <w:br/>
        <w:t>тамағы бір кесе киік сүті мен бір уыс кү-</w:t>
        <w:br/>
        <w:t>ріш, жүгері, арпа, тары сияқты дақылдар</w:t>
        <w:br/>
        <w:t>болған. Ыдысын алып дүғасын оқып отыр-</w:t>
        <w:br/>
        <w:t>ған Бекет Атаға саудыруға киік пен арқар</w:t>
        <w:br/>
        <w:t>өзі келетін көрінеді.</w:t>
        <w:br/>
        <w:t>Оғланды мешіті мен оның орналасқан</w:t>
        <w:br/>
        <w:t>жері Самарқандағы Ұлықбек обсервато-</w:t>
        <w:br/>
        <w:t>риясының ашық аспан астындағы нұсқа-</w:t>
        <w:br/>
        <w:t>сы іспетті.</w:t>
        <w:br/>
        <w:t>Темірқазық жұлдызының тура жерасты</w:t>
        <w:br/>
        <w:t>мешітінің төбесінде орналасуы, Жабайү-</w:t>
        <w:br/>
        <w:t>шқан, Төрткіл төбе, Жосалы, Қызыладыр</w:t>
        <w:br/>
        <w:t>бағытарындағы ескі тас үйінділер, қорым-</w:t>
        <w:br/>
        <w:t>дардың орналасуларында қандай да бір заң-</w:t>
        <w:br/>
        <w:t>дылықтар бар. Кіші жүз рулары көшіп-</w:t>
        <w:br/>
        <w:t>Оғланды мешіті</w:t>
        <w:br/>
        <w:t>сырттай қарағанда</w:t>
      </w:r>
    </w:p>
    <w:p>
      <w:r>
        <w:t>Египет пирамидасына</w:t>
        <w:br/>
        <w:t>ұқсас, орналасу масш-</w:t>
        <w:br/>
        <w:t>табы Хеопс пирамида-</w:t>
        <w:br/>
        <w:t>сын меңзейді, ал орна-</w:t>
        <w:br/>
        <w:t>ласқан жерінің пошымы</w:t>
        <w:br/>
        <w:t>Ұлықбек обсерватория-</w:t>
        <w:br/>
        <w:t>сының ашық аспан ас-</w:t>
        <w:br/>
        <w:t>тындағы нұсқасы</w:t>
        <w:br/>
        <w:t>секілді.</w:t>
        <w:br/>
        <w:t>Қазақстан тарихы</w:t>
        <w:br/>
        <w:t>Лувсанданзан, “Алтын шежире - золотая родо</w:t>
        <w:br/>
        <w:t>1998.</w:t>
        <w:br/>
        <w:t>Марко Поло, “О разнообразии мира”, Алма-</w:t>
        <w:br/>
        <w:t>Махамбет, “Слово мое”, Алматы., 2002.</w:t>
        <w:br/>
        <w:t>“Моңғолдың қүпия шежіресі”, Алматы, 1998.</w:t>
        <w:br/>
        <w:t>Мифология. Болыпой энциклопедический сло!</w:t>
        <w:br/>
        <w:t>“Национально-освободительная борьба</w:t>
        <w:br/>
        <w:t>предводительством Кенесары Касымова”, Сбо!</w:t>
        <w:br/>
        <w:t>1996.</w:t>
        <w:br/>
        <w:t>“Огыз наме. Махаббат наме”, Алма-Ата, 1986.</w:t>
        <w:br/>
        <w:t>“Первые лица государства: политические по)</w:t>
        <w:br/>
        <w:t>Потапов А.Н., “Очерки по истории алтайцев”,</w:t>
        <w:br/>
        <w:t>“Путешествия в восточные страны Плано Кар!</w:t>
        <w:br/>
        <w:t>Алматы, 1993.</w:t>
        <w:br/>
        <w:t>“Ранние памятники литературы”, Алма-Ата, 1967</w:t>
        <w:br/>
        <w:t>Садықова Р., Қойгелдиев М., “Қадырғали би Қосымұлы не. зннЕ</w:t>
        <w:br/>
        <w:t>жылнамалар жинағы”, Алматы, 1991. :</w:t>
        <w:br/>
        <w:t>“Тамерлан. Эпоха, личность, деяния”, М., 1992.</w:t>
        <w:br/>
        <w:t>Тойнби А.Дж., “Цивилизация перед судом истории”, М., 2002.</w:t>
        <w:br/>
        <w:t>Уәлиханов Ш., Тандамалы, Алматы, 1985.</w:t>
        <w:br/>
        <w:t>Утемиш хаджи, “Чингиз-намэ”, Алматы, 1992.</w:t>
        <w:br/>
        <w:t>Хазанов А.М., “Кочевники и внешний мир”, Алматы., 2000.</w:t>
        <w:br/>
        <w:t>“Хан Кене”, Алматы, 1993,</w:t>
        <w:br/>
        <w:t>Хара-Даван Э., “Чингис-хан как полководец и его наследие”, Алма-Ата,</w:t>
        <w:br/>
        <w:t>1992.</w:t>
        <w:br/>
        <w:t>Көркемсуретті</w:t>
        <w:br/>
        <w:t>ЫЛҒАН ӘДЕБИЕТТЕР:</w:t>
        <w:br/>
        <w:t>а”, Алматы, 1999.</w:t>
        <w:br/>
        <w:t>известный и неизвестный”, Алматы, 1996.</w:t>
        <w:br/>
        <w:t>лар, Алматы, 1993.</w:t>
      </w:r>
    </w:p>
    <w:p>
      <w:r>
        <w:t>2 том, Алматы, 1977.</w:t>
        <w:br/>
        <w:t>в истории средневекового Казахстана”, Алма-</w:t>
        <w:br/>
        <w:t>Казахстан: эволюция обшественных систем,</w:t>
        <w:br/>
        <w:t>ғасырлардағы дүние жүзі тарихы, Алматы,</w:t>
        <w:br/>
        <w:t>Алматы, 1993,</w:t>
        <w:br/>
        <w:t>”, Алматы, 1998.</w:t>
        <w:br/>
        <w:t>; М.С., “Родоплеменной состав и расселение казахов”,</w:t>
        <w:br/>
        <w:t>2. ТТІ</w:t>
        <w:br/>
        <w:t>Гаркавец А.Н., “Кыпчакское письменное наследие”, каталог и тексты,</w:t>
        <w:br/>
        <w:t>Гумилев Л.Н., “ Древние тюрки”, М., 1993.</w:t>
        <w:br/>
        <w:t>Гумилев Л.Н., “ Этногенез и биосфера Земли”, 1-издание - Институт</w:t>
        <w:br/>
        <w:t>научной информации. Люберцы, Депонированная рукопись, М., 1978-79,</w:t>
        <w:br/>
        <w:t>Гумилев Л.Н., “Конец и вновь начало”, М., 1993.</w:t>
        <w:br/>
        <w:t>Гумилев Л.Н., “Поиски вымышленного царства”, М., 1994.</w:t>
        <w:br/>
        <w:t>Гумилев Л.Н., “Древняя Русь и Великая степь”, М., 1994,</w:t>
        <w:br/>
        <w:t>Ерофеева И.В. Символы казахской государственности (позднее</w:t>
        <w:br/>
        <w:t>средневековые и новое время), Алматы, 2001.</w:t>
        <w:br/>
        <w:t>Жанайдаров О., “Озера степные”, Алматы, 1999,</w:t>
        <w:br/>
        <w:t>Жүртбаев Т. “Дулыға”, 1-2 том, Алматы, 1994.</w:t>
        <w:br/>
        <w:t>“История Казахстана”, Очерки, А., 1994. :</w:t>
        <w:br/>
        <w:t>“История Казахстана с древнейших времен до наших дней”, в 5-ти томах,</w:t>
        <w:br/>
        <w:t>1-2-3 т., Алматы, 1996-2002.</w:t>
        <w:br/>
        <w:t>“Каспийский шельф. У берегов прикаспийской истории”, Составитель</w:t>
        <w:br/>
        <w:t>С.Ажигали, Алматы., 2000.</w:t>
        <w:br/>
        <w:t>Карамзин Н.М., “История государства российского”, т. 1, М., 1989.</w:t>
        <w:br/>
        <w:t>Кляшторный С.Г., Султанов Т.И., “Казахстан. Летопись трех тысячелетий”,</w:t>
        <w:br/>
        <w:t>Алма-Ата, 1992.</w:t>
        <w:br/>
        <w:t>“Қазақтың би-шешендері”, Алматы, 1993.</w:t>
        <w:br/>
        <w:t>Қазақстан. Ұлттық энциклопедия, 1-7 том, Алматы, 1998-2005.</w:t>
        <w:br/>
        <w:t>Қасымбаев Ж., “Кенесары хан”, Алматы, 1993,</w:t>
        <w:br/>
        <w:t>Левшин А.И., “Описание киргиз - казачьих или киргиз-кайсацких орд И</w:t>
        <w:br/>
        <w:t>степей”, Алматы, 1996.</w:t>
        <w:br/>
        <w:t>Қазақстан тарихы</w:t>
        <w:br/>
        <w:t>ғында Ақпан құдықтары бар. Мешіттің ба-</w:t>
        <w:br/>
        <w:t>тыс жағында бір шақырымдай жерде ескі,</w:t>
        <w:br/>
        <w:t>құлаған керуен сарайдың орны байқалады.</w:t>
        <w:br/>
        <w:t>Аңыз әңгіме қалай айтылса да арқауында</w:t>
        <w:br/>
        <w:t>жұмбақ, сыр жататыны анық. Мәселен, Бе-</w:t>
        <w:br/>
        <w:t>кет Ата мешіттерін картада нүктелермен бел-</w:t>
        <w:br/>
        <w:t>гілеп, түзу сызықтар арқылы бірін біріне</w:t>
        <w:br/>
        <w:t>қоссақ, тең бүйірлі екі үшбүрыш шығар еді.</w:t>
        <w:br/>
        <w:t>Олар: “Байшағыр -- Тобықты -- Ақмешіт”,</w:t>
        <w:br/>
        <w:t>“Байшағыр -- Оғланды -- Бейнеу”</w:t>
        <w:br/>
        <w:t>үшбұрыштарына ортақ нүкте “Байшағыр”</w:t>
        <w:br/>
        <w:t>болады. Ертеден келе жатқан діни сенімдерде</w:t>
        <w:br/>
        <w:t>“үшбұрыш” мәңгілік белгісі. Бұл мешіттер</w:t>
        <w:br/>
        <w:t>кездейсоқ салынбай, Перудегі Наска кесін-</w:t>
        <w:br/>
        <w:t>ділері сияқты заңдылықпен салынған. Мы-</w:t>
        <w:br/>
        <w:t>салы, мешіттердің орналасуындағы фигура-</w:t>
        <w:br/>
        <w:t>ларды цифрлармен белгілесе, Құран Кәрім-</w:t>
        <w:br/>
        <w:t>нің бірінші сүресінің “Барлық мадақ бүкіл</w:t>
        <w:br/>
        <w:t>ғаламды жаратушы Аллаға тән” деген бірін-</w:t>
        <w:br/>
        <w:t>ші аяты шығады.</w:t>
      </w:r>
    </w:p>
    <w:p>
      <w:r>
        <w:t>ЖЕР АСТЫ МЕШІТТЕРІНІҢ</w:t>
        <w:br/>
        <w:t>ЕРЕКШЕЛІКТЕРІ</w:t>
        <w:br/>
        <w:t>Маңғыстау жерасты мешіттері ерекше-</w:t>
        <w:br/>
        <w:t>ліктерінің ең бастысы, әулиеге байланыс-</w:t>
        <w:br/>
        <w:t>ты хикая негізіндегі философиялық мәнге</w:t>
        <w:br/>
        <w:t>тән географиялық ландшафтқа орналас-</w:t>
        <w:br/>
        <w:t>тырылып, осы күнге дейін сақталып кел-</w:t>
        <w:br/>
        <w:t>тен намазхана, зікірхана, шілханалардың</w:t>
        <w:br/>
        <w:t>барлығында. Басқа өңірлердегі ме-</w:t>
        <w:br/>
        <w:t>шіттерде мүның бірі болса, бірі жоқ.</w:t>
        <w:br/>
        <w:t>Бекет Ата мешіттерін негізге ала оты-</w:t>
        <w:br/>
        <w:t>рып Маңғыстау жер асты</w:t>
        <w:br/>
        <w:t>мешіттерінің баршасына ортақ мы-</w:t>
        <w:br/>
        <w:t>надай ерекшеліктерді көрсетуге бо-</w:t>
        <w:br/>
        <w:t>лады:</w:t>
        <w:br/>
        <w:t>І) мешіттің ішінде қанша кісі</w:t>
        <w:br/>
        <w:t>отырса да, оқылған дүға аяттардың,</w:t>
        <w:br/>
        <w:t>айтылған уағыз-насихаттардың бар-</w:t>
        <w:br/>
        <w:t>лық тындаушыларға (барлық бөлме-</w:t>
        <w:br/>
        <w:t>лерде) толық естілуі, яғни дыбыс</w:t>
        <w:br/>
        <w:t>Жерасты мешітте-</w:t>
        <w:br/>
        <w:t>рінде намазхана, зікір-</w:t>
        <w:br/>
        <w:t>хана, шілханалар осы</w:t>
        <w:br/>
        <w:t>күнге дейін сақталып</w:t>
        <w:br/>
        <w:t>жеткен.</w:t>
        <w:br/>
        <w:t>Қазақстан тарихы</w:t>
        <w:br/>
        <w:t>Ман -- аты аңызға айналған түлға</w:t>
        <w:br/>
        <w:t>--9 | |</w:t>
        <w:br/>
        <w:t>Мамай, Қырым хандығының ханы</w:t>
        <w:br/>
        <w:t>-- 20, 54, 66</w:t>
        <w:br/>
        <w:t>Манфред, Сицилия королі -- 34</w:t>
        <w:br/>
        <w:t>Марғұлан А.Х., академик -- 147</w:t>
        <w:br/>
        <w:t>Марко Поло -- 41 ;</w:t>
        <w:br/>
        <w:t>Махамбет -- 199, 239</w:t>
        <w:br/>
        <w:t>Мехмет П, Осман империясының</w:t>
        <w:br/>
        <w:t>патшасы -- 73 -- 74</w:t>
        <w:br/>
        <w:t>Мұқанов М.С., тарихшы -- 147</w:t>
        <w:br/>
        <w:t>Мұрад П, Осман империясының</w:t>
        <w:br/>
        <w:t>патшасы -- 73</w:t>
        <w:br/>
        <w:t>Мұрын жырау - “Қырымның</w:t>
        <w:br/>
        <w:t>қырық батыры” жырын жеткізуші -</w:t>
        <w:br/>
        <w:t>52- 55</w:t>
        <w:br/>
        <w:t>Мұхаммед Шайбани хан -- 75, 107</w:t>
        <w:br/>
        <w:t>-- 108</w:t>
        <w:br/>
        <w:t>Мырза Мұхаммед Хайдар Дулат,</w:t>
        <w:br/>
        <w:t>қазақ тарихшысы -- 21, 23 -- 24, 60,</w:t>
        <w:br/>
        <w:t>63, 66, 83 -- 85, 108-- 109</w:t>
      </w:r>
    </w:p>
    <w:p>
      <w:r>
        <w:t>Нұралы хан -- 191, 221, 229 - 237,</w:t>
        <w:br/>
        <w:t>252</w:t>
        <w:br/>
        <w:t>Омар Шейх -- 73</w:t>
        <w:br/>
        <w:t>Орда Ежен, Шыңғыс ханның неме-</w:t>
        <w:br/>
        <w:t>ресі - 14- 17, 19- 20, 58</w:t>
        <w:br/>
        <w:t>Ораз Мұхаммед, Қасым хандығы-</w:t>
        <w:br/>
        <w:t>ның ханы -- 81, 86, 87-- 89</w:t>
        <w:br/>
        <w:t>Орыс хан, Ақ Орда ханы -- 20, 46-</w:t>
        <w:br/>
        <w:t>48, 87, 107</w:t>
        <w:br/>
        <w:t>Өзбек хан, Алтын Орда ханы -- 106</w:t>
        <w:br/>
        <w:t>-- 107</w:t>
        <w:br/>
        <w:t>Петр І, Ресей патшасы -- 172, 175--</w:t>
        <w:br/>
        <w:t>178; 232, 251</w:t>
        <w:br/>
        <w:t>Петрарка Франческо, италиялық</w:t>
        <w:br/>
        <w:t>ақын -- 42</w:t>
        <w:br/>
        <w:t>Потанин Г.Н., Ресей шығыстанушы-</w:t>
        <w:br/>
        <w:t>сы -- 147, 201</w:t>
        <w:br/>
        <w:t>Пугачев Емельян -- казак, патшаға</w:t>
        <w:br/>
        <w:t>қарсы халық қозғалысының көсемі</w:t>
        <w:br/>
        <w:t>-- 235, 252, 263</w:t>
        <w:br/>
        <w:t>Рашид әд-Дин, араб тарихшысы --</w:t>
        <w:br/>
        <w:t>11, 82</w:t>
        <w:br/>
        <w:t>Рубрук Г. -- 40</w:t>
        <w:br/>
        <w:t>Саид хан -- 27, 83- 84</w:t>
        <w:br/>
        <w:t>Саиф Сараи, қыпшақ ақыны -- 37</w:t>
        <w:br/>
        <w:t>Саржан</w:t>
        <w:br/>
        <w:t>ның ағас!</w:t>
        <w:br/>
        <w:t>Сауранб:</w:t>
        <w:br/>
        <w:t>55)</w:t>
        <w:br/>
        <w:t>Сәтбаев</w:t>
        <w:br/>
        <w:t>президе!</w:t>
        <w:br/>
        <w:t>Сегіз сер!</w:t>
        <w:br/>
        <w:t>Сыпыра</w:t>
        <w:br/>
        <w:t>Тәуекел,</w:t>
        <w:br/>
        <w:t>Тәуке</w:t>
        <w:br/>
        <w:t>182- 19</w:t>
        <w:br/>
        <w:t>Тевкелев</w:t>
        <w:br/>
        <w:t>Темір (Т</w:t>
        <w:br/>
        <w:t>Тоныкөк, ежелгі түркі ғұламасы --</w:t>
        <w:br/>
        <w:t>51</w:t>
        <w:br/>
        <w:t>Тоқтамыс, Алтын Орда ханы -- 45</w:t>
        <w:br/>
        <w:t>- 49,54.</w:t>
        <w:br/>
        <w:t>Тоғлық Темір (Тұғылық Темір), Мо-</w:t>
        <w:br/>
        <w:t>ғолстанның алғашқы ханы -- 24 -</w:t>
        <w:br/>
        <w:t>25</w:t>
        <w:br/>
        <w:t>Тоқа Темір -- 58</w:t>
      </w:r>
    </w:p>
    <w:p>
      <w:r>
        <w:t>. Төле би Әлімұлы -- 117, 133 - 135,</w:t>
        <w:br/>
        <w:t>195, 203</w:t>
        <w:br/>
        <w:t>Тұрсын, хан -- 69 -- 70, 91- 92,255</w:t>
        <w:br/>
        <w:t>Тынышбаев М. - 68, 70, 213</w:t>
        <w:br/>
        <w:t>Уәлиханов Ш.Ш. -- 89, 95, 126, 135,</w:t>
        <w:br/>
        <w:t>147, 187, 204 -- 205</w:t>
        <w:br/>
        <w:t>Ұлықбек -- билеуші, ғалым -- 21,</w:t>
        <w:br/>
        <w:t>93, 109</w:t>
        <w:br/>
        <w:t>“Үгедей, Шыңғыс ханның баласы --</w:t>
        <w:br/>
        <w:t>9- 17,40</w:t>
        <w:br/>
        <w:t>Цэван-Рабдан -- 191, 201</w:t>
        <w:br/>
        <w:t>Шағатай, Шыңғыс ханның баласы -</w:t>
        <w:br/>
        <w:t>9-- 17,27</w:t>
        <w:br/>
        <w:t>Шыңғыс хан -- 9 - 17, 87, 88, 105,</w:t>
        <w:br/>
        <w:t>115, 132, 204, 221</w:t>
        <w:br/>
        <w:t>Яков, Арагон королі -- 35</w:t>
        <w:br/>
        <w:t>235</w:t>
        <w:br/>
        <w:t>190 -- 193, 211, 251</w:t>
        <w:br/>
        <w:t>. Хшый би - 117, 133 - 134, 195</w:t>
        <w:br/>
        <w:t>Әуезов М. - 283</w:t>
        <w:br/>
        <w:t>Бабыр, Үндістан билеушісі -- 73 -</w:t>
        <w:br/>
        <w:t>17,5</w:t>
        <w:br/>
        <w:t>Барақ, Ақ Орда ханы -- 21, 87, 190</w:t>
        <w:br/>
        <w:t>-- 195, 221</w:t>
        <w:br/>
        <w:t>Бату -- 14- 17,40</w:t>
        <w:br/>
        <w:t>Батыр, жоңғар қонтайшысы -- 16, 122</w:t>
        <w:br/>
        <w:t>-- 127</w:t>
        <w:br/>
        <w:t>Бейбарыс, Египет билеушісі -- 29 -</w:t>
        <w:br/>
        <w:t>35</w:t>
        <w:br/>
        <w:t>Бопай - 233 - 234</w:t>
        <w:br/>
        <w:t>Бөгембай, Қабанбай, Наурызбай,</w:t>
        <w:br/>
        <w:t>Малайсары, Баян, Жанай, Райымбек,</w:t>
        <w:br/>
        <w:t>қазақ батырлары -- 117, 204, 217, 230</w:t>
        <w:br/>
        <w:t>Бухгольц И.Д., Ресей офицері -- 173</w:t>
        <w:br/>
        <w:t>- 178</w:t>
        <w:br/>
        <w:t>Бұқар жырау -- 197 -- 199</w:t>
        <w:br/>
        <w:t>Бұрындық (Мұрындық) -- 65</w:t>
        <w:br/>
        <w:t>Біржан сал -- 199</w:t>
        <w:br/>
        <w:t>Вельяминов-Зернов В.В. -- 68, 89</w:t>
        <w:br/>
        <w:t>Гагарин М.П., Сібір губернаторы --</w:t>
      </w:r>
    </w:p>
    <w:p>
      <w:r>
        <w:t>172, 175 - 176</w:t>
        <w:br/>
        <w:t>Дайыр, сұлтан -- 211</w:t>
        <w:br/>
        <w:t>Датұлы Сырым, көтеріліс көсемі -</w:t>
        <w:br/>
        <w:t>235 -- 236, 252</w:t>
        <w:br/>
        <w:t>Доспамбет жырау, ақын -- 99 -- 103</w:t>
        <w:br/>
        <w:t>Екатерина П -- 252</w:t>
        <w:br/>
        <w:t>Көркемсуретті</w:t>
        <w:br/>
        <w:t>МДЕР КӨРСЕТКІШІ</w:t>
        <w:br/>
        <w:t>Елизавета Петровна -- 229 -- 230</w:t>
        <w:br/>
        <w:t>Ермак -- 4-0</w:t>
        <w:br/>
        <w:t>Есенберлин І. -- 60, 283</w:t>
        <w:br/>
        <w:t>Есен Бұға, Моғолстан ханы -- 21,</w:t>
        <w:br/>
        <w:t>27,60-6і</w:t>
        <w:br/>
        <w:t>Есет, батыр -- 224, 245</w:t>
        <w:br/>
        <w:t>Есім, хан -- 69 - 70, 71, 88, 91, 117,</w:t>
        <w:br/>
        <w:t>126</w:t>
        <w:br/>
        <w:t>Жалайыр Қадырғали, қазақ тарих-</w:t>
        <w:br/>
        <w:t>шысы -- 87 -- 89</w:t>
        <w:br/>
        <w:t>Жалаңтөс Баһадүр, Бұхар мен Са-</w:t>
        <w:br/>
        <w:t>марқанд билеушісі -- 124</w:t>
        <w:br/>
        <w:t>Жәдігер, хан -- 79</w:t>
        <w:br/>
        <w:t>Жәнібек, Қазақ хандығының х.</w:t>
        <w:br/>
        <w:t>- 21, 57- 63, 65, 74, 88, 95, 108.</w:t>
        <w:br/>
        <w:t>221, 230- 231</w:t>
        <w:br/>
        <w:t>Жәңгір, қазақ ханы -- 70, 71, 117,</w:t>
        <w:br/>
        <w:t>121 - 127, 229, 239</w:t>
        <w:br/>
        <w:t>Жошы (Джучи), Шыңғыс ханның</w:t>
        <w:br/>
        <w:t>үлкен ұлы -- 9 -- 17, 58, 87, 91, 109,</w:t>
        <w:br/>
        <w:t>204</w:t>
        <w:br/>
        <w:t>Иван ТУ Грозный, Ресей патшасы -</w:t>
        <w:br/>
        <w:t>68, 79, 80, 222</w:t>
        <w:br/>
        <w:t>Исатай, көтеріліс көсемі -- 239 -- 240</w:t>
        <w:br/>
        <w:t>Кенесары хан -- 225, 259, 265,267--</w:t>
        <w:br/>
        <w:t>283</w:t>
        <w:br/>
        <w:t>Керей, Қазақ хандығының ханы -</w:t>
        <w:br/>
        <w:t>21, 57- 63, 65, 74, 88, 95, 108 -- 109</w:t>
        <w:br/>
        <w:t>Көшім (Кучум) хан -- 68, 79 - 81,</w:t>
        <w:br/>
        <w:t>87, 221</w:t>
        <w:br/>
        <w:t>Кутуз, Египет сұлтаны -- 30</w:t>
        <w:br/>
        <w:t>Карпини Плано -- 40</w:t>
        <w:br/>
        <w:t>Қазыбек би -- 117, 133 - 134</w:t>
        <w:br/>
        <w:t>Қалдан Церен (Қалдан Серен), жоң-</w:t>
        <w:br/>
        <w:t>ғар қонтайшысы -- 200, 206 -- 207,</w:t>
      </w:r>
    </w:p>
    <w:p>
      <w:r>
        <w:t>216, 224 -- 227, 231</w:t>
        <w:br/>
        <w:t>Қарасай батыр -- 124, 217</w:t>
        <w:br/>
        <w:t>Қасым, хан -- 65-- 66, 88- 89</w:t>
        <w:br/>
        <w:t>Қобыланды -- 60</w:t>
        <w:br/>
        <w:t>Қожаберген жырау -- 199</w:t>
        <w:br/>
        <w:t>Құйыршық -- 87</w:t>
        <w:br/>
        <w:t>Левшин А.И., Ресей шығыстанушы-</w:t>
        <w:br/>
        <w:t>сы - 68, 71, 121, 147, 181, 201, 204,</w:t>
        <w:br/>
        <w:t>214, 224</w:t>
        <w:br/>
        <w:t>Людовик -- 30, 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
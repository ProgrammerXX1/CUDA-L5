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 ССР ҒЫЛЫМ АҚАДЕМИЯСЫ</w:t>
        <w:br/>
        <w:t>Қазақстан ғалымдарының биобиблиографиясына материалдар</w:t>
        <w:br/>
        <w:t>ШӘРБАН</w:t>
        <w:br/>
        <w:t>БАТТАЛҚЫЗЫ</w:t>
        <w:br/>
        <w:t>БАТТАЛОВА</w:t>
        <w:br/>
        <w:t>АЛМАТЫ</w:t>
        <w:br/>
        <w:t>«ҒЫЛЫМ»</w:t>
        <w:br/>
        <w:t>1991</w:t>
        <w:br/>
        <w:t>АҚАДЕМИЯ НАУҚ ҚАЗАХСКОЙ ССР</w:t>
        <w:br/>
        <w:t>Материалы к бнабиблиографии ученых Қазахстана</w:t>
        <w:br/>
        <w:t>ШАРБАН</w:t>
        <w:br/>
        <w:t>БАТТАЛОВНА</w:t>
        <w:br/>
        <w:t>БАТТАЛОВА</w:t>
        <w:br/>
        <w:t>АЛМА-АТА</w:t>
        <w:br/>
        <w:t>ч</w:t>
        <w:br/>
        <w:t>ЫЛЫМ»</w:t>
        <w:br/>
        <w:t>1991</w:t>
        <w:br/>
        <w:t>Бас редактор</w:t>
        <w:br/>
        <w:t>Қазақ ССР Ғылым академиясының академигі</w:t>
        <w:br/>
        <w:t>Ж. М. Әбділдин</w:t>
        <w:br/>
        <w:t>Жауапты редактор ,</w:t>
        <w:br/>
        <w:t>Қазақ ССР Ғылым академиясының академигі</w:t>
        <w:br/>
        <w:t>Б. А. Жұбанов</w:t>
        <w:br/>
        <w:t>Құрастырушылар:</w:t>
        <w:br/>
        <w:t>Т.Р. Мұқитанова, Р. Н. Жәкішева, М. Д. Құрманбекова</w:t>
        <w:br/>
        <w:t>--«--</w:t>
        <w:br/>
        <w:t>Главный редактор</w:t>
        <w:br/>
        <w:t>академик Академии наук Қазахской ССР</w:t>
        <w:br/>
        <w:t>Ж. М. Абдильдин</w:t>
        <w:br/>
        <w:t>Ответственный редактор</w:t>
        <w:br/>
        <w:t>академик Академии наук Қазахской ССР</w:t>
        <w:br/>
        <w:t>Б. А. Жұбанов</w:t>
        <w:br/>
        <w:t>Составители:</w:t>
        <w:br/>
        <w:t>Т. Р. Мукитанова, Р, Н. Джакишева, М. Д. Құрманбекова</w:t>
      </w:r>
    </w:p>
    <w:p>
      <w:r>
        <w:t>(С)Мукитанова Т. Р.,</w:t>
        <w:br/>
        <w:t>Джакишева Р.Н,</w:t>
        <w:br/>
        <w:t>Курманбекова М. Д.-</w:t>
        <w:br/>
        <w:t>І5ЕМ 5--628--01194-0 составители, 1991</w:t>
        <w:br/>
        <w:t>Қ ЧИТАТЕЛЯМ</w:t>
        <w:br/>
        <w:t>2 Предлагавмый указатель-- продолжение серии биобиб-</w:t>
        <w:br/>
        <w:t>лиографий- ученых Қазахстана -- посвяшен академику Акаде-</w:t>
        <w:br/>
        <w:t>мии наук Қазахской ССР, доктору химических наук, профес-</w:t>
        <w:br/>
        <w:t>сору Шарбап Батталовне Батталовой.</w:t>
        <w:br/>
        <w:t>Биобиблиография включает материалы, характеризуюшие</w:t>
        <w:br/>
        <w:t>жизнь И деятельность ученого, ее публикации и литературу</w:t>
        <w:br/>
        <w:t>о ней.</w:t>
        <w:br/>
        <w:t>Материал расположен в хронологическом порядке, в пре-</w:t>
        <w:br/>
        <w:t>делах каждого года--по алфавиту: сначала идут работы,</w:t>
        <w:br/>
        <w:t>опубликованные на казахском языке, затем на русском.</w:t>
        <w:br/>
        <w:t>В алфавитном указателе трудов и именном указателе</w:t>
        <w:br/>
        <w:t>соавторов ссылки даются на порядковые. номера. работ, по-</w:t>
        <w:br/>
        <w:t>мешенных в хронологическом указателе трудов.</w:t>
        <w:br/>
        <w:t>ОҚЫРМАНДАР ЕСІНЕ</w:t>
        <w:br/>
        <w:t>Қазақстан ғалымдарының биобиблиографиялары серия-</w:t>
        <w:br/>
        <w:t>сының жалғасы болып табылатын бұл көрсеткіш Қазақ ССР</w:t>
        <w:br/>
        <w:t>Ғылым академиясының академигі, химия ғылымдарының</w:t>
        <w:br/>
        <w:t>докторы, профессор Шарбан Батталқызы Батталоваға ар-</w:t>
        <w:br/>
        <w:t>налған.</w:t>
        <w:br/>
        <w:t>&lt;&lt; Биобиблиографияға ғалымның өмірі мен еңбегін сипат-</w:t>
        <w:br/>
        <w:t>тайтын мәліметтер, оның еңбектері және ол туралы әдебиет:</w:t>
        <w:br/>
        <w:t>тер енгізілген.</w:t>
        <w:br/>
        <w:t>Қөрсеткіш материалы хронологиялық тәртіппен орналас-</w:t>
        <w:br/>
        <w:t>қан, әр жылдың көлемінде -- алфавит ретімен: алдымен қа-</w:t>
        <w:br/>
        <w:t>зақша, одан кейін орыс тілдерінде жарияланған еңбектер</w:t>
        <w:br/>
        <w:t>беріліп отыр. )</w:t>
        <w:br/>
        <w:t>“ Еңбектердің алфавиттік және бірлесіп жазған авторлар-</w:t>
        <w:br/>
        <w:t>дың есім көрсеткіштерінде сілтемелер .хронологиялық көрсет-</w:t>
        <w:br/>
        <w:t>кіштегі жұмыстардың рет санында берілген.</w:t>
        <w:br/>
        <w:t>ҚАЗАҚ. ССР ҒЫЛЫМ АҚАДЕМИЯСЫНЫҢ АҚАДЕМИГІ</w:t>
        <w:br/>
        <w:t>Ш. Б. БАТТАЛОВАНЫҢ ӨМІРІ МЕН ҚЫЗМЕТІНІҢ</w:t>
        <w:br/>
        <w:t>НЕГІЗГІ КЕЗЕҢДЕРІ</w:t>
        <w:br/>
        <w:t>Шәрбан Батталқызы Батталова 192і жылы тамыздың</w:t>
        <w:br/>
        <w:t>15-де Қарағанды. облысы, Шет ауданының 10-ауылында</w:t>
        <w:br/>
        <w:t>дүниеге келді. )</w:t>
        <w:br/>
        <w:t>1032--1938 жж. Алматы қаласындағы балалар үйі мен</w:t>
        <w:br/>
        <w:t>УМ» 19-мектеп-интернаттың тәрбиеленушісі</w:t>
      </w:r>
    </w:p>
    <w:p>
      <w:r>
        <w:t>1939-1941 жж. М. В. Ломоносов атындағы Москва Мем-</w:t>
        <w:br/>
        <w:t>лекеттік университеті химия факультетінің студенті.</w:t>
        <w:br/>
        <w:t>1949---1945 жж. Алматы облысы, Кеген ауданы, Жалаңаш</w:t>
        <w:br/>
        <w:t>селосындағы орта мектептің оқытушысы, оқу ісі жөніндегі</w:t>
        <w:br/>
        <w:t>меңгерушісі. )</w:t>
        <w:br/>
        <w:t>1945--1948 жж. М. В. Ломоносов атындағы Москва Мем-</w:t>
        <w:br/>
        <w:t>лекеттік университетінің химия факультетінде оқыды.</w:t>
        <w:br/>
        <w:t>1948-1952 жж. Қазақ ССР Ғылым академиясының аспи-</w:t>
        <w:br/>
        <w:t>ранты.</w:t>
        <w:br/>
        <w:t>1952 ж. «Әртүрлі алюмосиликат катализаторлардағы цетан-</w:t>
        <w:br/>
        <w:t>ның өзгеру кинетикасын зерттеу» деген тақырыпта химия</w:t>
        <w:br/>
        <w:t>ғылымдарының кандидаты ғылыми дәрежесін алу үшін дис-</w:t>
        <w:br/>
        <w:t>сертация қорғады.</w:t>
        <w:br/>
        <w:t>1952--1960 жж. Қазақ ССР Ғылым академиясы Химия</w:t>
        <w:br/>
        <w:t>институтының органикалық катализ лабораториясының аға</w:t>
        <w:br/>
        <w:t>ғылыми қызметкері.</w:t>
        <w:br/>
        <w:t>1956-1959 жж. Қыздар педагогикалық институтының 40-</w:t>
        <w:br/>
        <w:t>центі. .</w:t>
        <w:br/>
        <w:t>21960 ж. Қазақ ССР Жоғарғы Советінің Құрмет грамота-</w:t>
        <w:br/>
        <w:t>- сымен наградталды.</w:t>
        <w:br/>
        <w:t>-- Қазақ ССР Ғылым академиясының Химия институты</w:t>
        <w:br/>
        <w:t>ғылыми советінің мүшесі.</w:t>
        <w:br/>
        <w:t>-- Қазақ ССР Ғылым академиясының Химия институтын-</w:t>
        <w:br/>
        <w:t>дағы табиғи сорбенттер мен катализаторлар лабораториясы-</w:t>
        <w:br/>
        <w:t>ның меңгерушісі.</w:t>
        <w:br/>
        <w:t>"</w:t>
        <w:br/>
        <w:t>АҚАДЕМИЯ НАУҚ</w:t>
        <w:br/>
        <w:t>ҚАЗАХСҚОЙ ССР</w:t>
        <w:br/>
        <w:t>Шарбан</w:t>
        <w:br/>
        <w:t>Баттал</w:t>
        <w:br/>
        <w:t>БАТ</w:t>
        <w:br/>
        <w:t>овна</w:t>
        <w:br/>
        <w:t>БА</w:t>
        <w:br/>
        <w:t>ТАЛ0</w:t>
        <w:br/>
        <w:t>ОСНОВНЫЕ ДАТЫ ЖИЗНИ И ДЕЯТЕЛЬНОСТИ</w:t>
        <w:br/>
        <w:t>АҚАДЕМИҚА АҚАДЕМИЙИ НАУҚ: ҚАЗАХСҚОЙ ССР</w:t>
      </w:r>
    </w:p>
    <w:p>
      <w:r>
        <w:t>Ш; Б. БАТТАЛОВОЙ</w:t>
        <w:br/>
        <w:t>Шарбан Батталовна Батталова родилась 15 августа 1921 г.</w:t>
        <w:br/>
        <w:t>в.ауле Х% 10 Шетского района Қарагандинской области</w:t>
        <w:br/>
        <w:t>(ныне г. Агадырь Джезказганской области).</w:t>
        <w:br/>
        <w:t>1932--1988 гғ. Воспитанница детского -дома и интерната</w:t>
        <w:br/>
        <w:t>при школе ХР 12 г. Алма-Аты. )</w:t>
        <w:br/>
        <w:t>1939-1941 гг. Студентка Московского государственного</w:t>
        <w:br/>
        <w:t>университета имени М. В. Ломоносова.</w:t>
        <w:br/>
        <w:t>1942--1945 тг. Преподаватель и завуч неполной средней</w:t>
        <w:br/>
        <w:t>школы в селе Жаланаш Қегенского района Алма-Атинской</w:t>
        <w:br/>
        <w:t>области.</w:t>
        <w:br/>
        <w:t>1945-1948 гг. Учеба на химическом факультете Москов-</w:t>
        <w:br/>
        <w:t>ского государственного университета имени М. В. Ломоно-</w:t>
        <w:br/>
        <w:t>сова.</w:t>
        <w:br/>
        <w:t>1048--1952- гг. Аспирантка Академии наук Қазахской ССР.</w:t>
        <w:br/>
        <w:t>1952 г. Зашита диссертации на сонмскание ученой степени</w:t>
        <w:br/>
        <w:t>кандидата химических наук -на тему: «Исследование кинети-</w:t>
        <w:br/>
        <w:t>ки преврашения цетана на алюмосиликатных катализаторах</w:t>
        <w:br/>
        <w:t>Разного состава».</w:t>
        <w:br/>
        <w:t>1952--1960 тг. Старший научный сотрудник лаборатория</w:t>
        <w:br/>
        <w:t>органического ҡатализа Института химических наук Акаде-</w:t>
        <w:br/>
        <w:t>мин наук Қазахской ССР.</w:t>
        <w:br/>
        <w:t>1956--1959 гг. Доцент Қазахского государственного жен-</w:t>
        <w:br/>
        <w:t>ского педагогического института (по совместительству).</w:t>
        <w:br/>
        <w:t>-- Организатор кафедры химии в Қазахском государствен-</w:t>
        <w:br/>
        <w:t>ңом женском педагогическом институте. .</w:t>
        <w:br/>
        <w:t>1960 г. Награждена Почетной грамотой Президиума Вер-</w:t>
        <w:br/>
        <w:t>ховного Совета Қазахской ССР.</w:t>
        <w:br/>
        <w:t>--Член Ученого совета Института химических наук “Ака-</w:t>
        <w:br/>
        <w:t>демии наук Қазахской ССР по зашите диссертаций на соис-</w:t>
        <w:br/>
        <w:t>кание ученой степени кандидата химических наук.</w:t>
        <w:br/>
        <w:t>--Заведуюшая лабораторией природных сорбентов НИ. Ка-</w:t>
        <w:br/>
        <w:t>2 ҚРАТҚИЙ ОЧЕРК НАУЧНОЙ,</w:t>
        <w:br/>
        <w:t>ПЕДАГОГИЧЕСКОЙ И ОБШЕСТВЕННОЙ</w:t>
        <w:br/>
        <w:t>ДЕЯТЕЛЬНОСТИ АҚАДЕМИҚА АҚАДЕМИИ НАУҚ</w:t>
        <w:br/>
        <w:t>ҚАЗАХСҚОЙ ССР Ш. Б. БАТТАЛОВОЙ</w:t>
        <w:br/>
        <w:t>Шарбан Батталовна Батталова родилась В 1921 г.</w:t>
        <w:br/>
        <w:t>в семье крестьянина-середияка в ауле У% 10 Шетского района</w:t>
        <w:br/>
        <w:t>Қарагандинской области Қазахской ССР (ныне г. Агадырь,</w:t>
        <w:br/>
        <w:t>Джезказганская область). В 1999 т., Окончив с отличием</w:t>
        <w:br/>
        <w:t>средною школу М 12 в Алма-Ате, поступила на химический</w:t>
        <w:br/>
        <w:t>факультет Московского государственного университета имени</w:t>
        <w:br/>
        <w:t>М. В. Ломоносова. В 1941 г., прервав учебу в связи С войной,</w:t>
        <w:br/>
        <w:t>работала преподавателем физики, химии и завучем В непол-</w:t>
        <w:br/>
        <w:t>ной средней школе в селе Жаланаш КҚегенского района Алма-</w:t>
        <w:br/>
        <w:t>Атинской области. В 1045 т. снова верпулась в МГУ для</w:t>
      </w:r>
    </w:p>
    <w:p>
      <w:r>
        <w:t>продолжения учебы. В 1948 г. после окончания химического</w:t>
        <w:br/>
        <w:t>факультета МГУ по специальности «Физическая химия» была</w:t>
        <w:br/>
        <w:t>Зацислена в аспирантуру АН ҚазССР с прикомандированнем</w:t>
        <w:br/>
        <w:t>к МГУ.</w:t>
        <w:br/>
        <w:t>Научные интересы ШІ. Б. Батталовой с ІП курса формиро-</w:t>
        <w:br/>
        <w:t>вались под руководством таких крупных ученых в области</w:t>
        <w:br/>
        <w:t>физической химии, кинетики и катализ, как профессора Мос-</w:t>
        <w:br/>
        <w:t>ковского государственного университета Қ. В. Топчнмева И</w:t>
        <w:br/>
        <w:t>Г. М. Панченков, и первоначально касались исследования</w:t>
        <w:br/>
        <w:t>механизма действия синтетических рентгеноаморфных алю-</w:t>
        <w:br/>
        <w:t>мосиликатов, являюшихся важными катализаторами нефте-</w:t>
        <w:br/>
        <w:t>переработки-и нефтехимий. Результаты исследований Ш. Б.Бат</w:t>
        <w:br/>
        <w:t>талбвой в этой области сыграли важную роль В обоснова-</w:t>
        <w:br/>
        <w:t>нии и развитии теории кислотной природы механизма дейст-</w:t>
        <w:br/>
        <w:t>вия алюмосиликатов определенной кристаллической структу-</w:t>
        <w:br/>
        <w:t>ры. Они -обобцены в ее кандидатской диссертации, успешно</w:t>
        <w:br/>
        <w:t>зацишенной в 1952 т. 2</w:t>
        <w:br/>
        <w:t>С 1959 по 1960 т. Ш. Б. Батталова работала старшим</w:t>
        <w:br/>
        <w:t>научным сотрудником лаборатории органического катализа</w:t>
        <w:br/>
        <w:t>Института химических наук АН ҚазССР, руководимой ака-</w:t>
        <w:br/>
        <w:t>демиком Академии наук ҚазССР Д. В. Соқольским. В 1960г.</w:t>
        <w:br/>
        <w:t>18</w:t>
        <w:br/>
        <w:t>ҚАЗАҚ ССР ҒЫЛЫМ АҚАДЕМИЯСЫНЫҢ АҚАДЕМИГІ</w:t>
        <w:br/>
        <w:t>Ш. Б. БАТТАЛОВАНЫҢ ҒЫЛЫМИ, ПЕДАҒОГТІК</w:t>
        <w:br/>
        <w:t>ЖӘНЕ ҚОҒАМДЫҚ ҚЫЗМЕТІНІҢ ҚЫСҚАША ОЧЕРКІ</w:t>
        <w:br/>
        <w:t>Шәрбан Батталқызы Батталова 1921 жылы Қарағанды</w:t>
        <w:br/>
        <w:t>облысы, Шет .ауданының 10-ауылында (қазіргі Жезқазған</w:t>
        <w:br/>
        <w:t>облысының Ағадыр қаласы) орта шаруа семьясында туды.</w:t>
        <w:br/>
        <w:t>1939 жылы Алматы қаласындағы Х% 192 орта мектепті үздік</w:t>
        <w:br/>
        <w:t>бітіргеннен кейін М. В. Ломоносов атындағы Москва универ-</w:t>
        <w:br/>
        <w:t>ситетінің химия факультетіне түседі. Соғыстың басталуына</w:t>
        <w:br/>
        <w:t>байланысты 1941 жылы оқуын үзіп, Алматы облысының Қе-</w:t>
        <w:br/>
        <w:t>ген ауданындағы Жалаңаш селосында орта мектепте химия,</w:t>
        <w:br/>
        <w:t>физика пәндерінің оқытушысы, әрі оқу ісінің меңгерушісі</w:t>
        <w:br/>
        <w:t>болды. 1945 жылы оқуын жалғастыру үшін қайтадан МТГУ-ге</w:t>
        <w:br/>
        <w:t>оралды. 1948 жылы МГУ-дің химия факультетін «физикалық</w:t>
        <w:br/>
        <w:t>химия» мамандығы бойынша аяқтап, Қазақ ССР Ғылым</w:t>
        <w:br/>
        <w:t>академиясының жолдамасымен МГУ-дің аспирантурасына</w:t>
        <w:br/>
        <w:t>қабылданды.</w:t>
        <w:br/>
        <w:t>Шәрбан Батталованың ғылымға ынтасы химия факульте-</w:t>
        <w:br/>
        <w:t>тінің ПІ курсынан басталып, оның қалыптасуына физикалық</w:t>
        <w:br/>
        <w:t>химия, кинетика және катализ саласы бойынша ірі ғалымдар</w:t>
        <w:br/>
        <w:t>саналатын Қ. В. Топчиева, Г. М. Панченков сияқты МГУ</w:t>
        <w:br/>
        <w:t>профессорларының ықпалы зор болды. Оның алғашқы зерт-</w:t>
        <w:br/>
        <w:t>теулері мұнай химиясы мен мұнай өндеуде қолданылатын</w:t>
        <w:br/>
        <w:t>синтетикалық рентген-аморфты алюмосиликаттар сияқты</w:t>
        <w:br/>
        <w:t>маңызды катализаторлардың әсерін зерттеуге арналды. Шәр-</w:t>
        <w:br/>
        <w:t>бан Батталованың бұл саладағы зерттеулерінің нәтижесі</w:t>
        <w:br/>
        <w:t>белгілі кристалл құрылымындағы алюмсиликаттардың қыш-</w:t>
        <w:br/>
        <w:t>қылдық қасиеті әсерінің механизмі теориясының негізін қалап,</w:t>
        <w:br/>
        <w:t>оны дамытуда маңызды роль атқарды. Мұның өзі ғалымның</w:t>
        <w:br/>
        <w:t>1959 жылы үздік қорғалған кандидаттық диссертациясында</w:t>
        <w:br/>
        <w:t>жинақтап, қорытылды.</w:t>
        <w:br/>
        <w:t>Шәрбан Батталқызы 1952 жылдан 1960 жылға дейін Қа-</w:t>
      </w:r>
    </w:p>
    <w:p>
      <w:r>
        <w:t>зақ ССР Ғылым академиясының академигі Д. В. Сокольский</w:t>
        <w:br/>
        <w:t>басқарған органикалық катализ лабораториясында аға ғы-</w:t>
        <w:br/>
        <w:t>41</w:t>
        <w:br/>
        <w:t>тализаторов Института химических наук Академии наук Қа-</w:t>
        <w:br/>
        <w:t>захской ССР. .</w:t>
        <w:br/>
        <w:t>1965 ғ. Участвица ХХ Международноғо конгресса по</w:t>
        <w:br/>
        <w:t>теоретической и прикладной химии (г. Москва).</w:t>
        <w:br/>
        <w:t>1967 г. Награждена орденом «Энак Почета».</w:t>
        <w:br/>
        <w:t>1968 г. Участница ГУ Международного конгресса по ка-</w:t>
        <w:br/>
        <w:t>тализу (г. Москва). й</w:t>
        <w:br/>
        <w:t>--Зашита диссертацин на сонскание ученой степени док-</w:t>
        <w:br/>
        <w:t>тора химических наук на тему: «Қаталитические и осветляю-</w:t>
        <w:br/>
        <w:t>шие свойства бентонитов Қазахстана».</w:t>
        <w:br/>
        <w:t>1970 г. Награждена юбилейной медалью «За доблестный</w:t>
        <w:br/>
        <w:t>труд. В ознаменование 100-летия со дня рождения Владимира</w:t>
        <w:br/>
        <w:t>Ильича Ленина».</w:t>
        <w:br/>
        <w:t>1971 г. Делегат ХУ Всесоюзного сьезда профсоюзов</w:t>
        <w:br/>
        <w:t>(г. Москва).</w:t>
        <w:br/>
        <w:t>-- лон Научного совета Академии наук СССР по адсорб-</w:t>
        <w:br/>
        <w:t>цин.</w:t>
        <w:br/>
        <w:t>1972 г. Утверждена в звании профессора по специальности</w:t>
        <w:br/>
        <w:t>«Химическая кинетика и катализ».</w:t>
        <w:br/>
        <w:t>--Член Ученого совета Института катализа Академии</w:t>
        <w:br/>
        <w:t>наук Қазахской ССР по зашите диссертаций на сонскание</w:t>
        <w:br/>
        <w:t>ученой степени капдидата и доктора химических наук.</w:t>
        <w:br/>
        <w:t>1974 г. Член редакционной коллегин и авторского коллек-</w:t>
        <w:br/>
        <w:t>тива по научной теме: «Қарта геолого-экономической оценки</w:t>
        <w:br/>
        <w:t>ресурсов природных минеральных сорбентов СССР».</w:t>
        <w:br/>
        <w:t>-- Награждена Почетной грамотой Президиума Верхов-</w:t>
        <w:br/>
        <w:t>ного Совета Қазахской ССР.</w:t>
        <w:br/>
        <w:t>1975 г. Избрана членом-корреспондентом Академия наук</w:t>
        <w:br/>
        <w:t>Қазахской ССР.</w:t>
        <w:br/>
        <w:t>--Млен оргбюро секции «Нефтехимия» ХІ Менделеевского</w:t>
        <w:br/>
        <w:t>сһезда по обшей и прикладной химии (г. Алма-Ата).</w:t>
        <w:br/>
        <w:t>-- Председатель комиссии по присуждению премии Ака-</w:t>
        <w:br/>
        <w:t>демии наук Қазахской СОР за лучшие студенческие работы</w:t>
        <w:br/>
        <w:t>высших учебных заведений республики.</w:t>
        <w:br/>
        <w:t>--Член: Научного совета по проблеме «Қатализ» Академии</w:t>
        <w:br/>
        <w:t>наук Қазахской ССР. .</w:t>
        <w:br/>
        <w:t>1986 г. Председатель Ученого совета Института химиче-</w:t>
        <w:br/>
        <w:t>ских наук Академии наук Қазахскай ССР по зашите диссер-</w:t>
        <w:br/>
        <w:t>таций на соискание ученой степени кандидата химических</w:t>
        <w:br/>
        <w:t>наук.</w:t>
      </w:r>
    </w:p>
    <w:p>
      <w:r>
        <w:t>1080 г. Избрана действительным членом (академиком)</w:t>
        <w:br/>
        <w:t>Академии наук Қазахской ССР.</w:t>
        <w:br/>
        <w:t>10</w:t>
        <w:br/>
        <w:t>1965 ж. Теориялық және қолданбалы химиядан Москада</w:t>
        <w:br/>
        <w:t>өткен халықаралық ХХ конгресске қатысты.</w:t>
        <w:br/>
        <w:t>1967 ж. «Құрмет Белгісі» орденімен наградталды.</w:t>
        <w:br/>
        <w:t>1968 ж. Қатализге арналған ГУ халықаралық конгресске</w:t>
        <w:br/>
        <w:t>қатысты (Москва қ.). й</w:t>
        <w:br/>
        <w:t>-- Қазақстан бетониттерінің каталитикалық және ағарт-</w:t>
        <w:br/>
        <w:t>қыштық қасиеттері» деген тақырыпта докторлық диссерта-</w:t>
        <w:br/>
        <w:t>ция қорғады. ) те</w:t>
        <w:br/>
        <w:t>1970 ж. В.-И. Ленинің 100 жылдығына арналған мереке-</w:t>
        <w:br/>
        <w:t>лік «Еңбектегі ерлігі үшін» медалімен. наградталды.</w:t>
        <w:br/>
        <w:t>1971 ж. Қәсіподақтардың Бүкілодақтық ХУ-сьезінің де-</w:t>
        <w:br/>
        <w:t>легаты (Москва қ.).</w:t>
        <w:br/>
        <w:t>1072 ж. Кинетика және катализ мамандығы бойынша</w:t>
        <w:br/>
        <w:t>профессор атағы бекітілді.</w:t>
        <w:br/>
        <w:t>2 --Қазақ ССР Ғылым академиясы Қатализ институтының</w:t>
        <w:br/>
        <w:t>кандидаттық және докторлық диссертациялар қорғау жөнін-</w:t>
        <w:br/>
        <w:t>дегі ғылыми сөветінің мүшесі. ) .</w:t>
        <w:br/>
        <w:t>1974 ж. «СССР-дің табиғи минералды сорбенттер қорының</w:t>
        <w:br/>
        <w:t>геология-экономикалық картасының» редколлегия және ав-</w:t>
        <w:br/>
        <w:t>торлар коллективінің мүшесі. )</w:t>
        <w:br/>
        <w:t>-- Қазақ ССР Жоғарғы Советінің Құрмет Грамотасымен</w:t>
        <w:br/>
        <w:t>наградталды. )</w:t>
        <w:br/>
        <w:t>1975 ж. Қазақ ССР Ғылым академиясының корреспондент-</w:t>
        <w:br/>
        <w:t>мүшесі болып сайланды.</w:t>
        <w:br/>
        <w:t>-- Жалпы және қолданбалы химиядан өткен ХІ Менделгев</w:t>
        <w:br/>
        <w:t>еһезінде «Мұнай химиясы» секциясының ұйымдастыру: бюро-</w:t>
        <w:br/>
        <w:t>сының мүшесі (Алматы қ.).</w:t>
        <w:br/>
        <w:t>-- Республиканың жоғары оқу орындарында орындалған</w:t>
        <w:br/>
        <w:t>студенттердің үздік жұмысы үшін берілетін Қазақ ССР Ғы-</w:t>
        <w:br/>
        <w:t>лым -академиясының сыйлықтары жөніндегі комиссиясының</w:t>
        <w:br/>
        <w:t>төрағасы.</w:t>
        <w:br/>
        <w:t>-- Қазақ ССР Ғылым академиясының «Қатализ» пробле-</w:t>
        <w:br/>
        <w:t>масы жөніндегі ғылымн советінің мүшесі.</w:t>
        <w:br/>
        <w:t>1986 ж. Қазақ ССР Ғылым академиясының Химия инсти-</w:t>
        <w:br/>
        <w:t>тутындағы кандидаттық диссертациялар қорғау жөніндегі</w:t>
        <w:br/>
        <w:t>ғылыми кеңестің төрағасы. )</w:t>
        <w:br/>
        <w:t>. 1989 ж. Қазақ ССР Ғылым академиясының якадемигі бо-</w:t>
        <w:br/>
        <w:t>лып сайланды.</w:t>
      </w:r>
    </w:p>
    <w:p>
      <w:r>
        <w:t>она организовала И возглавила лабораторию природных сор-</w:t>
        <w:br/>
        <w:t>бентов и катализаторов.</w:t>
        <w:br/>
        <w:t>Наряду с научной деятельностью ШІ, Б. Батталова особое</w:t>
        <w:br/>
        <w:t>внимание уделяла подготовке молодых специалистов с выс-</w:t>
        <w:br/>
        <w:t>шим образованием. В 1956 ғ. она была приглашена в Қазах-</w:t>
        <w:br/>
        <w:t>ский государственный женский педагогический институт, где</w:t>
        <w:br/>
        <w:t>создала и возглавила кафедру химии в целях подготовки учи-</w:t>
        <w:br/>
        <w:t>телей для национальных школ.</w:t>
        <w:br/>
        <w:t>Ш. Б. Батталова-- крупный ученый, обладаюший широ-</w:t>
        <w:br/>
        <w:t>ким кругозором. Она успешно работает в таких. смежных и</w:t>
        <w:br/>
        <w:t>тесно связанных между &gt; собой областях науки, как теория</w:t>
        <w:br/>
        <w:t>подбора и приготовления алюмосиликатных катализаторов,</w:t>
        <w:br/>
        <w:t>минералогия глинистых пород, а также разработка научных</w:t>
        <w:br/>
        <w:t>основ использования в ряде промышленных процессов раз-</w:t>
        <w:br/>
        <w:t>личных видов природного сырья в качестве катализаторов й</w:t>
        <w:br/>
        <w:t>адсорбентов. З-- с</w:t>
        <w:br/>
        <w:t>С 1955 г. Ш. Б. Батталова совместно с сотрудникӛми</w:t>
        <w:br/>
        <w:t>Института геологических наук АН ҚазССР занимается углуб-</w:t>
        <w:br/>
        <w:t>ленным изучением физико-химических, адсорбционно-катали-</w:t>
        <w:br/>
        <w:t>тических свойств природного минеральнога сырья и разработ-</w:t>
        <w:br/>
        <w:t>кой рациональных путей их использования в народном хозяй-</w:t>
        <w:br/>
        <w:t>стве. В эти же годы она организовывает и возглавляет экс:</w:t>
        <w:br/>
        <w:t>педиционные работы на месторождения бентонитов, -верми-</w:t>
        <w:br/>
        <w:t>кулитовых пород и других “глинистых минералов-Қазахстана,</w:t>
        <w:br/>
        <w:t>имеюших:промышленное значение. ) ! "</w:t>
        <w:br/>
        <w:t>В результате многолетних фундаментальных исследований</w:t>
        <w:br/>
        <w:t>механизма действия природных ни: модифицированных разны-</w:t>
        <w:br/>
        <w:t>МИ методами форм алюмосиликатов (монтмориллонитов, вер-</w:t>
        <w:br/>
        <w:t>микулитов, каолинитов, мусковитов и др.) показано, что ка-</w:t>
        <w:br/>
        <w:t>талитическая активность кристаллических слойистых природ-</w:t>
        <w:br/>
        <w:t>ных; тақ же как и рентгеновморфных, алюмосиликатов в</w:t>
        <w:br/>
        <w:t>реакциях, :протекаошцих по карбоний-ионному механизму,</w:t>
        <w:br/>
        <w:t>обусловлена кислыми свойствами нх поверхности, е</w:t>
        <w:br/>
        <w:t>Глубокое исследование механизма “&gt;кислотной активации</w:t>
        <w:br/>
        <w:t>природных слоистых алюмосиликатов, проведенное совместно</w:t>
        <w:br/>
        <w:t>с учениками Н. Д. Пак, Р. Н. Джакишевой, пазволилб уста-</w:t>
        <w:br/>
        <w:t>новить. закономерности влияния дефектности кристаллической</w:t>
        <w:br/>
        <w:t>структуры .(нзоморфное замешение и наличие вакантных По-</w:t>
        <w:br/>
        <w:t>зиңий катионов) алюмосиликатов на их кислотность, физи-</w:t>
        <w:br/>
        <w:t>ко-химические,” адсорбционно-каталитические, нконообменные</w:t>
        <w:br/>
        <w:t>свойства. Қислотность (обменная емкость) зависит “от вели-</w:t>
        <w:br/>
        <w:t>чины отрицательного заряда на поверхности алюмосиликат-</w:t>
        <w:br/>
        <w:t>ного қомплекса, возникаюшего как в-результате изоморфных</w:t>
        <w:br/>
        <w:t>19</w:t>
        <w:br/>
        <w:t>зэпмешцений элемента с большей зарядностью: на. элементес</w:t>
        <w:br/>
        <w:t>меньшей зарядностьо, так и за счет вакантных позиций -ка-</w:t>
        <w:br/>
        <w:t>тионов в кристаллической решетке алюмосиликатов.</w:t>
        <w:br/>
        <w:t>-Многолетние исследования ШІ. Б. Батталовой в этой 66:</w:t>
        <w:br/>
        <w:t>ласти привели к разработке основ прогнозирования адсорб-</w:t>
        <w:br/>
        <w:t>ционно-каталитических свойств алюмосиликатов. Установлено,</w:t>
        <w:br/>
        <w:t>что критерием оценки качества алюмосиликатов для получе-</w:t>
        <w:br/>
        <w:t>ния на их основе кислых катализаторов И адсорбентов ЯвЛЯ-</w:t>
      </w:r>
    </w:p>
    <w:p>
      <w:r>
        <w:t>ется только катионообменная емкость этих систем, что имгет</w:t>
        <w:br/>
        <w:t>важное практическое значение. Адсорбционно-каталитическив</w:t>
        <w:br/>
        <w:t>свойства алюмосиликатов коррелируют с Их емкостью: 06-</w:t>
        <w:br/>
        <w:t>мена. 4 «йа</w:t>
        <w:br/>
        <w:t>В работах Ш. Б. Батталовой с сотрудниками особо под-</w:t>
        <w:br/>
        <w:t>черкнуто, что бентониты отличаются друг -от друга не тойв-</w:t>
        <w:br/>
        <w:t>ко содержанием в них породообразуюшего минерала -- МоНТ-</w:t>
        <w:br/>
        <w:t>мориллонита, но и качеством 3Т0ГО минерала. Ашналогичное</w:t>
        <w:br/>
        <w:t>явление наблюдаетея во всех металлосиликатных минераль-</w:t>
        <w:br/>
        <w:t>ных видах, обладаюших катионообменной способностью.</w:t>
        <w:br/>
        <w:t>Всесторонними исследованиями каталитических, адсорб-</w:t>
        <w:br/>
        <w:t>ционных и кислотных свойств алюмосиликатных катализато-</w:t>
        <w:br/>
        <w:t>ров Из бентонитов, вермикулитов, каолинов, мусковитов, мағ-</w:t>
        <w:br/>
        <w:t>нийсиликатов, оксидов алюминия И кремния, промышленных</w:t>
        <w:br/>
        <w:t>катализаторов ШАС-2 и титановой кислоты Ш.Б. Батталовой</w:t>
        <w:br/>
        <w:t>совместно с учениками А. А. Ликеровой; Т. Р. Мукитановдй;</w:t>
        <w:br/>
        <w:t>Х. Г. Табановой установлено влияние силы кислотных-цент-</w:t>
        <w:br/>
        <w:t>ров поверхности катализаторов-адсорбентов на селективность</w:t>
        <w:br/>
        <w:t>протекания различных реакций и адсорбцию. азот-,” серд-</w:t>
        <w:br/>
        <w:t>кислородсодержаших совединений из нефтяныХ дистиллятов;</w:t>
        <w:br/>
        <w:t>раетительных масел и т. д. і р сырлы рша</w:t>
        <w:br/>
        <w:t>Так, Ш. Б. Батталовой впервые выявлена корреляция</w:t>
        <w:br/>
        <w:t>между селективностью и силой кислотных центров поверх-</w:t>
        <w:br/>
        <w:t>ности каталитических систем в реакций изомеризации а-ПИ-</w:t>
        <w:br/>
        <w:t>нена. Показано, что реакция изомеризации а-пинена протекает</w:t>
        <w:br/>
        <w:t>селективно без образования полимерных соединений “на Кис-</w:t>
        <w:br/>
        <w:t>лотных центрах с энергией активаций десорбция: аммиака,</w:t>
        <w:br/>
        <w:t>равной примерно 56--67 кДж/моль. На кислотных “центрах с</w:t>
        <w:br/>
        <w:t>силой менее 56 кДж/моль данная реакция вовсе "не идет;</w:t>
        <w:br/>
        <w:t>Полимерные соединения образуютея на кислотных центрах,</w:t>
        <w:br/>
        <w:t>энергия активаций десорбции аммиака которых Лревышает</w:t>
        <w:br/>
        <w:t>67- кДж/моль. ы. жасалы</w:t>
        <w:br/>
        <w:t>Новышения селективности” кислык катализаторов, 912</w:t>
        <w:br/>
        <w:t>даюших сильными кислотными центрами, в” частности Прі</w:t>
        <w:br/>
        <w:t>мышленных катализаторов изомеризации “а-пинена” Т1ІОҙ; Й</w:t>
        <w:br/>
        <w:t>20</w:t>
        <w:br/>
        <w:t>лыми қызметкер болып жұмыс істеді. 1960 жылдан өзі ұйым</w:t>
        <w:br/>
        <w:t>дастырған табиғи сорбенттер мен катализаторлар лаборато-</w:t>
        <w:br/>
        <w:t>риясын басқарады. .</w:t>
        <w:br/>
        <w:t>Ғылыми жұмыстармен қатар, ШІ. Батталова жоғары білімд</w:t>
        <w:br/>
        <w:t>мамандар даярлау мәселесіне де үлкен көңіл бөлді. 195%</w:t>
        <w:br/>
        <w:t>жылы ол Қазақ Мемлекеттік қыздар педагогика институтынғ</w:t>
        <w:br/>
        <w:t>шақырылып, онда ұлт мектептеріне мұғалімдер дайында)</w:t>
        <w:br/>
        <w:t>мақсатында химия кафедрасын &gt; ұйымдастырып, -оны бас</w:t>
        <w:br/>
        <w:t>қарды.</w:t>
        <w:br/>
        <w:t>Ш. Батталова -- кең ауқымды, терең білімді ірі ғалым</w:t>
        <w:br/>
        <w:t>Ол ғылымның шектес әрі бір-бірімен тығыз байланысты алю-</w:t>
        <w:br/>
        <w:t>мосиликат катализаторларын таңдау және дайындау, сазды</w:t>
        <w:br/>
        <w:t>минералдар минералогиясы, табиғи шикізаттардың әртүрл</w:t>
        <w:br/>
        <w:t>түрін бірқатар өнеркәсіптік процестерде катализатор және</w:t>
        <w:br/>
        <w:t>адсорбент ретінде пайдаланудың ғылыми негізін жасау сияқ-</w:t>
        <w:br/>
        <w:t>ты әртүрлі саласында жемісті еңбек етуде. :</w:t>
        <w:br/>
        <w:t>1955 жылдан Ш. Батталова Қазақ ССР Ғылым академия-</w:t>
        <w:br/>
        <w:t>сының Геология институты қызметкерлерімен бірге табиғи</w:t>
        <w:br/>
        <w:t>минералды шикізаттардың физика-химиялық қасиеттерік</w:t>
        <w:br/>
        <w:t>және оларды халық шаруашылығының әртүрлі саласынл?</w:t>
      </w:r>
    </w:p>
    <w:p>
      <w:r>
        <w:t>ұтымды пайдалануды зерттеумен шұғылдануда. Сол жылдары</w:t>
        <w:br/>
        <w:t>Ш. Батталова Қазақстанның өндірістік маңызы бар бентонит,</w:t>
        <w:br/>
        <w:t>вермикулит кен орындарына экспедициялар ұйымдастырып,</w:t>
        <w:br/>
        <w:t>әрі оны басқарды. 9</w:t>
        <w:br/>
        <w:t>Қазақ ССР Ғылым академиясының академигі ШІ. Батта-</w:t>
        <w:br/>
        <w:t>лова алюмосиликаттар катализінің теориясы мен практикасын</w:t>
        <w:br/>
        <w:t>дамытуға елеулі үлес қосты. Атап айтқанда табиғи және әр-</w:t>
        <w:br/>
        <w:t>түрлі тәсілдермен модификацияланған монтмориллонит, вер-</w:t>
        <w:br/>
        <w:t>микулит, каолинит, мусковиттердің әрекеттесу механизмін</w:t>
        <w:br/>
        <w:t>бірнеше жылдар бойы зерттеу нәтижесінде карбоний-ионы меха-</w:t>
        <w:br/>
        <w:t>низмі бойынша жүретін реакциялар кезінде рентгенді аморф-</w:t>
        <w:br/>
        <w:t>ты, алюмосиликатты, табиғи кристалды қабаттардың катали-</w:t>
        <w:br/>
        <w:t>тикалық активтілігі алюмосиликаттар бетінің қышқылдық</w:t>
        <w:br/>
        <w:t>қасиетіне байланысты екені көрсетілді.</w:t>
        <w:br/>
        <w:t>Ол шәкірттері Н. Пак, Р. Н. Жәкішевамен бірлесе отырып</w:t>
        <w:br/>
        <w:t>табиғи алюмосиликаттарға қышқылмен әсер ету механизмін</w:t>
        <w:br/>
        <w:t>тереңдей зерттеп, нәтижесінде кристалл: құрылысы дефектісі-</w:t>
        <w:br/>
        <w:t>нің алюмосиликаттардың қышқылдылығына, физика-химиялық,</w:t>
        <w:br/>
        <w:t>адсорбция-каталитикалық ион алмастырғыштық қасиеттеріне</w:t>
        <w:br/>
        <w:t>әсері болатындығының заңдылығын дәлелдеді. Алюмосиликат</w:t>
        <w:br/>
        <w:t>комплексінің. қышқылдылығы оның бетіндегі үлкен зарядты</w:t>
        <w:br/>
        <w:t>элементтен кіші зарядты элементке алмасуы нәтижесінде</w:t>
        <w:br/>
        <w:t>пайда болатын теріс .зарядқа және алюмосиликат: кристалл</w:t>
        <w:br/>
        <w:t>12</w:t>
        <w:br/>
        <w:t>торындағы катиондардың босаған орнына байланысты екен-</w:t>
        <w:br/>
        <w:t>дігі анықталды. Й</w:t>
        <w:br/>
        <w:t>Ш. Батталованың .бұл саладағы көп жылғы зерттеулері</w:t>
        <w:br/>
        <w:t>алюмосиликаттардың адсорбция-қаталитикалық қасиеттерін</w:t>
        <w:br/>
        <w:t>болжауға болатындығын көрсетті. Қышқылдық катализатор-.</w:t>
        <w:br/>
        <w:t>лар мен адсорбенттер алынатын алюмосиликаттардың сапа-</w:t>
        <w:br/>
        <w:t>сын анықтайтын бірден-бір қасиет олардың катион алмастыру</w:t>
        <w:br/>
        <w:t>қабілеті болып табылады, ал оның “үлкен практикалық мәні</w:t>
        <w:br/>
        <w:t>бар. Алюмосиликаттардың адсорбция-каталитикалық қасиет-</w:t>
        <w:br/>
        <w:t>тері олардың ион алмасу сыйымдылығымен тығыз байла-</w:t>
        <w:br/>
        <w:t>нысты.</w:t>
        <w:br/>
        <w:t>Ш. Батталова мен оның шәкірттерінің жұмысында бенто-</w:t>
        <w:br/>
        <w:t>ниттер бір-бірінен монтмориллониттың санымен ғана емес,</w:t>
        <w:br/>
        <w:t>сапалық құрамымен де ерекшеленетіні баса көрсетілген. Мұн-</w:t>
        <w:br/>
        <w:t>дай құбылыс катион алмастырғыштық қабілеті бар барлық</w:t>
        <w:br/>
        <w:t>минерал түріндегі металл силикаттарына тән. Бентонит, вер-</w:t>
        <w:br/>
        <w:t>микулит, каолинит, мусковит, магнийсиликат, алюминий,</w:t>
        <w:br/>
        <w:t>кремний оксидтері, өндірістік ШАС-2 және титаң қышқылы-</w:t>
        <w:br/>
        <w:t>нан алынған катализаторлардың каталитикалық, адсорбция-</w:t>
        <w:br/>
        <w:t>лық қышқылдық қасиеттерін Ш. Батталова шәкірттері</w:t>
        <w:br/>
        <w:t>А.А. Ликерова, Т. Р. Мұқитанова, Х. Г. Табановалармен жан-</w:t>
        <w:br/>
        <w:t>жақты зерттеу барысында әртүрлі реакциялардың селективті</w:t>
        <w:br/>
        <w:t>өтуіне және мүнай өнімдерінен, өсімдік майларынан тұратын</w:t>
        <w:br/>
        <w:t>М-, 5-, О қосылыстарының адсорбциясына катализатор-адсор-</w:t>
        <w:br/>
        <w:t>бенттер бетінің қышқылдық орталықтары күшінің ықпалы</w:t>
        <w:br/>
        <w:t>болатындығын анықтады. - -</w:t>
        <w:br/>
        <w:t>а-пиненнің изомеризация реакциясы кезінде каталитика-</w:t>
        <w:br/>
        <w:t>лық системалар бетінің селективтілігі мен қышқылды орталық-</w:t>
        <w:br/>
        <w:t>тары арасында тәуелді байланыс болатынын да алғаш Ш.</w:t>
        <w:br/>
        <w:t>Батталова байқаған. а-пиненнің изомеризация реакциясы</w:t>
      </w:r>
    </w:p>
    <w:p>
      <w:r>
        <w:t>аммиак десорбциясының активтену энергиясы 56-67 кДж/моль</w:t>
        <w:br/>
        <w:t>болатын қышқыл орталықтарында селективті түрде полимер-</w:t>
        <w:br/>
        <w:t>лер түзбей жүретінін анықтады, Қуаты 56 кДж/мольден тө-</w:t>
        <w:br/>
        <w:t>мен қышқыл орталықтарында реакция жүруі туралы сөз де</w:t>
        <w:br/>
        <w:t>болмауға тиіс. Аммиак десорбциясының активтену энергиясы</w:t>
        <w:br/>
        <w:t>67 кДж/мольден артық болса, қышқыл орталықтарында поли-</w:t>
        <w:br/>
        <w:t>мерлер түзіледі. % і</w:t>
        <w:br/>
        <w:t>Қүшті:қышқыл орталықтары бар қышқыл катализаторла-</w:t>
        <w:br/>
        <w:t>рының,“ -оның. ішінде а-пиненнің изомеризациясында ТІО;,</w:t>
        <w:br/>
        <w:t>крекингтегі -- ШАС-2 өнеркәсіптік катализаторларының селек-</w:t>
        <w:br/>
        <w:t>тивтілігін қышқыл орталықтарының күшін өзгерту арқылы</w:t>
        <w:br/>
        <w:t>көтеруге болатындығы анықталды. )</w:t>
        <w:br/>
        <w:t>Ғалым, еңбектерінің. бір тобы катализатор-адсорбенттер</w:t>
        <w:br/>
        <w:t>13</w:t>
        <w:br/>
        <w:t>ның каталитикалық крекингі технологиясы ұсынылып, өнді-</w:t>
        <w:br/>
        <w:t>іске ұсынылды.</w:t>
        <w:br/>
        <w:t>70-жылдары Ш. Батталованың жетекшілігімен және .тіке-</w:t>
        <w:br/>
        <w:t>лей қатысуымен Қазақстан бентонитінің Ма формасымен.</w:t>
        <w:br/>
        <w:t>шараптарды тазартуға болатындығы дәлелденді және оның</w:t>
        <w:br/>
        <w:t>механизмі ұсынылды. Сондай-ақ Қазақстандық натрийлі бен-</w:t>
        <w:br/>
        <w:t>тониттің ауыр металдар (Си, Ге т. б.) үшін де жақсы ад-</w:t>
        <w:br/>
        <w:t>сорбент екендігі анықталды. Бұл бентониттер қымбат әрі</w:t>
        <w:br/>
        <w:t>зәру тазартқыш заттардың орнын ауыстырып, республиканың</w:t>
        <w:br/>
        <w:t>шарап жасау ісіне де жалпы ауыл шаруашылығына да үлкен</w:t>
        <w:br/>
        <w:t>тиімділік әкелді.</w:t>
        <w:br/>
        <w:t>Ғалымның теориялық және тәжірибелік зерттеулерінің</w:t>
        <w:br/>
        <w:t>нәтижесі 1968 жылы «Қазақстан бентонитінің каталитикалық</w:t>
        <w:br/>
        <w:t>және ағартқыштық қасиеттері» тақырыбына қорғаған доктор-</w:t>
        <w:br/>
        <w:t>лық диссертациясында, сондай-ақ «Вермикулиттың физика-</w:t>
        <w:br/>
        <w:t>химиялық және каталитикалық қасиеттері» және «Бентонит-</w:t>
        <w:br/>
        <w:t>терден катализаторлар мен адсорбенттер алудың физика-хи-</w:t>
        <w:br/>
        <w:t>миялық негіздері» деген монографияларында қамтылған.</w:t>
        <w:br/>
        <w:t>1980 жылдан Қазақстан карбонатты шикізаттарының фи-</w:t>
        <w:br/>
        <w:t>зика-химиялық қасиеттерін зерттеп, оларды халық шаруашы-</w:t>
        <w:br/>
        <w:t>лығының әртүрлі саласында тиімді пайдалану жұмыстарын</w:t>
        <w:br/>
        <w:t>басқарады. Манғышлақ түбегіндегі Жетібай кен орнының</w:t>
        <w:br/>
        <w:t>ақ тасын құрылыс материалы ретінде пайдаланады, одан қа-</w:t>
        <w:br/>
        <w:t>бырғалық блоктар, өңдегіш плиталар дайындалады. Бірақ</w:t>
        <w:br/>
        <w:t>оны кесіп алу процесі кезінде көп мөлшерде қалдық қалып,</w:t>
        <w:br/>
        <w:t>ауа мен жерді ластайды. Автор осы ақ тасты шартты түрде</w:t>
        <w:br/>
        <w:t>«Атырау» деп атайды. Оған товарлық белгісі алынған. Халық</w:t>
        <w:br/>
        <w:t>шаруашылығында табиғи және химиялық әдістермен моди-</w:t>
        <w:br/>
        <w:t>фикацияланған, «Атырауды» қолданудың ғылыми негіздері</w:t>
        <w:br/>
        <w:t>жасалынды. Қиімді химиялық жолмен тазарту кезінде пай-</w:t>
        <w:br/>
        <w:t>даланылған органикалық еріткіштерді тазалауда қолданыла-</w:t>
        <w:br/>
        <w:t>тын чехтық «Специаль» және Е-2» фильтр ұнтақтарының</w:t>
        <w:br/>
        <w:t>орнына «Атырау» алынды. Бұл жұмыс киімді химиялық</w:t>
        <w:br/>
        <w:t>жолмен тазалау және бояу фабрикасында жүргізілді. Алматы</w:t>
        <w:br/>
        <w:t>киімді химиялық жолмен тазалау және бояу фабрикасында,</w:t>
        <w:br/>
        <w:t>Алматы мақта-мата комбинатында, кілем фабрикасында</w:t>
        <w:br/>
        <w:t>«Атыраудың» модификацияланған түрлері суды органикалық</w:t>
        <w:br/>
        <w:t>бояулар мен беттік активті заттардан тазартуға қолданылды.</w:t>
        <w:br/>
        <w:t>Табиғи «Атырау» мен оның модификацияланған түрлері су</w:t>
        <w:br/>
        <w:t>ерітінділерінен фтор, бор және қорғасын, кадмий, сынап ион-</w:t>
      </w:r>
    </w:p>
    <w:p>
      <w:r>
        <w:t>дарының жол берілер шегі мөлшерінде алынады. Табиғи</w:t>
        <w:br/>
        <w:t>«Атырау» сондай-ақ қант өнеркәсібінде, жерге әк төгу ісінде</w:t>
        <w:br/>
        <w:t>қолданылады. Шевченко қаласындағы дистиллят өндірумен</w:t>
        <w:br/>
        <w:t>5</w:t>
        <w:br/>
        <w:t>бетінің қышқыл орталықтары күшін металл силикат система-</w:t>
        <w:br/>
        <w:t>ларындағы алюминий мен басқа металл оксидтерінің ара сал-</w:t>
        <w:br/>
        <w:t>мақтарын өзгерту арқылы қадағалауға арналған. Бұл зерт-</w:t>
        <w:br/>
        <w:t>теулердің қышқыл орталықтарының күші бар катализатор-</w:t>
        <w:br/>
        <w:t>адсорбенттер) алудағы мацызы айрықша зор болып</w:t>
        <w:br/>
        <w:t>отыр. ; ) А</w:t>
        <w:br/>
        <w:t>Адсорбенттер бетінің қышқыл орталықтары күшін Әртүрлі</w:t>
        <w:br/>
        <w:t>тәсілдермен қадағалай отырып, олардың ағартқыштық және</w:t>
        <w:br/>
        <w:t>а-пинен реакциясы изомеризациясында катализатордың се-</w:t>
        <w:br/>
        <w:t>лективтілігін арттыруға болатындығы көрсетілген. )</w:t>
        <w:br/>
        <w:t>Ш. Батталова өсімдік майлары мен мұнай өнімдерінің.</w:t>
        <w:br/>
        <w:t>ағарту процесі жақсы жүруі үшін адсорбенттің құрылымдық</w:t>
        <w:br/>
        <w:t>сипаты мен қышқыл орталықтарының күші оптимальды мөл-</w:t>
        <w:br/>
        <w:t>шерде болуы керектігіп көрсетті. Мұндай талапқа қышқыл-</w:t>
        <w:br/>
        <w:t>мен активтендірілген. бентонит сәйкес келеді. Қышқылмен</w:t>
        <w:br/>
        <w:t>активтендірілген монтмориллонитқа қарағанда, күштірек са-</w:t>
        <w:br/>
        <w:t>налатын синтетикалық алюмосиликаттарда қышқыл орталық-</w:t>
        <w:br/>
        <w:t>тары арқылы май компоненттерінің смоласы пайда болады.</w:t>
        <w:br/>
        <w:t>580-8009С аралығында жаолиниттен метакаолинит түзіледі,</w:t>
        <w:br/>
        <w:t>осы процесс кезінде АІ?” құрылымынан судың бөлінуіне бай-</w:t>
        <w:br/>
        <w:t>ланысты АІЗ- координациялық саны алтыдан төртке өзгереді.</w:t>
        <w:br/>
        <w:t>Метакаолиниттің құрылысында бос орын лайда болуы мүм-</w:t>
        <w:br/>
        <w:t>кін. Метакаолинит қышқылдың әсеріне оңай беріліп, нәтиже-</w:t>
        <w:br/>
        <w:t>сінде монтмориллонит, сілтінің әсерінен А типті цеолит түзі-</w:t>
        <w:br/>
        <w:t>леді.</w:t>
        <w:br/>
        <w:t>ІШ. Батталованың жетекшілігімен, әрі тікелей қатысуымен</w:t>
        <w:br/>
        <w:t>жүргізілген жұмыстардың жиынтығы мұнай көмірсутектерінің</w:t>
        <w:br/>
        <w:t>алюмосиликат катализаторларының қысымы. арқылы өзгеруі-</w:t>
        <w:br/>
        <w:t>нің кинетикасын зерттеуге арналған. Қазақстан мұнай өнім-</w:t>
        <w:br/>
        <w:t>дерінің крекинг жергілікті бентонит негізінде алынған алю-</w:t>
        <w:br/>
        <w:t>мосиликат катализаторларында жүргізіліп, Химия ғылымы</w:t>
        <w:br/>
        <w:t>институты мен Гурьев мұнай өңдеу заводында жан-жақты</w:t>
        <w:br/>
        <w:t>зерттелді. Бензиннің көлемі мен: құрамы екі катализаторда</w:t>
        <w:br/>
        <w:t>да бірдей десек те, катализаторларда бентонит арқылы алы-</w:t>
        <w:br/>
        <w:t>яятын бензин шығымы біршама төмен болды.</w:t>
        <w:br/>
        <w:t>СССР Мемлекеттік жоспарлау комитетінің 1959 жылғы</w:t>
        <w:br/>
        <w:t>18 ноябрьдегі Хе 14--1485-ші қаулысымен Бакуден жеткізіле-</w:t>
        <w:br/>
        <w:t>тін дизельдік дистилляттарды Қазақстан мұнай өнімдерімен</w:t>
        <w:br/>
        <w:t>ауыстыру. жөніндегі жұмыс ойдағыдай орындалды; Мақсатты</w:t>
        <w:br/>
        <w:t>өнім-бензиннің шығымдылығына мұнай дистилляттарының</w:t>
        <w:br/>
        <w:t>құрылымдық-топтық-көмірсутекттік құрамының, белгілі; бір"</w:t>
        <w:br/>
        <w:t>әсері болатындығы анықталды. Осыңдай зерттеулердің нәти"</w:t>
        <w:br/>
        <w:t>жесінде Қазақстан мұнай өнімдерінің керосин-газ: фракциясы-</w:t>
        <w:br/>
        <w:t>14</w:t>
        <w:br/>
        <w:t>крекинга Керосиногазойлевой фракции из казахстанских неф-</w:t>
        <w:br/>
        <w:t>тей. Это позволило со значительным экономическим эффек-</w:t>
        <w:br/>
        <w:t>том заменить дефицитный привозной бакинский дизельный</w:t>
      </w:r>
    </w:p>
    <w:p>
      <w:r>
        <w:t>дистиллят сырьем из казахстанских нефтей.</w:t>
        <w:br/>
        <w:t>В 70-е годы под руководством и При непосредственном</w:t>
        <w:br/>
        <w:t>участин Ш. Б: Батталовой впервые проведены систематические</w:t>
        <w:br/>
        <w:t>комплексыые исследования | Ффизико-химической сушности</w:t>
        <w:br/>
        <w:t>очистки вин ин виноматериалов бентонитами Қазахстана.</w:t>
        <w:br/>
        <w:t>Сильновнабухаюшие натриевые формы бентонитов в природ-</w:t>
        <w:br/>
        <w:t>ном виде не только осветляют, но и стабилизируют вина, по-</w:t>
        <w:br/>
        <w:t>этому предложен механизм осветления и стабилизациий виң</w:t>
        <w:br/>
        <w:t>натриевой формой бентонитов, состояшиХ в основном Из монт-</w:t>
        <w:br/>
        <w:t>мориллопита. Высказано предположение, что натриевая фор-</w:t>
        <w:br/>
        <w:t>ма бентонитов монтмориллонитового основания является ка-</w:t>
        <w:br/>
        <w:t>тализатором окислительно-восстановительных и других ?реак-</w:t>
        <w:br/>
        <w:t>ций, которые медленно протекают в винах в процессе их с0-</w:t>
        <w:br/>
        <w:t>зревания и выдержки. В результате этих реакций снижается</w:t>
        <w:br/>
        <w:t>окислительно-восстановительный потенциял вин и сокрашает-</w:t>
        <w:br/>
        <w:t>ся срок их созревания и выдержки. При этом они осветляют-</w:t>
        <w:br/>
        <w:t>ся, стабилизируются и приобретают качества выдержанных</w:t>
        <w:br/>
        <w:t>вин. Сильнонабухаюшие натриевые бентониты являются так-</w:t>
        <w:br/>
        <w:t>же эффективными адсорбентами для удаления ионов тяже-</w:t>
        <w:br/>
        <w:t>лых металлов (меди, железа и др.) из вин, очистки соков.</w:t>
        <w:br/>
        <w:t>Работа по применению сильнонабухаюших натриевых</w:t>
        <w:br/>
        <w:t>бентонитов взамен дорогостояших и дефицитных белоксодер-</w:t>
        <w:br/>
        <w:t>жаших вешеств для осветления и стабилизации вин, Очистки</w:t>
        <w:br/>
        <w:t>соков внедрена в производство винодельческих предприятий</w:t>
        <w:br/>
        <w:t>республики со значительным экономическим эффектом.</w:t>
        <w:br/>
        <w:t>Сильнонабухаюшие бентониты хорошо адсорбируют так-</w:t>
        <w:br/>
        <w:t>же различные микроорганизмы, что дает возможность реко-</w:t>
        <w:br/>
        <w:t>мендовать их для диагностики заболеваний картофеля в</w:t>
        <w:br/>
        <w:t>«спяших» глазках.</w:t>
        <w:br/>
        <w:t>Результаты теоретическик и прикладных исследований</w:t>
        <w:br/>
        <w:t>Ш, Б. Батталовой обобшены в докторской | диессертацни</w:t>
        <w:br/>
        <w:t>«Қаталитические и осветляюшие свойства бентонитов Қазах-</w:t>
        <w:br/>
        <w:t>стана», успешно зашишенной в 1968 г., а также в двух фун-</w:t>
        <w:br/>
        <w:t>даментальных монографиях: «Физико-химические и каталити-</w:t>
        <w:br/>
        <w:t>ческие свойства вермикулита» и «Физико-химические основы</w:t>
        <w:br/>
        <w:t>получевия и применения катализаторов и адсорбентов из бен-</w:t>
        <w:br/>
        <w:t>ТОНИТов». )</w:t>
        <w:br/>
        <w:t>С 1980 г. Ш. Б. Батталова возглавляет работы по изуче-</w:t>
        <w:br/>
        <w:t>нию физико-химических свойств карбонатных пород. В Запад-</w:t>
        <w:br/>
        <w:t>ном Қазахстане имеются огромные запасы ракушечника, ко-</w:t>
        <w:br/>
        <w:t>293</w:t>
        <w:br/>
        <w:t>ческой структуры и других свойств минералов на модифици-</w:t>
        <w:br/>
        <w:t>руемость. Разработаны новые методы активации различных</w:t>
        <w:br/>
        <w:t>видов минералов. Получены активные селективные катализа-</w:t>
        <w:br/>
        <w:t>торы и эффективные адсорбенты для ряда процессов. .</w:t>
        <w:br/>
        <w:t>Ш. Б. Батталовой впервые теоретически обьяснено И Экс-</w:t>
        <w:br/>
        <w:t>периментальнво доказано поведение каолинита в процессе</w:t>
        <w:br/>
        <w:t>термокислотной и термоцелочной обработок. Показано, что</w:t>
        <w:br/>
        <w:t>при нагреванин до 550--8009С каолинит преврацается в ме-</w:t>
        <w:br/>
        <w:t>тікаолинит. Этот процесс сопровождавтся переходом АЗ</w:t>
        <w:br/>
        <w:t>структуры из шестерной координация В четверную вследствие</w:t>
        <w:br/>
        <w:t>дегидроксилирования образца. В структуре метакаолинита</w:t>
        <w:br/>
        <w:t>возможно образование вакантных мест, Т. е. дефектов. Вы-</w:t>
      </w:r>
    </w:p>
    <w:p>
      <w:r>
        <w:t>сказано предположение 0 связи химической активности мета-</w:t>
        <w:br/>
        <w:t>каолинита с дефектностью его структуры. Метакаолинит лег-</w:t>
        <w:br/>
        <w:t>ко поддается обработке кислотой, образуя монтмориллонит,</w:t>
        <w:br/>
        <w:t>а под действием Ішелочи дает цеолит типа А. При обработке</w:t>
        <w:br/>
        <w:t>каолинита шелочью не происходит переход АІЗ" структуры</w:t>
        <w:br/>
        <w:t>из шестерной координацин в четверную, поскольку ДЛЯ ЭТОГО</w:t>
        <w:br/>
        <w:t>необходима его предварительная термообработка, и не обра-</w:t>
        <w:br/>
        <w:t>зуется цеолит. )</w:t>
        <w:br/>
        <w:t>Комплекс работ, выполненный под руководством и при</w:t>
        <w:br/>
        <w:t>непосредственном участия Ш. Б. Батталовой, посвяшен иссле-</w:t>
        <w:br/>
        <w:t>дованию кинетики преврашения углеводородов нефтей Под</w:t>
        <w:br/>
        <w:t>действием алюмосиликатных катализаторов. Проведены . сис-</w:t>
        <w:br/>
        <w:t>тематические и сравнительныс исследования по крекингу</w:t>
        <w:br/>
        <w:t>нефтяных дистилЛЛЯтов ИЗ нефтей .Қазахстана над промыш-</w:t>
        <w:br/>
        <w:t>леңным синтетическим и/ природными алюмосиликатами на</w:t>
        <w:br/>
        <w:t>основе бептонитов как в лабораторлых условиях Института</w:t>
        <w:br/>
        <w:t>химических наук АН ҚазССР, так и на пилотной установке</w:t>
        <w:br/>
        <w:t>Гурьевского нефтеперерабатываюшего завода. Показано, что</w:t>
        <w:br/>
        <w:t>ойтановые числа н составы бензиновых фракций на обоих</w:t>
        <w:br/>
        <w:t>катализаторах идентичны, однако выход бензинов на ката-</w:t>
        <w:br/>
        <w:t>лизаторах на основе бентопитов несколько ниже.</w:t>
        <w:br/>
        <w:t>По заданию Госплана СССР М» 14--1485 от 18 ноября</w:t>
        <w:br/>
        <w:t>1959 т. выполиялась работа по.нахождению оптимальных</w:t>
        <w:br/>
        <w:t>вариантов замены бакинекога дизельного топлива для нере-</w:t>
        <w:br/>
        <w:t>работки на установках каталитического крекинга Гурьенского</w:t>
        <w:br/>
        <w:t>нефтеперерабатываюшего завода на нефтяные дистнлляты</w:t>
        <w:br/>
        <w:t>из местных нефтей. Выяснилось сушественное влияние струк-</w:t>
        <w:br/>
        <w:t>турно-группового углеводородного состава нефтяных дистил-</w:t>
        <w:br/>
        <w:t>лйтов на выход целевых продуктов -- бензинов. В результате</w:t>
        <w:br/>
        <w:t>этих исследований предложена и совместно с рядом органи-</w:t>
        <w:br/>
        <w:t>заций внедрена в производство технология каталитического</w:t>
        <w:br/>
        <w:t>227</w:t>
        <w:br/>
        <w:t>әндірістік жылумен, сумен жабдықтау занодымен бірге кең</w:t>
        <w:br/>
        <w:t>көлемде жүргізілген зерттеулер сырттан әкелінетін мрамор</w:t>
        <w:br/>
        <w:t>қалдықтарының орнына ақ тасты қолдана отырып, ауыз су</w:t>
        <w:br/>
        <w:t>және минералды су алуға болатындығын көрсетті. Соңғы</w:t>
        <w:br/>
        <w:t>жылдары Ш. Батталова жоғары толтырғышты композиция</w:t>
        <w:br/>
        <w:t>ретінде «Атырауды» кеңінен қолданудық ғылыми бағыттары-</w:t>
        <w:br/>
        <w:t>на үлкен мән беруде. Бұл жұмыстар топтамасы Қазақ ССР</w:t>
        <w:br/>
        <w:t>Ғылым академиясының Химия институтында Химия ғылымы-</w:t>
        <w:br/>
        <w:t>ның докторы Ж. Ж. Баярыстанова жетекшілік ететін поли-</w:t>
        <w:br/>
        <w:t>мерлердің физика-механикалық қасиеттерін зерттеу лабора-</w:t>
        <w:br/>
        <w:t>ториясында қоса атқарылуда. Полимерлік композициялық</w:t>
        <w:br/>
        <w:t>материалдардың физика-химиялық қасиеттері, толтырғыштар</w:t>
        <w:br/>
        <w:t>мен модификаторлар табиғатының, олардың мөлшерінің әсері</w:t>
        <w:br/>
        <w:t>зерттелді. Қемеровадағы «Қарболит» ғылыми өндірістік бір-</w:t>
        <w:br/>
        <w:t>лестігі Гурьев химия заводымен бірлесе отырып «Атырауға»</w:t>
        <w:br/>
        <w:t>толтырғыш ретінде технологиялық регламент жасады, Гурь-</w:t>
        <w:br/>
        <w:t>ев хийия заводында «Атырау» полимерлік композициялық</w:t>
        <w:br/>
        <w:t>материалының тәжірибелік және тәжірибелік-өндірістік үлгі-</w:t>
        <w:br/>
        <w:t>лері шығарылып, олардан «Қазстройматериал», «Алма-Ата</w:t>
        <w:br/>
        <w:t>пишереммаш», Алматы монтаждау басқармасы, «Қазсантех-</w:t>
        <w:br/>
        <w:t>монтаж» өндірістік бірлестіктерінде труба, көп айналмалы</w:t>
        <w:br/>
        <w:t>ыдыстар мен сантехникалық бүйымдардың сыналмалы пар-</w:t>
        <w:br/>
        <w:t>тиялары жасалды.</w:t>
        <w:br/>
        <w:t>Қемеровадағы «Қарболит» ғылыми-өндірістік бірлестігін-</w:t>
      </w:r>
    </w:p>
    <w:p>
      <w:r>
        <w:t>де ыстыққа төзімді фенопластар «Атырауды» толтырғыш</w:t>
        <w:br/>
        <w:t>ретінде пайдалану пәтижесінде шығарылды. Олардан «Қы-</w:t>
        <w:br/>
        <w:t>зыл-Ту» өндірістік бірлестігінде, Алматы төменгі вольтты</w:t>
        <w:br/>
        <w:t>анпаратуралар заводында техникалық, электротехникалық</w:t>
        <w:br/>
        <w:t>бұйымдар жасалды.</w:t>
        <w:br/>
        <w:t>Жоғарыда айтылған жұмыстардың нәтижесінде Қазақстан-</w:t>
        <w:br/>
        <w:t>ның тиісті органдары алдына Маңғышлақ түбегіндегі Жеті-</w:t>
        <w:br/>
        <w:t>бай ақтас кен орнының базасында республика халық шаруа-</w:t>
        <w:br/>
        <w:t>шылығының әр саласына қажетті «Атырау» адсорбент-тол-</w:t>
        <w:br/>
        <w:t>тырғыш өндіріс орнын ұйымдастыру қойылып отыр.</w:t>
        <w:br/>
        <w:t>ІШ. “Батталлова басқаратын лаборатория -- елімізде таби-</w:t>
        <w:br/>
        <w:t>ғи адсорбенттер мен катализаторларды зерттейтін ғылыми</w:t>
        <w:br/>
        <w:t>орталықтардың бірі болып отыр. Бұл лабораторияда атқа-</w:t>
        <w:br/>
        <w:t>рылған ғылыми жұмыстардың нәтижесі республика халық</w:t>
        <w:br/>
        <w:t>шаруашылығының әртүрлі салаларына енгізіліп, ол елеулі</w:t>
        <w:br/>
        <w:t>экономикалық тиімділік әкелді. Соның ішінде 6 жұмыс жар-</w:t>
        <w:br/>
        <w:t>тылай өндірістік сынақтан өтті. Ол 150-дей ғылыми еңбек-</w:t>
        <w:br/>
        <w:t>тер мен авторлық куәліктердің авторы. Ш. Батталова ССРО:</w:t>
        <w:br/>
        <w:t>ның табиғи ресуртары мен минералды сорбенттерді геология-</w:t>
        <w:br/>
        <w:t>16</w:t>
        <w:br/>
        <w:t>лық-экоңомикалық бағалау картасы авторларының да бірі.</w:t>
        <w:br/>
        <w:t>Оның жетекшілігімен 5 кандидаттық диссертация қорғалды.</w:t>
        <w:br/>
        <w:t>Қатализатор, адсорбенттер мен минералдарға арналған ха-</w:t>
        <w:br/>
        <w:t>лықаралық, одақтық, республикалық ғылыми конференция-</w:t>
        <w:br/>
        <w:t>ларда, симпозиумдарда баяндамалар жасады.</w:t>
        <w:br/>
        <w:t>1972 жылы ПІ. Б. Батталоваға «Химиялық кинетика және</w:t>
        <w:br/>
        <w:t>катализ» мамандығы бойынша профессор атағы берілді. Ол</w:t>
        <w:br/>
        <w:t>1975 жылы Қазақ ССР Ғылым академиясының корреспон-</w:t>
        <w:br/>
        <w:t>дент-мүшесі, 1989 жылы толық мүшесі болып сайланды. Ға-</w:t>
        <w:br/>
        <w:t>лым ғылыми, педагогтік қызметтер атқарумен бірге, қоғам-</w:t>
        <w:br/>
        <w:t>дық жұмыстарға да белсене араласты.</w:t>
        <w:br/>
        <w:t>Ол ССРО Ғылым академиясының адсорбция бойынша,</w:t>
        <w:br/>
        <w:t>Қазақ ССР Ғылым” академиясының катализ жөніндегі ғылы-</w:t>
        <w:br/>
        <w:t>ми- советтерінің. мүшесі: Қазақ ССР Ғылым академиясының</w:t>
        <w:br/>
        <w:t>Химия ғылымдары институтындағы «Физикалық және неор-</w:t>
        <w:br/>
        <w:t>ганикалық химия» мамандығы бойынша химия ғылымдары-</w:t>
        <w:br/>
        <w:t>ның кандидаты дәрежесін беру жәніндегі мамандандырылған</w:t>
        <w:br/>
        <w:t>ғылыми советтің, жоғары оқу орындары жүйесіндегі студент-</w:t>
        <w:br/>
        <w:t>тердің үздік ғылыми жұмыстарына Қазақ ССР Ғылым ака-</w:t>
        <w:br/>
        <w:t>демиясыныц сыйлығын белгілеу комиссиясының төрағасы,</w:t>
        <w:br/>
        <w:t>Ол 1072 жылы өткен ССРО кәсіподақтарының ХУ сьезіне</w:t>
        <w:br/>
        <w:t>делегат болып сайланды, жалпы және қолданбалы химиядан</w:t>
        <w:br/>
        <w:t>өткен ХІ Менделеев сьезін дайындауға және өткізуге қа-</w:t>
        <w:br/>
        <w:t>тысты, «Химиялық технологияның теориялық негіздері». сек-</w:t>
        <w:br/>
        <w:t>циясы төрағасының орынбасары, «Мұнай: химиясы» секция-</w:t>
        <w:br/>
        <w:t>сының ұйымдастыру бюросының мүшесі болды. ;</w:t>
        <w:br/>
        <w:t>Ғылыми, педагогтік және қоғамдық қызметтегі үлкен же-</w:t>
        <w:br/>
        <w:t>тістіктері үшін: Ш. Батталова «Құрмет белгісі» орденімен,</w:t>
        <w:br/>
        <w:t>Қазақ ССР Жоғары Советінің Құрмет грамотасымен, «Ең-</w:t>
        <w:br/>
        <w:t>бектегі ерлігі үшін. В. И. Лениннің туғанына 100 жыл толуы</w:t>
        <w:br/>
        <w:t>құрметіне» медалімен, Қазақ ССР Ғылым академиясы Пре-</w:t>
        <w:br/>
        <w:t>знднумының Құрмет грамотасымен наградталды.</w:t>
        <w:br/>
        <w:t>) Т. Р. МҰҚИТАНОВА</w:t>
      </w:r>
    </w:p>
    <w:p>
      <w:r>
        <w:t>химия ғылымдарының: кандидаты,</w:t>
        <w:br/>
        <w:t>2--132</w:t>
        <w:br/>
        <w:t>кфекинға ШАС-2,.в реакции изомеризании 0-пинена можнд</w:t>
        <w:br/>
        <w:t>доетичь -регулированием. салы кислотных центров.на их Д0-.</w:t>
        <w:br/>
        <w:t>верхности; т. е. снижением силы кислотных центров ДО ОПТИ</w:t>
        <w:br/>
        <w:t>мальной для” данной реакции величины путем добавления</w:t>
        <w:br/>
        <w:t>оеновных соединений. )</w:t>
        <w:br/>
        <w:t>2“ЫШикл работ Ш; Б. Батталовой посвяшен определению з4-</w:t>
        <w:br/>
        <w:t>кономерностей регулирования силы кислотных центров По-</w:t>
        <w:br/>
        <w:t>рерхности катализаторов-адсорбентов изменением .соотноше-</w:t>
        <w:br/>
        <w:t>ния оксидов алюминия и других металлов в металлосиликат-</w:t>
        <w:br/>
        <w:t>ных системах. .Результаты этих исследований имеют важное</w:t>
        <w:br/>
        <w:t>значение при. получении катализаторов-адсорбентов с задан-</w:t>
        <w:br/>
        <w:t>ной силой .кислотных центров поверхности. Регулируя силу</w:t>
        <w:br/>
        <w:t>кИсЛотных. центров: поверхности адсорбентов разными мето-</w:t>
        <w:br/>
        <w:t>дами, можно .повысить их отбеливаюшую способность, как И</w:t>
        <w:br/>
        <w:t>селективность катализаторов.изомеризации о-пинена.</w:t>
        <w:br/>
        <w:t>Для “успешного. протекания процесса отбелки нефтяных</w:t>
        <w:br/>
        <w:t>дистиялятов и. растительных масел адсорбентами необходимо</w:t>
        <w:br/>
        <w:t>наличие оптимальных величин структурных характеристик и</w:t>
        <w:br/>
        <w:t>силы кислотных (ентров. Таким требованиям соответствует</w:t>
        <w:br/>
        <w:t>активированная кислотой бентонитовая глина. На адсорбен-</w:t>
        <w:br/>
        <w:t>тах (синтетические алюмосиликаты) с более сильными, чем</w:t>
        <w:br/>
        <w:t>на активированном кислотой монтмориллоните, кислотными</w:t>
        <w:br/>
        <w:t>центрами пронсходит осмоление компонентов масла, поэтому</w:t>
        <w:br/>
        <w:t>при .очистке белых масел специального назначения активи-</w:t>
        <w:br/>
        <w:t>рованные кнслотой бентонитовые глины дают лучшие резуль-</w:t>
        <w:br/>
        <w:t>таты, чем синтетические алюмосиликаты, обладаюшшие кислот-.</w:t>
        <w:br/>
        <w:t>ными цектрами большей силы.</w:t>
        <w:br/>
        <w:t>Разработан и предложен перспективный метод повышения</w:t>
        <w:br/>
        <w:t>селективности катализаторов-адсорбентов, зақлючаюшийся &gt;в</w:t>
        <w:br/>
        <w:t>регулировании силы кислотных центров в нужном направле-</w:t>
        <w:br/>
        <w:t>нин. добавлением вешеств кислого или основного характера</w:t>
        <w:br/>
        <w:t>либо изменением. соотношения оксидов металлов и алюми-:</w:t>
        <w:br/>
        <w:t>ния в составе адсорбционно-каталитическик систем. Селек-</w:t>
        <w:br/>
        <w:t>тивность -катализаторов-адсорбентов При прочих равных ус-.</w:t>
        <w:br/>
        <w:t>ловиях обеспечивается протеканием реакции на кислотны</w:t>
        <w:br/>
        <w:t>центрах-с:онтимальной: для данной реакции силой. .Предле:</w:t>
        <w:br/>
        <w:t>женный, метдд: дает. возможность управлять глубиной И- На:</w:t>
        <w:br/>
        <w:t>правлением .практически важных промышленных процессов: :.</w:t>
        <w:br/>
        <w:t>-“Взрезультяте систематического и всестороннего исследова»</w:t>
        <w:br/>
        <w:t>ния механизма активацин металласиликатных систем различ-</w:t>
        <w:br/>
        <w:t>нымн -методами -Ш. Б. Батталовой с сотрудниками установ-</w:t>
        <w:br/>
        <w:t>лены: закономерности их. модифицирования. Изучены влияние</w:t>
        <w:br/>
        <w:t>химико-минералогического,. состава, особенности кристалли”</w:t>
        <w:br/>
        <w:t>212</w:t>
        <w:br/>
        <w:t>Форый-- используется. ғлавным образом в. промышленности</w:t>
        <w:br/>
        <w:t>бтронтельных матерйалов В качестве стеновых блоков и обли-</w:t>
        <w:br/>
        <w:t>цовочных плит/2В процессе распиловки ракушечника на блоки</w:t>
        <w:br/>
        <w:t>и панты около 40--50 % его-измельчается и практически не</w:t>
        <w:br/>
        <w:t>находит іримепения; уноситея ветром, засоряя воздух и почву.</w:t>
      </w:r>
    </w:p>
    <w:p>
      <w:r>
        <w:t>Мелкие фракции распиловки ракушечника -- карбоната каль-</w:t>
        <w:br/>
        <w:t>Ңия--автором условно названы «Атрау». Ң</w:t>
        <w:br/>
        <w:t>“Разработан паучный подход к выбору рациональных путей</w:t>
        <w:br/>
        <w:t>использования в народном хозяйстве природного и модифи-</w:t>
        <w:br/>
        <w:t>цированного «Атрау». Показана полная пригодность его вза-</w:t>
        <w:br/>
        <w:t>мен импортных чешеских фильтр-порошков «Специаль»» Ии</w:t>
        <w:br/>
        <w:t>«Ғ-2» для очистки отработанных органических растворителен</w:t>
        <w:br/>
        <w:t>(перхлорэтилен, уайт-спирит и т. д.). применяемых в про-</w:t>
        <w:br/>
        <w:t>пессе химической чистки одежды. Модифицированные образ-</w:t>
        <w:br/>
        <w:t>цы «Атрау» весьма эффективно извлекают Из сточных вод</w:t>
        <w:br/>
        <w:t>текстильные органические красители и поверхностно-актив-</w:t>
        <w:br/>
        <w:t>ные вешества. Работа внедрена на &gt; Алма-Атинской фабрике</w:t>
        <w:br/>
        <w:t>Химической чистки и крашения одежды. Қроме того, очистке</w:t>
        <w:br/>
        <w:t>Подвергались сточные воды Алма-Атинского хлопчатобумаж-</w:t>
        <w:br/>
        <w:t>ібіо комбината и Алма-Атинской ҡовровой фабрики.</w:t>
        <w:br/>
        <w:t>Приролные и модифицированные формы «Атрау» извле-</w:t>
        <w:br/>
        <w:t>кают из водных растворов до предельно допустимых концен-</w:t>
        <w:br/>
        <w:t>траций ионы фтора, бора, токсичных металлов, в том числе</w:t>
        <w:br/>
        <w:t>ионы свйнца, кадмия, ртути, относяшиеся к ядам кумулятив-</w:t>
        <w:br/>
        <w:t>ного типа. Природный «Атрау» с успехом может применяться</w:t>
        <w:br/>
        <w:t>В.сахарной промышленности, для известкования почв И т.д.</w:t>
        <w:br/>
        <w:t>Испытания, проведенные в укрупненном масштабе на за&gt;</w:t>
        <w:br/>
        <w:t>воде дистиллята и промышленного теплонодоснабжения</w:t>
        <w:br/>
        <w:t>г; Шевченко, показали, что манғышлакский ракушечник по</w:t>
        <w:br/>
        <w:t>сравнению с применяемой мраморной крошкой заметно сни-</w:t>
        <w:br/>
        <w:t>жабӛт содержание агрессивной углекислоты в фильтрате и</w:t>
        <w:br/>
        <w:t>вполне пригоден для подготовки питьевой воды из дистилля-</w:t>
        <w:br/>
        <w:t>та и слабоминерализованной воды. Қроме того, природный</w:t>
        <w:br/>
        <w:t>кальцит перслективен для удаления обшего железа из мине-</w:t>
        <w:br/>
        <w:t>рализованной воды. ) :</w:t>
        <w:br/>
        <w:t>В последнне годы Ш. Б. Батталова уделяет болыпое вни-</w:t>
        <w:br/>
        <w:t>манйе” “весьма: перспективному научному направлению, свя-</w:t>
        <w:br/>
        <w:t>занному :с“применением «Атрау» в качестве наполнителей</w:t>
        <w:br/>
        <w:t>дая-сӛздания: қампдзицибнных материалов. Эта серия работов</w:t>
        <w:br/>
        <w:t>Институте химических наук АН: ҚазССР проводилась :совме-</w:t>
        <w:br/>
        <w:t>стн дабораторйей-:-исследований - - физикв-мехайических</w:t>
        <w:br/>
        <w:t>свайсів полнмеров,“фуководимай:. доктором:химичеекие. наук</w:t>
        <w:br/>
        <w:t>Ж: ЖоБаярстановой.</w:t>
        <w:br/>
        <w:t>26</w:t>
        <w:br/>
        <w:t>ҚАЗАҚ ССР ҒЫЛЫМ АҚАДЕМИЯСЫНЫҢ АҚАДЕМИГІ</w:t>
        <w:br/>
        <w:t>Ш. Б, БАТТАЛОВАНЫҢ ӨМІРІ МЕН ЕҢБЕКТЕРІ</w:t>
        <w:br/>
        <w:t>ТУРАЛЫ ӘДЕБИЕТТЕР</w:t>
        <w:br/>
        <w:t>ЛИТЕРАТУРА О ЖИЗНИ И ТРУДАХ</w:t>
        <w:br/>
        <w:t>АҚАДЕМИКА АКАДЕМИИ НАУҚ</w:t>
        <w:br/>
        <w:t>КАЗАХСКОЙ ССР Ш. Б. БАТТАЛОВОЙ</w:t>
        <w:br/>
        <w:t>1. Батталова Шәрбан //. Қазақ Совет Энциклопедиясы.</w:t>
        <w:br/>
        <w:t>Алматы. 1973. 2-т. 197-б.</w:t>
        <w:br/>
        <w:t>9, Оралбеков О. Жемісті жылдар // Қазақстаң әйелдері.</w:t>
        <w:br/>
        <w:t>1975. Х&gt; 7. 14-6.</w:t>
      </w:r>
    </w:p>
    <w:p>
      <w:r>
        <w:t>Ш. .Б. БАТТАЛОВАНЫҢ РЕДАҚЦИЯСЫМЕН</w:t>
        <w:br/>
        <w:t>ШЫҚҚАН ЕҢБЕКТЕР</w:t>
        <w:br/>
        <w:t>ТРУДЫ, ИЗДАННЫЕ ПОД РЕДАКЦИЕЙ</w:t>
        <w:br/>
        <w:t>Ш. Б. БАТТАЛОВОЙ</w:t>
        <w:br/>
        <w:t>І. Еділ Ерғожаұлы Ерғожин, Есенгелді Жұмәділұлы Мен-</w:t>
        <w:br/>
        <w:t>ліғазиев // Ион алмастырғыш заттар. Алматы, 1986.</w:t>
        <w:br/>
        <w:t>2. В составе редакционной коллегии и авторского коллек-</w:t>
        <w:br/>
        <w:t>тива по теме «Қарта геолого-экономической оценки ресурсов</w:t>
        <w:br/>
        <w:t>природных минеральных сорбентов СССР» (отв. ВНИИГеод-</w:t>
        <w:br/>
        <w:t>руд. Мин. геол. СССР), 1974. )</w:t>
        <w:br/>
        <w:t>ЕҢБЕКТЕРДІҢ ХРОНОЛОГИЯЛЫҚ КӨРСЕТКІШІ</w:t>
        <w:br/>
        <w:t>ХРОНОЛОГИЧЕСҚИЙ УҚАЗАТЕЛЬ ТРУДОВ</w:t>
        <w:br/>
        <w:t>1951.</w:t>
        <w:br/>
        <w:t>1 Преврашение. углеводородов. на алюмосиликатных Ка-</w:t>
        <w:br/>
        <w:t>тализаторах различного состава |І Докл. АН СССР. Нов. сер.</w:t>
        <w:br/>
        <w:t>1951. Т. 78. УХ» 3, С. 501-504. (Совместно с Қ. В. Топчиевой.</w:t>
        <w:br/>
        <w:t>Г.М. Панченковым|.</w:t>
        <w:br/>
        <w:t>1952</w:t>
        <w:br/>
        <w:t>9. Қинетика крекинға цетана на алюмосиликатных катй-</w:t>
        <w:br/>
        <w:t>лизаторах разного состава ІІ/Журн. физ. химий. 1952, Т. 26,</w:t>
        <w:br/>
        <w:t>Вып. 6. С. 903-909. |Совместно с Қ. В. Топчиевой, Г. М. Пан-</w:t>
        <w:br/>
        <w:t>ченковым|.</w:t>
        <w:br/>
        <w:t>1956</w:t>
        <w:br/>
        <w:t>3, Регенерация отработанных алюмосиликатных катализа-</w:t>
        <w:br/>
        <w:t>торов путем химических добавок // Изв. АН ҚазССР. Сер.</w:t>
        <w:br/>
        <w:t>хим. 1956. Вып. 10. С. 69-70. |Совместно с Д, В. Соколь-</w:t>
        <w:br/>
        <w:t>скимі. 1057</w:t>
        <w:br/>
        <w:t>4. Монракская бентонитовая глина -- катализатор крекин-</w:t>
        <w:br/>
        <w:t>га нефти // Юбилейная научная сессия, посвяшенная 40-летию</w:t>
        <w:br/>
        <w:t>Великой Октябрьской Социалистической революции: Тез.</w:t>
        <w:br/>
        <w:t>докл. Алма-Ата, 1957. С. 94. |Совместно с Д. В. Сокольским,</w:t>
        <w:br/>
        <w:t>О. Л. Асановой1|.</w:t>
        <w:br/>
        <w:t>1958</w:t>
        <w:br/>
        <w:t>5, Исследование каталитической активности и очиститель-</w:t>
        <w:br/>
        <w:t>ной (адсорбционной) способности некоторых ГЛИн Қазахста-</w:t>
        <w:br/>
        <w:t>на: Тез. докл. на У конф. работников заводских и производ-</w:t>
        <w:br/>
        <w:t>ственных лабораторий Қазахстана и Средней Азии. Алмҙ-</w:t>
        <w:br/>
        <w:t>28</w:t>
        <w:br/>
        <w:t>по специальности «Химическая кинетика и катализ». В 1975г.</w:t>
        <w:br/>
        <w:t>она избрана членом-корреспондентом АН ҚазССР, в 1989 г.-</w:t>
        <w:br/>
        <w:t>академиком АН ҚазССР.</w:t>
      </w:r>
    </w:p>
    <w:p>
      <w:r>
        <w:t>Наряду с научной и педагогической деятельностью Ш.Б. Бат-</w:t>
        <w:br/>
        <w:t>талова активно ведет обшественную работу. Она является</w:t>
        <w:br/>
        <w:t>членом Научвого совета Академия наук СССР по адсорбцин,</w:t>
        <w:br/>
        <w:t>Научного Совета по проблеме «Қатализ» Академии һаук Қа-</w:t>
        <w:br/>
        <w:t>захской ССР, председателем специализированного совета ПО</w:t>
        <w:br/>
        <w:t>присуждению ученой степени кандидата химических наук</w:t>
        <w:br/>
        <w:t>п0 специальности «Физическая и неорганическая химия» При</w:t>
        <w:br/>
        <w:t>Институте химических наук АН ҚазСССР, председателем</w:t>
        <w:br/>
        <w:t>комигейи за лушшне студенческие работы высших учебных</w:t>
        <w:br/>
        <w:t>заведений республики. Она избиралась делегатом ХУ сьезда</w:t>
        <w:br/>
        <w:t>профсоюзов СССР, принимала участие в подготовке и прове-</w:t>
        <w:br/>
        <w:t>дении ХІ Менделеевского сьезда ПО обшей ни прикладной</w:t>
        <w:br/>
        <w:t>химии, являясь зам. председателя секцин «Теоретические ос-</w:t>
        <w:br/>
        <w:t>новы химической технологии» Ии членом оргбюра секции</w:t>
        <w:br/>
        <w:t>«Нефтехимия».</w:t>
        <w:br/>
        <w:t>За достигнутые успехи в научной, педагогической и обше-</w:t>
        <w:br/>
        <w:t>ственной деятельности Ш. Б. Батталова награждена орденом</w:t>
        <w:br/>
        <w:t>«Зчак Почета», Почетными грамотами Президиума Верхов-</w:t>
        <w:br/>
        <w:t>ного Совета Қазахской ССР, юбилейной медалью «За добле-</w:t>
        <w:br/>
        <w:t>стный труд. В ознаменование 100-летия со дня рождения</w:t>
        <w:br/>
        <w:t>Владимира Ильича Ленина» и юбилейной грамотой Прези-</w:t>
        <w:br/>
        <w:t>даума Академии наук Қазахской ССР.</w:t>
        <w:br/>
        <w:t>Т. Р. МУҚИТАНОВА,</w:t>
        <w:br/>
        <w:t>кандидат химических наук</w:t>
        <w:br/>
        <w:t>26</w:t>
        <w:br/>
        <w:t>ҚазССР. 1989. Х% 6. 34-38. |Совместно с А. А. Ликеровой,</w:t>
        <w:br/>
        <w:t>Р..В; Булекбаевой). 380б</w:t>
        <w:br/>
        <w:t>195. Адсорбционные свойства ,модифицированного каль-</w:t>
        <w:br/>
        <w:t>цита.«Атрау» // Ред. ж. «Изв. АН ҚазССР. Сер. хим.». Деп.</w:t>
        <w:br/>
        <w:t>в ВИНИТИ 18.10.90. ХУ» 5407--В. 90. ГСовместно с Г. М. Дани-</w:t>
        <w:br/>
        <w:t>ловой, Р. Б. Булекбаевой, А, А. Ликеровой).</w:t>
        <w:br/>
        <w:t>196. Влияние модифицирования . каолинита на его актив-</w:t>
        <w:br/>
        <w:t>ность в крекинге углеводородов // Ред. ж. «Изв. АН ҚазССР.</w:t>
        <w:br/>
        <w:t>Сер. хим.». Деп. в ВИНИТИ 29.01.90. Хе 545--В 90. |Совмест-</w:t>
        <w:br/>
        <w:t>нос А. А, .Ликеровой, Г. М. Даниловой|.</w:t>
        <w:br/>
        <w:t>197. Дисперсно-наполненные полиэтиленовые композицин</w:t>
        <w:br/>
        <w:t>Для изготовления изделий строительного назначения // Приме-</w:t>
        <w:br/>
        <w:t>ненне новых” полимерных материалов в строительстве: Тез.</w:t>
        <w:br/>
        <w:t>докл. Қараганда, 1990. С. 64--66. (Совместно с Ж. Ж. Баяр-</w:t>
        <w:br/>
        <w:t>становой, Г. В. Қурбангалиевой, Л. Н. Имашевой, ІШ. Е. Ер-</w:t>
        <w:br/>
        <w:t>деновой, А. А. Ликеровой|.</w:t>
        <w:br/>
        <w:t>198. :О зависимости селективности промышленного титано-</w:t>
        <w:br/>
        <w:t>вого катализатора изомеризации а-пинена от содержания о6-</w:t>
        <w:br/>
        <w:t>менных катионов натрия в образце // Вестн. АН ҚазССР.</w:t>
        <w:br/>
        <w:t>1990. 2% 10. С. 52-556. (Совместно с Т.Р. Мукитановой,</w:t>
        <w:br/>
        <w:t>Х. Г. Табановой|.</w:t>
        <w:br/>
        <w:t>129. Удаление ионов металлов из растворов ракушечни-</w:t>
        <w:br/>
        <w:t>ком. Сообш. 1 // Ред. ж. «Изв. АН ҚазССР. Сер. хим.». Деп.</w:t>
        <w:br/>
        <w:t>в ВИНИТИ 29.01.90. Хе 543-В 90. |Совместно с А. А. Ли-</w:t>
        <w:br/>
        <w:t>керовой, Х. Г, Табановой, М. Х. Жаксылыковой|.</w:t>
      </w:r>
    </w:p>
    <w:p>
      <w:r>
        <w:t>189. Удаление ионов металлов из растворов ракушечником,</w:t>
        <w:br/>
        <w:t>Сообш,. 2 // Ред. ж. «Изв. АН ҚазССР. Сер. хим.». Деп. в</w:t>
        <w:br/>
        <w:t>ВИНИТИ 29.01.90. Хз 544--В 90. ГСовместно с А. А.., Ликеро-</w:t>
        <w:br/>
        <w:t>вой, Х. Г, Табановой, М. Х. Жаксылыковой|.</w:t>
        <w:br/>
        <w:t>“кой обработке // Вести. АН ҚазССР. 1985. 9% 2. С. 54--58.</w:t>
        <w:br/>
        <w:t>(Совместно с А. А. Ликеровой|. 5.</w:t>
        <w:br/>
        <w:t>25.106. Физико-химическне свойства жельтауекого мусковита</w:t>
        <w:br/>
        <w:t>й Бйияние на них термообработки.// Ред. ж. «Изв. АН ҚазССР.</w:t>
        <w:br/>
        <w:t>Сер. хим.». Деп. в ВИНИТИ 10.06.85. Х» 4659--85. |Совместно</w:t>
        <w:br/>
        <w:t>с.Қ. А. Атыгаевой, Р. Н. Джакишевой!.</w:t>
        <w:br/>
        <w:t>1986</w:t>
        <w:br/>
        <w:t>107. Адсорбционные и каталитическив свойства модифи-</w:t>
        <w:br/>
        <w:t>цированного мусковита // Алсорбенты, адсорбционнме про-</w:t>
        <w:br/>
        <w:t>цессы в решений проблемы окружаюшей среды. Кишинев,</w:t>
        <w:br/>
        <w:t>1986. С. 103-105. (Совместно с Р. Н. Джакишево1,</w:t>
        <w:br/>
        <w:t>Ж.-А. Атыгаепвой|.</w:t>
        <w:br/>
        <w:t>22108. Зависимость степени очистки смазочных масел от</w:t>
        <w:br/>
        <w:t>силы кислотных центров адсорбентов // Химия и технология</w:t>
        <w:br/>
        <w:t>топлив и масел. 1986. &gt; 4. С. 36. |Совместно с А. А. Лике-</w:t>
        <w:br/>
        <w:t>ровой1.</w:t>
        <w:br/>
        <w:t>5109, Изомеризация а-пинена на борофосфатных катализа-</w:t>
        <w:br/>
        <w:t>торах // Изв. АН ҚазССР. Сер. хим. 1986. Ме 5. С. 82-84,</w:t>
        <w:br/>
        <w:t>(Созместнос Т, Р. Мукитановой, Н. Р. Букейхановым,</w:t>
        <w:br/>
        <w:t>В.В. Ли). ”</w:t>
        <w:br/>
        <w:t>110. Қислотность модифицированного мусковнта // Ред. ж.</w:t>
        <w:br/>
        <w:t>«Изв. АН-ҚазССР, Сер. хим.». Деп. в ВИНИТИ 31.07.86.</w:t>
        <w:br/>
        <w:t>2% 5576-В 867. |Совместна с Р. Н. Джакишевой, Х. Г. Та-</w:t>
        <w:br/>
        <w:t>бановой, Қ. А. Атыгаевой1|.</w:t>
        <w:br/>
        <w:t>7 П1. Физико-химические основы получения и применения</w:t>
        <w:br/>
        <w:t>катализаторов и адсорбентов из бентонитов. Алма-Ата, 1986.</w:t>
        <w:br/>
        <w:t>168 с.</w:t>
        <w:br/>
        <w:t>&gt; 119, Қатионообменная емкость природных и модифициро-</w:t>
        <w:br/>
        <w:t>ванных образцав мусковита // Вестн. АН ҚазССР. 1987. Хо 2;</w:t>
        <w:br/>
        <w:t>С. 39. (Совместно с Р. Н. Джакишевой, Қ. А. Атыгаевой|.</w:t>
        <w:br/>
        <w:t>1988</w:t>
        <w:br/>
        <w:t>118. Изучение сорбции органического красителя кальцитом</w:t>
        <w:br/>
        <w:t>полуострбва” Мангышлак // Ред. ж. «Вестн. АН. ҚазССР».</w:t>
        <w:br/>
        <w:t>Деі. в ВИНИТИ 24.09.88. /% 1455--В 88. (Совместно с</w:t>
        <w:br/>
        <w:t>А:..Ликеровой, Р, Б. Булекбаевой|. )</w:t>
        <w:br/>
        <w:t>42 Изучение фиЗико-химических. свойств некоторых глин</w:t>
        <w:br/>
        <w:t>пәлуобтроваМангышлак.// Глинистые минералы и породы, их</w:t>
        <w:br/>
        <w:t>40</w:t>
      </w:r>
    </w:p>
    <w:p>
      <w:r>
        <w:t>1961. Т.7. С. 93-596. |Совместно с А. А. Ликеровай, Д. В. Со-</w:t>
        <w:br/>
        <w:t>кольским|.</w:t>
        <w:br/>
        <w:t>14. Қаталитические и отбеливаюшие свойства глины Дзер-</w:t>
        <w:br/>
        <w:t>жинского месторождения // Там же. С. 97--99. |Совместно с</w:t>
        <w:br/>
        <w:t>А. А. Ликеровой, Т. Ошакпаевым). , )</w:t>
        <w:br/>
        <w:t>1962</w:t>
        <w:br/>
        <w:t>15, Бентонитовые глины Мангышлака // Вест. АН</w:t>
        <w:br/>
        <w:t>ҚазССР. 1969. Хо 10. С. 35--44. |Совместно, с А. А. Ликеро-</w:t>
        <w:br/>
        <w:t>вой, М. В. Воскобойниковым!|.</w:t>
        <w:br/>
        <w:t>16. Получение катализаторов крекинга Из монракской</w:t>
        <w:br/>
        <w:t>бентонитовой глины Қазахской ССР и повышение стабиль-</w:t>
        <w:br/>
        <w:t>ности этих катализаторов путем химических добавок // Қата-</w:t>
        <w:br/>
        <w:t>лиз в высшей школе: (Тр. І Межвуз. совеш. ПО катализу).</w:t>
        <w:br/>
        <w:t>М. 19692. Вып. 1, ч. 1. С. 254-259. (Совместно с О. Л. Асано-</w:t>
        <w:br/>
        <w:t>вой, Д. В. Сокольским|. )</w:t>
        <w:br/>
        <w:t>17. Применение бентонитов Қазахстаяна в ТЫН-делин</w:t>
        <w:br/>
        <w:t>| Конференция по каталитическим реакциям в жидкой. фазе:</w:t>
        <w:br/>
        <w:t>Тез. докл. Алма-Ата, 1962. С. 146. |Совместно с С. Д. Дуй-</w:t>
        <w:br/>
        <w:t>магамбетовой, Д. В. Сокольским1. "</w:t>
        <w:br/>
        <w:t>1963</w:t>
        <w:br/>
        <w:t>18. Изучение каталитических и отбеливаюших свойств</w:t>
        <w:br/>
        <w:t>бентонитовой глины Чардарьинского месторождепия ІІ Изв,-</w:t>
        <w:br/>
        <w:t>АН ҚазССР. Сер. техн. и хим, наук. 1968. Вып. |. С. 14-20.</w:t>
        <w:br/>
        <w:t>ІСовместно с А, А Ликеровой, М. ШІ. Шариповым|.</w:t>
        <w:br/>
        <w:t>19. Қаталитические И отбеливаюшие свойства бентонито-</w:t>
        <w:br/>
        <w:t>вых глин Қазахстана. Сообш. 1 // Вести. АН ҚазССР. 1963.</w:t>
        <w:br/>
        <w:t>Х% 5. С. 6-16. |Совместно с Н. Д. Пак, Д. В. Сокольским|.</w:t>
        <w:br/>
        <w:t>90, Применение бентонитов Қазахстана в винодельческой</w:t>
        <w:br/>
        <w:t>аромышлениости. Сообш,2 // Қаталитические реакции В ЖиИд-</w:t>
        <w:br/>
        <w:t>кой фазе: Тр. Всесоюз. конф. Алма-Ата, 1963. С. 379-382.</w:t>
        <w:br/>
        <w:t>(Совместно с С. Д. Дуймагамбетовой, Д. В. Сокольеким!..</w:t>
        <w:br/>
        <w:t>1964</w:t>
        <w:br/>
        <w:t>91. Қаталитические и отбеливаюшие свойства бентонито-</w:t>
        <w:br/>
        <w:t>вых глин Қазахстана. Сообш. 2 // Научные основы подбора и</w:t>
        <w:br/>
        <w:t>производства катализаторов, Новосибирск, 1964. С. 355--367.</w:t>
        <w:br/>
        <w:t>Ісовиестио с Н.Д. Пак, А, А. Ликеровой, Д. В. Соколь-</w:t>
        <w:br/>
        <w:t>ским|.</w:t>
        <w:br/>
        <w:t>20</w:t>
        <w:br/>
        <w:t>99. физико-химические свойства бентонитовых ГЛиИн Юж-</w:t>
        <w:br/>
        <w:t>ного Қазахстана и-их использование // Обьединенная научная</w:t>
        <w:br/>
        <w:t>сессия по проблемам развития производительных сил Юж-</w:t>
        <w:br/>
        <w:t>ного Қазахстана: Тез. докл, Алма-Ата, 1964. С. 190-191.</w:t>
        <w:br/>
        <w:t>ІСовместно с Ф. Б. Бижановым, А. М. Гришаевым, Н, Д. Пак;</w:t>
        <w:br/>
        <w:t>С. Д. Дуймагамбетовой|.</w:t>
        <w:br/>
        <w:t>1965</w:t>
      </w:r>
    </w:p>
    <w:p>
      <w:r>
        <w:t>98. Стабилизация вин различными вешествамн // Пути по-</w:t>
        <w:br/>
        <w:t>зышения разливостойкости вин. Алма-Ата, 1965. С. 31--38.</w:t>
        <w:br/>
        <w:t>(Совместно с С. Д. Дуймағамбетовой). ;</w:t>
        <w:br/>
        <w:t>1966</w:t>
        <w:br/>
        <w:t>94. Адсорбенты на основе бентонитовой глины Монракеко-</w:t>
        <w:br/>
        <w:t>го месторождения Қазахской ССР // Всесоюзное совецание</w:t>
        <w:br/>
        <w:t>по нсследованию и использованию глин и глинистых минераз</w:t>
        <w:br/>
        <w:t>лов: Тез. докл. М., 1966, С. 9212--213. (Совместно с А. А. Ли-</w:t>
        <w:br/>
        <w:t>керовой)|.</w:t>
        <w:br/>
        <w:t>95. Влияние кислотной активация на физико-химические</w:t>
        <w:br/>
        <w:t>свойства бентонитов Қазахстана ІІ Там же, С. 812. (Совмест-</w:t>
        <w:br/>
        <w:t>нос Н.Д. Пак). :</w:t>
        <w:br/>
        <w:t>96. Изучение отбеливаюшей способности монракской бен-</w:t>
        <w:br/>
        <w:t>тоннтовой глины Қазахстана // Изв. АН ҚазССР. Сер. хим.</w:t>
        <w:br/>
        <w:t>1966. Х%» 92, С. 100--107. |Совместно с А. А. Ликеровой|.</w:t>
        <w:br/>
        <w:t>97. Исследование осветления вин различными бентонита-</w:t>
        <w:br/>
        <w:t>ми // Всесоюзное совецание по исследованию и использованию</w:t>
        <w:br/>
        <w:t>глин и глинистых минералов: Тез. докл. М., 1966. С. 216-217.</w:t>
        <w:br/>
        <w:t>ІСовместно с С. Д. Дүймагамбетовой, Д. В. Сокольскимі|.</w:t>
        <w:br/>
        <w:t>1967</w:t>
        <w:br/>
        <w:t>98. Влияние бентонитовых глин Южного Қазахстана на</w:t>
        <w:br/>
        <w:t>некоторые компоненты вин // Производительные силы Южно-</w:t>
        <w:br/>
        <w:t>го Қазахстана. Т. 5. Сельское хозяйство, пишевая и легкая</w:t>
        <w:br/>
        <w:t>промышленность. Алма-Ата, 1967. С. 352--358. (Совместно с</w:t>
        <w:br/>
        <w:t>С. Д. Дуймагамбетовой|. )</w:t>
        <w:br/>
        <w:t>- 99. Изучение отбеливаюшей способности адсорбента АА-14</w:t>
        <w:br/>
        <w:t>на основе монракской бентонитовой ғлины // Қаталитиче-</w:t>
        <w:br/>
        <w:t>ские реакцин в жидкой фазе: |Тр. Второй Всесоюз. конф).</w:t>
        <w:br/>
        <w:t>Алма-Ата, 1967. С. 599--601. |Совместно с А. А, Ликеровой).</w:t>
        <w:br/>
        <w:t>80. Қонтактная очистқа хлопковых масел адсорбентами</w:t>
        <w:br/>
        <w:t>81</w:t>
        <w:br/>
        <w:t>39. Отбеливаюішая способность &gt; адсорбентов, --полученных</w:t>
        <w:br/>
        <w:t>из монракской бентонитовой глины,///Исследование и исцоль-</w:t>
        <w:br/>
        <w:t>зование глин н глинистых минералов. Алма-Ата; 1970; С.</w:t>
        <w:br/>
        <w:t>230--934. |Совместно с А. А. Ликеровой, Д. В. Сокольским).</w:t>
        <w:br/>
        <w:t>1971</w:t>
        <w:br/>
        <w:t>40. Изучение катионообменной.| емкоасти вермикулитов</w:t>
        <w:br/>
        <w:t>/) Исследование и использование глин. Минск, 1971. Вып. 4.</w:t>
        <w:br/>
        <w:t>С. 3. ІСовместно с Р. Н. Джакишевой)..</w:t>
        <w:br/>
        <w:t>1972</w:t>
        <w:br/>
        <w:t>41. Исследование каталитических и отбеливаюших свойств,</w:t>
        <w:br/>
        <w:t>бентонитовых глин месторождения Қарагие (п-ов Манғыш:-:</w:t>
        <w:br/>
        <w:t>лак) // Сырьевая база бентонитов СССР и их использование</w:t>
        <w:br/>
        <w:t>в народном хозяйстве. М., 1972. С. 168--171. |Совместно с</w:t>
        <w:br/>
        <w:t>Г.Ц. Медоевым, Т. Р. Мукитановой, С. Д. Дуймагамбето-</w:t>
        <w:br/>
        <w:t>вой, А, И, Красильниковым, Х. Г. Табановой). е</w:t>
      </w:r>
    </w:p>
    <w:p>
      <w:r>
        <w:t>1078</w:t>
        <w:br/>
        <w:t>. 49. Влияние природы обменнык катионов монтморилло-</w:t>
        <w:br/>
        <w:t>нитовога адсорбента на его отбеливаюшие свойства // Изв:.</w:t>
        <w:br/>
        <w:t>АН ҚазССР. Сер. хим. 1973. У» 4. С. 78-75. (Совместно с</w:t>
        <w:br/>
        <w:t>А, А. Ликеровой1|. 8050 - ей ӨНЕ</w:t>
        <w:br/>
        <w:t>43. Изучение некоторых физико-химических и сорбционных,</w:t>
        <w:br/>
        <w:t>свойств: адсорбентов // Изв. АН ҚазССР. Сер. хим. 1973. 3% 3.</w:t>
        <w:br/>
        <w:t>С. 66-69. |Совместно с А. А. Ликеровой|.</w:t>
        <w:br/>
        <w:t>1974</w:t>
        <w:br/>
        <w:t>44. Абсорбция сероорганических - соединений -нефтенроа-</w:t>
        <w:br/>
        <w:t>дуктов различными сорбентами // 13-Я научная”. сессия по:</w:t>
        <w:br/>
        <w:t>химии и технологий органических соединений серы и сернис-</w:t>
        <w:br/>
        <w:t>тых нефтей: Тез. докл. Рига. 1974. .С. 43. (Совместнә с</w:t>
        <w:br/>
        <w:t>А. А. Ликеровой1|. ШЕ 2-2 оесаецысі</w:t>
        <w:br/>
        <w:t>7-45. Влияние термической -устойчивости: .кислотных центров.</w:t>
        <w:br/>
        <w:t>на каталитическую активность природных. алюмосиликатов</w:t>
        <w:br/>
        <w:t>І! Азв. АН ҚазССР. Сер. хим. 1974. Х% 5,.С. 81--84.. ІСов-:</w:t>
        <w:br/>
        <w:t>местно с Н. Д. Пак, Х. Г. Табановой|. м8 9% 225612 Қлайа</w:t>
        <w:br/>
        <w:t>46. Изучение реакцин изомеризации н-пентана -на. некото-”</w:t>
        <w:br/>
        <w:t>рых слоистых минералах. Қазахстана. Сообіш, 1 // Материалы</w:t>
        <w:br/>
        <w:t>3-192 38;</w:t>
        <w:br/>
        <w:t>Ата, 1958. С.-58. (Совместно с Д. В. Сокольским, О. Л. Аеа-</w:t>
        <w:br/>
        <w:t>новой. :.А. А. Ликеровой)|. і )</w:t>
        <w:br/>
        <w:t>6. Исследование &gt; каталитических свойств бентонитовой</w:t>
        <w:br/>
        <w:t>ғлины. -Монракекого -месторождения Қазахской ССР. ,Сообц;</w:t>
        <w:br/>
        <w:t>1 // Вестн. АН ҚазССР. 1958. Х%.. С: 62-66. |Совместно:с</w:t>
        <w:br/>
        <w:t>О.Л. Асановой, Д. В. Сокольским|.</w:t>
        <w:br/>
        <w:t>7. Очистка (оклейка) виноградных, плодово-ягодныХ вии</w:t>
        <w:br/>
        <w:t>монракской бентонитовой глиной | Там же, С. 59. (|Совместно</w:t>
        <w:br/>
        <w:t>С.Д. В. Сокольским; С.-.Д. Дуймагамбетовой, Қ. Х. Хайрул-</w:t>
        <w:br/>
        <w:t>линой, С.Г, Базарбаевой1: -2 700 есесе</w:t>
        <w:br/>
        <w:t>1959:</w:t>
        <w:br/>
        <w:t>8. Изучение оклеиваюшей способности. .бентонитовых глин</w:t>
        <w:br/>
        <w:t>Қазахстана: Тез. докл. совецания по вопросам .развития хи-</w:t>
        <w:br/>
        <w:t>мической промышленности- Қазахстана. Алма-Ата, 1959. С. 46.</w:t>
        <w:br/>
        <w:t>(Совместно с С. Д. Дуймагамбетовой; .:С: :Г, .Базарбаевой,</w:t>
        <w:br/>
        <w:t>Қ. Х: Хайруллиной,-Д. В. Сокольским). ЕЕ. )</w:t>
        <w:br/>
        <w:t>9. Қатализаторы крекинга на базе бентонитовых глин, Қа-</w:t>
        <w:br/>
        <w:t>захстана // Там же. С. 8-9 (Совместно с .Г..В. Павловым,</w:t>
        <w:br/>
        <w:t>О.Л. Асановой, Қ: А. Жубанавым, А. А. Ликеровой, Д. В.:Со-</w:t>
        <w:br/>
        <w:t>кольским|.</w:t>
        <w:br/>
        <w:t>10. Оклейка вян монракской .серой бентонитовой глиной</w:t>
        <w:br/>
        <w:t>ІІ Пиш. пром-сть Қазахстана. 1959, 22 3. С. 43--45. |Совмест-</w:t>
        <w:br/>
        <w:t>нао:6.С. Д. Дуймагамбетовой, -С. Г. Базарбаевой, Қ. Х .Хай-</w:t>
      </w:r>
    </w:p>
    <w:p>
      <w:r>
        <w:t>руллиной|. 0-00: :</w:t>
        <w:br/>
        <w:t>1960</w:t>
        <w:br/>
        <w:t>11.. Испытание .катализатора. крекинга из монракской . бен-</w:t>
        <w:br/>
        <w:t>тонйтовой &gt; гЛины. на -пилотной установке- “ЕНГІЗ.. Сообш:</w:t>
        <w:br/>
        <w:t>92/) Изв. АН: ҚазССР. Сер. хим. 1960: Вып. 2. -С. 97--098:</w:t>
        <w:br/>
        <w:t>ІСовместно-с./Г..В. Павловым, О. Л.-Асановой, Қ. А.. Жуба-</w:t>
        <w:br/>
        <w:t>новым, А. А.:Ликеровой, Д. В. Сокольским|. лан жаз 5 үз</w:t>
        <w:br/>
        <w:t>19. Применение бентонитов Қазахстана гв винодельческой</w:t>
        <w:br/>
        <w:t>промышленнобти,/Со96ш.1://: ПТиш: пфом-сть Қазахстана::1960.</w:t>
        <w:br/>
        <w:t>38 4. С..22--26. |Совместно с С. Д. Дуймагамбетовой, С. Г. Ба-</w:t>
        <w:br/>
        <w:t>зарбаевой, В. Н. Виниченко,-?Қ. Х. Хайруллиной, Д. В. Со-</w:t>
        <w:br/>
        <w:t>кольским|.</w:t>
        <w:br/>
        <w:t>1961.</w:t>
        <w:br/>
        <w:t>БЕЗ Изучение ӛтбедиваідішикх “свойств .глины - монракскбго</w:t>
        <w:br/>
        <w:t>месторождения // Қинетика и катализ: |Тр. ИХН АН ҚазСЕРІ.</w:t>
        <w:br/>
        <w:t>29</w:t>
        <w:br/>
        <w:t>Қ. Х. Хайруллина, Д. В. Сокольский, С, Д. Дуймагамбетова,</w:t>
        <w:br/>
        <w:t>Н. Д. Пак, А. А, Ликерова, Қ. А. Жубанов, М. С. Галиев.</w:t>
        <w:br/>
        <w:t>8. Удостоверение о регистрация за Х&gt; 26579 с приорите-</w:t>
        <w:br/>
        <w:t>том от 08.12.61. Исследование каталитических свойств бенто-</w:t>
        <w:br/>
        <w:t>нитовой. глины Монракского месторождения ҚазССР</w:t>
        <w:br/>
        <w:t>/ Ш. Б. Батталова, Д. В. Сокольский, Г: В. Павлов, О. Д. Аса-</w:t>
        <w:br/>
        <w:t>нова, А. А. Ликерова, Қ. А. Жубанов.</w:t>
        <w:br/>
        <w:t>9. Удостоверение о регистрации” за в 41195 с прнорите-</w:t>
        <w:br/>
        <w:t>том от 05.11.65. Изучение каталитических и отбеливаюших</w:t>
        <w:br/>
        <w:t>свойств бентонитовых глин Қазахстана / Ш, Б. Батталова,</w:t>
        <w:br/>
        <w:t>А. А. Ликерова, Н. Д. Пак, Л. Д. Экзархова, Р. Н, Джаки-</w:t>
        <w:br/>
        <w:t>шева, Х. Г. Табанова, М, Е. Воскобойников, Т. А. Ошакпаев,</w:t>
        <w:br/>
        <w:t>1977</w:t>
        <w:br/>
        <w:t>68. Влияние кислого контакта на-аз0т», серо-, кислородсодер-</w:t>
        <w:br/>
        <w:t>жашие соединения нефтепродуктов |ГАзв. АН ҚазССР. Сер.</w:t>
        <w:br/>
        <w:t>хим. 1977. ХУ» 5. С. 56-59. |Совместно с А, А. Ликеровой1.</w:t>
        <w:br/>
        <w:t>69. Изучение влияния силы кислотных центров катализа-</w:t>
        <w:br/>
        <w:t>торов на селективность их действия в реакцин изомеризацин ІІ</w:t>
        <w:br/>
        <w:t>Вести. АН ҚазССР, 1977. 7% 9 С. 33--83. |Совместно с</w:t>
        <w:br/>
        <w:t>Н. Д. Пак, Т. Р. Мукитановой).</w:t>
        <w:br/>
        <w:t>70. Изучение различных каталитических систем в реакции</w:t>
        <w:br/>
        <w:t>изомеризации а-пинена. Сообш. 9// Изв. АН ҚазССР. Сер.</w:t>
        <w:br/>
        <w:t>хим. 1977. ХУ» 2. С, 71--78. |Совместно с Т. Р. Мукитановой,</w:t>
        <w:br/>
        <w:t>Р. Н. Джакишевой|.</w:t>
        <w:br/>
        <w:t>1978</w:t>
        <w:br/>
        <w:t>71. Қислотность и каталитическая активность модифици-</w:t>
        <w:br/>
        <w:t>рованного катионами серебра вермикулита ІІ) Вести.</w:t>
      </w:r>
    </w:p>
    <w:p>
      <w:r>
        <w:t>ҚазССР. 1978. Уә 10. С. 50--54. |Совместно с р, Н. Джаки-</w:t>
        <w:br/>
        <w:t>шезвой, Н. Д. Пак).</w:t>
        <w:br/>
        <w:t>79. Қ методике определения обменных катионов верми-</w:t>
        <w:br/>
        <w:t>кулита // Изв. АН ҚазССР. Сер. хим. 1978. 9% 1. С. 66-67.</w:t>
        <w:br/>
        <w:t>ІСовместно с Р. Н. Джакишевой, Х. Г. Табаповой|.</w:t>
        <w:br/>
        <w:t>73. Регулированив силы кислотных центров и селектив-</w:t>
        <w:br/>
        <w:t>ности катализаторов в реакции изомеризацин а-Пинена ІІ Докл.</w:t>
        <w:br/>
        <w:t>АН ССЕР. 1978. Т. 249, М1. С. 111. ІСовместно с Т.Р. Му-</w:t>
        <w:br/>
        <w:t>китановой, Н. Д. Пак). 3</w:t>
        <w:br/>
        <w:t>1079</w:t>
        <w:br/>
        <w:t>74. Адсорбция вермикулитом органических красителей из</w:t>
        <w:br/>
        <w:t>сточных вод // Қомплекс. использ. минер. сырья. 1979. Х% 11.</w:t>
        <w:br/>
        <w:t>С. 83-88. |Совместшо с Р. Н. Джакишевой, Г. М. Данило-</w:t>
        <w:br/>
        <w:t>вой, Л. Ф. Степановой, С. Д. Дуймагамбетовой|.</w:t>
        <w:br/>
        <w:t>75. Влияние модифицирования поверхности вермикулита</w:t>
        <w:br/>
        <w:t>на спектр кислотности и каталитическую активность И селек-</w:t>
        <w:br/>
        <w:t>тивность в Феакции. изомеризации (0-пичена ІГАзв. АН</w:t>
        <w:br/>
        <w:t>ҚазССР. Сер. хим. 1979. С. 46-49. (Совместно с Т. Р. Муки-</w:t>
        <w:br/>
        <w:t>тановой, Р. Н. Джакишевой). :</w:t>
        <w:br/>
        <w:t>76. Изучение физико-химических и каталитических свойств</w:t>
        <w:br/>
        <w:t>палығорскита // Изв. АН КазССР. Сер. хим. 1979. Х% 8. С. 70.</w:t>
        <w:br/>
        <w:t>ІСовместно с А. А. Ликеровой). )</w:t>
        <w:br/>
        <w:t>77. Модифицирование поверхности вермикулита И его ад-</w:t>
        <w:br/>
        <w:t>36</w:t>
        <w:br/>
        <w:t>сорбционные свойства |І Исследование адсорбционных про-</w:t>
        <w:br/>
        <w:t>цессов ни адсорбентов. 1979. С. 305--308. (Совместно с</w:t>
        <w:br/>
        <w:t>А. А. Ликеровой, Н. Д. Пак, Р. Н. Джагишевой).</w:t>
        <w:br/>
        <w:t>78. Очистка растворов от монов железа ракушечником.</w:t>
        <w:br/>
        <w:t>Сообш. 1// Қомплекс. использ. минер. сырья. 1979. Х% 10. С.</w:t>
        <w:br/>
        <w:t>41-44. |Совместно с Н. Д. Пак, С. Д. Дуймагамбетовой,</w:t>
        <w:br/>
        <w:t>Х. Г. Табановой, М. Х. Жаксылыковой|.</w:t>
        <w:br/>
        <w:t>79. Факторы, влияюшие на активность и селективность</w:t>
        <w:br/>
        <w:t>катализаторов в реакция изомеризация а-пинена // Вестн.</w:t>
        <w:br/>
        <w:t>АН ҚазССР. 1979. Х% 7. С. 41--44. (Совместно с Т..Р. Муки-</w:t>
        <w:br/>
        <w:t>тановой!. )</w:t>
        <w:br/>
        <w:t>80. Физико-химические свойства деалюминированных це0-</w:t>
        <w:br/>
        <w:t>литов типа Ү // Сорбция и хроматография. 1979. С. 186--149.</w:t>
        <w:br/>
        <w:t>ІСовместно с Н. Д. Пак, Х. Г. Табановой1.</w:t>
        <w:br/>
        <w:t>1980</w:t>
        <w:br/>
        <w:t>81. Адсорбция сероводорода модифицированными форма-</w:t>
        <w:br/>
        <w:t>ми адсорбента «Атрау» // Қомплекс. использ. минер, сырья.</w:t>
        <w:br/>
        <w:t>1980. 2981. С. 70-77. (Совместнпо с Р. Б. Ибраевай,</w:t>
        <w:br/>
        <w:t>А. А, Ликеровой, Х. Г. Табановой|.</w:t>
        <w:br/>
        <w:t>89. Адсорбция текстильных красителей природным казах»</w:t>
        <w:br/>
        <w:t>станским адеорбентом «Атрау» //Там же. 87. С. 62-65.</w:t>
        <w:br/>
        <w:t>|Совместно с Г. М. Даниловой, Р.Н. Джакишевойі|.</w:t>
      </w:r>
    </w:p>
    <w:p>
      <w:r>
        <w:t>83. ИҚ-спектроскопические исследования структурных пре-</w:t>
        <w:br/>
        <w:t>врашений каолинита при термической и химической активациях</w:t>
        <w:br/>
        <w:t>Применение оптической спектроскопни в адсопбцин и катали-</w:t>
        <w:br/>
        <w:t>зе: Тез. докл. УІ Всесоюзной школы-семинара. Алма-Ата, 1980.</w:t>
        <w:br/>
        <w:t>С. 47-48. |Совместно с А. А. Ликеровой, Х. Г. Табановой1.</w:t>
        <w:br/>
        <w:t>84. Қатализаторы и адсорбенты на основе бентонитов</w:t>
        <w:br/>
        <w:t>Таганского месторождения и возможные области их примене-</w:t>
        <w:br/>
        <w:t>ния // Бентониты. М., 1980. С. 220--230.</w:t>
        <w:br/>
        <w:t>85: Модифицирование силикатных систем и их каталити-</w:t>
        <w:br/>
        <w:t>геская активность // Вести. АН ҚазССР. 1980. 9 12. С. 96--</w:t>
        <w:br/>
        <w:t>38. |Совместно с Р. Н. Джакишевой|.</w:t>
        <w:br/>
        <w:t>1981</w:t>
        <w:br/>
        <w:t>86. Извлечение ионов тяжелых цветных металлов из раст-</w:t>
        <w:br/>
        <w:t>воров (стозиых вод) природным адсорбентом // Состояние и</w:t>
        <w:br/>
        <w:t>пути снижения уровня загрязнения окружаюшей производст-</w:t>
        <w:br/>
        <w:t>веннӛй среды: Тез. докл. Қарағанда, 1981. С, 79. |Совместно</w:t>
        <w:br/>
        <w:t>с А. А. Ликеровой, Х. Г. Табановой). ..</w:t>
        <w:br/>
        <w:t>87.</w:t>
        <w:br/>
        <w:t>ІШ Республиканской научно-технической конференций-йо неф-</w:t>
        <w:br/>
        <w:t>технииі; Гурьев; 1974. Т. П. С. 334. |Совместно с Б..О.:Жу-</w:t>
        <w:br/>
        <w:t>супбековым, Х. Г. Табановой|. ыл )</w:t>
        <w:br/>
        <w:t>247, Исследование каталитической активности вермикулита /|</w:t>
        <w:br/>
        <w:t>Там. же. С. 834-240. (Совместно с Р. Н. Джакишевов,</w:t>
        <w:br/>
        <w:t>М. Х. Жаксылыковой|</w:t>
        <w:br/>
        <w:t>48. Қаталитические и отбеливаюшие свойства каолинито-</w:t>
        <w:br/>
        <w:t>вой Нн опоковидной глин // Там же. С. 399. .|Совместно с</w:t>
        <w:br/>
        <w:t>А. А. Ликеровой). зар бес</w:t>
        <w:br/>
        <w:t>49. Природнне сорбенты Қазахстана и ИХ применение В</w:t>
        <w:br/>
        <w:t>народном хозяйстве // Исследование синтетических и природ-</w:t>
        <w:br/>
        <w:t>ных минеральных адсорбентов. Саратов. 1974, С. 45-7.</w:t>
        <w:br/>
        <w:t>50. Физико-химические свойства бентонитов Андреевского</w:t>
        <w:br/>
        <w:t>месторождения Қазахстана ІГИзв. АН ҚазССР. Сер. хим.</w:t>
        <w:br/>
        <w:t>1974, Хе 4. С. 75--77. |Совместно с Х. Г. Табановой|.</w:t>
        <w:br/>
        <w:t>1975</w:t>
        <w:br/>
        <w:t>51. Влияние модифицирования природных алюмосиликатов</w:t>
        <w:br/>
        <w:t>на их кристаллическую структуру |ГИзав. АН ҚазССР. Сер.</w:t>
        <w:br/>
        <w:t>хим. 1975. % 6. С. 58-І. |Совместно с Н. Д. Пакі|.</w:t>
        <w:br/>
        <w:t>59. Влияние природы обменных катионов на каталитиче-</w:t>
        <w:br/>
        <w:t>скне И-адсорбционные свойства монтмориллонита -// Изв. АН</w:t>
        <w:br/>
        <w:t>ҚазССР; Сер. хим. 1975. 3% 1. С. 75-77. ІСовместно с А. А. Ли-</w:t>
        <w:br/>
        <w:t>керовой). )</w:t>
        <w:br/>
        <w:t>53. Изучение каталитической активности бентонита Қы-</w:t>
        <w:br/>
        <w:t>зылжарского месторождения полуострова Мангышлак // Изв.</w:t>
        <w:br/>
        <w:t>АН ҚазССР. Сер. хим. 1975. /% 5. С. 4-8. (Совместно с</w:t>
        <w:br/>
        <w:t>Нн. Д. Пак, Х. Г. Табановой, Р. Н. Джакишенай!|.</w:t>
      </w:r>
    </w:p>
    <w:p>
      <w:r>
        <w:t>54, Изучение каталитических ин отбеливаюшцих свойств вер-</w:t>
        <w:br/>
        <w:t>микулитов. Сообш. 1 // Изв. АН ҚазССР. Сер. хим. 1975.</w:t>
        <w:br/>
        <w:t>Ма 92. С. 85-89. (Совместно с Р. Н. Джакишевой|.</w:t>
        <w:br/>
        <w:t>55. Изучение некоторых -физико-химических свойств каоли-</w:t>
        <w:br/>
        <w:t>на//Йзв. АН ҚазССР. Сер. хим. 1975. 9 3. С. 79-84.</w:t>
        <w:br/>
        <w:t>(Совместно с А. А. Ликеровой). )</w:t>
        <w:br/>
        <w:t>56. Изучение различных каталитических систем В реакции</w:t>
        <w:br/>
        <w:t>изомеризаңий а-пинена. Сообш, 1/| Изв. АН ҚазССР. Сер.</w:t>
        <w:br/>
        <w:t>хим. 1975.:У% 4. С, 49--52. (Совместно с Т. Р. Мукитановой)|.</w:t>
        <w:br/>
        <w:t>57. Изучение различных каталитических систем в реакция</w:t>
        <w:br/>
        <w:t>изомеризация а-пинена. Сообш, 2 // Изв. АН ҚазССР. Сер.</w:t>
        <w:br/>
        <w:t>хим. 1975. Хз 5. С. 70--72. - |Совместно с А. А. Ликердвой,</w:t>
        <w:br/>
        <w:t>Т.Р. Мукитановой|. е ә</w:t>
        <w:br/>
        <w:t>58. Минерал вермикулит как катализатор изомеризация</w:t>
        <w:br/>
        <w:t>54</w:t>
        <w:br/>
        <w:t>АВТОРЛЫҚ КУӘЛІКТЕР</w:t>
        <w:br/>
        <w:t>АВТОРСКИЕ СВИДЕТЕЛЬСТВА</w:t>
        <w:br/>
        <w:t>1. А. с. 807128, МПҚ С 14с 1/04. Способ мойки шкур /</w:t>
        <w:br/>
        <w:t>Ш. Б. Батталова, С. Д. Дуймагамбетова,.Р. Э. Хамзамулли-</w:t>
        <w:br/>
        <w:t>на, Х. Г. Табанова, А.В. Глебова, А. Н. Шишкова, 3. М. Биск,</w:t>
        <w:br/>
        <w:t>Н.М. Роднова (бан “У% 1391510; Заявлено 19. 01.70; Опубл.</w:t>
        <w:br/>
        <w:t>21.06.71.в Б.и. Х&gt; 20.</w:t>
        <w:br/>
        <w:t>9, А, с. 321085 СССР, МПҚ С 07с 5/80. Способ получения</w:t>
        <w:br/>
        <w:t>камфена и трициклена/ Ш. Б. Батталова, М. И. Горяев,</w:t>
        <w:br/>
        <w:t>П.Т.Тажибаева, Л.П. Петелина, Р.Н. Джакишева, Г.Н. Тупо-</w:t>
        <w:br/>
        <w:t>лева, Т, Р. Мукитанова (СССР), /Х% 1436484; Заявлено</w:t>
        <w:br/>
        <w:t>18.05.70. Опубл. 20.08.71 в Б.н. /% 34.</w:t>
        <w:br/>
        <w:t>3. А. с. 418460 СССР, М. Қл. С 07с 5/24. Способ получе-</w:t>
        <w:br/>
        <w:t>ния камфена / Ш. Б. Батталова, М. И. Горяев, Л. П. Петели-</w:t>
        <w:br/>
        <w:t>на, Т.Р. Мукитанова, Р. Н. Джакишева (СССР). Хе 1716575;</w:t>
        <w:br/>
        <w:t>Заявлено 92.11. 71; Опубл. 05.03.74 в Б. и. Хе 9.</w:t>
        <w:br/>
        <w:t>4. А.с. 495398 СССР, М. Қл. С 08119/09.: Способ получе-</w:t>
        <w:br/>
        <w:t>ния сополимера стирола и эпихлоргидрина / Ш. Б, Батталова,</w:t>
        <w:br/>
        <w:t>Е. Ж. Менлигазиев, С. М. Серикбаев, Е. Е. Ергожин,</w:t>
        <w:br/>
        <w:t>Қ.Х. Тастанов, А. А..Ликерова, Т. Чукенова (ССР), Хе 2006609;</w:t>
        <w:br/>
        <w:t>Заявлено 14.03.74; Опубл. 22.0875 в Б. н. Хо 46.</w:t>
        <w:br/>
        <w:t>Б, А.с. 745917 СССР, М. Қл., С 10 625/04. Способ очистки</w:t>
        <w:br/>
        <w:t>жидкнх углеводородов о1 сероорганических соединений</w:t>
        <w:br/>
        <w:t>Батталова, П. Т. Тажибаева, А. А. Лнкерова (СССР).</w:t>
        <w:br/>
        <w:t>Қ» 9546267; Заявлено 25.11. 77; Опубл. 14.03.80 в Б. и. 2% 25.</w:t>
        <w:br/>
        <w:t>б. А. с. 1331865 СССР, М. Қл. С 08Е 8/24. Способ полу-</w:t>
        <w:br/>
        <w:t>чения хлорметилированных полимеров /Ш. Б. Батталова,</w:t>
        <w:br/>
        <w:t>Е. Ж. Менлигазиев, Қ. Х. Тастанов, Е. Е. Ергожин, А. А. Ли-</w:t>
        <w:br/>
        <w:t>керова (СССР). М% 3085755; Заявлепао 06.12.85; Опубл.</w:t>
        <w:br/>
        <w:t>22.04,87 в Б.и./Х% 31.</w:t>
        <w:br/>
        <w:t>7. Удостоверение о регистрация за Хе 26578 с приоритетом</w:t>
        <w:br/>
        <w:t>от 08.12.61. Применение бентовитов Қазахстана в винодель-</w:t>
      </w:r>
    </w:p>
    <w:p>
      <w:r>
        <w:t>ческой промышленности / Ш, Б. Батталова, С, Г, Базарбаева,</w:t>
        <w:br/>
        <w:t>44</w:t>
        <w:br/>
        <w:t>из бентонитов юга Қазахстана ІІ ГІроизводительные силы Юж-</w:t>
        <w:br/>
        <w:t>ного Қазахстана. Т. 8. Сельское хозяйство, пишцевая И лег-</w:t>
        <w:br/>
        <w:t>кая промышленность. Алма-Ата, 1967. С. 350--362. (Сов-</w:t>
        <w:br/>
        <w:t>местно с С. Д. Дуймагамбетовой, Н. Д. Пак, Ф. Б. Бижано-.</w:t>
        <w:br/>
        <w:t>вым, А, М. Гришаевым). )</w:t>
        <w:br/>
        <w:t>41. Физико-химические свойства бентонитовых глин Юж-</w:t>
        <w:br/>
        <w:t>ных районов республики НИ их использование // Там же. Т. 3.</w:t>
        <w:br/>
        <w:t>С. 180-154. |Совместно с Н.Д. Пак, С.Д. Дуймагамбето-</w:t>
        <w:br/>
        <w:t>вой|.</w:t>
        <w:br/>
        <w:t>1969</w:t>
        <w:br/>
        <w:t>392. Қаталитические свойства бентонитов Мангышдақа :и</w:t>
        <w:br/>
        <w:t>крекинг керосиногазойлевой фракций нефтей Урало-Қаспий-</w:t>
        <w:br/>
        <w:t>ского бассейна. Сообш, 4 // Материалы Первой республикан-</w:t>
        <w:br/>
        <w:t>ской научной конференции По нефтехимин. Алма-Ата, 1969.</w:t>
        <w:br/>
        <w:t>С. 10. |Совместно с С. Д. Дуймагамбетовой, Л. Д. Экзархо-</w:t>
        <w:br/>
        <w:t>кой Х. Г. Табановой, Н. В. Шергиловым, А. И. Қрасильни-</w:t>
        <w:br/>
        <w:t>ковым)|.</w:t>
        <w:br/>
        <w:t>23. Отбеливаюіцие свойства адсорбектов на основе бен-</w:t>
        <w:br/>
        <w:t>тонитовых глии Мангышлака. Сообш. 3 // Там же. С. 9.</w:t>
        <w:br/>
        <w:t>ІСовместно с С. Д. Дуймагамбетовай, А.-А. Ликеровой,</w:t>
        <w:br/>
        <w:t>Т. Р, Сагандыковой, А. И. Қрасильниковым|.</w:t>
        <w:br/>
        <w:t>1070</w:t>
        <w:br/>
        <w:t>34. Влияние кислотной активация на физико-химические”</w:t>
        <w:br/>
        <w:t>свойства “бентонитов Қазахстана // Глины,:их минералогия,</w:t>
        <w:br/>
        <w:t>свойства И “практическое значение. М., 1970. С. 185-1938.</w:t>
        <w:br/>
        <w:t>(Совместно &lt; Н. Д. Пак!|. і</w:t>
        <w:br/>
        <w:t>35. Изучение адсорбционных свойств сорбеитов на основе</w:t>
        <w:br/>
        <w:t>бентонитов некоторых районов Қазахстана |І Исследование</w:t>
        <w:br/>
        <w:t>и использование глин и глинистых минералов. Алма-Ата, 1970.</w:t>
        <w:br/>
        <w:t>С. 975--978. |Совместно с А. А. Ликеровой, Д. В. Соколь-</w:t>
        <w:br/>
        <w:t>скимі. ;</w:t>
        <w:br/>
        <w:t>2-86. -Изучение физико-химических свойств катионозамешен-</w:t>
        <w:br/>
        <w:t>ных -образцов монракского бентонита // Там же,.С. 201-208.</w:t>
        <w:br/>
        <w:t>ЧСовместно с Н; Д. Пак, Д. В: Сокольским|. н 1</w:t>
        <w:br/>
        <w:t>37. Қатионообменная емкасть И каталитические свойства</w:t>
        <w:br/>
        <w:t>ҡынгракского бентонита Қазахстана // Там: же. С. 9262--265.</w:t>
        <w:br/>
        <w:t>ІСовместно с Н. Д. Пак, Х. Г. Табандвой, М. С. Галиевым):</w:t>
        <w:br/>
        <w:t>38. Обработка &gt; вин некоторыми бентонитами Қазахстана</w:t>
        <w:br/>
        <w:t>1| Глины; “их минералогия, свойства -И практическое значение.</w:t>
        <w:br/>
        <w:t>М., 1970, С;:957:%-959. |Совместно с С. Д. Дуймагамбетовой).</w:t>
        <w:br/>
        <w:t>3%</w:t>
        <w:br/>
        <w:t>-96.. Извлечение. ионов меди, кобальта, -никеля Из раство-</w:t>
      </w:r>
    </w:p>
    <w:p>
      <w:r>
        <w:t>ров и гидроксида железа из природной и сточной воды раку-</w:t>
        <w:br/>
        <w:t>эшечником // Қомплекс: нспольз: минер.. сырья, 1984. -Хе 19.</w:t>
        <w:br/>
        <w:t>С: 58-560.” (Совместно с. А. А.-Ликеровой, Х. Г..Табановой,</w:t>
        <w:br/>
        <w:t>М. Х. -Жақксылыковой|. ? )</w:t>
        <w:br/>
        <w:t>97, Изменение физико-химических свойств Чулактауского</w:t>
        <w:br/>
        <w:t>талька под влиянием термообработки // Ред. ж. «Изв. АН</w:t>
        <w:br/>
        <w:t>ҚазССР. Сер. хим.» Деп. в ВИНИТИ 24.09.84. Х&gt; 6360-84.</w:t>
        <w:br/>
        <w:t>(Совместно с Р. Н. Джакишевой, Қ. А. Атыгаевой|.</w:t>
        <w:br/>
        <w:t>1985</w:t>
        <w:br/>
        <w:t>98, Адсорбция поверхностно-активных вешеств природным</w:t>
        <w:br/>
        <w:t>кальцитом // Изв.. АН ҚазССР, Сер. хим. 1985. 28 9. С. 44-50,</w:t>
        <w:br/>
        <w:t>(Совместно с А. А, Ликеровой, Р. Б. Ибраевой|.</w:t>
        <w:br/>
        <w:t>99. Адсорбционные свойства сорбентов различной кристал-</w:t>
        <w:br/>
        <w:t>лической структуры // Глины, глинистые минералы и их ис-</w:t>
        <w:br/>
        <w:t>пользование в народном хозяйстве: Материалы ХПІ Всесоюз-</w:t>
        <w:br/>
        <w:t>ного. :совыицания. Алма-Ата, 1985. С. 143. (Совместно с</w:t>
        <w:br/>
        <w:t>А. А. Ликеровой, Х. Г. Табановой, Р. Б. Ибраевой1.</w:t>
        <w:br/>
        <w:t>100. Изучение некоторых физико-химических свойств вер-</w:t>
        <w:br/>
        <w:t>микулита Потанинского -месторождения // Изв. АН ҚазССР.</w:t>
        <w:br/>
        <w:t>Сер. хим. 1985. Х% 1. С. 42--46. (Совместно с Р, Н. Джаки-</w:t>
        <w:br/>
        <w:t>шевой|.</w:t>
        <w:br/>
        <w:t>101. Изучение некоторых физико-химических свойств мн-</w:t>
        <w:br/>
        <w:t>нерала сепиолита // Ред. ж. «Вестн. АН ҚазССР». Деп. в</w:t>
        <w:br/>
        <w:t>ВИНИТИ 01.08.85. Хо 5724--87. |Совместно с А. А. Ликеро-</w:t>
        <w:br/>
        <w:t>вой, М. Қ. Оспановой|..</w:t>
        <w:br/>
        <w:t>102. Изучение различных глинистых минералов в реякция</w:t>
        <w:br/>
        <w:t>изомеризация о-пинена // Глины, глиниетые минералы и их</w:t>
        <w:br/>
        <w:t>использование в народном хозяйстве: Материалы ХІП Все-</w:t>
        <w:br/>
        <w:t>союзного совешания. Алма-Ата, 1985. С, 152--153. |Совместно</w:t>
        <w:br/>
        <w:t>с Т. Р. Мукитановой, Х. Г. Табановой, Қ. А. Атыгаевой,</w:t>
        <w:br/>
        <w:t>М.” Қ. Оспановой|.</w:t>
        <w:br/>
        <w:t>108. ИҚ-спектроскопическое изучение вермикулитов // Изв.</w:t>
        <w:br/>
        <w:t>АН ҚазССР. Сер. хим. 1985. 29 3. С. 50--52. |Совместно с</w:t>
        <w:br/>
        <w:t>Р.Н. Джакишевой|. 22 ы</w:t>
        <w:br/>
        <w:t>104. Оптимизация электроизоляциоңных свойств феноплас-</w:t>
        <w:br/>
        <w:t>тов с минеральнымни наполнителями // Изв. АН ҚазСЕР. Сер.</w:t>
        <w:br/>
        <w:t>хим. 1985. Х&gt; 6. С, 49--52. (|Совместно с Ж. Ж, Баярстановой,</w:t>
        <w:br/>
        <w:t>Н. П. Жеребцовым, А.Н. Имановым, ШІ. Е. Ерденбвой1.</w:t>
        <w:br/>
        <w:t>105. Структурные. преврашения каолинита. при термиче-</w:t>
        <w:br/>
        <w:t>99</w:t>
        <w:br/>
        <w:t>87. Очистка Газов от сероводорода природным казах-</w:t>
        <w:br/>
        <w:t>станским адсорбентом // Там же. С. 17. ІСовместно с А. А. Лн-</w:t>
        <w:br/>
        <w:t>керовой, Р: Б. Ибраевой|. ) : .</w:t>
        <w:br/>
        <w:t>88. Очистка отработанных органических растворителей</w:t>
        <w:br/>
        <w:t>прнродным казахстанским адсорбентом «Атрау» // Изв. АН</w:t>
        <w:br/>
        <w:t>ҚазССР. Сер. хим. 1981. 7% 4. С. 52-55. (Совместно с</w:t>
        <w:br/>
        <w:t>Р.. Н. Джакишевой, Г. М. Даниловой, М. Х. Жаксылыковой,</w:t>
        <w:br/>
        <w:t>Л. Ф. Степановой|.</w:t>
      </w:r>
    </w:p>
    <w:p>
      <w:r>
        <w:t>89. Поглошение сероводорода из газовой смеси природным</w:t>
        <w:br/>
        <w:t>Модифицированным | образцом // Современные технические</w:t>
        <w:br/>
        <w:t>средства зашиты воздушного бассейна от загрязнений: Мате-</w:t>
        <w:br/>
        <w:t>риалы Всесоюзной конф. М., 1981. С. 28. (Совместно с</w:t>
        <w:br/>
        <w:t>Ж. А, Ликеровой, Р. Б. Ибраевой)|.</w:t>
        <w:br/>
        <w:t>1982</w:t>
        <w:br/>
        <w:t>90. Адсорбция поверхностно-активных вешеств природным</w:t>
        <w:br/>
        <w:t>неорганическим адсорбентом // Химия и технология неоргани-</w:t>
        <w:br/>
        <w:t>ческих сорбентов: Тез. докл. Всесоюзного семинара. Ашхабад,</w:t>
        <w:br/>
        <w:t>ШАР С.. 182.- (Совместно с” А. А. Ликеровой, Р. Б. Ибрае-</w:t>
        <w:br/>
        <w:t>вой|.</w:t>
        <w:br/>
        <w:t>91. Физико-химические и каталитические свойства верми-</w:t>
        <w:br/>
        <w:t>кулита. Алма-Ата, 1982, 148 с.</w:t>
        <w:br/>
        <w:t>1983</w:t>
        <w:br/>
        <w:t>992. Исследование структуры каолинита и метакаолинита</w:t>
        <w:br/>
        <w:t>при шелочной обработке // Изв. АН ҚазССР. Сер. хим. 1983.</w:t>
        <w:br/>
        <w:t>М5 5. С. 28-30. |Совместно с А. А. Ликеровой1|.</w:t>
        <w:br/>
        <w:t>93. Қомплекеное использование природного минерального</w:t>
        <w:br/>
        <w:t>адсорбента «Атрау» полуострова Мангышлак // Проблемы</w:t>
        <w:br/>
        <w:t>фбрмирования Мангьнилакского территориально-производст-</w:t>
        <w:br/>
        <w:t>венного комплекса: Материалы совешания. Алма-Ата, 1983.</w:t>
        <w:br/>
        <w:t>Т. ҮЙ 148-154. |Совместно с А. А. Ликеровой, Х. Г, Таба-</w:t>
        <w:br/>
        <w:t>новой). ) )</w:t>
        <w:br/>
        <w:t>1984</w:t>
        <w:br/>
        <w:t>94. Влияние дефектности кристаллической структуры на</w:t>
        <w:br/>
        <w:t>модифицирование вермикулитов // Вести. АН ҚазССР. 1984.</w:t>
        <w:br/>
        <w:t>Мо:5. С. 47-49. (Совместно с Р, Н. Джакишевой1.</w:t>
        <w:br/>
        <w:t>«305. Влияние термообработки “на активность промышленно-</w:t>
        <w:br/>
        <w:t>гд:литанового катализатора изомеризации а-пинена в камфен</w:t>
        <w:br/>
        <w:t>Н Гидфолиз лі: Лесбхимическая. пром-сть, 1984, /% 2.- С. 8-92</w:t>
        <w:br/>
        <w:t>ІСовмеетно с Т. Р,. Мукитановой1|. &gt;</w:t>
        <w:br/>
        <w:t>38</w:t>
        <w:br/>
        <w:t>использование &gt;в. НародноМ .хозяйстве:. Тез..докл. ХІУ Все-</w:t>
        <w:br/>
        <w:t>союзного совешания, Новосибирск, 1988. С. 142. (Совместнд</w:t>
        <w:br/>
        <w:t>с М. Қ. Оспановой). )</w:t>
        <w:br/>
        <w:t>115, Использованне ракушечника для обесфторивания</w:t>
        <w:br/>
        <w:t>воды // Геохимия. ни экология промышленных центров Қазах-</w:t>
        <w:br/>
        <w:t>стана. Алма-Ата, 1988. С. 115--121. |Совместно с А, А. Ли-</w:t>
        <w:br/>
        <w:t>керовой, Х. Г. Табановой|. Ы</w:t>
        <w:br/>
        <w:t>116. Қаталитические свойства модифицированных форм</w:t>
        <w:br/>
        <w:t>мусковита // Вест. АН ҚазССР. 1988. Х% 10. С. 39-37.</w:t>
        <w:br/>
        <w:t>(Совместно с Р. Н. Джакишевой, Қ. А. Атыгаевой|.</w:t>
        <w:br/>
        <w:t>117. Отбеливаюшая способность модифицированных форм</w:t>
        <w:br/>
        <w:t>мусковита // Изв. АН ҚазССР. Сер. хим. 1988. Х% 6, С. 46-48.</w:t>
        <w:br/>
        <w:t>ГСовместно с Р. Н. Джакишевой, Қ, А. Атыгаевой)|.</w:t>
        <w:br/>
        <w:t>118. Природный и модифицированный бентонит как адсор-</w:t>
      </w:r>
    </w:p>
    <w:p>
      <w:r>
        <w:t>бент органических красителей // Ред. ж. «Вестн. АН ҚазССР».</w:t>
        <w:br/>
        <w:t>Деп. в ВИНИТИ 24.09.88. Х% 1456--В 88. (Совместно с</w:t>
        <w:br/>
        <w:t>А. А. Ликеровой, Р. Б. Булекбаевой)|:</w:t>
        <w:br/>
        <w:t>119. Структурные характеристики природного мусковита</w:t>
        <w:br/>
        <w:t>и его модифицированных форм // Изв. АН ҚазССР. Сер. хим.</w:t>
        <w:br/>
        <w:t>1988. 85. С. 29-31. (Совмество с А. А. Ликеровой,</w:t>
        <w:br/>
        <w:t>Р. Н. Джакишевой, Қ. А. Атыгаевой)|.</w:t>
        <w:br/>
        <w:t>120. Тальк-тремолитовая порода -- адсорбент для извлече-</w:t>
        <w:br/>
        <w:t>ния ионов металлов из водной среды // Перспективы технало-</w:t>
        <w:br/>
        <w:t>гии очистки сточных вод с применением неорганических сор-</w:t>
        <w:br/>
        <w:t>бентов: Тез. докл. Челябинск, 1988. С. 56. |Совместно с</w:t>
        <w:br/>
        <w:t>Р.Н. Джакишевой, Қ. А. Атыгаевой).</w:t>
        <w:br/>
        <w:t>121. Физико-химические свойства некоторых глин полуост-</w:t>
        <w:br/>
        <w:t>фова Мангышлак // Ред. ж. «Вестн. АН ҚазССР». Деп. в</w:t>
        <w:br/>
        <w:t>ВИНИТИ 04.01.88. &gt; 4-В 88. (Совместно с А. А. Ликеровой,</w:t>
        <w:br/>
        <w:t>М. Қ. Оспановой, ?Р. Б. Булекбаевой|. )</w:t>
        <w:br/>
        <w:t>1989</w:t>
        <w:br/>
        <w:t>122. Изучение возможности использования тальк-тремоли-</w:t>
        <w:br/>
        <w:t>товой породы Для очистки сточных вод. Сообш. | // Ред. ж.</w:t>
        <w:br/>
        <w:t>«Изв. АН ҚазССР, Сер. хим.». Деп. в ВИНИТИ 28.09.89.</w:t>
        <w:br/>
        <w:t>Х» 6036--В 89. |Совместно с Р. Н. Джакишевой, Қ. А. Аты-</w:t>
        <w:br/>
        <w:t>гаевой|.</w:t>
        <w:br/>
        <w:t>) 123. Применение природных сорбентов для охраны окру-</w:t>
        <w:br/>
        <w:t>жаюшей среды // Изв. АН ҚазССР. Сер. хим. 1989. 9 38.</w:t>
        <w:br/>
        <w:t>С. 83--87. |Совместно с А. А. Ликеровой1|. )</w:t>
        <w:br/>
        <w:t>124. Сравнительная оценка сорбциониых способностей</w:t>
        <w:br/>
        <w:t>различных адсорбентов по отношению к ПАВ // Вестн. АН</w:t>
        <w:br/>
        <w:t>41</w:t>
        <w:br/>
        <w:t>“Изучено - влияние .природы, количества. :наполнителей .и.</w:t>
        <w:br/>
        <w:t>модификаторов на физико-механические свойства полимерных</w:t>
        <w:br/>
        <w:t>композиционных материалов, а также разработаны техниче-</w:t>
        <w:br/>
        <w:t>ские требования на наполнитель «Атрау» Ж технологические</w:t>
        <w:br/>
        <w:t>регламенты на полимерные композиционные. материалы с</w:t>
        <w:br/>
        <w:t>использаванием наполнителя «Атрау» при участин Қемеров-</w:t>
        <w:br/>
        <w:t>ского: научно-производетвенного обьединения (ҚНПО) «Қар-</w:t>
        <w:br/>
        <w:t>болит» и Гурьевского химического завода. )</w:t>
        <w:br/>
        <w:t>На Гурьевском химическом заводе выпушены опытные и</w:t>
        <w:br/>
        <w:t>опытно-промышленные партии полимерных -КОМПоОЗИЦИОННЫХ</w:t>
        <w:br/>
        <w:t>материалов КП-Атрау, из которых на промышленных линиях</w:t>
        <w:br/>
        <w:t>пронзводетвенных обьединений «Қазстройполимер», «Алма-</w:t>
        <w:br/>
        <w:t>Атапицеремматш», Алма-Атинское монтажнов управление,</w:t>
        <w:br/>
        <w:t>«Қазсантехмонтаж» изготовлены дренажные трубы, много-</w:t>
        <w:br/>
        <w:t>оборотная тара, сантехнические изделия.</w:t>
        <w:br/>
        <w:t>- На ҚНПО «Қарболит» выпушены опытные партии жаро-</w:t>
        <w:br/>
        <w:t>стойких фенопластов с: использованием наполнителя «Атрау»,</w:t>
        <w:br/>
        <w:t>нз которых на производственном обьедикении «Қзыл-Ту»,</w:t>
        <w:br/>
        <w:t>Алма-Атинском заводе низковольтной “аппаратуры сделаны</w:t>
        <w:br/>
        <w:t>технические и электротехнические изделия. 4 да 5</w:t>
      </w:r>
    </w:p>
    <w:p>
      <w:r>
        <w:t>На основе результатов “приведенных выше работ перед</w:t>
        <w:br/>
        <w:t>директивными органами Қазахстана поставлен вопрос. 0 не-</w:t>
        <w:br/>
        <w:t>обходимости организации Вв республике предприятия по һвы-</w:t>
        <w:br/>
        <w:t>пуску адсорбента-наполнителя: «Атрау» для обеспечения</w:t>
        <w:br/>
        <w:t>нужд различных отраслей народноғо хозяйства на базе Жеты-</w:t>
        <w:br/>
        <w:t>байского месторождения ракушечника полуострова Мангыш-</w:t>
        <w:br/>
        <w:t>шлак. 5 Е</w:t>
        <w:br/>
        <w:t>Лаборатория, возглавляемая Ш. Б. Батталовой, является</w:t>
        <w:br/>
        <w:t>одним из научных центров страны по изучению природных</w:t>
        <w:br/>
        <w:t>адсорбентов и катализаторов. Результаты научных разрабо-</w:t>
        <w:br/>
        <w:t>ток лаборатории имеют важное прикладное значение, внед-</w:t>
        <w:br/>
        <w:t>рены в ряде отраслей народного хозяйства республики со</w:t>
        <w:br/>
        <w:t>эначительным экономическим эффектом, шесть работ прове-</w:t>
        <w:br/>
        <w:t>дены в полупромышленном масштабе. Ш. Б. Батталова -- ав-</w:t>
        <w:br/>
        <w:t>тор 150 научных работ и 6 авторских свидетельетв СССР на</w:t>
        <w:br/>
        <w:t>изабретения, член редакционной коллегии И авторского кол-</w:t>
        <w:br/>
        <w:t>лектива «Қарты геолого-экономической оценки ресурсов пт”</w:t>
        <w:br/>
        <w:t>родных минеральных сорбентов СССР». Под ее руководством</w:t>
        <w:br/>
        <w:t>зашишено 5 кандидатских диссертаций. Она выступает с док-</w:t>
        <w:br/>
        <w:t>ладамн на международных, всесоюзных, республиканских</w:t>
        <w:br/>
        <w:t>научных конференциях и симпозиумах по катализаторам,</w:t>
        <w:br/>
        <w:t>адсорбентам и глинам.</w:t>
        <w:br/>
        <w:t>В 1972 г. Ш. Б. Батталовой присвоено звание профессора</w:t>
        <w:br/>
        <w:t>25</w:t>
        <w:br/>
        <w:t>а-пинена // Физико-химические” основы переработки минераль-</w:t>
        <w:br/>
        <w:t>ного сырья Көдгиаи; Тез. докл. Фрунзе. 1975. С. 18-19.</w:t>
        <w:br/>
        <w:t>(Сөвместно с Р. Джакишевой, Т.-Р. Мукитановой|:/</w:t>
        <w:br/>
        <w:t>59, О научных ШЫ, ны применения бентонитов Н есте АН</w:t>
        <w:br/>
        <w:t>ҚазССР. 1970. Хе 1: С. 10--І5. (Қаз.|.</w:t>
        <w:br/>
        <w:t>60.;: Теоретические основы получения катализаторов И ад-</w:t>
        <w:br/>
        <w:t>сорбентов // ХІ Менделеевский сБезд по обшей и прикладной</w:t>
        <w:br/>
        <w:t>химии: Рефераты докл. М., 1975. &gt; 4. С. 1. (Совместно с</w:t>
        <w:br/>
        <w:t>Р. Н. Джакишевой, Н. Д. Пак, Т. Р. Мукитановой, А, А, Ли"</w:t>
        <w:br/>
        <w:t>керовой|. »</w:t>
        <w:br/>
        <w:t>1976</w:t>
        <w:br/>
        <w:t>61. Адсорбция сероорганичебкйх соединений на различных</w:t>
        <w:br/>
        <w:t>сорбентах: Тез. докл. ХІУ научной сессин по химии и техно-</w:t>
        <w:br/>
        <w:t>логии :органических соединений серы и сернистых нефтей.</w:t>
        <w:br/>
        <w:t>Рига, 1976. С. 39. |Совместно с А. А. Ликеровой, Р. Н. Джа-</w:t>
        <w:br/>
        <w:t>кишевой, Х., Г. Табановой|. :</w:t>
        <w:br/>
        <w:t>62, Влияние модифицирования поверхности вермикулита</w:t>
        <w:br/>
        <w:t>на энергетический спектр кислотных центров и его каталити-</w:t>
        <w:br/>
        <w:t>ческую активность // Вестн. АН ҚазССР, 1976. Х6 6. С: 59-і.</w:t>
        <w:br/>
        <w:t>(Совместно с Р. Н. Джакишевой, Н. Д. Пак).</w:t>
        <w:br/>
        <w:t>63. Изучение .каталитических и отбеливаюших. евойств</w:t>
        <w:br/>
        <w:t>гидробиотита месторождения Актас . Қазахской ССОР// Изв.</w:t>
        <w:br/>
        <w:t>АН ҚазССР. Сер. хим. 1976. 2% 6. С. 7--10. (|Совместно-с</w:t>
        <w:br/>
        <w:t>П. Т. Тажибаевой, Т. Р. Мукитановой). і</w:t>
        <w:br/>
        <w:t>64. Изучение структурных преврашений каолинита в про-</w:t>
        <w:br/>
        <w:t>цессе его термохимических обработок // Материалы ХІ Все-</w:t>
        <w:br/>
        <w:t>союзного совешцания По изучений и использованию ГЛИн И</w:t>
      </w:r>
    </w:p>
    <w:p>
      <w:r>
        <w:t>ғлиннистых “минералов: Тез: докл. М., 1976, С. 932--233. (Со-</w:t>
        <w:br/>
        <w:t>вместно с А. А. Ликеровай)|.</w:t>
        <w:br/>
        <w:t>65. Минерал вермикулит как катализатор и: адсорбент ІН</w:t>
        <w:br/>
        <w:t>Там же. С.283-234. ТСовместно с Р. Н..Джакишевой, Т. В. Му-</w:t>
        <w:br/>
        <w:t>ЕНДаНӘНВЙІ. :</w:t>
        <w:br/>
        <w:t>«66. Природа поверхности и структурные особенности раз-</w:t>
        <w:br/>
        <w:t>лияных адсорбентов // Изв. АН ҚазССР. Сер. хим. 1976. ҚЫЗ 5.</w:t>
        <w:br/>
        <w:t>С.. 17--23. |Совместно с А. А, Ликеровой).</w:t>
        <w:br/>
        <w:t>67. Синтез полиэпихлоргидрина и его -сополимеров “со. сти-</w:t>
        <w:br/>
        <w:t>ролом в присутствии -алюмосиликатов // Изв. АН ҚазССР.</w:t>
        <w:br/>
        <w:t>Сер. Хим: 1976::У8 8::С, 49--47. (Совместно с А. А: “Ликеровойр</w:t>
        <w:br/>
        <w:t>Е. Ж. Менлигазиевым, Е. Е. Ергожиным, Қ. Х. Тастаноным,</w:t>
        <w:br/>
        <w:t>С.М. Серикбаевой|.</w:t>
        <w:br/>
        <w:t>35</w:t>
        <w:br/>
        <w:t>Ш. Б. БАТТАЛОВАНЫҢ БАСШЫЛЫҒЫМЕН</w:t>
        <w:br/>
        <w:t>. ҚОРҒАЛҒАН ҚАНДИДАТТЫҚ ДИССЕРТАЦИЯЛАР</w:t>
        <w:br/>
        <w:t>ҚАНДИДАТСКИЕ ДИССЕРТАЦИИ, ВЫПОЛНЕННЫЕ</w:t>
        <w:br/>
        <w:t>ПОД НАУЧНЫМ РУКОВОДСТВОМ</w:t>
        <w:br/>
        <w:t>Ш. Б. БАТТАЛОВОЙ</w:t>
        <w:br/>
        <w:t>1. Джакишева Р. Н. Изучепне физико-хнмических, катали-</w:t>
        <w:br/>
        <w:t>тических свойств и разработка методов модифицирования</w:t>
        <w:br/>
        <w:t>вермикулита. Алма-Ата, 1979.</w:t>
        <w:br/>
        <w:t>2. Дуймагамбетова С. Д. Физико-химические свойства не-</w:t>
        <w:br/>
        <w:t>которых бентонитов Қазахстана и их применение для обра-</w:t>
        <w:br/>
        <w:t>ботки вин. Алма-Ата, 1966,</w:t>
        <w:br/>
        <w:t>3. Ликерова А. А. Изучение некоторых физико-химических</w:t>
        <w:br/>
        <w:t>свойств адсорбентов и сорбцин на них азот-, сера- и кислород-</w:t>
        <w:br/>
        <w:t>садержаших соединений. Алма-Ата, 1971. )</w:t>
        <w:br/>
        <w:t>4. Мукитанова Т.Р. Изучение влияния силы кислотных</w:t>
        <w:br/>
        <w:t>центров на активность и селективность катализаторав из0-</w:t>
        <w:br/>
        <w:t>мернзацни а-пинена. Алма-Ата, 1980.</w:t>
        <w:br/>
        <w:t>5. Пак Н. Д. Изучение влияния условий обработки природ-</w:t>
        <w:br/>
        <w:t>ных алюмосиликатов на нх каталитическуо активность.</w:t>
        <w:br/>
        <w:t>Алма-Ата, 1971.</w:t>
        <w:br/>
        <w:t>ШАРБАН БАТТАЛОВНА БАТТАЛОВА</w:t>
        <w:br/>
        <w:t>Материалы к биобиблиографии ученых Қазахстана</w:t>
        <w:br/>
        <w:t>Редакторы Б. А. Асанбаев, Р. Қ. Даниленко</w:t>
        <w:br/>
        <w:t>Художественный редактор В.В. Пак</w:t>
        <w:br/>
        <w:t>Технический редактор Е. М. Тахметова</w:t>
        <w:br/>
        <w:t>Қозректөер 7. П. Нежданова</w:t>
        <w:br/>
        <w:t>Сдано в набор 05.08.91. Подписано в печать 06.09.91.</w:t>
        <w:br/>
        <w:t>Формат 7041007/, Бум. тип, Ме 1. Литературная гарнитута</w:t>
      </w:r>
    </w:p>
    <w:p>
      <w:r>
        <w:t>Бысокая печать. Усл. п.л. 2,6. Усл. кр.-отт. 98. Уч.-изд. л. 2,7.</w:t>
        <w:br/>
        <w:t>: Тираж 300. Заказ 132. Цена 60 коп.</w:t>
        <w:br/>
        <w:t>Издательство «Гылым»</w:t>
        <w:br/>
        <w:t>480100, Алма-Ата, ул. Пушкйна, 1111113</w:t>
        <w:br/>
        <w:t>Типография издательства «Гылым»</w:t>
        <w:br/>
        <w:t>:480091, Алма-Ата, үл. Шевченко, 28</w:t>
        <w:br/>
        <w:t>БЕҢБЕКТЕРДІҢ АЛФАВИТТІК КӨРСЕТКІШІ</w:t>
        <w:br/>
        <w:t>АЛФАВИТНЫЙ УҚАЗАТЕЛЬ ТРУДОВ</w:t>
        <w:br/>
        <w:t>Алсорбенты на основе бентонитовой глины Монракскаго мес-</w:t>
        <w:br/>
        <w:t>торождения Қазахской ССР 24: )</w:t>
        <w:br/>
        <w:t>Адсорбционные н каталитические свойства модифицированно-</w:t>
        <w:br/>
        <w:t>го мусковита 107 ) )</w:t>
        <w:br/>
        <w:t>Адсорбционные свойства модифицированного кальцита «Ат-</w:t>
        <w:br/>
        <w:t>рау» 125</w:t>
        <w:br/>
        <w:t>Адсорбционные свойства сорбентов различпой кристаллической</w:t>
        <w:br/>
        <w:t>структуры 99 : : )</w:t>
        <w:br/>
        <w:t>Адсорбция вермикулитом органических красителей из сточ-</w:t>
        <w:br/>
        <w:t>ных- вод./4 һ Ң "айша</w:t>
        <w:br/>
        <w:t>Адсорбция поверхностно-активных вешеств- природным каль-</w:t>
        <w:br/>
        <w:t>цитом 98 204.</w:t>
        <w:br/>
        <w:t>Адсорбция поверхностно-активных вешеств., природным Неор-</w:t>
        <w:br/>
        <w:t>ганическим адсорбентом 90 ) Б</w:t>
        <w:br/>
        <w:t>Адсорбция сероводорода модифидированными формами ад</w:t>
        <w:br/>
        <w:t>сорбента «Атрау» 81 : ) :</w:t>
        <w:br/>
        <w:t>Адсорбция сероорганических соединений на различных -сорғ</w:t>
        <w:br/>
        <w:t>бентах 61 ) 47%</w:t>
        <w:br/>
        <w:t>Адсорбция сероорганических соединений нефтепродуктов. ра%:.</w:t>
        <w:br/>
        <w:t>Личными сорбентами 44 алы ары</w:t>
        <w:br/>
        <w:t>Адсорбция текстильных красителей природным казахстанеким</w:t>
        <w:br/>
        <w:t>адсорбентом «Атрау» 82</w:t>
        <w:br/>
        <w:t>Бентонитовые глины Мангышлака 78</w:t>
        <w:br/>
        <w:t>Влияние бентонитовых глин Южного Қазахстана на некото-”</w:t>
        <w:br/>
        <w:t>рые компоненты вин 28 8.</w:t>
        <w:br/>
        <w:t>“Влияние дефектности кристаллической етруктуры. На моди-</w:t>
        <w:br/>
        <w:t>фнцирование вермикулитов 94 ) ) 542.</w:t>
        <w:br/>
        <w:t>Влияние кислого контакта на азот-, серо-, кислородсодержа-</w:t>
        <w:br/>
        <w:t>шие соединения нефтепродуктов 68 ы</w:t>
        <w:br/>
        <w:t>Удаление нонов металлов из растворов ракушечником. Со-</w:t>
        <w:br/>
        <w:t>обш. 1 129</w:t>
        <w:br/>
        <w:t>Удаление ИОНОВ Металлов из растноров рахушечнихом. Со-</w:t>
        <w:br/>
        <w:t>обш. 2.1230</w:t>
        <w:br/>
        <w:t>Факторы, влияюшие на активность и селективность катализа-</w:t>
        <w:br/>
        <w:t>торов в реакции. изомеризации а-пинена 79</w:t>
        <w:br/>
        <w:t>Фнзико-химические и каталитические свойства вермикулита 91</w:t>
        <w:br/>
        <w:t>Физико-химические основы получения и применения катали-</w:t>
        <w:br/>
        <w:t>заторов и адсорбентов из бентонитов 11/</w:t>
      </w:r>
    </w:p>
    <w:p>
      <w:r>
        <w:t>Физико-химические свойства бентонитов Андреевского.. место-</w:t>
        <w:br/>
        <w:t>рождения Қазахстана 20</w:t>
        <w:br/>
        <w:t>Физико-химические свойства бентонитовых глин ІӨздінбеб</w:t>
        <w:br/>
        <w:t>Қазахстана и их использование 22</w:t>
        <w:br/>
        <w:t>Физико-химические свойства бентонитовых. глин южных райв-</w:t>
        <w:br/>
        <w:t>нов республики и их использование 91</w:t>
        <w:br/>
        <w:t>Физико-химические свойства деалюминированных цеолитов</w:t>
        <w:br/>
        <w:t>типа Ү 80 ) -.</w:t>
        <w:br/>
        <w:t>Физико-химические свойства жельтауского мусковита Н влия-</w:t>
        <w:br/>
        <w:t>ние на них термообработки 106</w:t>
        <w:br/>
        <w:t>Физико-химические свойства некоторых глин “полуострова</w:t>
        <w:br/>
        <w:t>Мангышлак 121</w:t>
        <w:br/>
        <w:t>БІРЛЕСІП ЖАЗҒАН АВТОРЛАРДЫҢ ЕСІМДЕР</w:t>
        <w:br/>
        <w:t>КӨРСЕТКІШІ</w:t>
        <w:br/>
        <w:t>ИМЕННОЙ УҚАЗАТЕЛЬ СОАВТОРОВ</w:t>
        <w:br/>
        <w:t>Асанова О. Л. 4, 5, 6, 9, 11, 16 .</w:t>
        <w:br/>
        <w:t>Атыггева Қ. А. 97, 102, 106, 107, 110, 112, 116, 117, 119, 120,</w:t>
        <w:br/>
        <w:t>192</w:t>
        <w:br/>
        <w:t>Базарбаева С. Г. 7, 8, 10, 12</w:t>
        <w:br/>
        <w:t>Баярстанова Ж Ж. 104, 127</w:t>
        <w:br/>
        <w:t>Бижанов Ф. Б. 22, 80</w:t>
        <w:br/>
        <w:t>Букейханов Н. Р. 1709</w:t>
        <w:br/>
        <w:t>Булекбаева Р. Б. 112, 118, 121, 124, 125</w:t>
        <w:br/>
        <w:t>Виниченко В. И. 72</w:t>
        <w:br/>
        <w:t>Воскобойников М. В. 15</w:t>
        <w:br/>
        <w:t>Галиев М. С. 987</w:t>
        <w:br/>
        <w:t>Гришаев А. М. 22, 30</w:t>
        <w:br/>
        <w:t>Данилова Г. М. 74, 82, 88, 125, 126</w:t>
        <w:br/>
        <w:t>Джакишева Р. Н. 40, 47, 58, 54, 58, 60, 61, 62, 70, 71, 22,</w:t>
        <w:br/>
        <w:t>74, 75, 77, 82, 85, 88, 94, 97, 100, 108, 106, 107, 110, 112, 116,</w:t>
        <w:br/>
        <w:t>117, 119, 120, 122</w:t>
        <w:br/>
        <w:t>Дуймагамбетова С. Д. 7, 8, 10, 12, 17, 20, 22, 28, 27, 28, 80,</w:t>
        <w:br/>
        <w:t>31, 32, 33, 38, 41,74, 78</w:t>
        <w:br/>
        <w:t>Ергожин Е. Е. 67</w:t>
        <w:br/>
        <w:t>Ерденова Ш. Е, 104, 127</w:t>
        <w:br/>
        <w:t>Жаксылыкова М. Х. 47, 78, 48, 96, 129, 120</w:t>
        <w:br/>
        <w:t>Жеребиов Н: П. 104 )</w:t>
        <w:br/>
        <w:t>Жубанов Қ, А. 9, 11</w:t>
        <w:br/>
        <w:t>Жусупбеков Б. О. 46</w:t>
        <w:br/>
        <w:t>Ибраева Р. Б. 81, 87, 89, 90, 98, 99</w:t>
      </w:r>
    </w:p>
    <w:p>
      <w:r>
        <w:t>54.</w:t>
        <w:br/>
        <w:t>Иманов А. Н, 104</w:t>
        <w:br/>
        <w:t>Имашева Л.Н. 127</w:t>
        <w:br/>
        <w:t>Красильников А. И. 82, 88, 41</w:t>
        <w:br/>
        <w:t>Қурбангалиева Г. В. 127</w:t>
        <w:br/>
        <w:t>Ли В.В. 109</w:t>
        <w:br/>
        <w:t>Ликерова А. А. 8, 9, 1І, 18, 14, 15, 18, 21, 24, 26, 29, 32, 35,</w:t>
        <w:br/>
        <w:t>39, 42, 43, 44, 48, 52, 55, 57, 60, 61, 64, 66, 67, 68, 76, 77, 81, 83,</w:t>
        <w:br/>
        <w:t>86, 87, 89,890, 92, 99, 96, 98, 99. 101, 105, 108, 119, 115, уг</w:t>
        <w:br/>
        <w:t>119, 121, 128, 124, 125, 126, 127, 129, 180</w:t>
        <w:br/>
        <w:t>Медсев Г. Ц. 47</w:t>
        <w:br/>
        <w:t>Менлигазиев Е. Ж.</w:t>
        <w:br/>
        <w:t>67</w:t>
        <w:br/>
        <w:t>Мукитанова Т. Р. 41, 56, 57, 58, 60; 63, 65, 69, 70, 78, 75, 79,</w:t>
        <w:br/>
        <w:t>92, 102, 109, 128</w:t>
        <w:br/>
        <w:t>Оспанова М. Қ. 101, 102, 114, І?1</w:t>
        <w:br/>
        <w:t>Ошакпаев Т. 14”</w:t>
        <w:br/>
        <w:t>Павлов Г. В, 9, 11</w:t>
        <w:br/>
        <w:t>Пак Н, Д. 19, 21, 22, 25, 30, 81, 34, 86, 87, 45, 51, 53, 60, 62,</w:t>
        <w:br/>
        <w:t>69, 71, 78, 77, 78, 80</w:t>
        <w:br/>
        <w:t>Панченков Г. М. 1,2</w:t>
        <w:br/>
        <w:t>Сагандыкова Т.Р. 33</w:t>
        <w:br/>
        <w:t>Серикбаева С. М. 67</w:t>
        <w:br/>
        <w:t>Сокольский Д. В. 8, 4, 8, 6, 7, 8, 9, 1, 12, 13, 16, ІТ, 19, 20,</w:t>
        <w:br/>
        <w:t>21, 27,.35, 36, 39</w:t>
        <w:br/>
        <w:t>Степанова .Л. Ф, 74, 88</w:t>
        <w:br/>
        <w:t>Табанова Х. Г. 82, 47, 41, 45, 46, 50, 53, 61, 72, 78, 80, 88; 86,</w:t>
        <w:br/>
        <w:t>92, 96, 99, 102, 110, 116, 128, 129, 180</w:t>
        <w:br/>
        <w:t>Тажибаева П.Т. 62.</w:t>
        <w:br/>
        <w:t>Тастанов Қ. Х. 67</w:t>
        <w:br/>
        <w:t>Топчиева Қ, В.1,2</w:t>
        <w:br/>
        <w:t>Хайруллина Қ. Х. 7, 8, 10, 2?</w:t>
        <w:br/>
        <w:t>Шарипов М.1ІҢ,180</w:t>
        <w:br/>
        <w:t>Шергилов Ң. В. 32</w:t>
        <w:br/>
        <w:t>Экзархова Л.Д.82</w:t>
        <w:br/>
        <w:t>ет</w:t>
        <w:br/>
        <w:t>сл</w:t>
      </w:r>
    </w:p>
    <w:p>
      <w:r>
        <w:t>МАЗМҰНЫ</w:t>
        <w:br/>
        <w:t>Оқырмандар есіне ң . . р 4. ,</w:t>
        <w:br/>
        <w:t>Қазақ ССР Ғылым академиясының академигі</w:t>
        <w:br/>
        <w:t>Ш. Б, Батталованың өмірі ” мен қызметінің негізгі</w:t>
        <w:br/>
        <w:t>кезеңдері ; е ; е ы е ; ;</w:t>
        <w:br/>
        <w:t>Қазақ ССР Ғылым академиясының академигі</w:t>
        <w:br/>
        <w:t>Ш, Б, Ба?талованың гылыми, “педагогтік және қоғам-</w:t>
        <w:br/>
        <w:t>ДЫҢ қызметінің қысқаша очеркі өк ор жан але</w:t>
        <w:br/>
        <w:t>Қазақ”ССР Ғылым академиясының академигі 505</w:t>
        <w:br/>
        <w:t>Ш. Б. Батталованың өмірі мен еңбектері“ туралы</w:t>
        <w:br/>
        <w:t>әдебиеттер . % й Ң Қ</w:t>
        <w:br/>
        <w:t>Ецбектердің хронологиялық көрсеткіші 6 Б Тай</w:t>
        <w:br/>
        <w:t>Ш..Б; Батталованың редакциясымен шыққан еңбектер</w:t>
        <w:br/>
        <w:t>Авторлық куәліктер "а тасты, ә 0% ЖЖ</w:t>
        <w:br/>
        <w:t>Ш. Б. Батталованың ғылыми жетекшілігімен қорғалған</w:t>
        <w:br/>
        <w:t>кандидаттық диссертациялар ы . ; ”</w:t>
        <w:br/>
        <w:t>Еңбектердің алфавиттік көрсеткіші , В ;</w:t>
        <w:br/>
        <w:t>Бірлесіп жазған авторлардың есімдер көрсеткіші</w:t>
        <w:br/>
        <w:t>СОДЕРЖАНИЕ</w:t>
        <w:br/>
        <w:t>Қ читателям : ; ; ; ; .</w:t>
        <w:br/>
        <w:t>Основные даты жизни и деятельности академика</w:t>
        <w:br/>
        <w:t>Академии наук Қазахской ССР ІШ. Б. Батталовой .</w:t>
        <w:br/>
        <w:t>Қфаткий очерк научной, педагогической и обшественной</w:t>
        <w:br/>
        <w:t>деятельности академика Академий наук Қазахской ССР”</w:t>
        <w:br/>
        <w:t>Ш, Б. Батталовой . ; : ; . 220220.</w:t>
        <w:br/>
        <w:t>Литература 0 жизни и трудах академика Академип наук</w:t>
        <w:br/>
        <w:t>Қазахской ССР Ш Б. Батталовой 2. д</w:t>
        <w:br/>
        <w:t>Хронологический указатель трудов . . .</w:t>
        <w:br/>
        <w:t>Труды. изданные под редакцией Ш. Б, Батталдвой:.</w:t>
        <w:br/>
        <w:t>Авторские свидетельства ы 2. . . .</w:t>
        <w:br/>
        <w:t>Қандидатские диссертацин, выполненные йд. Научным.</w:t>
        <w:br/>
        <w:t>руководством ІП. Б. Батталовой . . БІЛЕ 21 ақы</w:t>
        <w:br/>
        <w:t>Алфавитный указатель трудов . . . Қ 4</w:t>
        <w:br/>
        <w:t>Именной указатель соавторов . . ші ай тай ы</w:t>
        <w:br/>
        <w:t>--1.</w:t>
        <w:br/>
        <w:t>28</w:t>
        <w:br/>
        <w:t>4</w:t>
        <w:br/>
        <w:t>44</w:t>
        <w:br/>
        <w:t>46</w:t>
        <w:br/>
        <w:t>47</w:t>
        <w:br/>
        <w:t>54</w:t>
        <w:br/>
        <w:t>6</w:t>
        <w:br/>
        <w:t>9</w:t>
        <w:br/>
        <w:t>18</w:t>
        <w:br/>
        <w:t>97.</w:t>
      </w:r>
    </w:p>
    <w:p>
      <w:r>
        <w:t>28</w:t>
        <w:br/>
        <w:t>43</w:t>
        <w:br/>
        <w:t>44</w:t>
        <w:br/>
        <w:t>4:</w:t>
        <w:br/>
        <w:t>47</w:t>
        <w:br/>
        <w:t>54</w:t>
        <w:br/>
        <w:t>Қинетика крекинга цетана на алюмосиликатных катализатораҡ</w:t>
        <w:br/>
        <w:t>азного состава 2</w:t>
        <w:br/>
        <w:t>Қислотность и каталитическая активность модифицированно-</w:t>
        <w:br/>
        <w:t>го катионами серебра вермикулита 77</w:t>
        <w:br/>
        <w:t>Қислотность модифицированного мусковита 110</w:t>
        <w:br/>
        <w:t>Қомплексное использование природного минерального адсөер-</w:t>
        <w:br/>
        <w:t>бента «Атрау» полуострова Мангышлак 93</w:t>
        <w:br/>
        <w:t>Қонтактная очиетка хлопковых масел адсорбентами из бен-</w:t>
        <w:br/>
        <w:t>тонитов юга Қазахстана 90</w:t>
        <w:br/>
        <w:t>Минерал вермикулит как катализатор и адсорбент 65 )</w:t>
        <w:br/>
        <w:t>Минерал вермикулит как катализатор изомеризация а-пине-</w:t>
        <w:br/>
        <w:t>на 88</w:t>
        <w:br/>
        <w:t>Модифицирование поверхности вермикулита и его адсорбци-</w:t>
        <w:br/>
        <w:t>онные свойства 77 3 2</w:t>
        <w:br/>
        <w:t>Модифицирование силикатных систем Ии их каталитическая</w:t>
        <w:br/>
        <w:t>активность 85 )</w:t>
        <w:br/>
        <w:t>Монракская бентонитовая глина-- катализатор крекинга неф-</w:t>
        <w:br/>
        <w:t>тн 4</w:t>
        <w:br/>
        <w:t>О зависимости селективности промышленного титанового ка-</w:t>
        <w:br/>
        <w:t>тализатора изомеризация а-пинена от содержания обменных</w:t>
        <w:br/>
        <w:t>катионов натрия в образце 128</w:t>
        <w:br/>
        <w:t>О научных основах применения бентонитов 59</w:t>
        <w:br/>
        <w:t>Обработка вин некоторыми бентонитами Қазахстана 98</w:t>
        <w:br/>
        <w:t>Оклейка вин монракской серой бентонитовой глиной 10</w:t>
        <w:br/>
        <w:t>Оптимизация электроизоляционных свойств фенопластов с</w:t>
        <w:br/>
        <w:t>минеральными наполнителями 104 -</w:t>
        <w:br/>
        <w:t>Отбеливаютая способность адсорбентов, полученных из мон-</w:t>
        <w:br/>
        <w:t>ракской бентонитовой глины 99</w:t>
        <w:br/>
        <w:t>Отбеливаюшая способность модифицированных форм муеко-</w:t>
        <w:br/>
        <w:t>вита 117 ң</w:t>
        <w:br/>
        <w:t>Отбеливаюшцие свойства адсорбентов на основе бентонитавых</w:t>
        <w:br/>
        <w:t>глин Мангышлака. Сообш. 3 99 ) )</w:t>
        <w:br/>
        <w:t>Очистка (оклейка) виноградных, ПЛоОДОвО-ЯГОДНЫХ ВИН мон-</w:t>
        <w:br/>
        <w:t>ракской бентонитовой глиной. 7</w:t>
        <w:br/>
        <w:t>Очистка газов от сероводорода природным казахстанским</w:t>
        <w:br/>
        <w:t>адсорбентом 87</w:t>
        <w:br/>
        <w:t>Очистка отработанных органических растворителей природ-</w:t>
        <w:br/>
        <w:t>НЫМ казахстанским адсорбентом «Атрау» 98</w:t>
      </w:r>
    </w:p>
    <w:p>
      <w:r>
        <w:t>Әтнеткя растворов от нонов железа ракушечником. Сообш.</w:t>
        <w:br/>
        <w:t>5:1!</w:t>
        <w:br/>
        <w:t>Влияние кислотной активации на физико-химические свойст-</w:t>
        <w:br/>
        <w:t>ва бентонитов Қазахстана 44</w:t>
        <w:br/>
        <w:t>Влияние кислотной активации на</w:t>
        <w:br/>
        <w:t>бентонитов Қазахстана 29</w:t>
        <w:br/>
        <w:t>Влияние модифицирования каолинита на его активность В</w:t>
        <w:br/>
        <w:t>крекинге углеводородов 126 :</w:t>
        <w:br/>
        <w:t>Влияние модифицирования поверхности вермикулита на</w:t>
        <w:br/>
        <w:t>спектр кислотности и каталитическую активность и селек-</w:t>
        <w:br/>
        <w:t>тивность в реакции изомеризации 0-пинена 75</w:t>
        <w:br/>
        <w:t>Влияние модифицирования поверхности вермикулита на энер-</w:t>
        <w:br/>
        <w:t>гетический спектр кислотных центров И -его каталитнческую.</w:t>
        <w:br/>
        <w:t>активность 62</w:t>
        <w:br/>
        <w:t>Влияние модифицирования природных алюмосиликатов на их</w:t>
        <w:br/>
        <w:t>кристаллическую структуру 84</w:t>
        <w:br/>
        <w:t>Влияние природы обменных катионоп монтмориллонитового</w:t>
        <w:br/>
        <w:t>адсорбента на его отбеливаюшие свойства 42</w:t>
        <w:br/>
        <w:t>Влияние природы обменных катнонов на ҡаталитические и</w:t>
        <w:br/>
        <w:t>адсорбционные свойства монтмориллонита 82</w:t>
        <w:br/>
        <w:t>Влияние термической устойчивости кислотных центров на</w:t>
        <w:br/>
        <w:t>каталитическую активность природных алюмосиликатов 45</w:t>
        <w:br/>
        <w:t>Влияние термообработки на активность промышленного тита-</w:t>
        <w:br/>
        <w:t>нового катализатора изомеризации 0-линена В камфен 95</w:t>
        <w:br/>
        <w:t>физико-хнмические свойства</w:t>
        <w:br/>
        <w:t>Дисперсно-наполненные полиэтиленовые кОМПОЗИЦИИ ДЛЯ и3-</w:t>
        <w:br/>
        <w:t>готовления изделий строительного назначения 127</w:t>
        <w:br/>
        <w:t>Зависимость степени очистки смазочных масел от силы кис-</w:t>
        <w:br/>
        <w:t>лотных центров адсорбентов 108</w:t>
        <w:br/>
        <w:t>Извлечение ионов меди, кобальта, никеля из растворов И ГИд-</w:t>
        <w:br/>
        <w:t>роксида железа из природной и сточной воды ракушечнн-</w:t>
        <w:br/>
        <w:t>ком 96</w:t>
        <w:br/>
        <w:t>Извлечение ионов тяжелых цветных металлов из растворов</w:t>
        <w:br/>
        <w:t>(сточных вод) природным адсорбентом 46</w:t>
        <w:br/>
        <w:t>Изменение физико-химических свойств чулактаускоғо таль-</w:t>
        <w:br/>
        <w:t>ка под влиянием термообработки 97 )</w:t>
        <w:br/>
        <w:t>Изомеризация а-цинена на борофосфатных катализаторах 109</w:t>
        <w:br/>
        <w:t>Изучение адсорбционных свойств сорбентов ңа основе бен-</w:t>
        <w:br/>
        <w:t>тонитов некоторых районов Қазахстана 95</w:t>
        <w:br/>
        <w:t>Изучение влияния силы кислотных центров катализаторов на</w:t>
        <w:br/>
        <w:t>селективность их действия в реакции изомеризации 69 5,</w:t>
        <w:br/>
        <w:t>Изучение возможности использования тальк-тремолитовой</w:t>
        <w:br/>
        <w:t>породы для очистки сточных вод. Сообш. 1 122 в</w:t>
        <w:br/>
        <w:t>48</w:t>
      </w:r>
    </w:p>
    <w:p>
      <w:r>
        <w:t>ЭНоглошение сероводорода из газовой смеси природным мо0-</w:t>
        <w:br/>
        <w:t>дифицированным образцом 99 4 та жеме Б</w:t>
        <w:br/>
        <w:t>Нолучение. катализаторов крекинга Из монракской бентонито-</w:t>
        <w:br/>
        <w:t>вой тлины Казахской ССР и повышение стабидьности этих</w:t>
        <w:br/>
        <w:t>катализаторов путем химических добавок 16 а.</w:t>
        <w:br/>
        <w:t>ТПіревраіңение -углеводородов “на алюмосиликатных катализа-</w:t>
        <w:br/>
        <w:t>торах различного состава ;</w:t>
        <w:br/>
        <w:t>Применение бейтонитов Қазахстана в виноделии 1"</w:t>
        <w:br/>
        <w:t>Применение бентонитов Қазахстана в винодельческой про-</w:t>
        <w:br/>
        <w:t>мышленности. Сообш. 1 12</w:t>
        <w:br/>
        <w:t>Применение бентонитов Қазахстана в. винодельческой нро-</w:t>
        <w:br/>
        <w:t>мышленндсти. Сообш. 2 20 Ж 00. .</w:t>
        <w:br/>
        <w:t>Применение природных сорбентов для охраны окружаюшей</w:t>
        <w:br/>
        <w:t>ереды-129 - ) ыы азы -</w:t>
        <w:br/>
        <w:t>Природа поверхности и структурные особенности “различных</w:t>
        <w:br/>
        <w:t>адсорбентов 60 : ) ) 7.</w:t>
        <w:br/>
        <w:t>Природные сорбенты Қазахстана и их применение в народ-</w:t>
        <w:br/>
        <w:t>“ном хозяйстве 49 ез Бе ош 4800 4%</w:t>
        <w:br/>
        <w:t>Природный и модифицированный бентонит как адсорбент ор-</w:t>
        <w:br/>
        <w:t>ганических красителей 1/8</w:t>
        <w:br/>
        <w:t>Регенерация отработанных -алюмосиликатных.:катализаторов</w:t>
        <w:br/>
        <w:t>путем химических добавок Ӛ ) “000 о; .</w:t>
        <w:br/>
        <w:t>Регулирование силы кислотных центров и селективности ка-</w:t>
        <w:br/>
        <w:t>тализаторов в реакция изомеризация -а-пинена 73 оС</w:t>
        <w:br/>
        <w:t>Синтез полиэпихлоргидрина и его сополимеров со стиролом св</w:t>
        <w:br/>
        <w:t>нрисутетвий. алюмосиликатов 67 5 2% ;</w:t>
        <w:br/>
        <w:t>Сравнительная оценка сорбциониых способностей различных</w:t>
        <w:br/>
        <w:t>-адворбентов по отношению к ПАВ 124. 22. : ГЕ үзе” 2</w:t>
        <w:br/>
        <w:t>Стабилизация вин раздичными вешествами 294</w:t>
        <w:br/>
        <w:t>Структурные преврашцения каблинита при. термической</w:t>
        <w:br/>
        <w:t>ботке 105 ) 4. 2... соғ</w:t>
        <w:br/>
        <w:t>-Структурные” характеристики природного: 2 мусковита “и “его</w:t>
        <w:br/>
        <w:t>модифицированных форм 1124: /- ! 77</w:t>
        <w:br/>
        <w:t>“.обра-</w:t>
        <w:br/>
        <w:t>-Талык-тревмолитовая породаз- адсорбент для &lt; иэвлеченйя</w:t>
        <w:br/>
        <w:t>ионов металлов из водной среды :/20 бо о8ғұа) оқыра</w:t>
        <w:br/>
        <w:t>ТЕпрәгическне” кенені получения ҡатализаторов и: адсорбен-</w:t>
        <w:br/>
        <w:t>тов 60 ма</w:t>
        <w:br/>
        <w:t>5</w:t>
        <w:br/>
        <w:t>Изучение физико-химических свойств некоторых глин полу-</w:t>
        <w:br/>
        <w:t>острова Мангышлак 114</w:t>
        <w:br/>
        <w:t>ИҚ-спектроскопическов изучение вермикулитов 108</w:t>
        <w:br/>
        <w:t>ИҚ-спектроскопические нсследования сруктурных превраше-</w:t>
        <w:br/>
        <w:t>ний каолинита при термической н химической активациях 83</w:t>
        <w:br/>
        <w:t>Использование ракушечника для обесфторивания воды ІН5</w:t>
        <w:br/>
        <w:t>Иснытание катализатора крекинга из монракской бентонито-</w:t>
        <w:br/>
        <w:t>вой глины на пилотной установке ГНПЗ. Сообш. 2 П</w:t>
        <w:br/>
        <w:t>Исследование каталитических И отбеливаюших свойств бен-</w:t>
        <w:br/>
        <w:t>тонитовых глин месторождения Қарагие (П-ов Мангышлак) 41</w:t>
        <w:br/>
        <w:t>Исследованне каталитических свойств бентонитовой тлины</w:t>
        <w:br/>
        <w:t>Монракского месторождения Қазахской ССР. Сообш. 1 6</w:t>
      </w:r>
    </w:p>
    <w:p>
      <w:r>
        <w:t>Иселедование каталитической активности вермикулита 47</w:t>
        <w:br/>
        <w:t>Исследованив каталитической активности И очистительной</w:t>
        <w:br/>
        <w:t>(адсорбционной) “способности некоторых ГЛИН Қазахстана 5</w:t>
        <w:br/>
        <w:t>Исследование Осветления вин различными бентонитами 27</w:t>
        <w:br/>
        <w:t>Иселедованив структуры каолинита и метакаолинита при</w:t>
        <w:br/>
        <w:t>шелочной обработке 92</w:t>
        <w:br/>
        <w:t>Қ методике определения обменных катионов вермикулита 72</w:t>
        <w:br/>
        <w:t>Қатализаторы и адсорбенты на основе бентонитов Таган-</w:t>
        <w:br/>
        <w:t>ского месторождения и возможные области их применения 84</w:t>
        <w:br/>
        <w:t>Қатализаторы крекинга на базе бентонитовых глин Қазахста-</w:t>
        <w:br/>
        <w:t>на</w:t>
        <w:br/>
        <w:t>Қаталитические и отбеливаюшие свойства бентонитовых Глин</w:t>
        <w:br/>
        <w:t>Казахстана. Сообш. 1 19</w:t>
        <w:br/>
        <w:t>Қаталитические н отбеливаюшие свойства бентонитовых глин</w:t>
        <w:br/>
        <w:t>Қазахстана. Сообш. 2 21</w:t>
        <w:br/>
        <w:t>Қаталитические и отбеливаюшие свойства глины Дзержин-</w:t>
        <w:br/>
        <w:t>ского месторождения 14</w:t>
        <w:br/>
        <w:t>Қаталитические и отбеливаюшие свойства каолинитовой НИ</w:t>
        <w:br/>
        <w:t>опоковидной глин 48</w:t>
        <w:br/>
        <w:t>Қаталитические свойства бентонитов Мангышлака и крекинг</w:t>
        <w:br/>
        <w:t>керосиногазойлевой фракции нефтей Урало-Қаспийского бас-</w:t>
        <w:br/>
        <w:t>сейна. Сообш: 4 92</w:t>
        <w:br/>
        <w:t>Қаталитнескае: свойства модифицированных форм мусковита</w:t>
        <w:br/>
        <w:t>Қатнонообменная- емкость и каталитические свойства кынг</w:t>
        <w:br/>
        <w:t>акского бентонита Қазахстана 27 )</w:t>
        <w:br/>
        <w:t>аатионообменная: емкость природных и модифицированных</w:t>
        <w:br/>
        <w:t>образцов мусковита 112</w:t>
        <w:br/>
        <w:t>-09</w:t>
        <w:br/>
        <w:t>Изучение ҡаталитических И отбеливаюіңих- свойств бентонн:</w:t>
        <w:br/>
        <w:t>товой глины Чардарьинеского-месторождения 18. .</w:t>
        <w:br/>
        <w:t>Изучение каталитических и отбеливаюших . свойств вермику-</w:t>
        <w:br/>
        <w:t>литов. Сообш. 1 954</w:t>
        <w:br/>
        <w:t>Изучение каталитических ни отбеливаюших свойств Әйдробио-</w:t>
        <w:br/>
        <w:t>тита месторождения Актас Қазахской СОР 63 )</w:t>
        <w:br/>
        <w:t>Изучение каталитической активности бентонита” Казалжарі</w:t>
        <w:br/>
        <w:t>ского месторождения. полустрова Мангышлақ 983 еқ</w:t>
        <w:br/>
        <w:t>Изученне катионообменной емкости вермикулитон 40).</w:t>
        <w:br/>
        <w:t>Изученне некоторых физико-химических .и сорбцнонныз</w:t>
        <w:br/>
        <w:t>свойств адсорбентов 42 с Б.</w:t>
        <w:br/>
        <w:t>Изучение некоторых физико-химических свойств вермі жулита</w:t>
        <w:br/>
        <w:t>Потанинского месторождения 100 2</w:t>
        <w:br/>
        <w:t>Изучение некоторых физико-химических свойств каолиңа. 48</w:t>
        <w:br/>
        <w:t>Изучение некоторых физико-химических свойств минерала</w:t>
        <w:br/>
        <w:t>сепнолита 101 5 М</w:t>
        <w:br/>
        <w:t>Изучение оклеиваюшей способности бентонитовык глин Қа:.</w:t>
        <w:br/>
        <w:t>захстана 8 ы, ыз</w:t>
        <w:br/>
        <w:t>Изучение отбеливаюшей способности адсорбента АА-14 на</w:t>
        <w:br/>
        <w:t>основе монракской бентонитовой глины 29</w:t>
        <w:br/>
        <w:t>Изучение отбеливаюшей способности минвякекй,. бентонито:-</w:t>
      </w:r>
    </w:p>
    <w:p>
      <w:r>
        <w:t>ВОЙ глины Қазахстана 26 4</w:t>
        <w:br/>
        <w:t>Изучение отбеливаюцих свойств. глины -Мовракекого. место</w:t>
        <w:br/>
        <w:t>рождения 19.</w:t>
        <w:br/>
        <w:t>Изучение различных глинистых минералов ЕЗ реакциш изоме:</w:t>
        <w:br/>
        <w:t>ризации а-пинена 102. &gt; і</w:t>
        <w:br/>
        <w:t>Изучение различных каталитических систем: в. риякцик | изо-</w:t>
        <w:br/>
        <w:t>меризации о-пинена. Сообш; 1 56</w:t>
        <w:br/>
        <w:t>Изучение различных қаталитических систем. в, ; редкцин; изо.</w:t>
        <w:br/>
        <w:t>меризации 0-пинена, Сообш. 987 52--: о;</w:t>
        <w:br/>
        <w:t>Изучение различных каталитических Әиетене &gt;</w:t>
        <w:br/>
        <w:t>“меризации “озпинена. "Сообш. 9 70- &gt;-</w:t>
        <w:br/>
        <w:t>Изучение реакция изомеризация н-пентана сна</w:t>
        <w:br/>
        <w:t>&lt;лоистых минералах Қазахстана. Сообш; 1:46. :</w:t>
        <w:br/>
        <w:t>Изучение сорбции органического крнентеля. қайыитом.</w:t>
        <w:br/>
        <w:t>острова Мангышлақ .119</w:t>
        <w:br/>
        <w:t>МИзучение: структурных преврацений каолйнита,</w:t>
        <w:br/>
        <w:t>термохимических обработок 64</w:t>
        <w:br/>
        <w:t>“Изучение изикохимических-и: “каталитических свойств дал,</w:t>
        <w:br/>
        <w:t>горскита 7 Зазыс</w:t>
        <w:br/>
        <w:t>Изучение: физико-химических- свойств хатионозаменценныі:</w:t>
        <w:br/>
        <w:t>образцов монракского бентонита 86</w:t>
        <w:br/>
        <w:t>.4-із 99.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
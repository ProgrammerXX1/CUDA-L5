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МИНИСТЕРСТВООБРАЗОВАНИЯИ НАУКИ</w:t>
        <w:br/>
        <w:t>РЕСПУБЛИКИКАЗАХСТАН</w:t>
        <w:br/>
        <w:t>НАЦИОНАЛЬНАЯ АКАДЕМИЯ НАУК</w:t>
        <w:br/>
        <w:t>РЕСПУБЛИКИ КАЗАХСТАН</w:t>
        <w:br/>
        <w:t>ЦЕНТРАЛЬНАЯ НАУЧНАЯ БИБЛИОТЕКА</w:t>
        <w:br/>
        <w:t>Биобиблиография ученых Казахстана</w:t>
        <w:br/>
        <w:t>ТОКТАСЫН САУДАНБЕКОВИЧ</w:t>
        <w:br/>
        <w:t>КОЖАНОВ</w:t>
        <w:br/>
        <w:t>Алматы</w:t>
        <w:br/>
        <w:t>2009</w:t>
        <w:br/>
        <w:t>ББК91.9:22</w:t>
        <w:br/>
        <w:t>Ты</w:t>
        <w:br/>
        <w:t>Т 51 Тоқтасын Сауданбекұлы Қожанов. Қазақстан</w:t>
        <w:br/>
        <w:t>ғалымдарының биобиблиографиясы / Құраст.</w:t>
        <w:br/>
        <w:t>Г.К.Айманова, физика-математика ғылымдарының</w:t>
        <w:br/>
        <w:t>кандидаты, Л.М. Сапарғалиева, Р.Т. Қожанова-Бижанова.</w:t>
        <w:br/>
        <w:t>Бас ред.: Т.Б. Омаров, ҚР ҰҒА академигі, Л.М. Чечин,</w:t>
        <w:br/>
        <w:t>физика-математика ғылымдарының докторы, профессор.</w:t>
        <w:br/>
        <w:t>Жауаптыред. К.К. Әбуғалиева, ОҒК директоры. Библиогр.</w:t>
        <w:br/>
        <w:t>ред.: Т.В. Вдовухина, Е. Төреқұлов. - Алматы, 2009.</w:t>
        <w:br/>
        <w:t>- 1046.: сурет.</w:t>
        <w:br/>
        <w:t>18ВМ 978-601-203-046-4</w:t>
        <w:br/>
        <w:t>ББК91.9:22</w:t>
        <w:br/>
        <w:t>т.4406010000</w:t>
        <w:br/>
        <w:t>00(05)09</w:t>
        <w:br/>
        <w:t>15ВМ978-601-203-046-4</w:t>
        <w:br/>
        <w:t>О Орталық ғылыми</w:t>
        <w:br/>
        <w:t>кітапхана, 2009</w:t>
        <w:br/>
        <w:t>ҚАЗАҚСТАН РЕСПУБЛИКАСЫ</w:t>
        <w:br/>
        <w:t>БІЛІМ ЖӘНЕ ҒЫЛЫМ МИНИСТРЛІГІ</w:t>
        <w:br/>
        <w:t>ҚАЗАҚСТАН РЕСПУБЛИКАСЫ ҰЛТТЫҚ</w:t>
        <w:br/>
        <w:t>ҒЫЛЫМ АКАДЕМИЯСЫ</w:t>
        <w:br/>
        <w:t>ОРТАЛЫҚ ҒЫЛЫМИ КІТАПХАНА</w:t>
        <w:br/>
        <w:t>Қазақстан ғалымдарының биобиблиографиясы</w:t>
        <w:br/>
        <w:t>ТОҚТАСЫН САУДАНБЕКҰЛЫ</w:t>
        <w:br/>
        <w:t>КОЖАНОВ</w:t>
        <w:br/>
        <w:t>Алматы</w:t>
        <w:br/>
        <w:t>2009</w:t>
      </w:r>
    </w:p>
    <w:p>
      <w:r>
        <w:t>|</w:t>
        <w:br/>
        <w:t>ББК91,9:22</w:t>
        <w:br/>
        <w:t>Т51</w:t>
        <w:br/>
        <w:t>Т51 Токтасын Сауданбекович Кожанов.</w:t>
        <w:br/>
        <w:t>Биобиблиография ученых .Казахстана / Сост.:</w:t>
        <w:br/>
        <w:t>Г.К.Айманова, канд. физ.-мат. наук, Л.М. Сапаргалиева,</w:t>
        <w:br/>
        <w:t>Р.Т.Кожанова-Бижанова. Гл.ред.: Т.Б. Омаров; академик</w:t>
        <w:br/>
        <w:t>НАНРК,Л.М.Чечин, д-р физ.-мат. наук, профессор. Отв.</w:t>
        <w:br/>
        <w:t>ред. К.К. Абугалиева, директор ТІНБ. Библиогр. ред.</w:t>
        <w:br/>
        <w:t>Т.В.Вдовухина, Е. Торекулов. - Алматы, 2009. - 104 с.</w:t>
        <w:br/>
        <w:t>портр.</w:t>
        <w:br/>
        <w:t>І8ВМ 978-601-203-046-4</w:t>
        <w:br/>
        <w:t>ББК91.9:22</w:t>
        <w:br/>
        <w:t>т 4406010000</w:t>
        <w:br/>
        <w:t>00(05)09</w:t>
        <w:br/>
        <w:t>15ВМ978-601-203-046-4.</w:t>
        <w:br/>
        <w:t>: Ф Центральная научная</w:t>
        <w:br/>
        <w:t>библиотека, 2009</w:t>
        <w:br/>
        <w:t>ВВК91,9:22</w:t>
        <w:br/>
        <w:t>Т5</w:t>
        <w:br/>
        <w:t>Т 51 Тоюавуп бапдапһекоуісі Ко?һапоу.</w:t>
        <w:br/>
        <w:t>ВіоБіРовтарһу о всіепііз(в оҒ Калакһғап / СотрПей Ву</w:t>
        <w:br/>
        <w:t>О.К. Айпапоуа, Салдаіе огрһувіса! апб ша фештайса! сі-</w:t>
        <w:br/>
        <w:t>епсев, І..М. барагеаШеуа, К.Т. Ко?һапоуа-Ві?һапоуа. ЕФ-</w:t>
        <w:br/>
        <w:t>югз-іп-спеЕ Т.В.Отагоу, Асабешісізп оРЧА8,1..М. Сіесініп,</w:t>
        <w:br/>
        <w:t>Посіог оГрһувіса! ап4 ша/һетпагіса) всіепсез. Мапаріне еді-</w:t>
        <w:br/>
        <w:t>г К.К. АршаҢйеуа, Фгесіог оҒ СЗІ.. Бір Шовт. ейіотв:</w:t>
        <w:br/>
        <w:t>Т.У.Удоунісіла, Б. Тогеюшіоу. - АІтпаіу, 2009.-194-р.: ропіг.</w:t>
        <w:br/>
        <w:t>ІБВ 978-601-203-024-2</w:t>
        <w:br/>
        <w:t>ВВК91,.9</w:t>
        <w:br/>
        <w:t>т 44060110000</w:t>
        <w:br/>
        <w:t>00105)09</w:t>
        <w:br/>
        <w:t>І5ВМ978-601-203-024-2</w:t>
        <w:br/>
        <w:t>6) Сешіггі! всіепііс</w:t>
        <w:br/>
        <w:t>Нөтагу, 2009</w:t>
        <w:br/>
        <w:t>ҚАЗАҚСТАН РЕСПУБЛИКАСЫ</w:t>
        <w:br/>
        <w:t>“БІЛІМ ЖӘНЕ ҒЫЛЫМ МИНИСТРЛІГІ 0</w:t>
        <w:br/>
        <w:t>ТОҚТАСЫН |</w:t>
        <w:br/>
        <w:t>САУДАНБЕКҰЛЫ</w:t>
        <w:br/>
        <w:t>ҚОЖАНОВ</w:t>
      </w:r>
    </w:p>
    <w:p>
      <w:r>
        <w:t>МІМІЕВТЕҮ ОҒИОСАТЮМ АМЫЗСТЕКСЕ</w:t>
        <w:br/>
        <w:t>ОЕТНЕКЕРСВІИЛСОЕКА?АКН8ТАМ</w:t>
        <w:br/>
        <w:t>МАТШЮМАТ. АСАПЕМҮ ОЕ8СТЕХСЕӨВ</w:t>
        <w:br/>
        <w:t>ОЕТНЕКЕРГВІСОЕКАТАКНВТАМ</w:t>
        <w:br/>
        <w:t>СЕМТЕАІ,8СТЕХМТІКІСІЛЕЕКАКҮ</w:t>
        <w:br/>
        <w:t>БіоріһШоргарлу өгзсіенійеів ойКагаКһвізп</w:t>
        <w:br/>
        <w:t>ТОКТАБҮМ ЗАСАМВЕКОУІСН</w:t>
        <w:br/>
        <w:t>КО?НАМОУ</w:t>
        <w:br/>
        <w:t>Аітаіу</w:t>
        <w:br/>
        <w:t>2009</w:t>
        <w:br/>
        <w:t>ФИЗИКА-МАТЕМАТИКА ҒЫЛЫМДАРЫНЫҢ</w:t>
        <w:br/>
        <w:t>ДОКТОРЫ, ПРОФЕССОР Т.С. ҚОЖАНОВТЫҢ</w:t>
        <w:br/>
        <w:t>ӨМІРІ МЕН ҚЫЗМЕТІНІҢ НЕГІЗГІ ДАТАЛАРЫ</w:t>
        <w:br/>
        <w:t>Тоқтасын Сауданбекұлы Қожанов Қытай Халық</w:t>
        <w:br/>
        <w:t>Республикасы Іле-Қазақ автоном облысы Балықсу</w:t>
        <w:br/>
        <w:t>ауылында 1944 жылы 4 мамырда туған.</w:t>
        <w:br/>
        <w:t>Білімі,ғылыми дәрежесі мен атағы</w:t>
        <w:br/>
        <w:t>1954-1962. Қытай Халық Республикасында орта</w:t>
        <w:br/>
        <w:t>мектептің оқушысы.</w:t>
        <w:br/>
        <w:t>1962-1964. Қарағанды облысы Қарқаралы қаласындағы</w:t>
        <w:br/>
        <w:t>орта мектептің оқушысы.</w:t>
        <w:br/>
        <w:t>1964-1969. Қазақтың мемлекеттік университетінің</w:t>
        <w:br/>
        <w:t>физика факультетінің студенті.</w:t>
        <w:br/>
        <w:t>1979. Қазактың мемлекеттікуниверситетінде 01,02.01--</w:t>
        <w:br/>
        <w:t>«Теориялық механика» мамандығы бойынша физика-</w:t>
        <w:br/>
        <w:t>математика ғылымының кандидаты дәрежесін алу үшін</w:t>
        <w:br/>
        <w:t>«Стационарсыз гравитациялықты аясындағы материялық</w:t>
        <w:br/>
        <w:t>нүктелердің жүйелерінің динамикасы» деген тақырыпта</w:t>
        <w:br/>
        <w:t>диссертация қорғады.</w:t>
        <w:br/>
        <w:t>1989, 01.03.01- Аспан механика және астрометриясы</w:t>
        <w:br/>
        <w:t>мамандығы бойынша аға ғылыми қызметкер болып</w:t>
        <w:br/>
        <w:t>тағайындалды.</w:t>
        <w:br/>
        <w:t>1994. Қазақстан Республикасы Ұлттық Ғылым</w:t>
        <w:br/>
        <w:t>академиясының Аймақтық бірлескен кеңесінде</w:t>
        <w:br/>
        <w:t>«Астрофизика» мамандығы бойынша физика-математика</w:t>
        <w:br/>
        <w:t>ғылымдарының докторы ғылыми дәрежесін алу үшін</w:t>
        <w:br/>
        <w:t>ЯСыртқы күштік өрістеріндегітравитациялықты жүйелерінің</w:t>
        <w:br/>
        <w:t>динамикасы» дегентақырыпта диссертация қарғады.</w:t>
        <w:br/>
        <w:t>0</w:t>
      </w:r>
    </w:p>
    <w:p>
      <w:r>
        <w:t>Награды</w:t>
        <w:br/>
        <w:t>1985. Награжден Почетной трамотой за активное</w:t>
        <w:br/>
        <w:t>участие в работе Всссоюзного обшества «Знание».</w:t>
        <w:br/>
        <w:t>1999. Награжден Почетной грамотой за</w:t>
        <w:br/>
        <w:t>содержательный доклад «Қазақ тілі және ғылымтану»</w:t>
        <w:br/>
        <w:t>(Казахский язык и науковедение) на казахском языке на</w:t>
        <w:br/>
        <w:t>научно-практической конференции.</w:t>
        <w:br/>
        <w:t>2001. Награжден Почетной грамотой за достигнутые</w:t>
        <w:br/>
        <w:t>успехив труде в честь ознаменонания 19 годовшцины Дня</w:t>
        <w:br/>
        <w:t>независимости Республики Казахстан.</w:t>
        <w:br/>
        <w:t>2003. Кафедра «Высшая математика и физика» в</w:t>
        <w:br/>
        <w:t>Казахском Национальном аграрном университете</w:t>
        <w:br/>
        <w:t>(заведукиций -- профессор Т.С. Кожанов) награждена</w:t>
        <w:br/>
        <w:t>Почетной грамотой как «Лучшая кафедра».</w:t>
        <w:br/>
        <w:t>2004. Награжден нагрудным знаком «За заслуги в</w:t>
        <w:br/>
        <w:t>развитии науки Республики Казахстан».</w:t>
        <w:br/>
        <w:t>2007, 9 июня. Имя Т.С. Кожанова присвоено кабинету</w:t>
        <w:br/>
        <w:t>физики Қайнарской средней школы.</w:t>
        <w:br/>
        <w:t>І5</w:t>
        <w:br/>
        <w:t>ОСНОВНЫЕ ДАТЫ ЖИЗНИ И ДЕЯТЕЛЬНОСТИ</w:t>
        <w:br/>
        <w:t>ДОКТОРА ФИЗИКО-МАТЕМАТИЧЕСКИХ НАУК,</w:t>
        <w:br/>
        <w:t>ПРОФЕССОРА Т.С.КОЖАНОВА</w:t>
        <w:br/>
        <w:t>Токтасын Сауданбекович Кожанов родился 4 мая 1944</w:t>
        <w:br/>
        <w:t>годавауле Балыксу Иле-Казахскойавтономной области КНР.</w:t>
        <w:br/>
        <w:t>Образование, ученые степени и звания</w:t>
        <w:br/>
        <w:t>1954-1962. Учебаһв национальной средней школе КНР.</w:t>
        <w:br/>
        <w:t>1962-1964. Учеба в казахской средней школе г.</w:t>
        <w:br/>
        <w:t>Каркаралинска Карагандинской области, Казахская ССР.</w:t>
        <w:br/>
        <w:t>1964-1969. Стулент физического факультета Казахского</w:t>
        <w:br/>
        <w:t>государственного университета ям. С.М. Кирова,</w:t>
        <w:br/>
        <w:t>1979. Зашитил диссертацию на тему «Динамика систем</w:t>
        <w:br/>
        <w:t>материальных точек на нестационарном гравитируюіңем</w:t>
        <w:br/>
        <w:t>фоне» в Казахском государственном университете на</w:t>
        <w:br/>
        <w:t>сойскание ученой степени кандидата физико-</w:t>
        <w:br/>
        <w:t>математических наук по специальности 01,02.01-</w:t>
        <w:br/>
        <w:t>«Теоретическая механика».</w:t>
        <w:br/>
        <w:t>1989. Присвогно ученое звание старшего научного</w:t>
        <w:br/>
        <w:t>сотрудника по специальности 01.03.01 - «Небесная</w:t>
        <w:br/>
        <w:t>механика и астрометрия».</w:t>
        <w:br/>
        <w:t>1994. Зашитил диссертацию на тему «Динамика</w:t>
        <w:br/>
        <w:t>гравитируютцих систем во внешіних силовых полях» по</w:t>
        <w:br/>
        <w:t>специальности «Астрофизика» в Региональном</w:t>
        <w:br/>
        <w:t>специализированном совете при Институте ионосферы</w:t>
        <w:br/>
        <w:t>Национальной ақадемии наук Республики Казахстан на</w:t>
        <w:br/>
        <w:t>сойсканив ученой степени доктора физико-</w:t>
      </w:r>
    </w:p>
    <w:p>
      <w:r>
        <w:t>математических наук.</w:t>
        <w:br/>
        <w:t>1995. Избран академиком Нью-Йоркской академии наук.</w:t>
        <w:br/>
        <w:t>з-</w:t>
        <w:br/>
        <w:t>ТОТНЕКЕАрЕН6</w:t>
        <w:br/>
        <w:t>Тһе ргеветі іпдех іп бһе зегіез оҒ“ВіюВіБШоргарһу оҒзсі-</w:t>
        <w:br/>
        <w:t>епіізів оҒ КатаКһяап” із деуобей ію е Босіог оҒ рһувісді</w:t>
        <w:br/>
        <w:t>апа таетайса! всіепсев, РгоТевзог, Іһе ү?ей-Кпоут авіто-</w:t>
        <w:br/>
        <w:t>рҺувісізі Тоюіавуп бапаалБекоуісі Ко?һапоу.</w:t>
        <w:br/>
        <w:t>ВіюБіБПортарһу сопізіпв тазегізі5 сһагасеетігіпе Ше апс</w:t>
        <w:br/>
        <w:t>асіуіШев оҒ (Не өсіеліі, 16 рибісабопв апа ІШегаімге 4в-</w:t>
        <w:br/>
        <w:t>уотей %о Һів ргоТеввіопа! асПуШу.</w:t>
        <w:br/>
        <w:t>Маегізів іп һе іпдех аге аттапрей іп іһе сһгопоіріса!</w:t>
        <w:br/>
        <w:t>огдег үу саспуеаг апа айрһаһейіса у. Кігеі еге аге агбісіев</w:t>
        <w:br/>
        <w:t>ріБізһед іп Кагак 1апечаре, Іһеп іп Кпввіап апві ойһет</w:t>
        <w:br/>
        <w:t>Іапршасев.</w:t>
        <w:br/>
        <w:t>Кетегепсев іп аірһаһейса! іпдех оҒ рибПсабопв апб іп</w:t>
        <w:br/>
        <w:t>ішіех оҒсо-ашһогв ге1зіе іо огділа! пиштіетв оҒривШсанопя</w:t>
        <w:br/>
        <w:t>різсей іп свгопоіювіса/ іпдех.</w:t>
        <w:br/>
        <w:t>Наградалары</w:t>
        <w:br/>
        <w:t>1985. «Білім» бүкіл одақтық қоғамының жұмысына</w:t>
        <w:br/>
        <w:t>белсенді қатысқаны үшін Құрмет грамотасымен</w:t>
        <w:br/>
        <w:t>марапатталған.</w:t>
        <w:br/>
        <w:t>1999. «Қазақ тілі және ғылымтану» атты ғылыми-</w:t>
        <w:br/>
        <w:t>практикалық жиында қазақ тіліңде жасаған мағыналы</w:t>
        <w:br/>
        <w:t>баяндамасы үшін Құрмет грамотасымен марапатталған.</w:t>
        <w:br/>
        <w:t>2001. Қазақстан Республикасы тәуелсіздігінің 10 жылдық</w:t>
        <w:br/>
        <w:t>мерекесіне орай еңбектегі жетістіктері үшін Құрмет</w:t>
        <w:br/>
        <w:t>ғрамотасымен марапатталған.</w:t>
        <w:br/>
        <w:t>2003. «Жоғары математика және физика» кафедрасы</w:t>
        <w:br/>
        <w:t>(меңгерушісі профессор Т.С. Қожанов) Қазақ Ұлттық</w:t>
        <w:br/>
        <w:t>аграрлық унинерситетінің «Үздік кафедрасы» атағын жеңіп</w:t>
        <w:br/>
        <w:t>алғаны үшін Құрмет грамотасымен марапатталған.</w:t>
        <w:br/>
        <w:t>2004. «Қазақстан Республикасының ғылымын</w:t>
        <w:br/>
        <w:t>дамытуға сіңірген еңбегі үшін» Белгісімен марапатталған.</w:t>
        <w:br/>
        <w:t>2007 ж. 9 маусымында Тоқтасын Сауданбекұлы</w:t>
        <w:br/>
        <w:t>Қожановтың есімі Қайнар орта мектептің физика</w:t>
        <w:br/>
        <w:t>“кабинетіне берілді. )</w:t>
        <w:br/>
        <w:t>КЧИТАТЕЛЯМ</w:t>
        <w:br/>
        <w:t>Предлагаемый указатель - продолжение серии</w:t>
      </w:r>
    </w:p>
    <w:p>
      <w:r>
        <w:t>«Биобиблиография ученых Казахстана» - посвяшен</w:t>
        <w:br/>
        <w:t>доктору физико-математических наук, профессору,</w:t>
        <w:br/>
        <w:t>известному ученому-астрофизику Токтасыну</w:t>
        <w:br/>
        <w:t>Сауданбековичу Кожанову.</w:t>
        <w:br/>
        <w:t>Биобиблиография включает материалы,</w:t>
        <w:br/>
        <w:t>характеризуюшие жизнь и деятельность ученого, его</w:t>
        <w:br/>
        <w:t>публикации и литературу о нем.</w:t>
        <w:br/>
        <w:t>Материал в указателе расположен в хронологическом</w:t>
        <w:br/>
        <w:t>порядке, в пределах каждого года -- по алфавиту: сначала</w:t>
        <w:br/>
        <w:t>идут работы на казахском языке, затем на русском И</w:t>
        <w:br/>
        <w:t>английском языках.</w:t>
        <w:br/>
        <w:t>В алфавитном указателе трудов и именном указателе</w:t>
        <w:br/>
        <w:t>. соавторов ссылки даются на порядковые номера работ,</w:t>
        <w:br/>
        <w:t>помешенных в хронологическом указателе трудов.</w:t>
        <w:br/>
        <w:t>- Избран членом-корреспондентом Международной</w:t>
        <w:br/>
        <w:t>ақадемии информатизапии.</w:t>
        <w:br/>
        <w:t>1996. Присвоено ученое звание профессора по</w:t>
        <w:br/>
        <w:t>специальности «Физика».</w:t>
        <w:br/>
        <w:t>2003. Избран действительным членом Международной</w:t>
        <w:br/>
        <w:t>академии информатизации.</w:t>
        <w:br/>
        <w:t>Трудовая деятельность</w:t>
        <w:br/>
        <w:t>1969. Стажер-исследователь Астрофизического</w:t>
        <w:br/>
        <w:t>института Академии наук Казахской ССР.</w:t>
        <w:br/>
        <w:t>1970-1973. Старший лаборант Астрофизического</w:t>
        <w:br/>
        <w:t>института Академии наук Казахской ССР.</w:t>
        <w:br/>
        <w:t>1974-1084. Младіпий научный сотрудник</w:t>
        <w:br/>
        <w:t>Астрофизического института Академии наук Казахской ССР.</w:t>
        <w:br/>
        <w:t>1975-1978. Аспирант Астрофизического института</w:t>
        <w:br/>
        <w:t>Академия наук Казахской ССР.</w:t>
        <w:br/>
        <w:t>1984-1994. Старший научный сотрудник</w:t>
        <w:br/>
        <w:t>Астрофизического института Академии наук Казахской ССР.</w:t>
        <w:br/>
        <w:t>1985-1986. Временно исполняюший обязанности</w:t>
        <w:br/>
        <w:t>заведуюшего отделом звездной динамики</w:t>
        <w:br/>
        <w:t>Астрофизического института Академии наук Казахской</w:t>
        <w:br/>
        <w:t>ССР.</w:t>
        <w:br/>
        <w:t>1994-1995. Бедуший научный сотрудник</w:t>
        <w:br/>
        <w:t>Астрофизического института Академии наук Казахской</w:t>
        <w:br/>
        <w:t>ССР.</w:t>
        <w:br/>
        <w:t>1996. Главный научный сотрудник Астрофизического</w:t>
        <w:br/>
        <w:t>института Академии наук Казахской ССР.</w:t>
        <w:br/>
        <w:t>С 1996. Заведуюшций кафедрой «Высшая математика и</w:t>
        <w:br/>
        <w:t>физика» Казахского Национального аграрного</w:t>
        <w:br/>
        <w:t>университета.</w:t>
        <w:br/>
        <w:t>158</w:t>
      </w:r>
    </w:p>
    <w:p>
      <w:r>
        <w:t>- ХУав сіссісд іһе соттевропбіле тешбег оҒІһе Ітет-</w:t>
        <w:br/>
        <w:t>паһола! ІпіоттпайуаНоп Асадетпу.</w:t>
        <w:br/>
        <w:t>1996. У/ав соліетгейі оп іе тапс оҒ ргогевзог оп іне</w:t>
        <w:br/>
        <w:t>вресізіу “Рһувісв”,</w:t>
        <w:br/>
        <w:t>2003. У/аз е!есісй іһе асбуе тетһег оҒ Ше Іпегпа-</w:t>
        <w:br/>
        <w:t>Шола! ІпбОптпайізайоп Асадету.</w:t>
        <w:br/>
        <w:t>Ртогевзіюнді дейуіу</w:t>
        <w:br/>
        <w:t>1969. Тһе ргорваНопег оҒ Азкорһувіса! нее, Ка2558.</w:t>
        <w:br/>
        <w:t>Асайсту оҒ 8сіепсев.</w:t>
        <w:br/>
        <w:t>1970-1973. Тһе вепіог 1аһоғайогу аввізіалі оҒ Авторһуві-</w:t>
        <w:br/>
        <w:t>са! ТавЧінле, Ка255Е Асабсету оҒӛсіепсев.</w:t>
        <w:br/>
        <w:t>1974-1984. Тһе ішпіог гевеагеһ ууогКкег оҒ Авіторһувіса!</w:t>
        <w:br/>
        <w:t>ГпвНішде, Ка255Е Асадету о? ӛсіепсев.</w:t>
        <w:br/>
        <w:t>1975-1978. Тһе рові-ргадшате вішдепе оҒ Авігорһувіса!</w:t>
        <w:br/>
        <w:t>ІпәНініе, Ка255Е Асадету о? ӛсіелсев.</w:t>
        <w:br/>
        <w:t>1984-1994. Тһе вепіог гезеагеһ эуогсег оГ Авігорһувісді</w:t>
        <w:br/>
        <w:t>Іпвійше, Ка255Е Асадету о” ӛсісисев.</w:t>
        <w:br/>
        <w:t>1985-1986. Тһе істпрогагИу ехесшеді іһе сһіеҒ ріасе оҒ</w:t>
        <w:br/>
        <w:t>Фе дерагипелі ог віеПаг дупатпісв, АзторВувіса! Іпв8ішне,</w:t>
        <w:br/>
        <w:t>Ка55К Асадету оҒ5сіелсев.</w:t>
        <w:br/>
        <w:t>1994-1995. Тһе Ісадіпе зсіепііНіс ууоткег оҒ Авігорһуві-</w:t>
        <w:br/>
        <w:t>са 1пвіше, Ка258Қ Асадету оҒӛсіепсев.</w:t>
        <w:br/>
        <w:t>1996. Тһе ргіпсіра! гезгагсһ ууотКет оҒ Авіторһувіса!</w:t>
        <w:br/>
        <w:t>Пөв110ле, Ка758Қ. Асадету оҒӛсіепсев.</w:t>
        <w:br/>
        <w:t>біпсе 1996. Тһе һеай оҒ“Нірһег Мафетпансв ала РҺув-</w:t>
        <w:br/>
        <w:t>іс” сһаіг, Ка?аҚһ Майопа! Аруагіап ГЛпіуегейу.</w:t>
        <w:br/>
        <w:t>17</w:t>
        <w:br/>
        <w:t>МАТЧРАТЕБОҒКТЛЕЕ АМІ» АСТІУТТТЕВОЕФОСТОК</w:t>
        <w:br/>
        <w:t>ОЕРНҮБІСАТ. АМОМАТНЕМАТІСАТ. ӨСТЕМСЕӨ,</w:t>
        <w:br/>
        <w:t>РКОҒЕ8З5ОК Т.8. КО?НАМОУ</w:t>
        <w:br/>
        <w:t>ТоЮМавуп Занбапһекоуісһ КоФһапоу уғав Богп оп Мау</w:t>
        <w:br/>
        <w:t>4, 1944 іп іһе Ваһукөеп аш, Пе-Ка?аКһ ашопотпонв геріп,</w:t>
        <w:br/>
        <w:t>Сһзіпеве Реоріе”5 Кершбіс.</w:t>
        <w:br/>
        <w:t>Едасаніот, всіспіійіс девгеев апд4 гапК</w:t>
        <w:br/>
        <w:t>1954-1962. 8ішіігв іп (һе пайола| весопдагу «сһооі,</w:t>
        <w:br/>
        <w:t>Сһіпеве Реоріе”5 Керпііе.</w:t>
        <w:br/>
        <w:t>1962-1964. бішев іп КагаКһ весопдбагу өсһоо1 іп</w:t>
        <w:br/>
        <w:t>КатКагайпвК іоууп оҒКагаралаагеріоп, Ка255 ЕК.</w:t>
        <w:br/>
        <w:t>1964-1969. 5ішделі оҒбһе КатаКһ 51а(е Г/піуегвйу патлей</w:t>
      </w:r>
    </w:p>
    <w:p>
      <w:r>
        <w:t>аЙег 5.М. Кігоу, рһувіса! ҒасаНу.</w:t>
        <w:br/>
        <w:t>1979. беепдей іне сапідліе 1һезів оп (пете “Тһе ду-</w:t>
        <w:br/>
        <w:t>патісв оҒ вузісітв оҒ өәегізі роіпів оп Ше поп-зішіопагу</w:t>
        <w:br/>
        <w:t>ргауйаНлсе ВасҚөгошьі” оп іне өресіаһу 01.02.01 - “Тһео-</w:t>
        <w:br/>
        <w:t>тебйса!тпесһапісв” іптһе КағаКһ Зініе ІЛиіуетв йу патей аЙег</w:t>
        <w:br/>
        <w:t>5.М.Кігоу.</w:t>
        <w:br/>
        <w:t>21989. УУав сошетггей оп (һе ігіс өсіспіНіс галк оҒ (Не</w:t>
        <w:br/>
        <w:t>вепіот гезеагеһ ууогКет оп іһе вресігу 01.03.01 - “Сезезііді</w:t>
        <w:br/>
        <w:t>тесһапісв апа авзіготеігу”.</w:t>
        <w:br/>
        <w:t>1994. беҒелдед Іһе дәсіюі”5 Іһесіз оп Шетпе “Тһе 4у-</w:t>
        <w:br/>
        <w:t>патпісв о? втауЙабйав 5узіегав іп ошег Гогсе Пе148” оп 8ре-</w:t>
        <w:br/>
        <w:t>сізһу “Азіторһувісв” аб һе тесіола! вресізігесі Сошпей аі</w:t>
        <w:br/>
        <w:t>Же Іоповрһеге ІпвШіше оҒіһе МаНонпа! Асадету о” ӛсіспсея</w:t>
        <w:br/>
        <w:t>оҒЕК.</w:t>
        <w:br/>
        <w:t>1995. УУав еІесісй һе асабешісізл оҒІһе Меуу УУоік Асай-</w:t>
        <w:br/>
        <w:t>ету оҒӛсіепсев.</w:t>
        <w:br/>
        <w:t>16</w:t>
        <w:br/>
        <w:t>Тһеауғагбв</w:t>
        <w:br/>
        <w:t>1985, Тһе НопогаМЕе Піріота от асбуе рағісірайоп іп</w:t>
        <w:br/>
        <w:t>іһе АЙ-І топ восіебу “2лаліуе” рғасісе.</w:t>
        <w:br/>
        <w:t>1999. Тһе НопогаМе Піріотаа (ог іһе онері тероге</w:t>
        <w:br/>
        <w:t>«Қазақ тілі және ғылымтану» (Тһе Қата Іапрцаре апа всі-</w:t>
        <w:br/>
        <w:t>епсе)іп Ка?аЕВһ Іапрхаре оп (йе өсіспііс-ргасйісе сопЕетепсе.</w:t>
        <w:br/>
        <w:t>2001. Тһе НоногаМе Гіріота Юг Ше асһіеуешеліб іп өсі-</w:t>
        <w:br/>
        <w:t>епііЕс аспуіу іп һопог оҒ Өз 104 аппіуегвагу о” Ка?асһабап</w:t>
        <w:br/>
        <w:t>Іпдерелдепсу Рау.</w:t>
        <w:br/>
        <w:t>2003. Тһе сһаіг «Ніеһег шайһетаҢсв алі рһувісв» (һе</w:t>
        <w:br/>
        <w:t>һеай - Рго?еввот Т.С. Кожанов) аі (һе Кагак Мабопа! Арга-</w:t>
        <w:br/>
        <w:t>пап 1/тіуегейу ууав жагдесй һе НовогаМе Гіріота ав “Тһе</w:t>
        <w:br/>
        <w:t>Безі сйгіг”.</w:t>
        <w:br/>
        <w:t>2004. Тһе Вгезвірізіе “Еоғ тпегйв іш һе өсіспее беуеЮюр-</w:t>
        <w:br/>
        <w:t>тепі оҒ һе Керпбііс оҒКағаҚһв(ап”.</w:t>
        <w:br/>
        <w:t>2007, Ліпе 9. Тһе рһувісв сізө5-тоот оҒ Кліпаг өсһоо1</w:t>
        <w:br/>
        <w:t>қуа патес аЙег Т.б. Ко2папоу.</w:t>
        <w:br/>
        <w:t>18</w:t>
        <w:br/>
        <w:t>ОҚЫРМАНДАРҒА</w:t>
        <w:br/>
        <w:t>Ұсынылып отырған көрсеткіш «Қазақстан</w:t>
        <w:br/>
        <w:t>ғалымдарының биобиблиографиясы» сериясының</w:t>
        <w:br/>
        <w:t>жалғасы болып табылады физика-математика</w:t>
        <w:br/>
        <w:t>ғылымдарының докторы, профессор, белгілі астрофизик</w:t>
        <w:br/>
        <w:t>Тоқтасын Саудавбекұлы Қожановқа арналған.</w:t>
        <w:br/>
        <w:t>Биобиблиография ғалымның өмірі мен қызметінің</w:t>
      </w:r>
    </w:p>
    <w:p>
      <w:r>
        <w:t>негізгі кезеңдерін баяндайтын материалдар мен оның</w:t>
        <w:br/>
        <w:t>жарық көрген ғылыми еңбектері мен ғалым туралы</w:t>
        <w:br/>
        <w:t>әдебиеттерді қамтиды.</w:t>
        <w:br/>
        <w:t>Көрсеткіштегі материалдар хронологиялық тәртіппен</w:t>
        <w:br/>
        <w:t>орналасқан: әр жыл шегінде әліпби бойынша - алдымен</w:t>
        <w:br/>
        <w:t>қазақ тілінде, одан кейін орыс тілінде, әрі қарай басқа</w:t>
        <w:br/>
        <w:t>тілдерде жарияланған жұмыстар келтірілген.</w:t>
        <w:br/>
        <w:t>Еңбектердің әліпбилік және бірлесіп жазған</w:t>
        <w:br/>
        <w:t>авторлардың атаулы есім көрсеткіштерінде сілтемелер</w:t>
        <w:br/>
        <w:t>хронологиялық көрсеткіштегі еңбектердіңрет саны бойнша</w:t>
        <w:br/>
        <w:t>берілген,</w:t>
        <w:br/>
        <w:t>1995. Нью-Йорк Ғылым академиясының академигі</w:t>
        <w:br/>
        <w:t>болын сайланды.</w:t>
        <w:br/>
        <w:t>- Халықаралық ақпараттандыру Академиясының толық</w:t>
        <w:br/>
        <w:t>мүшелігіне кандидат болып сайланған.</w:t>
        <w:br/>
        <w:t>1996. «Физика» мамандығы бойынша профессор</w:t>
        <w:br/>
        <w:t>ғылыми атағы берілді.</w:t>
        <w:br/>
        <w:t>2003. Халықаралық ақпараттандыру Академиясының</w:t>
        <w:br/>
        <w:t>толық мүшесі болып сайланған.</w:t>
        <w:br/>
        <w:t>Еңбек жолының негізгі кезеңдері</w:t>
        <w:br/>
        <w:t>1969, Қазак ССР Ғылым академиясы Астрофизика</w:t>
        <w:br/>
        <w:t>инстигутының сынақ мерзімінен өтуші-зерттеуші.</w:t>
        <w:br/>
        <w:t>1970-1973. Қазақ ССРҒылым академиясы Астрофизика</w:t>
        <w:br/>
        <w:t>институтыныңаға лаборанты.</w:t>
        <w:br/>
        <w:t>1974-1984. Қазақ ССР Ғылым академиясы Астрофизика</w:t>
        <w:br/>
        <w:t>институтының кішті ғылыми қызметкері.</w:t>
        <w:br/>
        <w:t>1975-1978. Қазақ ССР Ғылым академиясы Астрофизика</w:t>
        <w:br/>
        <w:t>институтының аспиранты.</w:t>
        <w:br/>
        <w:t>1984-1994. Қазақ ССР Ғылым академиясы Астрофизика</w:t>
        <w:br/>
        <w:t>институтының ағағылыми қызметкері.</w:t>
        <w:br/>
        <w:t>1985-1986. Қазақ ССР Ғылым академиясы Астрофизика</w:t>
        <w:br/>
        <w:t>институтының Жұлдыз динамика бөлімінің меңгерушісінің</w:t>
        <w:br/>
        <w:t>міндетін атқарушы.</w:t>
        <w:br/>
        <w:t>1094-1995. Қазақ ССРҒылым академиясы Астрофизика</w:t>
        <w:br/>
        <w:t>институтының жетекші ғылыми қызметкері.</w:t>
        <w:br/>
        <w:t>1996. Қазақ ССР Ғылым академиясы Астрофизика</w:t>
        <w:br/>
        <w:t>институтының басғылыми қызметкері.</w:t>
        <w:br/>
        <w:t>1996 жылдан Қазақ Ұлттық аграрлық университетінің</w:t>
        <w:br/>
        <w:t>«Жоғары математика және физика» кафедрасының</w:t>
        <w:br/>
        <w:t>меңгерушісі.</w:t>
        <w:br/>
        <w:t>апа Різпейагу восісіу оҒ 175А, Бе сһайтпап о? авігопотту</w:t>
      </w:r>
    </w:p>
    <w:p>
      <w:r>
        <w:t>веспоп оҒІһе Кагакһ МаНопа! Елсусіорейій, һе тетһег оҒ</w:t>
        <w:br/>
        <w:t>Майола! сопштпіНее оп Өлеогейса! ап4 аррНесі шесһалісв оҒ</w:t>
        <w:br/>
        <w:t>КатаКһвіал Керірік.</w:t>
        <w:br/>
        <w:t>36</w:t>
        <w:br/>
        <w:t>Сауданбековича Кожанова. Он был физиком-теоретиком,</w:t>
        <w:br/>
        <w:t>астрофизиком, академиком Нью-Йорской академии наук,</w:t>
        <w:br/>
        <w:t>академиком Международной академии информации,</w:t>
        <w:br/>
        <w:t>профессором, заведуюяцим кафедрой высшей математики</w:t>
        <w:br/>
        <w:t>и физики КазНАУ, профессором кафелры теоретической</w:t>
        <w:br/>
        <w:t>физики по магистратуре КазНУ им. аль-Фараби, членом</w:t>
        <w:br/>
        <w:t>Геофизического и планетарного обшества США,</w:t>
        <w:br/>
        <w:t>председателем секции астрономия Казахской</w:t>
        <w:br/>
        <w:t>национальной энциклопедии, членом Национального</w:t>
        <w:br/>
        <w:t>қомитета по теоретической и нрикладной механике</w:t>
        <w:br/>
        <w:t>Республики Казахстан.</w:t>
        <w:br/>
        <w:t>ВКІЕЕ Е55АҮ ОМ ТНЕ 8СТЕХТІҒІС АМО РОВИС</w:t>
        <w:br/>
        <w:t>АСТІУІТТЕ5 ОҒ ТНЕ РОСТОК ОҒ РНҮСІСАТ, АМ</w:t>
        <w:br/>
        <w:t>МАТНЕМАТІСА1. 8СІЕХСЕӨ, РЕОҒЕ55ОВ.</w:t>
        <w:br/>
        <w:t>Т.5.КОФНАМОҰҮ</w:t>
        <w:br/>
        <w:t>ТоЮ(авуп бапбапфекоуісі: Ко?һапоу хуав Вогп оп Мау</w:t>
        <w:br/>
        <w:t>4,1944 іп Ва1у Көп аш, Пе-Ка?а Кі ашопотонв теріюп, Сізіпеве</w:t>
        <w:br/>
        <w:t>Реоріе”8 КершӘііс, өһеге Һіз рагепів іп 1930 уелгв штіуей</w:t>
        <w:br/>
        <w:t>ош Магупко! геріоп оҒКа?аКһайап а тиіп апа Ғәшіне регіоб.</w:t>
        <w:br/>
        <w:t>Іп 1962 Һін Ғаліу гешшптей (о Кауакһаап % соПесіуе Ғагт</w:t>
        <w:br/>
        <w:t>“УозоКк” оҒКағКаға)у (ізітісі, Кағаралай гесіоп, ап4 Ішегі</w:t>
        <w:br/>
        <w:t>1965 ію Магупіоі тесіп. |</w:t>
        <w:br/>
        <w:t>Егош 1954 һе вішед іп (һе пайіопа! зесопдагу всһооі іп</w:t>
        <w:br/>
        <w:t>Сііпеве Реор1е?е Кершііс апа өшззедиелі іу сошіппесі (һе</w:t>
        <w:br/>
        <w:t>сошве іп 1755, іп Ка?аЕһ весопдагу сһоо! ай Кагкага!у</w:t>
        <w:br/>
        <w:t>Тоу/п, Қағаралда теріоп. Не Ппівһесі Н виссевөӨШУ іп 1964.</w:t>
        <w:br/>
        <w:t>Іп 1964 7.5. Котһапоу ерат ію вшӛу а/һе Казақ 5ізіе</w:t>
        <w:br/>
        <w:t>Птіуетяйу оп рһувіса! Ғасшһу. Іп 1969 һе ргадцагед үүйіһ</w:t>
        <w:br/>
        <w:t>Һопогв ІЖҒопп (Нів шшіуегейу оп іне вресізізу “Тһеогенеа! рһуз-</w:t>
        <w:br/>
        <w:t>ісе”, Аі һе ваше уеаг Т.5. Ко?һапоу у/ав 21 ію іне Азіо-</w:t>
        <w:br/>
        <w:t>рһувіса! Іпөбіне оҒіһе КагаКһ 58К Асадоту оҒсіепсев ая</w:t>
        <w:br/>
        <w:t>һе уошпв өресіз5і.</w:t>
        <w:br/>
        <w:t>АІНВе всісшіс-огвапігайопа! апа 1аһог асіуіШев о?</w:t>
        <w:br/>
        <w:t>Т.8.Ко?Лһапоу у/ав соппесбей регтапеліу уһ іһе</w:t>
        <w:br/>
        <w:t>У.О.Ееввепкоу Авіторһувіса!| іпеілле, КауакһяТал Асадету</w:t>
        <w:br/>
        <w:t>оҒ8сіепсев. Неге 4чгіпе 35 уеагв һе раввей (һе уғау боп 1һе</w:t>
        <w:br/>
        <w:t>ргоБайолег ир %ю 1һе ртоҒевзог, са Шу, іп 1969 һе чғав 1һе</w:t>
        <w:br/>
        <w:t>ргорабопег оҒ “һе войаг рһузісв йерагтлелі апсі %ооК рагі гі</w:t>
        <w:br/>
        <w:t>Ше АП-Ппіоя зегуісе оҒзо1аг сопіто1 (1975).</w:t>
        <w:br/>
        <w:t>2-1ш 1975 Т.8. Ко?һапоу уғав "е рові-вгабшше өішдеті гі</w:t>
        <w:br/>
        <w:t>31</w:t>
        <w:br/>
        <w:t>ФИЗИКА-МАТЕМАТИКА ҒЫЛЫМДАРЫНЫҢ</w:t>
      </w:r>
    </w:p>
    <w:p>
      <w:r>
        <w:t>ДОКТОРЫ, ПРОФЕССОР Т.С.ҚОЖАНОБТЫҢ</w:t>
        <w:br/>
        <w:t>ҒЫЛЫМИ ЖӘНЕ ҚОҒАМДЫҚ ҚЫЗМЕТІНІҢ</w:t>
        <w:br/>
        <w:t>ҚЫСҚАША ОЧЕРКІ</w:t>
        <w:br/>
        <w:t>Тоқтасын Сауданбекұлы Қожанов 1944 жылы</w:t>
        <w:br/>
        <w:t>4 мамырда Қытай Халық Республикасы Іле-Қазақ автоном</w:t>
        <w:br/>
        <w:t>облысы, Балықсу ауылында дүниеге келген. Қазақстанда</w:t>
        <w:br/>
        <w:t>Нарынқол ауданда аштық пен күйзеліс болғанда 1930</w:t>
        <w:br/>
        <w:t>жылдары ата-анасы Қытай Халық Республикасына көшті.</w:t>
        <w:br/>
        <w:t>Жанұя 1962 жылы Қазақстанға Қарағанды облысы</w:t>
        <w:br/>
        <w:t>Қарқаралы ауланының «Васток» колхозына оралды, ал</w:t>
        <w:br/>
        <w:t>1965 жылы Нарынқол ауданына қоныстанды қайта оралады.</w:t>
        <w:br/>
        <w:t>1954 жылдан бастап Қытай Халық Республикасы ұлттық</w:t>
        <w:br/>
        <w:t>орта мектепте оқыды және Қытай Халық Республикасыдан</w:t>
        <w:br/>
        <w:t>СССР көшуге байланысты Қарағанды облысы Қарқаралы</w:t>
        <w:br/>
        <w:t>қаласының қазақ орта мектепте оқуды жалғастырды және</w:t>
        <w:br/>
        <w:t>де оны 1964 жылы жақсы бағамен бітірді.</w:t>
        <w:br/>
        <w:t>1964 жылы Қазақтың Мемлекеттік университеті физика</w:t>
        <w:br/>
        <w:t>факультетіне оқуға түседі. 1969 жылы аталмыш оқу орнын</w:t>
        <w:br/>
        <w:t>үздік дипломмен теориялық физика мамандығы бойынша</w:t>
        <w:br/>
        <w:t>бітірді. Сол жылы Т.С. Қожанов Қазақ ССР Ғылым</w:t>
        <w:br/>
        <w:t>академиясының Астрофизика институтқа жас маман ретінде</w:t>
        <w:br/>
        <w:t>жұмысқа орналасты.</w:t>
        <w:br/>
        <w:t>Т.С. Қожановтың ұйымдастыру және еңбек іс-әрекеті</w:t>
        <w:br/>
        <w:t>Қазақстан Ғылым академиясымен тығыз байланыста, атап</w:t>
        <w:br/>
        <w:t>айтқанда, Қазақ ССР Ғылым академиясының</w:t>
        <w:br/>
        <w:t>«В.Г.Фесевков атындағы: Астрофизика институтында»</w:t>
        <w:br/>
        <w:t>ұдайы қызмет атқарып келеді. Өз өмірінің саналы 35 жыл</w:t>
        <w:br/>
        <w:t>ішінде ол осы институтта сынақ мерзімінен өтуші-</w:t>
        <w:br/>
        <w:t>зерттеушінен профессорға дейін көтерілді.</w:t>
        <w:br/>
        <w:t>19</w:t>
        <w:br/>
        <w:t>Т.С. Қожанов 31 томдық терминологиялық сөздіктің</w:t>
        <w:br/>
        <w:t>(Физика және астрономия) 1-шітомының авторының бірі</w:t>
        <w:br/>
        <w:t>болды, бұл сөздік 2002 жылы Қазақстан Республикасы</w:t>
        <w:br/>
        <w:t>Мемлекеттік сыйлығына лайық болды.</w:t>
        <w:br/>
        <w:t>Т.С. Қожановтың басшылығымен үш кандидаттық және</w:t>
        <w:br/>
        <w:t>бір докторлық диссертация қорғалған.</w:t>
        <w:br/>
        <w:t>1995 жылдың сәуір айынан бастап Нью-Йорк Ғылым</w:t>
        <w:br/>
        <w:t>академиясының белсенді мүшесі болды.</w:t>
        <w:br/>
        <w:t>2004 жылдың 26 сәуірінде біздің әріптесіміз Қожанов</w:t>
        <w:br/>
        <w:t>Тоқтасын Сауданбекұлы ауыр наукастан қаза болды,</w:t>
        <w:br/>
        <w:t>әріптестерінің және шәкірттерінің жүрегінде мәңгілік есте</w:t>
        <w:br/>
        <w:t>қалатын тұлға.</w:t>
        <w:br/>
        <w:t>2004 жылдың 4 мамырында физик-теоретик, астрофизик,</w:t>
        <w:br/>
        <w:t>Нью-ЙоркҒылым академиясының академигі, Халықаралық</w:t>
        <w:br/>
        <w:t>информация (информатика) академиясының академигі,</w:t>
        <w:br/>
        <w:t>профессоры, Қазак Ұлттық аграрлық университеттің</w:t>
        <w:br/>
        <w:t>«Жоғары математика және физика» ҡафедрасының бөлім</w:t>
        <w:br/>
        <w:t>меңгерушісі, эл-Фараби атындағы Қазақ Ұлттық</w:t>
        <w:br/>
        <w:t>университетінің магистратура жөніндегі Теориялық физика</w:t>
        <w:br/>
        <w:t>кафедрасының профессоры, АҚШ Геофизика және</w:t>
        <w:br/>
        <w:t>планетарлық қоғамның мүшесі, Қазақ Ұлттық</w:t>
      </w:r>
    </w:p>
    <w:p>
      <w:r>
        <w:t>энциклопедияның астрономия белімінің төрағасы және</w:t>
        <w:br/>
        <w:t>Қазақстан Республикасы Теориялық және қолданбалы</w:t>
        <w:br/>
        <w:t>механика жөніндегі Ұлттық комитеттің мүшесі Қожанов</w:t>
        <w:br/>
        <w:t>Тоқтасын Сауданбекұлының дүниеге келгеніне 60 жыл және</w:t>
        <w:br/>
        <w:t>ғылыми-педагогикалық іскерлігіне 35 жылтолатынеді.</w:t>
        <w:br/>
        <w:t>Е</w:t>
        <w:br/>
        <w:t>высших учебных заведениях Республики Казахстан (КазГУ</w:t>
        <w:br/>
        <w:t>Им. аль-Фараби, КазГосЖенПИ, КазПТИ, Алматинский</w:t>
        <w:br/>
        <w:t>автодорожный институт). С 1996 года -- он заведуюший</w:t>
        <w:br/>
        <w:t>кафедрой «Высшая математика и физика» Казахского</w:t>
        <w:br/>
        <w:t>Национального аграрного университета.</w:t>
        <w:br/>
        <w:t>Он также вел болышую обшественную работу.</w:t>
        <w:br/>
        <w:t>Т.С. Кожанов был обладателем гранта Республи-</w:t>
        <w:br/>
        <w:t>канского фонда фундаментальных наук, заместителем</w:t>
        <w:br/>
        <w:t>председателя диссертационного Совета по зашитам</w:t>
        <w:br/>
        <w:t>кандидатских диссертаций при КазНІТУ им. Абая.</w:t>
        <w:br/>
        <w:t>Т.С.Кожанов опубликовал более 150 научных статей в</w:t>
        <w:br/>
        <w:t>периодических изданиях, как республиканских, так и</w:t>
        <w:br/>
        <w:t>ближнего и дальнего зарубежья; одну монографию в</w:t>
        <w:br/>
        <w:t>обьеме 20 п.л., а также на казахском и русском языке</w:t>
        <w:br/>
        <w:t>двухтомный курс физики и четыре учебных пособия -</w:t>
        <w:br/>
        <w:t>Физические практикумы по обшему курсу физики (на</w:t>
        <w:br/>
        <w:t>казахском ирусском языке).</w:t>
        <w:br/>
        <w:t>Т.С. Кожанов был одним из авторов первого тома</w:t>
        <w:br/>
        <w:t>(Физика и астрономия) 31-томного Словаря</w:t>
        <w:br/>
        <w:t>фундаментальных и технических терминов, который был</w:t>
        <w:br/>
        <w:t>удостоен Госуларственной премии Республики Казахстан</w:t>
        <w:br/>
        <w:t>за2002 гол.</w:t>
        <w:br/>
        <w:t>Под руководством Т.С. Кожанова зашишены 3</w:t>
        <w:br/>
        <w:t>кандидатские и одна докторская диссертации.</w:t>
        <w:br/>
        <w:t>Сапреля 1995 г, Т.С. Кожанов является действительным</w:t>
        <w:br/>
        <w:t>членом Нью-Йоркскойакадемии наук.</w:t>
        <w:br/>
        <w:t>После тяжелой болезни 26 апреля 2004 г. Токтасын</w:t>
        <w:br/>
        <w:t>Сауданбекович Кожанов безвременно скончался.</w:t>
        <w:br/>
        <w:t>4 мая2004 г. исполнилось бы 60 летсо днярождения и</w:t>
        <w:br/>
        <w:t>35 лет научно-педагогической деятельности Токтасына</w:t>
        <w:br/>
        <w:t>29</w:t>
        <w:br/>
        <w:t>еШіріса! ргоМет оҒІгее ехіепдей Бодіс; іо зеагеііпо іе</w:t>
        <w:br/>
        <w:t>Әупатіса! ресшіагіНев оҒбпе Нге: бепегайоп 5іаг5” тоуетелі</w:t>
        <w:br/>
        <w:t>іпсіде о” (есіу сопіргеввіме рғоһюораіаху; (о сопвітисіоп</w:t>
        <w:br/>
        <w:t>зоте тобеів оҒ ргоюралаху Югшіпе; іо рейіпр пеуу вхасі</w:t>
        <w:br/>
        <w:t>5байіс воішПол ОҒЕіпвісіп” едчайоп хуйі созіло1іобіса! Кетті;</w:t>
        <w:br/>
        <w:t>апФ ойһег гевшНв әуеге сег Ғате Веймееп вресізНів. Тһезе</w:t>
        <w:br/>
        <w:t>ргоМетпв ууеге іһе Бавіз Гог (һе виссезе/Ш деТепвев оғ Һін</w:t>
        <w:br/>
        <w:t>досісі?8 (йесі.</w:t>
      </w:r>
    </w:p>
    <w:p>
      <w:r>
        <w:t>Т.8.Ко?һапоу Ғасей ош пштег оһеогенс ууогкв оп (һе</w:t>
        <w:br/>
        <w:t>сезгсһіпр іһе вітісішге апа дупатісв оҒ ітриге «Ізігіршесі</w:t>
        <w:br/>
        <w:t>ргауйагіпр; вузіетів оҒ Меһард!аху, апа іп іһе өрһеге о?</w:t>
        <w:br/>
        <w:t>геіагіуізЕс авіторһувісв, 2150.</w:t>
        <w:br/>
        <w:t>Нів өсіспііс рирісагопв әуеге рей сопсвзіоп атоло</w:t>
        <w:br/>
        <w:t>1165К өресізіізіб апа аһгойа, а!5о. Кеа Пу, һе ууаз іпуйейіюа</w:t>
        <w:br/>
        <w:t>питрег о: өсіспіШіс сопегепсев, вутровіа апа сопртевзев,</w:t>
        <w:br/>
        <w:t>уҮНіс угеге саттіегі ойгіп Ше 17585Қ апа азғоай.</w:t>
        <w:br/>
        <w:t>Іп 1975-1994 Т.5. Ко?һапоу%іюоК рағііп псагіу зілу АП-</w:t>
        <w:br/>
        <w:t>Гліов өсіетіГіс соліегепсев апа вроке пшлаВег оҒ герогів</w:t>
        <w:br/>
        <w:t>(А1таіу, Мовсоуу, Гепіпртад, ТЬШі, Тагіп, Ваки, Кіеу,</w:t>
        <w:br/>
        <w:t>Бавһапре, ТавНКепі, 5уегііоу5Е, ПКЮшвКк, Егеуап, Регт,</w:t>
        <w:br/>
        <w:t>Уоіростад, Ка?ап, Зосһі апа сіс.). Іл 1989-2001 Т.8. Ко?һапоу</w:t>
        <w:br/>
        <w:t>муоп пшиһег оҒргатв Юг рагісірайовп іп герді сол/егепсев</w:t>
        <w:br/>
        <w:t>ала уівйей Сегталу, Елгіапа, На1у, Ро!апа, Сһіпа, Ігап, /а-</w:t>
        <w:br/>
        <w:t>рап, Іһдіа, бош Когеа ууЙһ өсіепііс герогів.</w:t>
        <w:br/>
        <w:t>Его 1975 Т.8. Ко?һапоу рағаПе Ву ууогісед аі 1һе һірһег</w:t>
        <w:br/>
        <w:t>едисабоһа! ілзіішіопв оҒ Іһе Кершзіс оҒ Кагакһзап -</w:t>
        <w:br/>
        <w:t>Ка25, Ка2бов2лелРІ, КазРТІ, Аітаіу Ауісдого2һпу</w:t>
        <w:br/>
        <w:t>Іпзйде. Етот 1996 һе ууав һе һвай оҒ“Нірһег Майетайс</w:t>
        <w:br/>
        <w:t>апа Рһувісв” сһаіг а/1һе Ка?аЮһ Мабопа! Артагіап Г/піуегвНу.</w:t>
        <w:br/>
        <w:t>Вевійе, һе сагтіві оші (һе огеаіризіс могк.</w:t>
        <w:br/>
        <w:t>Оның ғылыми жарияланған мақалалары СССР-дың мен</w:t>
        <w:br/>
        <w:t>шетелдердің мамандары ортасында кадірін алды. 1975-1994</w:t>
        <w:br/>
        <w:t>жылдары Т.С. Қожанов 30 Бүкілодақтық ғылыми</w:t>
        <w:br/>
        <w:t>конференцияларына қатысты және баяндамалар оқыды</w:t>
        <w:br/>
        <w:t>(Алматы, Мәскеу, Ленинград, Тбилиси, Тарту, Баку, Киев,</w:t>
        <w:br/>
        <w:t>Душанбе, Ташкент, Свердловск, Иркутск, Ереван, Пермь,</w:t>
        <w:br/>
        <w:t>Волгоград, Қазан, Сочи жәнет.б. көптеген қалалар). 1989-</w:t>
        <w:br/>
        <w:t>2001 жылдары Т.С. Қожанов шетелдердегі конференция-</w:t>
        <w:br/>
        <w:t>ларға қатысу барысында грант ұтып алды, ол ФРГ, Англия,</w:t>
        <w:br/>
        <w:t>Польша, ҚҰР, Иран, Жапония, Үндістан, Оңтүстік Корея</w:t>
        <w:br/>
        <w:t>мемлекеттерінде баяндамалар оқыды.</w:t>
        <w:br/>
        <w:t>1975 жылдан бастап Т.С. Қожанов Қазақстан</w:t>
        <w:br/>
        <w:t>Республикасы жоғарғы оқу орындарында қосымша жұмыс</w:t>
        <w:br/>
        <w:t>атқарды, олар: ал-Фараби атындағы ҚазҰУ,</w:t>
        <w:br/>
        <w:t>ҚазМемӘйеллерПИ, ҚазПТИ, Алматы автожол институты,</w:t>
        <w:br/>
        <w:t>1996 жылдан бастан Қазақ Ұлттық аграрлықуниверситетінің</w:t>
        <w:br/>
        <w:t>«Жоғарғы математика және физика» кафедрасының бөлім</w:t>
        <w:br/>
        <w:t>меңгерушісі болды.</w:t>
        <w:br/>
        <w:t>Т.С.Қожанов іргелі ғылымдар бойынша Республикалық</w:t>
        <w:br/>
        <w:t>қордың грантиегері, сонымен бірге Абай атындағы Қазақ</w:t>
        <w:br/>
        <w:t>Ұлттық педагогикалық университетінде кандидаттық</w:t>
        <w:br/>
        <w:t>диссертация қорғау жөніндегі ғылыми кеңестің</w:t>
        <w:br/>
        <w:t>төрағасының орынбасары.</w:t>
        <w:br/>
        <w:t>Т.С. Қожанов 150-ден астам ғылыми мақалалары</w:t>
        <w:br/>
        <w:t>республикалық, жақын мен алыс шетелдерде айналымдық</w:t>
        <w:br/>
        <w:t>басылымдарда жарыққа шықты, олардың ішінде бір</w:t>
        <w:br/>
        <w:t>монографиясы 20 баспа табағы көлемінде, сонымен бірге</w:t>
        <w:br/>
        <w:t>қазақ жәнеорыс тілдерінде екі томдық Физика курсы және</w:t>
        <w:br/>
        <w:t>4 оқу пособиясы - жалпы физика курсы бойынша</w:t>
        <w:br/>
        <w:t>Физикалық практикум (қазақ және орыс тілдерінде).</w:t>
      </w:r>
    </w:p>
    <w:p>
      <w:r>
        <w:t>КРАТКИЙ ОЧЕРК НАУЧНОЙ И ОБШЕСТВЕННОЙ</w:t>
        <w:br/>
        <w:t>ДЕЯТЕЛЬНОСТИ ДОКТОРА ФИЗИКО-</w:t>
        <w:br/>
        <w:t>МАТЕМАТИЧЕСКИХ НАУК, ПРОФЕССОРА</w:t>
        <w:br/>
        <w:t>Т.С.КОЖАНОВА</w:t>
        <w:br/>
        <w:t>Токтасын Сауданбекович Кожанов родился 4 мая 1944</w:t>
        <w:br/>
        <w:t>года в ауле Балыксу, Иле-Казахской автономной области</w:t>
        <w:br/>
        <w:t>Китайской Народной Республики, кула в 1930-х годах</w:t>
        <w:br/>
        <w:t>переехали его родители в период разрухи и голода из</w:t>
        <w:br/>
        <w:t>Нарынкольского района Казахстана. В 1962 ғ. семья</w:t>
        <w:br/>
        <w:t>вернуласьв Казахстан, в колхоз «Восток» Каркаралинского</w:t>
        <w:br/>
        <w:t>района Карагандинской области, а в 1965 г. вернулась в</w:t>
        <w:br/>
        <w:t>Нарынкольский район.</w:t>
        <w:br/>
        <w:t>С 1954 г.училсяв средней национальной школе в КНР,</w:t>
        <w:br/>
        <w:t>алатем продолжилучебу в СССР в казахской средней школе</w:t>
        <w:br/>
        <w:t>вг. Каркаралинске Карагандинской области и успешно</w:t>
        <w:br/>
        <w:t>окончил гев 1964 т.</w:t>
        <w:br/>
        <w:t>В 1964 году поступил в Казахский государственный-</w:t>
        <w:br/>
        <w:t>унинерситет на физический факультет. В 1969 г. с огличием</w:t>
        <w:br/>
        <w:t>окончил университет по специальности «Теоретическая</w:t>
        <w:br/>
        <w:t>физика». В том же году Т.С. Кожанов как молодой</w:t>
        <w:br/>
        <w:t>специалист был направлен на работу в Астрофизический</w:t>
        <w:br/>
        <w:t>институт Академии наук Казахской ССР.</w:t>
        <w:br/>
        <w:t>Вся научно-организационная и трудовая деятельнасть</w:t>
        <w:br/>
        <w:t>Т.С. Кожанова неразрывно связана с Астрофизическим</w:t>
        <w:br/>
        <w:t>институтом им. В.Г.Фесенкова Академии наук Республики</w:t>
        <w:br/>
        <w:t>Казахстан. Здесь за 35 лет работы он прашел путь от</w:t>
        <w:br/>
        <w:t>стажера-исследователя до профессора. В 1969 г. был шцринят</w:t>
        <w:br/>
        <w:t>в Астрофизический институт на должность стажера-</w:t>
        <w:br/>
        <w:t>исследователя отдела физики Солнца (участвовал во</w:t>
        <w:br/>
        <w:t>Всесоюзной службе контроля Солнца до 1975 г.).</w:t>
        <w:br/>
        <w:t>25</w:t>
        <w:br/>
        <w:t>Авігорһувіса! іпзііше ала то Ше (іше оҒ в Білізһіпр һе рге-</w:t>
        <w:br/>
        <w:t>рагей сапаідаіе 1һевіз солірісісіу. Іп 1979 һе виссевзіШу</w:t>
        <w:br/>
        <w:t>деелдей 1һе сапаідаіе Шезів “Тһе дупатісв оҒ зузісте оҒ</w:t>
        <w:br/>
        <w:t>шдізгізі роіпів ол поп-віагіолагу стауйайіпе БасКетовпа” оп</w:t>
        <w:br/>
        <w:t>вресілігу 01.02.01 - “Тһеогейса! тесһапісв” ас 1һе Ка?акһ</w:t>
        <w:br/>
        <w:t>біліе Гпіуетейу.</w:t>
        <w:br/>
        <w:t>Богіһе ғаШШ өсзепііЕс ала риһііс аспуіШПев Бу воішіоп</w:t>
        <w:br/>
        <w:t>өГІһе Ргевібішт оҒһе Ка?акһ 55Қ. Асадсту о? ӛсіепсев Ле</w:t>
        <w:br/>
        <w:t>ууав аввірлед іп һе зішіе өсіепііс гапіс оҒ вепіот тезезгсіһ</w:t>
        <w:br/>
        <w:t>мүотКег оп вресізаНу 01.03.01 “Се!евіа1 тесһапісв апа</w:t>
        <w:br/>
        <w:t>авіготейту” ө/ісһ іп 1989 ууав ргедісайесі Бу 1һе Нірһет Сег-</w:t>
        <w:br/>
        <w:t>ШЕуіпр, Сопитіззіоп өГһе Міпізігу оҒІһе Нірһег апд вресіз!</w:t>
        <w:br/>
        <w:t>едисайоп оҒ1755 В,</w:t>
        <w:br/>
        <w:t>Іп 1994 һе 4сіелдед (һе 4ос(ог”8 ІПевіз оп іһеше “Тһе</w:t>
        <w:br/>
        <w:t>Әупатісв оҒагауйайіпр «узіетів іп ошбег огсе Не148” оп зре-</w:t>
        <w:br/>
        <w:t>сіпйу “Авіторһувісв” аб Іһе геріопа! вресізізейі СолпеИ ай</w:t>
        <w:br/>
        <w:t>һе Іоловрһеге Іпвііте оҒӨйе Майопа! Асабету оҒ ӛсіепсев</w:t>
        <w:br/>
        <w:t>оҒЕК.</w:t>
      </w:r>
    </w:p>
    <w:p>
      <w:r>
        <w:t>Т.8. Ко?һалоу 15 опе оҒ һе әуейі -Кпоул вресіз/ікі іп ууогід</w:t>
        <w:br/>
        <w:t>всіепсе іп іһе өрһеге оҒ ге!айуізіс авігорһувісв, се!езіігі</w:t>
        <w:br/>
        <w:t>тесһапісв апФ4 Фупатпісв оҒ вігПағ вуөтетів. Тһе тезшів оҒ із</w:t>
        <w:br/>
        <w:t>всіепіініс гезеагсһев зуеге изо Ву өсіспііів БО1Н іп ош соппігу</w:t>
        <w:br/>
        <w:t>апа іп авгоай. Опе оГ һіз агісіев ууав 1гапвілтей іп ЕпеЛіі</w:t>
        <w:br/>
        <w:t>апб уға сөптріе (ету ехрПелісг іп УТ сһаріег оҒтопоргарһ</w:t>
        <w:br/>
        <w:t>ЕетопвКу У.1., Бепізік 5.А., Ееттол«ку 6.У. “Ласоы1 Вупага-</w:t>
        <w:br/>
        <w:t>іся”, Поғдгесіі. Кекісі, 1987. 365 р. Тһе аррісаНоп оҒ</w:t>
        <w:br/>
        <w:t>Тарганріап- ТасоВі едиайоп іо іһе рғоМетпв оҒсе!евііг! ше-</w:t>
        <w:br/>
        <w:t>сһапісӛ апа віеПаг Фупашісв зо1уіпе ууав 4етопвғагей іп</w:t>
        <w:br/>
        <w:t>ТТЕРІ 54</w:t>
        <w:br/>
        <w:t>Тһе Баіс өсіешііс іпіегевів о/7.8. Ко? һапоу меге геізіді</w:t>
        <w:br/>
        <w:t>Е9)</w:t>
        <w:br/>
        <w:t>В 1975 г. Т.С. Кожанов поступил в аспирантуру</w:t>
        <w:br/>
        <w:t>Астрофизического института и к моменту 66 окончания</w:t>
        <w:br/>
        <w:t>завершил работу над, кандидатской диссертацией. В 1979 г.</w:t>
        <w:br/>
        <w:t>он успешно зашитил в Казахском государственном</w:t>
        <w:br/>
        <w:t>университете диссертацию на тему «Динамика систем</w:t>
        <w:br/>
        <w:t>материальных точек на нестационарном гравитируюшем</w:t>
        <w:br/>
        <w:t>фоне» по специальности 01.02.01- «Теоретическая</w:t>
        <w:br/>
        <w:t>механика».</w:t>
        <w:br/>
        <w:t>За активную научно-обшественную деятельность</w:t>
        <w:br/>
        <w:t>решением Президиума Аҡадемии наук Казахской ССР ему</w:t>
        <w:br/>
        <w:t>было присвоено ученое звание старшего научного</w:t>
        <w:br/>
        <w:t>сотрудиика по специальности 01.03.01- «Небесная</w:t>
        <w:br/>
        <w:t>механика и астрометрия», которое было утверждено в</w:t>
        <w:br/>
        <w:t>1999 г. Высшей аттестационной комиссией Министерства</w:t>
        <w:br/>
        <w:t>высшего и среднего специального образования СССР.</w:t>
        <w:br/>
        <w:t>В 1994 г. Т.С. Кожанов зашитил докторскую</w:t>
        <w:br/>
        <w:t>диссертацию на тему «Динамика гравитируютцих систем</w:t>
        <w:br/>
        <w:t>во внешних силовых полях» по специальности</w:t>
        <w:br/>
        <w:t>«Астрофизика» в региональном специализированном</w:t>
        <w:br/>
        <w:t>Сәзете при Институте ионосферы Национальной академии</w:t>
        <w:br/>
        <w:t>наук Республики Казахстан.</w:t>
        <w:br/>
        <w:t>Т.С. Кожанов -- один из изнестных в мировой науке</w:t>
        <w:br/>
        <w:t>специалистов в области релятивистской астрофизики,</w:t>
        <w:br/>
        <w:t>небесной механики и динамики звӛздных систем.</w:t>
        <w:br/>
        <w:t>Результаты его научно-исследовательских работ</w:t>
        <w:br/>
        <w:t>использовались учеными как в нашей стране, так и за</w:t>
        <w:br/>
        <w:t>рубежом. Одна из его статей пәреведена на английский</w:t>
        <w:br/>
        <w:t>язык и полностью изложена в ҮШІ главе монографии</w:t>
        <w:br/>
        <w:t>еггопвку У.І., Репізік 5.А., еггопвісу 5,У.“ТасоҺ1 Бупаш-</w:t>
        <w:br/>
        <w:t>ісе”. Богдгесім. Кеібе!, 1987. 365 р. В этой статье</w:t>
        <w:br/>
        <w:t>продемонстрирована применимость уравнения Лагранжа</w:t>
        <w:br/>
        <w:t>26</w:t>
        <w:br/>
        <w:t>жұлдыздар шоғырларының динамикасының зерттеуіне</w:t>
        <w:br/>
        <w:t>арналған жұмыстарды жасады. Сонымен қатар жұлдыздар</w:t>
        <w:br/>
        <w:t>шоғырларын тепе-теңдік және орнықсыз жағдайда пайда</w:t>
        <w:br/>
        <w:t>болуын анықталды.</w:t>
      </w:r>
    </w:p>
    <w:p>
      <w:r>
        <w:t>Де Ситтер Әлемінің аясында олрелятивтік астрофизика</w:t>
        <w:br/>
        <w:t>саласында гравитацияның альтернативтік теориясында</w:t>
        <w:br/>
        <w:t>бейнелестік симметрияның бұзылуының жаңа механизмін</w:t>
        <w:br/>
        <w:t>ұсынылды және центрлік-симметриялық масса үшін жаңа</w:t>
        <w:br/>
        <w:t>метрика тапты.</w:t>
        <w:br/>
        <w:t>Орион Трапеция түрінің жұлдыздар жүйелерінің</w:t>
        <w:br/>
        <w:t>орнықтылығына арналған зерттеулер, ғарышнамалық аяда</w:t>
        <w:br/>
        <w:t>көптеген гравитациялық денелердің есебінің зерттеу</w:t>
        <w:br/>
        <w:t>әдістерін өңдеуі, әртүрлі динамикалық моделдерін құруы,</w:t>
        <w:br/>
        <w:t>үш ұзындылынған денелердің эллипстік есебінде</w:t>
        <w:br/>
        <w:t>қозғалысының орташаланған теңдеудің жаңа аналитикалық</w:t>
        <w:br/>
        <w:t>шешулерін алуымен жане нәтижелермен, бос сығылған</w:t>
        <w:br/>
        <w:t>протоғалам ішінде бірінші буынның жұлдыздарының</w:t>
        <w:br/>
        <w:t>қозғалысының динамикалық ерекшеліктерін зерттеумен,</w:t>
        <w:br/>
        <w:t>протоғаламның пайда болуының моделдерін құруы,</w:t>
        <w:br/>
        <w:t>ғарышвамалық мүшемен Эйнштейн теңдеуінің жаңа дәл</w:t>
        <w:br/>
        <w:t>статикалық шешуін алуымен және де тағы басқа</w:t>
        <w:br/>
        <w:t>нәтижелермен Т.С Қожанов мамандар бойынша атақ алды.</w:t>
        <w:br/>
        <w:t>Осы мәселелер докторлық диссертацияны өте жақсы</w:t>
        <w:br/>
        <w:t>қорғауға негіз болды.</w:t>
        <w:br/>
        <w:t>Т.С Қожанов Метағаламның біртекті емес үлестірілген</w:t>
        <w:br/>
        <w:t>гравитациялық жүйелерінің құрылымын және динамикасын</w:t>
        <w:br/>
        <w:t>зерттеу бойынша және релятивтік астрофизиканың</w:t>
        <w:br/>
        <w:t>саласында теориялық жұмыстарды жасады.</w:t>
        <w:br/>
        <w:t>1995 жылы Т.С. Қожановқа «Физика» мамандығы</w:t>
        <w:br/>
        <w:t>бойынша профессор ғылымня атағы берілді.</w:t>
        <w:br/>
        <w:t>22:</w:t>
        <w:br/>
        <w:t>1969 жылы ол Астрофизика институтының Күн физика</w:t>
        <w:br/>
        <w:t>бөліміне сынақ мерзімінен өтуші-зерттеуші болып</w:t>
        <w:br/>
        <w:t>жұмысқа орналасады (1975 жылға дейін Бүкіл одақтық Күн</w:t>
        <w:br/>
        <w:t>бақылау қызметіне қатысты):</w:t>
        <w:br/>
        <w:t>1975 жылы Т.С Қожанов Қазақ ССР Ғылым</w:t>
        <w:br/>
        <w:t>гакадемиясының Астрофизика институтына аспирантураға</w:t>
        <w:br/>
        <w:t>түседі де, аспирантураны ойдағыдай кандидаттық</w:t>
        <w:br/>
        <w:t>диссертацияны жазып бітірумен аяқтай отырып, 1979 жылы</w:t>
        <w:br/>
        <w:t>- Қазақтың Мемлекеттік университетінде 01.02.01. -</w:t>
        <w:br/>
        <w:t>«Теориялық механика» мамандығы бойынша «аспанды</w:t>
        <w:br/>
        <w:t>механика» және «теориялық механика» ғылымдардың</w:t>
        <w:br/>
        <w:t>-торабында «Стационарсыз гравитациялық аядағы</w:t>
        <w:br/>
        <w:t>материялық нүктелердің жүйелерінің динамикасы» деген</w:t>
        <w:br/>
        <w:t>тақырыпта кандидаттық диссертация қорғады. Бұл жауапты</w:t>
        <w:br/>
        <w:t>да пайдалы жұмыста ғылым мен іскерлігі жағынан</w:t>
        <w:br/>
        <w:t>белсенділік көрсеткеніүшін Т.С. Қожанов Қазақ ССРҒылым</w:t>
        <w:br/>
        <w:t>-академиясы Президиумының шешімі бойынша «Аспанды</w:t>
        <w:br/>
        <w:t>механика және астрометрия» мамандығы бойынша аға</w:t>
        <w:br/>
        <w:t>ғылыми қызметкер атағына ұсынылып, бұл атақты 1989</w:t>
        <w:br/>
        <w:t>жылы ССРО Жоғары және арнайы орта білім</w:t>
        <w:br/>
        <w:t>министрлігінің жанындағы Жоғары аттестациялық</w:t>
        <w:br/>
        <w:t>комиссия бекітіп аттестат берілді. 1994 жылы ол Қазақстан</w:t>
        <w:br/>
        <w:t>Республикасының Ұнттық Ғылым академиясының</w:t>
        <w:br/>
        <w:t>Ионосфера институтында докторлық диссертация қорғау</w:t>
        <w:br/>
        <w:t>.жөніндегі аймақтық мамандандырылған ғылыми кеңесінде</w:t>
        <w:br/>
        <w:t>«Астрофизика» маманы бойынша физика-математика</w:t>
      </w:r>
    </w:p>
    <w:p>
      <w:r>
        <w:t>ғылымдарының докторы ғылыми дәрежесін алу үшін</w:t>
        <w:br/>
        <w:t>«Сыртқы күштік өрістерде гравитациялық жүйелерінің</w:t>
        <w:br/>
        <w:t>динамикасы» деген тақырыпта диссертация қорғады.</w:t>
        <w:br/>
        <w:t>Т.С Қожанов -- жұлдыздар жүйелердің динамикасы,</w:t>
        <w:br/>
        <w:t>Среди специалистов получили известность работы</w:t>
        <w:br/>
        <w:t>Т.С.Кожанова, посвяшенные разработке методов</w:t>
        <w:br/>
        <w:t>исследования задачи многихтел на космологическом фоно;</w:t>
        <w:br/>
        <w:t>построению различных динамичоеских моделей; получениіо</w:t>
        <w:br/>
        <w:t>новых аналитических решений усредненного уравнения</w:t>
        <w:br/>
        <w:t>движения в эллиптической задаче трех протяженных төл;</w:t>
        <w:br/>
        <w:t>исследованию динамических особенностей движения звезд</w:t>
        <w:br/>
        <w:t>первого поколения внутри свободно сжимаюшейся</w:t>
        <w:br/>
        <w:t>протогалактики; построению моделей образования</w:t>
        <w:br/>
        <w:t>протогалактики; получению нового тәчного статического</w:t>
        <w:br/>
        <w:t>решения уравнения Эйнштейна с космологическим</w:t>
        <w:br/>
        <w:t>членом и другим результатам. Эти проблемы явились</w:t>
        <w:br/>
        <w:t>осноной дляуспегиной зашиты докторской диссертацин.</w:t>
        <w:br/>
        <w:t>7Т.С.Кожанов выполнил серию теоретических работ по</w:t>
        <w:br/>
        <w:t>изучению структуры и динамики неоднородно</w:t>
        <w:br/>
        <w:t>распрәделенных гравитируюших систем Метагалактики, а</w:t>
        <w:br/>
        <w:t>также в области релятивистской астрофизики.</w:t>
        <w:br/>
        <w:t>Его научные публикаций получили признание в среде</w:t>
        <w:br/>
        <w:t>специалистов СССР и за рубежом. Его приглашали на</w:t>
        <w:br/>
        <w:t>различныс научные конференции, симпозиумы И сьезды,</w:t>
        <w:br/>
        <w:t>которыс проходилив СССР изарубежом.</w:t>
        <w:br/>
        <w:t>В 1975-1994 гг. Т.С.Кожановучаствовал в работе около</w:t>
        <w:br/>
        <w:t>30 всесоюзиых научных конференций и һыступал с</w:t>
        <w:br/>
        <w:t>докладами (Алматы, Москва, Ленинград, Тбилиси, Тарту,</w:t>
        <w:br/>
        <w:t>Баку, Киев, Душанбе, Ташкент, Свердловск, Иркутск,</w:t>
        <w:br/>
        <w:t>Ереван, Пермь, Волгоград, Казань, Сочи ит.д.). В 1989-2001</w:t>
        <w:br/>
        <w:t>Т.С.Кожаков вынграл гранты для участия в конференциях</w:t>
        <w:br/>
        <w:t>за рубежом, побывав с докладами в ФРГ, Анғлии, Италиий,</w:t>
        <w:br/>
        <w:t>Польше, КНР, Иране, Японии, Индии, Южной Корге.</w:t>
        <w:br/>
        <w:t>С1975г.Т.С. Кожанов работал по совместительству в</w:t>
        <w:br/>
        <w:t>УН совло1ору, зе Паг дулатісв, се!езііа! тлесһапісв ана</w:t>
        <w:br/>
        <w:t>вепега! іһеогу оҒ теіабіуйу. Не рс (огмага (һе дупатіса!</w:t>
        <w:br/>
        <w:t>Жөогу оГ іегагсһіс совтіс вуөешв Бо іп Өне Іғаше оҒМеуу-</w:t>
        <w:br/>
        <w:t>іп втауіу апа іп һе геініуізбіс сазе Іһаг уғав сөпіріееіу</w:t>
        <w:br/>
        <w:t>деШуегей іп Мі шоповтарһ “Тһе ртауИабопа1 Фупатісв оҒ</w:t>
        <w:br/>
        <w:t>Мегагеһіс вузіетв” іззпегі іп 2003 Бу “Қазақ университеті”</w:t>
        <w:br/>
        <w:t>РиБНвһіпр Нопве.,</w:t>
        <w:br/>
        <w:t>Т.б. Ко алоу роғГіһе іпррогіапі гезші8 солсетпіпе іһе 4у-</w:t>
        <w:br/>
        <w:t>пашіса! еуоімпоп оҒ ӨеЦағ вузіешв іуре оҒ Тгарегішп, Не</w:t>
        <w:br/>
        <w:t>шайетансау вігісбу ргоуеб (һа вуӨегпв уре оҒ Тғарегішті,</w:t>
        <w:br/>
        <w:t>еудіуіпе, оп 1һе Баскотошпаі оҒ біеПаг сіюші апа роввеввіпе Бу</w:t>
        <w:br/>
        <w:t>ровіНуе ісігі епегеу, аге іп Іһе ршзаһоп іше ав а мһоіе,</w:t>
        <w:br/>
        <w:t>Т.8. Ко?һапоу деуеіорей 1һе тефовбоіору оҒзоішіоп оҒ</w:t>
        <w:br/>
        <w:t>өте ргоВ1етів іп “ле дупатісв оҒІеПаг өузісіле, пашеіу, һе</w:t>
        <w:br/>
        <w:t>Фоопаб пәшбег оҒаррПсабйопв оҒІһе 1.артапріап- ТасоВі едша-</w:t>
      </w:r>
    </w:p>
    <w:p>
      <w:r>
        <w:t>боп іп (із врһеге. Іп Тасі, һе Ғаседй оші е сусіе оҒагісісе |</w:t>
        <w:br/>
        <w:t>деуовейі %о зезгсһіпе 4һе Шивей веНағ сіпвіет Фупашісв,</w:t>
        <w:br/>
        <w:t>толайтр іп Стааху різпе, оп Баве оҒ,асталдіап- УасоВі уігізі</w:t>
        <w:br/>
        <w:t>ешпайопһ, Іп Фоілр Ініз Не сопа оп оҒеоаіНЬгішпі апа поп-</w:t>
        <w:br/>
        <w:t>едіізтішт ров Шопв оҒ %еЙаг сінеіеге ехізіепсе һауе Әгеп</w:t>
        <w:br/>
        <w:t>Тошпа.</w:t>
        <w:br/>
        <w:t>Іп һе врһеге оҒ геайіуізіс авігорһувісе Т.5. Ко?һапоу</w:t>
        <w:br/>
        <w:t>виррезісд пеучу тесһапівтп оҒ сол отта 5упшіегу үіюіабоп іп</w:t>
        <w:br/>
        <w:t>Ше татеуогс оҒопе айегпайуе (0 СЕС отауйу Іһеогу, апа</w:t>
        <w:br/>
        <w:t>(шай пеуг пейгіс іг іе сепіга у вушілеігіс ша58 оп де 5йег</w:t>
        <w:br/>
        <w:t>Ппіуегве”ө БасЕртошяй.</w:t>
        <w:br/>
        <w:t>Т.б. Ко?һапоу?8 агбісіев 4еуоіюді ію Әеуеіоріпе шейод</w:t>
        <w:br/>
        <w:t>оҒЫ- Боду ргоМетп оп совтпоіовіса! БасКогошиа гезеагсн; ію</w:t>
        <w:br/>
        <w:t>сопвтисбпв ӘШТегепе өіеЙаг-дупатіса! тподеі5; о білділр; пеу/</w:t>
        <w:br/>
        <w:t>апайуйса) войшНопв оҒ ауегаресі едпайов оҒ тойоп аі (Не</w:t>
        <w:br/>
        <w:t>3</w:t>
        <w:br/>
        <w:t>Т.5. Ко?һалоу хуаз 1һе роввевзог оҒ огапі оҒ Керізіс</w:t>
        <w:br/>
        <w:t>бала ог Өшбашетілі өсіепсев, Іле уісе-сһайтпан оҒдіззегіз-</w:t>
        <w:br/>
        <w:t>Поп соппсй Ғог “һе сапдігіге Іһезев д4еГепвев а: Ка2ЧРТ)</w:t>
        <w:br/>
        <w:t>патей аЙег АБау.</w:t>
        <w:br/>
        <w:t>Т.8. Ко?һапоу раз 18һей оуег 150 өсіепіііс рарегв іп Ше</w:t>
        <w:br/>
        <w:t>регіодіса! ізөмев, боіһ о? гершіміс өсоре апд пеаг апд4 Ғағ</w:t>
        <w:br/>
        <w:t>аһгоав соре; опе топортарһ оҒ 20 ргіпішәе, рарев уоһшпе,</w:t>
        <w:br/>
        <w:t>пуо-уоіштпе сошзе оҒ рһувісв (оп Ка?акҺ апа Киввізп</w:t>
        <w:br/>
        <w:t>Тапочарез) апа Ғонг ТехіһооКв Ғог вішіелів - ртасвйсе</w:t>
        <w:br/>
        <w:t>Паһогайогу ууогКв оп бепега! рһувісв сошве (КагаКіһ апа</w:t>
        <w:br/>
        <w:t>Кивзіап уагіатіз).</w:t>
        <w:br/>
        <w:t>Т.З. Ко?һалоу уғав опе оҒашһотв о?Іһе Бізі Боок (рһув-</w:t>
        <w:br/>
        <w:t>ісв апа азітопоту) оҒ31-уоішпе Бісіопагу оҒ Яапаатепіа!</w:t>
        <w:br/>
        <w:t>апФтесһшісі! Зстппів фа уғаз ауғагдей Бу (һе Әіаге Ргетішп оҒ</w:t>
        <w:br/>
        <w:t>КатаКһвТап Кершіміс ог 2002 уеаг.</w:t>
        <w:br/>
        <w:t>3 сапаідлге ап4 1 4осһо/”5 незев еге ӘеГелдесйі шідег</w:t>
        <w:br/>
        <w:t>Ы вирегуізіоп.</w:t>
        <w:br/>
        <w:t>Т.5. Ко?&gt;һапоу ууав Іһе аспіуе тешһег оҒ4һе Меуу Үогк</w:t>
        <w:br/>
        <w:t>Асадйету оҒӛсіепсев Кош Аргі) 1995.</w:t>
        <w:br/>
        <w:t>Ол Аргі 26, 2004 аЙег һага 1Іпевв ТоК(авуп</w:t>
        <w:br/>
        <w:t>бауабапһекоуісһ Ко?һапоу шінітеіу ууав Жей.</w:t>
        <w:br/>
        <w:t>Ол Мау 4, 2004 уғаша һе 1һе 60% оҒ Токбавуп</w:t>
        <w:br/>
        <w:t>байаапреКоуісі Когһапоу Мтіһдаіау апа 35 уеагв оҒНі өсі-</w:t>
        <w:br/>
        <w:t>епііс апа ебасайола! асбуіНев. Не хуав іне рһувісізі-іһео-</w:t>
        <w:br/>
        <w:t>тейсіап, Не авіторһувісізі, һе асадешісіап оҒіне Меуу Үоік</w:t>
        <w:br/>
        <w:t>Асадету о48сіепсев, “һе асабетпісізп оҒПіетпабопа! Асай-</w:t>
        <w:br/>
        <w:t>ету оГІпотпансв, іне һеай оҒ“Нірһег тпафетайсв апа рһув-</w:t>
        <w:br/>
        <w:t>ісе” дерагіпепі оҒһе Ка?аКҺ Мабопа! Артагізп ІЛліуетвйу,</w:t>
        <w:br/>
        <w:t>рготеввог оҒ1һе тарізігасу бдерагітепі оҒ Кағакһ МЧабола!</w:t>
        <w:br/>
        <w:t>ШЦіуегв йу патей аЙег а!-Ғагаһу, Юе тетһег оГ Сеорһувісаі</w:t>
        <w:br/>
        <w:t>35</w:t>
      </w:r>
    </w:p>
    <w:p>
      <w:r>
        <w:t>ИЕРАРХИЯЛЫҚ ЖҰЛДЫЗДАР ЖҮЙЕЛЕРДІҢ</w:t>
        <w:br/>
        <w:t>ДИНАМИКАСЫ БОЙЫНША Т.С. ҚОЖАНОВТЫҢ</w:t>
        <w:br/>
        <w:t>ҒЫЛЫМИ ЕҢБЕКТЕРІНЕ ШОЛУ</w:t>
        <w:br/>
        <w:t>Қожанов Тоқтасын Сауданбекұлының негізгі ғылыми</w:t>
        <w:br/>
        <w:t>зерттеулері иерархиялық гравитациялық жүйелерге</w:t>
        <w:br/>
        <w:t>бағытталған. Бұл бағыт жұлдыздар және ғаламдық</w:t>
        <w:br/>
        <w:t>жүйелердің динамикасының негізгі бөлімі. В.Г.Фесенков,</w:t>
        <w:br/>
        <w:t>Г.М. ліс, Т.Б. Омаров осы бағыттын негізін қалағандар.</w:t>
        <w:br/>
        <w:t>Белгілі жұлдыздар жүйесінің динамикасы жұлдыздар</w:t>
        <w:br/>
        <w:t>немесе ғаламдық жүйелердің гравитациялық әрісіндегі</w:t>
        <w:br/>
        <w:t>жұлдыздың қозғалысы заңдылықтарын зерттейді. Ғаламдар,</w:t>
        <w:br/>
        <w:t>шарлық және шашыраған жұлдыздар шоғырлары</w:t>
        <w:br/>
        <w:t>жұлдыздар жүйелерінің негізгі түрлеріне жатады.</w:t>
        <w:br/>
        <w:t>Жұлдыздық динамиканың негізгі мәселесі жұлдыздар</w:t>
        <w:br/>
        <w:t>жүйелерінің кейбір бастапқы күйлерінің қазіргі кездегі</w:t>
        <w:br/>
        <w:t>көрінетін жұлдыздардың жылдамдықтар үлестірілуі</w:t>
        <w:br/>
        <w:t>дамуының мүмкін жолдарын зертеуге байланысты</w:t>
        <w:br/>
        <w:t>релаксация болып табылады. Жұлдыздар жүйесінің</w:t>
        <w:br/>
        <w:t>қалыптастыруы төменде келтірілген түрдегідей екені белгілі.</w:t>
        <w:br/>
        <w:t>Жұлдыздардың пайда болуынан және ыстық</w:t>
        <w:br/>
        <w:t>жұлдыздардың сәулелену қысымының әсерінен қалған</w:t>
        <w:br/>
        <w:t>газды лақтыруы мен асқынжана жұлдыздардың жарлуынан</w:t>
        <w:br/>
        <w:t>кейін жас шоғыры күшті релаксация әсерін алады, осының</w:t>
        <w:br/>
        <w:t>нотижесінде жұлдыздық орбиталары араласады және</w:t>
        <w:br/>
        <w:t>жүйенің квазистационар гравитациялық өрістің күйіне</w:t>
        <w:br/>
        <w:t>айналады. Бастапқыда бірқалыптыға шамалас шағырда</w:t>
        <w:br/>
        <w:t>тығыз ядро мен кең сиретілген тәжі пайда болады.</w:t>
        <w:br/>
        <w:t>Бұл фаза баяу дамитын квазистационармен алмасады.</w:t>
        <w:br/>
        <w:t>Бұл кезенде жұлдыздардың жылдамдықтар бойынша</w:t>
        <w:br/>
        <w:t>37</w:t>
        <w:br/>
        <w:t>аспанды механика және релятивтік астрофизика</w:t>
        <w:br/>
        <w:t>саласындағы әлем ғылым бойынша ең танымал маман.</w:t>
        <w:br/>
        <w:t>Оның ғылыми-зерттеу жұмыстарының нәтижелері біздің</w:t>
        <w:br/>
        <w:t>елде және шетел елдерде қолданылады. Олардың ішінде бір</w:t>
        <w:br/>
        <w:t>мақаласы жұлдыздар динамика және аспанды механика</w:t>
        <w:br/>
        <w:t>есептерде Лагранж--Яқаби теңдеуді қолдану мақсатымен</w:t>
        <w:br/>
        <w:t>ағылшын тіліне аударылған және ол ҒегтопвКу У1., епівік</w:t>
        <w:br/>
        <w:t>5.А., ЕеттопвКу 8.У., Тасоһі. бупатіКв, Әюгеігесіні. Беде! 1987.</w:t>
        <w:br/>
        <w:t>365 бет монографияның ҮШ-ші тарауда баяндалған.</w:t>
        <w:br/>
        <w:t>Салыстырмалылықтың жалпы теориясы, аспанды</w:t>
        <w:br/>
        <w:t>механика, жұлдыздар динамика және ғарышнама</w:t>
        <w:br/>
        <w:t>Т.С.Қожановтың астрономияда негізгі ғылыми қалауы</w:t>
        <w:br/>
        <w:t>болды. Ол Ньютон тартылыс теорияның шеңберінде қалай</w:t>
        <w:br/>
        <w:t>болатын және де релятивтік жағдайда солай болатын</w:t>
        <w:br/>
        <w:t>мерархиялық ғарьиптық жүйе үшін динамикалық теорияны</w:t>
        <w:br/>
        <w:t>құрды, оны 20093 жылы «Қазақ университеті» баспамен</w:t>
        <w:br/>
        <w:t>шығарылған «Иерархиялық жүйенің гравитациялық</w:t>
        <w:br/>
        <w:t>динамикасы» монографияда толық керсетілген.</w:t>
        <w:br/>
        <w:t>Орион Трапеция түрінің жұлдыздар жүйесінің</w:t>
        <w:br/>
        <w:t>динамикалық эволюцияға байланысты Т.С. Қожановпен</w:t>
        <w:br/>
        <w:t>маңызды нәтижелер алынды. Ол жұлдыздық бұлтты аяда</w:t>
      </w:r>
    </w:p>
    <w:p>
      <w:r>
        <w:t>эволюцияландырған және толық оң энергиямен қабілетті</w:t>
        <w:br/>
        <w:t>болғанын Трапепия түрінің жүйелері лүпіл жағдайда</w:t>
        <w:br/>
        <w:t>болатын екендігі математикалық түрде дәлме-дәл</w:t>
        <w:br/>
        <w:t>дәлелделген.</w:t>
        <w:br/>
        <w:t>Т.С.Қожанов жұлдыздар жүйелердің динамикасының</w:t>
        <w:br/>
        <w:t>бірқатар есептерін шешу әлісіне өзінікүлесін еңгізді, әсіресе</w:t>
        <w:br/>
        <w:t>Лагранж-- Якоби теңдеудің көптеген колдануынтапты. Осы</w:t>
        <w:br/>
        <w:t>жоспарда ол Лагранж--Якоби вириалдық теңдеуі негізде</w:t>
        <w:br/>
        <w:t>Ғаламның жазықтығында айналатын шашыраған</w:t>
        <w:br/>
        <w:t>21.</w:t>
        <w:br/>
        <w:t>квазитепе-теңдік үлестірілуі, Макевелл үлестірілуіне ұқсас,</w:t>
        <w:br/>
        <w:t>аяқталады. Және мұнда жұлдыздар жүйесінің құрылысы</w:t>
        <w:br/>
        <w:t>өзгереді, нотижесінде шарлық пен шашыраған жұлдыздар</w:t>
        <w:br/>
        <w:t>шоғырлары пайда болады. Шарлық жұлдыздар</w:t>
        <w:br/>
        <w:t>шогырларында өздік гравитация жәпе жұлдыздар</w:t>
        <w:br/>
        <w:t>шығынының процесі негізгі ролді ойнайды. Ал шашыраған</w:t>
        <w:br/>
        <w:t>жұлдыздар шоғырлары болса көбінесе құйылу күштерінің</w:t>
        <w:br/>
        <w:t>әсеріне ұшырайды және оларда тұрақсыздық қатты</w:t>
        <w:br/>
        <w:t>білінбейді.</w:t>
        <w:br/>
        <w:t>Жұлдыздар жүйелерінің орбиталары да өзгермей</w:t>
        <w:br/>
        <w:t>қалмайды. Мысалы, шарлық жұлдыздар шоғырлары бос</w:t>
        <w:br/>
        <w:t>жұлдыздардың гравитациялық фокусының арқасында</w:t>
        <w:br/>
        <w:t>пайда болатын күшті динамикалық үйкеліске түседі.</w:t>
        <w:br/>
        <w:t>Осынын салдарынан, жұлдыздар шоғырларының орбитасы</w:t>
        <w:br/>
        <w:t>баяу дөңгеленеді, ал өлшемдері кіпірееді.</w:t>
        <w:br/>
        <w:t>Жұлдыздар жүйесінің қалыптастыруының моделіне</w:t>
        <w:br/>
        <w:t>сүйеніп және оның квазистационар күйін қарастырғанда,</w:t>
        <w:br/>
        <w:t>Т.Б. Омаровтің ізімен, Т.С. Қожанов жұлдыздар</w:t>
        <w:br/>
        <w:t>шоғырларын мәселесін зерттеу кезінде сыртқы күштік</w:t>
        <w:br/>
        <w:t>өрістің әсерін ескеру керектігін сызып айтты. Шынындада,</w:t>
        <w:br/>
        <w:t>зерттелетін обьектілер, мысалы ғаламдар және олардың</w:t>
        <w:br/>
        <w:t>артүрлі кіші жүйелері, үлкен масштабтағы ғарыштық</w:t>
        <w:br/>
        <w:t>жүйесіне жататыны бастан белгілі. Осыған қарамастан, кіші</w:t>
        <w:br/>
        <w:t>жүйелері мен олардың мүшелерінің эволюциясы өзіндік</w:t>
        <w:br/>
        <w:t>өтпейді, ол өздері кіретін жүйенің сыртқы күштік өрісінің</w:t>
        <w:br/>
        <w:t>әсерінен болады. Бұдан туындайтыны, өздік</w:t>
        <w:br/>
        <w:t>гравитацияланатын иерархиялық құрылымдар теориясын</w:t>
        <w:br/>
        <w:t>жұлдыздар жүйелерінің физикасының өз алдына бағыт</w:t>
        <w:br/>
        <w:t>ретінде қарастыру керек.</w:t>
        <w:br/>
        <w:t>Төменде біз Т.С. Қожановтың осы бағыттағы</w:t>
        <w:br/>
        <w:t>38</w:t>
        <w:br/>
        <w:t>--.Яқоби кзадачам небесной механики и звездной динамики.</w:t>
        <w:br/>
        <w:t>Основнығ научные интересы Т.С. Кожанова в</w:t>
        <w:br/>
        <w:t>астрономия связаны с космологией, звезлной динамикой,</w:t>
        <w:br/>
        <w:t>небесной механикой и обіцей теорией относительностя. Им</w:t>
        <w:br/>
        <w:t>построена динамическая тоория для иерархических</w:t>
        <w:br/>
        <w:t>космических систем какв рамках теории тяготения Ньютона,</w:t>
        <w:br/>
        <w:t>так и в релятивистском случае, которые полностью</w:t>
        <w:br/>
        <w:t>представлены в егомонографии «Гравитационная динамика</w:t>
      </w:r>
    </w:p>
    <w:p>
      <w:r>
        <w:t>иерархических систем», опубликованной издательством</w:t>
        <w:br/>
        <w:t>«Қазақуниверейтеті» в 2003 г.</w:t>
        <w:br/>
        <w:t>Т.С. Кожаңовым были получены важные результаты,</w:t>
        <w:br/>
        <w:t>касаюшиеся динамической эволюции эваздной системы</w:t>
        <w:br/>
        <w:t>типа Трапеции Орйона. Им математически строго доказано,</w:t>
        <w:br/>
        <w:t>что системы типа Трапеции, эволюционируюцие на фоне</w:t>
        <w:br/>
        <w:t>звӛздного облака и обладаюшие положительной полной</w:t>
        <w:br/>
        <w:t>энергией, в целом находятся в состоянии пульсаций.</w:t>
        <w:br/>
        <w:t>Т.С. Кожанов внес определенный вклад и в методику</w:t>
        <w:br/>
        <w:t>решения некоторых задач динамики звездных систем, а</w:t>
        <w:br/>
        <w:t>именно, нашел ряд применений уравнения Лагранжа -</w:t>
        <w:br/>
        <w:t>Якоби. В этом плане им выполнен цикл работ,</w:t>
        <w:br/>
        <w:t>посвяценных изучению динамики рассеянных звездных</w:t>
        <w:br/>
        <w:t>сконлений, врапцаюцихся в плоскости Галактики на основе</w:t>
        <w:br/>
        <w:t>вириального уравнения Лагранжа -- Якоби. При этом</w:t>
        <w:br/>
        <w:t>найдены условия сушествования равновесных и</w:t>
        <w:br/>
        <w:t>неустойчивых положений зваздных скоплений.</w:t>
        <w:br/>
        <w:t>В области релятивистской астрофизики им предложен</w:t>
        <w:br/>
        <w:t>новый механизм нарушевия конформной симметрии в</w:t>
        <w:br/>
        <w:t>альтернативной ОТО теорий гравитации и найдена новая</w:t>
        <w:br/>
        <w:t>метрика для центрально-симметричной массы на фоне</w:t>
        <w:br/>
        <w:t>Вселенной де Ситтера.</w:t>
        <w:br/>
        <w:t>27</w:t>
        <w:br/>
        <w:t>жағдайлар үшін осындай метрикасындағы геодезиялық</w:t>
        <w:br/>
        <w:t>сызықтардың теңдеуінің шешімі алынғав.</w:t>
        <w:br/>
        <w:t>Қорта келе Қожанов Т.С иерархиялық жұлдыздар</w:t>
        <w:br/>
        <w:t>жүйелерінін динамикасы бойынша зерттеу жұмыстары</w:t>
        <w:br/>
        <w:t>қазақстандық астрофизика ғылымының дамуында өте</w:t>
        <w:br/>
        <w:t>маңызды және өзекті болып табылатындығын атап өту керек,</w:t>
        <w:br/>
        <w:t>Чечин Л.М.,</w:t>
        <w:br/>
        <w:t>физика-математика ғылымдарының</w:t>
        <w:br/>
        <w:t>докторы, профессор</w:t>
        <w:br/>
        <w:t>4</w:t>
        <w:br/>
        <w:t>решение уравнения геодезических линий в такой метрике</w:t>
        <w:br/>
        <w:t>-- ДЛЯ Изотропного и неизотропного случаев.</w:t>
        <w:br/>
        <w:t>В заключение я хочу сказать, что исследования</w:t>
        <w:br/>
        <w:t>Кожанова Т.С. по динамике иерархических зэваздныхсистем</w:t>
        <w:br/>
        <w:t>являются. актуальными и весьма важны для развития</w:t>
        <w:br/>
        <w:t>казахстанской астрофизики.</w:t>
        <w:br/>
        <w:t>Чечин Л.М.,</w:t>
        <w:br/>
        <w:t>доктор физико-математических наук,</w:t>
        <w:br/>
        <w:t>профессор</w:t>
        <w:br/>
        <w:t>258</w:t>
      </w:r>
    </w:p>
    <w:p>
      <w:r>
        <w:t>нәтижелерін, оның қырыққа жуық ерекше ғылыми</w:t>
        <w:br/>
        <w:t>еңбектерінен туындаған «Иерархиялық жүйелердің</w:t>
        <w:br/>
        <w:t>гравитациялық динамикасы» (Алматы: Қазақуниверситеті,</w:t>
        <w:br/>
        <w:t>2003. 290 6.) атты монографиясына сүйеніп көрсетеміз.</w:t>
        <w:br/>
        <w:t>Алдымен, Т.С. Қожановтың осы бағыттың ерекше</w:t>
        <w:br/>
        <w:t>дамытудың жолын қарастырғанын сызып айту керек. Ол</w:t>
        <w:br/>
        <w:t>белгілейді, иерархиялық құрылымдардың динамикалық</w:t>
        <w:br/>
        <w:t>эволюциясы келесі факторлармен анықталады:</w:t>
        <w:br/>
        <w:t>&lt; жұлдыздар шоғырының өзінің гравитациялық</w:t>
        <w:br/>
        <w:t>потенциалы;</w:t>
        <w:br/>
        <w:t>" жұлдыздар шоғырының мүшелерінің өзара</w:t>
        <w:br/>
        <w:t>жақындауымен;</w:t>
        <w:br/>
        <w:t>" жұлдыздар шоғырының мүшелерінің ғаламдық</w:t>
        <w:br/>
        <w:t>өрісіндегі жұлдыздармен өзара байланысынан;</w:t>
        <w:br/>
        <w:t>" жұлдыздар шоғырларының жұлдызаралық ортаның</w:t>
        <w:br/>
        <w:t>көлемді бұлттарымен және басқа жұлдыздар</w:t>
        <w:br/>
        <w:t>шоғырларымен жақындауынан;</w:t>
        <w:br/>
        <w:t>“ ғаламның гравитациялық потенциалымен.</w:t>
        <w:br/>
        <w:t>Бірақ, жұлдыздар шоғырларының динамикалық</w:t>
        <w:br/>
        <w:t>моделін толығырақ құрастыру үшін тағы екі факторды</w:t>
        <w:br/>
        <w:t>ескеру қажет. Олар:</w:t>
        <w:br/>
        <w:t>“ жұлдыздар шоғырының квазисерпімді тартылысы мен</w:t>
        <w:br/>
        <w:t>" материялық ортаның гравитациялық үйкеліс күштері.</w:t>
        <w:br/>
        <w:t>Иерархиялық құрылымдар моделдерін Т.С. Қожанов</w:t>
        <w:br/>
        <w:t>келесітоптарға бөлді:</w:t>
        <w:br/>
        <w:t>" жұлдыз - жұлдыздар шоғыры--гравитацияланатын</w:t>
        <w:br/>
        <w:t>жұлдыздық бұлт;</w:t>
        <w:br/>
        <w:t>“ жұлдыз - жұлдыздар шоғыры - жұлдыздық бұлт -</w:t>
        <w:br/>
        <w:t>ғалам; :</w:t>
        <w:br/>
        <w:t>“- ғалам-- ғаламдар шоғыры--эволюцияланатын Әлем;</w:t>
        <w:br/>
        <w:t>“ релятивтікмерархиялық гравитақияланатын жүйе.</w:t>
        <w:br/>
        <w:t>39</w:t>
        <w:br/>
        <w:t>Ғаламдардың кұйылу күштерінің көптігіне немесе біртекті</w:t>
        <w:br/>
        <w:t>аяның гравитациялық әсеріне байланыссыз жүйенің</w:t>
        <w:br/>
        <w:t>тұрақтылықаймағы жәнеекітұрақсыздық аймағы табылды.</w:t>
        <w:br/>
        <w:t>Ғалам жазықтығына сәйкес келетін, эллипсоидты</w:t>
        <w:br/>
        <w:t>жұлдыздар шоғырының жазықтығындағы орбиталар тобы</w:t>
        <w:br/>
        <w:t>құрастырылды. Ал шоғыр өзінің центріне салыстырғанда</w:t>
        <w:br/>
        <w:t>дөңгелек орбитамен айналып қозғалады. Ғаламның</w:t>
        <w:br/>
        <w:t>потенциалы ретінде гравитацияланатын жүйелердің</w:t>
        <w:br/>
        <w:t>сфералық моделдер үшін Кузьмин мен Маласидяе ұсынған</w:t>
        <w:br/>
        <w:t>потенциал таңдалды. Қозғалатын эллипсоидты жұлдыздар</w:t>
      </w:r>
    </w:p>
    <w:p>
      <w:r>
        <w:t>шоғыры бүтіндей жоғарыда айтылған потециалы бар</w:t>
        <w:br/>
        <w:t>ғаламның гравитациялық өрісінде тербеліс күйінде</w:t>
        <w:br/>
        <w:t>орналасқандығы көрсетілген.</w:t>
        <w:br/>
        <w:t>Сондай-ак, бұл жерде жанынан тимей өтетін ғаламдық</w:t>
        <w:br/>
        <w:t>газдық бұлттар әсерінен шашыраған жұлдыздар</w:t>
        <w:br/>
        <w:t>шоғырының динамикалық эволюциясын сипаттайтын</w:t>
        <w:br/>
        <w:t>теңдеулер жүйесі алынған. Шоғырдың инерция моменті</w:t>
        <w:br/>
        <w:t>шоғырдың гравитациялық уақытының шоғырлану</w:t>
        <w:br/>
        <w:t>уақытына қатынасына байланысты уақыт өтумен</w:t>
        <w:br/>
        <w:t>монотонды немесе тербеліс түрінде өсуі мүмкін.</w:t>
        <w:br/>
        <w:t>Екінші бөлімінде эллипстік орбиталармен центрін</w:t>
        <w:br/>
        <w:t>айналып қозғалатын ғаламның сыртқы гравитациялық</w:t>
        <w:br/>
        <w:t>өрісіндегі жұлдыздар шоғырының жүріс-тұрысын</w:t>
        <w:br/>
        <w:t>зерттеудегі жаңа амал ұсынылды. Ғаламның сыртқы күштік</w:t>
        <w:br/>
        <w:t>өрісін есептеп, шоғырдың мүшелері үшін қозғалыс</w:t>
        <w:br/>
        <w:t>теңдеулерінің жүйесі жасалды. Эллипсоидты шоғыр үшін,</w:t>
        <w:br/>
        <w:t>Нехвилдің лүпілденетін координаттарының арқасында,</w:t>
        <w:br/>
        <w:t>Лагранж -- Якобидің жалпыланған теңдеуі қорытылды.</w:t>
        <w:br/>
        <w:t>Біртекті эллипсоидты шоғырдың инерция моменті үшін</w:t>
        <w:br/>
        <w:t>кіші параметр Пуанкаре әдісімен периодты</w:t>
        <w:br/>
        <w:t>41</w:t>
        <w:br/>
        <w:t>Четвертая глава посвяшена изучению некоторых</w:t>
        <w:br/>
        <w:t>вопросов, касаюицихоя энергии неоднородного</w:t>
        <w:br/>
        <w:t>распределения масс на расширяюшемся нейтринном</w:t>
        <w:br/>
        <w:t>фоне. Здесь получены новые частные решения для</w:t>
        <w:br/>
        <w:t>потенциальной и кинетической энергии и момента</w:t>
        <w:br/>
        <w:t>инерции системы А-гравитируюших тел, явно зависяшие</w:t>
        <w:br/>
        <w:t>от времени. Предложен новый вывод уравнения,</w:t>
        <w:br/>
        <w:t>связываюшега энергию случайного движения и</w:t>
        <w:br/>
        <w:t>потенциальную энергию материн с неоднородно</w:t>
        <w:br/>
        <w:t>раснределенкой плотностью в Метагалақтике. При этом</w:t>
        <w:br/>
        <w:t>Т.С. Кожанов доказал выполнение теоремы вириала и</w:t>
        <w:br/>
        <w:t>закона сохранения энергии случайного движения для</w:t>
        <w:br/>
        <w:t>гравитационно-взаимодействуюших частигцв одноролной</w:t>
        <w:br/>
        <w:t>расширяюшейся среде с релятивистским уравнением</w:t>
        <w:br/>
        <w:t>состояния. С учетом гравитационного поля</w:t>
        <w:br/>
        <w:t>расширяюшейея срғды и силы сопротивления фоновой</w:t>
        <w:br/>
        <w:t>материи им выведено уравнение, связываюшшее энергию</w:t>
        <w:br/>
        <w:t>случайного движения с потенциальной энергией для</w:t>
        <w:br/>
        <w:t>гравитационно-взаимодействуютцих частиц. Для модели</w:t>
        <w:br/>
        <w:t>Эйнштейна - де Ситтера получены выражения для</w:t>
        <w:br/>
        <w:t>кинетической энергри случайного движения, зависятцие</w:t>
        <w:br/>
        <w:t>от масіцтабного фактора.</w:t>
        <w:br/>
        <w:t>В пятойтлаве исследуются линамические особенности</w:t>
        <w:br/>
        <w:t>движения звӛзд перваго поколения в гравитационном поле</w:t>
        <w:br/>
        <w:t>свободно сжимаюицейся газовой протогалактикис учетом</w:t>
        <w:br/>
        <w:t>силы вязкости. Это представляет интерес для динамики</w:t>
        <w:br/>
        <w:t>звбздных систем, формирукицейся на стадии обтцего</w:t>
        <w:br/>
        <w:t>сжатия протогалактики.</w:t>
        <w:br/>
        <w:t>Автор исследовал дифференциальное уравнение</w:t>
        <w:br/>
        <w:t>относительного движения бинарной системы внутри</w:t>
        <w:br/>
        <w:t>55</w:t>
      </w:r>
    </w:p>
    <w:p>
      <w:r>
        <w:t>приближениое решение этой задачи при малом отношении</w:t>
        <w:br/>
        <w:t>силы ньютоновского взаимодействия к силе гравитационного</w:t>
        <w:br/>
        <w:t>влияния. Полученное решение применено для нахождения</w:t>
        <w:br/>
        <w:t>скоростей случайного движения неоднородно</w:t>
        <w:br/>
        <w:t>распределенных масс на фоне излучения плоской модели</w:t>
        <w:br/>
        <w:t>мира. Развит небесно-механический подход к изучению</w:t>
        <w:br/>
        <w:t>поведения системы М - гравитирукицих тел, эволюциони-</w:t>
        <w:br/>
        <w:t>руюших на расширяюшемся фоне излучения.</w:t>
        <w:br/>
        <w:t>Рассмотрено поведение ансамбля точечных масс на</w:t>
        <w:br/>
        <w:t>фоне однородно и изотропно расширяюицейся среды,</w:t>
        <w:br/>
        <w:t>имеютей два различных уравнения состояния, Ис учетом</w:t>
        <w:br/>
        <w:t>силы сопротивления фоновой материи. Кожановым Т.С.</w:t>
        <w:br/>
        <w:t>исследонаны три конкретных случая этой проблемы. Так,</w:t>
        <w:br/>
        <w:t>им показано, что вязкая диссипация однородно</w:t>
        <w:br/>
        <w:t>расширяюшегося излучения способствует нарастанию</w:t>
        <w:br/>
        <w:t>амплитуды неоднородности. Это является новым</w:t>
        <w:br/>
        <w:t>механизмом слипания гравитируюіших частиң,</w:t>
        <w:br/>
        <w:t>ускоряюшим формирование крупномасштабной</w:t>
        <w:br/>
        <w:t>структуры Метагалактикив эпоху рекомбинаций.</w:t>
        <w:br/>
        <w:t>Здесь же изучена гравитационная неустойчивость</w:t>
        <w:br/>
        <w:t>двухкомпонентной системы -- расширяюшегося ансамбля</w:t>
        <w:br/>
        <w:t>Точечных масс с нулевым давлением и ультра-</w:t>
        <w:br/>
        <w:t>релятивистского газа. Показано, что если плотность</w:t>
        <w:br/>
        <w:t>неподвижного излучения намного меньше плотности</w:t>
        <w:br/>
        <w:t>барионов, то возмушение плотности вешества имеет</w:t>
        <w:br/>
        <w:t>колебательный характер. Если же плотность вешества с</w:t>
        <w:br/>
        <w:t>нулевым давлением равна плотности ультрарелятивистского</w:t>
        <w:br/>
        <w:t>газа, то возмушение плотностив нерелятивистском вешестве</w:t>
        <w:br/>
        <w:t>нерастет и монотонно стремится к некоторому тюстоянному</w:t>
        <w:br/>
        <w:t>значению.</w:t>
        <w:br/>
        <w:t>5</w:t>
        <w:br/>
        <w:t>азы әрекет ететін вариациялық принципті қорытуы</w:t>
        <w:br/>
        <w:t>қарастырылған. Кеңістіктің скалярпық қисықтығына және</w:t>
        <w:br/>
        <w:t>масштабтық факторға нақты тәуелді функционалдың</w:t>
        <w:br/>
        <w:t>көмегімен геодезиялық сызықтың жалпылама теңдеуі</w:t>
        <w:br/>
        <w:t>алынған. Сонымен қатар олар геодезиялық сызық</w:t>
        <w:br/>
        <w:t>теңдеуінің релятивтік емес шегі, өз кезегінде ғаламның</w:t>
        <w:br/>
        <w:t>жалпы массасын орташа есеппен үш есе азайтатын және</w:t>
        <w:br/>
        <w:t>оларды тепе-теңдік ететін вириалдық массаға түзету</w:t>
        <w:br/>
        <w:t>енгізуге мүмкіндік беретіндігін көрсеткен.</w:t>
        <w:br/>
        <w:t>Ол сонымен қатар Фридман үлгісіндегі жалпылама</w:t>
        <w:br/>
        <w:t>ғарышнамалық моделдері қарастырған. Кезкелген</w:t>
        <w:br/>
        <w:t>кеңістіктік қисықтығы сәулелену және тозаң түрінде заттың</w:t>
        <w:br/>
        <w:t>өздік гравитацияланатын қоспасы үшін Эйнштейн лайықты</w:t>
        <w:br/>
        <w:t>бейнелесті түрлендірілген теңдеуіне дәл аналитикалық</w:t>
        <w:br/>
        <w:t>шешімі алынған. Шешім екі түрлі аналитикалық</w:t>
        <w:br/>
        <w:t>параметрлендіруде келтірілген.</w:t>
        <w:br/>
        <w:t>Жетінші тарауда гравитацияның бейнеленісті-</w:t>
        <w:br/>
        <w:t>коварианттық релятивтік теорияға гравитацияланатын</w:t>
        <w:br/>
        <w:t>жүйелердің жүріс-тұрысы көрсетілген. А-мүше және</w:t>
        <w:br/>
        <w:t>скалярлық өріс теориясы үшін Эйнштейн теңдеулердің</w:t>
        <w:br/>
        <w:t>қарытындысы берілген. Шекті қатқыл түріндегі күй</w:t>
        <w:br/>
        <w:t>теңдеумен материя үшін Робертсон - Уокер</w:t>
      </w:r>
    </w:p>
    <w:p>
      <w:r>
        <w:t>метрикасындағы көрсетілген ғарышнамалық теңдеулердің</w:t>
        <w:br/>
        <w:t>дәл шешімі табылған. Дәл осында скалярлық өріс аясында</w:t>
        <w:br/>
        <w:t>орналасқан нүктелік масса жағдайында сонымен қатар</w:t>
        <w:br/>
        <w:t>центрлі-симметриялық метрика үшін көрсетілген теңдеудің</w:t>
        <w:br/>
        <w:t>шешімі алынған. Нүктелік массалардың жүріс-тұрысын</w:t>
        <w:br/>
        <w:t>мазмұндалған изотропты координаталар үшін дәл</w:t>
        <w:br/>
        <w:t>статикалық шешімі құрылған және оның асимптотикалық</w:t>
        <w:br/>
        <w:t>жүріс-тұрысы зерттелген. Изотропты және изотропты емес</w:t>
        <w:br/>
        <w:t>46</w:t>
        <w:br/>
        <w:t>коэффициенттері бар үшінші дәрежелі дифференциалдық</w:t>
        <w:br/>
        <w:t>теңдеулердің шешімі құрылды. Жоғарыда айтылған</w:t>
        <w:br/>
        <w:t>жүйелердің орнықтылық шарттары табылды. Инерция</w:t>
        <w:br/>
        <w:t>моменті үшін орбитаның эксцентриситеті аз мәні кезінде</w:t>
        <w:br/>
        <w:t>теңдеудің шешімінде, шын аномалиясының арқасында,</w:t>
        <w:br/>
        <w:t>ғасырлық мүшелер пайда болалы. Орбитаның</w:t>
        <w:br/>
        <w:t>эксцентриситеті улкен мәнінде жұлдыздар шоғырлары</w:t>
        <w:br/>
        <w:t>ғаламның құйылу күштері өрісі жағынан айталықтай әсер</w:t>
        <w:br/>
        <w:t>сезілмейтіні қорытындалды.</w:t>
        <w:br/>
        <w:t>Сандық әдіспен осындай жұлдыздар шоғырларының</w:t>
        <w:br/>
        <w:t>орнықтылығы келесі жағдайлар үшін зерттейді:</w:t>
        <w:br/>
        <w:t>а) шоғыр ішіндегі материяның үлестірілуі симметриялы;</w:t>
        <w:br/>
        <w:t>6) шоғырдың пішіні созылған эллипсоид сияқты;</w:t>
        <w:br/>
        <w:t>в) шоғырдың пішіні сығылынқы эллипсоид сияқты.</w:t>
        <w:br/>
        <w:t>- Барлық осы жағдайлар үшін тұрақты және тұрақсыздық</w:t>
        <w:br/>
        <w:t>аймақтары анықтаған.</w:t>
        <w:br/>
        <w:t>Арықарай, ғаламның құйылу күштерін және тұрақты</w:t>
        <w:br/>
        <w:t>шоғыр өрісін ескеріп, шоғырның а-сыншы жұлдызының</w:t>
        <w:br/>
        <w:t>қозғалыс теңдеуін шығарылған. Тәуелсіз айнымалы мән</w:t>
        <w:br/>
        <w:t>ретінде уақыт Ұ орнына шоғырдың массалар центрі</w:t>
        <w:br/>
        <w:t>ғаламның центріне қатысты орбитаның эксцентрлік</w:t>
        <w:br/>
        <w:t>аномалиясы алынған. Берілген тендеулер үшін Лагранж--</w:t>
        <w:br/>
        <w:t>Якоби жалпыланған вириалды теңдеуі мен Сундман</w:t>
        <w:br/>
        <w:t>теңсіздігі, Якоби интегралына аналогтар шығарылды.</w:t>
        <w:br/>
        <w:t>Солардың негізінде шоғырлардағы жұлдыздардың болу</w:t>
        <w:br/>
        <w:t>мүмкін және мүмкін емес қозғалысының аймақтарын</w:t>
        <w:br/>
        <w:t>бөлетін, бифуркацияланған қисықтары салынды.</w:t>
        <w:br/>
        <w:t>Үшінші бөлімінде қысымы бар гравитацияланатын</w:t>
        <w:br/>
        <w:t>ортаның аясындағы екі дене есебі қарастырылған.</w:t>
        <w:br/>
        <w:t>Гравитациялық ықпалдың күшіне Ньютондық өзара</w:t>
        <w:br/>
        <w:t>р9)</w:t>
        <w:br/>
        <w:t>Монографияның бірінші бөлімі: біртекті</w:t>
        <w:br/>
        <w:t>гравитацияланатын аяға орналастырылған өздік</w:t>
        <w:br/>
        <w:t>гравитацияланатын жұлдыздар ассоциацияларының мен</w:t>
        <w:br/>
        <w:t>жұлдыздар шоғырларының гросс-динамикасының</w:t>
        <w:br/>
        <w:t>құруына және зерттелуіне арналған. Онда нақты ғаламдағы</w:t>
        <w:br/>
        <w:t>жұлдыздар ассоциациялары мен жұлдыздар шоғырлары</w:t>
        <w:br/>
        <w:t>түріндегі гравитацияланатын жүйелер эволюциясының</w:t>
      </w:r>
    </w:p>
    <w:p>
      <w:r>
        <w:t>теориясы жалпыланылған.</w:t>
        <w:br/>
        <w:t>Осылай, Лагранж - Якоби жалпыланған вириалды</w:t>
        <w:br/>
        <w:t>теңдеуі ішінде алдымен, уақыт бойынша тұрақты</w:t>
        <w:br/>
        <w:t>тығыздықпен біртекті жұлдыздық бұлттың аясындағы еселі</w:t>
        <w:br/>
        <w:t>жұлдыздар жүйелерінің дамуы зерттелген. Сосын еселі</w:t>
        <w:br/>
        <w:t>жүйелердің құраушыларының қашықтықтарының</w:t>
        <w:br/>
        <w:t>өлшеулестігі мүмкіндік жағдайы үшін жалпы аналитикалық</w:t>
        <w:br/>
        <w:t>шешімі табылады. Егер қарастырылатын жүйенің толық</w:t>
        <w:br/>
        <w:t>энергиясы оң болса, онда мұндай жүйе тұрақты және ол</w:t>
        <w:br/>
        <w:t>лүлілдің күйін көрсетілген,</w:t>
        <w:br/>
        <w:t>Арықарай, ол біртекті гравитацияланатын аяға</w:t>
        <w:br/>
        <w:t>орналастырылған және Ғаламның центріне байланысты</w:t>
        <w:br/>
        <w:t>дөңгелек орбитамен айналып қозғалатын жұлдыздар</w:t>
        <w:br/>
        <w:t>шоғырларының тұрақтылығын және эволюциясын</w:t>
        <w:br/>
        <w:t>зерттеген. Жүйенің инерция моменті үшін вириалды теңдеу</w:t>
        <w:br/>
        <w:t>шығарылған. Ғаламдық өрістің құйылуының жақындауы</w:t>
        <w:br/>
        <w:t>салдарынан және жұлдыздар шоғырының мүшелерінің</w:t>
        <w:br/>
        <w:t>арасындағы қашықтықтарының өлшеулестігін есептеп,</w:t>
        <w:br/>
        <w:t>Лагранж - Якоби вириалды теңдеуі квадратураларға</w:t>
        <w:br/>
        <w:t>келтіріледі. Жүйенің орташа өлшеміне салыстырғанда,</w:t>
        <w:br/>
        <w:t>төртінші дәрежедегі көпмүшенің түбірінің мәніне және</w:t>
        <w:br/>
        <w:t>Якоби тұрақтысына байланысты, шоғырлардың</w:t>
        <w:br/>
        <w:t>эволюциясының болуы мүмкін түрлері анықталды.</w:t>
        <w:br/>
        <w:t>40</w:t>
        <w:br/>
        <w:t>ұлғайтыланатын нейтриндік аясындағы энергияның кейбір</w:t>
        <w:br/>
        <w:t>мәселелерін зерттеуге арналған. Мұнда МЫ-</w:t>
        <w:br/>
        <w:t>гравитацияланатын дененің жүйесінің потенциалдық және</w:t>
        <w:br/>
        <w:t>кинетикалық энергиясының және инерция моментінің нақты</w:t>
        <w:br/>
        <w:t>уақытқа тәуелді жаңа дербес шешімдері алынған.</w:t>
        <w:br/>
        <w:t>Метағаламда біртекті емес үлестірілген тығыздықпен</w:t>
        <w:br/>
        <w:t>материяның потенциалдық энергиясы мен кездейсоқ</w:t>
        <w:br/>
        <w:t>қозғалыстың энергиясын байланыстыратын теңдеулердің</w:t>
        <w:br/>
        <w:t>жаңа қорытындылары ұсынылған. Сонымен қатар Қожанов</w:t>
        <w:br/>
        <w:t>Т.С гравитациялық - өзара әрекет ететін бөлшектердің</w:t>
        <w:br/>
        <w:t>кездейсоқ қозғалысының біртекті ұлғайтыланатын ортадағы</w:t>
        <w:br/>
        <w:t>күй релятивтік теңдеуі арқылы вириал теоремасы мен</w:t>
        <w:br/>
        <w:t>энергияның сақталу заңының орындалуын дәлелдеген.</w:t>
        <w:br/>
        <w:t>Ұлғайтыланатын ортаның гравитациялық өрісін және ая</w:t>
        <w:br/>
        <w:t>материясының кедергі күшін ескере, гранитациялық өзара</w:t>
        <w:br/>
        <w:t>әрекет ететін бөлшектер үшін потенциалдық энергияны</w:t>
        <w:br/>
        <w:t>кездейсок қозғалыстың энергиясымен байланыстыратын</w:t>
        <w:br/>
        <w:t>тендеу алынған. Эйштейн де Ситтер моделіүшін масштабтық</w:t>
        <w:br/>
        <w:t>факторға тәуелді кездейсок қозғалыстың кинетикалық</w:t>
        <w:br/>
        <w:t>энергиясының формуласы алынған.</w:t>
        <w:br/>
        <w:t>Тұтқырлық күшін ескере еркін сығылатын газдық</w:t>
        <w:br/>
        <w:t>протоғаламның гравитациялық өрістегі алғашқы кезеңдегі</w:t>
        <w:br/>
        <w:t>жұлдыздардың қозғалысының динамикалық ерекшеліктері</w:t>
        <w:br/>
        <w:t>бесінші тарауда қарастырылған. Бұл өз кезегінде</w:t>
        <w:br/>
        <w:t>протоғаламның жалпы сығылуының сатысында</w:t>
        <w:br/>
        <w:t>қалыптастырылған жұлдыздар жүйелерінің динамикасын-</w:t>
        <w:br/>
        <w:t>дағы өзекті мәселелердің бірі болып табылады.</w:t>
        <w:br/>
        <w:t>Автор гравитациялық өрістегі стационарсызтық ескере</w:t>
        <w:br/>
        <w:t>еркін сығылатын газдық шардың ішіндегі бинарлы жүйенің</w:t>
        <w:br/>
        <w:t>салыстырмалы қозғалысына қатысты дифференциалдық</w:t>
      </w:r>
    </w:p>
    <w:p>
      <w:r>
        <w:t>44</w:t>
        <w:br/>
        <w:t>самогравитируюицих иерархических структур как</w:t>
        <w:br/>
        <w:t>самостоятельного направления в физике звӛздных систем.</w:t>
        <w:br/>
        <w:t>Ниже мы изложим результаты Т.С. Кожанова в этой</w:t>
        <w:br/>
        <w:t>области, следуя его монографии «Гравитационная</w:t>
        <w:br/>
        <w:t>динамика иерархических систем» (Алматы: Қазақ</w:t>
        <w:br/>
        <w:t>университеті, 2003. 290 с.), которая основана на почти</w:t>
        <w:br/>
        <w:t>сорока его оригинальных научных статьях.</w:t>
        <w:br/>
        <w:t>Прежде всего, следует подчеркнуть особенность</w:t>
        <w:br/>
        <w:t>подхода Т.С. Кожанова в развитии этого направления. Он</w:t>
        <w:br/>
        <w:t>отмечает, что динамическая эволюция мерархических</w:t>
        <w:br/>
        <w:t>структур обычно определяется следуюшими факторами:</w:t>
        <w:br/>
        <w:t>“ гравитационным потенциалом самого скопления;</w:t>
        <w:br/>
        <w:t>“ взаимным сближением членов скопления;</w:t>
        <w:br/>
        <w:t>“ взаимодействием членов скопления со звездами</w:t>
        <w:br/>
        <w:t>галактического поля;</w:t>
        <w:br/>
        <w:t>“ сближениями скоплений с массивными облаками</w:t>
        <w:br/>
        <w:t>межзвӛздной среды и другими скоплениями;</w:t>
        <w:br/>
        <w:t>“ тгравитационным потенциалом галактики.</w:t>
        <w:br/>
        <w:t>Однако для построения более полной динамической</w:t>
        <w:br/>
        <w:t>модели звездного скопления необходим учет еше двух</w:t>
        <w:br/>
        <w:t>факторов, а именно:</w:t>
        <w:br/>
        <w:t>"“ қквазиупругого притяжения звезд скопления и</w:t>
        <w:br/>
        <w:t>“ силгравитационного трения материальной среды.</w:t>
        <w:br/>
        <w:t>Модели иерархических структур Т.С. Кожанов свелк</w:t>
        <w:br/>
        <w:t>следуюим типам:</w:t>
        <w:br/>
        <w:t>“ звезда - 3вӛздное скопление - гравитируюшее</w:t>
        <w:br/>
        <w:t>звбздное облако;</w:t>
        <w:br/>
        <w:t>“ звезда -- зваздное скопление - звӛздное облако -</w:t>
        <w:br/>
        <w:t>галактика;</w:t>
        <w:br/>
        <w:t>“ галактика - скопление галактик -</w:t>
        <w:br/>
        <w:t>эволюционируюшая Вселенная;</w:t>
        <w:br/>
        <w:t>50</w:t>
        <w:br/>
        <w:t>әрекеттің күшінің аз қатынасындағы осы есептің жуық</w:t>
        <w:br/>
        <w:t>шешімдері құрылды. Алынған нәтижелер әлемнің жазық</w:t>
        <w:br/>
        <w:t>моделінің сәулелену аясында біртекті емес үлестірілген</w:t>
        <w:br/>
        <w:t>массаның кездейсоқ қозғалысының жылдамдығын табуға</w:t>
        <w:br/>
        <w:t>қолданылған. Аспан - механикалық сәулелену</w:t>
        <w:br/>
        <w:t>ұлғайтыланатын аясындағы эволюцияланатын М-</w:t>
        <w:br/>
        <w:t>гравитацияланатын дененің жүйесінің жүріс-тұрысы</w:t>
        <w:br/>
        <w:t>зерттеу әдісін жетілдірілген.</w:t>
      </w:r>
    </w:p>
    <w:p>
      <w:r>
        <w:t>Ая материясының кедергі күшін ескере және екі түрлі</w:t>
        <w:br/>
        <w:t>күй теңдеуіне ие біртекті және изотропты ұлғайтыланатын</w:t>
        <w:br/>
        <w:t>ортадағы нүктелік массалар ансамблінің жүріс-тұрысы</w:t>
        <w:br/>
        <w:t>қарастырылған. Қожанов Т.С. осы мәселелердің нақты үш</w:t>
        <w:br/>
        <w:t>жағдайын зерттеген. Біртекті ұлғайтыланатын сәулеленудегі</w:t>
        <w:br/>
        <w:t>тұтқыр диссипациясы біртектісіздіктің амплитудасының</w:t>
        <w:br/>
        <w:t>өсуіне әкелетіндігін көрсеткен. Бұл гравитацияланатын</w:t>
        <w:br/>
        <w:t>бөлшектердің жабысқышының рекомбинация дәуіріндегі</w:t>
        <w:br/>
        <w:t>Метағалам ірі масштабтық құрылымды үдетуші</w:t>
        <w:br/>
        <w:t>қалыптастыруына енуінің жаңа механизмі болып табылады.</w:t>
        <w:br/>
        <w:t>Дәл осында ультрарелятивтік газдағы және нөллік</w:t>
        <w:br/>
        <w:t>қысымдағы нүктелік массалардың ұлғайтыланатын</w:t>
        <w:br/>
        <w:t>ансамблі - екі құраушы жүйесінің гравитациялық</w:t>
        <w:br/>
        <w:t>орнықсыздығы зерттелген. Қозғалмайтын сәуле шығару</w:t>
        <w:br/>
        <w:t>тығыздығы барионның тығыздығынан көп аз болса, заттың</w:t>
        <w:br/>
        <w:t>тығыздығының ұйытқуы тербелмелі сипатқа ие</w:t>
        <w:br/>
        <w:t>болатындығы көрсетілген. Егер де көлдік қысымы заттың</w:t>
        <w:br/>
        <w:t>тығыздығы ультрарелятивтік газдың тығыздығына тең</w:t>
        <w:br/>
        <w:t>болса, ондарелятивтік емесзаттыңтығыздығының ұйытқуы</w:t>
        <w:br/>
        <w:t>өспейді және монотонды түрде кейбір тұрақты мәнге</w:t>
        <w:br/>
        <w:t>ұмтылады,</w:t>
        <w:br/>
        <w:t>Төртінші тарау массаның біртекті емес үлестірілген</w:t>
        <w:br/>
        <w:t>43.</w:t>
        <w:br/>
        <w:t>наименьшего действия для частиц, движушихся в</w:t>
        <w:br/>
        <w:t>пространстве Вейля. С помошью функционала, явно</w:t>
        <w:br/>
        <w:t>зависяшшего от скалярной кривизны пространства и</w:t>
        <w:br/>
        <w:t>масштабного фақтора, им вывгдено обобшенное</w:t>
        <w:br/>
        <w:t>уравнение геодезической линия. При этом им показано,</w:t>
        <w:br/>
        <w:t>что нерелятивистский предел уравнения геодезической</w:t>
        <w:br/>
        <w:t>линии дает возможность ввести поправки к вириальной</w:t>
        <w:br/>
        <w:t>массе, которые в среднем втрог уменьшают обшую массу</w:t>
        <w:br/>
        <w:t>галактикии делают се равновесной.</w:t>
        <w:br/>
        <w:t>Он также исследовал обобшенные космологические</w:t>
        <w:br/>
        <w:t>модели фридмановского типа. Им получены точные</w:t>
        <w:br/>
        <w:t>аналитические решения соответствуюшцих конформно</w:t>
        <w:br/>
        <w:t>преобразованных уравнений Эйнштейна для</w:t>
        <w:br/>
        <w:t>самотравитируюшшей смеси излучения и пылевидного</w:t>
        <w:br/>
        <w:t>вешества при любой пространственной кривизне. Решения</w:t>
        <w:br/>
        <w:t>представлены при двух различных аналитических</w:t>
        <w:br/>
        <w:t>параметризациях.</w:t>
        <w:br/>
        <w:t>В седьмой главе описано поведение гравитируюших</w:t>
        <w:br/>
        <w:t>систем в конформно-коварнантной релятивистской теории</w:t>
        <w:br/>
        <w:t>гравитации. Дан вывод уравнений Эйнштейна для теории</w:t>
        <w:br/>
        <w:t>Сс -членом и скалярным полем. Им найдено точное</w:t>
        <w:br/>
        <w:t>решение указанных космологических уравнений дия</w:t>
        <w:br/>
        <w:t>метрики Робертсона-- Уокера для материи с уравнением</w:t>
        <w:br/>
        <w:t>состояния иредельно жесткого типа. Здесь же получены</w:t>
        <w:br/>
        <w:t>решения указанных уравнений для центрально-</w:t>
        <w:br/>
        <w:t>симметричной метрики, т.е. в случае точечной массы,</w:t>
        <w:br/>
        <w:t>нахоляшейся на фонескалярного поля. Построено точное</w:t>
        <w:br/>
        <w:t>статическое решение в изотропных координатах,</w:t>
        <w:br/>
        <w:t>описывакицее поведение точечных масс, и исследовано</w:t>
        <w:br/>
        <w:t>его асимпитотическпе поведение. Кроме того, найдено</w:t>
      </w:r>
    </w:p>
    <w:p>
      <w:r>
        <w:t>57</w:t>
        <w:br/>
        <w:t>момента инерция однородного эллипсоидального</w:t>
        <w:br/>
        <w:t>скопления. Найдены условия устойчивости указанных</w:t>
        <w:br/>
        <w:t>систем. Показано, ато при малых эначениях</w:t>
        <w:br/>
        <w:t>эксцентриситета орбиты в решеникуравнения для момента</w:t>
        <w:br/>
        <w:t>инерции появляются вековые члены по истинной</w:t>
        <w:br/>
        <w:t>аномалин. Сделано заключение, что при болышихзначениях</w:t>
        <w:br/>
        <w:t>эксцентриситета орбиты звӘздные скопления не</w:t>
        <w:br/>
        <w:t>испытыванут сушественного воздействия со стороны поля</w:t>
        <w:br/>
        <w:t>приливных сил ғалактики, )</w:t>
        <w:br/>
        <w:t>Численным методом исследована устойчивость таких</w:t>
        <w:br/>
        <w:t>звездных скопленийв следуюших случаях:</w:t>
        <w:br/>
        <w:t>а) распределение материи внутри скопления</w:t>
        <w:br/>
        <w:t>симметрично;</w:t>
        <w:br/>
        <w:t>б) скопление имеет форму вытянутого эллипсоида;</w:t>
        <w:br/>
        <w:t>в) скопление имевт форму сплюснутоғо эллипсоида.</w:t>
        <w:br/>
        <w:t>Дия всех этих случаев определены области устойчивых</w:t>
        <w:br/>
        <w:t>сконлений и неустойчивости,</w:t>
        <w:br/>
        <w:t>Далее выводится уравнение движения а - й звезды</w:t>
        <w:br/>
        <w:t>скопления с учетом приливных сил галактики и</w:t>
        <w:br/>
        <w:t>регулярного поля скопления. В качестве независимой</w:t>
        <w:br/>
        <w:t>переменной вместо времени была взята эксцентрическая</w:t>
        <w:br/>
        <w:t>аномалия орбиты центра масс скопления относительно</w:t>
        <w:br/>
        <w:t>центра галактики. Выведены аналоги интеграла Якоби для</w:t>
        <w:br/>
        <w:t>указанных уравнений, обобшенное вириальное уравнение</w:t>
        <w:br/>
        <w:t>Лагранжа -- Якобии неравенство Сундмана, На их основе</w:t>
        <w:br/>
        <w:t>построены бифуркационные кривыв, разделяюшцие</w:t>
        <w:br/>
        <w:t>области возможных и невозможных движений звезд в</w:t>
        <w:br/>
        <w:t>скоплениях. )</w:t>
        <w:br/>
        <w:t>В третьей главе рассмотрена задача двух тел на фоне</w:t>
        <w:br/>
        <w:t>ғравитируюшей среды с давлением. Построено</w:t>
        <w:br/>
        <w:t>253</w:t>
        <w:br/>
        <w:t>галактических приливных сил или гравитационного</w:t>
        <w:br/>
        <w:t>воздействия однородного фона,</w:t>
        <w:br/>
        <w:t>Построен класс орбит в плоскости эллипсоидального</w:t>
        <w:br/>
        <w:t>звездного скопления, совпадаюшей с плоскостью</w:t>
        <w:br/>
        <w:t>галактики. Само скопление вратцаетоя по круговой орбите</w:t>
        <w:br/>
        <w:t>относительно ее центра. За потенциал галактики выбран</w:t>
        <w:br/>
        <w:t>потенциал, предложепный Кузьминым и Маласидзе для</w:t>
        <w:br/>
        <w:t>сферических моделей гравитируюших систем. Показано,</w:t>
        <w:br/>
        <w:t>что движушееся эллипсоидальнде скопление в целом</w:t>
        <w:br/>
        <w:t>находится в состоянии колебания в гравитационном поле</w:t>
        <w:br/>
        <w:t>ғалактики с вышеуказанным потенциалом.</w:t>
        <w:br/>
        <w:t>Здесь же получсна система уравнений, описываюшая</w:t>
        <w:br/>
        <w:t>динамическую эволюцию рассеянного звездноғо</w:t>
        <w:br/>
        <w:t>скопления под влиянием пролетаюших мимо него</w:t>
      </w:r>
    </w:p>
    <w:p>
      <w:r>
        <w:t>галактических газовых облаков. Показано, чтов</w:t>
        <w:br/>
        <w:t>зависимости от отношения гравитационного времени</w:t>
        <w:br/>
        <w:t>скопления к характерному времени скопления момент</w:t>
        <w:br/>
        <w:t>инерции скопления может возрастать со временем как</w:t>
        <w:br/>
        <w:t>монотонно, так и в форме колебаний.</w:t>
        <w:br/>
        <w:t>Вовторойглаве предлагастся новый подходк изучению</w:t>
        <w:br/>
        <w:t>поведения 3віЭздных скоплений во внешнем</w:t>
        <w:br/>
        <w:t>гравитационном поле галактики, врацаюшихся по</w:t>
        <w:br/>
        <w:t>эллиптическим орбитам вокруг ее центра. Составлены</w:t>
        <w:br/>
        <w:t>системы уравнений движения для членов скопления с</w:t>
        <w:br/>
        <w:t>учетом внешних силовых полей галактики. С помошью</w:t>
        <w:br/>
        <w:t>пульсируюцих координат Нехвиля выведено обобшенное</w:t>
        <w:br/>
        <w:t>уравнение Лагранжа - Яқоби для эллипсоидального</w:t>
        <w:br/>
        <w:t>скопления. Методом малого параметра Пуанкаре</w:t>
        <w:br/>
        <w:t>постровно решение дифференциального уравнения</w:t>
        <w:br/>
        <w:t>Третьего порядка с периодическими коэффициентами для</w:t>
        <w:br/>
        <w:t>ЕС»</w:t>
        <w:br/>
        <w:t>теңдеудізерттеген. Леви- Чивитреттеуініңәдісі көмегімен</w:t>
        <w:br/>
        <w:t>аталмыш қозғалыс теңдеуінің жалпы шешімі ұсынылған.</w:t>
        <w:br/>
        <w:t>Бұл мәселенің шектелген (денелердің бірі шар центрінде</w:t>
        <w:br/>
        <w:t>орналастырылған) сұлбасы үшін жұлдыздың қозғалыс</w:t>
        <w:br/>
        <w:t>сипаты қарастырылған.Жұлдыздың жүйесінен кету</w:t>
        <w:br/>
        <w:t>критерийлері келтірілген, сонымен қатар жұлдыздардың</w:t>
        <w:br/>
        <w:t>жүйемен гравитациялық байланыста қалатын шарттары</w:t>
        <w:br/>
        <w:t>алынған.</w:t>
        <w:br/>
        <w:t>Параметрлердің бастапқы мәндері: шар радиусы,</w:t>
        <w:br/>
        <w:t>жұлдыздың орналасуы, пекулярлық жылдамдығы және</w:t>
        <w:br/>
        <w:t>уақыты функциясы ретінде, сығылатын шардан</w:t>
        <w:br/>
        <w:t>алыстайтын жұлдыздардың геоцентрлік қашықтығы</w:t>
        <w:br/>
        <w:t>анықталған. Жүйе ішіндегі сынақ жұлдыздың кездейсоқ</w:t>
        <w:br/>
        <w:t>жылдамдығы есептелінген. Центрлік қоюландырудың</w:t>
        <w:br/>
        <w:t>маңайында орналасқан жұлдыздың кездейсоқ</w:t>
        <w:br/>
        <w:t>жылдамдығы К:-дан тез өсетін және оның центрлік өрістің</w:t>
        <w:br/>
        <w:t>ықпал ететіндігін көрсеткен. Бұл стационарсыз өріс</w:t>
        <w:br/>
        <w:t>аймағына келген жұлдыздың уақыты, біртекті үлестіру</w:t>
        <w:br/>
        <w:t>жағдайына қарағанда соншалықты аз болатындығын</w:t>
        <w:br/>
        <w:t>көрсетеді.</w:t>
        <w:br/>
        <w:t>Диссипаттық күштерді есепке алғанда (тұрақты және</w:t>
        <w:br/>
        <w:t>айнымалы коэффициенттермен) гравитацияланатын</w:t>
        <w:br/>
        <w:t>жүйенің соқтығыстықсыз моделі үшін протоғаламдағы</w:t>
        <w:br/>
        <w:t>әркін сығылатын жұлдыздардың радиалдық қозғалысының</w:t>
        <w:br/>
        <w:t>теңдеуінің шешімі алынған. Сонымен қатар өздік</w:t>
        <w:br/>
        <w:t>гравитацияланатын жүйелердің әртүрлі моделдері алынған.</w:t>
        <w:br/>
        <w:t>Алтыншы тарауда гравитацияның масштабтық-</w:t>
        <w:br/>
        <w:t>коварианттық теориясын гравитацияланатын жүйелердің</w:t>
        <w:br/>
        <w:t>динамикалық қасиеттерін зерттеуге қолданған. Мұнда</w:t>
        <w:br/>
        <w:t>Қожанов Т.С Вейл кеңістігінде қозғалатын бөлшекке ең</w:t>
        <w:br/>
        <w:t>45</w:t>
        <w:br/>
        <w:t>ОБЗОР НАУЧНЫХ РАБОТТ.С. КОЖАНОВА</w:t>
        <w:br/>
        <w:t>ПОДИНАМИКЕИЕРАРХИЧЕСКИХ</w:t>
      </w:r>
    </w:p>
    <w:p>
      <w:r>
        <w:t>ЗВЕЗДНЫХСИСТЕМ</w:t>
        <w:br/>
        <w:t>Основным направлением научных исследований</w:t>
        <w:br/>
        <w:t>Токтасына Сауданбековича Кожанова является динамика</w:t>
        <w:br/>
        <w:t>иерархических гравитируюших систем. Это направление</w:t>
        <w:br/>
        <w:t>является важным разделом динамики звӛздных и</w:t>
        <w:br/>
        <w:t>талактических систем, которое активно развивается в</w:t>
        <w:br/>
        <w:t>Казахстане. Основателями этого направления являются</w:t>
        <w:br/>
        <w:t>В.Г.Фесенков, Г.М.ИдлисиТ.Б. Омаров,</w:t>
        <w:br/>
        <w:t>Динамика зваздных систем, как известно, исследует</w:t>
        <w:br/>
        <w:t>закономерности движений звезд в гравитационном по ле</w:t>
        <w:br/>
        <w:t>звЕздной или галактической системы. Основными типами</w:t>
        <w:br/>
        <w:t>звӛздных систем являются галактики, шаровые и</w:t>
        <w:br/>
        <w:t>рассеянные звӛздные скопления, кратные авбӛзды т.д.</w:t>
        <w:br/>
        <w:t>Важной проблемой звездной динамики является</w:t>
        <w:br/>
        <w:t>проблема релаксаций, связанная с исследованием</w:t>
        <w:br/>
        <w:t>возможных путей эволюции эвездных систем от некоторых</w:t>
        <w:br/>
        <w:t>первоначальных состояний к состоянию,</w:t>
        <w:br/>
        <w:t>характеризуемому наблюдаемым в современную эпоху</w:t>
        <w:br/>
        <w:t>распределением скоростей звезд. Стандартная картина</w:t>
        <w:br/>
        <w:t>формирования звездной системы, как известно, выглядит</w:t>
        <w:br/>
        <w:t>следуюшим образом.</w:t>
        <w:br/>
        <w:t>После образования звӛзд и выброса оставшегося газа</w:t>
        <w:br/>
        <w:t>давлением излучения горячих звӛзди взрывами сверхновых</w:t>
        <w:br/>
        <w:t>молодое скотление испытывавт бурную релаксацию, в</w:t>
        <w:br/>
        <w:t>результате которой происходит перемешивание звӛздных</w:t>
        <w:br/>
        <w:t>орбиҒ- и урстаңовление квазистационарного</w:t>
        <w:br/>
        <w:t>гравитационного поля системы. В первопачально почти</w:t>
        <w:br/>
        <w:t>ТНЕ ОУЕКҮТЕУУ ОЕ Т.6. КО?НАМОУ"8 АКТІСІ Е5</w:t>
        <w:br/>
        <w:t>ОКМТНЕ БҮХАМПСВ ОҒ ШЕБАЕКЕСНІС 8ТЕІЛ,АК</w:t>
        <w:br/>
        <w:t>ЗҮ8ТЕМ8</w:t>
        <w:br/>
        <w:t>Тһе Бавіс (ігесіоп оҒ ТоКтавуп ЗаудаһһеКоуісһ</w:t>
        <w:br/>
        <w:t>Ко?һапоу всіепііЕіс асбүйу 1 іне 4упашісв оГ НетагеНіс зіеНаг</w:t>
        <w:br/>
        <w:t>агаунанир, вузісіпв. ТІН Өігестоп ів (һе ітрогтале Бғапсһ оҒ</w:t>
        <w:br/>
        <w:t>һе зеЛаг апа са!аху 4упатнсв, (һа? асіуеіу Әеуеіоріпе іп</w:t>
        <w:br/>
        <w:t>Ка?аКһвізп. Тһе Ғошідегв оГ фігесбол аге У.С. Бевзепкоу,</w:t>
        <w:br/>
        <w:t>С.М.1іөе апа Т.В. Отагоу.</w:t>
        <w:br/>
        <w:t>18 же Епозл ІПаі вісПағ 4упатісв веагсһев іне</w:t>
        <w:br/>
        <w:t>тершагіНев оҒвілге шөуешелі іп “һе втауйабопа! Не14 оҒзеШаг</w:t>
        <w:br/>
        <w:t>оғ дайаху зузіеті, Тһе Һавіс іурев оҒ зіеПаг вузіетв аге</w:t>
        <w:br/>
        <w:t>каіхіев, гІо-шіаг аз дейівей 515 Паг ареошегаПопв, 41уізіме</w:t>
        <w:br/>
        <w:t>ізге, еіс.</w:t>
        <w:br/>
        <w:t>Тһе ішрогіапергоМеті оҒвіеПаг дупаттсв із іне геһахатйоп</w:t>
        <w:br/>
        <w:t>ргоМет соппестей хүйһ 1һе сһағасдег оҒ а (е Шағ вузісіп</w:t>
        <w:br/>
        <w:t>еуоішіов Жота апу іпіПа! в!атг ію іне орвегуаіМе ағ шюдегп</w:t>
        <w:br/>
        <w:t>еросһ (ав уе)юсйу дізігімііоп, Тһе залдага ргосевв оҒа</w:t>
        <w:br/>
        <w:t>іе Шағ вузетп Тогтпіпе ІК НКе ҒоПоучз.</w:t>
        <w:br/>
        <w:t>АЙег втағз Бог апа Ійгоу/ ав Ву ргевеше оҒ һоб візге</w:t>
        <w:br/>
        <w:t>тайайоп а уошар іе Паг арріотегайіоп ипбегроев (һе гаріа</w:t>
        <w:br/>
        <w:t>ге)ахайоп іһа! Іга45 іо з1агв огБі тпікіпе апа (0 евғаБ НЕ іһе</w:t>
        <w:br/>
        <w:t>дшазі-віаНопагу атауйабопа! Йе10. Ав (һетезі іне сотрасі</w:t>
        <w:br/>
        <w:t>тисісив апкі зуі0із гагіНей согопа арреагед іпіне іпіні! дшаві-</w:t>
        <w:br/>
        <w:t>БҺотогепеошв віаг сіпвіег.</w:t>
      </w:r>
    </w:p>
    <w:p>
      <w:r>
        <w:t>Ті рһаве сВапсев Бу шөге 8Іоуу дшаві-вінііолагу ізге</w:t>
        <w:br/>
        <w:t>оҒеуоішіюп, А1 (Іів зізге 1һе ашаві-сашіНізгішп іп уеһюсіНев</w:t>
        <w:br/>
        <w:t>віаге «ізігімшіоп аі сіовед іо (һе МахееН «іөігімшіоп ів</w:t>
        <w:br/>
        <w:t>езіаМізЕеа. Іп Әоіпе Іні Іһе з1гісішге о” бізг смізіег сһапвев</w:t>
        <w:br/>
        <w:t>59</w:t>
        <w:br/>
        <w:t>однородном скоплении появляется плотное ядро и</w:t>
        <w:br/>
        <w:t>обширная разреженная корона.</w:t>
        <w:br/>
        <w:t>Эта фаза сменяется более медленной стадией</w:t>
        <w:br/>
        <w:t>квазистационарной эволюций. На этой стадии завершается</w:t>
        <w:br/>
        <w:t>установлевие кназиравновесного распределения звезд по</w:t>
        <w:br/>
        <w:t>скоростям, близкоғо к максвелловскому распределению. При</w:t>
        <w:br/>
        <w:t>этом изменяется строение звездной системы, в результате</w:t>
        <w:br/>
        <w:t>чего возникают шаровые и рассеянные скопления. В шаровых</w:t>
        <w:br/>
        <w:t>скоплениях нажнейшую роль играют самогравитация и</w:t>
        <w:br/>
        <w:t>процесс потери звбзд. Что касается рассеянных скоплений,</w:t>
        <w:br/>
        <w:t>тоонив болыней степени подвержоны действию приливных</w:t>
        <w:br/>
        <w:t>сил, и неустойчивость выражена в них не столь ярко.</w:t>
        <w:br/>
        <w:t>Не остаютея немзменными и орбиты эвездных систем.</w:t>
        <w:br/>
        <w:t>Например, шаровые скопления испытывают сильное</w:t>
        <w:br/>
        <w:t>динамическое трение, возникаюшее в результате</w:t>
        <w:br/>
        <w:t>гравитационной фокусировки свободных звезд. Из-за этого</w:t>
        <w:br/>
        <w:t>орбита скопления медленно округляетея, а еб размеры</w:t>
        <w:br/>
        <w:t>уменьшанются.</w:t>
        <w:br/>
        <w:t>Опираясь на тақую модель формирования зваздной</w:t>
        <w:br/>
        <w:t>системы и рассматривая ее в состоянии квазистационар-</w:t>
        <w:br/>
        <w:t>ности, Т.С. Кожанов вслед за Т.Б. Омаровым нодчеркинает,</w:t>
        <w:br/>
        <w:t>что при изучении проблемы динамической теории</w:t>
        <w:br/>
        <w:t>звӛздных скоплений необходим учет и внешних силовых</w:t>
        <w:br/>
        <w:t>полей. Действительно, исследуемые обьекты, например</w:t>
        <w:br/>
        <w:t>галактики и их различные подсистемы, заведомо</w:t>
        <w:br/>
        <w:t>принадлежат космической системе большего масштаба.</w:t>
        <w:br/>
        <w:t>Піри этом эволюция самих подсистем и их членов протекает</w:t>
        <w:br/>
        <w:t>несамопроизвольно, а под влиянием внешнего силового</w:t>
        <w:br/>
        <w:t>поля той системы, к которой они принадлежат. Отсюда,</w:t>
        <w:br/>
        <w:t>следовательно, возникает необходимость в развитии теории</w:t>
        <w:br/>
        <w:t>%-</w:t>
        <w:br/>
        <w:t>5 релятивистская иерархическая гравитируюшая</w:t>
        <w:br/>
        <w:t>система.</w:t>
        <w:br/>
        <w:t>Первая глава монографии посвятена постровнию и</w:t>
        <w:br/>
        <w:t>исследованию гросс-динамики самогравитируюших</w:t>
        <w:br/>
        <w:t>ЗвФздных ассоциаций и скоплений, погруженных в</w:t>
        <w:br/>
        <w:t>однородный гравитируютций фон. В ней обобшена теория</w:t>
        <w:br/>
        <w:t>эволюции гравитируюших систем типа зваздных</w:t>
        <w:br/>
        <w:t>ассоциаций и скоплений в реальной галактике.</w:t>
        <w:br/>
        <w:t>Тақ, в рамках обабшенного вириальпого уравнения</w:t>
        <w:br/>
        <w:t>Лагранжа -Якоби сначала исследована динамическая</w:t>
        <w:br/>
        <w:t>эволюция кратных звӛздных систем на фоне однородноғо</w:t>
        <w:br/>
        <w:t>звӛздного облака с постоянной во времени плотностью.</w:t>
      </w:r>
    </w:p>
    <w:p>
      <w:r>
        <w:t>Затем находитея обіцее аналитическое решение для случая</w:t>
        <w:br/>
        <w:t>соизмеримости расстояний компонентов кратных систем.</w:t>
        <w:br/>
        <w:t>Показывается, что если полная энергия рассматриваемой</w:t>
        <w:br/>
        <w:t>системы положительна, то такая система является</w:t>
        <w:br/>
        <w:t>Устойчивой и сушествует в состоянии пульсация,</w:t>
        <w:br/>
        <w:t>Далге им изучена устойчивость и эволюция зэвездных</w:t>
        <w:br/>
        <w:t>скоплений, погруженных в олнородный гравитируютший</w:t>
        <w:br/>
        <w:t>фон и врашавшихся по круговой орбите относительно</w:t>
        <w:br/>
        <w:t>центра Галактики. Выводится вириальнов уравнение для</w:t>
        <w:br/>
        <w:t>момента инерции системы. С учетом приливного</w:t>
        <w:br/>
        <w:t>приближения галактического поля и соизмеримости</w:t>
        <w:br/>
        <w:t>расстояний между членами скопления вириальное</w:t>
        <w:br/>
        <w:t>уравнение Лагранжа - Якоби приводится к квадратурам.</w:t>
        <w:br/>
        <w:t>Взависимости әтзначений корней многочленов четвертой</w:t>
        <w:br/>
        <w:t>степони относительно среднего размера системы и</w:t>
        <w:br/>
        <w:t>постоянной Якоби определены возможные типы эволюции</w:t>
        <w:br/>
        <w:t>скоплений. Найдены область устойчивости и две области</w:t>
        <w:br/>
        <w:t>неустойчиности системы, независяши 07 доминирования</w:t>
        <w:br/>
        <w:t>51</w:t>
        <w:br/>
        <w:t>свободно сжимаюшегося газовога шара с учетом</w:t>
        <w:br/>
        <w:t>нестационарности еғо гравитационного поля. Им</w:t>
        <w:br/>
        <w:t>построено обшее решение соответствуюшего уравнения</w:t>
        <w:br/>
        <w:t>движения с помотью метода регуляризации Леви-Чивита.</w:t>
        <w:br/>
        <w:t>Для ограниченной схемы этой задачи (одно из тел</w:t>
        <w:br/>
        <w:t>совмешцено с центром шара) Исследовнан характер</w:t>
        <w:br/>
        <w:t>движения звезды. Піриведены критерий ухода звезды из</w:t>
        <w:br/>
        <w:t>системы, атакже получены условия для звӛзд, остаютцихся</w:t>
        <w:br/>
        <w:t>гравитационно снязанными с системой.</w:t>
        <w:br/>
        <w:t>Определены геоцентрические расстояния звезд,</w:t>
        <w:br/>
        <w:t>ухоляцих из сжимаюицегося шара как функция начальных</w:t>
        <w:br/>
        <w:t>значений параметров: радиуса шара, положения звезды,</w:t>
        <w:br/>
        <w:t>пекулярной скорости и времени. Вычислена случайная</w:t>
        <w:br/>
        <w:t>скорость пробной звезды внутри системы. Показано, что</w:t>
        <w:br/>
        <w:t>звезда, находяцаяся вблизи пентрального сгушения,</w:t>
        <w:br/>
        <w:t>испытывает влияние центрального поля, причем ее</w:t>
        <w:br/>
        <w:t>случайная скорость возрастает быстрее чем А. Это</w:t>
        <w:br/>
        <w:t>означает, что время пребывания звезды в области</w:t>
        <w:br/>
        <w:t>нестационарного поля гораздо меньше, чем в случае</w:t>
        <w:br/>
        <w:t>однородного распределения.</w:t>
        <w:br/>
        <w:t>Диля бесстолкновительных моделей гравитируюших</w:t>
        <w:br/>
        <w:t>систем получено решение уравнения радияльного</w:t>
        <w:br/>
        <w:t>движения звезд в свободно сжимаюшейея протогалактике</w:t>
        <w:br/>
        <w:t>с учетом диссипативных сил (с постоянными и с</w:t>
        <w:br/>
        <w:t>неременными коэффициентами). При этом были получены</w:t>
        <w:br/>
        <w:t>различные модели самогравитируших систем.</w:t>
        <w:br/>
        <w:t>В шестой главе масштабно-ковариантная теория</w:t>
        <w:br/>
        <w:t>гравитация применена к исследованию динамических</w:t>
        <w:br/>
        <w:t>свойств гравитируюших систем. Здесь Т.С. Кожанов</w:t>
        <w:br/>
        <w:t>рассмотрел обобіцение вариационного принципа</w:t>
        <w:br/>
        <w:t>%</w:t>
      </w:r>
    </w:p>
    <w:p>
      <w:r>
        <w:t>фра езді іо гіошағ апа 4еЙізесі ӘеПағ сіпекетв арреагапсе. Іп</w:t>
        <w:br/>
        <w:t>бе &gt;"оРдаг 87аг сІнзеге (һе ве -ртауйаНоп апа Іһе ргосезв оғ</w:t>
        <w:br/>
        <w:t>Ғағе 1045 аге ріау іле ітрокалЕ тос. Ав Тог дейивей зіеШаг</w:t>
        <w:br/>
        <w:t>аввіотегайопв Іһеу аге уегу өШБіесііо бе Шда! Тогсев ізбшепсе</w:t>
        <w:br/>
        <w:t>апа Іһе дупатпіса! іпе(а Шу із поғ віголріу асііуе іп ет.</w:t>
        <w:br/>
        <w:t>Мов яйзу іһе іпуагіа МІ ал оГзИ оҒа «еПаг вузіетпв.</w:t>
        <w:br/>
        <w:t>Ілдегд, һе віоішағ сінзіеув илдбегво 1һе вітопе Әупашіса!</w:t>
        <w:br/>
        <w:t>Жісіоп аррғагед Әу іһе отауЙаНопа! Ғосивішр оҒ Жгев бізге,</w:t>
        <w:br/>
        <w:t>Әйе ІШів еШЙесі Ше вһаре оҒ арріотегайап огзИ: віоуу1у</w:t>
        <w:br/>
        <w:t>Тепбв тө1һе сігсіе-ІКе опе апа 1һешг вігез Весоте втаПеу,</w:t>
        <w:br/>
        <w:t>Вавіле а( висһ Не төодегі оҒ ЯсПаг сініег Ютгтіпр апа</w:t>
        <w:br/>
        <w:t>сопвідегіпе 16 іп (һе диаві-віаНопагу вішіе Т.5. Ко?һапоу</w:t>
        <w:br/>
        <w:t>ЮоШоуліпе Т.В. Отпагоу, роіпів ош (һас әй 1һе ә Паг сінсіете</w:t>
        <w:br/>
        <w:t>безгеһніпе, 1415 песевзагу ію 1аКе іпіо ассо (һе Васкртошкі оғ</w:t>
        <w:br/>
        <w:t>әхеетпа! огсе Не1%5. Іп Ісі, (һе велгейіпе оффесіз, Ғоғ ехагаріе</w:t>
        <w:br/>
        <w:t>езізхіев апа іһеіг Ә1Негепі вифвувіетів, а ргіюгі Веопр іо 1һе</w:t>
        <w:br/>
        <w:t>совтіс вузела оГ1агоег өса!е. Тһив (һе еуоішіоп оҒ візвувіеті</w:t>
        <w:br/>
        <w:t>еһарвев ипдег асПпе; оҒ ехістпа! Гогсе оҒ һа вубіеті іо ә/һісі</w:t>
        <w:br/>
        <w:t>Шеу Веіопр. Непсе, іһе песевв Пу оҒ 4еугіоріпр, Іһе ве1Ғ-</w:t>
        <w:br/>
        <w:t>атауйайар Негагсһіса! вузіетів еогу аз һе верагаіс рагі іп</w:t>
        <w:br/>
        <w:t>не рһувісе оҒ зе ағ зузелав 1 аррезгей,</w:t>
        <w:br/>
        <w:t>һюмег мге ехрізіп Т.8. Ко?һапоу?8 гезШв іп Іні врһеге</w:t>
        <w:br/>
        <w:t>ТоПоууіпе Һів шоповгарһ «Тһе вгауйаПопа! 4улатісв оҒ</w:t>
        <w:br/>
        <w:t>Шетагсііса! вузелпів» (АІтпабу: КазһаК (Тпіуегвігу Рғевв, 2003.</w:t>
        <w:br/>
        <w:t>290 р.) інді 15 Бавегі оп аһош Ғогіу һів огіріпа! агтісіев.</w:t>
        <w:br/>
        <w:t>Кігві о? ай із песевзағу 10 роіпі ош (һе ресшізгіу оҒ</w:t>
        <w:br/>
        <w:t>Т.8. Ко?һапоу арргоаеһ іо Шів ргоМет, Не тагіесі іһай</w:t>
        <w:br/>
        <w:t>дупашіса! еуоішіоп оҒ Һіегагсһіса! вуөіетів ивйаПу</w:t>
        <w:br/>
        <w:t>4еіегітіпев Ву (е пехі те85008:</w:t>
        <w:br/>
        <w:t>“ вгауйайопа! роіепйігі оҒа сінісі;</w:t>
        <w:br/>
        <w:t>10. Қожанов Тоқтасын Сауданбекұлы // Жетісу</w:t>
        <w:br/>
        <w:t>энциклопедия. - Алматы: Арыс, 2004.-412 6.</w:t>
        <w:br/>
        <w:t>ІП. Қожанов Тоқтасын Сауданбекұлы // Қазақстан</w:t>
        <w:br/>
        <w:t>Ұлттык энциклопедия. - Алматы: Қазақэнциклопедия, 2004.</w:t>
        <w:br/>
        <w:t>-Т.6.-156.</w:t>
        <w:br/>
        <w:t>12. Чечин Л.М. Антигравитационная неустойчивость</w:t>
        <w:br/>
        <w:t>космической среды в ньютоновской космологиий //</w:t>
        <w:br/>
        <w:t>Доклады НАНРК,--2006,-Х24.-С,31-35.</w:t>
        <w:br/>
        <w:t>13. Чечин Л.М., Шаңбаев Т.Қ.Ғылыми сұхбат әлемі //</w:t>
        <w:br/>
        <w:t>Анатілі.-- 1994.</w:t>
        <w:br/>
        <w:t>“. пшіша! соһуетсепсе оҒ сіпеіег обесіб;</w:t>
        <w:br/>
        <w:t>" ішегасһоп оҒсіпвіег оф|есіз ЙІН ө4ате оғ вгізсіс Не16;</w:t>
        <w:br/>
        <w:t>“ сопуетвепсе о? сІшеіетв ә/Іһ шаввіуе сІөшіс оҒ</w:t>
        <w:br/>
        <w:t>ішегвісПағ пейіш апд ойһег сімісі;</w:t>
        <w:br/>
        <w:t>% фтауйайола! роіепһіа! оҒа саіаху.</w:t>
      </w:r>
    </w:p>
    <w:p>
      <w:r>
        <w:t>Війіоғ іотптіпе тоге соггесі Әупатпіса! шойеі оға вісПаг</w:t>
        <w:br/>
        <w:t>сіштет іі 18 песезвагу 0 (аКе іпіо ассо нус Ғасіогя 88.</w:t>
        <w:br/>
        <w:t>Матпеіу:</w:t>
        <w:br/>
        <w:t>&lt; чшаві-гізвіс айтаспоп оҒ сіне? інге апа</w:t>
        <w:br/>
        <w:t>“ агауЦаШопа! Ігісіоп (огсе ргокіпсей Бу өшівіггіс.</w:t>
        <w:br/>
        <w:t>Тһе то4е15 оҒ Һіегагсііса! зігісішгев Т.8. Ко?һалоу</w:t>
        <w:br/>
        <w:t>гейисей о іһе ЮПозуіпр іурев:</w:t>
        <w:br/>
        <w:t>“ аг- аг сінзет - ргауйайпо аг сюн6;</w:t>
        <w:br/>
        <w:t>" зілг- шаг сінбіег- жаг сісікі- аһаху;</w:t>
        <w:br/>
        <w:t>“ вгіпху- езізху сішвет - еусіуінр Әліуегве;</w:t>
        <w:br/>
        <w:t>” геініуініс Пігтассһіса! ргауйакіпе вузет.</w:t>
        <w:br/>
        <w:t>Тһе Шгві сһартег оҒтоповгарһ із 4вуотей о Кәтпіпе апб</w:t>
        <w:br/>
        <w:t>безгеһіпр Іһе рговв-4упаппісв ОҒ а зеН-егауйаНтр өЖеЦаг</w:t>
        <w:br/>
        <w:t>авзосіаіопв ала авріотегайопв һа Тосаіе іп іне</w:t>
        <w:br/>
        <w:t>һотогепеоив ағауйапе БасЕргошпа. Тһе репегайгайов оҒ</w:t>
        <w:br/>
        <w:t>еуошйоп іһеогу Гог ртауйагіпр вузіетів Турев оҒ візгв”</w:t>
        <w:br/>
        <w:t>аввосіайопв апа аср!отпетайолв ууав бопе іп Е.</w:t>
        <w:br/>
        <w:t>Тһив, іп іһе ГТатеуогк о? репегайігей уігіді І.артапре -</w:t>
        <w:br/>
        <w:t>ТасоБі едиайоп (һе Әупатіса! еуоішіоп оҒ пүшіріс өіеПаг</w:t>
        <w:br/>
        <w:t>вузіет уйінін іһе втаг сіюікі ууйІҺ Не сопвіані шавв делейу</w:t>
        <w:br/>
        <w:t>ууаз зеагсһей аі Нігеі. Тһеп (һе репета! апаіунса! во іоп ос</w:t>
        <w:br/>
        <w:t>Ше саве оҒсоптрағабі іу оҒізапсев Вегугеетп а. тірі зіеЙаг</w:t>
        <w:br/>
        <w:t>вузіет сопуроһелів уғаз шкі. Н.хуав вһоууп ағ ІҒНһе іюіні</w:t>
        <w:br/>
        <w:t>спегру оҒіһе вузіетп ів ровібуе Шап Й 1 з:аАМе опе ап ехізів</w:t>
        <w:br/>
        <w:t>іп һе ришівапол війіс.</w:t>
        <w:br/>
        <w:t>6!</w:t>
        <w:br/>
        <w:t>ЕҢБЕКТЕРІНІҢ ХРОНОЛОГИЯЛЫҚ КӨРСЕТКІШІ</w:t>
        <w:br/>
        <w:t>ХРОНОЛОГИЧЕСКИЙ УКАЗАТЕЛЬ ТРУДОВ</w:t>
        <w:br/>
        <w:t>СНКОМОГОСІСАІ, РАРЕК ІМВЕХ</w:t>
        <w:br/>
        <w:t>1970</w:t>
        <w:br/>
        <w:t>1. Релятивистский тензор напряжения твердого телав</w:t>
        <w:br/>
        <w:t>ОТО// Материалы Второй научной конференции молодых</w:t>
        <w:br/>
        <w:t>ученых Академии наук Казахской ССР. - Алма-Ата, 1970.</w:t>
        <w:br/>
        <w:t>-С.188-189.</w:t>
        <w:br/>
        <w:t>1972</w:t>
        <w:br/>
        <w:t>2. К динамике двух тел на фоне субстрата мира</w:t>
        <w:br/>
        <w:t>Эйнштейна- де Ситтера // Изв. АН КазССР. Сер. физ.-мат.</w:t>
        <w:br/>
        <w:t>-1972.--Х%5.-С.56-60.(Соавт. Т.Б. Омаров).</w:t>
        <w:br/>
        <w:t>3. Млечный путь и экватор Галактики // Білім және</w:t>
        <w:br/>
        <w:t>еңбек.- 1972.-Х99.</w:t>
        <w:br/>
        <w:t>4. Нетепловое рентгеновсков излучение и</w:t>
        <w:br/>
        <w:t>электрические токи в солнечных вспышках // Астроном.</w:t>
        <w:br/>
        <w:t>журн.-1972.-7.49.-С.4.(Соавт. Э.Я. Вильковиский).</w:t>
      </w:r>
    </w:p>
    <w:p>
      <w:r>
        <w:t>5. Релятивистский тензор напряжения твердого телав</w:t>
        <w:br/>
        <w:t>ОТО//Труды Астрофиз. ин-та АН КазССР.-1972,-Т.19.</w:t>
        <w:br/>
        <w:t>Проблемы галактической и внегалактической астрономий.</w:t>
        <w:br/>
        <w:t>-С.122-128,</w:t>
        <w:br/>
        <w:t>1973</w:t>
        <w:br/>
        <w:t>6. Весеннев равноденствие // Социалистік Қазақстан.</w:t>
        <w:br/>
        <w:t>-1973.-21 март.</w:t>
        <w:br/>
        <w:t>1974</w:t>
        <w:br/>
        <w:t>7. Кгравитационным эффектам метагалактического</w:t>
        <w:br/>
        <w:t>субстрата // Материалы Третьей научно-теоретической</w:t>
        <w:br/>
        <w:t>конференции молодых ученых Академии наук КазССР.-</w:t>
        <w:br/>
        <w:t>Алма-Ата, 1974.--Ч,1.-С,19-20,</w:t>
        <w:br/>
        <w:t>8. К динамике крупномасштабной гравитируютцей</w:t>
        <w:br/>
        <w:t>системы // Труды Астрофиз. ин-та АН КазССР.-1974. Т.</w:t>
        <w:br/>
        <w:t>26. Вопросы астрофизики и физики планетных атмосфер.</w:t>
        <w:br/>
        <w:t>-С.16-20.(Соавт. Т.Б. Омаров).</w:t>
        <w:br/>
        <w:t>9. Кповедению пекулярных движенийв метагалактике</w:t>
        <w:br/>
        <w:t>/ҒТам же.-С.21-27.(Соавт. Т.Б. Омаров).</w:t>
        <w:br/>
        <w:t>1975</w:t>
        <w:br/>
        <w:t>10. Ксиловому взаимодействию тел в метагалактике /</w:t>
        <w:br/>
        <w:t>Динамика и эволюция звездных систем. - М. Л., 1975.</w:t>
        <w:br/>
        <w:t>-С.302-306. (Соавт. Т.Б. Омаров).</w:t>
        <w:br/>
        <w:t>1976</w:t>
        <w:br/>
        <w:t>ІП. К.проведению точечных масс на нейтринном фоне</w:t>
        <w:br/>
        <w:t>// Труды Астрафиз. ин-та АН КазССР. - 1976. - Т.28.</w:t>
        <w:br/>
        <w:t>Динамика ганактики явнегалактическихсистем.-С. 14-18.</w:t>
        <w:br/>
        <w:t>(Соавт. Т.Б. Омаров).</w:t>
        <w:br/>
        <w:t>1977</w:t>
        <w:br/>
        <w:t>12.К поведению случайных движений внутри</w:t>
        <w:br/>
        <w:t>расширяюцейся гравитируюшей среды // ҮІ Казахстанская</w:t>
        <w:br/>
        <w:t>,межвузовская конференция по математике и механике /</w:t>
        <w:br/>
        <w:t>КазГУ.-- Алма-Ата, 1977. (Соавт. Т.Б.Омаров).</w:t>
        <w:br/>
        <w:t>іпіһе солботтпді ге!аніуізгіс (пеогу оҒртауйабот зуав девсгіһегі.</w:t>
        <w:br/>
        <w:t>Ейпвісіп”8 едпанолв ог Неогулаін А -(етп апа апу всайағ Неід</w:t>
        <w:br/>
        <w:t>угеге дегіуедіп й. Не Ғошд е ехасі вошНов оҒзасы едоайопв</w:t>
        <w:br/>
        <w:t>Тог Ше КоБетізоп-ХУа!Кег Еуре оҒ шеігісе ргодисей Бу а</w:t>
        <w:br/>
        <w:t>ирвіапсе уУНҺ 1һе еязепба Пу гіріб гапайоп оҒ 512іе. Тһе</w:t>
        <w:br/>
        <w:t>воішіоия оҒ (һезе едпайопв Ғоғ іһе врһегісаі-вуштеігіса1</w:t>
        <w:br/>
        <w:t>теігісв, (і.е. Юг 1һе роіші тпазө Іоса/ев іп іне Баскотошпа оҒ</w:t>
        <w:br/>
        <w:t>всаһағ Не14) зеге ип. Тһе ехасі өізіс еоінНоп декстіһейі іле</w:t>
        <w:br/>
        <w:t>һеһауіюг оғ рсіні тпавев іп івогоріс соогфілатев хуав бойла</w:t>
        <w:br/>
        <w:t>ап4 йв азутаріогіса! сһагастегізісв зеге зезгеһед а|5о. Вевійе,</w:t>
        <w:br/>
        <w:t>е воішіоп оҒвеодевіс едпайол іп вшеһ тпеігісе әуеге әш -</w:t>
        <w:br/>
        <w:t>Жоғ ікоіторіс ана полізоігоріс савев.</w:t>
        <w:br/>
        <w:t>Апд Яла Шу 1 маш % вау іһгі Т.8. Коуһапоу?5</w:t>
        <w:br/>
        <w:t>іпуевірайопв оп (һе дупатісв о? егагеінеа! віПағ сінеісів</w:t>
        <w:br/>
        <w:t>аге аспа Пу опев ана Һіріу ітрогані Ғог іһе деуе)ортелі оҒ</w:t>
        <w:br/>
        <w:t>Ка?аКһвілпіап азігорВувісв,</w:t>
      </w:r>
    </w:p>
    <w:p>
      <w:r>
        <w:t>Сйесһіп Е.М.,</w:t>
        <w:br/>
        <w:t>Бәосіоғ дҮрһузіса! апа таіһетайса! ӛсіспсез,</w:t>
        <w:br/>
        <w:t>Рео)Евзоғ</w:t>
        <w:br/>
        <w:t>ФИЗИКА-МАТЕМАТИКА ҒЫЛЫМДАРЫНЫҢ</w:t>
        <w:br/>
        <w:t>ДОКТОРЫ, ПРОФЕССОР Т.С.ҚОЖАНОВТЫҢ</w:t>
        <w:br/>
        <w:t>ӨМІРІ МЕН ҚЫЗМЕТІ ТУРАЛЫ ӘДЕБИЕТТЕР</w:t>
        <w:br/>
        <w:t>ЛИТЕРАТУРА О ЖИЗНИ И ДЕЯТЕЛЬНОСТИ</w:t>
        <w:br/>
        <w:t>ДОКТОРА ФИЗИКО-МАТЕМАТИЧЕСКИХ НАУК,</w:t>
        <w:br/>
        <w:t>ПРОФЕССОРА Т.С.КОЖАНОВА</w:t>
        <w:br/>
        <w:t>ЫТТЕКАТГИНЕ ОУ ТНЕ ІЛҒЕ АМО АСТТУТТТЕВ</w:t>
        <w:br/>
        <w:t>ОЕ ВОСТОК ОК РНҮБІСАІ. АМО МАТНЕМАТҮІСАІ.</w:t>
        <w:br/>
        <w:t>ӚСІЕМСЕ8, РЕОҒКЕ55ОВ Т.5. КО?/НАКОУ</w:t>
        <w:br/>
        <w:t>1.Әлдібаев Н. Ғылым бағбаны // Батыр баба Әлмерек.</w:t>
        <w:br/>
        <w:t>-Алматы: Экономика, 2002.--445-458 6.</w:t>
        <w:br/>
        <w:t>2. Әлдібаев Н. Ғылым бағбаны // Жетісу. - 2002.</w:t>
        <w:br/>
        <w:t>- 30 наурыз.</w:t>
        <w:br/>
        <w:t>3. Байынқолұлы Т. Өткен күнде белгі бар // Жетісу. -</w:t>
        <w:br/>
        <w:t>2007.-22 қыркүйек.</w:t>
        <w:br/>
        <w:t>4. Қаупынбайұлы Т. Батыр баба Әлмерек. - Алматы:</w:t>
        <w:br/>
        <w:t>Экономика, 2002. - 485 б.</w:t>
        <w:br/>
        <w:t>5. Қаупынбайұлы Т. Болжам бар, ақиқат алда // Алматы</w:t>
        <w:br/>
        <w:t>ақшамы.-2000.-5 маусым (Хо 63).</w:t>
        <w:br/>
        <w:t>6. Қаупынбайұлы Т. Қожанов атындағы кабинет</w:t>
        <w:br/>
        <w:t>ашылды // Заң газеті. - 2007.-20 қыркүйек.</w:t>
        <w:br/>
        <w:t>7. Қаупынбайұлы Т. Туған жердің түлегі // Батыр баба</w:t>
        <w:br/>
        <w:t>Әлмерек. - Алматы: Экономика, 2002. -442-444 б.</w:t>
        <w:br/>
        <w:t>8. Кожанов-Токтасын Сауданбекович // Кто есть ктов</w:t>
        <w:br/>
        <w:t>Казахстанской науке: Справочник. -- Алматы, 1999,--С. 487.</w:t>
        <w:br/>
        <w:t>9. Қожанов Тоқтасын Сауданбекұлы // Хантәңірі.-2004.</w:t>
        <w:br/>
        <w:t>-3 сәуір (Хе 14).</w:t>
        <w:br/>
        <w:t>68</w:t>
        <w:br/>
        <w:t>вісбше угеге Әегеттпілей ав Әшсбіотпв оҒ 1һе пехі ілінді</w:t>
        <w:br/>
        <w:t>рагатсіегв: гай оҒа ріоіме, ровШоп о? зіат, ресшізг</w:t>
        <w:br/>
        <w:t>уеіосіу апа Өтпе, Тһе ресшіағ угіосйу оҒа ргоВе аг іп Іһе</w:t>
        <w:br/>
        <w:t>вузіета ууаз Гойпа, Іі ууаз «һоууп Іһді а бізг Іосаіев агошпа Іһе</w:t>
        <w:br/>
        <w:t>сепіта! сопдепвайіов Тегірів (һе іп Ипепсе оҒ а сепіта! Нейі</w:t>
        <w:br/>
        <w:t>апа һҺезідев в респПаг угіосИу іпсгеазев Ғазіег Іһап 87.</w:t>
        <w:br/>
        <w:t>Тіів теапв (һай (пе оҒ ват” бізуіпр іп іре геріоп оҒ</w:t>
        <w:br/>
        <w:t>попвіаПолагу із іюо өтаПег 1һап іп іһе сазе оҒһотовепеойв</w:t>
        <w:br/>
        <w:t>Әізігімшіоп,</w:t>
        <w:br/>
        <w:t>Бог ргауНаНпо зузіет у»уйфоші соШізіопв Іһе өобоп о?</w:t>
        <w:br/>
        <w:t>гайізі сачайол оҒ в%агв шоуешепі іп іһе сотаргеззіуе</w:t>
      </w:r>
    </w:p>
    <w:p>
      <w:r>
        <w:t>ргоююҙаіаху хуНІ ассошпі оҒ Әівзірайуе Когсе (уҒИА сопа</w:t>
        <w:br/>
        <w:t>апа уагіаМе сов Есіелів) уғав Юшпа. Іп 4оіпе із іле 4 Шегепі</w:t>
        <w:br/>
        <w:t>төйеіз оҒ ве -отауйаВпв вузіетів әуеге со4,</w:t>
        <w:br/>
        <w:t>Іле біхіһ сҺаржег Тһе всайе-соуагілімі һсогу оҒртауйайоп</w:t>
        <w:br/>
        <w:t>уғав изей % везгсһіпр (пе 4упатіса! ргорегйев оҒртауйайопа!</w:t>
        <w:br/>
        <w:t>узіеті. Неге Т.5. Ко?һапоу сопвідегед (һе репегайаһоп оҒ</w:t>
        <w:br/>
        <w:t>ргіпсіріс оҒ саз асПоп ог рапісіев тоуіпе, іп (һе Ү/ей расе.</w:t>
        <w:br/>
        <w:t>Ву іпі оҒбшсНола/ һас дерепеів ехрНісіНу 4ғопа өсіінг сигуашшге</w:t>
        <w:br/>
        <w:t>апа са! Тасіюг, һе бегіуей (һе репега!ігед ефаабоп оҒреосевіс</w:t>
        <w:br/>
        <w:t>Әле. Іп «іле, (ні һе ргоуей іһа( попгеіліуізгіс Шпй оҒ із</w:t>
        <w:br/>
        <w:t>сапайоп аПөугеді гейі (һе соттесіопв % уігізі піа8 іһа? ас ійгее</w:t>
        <w:br/>
        <w:t>Піпев десгеазев Іһе репега! тпавв ОҒа раһаху апа таде Н</w:t>
        <w:br/>
        <w:t>едшіібгіса! опе.</w:t>
        <w:br/>
        <w:t>Не а!іво ехріогей (һе гепега!ігед совтоіоріса! тшөдеів оҒ</w:t>
        <w:br/>
        <w:t>Егіедтапп %уре. Ті, һе во (не ехасі апаіуіса! воішіопв оҒ</w:t>
        <w:br/>
        <w:t>Фе солЮпта! Біпвісіп?5 еспейопв Өәгіһе вен-сопвізіепі тпіхшге</w:t>
        <w:br/>
        <w:t>оҒтайайоп анд Әлгі-Іке тайег ағіһе атУітагу врасе сшгудішге,</w:t>
        <w:br/>
        <w:t>Тһе вошіопв аге тергезетіесі аі3уғо АН Тегелі рагатефегігдйопв.</w:t>
        <w:br/>
        <w:t>Іп іһе веуепіһ сһарег іһе Веһауіоғ оҒ ргауйайпе; вузіеттіз</w:t>
        <w:br/>
        <w:t>Т.40. Динамика галактических ивнегалактических систем.</w:t>
        <w:br/>
        <w:t>-С.3-11. )</w:t>
        <w:br/>
        <w:t>20. Комета Галлея // Социалисттік Қазақстан. - 1982.-</w:t>
        <w:br/>
        <w:t>23 ақпан.</w:t>
        <w:br/>
        <w:t>21. Наорбите «Астрон» // Социалисттік Қазақстан.- 1982.</w:t>
        <w:br/>
        <w:t>22. Телескоп // Социалисттік Қазақстан.- 1982.</w:t>
        <w:br/>
        <w:t>23.Уравнения Лагранжа - Якоби ля</w:t>
        <w:br/>
        <w:t>крупномасштабных травитируюших систем // Небесная</w:t>
        <w:br/>
        <w:t>механика.- М., 1983.(Соавт. Т.Б. Омаров).</w:t>
        <w:br/>
        <w:t>24. Устойчивость кратных систем типа Трапецин в</w:t>
        <w:br/>
        <w:t>гравитируюшей среде // Звездные скопления и проблемы</w:t>
        <w:br/>
        <w:t>звездной эволюция. - Свердловск, 1983.-С. 111-120.</w:t>
        <w:br/>
        <w:t>1984</w:t>
        <w:br/>
        <w:t>25. 10 тем по астрономии // Казахская Советская</w:t>
        <w:br/>
        <w:t>Энциклопедия. - Алма-Ата, 1984,</w:t>
        <w:br/>
        <w:t>26. К динамике скоплений Ч-материальных точек в</w:t>
        <w:br/>
        <w:t>гравитационном пөле осесимметричной и стационарной</w:t>
        <w:br/>
        <w:t>системы // Тезисы докладов ҮШІ казахстанской</w:t>
        <w:br/>
        <w:t>межвузовской научной конференции.- Алма-Ата, 1984,</w:t>
        <w:br/>
        <w:t>27. К скалярно-тензорным теориям гравитация с</w:t>
        <w:br/>
        <w:t>нарушенной конформной симметрией // Тезисы докладов</w:t>
        <w:br/>
        <w:t>Ү1 советской гравитационной конференции, - М., 1984.</w:t>
        <w:br/>
        <w:t>(Соавт.: Т.Б.Омаров, Э.Г. Мычелкин).</w:t>
        <w:br/>
        <w:t>28. Конформно-ковариантная формулировка</w:t>
        <w:br/>
        <w:t>скалярно-тензорных теорий гравитации // Труды</w:t>
        <w:br/>
        <w:t>Астрофиз. ин-та АН КазССР.- 1984.-Т.43. Динамические</w:t>
        <w:br/>
        <w:t>эволюции звездных систем.- С. 125-136.</w:t>
      </w:r>
    </w:p>
    <w:p>
      <w:r>
        <w:t>29. Конформные модели Вселенной, заполненной</w:t>
        <w:br/>
        <w:t>излучением ипылью // Труды Астрофиз, ин-та АН КазССР.</w:t>
        <w:br/>
        <w:t>78</w:t>
        <w:br/>
        <w:t>Олхчғага һе вішдісі не ва БІН іу апв еуоһшіоп оҒ 5іагв</w:t>
        <w:br/>
        <w:t>арріотегайопв вПірредй іто (һе һошорепеои ртауітабіпр</w:t>
        <w:br/>
        <w:t>Басірговай апа гойаге апр сігешіаг огзі агонла не саһаху</w:t>
        <w:br/>
        <w:t>сепігт, Тһе уіга! едпаһоп Жог а вузіетта”5 тотеліліті уға</w:t>
        <w:br/>
        <w:t>дегіуей.. Науіпе іп тіпі іһе іа! арргохітайов оҒа раһаху</w:t>
        <w:br/>
        <w:t>Не!8 ап4 һе соттрага т Шу оҒ (івізпсев Вейууеел сотропепів</w:t>
        <w:br/>
        <w:t>оҒ сішбіег 1һе уігіз! едпайоп төйисез о дпадгаштев, Тһе</w:t>
        <w:br/>
        <w:t>тарпішдйев оҒтооів оҒТопғіһ ромгег робупотій1 хун гевресі</w:t>
        <w:br/>
        <w:t>ію теап ві2е5 ОҒвіеПаг вузісіп алд ЛасоВі сопябат Пегеттіне</w:t>
        <w:br/>
        <w:t>Ше Фурев о? вузісіп 8 суоішіоп, Тін, һе (оша опе ва Ме</w:t>
        <w:br/>
        <w:t>теріоп апа ғо іпвіа Мг тесіопв ог вузіст ІһаҒ до поі дергпа</w:t>
        <w:br/>
        <w:t>Жот ботілайол оГіһе раһаху 14діг1 Югсе ог 1һе отауИаШола!</w:t>
        <w:br/>
        <w:t>іплЙпепсе оҒ һотовепсоцв Баскогошпаа,</w:t>
        <w:br/>
        <w:t>Тһе сіа55 оҒ оғ5й Іау іп һе різпе оҒ гШірвоісіг! ө(еПаг</w:t>
        <w:br/>
        <w:t>сіпсіег Пай соілсійіөв уүЙІһ раһаху різпе уғав оша. Тһе ӨеПаг</w:t>
        <w:br/>
        <w:t>сіпсіег Йве!Ғ ғогайев ағошпаа 8 сепіег. Тһе раһаху роіепіігі</w:t>
        <w:br/>
        <w:t>уға сһовзел іпіһе Когіт ргоровейі Ву Кіігтіп ала Ма!авійге. НЕ</w:t>
        <w:br/>
        <w:t>уғав 5һоууп Іһаі тоуіпе еШріса! сішсігг із іп һе овсШаіей</w:t>
        <w:br/>
        <w:t>өбаіе іп Тойо іп һе раһаху ргауПайопа! Тісій уу роһепНіа1</w:t>
        <w:br/>
        <w:t>тпаткейі абохе.</w:t>
        <w:br/>
        <w:t>Не Ш чуав рой (һе вувіет оҒ едшайоп фезсгірев Іһе</w:t>
        <w:br/>
        <w:t>дупатіса! әуоішіоп оҒа деЙіесі зе аг сіпзег іпдегіпИнепсе</w:t>
        <w:br/>
        <w:t>оҒ дайаху разеои сіошів Нуіпр раві ШІ. Пс хуав өһоулт іһай</w:t>
        <w:br/>
        <w:t>төтелішт оҒ сіпеет тау іпсгеаве ав шопофтісаПу апа 26</w:t>
        <w:br/>
        <w:t>регідіса Пу іп дерелдепсу оҒтайо Вейуеел (һе ргауйабопа!</w:t>
        <w:br/>
        <w:t>сінзісі?е те (о Іһе сһагастегізкіс сіне” гіпе,</w:t>
        <w:br/>
        <w:t>Іп һе зесопФ сһаріег (һе пеу/у арргоясһ % везісһіпр а</w:t>
        <w:br/>
        <w:t>тюуетелі о? вісПаг авріотегайопя іп Ше ехіетпаі раһаху</w:t>
        <w:br/>
        <w:t>жғауйабопа! Не14 із ргоровей. Тһе едшайопв оҒ тойоп Ғог</w:t>
        <w:br/>
        <w:t>сішвіст”5 сопаропепів ӘЛЕ ассошит оҒ ехгегпгі сайаху Іогсе</w:t>
        <w:br/>
        <w:t>ө</w:t>
        <w:br/>
        <w:t>Динамика бесстолкновительных гравитируюицих систем.</w:t>
        <w:br/>
        <w:t>-С.86-99.</w:t>
        <w:br/>
        <w:t>47. К уравнению Сабехея для нестационарных задач</w:t>
        <w:br/>
        <w:t>небесной механики и звездной динамики // Там же.- С.100-</w:t>
        <w:br/>
        <w:t>105. (Соавт. Г.Т. Омарова).</w:t>
        <w:br/>
        <w:t>48.0 методологических аспектах проблемы</w:t>
        <w:br/>
        <w:t>сингулярности в космологических моделях // Современные</w:t>
        <w:br/>
        <w:t>методологические проблемы теории относительности и</w:t>
        <w:br/>
        <w:t>гравитации. - Алма-Ата, 1988.</w:t>
        <w:br/>
        <w:t>49.О6 одной космологической модели без</w:t>
        <w:br/>
        <w:t>сингулярности // Гравитация и фундаментальные</w:t>
        <w:br/>
        <w:t>взаймодсйствия.- М., 1988.</w:t>
        <w:br/>
        <w:t>50. Связь между астрономией и физикой // Білім және</w:t>
      </w:r>
    </w:p>
    <w:p>
      <w:r>
        <w:t>еңбек. - 1988.-Х21.</w:t>
        <w:br/>
        <w:t>51. Уравнение геодезических линий в пространстве</w:t>
        <w:br/>
        <w:t>Вейля с приложением к задачам астрофизики // Тезисы</w:t>
        <w:br/>
        <w:t>докладов УШ Всесоюзной гравитадионной конференции.</w:t>
        <w:br/>
        <w:t>- Ереван, 1988.</w:t>
        <w:br/>
        <w:t>1989</w:t>
        <w:br/>
        <w:t>52. Астрономия // Казахская ССР. Краткая</w:t>
        <w:br/>
        <w:t>энциклоледия. - Алма-Ата, 1989, - С. 89. (Соавт.:</w:t>
        <w:br/>
        <w:t>Т.Б.Омаров, Ю.М. Заварзин).</w:t>
        <w:br/>
        <w:t>53. Внегалактическая астрономия // Там же.-С. 134.</w:t>
        <w:br/>
        <w:t>54. Возмушение Плотности нерелятивистских частиц на</w:t>
        <w:br/>
        <w:t>фонеультрарәлятивистокого газа с постоянной плотностью</w:t>
        <w:br/>
        <w:t>/) Тезисы докладов ІХ казахстанской конференции по</w:t>
        <w:br/>
        <w:t>математике и механике / КазГУ.-- Алма-Ата, 1989,</w:t>
        <w:br/>
        <w:t>55, Галактика // Казахская ССР. Краткая энциклопедия.</w:t>
        <w:br/>
        <w:t>- Алма-Ата, 1989.-С. 145.</w:t>
        <w:br/>
        <w:t>76</w:t>
        <w:br/>
        <w:t>56. Звездная динамика // Там же.-С.214-215.</w:t>
        <w:br/>
        <w:t>57. Космогония // Там же.- С.286.</w:t>
        <w:br/>
        <w:t>58. Космология // Там же.- С. 286.</w:t>
        <w:br/>
        <w:t>39. Небесная механика // Там же.-С.2361.</w:t>
        <w:br/>
        <w:t>60. О динамической эволюцин звездных скоплений в</w:t>
        <w:br/>
        <w:t>Галактике. / Астрономо-геодезические исследования</w:t>
        <w:br/>
        <w:t>структурных особенностей подсистемы Галактики. -</w:t>
        <w:br/>
        <w:t>Свердловск, 1989.--С.96-104.</w:t>
        <w:br/>
        <w:t>61. Об одной частной орбите звезд в потенциальном</w:t>
        <w:br/>
        <w:t>поле Шустера // Тезисы докладов ІХ казахстанской</w:t>
        <w:br/>
        <w:t>конференини по математике и механике.- Алма-Ата, 1989.</w:t>
        <w:br/>
        <w:t>--Ғ.З.(Соавт. Т.Б. Омаров).</w:t>
        <w:br/>
        <w:t>62. Обустойчивости рассеянных звӛзадных скопленийв</w:t>
        <w:br/>
        <w:t>Галактике / Проблемы физики и динамики зваздных</w:t>
        <w:br/>
        <w:t>систем. - Тапкент, 19899.</w:t>
        <w:br/>
        <w:t>63. Поведение точечных масс на фоне излучения с</w:t>
        <w:br/>
        <w:t>диссипацией в расширяюицейся Вселенной: Препринт/ Ин-</w:t>
        <w:br/>
        <w:t>т физики нысокик энергий АН КазССР. 1989. АФИФ-3.</w:t>
        <w:br/>
        <w:t>64. Реғулярные орбиты в нсоднородном сферическом</w:t>
        <w:br/>
        <w:t>скопяеняи // Проблемы физики и динамики зваздных</w:t>
        <w:br/>
        <w:t>систем.-- Ташкент, 1989.</w:t>
        <w:br/>
        <w:t>65. Тһе Беһауіог оҒ рой оп Васкотошаа тайабоп у/ЕП</w:t>
        <w:br/>
        <w:t>біввірабоп ін ехрапбіпе ІЛіуегве // Іп ваіасіс апа</w:t>
        <w:br/>
        <w:t>ехітасаіасііс БасКотошпа гайізіоп, - Неіде|Беге, Е.К.С., 1989.</w:t>
        <w:br/>
        <w:t>-“Р.420-421.</w:t>
        <w:br/>
        <w:t>1990</w:t>
      </w:r>
    </w:p>
    <w:p>
      <w:r>
        <w:t>66. Гравитационная неустойчивасть системы барионов</w:t>
        <w:br/>
        <w:t>муулльтрарелятивистского газас постоянной плотностью //</w:t>
        <w:br/>
        <w:t>Изв.АН КазССР. Сер. физ.-мат.- 1990.-Ж%4.-С.74-81.</w:t>
        <w:br/>
        <w:t>71</w:t>
        <w:br/>
        <w:t>1978</w:t>
        <w:br/>
        <w:t>13. Об одной постановке задачи двух тел с переменной</w:t>
        <w:br/>
        <w:t>гравитационной «постоянной» // Труды Астрофиз. ин-та</w:t>
        <w:br/>
        <w:t>АН КазССР.- 1978.- Т. 32. Динамика звездных систем.</w:t>
        <w:br/>
        <w:t>-С.48-53.</w:t>
        <w:br/>
        <w:t>1979</w:t>
        <w:br/>
        <w:t>14. О неустойчивых системах М-гравитируютцих тел на.</w:t>
        <w:br/>
        <w:t>фоне расширяюшейея метагалактики // Труды Астрофиз.</w:t>
        <w:br/>
        <w:t>ин-та АН КазССР.-1979.--Т.33. Динамическая эволюция</w:t>
        <w:br/>
        <w:t>крупномасштабных гравитируютцих систем. - С. 10-15.</w:t>
        <w:br/>
        <w:t>1981</w:t>
        <w:br/>
        <w:t>15.О влиянии силы динамического трения В</w:t>
        <w:br/>
        <w:t>гравитируюцциих системах // Труды Астрофиз. ин-та АН</w:t>
        <w:br/>
        <w:t>КазССР.-1981.-7Т.35. Динамика гравитируютцих систем.</w:t>
        <w:br/>
        <w:t>-С.15-17.</w:t>
        <w:br/>
        <w:t>1982</w:t>
        <w:br/>
        <w:t>16. К динамике бинарных систем в гравитационном</w:t>
        <w:br/>
        <w:t>поле свободно сжимаюшейся протагалактики // Труды</w:t>
        <w:br/>
        <w:t>Астрофиз. ин-та АН КазССР.- 1982.--Т.39. Динамическая</w:t>
        <w:br/>
        <w:t>эволюция космических систем.- С. 47-53.</w:t>
        <w:br/>
        <w:t>17. Одвижении планет// Сопиалисттік Қазақстан. - 1982.</w:t>
        <w:br/>
        <w:t>18, Что мызнаем о планетах // Білім және еңбек.- 1982.</w:t>
        <w:br/>
        <w:t>-Ла5.</w:t>
        <w:br/>
        <w:t>1983</w:t>
        <w:br/>
        <w:t>19. К динамической эволюций звездных систем типа</w:t>
        <w:br/>
        <w:t>Трапеция // Труды Астрофиз. ин-та АН КазССР.- 1983.-</w:t>
        <w:br/>
        <w:t>72.</w:t>
        <w:br/>
        <w:t>Неіб5 угеге дегіуед. Ву Фіші оҒршвіпе МеКһуу ШІ соогаіпатев</w:t>
        <w:br/>
        <w:t>Не вепегалігей 1.аргапре - Тасоіні ешпайоп Ғог еШіргісаі</w:t>
        <w:br/>
        <w:t>арвІошегайон уғав оВізіпей, Ву Роіпсаге”в өшпай рағатейег</w:t>
        <w:br/>
        <w:t>теіһой Іһе воһШов оҒа Ғегепа! ешшайоп оҒбһіга огдег уі</w:t>
        <w:br/>
        <w:t>ретіойіса! сое ісізпів яғав Ғошпа. Тһе өбаһ1ІНу сопФНоп (ог</w:t>
        <w:br/>
        <w:t>висһ кувіетіз зуав дейегтшілей. 15 ууав вһоууп (һа а( 5та1</w:t>
        <w:br/>
        <w:t>ессепігісіНев іе весшіг (еге іп іһе вөшіоп оҒедпайоп Тог</w:t>
        <w:br/>
        <w:t>шөтелешп аге арреагей. Н хуаз гезтес 1һаг а Ізгее</w:t>
        <w:br/>
        <w:t>ессепігісінев іһе зе Паг сіпеег”5 огрив аге поі інЙшепі іһе</w:t>
        <w:br/>
        <w:t>аспоп ош Нідба! раһаху” іогсе.</w:t>
        <w:br/>
        <w:t>Ву пшпегіса! тпеіһой е зау оҒ вісПағ сіпөіет8 ууав</w:t>
        <w:br/>
        <w:t>зсагсһед іп Ше оПоууіпр савев:</w:t>
        <w:br/>
        <w:t>а) тайет дізігімшіов іп сішіет із іһе врһегісаЙу-</w:t>
      </w:r>
    </w:p>
    <w:p>
      <w:r>
        <w:t>вушпейгіс;</w:t>
        <w:br/>
        <w:t>Ы) сінсіег һав 1һе вһарғ оҒ оМаге гШірвоіб;</w:t>
        <w:br/>
        <w:t>с) сіпзег һав іһе вһаре оҒрто1аіе еШрвоіа.</w:t>
        <w:br/>
        <w:t>ЕоғаШоҒіеве сазев (һе «аб апа4члааһ1е геріопв ууеге</w:t>
        <w:br/>
        <w:t>Әекетпілей.</w:t>
        <w:br/>
        <w:t>Тһеп Юзе едпайоп оҒшоШоп оҒ а-Іһ зіаг уу ассомпі</w:t>
        <w:br/>
        <w:t>Тһе Нӛйі1 Жогее анд іһе гесшаг сіптег Не18 хуа5 дегіуей. Тһе</w:t>
        <w:br/>
        <w:t>ессепігіс апотгіу оҒогізН?5 сінзет сешег оҒШшав8 ууав сһозеп</w:t>
        <w:br/>
        <w:t>ав һе ілдеретіспе уагіМе іпвісайі оҒіітпе і, Тһе апайорв оҒ</w:t>
        <w:br/>
        <w:t>Тасоһі ішевга! ог ваід едпайопв, іһе депега!ігей хітігі</w:t>
        <w:br/>
        <w:t>Г.автапде - ТасоҺі ебаНоп апа бупфларп іпедшаійу ууеге</w:t>
        <w:br/>
        <w:t>дегіуей. Тһе Бійшсаноп сшуев, Юіуідей һе збағ”5 поуетепі</w:t>
        <w:br/>
        <w:t>геріп іп а сінген шо абітізеіМе апа іпайпаівв1Ме ра, ууеге</w:t>
        <w:br/>
        <w:t>Әегегтіпей оп 1Неіт Һавіб.</w:t>
        <w:br/>
        <w:t>ІпійеіНігд сһарісг ше һо юдіу ргоМетпай1һе Баскртоцпа</w:t>
        <w:br/>
        <w:t>оҒ агауйайпа өшіззіггіс зүҢІ ргеввшге хуав сопвідегей, Тһе</w:t>
        <w:br/>
        <w:t>арргохітаіе воішіон оҒ ІНіз ргөМета вілдет іһе сопайіот</w:t>
        <w:br/>
        <w:t>63</w:t>
        <w:br/>
        <w:t>аһош тіпшепевз оҒгайо Бейууееп Меутопізп ішегасбол апа</w:t>
        <w:br/>
        <w:t>вгауИайопа! іпбпепсе ууаз Іошпа. Ті8 войшіоп уа иведй ог</w:t>
        <w:br/>
        <w:t>Птдіпр 1Һе респШаг уеіосіНев о? һегегорепеоив 11255</w:t>
        <w:br/>
        <w:t>жвігізшіюп оп (һе гайайоп Баскотошпа оҒ Егіс врасе. Тһе</w:t>
        <w:br/>
        <w:t>сейезПа|-тпесһаліса! арргоасВ %о зезгеһіпр (ве шоуетепі оғ</w:t>
        <w:br/>
        <w:t>М- ргауНайпо һодіев оп іһе ехрепдед ғаШайоп Васкртовпа</w:t>
        <w:br/>
        <w:t>ғаз біуеп,</w:t>
        <w:br/>
        <w:t>Тһе Беһауіог оҒройту ппа5ев епзетіМе ане Һасқоуошла</w:t>
        <w:br/>
        <w:t>оҒша ога/у апа ізоітөріс ехрапаіпе шізвітаіе фаб һауе 1/0</w:t>
        <w:br/>
        <w:t>Ф/Еегепі сдпайотя оҒ зізіс, апа хУН ассоштғ іне Бісбопа!</w:t>
        <w:br/>
        <w:t>Тогсе ууав сопвідегеді. Т.5. Ко&gt;һапоу зеагеһед Іһтев вресініс</w:t>
        <w:br/>
        <w:t>савев о? 1һіс ргоМІеш. Тһив, һе өһоугеді 1һаб уізсонв</w:t>
        <w:br/>
        <w:t>Фіззірайоп оГипНОлпіу ехралдіпо гайайол Іезсіз 10 іпсгелеіне;</w:t>
        <w:br/>
        <w:t>Фе апірійійе оҒіпһоторелейу. Тізіз і Іне пеу/ шесһапівтів</w:t>
        <w:br/>
        <w:t>оҒрғауйайіпе рагбісіев әбһевіюп (һа: ассе!етайе һе Іагре-всаіе</w:t>
        <w:br/>
        <w:t>бігісілге Когітілур іп Әһе Г/ліуегве ас һе гесотфіпайоп еросВ,</w:t>
        <w:br/>
        <w:t>Неге һе агаутаНопа!ілөа Б Ну оҒо-соларопәті зузіет</w:t>
        <w:br/>
        <w:t>-ехрапдіпр епзешМе оҒроіпі таев уй 2его ргезвшге апа</w:t>
        <w:br/>
        <w:t>Ша-ге!айуіз8іс р25 - ууав ехріогей а!5о. ІН. ууав ӛһоууп (һаг ІҒ</w:t>
        <w:br/>
        <w:t>тайіаПоп Фепв у ів пей втаШПег пап ппавв депу оҒБагуолв,</w:t>
        <w:br/>
        <w:t>ап тпавв регішгагіоп һауе (һе овсШаНди сһагасіег, Вш1Ғ</w:t>
        <w:br/>
        <w:t>е тавв ФепвШу уУИһ его ргеззшге едша!8 іо делейу оҒ</w:t>
        <w:br/>
        <w:t>геіайуізгіс рая, (һап тпавв регішіваПоп оҒ попгеіаніуізііс</w:t>
        <w:br/>
        <w:t>в1Бөігабе йоевп? іпстезве апд 4голіпріу іепд4в 10 апу</w:t>
        <w:br/>
        <w:t>сопвізпі тарліңде,</w:t>
        <w:br/>
        <w:t>Тһе Жюгіһ сһарбег 4әдісайев іо зезгсііпр воте ргоМетв</w:t>
        <w:br/>
        <w:t>гезіев “о 1һе елетру о? һейегорепеовв таз (івітізшіоп оп</w:t>
        <w:br/>
        <w:t>е ехрапдіпе пешігіпо БасКогошай. Меуғ рагһіа! вөшііонв Ғог</w:t>
        <w:br/>
        <w:t>робепйіа! апа Кіпейіс епегру апа тотешіші оҒ М- ахауйайіпр</w:t>
        <w:br/>
        <w:t>Бофев Шай дереле оп (ше әуеге еді һеге. Хөуғ дейисбоп оҒ</w:t>
        <w:br/>
        <w:t>64</w:t>
      </w:r>
    </w:p>
    <w:p>
      <w:r>
        <w:t>динамики звездных систем. - Алма-Ата, 1991. (Созвт.</w:t>
        <w:br/>
        <w:t>А.Р.Джунусбеков).</w:t>
        <w:br/>
        <w:t>76.К динамике гравитируюших систем на фоне</w:t>
        <w:br/>
        <w:t>свободно сжимакицейея протогалактической среды // Там</w:t>
        <w:br/>
        <w:t>же.--С.15-19.</w:t>
        <w:br/>
        <w:t>71.06 адиабатическом возмуіцении двух</w:t>
        <w:br/>
        <w:t>компонентных систем в раннюю эпоху Вселенной //</w:t>
        <w:br/>
        <w:t>Лобачевский и современная геометрия: Тез. докл.</w:t>
        <w:br/>
        <w:t>Междунар. науч. конф.-- Алматы, 1992.-Ч.2.-С.32.</w:t>
        <w:br/>
        <w:t>718. Устойчивость эллипсоидального скопления в поле</w:t>
        <w:br/>
        <w:t>приливных сил Галактики // Кинематика и физика небесных</w:t>
        <w:br/>
        <w:t>тел.- 1992.-7.8,391.-С.62-68.</w:t>
        <w:br/>
        <w:t>79. Бупашіса! гуоішіот о? өіеПйаг сінеіегв апа аввегіоп</w:t>
        <w:br/>
        <w:t>ішіне Пейі оГТіда| Гогсев оҒЧһе Са!аху // Ргос. Сойоцшішпі,</w:t>
        <w:br/>
        <w:t>ТАС. -Ме еіні, Іһіа, 1992.--Мо 132,</w:t>
        <w:br/>
        <w:t>80. Оп ӛгеБелеі ртоМетп ог һе робепһа! оГіһе Тату оҒ</w:t>
        <w:br/>
        <w:t>ог // 14.</w:t>
        <w:br/>
        <w:t>1993</w:t>
        <w:br/>
        <w:t>81. Гравитационная неустойчивость двухкомпонентных</w:t>
        <w:br/>
        <w:t>систем сучетом гравитационной силы торможения фоновой</w:t>
        <w:br/>
        <w:t>материи // Проблемы физики звезд и внегалактической</w:t>
        <w:br/>
        <w:t>астрономии.-- Алматы, 1993.-С. 59-68.</w:t>
        <w:br/>
        <w:t>82. Ньютоновское описание адиабатических</w:t>
        <w:br/>
        <w:t>возмушений пилотности двух компонентных систем в</w:t>
        <w:br/>
        <w:t>раннюю эпоху Вселенной// Там же.--С. 69-75.</w:t>
        <w:br/>
        <w:t>83. Осродненная эялиптическая задача трех тел и ее</w:t>
        <w:br/>
        <w:t>приложения к динамике эвездных систем // Письма в</w:t>
        <w:br/>
        <w:t>Астрономический журнал /РАН.- М., 1993.-7,19,Х%6.</w:t>
        <w:br/>
        <w:t>-С.558-571.</w:t>
        <w:br/>
        <w:t>84. Пірименение основных теорем динамики к</w:t>
        <w:br/>
        <w:t>исследованию движения магериальной точки: Препринт /</w:t>
        <w:br/>
        <w:t>Алмат. автодор. ин-т.-- Алматы, 1993.</w:t>
        <w:br/>
        <w:t>85. Ғоппайоп оҒргофоватаху іп Ііғатшеууогк оҒаіаБанНса!</w:t>
        <w:br/>
        <w:t>Іһевогу регішБайоп іп еагіу еросһ оҒ І/ліуетве //</w:t>
        <w:br/>
        <w:t>Автопотізсһе СезейПвсһай Аһвігасі бегіев. - Кісі, Е.К.С.,</w:t>
        <w:br/>
        <w:t>1993.-Хғ8.</w:t>
        <w:br/>
        <w:t>86. Оп һе На! еуоішіоп біеПаг сіпбіегз оҒ һе Сайаху //</w:t>
        <w:br/>
        <w:t>Аһвігасіз оҒІпіегпабопа! сопіегенсе оп Фупашісв оҒ зіеПас</w:t>
        <w:br/>
        <w:t>вузбегів. - РейготауоввЕ, Киввіп, 1993.</w:t>
        <w:br/>
        <w:t>1994</w:t>
        <w:br/>
        <w:t>87. Кразвитию случайного движениян расширяюшейся</w:t>
        <w:br/>
        <w:t>гравитируюшей среде с учетом неоднородности</w:t>
        <w:br/>
        <w:t>распределения масс: (Динамика эвездных систем) // Изв.</w:t>
      </w:r>
    </w:p>
    <w:p>
      <w:r>
        <w:t>АН КазСЕР. Сер. физ.-мат.- 1994. -Хө4,--С.3-7.(Соавт.</w:t>
        <w:br/>
        <w:t>Т.Б.Омаровз).</w:t>
        <w:br/>
        <w:t>88. Обобшенное неравенство Сундмана для задачи</w:t>
        <w:br/>
        <w:t>многих тел на гравитируюшем фоне // Современные</w:t>
        <w:br/>
        <w:t>проблемы теоретической астрономии. - СПб., 1994.</w:t>
        <w:br/>
        <w:t>-С.46.(Соавт. Т.Б. Омаров).</w:t>
        <w:br/>
        <w:t>1995</w:t>
        <w:br/>
        <w:t>89. Тұрақты күштердің әсерінен қозғалыста болатын</w:t>
        <w:br/>
        <w:t>материялық (заттық) нүктелердің дифференциалдық</w:t>
        <w:br/>
        <w:t>теңдеулерін интегралдау / Қазақ Ұлттық техникалықун-ті. -</w:t>
        <w:br/>
        <w:t>Алматы, 1995.-246.</w:t>
        <w:br/>
        <w:t>90. Интегрирование дифференциальных уравнений</w:t>
        <w:br/>
        <w:t>движения материальной точки, находяшейся под действием</w:t>
        <w:br/>
        <w:t>постоянных сил // Вестн. КазНТУ.- 1995.-992.</w:t>
        <w:br/>
        <w:t>8%</w:t>
        <w:br/>
        <w:t>космологическим членом // Труды Астрофиз. ин-та АН</w:t>
        <w:br/>
        <w:t>КазССР. -- 1986. - Т. 45. Динамика стационарных и</w:t>
        <w:br/>
        <w:t>нестационарныхгравитируюших систем.--С. 85-95. (Соавт.</w:t>
        <w:br/>
        <w:t>Э.Г. Мызелкин).</w:t>
        <w:br/>
        <w:t>1987</w:t>
        <w:br/>
        <w:t>39.К динамике рассеянных звездных скоплений в</w:t>
        <w:br/>
        <w:t>Галактике. ПІ // Труды Астрофиз. ин-та АН КазСЕСР.- 1987.</w:t>
        <w:br/>
        <w:t>- Т. 47. Динамика галактических систем и теория</w:t>
        <w:br/>
        <w:t>гравитацин.-С.3-11.</w:t>
        <w:br/>
        <w:t>40.К модели Вселенной без сингулярности с</w:t>
        <w:br/>
        <w:t>космоялогическим членом // Там же.--С. 104-107.</w:t>
        <w:br/>
        <w:t>41. Ҡ определению потенциала перемычки галактик //</w:t>
        <w:br/>
        <w:t>Вестн. АҢ КазССР. - 1987. - %3.- С. 63-66. (Соавт.</w:t>
        <w:br/>
        <w:t>Т.Б.Омаров).</w:t>
        <w:br/>
        <w:t>42. Об эволюционных движениях звіӛзд на фоне</w:t>
        <w:br/>
        <w:t>свободно-сжимаютего протогалактического облака с</w:t>
        <w:br/>
        <w:t>учетом диссипативных сил // Динамика гравитируютших</w:t>
        <w:br/>
        <w:t>систем и аналитические методы небесной механики. --</w:t>
        <w:br/>
        <w:t>Алма-Ата, 1987.--С.26-28,</w:t>
        <w:br/>
        <w:t>1988</w:t>
        <w:br/>
        <w:t>43. Астрономия // Қазақ ССР. Қысқаша энциклопедия.</w:t>
        <w:br/>
        <w:t>- Алматы, 1988. - 3 том. -- 88-89 б. (Т.Б. Омаров,</w:t>
        <w:br/>
        <w:t>Ю.М.Заварзинпен бірге).</w:t>
        <w:br/>
        <w:t>44, Жұлдыздар динамикасы // Сонда.--244 6.</w:t>
        <w:br/>
        <w:t>45. Космогония // Сонда.- 2896.</w:t>
        <w:br/>
        <w:t>46. К динамике гранитируюицих систем на фоне</w:t>
        <w:br/>
        <w:t>свободно сжимаюшейся протогалактической среды. І //</w:t>
        <w:br/>
        <w:t>Труды Астрофиз. ин-та АН КазССР. - 1988. - Т. 49.</w:t>
        <w:br/>
        <w:t>7%</w:t>
      </w:r>
    </w:p>
    <w:p>
      <w:r>
        <w:t>сфтайоп (йа! соппесіз епегру оҒ ресшіаг тоуетет апа</w:t>
        <w:br/>
        <w:t>ройепііні елегеу оі вшбвігайе Ғог Һейегорспеоив П1255 депвіту</w:t>
        <w:br/>
        <w:t>Фізігізшіоп іп Тһе Мейасаһаху хуав рай Гогууага, 1 доіпр ірі</w:t>
        <w:br/>
        <w:t>Т.5. Ко&gt;алоу ргоуед (е уігізі Іһсогетп ехізепсе апа іһе</w:t>
        <w:br/>
        <w:t>Дам оҒ епегру сопвегуа(оа Ғог респіағ шөуетшеш оҒ</w:t>
        <w:br/>
        <w:t>агауйайЙолаПу ікюғасіпв рагіісіев іп ӨҺе алі Ғоттаіу ехрапйтпр</w:t>
        <w:br/>
        <w:t>віірвігае хҰИ теізйуізіс едпаНоп оҒ бізіе. Іп ассовпе іһе</w:t>
        <w:br/>
        <w:t>агауШйайопа! Пе! оҒехраһдіпр вШӛзігаів әпбтезізалсе іогсе</w:t>
        <w:br/>
        <w:t>өне Һаскетошка таҢег һе дегіуей сапабоп соппесі іһе</w:t>
        <w:br/>
        <w:t>епегеу өҒ ресшіаг шоуетлені үл Ше робепііа! епегеу оҒ</w:t>
        <w:br/>
        <w:t>агауйайонаНу ініегастіпе раттісіев. Ғогсовтофювіса! Еіпіеіп</w:t>
        <w:br/>
        <w:t>-Фе бійег подеГіһе ехргеязіолв (ог Кіпейіс епегеу оРреспһНаг</w:t>
        <w:br/>
        <w:t>тоуетепі ійай 4ерепі оп 5са!е басіюг үуеге дегіуед 1оо.</w:t>
        <w:br/>
        <w:t>Іп іһе ҒНҺ сһаріег (һе Әупатпіса! ресшШагіНев о? Йгві</w:t>
        <w:br/>
        <w:t>сепетайоп в1агв шоуешелі іп іһе отауЙайола! Не14 оҒ бес</w:t>
        <w:br/>
        <w:t>сопіргеззіріе тавеоив ртоюоваіаху яұйһ ассошпг о? уізсовйу</w:t>
        <w:br/>
        <w:t>Гогсе үгеге бесгсһей. Тізіз ргоМеті із ішегезііпе Юг 1һе</w:t>
        <w:br/>
        <w:t>Фупәзіісв о віагв узіетів іа гіне ане ілге о?соптоп</w:t>
        <w:br/>
        <w:t>ргоювдіяху”е сопргеввіюоп,</w:t>
        <w:br/>
        <w:t>Ашһог зеагсһей 1һе ӨШегепіігі едпайоп о” теізігіуе</w:t>
        <w:br/>
        <w:t>тоуешепі оҒа Біпагу вузіегі іпкіде оҒ1һе Ғее сопргғеввіріе</w:t>
        <w:br/>
        <w:t>казеочв ріорше жНВ ассоши “һе попвайопагу оҒ іі</w:t>
        <w:br/>
        <w:t>втауйайопа! Пей8. МИН айтп оҒ Іуі-Сіуйа?5 гершіагігайоп |</w:t>
        <w:br/>
        <w:t>тейһой һе ола фе вепега! өо1шбоп оҒарргоргізге едианоп</w:t>
        <w:br/>
        <w:t>оҒтойоп. Ғогтһе Інтійей өсһеше оҒНів ртоМет (опе оҒродіев</w:t>
        <w:br/>
        <w:t>Посаез іпіһе селіге оҒр/орше) фе сһагастег оҒааг шоуешепі:</w:t>
        <w:br/>
        <w:t>ууав 5сағсһейі. Тһе стйегіз оҒ я1аг5 Іелуіпр а вузіеті ала һе</w:t>
        <w:br/>
        <w:t>сопа ШНоп боғ 5(ағз һай аге гешаіпей огауйабопайу соцріей</w:t>
        <w:br/>
        <w:t>ҰҰАН а вузіетп геге рі а|во.</w:t>
        <w:br/>
        <w:t>Тһе вессешігіс (ізізпсев оҒ зіагв Ісауе 1һе сопіргеввіуе</w:t>
        <w:br/>
        <w:t>65</w:t>
        <w:br/>
        <w:t>--1984,-Т.45. Динамические эволюции эвездных систем. -</w:t>
        <w:br/>
        <w:t>С.38-50.(Соавт. Э.Г. Мычелкин).</w:t>
        <w:br/>
        <w:t>7:30. Опланете Венера // Социалисттік Қазақстан. - 1984.</w:t>
        <w:br/>
        <w:t>31. Обобіценная вариационная задача в конформных</w:t>
        <w:br/>
        <w:t>теориях тяготения // Труды Астрофиз. ин-та АН КәзССР.-</w:t>
        <w:br/>
        <w:t>1984.-7Т.43. Динамические эволюциизваздных систем. -</w:t>
        <w:br/>
        <w:t>С.92-107.(Соавт. Э.Г. Мычелкин).</w:t>
        <w:br/>
        <w:t>1985</w:t>
        <w:br/>
        <w:t>32. В мире галактик // Қазақстан мектебі.- 1985.- Хег2.</w:t>
        <w:br/>
        <w:t>(Соавт. Т.Б. Омаров).</w:t>
        <w:br/>
        <w:t>33. О построении конформных теорий тяготения в</w:t>
        <w:br/>
        <w:t>терминах геометрии Вейля // Межвузовский сборник</w:t>
        <w:br/>
        <w:t>Казанского государственного университета.-- Казань, 1985,</w:t>
        <w:br/>
        <w:t>--Хе22.(Соавт. Э.Г. Мычелкин).</w:t>
        <w:br/>
        <w:t>34. Оразрушении звездных скоплений межзвездными</w:t>
        <w:br/>
        <w:t>облаками // Астрономический циркуляр.-1985.- Хе 1401.</w:t>
        <w:br/>
        <w:t>-С.7-8.(Соавт. Л.П. Осипков).</w:t>
      </w:r>
    </w:p>
    <w:p>
      <w:r>
        <w:t>1986</w:t>
        <w:br/>
        <w:t>35.К динамике рассеянных звӘздных скоплений в</w:t>
        <w:br/>
        <w:t>Галактике. 1// Труды Астрофиз. ин-та АН КазССР.- 1986.-</w:t>
        <w:br/>
        <w:t>Т. 45. Динамика стационарных и нестационарных</w:t>
        <w:br/>
        <w:t>гравитируюших систем.- С. 32-42. (Соавт. Л.П. Осипков).</w:t>
        <w:br/>
        <w:t>36. Космос - народному хозяйству / О-во «Знапие»</w:t>
        <w:br/>
        <w:t>Казахской ССР.-- Алма-Ата, 1986.- 18 с.</w:t>
        <w:br/>
        <w:t>37. Об одном механизме нарушения конформной</w:t>
        <w:br/>
        <w:t>симметрин // Гравитация итеория относительности,- 1986.</w:t>
        <w:br/>
        <w:t>-Х24.(Соавт. Э.Г. Мычелкин).</w:t>
        <w:br/>
        <w:t>38. Об уравнениях Эйнштейна со скалярным полем и</w:t>
        <w:br/>
        <w:t>7%</w:t>
        <w:br/>
        <w:t>67.К некоторым астрофизическим следствиям</w:t>
        <w:br/>
        <w:t>уравнения геодезических линий в пространствах Вейля //</w:t>
        <w:br/>
        <w:t>Проблемы гравитации и квантовой теории поля. - Алма-</w:t>
        <w:br/>
        <w:t>Ата, 1990.-С.234-41</w:t>
        <w:br/>
        <w:t>68. Опотенциале стационарных зваздных систем // Изв.</w:t>
        <w:br/>
        <w:t>АНКЕаЗССР. Сер. физ.-мат.- 1990.-Х24.--С.61-63.(Соавт.</w:t>
        <w:br/>
        <w:t>Г.Т. Омарова).</w:t>
        <w:br/>
        <w:t>69. Ободном виде орбит членов звездных скоплений в</w:t>
        <w:br/>
        <w:t>гравитационном поле Галактики // Алгоритмы и</w:t>
        <w:br/>
        <w:t>программы небесной механики. - Л., 1990. (Соавт.</w:t>
        <w:br/>
        <w:t>А.Р.Джунусбеков).</w:t>
        <w:br/>
        <w:t>70. Периодические движения звЕзд рассеянного</w:t>
        <w:br/>
        <w:t>звездного скопления в гравитационном ноле Галактики //</w:t>
        <w:br/>
        <w:t>Тезисы докладов научно-практической конференции</w:t>
        <w:br/>
        <w:t>«Қазак тілі және ғылымтану». - Алматы, 1990.</w:t>
        <w:br/>
        <w:t>71. Устойчиность галактических рассеянных звездных</w:t>
        <w:br/>
        <w:t>скоплений, погруженных в гравитируюший фон //</w:t>
        <w:br/>
        <w:t>Кинематика и физика небесных тел.-- 1990.--Т.6,Х93.</w:t>
        <w:br/>
        <w:t>72. Устойчивостьзвездных скоплений, врацаютцихся по</w:t>
        <w:br/>
        <w:t>эллиптическим орбитам в поле приливных сил Галактики</w:t>
        <w:br/>
        <w:t>// Вопросы небесной механики и звездной динамики. -</w:t>
        <w:br/>
        <w:t>Алма-Ата, 1990.--С.97-107.</w:t>
        <w:br/>
        <w:t>73. Тһе Һеһауіог оҒ роіпі оп 1һе Васкаетовпа тайабоп</w:t>
        <w:br/>
        <w:t>уүНІһ ФізіраНоп іп ехрапфіло Өліуегве // бВушровіша ТАТ). -</w:t>
        <w:br/>
        <w:t>ЕК.6,1990.--Хг139.</w:t>
        <w:br/>
        <w:t>1992</w:t>
        <w:br/>
        <w:t>7А. Теориялық механика: Әдістемелік оқулық құрал /</w:t>
        <w:br/>
        <w:t>Алматы автомобиль жол институты. -- Алматы, 1992,-23 б.</w:t>
        <w:br/>
        <w:t>75. Движение звезд в гравитационном поле</w:t>
        <w:br/>
        <w:t>эллипсоидального скопления в Галактике // Проблема</w:t>
        <w:br/>
        <w:t>78</w:t>
      </w:r>
    </w:p>
    <w:p>
      <w:r>
        <w:t>Т.С.ҚОЖАНОВТЫҢ РЕДАКЦИЯСЫМЕН</w:t>
        <w:br/>
        <w:t>ШЫҚҚАН ЕҢБЕКТЕР</w:t>
        <w:br/>
        <w:t>ТРУДЫ, ИЗДАННЫЕ ПОД РЕДАКЦИЕЙ</w:t>
        <w:br/>
        <w:t>Т-С-КОЖАНОВА</w:t>
        <w:br/>
        <w:t>УУОККӨ8 ЕШТЕ ВҮ Т.5.КО?НАМОУ</w:t>
        <w:br/>
        <w:t>1. Жалпы физикалық практикум. Механика. - Алматы:</w:t>
        <w:br/>
        <w:t>Қазақуниверситеті, 2001.- 1746.</w:t>
        <w:br/>
        <w:t>БІРЛЕСІП ЖАЗҒАН АВТОРЛАР КӨРСЕТКІШІ</w:t>
        <w:br/>
        <w:t>ИМЕННОЙ УКАЗАТЕЛЬ СОАВТОРОВ</w:t>
        <w:br/>
        <w:t>МАМЕ ҮМБЕХ ОҒ СО-АТ?ТНОВН6</w:t>
        <w:br/>
        <w:t>Абильдина Ж. 118</w:t>
        <w:br/>
        <w:t>Вильковиский Э.Я.4</w:t>
        <w:br/>
        <w:t>Джунусбеков А.Р. 69, 75</w:t>
        <w:br/>
        <w:t>Ержанов К.К. 104, 117, 136, 149, 157, 158</w:t>
        <w:br/>
        <w:t>Хегіһапоу К.К. 125-128, 138, 152, 153</w:t>
        <w:br/>
        <w:t>Жукина А.Б. 134, 135, 150, 157, 158</w:t>
        <w:br/>
        <w:t>?ішііпа А.В. 137, 138, 151</w:t>
        <w:br/>
        <w:t>Заварзин Ю.М. 43, 52</w:t>
        <w:br/>
        <w:t>Койлық Н.О. /57</w:t>
        <w:br/>
        <w:t>ҚойлықН.О. 158</w:t>
        <w:br/>
        <w:t>Мызелкин Э.Г. 27, 29. 31, 33, 37,38</w:t>
        <w:br/>
        <w:t>Мігуагоу М. 108, 110, 119</w:t>
        <w:br/>
        <w:t>Омаров Т.Б. 2,8-12,23,27, 32, 41, 43, 52, б1, 87, 88</w:t>
        <w:br/>
        <w:t>Омаров Ч.Т, 90</w:t>
        <w:br/>
        <w:t>Омарова Г.Т. 47, 68</w:t>
        <w:br/>
        <w:t>Осипков Л.П. 34,35</w:t>
        <w:br/>
        <w:t>Рысменде С.С. 133, 155</w:t>
        <w:br/>
        <w:t>Рысмендеев С.С. 103, 122, 123</w:t>
        <w:br/>
        <w:t>Сахиев Ж. 102</w:t>
        <w:br/>
        <w:t>Сейдигазимов С. 124</w:t>
        <w:br/>
        <w:t>Сейдиғазімов С. 121</w:t>
        <w:br/>
        <w:t>Чечин Л.М. 101</w:t>
        <w:br/>
        <w:t>Оп1һе дупатісв ресшШаг тойоп оҒра!ахіев 152</w:t>
        <w:br/>
        <w:t>Оп еуоішіоп оҒба!аху сілзегіпе іп Іһе ехралділе ишіуегве</w:t>
        <w:br/>
        <w:t>100</w:t>
      </w:r>
    </w:p>
    <w:p>
      <w:r>
        <w:t>Оп тойопв оҒрізпеіз ахев оҒто(бабоп Ц8 ӛшійсе 110</w:t>
        <w:br/>
        <w:t>Оп Шересшіагтпобов оҒса!һаху сінеіег 96, 138</w:t>
        <w:br/>
        <w:t>Оп ргоН1с оҒ Ф1зігіршіоп шавв 165 рачісіев Ітоп тобайіпе</w:t>
        <w:br/>
        <w:t>дшазагв іп іууо сотропелі тюдеі оҒшпіуегзе 153</w:t>
        <w:br/>
        <w:t>Оп іе заБ13у оҒ әеШаг зузегав іп іһе баһаху 111</w:t>
        <w:br/>
        <w:t>Оп ӛгеһеһеіб ргоһМетп (ог іе робетііз! оҒІһе а Бату оҒ</w:t>
        <w:br/>
        <w:t>огрИ5 80</w:t>
        <w:br/>
        <w:t>Оп іЙе (нғогу о гоһайоп ахев шоуешеші оп різпеів өшіасе</w:t>
        <w:br/>
        <w:t>116</w:t>
        <w:br/>
        <w:t>Оп һе 4а! еуош Поп бісПаг сіпбігтв оҒ(һе Сайаху 86</w:t>
        <w:br/>
        <w:t>Оп елігі ЧаҺ Ну оҒ ве Паг сіпвіегв 97</w:t>
        <w:br/>
        <w:t>Тһе респШаг тойоп оҒСа!аху сішзіетв апФ һе Беһауіог оҒ</w:t>
        <w:br/>
        <w:t>іхо-сотропені: өузіетв 129</w:t>
        <w:br/>
        <w:t>РегішВаНоп оҒтаайет оп іһе Баскртоцпа оҒаатЕ тааЖег</w:t>
        <w:br/>
        <w:t>ғапу оҒ (/піуеубе 154</w:t>
        <w:br/>
        <w:t>Кебв Һік дезелтпілайоп оҒәдійхіев іп ізо-соптаролелі</w:t>
        <w:br/>
        <w:t>ехралділе төйде! о? ТҮпіуетве 125</w:t>
        <w:br/>
        <w:t>Т.С.ҚОЖАНОВТЫҢ ҒЫЛЫМИ ЖЕТЕКШІЛІГІМЕН</w:t>
        <w:br/>
        <w:t>ҚОРҒАЛҒАН ДОКТОРЛЫҚ ЖӘНЕ</w:t>
        <w:br/>
        <w:t>КАНДИДАТТЫҚ ДИССЕРТАЦИЯЛАР</w:t>
        <w:br/>
        <w:t>ДОКТОРСКИЕ И КАНДИДАТСКИЕ ДИССЕРТАЦИЙ,</w:t>
        <w:br/>
        <w:t>ВЫЬПОЛНЕННЫЕ ПОД НАУЧНЫМ.</w:t>
        <w:br/>
        <w:t>РУКОВОДСТВОМ Т.С.КОЖАНОВА</w:t>
        <w:br/>
        <w:t>ПОСТОВ?5 АМО САМОІШАТЕ ТНЕ8Е8 МАЕ</w:t>
        <w:br/>
        <w:t>ЕМЕН ӘСІЕМТІКІС ӘОГРЕНУОМ ОҒ</w:t>
        <w:br/>
        <w:t>Т.5.КО?НАХМОУ</w:t>
        <w:br/>
        <w:t>Докторлық диссертациялар</w:t>
        <w:br/>
        <w:t>Докторские диесертация</w:t>
        <w:br/>
        <w:t>Посфоу?5 Іһевев</w:t>
        <w:br/>
        <w:t>1. Омаркулов К.А. Нелокальные закономерности</w:t>
        <w:br/>
        <w:t>движения системы тел в нестационарных нецентральных</w:t>
        <w:br/>
        <w:t>гравитационных полях. Кокшетау, 2002.</w:t>
        <w:br/>
        <w:t>Кандидаттықдиссертациялар</w:t>
        <w:br/>
        <w:t>Кандидатекиедиссертации</w:t>
        <w:br/>
        <w:t>Санбійліс іһезев</w:t>
        <w:br/>
        <w:t>2. Ержанов К.К. Исследование нестационарных</w:t>
        <w:br/>
        <w:t>двухкомпонентных космологических моделей, Алматы, 2003.</w:t>
        <w:br/>
        <w:t>3. Жукяина А.Б.Исследование динамической эволюции</w:t>
        <w:br/>
        <w:t>нестационарных дискретных систем тел на фоне</w:t>
        <w:br/>
        <w:t>гравитируючцей среды. Алматы, 2004.</w:t>
        <w:br/>
        <w:t>4. Омарова Г.Т. Нестационарные аналоги уравнения</w:t>
      </w:r>
    </w:p>
    <w:p>
      <w:r>
        <w:t>Себехея для обратных задач механики и их некоторые</w:t>
        <w:br/>
        <w:t>приложения. Алматы, 1993.</w:t>
        <w:br/>
        <w:t>89</w:t>
        <w:br/>
        <w:t>100. Оп еуоһніов оҒбайаху сішзіегіне іп іле ехрапдіпр;</w:t>
        <w:br/>
        <w:t>Әліуетзе // 8іпісішге апа еуошіоп оҒ теПаг вуөіетя:</w:t>
        <w:br/>
        <w:t>Ртосеедіпев оҒЧһе ІпетпаЮола! сопғегепсе. - 54, РегегвВисв,</w:t>
        <w:br/>
        <w:t>1997.-Р.328-335.</w:t>
        <w:br/>
        <w:t>1998</w:t>
        <w:br/>
        <w:t>101. Аспан денелер орбитасы // Қазақстан. Ұлттық</w:t>
        <w:br/>
        <w:t>эндиклопедия. - Алматы, 1998, - 1 том. - 482 6.</w:t>
        <w:br/>
        <w:t>(Л.М.Чечинмен бірге).</w:t>
        <w:br/>
        <w:t>102. Астрономия // Соңда. -494-495 б.(Ж.Сахиевпен бірге).</w:t>
        <w:br/>
        <w:t>103. Физикадан және биофизикадан лабораториялық</w:t>
        <w:br/>
        <w:t>жұмыстар: Оқулық. - Алматы: Атроуниверситет, 1998.-</w:t>
        <w:br/>
        <w:t>1856. (С.С.Рысмендгевпен және т.б. бірлесе жазған).</w:t>
        <w:br/>
        <w:t>104. К динамике частицв коллапсируютцей Вселенной</w:t>
        <w:br/>
        <w:t>/! Фридмановские чтения: Материалы Всерос. науч. конф.</w:t>
        <w:br/>
        <w:t>--Пермь, 1998.-С. 22-23.(Соавт. К.К. Ержанов).</w:t>
        <w:br/>
        <w:t>105. Об эволюции гравитационной неустойчивости</w:t>
        <w:br/>
        <w:t>многокомпонентных систем // Изв.МН-АНРК, Сер. физ.-</w:t>
        <w:br/>
        <w:t>мат.-1998,-Хә4.-С.61-66.</w:t>
        <w:br/>
        <w:t>106. Обэволюций многокомпонентных темных материй</w:t>
        <w:br/>
        <w:t>на фоне расширяюшейся Вселенной // Фридмановские</w:t>
        <w:br/>
        <w:t>чтения: Материалы Всерос. науч. конф. - Пермь, 1998.</w:t>
        <w:br/>
        <w:t>-С.22-23.</w:t>
        <w:br/>
        <w:t>107. Скучивание системы талактик в расширяюицейся</w:t>
        <w:br/>
        <w:t>Вселенной // Неравновесность и неустойчивость в</w:t>
        <w:br/>
        <w:t>эволюции динамических структур в природе. - Алматы,</w:t>
        <w:br/>
        <w:t>1998.-С.113-121.</w:t>
        <w:br/>
        <w:t>108. бупашіса! вікШев оҒ боле ргорегПез оҒ тойоп оҒ</w:t>
        <w:br/>
        <w:t>Багіһ в гобғайоп ахев // Аппа|в беорһувісв бшрріететті., - 1998.</w:t>
        <w:br/>
        <w:t>-У.18.-Р.1.(Со-ашһос М. Мігуагоу).</w:t>
        <w:br/>
        <w:t>-</w:t>
        <w:br/>
        <w:t>91. Некоторые свойства момента инерций многих тел</w:t>
        <w:br/>
        <w:t>на гравитируюшем фоне // Там же.</w:t>
        <w:br/>
        <w:t>92, Обэволюций галактических звездных скоплений на</w:t>
        <w:br/>
        <w:t>фоне однородного звездного облака // Изв.НАН Республики</w:t>
        <w:br/>
        <w:t>Казахстан. Сер. физ.-мат. - 1995,-Хе4,ч.2.-С.123-19.</w:t>
        <w:br/>
        <w:t>93. Улугбек и Вселенная // Вестн. НАН Республики</w:t>
        <w:br/>
        <w:t>Казахстан, - 1995.-2%3.-С.24-27 (на каз. яз.).</w:t>
        <w:br/>
        <w:t>94. Уравнение геодезических линий во Вселенной де</w:t>
        <w:br/>
        <w:t>Ситтера с космологическим членом // Изв. НАНРК. Сер.</w:t>
      </w:r>
    </w:p>
    <w:p>
      <w:r>
        <w:t>физ.-мат.- 1995,- Уз4,ч.2.- С. 40-46.</w:t>
        <w:br/>
        <w:t>95. Аһош еуоішіоп оҒ сіпетегіпе вайахіев іп ехрапбіпе</w:t>
        <w:br/>
        <w:t>Птіуегве // АБвйтасів о? Ітегпабола! сәлегепсе «ӘЗітісішге апа</w:t>
        <w:br/>
        <w:t>еуоішбоп о? зіе аг еуөіегіз». - 51. Регегвӛнге, 1995. -Р.61.</w:t>
        <w:br/>
        <w:t>96. Оп йе респаг тойоп оҒса)аху сіне // АВвігасів оғ</w:t>
        <w:br/>
        <w:t>Твіпі Ешореан апа Чайопа! Авітопоту тейпр -95.- Саізпій,</w:t>
        <w:br/>
        <w:t>Ініу, 1995.- Р.303.</w:t>
        <w:br/>
        <w:t>97. Оп іне 8621 Ча1ІНу оҒө(ейаг сімсіете // Авітопошіса!</w:t>
        <w:br/>
        <w:t>апа Авіторһусіса! ТтапзасПопв . - 1995,-У.7.-Р.303.</w:t>
        <w:br/>
        <w:t>1996</w:t>
        <w:br/>
        <w:t>98. Іпісгасбоп Вейееп (о сошропепі 6узіегів апа в</w:t>
        <w:br/>
        <w:t>іпбішепсе оп Веһауіог оҒ айіаһрайісаі совтпоіорісгі</w:t>
        <w:br/>
        <w:t>регішфайопв іп іһе еәгіу ГЛіуетве // 1. оҒ1һе Когеап</w:t>
        <w:br/>
        <w:t>Авітопотпіса! босіезу. - 1996. - У, 29, бөрріетепі:</w:t>
        <w:br/>
        <w:t>Ртосеейіпав оГіһе 70һ Азіап-РасіНс Керіопа! Меегіпе оҒ!һе</w:t>
        <w:br/>
        <w:t>ТАТ). -Риваһ, Кагеа.-Р. 27-29.</w:t>
        <w:br/>
        <w:t>1997</w:t>
        <w:br/>
        <w:t>99. Кэволюции гравитируютгей системы в олнородвом</w:t>
        <w:br/>
        <w:t>сжимаюшемея шаре // Изв.МН-АНРК. Сер. физ.-мат.-</w:t>
        <w:br/>
        <w:t>1997,-Ме 4.-С.90-95.(Соавт. Ч.Т. Омаров).</w:t>
        <w:br/>
        <w:t>51</w:t>
        <w:br/>
        <w:t>Физика курсы. 1 том. Механика. Молекулалық физика.</w:t>
        <w:br/>
        <w:t>Термодинамика 133</w:t>
        <w:br/>
        <w:t>Физика курсы. 2 том. Электр және магнетизм. Оптика.</w:t>
        <w:br/>
        <w:t>Атом және ядролық физика. Оқулық 155</w:t>
        <w:br/>
        <w:t>Физикадан және биофизикадан лабораториялық</w:t>
        <w:br/>
        <w:t>жұмыстар. Оқулық 103</w:t>
        <w:br/>
        <w:t>Физикалық тәжірибелер (механика және молекулалық</w:t>
        <w:br/>
        <w:t>физика) 118</w:t>
        <w:br/>
        <w:t>Астрономия 43, 52, 102</w:t>
        <w:br/>
        <w:t>В.мире галактик 32</w:t>
        <w:br/>
        <w:t>Весеннее равноденствив 6</w:t>
        <w:br/>
        <w:t>Влияние многокомпонентных систем на динамику</w:t>
        <w:br/>
        <w:t>островных материй на фоне расширяюшейся Вселенной</w:t>
        <w:br/>
        <w:t>148</w:t>
        <w:br/>
        <w:t>Внегалактическая астрономия 53</w:t>
        <w:br/>
        <w:t>Возмутцение плотности нерелятинистских частиц на</w:t>
        <w:br/>
        <w:t>фоне ультрарелятивистского газа с постоянной</w:t>
        <w:br/>
        <w:t>плотностью 54</w:t>
        <w:br/>
        <w:t>Галактика 55</w:t>
        <w:br/>
        <w:t>Гравитационная динамика иерархических систем 156</w:t>
        <w:br/>
        <w:t>Гравитационная нгустойчивость двухкомпонентных</w:t>
        <w:br/>
        <w:t>систем с учетом гравитационной силы торможения</w:t>
      </w:r>
    </w:p>
    <w:p>
      <w:r>
        <w:t>фоновой материи 81</w:t>
        <w:br/>
        <w:t>Гравитационная неустойчивость системы барионов и</w:t>
        <w:br/>
        <w:t>ультрарелятивистского газа с постоянной плотвостью 66.</w:t>
        <w:br/>
        <w:t>Движениезвездв гравитационном поле</w:t>
        <w:br/>
        <w:t>эллипсоидального скопленияв Галактике 75</w:t>
        <w:br/>
        <w:t>10 тем по астрономии 25</w:t>
        <w:br/>
        <w:t>Звездная динамика 56</w:t>
        <w:br/>
        <w:t>Интегрирование дифференциальных уравнений</w:t>
        <w:br/>
        <w:t>91.</w:t>
        <w:br/>
        <w:t>СОДЕРЖАНИЕ</w:t>
        <w:br/>
        <w:t>К читателям %</w:t>
        <w:br/>
        <w:t>Основнье даты жизни и деятельносіи жәктерд. бине</w:t>
        <w:br/>
        <w:t>математических наук, профессора Т.С. Кожанова 19</w:t>
        <w:br/>
        <w:t>Краткий очерк научной и обшцестесиной дежпельнбети</w:t>
        <w:br/>
        <w:t>доктора физико-математических наук, шзэфессоуа.</w:t>
        <w:br/>
        <w:t>Т.С.Кожанова 2%</w:t>
        <w:br/>
        <w:t>Обзор научных работ Т.С. Кожанова по динамик</w:t>
        <w:br/>
        <w:t>иерархических звездных систем 48</w:t>
        <w:br/>
        <w:t>Литература о жизнии деятельности жөкперзд Фи Эйс</w:t>
        <w:br/>
        <w:t>математических наук, профессора Т.С. Кожанова (В</w:t>
        <w:br/>
        <w:t>Хронологическийуқазатель трудбв 770</w:t>
        <w:br/>
        <w:t>Труды, изданные под редакцией Т.С. Козжановнаі 9%</w:t>
        <w:br/>
        <w:t>Докторские иҡандидатские диесерташиян, азылпетіне нада:</w:t>
        <w:br/>
        <w:t>под научным руконодствем Т.С. Кооқавиараі %9</w:t>
        <w:br/>
        <w:t>Алфавғтный указатель трулов Фф</w:t>
        <w:br/>
        <w:t>Именной указатель соавторов 99</w:t>
        <w:br/>
        <w:t>Юй</w:t>
        <w:br/>
        <w:t>Тніоп. ХХТУ Сепега! АвветЫу. ОЖ. - Мапсһевест, 2000.</w:t>
        <w:br/>
        <w:t>-Р.27.(Со-ашфог К.К. Үсг?һапоу).</w:t>
        <w:br/>
        <w:t>2001</w:t>
        <w:br/>
        <w:t>129.Ғалам// Қазақ Ұлттық энциклопедиясы. - Алматы,</w:t>
        <w:br/>
        <w:t>2001.--3т.-98-1006.</w:t>
        <w:br/>
        <w:t>130.Ғарыштық жылдамдық // Сонда. - 104 6.</w:t>
        <w:br/>
        <w:t>131. Егіздер // Сонда. -342 б.</w:t>
        <w:br/>
        <w:t>132. Ешкі мүйіз // Сонда. -460 б.</w:t>
        <w:br/>
        <w:t>133. Физикакурсы. 1 том. Механика. Молекулалық физика.</w:t>
        <w:br/>
        <w:t>Термодинамика.--Алматы,2001.-1786.(С.С.Рысменңде бірге).</w:t>
      </w:r>
    </w:p>
    <w:p>
      <w:r>
        <w:t>134. К динамике нестационарных гравитирукицих</w:t>
        <w:br/>
        <w:t>систем / Международная конференция «Современные</w:t>
        <w:br/>
        <w:t>проблемы механики». - Алматы, 2001. - Ч.2.-&lt;С, 129.</w:t>
        <w:br/>
        <w:t>(Соавт. А.Б. Жукина).</w:t>
        <w:br/>
        <w:t>135. Куравнгению днижения материальной точки внутри</w:t>
        <w:br/>
        <w:t>врашаютейся исжимаютцейся среды // ҮШІ Всероссийский</w:t>
        <w:br/>
        <w:t>сьезд по теоретической и прикладной механике.-- Пермь,</w:t>
        <w:br/>
        <w:t>2001.(Соавт. А.Б. Жукина).</w:t>
        <w:br/>
        <w:t>136. Об интенсивности излучения активных ядер</w:t>
        <w:br/>
        <w:t>галактики на фоне модели мира, заполненной пылью и</w:t>
        <w:br/>
        <w:t>излучением // Вести. МОН РК, НАН РК, -2001.-%2.</w:t>
        <w:br/>
        <w:t>-С.60-65.(Соавт. К.К. Ержанов),</w:t>
        <w:br/>
        <w:t>137. Оп һе дупатісв ОҒ поп-зізйопагу вісПат сіпзіег іп</w:t>
        <w:br/>
        <w:t>вааху // Аятарһувісді өпрег сотаршПар шивіпе рагчісіе</w:t>
        <w:br/>
        <w:t>віпшіаНопв. -ТоКкуо, 2001. (Со-ашШһог А.В. шіКіпа).</w:t>
        <w:br/>
        <w:t>138. Тһересшіағгтпоноп оҒСа!аху сіпіегв апаһе реһауіог</w:t>
        <w:br/>
        <w:t>оҒ ео-сотроветі вузіств // Тгапваспопв оҒ 1не Катакһ-</w:t>
        <w:br/>
        <w:t>Ашегісап ІЛіуетвйу. -2001.-М2.-Р.27-31. (Со-ашіоғв:</w:t>
        <w:br/>
        <w:t>К.К.Үет?һапоу, А.В. шбһа).</w:t>
        <w:br/>
        <w:t>5</w:t>
        <w:br/>
        <w:t>МАЗМҰНЫ</w:t>
        <w:br/>
        <w:t>Оқырмандарға 7</w:t>
        <w:br/>
        <w:t>Физика-математика ғылымдарының докторы,</w:t>
        <w:br/>
        <w:t>профессор Т. С. Қожановтың өмірі мен қызметінің</w:t>
        <w:br/>
        <w:t>негізгі даталары 10</w:t>
        <w:br/>
        <w:t>Физика-математикағылымдарының докторы,</w:t>
        <w:br/>
        <w:t>профессар Т.С. Қожановтың ғылыми және қоғамдық</w:t>
        <w:br/>
        <w:t>қызметінің қысқаша очеркі 19</w:t>
        <w:br/>
        <w:t>Иерархиялық жұлдыздар жүйелердің динамикасы</w:t>
        <w:br/>
        <w:t>бойынша Т.С. Қожановтың ғылыми еңбектеріне шолу 37</w:t>
        <w:br/>
        <w:t>Т.С. Қожановтың өмірі мен қызметі туралы</w:t>
        <w:br/>
        <w:t>әдебиеттер 68</w:t>
        <w:br/>
        <w:t>Еңбектерінің хронологиялық көрсеткіпті 70</w:t>
        <w:br/>
        <w:t>Т.С. Қожановтың редакциясымен шыққан еңбектер 88</w:t>
        <w:br/>
        <w:t>Т.С. Қожановтың ғылыми жетекшілігімен қорғалған</w:t>
        <w:br/>
        <w:t>докторлық және кандидаттық диссертациялар 89</w:t>
        <w:br/>
        <w:t>Еңбектерінің әліпбилік көрсеткіші 90</w:t>
        <w:br/>
        <w:t>Бірлесіп жазған авторлар көрсеткіші 99</w:t>
        <w:br/>
        <w:t>100</w:t>
        <w:br/>
        <w:t>Неше еге, ЕК(С,2002. -Р.454-458. (Со-ашһогК.К. Үсглалоу).</w:t>
        <w:br/>
        <w:t>153. ОпргоН1с оҒ Швігізшіоп оҒта88 1е55 рагбісіев отр.</w:t>
        <w:br/>
        <w:t>тойаіпр диавагв іп 5мо сотролепі тодйе! оҒ ТГҮпізетве //</w:t>
      </w:r>
    </w:p>
    <w:p>
      <w:r>
        <w:t>АБвғасів оҒ 11% Ішегпабота! сошегелсе оп еогенса! ап</w:t>
        <w:br/>
        <w:t>ехрегішепігі ртоМетпв оҒгепега! телу йу апа стауҚаНПоп, -</w:t>
        <w:br/>
        <w:t>ТотпвК, 2002.-Р. 75-77. (Со-ашһогК.К. Үег һапоу).</w:t>
        <w:br/>
        <w:t>154. Реганфаһоп оҒшайег оп (һе Баскотоцяй оҒдатК тайег</w:t>
        <w:br/>
        <w:t>ғау оҒ Әтіуетве // АБвтасів оҒ 8 Азіал РасіНс Керіола!</w:t>
        <w:br/>
        <w:t>Меейпр. - Тосуо,2002.-Р. 45.</w:t>
        <w:br/>
        <w:t>2003</w:t>
        <w:br/>
        <w:t>155. Физика курсы. 2 том. Электр және мағнетизм.</w:t>
        <w:br/>
        <w:t>Оптика. Атом және ядролық физика: Оқулық. - Алматы:</w:t>
        <w:br/>
        <w:t>Агроуниверситет, 2003.-196 6.СС.С.Рысменде бірге).</w:t>
        <w:br/>
        <w:t>156. Гравитационная динамика иерархических систем.</w:t>
        <w:br/>
        <w:t>- Алматы: Казак унинерситеті, 2003.-390 с. Монография.</w:t>
        <w:br/>
        <w:t>157. Физический практикум на лабораторном</w:t>
        <w:br/>
        <w:t>комплексе по механике- ЛКМ-4: Методическое пособие.</w:t>
        <w:br/>
        <w:t>-- Алматы, 2003.--50с.(Соавт.: А.Б. Жукина, Н.О. Койлык,</w:t>
        <w:br/>
        <w:t>К.К.Ержанов).</w:t>
        <w:br/>
        <w:t>2005</w:t>
        <w:br/>
        <w:t>158. Механика бойынша МЛК-4 зертхашалық кешенінде</w:t>
        <w:br/>
        <w:t>физикалық практикум.-- Алматы, 2005.-57 6.(А.Б. Жукина,</w:t>
        <w:br/>
        <w:t>Н.О. Қойлық, Қ.Қ, Ержановпен бірге).</w:t>
        <w:br/>
        <w:t>ЕҢБЕКТЕРІНІҢ ӘЛІПБИЛІК КӨРСЕТКІШІ</w:t>
        <w:br/>
        <w:t>АЛФАВИТНЫЙ УКАЗАТЕЛЬ ТРУДОВ</w:t>
        <w:br/>
        <w:t>АГРНАВЕТІСАІ. РАРЕК ІУРЕХ</w:t>
        <w:br/>
        <w:t>Аспан денелер орбитасы 101</w:t>
        <w:br/>
        <w:t>Ғалам 129</w:t>
        <w:br/>
        <w:t>Ғарыштық жылдамдық 130</w:t>
        <w:br/>
        <w:t>Ғұмырнама 139</w:t>
        <w:br/>
        <w:t>Ғылым бағбаны 140</w:t>
        <w:br/>
        <w:t>Егіздер ІЗІ</w:t>
        <w:br/>
        <w:t>Енікі мүйіз 132</w:t>
        <w:br/>
        <w:t>Жұлдыз 141</w:t>
        <w:br/>
        <w:t>Жұлдыз астрономиясы 142</w:t>
        <w:br/>
        <w:t>Жұлдызаралық орта 143</w:t>
        <w:br/>
        <w:t>Жұлдыздар динамикасы 44</w:t>
        <w:br/>
        <w:t>Жұлдыздар қауымдастығы 144</w:t>
        <w:br/>
        <w:t>Жұлдыздардың спектрләк жіктелімі 145</w:t>
        <w:br/>
        <w:t>Жұлдызды аспан 146</w:t>
        <w:br/>
        <w:t>Жұлдыздық карта 147</w:t>
      </w:r>
    </w:p>
    <w:p>
      <w:r>
        <w:t>Қазақстан халықаралық астрономдар одағына мүше</w:t>
        <w:br/>
        <w:t>емес. Неге? 117</w:t>
        <w:br/>
        <w:t>Қазақша-орысша. Орысша-қазақша. Терминологиялық</w:t>
        <w:br/>
        <w:t>сөздік. Физика және астрономия 112</w:t>
        <w:br/>
        <w:t>Механика бойынша МЛК-4 лабораториялық кешенінде</w:t>
        <w:br/>
        <w:t>физикалық практикум 158</w:t>
        <w:br/>
        <w:t>Теориялық механика. Методикалық оқулық құрал 7</w:t>
        <w:br/>
        <w:t>Тұрақты күштердің әсерінен қозғалыста болатын</w:t>
        <w:br/>
        <w:t>материялық (заттық)нүктелердің дифференциалдық</w:t>
        <w:br/>
        <w:t>теңдеулерін интегралдау 89</w:t>
        <w:br/>
        <w:t>%9</w:t>
        <w:br/>
        <w:t>2002</w:t>
        <w:br/>
        <w:t>139. Ғұмырнама // Батыр баба Әлмерек. - Алматы:</w:t>
        <w:br/>
        <w:t>Экономика, 2002.-439-441 6.</w:t>
        <w:br/>
        <w:t>140. Ғылым бағбаны // Жетысу. - 2002. --30 наурыз.</w:t>
        <w:br/>
        <w:t>141. Жұлдыз // Қазақстан. Ұлттық энциклопедия. --</w:t>
        <w:br/>
        <w:t>Алматы,2002,-4т.-616.</w:t>
        <w:br/>
        <w:t>142. Жұлдыз астрономиясы // Сонда.--61 6,</w:t>
        <w:br/>
        <w:t>143. Жұлдызаралық орта // Сонда.- 50 6.</w:t>
        <w:br/>
        <w:t>144. Жұлдыздар қауымдастығы // Сонда.- 62 б.</w:t>
        <w:br/>
        <w:t>145. Жұлдыздардың спектрлік жіктелімі // Сонда.-61-</w:t>
        <w:br/>
        <w:t>626.</w:t>
        <w:br/>
        <w:t>146. Жұлдызды аспан // Сонда. - 62-63 б.</w:t>
        <w:br/>
        <w:t>147. Жұлдыздық карта // Сонда. -63 6.</w:t>
        <w:br/>
        <w:t>148. Влияние многокомпонентных систем на динамику</w:t>
        <w:br/>
        <w:t>островных материй на фоне расширяюшейся Вселенной</w:t>
        <w:br/>
        <w:t>//ТҺһе 8% Азіап-РасіНс Еесіопа! Меейіте оҒіһе ТАТ, -Токуо,</w:t>
        <w:br/>
        <w:t>2002.-Р.24.</w:t>
        <w:br/>
        <w:t>149.К профилю спектра излучения безмассовых частиц</w:t>
        <w:br/>
        <w:t>врашаюшихся обьектов двухкомпонентной модели</w:t>
        <w:br/>
        <w:t>мира// Всстн. КазНУ. Сер. физ.-2002.-Х%2(13).-С.57-61.</w:t>
        <w:br/>
        <w:t>(Соавт. К.К.Ержанов).</w:t>
        <w:br/>
        <w:t>150. Регулизация и автономизация уравнения движения</w:t>
        <w:br/>
        <w:t>п - тел с переменной массой и его применение к залачам</w:t>
        <w:br/>
        <w:t>звездной динамики // Там же.--С. 62-65. (Соавт. А.Б. Жукина).</w:t>
        <w:br/>
        <w:t>151. Тһе Гавгапге - Тасоһі едпабов Ғот поп-віаНолагу</w:t>
        <w:br/>
        <w:t>ргоМета оҒ тапу һобіев ап4 1 аррПсаноп оп Іһе 4упатпісв</w:t>
        <w:br/>
        <w:t>оҒ ЯеПаг вузіеті5 // Жолдасбековские чтения: Междунар.</w:t>
        <w:br/>
        <w:t>конф.--Алматы,2002.-С. 142-145. (Со-ашфог А.В. 2Ішісіпа).</w:t>
        <w:br/>
        <w:t>152. Оп һе дупатісв ресШаг оҒ ра!ійхіев // Ргосеедіпев оҒ</w:t>
        <w:br/>
        <w:t>ІшегпаПола! Сопіегепсе оп Азіторһувісӛ. 5іаг - 2000. -</w:t>
      </w:r>
    </w:p>
    <w:p>
      <w:r>
        <w:t>86</w:t>
        <w:br/>
        <w:t>109. Тһе еуоішіоп оҒ епзешіМе оҒ рой шаззев іп ап</w:t>
        <w:br/>
        <w:t>ехраһдіпе Өшіуегзе // Тһе ГЕМАМ-98. - Ргавпе, 1998.-Р.283.,</w:t>
        <w:br/>
        <w:t>110. Оп тойоп оҒрізпеів ахев оҒтойаНоп оп в өшсе</w:t>
        <w:br/>
        <w:t>/ Атта! СеорВувісв Өшрріешеті. - 1998. -У.18.-Р.1.(Со-</w:t>
        <w:br/>
        <w:t>ашфоғ М. Мігуагоу).</w:t>
        <w:br/>
        <w:t>111. Оп һе зар Еу о? яіеПаг 5уз(етів іп (Пе Саһаху // Тһе</w:t>
        <w:br/>
        <w:t>ТЕМАМ-98.-Ртарие, 1998.-Р,283.</w:t>
        <w:br/>
        <w:t>1999</w:t>
        <w:br/>
        <w:t>112. Галактика // Қазақстан. Ұлттық энциклопедия. -</w:t>
        <w:br/>
        <w:t>Алматы, 1999.-7.2.-611 6.</w:t>
        <w:br/>
        <w:t>113. Галактикадантыс астрономия // Сонда. -612 6.</w:t>
        <w:br/>
        <w:t>114. Галактикалық тұмандықтар // Сонда.-612-613 6.</w:t>
        <w:br/>
        <w:t>115.Қазақша-орысша. Орысша-қазақша.</w:t>
        <w:br/>
        <w:t>Терминологиялық сөздік. Физика және астрономия. -</w:t>
        <w:br/>
        <w:t>Алматы: Рауан, 1999.-296 б. (Авторлар ұжымы).</w:t>
        <w:br/>
        <w:t>116. Многокомпонентная космологическая модель</w:t>
        <w:br/>
        <w:t>Вселенной и ей применение к задачам астрофизики //</w:t>
        <w:br/>
        <w:t>Теоретические и экспериментальные проблемы обіцей</w:t>
        <w:br/>
        <w:t>теории относительности и гравитаций: Х Всерос.</w:t>
        <w:br/>
        <w:t>гравитационная конф.- Владимир, 1999.-С. 174.</w:t>
        <w:br/>
        <w:t>117. Өпределение интенсивности излучения в активных</w:t>
        <w:br/>
        <w:t>ядрах галактик в смежной модели мира // Вестн. КазНУ.</w:t>
        <w:br/>
        <w:t>Сер. физ.-- 1999.-Х%8.-С.174-175.(Соавт. К.К. Ержанов).</w:t>
        <w:br/>
        <w:t>118. Физический практикум / УМОзвузов. Акмол, аграр,</w:t>
        <w:br/>
        <w:t>ун-т. - Астана, 1999.-120 с.(Соавт.: Ж. Абильдинаи др.).</w:t>
        <w:br/>
        <w:t>119. Оп іре іеогу оҒгобабоп ахев шоуететі оп рінпеів</w:t>
        <w:br/>
        <w:t>вшійсе // АВвігасіз ТА17. Соһоа. М 178. - Са|рагу, 1999.-ір.</w:t>
        <w:br/>
        <w:t>(Со-ашіһог М. Мігуагоу).</w:t>
        <w:br/>
        <w:t>Об одной постановке задачи двухтел с переменной</w:t>
        <w:br/>
        <w:t>гравитационной «постоянной» 13</w:t>
        <w:br/>
        <w:t>Об одной частной орбите звездв потенциальном поле</w:t>
        <w:br/>
        <w:t>Шустераб1</w:t>
        <w:br/>
        <w:t>Об одном виде орбит членов звездных скоплений в</w:t>
        <w:br/>
        <w:t>гравитациовном поле Галактики 69</w:t>
        <w:br/>
        <w:t>Об одном механизме нарушения конформной</w:t>
        <w:br/>
        <w:t>симметрии 37</w:t>
        <w:br/>
        <w:t>Обуравнениях Эйннптейна со скалярным полем и</w:t>
        <w:br/>
        <w:t>космологическим членом 38</w:t>
        <w:br/>
        <w:t>Обустойчивости рассеянных эвездных скоплений в</w:t>
      </w:r>
    </w:p>
    <w:p>
      <w:r>
        <w:t>Галактике 62</w:t>
        <w:br/>
        <w:t>Об эволюция ғалактических эвездных скоплений на фоне</w:t>
        <w:br/>
        <w:t>однородного звезлного облака 92</w:t>
        <w:br/>
        <w:t>Об эволюция гравитационной неустойчивости</w:t>
        <w:br/>
        <w:t>многокомпонентных систем 105</w:t>
        <w:br/>
        <w:t>Об эволюцин мвогокомпонентных темных материй на</w:t>
        <w:br/>
        <w:t>фоне расширяютейся Вселенной 106</w:t>
        <w:br/>
        <w:t>Об эволюционных движениях звезд на фоне свобадно-</w:t>
        <w:br/>
        <w:t>сжимаюшего протогалактического облака с учетом</w:t>
        <w:br/>
        <w:t>диссипативных сил 42.</w:t>
        <w:br/>
        <w:t>Обобіценная вариационная задача в конформных</w:t>
        <w:br/>
        <w:t>теориях тятотения 31</w:t>
        <w:br/>
        <w:t>Обобшенное неравенство Сундмана для задачи многих</w:t>
        <w:br/>
        <w:t>тел награвитируюшем фоне 88</w:t>
        <w:br/>
        <w:t>Определение интенсивности Излучения в активных ядрах</w:t>
        <w:br/>
        <w:t>ғалактик в сметенной модели мира 114.</w:t>
        <w:br/>
        <w:t>Осредненная эллиптическая задачатрех телиее</w:t>
        <w:br/>
        <w:t>приложения к динамикезвездных систем 83</w:t>
        <w:br/>
        <w:t>Периодические движениязвезд рассеянного звездного</w:t>
        <w:br/>
        <w:t>95.</w:t>
        <w:br/>
        <w:t>2000</w:t>
        <w:br/>
        <w:t>120. Қазақстан халықаралық астрономдар олағына мүше</w:t>
        <w:br/>
        <w:t>емес. Неге? ///Жас алаш.- 2000. -- 19 желтоқсан. )</w:t>
        <w:br/>
        <w:t>121. Физикалық тәжірибелер (механика және</w:t>
        <w:br/>
        <w:t>молекулалық физика). - Алматы, 2000. - 39 6.</w:t>
        <w:br/>
        <w:t>(С.Сейдіғазимовпен бірге).</w:t>
        <w:br/>
        <w:t>122. Курс физики. Механика. Молекулярная физика.</w:t>
        <w:br/>
        <w:t>Термодинамика: Учебник.- Алматы: Агроуниверситет,</w:t>
        <w:br/>
        <w:t>2000.-155с.(Соавт. С.С. Рысмендсеен).</w:t>
        <w:br/>
        <w:t>123. Курс физики: Учебник. Т. 2. Электричество и</w:t>
        <w:br/>
        <w:t>магнетизм. Оптика, Атомная и ядерная физика.- Алматы:</w:t>
        <w:br/>
        <w:t>Агроуниверситет, 2000.-157 с.(Соавт. С.С. Рысмендеен).</w:t>
        <w:br/>
        <w:t>124. Физический практикум (механика и молекулярная</w:t>
        <w:br/>
        <w:t>физика).-- Алматы, 2000. -49 с.(Соавт. С. Сейдигазимов).</w:t>
        <w:br/>
        <w:t>125. Ол іһе Әупатіс оҒ респіаг тойов оҒ гдізхіев //</w:t>
        <w:br/>
        <w:t>Бупатисв о віаг сіпвігіз апа іне МЕКу У/ау // Авігопошіса!</w:t>
        <w:br/>
        <w:t>СевеізһаЙ: АВвігасі 5егісв. Хе 18. -Неійе|Веге, 2000.-Р 36.</w:t>
        <w:br/>
        <w:t>(Со-ашіһог К.К.Үсг һапоу).</w:t>
        <w:br/>
        <w:t>126, Тһе ргауйаболаГіпсіар Ну оРбло-согаропепі ву5іетів</w:t>
        <w:br/>
        <w:t>іп (һе ехрапдіпе тейішп // 54 Республиканская научная</w:t>
        <w:br/>
        <w:t>конференция молодых ученых, магистрантов И студентов</w:t>
        <w:br/>
        <w:t>/ КазНУ. -- Алматы, 2000. - Р. 33-34. (Со-ашіһог К.К.</w:t>
        <w:br/>
        <w:t>Үст2һапоу). )</w:t>
      </w:r>
    </w:p>
    <w:p>
      <w:r>
        <w:t>127. Мафетанса! еогу оҒтоНоп оҒтеуоіуіпр ахев оп</w:t>
        <w:br/>
        <w:t>е өштесе оҒрізлеі // ТАУ СоЙодшіша У 178. Авігопотіса!</w:t>
        <w:br/>
        <w:t>босісіу о"іне РасИіс сопҒегенсе зегісв. - 2000.- У. 208. Роһаг</w:t>
        <w:br/>
        <w:t>тойоп; Нізісгіса! алд өсіетііс ргоМетпв. -Р. 818-824, (Со-</w:t>
        <w:br/>
        <w:t>ашһог К.К.Үегһапоу).</w:t>
        <w:br/>
        <w:t>128. Кебөһін дегегттіпаНоп оғ ра!ахіев іп іуәуо-сопуропепіе</w:t>
        <w:br/>
        <w:t>ехрапдіпр тоде! оҒ Олпіуегве // Ішегпабіола!| Ав!толотліса!</w:t>
        <w:br/>
        <w:t>84</w:t>
        <w:br/>
        <w:t>На орбите «Астрон» 21</w:t>
        <w:br/>
        <w:t>Небесная механика 59</w:t>
        <w:br/>
        <w:t>Некоторые свойства момента инерции многих тел на</w:t>
        <w:br/>
        <w:t>гравитируюшем фоне 91</w:t>
        <w:br/>
        <w:t>Нетепловое рентгеновское излучение и электрические</w:t>
        <w:br/>
        <w:t>ТОКИ В солнечных вспьппках 4</w:t>
        <w:br/>
        <w:t>Ньютоновское описание адиабатических возмушений</w:t>
        <w:br/>
        <w:t>плотности двух компонентных систем в раннюю эпоху</w:t>
        <w:br/>
        <w:t>Вселенной 82</w:t>
        <w:br/>
        <w:t>Овлияния силы динамического трения в гравитируюших</w:t>
        <w:br/>
        <w:t>системах 15</w:t>
        <w:br/>
        <w:t>Одвижении планет 17</w:t>
        <w:br/>
        <w:t>Одинамической эволоций эвездных скоплений в</w:t>
        <w:br/>
        <w:t>Галактике 60</w:t>
        <w:br/>
        <w:t>О методологических аспектах проблемы сингулярностив</w:t>
        <w:br/>
        <w:t>космологических моделях 4%</w:t>
        <w:br/>
        <w:t>О неустойчивых системах п-гравитируюших тел на фоне</w:t>
        <w:br/>
        <w:t>расширяюшейся метагалактики 14</w:t>
        <w:br/>
        <w:t>Опланете Венера 30</w:t>
        <w:br/>
        <w:t>О построений конформных теорий тяготения в терминах</w:t>
        <w:br/>
        <w:t>геометрия Вейля 33</w:t>
        <w:br/>
        <w:t>Опотенциале стационарных звездных систем 68</w:t>
        <w:br/>
        <w:t>Оразрушенин эвездных скоплений межзвездными</w:t>
        <w:br/>
        <w:t>облаками 34</w:t>
        <w:br/>
        <w:t>Об адиабатическом возмушенин двух компонентных</w:t>
        <w:br/>
        <w:t>систем в раннюю эпоху Вселенной 77</w:t>
        <w:br/>
        <w:t>Об интенсивности излучения активных ядер галактики на</w:t>
        <w:br/>
        <w:t>фоне модели мира, заполненной пылью и излучением</w:t>
        <w:br/>
        <w:t>186</w:t>
        <w:br/>
        <w:t>Об одной космологической модели без сингулярности 49</w:t>
        <w:br/>
        <w:t>ті</w:t>
      </w:r>
    </w:p>
    <w:p>
      <w:r>
        <w:t>Токтасын Сауданбекович Кожанов</w:t>
        <w:br/>
        <w:t>Биобиблиография ученых Казахстана.</w:t>
        <w:br/>
        <w:t>Подписанов печать 22.12.09</w:t>
        <w:br/>
        <w:t>Тираж 150 жз.</w:t>
        <w:br/>
        <w:t>Отпечатано в типография ЦНБ МОН РК</w:t>
        <w:br/>
        <w:t>г. Алматы, ул. Шенченко, 28</w:t>
        <w:br/>
        <w:t>Физический практикум 115</w:t>
        <w:br/>
        <w:t>Физический практикум на лабаораторном комплексе по</w:t>
        <w:br/>
        <w:t>механике-ЛКМ-4 (Методическое пособие) 157</w:t>
        <w:br/>
        <w:t>Физический практикум (механикаи молекулярная</w:t>
        <w:br/>
        <w:t>физика) 121</w:t>
        <w:br/>
        <w:t>Чтомы знавм о планетах 18</w:t>
        <w:br/>
        <w:t>Аһоші суоіппоап о сіпзіегіпе: раізхіев іп ехрапдіпе</w:t>
        <w:br/>
        <w:t>(аусезе 95</w:t>
        <w:br/>
        <w:t>Тіе Бейауісг о? рой оп Баскаговцте гафалоп уһ</w:t>
        <w:br/>
        <w:t>Әізгірайоп іп ехран то ІЛтіуегве 65, 73</w:t>
        <w:br/>
        <w:t>Пупатіса! сүоішоп оҒ зі Шаг сНнвіств ап авзегтіол іп (һе</w:t>
        <w:br/>
        <w:t>ШНеіб о? Ті! іюгеев оГІһе байаху 79</w:t>
        <w:br/>
        <w:t>Пупапзіса! өнкШез оҒ өте ргорегіев оҒтойоп оҒ Багіһ</w:t>
        <w:br/>
        <w:t>гойа Шол ахев 108</w:t>
        <w:br/>
        <w:t>Тһе ртауИаНопа! іпзіз Б Ну оҒ ізға-сотропелі вувісгів іп</w:t>
        <w:br/>
        <w:t>ехралдіпо езуіголтпені 123</w:t>
        <w:br/>
        <w:t>Тһе еуоішіов о” епветіМе ройпі павзез іп ап ехрапбіпе</w:t>
        <w:br/>
        <w:t>ПЛтікегег 109</w:t>
        <w:br/>
        <w:t>БҒолтаВов ртофораһаху іп атпемогк а Шаһабіса! 1Һеогу</w:t>
        <w:br/>
        <w:t>регішфаһон іп сагіу еросһ Әшіуетке 85 .</w:t>
        <w:br/>
        <w:t>Тһе ішетаспоп аша Һеһауісг оҒІо сошронепі вузіетів іп</w:t>
        <w:br/>
        <w:t>ехрапдіпе 1/тізегес 98</w:t>
        <w:br/>
        <w:t>Тһе 1.автапес-Тосоһі гдпаНоп боғ поп-сіайепату ртоБІетп</w:t>
        <w:br/>
        <w:t>тапу Бәдігв ап4 Н аррПсаПпоп оп іне дулашісв о? вісПаг</w:t>
        <w:br/>
        <w:t>вүзістів 151</w:t>
        <w:br/>
        <w:t>Майстпайеді һсогу оҒтаобоп сГтеудіуіне ахев оп һе</w:t>
        <w:br/>
        <w:t>вигізсе әҒрізпгі 124</w:t>
        <w:br/>
        <w:t>Оп іһе бузашісв оГ поп-візііолагу вісПаг сіпсіег іп ваһаху</w:t>
        <w:br/>
        <w:t>ІЗ?</w:t>
        <w:br/>
        <w:t>Өпіһе 4упашіс ресиһаг оҒраізхізе 143</w:t>
        <w:br/>
        <w:t>Кпроведению точечзных масс на нейтринном фоне 11</w:t>
        <w:br/>
        <w:t>Кпрофилю спектра излучения безмассовых частиц</w:t>
        <w:br/>
        <w:t>врашаюшихся обьектов двухкомпонентной модели мира</w:t>
      </w:r>
    </w:p>
    <w:p>
      <w:r>
        <w:t>М9</w:t>
        <w:br/>
        <w:t>Кразвитию случайного движения в расширякуцейоя</w:t>
        <w:br/>
        <w:t>среде сучетом неоднородности распределения масс 87</w:t>
        <w:br/>
        <w:t>Ксиловому взаимодействию тел в Метагалактике 10</w:t>
        <w:br/>
        <w:t>Кскалярно-тензорным теориям гравитацин с</w:t>
        <w:br/>
        <w:t>нарушенной конформной симметрией 27</w:t>
        <w:br/>
        <w:t>Куравнению движения материальной точки внутри</w:t>
        <w:br/>
        <w:t>врашакчцейся и сжимаюшейея среды 135</w:t>
        <w:br/>
        <w:t>Куравнению Сабехея для нестационарных задач</w:t>
        <w:br/>
        <w:t>небесной механики извездчой динамики 47</w:t>
        <w:br/>
        <w:t>К эволюция гравитируюшей системы в однородном</w:t>
        <w:br/>
        <w:t>сжиманицемся шаре 99</w:t>
        <w:br/>
        <w:t>Комета Галлея 20</w:t>
        <w:br/>
        <w:t>Конформно-ковариантная формулировка скалярно-</w:t>
        <w:br/>
        <w:t>тензарныҡх теорий гравитаций 28</w:t>
        <w:br/>
        <w:t>Конформные модени Вселенной, заполненной</w:t>
        <w:br/>
        <w:t>излучением и пылью 29</w:t>
        <w:br/>
        <w:t>Космогония 45, 57</w:t>
        <w:br/>
        <w:t>Космология 58</w:t>
        <w:br/>
        <w:t>Космос-- народному хозяйству 36</w:t>
        <w:br/>
        <w:t>Курс физики. Механика. Молекулярная физика.</w:t>
        <w:br/>
        <w:t>Термодинамика. Учебник 119</w:t>
        <w:br/>
        <w:t>Курс физики. 2 том. Электричестно и мағнетизм. Оптика.</w:t>
        <w:br/>
        <w:t>Атомная и ядерная физика. Учебник 120</w:t>
        <w:br/>
        <w:t>Млечный путь и экватор Галактики 3</w:t>
        <w:br/>
        <w:t>Миногокомпонентная космологическая модель</w:t>
        <w:br/>
        <w:t>Вселеннойи еб применение кзадачам астрофизики 113</w:t>
        <w:br/>
        <w:t>скоппения в гравитационном поле Галактики 70</w:t>
        <w:br/>
        <w:t>Поведение точечных масс на фоне излучения с</w:t>
        <w:br/>
        <w:t>диссипацией в расппиряюидейся Вселенной 63</w:t>
        <w:br/>
        <w:t>Применение основных теорем динамики к исследованию</w:t>
        <w:br/>
        <w:t>движения материальной точки 84</w:t>
        <w:br/>
        <w:t>Регулизация и автономизация уравнения движения</w:t>
        <w:br/>
        <w:t>п-тел с переменной массой и его применение к задачам</w:t>
        <w:br/>
        <w:t>звездной динамики 150</w:t>
        <w:br/>
        <w:t>Регулярные орбиты в неоднородном сферическом</w:t>
        <w:br/>
        <w:t>скопленин 64</w:t>
        <w:br/>
        <w:t>Релятивистский тензор напряжения твердого телав ОТО 1,5</w:t>
        <w:br/>
        <w:t>Связь между астрономией и физикой 50</w:t>
        <w:br/>
        <w:t>Скучивание системы галактик в расширяютцейся</w:t>
        <w:br/>
        <w:t>Вселенной 107</w:t>
        <w:br/>
        <w:t>Телескоп 22</w:t>
      </w:r>
    </w:p>
    <w:p>
      <w:r>
        <w:t>Улугбек и Вселенная 93</w:t>
        <w:br/>
        <w:t>Уравнение геодезических линий во Вселенной де Ситтера</w:t>
        <w:br/>
        <w:t>с космологическим членом 94</w:t>
        <w:br/>
        <w:t>Уравнение геодезических линийв пространстве Вейля с</w:t>
        <w:br/>
        <w:t>приложением к задачам астрофизики 51</w:t>
        <w:br/>
        <w:t>Уравнения Лагранжа - Якоби дия крупномасштабных</w:t>
        <w:br/>
        <w:t>гравитируюших систем 23</w:t>
        <w:br/>
        <w:t>Устойчиность галактических рассеянных звездных</w:t>
        <w:br/>
        <w:t>скопілений, погруженных в ғравитируюшший фон 71</w:t>
        <w:br/>
        <w:t>Уостойчивостьзвездных скоплений, врацаютцихся по</w:t>
        <w:br/>
        <w:t>эллиптическим орбитам в полеприливных сил Галактики 72</w:t>
        <w:br/>
        <w:t>Устойчивость кратных систем типа Трапеция в</w:t>
        <w:br/>
        <w:t>гравитируюшей среде 24</w:t>
        <w:br/>
        <w:t>Устойчивостьэллипсондального скопления в поле</w:t>
        <w:br/>
        <w:t>приливных сил Галактики 78</w:t>
        <w:br/>
        <w:t>%</w:t>
        <w:br/>
        <w:t>движения материальной точки, находяшейся под</w:t>
        <w:br/>
        <w:t>действием постоянных сил 90</w:t>
        <w:br/>
        <w:t>Кгравитационным эффектам метагалактического</w:t>
        <w:br/>
        <w:t>субстрата 7</w:t>
        <w:br/>
        <w:t>Кдинамике бинарных систем в гравитационном поле</w:t>
        <w:br/>
        <w:t>свободно сжимаюшейся протогалактики 16</w:t>
        <w:br/>
        <w:t>Кдинамике гравитируюших систем на фоне свободно</w:t>
        <w:br/>
        <w:t>сжимаютцейся протогалактической среды. 1. 46, 76</w:t>
        <w:br/>
        <w:t>К динамике задачи двух тел на фоне мира Эйнштейна - де</w:t>
        <w:br/>
        <w:t>Ситтера 2</w:t>
        <w:br/>
        <w:t>К динамике крупномасштабной гравитируюшей</w:t>
        <w:br/>
        <w:t>системы 8</w:t>
        <w:br/>
        <w:t>К динамике нестационарных гравитируюших систем 134</w:t>
        <w:br/>
        <w:t>К динамике рассеянных зэвездиых скоплений в Галактике.</w:t>
        <w:br/>
        <w:t>135</w:t>
        <w:br/>
        <w:t>К динамике рассеянных звездных скоплений в Галактике.</w:t>
        <w:br/>
        <w:t>ІІ39</w:t>
        <w:br/>
        <w:t>К динамике скоплений М- материальных точекв</w:t>
        <w:br/>
        <w:t>гравитационном поле осесимметричной и стационарной</w:t>
        <w:br/>
        <w:t>системы 26</w:t>
        <w:br/>
        <w:t>К динамике частицв коллапсируютцей Вселенной 104</w:t>
        <w:br/>
        <w:t>К динамической эволюции звездных систем типа</w:t>
        <w:br/>
        <w:t>Трапеции 19</w:t>
        <w:br/>
        <w:t>К модели Вселенной без сингулярности с</w:t>
        <w:br/>
        <w:t>космологическим членом 40</w:t>
        <w:br/>
        <w:t>К некоторым астрофизическим еледетвиям уравнения</w:t>
        <w:br/>
        <w:t>геодезических линийв пространствах Вейля 67</w:t>
      </w:r>
    </w:p>
    <w:p>
      <w:r>
        <w:t>Копределению потенциала перемычки галактики 41</w:t>
        <w:br/>
        <w:t>К поведению пекулярных движений в метагалактике 9</w:t>
        <w:br/>
        <w:t>К поведению случайных движений внутри</w:t>
        <w:br/>
        <w:t>расширяютцейея гравитируюшей среды І2</w:t>
        <w:br/>
        <w:t>%</w:t>
        <w:br/>
        <w:t>СОМТЕМТӘ</w:t>
        <w:br/>
        <w:t>То һе тездет 9</w:t>
        <w:br/>
        <w:t>Маіп 4аіев оҒІНе апа аспуйу оҒПосфог об рһувіса! ала</w:t>
        <w:br/>
        <w:t>шаетайіса! өсіепсез, РгоҒеввог Т.8. Ко?һапоу 16</w:t>
        <w:br/>
        <w:t>ВгіеҒ евзау оп өсісіміНс анд восіші асіуіНез оҒосфот оғ</w:t>
        <w:br/>
        <w:t>рһувіса! апа шайһетпанса! всіепсез, РгоГевзог Т.5.</w:t>
        <w:br/>
        <w:t>Ко?һапоу 31</w:t>
        <w:br/>
        <w:t>Тһе оуегуіеуу оҒ7.8. Ко&gt;һапоу?8 агісіев оп (һе Әупатісв</w:t>
        <w:br/>
        <w:t>о Шегатсһіса! Б1еПаг зуө(егів 59</w:t>
        <w:br/>
        <w:t>І.меғайше оп (һе ІҒе ап«і аспіуіНев оғ Т.5. Ко?һапоу 68</w:t>
        <w:br/>
        <w:t>Сітопоіоіса! раргг іпдех 70</w:t>
        <w:br/>
        <w:t>М/откв ейШей Бу Т.5. Ко?һапоу 88</w:t>
        <w:br/>
        <w:t>Босіюг”5 апа Салдідаге іһезев шабе шійег өсіспійіс</w:t>
        <w:br/>
        <w:t>зирегуізіоп оҒТ.8. Ко?һапоу 89</w:t>
        <w:br/>
        <w:t>А1рһаВеЕс рарег іпдех 90</w:t>
        <w:br/>
        <w:t>Маше іпдех оҒсо-ашһогв 99</w:t>
        <w:br/>
        <w:t>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
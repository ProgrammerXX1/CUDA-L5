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Нұрхалық АБДЫРАҚЫН</w:t>
        <w:br/>
        <w:t>ПИҚҮУЕ ЕТ;</w:t>
        <w:br/>
        <w:t>ҚАЗІРГІ</w:t>
        <w:br/>
        <w:t>ҚЫТАЙ ТІЛІНІҢ</w:t>
        <w:br/>
        <w:t>ГРАММАТИКАСЫ</w:t>
        <w:br/>
        <w:t>Оқу құралы</w:t>
        <w:br/>
        <w:t>Алматы</w:t>
        <w:br/>
        <w:t>«Қазақ университсті»</w:t>
        <w:br/>
        <w:t>2010</w:t>
        <w:br/>
        <w:t>5 ФЬБЬ ШЕ й</w:t>
        <w:br/>
        <w:t>ДОН. за М, а ғы</w:t>
        <w:br/>
        <w:t>ЖОЖ, ж, Ж) Жер</w:t>
        <w:br/>
        <w:t>Ескерту: Бұл еңбектегі (%) белгісі қате сөзді немесе сөйлемді</w:t>
        <w:br/>
        <w:t>көрсетеді.</w:t>
        <w:br/>
        <w:t>3) ЖАУ</w:t>
        <w:br/>
        <w:t>ЕЛЕСІ;</w:t>
        <w:br/>
        <w:t>КЕН</w:t>
        <w:br/>
        <w:t>аа»</w:t>
        <w:br/>
        <w:t>-ч 9</w:t>
        <w:br/>
        <w:t>Вы Фе іс Жж .ж%-</w:t>
        <w:br/>
        <w:t>АЖ ФР сж ор</w:t>
        <w:br/>
        <w:t>ӘЖ ЛуубуФула?</w:t>
        <w:br/>
        <w:t>Аеовж сж (біл</w:t>
        <w:br/>
        <w:t>ч-ғ</w:t>
        <w:br/>
        <w:t>АВЖ ов жос оша ДА</w:t>
        <w:br/>
        <w:t>Аф</w:t>
        <w:br/>
        <w:t>ЖХИИВФЯЕЕ, ЖЕЙЕЛЫРР.</w:t>
        <w:br/>
        <w:t>в. соғ р))</w:t>
        <w:br/>
        <w:t>ЕҢЕЛ</w:t>
        <w:br/>
        <w:t>ШЕГЕ 2 &lt;р</w:t>
        <w:br/>
        <w:t>8. М со жу В.</w:t>
      </w:r>
    </w:p>
    <w:p>
      <w:r>
        <w:t>ББҚ 74. 261.7 Анг.</w:t>
        <w:br/>
        <w:t>А16</w:t>
        <w:br/>
        <w:t>А16</w:t>
        <w:br/>
        <w:t>А</w:t>
        <w:br/>
        <w:t>15В% 9965-29-530-1</w:t>
        <w:br/>
        <w:t>Баспаға әл-Фараби атылдағы Қазақ ұлттық утверсители</w:t>
        <w:br/>
        <w:t>шығыстану факультетінің Бәірімш кеңегі</w:t>
        <w:br/>
        <w:t>және Ғедакциялық-басна кеңесі ұсынған</w:t>
        <w:br/>
        <w:t>Пікір жазғандар:</w:t>
        <w:br/>
        <w:t>фалология ғылымдарының канлидаты. 34.7. Тоқыметов;</w:t>
        <w:br/>
        <w:t>филология ғылымдарының кандилаты Ғ. Әлихатқызы:</w:t>
        <w:br/>
        <w:t>филология ғылымдарының капдидаты Ғ.А. Бегімава</w:t>
        <w:br/>
        <w:t>Абдырақын Нұрхалық</w:t>
        <w:br/>
        <w:t>Қазіргі қытай тілінің грамматикасы: оқу құралы. -</w:t>
        <w:br/>
        <w:t>Алматы: Қазақ университеті, 2010. - 286 б.</w:t>
        <w:br/>
        <w:t>А8ВУ 9965-29-530-1</w:t>
        <w:br/>
        <w:t>Оқу кұралында қазіргі қытай тілінің марфология. синтаксис сала-</w:t>
        <w:br/>
        <w:t>лары қарастырылған. Сондай-ак сөзжасам. казіргі қытай тілі граммаги-</w:t>
        <w:br/>
        <w:t>ҡасының ерекшеліктері, сөз таптары, сөз тіркестері, сөйлем және оның</w:t>
        <w:br/>
        <w:t>түрлері, сөйлем мүшелері мен сөздердіп рет-тәргібі. т.б. баяндалған.</w:t>
        <w:br/>
        <w:t>Оқу құралы жоғары оку орыпдарының шетел филологиясы. ауларма</w:t>
        <w:br/>
        <w:t>ісі мамандығы бойынша білім алып жагқан студенттерге, сонымен</w:t>
        <w:br/>
        <w:t>қатар магистранттарға және іздепуптілер мен қытайтанушы мамандарға</w:t>
        <w:br/>
        <w:t>арпалған.</w:t>
        <w:br/>
        <w:t>4306021600-223</w:t>
        <w:br/>
        <w:t>4сі(06)-10- 97908 ББК14.26%.7Анғ,</w:t>
        <w:br/>
        <w:t>% Абдырақын Н., 2010</w:t>
        <w:br/>
        <w:t>Ф/Әл-Фараби атындағы ҚазҰУ, 2010</w:t>
        <w:br/>
        <w:t>Нұрхалық АБДЫРАҚЫН</w:t>
        <w:br/>
        <w:t>ҚАЗІРГІ ҚЫТАЙ</w:t>
        <w:br/>
        <w:t>ТІЛІНІҢ</w:t>
        <w:br/>
        <w:t>ГРАММАТИКАСЫ</w:t>
        <w:br/>
        <w:t>-Һң, ЖШ Зат есім</w:t>
        <w:br/>
        <w:t>ЕЗ АТЕТІРІШШЕЗІНЕ</w:t>
        <w:br/>
        <w:t>Адам жәче зат атауын білдіретін сөзді зат есім дейміз.</w:t>
      </w:r>
    </w:p>
    <w:p>
      <w:r>
        <w:t>Зат есімпің түрлері 018152826</w:t>
        <w:br/>
        <w:t>ФӨЛУЛАН: Адамды білдіретін зат есім:</w:t>
        <w:br/>
        <w:t>еш (Н/Ж ЖЫ 2820);</w:t>
        <w:br/>
        <w:t>Затты (нақғы және абстракт): лі затты) білдіре? гін зат есімі</w:t>
        <w:br/>
        <w:t>ААЖ СШ» 8, ЖАҢ.</w:t>
        <w:br/>
        <w:t>Әшен: Мезгілді біңдіретін заг есім:</w:t>
        <w:br/>
        <w:t>Ші, мы .СЕ, 3</w:t>
        <w:br/>
        <w:t>1: орын, бағын; бағдарлы білдірстін зат ссім:</w:t>
        <w:br/>
        <w:t>ФІЛІІНІНІ: мекен-мәнді зат есім:</w:t>
        <w:br/>
        <w:t>аа, УЖЕ, 7ам, ФИ,</w:t>
        <w:br/>
        <w:t>ФЗІЕІ (95.38, АЖО), Жалқы есімдер (мемлекет, жер. адим</w:t>
        <w:br/>
        <w:t>аттарын білдіретін зат ссімдер жатады):</w:t>
        <w:br/>
        <w:t>ЕЕ</w:t>
        <w:br/>
        <w:t>ЖАНЕ ЕНЕ Зат есімнің грамматикалық белгілері</w:t>
        <w:br/>
        <w:t>ӨөуіП-Һ&gt;ШРХ% “Жж, дғзевя (йр.</w:t>
        <w:br/>
        <w:t>Зат есімдер, әдетте “25, 18” сияқты үстеулермен бізікпейді.</w:t>
        <w:br/>
        <w:t>АәзсЕ</w:t>
        <w:br/>
        <w:t>ҢҢ--Е 25 СӨЗ ТАПТАРЫ</w:t>
        <w:br/>
        <w:t>Ж--Н НІ Сөз таптары</w:t>
        <w:br/>
        <w:t>ФАН науалар т ЕНІН ЗЕЙӘЗЕНІ. ЗЕРЕК а Ық, аша</w:t>
        <w:br/>
        <w:t>НАД Еа Ел, ана Ы зд.</w:t>
        <w:br/>
        <w:t>Сөз таптары -- сөздердің грамматикалық қызметі мен қолдану ерекше-</w:t>
        <w:br/>
        <w:t>&lt; ліктеріне қарай бөлінуі.</w:t>
        <w:br/>
        <w:t>ЖӨНІН ІШЕ. Ы МЭН ЖЕ А</w:t>
        <w:br/>
        <w:t>Сөздерді сөйлемдегі грамматикалық қызметіне қарай негізгі сөз табы</w:t>
        <w:br/>
        <w:t>және көмекші сөз табыт деп екі үлкен топқа бөлуге болады.</w:t>
        <w:br/>
        <w:t>ІН, --БАЯЗИЕЦЕНАНГ 0.</w:t>
        <w:br/>
        <w:t>Ян виналаа а</w:t>
        <w:br/>
        <w:t>Негізгі сөздер: нақты лексикалық мағынаға ие. Ол сөйлемде мүше</w:t>
        <w:br/>
        <w:t>болады және сұраҡқа жауап береді.</w:t>
        <w:br/>
        <w:t>ШИ: Жаа жаман ЫЗА ТІНІ. ЖАНЗТЕЕНІНГЕ</w:t>
        <w:br/>
        <w:t>Хх, Ат Ж.</w:t>
        <w:br/>
        <w:t>Көмекті с өздер: пақты лексикалық мағынасы болмайды, тек сөйлемде</w:t>
        <w:br/>
        <w:t>%</w:t>
        <w:br/>
        <w:t>белгілі грамматикалық мағына иеленеді, бірақ өз алдына сөйлем мүшесі</w:t>
        <w:br/>
        <w:t>бола алмайды.</w:t>
        <w:br/>
        <w:t>ЭМЕЗУЛЕІН 2532 Қазіргі қытай тілінің сөз таптары кестесі</w:t>
        <w:br/>
        <w:t>феттік саны қойылғандарды негізге аламыз)</w:t>
      </w:r>
    </w:p>
    <w:p>
      <w:r>
        <w:t>г- - ”</w:t>
        <w:br/>
        <w:t>! ЯН) зат есім ГА ЕРКЕ КА ЧЕЕЗЕНІ</w:t>
        <w:br/>
        <w:t>) ж ! - - 2 --ə--- 4</w:t>
        <w:br/>
        <w:t>| ж І | 2 1 гізі сан ссім | жн Яя</w:t>
        <w:br/>
        <w:t>) кин туеен -чч кене кекнкенкее- нр</w:t>
        <w:br/>
        <w:t>| | 8) ЕТ мөлінер сөз | Шж Шонғобой</w:t>
        <w:br/>
        <w:t>м эннчакклееккасннины нері керкек дарадан лкендк--</w:t>
        <w:br/>
        <w:t>ӨЛСЕМ Ш-Н ЕНІН. ан т ИЯ</w:t>
        <w:br/>
        <w:t>ЖЕЛІН ҮІ.</w:t>
        <w:br/>
        <w:t>Қытай тілінде зат есімдер, әдетте, сан есіммен тіке біріге алмайды,</w:t>
        <w:br/>
        <w:t>арасына сөзсіз мөлшер сөз келуі керек. Түрліше зат есімдер түрліше</w:t>
        <w:br/>
        <w:t>мөлпер сөзді қажет етеді.</w:t>
        <w:br/>
        <w:t>Мысалы: --(3ЯУ АЕ. СЕН ЫАЛ, -О8)Ұ. ЕСЕУМЕ</w:t>
        <w:br/>
        <w:t>ӨШСУЕ, АО -(йЫЗеғ» --СаЫМЕ»</w:t>
        <w:br/>
        <w:t>өні та ЕЗІ. ІН. СН--ТЕЕИЕНЕ ШЕ, АВ4Е /&gt;ФРДАНН)</w:t>
        <w:br/>
        <w:t>Зат есімдер сөйлемде жні бастауына, толықтауыш болады (әдетте</w:t>
        <w:br/>
        <w:t>баяндауыш болмайды кейде пысықтауынт болады).</w:t>
        <w:br/>
        <w:t>Мысалыыү/ (ОБ,</w:t>
        <w:br/>
        <w:t>ФЕН ЕМУ.</w:t>
        <w:br/>
        <w:t>Зат ссім предлоғтің саңында келіп, предлог сөз тіркесін жасайды.</w:t>
        <w:br/>
        <w:t>АЖ, шуге ЗЕГЕ к.</w:t>
        <w:br/>
        <w:t>лм.</w:t>
        <w:br/>
        <w:t>Ет ЖТА 8)</w:t>
        <w:br/>
        <w:t>Әдетте зат есім қайталанбайды (меліпер сөз рөліндегі ішінара жалаң</w:t>
        <w:br/>
        <w:t>Зуынды зат есімдер қайталанады).</w:t>
        <w:br/>
        <w:t>АА, ЖЕ, ЖЖ, ФРА,</w:t>
        <w:br/>
        <w:t>19</w:t>
        <w:br/>
        <w:t>ЖЕ Г 41 Еген ы 2 ! |</w:t>
        <w:br/>
        <w:t>18 І АҢ есімдік | Ж 15) ҚІҢ |</w:t>
        <w:br/>
        <w:t>) са сетисааксын өз -</w:t>
        <w:br/>
        <w:t>|</w:t>
        <w:br/>
        <w:t>| Ж 12 | уй етістік тоқ йоршоы</w:t>
        <w:br/>
        <w:t>І ЕГІ С ЖЕҘЕН сын есім ІЖ</w:t>
        <w:br/>
        <w:t>) ДІ ІШ айырма сөз Е</w:t>
        <w:br/>
        <w:t>| І------- - -ч-</w:t>
        <w:br/>
        <w:t>| ЕБ! 7 | БІ) үстеу Жон</w:t>
        <w:br/>
        <w:t>Б-----Заы 22-ы а ааа е Сабемлее етене</w:t>
        <w:br/>
        <w:t>І Йкін| предлог БГК</w:t>
        <w:br/>
        <w:t>т геге” кокк Бк</w:t>
        <w:br/>
        <w:t>) ) йін) жалғаулық ЕШ</w:t>
        <w:br/>
        <w:t>| Б |</w:t>
      </w:r>
    </w:p>
    <w:p>
      <w:r>
        <w:t>5! НІНЕ шылау ! 840</w:t>
        <w:br/>
        <w:t>| 1 -- -</w:t>
        <w:br/>
        <w:t>Ел демеулік сөз Шш004Ң 0% Шы 148</w:t>
        <w:br/>
        <w:t>І - кН е</w:t>
        <w:br/>
        <w:t>1 ТҮ одағай соз Шалға.</w:t>
        <w:br/>
        <w:t>| г ныл а</w:t>
        <w:br/>
        <w:t>| І ЖАЙҒН сліктеуіш сөз</w:t>
        <w:br/>
        <w:t>ы ЕРЕКЕ Т : : :</w:t>
        <w:br/>
        <w:t>БЕН І НЕТ 3) сөз басы ЖА % ТІН |</w:t>
        <w:br/>
        <w:t>| ЖД</w:t>
        <w:br/>
        <w:t>ааа? ШЫ 527</w:t>
        <w:br/>
        <w:t>РАК ДДЕЛЕЕГТІТЕШТЕ ӨРДЕ</w:t>
        <w:br/>
        <w:t>3. ФОИНИН КОЙ АНОРНН жо</w:t>
        <w:br/>
        <w:t>Жк жу ЯШ ВМО йА д Ж</w:t>
        <w:br/>
        <w:t>Өй Зар Ха6 ВҮЯ ЯМр Өй</w:t>
        <w:br/>
        <w:t>ағ ақы</w:t>
        <w:br/>
        <w:t>ЛЕ:</w:t>
        <w:br/>
        <w:t>АЯ вес Ж 1Үрв</w:t>
        <w:br/>
        <w:t>16</w:t>
        <w:br/>
        <w:t>ОБА ИНЕ Ж ИС Ы Ж. Адамды білдіретін 9</w:t>
        <w:br/>
        <w:t>есімдерге “ПУ жалғанып кәптік мағына береді.</w:t>
        <w:br/>
        <w:t>Мысалы: БЫ, ЯЯП, ЕМИІ.</w:t>
        <w:br/>
        <w:t>ФЕЛ НЕСИЕ” Басқа зат есімдердің соңына “ІН” жалғанбайды.</w:t>
        <w:br/>
        <w:t>Мысалы: ЕЖП “ЕНІ М1 деуге болмайды.</w:t>
        <w:br/>
        <w:t>ФИН ЕН 2 ТЕН ИН ЕНІ</w:t>
        <w:br/>
        <w:t>Зат ссімге “4 7 жалғаннан кейін нақты санды білдіретін сан есім мен</w:t>
        <w:br/>
        <w:t>мөлшер сөз керек емес. “0 ЖЕЖ луі ТІ ШЕТ КӨШЕ</w:t>
        <w:br/>
        <w:t>дсуге болмайды.</w:t>
        <w:br/>
        <w:t>Флламды білдіретін зат есімдердің соңына кейде “117 жалғанады.</w:t>
        <w:br/>
        <w:t>Мұндайда мәлім топтағыларды, бөлек сенімдегілерді білдіргді.</w:t>
        <w:br/>
        <w:t>Мысалы: ЖІП. ТЛГӘПЬ ЖОЙЫ</w:t>
        <w:br/>
        <w:t>Өзгтты білдіретін зат есімдердің соңына “(17 жалғанатын болса, ол</w:t>
        <w:br/>
        <w:t>стилистикалық жақтап «кейіптеу» болады, бұл көркем шығармаларда</w:t>
        <w:br/>
        <w:t>кездеседі. Мысалы:</w:t>
        <w:br/>
        <w:t>ы</w:t>
        <w:br/>
        <w:t>Еа тЫН ӨПЛЕЛІП ФВЕНЕИІММП АІ</w:t>
        <w:br/>
        <w:t>ФвБұларлан тыс “ІІІ” жалғанбаған зат есімдер көшпік мағынаны, жеке</w:t>
        <w:br/>
        <w:t>мағынашы білдіреді (бұл тілдік ортаға қарай болады).</w:t>
        <w:br/>
        <w:t>Зе, Ж! Ны ожа, Еле ИНЕҢ</w:t>
        <w:br/>
        <w:t>Изен ИТТЕ КЕЛЕГН ДЕ</w:t>
        <w:br/>
        <w:t>ат аларына</w:t>
        <w:br/>
        <w:t>1; ңі. 554У сияқты үстеулер «оте аз» деген мағына ОТлдҮріп,</w:t>
      </w:r>
    </w:p>
    <w:p>
      <w:r>
        <w:t>20</w:t>
        <w:br/>
        <w:t>2. ӘЖЕ Ерекше тіркестер -- негізгі сөздер мен көмекші сөздердің</w:t>
        <w:br/>
        <w:t>м</w:t>
        <w:br/>
        <w:t>байланысынан жасалағын сөз тіркестері.</w:t>
        <w:br/>
        <w:t>Предлогты сөз тіркесі (/сініб8). “|0” мерогияфті сөз тіркесі (“|07 НД).</w:t>
        <w:br/>
        <w:t>ба</w:t>
        <w:br/>
        <w:t>Мі).</w:t>
        <w:br/>
        <w:t>“АЯ” нероглифті сөз тіркесі | “НТ” ЧЕН). Салыстыру мәнді сөз тіркесі (ШИ</w:t>
        <w:br/>
        <w:t>Мүмкін-қалаулы білдіретін іркесі ( ДЕ 81).</w:t>
        <w:br/>
        <w:t>Мекен-мәнді соз тіркесі СА БҮ ЖНІН). Мөлінер сөзді сөз тіркесі (70</w:t>
        <w:br/>
        <w:t>І ) г</w:t>
        <w:br/>
        <w:t>3. БЖЕЯНЕ Тұрақты сөз тіркестері. Оған фразсология(ндиома) (3% 3Е), дағды сөз</w:t>
        <w:br/>
        <w:t>(913, нақыл сөз (94), мақал-мәтел (ЙРЕҢ-ІҚНЕ), асларлы сөз (КІН), мысқыл</w:t>
        <w:br/>
        <w:t>сөз (1448), жалқы есімдер (21 Ж Ж) жатады.</w:t>
        <w:br/>
        <w:t>ФГ. Сөйлем - сөзден немесе сөз тіркесінен құралын, толық мағына беретін,</w:t>
        <w:br/>
        <w:t>белгілі интонацияға ие тілдік бірлік.</w:t>
        <w:br/>
        <w:t>Мысалы: 0 50089 ДЕБИ ЖИН.</w:t>
        <w:br/>
        <w:t>ОАО 217 ЕЗ А.</w:t>
        <w:br/>
        <w:t>1. Сөйлем айтылу мақсатына қарай: хабарлы сөйлем (М4), сұраулы сөйлем</w:t>
        <w:br/>
        <w:t>(ӘНЕ), бұйрықты сөйлем (ИЛЕ), лепті сәйлем (ЖІЗ48) болып бөлінеді.</w:t>
        <w:br/>
        <w:t>2. Сөйлем құрылымына қарай: жай сөйлем және құрмалас сөйлем ( қ ЕН)</w:t>
        <w:br/>
        <w:t>болып бөлінеді.</w:t>
        <w:br/>
        <w:t>АЖай сөйлем өзінің ішкі құрылымына қарай: бастауыш-баянцауышты</w:t>
        <w:br/>
        <w:t>құрылымды сәйлем және баостауыш-баяндауышты құрылымды емес сөйлем болып</w:t>
        <w:br/>
        <w:t>бөлінеді (35188) Ж1ЗЕЗЕ 5).</w:t>
        <w:br/>
        <w:t>А.Құрмалас сойлем құрылымына қарай салалас құрмалас және сабақтас құрмалас</w:t>
        <w:br/>
        <w:t>деп екіге бөлінеді (ПСЛБФИЖЦЫЕ НЕ а)).</w:t>
        <w:br/>
        <w:t>Ф5)-Ғ/))» Сөйлем мүшелері. Сойлемде сөз беп сөздердіп арасында белгілі бір</w:t>
        <w:br/>
        <w:t>трамматикалық байланыс болады, осы негізінде құрамдас бөліктерге бөлінеді. Міне.</w:t>
        <w:br/>
        <w:t>осы құрамдас бөліктер сөйлем мүшелері деп аталады. Сөйлем мүшелерін бастауыш</w:t>
        <w:br/>
        <w:t>5</w:t>
        <w:br/>
        <w:t>ІШ), баяндауын (243), толықтауыш (20 3Е), анықтауы (ЖЕ), пысықтауын СВ),</w:t>
        <w:br/>
        <w:t>5</w:t>
        <w:br/>
        <w:t>ЖЖ, т.б. Ж, Ж егістіктері ешкандай өзгеріске ұтшыраған жоқ,</w:t>
      </w:r>
    </w:p>
    <w:p>
      <w:r>
        <w:t>5. Қытай тіліңде етістік пен ссімдік сөйлемдегі орны қалай болса да, өз мағынасын,</w:t>
        <w:br/>
        <w:t>өзсректюлігін жоғалтпайды. Мысалы: ЖӘ - ОРЫНЫ, ОНЫ, ӨЗЕНІН,</w:t>
        <w:br/>
        <w:t>%. БЫ, ЖЕН, ҢА, 7.6. Бастауыш, баяндауыш, толықтауыш болса да 4Я 3%.</w:t>
        <w:br/>
        <w:t>Б алғатшты сөз табы қалпында сақталады.</w:t>
        <w:br/>
        <w:t>6. Қытай тілінде создердің 70%-дан астамы кос буынды болып келеді. Сонымен</w:t>
        <w:br/>
        <w:t>бірге қытай тілінде бір иероглиф бір буын болатындықтан, морфеманың басым кобі</w:t>
        <w:br/>
        <w:t>жалаң буынды болады.</w:t>
        <w:br/>
        <w:t>7. Қытай тіліпде сап-мөлшер категориясында жалғыз 11 жұрнағы әдетте көптік</w:t>
        <w:br/>
        <w:t>мшғынасыт білдірсді. Алайда опың қолдану көлемі шектеуіі, адамды білдіретін Зат</w:t>
        <w:br/>
        <w:t>есімдердің соңына 1/1 жалғауға болады, ая затты білдіретін зат есімдердің соңына %-</w:t>
        <w:br/>
        <w:t>ді жанауға болмайды. Мысалы: ІН 4, АХОП деуге болады, ал 2384), ЭМ</w:t>
        <w:br/>
        <w:t>деуге болмайды.</w:t>
        <w:br/>
        <w:t>Заг есімге “ГТ” жалғаннан кейін нақты санды білдіретін сан есім мен мөлшер сөз</w:t>
        <w:br/>
        <w:t>керек емес. ЯМІЛЕГА деп айтамыз, алайда ЖМГПЖЛАЯІ -4-2 АЖ деп айтуға</w:t>
        <w:br/>
        <w:t>болмайды.</w:t>
        <w:br/>
        <w:t>8. Қытай тілінде сәйлемнің құрылымы мен сөл және сөз тіркесінің құрылымы</w:t>
        <w:br/>
        <w:t>негізінен ұқсас болады. Екеуінде де бастауыш-баяндауыштық, баяндауыш-толық-</w:t>
        <w:br/>
        <w:t>тауыштық, баяндауыш-талықтырғыштық, сабақтастық, салаластық байланыс болады.</w:t>
        <w:br/>
        <w:t>Мысалы: Я анәҺ, ПАНЫ ЫЯБА, ЖҚТ, ЕТ, %.</w:t>
        <w:br/>
        <w:t>Я</w:t>
        <w:br/>
        <w:t>Қытай тілінде қате сөйлемдер туындау себеттері:</w:t>
        <w:br/>
        <w:t>Сөздердің орыш тәртібінің ауысуы.</w:t>
        <w:br/>
        <w:t>-өйлем мүшелерінің түсіп қалуы.</w:t>
        <w:br/>
        <w:t>Сәйкесиейтін сөздердің сөйлемде кездесуі.</w:t>
        <w:br/>
        <w:t>Сөйлем құрылымдарының ауысуы.</w:t>
        <w:br/>
        <w:t>Сөйлем мағынасының түсініксіз келуі.</w:t>
        <w:br/>
        <w:t>Логикалық заңдылыққа сәйкес кепмеуі.</w:t>
        <w:br/>
        <w:t>АЗУЫН ЖАНЫ Казіргі кытай тілінің сөзжасам тәсілі</w:t>
        <w:br/>
        <w:t>Қытай тілі түбір тұлғалы тіл болғандықтап, сөз жасағанда құрылымдық жақтап</w:t>
        <w:br/>
        <w:t>көме</w:t>
        <w:br/>
        <w:t>БЕЗ</w:t>
        <w:br/>
        <w:t>-</w:t>
        <w:br/>
        <w:t>үлкен өзгеріс болмайды. Қазақ тіліндегідей жалғау-жұрнақ көті емес, сөздің 70%-дан</w:t>
        <w:br/>
        <w:t>астамы қос буынды келеді. Сопымен бірге қытай тілінде бір иероглиф, бір буын</w:t>
        <w:br/>
        <w:t>болатындықтан, морфеманың басым көбі жалаң буынды болады. Мысалы: ш, Ж, 27,</w:t>
        <w:br/>
        <w:t>2</w:t>
      </w:r>
    </w:p>
    <w:p>
      <w:r>
        <w:t>В. Антоним сөздердің салаластығы. Қытай, қазақ тілін салыстыруға болады.</w:t>
        <w:br/>
        <w:t>Пайда-зиял (ЖІ 9), кіріс-шығыс (І(ЗЕ), келім-кетім (ХҰТЕ),</w:t>
        <w:br/>
        <w:t>С. Қытай тілінде екі сөз түбірі біріккеннен кейін бір сөз түбірінің ғана мағынасы</w:t>
        <w:br/>
        <w:t>Е, -Е%, АФ.</w:t>
        <w:br/>
        <w:t>қалады. Мысалы: |Б 95, 2%</w:t>
        <w:br/>
        <w:t>2) Бағыныцқы-басынқылы модель дегеніміз алдыңғы сөл түбірі соңгы соз түбірін</w:t>
        <w:br/>
        <w:t>анықтайды. соңғы сөз түбірі басыңқы келеді.</w:t>
        <w:br/>
        <w:t>Қытай тілінде: ЖИ Ж&lt;9Ң4 1»-1абайсыздық), ІКз&lt;І6--% (сауықкен), ЕЕЕ</w:t>
        <w:br/>
        <w:t>(жекеше істеу).</w:t>
        <w:br/>
        <w:t>Қазақ тілінде: кішіпейіле кішіздейіл ( ЕНФ), асқазан&lt; ас-қазан (Рі), Ақсақал&lt; ақ”</w:t>
        <w:br/>
        <w:t>сақал (3441),</w:t>
        <w:br/>
        <w:t>3) Субьективтік-предикаттық модель дегеніміз алдыңғы сөз түбірі баяндалатын</w:t>
        <w:br/>
        <w:t>зитарды білдірсе, соңғы сөз түбірі алдыңғы сөз түбірін баяндайды. Қытай, қазақ</w:t>
        <w:br/>
        <w:t>-У (қоркақ), 4096 -сбмыНЕ</w:t>
        <w:br/>
        <w:t>тілінде де бар. Қытай тілі: аттар (жие). Ші</w:t>
        <w:br/>
        <w:t>(жаңы ашу). Қазақ «ілінде: қүлаш&lt; құл- аш(-- 146), бойсүну&lt;бой-- сұну (Ю.А), көз</w:t>
        <w:br/>
        <w:t>ашылу&lt;көз? ашылу(іН 2).</w:t>
        <w:br/>
        <w:t>4) Етістік- толықтырғыштық модель сонғы сөз түбірі алдыпғы сөз түбіріп</w:t>
        <w:br/>
        <w:t>толықтай түсіндіріп тұрады. Қазақ тілінде бұл түр жоқ. А) Етістікті толықтырып,</w:t>
        <w:br/>
        <w:t>түсіпдіріп келеді. ЖАЛЫ&lt; ЙІН (түсіндіру), ЯИН&lt; ЖӘ (құлату). ІЖІК&lt; і5-1Е</w:t>
        <w:br/>
        <w:t>(түзету). В) Заттар мен бірлік әлшемін білдіріп келеді. Л14&lt; &lt;ШЕ-Б. (кемелер), &lt;&lt;</w:t>
        <w:br/>
        <w:t>ШЕ (ат). АІ1&lt;Д-П (жан)</w:t>
        <w:br/>
        <w:t>5) Прецикат-обьектілік модель дегеніміз- алдыңғы сөз түбірі соңғы сөз түбірін</w:t>
        <w:br/>
        <w:t>меңгеруі.</w:t>
        <w:br/>
        <w:t>Қызай тілі ЖАРҒЫ. (бастамынылдық ету), (уе ғу (қайғыру). ж-ш</w:t>
        <w:br/>
        <w:t>(штанғ котеру), казақ тілінде: беташар&lt; бет--анар (38 2), лақ тарту&lt; лақ?тарту</w:t>
        <w:br/>
        <w:t>ж).</w:t>
        <w:br/>
        <w:t>(25), тізе бүту&lt; тізе-бүгу (2</w:t>
        <w:br/>
        <w:t>Ш. ЕЕ Қосарлау тәсілі дегеніміз- бір сөз түбірінің қайталанып келуімен</w:t>
        <w:br/>
        <w:t>сөз жас; алуы.</w:t>
        <w:br/>
        <w:t>Бұл түр қытаймен қазақ тілдерінде жақсы дамымаған.</w:t>
        <w:br/>
        <w:t>бөксе), ЗЫЯН (шеше).</w:t>
        <w:br/>
        <w:t>Қытай тілі: 2207 (арт-артынан)</w:t>
        <w:br/>
        <w:t>П</w:t>
        <w:br/>
        <w:t>Га ң л-тила кейіп кеткен</w:t>
        <w:br/>
        <w:t>2” Г 1112 20%</w:t>
      </w:r>
    </w:p>
    <w:p>
      <w:r>
        <w:t>| І --ез» Ш :</w:t>
        <w:br/>
        <w:t>тот 2011 1020: Р</w:t>
        <w:br/>
        <w:t>% 1 пке ін ӘН</w:t>
        <w:br/>
        <w:t>3 | ЕЕ 321 оқ</w:t>
        <w:br/>
        <w:t>- | 2 ы</w:t>
        <w:br/>
        <w:t>ЗЕН | 4 1 1. кока к кн</w:t>
        <w:br/>
        <w:t>ӨІГІЗЕ Сөз гантары: қытай тілінде сөздерді құрылымдық байланысына қат</w:t>
        <w:br/>
        <w:t>негізгі және көмекші сөз деп бөлуге болады.</w:t>
        <w:br/>
        <w:t>Негізгі сөздер СО) 2зат сім (ЖАЯ), етістік ӘНІН), сын есіме) уган сеім( ЖҮ</w:t>
        <w:br/>
        <w:t>5), мөлшер сөз (ЯН), есімдік (4614), үстеу (НЕЙ) сынды сөз таптарынан тұрады.</w:t>
        <w:br/>
        <w:t>Көмекші сөздер СДҒІА)): предлог (/гі8), шылау (ШІН, жалғаулық 11559, олағай (9.</w:t>
        <w:br/>
        <w:t>ІЗ), еліктеуіш соз (1 ЯҒ1Н)) сынды сөз таптарынан тұрады.</w:t>
        <w:br/>
        <w:t>ӨНЕ Сөз тіркесі - екі нсмесе одан дә көп сөз белгілі грамматикалық заңдылық</w:t>
        <w:br/>
        <w:t>бойынша құралады. Сөз тіркестерінің мағынасы, сөз мағынасы негізінде қалын ғасады.</w:t>
        <w:br/>
        <w:t>ол сөйлем құраудағы негізгі бірлік сапалады.</w:t>
        <w:br/>
        <w:t>Ж. Тұрақты сөз тіркестері сойлемде дербес қолданысқа түсе)</w:t>
        <w:br/>
        <w:t>тілдік бірлікке жағады.</w:t>
        <w:br/>
        <w:t>Мысалы: КИ,</w:t>
        <w:br/>
        <w:t>. құрылымы гұрақты</w:t>
        <w:br/>
        <w:t>ЖИЕЖІЗЕ Сөз тіркесінің түрлері: қытай тілінде қалыптасқан дәстүр бойшінія сөз</w:t>
        <w:br/>
        <w:t>тіркесі грамматикалық құрылымына</w:t>
        <w:br/>
        <w:t>а » сөйлемдегі атқаратын қызметіне қарай үш үлкен</w:t>
        <w:br/>
        <w:t>топқа бөлінеді.</w:t>
        <w:br/>
        <w:t>1. ЖЖАЯНЕ Негізгі тіркестер - негізгі сөздер мең негізгі сөздерліп байланысы</w:t>
        <w:br/>
        <w:t>бойынша құралған соз тіркестері.</w:t>
        <w:br/>
        <w:t>Бастауыш-баяндауышты сөз тіркесі (</w:t>
        <w:br/>
        <w:t>т). Баяндауыш-толықтауышты сөз</w:t>
        <w:br/>
        <w:t>іәкесі СІНУ ЛЕНІ "а бақста;ы., м Қ 2 1</w:t>
        <w:br/>
        <w:t>тіркесі (24357014). Сабақтаса байланысқан сөз тіркесі С ІЕІНІНА)/ -Бахнлағын-</w:t>
        <w:br/>
        <w:t>Салалас і</w:t>
        <w:br/>
        <w:t>толықтырғыштық сөз тіркесі (45 4МБІВ), а байланысқан сөз тіркес</w:t>
        <w:br/>
        <w:t>21), Екі жақты қызмет агқаратын сөз тіркесі 62%</w:t>
        <w:br/>
        <w:t>ЯШ). Көп етістікті сөз тіркестері</w:t>
        <w:br/>
        <w:t>(ЕЛ ЕНЕ), Айқындауыштық сөз тіркесі (РДЫ</w:t>
        <w:br/>
        <w:t>Қазақ тіліндегі прәфикстен сын есім жасалады. Мысалы: «Бей» бейбак (2%</w:t>
        <w:br/>
        <w:t>беймаза (-32|ЕП), бейжай (ӘРИ).</w:t>
      </w:r>
    </w:p>
    <w:p>
      <w:r>
        <w:t>2Суффиксация /5%% РЕ (түбірдеп кейін жұрнақ келу) формасы.</w:t>
        <w:br/>
        <w:t>Қазақ тіліндегі бұл түр қытай тілінс қарағанда жақсы дамыған, Қытай тіліндегі</w:t>
        <w:br/>
        <w:t>суффикстерден жиі зат есім, сын есім және үстеу; етістік жасалады.</w:t>
        <w:br/>
        <w:t>Қытай тілі бойынша қазақ ішін салыстырытт көрелік,</w:t>
        <w:br/>
        <w:t>зат есім жасайтын суффикстер.</w:t>
        <w:br/>
        <w:t>а. Қытай тілінде адам және заттардын атын, кәсіби атауын атағанда жиі келетін</w:t>
        <w:br/>
        <w:t>суффикстер: 5%, Я, 0. Д,СЕ, Ж, Ж, СП, М, ШЕ, 25. Қ) , ал қазақ тілінде</w:t>
        <w:br/>
        <w:t>«-шыші, -паз, -керугер, -кор, -кеш, -ын, -дақ, -хана» жұрнақтары сәйкес келеді.</w:t>
        <w:br/>
        <w:t>Мысалы: (ЕЖ (жазушы), 1-Ж білші), КҒІЙ (аспаз). ЖІ (адвокат), СІ</w:t>
        <w:br/>
        <w:t>(жауынгер), ӘИ-ЧЕ көмекші)» Ж-Е батын). ҚИТ (жұмысшы), 482829 (бойдақ).</w:t>
        <w:br/>
        <w:t>Б (тамақхана), ЕЛУ (кітапхана).</w:t>
        <w:br/>
        <w:t>- (темірші). Ж; (арбакетт),</w:t>
        <w:br/>
        <w:t>Һ. Қытай тіліндегі механикалық аспаптарды, заттарды атағанда жиі келетін</w:t>
        <w:br/>
        <w:t>-қышгіші-кіш, -гы, -м » балады.</w:t>
        <w:br/>
        <w:t>5) қазақ тілінде «-тық!-тік,- мак-мек,</w:t>
        <w:br/>
        <w:t>суффикстер:</w:t>
        <w:br/>
        <w:t>Мысалы: 2 942% (өрмек), ЕЕ (сүзгіш), ҚЫ (азықтық), РЛ, (тескіш),</w:t>
        <w:br/>
        <w:t>Ж (өлік), Ж (балта), БЕГ(бұрғы). ЖӘИЕ (жем), “ЕС (қысқыш).</w:t>
        <w:br/>
        <w:t>е. Қытай тілінде қоғамдық ұйымдардың және топтардың атын атағанда, жиі</w:t>
        <w:br/>
        <w:t>кепетін суффикстер: Ж, 2%. 15. ӘУ (хайуанаттар әлемі)» 9526 (партия-топтар),</w:t>
        <w:br/>
        <w:t>ыу 5. 4.</w:t>
        <w:br/>
        <w:t>Х&gt; (әдебиет арнасы) бұл тұр казақ тілінде жоқ.</w:t>
        <w:br/>
        <w:t>4. Қытай тілінде жиі келетіп абстрактілі зат есім жасайтын суффикстер: (9%, Ж,</w:t>
        <w:br/>
        <w:t>Ӛ5. ЙІ)» қазақ тілінде: 4-тыкг-тік, -лықі-лік, -дылыкеділік,</w:t>
        <w:br/>
        <w:t>“ғыштык--гіштік, -изм, -керлік» жұрнақтарымен сәйкеседі. 774 (хаткерлік), “ЕЖ</w:t>
        <w:br/>
        <w:t>(өндіріс әпімділігі), 4095 (айбындылық), 9859Ж (бейхабарлық). ЙЕЛ НЕ (дұрыстық),</w:t>
        <w:br/>
        <w:t>йЖел (канитализм), 184% (ұлықтық), ХІ (үміткерлік).</w:t>
        <w:br/>
        <w:t>е. Қытай тілінде зат есім жасағанда жиі келетін суффикстер: (ОҢ, 2, 2%). Қазақ тілінде:</w:t>
        <w:br/>
        <w:t>9А Әлсттегі сөз ықшамдау тосілі. мұнда әр сөзден бірінші морфсмасы алынады.</w:t>
        <w:br/>
        <w:t>Қылай 1 ЕШ жшхғ жос жен</w:t>
        <w:br/>
        <w:t>ҚР-----Қазақстап Республикасы, ҚазҰУ------.. Қазақ ұлттық университеті.</w:t>
        <w:br/>
        <w:t>---ЖЕЗ. Қазақ тілінде:</w:t>
        <w:br/>
        <w:t>В. Қысқартқанда ішіндегі ец маңызды сөзді ғана алу. Қытай тілі: КЖ ЖЫ</w:t>
        <w:br/>
        <w:t>--- ал Т Қазақ тілінде: реснубликалық ұлан</w:t>
        <w:br/>
        <w:t>жауынгері»------ұлан жауынгері, Памыс жастар бірлестігі-----&lt; жастар бірлестігі.</w:t>
      </w:r>
    </w:p>
    <w:p>
      <w:r>
        <w:t>С. Үксас екі сөздің бірсуі түсіп қалады, қазақ тілінде бұл түр жоқ. 24/5 4/----..</w:t>
        <w:br/>
        <w:t>Уолш ЖНЫТ-ФОНТ</w:t>
        <w:br/>
        <w:t>В. Ең алдыңғы сөз бен ең соңғы сөзді (морфеманы) алады. Қазақ тілінде бұл түр</w:t>
        <w:br/>
        <w:t>көшеспейді. ЭМӘНе-- 96 ЖӨЛІЕ----- жер,</w:t>
        <w:br/>
        <w:t>Ө Сан цифрларды біріктіру тәсілі, қытай, қазақ тілін салыстыруға болады.</w:t>
        <w:br/>
        <w:t>қар Салы. НАН, ЕМЕН үштс жақсы, ИРЕ ОЫЛҚА-Э төрт мезгіл.</w:t>
        <w:br/>
        <w:t>ЖУ Жаттығу</w:t>
        <w:br/>
        <w:t>ШеИЕАЛИА ТЕЛЛЕ</w:t>
        <w:br/>
        <w:t>жой? ЯПЕ, ОН. Йае, жж,</w:t>
        <w:br/>
        <w:t>2 ИЕ НЕН ФИН ТАН;</w:t>
        <w:br/>
        <w:t>ЖЕ, яу, Айау, Жа» Ы</w:t>
        <w:br/>
        <w:t>ЖО, жа, ЙИЖ, Шы», ЙӘ. шо, |йЗе, ШИН.</w:t>
        <w:br/>
        <w:t>В, А Сонымен бірге морфемаларда қос буынды жәнс көн буынаылар да кездесе) в.</w:t>
        <w:br/>
        <w:t>Й5ЫЯ й, Гт2 БТН ЕЕ Көп буынды жалаң сөздердің ор</w:t>
        <w:br/>
        <w:t>ІШ та? алі 5</w:t>
        <w:br/>
        <w:t>Мысалы: 9Ж,</w:t>
        <w:br/>
        <w:t>буыны жеке-, дара мағына бермейді, тек ор бу ыны бірі ін ксонпанрман ына тере. ДІ. олар</w:t>
        <w:br/>
        <w:t>дыбысталғанымеп мағынасы болмайды. Мысалы: Иі- онерелифинң жеке-дара</w:t>
        <w:br/>
        <w:t>мағынасы болғанымен, 2/5,2) дегеп кезде ешқандай мағынасы жоқ, сондықтан бір</w:t>
        <w:br/>
        <w:t>морфема емес, Үш меротлиф бірігін бір морфема құрайды. Бы әсчске сқтасн кой</w:t>
        <w:br/>
        <w:t>морфемалап құралатып сөздер біріккен сөз деп аталады</w:t>
        <w:br/>
        <w:t>тез, ЭЛЕМ</w:t>
        <w:br/>
        <w:t>Қытай тілінде созжасамның 5 түрлі тәсілі бар. Олар:</w:t>
        <w:br/>
        <w:t>Мысалы: 35, 97</w:t>
        <w:br/>
        <w:t>1. Қосымша аркылы созжасам тәсілі</w:t>
        <w:br/>
        <w:t>2. Біріктіру арқылы сөзжасам тәсілі</w:t>
        <w:br/>
        <w:t>3. Қосарлау арқылы сөзжасам тәсілі</w:t>
        <w:br/>
        <w:t>4. Үндестік аркылы сөз ам тәсілі (7</w:t>
        <w:br/>
        <w:t>5. Қысқарту арқылы сөзжасам тәсілі АУЫ).</w:t>
        <w:br/>
        <w:t>һ ҰЯТ Қосымшалау арқылы созжасам тәсілі - түбірге жұрнақ жалғау арқылы</w:t>
        <w:br/>
        <w:t>жасалатын тәсіл. Бұл тәсілде қытай, қазақ тілдерінің сөзжасам зандылықтары ұқсайды.</w:t>
        <w:br/>
        <w:t>Түбір мен жұрнақ арасындағы байланыс тұрғысынан қарағанда мынадай екі түрі кездеседі.</w:t>
        <w:br/>
        <w:t>1. Профиксалды созжасам Ж ТЕ (түбірден бұрын жұрнақ келу) формасы.</w:t>
      </w:r>
    </w:p>
    <w:p>
      <w:r>
        <w:t>Бұл түр кытай, казақ тілінде де аз кездеседі.</w:t>
        <w:br/>
        <w:t>Қызай тілінде жиі кездесетін За ссім. сан есім профиксілеп, көбінесе, сын ссім</w:t>
        <w:br/>
        <w:t>жасалады. Негізгі профикстер: 424 Ж. ЛЯ, Ж, 5.</w:t>
        <w:br/>
        <w:t>ЖЕЗ (мұғалім), 4ЕЛЕ (жолбарыс), %9 (ауылдас), 8. (тышқан)</w:t>
        <w:br/>
        <w:t>) Ж НЕНЕ</w:t>
        <w:br/>
        <w:t>М. |44 (апай), |95 (әже), ШИЕ (адаматы). 2 АУ (Кішкене жаз).</w:t>
        <w:br/>
        <w:t>ІҢ (қарындас), 1% (бастауыш мектел).</w:t>
        <w:br/>
        <w:t>ӘРЕ (алғашқы махаббат), ТН</w:t>
        <w:br/>
        <w:t>(орта мектеп), 97 (сегізінші сынып).</w:t>
        <w:br/>
        <w:t>2540 (мейлі, болса дау. СУ,</w:t>
        <w:br/>
        <w:t>(амалсыз), (қалыпсыз).</w:t>
        <w:br/>
        <w:t>|25 (күлкілі), ПГЯН (қорқынышты?. 819,</w:t>
        <w:br/>
        <w:t>(мақұл). Б: 3-9; (заңсыз), ЗЕ, керемет), АБА (хайуан)</w:t>
        <w:br/>
        <w:t>ӨҢӘ КІРІСПЕ</w:t>
        <w:br/>
        <w:t>АЛАУ НЫНЫЛМУЯ Қазіргі кытай тілі грамматикасына жалпы шолу</w:t>
        <w:br/>
        <w:t>Қытай тіліндегі грамматикалық біршіктер морфема, сәз, сөз тіркесі, сөйлем және</w:t>
        <w:br/>
        <w:t>күрделі синтаксистік бірлік болып бәлінеді.</w:t>
        <w:br/>
        <w:t>Сөз морфемадан жасалса, сөз тіркесі сөзден жасалады, сөйлем сөзден және сөз</w:t>
        <w:br/>
        <w:t>тіркесінен құралады, ай синтаксистік бірлік сөйлемдерден құралады.</w:t>
        <w:br/>
        <w:t>СЕЖ-зн; ЖАҢ-ет- ене.)</w:t>
        <w:br/>
        <w:t>ФІЗЖ Морфема - қытай тілі грамматикасындағы дыбыс пен мағынадан құралған</w:t>
        <w:br/>
        <w:t>ең кішкене тілдік бірлік. Ол көбінесе жалғыз буынды болып келеді. Мысалы: Ж, Ж,</w:t>
        <w:br/>
        <w:t>.7,6. Кейбір морфемалар қос жоне көп буынды болады. Мысалы:</w:t>
        <w:br/>
        <w:t>ын, Жы, ыж, қын, ЖЕ, лық.</w:t>
        <w:br/>
        <w:t>Сөз морфемадан құралады, нақғы мағыналары бар морфемалар түбір делінсе,</w:t>
        <w:br/>
        <w:t>түбірге жалғаныл қосымша мағына беретін морфсмалар жұрнақ деп аталады.</w:t>
        <w:br/>
        <w:t>Қытай тіліндегі морфемалардың басым көпшілігі түбір. ал жұрнактар өте аз.</w:t>
        <w:br/>
        <w:t>ФІП Сөз - жеке-дара емін-еркін колданылатын, ерекше лексикалық, грамматика-</w:t>
        <w:br/>
        <w:t>АҚ, Қау, НОН, ЯҒ т.б.</w:t>
        <w:br/>
        <w:t>лық мағынаға ие ең кіші тілдік бірлік. Мысалы: 5, 1,</w:t>
        <w:br/>
        <w:t>АМорфема мен создіп айырмашылыялы: морфема жеке-дара қолданылмайды, ал</w:t>
        <w:br/>
        <w:t>сөз емін-еркін қолданысқа түсіп, сөйлем мүшесі болады.</w:t>
        <w:br/>
        <w:t>ФТүбірдеп құралған сөздер жалаң сөздер деп аталады. Мысалы: 4Ж, 72, %, Т,</w:t>
        <w:br/>
        <w:t>ШҚ 3.6. Кейбір қос буынды немесе көп буынды морфемалардан құралған сөздер де</w:t>
        <w:br/>
        <w:t>жалаң сөздер болады. Мұңдай сөздердің құрамындағы морфемалардың әрқайсысы-</w:t>
      </w:r>
    </w:p>
    <w:p>
      <w:r>
        <w:t>ның оз алдына дербес мағынасы болмайды, бәрі бірігіп бір лексикалық мағына береді.</w:t>
        <w:br/>
        <w:t>Мысалы: ШЕ Е, ЖИН. Ел, ӘРНСЕЗІ, БИЫЛДАН АНЫН, т. б.</w:t>
        <w:br/>
        <w:t>Аірнеше МЕнркалін құралған сөздер біріккен создер деп аталады.</w:t>
        <w:br/>
        <w:t>Мысалы: 52%, Ей, Ж, Ж, ОБИЯ, АЙЫ, тб.</w:t>
        <w:br/>
        <w:t>Жалаң буынды сөзде: соз, мәрфема, нероглифтердің саны бірдей болады. Ал қос</w:t>
        <w:br/>
        <w:t>және көп буынды сөздерде: сөз, морфема, исроглифтердің саны ұқсамайды. Мысалы:</w:t>
        <w:br/>
        <w:t>шүеішітн бақа Қоға КЕЗ</w:t>
        <w:br/>
        <w:t>Қазақ пілі: жеке-жеке( 22), кожалақ-қожалақ (ЕЛІМ. бара-бара 191 ат).</w:t>
        <w:br/>
        <w:t>гақ-тақ (60289, тық-тық, (509Л,</w:t>
        <w:br/>
        <w:t>Еліктеуіш сөздерді қитай, қазақ тілінде салыстыру</w:t>
        <w:br/>
        <w:t>ЖЕКЕ ЛЫ, судыр-судыр (РИ), сыңқ-сыңк (ҚОЖ), піш-піш (ІРІҢ, қарық-қарық (8</w:t>
        <w:br/>
        <w:t>Қ, сыбдыр-сыбдыр ӨКІ).</w:t>
        <w:br/>
        <w:t>ұу. ЖҰҒА Үндестік тәсілі - фонстикадағы белгілі факторлардың әсерінен жаңа</w:t>
        <w:br/>
        <w:t>сөз қалыптастыруы. Бұл қыпай тіліндегі юопму, шыңму. тон әзгерісі болса, қазақ</w:t>
        <w:br/>
        <w:t>тілінде дауысты, дауыссыз дыбыс болады. А) Қылай піліндегі шынмумен қазақ</w:t>
        <w:br/>
        <w:t>нң ГІ</w:t>
        <w:br/>
        <w:t>(йа) шеру, --еЗ!</w:t>
        <w:br/>
        <w:t>тіліндегі дауссыз дыбысты салыстыру. Қытай тілі: бізг). оқ,</w:t>
        <w:br/>
        <w:t>ЯЗ (Фо) ырғақ, ------ ІҢ (бійо) реттеу (теңшеу), ЖҰ (кійо) мешел ---ҒА (йо)</w:t>
        <w:br/>
        <w:t>салыстыру, қазақ тілі: шай-пан СЕЗЕ), кісі-місі( А), кітап-мітеін (|! (ЕЕ1. Қазақ гілінде</w:t>
        <w:br/>
        <w:t>дауыссыз дыбыстар дыбыс үндестігіне бойсұнады.</w:t>
        <w:br/>
        <w:t>В) Қытай тілдегі юнмумен қазақ тініндегі дауысты дыбыс өзгерісін салыстыру.</w:t>
        <w:br/>
        <w:t>Қытай тіліндегі мұрын дыбысты юнму “0, па/-нан басқа юнмулардың барлығы</w:t>
        <w:br/>
        <w:t>дауысты дыбыс. Сондықтан қазақ тіліндегі дауысты дыбыстармен салыстыруғи</w:t>
        <w:br/>
        <w:t>болады. Қытай тілі; 5 (һ1), ЖЕ (шап), Ж. (өһшо), 19 (өһш), Х (сһепр). “(сһеп).</w:t>
        <w:br/>
        <w:t>Қазақ тілінде: тарсыл-тұрсыл (ЕӘҢЕНШЕ;4), (жарық-жұрық) |Ы</w:t>
        <w:br/>
        <w:t>сандыр-сұлдыр</w:t>
        <w:br/>
        <w:t>ОШ ЕРДЕ). Қазақ тіліңдегі дауысты дыбыстардың өзгерісі негізінен еліктеуіш</w:t>
        <w:br/>
        <w:t>сөздердің өзгерісі.</w:t>
        <w:br/>
        <w:t>С) Қытай гіліндегі тонның өзгерісі. Тонның өзгерісіне қарай со: мағынасы</w:t>
        <w:br/>
        <w:t>өзгереді. ЖҒ(ійо) жақсы. 24 (Һдо) ұнату, ЖЖ (ші) қиын, (пӛп) кам. 98 (Папа)</w:t>
        <w:br/>
        <w:t>сайкқын, Қ (Шала) салқындау.</w:t>
        <w:br/>
        <w:t>Б) Екпіпге қарай сөз мағынасының өзгерісі: Х%- (АА уе), --О% (ба уӘ), ЭН</w:t>
        <w:br/>
        <w:t>(допехі), --</w:t>
      </w:r>
    </w:p>
    <w:p>
      <w:r>
        <w:t>ІЕ (дөлрхі), ЖЕ (ді0ао), ---АЫН (4430). Қазақ тілінде тон болмаса</w:t>
        <w:br/>
        <w:t>да екпін өзгерісі болады, алай; да жаңа мағына 1ул дырмайды. Қытай</w:t>
        <w:br/>
        <w:t>Тон өзі% ерісі жаңа мағыша тудыратындықтан, тұлғасы.</w:t>
        <w:br/>
        <w:t>иероглифті меңгеру қиындау.</w:t>
        <w:br/>
        <w:t>тілінде лон және</w:t>
        <w:br/>
        <w:t>ұқсас, мағынасы ұқсамайтын</w:t>
        <w:br/>
        <w:t>Ұ.Қ Ықшамдау тәсілі - әуелгі сөзді нсмесе сөз тіркесің формасы жақтан</w:t>
        <w:br/>
        <w:t>қысқартып біріккіру тәсілі. Бірақ ешқашан сөздің бұрынғы мағ</w:t>
        <w:br/>
        <w:t>өзгермейді, соңдықтан жеке-дара сөзжасам құрайды.</w:t>
        <w:br/>
        <w:t>және саң цифрларды қысқарту болып бөлінеді.</w:t>
        <w:br/>
        <w:t>12</w:t>
        <w:br/>
        <w:t>ынасы мен сөз таптары</w:t>
        <w:br/>
        <w:t>Бұл түр әдеттегі сөҙ қысқарту</w:t>
        <w:br/>
        <w:t>зат есімнің алдына тұрады кейде бастауыштың да алдында келеді. Бірақ</w:t>
        <w:br/>
        <w:t>олар 38І есімнен жасалған анықтауыш пен толықтауыштың алдында</w:t>
        <w:br/>
        <w:t>келмейді. Мысалы: ӘР ӘНІ, ЭРА РОН ЫЛА.</w:t>
        <w:br/>
        <w:t>о ж -- “А.</w:t>
        <w:br/>
        <w:t>қӘШ ТУ УЕЛААЗМПІРЕІН ЕЕ.</w:t>
        <w:br/>
        <w:t>ТИН Аа, Фан. ФӘНИ.</w:t>
        <w:br/>
        <w:t>-“ңШ&gt;Жа ЖАНЫЯААЗ Зат есімнің жасалуы</w:t>
        <w:br/>
        <w:t>Ша ЕРЕШЕ. Аффикс-зат есім морфема. Мысалы:</w:t>
        <w:br/>
        <w:t>т. 6, Ш, ісін.</w:t>
        <w:br/>
        <w:t>9</w:t>
        <w:br/>
        <w:t>өс шел ЕНТ Же 37. Кейбір аффикс сөздер өзіндік</w:t>
        <w:br/>
        <w:t>мағына береді. Мысалы:</w:t>
        <w:br/>
        <w:t>Ф). Әлегте ұнату мағынасында қолданылады.</w:t>
        <w:br/>
        <w:t>Мысалы: ЖЗҚД, ЖЖЕД,</w:t>
        <w:br/>
        <w:t>Ф-. Әдетте жек кору магынасында колданылады.</w:t>
        <w:br/>
        <w:t>Мысалы: ЖЕР, АНЫҒЫ.</w:t>
        <w:br/>
        <w:t>«-шый-ғпі,- паз, -кеш, -кор. -дыкуедік» жұрнақтары пар ШЕН: (құмарпаз)</w:t>
        <w:br/>
        <w:t>ӚН Е (опасыздық), 119 (аракқор).</w:t>
        <w:br/>
        <w:t>Сусын есім жасайтын суфирикстер.</w:t>
        <w:br/>
        <w:t>Қытай тілінде сын ссім тудыратын суффикстер аз. Негізгілері Аы Қазақ</w:t>
        <w:br/>
        <w:t>тілінде сын есім тудыратын жұрнактар отс кімі. Қытай піліндегі гек ұнаса) иксһыс сәйкес</w:t>
        <w:br/>
        <w:t>ІҢ бөлімді).</w:t>
        <w:br/>
        <w:t>Ші, -тьдеті, -ғақ». Ғ-Ң (ажарлы). |02 (қүрғік)» і</w:t>
      </w:r>
    </w:p>
    <w:p>
      <w:r>
        <w:t>келеді: «-лыгелі,-ды</w:t>
        <w:br/>
        <w:t>3) үстеу жасайтын суффикстер. Қытай тілінде үстеу жасайтын су «мрикстар а?</w:t>
        <w:br/>
        <w:t>ЯД) ШІ. Қазақ тілінде мұндай үстеу жасайтын жұрнақтар көш. Шірак қазак 1 П</w:t>
        <w:br/>
        <w:t>қытай тіліндегі Ж суффиксіне сәйкес келетін жұрпақ жоқ. ІШ-гс сәйкес жүрпактар:</w:t>
        <w:br/>
        <w:t>«-шаз-ше, -дай-дей, әлію-шык». 2294 (аптықтан-аптық). ШЕЛЛ (бақшна), 4</w:t>
        <w:br/>
        <w:t>(аптыпдай).</w:t>
        <w:br/>
        <w:t>А) стістік жасайтын суффикстер.</w:t>
        <w:br/>
        <w:t>Қытай тілінде етістік жасайтып суффикстер аз. 518) дамуды, өшерісті білліреді</w:t>
        <w:br/>
        <w:t>Қазақ тінізде бүл «-дандыруй-дендіру» деп келеді. ӘІЕ (замапамі</w:t>
        <w:br/>
        <w:t>20 өнерді</w:t>
        <w:br/>
        <w:t>кәсіптепдіру). Қытай тіліндегі бұл оуффикстік (түбірден соң жұрнақ келу) формасы</w:t>
        <w:br/>
        <w:t>сөзжасамда маңызды емее, бірақ ол келешекте дамиды. Қытай тінінде «1, 4.</w:t>
        <w:br/>
        <w:t>қатарлы аралык суффикстер бар, қазақ тілінде бұл жоқ. 1.21.5 (оншайін)а, Нй2</w:t>
        <w:br/>
        <w:t>(төтеп бере алмау).</w:t>
        <w:br/>
        <w:t>ЖАРАЫ Біріктіру тәсілі - бір-біріне ұксама!</w:t>
        <w:br/>
        <w:t>гын екі немесе екілен артық соз</w:t>
        <w:br/>
        <w:t>түбірінің бірігіл келіп жаңа сөз тудыратын формасы. Бұл тәсіл қытай ті</w:t>
        <w:br/>
        <w:t>сөзжасам тәсілі. Қосымтшалау тәсілі қазақ тілінде қытай тілінс қарағанда жақсы дамыса,</w:t>
        <w:br/>
        <w:t>біріктіру тәсілі қығай тінінде қазақ тілінс қарағанда әлдекайда жаксы дамыған.</w:t>
        <w:br/>
        <w:t>Сөз түбірлерінің бірігу байланысына қарай: салалас модел». багыныңқы-ба-</w:t>
        <w:br/>
        <w:t>сынқылы модель, субьектинтік-предикаттық модель, етістік-толықтырғыштық модель.</w:t>
        <w:br/>
        <w:t>предиказ-обьектілік модель деп бес үлкен хонқа бөл луге болады</w:t>
        <w:br/>
        <w:t>Салаңас модедь дегеніміз - мағыналары ұқсас не ұқсастау, бийлапысты немесе</w:t>
        <w:br/>
        <w:t>қарама-қарсы сөз түбірлерінің ыңғайласа бірігуі.</w:t>
        <w:br/>
        <w:t>А. Ұқсас сөздердің саламастығы, қытай,</w:t>
        <w:br/>
        <w:t>тіндегі ең басты</w:t>
        <w:br/>
        <w:t>қазак тілінде де бар, алайда бірден</w:t>
        <w:br/>
        <w:t>салыстыруға келмейді. Қытай тілі. ІПті&lt; 4 Ң (гі). ЭМО (нұрлы).</w:t>
        <w:br/>
        <w:t>ӛь&lt;2)-5 Й ікүресу). Қазақ тіінде: майтмүлік (|М Р6), кепібайтақ (2);</w:t>
        <w:br/>
        <w:t>үлбіретжкалтырау (БӨЖ,</w:t>
        <w:br/>
        <w:t>10</w:t>
        <w:br/>
        <w:t>толықтырғыш мүше (ЖМ) деп 6 түрге жіктеледі. Мұндағы бастауыш, баяндауыш</w:t>
        <w:br/>
        <w:t>және толықтауы!н тұрияулы мүше, ал пысықтауыш, анықты және палықыырғыш!</w:t>
        <w:br/>
        <w:t>тұрлаусыз мүше болып табылады.</w:t>
        <w:br/>
        <w:t>ӨЗ) Күрлелі синтаксистік бірлік - семантикалық жағынан икалық байла-</w:t>
        <w:br/>
        <w:t>ныста, грамматикалық жағыпан тығыз қарым-катынаста, құ һылымлық жән ышан тұтас</w:t>
      </w:r>
    </w:p>
    <w:p>
      <w:r>
        <w:t>бірлікте тұратын бірнеше сөйлемнің пізбегінеі. жасашан сң үлкен тілдік бірлік.</w:t>
        <w:br/>
        <w:t>Мысалы:</w:t>
        <w:br/>
        <w:t>ахеш/, хау, АІПЖІКІ</w:t>
        <w:br/>
        <w:t>Бата лата а</w:t>
        <w:br/>
        <w:t>АЛИЕВ ЗЕ ЕМУ</w:t>
        <w:br/>
        <w:t>Қазіргі қытай тілінің басты грамматикалық ерекшеліктері</w:t>
        <w:br/>
        <w:t>1. Қытай тілі түбір тұлғалы тіл болғандықтан. сөз жасағанда құрылымдық жақтан</w:t>
        <w:br/>
        <w:t>ұлкен өзгеріс болмайды, бірак кейбір сөздер морфологиялық өзгеріске гүседі</w:t>
        <w:br/>
        <w:t>Қос буынды егістіктің қайталану үлгісі әдетте ААВВ түрінде болады. Мысалы:</w:t>
        <w:br/>
        <w:t>жежете</w:t>
        <w:br/>
        <w:t>ЕЛ%, ал кейбір қос буыпды етістіктер АВАВ үлгісінде қайталанады.</w:t>
        <w:br/>
        <w:t>Мысалы: ЖЕГІН 3 - Бірақ барлық етістіктер мен сын есімдер осы екі</w:t>
        <w:br/>
        <w:t>формада қайталанбайды. Мысалы: БАЯН 6,40</w:t>
        <w:br/>
        <w:t>ӨЗЕНІН 51</w:t>
        <w:br/>
        <w:t>ШӘШІШІН деуге</w:t>
        <w:br/>
        <w:t>болмайды.</w:t>
        <w:br/>
        <w:t>2. Қытий тінде сөздердін орын тәртібі ерскіңс маңызға ие, Қызай тілінде құры-</w:t>
        <w:br/>
        <w:t>дымдық өзгеріс көп болмайды, сондыктан сөздердің орны ауысса, сөздін мағынасы</w:t>
        <w:br/>
        <w:t>өзгереді. Сонымен бірге көмекіні сөздер де манызды қызмет атқарады.</w:t>
        <w:br/>
        <w:t>Мысалы: ЖОН ХХЯВ (мен оны жақсы көрем). 084</w:t>
        <w:br/>
        <w:t>ПЕ .</w:t>
        <w:br/>
        <w:t>Қ35. (ол мені жақсы көреді).</w:t>
        <w:br/>
        <w:t>ЖММ (керемет емесі. 18.&lt;4Ғ- (әуе жаман).</w:t>
        <w:br/>
        <w:t>Көмекші сөздердің ұқсамауына жәпе көмекші сөз қолланбауға байланысты сөзлің</w:t>
        <w:br/>
        <w:t>мағынасы өзгереді. Мы ЖЫН іт кене 3 е Е</w:t>
        <w:br/>
        <w:t>“ рел салы: Ж (кітап оқу), ЖІК) (оқыған кіуап), ЕКІДЕ</w:t>
        <w:br/>
        <w:t>Т (мен оны жықтым), 155381 7 (әл мені жықты).</w:t>
        <w:br/>
        <w:t>3. Мәншер сөздер өте көн, олар әртүрлі затқа</w:t>
        <w:br/>
        <w:t>“ЕШ, НИЯ Т, Бик</w:t>
        <w:br/>
        <w:t>4. Қытай</w:t>
        <w:br/>
        <w:t>Қы тілінде етістікгер сөздің жақтық, шақтық, сандық. жекеше.</w:t>
        <w:br/>
        <w:t>өзгерісіне ұшырамайлы. Қай жақпен айтылса</w:t>
        <w:br/>
        <w:t>Мысалы: 1. Ж- Жвоуер</w:t>
        <w:br/>
        <w:t>аргүрлі қойданылады. Мысалы:</w:t>
        <w:br/>
        <w:t>%. БАЛ, іы, -- т,</w:t>
        <w:br/>
        <w:t>Ж</w:t>
        <w:br/>
        <w:t>р)</w:t>
        <w:br/>
        <w:t>Көтіше</w:t>
        <w:br/>
        <w:t>да етістік сол қалпында қол данылады.</w:t>
      </w:r>
    </w:p>
    <w:p>
      <w:r>
        <w:t>Ксотегс қараңыз</w:t>
        <w:br/>
        <w:t>ж н% ің</w:t>
        <w:br/>
        <w:t>ШЕЛ)</w:t>
        <w:br/>
        <w:t>2--- ӨЛ АЖУ---- .</w:t>
        <w:br/>
        <w:t>ӘСЕ СІра-------- ЫҚТЫ.</w:t>
        <w:br/>
        <w:t>ф.---...-.. ШЕТ ЖЕРІа------ , ЖЕ. Ж,</w:t>
        <w:br/>
        <w:t>ЖӘ ЕЙЛЕРҒН ҮН,</w:t>
        <w:br/>
        <w:t>БЕ КСТӘЯСА</w:t>
        <w:br/>
        <w:t>с НЫНА, ИШЕ 1845 Б.</w:t>
        <w:br/>
        <w:t>ЖЕКЕ ЕЕ</w:t>
        <w:br/>
        <w:t>БЕЛСАТҰЛ</w:t>
        <w:br/>
        <w:t>ТИН ӘЙ,</w:t>
        <w:br/>
        <w:t>ФРУРЕТИН АЕ ала.</w:t>
        <w:br/>
        <w:t>АРТСА</w:t>
        <w:br/>
        <w:t>БУЛАЕОЛАН УЛЕС ДЕНІ</w:t>
        <w:br/>
        <w:t>и 6</w:t>
        <w:br/>
        <w:t>Ж Ы</w:t>
        <w:br/>
        <w:t>Әли Ши</w:t>
        <w:br/>
        <w:t>ыз</w:t>
        <w:br/>
        <w:t>“</w:t>
        <w:br/>
        <w:t>&gt;» үз</w:t>
        <w:br/>
        <w:t>ЕТІС)</w:t>
        <w:br/>
        <w:t>Ж?У</w:t>
        <w:br/>
        <w:t>ЖАЛЕЛ</w:t>
        <w:br/>
        <w:t>Жақ, 043</w:t>
        <w:br/>
        <w:t>Ізі</w:t>
        <w:br/>
        <w:t>ШКТРА</w:t>
        <w:br/>
        <w:t>40</w:t>
      </w:r>
    </w:p>
    <w:p>
      <w:r>
        <w:t>ЖАН ЛЕРДЕ Мекен, бағяарды білдіретіп зат есімнің ғрам-</w:t>
        <w:br/>
        <w:t>матикалық белгілері</w:t>
        <w:br/>
        <w:t>мөзшер сөздермеп бірікпейді. Мысалы: %--Зр9, “Ж/Ү2, Т.</w:t>
        <w:br/>
        <w:t>В. Мекен, бағдарды білдірстіп зат есімі сан есім</w:t>
        <w:br/>
        <w:t>Өл НАР ПЕ ШЕН. Кейбір мекен, бағдарды білдіретін</w:t>
        <w:br/>
        <w:t>зат есімдер үстеулермен бірігіп келеді.</w:t>
        <w:br/>
        <w:t>Мыслы: БЕҢІ, БЛ, ЕЖ, Еж.</w:t>
        <w:br/>
        <w:t>жін қы А НЕ</w:t>
        <w:br/>
        <w:t>Мекен, бағдарды білдіретін зат есімі зат есім және зат есімді сөз</w:t>
        <w:br/>
        <w:t>МА ИНЫҚЫЛЫ</w:t>
        <w:br/>
        <w:t>тіркесінің артына жалғанып орынды білдіреді.</w:t>
        <w:br/>
        <w:t>Мысалы: Ә-ә, мір, РЕВЕСІЫІ, ГІШ, ЯН.</w:t>
        <w:br/>
        <w:t>Өзд, мам ДЕЛІ тін.</w:t>
        <w:br/>
        <w:t>Мемлекет жер-су атауларының артына мекен, бағдарды білдіретін зат</w:t>
        <w:br/>
        <w:t>ЖЕ ЖАН Е.</w:t>
        <w:br/>
        <w:t>есімін жалғауға болмайды. Мысальс “8 ӘЖЕ</w:t>
        <w:br/>
        <w:t>ӨШ, п.оЕ, КН е, ШАЖО ЫЫ</w:t>
        <w:br/>
        <w:t>та</w:t>
        <w:br/>
        <w:t>Е,СЕ қатарлы зат есімнен құралған сөз не сөз тіркесі уақытты</w:t>
        <w:br/>
        <w:t>Ш, Шы</w:t>
        <w:br/>
        <w:t>білдіреді.</w:t>
        <w:br/>
        <w:t>Мысалы: КИЫН, ОУЫИШ, -Ж, КС, 4.</w:t>
        <w:br/>
        <w:t>ХЯЖЛНІ НІ Мекен, бағдарды білдіретін зат есімнің</w:t>
        <w:br/>
        <w:t>қолданылуы</w:t>
        <w:br/>
        <w:t>Вас И&gt;НМІНМЕНІ. -ӨЕІН ЕНІН ЕЗІНІН НІ. Жалаң</w:t>
        <w:br/>
        <w:t>мекен, бағдарды біндіретін зат есімі жекелей вте аз қолданылады,</w:t>
        <w:br/>
        <w:t>сондай-ак тұрақты соз тіркесінде және кітаби тілде қойлданмыз. Мысалы:</w:t>
        <w:br/>
        <w:t>25</w:t>
        <w:br/>
        <w:t>Мысшы: ӘЛМЕЛ МО УТ. ФО АП.</w:t>
        <w:br/>
        <w:t>ӨМІ ЕЕЕ, ОХ НЕЕ МОЖІН, ІП ерін”</w:t>
        <w:br/>
        <w:t>"ЕТ, МЕНЕЕ. ЖШ ЕСЕН ННІ УІН,</w:t>
        <w:br/>
        <w:t>АЗЫ</w:t>
        <w:br/>
        <w:t>Мезгілдік зат есім ауа райы мен уақытты білдіргенде /% қосылса да,</w:t>
        <w:br/>
        <w:t>қосылмаса да бастауын болады. Егер мезгілдік зат есім бастауыш болып,</w:t>
        <w:br/>
        <w:t>14)</w:t>
      </w:r>
    </w:p>
    <w:p>
      <w:r>
        <w:t>соңындағы зат есімдер басқа сәз жағынан түсіндірілсе, онда &gt;: қосылады.</w:t>
        <w:br/>
        <w:t>Мысалы: Об ХОД?</w:t>
        <w:br/>
        <w:t>2)</w:t>
        <w:br/>
        <w:t>ӘН ХұЗЕУЫН Яя Л,?</w:t>
        <w:br/>
        <w:t>"ХОН.</w:t>
        <w:br/>
        <w:t>АЕ ИЕН»</w:t>
        <w:br/>
        <w:t>2) Х4М618) Мекен, бағдарды білдіретін зат есім</w:t>
        <w:br/>
        <w:t>ЛАУ ТЫЛНАСА ТЕ АТП ТАҒАН АУАСАСТЕНТЕТЕК ЕТТЕГІ</w:t>
        <w:br/>
        <w:t>Бағдарды және мекенді білдіретін зат есім мекен, бағдарды білдіретін</w:t>
        <w:br/>
        <w:t>зат есім деп аталады. Ол жалаң және біріккен мекен, бағдарды білдіретін</w:t>
        <w:br/>
        <w:t>зат есім деп скі түргс бәлінеді. Біріккен мекен, бағдарды білдірстің зат</w:t>
        <w:br/>
        <w:t>есімі жалаң мекен, бағларды білдіретін зат есімдерінен жасалады.</w:t>
        <w:br/>
        <w:t>23</w:t>
        <w:br/>
        <w:t>ЖЕН НІ Ерекше зат есімдер</w:t>
        <w:br/>
        <w:t>1) ЕНН ІН Мезгілдік зат есім</w:t>
        <w:br/>
        <w:t>ЖЕНЕ ЕҮІІПШІМІН Р.08. Мезгілдік мағынаны білдірегін 36</w:t>
        <w:br/>
        <w:t>есімдерді мезгілдік зат есім дейміз.</w:t>
        <w:br/>
        <w:t>Мысалы: Ж, ЖЕЖ, ЖАҚ. А. ІШ, Ме, ыр. ша</w:t>
        <w:br/>
        <w:t>кин, ӘБ, Қ. ФТ. кЛЬ ті шал. ғ. ж. ШҒЖ. 4Х,</w:t>
        <w:br/>
        <w:t>ыл, Жы. ж, 18, б, ОН кШ. -3. ЕШ С.рылы. МШ</w:t>
        <w:br/>
        <w:t>МІН 2 БІЛІҢІЗ ЕР Е Мезгілдік зат есімлерлің граммагикалык</w:t>
        <w:br/>
        <w:t>белгілері</w:t>
        <w:br/>
        <w:t>өенпеамтары Ы НННН еш. Ла шалы В</w:t>
        <w:br/>
        <w:t>іі, (ын. рлы НЕЕ, ЕЗІЕ, ТУЕАРШНЫП. ЕЖ</w:t>
        <w:br/>
        <w:t>Мезгілдік зат есімдер сөйлемде, әдетте, бастауыштан кейіп. баяндаутш-</w:t>
        <w:br/>
        <w:t>тан бұрын тұрады да, етістікті не сын есімді айқындап пысықтауыш болады.</w:t>
        <w:br/>
        <w:t>Егер мезгілді білдірсе, оны сөйлемнің басына шығарып, бүкіл сөйлемшін</w:t>
        <w:br/>
        <w:t>анықтауышы етуге болады, одан сөйлемнің мағынасы өзгермейді. Мысалы:</w:t>
        <w:br/>
        <w:t>ФЕ ХЕ Т-ӨШеРтН.</w:t>
        <w:br/>
        <w:t>ОНД ХЫ».</w:t>
        <w:br/>
        <w:t>я Ж, ШЕННАНЕЫ»</w:t>
        <w:br/>
        <w:t>НЖЕЕН, ЖЕ ЕВ</w:t>
        <w:br/>
        <w:t>ІҢ 844480457524 1816. Мезгілдік зат есім баяндауыш жа болады.</w:t>
        <w:br/>
        <w:t>22</w:t>
        <w:br/>
        <w:t>кітаби тілде: ӘЛБЖЕНУ До АШ</w:t>
        <w:br/>
        <w:t>ШЕРІ</w:t>
      </w:r>
    </w:p>
    <w:p>
      <w:r>
        <w:t>келіп орын мезгілді білдіреді. Мысалы: 2%,</w:t>
        <w:br/>
        <w:t>ЕР а ата ЗЕ ЕШТЕле</w:t>
        <w:br/>
        <w:t>БІЛЕ НАН КІН ФІН- ЖЕ,</w:t>
        <w:br/>
        <w:t>ЕШПБЕТТЕНДЕЕ</w:t>
        <w:br/>
        <w:t>Ме.</w:t>
        <w:br/>
        <w:t>Мекен, бағларды білдірстін зат есімдерінен жасалған сөз тіркестер</w:t>
        <w:br/>
        <w:t>орын не мезгілді білдіретіндіктен. олар мезгілдік зат гсімдермен бірдей</w:t>
        <w:br/>
        <w:t>қолданылады, сойлем мүшесі болады, бірақ толықтырғыш болмайды.</w:t>
        <w:br/>
        <w:t>Мысалы: 6 ОЛЯ- ЖОМ.</w:t>
        <w:br/>
        <w:t>Әлейні 3 аТШЫРН</w:t>
        <w:br/>
        <w:t>ФИ АҒ ЕП.</w:t>
        <w:br/>
        <w:t>Өш АН ЕЖ.</w:t>
        <w:br/>
        <w:t>ЖАЮ Жаттығу</w:t>
        <w:br/>
        <w:t>РЕ)? ЖӘПЕ ӘНЕПЕЕТ РЫ а?</w:t>
        <w:br/>
        <w:t>АҒАН ЫН? сулу РұН</w:t>
        <w:br/>
        <w:t>ІПЕЕТЕНЕРЕН</w:t>
        <w:br/>
        <w:t>%, ҮДЕ, 0, 2</w:t>
        <w:br/>
        <w:t>ФЕЛІЕЗІТІІ: Тұжырымдауды білдіретін етістік: Ж,</w:t>
        <w:br/>
        <w:t>Мүмкіндікті, тілекті, қажеттілікті білдіретін етістіктер:</w:t>
        <w:br/>
        <w:t>о, ҢЫ НЕ. ЗЕ, НЕ, п/р</w:t>
        <w:br/>
        <w:t>жж</w:t>
        <w:br/>
        <w:t>Ф.Е</w:t>
        <w:br/>
        <w:t>Беталыс-бағларды білдіретін етістіктер:</w:t>
        <w:br/>
        <w:t>ЭЛЕН ЕРДЕ Етістіктің грамматикалық белгілері</w:t>
        <w:br/>
        <w:t>ӨлііЗ2 “Ж, ОҢ” ШЕГІН ЕШ, ООП АЕ ЗЕ ЖЕЛЕ ІНІ</w:t>
        <w:br/>
        <w:t>Аалы 220 же --рс өз! аз; 400: - .</w:t>
        <w:br/>
        <w:t>НЕЙ. Етістік “25, ЖӨН” сияқты үстеулермен бірігеді, көбінесе</w:t>
        <w:br/>
        <w:t>дәрежелік үстеулермет бірікпейді. МҒысалты:</w:t>
        <w:br/>
        <w:t>ЯЧЕ0 ЗІН ЕЛ %ЕТЕ МЕРЕ</w:t>
        <w:br/>
        <w:t>ФоАо Ен ал Нан ЕЗ ВНЕ ІНІ ЕМЕ Т.</w:t>
        <w:br/>
        <w:t>Кеңіл күйді білдірстін елістіктер дәрежелік үстеулермен бірігеді.</w:t>
        <w:br/>
        <w:t>Мысалы: ЕЕЕ. ЗЕН. БРНІЯЫ. ЧЕЕРІН. ЖОЯМЫН»</w:t>
        <w:br/>
        <w:t>Өз ННІ ЕГЕН. жін, РИЯНЫҢ, ЖЫНЫ</w:t>
        <w:br/>
        <w:t>Етістіктер сөйлемде баяндауыш және бастауыш, анықтауыш, толық-</w:t>
        <w:br/>
        <w:t>Тауыш, пысықтауыш, толықтырғыш мүше болады. Мысалы:</w:t>
        <w:br/>
        <w:t>29</w:t>
      </w:r>
    </w:p>
    <w:p>
      <w:r>
        <w:t>Баяндауыш--Толықтауыш! Бағыл-дағдар епетк</w:t>
        <w:br/>
        <w:t>Мысалы: ІЛУДІ</w:t>
        <w:br/>
        <w:t>әйзлнңІ--%ИЫЫ д.</w:t>
        <w:br/>
        <w:t>ҮЙЕ ж.</w:t>
        <w:br/>
        <w:t>3) БИОНН“ДЕ” Тұжырымды білдіреін етісіік “дз</w:t>
        <w:br/>
        <w:t>өліп ЕТ НЕЛЕДЫЫ ШЕ!</w:t>
        <w:br/>
        <w:t>Тұжырым етістігі “287 үссу және мүмкін-калау етістігімен бірігеді.</w:t>
        <w:br/>
        <w:t>Мысалы: ОЛА Т.А.</w:t>
        <w:br/>
        <w:t>ӘЖЕ ЖБ.</w:t>
        <w:br/>
        <w:t>ФӨЕНТШЕЕЫЫЕА.</w:t>
        <w:br/>
        <w:t>ФАК ДЕЛЕ.</w:t>
        <w:br/>
        <w:t>шті а ; Қ а /</w:t>
        <w:br/>
        <w:t>ЖҮГЕНІ НЗАЦ9. Заттың пе нәрсе екендігін білдіреді. Мұнда бастаумі</w:t>
        <w:br/>
        <w:t>пен толықтауыштың орнын ауыстырып қолдануға болады. Мысалы:</w:t>
        <w:br/>
        <w:t>ӨЗА</w:t>
        <w:br/>
        <w:t>ожа 17) ЕЕЯ “е.</w:t>
        <w:br/>
        <w:t>ФП АЕ.</w:t>
        <w:br/>
        <w:t>ӨНЕ ФИТЕНІЕ, 1ҢУЯ.. Заттардың басты белгілерін, хал-жағдайы!</w:t>
        <w:br/>
        <w:t>білдіреді. Мысалы:</w:t>
        <w:br/>
        <w:t>ауласа ла аГӘр</w:t>
        <w:br/>
        <w:t>ӘУЕ АЛЫ ЕЕЕ.</w:t>
        <w:br/>
        <w:t>эралаалтарға сата</w:t>
        <w:br/>
        <w:t>ҚАҢ ЕНнНЕ.</w:t>
        <w:br/>
        <w:t>1) БЫЗАНА Мүмкін-қалау етістігі</w:t>
        <w:br/>
        <w:t>ЗЕ, АЕ ЛІКТЕН ТН ДЕНЕ ІН), Мүмкіндікті, қажеттілікті</w:t>
        <w:br/>
        <w:t>жәпе арман-тілекті білдіретін етістік мүмкін-қалау етістігі деп яталады.</w:t>
        <w:br/>
        <w:t>ӨЗІНЕ: Мүмкіндікті білдіреді.</w:t>
        <w:br/>
        <w:t>Ж. 0он. ШИ. 40 ЖІ.</w:t>
        <w:br/>
        <w:t>ФӨЖлел ін</w:t>
        <w:br/>
        <w:t>1: Қажеттілікті білдіреді.</w:t>
        <w:br/>
        <w:t>Арман-тілекті білдіреді.</w:t>
        <w:br/>
        <w:t>ЖЕЗ (ЕЛЕНЕ ДЕ Мүмкін-қалау етістігінің грамматикалық</w:t>
        <w:br/>
        <w:t>белгілері</w:t>
        <w:br/>
        <w:t>ұнактарала а алта шаған</w:t>
      </w:r>
    </w:p>
    <w:p>
      <w:r>
        <w:t>Мүмкін-калау стістігі етістіктер мен сын есімдерді айқындап, пысық-</w:t>
        <w:br/>
        <w:t>тауыш болады. Мысалы:</w:t>
        <w:br/>
        <w:t>Айы, НЕБО, Ж, ар дж.</w:t>
        <w:br/>
        <w:t>араласа наласар</w:t>
        <w:br/>
        <w:t>БЕШІІЕ, ЯМАН, Осы, БПАФЫН. ТІНЕ?</w:t>
        <w:br/>
        <w:t>ШЕТІ ей.</w:t>
        <w:br/>
        <w:t>Мүмкін-қалау етістіктері қайталанбайды.</w:t>
        <w:br/>
        <w:t>Мысалы: 8942 АР КІНА ее Шегі</w:t>
        <w:br/>
        <w:t>ӨЗЕОНАЕ ДАЙЕЛЫЫЫНН Ы. 7. Ші”.</w:t>
        <w:br/>
        <w:t>33</w:t>
        <w:br/>
        <w:t>РТ. 2 АЕ ТГ --------. ------- ЕЗЕЕ</w:t>
        <w:br/>
        <w:t>жа, ФУЖТРЕЛР ТЕМ ВНННР</w:t>
        <w:br/>
        <w:t>кі</w:t>
        <w:br/>
        <w:t>жанша-іа та</w:t>
        <w:br/>
        <w:t>/</w:t>
        <w:br/>
        <w:t>, ей</w:t>
        <w:br/>
        <w:t>өжж, Жж</w:t>
        <w:br/>
        <w:t>еж-</w:t>
        <w:br/>
        <w:t>еі ӘНЕ! Етістік</w:t>
        <w:br/>
        <w:t>а|</w:t>
        <w:br/>
        <w:t>Қимыл-әрокегті, көңіл күйді, тұжырымды, болмысты, өзгерісті жойылуды</w:t>
        <w:br/>
        <w:t>білдіретін сөздерді етістік дейміз.</w:t>
        <w:br/>
        <w:t>ФІСІІГИИМТОЙМ.</w:t>
        <w:br/>
        <w:t>Қимыл-әрекетті білдіретін етістіктер: 25, ІҢ, А, П.ж, Жм</w:t>
        <w:br/>
        <w:t>ЖӘН: Көңіл күйлі білдіретін етістіктер:</w:t>
        <w:br/>
        <w:t>ФІСІНІ. Мір, Ж, 0) 920: Болмысты, өзгерісті, дамуды, жойлуды</w:t>
        <w:br/>
        <w:t>білдіретін етістіктер: 7, ҰБ, Ж, Ж. мір,</w:t>
        <w:br/>
        <w:t>28</w:t>
        <w:br/>
        <w:t>заттардың әуелгі орнын орталық стіп белгілі бағытқа жылжығанын</w:t>
        <w:br/>
        <w:t>білліреді.</w:t>
        <w:br/>
        <w:t>Еж Қа. НЕД, ШӘ. ШӘ М5. 1,2-топтағы бағыт -бағдар</w:t>
        <w:br/>
        <w:t>3.Топағы .Ғ.</w:t>
      </w:r>
    </w:p>
    <w:p>
      <w:r>
        <w:t>етістігінің бірігуінен жасалып, сөйлеушінің тұрған орны жәнс заттардың</w:t>
        <w:br/>
        <w:t>козғалу бағытын көрсетеді.</w:t>
        <w:br/>
        <w:t>Қосымша кестеге қараңыз</w:t>
        <w:br/>
        <w:t>кте---т-- - . -ете 1 мыл</w:t>
        <w:br/>
        <w:t>1 Қосымша элемент | Қ./Э. мағынасы Коздосу жиілігі</w:t>
        <w:br/>
        <w:t>1 е - | -а ІІ ----- -</w:t>
        <w:br/>
        <w:t>Ң Ж (бзо) жету 0,44492</w:t>
        <w:br/>
        <w:t>3 (ср) шығу 0.19560</w:t>
        <w:br/>
        <w:t>З ыж оша) | көтерілу 0,17689</w:t>
        <w:br/>
        <w:t>4! й8 (а) көтерілу 0,10994</w:t>
        <w:br/>
        <w:t>.---------..-..-Г.----.-------------ы</w:t>
        <w:br/>
        <w:t>Т</w:t>
        <w:br/>
        <w:t>5 Б (5һапе) | көтерілу 0,10978</w:t>
        <w:br/>
        <w:t>6 Нж (сршізі) шығу (сөйлеушіге қарай) 0,10963</w:t>
        <w:br/>
        <w:t>7 Е (хп) төмен түсу 0,10925</w:t>
        <w:br/>
        <w:t>ш кн к</w:t>
        <w:br/>
        <w:t>8 | (Іс (2іш) | тоқтау, бекіту 0,08643</w:t>
        <w:br/>
        <w:t>-- шеше шагы ш Қ</w:t>
        <w:br/>
        <w:t>9 Ж Сөзі) ашу, бөліну 0,08589</w:t>
        <w:br/>
        <w:t>ашы тез Ш Ма е ы ТТТ</w:t>
        <w:br/>
        <w:t>19 Ш (шио) өту 0,07448</w:t>
        <w:br/>
        <w:t>П Ке (кізіді) түсу (сәйлеунтіге қарай) 0,05234</w:t>
        <w:br/>
        <w:t>--.. Қ --- |</w:t>
        <w:br/>
        <w:t>р ЗЕ (йіп) кіру 0,04474</w:t>
        <w:br/>
        <w:t>15 Е.А (кізам) жүсу (сәйлеуші жағынан) 0,03789</w:t>
        <w:br/>
        <w:t>ы (әкелі) жүрін оту (сөйлеушіге 003629</w:t>
        <w:br/>
        <w:t>қарай) енген</w:t>
        <w:br/>
        <w:t>35</w:t>
        <w:br/>
        <w:t>Мүмкін-қалау егістіктерінің саңына аспектік шылау “2, 20Ш7 келмейді.</w:t>
        <w:br/>
        <w:t>Мысалы ИЕ ТІ жмНа ГК ЖӨН</w:t>
        <w:br/>
        <w:t>ӘРЛІ БЕЛІ. Мүмкіп-қалау етістіктерін бір-біріне сірке</w:t>
        <w:br/>
        <w:t>колдануга болады. Мысалы:</w:t>
        <w:br/>
        <w:t>киң4еф. 16</w:t>
        <w:br/>
        <w:t>үз</w:t>
        <w:br/>
        <w:t>әселіане а ЕЖ ЫҚ, ад ТЫК. өреш</w:t>
        <w:br/>
        <w:t>ІІ;</w:t>
        <w:br/>
        <w:t>415</w:t>
        <w:br/>
        <w:t>ЕШ)</w:t>
        <w:br/>
        <w:t>Мүмкін-қалау етістіктері сәйлемде пысықтауыш. баяндауыш. кейбір</w:t>
        <w:br/>
        <w:t>толықтырғыш мүше болады. Мысалы: ӘРЗБАЛЕЛИМРИЕЕЕТЕН</w:t>
        <w:br/>
        <w:t>ОШ»</w:t>
        <w:br/>
        <w:t>ін</w:t>
        <w:br/>
        <w:t>5</w:t>
        <w:br/>
        <w:t>Е</w:t>
      </w:r>
    </w:p>
    <w:p>
      <w:r>
        <w:t>ТЕ аЕТҒАРАЫ</w:t>
        <w:br/>
        <w:t>талан, Жалы. СЕН)</w:t>
        <w:br/>
        <w:t>ӨЙНЕееТ ОАЫ. СМНо</w:t>
        <w:br/>
        <w:t>ЖИҢЫЛН Бағыт-бағдар етістігі</w:t>
        <w:br/>
        <w:t>Б ӘБЕН ЕӘН ИЛЕ ТЕЕЛДЕ</w:t>
        <w:br/>
        <w:t>Қимыл-орекеттін бағдарын білдіретін етістік.</w:t>
        <w:br/>
        <w:t>Қытай тілінде жалпы 24</w:t>
        <w:br/>
        <w:t>бағыт-бағдар етістігі бар. Олар 3 топқа бөлінеді.</w:t>
        <w:br/>
        <w:t>ШҚК49: кестеге қараңыз</w:t>
        <w:br/>
        <w:t>1. ы Ар. із “сұрт Зая</w:t>
        <w:br/>
        <w:t>Топтағы 5 25 сөйлеуінінің тұрған орнын, қимылын білдіреді.</w:t>
        <w:br/>
        <w:t>2. Топтағы 20 ҚК, 3%. 08, Пі,</w:t>
        <w:br/>
        <w:t>ЯН, Ч: қозғалыстағы</w:t>
        <w:br/>
        <w:t>жүріп өту (сөйлесуші</w:t>
        <w:br/>
        <w:t>ы ,02967</w:t>
        <w:br/>
        <w:t>І5 2. (вида) жақтан) 0%</w:t>
        <w:br/>
        <w:t>16 Іі ісіпііш) шығу ісөйлсуші жақтап) 9,02197</w:t>
        <w:br/>
        <w:t>ышралашамы ----- -</w:t>
        <w:br/>
        <w:t>171 Тө айао) құлау 0,02062</w:t>
        <w:br/>
        <w:t>І8 ін: (ІшИа) | қайту (сөйзеушнге қарай) 0,01735</w:t>
        <w:br/>
        <w:t>арахашын сқ» Т жазиааты) зшае 0 4 енен -</w:t>
        <w:br/>
        <w:t>19 Гао) бітіру 0,01697</w:t>
        <w:br/>
        <w:t>кн | ТШ ---</w:t>
        <w:br/>
        <w:t>20 | (мн) | қайту 0,01452</w:t>
        <w:br/>
        <w:t>|ь -- - -- ж кесеееесесессеее е.</w:t>
        <w:br/>
        <w:t>5 ШЕЗЕЕЛІЕСЛІРІН көтерілу (сөйлеушіге қарай) 0,01453</w:t>
        <w:br/>
        <w:t>І</w:t>
        <w:br/>
        <w:t>221 125 (айалыды) көтерілу (сөйлеуші жақтан) 0,01453</w:t>
        <w:br/>
        <w:t>й “сете -- - ----- - әш</w:t>
        <w:br/>
        <w:t>241 ЖКӨШШЕН кіру (сөйлеушіге қарай) 9,01369</w:t>
        <w:br/>
        <w:t>БЕРЕКЕ әр”</w:t>
        <w:br/>
        <w:t>ы Б саған) ОТУ %,01263 |</w:t>
        <w:br/>
        <w:t>к-ееһ- - - :</w:t>
        <w:br/>
        <w:t>1 ЖЕТТІ) кіру (сөйлеуші жақтан) 0,01187</w:t>
        <w:br/>
        <w:t>) 26: КЕЗІКТІ ТТІ 0,01102</w:t>
        <w:br/>
        <w:t>ШЕСЛЕТИФЕТЕРЛЕЕДІЕ</w:t>
        <w:br/>
        <w:t>белгілері</w:t>
        <w:br/>
        <w:t>Ə</w:t>
        <w:br/>
        <w:t>Бағып-бағдар етістігі</w:t>
        <w:br/>
        <w:t>БЕЗАГЫ</w:t>
        <w:br/>
        <w:t>ИСЕХЕНТН</w:t>
        <w:br/>
        <w:t>Мысалы</w:t>
        <w:br/>
        <w:t>РЖАРЫ</w:t>
        <w:br/>
        <w:t>ішің грамматикалы»</w:t>
      </w:r>
    </w:p>
    <w:p>
      <w:r>
        <w:t>Те</w:t>
        <w:br/>
        <w:t>&gt;</w:t>
        <w:br/>
        <w:t>Бағыл-Оардар енсіші баян пуыш болумен қатар стістіктің сын есімні</w:t>
        <w:br/>
        <w:t>ЕЕЕ ЛЕНТТЕЕЕ тықыры</w:t>
        <w:br/>
        <w:t>НИ мүше ба ады. Мысалы:</w:t>
        <w:br/>
        <w:t>ЗІ.</w:t>
        <w:br/>
        <w:t>26</w:t>
        <w:br/>
        <w:t>Етістіктер қайталанады дя, қимыл-әрекет уақытының қысқа екенін</w:t>
        <w:br/>
        <w:t>немесе «байқау, сынау» магынасын білдіреді. Мысалы:</w:t>
        <w:br/>
        <w:t>НЕ АЛЕ АЕ: Жалаң буынды етістіктердің қайталану формасы:</w:t>
        <w:br/>
        <w:t>Ба УН сонғы буып жеңіл оқылады) ЖА-- А. СІРАТ А).</w:t>
        <w:br/>
        <w:t>Мысы: 4. ЯЖНН--ж СТО. Әр БЫЛ БЫЙ--ӘР ОЛ ТОЫ.</w:t>
        <w:br/>
        <w:t>іы Жан-ы ОнТ». 5. Т».</w:t>
        <w:br/>
        <w:t>БЕСЕБЕЛІГІ ІНЕ ЖЕТЕ</w:t>
        <w:br/>
        <w:t>Қосбуынды етістіктердің қайталану формасы:</w:t>
        <w:br/>
        <w:t>АВАВ (БАЯ ӘН;</w:t>
        <w:br/>
        <w:t>ЖҮЗ соңғы екі буыны жеңіл оқылады) және</w:t>
        <w:br/>
        <w:t>АВ 7 АВ формасында қайталанады. Мысалы:</w:t>
        <w:br/>
        <w:t>%л. ЕРІ 2ҮЗЕл</w:t>
        <w:br/>
        <w:t>ЯатШыНанн, ЖШ Е24 0 АВАВ (ЛЕК</w:t>
        <w:br/>
        <w:t>ААВВ РЫН, ЖНРОҚЫЙЫП»</w:t>
        <w:br/>
        <w:t>ІШ же;</w:t>
        <w:br/>
        <w:t>Қос буынды етістіктердің кейбірі АВАВ формасында қайталанбайды,</w:t>
        <w:br/>
        <w:t>қайта ААВВ формасында қайталанады. Мысалы:</w:t>
        <w:br/>
        <w:t>йе ЯАхаж</w:t>
        <w:br/>
        <w:t>Шы 55</w:t>
        <w:br/>
        <w:t>552 ШЕЛ)</w:t>
        <w:br/>
        <w:t>Заттың бар екендігін білдіреді. Мұндай сөйлемдердің бастауышы</w:t>
        <w:br/>
        <w:t>орынды білдіретін сөздер болып келеді. Мысалы:</w:t>
        <w:br/>
        <w:t>ə ЗӘП са. Зем ЗЕН, МИЯ ЖЕ ФИН ХЕ.</w:t>
        <w:br/>
        <w:t>“Е.» баяндауыш болғанда бастауыпттан бұрын келіп мәлім</w:t>
        <w:br/>
        <w:t>қимыз-грекетті, сын-сипатын білдіреді.</w:t>
        <w:br/>
        <w:t>Мысалы: ОЯҢ ЖЕҢНІҢ,</w:t>
        <w:br/>
        <w:t>ФЖЕНЕЙСИНН Т В.</w:t>
        <w:br/>
        <w:t>о “Ет “йа” “В” сонына “9” келеді.</w:t>
      </w:r>
    </w:p>
    <w:p>
      <w:r>
        <w:t>Мысалы: ОХ ДЕЛЕ»</w:t>
        <w:br/>
        <w:t>олы т е аІ8»</w:t>
        <w:br/>
        <w:t>9 “д” өГЕДЕЕЗ</w:t>
        <w:br/>
        <w:t>ЖПҚ АА ЕН.</w:t>
        <w:br/>
        <w:t>Ы. “ :</w:t>
        <w:br/>
        <w:t>“Ж.” болымды-болымсыз формасында қайталаныпкелін, сұраулык</w:t>
        <w:br/>
        <w:t>мағына береді. Мысалы: ӘЕЯУЕ ЗАЦ. ОЙӘЕЯЕ 6 ЖЕН»</w:t>
        <w:br/>
        <w:t>Жу Життығуұ</w:t>
        <w:br/>
        <w:t>ж, Жазға</w:t>
        <w:br/>
        <w:t>5273 ШЕТ</w:t>
        <w:br/>
        <w:t>а-а, Е-е ЖИЕ.</w:t>
        <w:br/>
        <w:t>ӘйоедМЕ---.</w:t>
        <w:br/>
        <w:t>ФА ау... ----, Ж/Б ЯУ Хе.</w:t>
        <w:br/>
        <w:t>5 Жітеуауе тан Чүуіілт</w:t>
        <w:br/>
        <w:t>женет- жәЮіні.</w:t>
        <w:br/>
        <w:t>ержан.</w:t>
        <w:br/>
        <w:t>БЛ акы ТІТАТ ТЕСЕ РЕСЕЙ</w:t>
        <w:br/>
        <w:t>Өң РЫУ»</w:t>
        <w:br/>
        <w:t>Сын есім</w:t>
        <w:br/>
        <w:t>КЕ!)</w:t>
        <w:br/>
        <w:t>ш, ан</w:t>
        <w:br/>
        <w:t>ЭЖ ДОҒА, Қат.</w:t>
        <w:br/>
        <w:t>Заттын сын-сипатын, жай-күйін, түсін білдіретін сөздерді сын есім дейміз.</w:t>
        <w:br/>
        <w:t>ФЛІГІСІЛІ): сын-сипатын білдіреді:</w:t>
        <w:br/>
        <w:t>А</w:t>
        <w:br/>
        <w:t>ҺО, А. жн ШО. ШІ. зезы. ЖЫ Б, 3, 1ЕІЙ, жі,</w:t>
        <w:br/>
        <w:t>Ты</w:t>
        <w:br/>
        <w:t>ПИХЕТИКЕТКа</w:t>
        <w:br/>
        <w:t>Етістіктер болымды-болымсыз қайталану формасы арқымны сұраулы</w:t>
        <w:br/>
        <w:t>мағына береді. Болымсыз формасында А5 қолданып келер шакты, д</w:t>
        <w:br/>
        <w:t>ОЕ: Келерамақ</w:t>
        <w:br/>
        <w:t>ЖІ: Өткен шак:</w:t>
        <w:br/>
        <w:t>жҮуй. Қаң. ілін. ГН</w:t>
        <w:br/>
        <w:t>жасан де АННА ЖОО) АВТ? Мысалы:</w:t>
      </w:r>
    </w:p>
    <w:p>
      <w:r>
        <w:t>Қос буынды етістік “А А» (1%) АН” формасы сұтаулы мағына берел</w:t>
        <w:br/>
        <w:t>Алайда артына сұраулы демеулік косуға болмайды.</w:t>
        <w:br/>
        <w:t>ФЕ ФО аа, А8?</w:t>
        <w:br/>
        <w:t>ӘР ЕНЕ</w:t>
        <w:br/>
        <w:t>АТЫНА</w:t>
        <w:br/>
        <w:t>ыННІНЕла Ал Етістіктің жасалуы</w:t>
        <w:br/>
        <w:t>атылса астаса таралады</w:t>
        <w:br/>
        <w:t>“ҺЕ” жұрнағы зат есімпің, сын есімнің соңына жалғанып кезіп, етістік</w:t>
        <w:br/>
        <w:t>жасайды. 2ЛА44Ғ. зат есім((: Мысалы:</w:t>
        <w:br/>
        <w:t>ЖИЕ, ЯКИ, ЖӨМқ, тк</w:t>
        <w:br/>
        <w:t>ЖҰЙААР Ер сын ссімі4Ү; Мысалы: 29, ӨНЕ. ЗМЕ, ШМЕ. НЕМЕ</w:t>
        <w:br/>
        <w:t>ЖЛІМЗЛЕ) Түсіндіруге тністі етістіктер</w:t>
        <w:br/>
        <w:t>ШЕШЕТТШ БІЗІ СӘаҒ</w:t>
        <w:br/>
        <w:t>ЕСЕН ЕЕЕТШУЕГІДЕ</w:t>
        <w:br/>
        <w:t>Қытай тіліндегі кейбір күрделі етістіктерді бөлек түсіндіру қажет.</w:t>
        <w:br/>
        <w:t>32</w:t>
        <w:br/>
        <w:t>жый: жанкүйін біллізггі!</w:t>
        <w:br/>
        <w:t>жн, Ка, ЖЖ, б Ае</w:t>
        <w:br/>
        <w:t>өз. 5. %5. Ж. е б ЗЕ ЫЫ ШІН ей</w:t>
        <w:br/>
        <w:t>Ж, Фұрый Ж &lt;&gt; сияқты белгісіз санды біл, рет әлездер е</w:t>
        <w:br/>
        <w:t>есім болады.</w:t>
        <w:br/>
        <w:t>ЖАН Н Е Е ЕМІР Сын есімнің грамматикалық белгілері</w:t>
        <w:br/>
        <w:t>әхнинржац а АЗ ЯН ЯН.</w:t>
        <w:br/>
        <w:t>Негізінен сын есімдер дәрежелік үстеулермен бірігеді. Мысалы:</w:t>
        <w:br/>
        <w:t>айы, БЕН, ЖОРЫ. ЕЕ. ЖӘне. шайы АУ. Па,</w:t>
        <w:br/>
        <w:t>Жақ. Ж, ЖА, ЖОХ ЖА.</w:t>
        <w:br/>
        <w:t>Ө-НЛ НЫ Ж БЕНЕН</w:t>
        <w:br/>
        <w:t>ЛЛ ТЕЕТЕ</w:t>
        <w:br/>
        <w:t>Хе</w:t>
        <w:br/>
        <w:t>Күшейткіш сын есімдердің соңғы морфемасы қайталанып келетіндік</w:t>
        <w:br/>
        <w:t>тен, олар күшейткіш үстеуді керек етпейді. Мысалы:</w:t>
        <w:br/>
        <w:t>Жена, М. ғ</w:t>
        <w:br/>
        <w:t>өрелі</w:t>
        <w:br/>
        <w:t>ШЫРА</w:t>
        <w:br/>
        <w:t>Жүні</w:t>
        <w:br/>
        <w:t>Сын есімдер соңына толықтауыш келмейді (бұл сын есімнің етістіктер</w:t>
        <w:br/>
        <w:t>басты айырмашылығы). Мысалы:</w:t>
        <w:br/>
        <w:t>ЖҰНЫ ЗІНЕ</w:t>
      </w:r>
    </w:p>
    <w:p>
      <w:r>
        <w:t>АЗ 2&lt;НІҢ Фұлы-ІН</w:t>
        <w:br/>
        <w:t>ШЕЛІ --і</w:t>
        <w:br/>
        <w:t>42</w:t>
        <w:br/>
        <w:t>өйндлЕЛЕ НЕ УНЫ:</w:t>
        <w:br/>
        <w:t>Бағыт-бағдарлық етістіктің білдіретін мағынасы екі түрлі болады.</w:t>
        <w:br/>
        <w:t>А ВҢАНЫ Ы др ЕТТЕ. ам Аы ДИНҒ ан,</w:t>
        <w:br/>
        <w:t>Қимыл-әрекеттің бағдарын білдіреді, қимыл шектеледі. Мысалы:</w:t>
        <w:br/>
        <w:t>В. ННаНа Фе ЕН ШЕ НЕМ, ЕР АН ЕМЕН,</w:t>
        <w:br/>
        <w:t>КӨРІН ЕН ар А. Қимыл-әрекет абстрактілі ауыспалы мағынада келеді,</w:t>
        <w:br/>
        <w:t>қимыл шектелмейді. Мысалы:</w:t>
        <w:br/>
        <w:t>ОЗ КО ЕКЕ ОФ ӘМЕНІЙ</w:t>
        <w:br/>
        <w:t>І</w:t>
        <w:br/>
        <w:t>;</w:t>
        <w:br/>
        <w:t>Ө лан Па, ЛЕН ЕН - Ы қ.</w:t>
        <w:br/>
        <w:t>Ететіктер бағыт-бағдар етістігімен қатар келгенде толықтауыштың</w:t>
        <w:br/>
        <w:t>орны мынадай үш түрлі сөйлемде кездеседі.</w:t>
        <w:br/>
        <w:t>ІІ кара тіні зан.</w:t>
        <w:br/>
        <w:t>Баяндауыш етістік “- Бағыл-бағдар стістік: Толықтауыш. Мысалы:</w:t>
        <w:br/>
        <w:t>Она -2.</w:t>
        <w:br/>
        <w:t>ЕЕ)</w:t>
        <w:br/>
        <w:t>ЕНЕЕЕТЕЛІСЕЛЕ ДЕРЛЕН</w:t>
        <w:br/>
        <w:t>Баяндауыш--Бағыт-бағдар етістік “Толықтауыш “Бағыз--бағдар стістік.</w:t>
        <w:br/>
        <w:t>Мысалы: ЖЕНД ЖЕ</w:t>
        <w:br/>
        <w:t>37</w:t>
        <w:br/>
        <w:t>ФЕРГЕЗЕІЕТЕНЕСТЕДІ. СИЕ)</w:t>
        <w:br/>
        <w:t>КЕЛЕНЕНИЕ ТЕ ЕР ЗЕР</w:t>
        <w:br/>
        <w:t>ФЕТР. (8)</w:t>
        <w:br/>
        <w:t>ӘЙНАЕ-ЗМЕНШИІКТ Еа. Сақ</w:t>
        <w:br/>
        <w:t>ЖОН СО ЫНМт /Э. (ЖОй)</w:t>
        <w:br/>
        <w:t>ОЗНЕРИЕНІЕ еі. (ЖӘЕ</w:t>
        <w:br/>
        <w:t>уде ЖОПЕ ЕНЕР АТ ШЕР А УІІГЕ</w:t>
        <w:br/>
        <w:t>Етістіктердің көбі соңына толықтауыш ертеді (сабақгы етістік). Кейбірі</w:t>
        <w:br/>
        <w:t>толықтауыш ертпейді (салт егістік). Мысалы:</w:t>
        <w:br/>
        <w:t>ШЕН (сабақты етістік) | БТ, ЖЕБЕ, МӨНІ, ХӘА ПО»</w:t>
        <w:br/>
        <w:t>ЖАҢАНЫ (салт етістік): еу, За), ШИН, (ЖА. ЭЖ.</w:t>
        <w:br/>
        <w:t>ЗЕ ЕТШІ ЕЕ ЛЕ ЛЕ КИЫН</w:t>
        <w:br/>
        <w:t>Көптеген етістіктер соңына аспектік шылау “Ж. 7. 7 кен</w:t>
        <w:br/>
        <w:t>Мысалы: ЖУ -ГҮХ</w:t>
        <w:br/>
        <w:t>ЖҮлеж</w:t>
        <w:br/>
        <w:t>ЕБІ</w:t>
      </w:r>
    </w:p>
    <w:p>
      <w:r>
        <w:t>ММА СЕ Йа</w:t>
        <w:br/>
        <w:t>Ус Б)</w:t>
        <w:br/>
        <w:t>ЖЖ Жаттығу</w:t>
        <w:br/>
        <w:t>Ж А</w:t>
        <w:br/>
        <w:t>дз</w:t>
        <w:br/>
        <w:t>ЕСЕДІ</w:t>
        <w:br/>
        <w:t>Фа, ЛӘП</w:t>
        <w:br/>
        <w:t>ЛИТ СЕРТ ГЕ ҰЛ ЕЕЕ!</w:t>
        <w:br/>
        <w:t>ЕН</w:t>
        <w:br/>
        <w:t>ФАП АүЕ--- 0,</w:t>
        <w:br/>
        <w:t>49</w:t>
        <w:br/>
        <w:t>ФЖШЮЖФ------</w:t>
        <w:br/>
        <w:t>РАЛ аты а</w:t>
        <w:br/>
        <w:t>ЖЕҢЕ АН</w:t>
        <w:br/>
        <w:t>Ят»</w:t>
        <w:br/>
        <w:t>, ЖІМ Сан есім</w:t>
        <w:br/>
        <w:t>ФЕ АН АЛ ЕЛІН ӘС АЕ ӨҢ. Заттың саны мен рет-тәртібін білдіретін</w:t>
        <w:br/>
        <w:t>і р</w:t>
        <w:br/>
        <w:t>сөздерді сан есім дейміз.</w:t>
        <w:br/>
        <w:t>Мысалы:</w:t>
        <w:br/>
        <w:t>&gt;. )</w:t>
        <w:br/>
        <w:t>ИН</w:t>
        <w:br/>
        <w:t>Й</w:t>
        <w:br/>
        <w:t>7 чй</w:t>
        <w:br/>
        <w:t>)</w:t>
        <w:br/>
        <w:t>8 Һа |</w:t>
        <w:br/>
        <w:t>р а |</w:t>
        <w:br/>
        <w:t>1% өһі |</w:t>
        <w:br/>
        <w:t>9 Піпр, |</w:t>
        <w:br/>
        <w:t>- КЕСІР</w:t>
        <w:br/>
        <w:t>п өһіуі 101</w:t>
        <w:br/>
        <w:t>12 өһі ег 19-2</w:t>
        <w:br/>
        <w:t>13 һі іп 10-3</w:t>
        <w:br/>
        <w:t>19 өлі 11й 10%9</w:t>
      </w:r>
    </w:p>
    <w:p>
      <w:r>
        <w:t>20 ег «һі 2х10</w:t>
        <w:br/>
        <w:t>21 егі уі 2х10-1</w:t>
        <w:br/>
        <w:t>22 бе вһі ег 2х10--2</w:t>
        <w:br/>
        <w:t>30 30</w:t>
        <w:br/>
        <w:t>5% 40</w:t>
        <w:br/>
        <w:t>кем 9м0</w:t>
        <w:br/>
        <w:t>9» 9х10:9</w:t>
        <w:br/>
        <w:t>104</w:t>
        <w:br/>
        <w:t>Ш уГебі</w:t>
        <w:br/>
        <w:t>191 5</w:t>
        <w:br/>
        <w:t>УІІ Ніпе ут</w:t>
        <w:br/>
        <w:t>ШЕЛЛ АТТ ЛЫҒЫН ҒЫ</w:t>
        <w:br/>
        <w:t>Залық мөлшер сөздердің алдында (ЗІ қолданылады, 22 қолданылмайды.</w:t>
        <w:br/>
        <w:t>йе</w:t>
        <w:br/>
        <w:t>БШЕз</w:t>
        <w:br/>
        <w:t>ЖЖ</w:t>
        <w:br/>
        <w:t>ІШІзЕ</w:t>
        <w:br/>
        <w:t>ЖЖ</w:t>
        <w:br/>
        <w:t>Ша дық</w:t>
        <w:br/>
        <w:t>Ниндардан &lt;&lt;, |Н7-дын алдына ғана “СІ?қолданылады. &gt; Ж. 17.</w:t>
        <w:br/>
        <w:t>Ны сандардып алдына |8 қолданылады (1, “Ғ, 77. 10 қатарлы</w:t>
        <w:br/>
        <w:t>Ялың арасына “7-ды косуға болады).</w:t>
        <w:br/>
        <w:t>ыы: 02-4 өрі</w:t>
        <w:br/>
        <w:t>59</w:t>
        <w:br/>
        <w:t>ш ң--сғ; угМйіуі (в)</w:t>
        <w:br/>
        <w:t>ШІ “Не сі УІМДі уг өні ут</w:t>
        <w:br/>
        <w:t>120 Ж І уір әгвһі</w:t>
        <w:br/>
        <w:t>2% ІН | бі</w:t>
        <w:br/>
        <w:t>9% | ж, (2. іш мі ій аһ үйі</w:t>
        <w:br/>
        <w:t>1% а уі дап</w:t>
        <w:br/>
        <w:t>ТЕН уіп Ше уі</w:t>
        <w:br/>
        <w:t>шеш -4</w:t>
        <w:br/>
        <w:t>|</w:t>
        <w:br/>
        <w:t>1% | уіайп Ппр уі вһі</w:t>
        <w:br/>
        <w:t>110 -ңҒ--Н уіңійп уі Мі!</w:t>
        <w:br/>
        <w:t>ат Дй 2 Ш еле</w:t>
        <w:br/>
        <w:t>9%» ШЕШЕ ЕП Аш аділ йа ың (ій «ҺЕ /й</w:t>
        <w:br/>
        <w:t>Г Ес жәнен кекете жененееее І --- к</w:t>
        <w:br/>
        <w:t>10000) ЕШ -еН угчейп</w:t>
        <w:br/>
        <w:t>ІШІПТІ --ЕП уіді худп</w:t>
        <w:br/>
        <w:t>--- 24 й</w:t>
        <w:br/>
        <w:t>088) 000) --т уіуі</w:t>
        <w:br/>
        <w:t>М0м- --НОрІ</w:t>
        <w:br/>
        <w:t>1М50,0096-- ТОШДОЛПІЗ не --ЖФОЛОЭСОВХ</w:t>
        <w:br/>
        <w:t>Қамал сан есімдер белгілі бір жүйс арқылы бірігеді. Егер бірлік</w:t>
      </w:r>
    </w:p>
    <w:p>
      <w:r>
        <w:t>Нердлефі ондық (жүздік) нерошифтіц алдында тұрса, онда олар кобенеді.</w:t>
        <w:br/>
        <w:t>Мысалы: Ің-өйі (60), зап-өһі (30), 51-згі (400). Егер бірлік ондықтан кейін</w:t>
        <w:br/>
        <w:t>Тұра, олар қосылады. Мысалы: 8іі- ілі (1 6), віі-ег (12), уі-Мді-өіі-Ва (118).</w:t>
        <w:br/>
        <w:t>55</w:t>
        <w:br/>
        <w:t>пысықтауы.</w:t>
        <w:br/>
        <w:t>Сын есімдер сөйлемде. негізінен, анықтауыш, баяндауыш.</w:t>
        <w:br/>
        <w:t>және толықтырғыш мүше болады. Мысалы:</w:t>
        <w:br/>
        <w:t>тіеЕЛНЬ ШЕЛ)</w:t>
        <w:br/>
        <w:t>әнелінелеее, Жы. КІН)</w:t>
        <w:br/>
        <w:t>ок ӘЖНЯНЫ /» Са</w:t>
        <w:br/>
        <w:t>өзе. ЕЕ. Жы. ФИРМАЛАР</w:t>
        <w:br/>
        <w:t>есімдердің болымсыз түрі “27-ге бірікпейді. 47-ді қолданамыз</w:t>
        <w:br/>
        <w:t>ІМ ОНаЯЫ</w:t>
        <w:br/>
        <w:t>арасынан, НЕН ары ШІН ТЕТЕ Шер,</w:t>
        <w:br/>
        <w:t>ТЕаНАаы ТЫР</w:t>
        <w:br/>
        <w:t>іс-әрекеттердің өзгерісінде “0” қолданылады. Сын есімнің аллыһ</w:t>
        <w:br/>
        <w:t>“Т” жәпе сөйлем соңына “ВЕ” келеді.</w:t>
        <w:br/>
        <w:t>озсын, БІНЕ АЛ.</w:t>
        <w:br/>
        <w:t>оле, (Е-Е ДН.</w:t>
        <w:br/>
        <w:t>"АРХӨГІНІЕГЕЕ : 2 Е</w:t>
        <w:br/>
        <w:t>ЖЖЕШЕ ӘЛИ Сын есімдердің қайталануы</w:t>
        <w:br/>
        <w:t>ө ңына», НАТ ШІ Е:</w:t>
        <w:br/>
        <w:t>Сыш есімдер қай ы“</w:t>
        <w:br/>
        <w:t>талана, айтай; ы ка атынылЕ</w:t>
        <w:br/>
        <w:t>р қайталанады, қайталану формасы: ӘӘЕҮЕ В Ж. АА)</w:t>
        <w:br/>
        <w:t>Жалаң буынды імні й</w:t>
        <w:br/>
        <w:t>уынды сын есімнің қайталануы АА формасында болады. соңт»</w:t>
        <w:br/>
        <w:t>буыны бірінші тонмен оқылады. Мысалы:</w:t>
        <w:br/>
        <w:t>44</w:t>
        <w:br/>
        <w:t>ЖАРЫН НУКРДЕ Сан есімнің грамматикалык белгілері</w:t>
        <w:br/>
        <w:t>өшік--Б ЕНІН жа, ЭІІІнкіні, Сан есімдер Зат</w:t>
        <w:br/>
        <w:t>есімдермен тікелей бірікпейді. Сөз арасына міндетті түрде мөлшер сөз</w:t>
        <w:br/>
        <w:t>қосылуы керек. Мысалы: 4.2538, 35%, 0 1ТА, “ЕҚ.</w:t>
        <w:br/>
        <w:t>ЕЕЕ ТИПІН ІҢ Йа 4Чн. КаныйСа- ЕНГ ЕБ</w:t>
        <w:br/>
        <w:t>Ң г1- Қытий тіліндегі сан есімдерлің бұл ерекінелігі қазақ тіліндегі сан</w:t>
        <w:br/>
        <w:t>есімдерлен айырмашылығы болып табылады.</w:t>
        <w:br/>
        <w:t>(ҚЫЛ ер, А НІНІ із 5. Ежелгі қытай тіліндегі</w:t>
        <w:br/>
        <w:t>фразеологизмдердегі сан есімдер мен зат есімдер тікелей біріккен.</w:t>
        <w:br/>
        <w:t>өлненшіңіде, Жаа Гф)-. Сан есімдер мөлшер</w:t>
      </w:r>
    </w:p>
    <w:p>
      <w:r>
        <w:t>сөздермен бірігіп, сөйлем мүшесі болады. Мысалы:</w:t>
        <w:br/>
        <w:t>ЖҮНАЫ ОШ</w:t>
        <w:br/>
        <w:t>ШЕТЕН Ү</w:t>
        <w:br/>
        <w:t>НИЕ. Ожай»</w:t>
        <w:br/>
        <w:t>анша оса иы А</w:t>
        <w:br/>
        <w:t>Сац есімдер қайталанбайды. Фразсологиялык сан есімдердің қайталануы</w:t>
        <w:br/>
        <w:t>“0%лек құбылыс.</w:t>
        <w:br/>
        <w:t>984% шана а Фунт ЗЕЙІНІ.</w:t>
        <w:br/>
        <w:t>ГІ Бы й ) 2 )</w:t>
        <w:br/>
        <w:t>Шы 8, Қос буынды сан есімдер жеке-дара баянда-</w:t>
        <w:br/>
        <w:t>Уыш болады, жалаң буынды сан есімдер мөлшер сөздермен бірігіп баян-</w:t>
        <w:br/>
        <w:t>тауыш болады. Егер болымсыз сөйлем болса, онда баяндауыш болмайды.</w:t>
        <w:br/>
        <w:t>Мнсалы: 6 ОҢ жаа-ыА, ЫЫ</w:t>
        <w:br/>
        <w:t>Сын есімдер қайталанғанда, дәрсжелік үстеу 7“ болымсыздық үстеуші</w:t>
        <w:br/>
        <w:t>бірікпейді. Мысалы:</w:t>
        <w:br/>
        <w:t>І МТМ қайыманыдат кейін</w:t>
        <w:br/>
        <w:t>ГІ жә ІЛЕ нен |</w:t>
        <w:br/>
        <w:t>| Жа ЖТ ЖІ “ту !</w:t>
        <w:br/>
        <w:t>|ті АраБ МИЛ</w:t>
        <w:br/>
        <w:t>!</w:t>
        <w:br/>
        <w:t>| жен ТЕР ТТЫ |</w:t>
        <w:br/>
        <w:t>еее! әкей</w:t>
        <w:br/>
        <w:t>ЕЛІЗЕЕН ЛЕГІ ЛШБЫЛЕЛ</w:t>
        <w:br/>
        <w:t>ө в</w:t>
        <w:br/>
        <w:t>ИЕоЗЛЫСЫН</w:t>
        <w:br/>
        <w:t>Сын есімде ер қайталанып зат есім ді анықтағанда і ІШ қосылады, е пістін</w:t>
        <w:br/>
        <w:t>анықтап пысықтауыш болганда ДІ қосылса да, қосылмаса да болады.</w:t>
        <w:br/>
        <w:t>толықтырғыті мүше болғанда 18 қосылады.</w:t>
        <w:br/>
        <w:t>ФЕН: сын есімді айқындайды. Мысалы:</w:t>
        <w:br/>
        <w:t>А. ВНЕ, Ева.</w:t>
        <w:br/>
        <w:t>ӘМБЕ: етістікті айқындайды. Мысалы:</w:t>
        <w:br/>
        <w:t>ЖИнң. Бер,</w:t>
        <w:br/>
        <w:t>24%, ЕТыМӘМНЫН. ЕЕЕ</w:t>
        <w:br/>
        <w:t>ОФ ҒАНА: толықтырғыш мүше болады. Мысалы:</w:t>
        <w:br/>
        <w:t>ЖЕНЕ, (НЕНІҢ, ЕҢЕТтаы»,</w:t>
        <w:br/>
        <w:t>Ө Әлен ЕЙ Жар</w:t>
      </w:r>
    </w:p>
    <w:p>
      <w:r>
        <w:t>Ж. Қас буынды сып есімдердің кейбіреу</w:t>
        <w:br/>
        <w:t>қайталанбайды. Мысалы: “ЗИ ХА, а-а</w:t>
        <w:br/>
        <w:t>ХБОСИЯНЯҒ” деуге болмайлы.</w:t>
        <w:br/>
        <w:t>ӨөМлеаы ЕЖ ЗЕ, ЖАЖЯНЫ--ін</w:t>
        <w:br/>
        <w:t>КЗЕІШ. Сын</w:t>
        <w:br/>
        <w:t>есімдердің болымды және болымсыз формасы қатар келіп</w:t>
        <w:br/>
        <w:t>46</w:t>
        <w:br/>
        <w:t>сұраулы</w:t>
        <w:br/>
        <w:t>АЛУЫ АА 5,А-А 4. АВАВ Қ</w:t>
        <w:br/>
        <w:t>ПҚАЕАА 5. ААВВ 25</w:t>
        <w:br/>
        <w:t>ШМІ. Қайта;</w:t>
        <w:br/>
        <w:t>ну формасы меһ</w:t>
        <w:br/>
        <w:t>білдірген мағыналары ұқсас емее. Етістіктің қайталану фармасы АА, А-А</w:t>
        <w:br/>
        <w:t>АВАВ формасында болытт, «қимыл-әрекеттің қыска» екендігін Өл мірее. .</w:t>
        <w:br/>
        <w:t>кейбіреуі «байқап» кору мағынасын білдіреді. Сын сесімдерліні қайталмш</w:t>
        <w:br/>
        <w:t>формасы АА, ААВВ формасыпда болып, өдареженни күші</w:t>
        <w:br/>
        <w:t>калпында екенін», кейбіреуі «қызығу» мағынасын білдіреді.</w:t>
        <w:br/>
        <w:t>Етістіктер қимыл-әрекет, козғалыс мағынасын. аян есімдер сыл-снны</w:t>
        <w:br/>
        <w:t>жай-күй мағынасын білдіреді.</w:t>
        <w:br/>
        <w:t>ЖОНЕРЛЫ НЫ Ж Сын есімдердің жасалуы</w:t>
        <w:br/>
        <w:t>Шар АЛЕН. Кейбір</w:t>
        <w:br/>
        <w:t>жалаң оуынды сын есімдерге немесе зат ссімдерге жұрнақтар жалғанып</w:t>
        <w:br/>
        <w:t>дәрежелік сын есімдер жасалады.</w:t>
        <w:br/>
        <w:t>өші</w:t>
        <w:br/>
        <w:t>Имек жұшақ. 2948 015-844 4даж ЖІ ом</w:t>
        <w:br/>
        <w:t>ссімз аффикс. Мысалы: ЭЖА .,</w:t>
        <w:br/>
        <w:t>ШЕНІ</w:t>
        <w:br/>
        <w:t>Бі</w:t>
        <w:br/>
        <w:t>?</w:t>
        <w:br/>
        <w:t>бі</w:t>
        <w:br/>
        <w:t>ӨУҮІНІ-і (Ихх %) затесі</w:t>
        <w:br/>
        <w:t>240 затесім-аффикс (&lt;&lt;И формасында)</w:t>
        <w:br/>
        <w:t>Профикстік жұрнақ. Мысалы: Ж</w:t>
        <w:br/>
        <w:t>Мысалы: ЖАЯ</w:t>
        <w:br/>
        <w:t>2. НЕЕ,</w:t>
        <w:br/>
        <w:t>ІЗЕТПЕН</w:t>
      </w:r>
    </w:p>
    <w:p>
      <w:r>
        <w:t>48</w:t>
        <w:br/>
        <w:t>20 1</w:t>
        <w:br/>
        <w:t>Пат ттТаЗ )</w:t>
        <w:br/>
        <w:t>т АНАСЫ ШЕ АМЕН, ЫН ТҮК ЕН</w:t>
        <w:br/>
        <w:t>7““ды үлкен бірліктер мен кіші бірліктердің арасында қолдануға Оолады,</w:t>
        <w:br/>
        <w:t>мұндайда ол қосылған саяды немесе қалдықты білдіреді. Мысаны:</w:t>
        <w:br/>
        <w:t>ТД.</w:t>
        <w:br/>
        <w:t>Ө пада, е</w:t>
        <w:br/>
        <w:t>Телефон, үй, жыл нөмірін оқығанда “17%</w:t>
        <w:br/>
        <w:t>03501688 МЕСТО уаохХАЛД.,</w:t>
        <w:br/>
        <w:t>“уао” деп оқылады. Мысалы:</w:t>
        <w:br/>
        <w:t>(0415 ЫҢ ӘМЕШІ уао РЫН.</w:t>
        <w:br/>
        <w:t>“ТЭА ИЯНА “2” мен “І8” қолданылуы</w:t>
        <w:br/>
        <w:t>ШИН УІН, ЯЛЫҚ,</w:t>
        <w:br/>
        <w:t>ФңзҢід&gt;мен 5 27-ның мағыналары ұқсас бо;</w:t>
        <w:br/>
        <w:t>нғанмен қолданылуы басқаша</w:t>
        <w:br/>
        <w:t>келеді.</w:t>
        <w:br/>
        <w:t>ЕНЕ, -і</w:t>
        <w:br/>
        <w:t>жалы</w:t>
        <w:br/>
        <w:t>Мөлшер сөздердің алдына Ожылдың олтнем бірліктерініп алдында)</w:t>
        <w:br/>
        <w:t>екеуі де қолданылады. Мысалы:</w:t>
        <w:br/>
        <w:t>58</w:t>
        <w:br/>
        <w:t>Қос буынды сын есімнін қайталануы ААВВ, АВАВ формасында болады</w:t>
        <w:br/>
        <w:t>да, екінші буыны жеңіл оқылады. Мысалы:</w:t>
        <w:br/>
        <w:t>ЕЖ шым,” ің, ЖЕНЕ, өзи, ЖЕ:</w:t>
        <w:br/>
        <w:t>ЖЕУ ТИЕ ТЕЦИСЕГИЯН АН АВ: Ұнамсыз мағыналы</w:t>
        <w:br/>
        <w:t>кейбір қос буынды сын есімдер А 8. АВ формасында қайталанады. Мысалы:</w:t>
        <w:br/>
        <w:t>5 е е ШІ (Е--</w:t>
        <w:br/>
        <w:t>і| АВВ 5. АВВ форма-</w:t>
        <w:br/>
        <w:t>Теінб, 5 ЛЕШЕ,</w:t>
        <w:br/>
        <w:t>ШЕ</w:t>
        <w:br/>
        <w:t>сымда да қайталанады. Мысалы:</w:t>
        <w:br/>
        <w:t>ҚЫЗ;</w:t>
      </w:r>
    </w:p>
    <w:p>
      <w:r>
        <w:t>БЕЗЗЕӘЛЕЕ</w:t>
        <w:br/>
        <w:t>ТЕ ЕЛ Ы --ЙЕЗ</w:t>
        <w:br/>
        <w:t>Сын есімлер қайталанып, пысықтауыш болып, дәреженің күшейгенін</w:t>
        <w:br/>
        <w:t>білдіреді. Мысалы: “ЖЕБЕ СИН КӨРГЕ” НЫН</w:t>
        <w:br/>
        <w:t>ЖЕЛЕ, НЕЕ ЕСТЕ»</w:t>
        <w:br/>
        <w:t>ӘНЕ ТЫ ТҚЕ</w:t>
        <w:br/>
        <w:t>Жалаң буынды сын есімдер қанталанып штысықтауыш болғанда сөз</w:t>
        <w:br/>
        <w:t>Мағынасы тереңдейді. Мысалы:</w:t>
        <w:br/>
        <w:t>ШЫ ЕР ЧІНГІГЛЕСТИЕГІГЫ СІ ИГЕЛЕНІТЕ С ЕТЕДІ</w:t>
        <w:br/>
        <w:t>Нар ТЕ “ЛӘ ЕН</w:t>
        <w:br/>
        <w:t>45</w:t>
        <w:br/>
        <w:t>ғана “22” оқылады. Егер “22” ондықтар орнында болса, онда сөзсіз оқылады.</w:t>
        <w:br/>
        <w:t>Егер 71-тан үлкен сан болса, 1 оқылады. Мысалы:</w:t>
        <w:br/>
        <w:t>93, 00 ИТТЕЙ”</w:t>
        <w:br/>
        <w:t>26, 055, ЗО МЕХ БАЛАТаН ЖС»</w:t>
        <w:br/>
        <w:t>Ә1, 054 йе ЕЖ ӘН?</w:t>
        <w:br/>
        <w:t>тренка лы ЕЯЛ/Кж, ШОН ЖЕНГЕ а -“іеін</w:t>
        <w:br/>
        <w:t>ЖАНЫ. “2” Көп орынды сандардың ең соңында мейлі қанша “%”</w:t>
        <w:br/>
        <w:t>тұрса да, бәрі оқылмайды, ең ақырғы орының атын оқыса болды. Мысалы:</w:t>
        <w:br/>
        <w:t>9360 МЕЗ НАН?»</w:t>
        <w:br/>
        <w:t>93500 ЯУЕЕГІЕ-- ГЕ.</w:t>
        <w:br/>
        <w:t>9 14000 8-І АТ.</w:t>
        <w:br/>
        <w:t>Өө АНЫН” ШЕНІНЕ. Ондық бөлшек пүктесінен кейінгі</w:t>
        <w:br/>
        <w:t>нөлдер толык оқылады. Мысалы:</w:t>
        <w:br/>
        <w:t>0.01</w:t>
        <w:br/>
        <w:t>0.005</w:t>
        <w:br/>
        <w:t>2.0001 Бүл.</w:t>
        <w:br/>
        <w:t>ө ЕҚ, ЗЕ АНЕ. АПАН, ын ЕЕ а Жақ. 36</w:t>
        <w:br/>
        <w:t>“Ме ШқеФ» АНАЫЛТЫ ДЕН ІЛМЕ, ЕМ, “2” ОНЖ.</w:t>
        <w:br/>
        <w:t>Жыл нөмірлерін білдіретін көп орынды сандарды орны бойынша да,</w:t>
        <w:br/>
        <w:t>нөмір бойынша да оқыса болады. Орны бойынша оқығанда “2%7-нің</w:t>
        <w:br/>
        <w:t>окылуы жоғарыдағы заңдылықтар бойынша жүзеге асады. Нөмір бойынша</w:t>
        <w:br/>
        <w:t>окығанда жоғарыдағы заңдылықтарға бағынады, бірақ нөмір бойынша</w:t>
        <w:br/>
        <w:t>оқығанда “2” толық оқылуы шарт. Мысалы:</w:t>
        <w:br/>
        <w:t>57</w:t>
      </w:r>
    </w:p>
    <w:p>
      <w:r>
        <w:t>Хх "МЕ</w:t>
        <w:br/>
        <w:t>Е Шеің-</w:t>
        <w:br/>
        <w:t>ИТ ЕЗЗЕЛЕІНЕР</w:t>
        <w:br/>
        <w:t>Кейбір сын есімдер етістіктің рөлін атқарады. Мысалы:</w:t>
        <w:br/>
        <w:t>ЖХЕЗОВТЕНЦЕ ЕНІН, ЖОЙІШГЕМВ</w:t>
        <w:br/>
        <w:t>қасат тата т а БЕЛЕЕИИ ТИ ТЫРЫҒДЫН</w:t>
        <w:br/>
        <w:t>АЕМЕНЛ- ЕНЕ НТ ТЕЕ). ҰҒЫ АМ ДЕНІНІҢ"</w:t>
        <w:br/>
        <w:t>Сын есімдер сөйлемде зат есімді апықтайды. Сын есім көбінде баян-</w:t>
        <w:br/>
        <w:t>дауыш болады, кейбір сын есім етістікпен бірігіп, пысықтауыш болады. Қос</w:t>
        <w:br/>
        <w:t>буыңды сын есімдер зат есім мен біріккенде “|97” предлогінің, етістік пей</w:t>
        <w:br/>
        <w:t>біріккенде “ННІ” предлогінің көмегінде болады. Сын есім толықтырғыш</w:t>
        <w:br/>
        <w:t>мүше болғанда, оның алдына “18” қосыладта. Кейде “48” қосылмайды.</w:t>
        <w:br/>
        <w:t>11. Анықтауыш болады.</w:t>
        <w:br/>
        <w:t>Хяғты, Ялан. ӘИІШ-Е. ЛАУМЕЕ, ЖЕН, СВ,</w:t>
        <w:br/>
        <w:t>Бон. Ны</w:t>
        <w:br/>
        <w:t>ДА</w:t>
        <w:br/>
        <w:t>Өй: ЧЕ: Ж &gt; Баяндау ып болады.</w:t>
        <w:br/>
        <w:t>ЖЕН, ЖШ, ЯП» ГЕ, Жы.</w:t>
        <w:br/>
        <w:t>ӘДЕ Ендігі) Пысықтауыш болады.</w:t>
        <w:br/>
        <w:t>Аңиеву, қаһан, ЖБЛЫҒ. ХОНЫЬ Вай, ФЕДЕ, ОМАН;</w:t>
        <w:br/>
        <w:t>Қа Толықтырғыш мүше болады.</w:t>
        <w:br/>
        <w:t>ЕЛ иын, Бон, ӘНШІ. ЖЕ;</w:t>
        <w:br/>
        <w:t>43</w:t>
        <w:br/>
        <w:t>БЕЗІ СІ. ыы Шо</w:t>
        <w:br/>
        <w:t>ОАЫ, шон. Со</w:t>
        <w:br/>
        <w:t>МІЗ Еселік сан</w:t>
        <w:br/>
        <w:t>Еселік санды бейнелеу әдісі -- есептік саннан кейін мөлшер сөз ТЖді</w:t>
        <w:br/>
        <w:t>косу. Формасы: Еселік сан Есептік сая- ссе.</w:t>
        <w:br/>
        <w:t>5" аф ЕНІН ЧАТ БЕН СКЕН</w:t>
        <w:br/>
        <w:t>Еселік сан, ЖО немесе ШІП «көбейді» деген мағына ца колданады. |Р</w:t>
        <w:br/>
        <w:t>немесс 19/» «азайды» деген мағына да қолданылмайды, қайта бөлшек сан</w:t>
        <w:br/>
        <w:t>арқылы бейпеленеді. Мысалы:</w:t>
        <w:br/>
        <w:t>91658 ОІМ.</w:t>
        <w:br/>
        <w:t>ез ЗІНЕ ЕЕтНй. СБӘМЕТІНІІ Т ІІ</w:t>
        <w:br/>
        <w:t>МЕҢ, нын - ан Ж ір, Ы НЕЯ / --ІНЫ</w:t>
        <w:br/>
        <w:t>3) ЕЖ Болжалдық сап</w:t>
        <w:br/>
        <w:t>а ЕРВЕКЕТІДЕЛІЕ</w:t>
        <w:br/>
        <w:t>Болжалдық сан дегеніміз - жинақыланған беллісіз сап.</w:t>
        <w:br/>
        <w:t>Болжалдық сандардың бейнеленуі:</w:t>
      </w:r>
    </w:p>
    <w:p>
      <w:r>
        <w:t>%, Ж, ЕЕ.</w:t>
        <w:br/>
        <w:t>Есептік санның немесс сан есімді мөлшер сөздің соңына “</w:t>
        <w:br/>
        <w:t>Ж, ЖЕ, РД ҚК” қатарлыларды қосу арқылы бейнелейді.</w:t>
        <w:br/>
        <w:t>61</w:t>
        <w:br/>
        <w:t>мағына білдірсді. Мысалы: 6562 ҰЛАН? БЖІЕ? НЕЖІЛІНЕЯІ?</w:t>
        <w:br/>
        <w:t>жа?</w:t>
        <w:br/>
        <w:t>ӨЖЕТ ЕНЕ НТИНАЖЫФ-ЕСІ ЕҚ. ЧЕН ШПІЗЕ</w:t>
        <w:br/>
        <w:t>МЕШІН СШ), Қос буынды сын есімдердің алдыңғы бөлегі қайталанып</w:t>
        <w:br/>
        <w:t>келеді, соңына демеулік сұраулы сөздер келмейді. Мысалы:</w:t>
        <w:br/>
        <w:t>оқ) МАЗ? (лы) ӘБІЖШИЫҢ? ОН)</w:t>
        <w:br/>
        <w:t>ЖАНЫ ӘНІН ХЫ, Сын есімді етістікпен салыстыру</w:t>
        <w:br/>
        <w:t>ЛЕ “5. Сын есімнің стістікпен ұқсастығы.</w:t>
        <w:br/>
        <w:t>ЖЕМЕЙ. Екеуі де “А5-мен бірігеді.</w:t>
        <w:br/>
        <w:t>Ө ЖЕН ӨЛЕ</w:t>
        <w:br/>
        <w:t>9-І</w:t>
        <w:br/>
        <w:t>ӨНЕНН ШЕНІ ІН. Ексуі ле болымды жәнс болымсыз</w:t>
        <w:br/>
        <w:t>5, Сөйлемде екеуі де баяндауыш болады.</w:t>
        <w:br/>
        <w:t>Ексуі дс қайталанады.</w:t>
        <w:br/>
        <w:t>Түрі қатар келіп, сұраулық мағына береді.</w:t>
        <w:br/>
        <w:t>ӨЗ 45%</w:t>
        <w:br/>
        <w:t>ӘНІН ИЕР. Екеуі де сан есім, мөлшер сөз тіркесі</w:t>
        <w:br/>
        <w:t>жағынан айқындалмайды.</w:t>
        <w:br/>
        <w:t>ШЕ ЕЕЕ ЕЕ ЕДІ Сын есімнің етістіктен айырмашылығы</w:t>
        <w:br/>
        <w:t>ШАЯ</w:t>
        <w:br/>
        <w:t>Жең. ЖАНЫН ЙЫ Т?</w:t>
        <w:br/>
        <w:t>ӨлХЕН АНЫН</w:t>
        <w:br/>
        <w:t>Көптеген етістіктерден соң толықтауыш келеді, ал сын есім де</w:t>
        <w:br/>
        <w:t>Толықтауыш келмейді.</w:t>
        <w:br/>
        <w:t>Көпісген етістіктер 43-мен бірікпейді, коп сандағы сын есімдер ӚН мен</w:t>
        <w:br/>
        <w:t>бірігеді,</w:t>
        <w:br/>
        <w:t>47</w:t>
        <w:br/>
        <w:t>Қытай тіліндегі сан есімдердіп бірінші ерекшелі олар жіктелмей</w:t>
        <w:br/>
        <w:t>септелмейді.</w:t>
        <w:br/>
        <w:t>ЖЕН МШЕФЕЯЕЛӘЫ Сан есімнің түрлері және оның бейнеленуі</w:t>
      </w:r>
    </w:p>
    <w:p>
      <w:r>
        <w:t>! Жалан ЖЛН</w:t>
        <w:br/>
        <w:t>Сан есімдер сесптік сан, реттік сан. еселік сан және болжалдық сан хі</w:t>
        <w:br/>
        <w:t>бөлінеді, ал есептік сан Өз ішінен бүтін сан және бөлшек сан деп бөлінеді</w:t>
        <w:br/>
        <w:t>тун Есептік сан</w:t>
        <w:br/>
        <w:t>НКИ АЕ. Санның қанша скендиің білдіретін сан еі</w:t>
        <w:br/>
        <w:t>есептік сан болады.</w:t>
        <w:br/>
        <w:t>ж ИІНЕЖУЗ Бүтін санның бейнеленуі</w:t>
        <w:br/>
        <w:t>НЕМ, 0% БЕН ШНӘТЗНні 1. Қытай тілінді</w:t>
        <w:br/>
        <w:t>бүгіп сандарда ондық тәсілі қолданылады. Өнға голганда бір арнаулы ша</w:t>
        <w:br/>
        <w:t>конданып отырады. Мысалы:</w:t>
        <w:br/>
        <w:t>Бірліксер:</w:t>
        <w:br/>
        <w:t>Ондықтар:</w:t>
        <w:br/>
        <w:t>Жүздіктер:</w:t>
        <w:br/>
        <w:t>Мыңдықтар: -4-</w:t>
        <w:br/>
        <w:t>7 Он мыпдықтар: --Ж. Ж.</w:t>
        <w:br/>
        <w:t>Қытай тіліндегі бұті 1 әро л</w:t>
        <w:br/>
        <w:t>2 үтін сандард і і</w:t>
        <w:br/>
        <w:t>рдын әрбір төрт орнына оірлет арнауш</w:t>
        <w:br/>
        <w:t>атау айтылады. Мысалы:</w:t>
        <w:br/>
        <w:t>айы ін : 1 “</w:t>
        <w:br/>
        <w:t>ТАЙТ -</w:t>
        <w:br/>
        <w:t>52</w:t>
        <w:br/>
        <w:t>100 және 1000 сияқты сап есімдер ә.стіс скі нерәганф арқылы жазыыаа</w:t>
        <w:br/>
        <w:t>мысалы: “"11-уі-Әді - 100</w:t>
        <w:br/>
        <w:t>Әрі карай да солай. Мысалы:</w:t>
        <w:br/>
        <w:t>Еа НЕЕ Д-уі-діап-іш-імі-д-өкһі-һа - 1978</w:t>
        <w:br/>
        <w:t>ХЖСР-ҰАСЕНД Іші-діпп-уі-Әаі-іш-өһі-зі - 694</w:t>
        <w:br/>
        <w:t>Айлар</w:t>
        <w:br/>
        <w:t>Қытайлықтарда айлардың барлығы сандық атауы Мс және мен</w:t>
        <w:br/>
        <w:t>орай бірінші ай деген секілді айтылады. Ай сәз уше ір неремі;</w:t>
        <w:br/>
        <w:t>арқылы беріледі.</w:t>
        <w:br/>
        <w:t>Ш.Л- егеуше - ақпан, :Һ.М- ууи-уне - мамыр</w:t>
        <w:br/>
        <w:t>Апта күндері</w:t>
        <w:br/>
        <w:t>Олар да сандық атауға ие, саң есімнің алдына қойылатыт хинер</w:t>
        <w:br/>
        <w:t>иерогиифінің көмегімен жасалады. Ерсктле жағдай - жексенбі, бұл же&gt;</w:t>
        <w:br/>
        <w:t>сан есімнің ортына гі |1 иердглифі қойылады.</w:t>
      </w:r>
    </w:p>
    <w:p>
      <w:r>
        <w:t>гін. ЭЖ жз 55. %</w:t>
        <w:br/>
        <w:t>НЕЙЙ-&lt;- хіпг-ді-уі-дүйсенбі.</w:t>
        <w:br/>
        <w:t>ҚЕҢІ-- хіпое-ді-сс- сейсенб</w:t>
        <w:br/>
        <w:t>-ҢІГ--хіпе-ді-сс- сейсенбі.</w:t>
        <w:br/>
        <w:t>МҮШІП- хіпе-ді-гі - жексенбі.</w:t>
        <w:br/>
        <w:t>ТЕ сөзінің көмегі арқылы конструкциялар жасалады. "сенбі күні -</w:t>
        <w:br/>
        <w:t>ЦХ тәл хіле-Ц1-1іі-- "тамыз айында”, 2</w:t>
        <w:br/>
        <w:t>ЖНІНІЕ Ж (0) -ның қолданылуы</w:t>
        <w:br/>
        <w:t>8 (2514,</w:t>
        <w:br/>
        <w:t>Ор жон. тш</w:t>
        <w:br/>
        <w:t>Қөп орынды 0%</w:t>
        <w:br/>
        <w:t>құрамында “4027 болатын болса, қашпа</w:t>
        <w:br/>
        <w:t>” қатарынан келес де, тек 9”</w:t>
        <w:br/>
        <w:t>46</w:t>
        <w:br/>
        <w:t>Бақы Жане СЖО жанан).</w:t>
        <w:br/>
        <w:t>%, Ж-ді қосқанда оның екі түрлі формасы болады: Бірінші түрі есептік</w:t>
        <w:br/>
        <w:t>““.</w:t>
        <w:br/>
        <w:t>санның соңғы орны “92” мен аяқтаған коп орынды хан болса, онын</w:t>
        <w:br/>
        <w:t>формасы мынадай болады: есептік сан % С ЖС) -мәлішер сөз “за! есім.</w:t>
        <w:br/>
        <w:t>Мысалы: 0210-55 ОЯУ АЖ-НІ СІЗ ӨО ЖО</w:t>
        <w:br/>
        <w:t>Фі0- % (ЖО Жр- БЖ ООЖ» ЖЛІ</w:t>
        <w:br/>
        <w:t>эз0ы ЖО ОЖ) МЕН - хҮНШІЕ ОЖОУНҰ</w:t>
        <w:br/>
        <w:t>Фа50&gt; Ж ОЖ ЭН “МАР (Жос.</w:t>
        <w:br/>
        <w:t>91500--6 ОЯО “АННМ- СГ ТҮР ЖО» АНАМ</w:t>
        <w:br/>
        <w:t>сю, “жжы-Фож, анда ны лы.</w:t>
        <w:br/>
        <w:t>ІН</w:t>
        <w:br/>
        <w:t>Бі</w:t>
        <w:br/>
        <w:t>-%ОЖО әнің. Енді бірі есептік сап бір орынды болса,</w:t>
        <w:br/>
        <w:t>оның үстіне мөлшер сөз әлілем бірліктері болып келсе, опла формасы</w:t>
        <w:br/>
        <w:t>мынадай болады: есептік сан“- мәлшер сөз- (Ж) --заг есім.</w:t>
        <w:br/>
        <w:t>Мысалы:</w:t>
        <w:br/>
        <w:t>Ф03-Же-6 ОЖ) Же Ж ОЖ) 41.</w:t>
        <w:br/>
        <w:t>Ф2-й-% Ой) Ый-тиш ЖӘ ІН.</w:t>
        <w:br/>
        <w:t>Фб6-Ве% ОЙЫ “Қ-хМығ ОЖо Б.</w:t>
        <w:br/>
        <w:t>ЖОНМЫНША. жы ЕН ИЛАН Ей.</w:t>
      </w:r>
    </w:p>
    <w:p>
      <w:r>
        <w:t>4</w:t>
        <w:br/>
        <w:t>%6 саң есімді і</w:t>
        <w:br/>
        <w:t>5. м 2ө”</w:t>
        <w:br/>
        <w:t>41 мөлшер сөздің соңына келсе, ол көрсетілген сапнан көл</w:t>
        <w:br/>
        <w:t>(белгісіз ұсақ санды) екенін білдіреді. Мысалы: “СӘ ЖНЯЫ. НІЛ.</w:t>
        <w:br/>
        <w:t>ЖШ ЗН-р-ан. РЕТ. яғни І-ДЕН, мағынасы</w:t>
        <w:br/>
        <w:t>62</w:t>
        <w:br/>
        <w:t>4,--321. Қазақ тіліндегі ор үш орынды санға бірдеп</w:t>
        <w:br/>
        <w:t>арнаулы атау айтылады.</w:t>
        <w:br/>
        <w:t>61 752, НОРМ, % |Саны, Ж! оны ДЫ |</w:t>
        <w:br/>
        <w:t>1-- ----------р-----. ! - е ее</w:t>
        <w:br/>
        <w:t>| | Ез ш | 1</w:t>
        <w:br/>
        <w:t>І кЖ 20 %шарш | |</w:t>
        <w:br/>
        <w:t>! ен ( ЕШ ша -</w:t>
        <w:br/>
        <w:t>| | оБн БЕЙЕЗЕСЕЕ | Е Ын</w:t>
        <w:br/>
        <w:t>к СЕ ЕРЕЗБ Еж-Е</w:t>
        <w:br/>
        <w:t>1% 1 АЕ ЕДЕНДЕ | е</w:t>
        <w:br/>
        <w:t>| | Еш а-ы |</w:t>
        <w:br/>
        <w:t>| | Ф о |</w:t>
        <w:br/>
        <w:t>і і 7. 1</w:t>
        <w:br/>
        <w:t>ЛЕН? Кейбір бүтін санпшыз қолданылуы</w:t>
        <w:br/>
        <w:t>БІМСер” анық, (нен. ғ. Лл, йа, ЕД» ІЛ, Ат</w:t>
        <w:br/>
        <w:t>леті Бау”,</w:t>
        <w:br/>
        <w:t>Қызай тіліндегі “ |27 -ңы жеке қолдануға болалы. Бірақ ЕНІ. Т. Л.</w:t>
        <w:br/>
        <w:t>ЕЛ, Т2, ЖАЯ. (7сияқтыларды жеке қолданғанда, олардың алдында</w:t>
        <w:br/>
        <w:t>«7» қосылады. Қытай тіліндегі сапау жүйесі аса қиын емес, қазақ</w:t>
        <w:br/>
        <w:t>Тілінденідей сандарға кән атау берілмеген. Мысалы, 0-ден 20-га дейінгі</w:t>
        <w:br/>
        <w:t>сандарда эрқайсысына берілген 21 атау бар.</w:t>
        <w:br/>
        <w:t>г 5 трмен на теме &gt;</w:t>
        <w:br/>
        <w:t>Б қытайшасы 1 рілуін |</w:t>
        <w:br/>
        <w:t>| Қосымша түсінік</w:t>
        <w:br/>
        <w:t>! і “" уг</w:t>
        <w:br/>
        <w:t>| м</w:t>
        <w:br/>
        <w:t>2 кегі 2%</w:t>
        <w:br/>
        <w:t>! т-- |</w:t>
        <w:br/>
        <w:t>3 2. вӛп</w:t>
        <w:br/>
        <w:t>77--- |</w:t>
        <w:br/>
        <w:t>- ШЕ</w:t>
        <w:br/>
        <w:t>4 Ш бі</w:t>
      </w:r>
    </w:p>
    <w:p>
      <w:r>
        <w:t>; ---</w:t>
        <w:br/>
        <w:t>5 қ ууйі</w:t>
        <w:br/>
        <w:t>ГТ-----</w:t>
        <w:br/>
        <w:t>қзеаммолаааы 2 ---4ы. -</w:t>
        <w:br/>
        <w:t>4 А ТЫ</w:t>
        <w:br/>
        <w:t>с- . 1 Б е - ы:</w:t>
        <w:br/>
        <w:t>өлнсіее 0 жмтім ізі</w:t>
        <w:br/>
        <w:t>әмтшістіел ШТ</w:t>
        <w:br/>
        <w:t>әле ж км ІЗ</w:t>
        <w:br/>
        <w:t>ӨЛЕН АСЕ ЕРІ ШТАРЕЕІ</w:t>
        <w:br/>
        <w:t>өзен, ЖҚБ АА МН С”</w:t>
        <w:br/>
        <w:t>Реттік сан бүтін санның бірлік орлып және жай бөгішек санды біл ерген</w:t>
        <w:br/>
        <w:t>71 қолданылады. Мысалы:</w:t>
        <w:br/>
        <w:t>Әс, шы СІЙЫ 312. өсері, аа оқы жир</w:t>
        <w:br/>
        <w:t>ӘЛА, ЯН, 2.5 5 ТЕМ, жш). қар. ЫЫ НЫ</w:t>
        <w:br/>
        <w:t>Фо2 ЖЕЖ, 2, ОҚИ &gt; яҙыр, Ы 2.</w:t>
        <w:br/>
        <w:t>ХЕзен ней; ЕЕЕ НІС ЖЗ Ыр.</w:t>
        <w:br/>
        <w:t>)</w:t>
        <w:br/>
        <w:t>ХА-шың алдында |4 қолданылады. 1Б-дің алдында 2 мен |3- нің екей</w:t>
        <w:br/>
        <w:t>де қолданылады. Мысалы: ТАЗЕД, бен 7261.</w:t>
        <w:br/>
        <w:t>ЖІВНІЗА Бөлшек санның қолданылуы</w:t>
        <w:br/>
        <w:t>ЖИН ӘКЕ ееА”</w:t>
        <w:br/>
        <w:t>Бөлшек санды бейнелеудің формасы: “1,5-2. Л/” Мысалы:</w:t>
        <w:br/>
        <w:t>МЕНИ ТЕ-. ЕЕЕ ААНЫНЫР</w:t>
        <w:br/>
        <w:t>ОЗ ТЕ. 75А ИЕН -Е-НН.</w:t>
        <w:br/>
        <w:t>Әл ҚҰП 2--. 25% ЛЕН 4.</w:t>
        <w:br/>
        <w:t>таны “4-” кН, гін вт АН Де еауа.</w:t>
        <w:br/>
        <w:t>болғанда, ауызшала “ 897 немесе</w:t>
        <w:br/>
        <w:t>АР” арқылы Өкіліруге болады. Алымы қанша екендігі “ЛЕ” немесе</w:t>
        <w:br/>
        <w:t>“ДИЯТ ден білдіреді. Мысалы:</w:t>
        <w:br/>
        <w:t>60</w:t>
        <w:br/>
        <w:t>Қ-де негізінде 2 санын көрсетеді. Бірақ кейде болжалдық мағына береді.</w:t>
        <w:br/>
        <w:t>Мысалы: АМРЖ, НСО АЕРЛЫ.</w:t>
        <w:br/>
        <w:t>ЖЫЛЫН ЖАСЫ 9. Кейбір кезде ИЯ «аз, кішкене ғана» деген</w:t>
        <w:br/>
        <w:t>мағыналы береді. Мысалы:</w:t>
        <w:br/>
        <w:t>ЭЕТ, ЖаН ЖеБ, ФІлтаНЯЫЗ7, ЗЕ АРБА.</w:t>
      </w:r>
    </w:p>
    <w:p>
      <w:r>
        <w:t>9 НЖЖ Регтік сап</w:t>
        <w:br/>
        <w:t>БОДЕН 2998” Қытай тіліндегі реттік</w:t>
        <w:br/>
        <w:t>банды білдірудің негізгі тәсілі, есептік санның алдына “28? қосу.</w:t>
        <w:br/>
        <w:t>Мышы: %- Ж, Шық, ЖР. Жж-АНЫ</w:t>
        <w:br/>
        <w:t>АШЫ АН. Мынадай жағдайда есептік сан</w:t>
        <w:br/>
        <w:t>реттік санды білдіреді.</w:t>
        <w:br/>
        <w:t>%7. Жыл, ай, күнді білдіретін есептік сандар.</w:t>
        <w:br/>
        <w:t>СААУЖЫ --Ал-й, -Н. СОЯ, Я.Л ША,</w:t>
        <w:br/>
        <w:t>буыс-туған (адамдардын) жасының үлкен-кішілігін білдіретін ссептік</w:t>
        <w:br/>
        <w:t>Сандар,</w:t>
        <w:br/>
        <w:t>“8 ОП: ос) ра -ЖА ох сы, эй:</w:t>
        <w:br/>
        <w:t>Б, БРАИНЛАП ЕИИЗЕ., Дорсже, ғимарат</w:t>
        <w:br/>
        <w:t>Әр, қабат саны, сынып реті мен мекемелерді білдіретін сапдар.</w:t>
        <w:br/>
        <w:t>65</w:t>
        <w:br/>
        <w:t>МЕНЫН, ТЕЛНЕШІННІ. Жеке-дара қолданылғанда, молшер</w:t>
        <w:br/>
        <w:t>сөздің алдына келеді. МысалыС/Ғ ОНО, Чеб &lt;ЛО, ЗА Сір);</w:t>
        <w:br/>
        <w:t>ЕО, ЫН Ою. ЖИ ОҚО» ЖЕ ОО, С СӘ.</w:t>
        <w:br/>
        <w:t>знак. ЖЕНЕ, ЕШ, НІНІ.</w:t>
        <w:br/>
        <w:t>ның алдына бүтін сан келсе мөлшер сөзден кейін ЗЕ, одан кейін зат</w:t>
        <w:br/>
        <w:t>есін келеді, оны қысқартып та қолдануға болады. Мысалы:</w:t>
        <w:br/>
        <w:t>ЗӘЕ(ЙО, ə-Ез Өй», Ж, сарыны, АЕ, ЖСЖ,</w:t>
        <w:br/>
        <w:t>да болады.</w:t>
        <w:br/>
        <w:t>ЖЕЛІНЕ. Үгді |І. ЖҒ- ларлың алдына қолдануға</w:t>
        <w:br/>
        <w:t>ЖН--ЕЕЕН. -ЕА КНАЖІ. АНЫН</w:t>
        <w:br/>
        <w:t>ТЕ сан есімнің соңына тікелей қолданылады, мұндайда 5 сан есім</w:t>
        <w:br/>
        <w:t>болмайды, қайта мөлшер сөз болады. Оны Л,45-ландырып оқу керек.</w:t>
        <w:br/>
        <w:t>Мысалы: &lt;&lt;3ЕД, уіһапт СЕЛ, Папрһатт, СЕЛ, ваш, ЖЕЛ, ууаһапг</w:t>
        <w:br/>
        <w:t>ЖА Жаттығу</w:t>
        <w:br/>
        <w:t>1999 0878 6859876 20008 0.56</w:t>
        <w:br/>
        <w:t>25-923 0.0058 58000 56800 350</w:t>
        <w:br/>
        <w:t>95% 60% 2/3 1/000 100%</w:t>
        <w:br/>
        <w:t>ӘЛІ -ржлоР</w:t>
        <w:br/>
        <w:t>ЖАНА т жаа тр</w:t>
        <w:br/>
        <w:t>ША, -ФЯАА., САЙА, Із. оцА</w:t>
        <w:br/>
        <w:t>ҚЛЗЕЖЕН. Аоменсі сөзтіркесіп қолданылмайды.</w:t>
      </w:r>
    </w:p>
    <w:p>
      <w:r>
        <w:t>жаннын ел, ЖИ». ТЕ” ЖАК» Сұрау орныпаш қолданылағын</w:t>
        <w:br/>
        <w:t>“), ЖУР, ЖОҒ” қатарлы есімдіктер арқылы бейнеленеді</w:t>
        <w:br/>
        <w:t>Мысалы: ДА, Ла, ЛЭНЖ. БЫ СТР УР )</w:t>
        <w:br/>
        <w:t>Ж. ЖОРЫ ЖЕГЕ». ЖӘНЖ. ТЫР. ТІН ЖІ</w:t>
        <w:br/>
        <w:t>АЛ жР ЖР НАНЫ</w:t>
        <w:br/>
        <w:t>Л, Ж» ЖЫҒ-цердің нақты қолданысы</w:t>
        <w:br/>
        <w:t>ЖАНЕ Ы ЖАТЫ ӘН, 10 ЖИы, КЕНІ ПІ 450іЬ</w:t>
        <w:br/>
        <w:t>ЖООАЫҢАСЫ дегеп екі сөздің мағынасы мен колданылуы ұқсас.</w:t>
        <w:br/>
        <w:t>ЖЕЕ мен салыстырғанда қолдануда айырмашылықтар дар.</w:t>
        <w:br/>
        <w:t>“ДОЛЫ, ЗКЕлоРЫ, БОРАВЛЕНЯУШСЕ. ЕНГІ ІНЕ</w:t>
        <w:br/>
        <w:t>КІ.</w:t>
        <w:br/>
        <w:t>Д, жеке қолданылғанда «аз шаманы» білдіреді, “-1-7-дан кіші сандарды</w:t>
        <w:br/>
        <w:t>білдіреді. %/&gt; мен 6-1“ мұндай шектемеге ұшырамайды.</w:t>
        <w:br/>
        <w:t>Л-- 00/01</w:t>
        <w:br/>
        <w:t>ФИЭУЖЕР А А--ЕЛЕІІНІ. Д-дін соңына</w:t>
        <w:br/>
        <w:t>м4 С. сантарын меге 2.</w:t>
        <w:br/>
        <w:t>мөшпер сөз келеді, Ж “ой ІЗІ 1-нің соңына мөлшер сөз келмесе де болады.</w:t>
        <w:br/>
        <w:t>Мысалы: ЛҮВТА,. %/» ОЕСЕУТА, Өй, ккСЕТУН.</w:t>
        <w:br/>
        <w:t>А-- ШАТО, жо ЖБ йде)</w:t>
        <w:br/>
        <w:t>іХЖЕНІ. Д.лің</w:t>
        <w:br/>
        <w:t>алды-артыпда сан болады. Ал ЖУ»,</w:t>
        <w:br/>
        <w:t>Жора.</w:t>
        <w:br/>
        <w:t>9. ЖА саат ы й )</w:t>
        <w:br/>
        <w:t>ЖҒ-да бұлай болмайды. Мысалы:</w:t>
        <w:br/>
        <w:t>&gt; СЖНБОД, З-ЕЛЯ-А, янрФ СЕСЕУ) АД.</w:t>
        <w:br/>
        <w:t>А, ЛАНА, ж ТИР СЕНА.</w:t>
        <w:br/>
        <w:t>64</w:t>
        <w:br/>
        <w:t>он мудан артық жер, яғни он мудан көп, бірақ он бір муға жетпейтін жер</w:t>
        <w:br/>
        <w:t>іму- жер өлшем бірлігі. 15 му”1 гектар).</w:t>
        <w:br/>
        <w:t>ж ЯИПЕЯГЕНЫН, ЭЯИЕТЯАЕ ЖЕ. ННІ ЗИНА</w:t>
        <w:br/>
        <w:t>ЕҢ. Ж сап есімді мөлшер сөздің сонына келіп, көрсетілген санға</w:t>
        <w:br/>
        <w:t>жетпеген санды білдіреді, кейде бұл саннан сол көбірек не сәл азырак</w:t>
        <w:br/>
        <w:t>екшін көрсетеді. Мысалы: ОБЖУЗА С-ЛИНЕЛІСЕЗА, Жиненті</w:t>
        <w:br/>
        <w:t>ӘЕС-ЕР А Ж» НУ)</w:t>
        <w:br/>
        <w:t>ТОҚА деген сөз, әдетте 20-ға жетпейтін адамды көрсетеді, кейде</w:t>
        <w:br/>
        <w:t>отын сәл артық не кем санды көрсетеді.</w:t>
        <w:br/>
        <w:t>ЕЛЕНЕ, с. КЕ, АҚ АЖ,</w:t>
        <w:br/>
        <w:t>Есептік санның немесе сап есіммен мөлшер сөздердің соньтна ЖА. Қ</w:t>
        <w:br/>
        <w:t>Қалауын қатарлыларды тікелей қосуға болады. Мысалы:</w:t>
      </w:r>
    </w:p>
    <w:p>
      <w:r>
        <w:t>ЛЕН СЕКЕ» ЖФЕН СЕК» СЕН (ЕУ, “ЕНАЖЖ СЕР),</w:t>
        <w:br/>
        <w:t>НЕНСЕТ» -ЕН ОҚТ, НАР, ЕЕЕ, - ЗА,</w:t>
        <w:br/>
        <w:t>Ел ЫН інін, %, ее Қ.</w:t>
        <w:br/>
        <w:t>Есептік сан немесе сан есіммен мөшшпер сөздің алдына</w:t>
        <w:br/>
        <w:t>қатарлылар қосылса, болжалдық сан болады. Мысалы:</w:t>
        <w:br/>
        <w:t>Шы, ЖЙЫРД. Ш-НМАЛ, жемеші. ӘТІР АӨН,</w:t>
        <w:br/>
        <w:t>ЕЕІГАЫ</w:t>
        <w:br/>
        <w:t>МЫ ҒА.</w:t>
        <w:br/>
        <w:t>ЯН КЕЛСЕҢ, БЛ. Көршілес екі есептік сан сөз тіркесіп</w:t>
        <w:br/>
        <w:t>Колданылса, болжалдық сан болады. Мысалы:</w:t>
        <w:br/>
        <w:t>кке -теіт ЕРЕ бел Аз</w:t>
        <w:br/>
        <w:t>“ЖАЗА, жс ЗА. ЕЙИЗА, 225. ТаЕНА</w:t>
        <w:br/>
        <w:t>өз</w:t>
        <w:br/>
        <w:t>-“ЙИЛтАЕ Ла ШІ Ее;</w:t>
        <w:br/>
        <w:t>ХИ</w:t>
        <w:br/>
        <w:t>ӨЛЕН;</w:t>
        <w:br/>
        <w:t>өт 20430 4С</w:t>
        <w:br/>
        <w:t>200-300 9%</w:t>
        <w:br/>
        <w:t>3Д5-5Ж 80 А--/004</w:t>
        <w:br/>
        <w:t>95-020 ПЖ</w:t>
        <w:br/>
        <w:t>367-і УМАР</w:t>
        <w:br/>
        <w:t>з0л-32 е 92--цы</w:t>
        <w:br/>
        <w:t>өл ауқат</w:t>
        <w:br/>
        <w:t>СО ЖА с ожж Тера ЖА</w:t>
        <w:br/>
        <w:t>сәж С 9 Жағ-- 56 ФА</w:t>
        <w:br/>
        <w:t>ФРА С ОЖ ж-е о»</w:t>
        <w:br/>
        <w:t>РА; сойхФ С 0 ЕЖ</w:t>
        <w:br/>
        <w:t>ХО ШУЛ ҰҒАВС;</w:t>
        <w:br/>
        <w:t>АЛУ РЕЙ ИР С-- су</w:t>
        <w:br/>
        <w:t>АЗИЯЛИ ЛВС СА-аЕ АҒУ,</w:t>
        <w:br/>
        <w:t>ФӘАЗЕРИ ЕБАЛЕТ Ы Өт РТ.</w:t>
        <w:br/>
        <w:t>аже ТИЕ ӨСУ е</w:t>
        <w:br/>
        <w:t>АЙТОВ ТАС ТТ Б</w:t>
        <w:br/>
        <w:t>68</w:t>
        <w:br/>
        <w:t>4 МАУ АР ВК “ҺОМ Т МНЕ</w:t>
      </w:r>
    </w:p>
    <w:p>
      <w:r>
        <w:t>АРТАР -- ЕЛАСІтл,-ЕФД</w:t>
        <w:br/>
        <w:t>алы зыл ыТ? БЖҒ ТИПА</w:t>
        <w:br/>
        <w:t>Ж, ЖО) Мөлшер сөз</w:t>
        <w:br/>
        <w:t>ПИ ЕАМУ</w:t>
        <w:br/>
        <w:t>Аламның, заттардың және қимыл-әрскеттің есептеу бірлігін білдіретін</w:t>
        <w:br/>
        <w:t>сөздерді мөлшер сөз дейміз. Мысалы: - ЖОН Ж--ін</w:t>
        <w:br/>
        <w:t>“КА Ж</w:t>
        <w:br/>
        <w:t>“ЖЖ ЯЕЗ-ІН</w:t>
        <w:br/>
        <w:t>ЕӘШНІ Мөлшер сөз түрлері</w:t>
        <w:br/>
        <w:t>З8. Қығай тілінде мөлшер сөздер</w:t>
        <w:br/>
        <w:t>Заттық және қимылдық мөлінер сөз болып екіге болінеді.</w:t>
        <w:br/>
        <w:t>ТЕҢ Заттық мөлшер сөз</w:t>
        <w:br/>
        <w:t>Адам мен заттардың</w:t>
        <w:br/>
        <w:t>ЖА ФА РТ ду ЫлЫаА</w:t>
        <w:br/>
        <w:t>есептеу бірлігін білдіретін мөлшер сөздерді заттық мөлшер сөз дейміз.</w:t>
        <w:br/>
        <w:t>фа 1 ШЖИЕНІ Желі Ж). Заттык молшер сөздер арнаулы</w:t>
        <w:br/>
        <w:t>мөлшер сөз және ауыспалы мошшпер сөз ден екіге бөлінеді.</w:t>
        <w:br/>
        <w:t>69</w:t>
        <w:br/>
        <w:t>ФГ. ЖҒЦАН 5 Н. Сабы бар құрал-сайманға қолданады.</w:t>
        <w:br/>
        <w:t>“ЗЕЛ Ойы. қ Жо</w:t>
        <w:br/>
        <w:t>ФШ. і8|&lt;)). Жіңішке әрі ұзын заттарға колданады.</w:t>
        <w:br/>
        <w:t>ФГ. 00%). Кішкене жұмыр заттарға қолданады.</w:t>
        <w:br/>
        <w:t>Өн. ШЛОЫТЕ)). Сұйықтық тамшыларына қаратылады.</w:t>
        <w:br/>
        <w:t>ШЕН, Ж. ҒЫ. А. ай.</w:t>
        <w:br/>
        <w:t>ӨЗ; ЖОТАЛЫ). Түштелген кітаптарға қолданады.</w:t>
        <w:br/>
        <w:t>ФМ. ЕУ. Осімдікке қолданады.</w:t>
        <w:br/>
        <w:t>ЖІП 274. Үлкен әрі тұрақты зағтарға қолданады.</w:t>
        <w:br/>
        <w:t>Ш» 0, Шия, 9, Ж.</w:t>
        <w:br/>
        <w:t>Өл. БИТКІНДБЕЙ. Қатты түзу жіңішке заттарға қолданады.</w:t>
        <w:br/>
        <w:t>Ж, ЕЕ, 3, ій.</w:t>
        <w:br/>
        <w:t>АБұлардан басқа жскс заттық молитер сөздер болады. Мысалы:</w:t>
        <w:br/>
        <w:t>яжоыы, жш. 0. -дж оз т. т. шн».</w:t>
        <w:br/>
        <w:t>“сыр, Фф. %о0.- ГТЗ --Қен. -АЙЫН, --ІШ, -- 2»</w:t>
        <w:br/>
        <w:t>ЖА.</w:t>
        <w:br/>
        <w:t>0й, -Әяй, --Өн -ЭНЕ, “та ЖИЕ. лі,</w:t>
        <w:br/>
        <w:t>АзештнаынЕ, АЕ ЖнЕЛІ.</w:t>
      </w:r>
    </w:p>
    <w:p>
      <w:r>
        <w:t>71</w:t>
        <w:br/>
        <w:t>Мысалы:</w:t>
        <w:br/>
        <w:t>“а, &gt;/, Ы.</w:t>
        <w:br/>
        <w:t>Реттік санды білдіретін ерекше тәсілдер</w:t>
        <w:br/>
        <w:t>» “% менее“ бірігіп келіп 3 (біріптіі) деген мағынаны білдіреді.</w:t>
        <w:br/>
        <w:t>Мысалы: с-з Ой--4Ез, Зе Ы ОО</w:t>
        <w:br/>
        <w:t>ШЕШЕ</w:t>
        <w:br/>
        <w:t>ШЕРАҒА Б АСЕлатЫ</w:t>
        <w:br/>
        <w:t>«3 5 басқа сан есім сөздер мен біріксе, реттік санды білдірмейді.</w:t>
        <w:br/>
        <w:t>қайта НІ (олдыңғы) деген мағынаны білдіреді. Мысалы:</w:t>
        <w:br/>
        <w:t>БЕЗ ЕСӘЛЕТИНЕ ЕЛІ ГЕЛЕЗТЕ ТЕЛЕ ЕЛЖЕНЕРАР</w:t>
        <w:br/>
        <w:t>Ах. т, НеЛнжелрн, Ө% -Ә ІН. “ОР ЕТІН</w:t>
        <w:br/>
        <w:t>ЕЕ ЕЛІІМЕЕ. НЫ АЕЕЛЕВР</w:t>
        <w:br/>
        <w:t>25, ІЕ, қатарлылар айдың алдыпа келіп, айды білдіргенде 2%--(бірінші)</w:t>
        <w:br/>
        <w:t>мағынасын білдіреді. 9) күнтізбесінде күнді білдіргенде, бірлен онға</w:t>
        <w:br/>
        <w:t>дейінгі есептік сандардың алдыта келіп Л.П деген мағынаны білдіреді.</w:t>
        <w:br/>
        <w:t>Оныншы күннен соң )-лы қолдануға болмайды. Мысалы:</w:t>
        <w:br/>
        <w:t>ЖҢ С-НО, ШЕН (Н)--ҢО, 55.</w:t>
        <w:br/>
        <w:t>ы ады</w:t>
        <w:br/>
        <w:t>а</w:t>
        <w:br/>
        <w:t>Ерекше сан есім 2% қолданылуы</w:t>
        <w:br/>
        <w:t>жм ы Ем әс- Әже, з 2) Н Б З</w:t>
        <w:br/>
        <w:t>ЖАО Оқ: 92--ЖИБІЕ. Сан ссім 38 екіден бір деген мағынаны</w:t>
        <w:br/>
        <w:t>білдірсді.</w:t>
        <w:br/>
        <w:t>66</w:t>
        <w:br/>
        <w:t>ЖЕЖ Мөлшер сөзлің түсіп қалуы</w:t>
        <w:br/>
        <w:t>КЕШКЕ ДЫҢ. ТАН ЕЖП ӘТнӨіШ. Үлкенді-кішілі өлшем</w:t>
        <w:br/>
        <w:t>бірліктерін білдіретін мөлшер сөзлер катарын колданғанда сң сонғы</w:t>
        <w:br/>
        <w:t>мөлшер сөзді түсіріп айтуға болады.</w:t>
        <w:br/>
        <w:t>Мысалы: -НИХ-ААЙА</w:t>
        <w:br/>
        <w:t>шықАыа---АШШАЕ ЭН Ны -еат 1Жь</w:t>
        <w:br/>
        <w:t>ШЕН-АТЕА Ы ӨС ІЛЕ -- кп а.</w:t>
        <w:br/>
        <w:t>ИСЕМЕН КЛ (ЕНІ.</w:t>
        <w:br/>
        <w:t>Төмендегі жағдайларда зат есімнің сонында тұрады.</w:t>
        <w:br/>
        <w:t>ӨНЕ ЫЗЫ. Анықталатын сөз күрделірек болады.</w:t>
      </w:r>
    </w:p>
    <w:p>
      <w:r>
        <w:t>Мысалы: ОООМЕВЫ- ІН 6.</w:t>
        <w:br/>
        <w:t>ФРАН ЖІҢ ТИЕТІНІН. Мұпдай сөйлем де анықталатын сөздер</w:t>
        <w:br/>
        <w:t>көрнекіленеді.</w:t>
        <w:br/>
        <w:t>ры ;</w:t>
        <w:br/>
        <w:t>өнМАл ИЕ С- ЖАБ ҰШІН). Мөлшер сөздің өзі күрделірек</w:t>
        <w:br/>
        <w:t>болса (күрделі мөлшер сөздер болса).</w:t>
        <w:br/>
        <w:t>Мысалы: ОЯНА -- НЫ АН. ӨНБЕН АР ЕТЕ.</w:t>
        <w:br/>
        <w:t>ӨЗА ЕН Се ДО.</w:t>
        <w:br/>
        <w:t>ӨЗІНШЕ Б: Күрделі сан болса: мысаны:</w:t>
        <w:br/>
        <w:t>ФЕН УТ 6. ФИаНФ--Б.</w:t>
        <w:br/>
        <w:t>ФЗО Теке рн,</w:t>
        <w:br/>
        <w:t>52</w:t>
        <w:br/>
        <w:t>&gt; ІШЕІҢ Арнаулы заттық мәлшер сөз</w:t>
        <w:br/>
        <w:t>Ф-СІІсІі: ұзындық олшем бірліктері:</w:t>
        <w:br/>
        <w:t>жосық. А9 өм. А. Ж.</w:t>
        <w:br/>
        <w:t>БІНЕН. Өлшем бірліктерін білдіретін мөлшер сөздер.</w:t>
        <w:br/>
        <w:t>ФШІЗ ІІ): сыйымдылық Өлінем бірліктері:</w:t>
        <w:br/>
        <w:t>ж. ғ. а, Аы</w:t>
        <w:br/>
        <w:t>ФЕІІШІЗ47. ауырлық өлшем бірліктері:</w:t>
        <w:br/>
        <w:t>4а, 4, ЛЫ Ж.С АН» Ш, ШИ» Мы</w:t>
        <w:br/>
        <w:t>ФШІС Еу. аудан өлшем бірліктері:</w:t>
        <w:br/>
        <w:t>жон, М, Му. ақ, ялж, Аш.</w:t>
        <w:br/>
        <w:t>ӨЛІНІ 17: көлем өлшем бірліктері:</w:t>
        <w:br/>
        <w:t>ФІБГІЛІІІІ 547; уақыт өлшем бірліктері: 9, 2. Фо омОМы</w:t>
        <w:br/>
        <w:t>ФІЗІПІС//. ақша өлліем бірліктері: 22, ЖІ. СЕ), ж.</w:t>
        <w:br/>
        <w:t>АЧАЯНЕНА Жеке заттық мөлшер сөз</w:t>
        <w:br/>
        <w:t>МЕЛ ЦЕЕДІГЕЛФАЫЫС АА</w:t>
        <w:br/>
        <w:t>8, Жеке заттық бірлік мөлшер</w:t>
        <w:br/>
        <w:t>сөздерді жеке затғық мөлшер сөздер дейміз (заттардыц көлеміне,</w:t>
        <w:br/>
        <w:t>тұлғасына, сипатына қарай қолданылады). Мысалы:</w:t>
        <w:br/>
        <w:t>ж.. кжен жө :</w:t>
        <w:br/>
        <w:t>ӨШ. ӘЖ). ТГ). Ұзын әрі қисық заттарға қолданады.</w:t>
        <w:br/>
        <w:t>Ж ОШ, Ж. әр, Ж-Е, 6%, о</w:t>
        <w:br/>
        <w:t>ФЗЕ. ӘЧЯЛЕЛ“). Тегіс әрі енді заттарға қолданады</w:t>
        <w:br/>
        <w:t>“ЧЕ ОЙЫ а, Қ, 51, қату</w:t>
        <w:br/>
        <w:t>(ЖОМ). Кішкене түйіршік заттарға қолданады.</w:t>
        <w:br/>
        <w:t>70</w:t>
        <w:br/>
        <w:t>“-1“” иероглифінің қолдану көлемі кең, көптеген зат есімдермен бірігіп кг-</w:t>
        <w:br/>
        <w:t>делі. Мысалы: -““ЗД, ЕЗ ЗІ, “ӨШІН МШ) 52/0.</w:t>
        <w:br/>
        <w:t>НАНЫ А-А. ІҢ- ЕНІН ЕТЕР МН Ие. ША</w:t>
      </w:r>
    </w:p>
    <w:p>
      <w:r>
        <w:t>шашпа</w:t>
        <w:br/>
        <w:t>г. Алайда “6” кез келген жерге қолдана беруге</w:t>
        <w:br/>
        <w:t>(Есен</w:t>
        <w:br/>
        <w:t>болмайды, ол қытай тілінің заңдылығына қайтшы келеді және мәкпптер сөзліп</w:t>
        <w:br/>
        <w:t>ЯН 4а-ы</w:t>
        <w:br/>
        <w:t>50 С ТУӨҢЫ ей</w:t>
        <w:br/>
        <w:t>рөлін темендетеді, Мысалы: 248%, --4</w:t>
        <w:br/>
        <w:t>ЖЕШЕНІН Жинақтық заттық мөлшер сөздер</w:t>
        <w:br/>
        <w:t>Бала а ЕНЕ АЛІЗЕЛЕСЕ ге ар</w:t>
        <w:br/>
        <w:t>Заттардың топтық бірліктерін білдіретін мөлшер сөздерді жинақтық</w:t>
        <w:br/>
        <w:t>заттық мөлшер сөздер дейміз. Мысалы:</w:t>
        <w:br/>
        <w:t>Ж. 12 снер, ЕБЕЙЕЛІР</w:t>
        <w:br/>
        <w:t>4, -ЗеЖ с50 1319)</w:t>
        <w:br/>
        <w:t>Ж: ЕТТІ нк, ЖЖ);</w:t>
        <w:br/>
        <w:t>ШЫ. с-БА СӨЛ, Ж, Ж);</w:t>
        <w:br/>
        <w:t>Іі -&lt;ІКЭДЕ -ЧАаЕақ.</w:t>
        <w:br/>
        <w:t>Аы Жақын, БК ЕНЕР. ЕЛЕНДІ ТЕН</w:t>
        <w:br/>
        <w:t>ЖТ. ы А А ДЫН. “ЕЗІНЕ ЖОҒ НА.</w:t>
        <w:br/>
        <w:t>72</w:t>
        <w:br/>
        <w:t>ң мн 1% - белгісіз мөлшер сөздер, бұлар белгісіз шаманы білдіреді.</w:t>
        <w:br/>
        <w:t>Брак олар жинактап білдірген шамаларға ұқсамайды. --,/Д, өтс аз шаманы</w:t>
        <w:br/>
        <w:t>білдірсе, &gt; “6-нің білдірген шамасы --/4 Д.-лан кәп болады. Мысалы:</w:t>
        <w:br/>
        <w:t>З-АЛЖН</w:t>
        <w:br/>
        <w:t>-ЕЛЖЖ</w:t>
        <w:br/>
        <w:t>АЛАН</w:t>
        <w:br/>
        <w:t>ШК!</w:t>
        <w:br/>
        <w:t>АЛ ЖЕ БН ЖД, мен Е-нің қолданылуы</w:t>
        <w:br/>
        <w:t>нің алдына сан есім ғана</w:t>
        <w:br/>
        <w:t>АЛЫ НА ПЫН. МЛ, мен</w:t>
        <w:br/>
        <w:t>келеді. Мысалы: -ШІД, 2 45.</w:t>
        <w:br/>
        <w:t>ШІКЕНШРТЕГ НЕР ИЕЛЕ ГЛГЕТТЕ Еа</w:t>
        <w:br/>
        <w:t>БІЛ, мен 1%-нің алдына сілтеу есімдіктері Ж, ШІ. 202., ЖБ2.-ларды</w:t>
        <w:br/>
        <w:t>қолдануға болады. "Е-нің алдына 22522, ЖГП“ қосылса, сандық іпаманың</w:t>
        <w:br/>
        <w:t>көптігін, ғ), алдына 152, 32, қосылса, сандық шаманың аздығын</w:t>
        <w:br/>
        <w:t>ЖАНДА, ЖААЛДА СП»</w:t>
        <w:br/>
        <w:t>АЛШЫН ТЕН</w:t>
        <w:br/>
        <w:t>ЕЛ мен 15 сын есім мен етістіктің соңына келіп, біраз, сәл-пәл деген</w:t>
        <w:br/>
        <w:t>Мағынаны білдіреді. Мысалы: ӨЛНЕД., ЖАЛТ СЕАЖИАЫР 7 ЕО</w:t>
      </w:r>
    </w:p>
    <w:p>
      <w:r>
        <w:t>ЖАЛ СЕН ЕЛЕШ -)</w:t>
        <w:br/>
        <w:t>ДЕНЛСРЕРЕЕЗД)</w:t>
        <w:br/>
        <w:t>қимылдарға қаратылады. Оның алдына сан есім “--” келеді. Ауызшада әз</w:t>
        <w:br/>
        <w:t>Ж ЕЕ.</w:t>
        <w:br/>
        <w:t>қолданылады. Мысалы: ӘЛІНІҢ</w:t>
        <w:br/>
        <w:t>ӘУЛЕТ - ЯН ТАН ҰЯ.</w:t>
        <w:br/>
        <w:t>ТІЛІНІҢ Ауыспалы қимылдық мөлшер сөз</w:t>
        <w:br/>
        <w:t>ЕНЕ - ЫН ЫЗЫЛ ЕНДЕЛЫ. Ауиспалы қимылдық мөлшер</w:t>
        <w:br/>
        <w:t>сөзат есімдердің қимылдық мөлшер сөзі болып табылады.</w:t>
        <w:br/>
        <w:t>ЭН АННЫ АЖА ТТ, ПЕ Н2ЗЙ</w:t>
        <w:br/>
        <w:t>Қимыл-әрекетті жүргізуге қолданылатын құрал-саймандар мен адам</w:t>
        <w:br/>
        <w:t>организмінің аттарыт қимылдық гпама ретінде қолдану.</w:t>
        <w:br/>
        <w:t>Мысалы: ЖӘЕ 1-І Б. 8Т-Н</w:t>
        <w:br/>
        <w:t>ЕВеНТен Пп тТ-п</w:t>
        <w:br/>
        <w:t>ЖЫНЫН АНЕ ӘНІЗ., Мезгінді білдіретін зат есімдерді</w:t>
        <w:br/>
        <w:t>ҚИМЫЛДЫҚ ама ретінде қолдануға болады.</w:t>
        <w:br/>
        <w:t>Мысалы Т. І.Е ТЕ КЕЗЕЛІСЕЕГЕЗ</w:t>
        <w:br/>
        <w:t>ЖЕНДЕТ ЕРЕ Мөлшер сөздердін грамматикалық белгілері</w:t>
        <w:br/>
        <w:t>ЕЕЕ рдаоаал ааа а ады</w:t>
        <w:br/>
        <w:t>МАМЕ. Мөлшер сөздер жеке-дара қолданылмайды. Олар сан есімдермен</w:t>
        <w:br/>
        <w:t>79</w:t>
        <w:br/>
        <w:t>бір тонна жүк үш жүз километр жерге анарылса, онда үш жүз тонна</w:t>
        <w:br/>
        <w:t>кицомстр деп аталады.</w:t>
        <w:br/>
        <w:t>Мыаны АХА ҚАНАШ,</w:t>
        <w:br/>
        <w:t>НІНТЕЯМУ, ін</w:t>
        <w:br/>
        <w:t>УЧ</w:t>
        <w:br/>
        <w:t>ы Тонна теңіз шақырымы: Теңізде тонна саны мен теңіз шақырым</w:t>
        <w:br/>
        <w:t>санын есептейтін өлшем бірлік. Есептеу әдісі тонна километрмен ұксас.</w:t>
        <w:br/>
        <w:t>Мысалы:</w:t>
        <w:br/>
        <w:t>Жы д Ж ЫН-МАНЫ ІНІН, ЖАП</w:t>
        <w:br/>
        <w:t>“АЖЖ.</w:t>
        <w:br/>
        <w:t>рі</w:t>
      </w:r>
    </w:p>
    <w:p>
      <w:r>
        <w:t>дүн ЗИ ША ЕН Ж, Ж</w:t>
        <w:br/>
        <w:t>Секунд кубметр: Бір секундта судың арнада ағып өткен кубмсір</w:t>
        <w:br/>
        <w:t>шамасын білдірсді. Егер бір секунд уақытта елу кубметр аққан болса, онда.</w:t>
        <w:br/>
        <w:t>судың ағу шамасы елу секунд кубметр саналады.</w:t>
        <w:br/>
        <w:t>ЕТЕЙІН Ауыспалы заттық мөлшер сөздер</w:t>
        <w:br/>
        <w:t>ЕНЕЕЫНен, «ИК АТИЕНІ-ШЕ ШЫ Жей ЕЕ</w:t>
        <w:br/>
        <w:t>АЗУЫ. 3%</w:t>
        <w:br/>
        <w:t>Күнделікті тұрмысти адамдар кұрал-саймап, ыдыс-аяқтардың аттарын</w:t>
        <w:br/>
        <w:t>немесе қимын-әрекетке тәуелді кейбір мөлшер сөздерді қолдана отырып,</w:t>
        <w:br/>
        <w:t>алам немесе заттардың шамасын бейнелейді. Мұндай мөлшер сөздерді</w:t>
        <w:br/>
        <w:t>ауыспалы мөлшер сөздер дейміз.</w:t>
        <w:br/>
        <w:t>ІН). Зат осімнен ауысқан мөлшер сөздер.</w:t>
        <w:br/>
        <w:t>8. -Б ОҚ, 0. 90. Ш.с Ош. ғ. 20</w:t>
        <w:br/>
        <w:t>“ғ. Қимылдық молшер сөзде болады. Алдындағы сан ссім сөз 7, оны</w:t>
        <w:br/>
        <w:t>қалдырып тастауға да болады. Мысалы: ӘЖМІ ІТ 029 Үшін.</w:t>
        <w:br/>
        <w:t>ӘУ С 9 ТЕ. ӘЛІН / 500 8ИНА</w:t>
        <w:br/>
        <w:t>ЖЕЕШІБІНІ Жиңақ қимылдық мөлшер сөз</w:t>
        <w:br/>
        <w:t>Шаа 6. СЕЛЕН: Жинак қимылдық мөлшер сөз көй емес</w:t>
        <w:br/>
        <w:t>Олардың жиі кездесетіпі мыналар:</w:t>
        <w:br/>
        <w:t>АН: ФАНИ, -ЕНН А. әш. ӘГЕАДЕ.</w:t>
        <w:br/>
        <w:t>ҢП. Қимылдың рет санын білдіреді. Әдетте тамақтану, жазғыру, насихай</w:t>
        <w:br/>
        <w:t>айту, ұру сияқты қимылдарға қолданылады. Мысалы:</w:t>
        <w:br/>
        <w:t>озШ-Һ-х ШҚ. ӨЗЕГІ ЛЕ ә0і.</w:t>
        <w:br/>
        <w:t>ӨЛУ ЯУЫЙЫҚ-. өк, Б Үв- іші.</w:t>
        <w:br/>
        <w:t>5%: Қысқа, мезеттік уақытты білдіреді, аяк астынан болған іс-әрекетке</w:t>
        <w:br/>
        <w:t>қаратылады. Мысалы: ӘМІУККІ -ШЕН.</w:t>
        <w:br/>
        <w:t>Жж» ЭУ А ЕНУ ей, ФЕ</w:t>
        <w:br/>
        <w:t>М): Қимыл-әрекеттің толық бір рет жүргізілгендігін білдірсді. Көбінесе</w:t>
        <w:br/>
        <w:t>әдеби коркем өнер ойындарына және дено тәрбие қимылдарына қолда-</w:t>
        <w:br/>
        <w:t>нылады. Мысалы: ӘФ.ЕГ3ТТ--М.</w:t>
        <w:br/>
        <w:t>ОЗ ХАН. ФНКЫЕТ- ФИС.</w:t>
        <w:br/>
        <w:t>Жан, “--” СЕН МЕНІ.</w:t>
        <w:br/>
        <w:t>4: Қимыл-әрекеттің рет санын білдіргді. Көп уақыт нсмссе тер төгілген</w:t>
        <w:br/>
        <w:t>78</w:t>
        <w:br/>
        <w:t>Мысалы: Ж-Е, Б/І -Т---ЛЕ ЕЕЕ,</w:t>
        <w:br/>
        <w:t>СЕЗІН -П--11Ш;</w:t>
        <w:br/>
        <w:t>А-А Иа ОЙНЫ 5</w:t>
        <w:br/>
        <w:t>Зан А ЫНЫ.</w:t>
        <w:br/>
        <w:t>"А</w:t>
        <w:br/>
        <w:t>-&lt;</w:t>
        <w:br/>
        <w:t>А формасындағы сан есім -дің орнына басқа сан есімдер</w:t>
      </w:r>
    </w:p>
    <w:p>
      <w:r>
        <w:t>келеді, Мысалы: ОНЫС</w:t>
        <w:br/>
        <w:t>рн сысын --4--Ж а»;</w:t>
        <w:br/>
        <w:t>НЫН САНАТЫ СВЕТА ЕНІНЕН</w:t>
        <w:br/>
        <w:t>20. Мөлшер сөз беп сан</w:t>
        <w:br/>
        <w:t>есім сан мөлшер сөз болып, біріккеннен кейін оны кейбір үстеулер</w:t>
        <w:br/>
        <w:t>анықтайды. Мысалы: ІЕ-ЧЖ</w:t>
        <w:br/>
        <w:t>%, Е--НӘ, ЖЭ-%» Жәсіні, Н-й,</w:t>
        <w:br/>
        <w:t>ШІ, ШЕМЕН</w:t>
        <w:br/>
        <w:t>АЯН ар. Мөлшер сөз” қайталанады</w:t>
        <w:br/>
        <w:t>Мысалы: 22 ІХ, --Т.</w:t>
        <w:br/>
        <w:t>аның</w:t>
        <w:br/>
        <w:t>Наы. ЗЕ РЛЫ ЖЕЛІ ЕРЕН.</w:t>
        <w:br/>
        <w:t>Мөлшер сөз</w:t>
        <w:br/>
        <w:t>бең зат есім біріккенде зегі ссім мәлім мөлшер сөзбен ғана бірігеді. Мысалы:</w:t>
        <w:br/>
        <w:t>ы</w:t>
        <w:br/>
        <w:t>Мөлшер сөздің колданылуы</w:t>
        <w:br/>
        <w:t>Мөлшер сәзді жскс қолдану</w:t>
        <w:br/>
        <w:t>ЕЛЕР ТА ЕТЕ ТЕЛА ТЕСЛЕРА ЕЕ а ИРАЛТЕЙС</w:t>
        <w:br/>
        <w:t>(--ЕПИ4Н5. Мөлшер сөздің алдына сан есім “&lt;&lt;” келетін болса, оның</w:t>
        <w:br/>
        <w:t>үстіне мөлшер сөз етістіктен кейін толықтауыштан бұрын келсе, онда сан</w:t>
        <w:br/>
        <w:t>өсім “--”ді түсіріп тастауға болады.</w:t>
        <w:br/>
        <w:t>Мысалы: ӘБЕН.</w:t>
        <w:br/>
        <w:t>Фф</w:t>
        <w:br/>
        <w:t>ОПАҒАБТЫ ЫТҒаН</w:t>
        <w:br/>
        <w:t>М</w:t>
        <w:br/>
        <w:t>5. ФЛЕНІАНҘЕ.</w:t>
        <w:br/>
        <w:t>81</w:t>
        <w:br/>
        <w:t>Қ. Қимыл-әрекеттің рет санын білдірелі. Қайталанатын қимыл-әре-</w:t>
        <w:br/>
        <w:t>М ЕВ Ті»</w:t>
        <w:br/>
        <w:t>кеттерге қолланады. Мысалы: ОХ 4-ніш?</w:t>
        <w:br/>
        <w:t>ы-</w:t>
        <w:br/>
        <w:t>Та.</w:t>
        <w:br/>
        <w:t>ҒТА</w:t>
        <w:br/>
        <w:t>е ЖАНТ ИНАЖ, ЕНІМ.</w:t>
        <w:br/>
        <w:t>А</w:t>
        <w:br/>
        <w:t>К; Қимыл-әрекеттердің рет санын білдіреді. Қысқа мерзім ішінде болатын</w:t>
        <w:br/>
        <w:t>Қимыл-әрекетке қолданылады. Мысалы: ОЯҺЙ</w:t>
      </w:r>
    </w:p>
    <w:p>
      <w:r>
        <w:t>ЕТ Аа -Е.</w:t>
        <w:br/>
        <w:t>Ж БНМЫШаЬ ЧАТ ГІН Ы</w:t>
        <w:br/>
        <w:t>Ан, ОУ МЕЕРҚ, -ЕЛІСЕІЕ</w:t>
        <w:br/>
        <w:t>ІҢ: Қимыл-әрскеттің рет санын білдіреді. Қайталанған қимыл-әрекетке</w:t>
        <w:br/>
        <w:t>койданылады. 1Х-ға қарағанда ауызекі тілдік бояуы қанық болады.</w:t>
        <w:br/>
        <w:t>Мысалы: ОУ ЖА аЫрТІН.,</w:t>
        <w:br/>
        <w:t>Ф--БИШ, шін.</w:t>
        <w:br/>
        <w:t>“Нн” ЖЕН. ЖӘРЗМЕ.</w:t>
        <w:br/>
        <w:t>“||” Заттық мөліпер сөз болып қолданып, істі білдіреді.</w:t>
        <w:br/>
        <w:t>Мысалы: ФО 1Х АД -нЕ?</w:t>
        <w:br/>
        <w:t>ФИТНА -іыізң, ІЕ/.</w:t>
        <w:br/>
        <w:t>Әдетте барып келу рет санын білдіреді.</w:t>
        <w:br/>
        <w:t>Мысалы: (ФЕВ ТҚС ТЕН ЖІ.</w:t>
        <w:br/>
        <w:t>ФФОЖ Т --Е Ж.</w:t>
        <w:br/>
        <w:t>МЕЗІ іеіЕі</w:t>
        <w:br/>
        <w:t>Бір қимылдың бастан аяққа дейінгі бүкіл барысын білдіреді</w:t>
        <w:br/>
        <w:t>Мысалы: ОЗЕН</w:t>
        <w:br/>
        <w:t>бірігіп, сан мөлшер сөз болады. Сөйлемде анықтауыш</w:t>
        <w:br/>
        <w:t>.нысықтауыш және</w:t>
        <w:br/>
        <w:t>толықтырғыш мүше болады</w:t>
        <w:br/>
        <w:t>Мысалы: “ЗАЛ, (МС.</w:t>
        <w:br/>
        <w:t>-ҺңшиЯ, -ӘЕ СНО» ЖЖ. кін, ысы</w:t>
        <w:br/>
        <w:t>ма</w:t>
        <w:br/>
        <w:t>Ш-Н ЕЕ ЖЕН. Мөлшер сөздер есімдіктерме</w:t>
        <w:br/>
        <w:t>М. Бе.</w:t>
        <w:br/>
        <w:t>бірігеді. Мысалы: 222%,</w:t>
        <w:br/>
        <w:t>ты Шын</w:t>
        <w:br/>
        <w:t>53</w:t>
        <w:br/>
        <w:t>сан АНАСЫ “ААТУЗ -ААЗӘУ СА СА”</w:t>
        <w:br/>
        <w:t>Жалаң буынды мөлшер сөздер қайталанады. Оның қайталану фоууаакы</w:t>
        <w:br/>
        <w:t>“АА” 4--- АА” жоне “</w:t>
        <w:br/>
        <w:t>А -- А” АА формасы (әрбір) Ы</w:t>
        <w:br/>
        <w:t>мағынаны білдіреді. Мысалы:</w:t>
        <w:br/>
        <w:t>ЖАСҚЕЫШШН, ЖеГЕ УНИ,</w:t>
        <w:br/>
        <w:t>ААА, Жійе--”дН</w:t>
      </w:r>
    </w:p>
    <w:p>
      <w:r>
        <w:t>ЕЕ Е.Қ</w:t>
        <w:br/>
        <w:t>КЕЛЕС МЕС ЖӘЕ</w:t>
        <w:br/>
        <w:t>КК одеген</w:t>
        <w:br/>
        <w:t>1: 4.</w:t>
        <w:br/>
        <w:t>Жк ҢІЗЕІІ. АА формасында мөлшер сөз «"-»-мен бірігіп</w:t>
        <w:br/>
        <w:t>қайтананады,</w:t>
        <w:br/>
        <w:t>анықтауытт болғанда % «көн» деген мағына береді.</w:t>
        <w:br/>
        <w:t>Пысықтауыш болғанда 2%-- «бірте-бірте, аз» деген мағынаны білдіреді</w:t>
        <w:br/>
        <w:t>Мысалы: --АЯРҒА, “ДЕНЕНІ. “ЧЕЛ, ЭхИиоя.</w:t>
        <w:br/>
        <w:t>24 УҢ, ШИ “БИІ:</w:t>
        <w:br/>
        <w:t>с-А-- Ақ, Не -лны ы 5 ТЕН ее, 2Ғ</w:t>
        <w:br/>
        <w:t>Жа АЗ -- ін ШЫ.</w:t>
        <w:br/>
        <w:t>А:- А форм ер сөздер" бірі</w:t>
        <w:br/>
        <w:t>формасы, мөлшер сәздер“--” мен бірігеді, «көй» және Ж</w:t>
        <w:br/>
        <w:t>«біртс-бірте,аз»дегеп мағынаны бі діреді</w:t>
        <w:br/>
        <w:t>80</w:t>
        <w:br/>
        <w:t>5 алдына 2 қолданып көптік мағына білдіруге болады: Шы ОҢЫНДАҒЫ</w:t>
        <w:br/>
        <w:t>мөлшер сөз түсіп қалады). Мысалы:</w:t>
        <w:br/>
        <w:t>ЖаН</w:t>
        <w:br/>
        <w:t>жн СМУ А, Тал,</w:t>
        <w:br/>
        <w:t>ЖЕН Күрделі мөлшер сөздер</w:t>
        <w:br/>
        <w:t>аа а аыза ШЫРШЫ ТАЛ ТИЕДІ</w:t>
        <w:br/>
        <w:t>РА ЖАНП ЕТЕЛІГН ЕСЕР МЕРЕКЕ ЕЛЕНЕ ЕДИ</w:t>
        <w:br/>
        <w:t>НЗМ ЕЕ. Екі нс одан көп мөлшер сөздерден құралып күрден</w:t>
        <w:br/>
        <w:t>өлшемдерді білдіретін мөлшер сөздер. Бұл мөлшер сөздердің көбі ғылым.</w:t>
        <w:br/>
        <w:t>техника салаласында жаңа пайда болган атаулар. Олар білдірген шамалар</w:t>
        <w:br/>
        <w:t>екіден кем болмайды.</w:t>
        <w:br/>
        <w:t>ЖНІМЕФ</w:t>
        <w:br/>
        <w:t>РУЛЕТ ДЕГЕ ЗЕЕТЕЙ</w:t>
        <w:br/>
        <w:t>Есі Жиі қолданылатын күрде. пн мөлшер соз; гер мыналар:</w:t>
        <w:br/>
        <w:t>Адам реті : Адам саны мен рет санының жиынтығы,</w:t>
        <w:br/>
        <w:t>Мысалыұү ФИЙОНИЕТЙИІНА АҚЫ</w:t>
        <w:br/>
        <w:t>Алды ИЫ ула ааа. -ӘЖ ЫЛЫ</w:t>
        <w:br/>
        <w:t>жн Ерлан СЕЗЕ Өл Т- аты.</w:t>
        <w:br/>
        <w:t>Ұшақ реті: Ұшақ саны мен ұнту рет саны. Егер бір ұшақ он рет ұшса,</w:t>
        <w:br/>
        <w:t>Он ұшу рет деп, бес ұшақ екі рет ұшса да, он рет ұшуы деп аталады.</w:t>
        <w:br/>
        <w:t>Мысалы: АҒЫЛ ӨРТ Ш-ЕАЕІК</w:t>
        <w:br/>
        <w:t>АмиАн. Жылау. НОМ. пм</w:t>
        <w:br/>
        <w:t>ЙЫЛҒА ШЫТ ҚҰМАН,</w:t>
        <w:br/>
        <w:t>-Жаны</w:t>
      </w:r>
    </w:p>
    <w:p>
      <w:r>
        <w:t>Тонна километр құрлықта тасыған тонна саны мен километр саныныпт</w:t>
        <w:br/>
        <w:t>есептейтін өлшем бірлік. Егер үш тонна жүк жүз километр жерге немесе</w:t>
        <w:br/>
        <w:t>74</w:t>
        <w:br/>
        <w:t>д. -ж ОЖ, ЫАЖ, ЖЭО</w:t>
        <w:br/>
        <w:t>ж - БИ Ола, ЯН. ЕО</w:t>
        <w:br/>
        <w:t>Ж. ЗИ ОЕ. ЛОР. ЖО</w:t>
        <w:br/>
        <w:t>ИТ -Ж. ЖТ--І-Е (ОН.</w:t>
        <w:br/>
        <w:t>2ЛЕҢІЗНІ.</w:t>
        <w:br/>
        <w:t>Вы -ЫЖ ОН, Жет»</w:t>
        <w:br/>
        <w:t>Т о, Ж)</w:t>
        <w:br/>
        <w:t>АСАР</w:t>
        <w:br/>
        <w:t>т</w:t>
        <w:br/>
        <w:t>жуңеіні</w:t>
        <w:br/>
        <w:t>ЖАН ЕКЕУ ІК ЛЕЛІНІНІ БЛ ТЕДЕ).</w:t>
        <w:br/>
        <w:t>ЗЕ</w:t>
        <w:br/>
        <w:t>Қимылдық мөлінер сөздер</w:t>
        <w:br/>
        <w:t>-Еүрізе.</w:t>
        <w:br/>
        <w:t>ЕШЕЛІРЕЕЕ</w:t>
        <w:br/>
        <w:t>Жа о ЖА</w:t>
        <w:br/>
        <w:t>ЕНШІ</w:t>
        <w:br/>
        <w:t>9. ЗңҚ ойы.</w:t>
        <w:br/>
        <w:t>“ШЕ</w:t>
        <w:br/>
        <w:t>Шу СИЕ 11</w:t>
        <w:br/>
        <w:t>Етістіктен ауысқан мөлшер сөздер.</w:t>
        <w:br/>
        <w:t>4; ң, 98 уе</w:t>
        <w:br/>
        <w:t>ыы СА яық)</w:t>
        <w:br/>
        <w:t>атайын него НІНІ НДЕ</w:t>
        <w:br/>
        <w:t>Е18|)89фр., Қимыл-әрекеттің еселтеу бірлігін білдірегін мөлшер сөздерді</w:t>
        <w:br/>
        <w:t>қимылдық мәлшер сөз дейміз. Қимылдық мөлшер сөздер арнаулы қимылдық</w:t>
        <w:br/>
        <w:t>мөлшер сөз және ауыспалы қимылдық мөлшер соз леп екіге бөлінеді.</w:t>
        <w:br/>
        <w:t>ЕНІНЕН. Арнаулы қимылдық мөлшер сөз.</w:t>
        <w:br/>
        <w:t>ЖЖӨЗІЗЕІН, Жеке қимылдық мөлшер сөз.</w:t>
        <w:br/>
        <w:t>ЖӨЖ. 8</w:t>
        <w:br/>
        <w:t>ІІМ Е: Жеке қимылдық мөлшер сөздер көп емес.</w:t>
        <w:br/>
        <w:t>олардың жиі қолданыстағ ылары мыналар:</w:t>
      </w:r>
    </w:p>
    <w:p>
      <w:r>
        <w:t>“ҺңЫНЗТЕМН</w:t>
        <w:br/>
        <w:t>ЖҮХ: ЗОБӘНЕНУО,</w:t>
        <w:br/>
        <w:t>76</w:t>
        <w:br/>
        <w:t>ШЕЛ ӘЕЛІТЕН</w:t>
        <w:br/>
        <w:t>өз-не. ӘІІЕ--Е ЕТУІНЕ</w:t>
        <w:br/>
        <w:t>3. жиа ІЗІН ЕНЕ ЖЫН ЕТ ігі.</w:t>
        <w:br/>
        <w:t>Га</w:t>
        <w:br/>
        <w:t>ЖАНЫНАН. Кейбір қимылдық мөлшер сөздер сан есіммен бірігіп, сан</w:t>
        <w:br/>
        <w:t>мөлшер соз жасайды да зат есімдерді анықтайды. Мұндай қимымдық</w:t>
        <w:br/>
        <w:t>мөлінер сөздерді заттық мөлшер сөздер деуге болады.</w:t>
        <w:br/>
        <w:t>Мысалы: Ә- Ж --р ЕН ЕМ, “Нау</w:t>
        <w:br/>
        <w:t>аз Т. ө--рЕН 1</w:t>
        <w:br/>
        <w:t>ЖҰҒУ Жаттығу</w:t>
        <w:br/>
        <w:t>кусой ӨЯ?-с 0й-С о0лА</w:t>
        <w:br/>
        <w:t>ГС ой ж/е )МАЖЫ ЖИЕ 002</w:t>
        <w:br/>
        <w:t>ЖАЛТ ТТЫ</w:t>
        <w:br/>
        <w:t>жс ойяғ ез Ж 2 ле оФ</w:t>
        <w:br/>
        <w:t>ЖӨРЕРЕГІ де6еооәва “5 2%</w:t>
        <w:br/>
        <w:t>ӨРЕ ЖС оле --( ) ?ЕЖ</w:t>
        <w:br/>
        <w:t>Яе о отт -Һңсо ойы тес 2</w:t>
        <w:br/>
        <w:t>ЖӘШІГІ -&lt; әЖФА өзе 2 ЖЕ</w:t>
        <w:br/>
        <w:t>&lt;ЛИКАЛУТАТаа</w:t>
        <w:br/>
        <w:t>Жо 2Жж с Жа ЯЗ Оз</w:t>
        <w:br/>
        <w:t>84</w:t>
        <w:br/>
        <w:t>хо) 4 -ңЖ(О02А ШӘРЕРЕ</w:t>
        <w:br/>
        <w:t>( Жа же ( 2 Ж&lt; 2</w:t>
        <w:br/>
        <w:t>АСЕ АДНЫҚ БТР ЖЖ» Ө))</w:t>
        <w:br/>
        <w:t>М жатар</w:t>
        <w:br/>
        <w:t>ЯЗ</w:t>
        <w:br/>
        <w:t>Ж? ж.</w:t>
        <w:br/>
        <w:t>ср.</w:t>
        <w:br/>
        <w:t>-ҮШ/-у</w:t>
        <w:br/>
        <w:t>ӘЙ КЕЙНС, --&gt;</w:t>
      </w:r>
    </w:p>
    <w:p>
      <w:r>
        <w:t>е Ух. »</w:t>
        <w:br/>
        <w:t>СЕЗЕЖЕЛТ де</w:t>
        <w:br/>
        <w:t>ымы</w:t>
        <w:br/>
        <w:t>-%</w:t>
        <w:br/>
        <w:t>ӨЗЕН ЖО 7 Жу,</w:t>
        <w:br/>
        <w:t>9Б.</w:t>
        <w:br/>
        <w:t>ТҘӨЖ Фе, Ж</w:t>
        <w:br/>
        <w:t>ШЕ, -</w:t>
        <w:br/>
        <w:t>ФА. -&gt;</w:t>
        <w:br/>
        <w:t>ЕЗЗРЕЛЕЕЕЕ ЕО ЕЕ)</w:t>
        <w:br/>
        <w:t>Заттық мөлшер сөздер мен қимылдық мөлшер сөздердің</w:t>
        <w:br/>
        <w:t>айырмашылығы</w:t>
        <w:br/>
        <w:t>МЕНЕНЕЖАЙ А КПЕ МО ЫЕІНГЕ Ба НШЫ іш, Б</w:t>
        <w:br/>
        <w:t>Заттық мөлшер сөздер</w:t>
        <w:br/>
        <w:t>син есім сөздермеп бірігіп сан мөлшер сөз жасайды да, зат есімнің алдына</w:t>
        <w:br/>
        <w:t>келіп. оны тежейлі. Сөйтіп, сөйлемде анықтауыпғ болады. Етістіктің</w:t>
        <w:br/>
        <w:t>соңында келіп сөйлемде толықтауыш болады.</w:t>
        <w:br/>
        <w:t>“ЕЛ.</w:t>
        <w:br/>
        <w:t>Мысалы: НАУ. ете</w:t>
        <w:br/>
        <w:t>2 ЛЕ Еа ЖЕ),</w:t>
        <w:br/>
        <w:t>жалын. нм ТЫНАН ПЕ, ЖЕ</w:t>
        <w:br/>
        <w:t>ƏК, ан ЙЫНЫ. ТЕГЕН т ың неді</w:t>
        <w:br/>
        <w:t>ЕИНЕЯОДЕ ТІНЕ БР АНЕСІЕІЙ</w:t>
        <w:br/>
        <w:t>ПИЖЕЗІІНІ НІНЕ БЕІН 5)</w:t>
        <w:br/>
        <w:t>МЕ ШЕР Т</w:t>
        <w:br/>
        <w:t>ӘӘ, ДЫЖІН. Қимылдық молшер сөздер негізінен сан есімдермен</w:t>
        <w:br/>
        <w:t>бірігіп, сан мелшер сөз жасайды да етістіктің соңына кезіп, етістікті</w:t>
        <w:br/>
        <w:t>толықтыра түседі. Сөйлемде толықтырғыш мүше болады. Кейде</w:t>
        <w:br/>
        <w:t>қимыл-әрекеттің қимылдық шамасын күшейту үшін сан мөлшер сөздер</w:t>
        <w:br/>
        <w:t>егістікіің алдына келіп, етістікті тежейді. Мұндайда ол баяндауыштың</w:t>
        <w:br/>
        <w:t>пысықтауышы болады. Болымсыз сөйлемдерде АН немесе “ИЕ... 187 арқылы</w:t>
        <w:br/>
        <w:t>саң мөлшер сөздер баяндауыш болып келген етістіктің алдына келеді де</w:t>
        <w:br/>
        <w:t>пысықтауын болады.</w:t>
        <w:br/>
        <w:t>Мысалы; ӘЛ ЕЕЕСЕТЖ,</w:t>
        <w:br/>
        <w:t>ӘНЕ Т -лы ФИЛ НГ</w:t>
        <w:br/>
        <w:t>83</w:t>
      </w:r>
    </w:p>
    <w:p>
      <w:r>
        <w:t>БӨЛ Жекеше</w:t>
        <w:br/>
        <w:t>ЕГЕ | қ ШЕТЕПГІГ”</w:t>
        <w:br/>
        <w:t>| 4 БЕН | й ЖЕТ 1 ІТ ! ! ))</w:t>
        <w:br/>
        <w:t>5 ЗА)о%Ж Ж Ра | и“... 5</w:t>
        <w:br/>
        <w:t>; т” же-1қ |а!</w:t>
        <w:br/>
        <w:t>| | |</w:t>
        <w:br/>
        <w:t>1 сый іш ------ -</w:t>
        <w:br/>
        <w:t>ІЕҢЗА| 48 | Х д 1 ішін | 11!</w:t>
        <w:br/>
        <w:t>Ее г) | А1041 еш (о д 401</w:t>
        <w:br/>
        <w:t>|</w:t>
        <w:br/>
        <w:t>Е фо т</w:t>
        <w:br/>
        <w:t>5 арызы - -- І ышы жылыдан Шә өлше ысазшае еее</w:t>
        <w:br/>
        <w:t>АЖ-НІ: Жіктеу есімдіктерінің қолданылуы</w:t>
        <w:br/>
        <w:t>БАГА РІНЕ ЕНІН, жайы Ха. Жіктеу есімдіктері сан</w:t>
        <w:br/>
        <w:t>мөлшер сөздермен бірігіт: келіп, адам санын көрсетеді. Мысалы:</w:t>
        <w:br/>
        <w:t>ЖОГТЫ-Т- С», ШРЕК ТЕЛИ</w:t>
        <w:br/>
        <w:t>Ж-Е» ОР Асе</w:t>
        <w:br/>
        <w:t>Ф«ЯСОГЬНИЛЛІНеН а, Хж. АЛ.</w:t>
        <w:br/>
        <w:t>«1» жеке-жеке Н.Ә, 22%, СХЖЛ, қатарлы сөздермен бірігеді.</w:t>
        <w:br/>
        <w:t>ЖПнеа жИШІШ-АЙ, ЖАРЫНА. ӨНКЕЙ» ӘЛІН</w:t>
        <w:br/>
        <w:t>бірінші жақты күшейтіп, басқаларды қамтымайды.</w:t>
        <w:br/>
        <w:t>Мысалы: ФА ЕНЯИТЕГ ЕЕ. ОЕЕЫГІД ЕО</w:t>
        <w:br/>
        <w:t>ӘӨИ а гізені. СЕ ТРИО</w:t>
        <w:br/>
        <w:t>ФІЛІЛ. КіІх(сл, ЖӘ ВЫ ЫНА ЖТ МІНДЕ ІН А.</w:t>
        <w:br/>
        <w:t>88</w:t>
        <w:br/>
        <w:t>Жж, Жаң Есімдік</w:t>
        <w:br/>
        <w:t>НЕ ЕН ЫНДА ҚіН. Басқа сөздін орнына қолданатын не</w:t>
        <w:br/>
        <w:t>соны сілтей көрсететін сөздерді есімдік дейміз.</w:t>
        <w:br/>
        <w:t>Мысалы: ОЭНЕЗІНДЕ ЕТ? ЗЕН ЛТ</w:t>
        <w:br/>
        <w:t>ФЕН 2</w:t>
        <w:br/>
        <w:t>ЖОН ӘУЕДЕ Есімдіктің грамматикалық белгілері</w:t>
        <w:br/>
        <w:t>(кіні ае НЕРВ аНок гін ОА НЕ СЫНАР</w:t>
        <w:br/>
        <w:t>ЖАНАЛЫҚ ОН АНЕ ЗЫР Ааа». ЖАМАН</w:t>
        <w:br/>
        <w:t>ЖАНЕ ЕВ</w:t>
        <w:br/>
        <w:t>ЖИЕН. Есімдіктің грамматикалық белгілері - өзінің орнына қолданы-</w:t>
        <w:br/>
        <w:t>латын сөз пе сөз тіркесінің грамматикалық ерекшеліктеріне ұқсайды.</w:t>
      </w:r>
    </w:p>
    <w:p>
      <w:r>
        <w:t>Есімдіктің орнындағы сөз не сөз тіркесі қандай сөйлем мүшесі болса.</w:t>
        <w:br/>
        <w:t>есімдікте сондай сөйлем мүтпесі болады.</w:t>
        <w:br/>
        <w:t>Мысалы: ӘЛІАПЕТЕН СГ. ОПЕ ТГ.</w:t>
        <w:br/>
        <w:t>ЖӨНІЖІЗЕ Есімдіктің түрлері</w:t>
        <w:br/>
        <w:t>ЕНЕ ХЕ ТІЕІ. Айт Іс АЯқбаа ОҚА ИҒ</w:t>
        <w:br/>
        <w:t>жейП бе». АҒЫН ОНА, 9, Иа. БМ Ж</w:t>
        <w:br/>
        <w:t>ЖЕП</w:t>
        <w:br/>
        <w:t>ЕНЕМЕ). Мағынасы және сөйлемдегі қызметіне қарай есімдіктерді</w:t>
        <w:br/>
        <w:t>3 түрге бөлеміз: жіктеу есімдігі (адам не заттардың орнына қолданылатын</w:t>
        <w:br/>
        <w:t>есімдік). Сілтеу есімдігі (сілтей атайтын немесе айырмашылықты</w:t>
        <w:br/>
        <w:t>көрсететін есімдік). Сұрау ссімдігі (сұраулық мағына білдіретін есімдік)</w:t>
        <w:br/>
        <w:t>86</w:t>
        <w:br/>
        <w:t>ЙП К2%: төмендегі кестеге қараңыз.</w:t>
        <w:br/>
        <w:t>| БЕ ікгеу есімдігі | Сілтеу есімдігі Сұрау есімдігі</w:t>
        <w:br/>
        <w:t>ОЖ? зәтесім а5, аң, 5, 5, 4, Ж Ж Ж РА от</w:t>
        <w:br/>
        <w:t>|</w:t>
        <w:br/>
        <w:t>Ін, 0. ИП, ЕН. | )</w:t>
        <w:br/>
        <w:t>ЖІ, йы, ШЫП,</w:t>
        <w:br/>
        <w:t>|</w:t>
        <w:br/>
        <w:t>| ЖАП, на, Е-Мд.</w:t>
        <w:br/>
        <w:t>ЕД</w:t>
        <w:br/>
        <w:t>ЖҰПЫНЫ</w:t>
        <w:br/>
        <w:t>, кк (кекеш - 1</w:t>
        <w:br/>
        <w:t>ЖАЛЫН мекен- хдо-хн ЗЕН</w:t>
        <w:br/>
        <w:t>мәнді эш есім ЕЛТШЕРГЕН</w:t>
        <w:br/>
        <w:t>| ел ЖЛ.</w:t>
        <w:br/>
        <w:t>Зат есім</w:t>
        <w:br/>
        <w:t>ЖОН сан өсім і )</w:t>
        <w:br/>
        <w:t>і</w:t>
        <w:br/>
        <w:t>дейі ; әз оқы; ғы |</w:t>
        <w:br/>
        <w:t>ОҒЫ сын есім 1 же ХАН</w:t>
        <w:br/>
        <w:t>ЖЕ ЯБАЖ</w:t>
        <w:br/>
        <w:t>|</w:t>
        <w:br/>
        <w:t>ЕСЕН</w:t>
        <w:br/>
        <w:t>юА ЖӘ 18 жа</w:t>
        <w:br/>
        <w:t>Фз, 5, 5. 7,8, А, Ж, Жів, КааЯмЕ НС.</w:t>
        <w:br/>
        <w:t>5,8. Ж, 5.8, А, Ж. ЖАР, Е.Ф сияқтылардың бәрі сілтеу есімдігі.</w:t>
        <w:br/>
        <w:t>ЖНЖ: Есімдіктердің қолданылуы</w:t>
        <w:br/>
        <w:t>АЖА Жіктеу есімдігі</w:t>
        <w:br/>
        <w:t>Ааа ЗЕ, ШЕ: жіктеу есімдігі 3 түрге бөлінеді.</w:t>
        <w:br/>
        <w:t>Төмендегі кестеге қараңыз:</w:t>
      </w:r>
    </w:p>
    <w:p>
      <w:r>
        <w:t>87</w:t>
        <w:br/>
        <w:t>Сіттеу есімдіктерінің «1 - осы» мен «А - анау», басқа сілтеу ссімдік-</w:t>
        <w:br/>
        <w:t>тері осы екеуінен жасалады. Қолданылуына қарай сілтсу есімдіктері</w:t>
        <w:br/>
        <w:t>төмендегідей бірнеше түрге бөлінеді. Кестеге қараңыз:</w:t>
        <w:br/>
        <w:t>Жәкбаш) |</w:t>
        <w:br/>
        <w:t>(кенің</w:t>
        <w:br/>
        <w:t>РЫ ІШІНЕН. ТИН ИМЕНЕ ЯЖОИЕЛІ»</w:t>
        <w:br/>
        <w:t>ІР</w:t>
        <w:br/>
        <w:t>Сілтеу есімдікісрінің басты рөлі адамды және заттарды көрсету.</w:t>
        <w:br/>
        <w:t>Сөйлемде зат есім, стістік, сын есім және дәрежені білдіретін үстеулердің</w:t>
        <w:br/>
        <w:t>орнына қолдану.</w:t>
        <w:br/>
        <w:t>Мысалы ХЕ М /ИЯе. ШЕШЕН. ОНО</w:t>
        <w:br/>
        <w:t>ШІН ЕН. ОНЖ»</w:t>
        <w:br/>
        <w:t>нін ЕНУ5 Жіктеу есімдіктерінің қолданылуы</w:t>
        <w:br/>
        <w:t>Ж«х, Лара, НалАяЫяын Ст, 8. ЖЕРІН</w:t>
        <w:br/>
        <w:t>1 мен 2 жеке-дара қолданылады, баска сөздермен (мөлшер сөз, сан есім,</w:t>
        <w:br/>
        <w:t>зат есім) бірлесіп те қолданылады.</w:t>
        <w:br/>
        <w:t>5. лылы» Ж. ЖЕНЕ, НЛЕЖИЕТГ</w:t>
        <w:br/>
        <w:t>ЖОО 21% мен ЖЕ жекелей қолданылғанда сөйлеушіні не затты көрсетеді.</w:t>
        <w:br/>
        <w:t>91</w:t>
        <w:br/>
        <w:t>Сөйлемде бастауыш болады. Адамды корсеткенде көбінесе 85 нероглифі</w:t>
        <w:br/>
        <w:t>қолданылады. Мысалы: ФАО БД, ЖЕЗЕ "МЖ</w:t>
        <w:br/>
        <w:t>ОХ ІНІҢ. ӨЛЕР СА</w:t>
        <w:br/>
        <w:t>к.ж зен Баян БІН ЖЕҢІН, ОПАЯРА, АРБЛАМАТИЕТІ</w:t>
        <w:br/>
        <w:t>Байқа ІК Ой (ан) біз.</w:t>
        <w:br/>
        <w:t>3Х мен Ж зат есімдер мен немесс сан мөлшер сөз 5 заг ссімдер мен</w:t>
        <w:br/>
        <w:t>бірлесіп қолданылғанда, адам және зат туралы анық көрсетеді.</w:t>
        <w:br/>
        <w:t>Оның формасы: 1Х(Б)-- (мөлшер сөз) %- зат есім.</w:t>
        <w:br/>
        <w:t>Мысалы: ӘХАЯНЖЕЯВ. ОЛЫМОАНЫ</w:t>
        <w:br/>
        <w:t>ры, м, ЖЕН ЮІКХІЕЕ, ДЫ, 1)</w:t>
        <w:br/>
        <w:t>іжіз, Дин, БИАКМЫА ЕАС ЕЙ, Жад, ЖЫЛ жж.</w:t>
        <w:br/>
        <w:t>ұлан Т;</w:t>
        <w:br/>
        <w:t>ШЖӨННЕДЕ</w:t>
        <w:br/>
        <w:t>С мен ЖІ белгісіздік мөлшер сөз %, )4-мен бірлесін қолданыл 1%.</w:t>
        <w:br/>
        <w:t>Жм, ЖАЛ, ИЛ, сияқты сөздер жасалады. ХЕ, ЖОЮ, екіден көп</w:t>
        <w:br/>
        <w:t>адамды пе затты көрсетеді. ХХ ,, ДААД, аз шаманы білдіреді.</w:t>
        <w:br/>
        <w:t>Мысалы: АЛАРАЖТ. олт.</w:t>
      </w:r>
    </w:p>
    <w:p>
      <w:r>
        <w:t>Фа ЛАТ. Өл ДЕ ЖІР Үү п8.</w:t>
        <w:br/>
        <w:t>жіхт, 5, ШИК АН, Ж, ЖАЛ, ағын тиан. сұ,</w:t>
        <w:br/>
        <w:t>ЖАЛ ЛИН. ЗХН, ЖД, жақын аралықты, ЖОН, ЛІ), алыс</w:t>
        <w:br/>
        <w:t>аралықты корсетеді. 2%/Л,. Ж/, ауызшада өзіндік еректпелігі бар,</w:t>
        <w:br/>
        <w:t>Я.ДИН АНЫ ЖЖЫН, Ж/Ш, ЖІ, Б</w:t>
        <w:br/>
        <w:t>15, ЖАҢ. Жеке</w:t>
        <w:br/>
        <w:t>қолданғанда мекендік сөздерге ұқсайды. Сойлемде бастауыш, толықтауыш,</w:t>
        <w:br/>
        <w:t>анықтауыш, пысықтауыш болады. Мысалы:</w:t>
        <w:br/>
        <w:t>ал</w:t>
        <w:br/>
        <w:t>ШЕЛ, ШЕҢ санға %/&gt;, ЛД) сияқты сұрау есімдіктері қолданылады.</w:t>
        <w:br/>
        <w:t>АЖ2. ҚАН, ЖТА ЕЕ ИЕН. НДА СЕ А” ТЕН, ТІҢ</w:t>
        <w:br/>
        <w:t>, Ж АЖЕ мекендік сөздерге</w:t>
        <w:br/>
        <w:t>ше</w:t>
        <w:br/>
        <w:t>әдіс-амал мен сын-сипатқа А, Ж,</w:t>
        <w:br/>
        <w:t>ЗЕ СІ” ЕЛ. Еж АН екеуі де тікелей баяндауыш болады. Алайда</w:t>
        <w:br/>
        <w:t>Ж2. баяндауыш болған кезде соңына сөзсіз І/ қосылады. Мысалы:</w:t>
        <w:br/>
        <w:t>ФАН Е.А 79% ОМЖЕНІН 2.</w:t>
        <w:br/>
        <w:t>Же. ЖО. екеуі де сұрау тәсілі, сын сипатты, себеп-салдарды</w:t>
        <w:br/>
        <w:t>сұрайды. Мысалы: ӨО И(1/5-2,557 Оң)</w:t>
        <w:br/>
        <w:t>ота ЛЕЗГӘ</w:t>
        <w:br/>
        <w:t>ЭБЕН КАЗЫ ЗБ1М20 США</w:t>
        <w:br/>
        <w:t>1 Ее</w:t>
        <w:br/>
        <w:t>ЖЕЗ. Сан мөлптер сөздерге қосылып келеді.</w:t>
        <w:br/>
        <w:t>Мысалы: ӘБАЛЕТ АЛЫЖ.</w:t>
        <w:br/>
        <w:t>ожа, “ХЕСӘҢЫП? БН 7 492</w:t>
        <w:br/>
        <w:t>АҒА, ШЖІРШ., ӘЗГШМЕД. Я 2. Бастысы затка, кейде</w:t>
        <w:br/>
        <w:t>адамдарға да қаратылады. Мысалы: ФМ)</w:t>
        <w:br/>
        <w:t>ЖарА ЖА? ӨТЕН АА?</w:t>
        <w:br/>
        <w:t>ШКАЛА ЕТ НАТ 51Ы</w:t>
        <w:br/>
        <w:t>ӨШле</w:t>
        <w:br/>
        <w:t>ж, Ер - Ж ЕДІ ДЫ</w:t>
        <w:br/>
        <w:t>4-2 і</w:t>
        <w:br/>
        <w:t>А.А Аламның аты-жөнін, мамандығын сұрағанда қолданылады.</w:t>
        <w:br/>
        <w:t>Қарсы жақтан дөрекі түрде сұрау тәсілі.</w:t>
        <w:br/>
        <w:t>Мысалы: ӨЯҒААОЫ АБА ОУ</w:t>
        <w:br/>
        <w:t>ШИРЕГІ</w:t>
        <w:br/>
        <w:t>Мый, д, ЖИЕ. МАРЫ. ШЕН НІН.</w:t>
      </w:r>
    </w:p>
    <w:p>
      <w:r>
        <w:t>ИН, Б), қолданылуы ұқсастау. Орынды сұрағанда алдына предлог</w:t>
        <w:br/>
        <w:t>96</w:t>
        <w:br/>
        <w:t>ормен, ЙІ жиі мөлшер сөзбен бірігін келеді. Бұлардың екеуі де</w:t>
        <w:br/>
        <w:t>ікті анықтайды.</w:t>
        <w:br/>
        <w:t>Шысалы: ҢЫ. ЭН Еа. ОЯПІЕОҚЫ МН</w:t>
        <w:br/>
        <w:t>ШІЛ, ңЯ-ланы әбу. дік Сы КИЙ» СТ.</w:t>
        <w:br/>
        <w:t>НЕ, МЖ ЭЧІ-Ж. МА. ӨШ -Д. МІН. Шон.</w:t>
        <w:br/>
        <w:t>амын. Жаны. РЕ АФЫП АҚ 48%). Сілтеу есімдігі</w:t>
        <w:br/>
        <w:t>немесе ЖҰ белгілі бір көлемнің сыртындағы адамдар мен нәрселерді</w:t>
        <w:br/>
        <w:t>зтеді. Мысалы: ӘНЕ-Б ЕНІ КБ, ЖМАУБЯНДІңы</w:t>
        <w:br/>
        <w:t>ХАЛ А АДЫ, НӘКІН АДИ Ж.</w:t>
        <w:br/>
        <w:t>ЖО Жаттығу</w:t>
        <w:br/>
        <w:t>Фу ИЕТІН ЗЕ</w:t>
        <w:br/>
        <w:t>БАССА НЫЛАДЫ</w:t>
        <w:br/>
        <w:t>Фата с 2 шн. әзел 2)</w:t>
        <w:br/>
        <w:t>жоғ 5 -АҰД, кеин Аі),</w:t>
        <w:br/>
        <w:t>ЖРЕЛІГЕТЕ ТКФИРИЕСИЯТІГІ</w:t>
        <w:br/>
        <w:t>Ее тыл С 2 ЖАНА. ФЙЛИНЫЕУ 6005</w:t>
        <w:br/>
        <w:t>5</w:t>
        <w:br/>
        <w:t>“</w:t>
        <w:br/>
        <w:t>ЖАУАР С</w:t>
        <w:br/>
        <w:t>Т ЕЕЕТЕТРНЕСЕ 624</w:t>
        <w:br/>
        <w:t>аме ар» Соожрас оар, С</w:t>
        <w:br/>
        <w:t>ТАРЫ</w:t>
        <w:br/>
        <w:t>ае ожешет, С Д-ЖЛЕ. БС &gt; йын,</w:t>
        <w:br/>
        <w:t>102</w:t>
        <w:br/>
        <w:t>келеді. Мысалы: СОХЕІДИЯ ЯН . ОАЫ</w:t>
        <w:br/>
        <w:t>ЧЕ</w:t>
        <w:br/>
        <w:t>пж а ЖІНЗ5?</w:t>
        <w:br/>
        <w:t>ӘНІ ЛЛ ЕНІН. ШЕН, ШІ СОР</w:t>
        <w:br/>
        <w:t>АЖаЛ. ЖӘЛ НХТНАЯНБ, ӨШІП.</w:t>
        <w:br/>
        <w:t>ЖӘЛ, ЖЕЛ, сөз ЯҰАМЧЖ деген мағына береді. Көбінесе,</w:t>
        <w:br/>
        <w:t>ІҮ?</w:t>
        <w:br/>
        <w:t>ауызшада қолданылады. Мысалы: ОҢ ЖЕП ее)</w:t>
        <w:br/>
        <w:t>ЖЕЛЫАЕНЕРЕНІУЕ Сұрау есімдігінің ерекше қолданылуы</w:t>
        <w:br/>
        <w:t>ЖЕЛОШ Аы. ШАЛЫМ Га НИЕТ БЕІН ЕЕТН</w:t>
      </w:r>
    </w:p>
    <w:p>
      <w:r>
        <w:t>Нн</w:t>
        <w:br/>
        <w:t>ЖАМ, РІЗ, ЛійіН, Ші.</w:t>
        <w:br/>
        <w:t>Сұрау есімдіктері сұрауды білдіреді. Бірақ кейбір кезде олар сұрауды емес</w:t>
        <w:br/>
        <w:t>қайта риторик, жалпылау, белгісіздік, болымсыздық сөйлемдерде келеді.</w:t>
        <w:br/>
        <w:t>ЯОАМІҢ Риторик (қайыра сұрау) есімдігі</w:t>
        <w:br/>
        <w:t>ЖІ 5 ЕОНе? ?”, ІНЕ ЕТІҢ ар. ФЕЛА ЫЫ</w:t>
        <w:br/>
        <w:t>ШІ, НАЛЫ ПАЮИЕ ЕРЕН.</w:t>
        <w:br/>
        <w:t>Т!</w:t>
        <w:br/>
        <w:t>зер</w:t>
        <w:br/>
        <w:t>Риторик (қайыра сұрау) сөйлем формасында сұрақ белгісі қойылады.</w:t>
        <w:br/>
        <w:t>Алайда іс жүзінде сөйлемнің жауабы өзінде болады (болымсыздық</w:t>
        <w:br/>
        <w:t>формасымен жүреді). Болымсыздық жағы болымды мағынасын, болымды</w:t>
        <w:br/>
        <w:t>жағы болымсыздық мағынасын білдіреді.</w:t>
        <w:br/>
        <w:t>Мысалы: ЗЕ ЖаАыАА 72 ОН А АУЯНЕ?</w:t>
        <w:br/>
        <w:t>ӘБАЛЫн, ЙЕНҒА? ӨЛІК А ӘНАН? 3 ҒЗЕДЕДІ АУ»</w:t>
        <w:br/>
        <w:t>ӨНЕ). ЛЕ ЖЖ АНЕ?</w:t>
        <w:br/>
        <w:t>97</w:t>
        <w:br/>
        <w:t>%2, %Ж2. ЖАҢ, ЛВ, ЖАН, Я-АЖ сияқты есімдіктер</w:t>
        <w:br/>
        <w:t>сын есімнін немесе көңіл күй қимылдарының алдында келсе нысықтауыш</w:t>
        <w:br/>
        <w:t>болып, дәрежені білдірсді.</w:t>
        <w:br/>
        <w:t>Мысалы: 2%, ЖАН ХИ. ЖАНА,</w:t>
        <w:br/>
        <w:t>НАЖІЕШЕЗЕНІ Сілтеу есімдігінің қолданылуы</w:t>
        <w:br/>
        <w:t>Ж, Ж ексуі өзара сәйкестенін, ілгері-кейін қолданылса, олар көрсеткен</w:t>
        <w:br/>
        <w:t>нәрсе анық болмайды. Сөйлемде бастауыш және толықтауыпи болады.</w:t>
        <w:br/>
        <w:t>Мысалы: ӘН, ДНЯ, КЕН.</w:t>
        <w:br/>
        <w:t>5, ЯИНІКІН ЕНУ.</w:t>
        <w:br/>
        <w:t>1, мен ШОҢ сағылы қолданғанда, олар көрсеткен нәрсе анық</w:t>
        <w:br/>
        <w:t>болмайды. Сәйлемде анықтауыш не пысықтауыш болады.</w:t>
        <w:br/>
        <w:t>Мысалы: ОУ АН ЕЛІН БЖ ЕТІН. ОҢ)</w:t>
        <w:br/>
        <w:t>ФОРХЕНЕЛ НАН ОРНЫ, ЫНТЫ, БЕН</w:t>
        <w:br/>
        <w:t>БІНЕН Сұрау есімдігі</w:t>
        <w:br/>
        <w:t>Жы: жырым. НАЙ, ШИЕ 2. ЕРІНДІ ЖИЕ</w:t>
        <w:br/>
        <w:t>І, МЕҢ” ІМІНІНІЛІ%</w:t>
        <w:br/>
        <w:t>ЖЕН “52, ЖАЙЫ ШИН, 2, БІЛЕМІН</w:t>
        <w:br/>
        <w:t>СЛЫЗЕДЕЕЕЕ ДЕ ЗЫР</w:t>
        <w:br/>
        <w:t>Сұрау есімдігі сұрауды білдірсді. Адамдарға ШЕ. ШІ заттарға АЕ2Д т</w:t>
        <w:br/>
        <w:t>95</w:t>
      </w:r>
    </w:p>
    <w:p>
      <w:r>
        <w:t>-</w:t>
        <w:br/>
        <w:t>өеей Уа. о зін (57 мееді өле жек</w:t>
        <w:br/>
        <w:t>51.</w:t>
        <w:br/>
        <w:t>“Ж7%, жилы тс КУ -р</w:t>
        <w:br/>
        <w:t>үз? ЖАға (қ фхееуе</w:t>
        <w:br/>
        <w:t>ӨЛЕНТЕӘЕЗЗ 0000) ЖалЫа) ШАНА А ҰС?</w:t>
        <w:br/>
        <w:t>ФЕӘЕЧТ?-Ж С 2 Ж57?</w:t>
        <w:br/>
        <w:t>жа, 44 оеғ</w:t>
        <w:br/>
        <w:t>ӨТІН ЕТТЕР ТРЕ</w:t>
        <w:br/>
        <w:t>ӘйлТ- АУ КАМАЙЛ, ОВИа7.</w:t>
        <w:br/>
        <w:t>Фен ұз</w:t>
        <w:br/>
        <w:t>эЕ- Та Шаа»</w:t>
        <w:br/>
        <w:t>өш АаРело Йа, ИН КӨНЕ РЕЙПа, ЕНГЕН</w:t>
        <w:br/>
        <w:t>ОЛ ЕГЖӘРТ. ОЕЙИЛЕНСЫ 7, ДНЯ</w:t>
        <w:br/>
        <w:t>Жжос?ен</w:t>
        <w:br/>
        <w:t>СЕЗЕ ТЕР ТЫ</w:t>
        <w:br/>
        <w:t>ФЕФЛИЯ И БҒЫНЙ. ФЕ НЕЕ,</w:t>
        <w:br/>
        <w:t>ШЕН ЖЕТЕН ФЕДЕ ЕШТЕ;</w:t>
        <w:br/>
        <w:t>ФилстШАЛаҒЕ, УЛЕЕУ.</w:t>
        <w:br/>
        <w:t>ЖЕ;</w:t>
        <w:br/>
        <w:t>8%.)</w:t>
        <w:br/>
        <w:t>жне /. ФИПАУИННЕНАРА ТАРИҚ.</w:t>
        <w:br/>
        <w:t>Шана ЖОТРФА</w:t>
        <w:br/>
        <w:t>ЗИПУОЖ, МПА сөйлеуші меп сөл маңайдағы адамдардың бәрін</w:t>
        <w:br/>
        <w:t>меңзейді. Мысалы: ӘӘ ГВЕТ., ЖФЯП ХӘ СОПЛО) --йеде.</w:t>
        <w:br/>
        <w:t>ЭН ЗІ ХА, ИП сЖеы Ж АЛЕЙНГІАУМЯ</w:t>
        <w:br/>
        <w:t>ТІНІН, 0 ЫЙАЯ 2. Жіктеу есімдіктері туысқандық қарым-қатынасты</w:t>
        <w:br/>
        <w:t>немесе мемлекет, ұйым, орган. мектеп, орын қағарлыларды білдірстін зат</w:t>
        <w:br/>
        <w:t>есімдерді анықтағанда, ортадағы |0! түсіп қалсада болады.</w:t>
        <w:br/>
        <w:t>Мысалы: ДЕЙТӘЕЕ. ТДИТЕРІ, БІРПІНЯН. ПЕРЕН. ӨПКЕН.</w:t>
        <w:br/>
        <w:t>ЕПЕШГ, ІНЕ. ЖАП ғ.</w:t>
        <w:br/>
        <w:t>АӨЖОН ИҘЕЛ Жіктеу есімдігінің қолдануы</w:t>
        <w:br/>
        <w:t>БАРЫН А рл НА ЕЛӘНИІ, ММТ»</w:t>
        <w:br/>
        <w:t>Жексте жіктеу есімдігі мен Ж-ғе анғақтауыш болғанда, 15 мен %% жиі</w:t>
        <w:br/>
        <w:t>МП, Ж деген мағына береді.</w:t>
        <w:br/>
        <w:t>Мысалы: Қ)” СЕТТІ) ҚЫ, ӘСЕ. ЙӘ СОМПНИЕ, ЙПІННМ),</w:t>
        <w:br/>
        <w:t>(ЕЗ. ЖМУ СйАГІҢЫУ);</w:t>
      </w:r>
    </w:p>
    <w:p>
      <w:r>
        <w:t>БЕНЕН АНЕ НЫН РЕЙ АЖОТЫН НА ФА ТІНІН, ЖА</w:t>
        <w:br/>
        <w:t>ЖаН НЫН НИН %., Жекеше жіктеу есімдігінің коптне жіктеу</w:t>
        <w:br/>
        <w:t>есімдігінің орнына колдануы, көбінесе кітаби тілде кездеседі, әсіресе хат,</w:t>
        <w:br/>
        <w:t>құжат нсмесе ақпарат хабарларда көбірек үптырасады.</w:t>
        <w:br/>
        <w:t>МШ АТ ЗОНА ЖӨН НЕ. АЯ ГИ.</w:t>
        <w:br/>
        <w:t>Кейде сөйлеуші адам ибалилықты бейнелеу немесе өзін көрсетпеу</w:t>
        <w:br/>
        <w:t>ойымен 3511 дегенді 2%-ның орнына қолданады. Мысалы:</w:t>
        <w:br/>
        <w:t>МЕБЛЕР ЕЗИЕСТІСЕЛ ал ЕТЕ</w:t>
        <w:br/>
        <w:t>89</w:t>
        <w:br/>
        <w:t>“Ж, Ж. о, Ж, Ар, Жа”</w:t>
        <w:br/>
        <w:t>АН, 5- ЗИЯН е ШИЕ --</w:t>
        <w:br/>
        <w:t>8, %: Екеуіле бір бүтіннің ішіндегі біреуін көрсетеді. Мысалы:</w:t>
        <w:br/>
        <w:t>зі</w:t>
        <w:br/>
        <w:t>Пі</w:t>
        <w:br/>
        <w:t>тағ ы</w:t>
        <w:br/>
        <w:t>%. 8: Мағынасы және қолдану жағынап айырмашылығы бар.</w:t>
        <w:br/>
        <w:t>БЕ ЗЛЕКИЕЛТ ИІСІНЕН</w:t>
        <w:br/>
        <w:t>ш</w:t>
        <w:br/>
        <w:t>ШЕТІ</w:t>
        <w:br/>
        <w:t>4: Көрсетіп тұрған зағының өртақ касиетін көрсетеді. Онда көлемді</w:t>
        <w:br/>
        <w:t>білдіретін ЕР үстеуі бірге жүреді. Мысалы: ФКИ -О ШЕТ.</w:t>
        <w:br/>
        <w:t>Фе НУ ӨШЖТЕ,</w:t>
        <w:br/>
        <w:t>бе ӨКІЛІН ӘЛІН. ПІСТІ, ЖЕ МБ.</w:t>
        <w:br/>
        <w:t>р ; % ы ; :</w:t>
        <w:br/>
        <w:t>Ж-: Өзі көрсетіп тұрған заттын ұқсамайтын жерін көрсетеді, ол</w:t>
        <w:br/>
        <w:t>бір-бірден жеке болекті көрсетеді.</w:t>
        <w:br/>
        <w:t>Мысалы:</w:t>
        <w:br/>
        <w:t>ЕРИКТЕТЕР Ы</w:t>
        <w:br/>
        <w:t>ЕГГЕЛБНА ГЕСаН ЕСЕН ЭБЕЛЕЕ ТІЛЕДІ ДІГІ</w:t>
        <w:br/>
        <w:t>1.4: Белгісіздікті көрсетеді.</w:t>
        <w:br/>
        <w:t>РЕТКЕ ЕЛЕЙДІ</w:t>
        <w:br/>
        <w:t>Ол жиі зат есімдерді анықтайды нс сан мөлшер сөздермен бірігеді.</w:t>
        <w:br/>
        <w:t>Мысалы: А. ЖЕН, Қы, Жан, ЖУ. Ж С-Т. Ж -Ж.</w:t>
        <w:br/>
        <w:t>%» Яя. ЖЖ</w:t>
        <w:br/>
        <w:t>9</w:t>
        <w:br/>
        <w:t>ШЕЗЫННА а. ШІН, ЯН</w:t>
        <w:br/>
        <w:t>%. БІ: Өзгені, басқаны білдіреді. Олар белгілі бір немесс бірнеше</w:t>
      </w:r>
    </w:p>
    <w:p>
      <w:r>
        <w:t>ы!</w:t>
        <w:br/>
        <w:t>аламдар мен загтардан тыс болған нәрселерді көрсетеді. ің жиі сан-мөлшер</w:t>
        <w:br/>
        <w:t>101</w:t>
        <w:br/>
        <w:t>ок, ӘЛИБЕЛ, (БО АН. СЕ,</w:t>
        <w:br/>
        <w:t>ЖОПЕ 192 Жұрын,</w:t>
        <w:br/>
        <w:t>ө</w:t>
        <w:br/>
        <w:t>ӨЛІНІ ТЕ, ЛЛ. Ойын, Ро</w:t>
        <w:br/>
        <w:t>Ели жан іҢ АФАЫН, ҚЫЛ “шы” імЕн, нын нж</w:t>
        <w:br/>
        <w:t>ЖЕН. Қейбір зат есімдер (көбінесе адам номесс нақты заттарды</w:t>
        <w:br/>
        <w:t>білдіретін зат есімдер) жіктеу есімдіктерінің жонс сүрау есімдігі «Ш»-дін</w:t>
        <w:br/>
        <w:t>соңына келіп мекендік мағына береді.</w:t>
        <w:br/>
        <w:t>Мысалы: ӨР ЛАЛҒАЛЫ Ж. ӨЗ ТИЕР АЕ ЛЯ ҢІ.</w:t>
        <w:br/>
        <w:t>ӘЛЕН ЛОН АСЕ ЕО. ӨЗІНШЕ</w:t>
        <w:br/>
        <w:t>тыя, ФЕ ЛЕІНЕ.</w:t>
        <w:br/>
        <w:t>ЖөЛ Жед,</w:t>
        <w:br/>
        <w:t>А «ХеД», ЖІ</w:t>
        <w:br/>
        <w:t>БЕТТЕР</w:t>
        <w:br/>
        <w:t>ЖІ НЫТЕСЫІН, ВІЛШІЛІ ЕЗІ</w:t>
        <w:br/>
        <w:t>ОЖ ЖЕТІМІЕ.</w:t>
        <w:br/>
        <w:t>ЕД сөзі СЕМ деген мағынада болып, НГ немесе 21 деген</w:t>
        <w:br/>
        <w:t>мағына берсді. Өткен шақты не келер шақты білдірегіт создермен</w:t>
        <w:br/>
        <w:t>қосылып, өткен шақтағы не келер шақтағы мәлім уақытты білдіреді.</w:t>
        <w:br/>
        <w:t>А «ШеЛ», ЖЛУМНФІЛЕЕНН, Эн Аа Ва А ЖЫНМЫЕ- ТІ</w:t>
        <w:br/>
        <w:t>Жйннны. анын - Ж. ТІМЕН, УІН. ІН</w:t>
        <w:br/>
        <w:t>ЖӘЗД сөзі ДІЗ-ЕИІЕ деген мағынада болып, өткен шақты көрсетеді.</w:t>
        <w:br/>
        <w:t>Сондай-ақ келер шақтағы белгілі уақытты көрсетеді, асы шақты көрсет-</w:t>
        <w:br/>
        <w:t>дейді, Олардың қолданылуы мезгілдік мағына білдіретін сөздермен бірге</w:t>
        <w:br/>
        <w:t>бастауыш, толықтауыш, аныктауыш, пысықтауыш болады.</w:t>
        <w:br/>
        <w:t>93</w:t>
        <w:br/>
        <w:t>ЕЛЕНЗЕ 23) Жалпылау есімдігі</w:t>
        <w:br/>
        <w:t>науалы ӘННЕН НЫ А.с“ 8ІЗЬЫ ЖО.</w:t>
        <w:br/>
        <w:t>вы та БЫ ШУН.......</w:t>
        <w:br/>
        <w:t>жаб ЛМЕ Қ 1Я....... ЯШАВ.... Мұнда сөйлем соңына нүкте</w:t>
        <w:br/>
        <w:t>қойылады. Сөйлемде бір адамды, не бір істі, не бір тәсілді сүрай келелі.</w:t>
        <w:br/>
        <w:t>Жалпылау есімдігінің жиі кездесетін формасы: Сұрау есімдігі 4149 11.......</w:t>
        <w:br/>
        <w:t>зЕб/ ЖӘтесұрау есімдігі....... ЖАБ...</w:t>
      </w:r>
    </w:p>
    <w:p>
      <w:r>
        <w:t>р</w:t>
        <w:br/>
        <w:t>Мысалы: ӘЖЕ ӨЛЕ УЫ. ӨН АМЕ ЖТТ,</w:t>
        <w:br/>
        <w:t>ӨМІ. ӨМРМеСРӘНҒЫТЫА</w:t>
        <w:br/>
        <w:t>ок АЛЕН ЕНЕ ӨЗІН Аа, ХОН АЕ.</w:t>
        <w:br/>
        <w:t>ӘРЕ РАСАа ТЕРЕ аты</w:t>
        <w:br/>
        <w:t>ЖЛЕЛЧЯЯН Белгісіздік есімдігі</w:t>
        <w:br/>
        <w:t>персюжан. Өз АЛ ЕНЕ А, ЖИЕН. ЕҰНУЖ</w:t>
        <w:br/>
        <w:t>БЕНИҚОЯА..... ОЙ) ЖЕЕИКІҢ А....</w:t>
        <w:br/>
        <w:t>Белгісіздік сұрау есімдігі. Мұнда да сөйлемнің соңына нүкте қойылады.</w:t>
        <w:br/>
        <w:t>Сөйлемде сұралатын адам, іс, тәсіл бслгісіз түрде келеді. Екі сұрау есімдігі</w:t>
        <w:br/>
        <w:t>катариаса қолданылады. Оның формасы:</w:t>
        <w:br/>
        <w:t>сұрау есімдігі А... ОЖ) сұрау есімдігі А....</w:t>
        <w:br/>
        <w:t>Мысалы: ФАН А А ЗАҚ АЛЫ 15.</w:t>
        <w:br/>
        <w:t>орам е. НЕ ЖАНМЕН, ФӘНИ ЛЛА ОНЗД,.</w:t>
        <w:br/>
        <w:t>ФХЗОН А АТ ЕАС. ӘЛІНЕ БН 25.</w:t>
        <w:br/>
        <w:t>ӨМ 2а, АЯНЫ 2.</w:t>
        <w:br/>
        <w:t>98</w:t>
        <w:br/>
        <w:t>ЖОЛАН Болымсыздық сұрау есімдігі</w:t>
        <w:br/>
        <w:t>ШЕНБЕР Т ТЕН ЫЫ ТЫН ЛӘР ТІГЕДІ</w:t>
        <w:br/>
        <w:t>Болымсыздық сұрау есімдігі сөйлемде айтуға болмайтын немесе айтпауға</w:t>
        <w:br/>
        <w:t>зиісті істі нс адамды көрсетеді. Мысалы: ӘЖ ЗДЕНФТЕЯ ДП.</w:t>
        <w:br/>
        <w:t>ФУ ИИН ЖХЕМУЕП, ПМ ДИНА ДА ШЕЛЕ,</w:t>
        <w:br/>
        <w:t>ФЕДЕ ЖИЫМ.</w:t>
        <w:br/>
        <w:t>ӘНШ ЖЕ АРТ.</w:t>
        <w:br/>
        <w:t>ЖЧМЕЛ/МАЖЯНА) Бірнеше жіктеу есімдіктері</w:t>
        <w:br/>
        <w:t>ЖІП, БОП», ЖИМЕГУӘВН, ПА - ТІН ТІЗЕ.</w:t>
        <w:br/>
        <w:t>Һ 28 кейбір кезде бірдей колдануға болады, алайда мәлім бір жақты</w:t>
        <w:br/>
        <w:t>көрсетуде қолданылуы ұқсамайды.</w:t>
        <w:br/>
        <w:t>ІІ еЖТШшАҢ, ӨЛ АЖЫН ШАА. ІІ көбінесе ауызшада</w:t>
        <w:br/>
        <w:t>жүреді, сөйлеуші және тыңдаушы екі жақты бірдей көрсетеді.</w:t>
        <w:br/>
        <w:t>ЯЛЫ НҢШЯЫД--2. ЖІ тек қона сөйлеуі жақты көрсетеді.</w:t>
        <w:br/>
        <w:t>Мысалы: ЖӘЕ, ЛД АНАЛ/ ААБЯ. ӨМПЕЕНЫНЫІП, ӘЛІУЕЕ 7.</w:t>
        <w:br/>
        <w:t>ӘКПЕН ЯЛ/РАЙЫ ЯМАН, ИП Т ВЕН--йЕ</w:t>
        <w:br/>
        <w:t>ЖЕЕ-Фап. (ӨНЕ Ж АП)</w:t>
        <w:br/>
        <w:t>АГ,</w:t>
        <w:br/>
        <w:t>НӘлнЕ-АР АМЕ ЛЫН. ЖМ, ДҮНЛЙІННІНІН</w:t>
        <w:br/>
        <w:t>АСЕ, НО НЕТ ИЫ Аі. Белгісіз бір жақты көрсетіп</w:t>
      </w:r>
    </w:p>
    <w:p>
      <w:r>
        <w:t>келеді, ойда мәлім алам, іс көрсетіледі. Сөйлеген кезде адам немесе іс</w:t>
        <w:br/>
        <w:t>анық көрінеді. ІҢ Сі-дің алдына ссімдік немесс зат ссім келеді.</w:t>
        <w:br/>
        <w:t>99</w:t>
        <w:br/>
        <w:t>Мысалы: ӘЛ. На АМ Шақғ ИЯ.</w:t>
        <w:br/>
        <w:t>ҮЗЕ ӘЛПЕТІ СЕТ ЫТЕТИЕЛРАНТША</w:t>
        <w:br/>
        <w:t>ЗЕ ЛӘ, ЕВ ФЫллк НГ</w:t>
        <w:br/>
        <w:t>АжЛА%. МА.</w:t>
        <w:br/>
        <w:t>«АЗӘЗПІН ЕС АА, ШИН 2. СА</w:t>
        <w:br/>
        <w:t>«АЖ» жалпылау есімдігі болып үшінші жақпы көрсете. Кейде</w:t>
        <w:br/>
        <w:t>бірінші жақты да нұсқайды. Мысалы:</w:t>
        <w:br/>
        <w:t>Фе АЖ ЫНКАВ, ЖАН Сы 2</w:t>
        <w:br/>
        <w:t>ӘН АЗСЕНИН, ЖЯЛЫМ! СЙННЯ АЕО</w:t>
        <w:br/>
        <w:t>ӘЛЖЯЖЯАЫ ЖТ. Жылы А жіпзеі. Мы АВО</w:t>
        <w:br/>
        <w:t>ША БТН С АЯК.</w:t>
        <w:br/>
        <w:t>ХПА жалпылау есімдігі болып, үшінші жақты көрсетеді.</w:t>
        <w:br/>
        <w:t>онер, ӘЫША. ӨНЛӚРЕТ. Б.ЯТІНа ДІ ЖИЕЙ</w:t>
        <w:br/>
        <w:t>Жіктеу есімдігін қолдануда көңіл бөлетін жайттар:</w:t>
        <w:br/>
        <w:t>ІІ АЖМЯНЫН--ЭЕЗЕЕНЯ. Қай жақ екені анық керсетілуі керек</w:t>
        <w:br/>
        <w:t>(төмендегі мына сөйлемде қай жақ екені анық көрсетілмеген).</w:t>
        <w:br/>
        <w:t>Мысалы: ӘМЕТ, / т, ЖЕЛМЕТРНЕР,</w:t>
        <w:br/>
        <w:t>ӨЗЕН ЖИА ЖЕТ. ЙА аРТ -ЕЙж.</w:t>
        <w:br/>
        <w:t>БИЫТААР АЛЕКС ЕНТІГЕ</w:t>
        <w:br/>
        <w:t>һә</w:t>
        <w:br/>
        <w:t>&lt;&lt;.</w:t>
        <w:br/>
        <w:t>Ф</w:t>
        <w:br/>
        <w:t>“ч</w:t>
        <w:br/>
        <w:t>ү</w:t>
        <w:br/>
        <w:t>ААА МЕ. Ауыспалы мағынадағы жіктеу ссімдіктері:</w:t>
        <w:br/>
        <w:t>нің өзгерісіне көңіл бөлу, Мысалыс "ЕМЕШ Ла, шаа,</w:t>
        <w:br/>
        <w:t>ЖАН НШ ЖИ НННЯ, С8ІН</w:t>
        <w:br/>
        <w:t>ШОСЫТЫНТАРАЛАРҒАР)</w:t>
        <w:br/>
        <w:t>ЛЕРЕЛШЕРЕ ФЫСИЕ ГЛ Т ОР ЕКЕ</w:t>
        <w:br/>
        <w:t>тент» АНЫҒЫН ЫБЫ Аы ЙІ КІР КЯ</w:t>
        <w:br/>
        <w:t>ЙӘ» Кейде жақындықты бейнелеу үшін сөйлеуші адам өзін тыңдау-</w:t>
        <w:br/>
        <w:t>шылар катарыла қойып, 3 11-ді А П-ның орнына қолданады.</w:t>
      </w:r>
    </w:p>
    <w:p>
      <w:r>
        <w:t>Мысалы: ОВ ЕТТЕР ТЫРЫ АНАЖЕН»</w:t>
        <w:br/>
        <w:t>ӘЛЕ ЕЛЕСТЕП ИАЛТАРАТА СОЛЫН</w:t>
        <w:br/>
        <w:t>ЕЕНа, МЕШІН. ЖИЛАЖ, ЖІЛ. ЖК</w:t>
        <w:br/>
        <w:t>Ренжу, ұрысу сыңайын білдіргенде АЖ, ТА деген сөздер жиі 2Шонын</w:t>
        <w:br/>
        <w:t>орнына қолданылады. Мысалы:</w:t>
        <w:br/>
        <w:t>Өн СИМ ПІНМЕЛ Ж. ФАН А ИСУНҢ?</w:t>
        <w:br/>
        <w:t>2 ГЕРН. НЫН.</w:t>
        <w:br/>
        <w:t>Сенім біндіру және интонацияны күшейту үшін 2 немесе 41 қолданылады.</w:t>
        <w:br/>
        <w:t>Мысалы: 05-ХУЕ, ЖАНЕ ЗОБ. ФЕР АНГІМЕ ЭХ.</w:t>
        <w:br/>
        <w:t>ЕЗЕКИЕЕРІЛЕ ЛЕЕТЕСТ ЕЕЕ ҮСЕН</w:t>
        <w:br/>
        <w:t>«Ж 2%, ЯВ» БӨЛМЕНІ, ЖАНЕ, МЫ ЫШ- ЗА.</w:t>
        <w:br/>
        <w:t>ХӘЛБІЕЖаӘ. «ОЖ, Ж» есімдіктері екі-екіден сәйкес</w:t>
        <w:br/>
        <w:t>қолдапылғанда белгілі бір нәрсенің орнына жүрмейді. Мәлім бір адамды</w:t>
        <w:br/>
        <w:t>анық көрсетпейді. Мысалы: ОН ТИИЛЕ--, ЛАР-Р, БЖЫых.</w:t>
        <w:br/>
        <w:t>Өйез-е, Шен, ШЫНЫН. ӘЖЖТ., ЯЕТ. манат</w:t>
        <w:br/>
        <w:t>ӨЙСАЗЕЫ, ИМ, ж-е, Бот ҚӘНЕ</w:t>
        <w:br/>
        <w:t>ЖЕ ін Сілтеу есімдігі</w:t>
        <w:br/>
        <w:t>аңа Ч а РАН ӨЛЕ Өі” НЕДЕН “ ЕННЕЕРЫ</w:t>
        <w:br/>
        <w:t>ШАТЫНАП ЛЕК ГТТНГЕЛГЕР ЕРЕДІ ШЕТЕЛ?</w:t>
        <w:br/>
        <w:t>90</w:t>
        <w:br/>
        <w:t>ҚАНИ ЫМЕЗЫ, ЖӨН, ЖІР, ЖІ. Сөйлемде жеке қолданылса.</w:t>
        <w:br/>
        <w:t>бастауыш, анықтауыш, толықтауыш, пысықтауыш болады.</w:t>
        <w:br/>
        <w:t>Мысалы: ӘЛ- ЖЫ. ЕАЕН / 2 СЕЙӘ</w:t>
        <w:br/>
        <w:t>ола АЕ, БОӘЛІН зен. Сжін)</w:t>
        <w:br/>
        <w:t>әле БЖ Б НЗА Т» 2а ЖӘЕ. ОНЫ</w:t>
        <w:br/>
        <w:t>ӨЛУ Е ДІ. СҰСЕ</w:t>
        <w:br/>
        <w:t>ЭД. ЖЫЛ Ен, АН САМ.</w:t>
        <w:br/>
        <w:t>іе, ЖИЕД, Кейбір сөздердің соңында қолданылып, «осы уақытты»</w:t>
        <w:br/>
        <w:t>білдіреді. Мысалы: ӨНЕ ЛД. ПӘН СЕ /- ОНО</w:t>
        <w:br/>
        <w:t>өЖ ҚАРА Л, жІНЕМР. ОЗ</w:t>
        <w:br/>
        <w:t>ӘЖЕ АЛЕНЕННІ, Ж ХАНЫ. ОЯЗ)</w:t>
        <w:br/>
        <w:t>2, Ж, Н, Ж, ХАН, ЖАЖЫ</w:t>
        <w:br/>
        <w:t>жіс2. Жа, НИЖЕ ИЕН, ФИЛО, жан Қ ып.</w:t>
        <w:br/>
        <w:t>Ш:</w:t>
        <w:br/>
        <w:t>і52,, ЖА, зат есімдердің алдыпа келіп анықтауыш болады. Арасында</w:t>
        <w:br/>
        <w:t>міндетті түрде мөлшер сөз немесе сандық мөлшер сөз болуы шарт.</w:t>
        <w:br/>
        <w:t>Мысалы: ХАЖ, ЖД-“Ж, 1 Д--ЖЗР, ж-да,</w:t>
        <w:br/>
        <w:t>ЖАҒА, ЖӘЛеВ. 152. -Я, ЖА- Фф.</w:t>
        <w:br/>
        <w:t>АЕ, ЯЯЕ ІТ ТІНІШГЕ еі, НЕ ИНЕ ТТ,</w:t>
        <w:br/>
        <w:t>АН. ШИ зат есімдердің алдына келіп анықтауыш болады. Ортасыла сан</w:t>
        <w:br/>
        <w:t>есім кенеді. Мысалы: ХЕБ, ЖНЫЛ, ОХНЯВ, ЖЕЖ,</w:t>
        <w:br/>
        <w:t>ЕН, ЛИ -Әу, МН--ӘВЗЫІЫ, ЖЕ ЛЕ</w:t>
        <w:br/>
        <w:t>52. 2.20 ің. ЖН, ХАН. ЖАНЫ НИЕ</w:t>
        <w:br/>
        <w:t>94</w:t>
        <w:br/>
        <w:t>ӨЛ: ІБІЛШІІШ | тәсілдік, модальдық үстеу</w:t>
        <w:br/>
        <w:t>ЯНИ. ЖЕН, БЖ, ҚЫШ. ХЫ, ЖА,</w:t>
      </w:r>
    </w:p>
    <w:p>
      <w:r>
        <w:t>Нн, Но, ЖЕ, ІШІН, Жы, НЕ. ЖШ, АШ» 1, ЖА, БІ,</w:t>
        <w:br/>
        <w:t>, ЖҰЙЕ. НІН, 9%</w:t>
        <w:br/>
        <w:t>ФИІЛЕНЕШ мекендік үстеу ЖМ, БИЛЬ</w:t>
        <w:br/>
        <w:t>БІН ТЕКЕ</w:t>
        <w:br/>
        <w:t>Үстеулердің грамматикалық белгілері</w:t>
        <w:br/>
        <w:t>, фз05, Ж</w:t>
        <w:br/>
        <w:t>Үстеулер көп сөздермен бірікпейді. Олар сөйлемде пысықтауыш болады.</w:t>
        <w:br/>
        <w:t>ЕДЕШІЗІДІ, ЫН. Етістікті және сын есімді анықтайды. Мысалы:</w:t>
        <w:br/>
        <w:t>ШЕ, иы, Жа. ШӨМІПІ. -Ж0ЫЮЖ, ЕИЙ-ЗЭН, 5</w:t>
        <w:br/>
        <w:t>БІН ШТ. Дәрежелік үстеулер сын есімді, көңіл күйді және арман-тілекті</w:t>
        <w:br/>
        <w:t>білдіретін етістіктерді анықтайды. Мысалы:</w:t>
        <w:br/>
        <w:t>ЖЕЛ, БІ, Шпн. МНЕ, ГЕН. НІНЕ</w:t>
        <w:br/>
        <w:t>Іі, ИННА</w:t>
        <w:br/>
        <w:t>Үстеулер етістіктің жоне сын</w:t>
        <w:br/>
        <w:t>Гал 1</w:t>
        <w:br/>
        <w:t>әсімнің орнында жүретін ссімдікті апықтайды.</w:t>
        <w:br/>
        <w:t>Мысаны: Ө 7. ҚТ, ИК ГЕНІ. ӘНДЕ 7.</w:t>
        <w:br/>
        <w:t>СЕРНЕРДИГЕ ӘГІР</w:t>
        <w:br/>
        <w:t>ӘЛІ</w:t>
        <w:br/>
        <w:t>ӘНЕ ШИН, ЛІяД</w:t>
        <w:br/>
        <w:t>Ж Ші. Үстеулер заг есімді сан</w:t>
        <w:br/>
        <w:t>мөлшер сөздермен бірікпейді. Алайда зат есіммен және сан мөлшер сөздер</w:t>
        <w:br/>
        <w:t>105</w:t>
        <w:br/>
        <w:t>баяндауыш болғанда, уақытты, көлемді, жиілікті білдіретін үстеулермен</w:t>
        <w:br/>
        <w:t>бірігеді. Мысалы:</w:t>
        <w:br/>
        <w:t>Та. ылы. ЗАТӘОПӘНАСЕ ЛНШ- ТІП 2.</w:t>
        <w:br/>
        <w:t>сіЕиТ. ЖТИ, ЖЕНТ»</w:t>
        <w:br/>
        <w:t>СЕНЕН ТЕП ТЕЛИ ЕЕЛЕРІЕ</w:t>
        <w:br/>
        <w:t>ауд АІ. ӘН АН!</w:t>
        <w:br/>
        <w:t>АСЫНЫҢ, ФЕНОЛ пенал ан жанда ара ІН,</w:t>
        <w:br/>
        <w:t>Аздаған көлемдік үстеулер мен болымсыздық үстеулер кейбір кезде зат</w:t>
        <w:br/>
        <w:t>есіммен бірігеді, сөйлемде бастауыштың алдында келеді. Бірақ толық-</w:t>
        <w:br/>
        <w:t>тауыштың алдына келмейді. Мысалы:</w:t>
        <w:br/>
        <w:t>ох НҺҮФАЗ 4Н57 ӘЖЕЙ. ЭИН ТҰЛА.</w:t>
        <w:br/>
        <w:t>Фа ГЕЛ АФИНЫ Т.</w:t>
        <w:br/>
        <w:t>АСЫН ЕНЕ ЕНШЫН ЖУН “3, 19467 ЗНанеРНІЗМЕ</w:t>
        <w:br/>
        <w:t>ШЕГЕТІНІ. (ЗЕ Ы.</w:t>
      </w:r>
    </w:p>
    <w:p>
      <w:r>
        <w:t>Зат есім рөліндегі сан мөлтнер сөздер баяндауыш болған кезде 9, 1919</w:t>
        <w:br/>
        <w:t>сияқты үстеулер олардыц алдында келіп, санды шектейді.</w:t>
        <w:br/>
        <w:t>Мысалы: Ә4БЙ-- ЖаН.</w:t>
        <w:br/>
        <w:t>ӘББТНБЫСТРАРЕТЫЫРУН</w:t>
        <w:br/>
        <w:t>ПИА ЛЕТА ЕТЕ ТЕ ТЕСИОИТКЕЛЕРЕ ІІІ</w:t>
        <w:br/>
        <w:t>Ж. ЯОН, ОБЬ 2-ж, КІЛ сияқты үстеулер жеке-дара сұрауларға</w:t>
        <w:br/>
        <w:t>106</w:t>
        <w:br/>
        <w:t>“Е, ЫН) Үстеу</w:t>
        <w:br/>
        <w:t>Жейтелің, ЖАНЫ. АЛ ЫНАН, ІНІН. ТІМ,</w:t>
        <w:br/>
        <w:t>НГДЛІ</w:t>
        <w:br/>
        <w:t>ЖӘЕИНЕЛЕНІІЕІ. Етістікті, сын есімді анықтан, оның қимыл көлемін,</w:t>
        <w:br/>
        <w:t>уақытын, дәрежесін, жиілігін, болымды-болымсыз жақтарын білдіретіп</w:t>
        <w:br/>
        <w:t>сөзді үстеу дейміз.</w:t>
        <w:br/>
        <w:t>ЕН ЕЕ Үстеудің түрлері</w:t>
        <w:br/>
        <w:t>ФІІНІНЕІ көлемдік үстеулер Ж. С. М, 55, ДП, 25. 2%.</w:t>
        <w:br/>
        <w:t>2, 8, -Ң. -&lt;Ж. ФОУ, ШЕШ, Яж,</w:t>
        <w:br/>
        <w:t>ФІЗІНІЕІГІЗІ мезгілдік үстеу МІНІ 15%,</w:t>
        <w:br/>
        <w:t>А. с--н, ий, ЖЖ. ІШ, ЖТ, Жы, ІН. Жа;</w:t>
        <w:br/>
        <w:t>ӨЛІП. дорежелік үстеу</w:t>
        <w:br/>
        <w:t>ің, 8, Ш.Х. Ж, Ш, 40%, СЕ. ЖЫР. ЖӘ Ж СЕЙ,</w:t>
        <w:br/>
        <w:t>Жың, 62. ЖИ, МӨш, ЖЕН. 29. 8%. Нв, “еш, Эл, ЖИІ</w:t>
        <w:br/>
        <w:t>ж ме, дім,</w:t>
        <w:br/>
        <w:t>9, ЖЕ. ЕН, Жа. 5</w:t>
        <w:br/>
        <w:t>0а Сы 5;</w:t>
        <w:br/>
        <w:t>Ж, -&lt;Ж, Хи, 5%, ФОР, ЖШ, ПИ, (до</w:t>
        <w:br/>
        <w:t>е салат А Ғе д</w:t>
        <w:br/>
        <w:t>ДІНДЕ) болымды, болымсыз үстеулер</w:t>
        <w:br/>
        <w:t>(4%, Жәй, 2, б. Хал, (бы</w:t>
        <w:br/>
        <w:t>6</w:t>
        <w:br/>
        <w:t>ШАН демеулік үстеу ИВ. Ц. 90. жын, жж, “В.</w:t>
        <w:br/>
        <w:t>ө</w:t>
        <w:br/>
        <w:t>г!</w:t>
        <w:br/>
        <w:t>ЖИЕ, Жы, БІР, ІШ, Іі. әвҮр, АН, Са, МП, зеШ,</w:t>
        <w:br/>
        <w:t>ж. а, г, 3. 8</w:t>
        <w:br/>
        <w:t>104</w:t>
        <w:br/>
        <w:t>от тен -оНхАа, ЕАС ооас ош</w:t>
        <w:br/>
        <w:t>2ЖЯБТ! -ТҮкүЕар БАСЫ ЖТЖ С 02</w:t>
        <w:br/>
        <w:t>ЖШІНЕ. ЖС 2ЕвЕМЖ ЖЕМ С 2 Та.</w:t>
      </w:r>
    </w:p>
    <w:p>
      <w:r>
        <w:t>өйЖЕ ИРЕ, АТТЫ Ы ОТ ИР</w:t>
        <w:br/>
        <w:t>ЖЕ аЫЕЙУ.</w:t>
        <w:br/>
        <w:t>Фд---2---дЕ т</w:t>
        <w:br/>
        <w:t>ӨЗУаЕ Б ОА Еа Ғ-Ң НЫ</w:t>
        <w:br/>
        <w:t>ӨЛЕ К?/ӘРІ</w:t>
        <w:br/>
        <w:t>ОРН ЕТ. Әжетеуи</w:t>
        <w:br/>
        <w:t>ТОЛАС ОЛ СУ</w:t>
        <w:br/>
        <w:t>ӘЛІБИ ИЫН ЕЛ ИӘ</w:t>
        <w:br/>
        <w:t>А ИЯЛ ВХИХлаян? в------ С ЛЕУ.</w:t>
        <w:br/>
        <w:t>ое. Ж, ЖБЖ ЕТЕ МЕР»</w:t>
        <w:br/>
        <w:t>Әнеанұжыч?</w:t>
        <w:br/>
        <w:t>В------- (2 С,</w:t>
        <w:br/>
        <w:t>ЖЕ АЗАН, БИН,</w:t>
        <w:br/>
        <w:t>8А сөйлеушінің шамалауынша уақыттың ерте жоне қысқа екендігін,</w:t>
        <w:br/>
        <w:t>санының аз, жас шамасының кіші екендігін біндірді.</w:t>
        <w:br/>
        <w:t>Мысалы:</w:t>
        <w:br/>
        <w:t>олаАЫН, Жаза ЖҮ.</w:t>
        <w:br/>
        <w:t>ӘЖ ААЙЯЗааЫ ЖАА--БЛНЕНІ</w:t>
        <w:br/>
        <w:t>Өш, ТАКТ! МИЯ жы Т. ӘРҮ-НЕат</w:t>
        <w:br/>
        <w:t>ӨЗ ТАЛЫН. ЖӘЗИ. өл дЖі</w:t>
        <w:br/>
        <w:t>КРЛЕТЕКІІ</w:t>
        <w:br/>
        <w:t>Һа, ШТІЕ</w:t>
        <w:br/>
        <w:t>”</w:t>
        <w:br/>
        <w:t>2:2 Сөйлеушінің межелеуінше уақыттың ерте және қысқа екендігін,</w:t>
        <w:br/>
        <w:t>саныпыц аз, жас шамасының кіші екендігін білдіреді.</w:t>
        <w:br/>
        <w:t>«Ш», ХОК АЗА АМЕН, МШ С. Жы. КЕЖЯ,Н</w:t>
        <w:br/>
        <w:t>сөйлеуілінің қарауынша уақыттыц кеш және ұзын екендігін, жасының</w:t>
        <w:br/>
        <w:t>үлкен, сапының көп екендігін білдіреді. Мысалы:</w:t>
        <w:br/>
        <w:t>ФЖБАЗ ЖУ, ЖИЕК Т ЗЕ. йер)</w:t>
        <w:br/>
        <w:t>ОЗЫы, ЖЕЛ? ФЯГЕЗМЕРІШ 7. БЫНЫ!</w:t>
        <w:br/>
        <w:t>ФОНЫ Ы. ЖТП, ШЕН!</w:t>
        <w:br/>
        <w:t>ЭН ШЕЕІТ, ЖЕТ. ЮНМЕЛС РУГЕ.</w:t>
      </w:r>
    </w:p>
    <w:p>
      <w:r>
        <w:t>ИИК ЕЕОЦТОРЕКЕГЕЯДІЕІ ЛАРЕЕГ ТЕСТЫ |</w:t>
        <w:br/>
        <w:t>Жі, 42 бұл екеуі салыстыру мағынасында келеді. Олардың рет</w:t>
        <w:br/>
        <w:t>тәргібі 84, (біріккенде озіндік айырмашылығы бар.</w:t>
        <w:br/>
        <w:t>109</w:t>
        <w:br/>
        <w:t>ЖУ Жаттығу</w:t>
        <w:br/>
        <w:t>2</w:t>
        <w:br/>
        <w:t>АЯУ ВӘРЫ, С ЖУ, ру, Е 39... Жай,</w:t>
        <w:br/>
        <w:t>Шы қы. ЖЕН 220 5411.22.</w:t>
        <w:br/>
        <w:t>КУЛІЛІННЕ телен ргесаттны</w:t>
        <w:br/>
        <w:t>7.</w:t>
        <w:br/>
        <w:t>22 уақыт, сан-мөлшер сөз...</w:t>
        <w:br/>
        <w:t>Мысалы ОПЕ ДӘТ. Ы. ОСА, АЗАП</w:t>
        <w:br/>
        <w:t>онесиЖІ. ЖК. әліге, йлкані</w:t>
        <w:br/>
        <w:t>НЫНАН Ж, ЕЛ АМО Т.</w:t>
        <w:br/>
        <w:t>АЯ, 5,0, %</w:t>
        <w:br/>
        <w:t>ң.у. ғ, АЕ ін. “жани</w:t>
        <w:br/>
        <w:t>ҮНІН. Ш., Х, 25, 4Ң - бұлардың барлығы жиілік немесе</w:t>
        <w:br/>
        <w:t>қайталамалы үстеу. Қайталанып үздіксіз жалғасып отырған кимылға</w:t>
        <w:br/>
        <w:t>қаратылады. Мағына жағына айырмашылықтары бар.</w:t>
        <w:br/>
        <w:t>Ы У ЕЛМЕН АНЫН. 1. КЕЛЕ, ӨНҒЖ</w:t>
        <w:br/>
        <w:t>ЗЕҢ. Ха ТАЛУ, ІҢ Разы ІШІН.»</w:t>
        <w:br/>
        <w:t>ІШ. ХУ бұл екеуі қимылдың қайталай пайда болатынын, қимылдың</w:t>
        <w:br/>
        <w:t>жалғасатынын білдіргенде қолданылады. 4: бұл субьектив тұрғыдан,</w:t>
        <w:br/>
        <w:t>көбінесе, аяқталмаған іс-қимылға қаратылады. Ал М болса обьективті,</w:t>
        <w:br/>
        <w:t>көбінесе қимылдың аяқталғанын немесе жаңа бір жағдайдың пайда</w:t>
        <w:br/>
        <w:t>болғанын білдіреді.</w:t>
        <w:br/>
        <w:t>Мысалы: ӘН ӘБ. СЕЛ, БЕН) ОЯЫТ--т. СӨЛ, ЫЫ»</w:t>
        <w:br/>
        <w:t>әТ-ӨЛЫ СЕЛ, Ж) ӨЛАТ--аЛ. Сет, ӨШ</w:t>
        <w:br/>
        <w:t>19</w:t>
        <w:br/>
        <w:t>А, Өй Предлог (сөз алды қосымшасы)</w:t>
        <w:br/>
        <w:t>ТЫҒА АНЫЗ НГ ЛЕТІН ИУЛЕИЕЕ Т ТЕЛЕ ӘТЕ</w:t>
        <w:br/>
        <w:t>желімін, АЯ, жж, НІ. 9, Яна, ШКБРЕА. А ЕНІНЯ</w:t>
        <w:br/>
        <w:t>ЖЕ ІНІ. Зат ссім немесе зат есім рөліндегі сөздер есімдіктердің алдына</w:t>
        <w:br/>
        <w:t>келіп предлогты сөз тіркесін жасайды, етістікті, сын есімді анықтайды. Ол</w:t>
      </w:r>
    </w:p>
    <w:p>
      <w:r>
        <w:t>мезгілдік, мекендік, тәсілдік, мақсаттық, обьектілік. қалдырып тастау,</w:t>
        <w:br/>
        <w:t>салыстыру мағыналарын білдіреді.</w:t>
        <w:br/>
        <w:t>Мысалы: 29-ШІ ЕП 5 СЕЛЕМІН уакытты білдіреді)</w:t>
        <w:br/>
        <w:t>ЖЕНЕ» (С 2Н 9 мақсатты білдіреді)</w:t>
        <w:br/>
        <w:t>ЖЕЗДЕН ШИЛЕРЫ (ДҰ, тәсілді білдіреді)</w:t>
        <w:br/>
        <w:t>ИЛЕРАЛІН СНОН? салыстыруды білдіреді)</w:t>
        <w:br/>
        <w:t>ЖӨИҢ ЕІЗІЗЕ Преллогтың түрлері</w:t>
        <w:br/>
        <w:t>Өлеңі), ЕЛІЙІ: Мезгілді білдірстін предлогтардың жиі</w:t>
        <w:br/>
        <w:t>қолданылатыны: Ж. НИ, 37, 8, 4, 3%, Ж. 0, МЖ ЕШ:</w:t>
        <w:br/>
        <w:t>Фен, ЖИІМ: Мекен-мәнді, бағыт-бағдарды білдіретін</w:t>
        <w:br/>
        <w:t>предлогтардың жиі қолданылатыны:</w:t>
        <w:br/>
        <w:t>|</w:t>
        <w:br/>
        <w:t>4</w:t>
        <w:br/>
        <w:t>ФШселг. УХ. Кіп. ЖіІніЮ. Тәсіл, әдіс, негізді білдіретін</w:t>
        <w:br/>
        <w:t>предлогтардың жиі қолданылатыны: Әй, Ж. ЖЕ, Жж, БН, Й,</w:t>
        <w:br/>
        <w:t>ФШЖЛІГІП, НІНІН лел ЕУІ: Мақсат, себепті білдіретін преддогтың</w:t>
        <w:br/>
        <w:t>жиі қолданылатыны: 33. ЖІ. Зй, 8, қ. ЕЗ</w:t>
        <w:br/>
        <w:t>ФЕЛАЯП, ХЕ. ЕНІН: Обьектіні, байланыстыруды білдіретін</w:t>
        <w:br/>
        <w:t>П6</w:t>
        <w:br/>
        <w:t>АХ. 8, Е.Ж</w:t>
        <w:br/>
        <w:t>Ж. ж.с, ИЛЕ</w:t>
        <w:br/>
        <w:t>а, ЕЙЗФНИ. СЕ»</w:t>
        <w:br/>
        <w:t>Ж. 48, Ж, НЕ бұлардың барлығы дәреженің күшейгенін білдіреді.</w:t>
        <w:br/>
        <w:t>ұлар, Н р Ү</w:t>
        <w:br/>
        <w:t>, ЖініЫ</w:t>
        <w:br/>
        <w:t>8 |М ақ; ЕЛДЕРЕСӘЛТЫ а</w:t>
        <w:br/>
        <w:t>Айырмашылықтары: Ж обьектив көзқарасты, дәреженің шектен асып</w:t>
        <w:br/>
        <w:t>кеткендігін білдіреді. Көбінесе, дәреженің өте жоғары екендігін танытады.</w:t>
        <w:br/>
        <w:t>Маңақтауға да қаратылады, сөйлемнің соңына 7 гіркеседі.</w:t>
        <w:br/>
        <w:t>Мысалы; Ә ЕН ХАТ, ҚИТ. ОҒ</w:t>
        <w:br/>
        <w:t>ФЕ Т, ОР - КІШ. ОУ»</w:t>
        <w:br/>
        <w:t>ОЖАЙ АН А. ОНИ)</w:t>
        <w:br/>
        <w:t>ІН дәреженің жоғары екендігін, Ж. 1-ге қарағанда обьсктив</w:t>
        <w:br/>
        <w:t>көзқарасты білдіреді. Мысалы: ОЙГІНӘЯ</w:t>
        <w:br/>
        <w:t>ЕЖ НЕ” ІЗЕТ: Көніл бөлетіп жайт Ж мен 2Е7-ның айырмашы-</w:t>
        <w:br/>
        <w:t>лығы. Мысалы: ГНАЯ, ҰЖ, --ЕЖЖ. САЙЫ</w:t>
        <w:br/>
        <w:t>чЧЕең, БНАЖ. О-О</w:t>
        <w:br/>
        <w:t>Но”. ЯН еҮ”</w:t>
        <w:br/>
        <w:t>Н“Аоы, аа “1</w:t>
        <w:br/>
        <w:t>Ж-ді колданғанда сөйлемнің сонында жиі / тіркеседі. (К-нің соңына</w:t>
        <w:br/>
        <w:t>Т керек смес. Мысалы: МЖАЫНСТЕЯИГТ»</w:t>
      </w:r>
    </w:p>
    <w:p>
      <w:r>
        <w:t>Әп тун, НІ ЖАЛ ЛЫН ЖІП Аы Ны “4”</w:t>
        <w:br/>
        <w:t>КОКЕІЗЕНІТЕТ. “д-Ірйын” Тер ШИН ЯН.</w:t>
        <w:br/>
        <w:t>ЭА нақтылы, шындық деген мағынаны білдіреді. Құрылымдык жақтан</w:t>
        <w:br/>
        <w:t>113</w:t>
        <w:br/>
        <w:t>жанзғ, Ш, ШІЯЫПЕ. ао ПОНИ ЕЗ</w:t>
        <w:br/>
        <w:t>Ж</w:t>
        <w:br/>
        <w:t>Ж, ЕН. скеуі де күшейтуді білдіріп,</w:t>
        <w:br/>
        <w:t>қимылдың өзгермей жалғасатындыгын білдірген кезде уақыт жақтан</w:t>
        <w:br/>
        <w:t>ұқсамайды. ЭЖ дәл казірге дейін жалғасқан қимынға қаратылады. Ал (0</w:t>
        <w:br/>
        <w:t>болса, қазірден кейінгі жалғасатын қимылға да қаратылады. Мысалы:</w:t>
        <w:br/>
        <w:t>ааа, ЖЕП» СИН АЙЫН ӘНМЕН</w:t>
        <w:br/>
        <w:t>ой Ай, Қ ЖРМК/ ОАЫ НЫН</w:t>
        <w:br/>
        <w:t>Еонилайар Ж, “ШЛНИЯ). ІҢ бұйрықты сөйлемде де</w:t>
        <w:br/>
        <w:t>қолданылады. 5 жайшылықта бұйрықты сәйлемде қолдаңысмайды.</w:t>
        <w:br/>
        <w:t>Мысалы: ФІҢІІНл- е ЛЫ! ОЙ т- ЕДІ)</w:t>
        <w:br/>
        <w:t>н, 3% БІНІЗНЕ Өр, ЖЗТЕШАНЫТ АНЫН.</w:t>
        <w:br/>
        <w:t>ШІ. 2 скеуі бір сөйлемде қатар қолданғанда қимылдың қайталанғанын</w:t>
        <w:br/>
        <w:t>және жалғасатындығын білдізеді. Мысалы:</w:t>
        <w:br/>
        <w:t>ОН. ИОН 2-2</w:t>
        <w:br/>
        <w:t>8, Х. ПВ ЖННІЛЕ У, ПЕ 5 ФАЛЕЯИА А ӘМЕНІН. ХУ.</w:t>
        <w:br/>
        <w:t>ЖЙЛАНІҢ САРАН ІНЕН.</w:t>
        <w:br/>
        <w:t>19, МУ екеуінің мағынасы ұқсас. Алайда 48 басқа қимылмен ұқсас</w:t>
        <w:br/>
        <w:t>екендігін білдіреді. 5 өзінен бұрынғы қимылмен ұқсас екендігін білдіреді.</w:t>
        <w:br/>
        <w:t>Мысалы: ФЗЛНМАУ, УМЕН Т.</w:t>
        <w:br/>
        <w:t>ола ЖЕНЕ А Ү--ш. УЯТ.</w:t>
        <w:br/>
        <w:t>БІЛЕР ТТЕЕКРАСИЕЛИЛ ЕЕ ЕЛЕРІЛЕЛІ?</w:t>
        <w:br/>
        <w:t>КАСИЕТ ЕКРАГ ТЕСТЫ ЕСЕЛІ ГӘ</w:t>
        <w:br/>
        <w:t>112</w:t>
        <w:br/>
        <w:t>шақта мүлде қолданылмайды. Мысалы: Ф 115, ІСІ</w:t>
        <w:br/>
        <w:t>МЕКЕН. ӘЖЕМ. өтер Мк.</w:t>
        <w:br/>
        <w:t>жала, ЕНЕМЕ. ЖАМАН ТталЫы) Өш, 78. ІН.)</w:t>
        <w:br/>
        <w:t>е сіз</w:t>
        <w:br/>
        <w:t>(ЗЕ) БІН “757, Жағымсыз жақтағы дағдыға айналған әрекеттердің, енді</w:t>
        <w:br/>
        <w:t>қайталанбайтынын білдіргенде Ғ қолданылады. Мысалы: 00/0 М.ЖҰТОНІШ</w:t>
        <w:br/>
        <w:t>"ЕНЕ АНЫЯ, ҮЛӘН. ФФОТЯЛЫАНЫҢЫ А ЖР,</w:t>
      </w:r>
    </w:p>
    <w:p>
      <w:r>
        <w:t>ТН ЕЛЕНЕ, ЗІҢІ75. Сын есімнің алдына келіп,</w:t>
        <w:br/>
        <w:t>заттың жай-күйінің жақсы емес екендігін білдіргенде 4% қолданылады.</w:t>
        <w:br/>
        <w:t>ЖЕЕГӘТІЕІШЕ</w:t>
        <w:br/>
        <w:t>Мысалы. ФИЛ КР, АММЖЯ, Ох Ж</w:t>
        <w:br/>
        <w:t>ЖОН ЕНЕ, ЗЕҢТЫРН. Сын есім алдын ала бір</w:t>
        <w:br/>
        <w:t>өзгеріс болса, 92 қолданылады. Мысалы:</w:t>
        <w:br/>
        <w:t>охжыл, Н-БДІШ. орна. ЫйяддЫНыУ.</w:t>
        <w:br/>
        <w:t>АЛ, ЯЫЯ</w:t>
        <w:br/>
        <w:t>Жат, М. жанмын нет, Ж ех,</w:t>
        <w:br/>
        <w:t>ШИН ЕНЕ ЖНАУДЫЕ он, Ж, ИНЕ АЫ-Ж1, 22:</w:t>
        <w:br/>
        <w:t>ЖЕ КЕЛІ.</w:t>
        <w:br/>
        <w:t>«Ж, ЯН, Ш», бұлар уақыттың ерте, кеш, ұзын, қысқа, жас шамасының</w:t>
        <w:br/>
        <w:t>үлкен, кіші, саңының көп, аз екендігін білдіргенде мағыналық жақтан</w:t>
        <w:br/>
        <w:t>қолданылады. Өзіндік субьектив қозқарасын білдіреді. Салыстырмалы</w:t>
        <w:br/>
        <w:t>мағынаға ие болады.</w:t>
        <w:br/>
        <w:t>жіші</w:t>
        <w:br/>
        <w:t>ЖЕЛСАШ ААЖ Ы, ШЕ, Ек, ЖОН,</w:t>
        <w:br/>
        <w:t>Ж сөйлеушінің межелеуінше уақыттың кеш және уақыттың ұзын,</w:t>
        <w:br/>
        <w:t>санының көп. жас шамасының үлкен екендігін білдіреді.</w:t>
        <w:br/>
        <w:t>108</w:t>
        <w:br/>
        <w:t>жауап береді. Көпшілігі жауап берс алмайды. Олар жауап берген кезде</w:t>
        <w:br/>
        <w:t>өздері анықтаған баяндауышқа сәйксс жауап береді.</w:t>
        <w:br/>
        <w:t>) У</w:t>
        <w:br/>
        <w:t>Мысалы: ӘЕБОНЧУЯА ШЫ 122, ҢЕТШ2---ін Ұр. (ін)</w:t>
        <w:br/>
        <w:t>ШЫ Жар, АТЫН? ---Ялды (ШЫ</w:t>
        <w:br/>
        <w:t>ФП НЕЕ АҢЫИТІҢ2 - т 5, Б АНЫЕНЫ /ЖЕЙНЫ</w:t>
        <w:br/>
        <w:t>ӨМ еЛИӨ? -ДИн. ТАБ ЛУЫН.</w:t>
        <w:br/>
        <w:t>БР рал ТРЕ ЛЕНІ</w:t>
        <w:br/>
        <w:t>ЖЕ ФЯНФӘЙ КҮЗІ</w:t>
        <w:br/>
        <w:t>Түсіндіруге тиісті жиі қолданылатын үстеулер</w:t>
        <w:br/>
        <w:t>АЛ, 3% Өй)</w:t>
        <w:br/>
        <w:t>ЯҚ.ЧЯ, ТІНЕ УИ. ЖаЙАЖТЕаНН, ЖЭНЕ, ХАМЕ, 7%</w:t>
        <w:br/>
        <w:t>ЖЗНгЕыа. (нама.</w:t>
        <w:br/>
        <w:t>Ж.ТЕН екеуі де болымсыздық мағынаны білдіреді. Етістіктің және сып</w:t>
        <w:br/>
        <w:t>есімнің алдында келеді. Сөйтіп қимылдың, іс-әрекеттің болымсыздық</w:t>
        <w:br/>
        <w:t>жағын көрсетеді. Бірак олардың қолдануында ұқсастық болмайды.</w:t>
      </w:r>
    </w:p>
    <w:p>
      <w:r>
        <w:t>Ж, көбінесе субьсктив қанауда қолданады. Іс-әрекеттің қазіргі және</w:t>
        <w:br/>
        <w:t>келер шақтың болымсыз түрінде, кейде откен шақта да қолданылады.</w:t>
        <w:br/>
        <w:t>Е. ЕЖЛЕРЕЛИЙЫ Жаа Жапан а ІМЕНІНТ</w:t>
        <w:br/>
        <w:t>ЖАЗ ІРІ, ЖЗНЕ.</w:t>
        <w:br/>
        <w:t>8ӘН: Бастысы обьектив баяндауда қолданылады, қимыл-әрекеттің</w:t>
        <w:br/>
        <w:t>күй-жайының пайда болғанын не аяқталғанының болымсыздық жайын</w:t>
        <w:br/>
        <w:t>білдіреді. Сондықтан да өл өткен шақ пен осы шакта қолданылады. Келер</w:t>
        <w:br/>
        <w:t>107</w:t>
        <w:br/>
        <w:t>Ң НПАЙРРНЕАЫ ШЕП М. ЖОТА. ІШ бұйрықты және болжалды</w:t>
        <w:br/>
        <w:t>сөйлемде колдануға болады. /%-ды колдануға болмайды. Мысалы: Фф</w:t>
        <w:br/>
        <w:t>НИЛ ЕЕЕ Х НБДИЕНЕН ӘЛІШ. |1! мүмкіп-қалау</w:t>
        <w:br/>
        <w:t>етістігінің соңына келеді. М. мүмкін қалау етістігінің алдыпа келеді.</w:t>
        <w:br/>
        <w:t>Мысалы: ӨНЕН ПЫН? ОҢТННАЛННДЫҢ 2 0</w:t>
        <w:br/>
        <w:t>ӘйЕ ЕЕ Г. ОМВЕ Уі Г</w:t>
        <w:br/>
        <w:t>ІНЕН. “БЫ Н/Д” Мүлде қайталанбайды және қимыл жалғас-</w:t>
        <w:br/>
        <w:t>пайды, Мәңгі болмайды, «бұл уақытка дейін болған смсс» деген мағынаны</w:t>
        <w:br/>
        <w:t>білдірелі. Мысалы. ОФТАНОД, ЖОҢАЫЖЯҚТ.</w:t>
        <w:br/>
        <w:t>БРКЕРТЕРЕКГ ЕЕЕ ДЕГЕЛЕК АДГ</w:t>
        <w:br/>
        <w:t>ШИН ЕЦ Ны ЖАҒЫН АВОЯТА ЖЕМЕЙ</w:t>
        <w:br/>
        <w:t>Ян. ШІ. ЕТДИ А. НІН АЗИАЛЫҚЫЫ Ж БЕЗ ЖШЕ</w:t>
        <w:br/>
        <w:t>8ы, Ж. нң. Екеуі де кимыл-әрексттің қайталанған және жалғасқан</w:t>
        <w:br/>
        <w:t>кезінде қолданылады. 25 бастысы сөйлеуші және басқалар сөйлеуден</w:t>
        <w:br/>
        <w:t>бұрын мәлім бір нәрсені ұнатқанда қойданады. Ал ІҢ сөйлеуші мен</w:t>
        <w:br/>
        <w:t>тыңдаушы сөйлескен кезде мәлім бір жана мүмкіндік болса қолданады.</w:t>
        <w:br/>
        <w:t>Мысалы: ФА УЧ Жі, НАОИМЕІРЕ ДЕН --Й.</w:t>
        <w:br/>
        <w:t>Өв--ИеА, МЕДИ Жа УН. ОАТ»</w:t>
        <w:br/>
        <w:t>Ф--МЭеЖ, Із</w:t>
        <w:br/>
        <w:t>ӨЛШЕ еі 2 50 %, ж</w:t>
        <w:br/>
        <w:t>КЕЖИШЕНСБИГТЕРЕЗІР</w:t>
        <w:br/>
        <w:t>ХӘ іс-қимылдың көлемін білдіреді. Қимыл тудырушы мен қимылға</w:t>
        <w:br/>
        <w:t>қатысты обьектіні меңзейді. Екі түрлі жағдайдағы мағынаны түгел қамтыған</w:t>
        <w:br/>
        <w:t>кезде бұл екі сөзді өзара ауыстырып қолдануға болады. Мысалы:</w:t>
        <w:br/>
        <w:t>КЕНЕЕГТРЕНЕ ДАЛ БЕТИЕЛИЕ ЛЕГЕ ИТЕ</w:t>
        <w:br/>
        <w:t>ғ құрылымдық сөз тіркесі сөйлемнің басына да келеді.</w:t>
        <w:br/>
        <w:t>ЯҒ сөйлемде еністіктің алдында келеді.</w:t>
      </w:r>
    </w:p>
    <w:p>
      <w:r>
        <w:t>Мысалы: ӘӘ ЕЙ ЕТЕ Тер. ИГІ.</w:t>
        <w:br/>
        <w:t>Же, ЖРАМЕЛ НЫН 229 ЧЕ</w:t>
        <w:br/>
        <w:t>тақырыттан басқа және бір тақырыпты сөз етеді.</w:t>
        <w:br/>
        <w:t>ЕТ</w:t>
        <w:br/>
        <w:t>ен</w:t>
        <w:br/>
        <w:t>Мысалы: ХАНЫМҒА КИН, ТАЯ, НЕ ХЖІНЕ</w:t>
        <w:br/>
        <w:t>ХІ, ЕТЕРІ, ТИЕР.</w:t>
        <w:br/>
        <w:t>ЖЕҢЖЮЯП 2 мен орын, бағыт-бағдарды білдіретін сөздер</w:t>
        <w:br/>
        <w:t>ЖЕП ҒАТ ЫНЫ ДЫРТ, ЙМЕ</w:t>
        <w:br/>
        <w:t>Предлог сөз тіркесі қимылдың орнын, аумағын білдіреді.</w:t>
        <w:br/>
        <w:t>Мысалы: ОАЫ Да -- Қ. САНАЙ</w:t>
        <w:br/>
        <w:t>ФфМЕМ е АЙ. СА ЕШ»</w:t>
        <w:br/>
        <w:t>123</w:t>
        <w:br/>
        <w:t>р 2. 3% мд 5: іне</w:t>
        <w:br/>
        <w:t>жасап, дерексіз етістіктерде қолданады. %) олай болмайды. ШІ әдетте дене</w:t>
        <w:br/>
        <w:t>тұрқына қатысты етістікте қолданады.</w:t>
        <w:br/>
        <w:t>Мысалы: ӨЗІ ЖА ЫЙ На 2. Өң</w:t>
        <w:br/>
        <w:t>ОВ ҒЫ. ООЖ ОА ИЫН)</w:t>
        <w:br/>
        <w:t>ЕЕЕ ТЕЗШПЕЛРЕЛІДЕЛЕЕЕ ЕКЕ ТЕГІ</w:t>
        <w:br/>
        <w:t>ЯАНЫя, НЕН, Ж-Е. ЖОРЫ Т ЫН.</w:t>
        <w:br/>
        <w:t>“зңӘҢАЫ ЖАНҒАН, ҚОЙ ЫНННШ, ЖОН Кй, ӘНІ М</w:t>
        <w:br/>
        <w:t>2. Э- бұлар қимыл тудырушы обһектіні және өзара мәміле жасау</w:t>
        <w:br/>
        <w:t>мағынасында келеді. Жалпы Х43--ді қолданған жерге 21-ді қондануға</w:t>
        <w:br/>
        <w:t>болады. Алайда ХІ қолданған жерге Х/&lt;Б-дің келуі екіталай. Затты</w:t>
        <w:br/>
        <w:t>білдіретін зат есім сөз тіркестерінің алдыта Х&lt;-Е-ді қолдануға болалы.</w:t>
        <w:br/>
        <w:t>Алшмды білдіретін зат есімнің, есімдіктің немесе сөз тіркестерінің</w:t>
        <w:br/>
        <w:t>алдына, әсіресе жеке сөздердің алдына 24 қолдапуға болады. Мысалы:</w:t>
        <w:br/>
        <w:t>ОА НЕН - ЦЕН 2.</w:t>
        <w:br/>
        <w:t>ӘЕНЕІЕДЕЕЕР ОАЫ</w:t>
        <w:br/>
        <w:t>Фен БАЛЛ. ОТЕ»</w:t>
        <w:br/>
        <w:t>АлИАСР.. А ЖАЖА, ЖШӘЛ ЕЖ.</w:t>
        <w:br/>
        <w:t>24/ЖІСҒ адамға қарата, бір іске қарата өзіндік көзқарасты білдірсді.</w:t>
        <w:br/>
        <w:t>Мысалы: ОҢ ИР, ААА, ЖЕСТ.</w:t>
        <w:br/>
        <w:t>ФР ВИПЕІНСЕ ЖЕЛ ШОНЕЛЕКТ ІП.</w:t>
        <w:br/>
        <w:t>АСТ. ЖЫ ХОТЬ ЖОЖЫНЫР АНЫН, ЭЛ ШЕНІНЕ</w:t>
        <w:br/>
        <w:t>ШЕЛЕКТІ ІЛЕГЕ</w:t>
        <w:br/>
        <w:t>122</w:t>
      </w:r>
    </w:p>
    <w:p>
      <w:r>
        <w:t>Ай. ЖОО, Б Қ, 4, 8. ры Ш.с. Жы 2</w:t>
        <w:br/>
        <w:t>Уы, КЖ ЖІНІҢ. ЖАН. ИҢ, ЖТ. ЕЗ.</w:t>
        <w:br/>
        <w:t>Жжиі ЕСҚ. ф, ШЕ. рі, Е.Ж, 9, ЖОХ. 214. 211 сиякты</w:t>
        <w:br/>
        <w:t>бағдарлык сөздермен бірлесіп келіп мезгілді, мекенді. шарт-жагдай. көлем</w:t>
        <w:br/>
        <w:t>сияқтыларды білдірсді. Мысалы: ӘТЕІНІНІҢ 210, ЖПИЯЛЫЧ</w:t>
        <w:br/>
        <w:t>ОТЕ Н ЖЕЖ Т--ХіНІ ӘҮЕлА ЛА РЫ ГИР.</w:t>
        <w:br/>
        <w:t>ЖӘЕ; “Үр” ЖЗШ, ШІН. ІП, ЖОБМ. МЕЗ</w:t>
        <w:br/>
        <w:t>ЖІМӘІІНДЕ НЕ.</w:t>
        <w:br/>
        <w:t>“ЖЕ” думақты, көлемді, тарапты, шарт-жағдайды білдіргенде, міндетті</w:t>
        <w:br/>
        <w:t>түрде орын, бағыт-бағдарды мешзейтін сөздермен бірігеді.</w:t>
        <w:br/>
        <w:t>Мысалы: бұлай болмайды. ГА ЛОВ. БИГИЯЫН</w:t>
        <w:br/>
        <w:t>АЛ... ӘЕЕЖДЛІҢ, ӘЙНШЕ, Ж,</w:t>
        <w:br/>
        <w:t>Ф%</w:t>
        <w:br/>
        <w:t>ДЕ..... Е: көбінде аумақ, көлем, шарт-жағдайды көрсетеді.</w:t>
        <w:br/>
        <w:t>Мысалы: 24184 Б, СКТ ЖУ.</w:t>
        <w:br/>
        <w:t>Өн ХЫЗЛем ІН МЕ УДЕТ НЫ КН.</w:t>
        <w:br/>
        <w:t>(Е....."8: көбінде белгілі бір ортамен сол аумақ ішін көрсетеді.</w:t>
        <w:br/>
        <w:t>Мысалы: ӘҰНЕ Д ЖЕУ Зе, ФР Ыр, Шөмен ДЕ.</w:t>
        <w:br/>
        <w:t>ФМЕНЕЛА ТЕСТ ЕФЦЗТ ЕЕ</w:t>
        <w:br/>
        <w:t>ЖЕ... К: көбінде шарт-жағдайды көрссісді.</w:t>
        <w:br/>
        <w:t>124</w:t>
        <w:br/>
        <w:t>ФШІЛІЕРІ: орынды білдіреді. Мысалы: ФАЯАПЛИН АОТИЯ С Эф.</w:t>
        <w:br/>
        <w:t>ФА, НАШЕ. ФЖАЯРАЕНРИЯИЖИЕЛІЕ Е ЖОНТН.</w:t>
        <w:br/>
        <w:t>ЕНЕ, ЕН” ДЫСЫ ЛАНЫ ӨТТ ЛІГІ. Салыстырып көрелік:</w:t>
        <w:br/>
        <w:t>“НЕ” көбінесе жазба тілде, “21” көбінесе ауызшада қолданылады.</w:t>
        <w:br/>
        <w:t>Н Предлоғты сөз тіркесін жасап, сөйлемде мекен-мәнді толықтырғыш</w:t>
        <w:br/>
        <w:t>болады. Мысалы: ФМПВЛЕ ЛЕ НАН АІ,</w:t>
        <w:br/>
        <w:t>ФЕС-ІШНЕ ЕНЕ а ЫНА.</w:t>
        <w:br/>
        <w:t>Екеуі дамудың, өзгерістің және көлемнің басталу нүктесін көрсетелі.</w:t>
        <w:br/>
        <w:t>Мысалы:</w:t>
        <w:br/>
        <w:t>ФА ЕСЕН ФАН ЕНЕ</w:t>
        <w:br/>
        <w:t>ӘДЕ. 1, ЖИГИТ УАТ»</w:t>
        <w:br/>
        <w:t>АЗАН” БЫ жа, БУР, Пак Ж. айт.</w:t>
        <w:br/>
        <w:t>ЕЛДЕН</w:t>
      </w:r>
    </w:p>
    <w:p>
      <w:r>
        <w:t>“ЖОШ” басталу нүктесінен сырт қимылдың бағытын, орнын көрсе-</w:t>
        <w:br/>
        <w:t>теді. Мысалы: ӘЗ АНЫН Ы. ОЗА РІНЕ ГІН»</w:t>
        <w:br/>
        <w:t>АШ НОР ЖЕУЕНІ.</w:t>
        <w:br/>
        <w:t>НІ қимыл тудырушының қызме көрсетеді.</w:t>
        <w:br/>
        <w:t>СЕНА. ӨУЫЕПМЗЫҒ. ОШИЯНЫҚ»</w:t>
        <w:br/>
        <w:t>Мысалы: 0751071</w:t>
        <w:br/>
        <w:t>Я, Б,</w:t>
        <w:br/>
        <w:t>ДІН ІЛ</w:t>
        <w:br/>
        <w:t>ҰЙТАПАН АНЕНА, ӘН ИЕН ЖМ А СЛЕТ</w:t>
        <w:br/>
        <w:t>ҚЕЙІН Ы, НЫНАН ЫШ. Бұлардың барлығы қимыл</w:t>
        <w:br/>
        <w:t>9</w:t>
        <w:br/>
        <w:t>несін білдіреді. Кейбір кезде қимылға қатысты обьектіні білдіргенде</w:t>
        <w:br/>
        <w:t>ауыстырып қолдануға да болады. Мысалы:</w:t>
        <w:br/>
        <w:t>ОЯТ Ү --ТІН а.</w:t>
        <w:br/>
        <w:t>ОЕ ЕЛЕУ ДУА АЭСА.</w:t>
        <w:br/>
        <w:t>НЕ НСК. ЕТПЕН ОПЕ СЕ (6: коп жағдайда</w:t>
        <w:br/>
        <w:t>бұлардың айырмашылығы бар. Басты айырмашылығы мынадай:</w:t>
        <w:br/>
        <w:t>«ХА» БЖӘНЕЛ Ы. РАЛ ЖАНДЫ. Ж) қимылдың обьектісін</w:t>
        <w:br/>
        <w:t>көрсетеді және сол обьектіге өзіндік ұстанымын байқатады.</w:t>
        <w:br/>
        <w:t>ЗЕСРНДЫРЛЦЕН ЕР ИЗНРАНЕСА ЕВ</w:t>
        <w:br/>
        <w:t>ШЕ қимылдың және қимылға қатысты адамды, іс-әрекетті көрсетеді.</w:t>
        <w:br/>
        <w:t>5. ЯЗ ІІ, Х0ЖЫ. %5 қимылды қабылдаушыпы және</w:t>
        <w:br/>
        <w:t>пайдаға кенелуші мен зиянға ұшыраушыны көрсетеді. Мысалы:</w:t>
        <w:br/>
        <w:t>шін ЕР ЫЫ ЗЫ ОҚЫДЫ БН НА)</w:t>
        <w:br/>
        <w:t>ФАНИ ХАЙ. ОУ МЫН»</w:t>
        <w:br/>
        <w:t>ПИЛЕНТЕЛЕЛІГІЕЕ Б сыза</w:t>
        <w:br/>
        <w:t>ӨЗАф А ЕЕ ФГІНЕНН. СИЕ ДЫН»</w:t>
        <w:br/>
        <w:t>РЕБЕНКА АЛЕРКЕИІЛЕ СИ ТЕНЫЫСТТС</w:t>
        <w:br/>
        <w:t>ӨЗЕНІН Ме ЙЕЯНДОР ЕЕ УЕЗЕЗЕУУ.. СӨЗИ</w:t>
        <w:br/>
        <w:t>ББ Аа ШЕТЕЛГЕ ІСЫ ТЕ ЕСЛЕНРЕСІЛЕНІ</w:t>
        <w:br/>
        <w:t>ШЕР Мыа а ЕЛ ЕРЛЕРІН</w:t>
        <w:br/>
        <w:t>81 Предлогты сөз тіркесін жасайды, оның сөйлемде өзіндік екі түрлі</w:t>
        <w:br/>
        <w:t>орны болады. Етістікгің алдына және соңына келеді. ІШ. ХІ Екеуі</w:t>
        <w:br/>
        <w:t>предлогты саз тіркесін жасап, етістіктің аядына келеді.</w:t>
        <w:br/>
        <w:t>120</w:t>
      </w:r>
    </w:p>
    <w:p>
      <w:r>
        <w:t>өш</w:t>
        <w:br/>
        <w:t>А ЭВМ ат А ААУОНЕАЫН. ПІН ЕЗІН) НЕ,</w:t>
        <w:br/>
        <w:t>Ы ХЫ. Б, Ж.А, Кейбір предлогты тіркестер зат есімді анықтал</w:t>
        <w:br/>
        <w:t>келіп, анықтауыш болады. Предяог пен зат есімнің арасыша ІІ) қосылады.</w:t>
        <w:br/>
        <w:t>Жиі қолданылатын предлогтар: 1, АСР» ІҢ, рн» Ж ІН:</w:t>
        <w:br/>
        <w:t>Мысалы: 06 АЭХА ЕҚ?</w:t>
        <w:br/>
        <w:t>ОЗИПЫН 7 АТМ ОЛЕНІНДЕ. ОАА ТМНА</w:t>
        <w:br/>
        <w:t>ЖоЙ ЖЫЕААЛЫАЫН. ЖНШИКЕІН. СТ. ы. Н.Ш. 8. бі.</w:t>
        <w:br/>
        <w:t>Предлогты сөз тіркесі толықтырғыш мүше болады. Жиі колданылатын</w:t>
        <w:br/>
        <w:t>предлогтар: Р, 18, ӘН, Ж. БІ, Ж. Мысалы: ДИЕЗ 1845 3Е.</w:t>
        <w:br/>
        <w:t>ОНЕПТЖЕНЖИЕШИР. ФАЛАМЕНЫҢ ҚҰЙ.</w:t>
        <w:br/>
        <w:t>ОННАН АЕ а. ЖАТА” ж).</w:t>
        <w:br/>
        <w:t>Кейбір предлогтар толықтауыш болады. Ол көбінесе “75” иероғлифті</w:t>
        <w:br/>
        <w:t>сәйлемде кездеседі. Мысалы: ӘЛИ АҒУ ӘРЕ КЕНІ</w:t>
        <w:br/>
        <w:t>ӨРТ НМЕ- ИН ЫНЫ.</w:t>
        <w:br/>
        <w:t>ЛИН ИАНЕ Ял Түсіндіруге тністі бірнеше предлогтар</w:t>
        <w:br/>
        <w:t>АМ, Е, ШЕ, ЭТ</w:t>
        <w:br/>
        <w:t>Шәелен. Аңаһны, ӨНдЕн. М. Е, ІН, ЗІ барлығы</w:t>
        <w:br/>
        <w:t>басталуды, алғашқы нүктепі білдіреді. Әсіресе уақыттыц, орынның</w:t>
        <w:br/>
        <w:t>басталу нүктесін көрсетеді.</w:t>
        <w:br/>
        <w:t>Ф%СстІІІ. уақытты білдірелі. Мысалы: ОДА Б- ЖИЕН ЕТ.</w:t>
        <w:br/>
        <w:t>ШЕР РЕ КЕГГГЕЗЕ ЕЛІ ІҢ</w:t>
        <w:br/>
        <w:t>ФЖТІН ХЕ, АНИОН ЗЕТ.</w:t>
        <w:br/>
        <w:t>18</w:t>
        <w:br/>
        <w:t>“</w:t>
        <w:br/>
        <w:t>предлогтың жиі қолданылатыны: 8%. ЖҰР, ЗОР, в. Ж, о,</w:t>
        <w:br/>
        <w:t>к</w:t>
        <w:br/>
        <w:t>к, Бот, ар, ж, Ж, б. ы</w:t>
        <w:br/>
        <w:t>ФШ/С</w:t>
        <w:br/>
        <w:t>“</w:t>
        <w:br/>
        <w:t>. р %. 62 осА</w:t>
        <w:br/>
        <w:t>келетін предлогтың жиі қолданылатыны: Ж, ЖҮ, БЕЗ:</w:t>
        <w:br/>
        <w:t>ФІлІс9. %) ш- Салыстыруды білдіретін преддогтың жиі қол-</w:t>
        <w:br/>
        <w:t>данылатыны: 6, 9. ш?. ЖИА, Қ, а, а, жж” амЙы..</w:t>
        <w:br/>
        <w:t>ТҮн ЕН БӘКИЕ Преллогтын грамматикалық белгілері</w:t>
        <w:br/>
        <w:t>ЖАНАЛЫ МЕЛІ 8) ӘЗ? ШИ КІНЖАЕ, Жанары</w:t>
      </w:r>
    </w:p>
    <w:p>
      <w:r>
        <w:t>2. Предлог жеке-дара колданылмайды, ол зат есімге тіркесіп предлог сөз</w:t>
        <w:br/>
        <w:t>тіркесін жасайды, сөйлем мүшесі болады.</w:t>
        <w:br/>
        <w:t>Мысалы: ВЕ ЕЕ ГЕНЕ. ОЗЫ АЕ Е-Е ЕШТЕ.</w:t>
        <w:br/>
        <w:t>ФАРТАҒа НЫН, ОТТА ЛИН. ФУ Н21 ЕБ, ТМГИЯ ЖЖ.</w:t>
        <w:br/>
        <w:t>ЖАҢ ЕНІНЕН ЕЛ кал ЕР Жік</w:t>
        <w:br/>
        <w:t>о Предлогты соз</w:t>
        <w:br/>
        <w:t>тіркесінің басты белгісі етістік және сын есімнің алдына келіп пысық-</w:t>
        <w:br/>
        <w:t>тауыш болады. Мысалы: ОІМ ХЕ. ОФ:</w:t>
        <w:br/>
        <w:t>ЖАНША НАР “Ж. Үү. Ы” ЖӘПЫШИяЯ) . Предлог</w:t>
        <w:br/>
        <w:t>қайталанбайды және соңына 2, 7,21 аспектік шылау келмейді. Мысалы:</w:t>
        <w:br/>
        <w:t>ЕРУ ГЕН. “КАТЯ.</w:t>
        <w:br/>
        <w:t>ШІЗе. АЖ, МІ. ТУ ІНОЖ. Т, ОЧЕЫМАНЫ!, Шана</w:t>
        <w:br/>
        <w:t>БЕ ТЕ ІПІТЯСЕ</w:t>
        <w:br/>
        <w:t>ШІН, ШЕ, А, 997. ЕТ-дағы 24. Т- бұл қимылдық аспекті смес,</w:t>
        <w:br/>
        <w:t>предлог (сөз алды қосымшасы).</w:t>
        <w:br/>
        <w:t>117</w:t>
        <w:br/>
        <w:t>ІҢ -нан үлкен айырмашылығы бар. 3%. сын есімді анықтап, сөйлемде</w:t>
        <w:br/>
        <w:t>анықтауыш болмайды. Мысалы: 4 М0 5 А</w:t>
        <w:br/>
        <w:t>Ф-БИЯІМ ЕМЕН Т ЖЖПЕЛМЕЯЗН. “дерма” өЙмікІНЕн</w:t>
        <w:br/>
        <w:t>сын есімді анықтап сөйлемде баяндауыш жәнс толықтырғыш мүше</w:t>
        <w:br/>
        <w:t>болады. Мысалы: ӨҢЕН ДЕН! С ҚАРЫН ЕТЕ ЕЕЕ!</w:t>
        <w:br/>
        <w:t>Н.Ш, Ж, ын. ЕХШЛЕМИІГІЗІС, ЖӘПЕ Т ІЕНЫҚ</w:t>
        <w:br/>
        <w:t>ШӘІШЕ--Ж. Ш-нің ЯИ. Ж, И-дардан ең басты айырмашылығы:</w:t>
        <w:br/>
        <w:t>Бұрынғы дәрежеден немесе казіргі жағдайдан бір саты терен (жоғары)</w:t>
        <w:br/>
        <w:t>екендігін бішшіреді.</w:t>
        <w:br/>
        <w:t>Мысалы: ФАН АІЖ, АЛЫМ. ӨЛІНІ Ү.</w:t>
        <w:br/>
        <w:t>(8, ЕН 3, ЛІ 2 К-- ж ЖИЕ Х--</w:t>
        <w:br/>
        <w:t>ЖЕТЕМ, ЖЕН, 4Ү?. тек дәреженің жоғары екенлігін</w:t>
        <w:br/>
        <w:t>білдірсе, ЧЕ бұрыннан белгілі бір дәреженің бар екендігін, қазір оның тағы</w:t>
        <w:br/>
        <w:t>бір саты жоғарылағанын айтып, дәрежедегі өзгерісті білдірсді. Сөйлем</w:t>
        <w:br/>
        <w:t>соңына / келеді. Мысалы; ОУ 5208505, Ва,</w:t>
        <w:br/>
        <w:t>Фа а, ЖОНЕ/. ӨЗЕН ТКТ. ӨЗІНЕН</w:t>
        <w:br/>
        <w:t>ЖАЯ Жаттығу</w:t>
        <w:br/>
        <w:t>өлі КҰН</w:t>
        <w:br/>
        <w:t>ДЕЙНЕ УЙ ФУ</w:t>
        <w:br/>
        <w:t>%жАХ Яя Үү жизалтилхя к ж</w:t>
        <w:br/>
        <w:t>Әже ШЕН, С 2 Ял. Яуу</w:t>
        <w:br/>
        <w:t>Жж</w:t>
      </w:r>
    </w:p>
    <w:p>
      <w:r>
        <w:t>ЕКЕ ЖӘКЕЛТИЕЛ ЗУЛЕСТКЕСАЕТІЕЗ</w:t>
        <w:br/>
        <w:t>ЖЕШФ, ЖАС О0ЖЯҮЫ С 00 жүлЖ.</w:t>
        <w:br/>
        <w:t>114</w:t>
        <w:br/>
        <w:t>БЕСЕЕЕЗ</w:t>
        <w:br/>
        <w:t>ТАНА ЖІНЕ УЫ, жі, ЯН, ҮІ, ЯЫНПАН а (А1.</w:t>
        <w:br/>
        <w:t>Бұлар қимылдың обьектісіне бағытталған Мағынаны білдіреді. Кейбір</w:t>
        <w:br/>
        <w:t>кезде ауыстырып колдануға болады. Мысалы: ОУ ТНЛЫ ЫР ТЕ.</w:t>
        <w:br/>
        <w:t>АлоЖо, нң. 15, НИЕ М.</w:t>
        <w:br/>
        <w:t>Ж мен ЯН. 14 салыстырсақ, “30 мәміле жасау” дегеп мағынаны</w:t>
        <w:br/>
        <w:t>білдіреді. Мысалы: ФВХЗӘЯЕ ЫН. СӨЛЫ ҚАРЫМ)</w:t>
        <w:br/>
        <w:t>АЙ, |Ы. 35, Жа ӘНЕУ.</w:t>
        <w:br/>
        <w:t>ӨҢ, |8, ТЕ иероглифтері бірдей қимылдың бағдарын білдіреді. Мысалы:</w:t>
        <w:br/>
        <w:t>ФАР ЕЗГЕ ЖІ Л.</w:t>
        <w:br/>
        <w:t>А 5, 18 Я, (ШЕНІ 4%, Б ВҢ, ІН Айырмашылығы</w:t>
        <w:br/>
        <w:t>ІҢ, ЕД ка ШИН Ф, АНТЫ АНЕЕО/2 ЖИЕН,</w:t>
        <w:br/>
        <w:t>ШОЖА. АННА ЕН бы Ж, ПЖЖЕЛІН, АЗЫМ оғ</w:t>
        <w:br/>
        <w:t>ЖТП НТ.</w:t>
        <w:br/>
        <w:t>ЕД, |ЕІ қимылдың обьектісін және қимылдың бағдарын көрсетеді.</w:t>
        <w:br/>
        <w:t>Адамды, орынды білдіретін зат есімдермен бірігеді. 4% тек қана бағдарды</w:t>
        <w:br/>
        <w:t>білдіріп, мекендік зат есімдермен бірігеді.</w:t>
        <w:br/>
        <w:t>Мысалы: ФАН Е, ОКНО</w:t>
        <w:br/>
        <w:t>ШИК ТЕЙ ШЕРРЕШЕТЛИРИОЛЯЛАСИЫ-ҒА</w:t>
        <w:br/>
        <w:t>БЕРЕНСЕ»</w:t>
        <w:br/>
        <w:t>ЯЛАН Ны ана ИЯ уін С,</w:t>
        <w:br/>
        <w:t>ФІ ЖӘЕ. 3 - АЯНЫ ЭС ӘНІН.</w:t>
        <w:br/>
        <w:t>ІН етістіктің соңына келсді, ӨЛ келмейді. ІНІ предлогты сөз тіркесін</w:t>
        <w:br/>
        <w:t>121</w:t>
        <w:br/>
        <w:t>ӘЛЕЗ</w:t>
        <w:br/>
        <w:t>өзе та ФЕ іс</w:t>
        <w:br/>
        <w:t>Ф-ее ЖЕРІ а ан. саат»</w:t>
        <w:br/>
        <w:t>еее Е-е ЕЕ. ОРАЙЛЫ)</w:t>
        <w:br/>
        <w:t>м--- І</w:t>
        <w:br/>
        <w:t>д---ЖЙІ---- ЖОЙ -- эй. оурайтютей»</w:t>
        <w:br/>
        <w:t>е т-д АҒЫ ста»</w:t>
        <w:br/>
        <w:t>ЭЛИФРАААТ ЕС ТАБА ЕЗ</w:t>
      </w:r>
    </w:p>
    <w:p>
      <w:r>
        <w:t>ОШ Е Т ЕЛЖ /, ар ----- ;</w:t>
        <w:br/>
        <w:t>ӨӨІЖӘЕҘЕН, ШЯЛННҒЖ, (ШО -------------.</w:t>
        <w:br/>
        <w:t>Ф а) ------ааа. , АЕ ДАНА ЙІ.</w:t>
        <w:br/>
        <w:t>өші</w:t>
        <w:br/>
        <w:t>2 ЖЕТ</w:t>
        <w:br/>
        <w:t>Ж, ЕНІ) Жалғаулық</w:t>
        <w:br/>
        <w:t>ВЕУЕЗТА ИЕН Ж.</w:t>
        <w:br/>
        <w:t>Сөз бен сөзді, сөз тіркесі меп сөз тіркесін, сөйлем мен сөйлемді өзара</w:t>
        <w:br/>
        <w:t>байланыстыратын көмекші сөзді жалғаулық дейміз.</w:t>
        <w:br/>
        <w:t>Ол жекс-дара сұраққа жауап бермейді, сөйлемде сішкандай мүше</w:t>
        <w:br/>
        <w:t>126</w:t>
        <w:br/>
        <w:t>ЖАПЫ Бас! Үй 2?</w:t>
        <w:br/>
        <w:t>ӨЙ ТТЫ С</w:t>
        <w:br/>
        <w:t>ЖЕКЕ 09</w:t>
        <w:br/>
        <w:t>Фу</w:t>
        <w:br/>
        <w:t>ТУА ;</w:t>
        <w:br/>
        <w:t>Нет р.2В/</w:t>
        <w:br/>
        <w:t>өс көутуееж</w:t>
        <w:br/>
        <w:t>141</w:t>
        <w:br/>
        <w:t>Себеп-салдарлық байланыс. ӘЗІЗ Болжалдық байланыс. ӨЖТЕХЯ</w:t>
        <w:br/>
        <w:t>Шартты байланыс. ӨН Н9 92 Ж Мақсатты байланыс. ӨУЕЛІ Ф Тіркеспелі</w:t>
        <w:br/>
        <w:t>байланыс.</w:t>
        <w:br/>
        <w:t>ө 39 МІ25%4 Ыңғайластық байланыстағы жалғ тғау! тықтар:</w:t>
        <w:br/>
        <w:t>|а % Ж 1 ан ШІ.</w:t>
        <w:br/>
        <w:t>ы</w:t>
        <w:br/>
        <w:t>|</w:t>
        <w:br/>
        <w:t>Ш</w:t>
        <w:br/>
        <w:t>(А8 ААЯНВ: ХА, ҰН; ФАН 59) В: -“ЯША, ЕЛДЕ</w:t>
        <w:br/>
        <w:t>НГ АНЫ В) ӘЛ А)Н В; - ША) В.</w:t>
        <w:br/>
        <w:t>3</w:t>
        <w:br/>
        <w:t>ЛЕ АДӘЕ ВЫ ЖА, Ша</w:t>
        <w:br/>
        <w:t>Мысы: ОЖТ. БАТ, НИН. |</w:t>
        <w:br/>
        <w:t>ОЗ ЕЕТІН ЖАНЕ. ШІ АЕННІНЕ ЛТ.</w:t>
        <w:br/>
        <w:t>ожа, ФА ХЕ.</w:t>
        <w:br/>
        <w:t>ӘЗЕР КЕТТЕЛ ФЕ ГДІНЫН</w:t>
        <w:br/>
        <w:t>ӘЗИЗ Онныр, Өлжзінешжа.</w:t>
      </w:r>
    </w:p>
    <w:p>
      <w:r>
        <w:t>ӨЗПІНЕ- ЖІП Ере, --ІНІТІЕ.</w:t>
        <w:br/>
        <w:t>ФҚ А-А, - НҚ.</w:t>
        <w:br/>
        <w:t>ӘЖ, Ші НАН қ.</w:t>
        <w:br/>
        <w:t>өтей 1хЖ Ұласпалы 6 байланыстағы жалғаулықтар:</w:t>
        <w:br/>
        <w:t>ДЕК. жө 2-2 “асты</w:t>
        <w:br/>
        <w:t>Мысалы: әді СЕка 7 Фа ТТІ ЖІ</w:t>
        <w:br/>
        <w:t>ФФ АЯНЫ анана, ГЕУНЕЕНС Ж.</w:t>
        <w:br/>
        <w:t>128</w:t>
        <w:br/>
        <w:t>ӘНЕ ИЕЛЕН ҮЗЕЙ АН. ОВ ЙЕТИЕНІ ИНЕВ ХН</w:t>
        <w:br/>
        <w:t>Жйн.</w:t>
        <w:br/>
        <w:t>ОП ЕЕЕ ГӘЛРЕЛАТТЫЛ ДЕР</w:t>
        <w:br/>
        <w:t>САК ӘХННЕНГЕ 2, ӘЛ НІНЕН 5</w:t>
        <w:br/>
        <w:t>аәнжүш, АЖЕМ Ү</w:t>
        <w:br/>
        <w:t>ФИЯ АЯ ЛТ СЕТИ ІН.</w:t>
        <w:br/>
        <w:t>өЖжІе</w:t>
        <w:br/>
        <w:t>Шартты байланыстағы жалғаулықтар:</w:t>
        <w:br/>
        <w:t>21 ЫЖА. в. МАЕ А, ЖВ:</w:t>
        <w:br/>
        <w:t>| ----</w:t>
        <w:br/>
        <w:t>й</w:t>
        <w:br/>
        <w:t>3 Ж ске, 6, АҒАС А, Са, Ән, УВ.</w:t>
        <w:br/>
        <w:t>Һа 12</w:t>
        <w:br/>
        <w:t>1</w:t>
        <w:br/>
        <w:t>Мдевле д Еа. ПӘЛІ.</w:t>
        <w:br/>
        <w:t>өзіңе ДАТЫ АҚЫ, НЫН БАНАН.</w:t>
        <w:br/>
        <w:t>ӘЙЕІНЕ НЕР, МАЛ АН</w:t>
        <w:br/>
        <w:t>ӨЗЕННЕН, ЖАІЗЛЮІН</w:t>
        <w:br/>
        <w:t>ЭӘЛЗЕЖЯҒЕ Ж, ЖАПАН жыНҢ,</w:t>
        <w:br/>
        <w:t>ӨТКЕ ФЕ, ИІ НҚ.</w:t>
        <w:br/>
        <w:t>ФІЕк 210, (нан.</w:t>
        <w:br/>
        <w:t>ӨПІМАЖ Мақсатты байланыстағы жалғаулықтар:</w:t>
        <w:br/>
        <w:t>122</w:t>
        <w:br/>
        <w:t>ФӘРДЕ-нтнана ЕТ АЛТЕ На шөген.</w:t>
        <w:br/>
        <w:t>ФАЖ-МЕВ------ ЖМ.</w:t>
        <w:br/>
        <w:t>өнеді атар, --аеое 3</w:t>
        <w:br/>
        <w:t>ФРА ҰРИА---------- ЖАНЕ ЫЯЕҒЫ, ТРЛН</w:t>
        <w:br/>
        <w:t>(фы.-е-е-; Ж, ------- ШАОСАМТЕНЫРААН</w:t>
        <w:br/>
        <w:t>ФА СЕ. ТЛ ФГЕЗАОРЕНЕ</w:t>
      </w:r>
    </w:p>
    <w:p>
      <w:r>
        <w:t>өте көтеген, а, ЕРЕ ИС РИ)</w:t>
        <w:br/>
        <w:t>әш Х.Х</w:t>
        <w:br/>
        <w:t>же.Д.та</w:t>
        <w:br/>
        <w:t>22242</w:t>
        <w:br/>
        <w:t>Түйе</w:t>
        <w:br/>
        <w:t>ЛБАРТКТ/</w:t>
        <w:br/>
        <w:t>134</w:t>
        <w:br/>
        <w:t>Мысалы: 0/66</w:t>
        <w:br/>
        <w:t>ФЛӘЕААМДИЕ</w:t>
        <w:br/>
        <w:t>ары ы</w:t>
        <w:br/>
        <w:t>Уы... Я),9%2.. М</w:t>
        <w:br/>
        <w:t>ме. Бой Жәш..2шМ Ж...</w:t>
        <w:br/>
        <w:t>Ір--Н? йін. жәеінуеИн?</w:t>
        <w:br/>
        <w:t>Ж. ЗЕ АУЛОЕНЫЖ.</w:t>
        <w:br/>
        <w:t>ӘРІ, ЛААНАЯЛЫН ҚУА</w:t>
        <w:br/>
        <w:t>хп... ЖЕ ЖПы...... РЕАЛ</w:t>
        <w:br/>
        <w:t>Мысалы: ҢЫ, ӘЛЕН.</w:t>
        <w:br/>
        <w:t>СЭкӘРЕНГІ</w:t>
        <w:br/>
        <w:t>АЗ... ы... СІН. ЖІ. Еа 2...</w:t>
        <w:br/>
        <w:t>НЕН САН, ТЕ АЯ ІЛ ЕЯ,</w:t>
        <w:br/>
        <w:t>Мысалы: 604</w:t>
        <w:br/>
        <w:t>ӘБЕН</w:t>
        <w:br/>
        <w:t>ЖлЬ БРИИЕЛЕОЖЫН УТАР АР.</w:t>
        <w:br/>
        <w:t>, ЖЗНЕ.</w:t>
        <w:br/>
        <w:t>Қарсылықт ы байланыстағы жазп аулықтар;</w:t>
        <w:br/>
        <w:t>“ң.</w:t>
        <w:br/>
        <w:t>2 А, (ПА ОН. 4, ЖІ, |00 В:</w:t>
        <w:br/>
        <w:t>(Шы ОН), ЖІП. БЕЗЕР</w:t>
        <w:br/>
        <w:t>Масаты: Фф,</w:t>
        <w:br/>
        <w:t>олақ</w:t>
        <w:br/>
        <w:t>әл АКТ,</w:t>
        <w:br/>
        <w:t>ФМСАнн</w:t>
        <w:br/>
        <w:t>өзна</w:t>
        <w:br/>
        <w:t>ТЕГИІГТІІ!</w:t>
        <w:br/>
        <w:t>ЖІГІ ТЕРІ</w:t>
        <w:br/>
        <w:t>"ИМТ.</w:t>
      </w:r>
    </w:p>
    <w:p>
      <w:r>
        <w:t>ОіЮ- Но, ЛЕН.</w:t>
        <w:br/>
        <w:t>ЖТТ</w:t>
        <w:br/>
        <w:t>ШЕЛЕТУІЗ</w:t>
        <w:br/>
        <w:t>ілі</w:t>
        <w:br/>
        <w:t>г| т. Жі, ТЕЙ</w:t>
        <w:br/>
        <w:t>2270, Б. Шы ЖЕ, БІ,</w:t>
        <w:br/>
        <w:t>Мысалы: оз ЕЕЕ ЕП ж, ЖЕСТ Ж ше ТН</w:t>
        <w:br/>
        <w:t>ФЯТТ--ЕЕНЕы Е, ТИГИА НЕТ ИЕЛЕ ТАҒ.</w:t>
        <w:br/>
        <w:t>ЕЛБА АДЫ</w:t>
        <w:br/>
        <w:t>95 ЖОН ЯҚАА, ХПА ЕН Ы.</w:t>
        <w:br/>
        <w:t>ӨРЕ ЫН, СЫН Ы ИЗ.</w:t>
        <w:br/>
        <w:t>ЖОЛ -к, ФАНЕР.</w:t>
        <w:br/>
        <w:t>СОЗАР АРНАЛ ЕАС ЕТЕНЕ</w:t>
        <w:br/>
        <w:t>Тіркесшеші байланыстағы жалғаулықтар:</w:t>
        <w:br/>
        <w:t>ПАВ, ЖА ША ШЕВ</w:t>
        <w:br/>
        <w:t>Ж, ХБА КАНН. СЕНЫ</w:t>
        <w:br/>
        <w:t>ӘН, Қт. СОЯЖО</w:t>
        <w:br/>
        <w:t>ФАНЕР. ан ж ылтдін. Ол»</w:t>
        <w:br/>
        <w:t>дім. ОЕ»</w:t>
        <w:br/>
        <w:t>ШИЖДНКБ- ЖА. Ой»</w:t>
        <w:br/>
        <w:t>ЕЕ Жаттығу</w:t>
        <w:br/>
        <w:t>133</w:t>
        <w:br/>
        <w:t>Вуігі Шылау</w:t>
        <w:br/>
        <w:t>Әлсасаай шта тлі</w:t>
        <w:br/>
        <w:t>НЕЕЗНІН, Балы, оп--д д</w:t>
        <w:br/>
        <w:t>8. ЕЛАНА, -ЖНЕен.</w:t>
        <w:br/>
        <w:t>Негізгі сөздерге. сөз тіркестеріне немесе сөйлемдерге тіркесіп, белгілі</w:t>
        <w:br/>
        <w:t>мағыпаны, интонацияны білдіретін сөздерді шылау дейміз.</w:t>
        <w:br/>
        <w:t>Шылаулар жеке-дара қолланылмайды, олар жеңіл топмен оқылады.</w:t>
        <w:br/>
        <w:t>Мысалы: ОБ АЯН. олан аа. ОЙЫН!</w:t>
        <w:br/>
        <w:t>2</w:t>
        <w:br/>
        <w:t>Сәйлемдегі қызметіне қарай шылауларды үні түрге болеміз.</w:t>
        <w:br/>
        <w:t>ФСІШуЕ! құрылымдық шылау 49, 48. ЖШ, )т, ЖАЗ;</w:t>
        <w:br/>
        <w:t>ӘЗІСІІС эспектікшылау Ж, 7. КІ. ЕН</w:t>
        <w:br/>
        <w:t>ӨЗЗЗІЗІІД демеулік шылау МН, Әй, 00, 15. 5, 7.</w:t>
        <w:br/>
        <w:t>БЛІМ 2 Шылаулардың қолданылуы</w:t>
      </w:r>
    </w:p>
    <w:p>
      <w:r>
        <w:t>БИМЕН Құрылымдық шылау</w:t>
        <w:br/>
        <w:t>8 ЛЕН АН А ЕН” ЕН 2. Анықтауыш пен</w:t>
        <w:br/>
        <w:t>басыңқының құрылымдық байланысын білдіреді. “Н)” анықтауыштың</w:t>
        <w:br/>
        <w:t>белгісі. Мысалы: ӘЙИПИМЕ. ФӨНАЛЫН ЕНІ. ӨЗЕНДЕ Ж.</w:t>
        <w:br/>
        <w:t>ә</w:t>
        <w:br/>
        <w:t>Шы АКЕ ЫНАН 956. “а” ЖӘНЕ ЕУЙӘ</w:t>
        <w:br/>
        <w:t>Пысықтауыш пен басыңқының құрылымдық байлынысын білдіреді,</w:t>
        <w:br/>
        <w:t>“ІҢ” нысықтауыштың белгісі. Мысалы: ӘЙ 9. ӨЛЕ 218.</w:t>
        <w:br/>
        <w:t>ШПСЕТИЕЕЗІ ТТТ ТИЕР</w:t>
        <w:br/>
        <w:t>АЖ</w:t>
        <w:br/>
        <w:t>Толықтырғыш мүше мен басыңқының құрылымдық байланысын</w:t>
        <w:br/>
        <w:t>ӘЕРІНЕЛУЗЕ рі! ЖЖ, “ ЖНЖ Жемді ТКЖ</w:t>
        <w:br/>
        <w:t>135</w:t>
        <w:br/>
        <w:t>ОХ, АТ</w:t>
        <w:br/>
        <w:t>ФЛН ЕӘЛІЛН, ҚДЕЛЕ ІҢ АӨНЗ.</w:t>
        <w:br/>
        <w:t>ИХЕ ЛЫН ТЕ.</w:t>
        <w:br/>
        <w:t>ө</w:t>
        <w:br/>
        <w:t>ж</w:t>
        <w:br/>
        <w:t>1</w:t>
        <w:br/>
        <w:t>шш</w:t>
        <w:br/>
        <w:t>сы</w:t>
        <w:br/>
        <w:t>-</w:t>
        <w:br/>
        <w:t>Ие</w:t>
        <w:br/>
        <w:t>5</w:t>
        <w:br/>
        <w:t>салдарлық байланыстағы жалғаулық тар:</w:t>
        <w:br/>
        <w:t>ШОР» А. МОДАВ, ІТ ІШІ:</w:t>
        <w:br/>
        <w:t>65) А. МиА ОШО В.</w:t>
        <w:br/>
        <w:t>Мысалы: ФК ӘРЕЛЕУІШ., БОМЕТОЭ АЗ.</w:t>
        <w:br/>
        <w:t>95 АА УЫНЫНЕЫІФ. МІСЕ МДЕНИНІ7 7.</w:t>
        <w:br/>
        <w:t>Ф.ЕвоғЫа МАТЫ. АМАН 3.</w:t>
        <w:br/>
        <w:t>жама я, ШАЛУ ЕН.</w:t>
        <w:br/>
        <w:t>ӨЗІ ЖЕН ЖІМЕАЙ, ФАР 9 ДҚҚ</w:t>
        <w:br/>
        <w:t>ОНЫ Ар. ШЕ -ң Зе ы</w:t>
        <w:br/>
        <w:t>ата 7. Б АЙЫАНМІМЕС ТТІ</w:t>
        <w:br/>
        <w:t>ТЕТЕ</w:t>
        <w:br/>
        <w:t>ФК зе % Божан; Ық байланыс стағы жалғаулықтар:</w:t>
        <w:br/>
        <w:t>з</w:t>
        <w:br/>
        <w:t>|</w:t>
        <w:br/>
        <w:t>|</w:t>
      </w:r>
    </w:p>
    <w:p>
      <w:r>
        <w:t>|</w:t>
        <w:br/>
        <w:t>|</w:t>
        <w:br/>
        <w:t>----Г-Г Ша. --</w:t>
        <w:br/>
        <w:t>шж сілі, 1%, Ж, БА, ШУА</w:t>
        <w:br/>
        <w:t>!</w:t>
        <w:br/>
        <w:t>Ж. (52, Ж» В;</w:t>
        <w:br/>
        <w:t>21 Ой, тш</w:t>
        <w:br/>
        <w:t>ти А. Ш САУВ ЖА. Ін.</w:t>
        <w:br/>
        <w:t>Мысалы: 94П ГТ. Шаң.</w:t>
        <w:br/>
        <w:t>ОЗА ЙЧАУН ӨУЕКИН, ЖОЙ -- А; Ж»</w:t>
        <w:br/>
        <w:t>131</w:t>
        <w:br/>
        <w:t>Құрылымдық шылау ШҢ-ның қызметі анықтауыштың белгісі болу, М</w:t>
        <w:br/>
        <w:t>мерогдифті сөз тіркесін жасау. ІМ-ның соңына зат есім қосуға болады.</w:t>
        <w:br/>
        <w:t>Одан сөйлемнің мағынасы өзгермейді. Демеулік шылау (0 ла мүндйі</w:t>
        <w:br/>
        <w:t>қасиет болмайды.</w:t>
        <w:br/>
        <w:t>Мысалы: ОЭБУНЕЗЕТЕШДЕНІМ СН</w:t>
        <w:br/>
        <w:t>ЗЕеы ӘП РИЕЛИЕНЕГІЕДЕНІЕР</w:t>
        <w:br/>
        <w:t>Фе жн. ОНЫН) ӨЛІЖЕЙІ ЕНІН СІР»</w:t>
        <w:br/>
        <w:t>ШЕСЕЕІЛШШБІ</w:t>
        <w:br/>
        <w:t>ЖУ Жаттығу</w:t>
        <w:br/>
        <w:t>өлтшиее</w:t>
        <w:br/>
        <w:t>олы ж, жШее ЖЕЗ жан ж</w:t>
        <w:br/>
        <w:t>ӘлМЕП, ЖЕЖ ТИШ------- д</w:t>
        <w:br/>
        <w:t>ӘЛЕ И, йесшыы</w:t>
        <w:br/>
        <w:t>ӘДдУЕУ----- тәте,</w:t>
        <w:br/>
        <w:t>ожа. НЕПНЫЕ</w:t>
        <w:br/>
        <w:t>ФОРД ОҚ НАР,</w:t>
        <w:br/>
        <w:t>өй 70 0мовжоМожн</w:t>
        <w:br/>
        <w:t>АЛЕКФЕКАЕЕ ЕГІ ТАУСТЕҚ</w:t>
        <w:br/>
        <w:t>ФМ ШИРА С 2.</w:t>
        <w:br/>
        <w:t>ФОМА МУР 02 е С),</w:t>
        <w:br/>
        <w:t>140</w:t>
        <w:br/>
        <w:t>НЕНІ Аспектік шылау</w:t>
        <w:br/>
        <w:t>ЖІ, “ІЕ. ЕЕ”, ЖӘЗЕНІ. Негізінен етістіктің, сын есімнің сонына</w:t>
        <w:br/>
        <w:t>келіп, қимыл-әрекеттін жүргізіліп жатқанып пемесе жай-күйдің жалғасып</w:t>
      </w:r>
    </w:p>
    <w:p>
      <w:r>
        <w:t>“</w:t>
        <w:br/>
        <w:t>жатқанын білдіреді. Жиі “1Е, ІЕХЕ” үстеулермен бірігеді.</w:t>
        <w:br/>
        <w:t>Мысалы: ОНИ ҚНЖЕ. СІГІЕННІО</w:t>
        <w:br/>
        <w:t>ӨГЯж, ЕЖ. ОЛМЕН) Фа КЕНЕ. С)</w:t>
        <w:br/>
        <w:t>Қытай тіліндегі кейбір аякталған қимылға “2Ң” қосылмайды.</w:t>
        <w:br/>
        <w:t>Мысалы: Бур, ЖЕ, Ж, %, ЯҢЫНАН. НӘ, ЗІН, 25.</w:t>
        <w:br/>
        <w:t>ЖР, ЗШННЫД, ЖЖ деп айт уға болмайды.</w:t>
        <w:br/>
        <w:t>“Ж” ЕНІ. “4” -ның басқа да колданылуы.</w:t>
        <w:br/>
        <w:t>ЖезҺыИИ Ее быны ЫН ӘЛ Аа.</w:t>
        <w:br/>
        <w:t>Бірінші егістік сын есіммен бірігіп, екішпі етістіктің тәсілін не</w:t>
        <w:br/>
        <w:t>жай-күйін білдіреді ҚҚА. ОЛЫ РЕ Ж-ЕЕЛ ІН. Мұның</w:t>
        <w:br/>
        <w:t>формасы мыладай: ЭНАНОРЙОАН- ЕН»</w:t>
        <w:br/>
        <w:t>Мысалы: 2/23%, Ж-Е Аы. ОЛМЕН.</w:t>
        <w:br/>
        <w:t>ІЗІ), Әлен ЕМЫқа. ШҚ ыйн а ТЕН ЗН.</w:t>
        <w:br/>
        <w:t>Бұйрықты сөйлемде қолданылып, белгілі жай-күйді білдіреді.</w:t>
        <w:br/>
        <w:t>Мұның формасы мынадай: ӘЛІНЕ АНЫН</w:t>
        <w:br/>
        <w:t>Мысалы: ОЙНА Ж. Жанады БІРІН;</w:t>
        <w:br/>
        <w:t>“яны? Бета БЕЛІ, НІН УК Ж, -ІНІТШІН.</w:t>
        <w:br/>
        <w:t>ЖМЕ сын ссімнің соңына келіп дәреженің артқандығын білдіреді.</w:t>
        <w:br/>
        <w:t>137</w:t>
        <w:br/>
        <w:t>болмайды. Мысалы: ЖОПЕ, ЖӘПЕ, ОНЫЗЫЯ ФЕ, ЕПОЫЫЗЕ;</w:t>
        <w:br/>
        <w:t>ФП ТІН ІЗ ГІН 7.</w:t>
        <w:br/>
        <w:t>МОН КИН кі ЭХ</w:t>
        <w:br/>
        <w:t>Жалғаулықтардың түрлері және байланыстары</w:t>
        <w:br/>
        <w:t>Жалғаулықтарды сөйлемдегі кызметіне қарай үш топқа бөлуге болады.</w:t>
        <w:br/>
        <w:t>1. ЕНЕ, АНЫ. ЕЕЕ МЫН.</w:t>
        <w:br/>
        <w:t>Сөз бен сөзді, сөз тіркесі мен соз тіркесін байланыстыратын, бірак сөй-</w:t>
        <w:br/>
        <w:t>лемдерлі байланыстыра алмайтын жалғаулықтар: Ж, ІШ, |н. 5, Ж, 8%;</w:t>
        <w:br/>
        <w:t>Сойлемдерді байланыстыра алатын жалғаулықтар. ЧП» 4 8. НИЕ,</w:t>
        <w:br/>
        <w:t>ШИ, Йш, дв, иң, ай, Ж Ми, БАЯ, 0</w:t>
        <w:br/>
        <w:t>Ең, жы. Эй». Ж, Ы</w:t>
        <w:br/>
        <w:t>Май. ОРЫ, БАШ. ЖШ. Ж</w:t>
        <w:br/>
        <w:t>Бааса қатыр</w:t>
        <w:br/>
        <w:t>Әрі соз беш сөзді, соз тіркесі мен соз тіркесін, әрі сойлем мен сөйлемді</w:t>
        <w:br/>
        <w:t>байланыстыра алатын жалғаулықтар. 2 ЖҰН ПІ ШЫ Жн 4</w:t>
        <w:br/>
        <w:t>Жалғаулықтарды құрылымдық ерекшелігіне қарай 10 түрге бөлеміз.</w:t>
        <w:br/>
        <w:t>Ө 9): Ыңғайластық байланыс. ӨЛЕ Ж Ұласпалы</w:t>
        <w:br/>
        <w:t>байланыс: ӨФӨ 15 ШУ: Б. Сатылы байланыс. Ө 120-2216 Талғаулықты</w:t>
        <w:br/>
        <w:t>дон о В 1 а6от</w:t>
        <w:br/>
        <w:t>байланыс: Ө 5 іл С4 Қарсылықты байланы. ӨЛІ ЖА</w:t>
        <w:br/>
        <w:t>127</w:t>
      </w:r>
    </w:p>
    <w:p>
      <w:r>
        <w:t>біңдірелі, “|? - толықтырғыш мүшенің белгісі Мысаль ар аа,</w:t>
        <w:br/>
        <w:t>лы, Қа аж, ӘНІНЕ. ЧИП Шы</w:t>
        <w:br/>
        <w:t>ППТ ИТЕЛІ ЕЕ</w:t>
        <w:br/>
        <w:t>“Нр”иероглифі стістіктің алдына келіп, сөз тіркесіп жасайды.</w:t>
        <w:br/>
        <w:t>Мысалы: НЕЙ, Ял, МОм, МН. ӘНАДН. МАШ МЖ:</w:t>
        <w:br/>
        <w:t>ОЗАТАРЫН, --ҮЕЙЛІРТІНІЕІЕ %.</w:t>
        <w:br/>
        <w:t>алдына жиі 39 сәйкесе қолданылады да, ырықсыздық байланысты білдіреді.</w:t>
        <w:br/>
        <w:t>Мысалы: ОЕН- ЗА ЛОН ІНЕН)»</w:t>
        <w:br/>
        <w:t>ОЖАЕЕЙН ЕН СЛЕТ АОПЗНАЛА,</w:t>
        <w:br/>
        <w:t>БАМ ТІЛЕГІ ЕТИЛГЕН</w:t>
        <w:br/>
        <w:t>ЕЕЕ, ЫН. лЫЕЧИЙЕР “РС</w:t>
        <w:br/>
        <w:t>“-ҺНеЗ-ТМЕзНа ОР ТЕН ША.</w:t>
        <w:br/>
        <w:t>Ш.еРАШ”,</w:t>
        <w:br/>
        <w:t>(ИЮ, МІ, --ЖЕ- бұл үш құрылымдық көмекші сөз, үшеуі де «бірдей,</w:t>
        <w:br/>
        <w:t>сияқты» деген мағынаны білдіреді. Олар сөздердін немесе сөз тіркестері-</w:t>
        <w:br/>
        <w:t>нін соңына келіп, салыстырмалы сөз тіркесін жасайды.</w:t>
        <w:br/>
        <w:t>ЖАН) қосылып зат есімді анықтайды.</w:t>
        <w:br/>
        <w:t>ЖАЛЫ, &lt;&lt; келіп стістікті немесе сып есімді пысықтайды.</w:t>
        <w:br/>
        <w:t>Мысалы: ЭМИЛЬ, --ББЕ, БАЗАНЫНЕ</w:t>
        <w:br/>
        <w:t>Аа НЕ ФЕН Ж КӨМЕЙ.</w:t>
        <w:br/>
        <w:t>Тенеулік -“ жиі %-мен сәйкесе қолданылады. Мысалы:</w:t>
        <w:br/>
        <w:t>ОТЫ ӨДЕДЕ- ЗЕЙ</w:t>
        <w:br/>
        <w:t>156</w:t>
        <w:br/>
        <w:t>Қ, 7. Ш, ІШ, Қ, ІШ, СЕТ</w:t>
        <w:br/>
        <w:t>Мысалы: ОМЕ, ТЕЙДІ. ОЕ ЕН ДЕНІ.</w:t>
        <w:br/>
        <w:t>ОЛЫ ЙЫ Т. ЭРА ар анан</w:t>
        <w:br/>
        <w:t>ӘБІШ, ӘҚ-АЛ. ӘННЕН ИЕН. ЖЕН!</w:t>
        <w:br/>
        <w:t>ФАН сұрау интонациясын білдіретіндер:</w:t>
        <w:br/>
        <w:t>СӚЗІН ЕО ЧН</w:t>
        <w:br/>
        <w:t>Мысалы: ОН ЛЕНГЕР,</w:t>
        <w:br/>
        <w:t>ӘРЕ ЕЕЕ ГАН ОО М ӘНЕ?</w:t>
        <w:br/>
        <w:t>Ә5ҺЕІЕ е ТІН? эф Ж</w:t>
        <w:br/>
        <w:t>ӘТИРАННЕЛШ ФЕ ЕЖ Ж ЖР?</w:t>
        <w:br/>
        <w:t>ӨЗІНІ бұйрық иптонациясын білдірегіндер:</w:t>
        <w:br/>
        <w:t>Мысалы: ӘӨИ! ФЕ Ух! оны -Т!</w:t>
        <w:br/>
        <w:t>ФІЛІЗ ТН 4 лепті интонациясын білдіретіні: ІҢ</w:t>
        <w:br/>
        <w:t>Мысалы: ӘЗЖХАЫ “ЕТ ИЫЖАЫ! ФГра АНР!</w:t>
        <w:br/>
        <w:t>Әле--рж АЛЫН ҚЫНаН!</w:t>
      </w:r>
    </w:p>
    <w:p>
      <w:r>
        <w:t>ЕРЛСЫ СЫ СЕ АЛТЫНЫ ТЕЛІ</w:t>
        <w:br/>
        <w:t>Құрылымдық шылау |0 мен демеулік шылау Н)-ның айырма-</w:t>
        <w:br/>
        <w:t>шылығы</w:t>
        <w:br/>
        <w:t>Фаина) “ну” ЖЕ Т ШЕТЕН Тін ЕНЕ. УЕЕ ПӨЛЕИШІНГІДІ:/5</w:t>
        <w:br/>
        <w:t>8 ІҢ Жер ае. ҰННЫҢ мН ЭН.</w:t>
        <w:br/>
        <w:t>ож/еиия. /з4ЯСқлй),</w:t>
        <w:br/>
        <w:t>42222</w:t>
        <w:br/>
        <w:t>өпелеа туні.</w:t>
        <w:br/>
        <w:t>“Ез, МІіШ Олағай</w:t>
        <w:br/>
        <w:t>уа ИЕ, МЫН ЖМУ. Әсерленуді немесе шақыруды.</w:t>
        <w:br/>
        <w:t>жауап беруді білдіретін сөздерді одағайлар дейміз.</w:t>
        <w:br/>
        <w:t>Мысалы: 80 018 01% 0% МІН.</w:t>
        <w:br/>
        <w:t>МӨНШНЕУБЕРДЕ Одағайлардың грамматикалық белгілері</w:t>
        <w:br/>
        <w:t>шаналар ада</w:t>
        <w:br/>
        <w:t>жейутень ЖЕР ЫНА, Ж</w:t>
        <w:br/>
        <w:t>ХЕ ЕШ. Олағайлар ерекше көмекші сөздер. Олар сөйлемнен</w:t>
        <w:br/>
        <w:t>ақшауланып тұрады. Басқа создермен ешқандай құрылымдық байланысы</w:t>
        <w:br/>
        <w:t>болмайды.</w:t>
        <w:br/>
        <w:t>Ши -ңЕЖЕЛН ГЕР Ы» НЕ Са), БІ 8),</w:t>
        <w:br/>
        <w:t>ги шегінде. т-не Іп, -Жигаун. дыңшЕ</w:t>
        <w:br/>
        <w:t>т)ызаауЖ. Одағайлар әдетте сөйлем мүшесі бола алмайды, бірақ жеке</w:t>
        <w:br/>
        <w:t>дара атаулы сәйлем болады, сұраққа да жауап бере алады. Әдетте</w:t>
        <w:br/>
        <w:t>сөйлемнің басында, сөйлем аяғында, аралығында да келеді.</w:t>
        <w:br/>
        <w:t>МЗНМ-- ЛАРА Одағайлардың колданылуы</w:t>
        <w:br/>
        <w:t>та ӘЛМЕН, БОЗ ЗЕ, алан Мары!</w:t>
        <w:br/>
        <w:t>ЕІНЕГЕЗ ЕНІН ОА М тин һен, Бор ЕНЕГЕ</w:t>
        <w:br/>
        <w:t>142</w:t>
        <w:br/>
        <w:t>2 2АЛ,4ф. Олағайлар әдетте жеке-дара қолданылады да, толық бір</w:t>
        <w:br/>
        <w:t>айды береді. Оны бір сейлем деп қарауға болады. Оның басты рәлі күшті</w:t>
        <w:br/>
        <w:t>көңіл күйдегі және шақырудағы, жауап берудегі түриі дыйыстарды</w:t>
        <w:br/>
        <w:t>білдіреді. Одағайларды тоғыз ке бөлуге болады:</w:t>
        <w:br/>
        <w:t>ФЕЛІЕІЗ қуануды білдіретіндер:</w:t>
        <w:br/>
        <w:t>ЖІІІНИІНІ. қыз ова НЕШЕ ылы, ЙРЫ, ЯН, Ш-Н</w:t>
        <w:br/>
        <w:t>Қне- ЕПҰ ПИ! (58, бұл</w:t>
      </w:r>
    </w:p>
    <w:p>
      <w:r>
        <w:t>ЖАРАП кетҰІ</w:t>
        <w:br/>
        <w:t>нші</w:t>
        <w:br/>
        <w:t>Н, СЕЗЕ. Көп кездесетіндері:</w:t>
        <w:br/>
        <w:t>сөздердің ырғағы босең, қысқа оқылады. Бірінші буындары! ектінді, скінші</w:t>
        <w:br/>
        <w:t>буыны жеңіп оқылады. Мысалы:</w:t>
        <w:br/>
        <w:t>озш! Чат, ЖЕ АаУе!</w:t>
        <w:br/>
        <w:t>ӘНШІ ЖЕ.</w:t>
        <w:br/>
        <w:t>ФЛЛЫН, Ил, Жы, НШІ мұңаю, азаптану, қайғыру, назалануды</w:t>
        <w:br/>
        <w:t>білдіретіндер:</w:t>
        <w:br/>
        <w:t>ҰНЫН. ТЫНЫ. ЖИЕ, ЖаН, ЗЫ. 5 8 ШЕ,</w:t>
        <w:br/>
        <w:t>ЯғыН. Ж, ПІЯ ЖІННЕ» ЖИЕ, ЖАННЫН.</w:t>
        <w:br/>
        <w:t>Көп кездесетіндері: І%-дің сөз ырғағы бәсең, қысқа оқылады, мұңаюды,</w:t>
        <w:br/>
        <w:t>қайғыруды білдіреді. І0 ІШ сөз ырғағы бәсең болады, күрсінуді,</w:t>
        <w:br/>
        <w:t>құсалануды білдірсе, ІМ сөз ырғағы бәсең, қысқа оқылады, азаптан-</w:t>
        <w:br/>
        <w:t>Таннан ақылап-уһілегенді көрсетеді.</w:t>
        <w:br/>
        <w:t>Мысалы: ИЕР Аы ЫМ! ӨПА! ЖОЙ!</w:t>
        <w:br/>
        <w:t>ФЕЛІн, Том ІШ жеккөруді, наразы болуды немесе</w:t>
        <w:br/>
        <w:t>ашуланғанды білліреді;</w:t>
        <w:br/>
        <w:t>өш ГЕ, УЯТА, ЯН Ын,</w:t>
        <w:br/>
        <w:t>Өн СТА ЕЖ, АРАЛЫНЫҢ.</w:t>
        <w:br/>
        <w:t>ШЕ. ЕНЕ ЕР.</w:t>
        <w:br/>
        <w:t>она ЫНЫ ЗМЕАЕЫ. АХ НАННН.</w:t>
        <w:br/>
        <w:t>ФК, д ЖҢ-ееіМ ЗАН Тб.</w:t>
        <w:br/>
        <w:t>сә</w:t>
        <w:br/>
        <w:t>35)</w:t>
        <w:br/>
        <w:t>Хата АЖ. ЖЕЛЕКТІ МЕ, ТҮН Т 2%.</w:t>
        <w:br/>
        <w:t>д</w:t>
        <w:br/>
        <w:t>Ж х2 Ж Сатылы байланыстағы жас тғаулықтар:</w:t>
        <w:br/>
        <w:t>жеж ОҒ Я А, ыт, мін»</w:t>
        <w:br/>
        <w:t>ОЯН ОАЧ8, ХЫ, ЖА, ШЕ.% ж. ін, мі Нн:</w:t>
        <w:br/>
        <w:t>52</w:t>
        <w:br/>
        <w:t>неасы--ше</w:t>
        <w:br/>
        <w:t>НА ЕТІ ОЕТЫНҘ, ЖӘВ</w:t>
        <w:br/>
        <w:t>ЖИА СЕНЕ, ЖЖНЫ) а, ФЕ Қыдыр) В.</w:t>
        <w:br/>
        <w:t>ысалы: ТҮТІГІ е, ГІТ ГІЗГІ</w:t>
        <w:br/>
        <w:t>ОПЕ ТА НІШ, ФИПИЕРЕ- “ӘНЕ.</w:t>
      </w:r>
    </w:p>
    <w:p>
      <w:r>
        <w:t>ӘЗ ж лл ТЕН ӘЙ БЕ, МТС ЛЕНИН.</w:t>
        <w:br/>
        <w:t>ӘТІР ЕТ ЕЖ</w:t>
        <w:br/>
        <w:t>ЗАҢНАН ЖАЯ 544594.</w:t>
        <w:br/>
        <w:t>ӘРЛЕУ, ШӘ АОАНЫН,.</w:t>
        <w:br/>
        <w:t>АР ЫЖ</w:t>
        <w:br/>
        <w:t>Ж</w:t>
        <w:br/>
        <w:t>ФИЫЕТАЗАР. БЕН ЕЕ ТӨНЕ.</w:t>
        <w:br/>
        <w:t>рант а ЭР ЕЕЕТИЕНИСДТІГЕН</w:t>
        <w:br/>
        <w:t>ӨЗІНЕ ІНҒЫЗ., РЕЛ ЕНІН Яр.</w:t>
        <w:br/>
        <w:t>дам м. засы</w:t>
        <w:br/>
        <w:t>Ез Ж Талғаулықты оайланыстағы жалғаулықтар:</w:t>
        <w:br/>
        <w:t>129</w:t>
        <w:br/>
        <w:t>Шалы тай</w:t>
        <w:br/>
        <w:t>ЖАНШУ. ЕЕ а.)</w:t>
        <w:br/>
        <w:t>сеңлиендеің НалыЕШаН аса, Шайыр, НбИю.</w:t>
        <w:br/>
        <w:t>Көп кезгетіндері ШЕ соз ырғағы бәсен, қысқа ақылады, ызалануды</w:t>
        <w:br/>
        <w:t>білдіреді. !Ж сөз ырғағы біртегіс жоғарылайды нс біргінден томендейді.</w:t>
        <w:br/>
        <w:t>Жазғыруды білдіреді. 1 сөз ырғағы біртегіс жоғарылайды не біртіндеп</w:t>
        <w:br/>
        <w:t>бәсеңдейді. Наразы болуды танытады. Кекету, мұқату мәні бар. Мысалы:</w:t>
        <w:br/>
        <w:t>ЕСЕН РАЛПРАДЛЕР ЛЕ ОЛА</w:t>
        <w:br/>
        <w:t>ӘЗ таңдануды білдіретіндер: ЖОН ПЮИСЫЙН ММ ЕЛІДЕЙ</w:t>
        <w:br/>
        <w:t>жа, М8 ІІ, тине-е, Жа. Өлетін. КЕН</w:t>
        <w:br/>
        <w:t>төҙ; ӘНЕ, ЕНІ, ФАТЛ БОР ЖОН ТОНАУ АННА.</w:t>
        <w:br/>
        <w:t>ЕЛЕНЕ ТЕРЕ ЕРРРУЛЕГ ЛЕ</w:t>
        <w:br/>
        <w:t>ШЕ</w:t>
        <w:br/>
        <w:t>ЕЛЕР ТЕТЕ ОТ ЕЛІ ТИЕЛІП ӘНЕ СЕКЕ ТЕГТІ Ез</w:t>
        <w:br/>
        <w:t>Көп кезігетіндері: 191% сөз ырғағы бәсен, қысқа оқылады. 708% сөз</w:t>
        <w:br/>
        <w:t>ырғағы бәсең, қысқа оқылады. Жайшылықта тіксінуді, дегбірсізденуді,</w:t>
        <w:br/>
        <w:t>сондай-ақ таңдану, қуану, үрейлене айқайлауды білдірсді. ІР сөз ырғағы</w:t>
        <w:br/>
        <w:t>бәсең, қысқа болады. Көбінесе, оқыстан туылған жағдайға колданылады.</w:t>
        <w:br/>
        <w:t>Сыбырлағанда да қолданылады. Ій сөз ырғағы біркелкі болмайды.</w:t>
        <w:br/>
        <w:t>Алдымен төменден, артынан жоғарылайды. Естіген жағдай жөнінде секем</w:t>
        <w:br/>
        <w:t>алғанды білдірсді. МЕ сөз ырғағы жоғарыдан бәсеңдейді. Кенет туылған</w:t>
        <w:br/>
        <w:t>жай туралы таңғалғанды мензейді. 84 14 сөз ырғағы жоғары көтеріледі,</w:t>
        <w:br/>
        <w:t>таңдануды, ғажаптануды білдіреді. Мысалы:</w:t>
        <w:br/>
        <w:t>оын! ЖІК! ЯШ! От! (ОЖЕЕТІН АЗ</w:t>
        <w:br/>
        <w:t>ӨЗ! ИЕ, ЛӘ Аы т, е, СЕЙ, 103</w:t>
        <w:br/>
        <w:t>144</w:t>
      </w:r>
    </w:p>
    <w:p>
      <w:r>
        <w:t>ФУ. 2222 сүйсінуді, қызығуды білдіретіндер:</w:t>
        <w:br/>
        <w:t>ЖННІКІНІ. 15, 5а, ШЕНДЕР, ЯННЫНТ ЫЖАРР; ПЕН ТБН</w:t>
        <w:br/>
        <w:t>эн АН ЛЕТ ЖОН ЕЖ, ЖЗ</w:t>
        <w:br/>
        <w:t>ӘН, ТӨНЕ, АТЫ.</w:t>
        <w:br/>
        <w:t>Көп кезігетіндері : 15, Мі, ІШ сөз ырғағы бәсең болады. Көбінесе,</w:t>
        <w:br/>
        <w:t>көзішпе айқайлай мақтағанға қаратылады. | сөз ырғағы бәсең болады.</w:t>
        <w:br/>
        <w:t>Көңілденс төмен әуепмен мақтауға қолданылады. Юл немесе ЛАНДЫП,</w:t>
        <w:br/>
        <w:t>көбінесе, үшінші жақтағы біреуді мақтауда қолданылады. Ксйде қызығу</w:t>
        <w:br/>
        <w:t>магынасын білдіреді. ТІҢ сөз ырғағы біртегіс тпығады. Сүйінуді көрсетеді.</w:t>
        <w:br/>
        <w:t>Мысалы: 441 ЖЕҢЕ! ӨШ! Ят! МАҒЫ ӨНЕ)</w:t>
        <w:br/>
        <w:t>әнін! БЕҮлі гр ИЧ КФОФТ.</w:t>
        <w:br/>
        <w:t>ФӨЛтігіл, 914- сезінуді, түсінуді білдіретіндер:</w:t>
        <w:br/>
        <w:t>ЖИМАНЫН. ІҢ, 1М, ІҢ ЕНЕ. ЖАЙЫ ЕП НАЛЫ</w:t>
        <w:br/>
        <w:t>5БЕНК. кЖАТыНТ. ІН ЭІНІК, 9, жене, 20</w:t>
        <w:br/>
        <w:t>Көп кезігетіндері ІШ, Пх, ШИ сөз ырғағы бәсең шығады. Түсінген-</w:t>
        <w:br/>
        <w:t>дікті білдірсді. |Н ШЫН дыбыс ақырын шығып, созылыңқы айтылады.</w:t>
        <w:br/>
        <w:t>Соңыпан түсінгенін білдіреді. ИҢ дыбыс ақырын шығып, созылыңқы</w:t>
        <w:br/>
        <w:t>айтылады. Бір нәрсенің аяқ астынан ойына түскенді меңзейді.</w:t>
        <w:br/>
        <w:t>Мысалы: ОМ! ЛЕНІ! ІН! ЖИН 7.</w:t>
        <w:br/>
        <w:t>ФЕ!) сұрауды білдіретіндер:</w:t>
        <w:br/>
        <w:t>145</w:t>
        <w:br/>
        <w:t>Сейде «әсірілеу» мағынасын да білдіреді. Әдетте ауызшада қолданылады.</w:t>
        <w:br/>
        <w:t>Мысалы: ОН ЯНт. 0 ХЕНЕУИЖЕНЕ.</w:t>
        <w:br/>
        <w:t>жағаны. ЖЫНЫ, Жолы. Әй ЖНТЫ. Ж</w:t>
        <w:br/>
        <w:t>Оза. ПТЕГЕН МЕТІ Б</w:t>
        <w:br/>
        <w:t>Үн БАН Эт, Әярд</w:t>
        <w:br/>
        <w:t>(5, ЕРИ ЕН. Ү негізінен етістіктін, сын есімнің сонына</w:t>
        <w:br/>
        <w:t>келіп, қимыл-әрекеттің аяқталғанын пе белгілі бір кезеңде тұрғанын</w:t>
        <w:br/>
        <w:t>білдіреді. Етістіктің соңына келгенде кимыл-әрекеттіп бұрын орыпдалға-</w:t>
        <w:br/>
        <w:t>ның, сондай-ақ келешекте орындалатынын, сын есімнін соңында келгенде</w:t>
        <w:br/>
        <w:t>өзгеріс болғандығын, белгілі сын-сипаттың, жай-күйдің пайда болғанды-</w:t>
        <w:br/>
        <w:t>ғын білдіреді.</w:t>
        <w:br/>
        <w:t>Мысалы: ӨСЕ Т ЖІ</w:t>
        <w:br/>
        <w:t>ӘӘК ТӘНІ. ОНЫ»</w:t>
        <w:br/>
        <w:t>ЕНУ Ү--жлы СҰР</w:t>
        <w:br/>
        <w:t>СЕН ҒЫН, Жаны</w:t>
        <w:br/>
        <w:t>ЖАП.</w:t>
        <w:br/>
        <w:t>ЖЕЗЕ:</w:t>
        <w:br/>
        <w:t>Ж негізінен стістіктің, сын есімнің сопына келіп, бұрып болғапы мәлім,</w:t>
        <w:br/>
        <w:t>қимыл-әрекетті нс сын-сипат, күй-жайды білдіреді. Мысалы:</w:t>
      </w:r>
    </w:p>
    <w:p>
      <w:r>
        <w:t>ааа аа 8 ҮЙІҢЕ, Ін</w:t>
        <w:br/>
        <w:t>- ШЕР»</w:t>
        <w:br/>
        <w:t>ШЕЛ ТРЛРИКОР ФЕТЕТЕКЕ</w:t>
        <w:br/>
        <w:t>МЕННІҢ) Демеулік шылаулар</w:t>
        <w:br/>
        <w:t>ШЕЗШТЙІМІІЗЕ Демеулік шылаулардың түрлері</w:t>
        <w:br/>
        <w:t>НЕ еліні, ӘСЕ 8: Интонациясына қарай демеулік</w:t>
        <w:br/>
        <w:t>шылаулар төрт түрге бөлінеді.</w:t>
        <w:br/>
        <w:t>Ф%СГІИСІН: 5 хабарлау интонациясын білдіретіндер:</w:t>
        <w:br/>
        <w:t>138</w:t>
        <w:br/>
        <w:t>қа 00%;</w:t>
        <w:br/>
        <w:t>ж</w:t>
        <w:br/>
        <w:t>“ 2</w:t>
        <w:br/>
        <w:t>уж</w:t>
        <w:br/>
        <w:t>МЕЛІ:</w:t>
        <w:br/>
        <w:t>тем</w:t>
        <w:br/>
        <w:t>зә</w:t>
        <w:br/>
        <w:t>а</w:t>
        <w:br/>
        <w:t>зе</w:t>
        <w:br/>
        <w:t>Б&gt;</w:t>
        <w:br/>
        <w:t>Өз</w:t>
        <w:br/>
        <w:t>ЖЕЗ</w:t>
        <w:br/>
        <w:t>ж</w:t>
        <w:br/>
        <w:t>ЖЕЛУА</w:t>
        <w:br/>
        <w:t>Б</w:t>
        <w:br/>
        <w:t>26 (</w:t>
        <w:br/>
        <w:t>рг; Ш7,</w:t>
        <w:br/>
        <w:t>Ж та</w:t>
        <w:br/>
        <w:t>97.</w:t>
        <w:br/>
        <w:t>ш, Жі Еліктеуіштер</w:t>
        <w:br/>
        <w:t>ШЕРТЕР БЕЛЛЕТІІ</w:t>
      </w:r>
    </w:p>
    <w:p>
      <w:r>
        <w:t>Алуан түрлі дыбыстарға. құбылыстарға тіл дыбыстары арқылы</w:t>
        <w:br/>
        <w:t>еліктеуден пайда болған сөздерді еліктеуіш дейміз.</w:t>
        <w:br/>
        <w:t>ТІРТЕ-- ЕМЕННІҢ, (БВЛТАНЕ БЕ ЗОКЕЙ АЗОН ІЛЕ ЕНЕҢ.</w:t>
        <w:br/>
        <w:t>5</w:t>
        <w:br/>
        <w:t>ШІ ҒАН. ІНІНЖІЯМЕ. Еліктеуіштер - ерекше көмекші сөздер. Кейбір</w:t>
        <w:br/>
        <w:t>тіл зерттеушілері оны сын есімге жатқызып жұр. Еліктеуіш жеке-дара</w:t>
        <w:br/>
        <w:t>сөйлем мүшесі болады. Сөйлемде, негізінен, анықтауыш, пысықтауыш</w:t>
        <w:br/>
        <w:t>және толықтырғыш мүше болады.</w:t>
        <w:br/>
        <w:t>бла НИН Г-Қ /.</w:t>
        <w:br/>
        <w:t>ӘЛЕ ЕРМЕЙ?</w:t>
        <w:br/>
        <w:t>Мысалы: 9952</w:t>
        <w:br/>
        <w:t>да</w:t>
        <w:br/>
        <w:t>ЕНІНШІҘЗІН Жиі қолданағын еліктеуіштер</w:t>
        <w:br/>
        <w:t>2.08, ош, , в, м, 8, қ, ыу, па,</w:t>
        <w:br/>
        <w:t>% ШЕП, іы, ушы ын, оғы ша. Жы от</w:t>
        <w:br/>
        <w:t>149</w:t>
        <w:br/>
        <w:t>ЕУЛӘШЕСЕГСЕГТЕКЕНЗДЕҮРЕ 5. Көп кезігетіндері: 18 Й сөз</w:t>
        <w:br/>
        <w:t>ырғағы жоғары тығады. Сұрастыруды білдіреді.</w:t>
        <w:br/>
        <w:t>ӘТІР</w:t>
        <w:br/>
        <w:t>ШЕ, А-А? ІН,</w:t>
        <w:br/>
        <w:t>ФЕН шақыруды білдіретіндер: ЖОИИНЫЗЫД: Ж1Н Ша</w:t>
        <w:br/>
        <w:t>ЕНГЕН ІЗЕТ а</w:t>
        <w:br/>
        <w:t>а, ЖТнна. б жена, рай. АЖАЛЫ ӘН</w:t>
        <w:br/>
        <w:t>Көп кезігетіндері: М8 сөз ырғағы бәсең шығады. Телефонда сөйлесуде</w:t>
        <w:br/>
        <w:t>қолданылады. ІШ созылыңқы дыбысталады. Сөз ырғағы әуелі біртегіс</w:t>
        <w:br/>
        <w:t>жоғарылап, одан төмендейді. Шақыруда колданады. % қысқа дыбыста-</w:t>
        <w:br/>
        <w:t>лалы. Шақыруда арнайы қолданады. 2% соз ырғағы жоғары шығады.</w:t>
        <w:br/>
        <w:t>Қаратпа түрінде қолданылады.</w:t>
        <w:br/>
        <w:t>он, фАыШ--б72? Фа, ЖМ!</w:t>
        <w:br/>
        <w:t>ӘЖ 25, ЖИЖІНЕТ.</w:t>
        <w:br/>
        <w:t>45107% жауап беруді білдіретіндер: ЖЯПӨЛАЕН. 8 ШИВ</w:t>
        <w:br/>
        <w:t>ТЕЧЕЛТИ ЕТТЕ Банда</w:t>
        <w:br/>
        <w:t>Коп кезігетіңдері: ПЕ сөз ырғағы босең шығады. , Б, 6, ШЕ сөз</w:t>
        <w:br/>
        <w:t>ырғақтары жоғарыдан бәсендейді. Бәрі де жауап бергенде колданылады.</w:t>
        <w:br/>
        <w:t>Мысалы: ОВ! ЖАТА. оңын, Жы, ЖТ»</w:t>
        <w:br/>
        <w:t>ШЕУЕТАЕТРЕШІКГІ</w:t>
        <w:br/>
        <w:t>ТОЗАІНУЗЕНІ Одағайлардың қолданылуы</w:t>
        <w:br/>
        <w:t>ТЕМЕН. Одағай баяндауыш болады.</w:t>
        <w:br/>
        <w:t>ФікТ- 9, т нын, ЭНЕР» Ж Аз!</w:t>
        <w:br/>
        <w:t>146</w:t>
      </w:r>
    </w:p>
    <w:p>
      <w:r>
        <w:t>ЖЕЛЕЙІ. Қытай тіліпде бір одағайдың түрліше оқылуына байланысты.</w:t>
        <w:br/>
        <w:t>білдірген мағыналары да түрліше болады. Бұл назар аударуға тұрады.</w:t>
        <w:br/>
        <w:t>ОН! А! ОБЛ ТӘН»</w:t>
        <w:br/>
        <w:t>ӨЛТЕЕЗТАУА ШЕГІ СӨЛ ЕНЕТЕ2</w:t>
        <w:br/>
        <w:t>ЖМ Жаттығу</w:t>
        <w:br/>
        <w:t>(ісе-еесегеге ІйТБш?, Өту. о--ааааы ЖОРНАЛЫ!</w:t>
        <w:br/>
        <w:t>Ф------ ЖАЛЫНЫ А ОЕ</w:t>
        <w:br/>
        <w:t>әри Тш? ә--ааы , жей:</w:t>
        <w:br/>
        <w:t>әй----т-уш, ӘЛЕ, б-ееы, жауға</w:t>
        <w:br/>
        <w:t>а-ы. Ы/А Ағар! Ф--... ЕЛЕР</w:t>
        <w:br/>
        <w:t>әмме ар-9), яирбүра шын?</w:t>
        <w:br/>
        <w:t>оз: ИТИЙАЫСЕН, БИПЕТЫ!</w:t>
        <w:br/>
        <w:t>Фа, қ, ТЕРЕ Т.</w:t>
        <w:br/>
        <w:t>Фаау бала, ЖОН - ее,</w:t>
        <w:br/>
        <w:t>Фе, Жам, ӨБаду? тте, жа, ЖЕЙМЕТ.</w:t>
        <w:br/>
        <w:t>Өй; ЕТТТЕНИННЕН Фа? ЕСІ!</w:t>
        <w:br/>
        <w:t>Фф! -күзудед жағд.</w:t>
        <w:br/>
        <w:t>148</w:t>
        <w:br/>
        <w:t>ІМіЗІ</w:t>
        <w:br/>
        <w:t>ФЕР ИЕ МӘННЕН КІ Ез.</w:t>
        <w:br/>
        <w:t>: Одағай анықтауыш болады.</w:t>
        <w:br/>
        <w:t>ТШКЕЛАІҢ. Одағай пысықтауыш болады.</w:t>
        <w:br/>
        <w:t>МеТЗМҮз, ЖЕТ ДБ. "ЕТЕ Ж.</w:t>
        <w:br/>
        <w:t>ж</w:t>
        <w:br/>
        <w:t>ММЕН. Одағай толықтырғыш мүше болады.</w:t>
        <w:br/>
        <w:t>ПАН ЖНСЕ Одағайлардың жазылуы мен оқылуы</w:t>
        <w:br/>
        <w:t>ТЕН ЗЕН АЕ ЕНІ, КЕН ЖЫ</w:t>
        <w:br/>
        <w:t>Ж -Һ- ЗЕН ЕНЕ ЕЕЕ. Жақсы көңіл күйді</w:t>
        <w:br/>
        <w:t>білдіретін дыбыстарды барлық адам бірдей дыбыстай алмайды, сол</w:t>
        <w:br/>
        <w:t>52492</w:t>
        <w:br/>
        <w:t>себепті осындай кәңіл күйді суреттейтін олағайлардың жазылуы мен</w:t>
        <w:br/>
        <w:t>оқынуы да түрліше болып кенеді. Ұқсас дыбыстарды көптеген ұқсамаған</w:t>
        <w:br/>
        <w:t>одағайлар арқылы білдіреді. керісінше, бір одағай көптеген ұқсас смсс</w:t>
        <w:br/>
        <w:t>дыбыстар арқылы бейнеленеді.</w:t>
        <w:br/>
        <w:t>ШЕН АБА ж. ұқсас дыбыстар үқсас емес одағай</w:t>
        <w:br/>
        <w:t>арқылы білдіреді.</w:t>
      </w:r>
    </w:p>
    <w:p>
      <w:r>
        <w:t>А---ІН, М, ІҢ, Ш, о-- 9 ШІ,</w:t>
        <w:br/>
        <w:t>Еа---Е, ІҢ, Аіс--2» 8. 5, 15.</w:t>
        <w:br/>
        <w:t>%: бір одағай ұқсас болмаған бірнеше</w:t>
        <w:br/>
        <w:t>ШБАСОРКАИАЕ ШТА 5.2</w:t>
        <w:br/>
        <w:t>ІШ. Аі, сі</w:t>
        <w:br/>
        <w:t>Дыбыс арқылы білдіреді. А, о Зе</w:t>
        <w:br/>
        <w:t>А,йа--Ы,</w:t>
        <w:br/>
        <w:t>ЯН ТАП АШЫНА лебін Ү, 3ХАМЫЗ</w:t>
        <w:br/>
        <w:t>147</w:t>
        <w:br/>
        <w:t>ЖЕ ЯНЕ СОЗ ТІРКЕСІ</w:t>
        <w:br/>
        <w:t>Ж-у НАНЫН 298</w:t>
        <w:br/>
        <w:t>Сөз тіркесі және опың кұрылымдық түрлері</w:t>
        <w:br/>
        <w:t>КӘДЕН ша, К-т Нн ее.</w:t>
        <w:br/>
        <w:t>СЕ АЯН</w:t>
        <w:br/>
        <w:t>Мағыналық байланысы бар екі не одан да көп сөздер белгілі грам-</w:t>
        <w:br/>
        <w:t>матиқалық зандылықтар арқылы бірігіп, белгілі грамматикалык катынас</w:t>
        <w:br/>
        <w:t>пен грамматикалық мағына білдіретін тілдік бірлікті сөз тіркесі дейміз.</w:t>
        <w:br/>
        <w:t>өрелі шір ааа</w:t>
        <w:br/>
        <w:t>АНЯ). Сөздердің орын тәртібі деген сөздің тіркестегі орын тәртібі.</w:t>
        <w:br/>
        <w:t>Сөздердің орын тәртібінің түрліше болуына байланысты сөз тіркестерінің</w:t>
        <w:br/>
        <w:t>білдіретін грамматикалық байланысы мен грамматикалық мағынасы 16</w:t>
        <w:br/>
        <w:t>түрліше болады (кестеге караңыз). Мысалы:</w:t>
        <w:br/>
        <w:t>шер 1</w:t>
        <w:br/>
        <w:t>Жы )</w:t>
        <w:br/>
        <w:t>95-450)</w:t>
        <w:br/>
        <w:t>ЖҚ-РаА 1-қабаі</w:t>
        <w:br/>
        <w:t>2-қабат</w:t>
        <w:br/>
        <w:t>ФАШУМЕРеІН/Ж</w:t>
        <w:br/>
        <w:t>Ж.2УА 2-қабат</w:t>
        <w:br/>
        <w:t>| 5--/А і.-қабат</w:t>
        <w:br/>
        <w:t>желттіі</w:t>
        <w:br/>
        <w:t>ЖЕЛСНЕ 3-қабат</w:t>
        <w:br/>
        <w:t>ЕЗ ЖШ 4-қабат</w:t>
        <w:br/>
        <w:t>“БЕ.</w:t>
      </w:r>
    </w:p>
    <w:p>
      <w:r>
        <w:t>Тұтас күрделі сөз тіркесінің қандай сөз тіркесіне жататындығын осы</w:t>
        <w:br/>
        <w:t>тәкестіл ең алғашқы сатысы белгілейді.</w:t>
        <w:br/>
        <w:t>ЖӘНЕ Өн 2949-Ғ. ГЛП ЕЖБНЕИЕ Туа) 7.</w:t>
        <w:br/>
        <w:t>Сөз тіркесінің басым көпшілігінің соңына тиянақты интонация қойылса,</w:t>
        <w:br/>
        <w:t>&lt;өйемге айуалалы, кейде қатысты демеулік шылаулар жалғанса, сөйлемге</w:t>
        <w:br/>
        <w:t>айналады.</w:t>
        <w:br/>
        <w:t>Мысалы:</w:t>
        <w:br/>
        <w:t>ФИ З,..22222222.. ЖЕНІНДЕ?</w:t>
        <w:br/>
        <w:t>ӨЙ Ж.....2222-.----- ЖӘПАЫШ.</w:t>
        <w:br/>
        <w:t>ШТАТ а</w:t>
        <w:br/>
        <w:t>Нә</w:t>
        <w:br/>
        <w:t>163</w:t>
        <w:br/>
        <w:t>ФНІСЗД, ІНІН Үндес және тұлғалас сөз</w:t>
        <w:br/>
        <w:t>БЕНЕЛИЖЕНЯ» Үндес және тұлғалас сөздер.</w:t>
        <w:br/>
        <w:t>Мысалы: В ә -іҢіҚ. ФӘМГІНТ-- Те</w:t>
        <w:br/>
        <w:t>йы МЕТ САҢ. 4ЕЕТ--ЖОЕ.</w:t>
        <w:br/>
        <w:t>На ЖИН Т -. ӨКЕН (5.</w:t>
        <w:br/>
        <w:t>ШЕӘНИЕРТЛЕЫЕ</w:t>
        <w:br/>
        <w:t>БЕЛ ЖЕЛДЕ Ы</w:t>
        <w:br/>
        <w:t>ЕЗ</w:t>
        <w:br/>
        <w:t>НЕ ЖІЕӘРНЖКІІН. Үндес б бірақ тұлғалас емес сөздер. Мысалы:</w:t>
        <w:br/>
        <w:t>НЖ--ЖН М8--Мй ША-ЯА ж-ай</w:t>
        <w:br/>
        <w:t>ЕЖЕЛ ін) көп мағыналы және көп колданылатын сөз</w:t>
        <w:br/>
        <w:t>Мысалы:148 САЗАН) Ж Сена ж Оаана) жай</w:t>
        <w:br/>
        <w:t>ХИ) Ж соусын)? 2КЕ Сай) 8 САЛЫ)</w:t>
        <w:br/>
        <w:t>БЕЛЕ БЕКЕ ИЕЛАЛЕТЕСЕН БЕ ЛЕЛЕРЕЕШЕСЕГІЕГЕВ</w:t>
        <w:br/>
        <w:t>ІЕНШЕТЕРТӘРЕСІ ӨЕСЕІСВЕ НИЕ ЕРАІЕІЛІР КЕШЕТІН 36</w:t>
        <w:br/>
        <w:t>ЖУ Жаттығу</w:t>
        <w:br/>
        <w:t>80) ӘТӨІ мне ИЯ ШЫӨ СртЕ туар</w:t>
        <w:br/>
        <w:t>ЯМ/-еД, жа С 2 ЖТА тотіт),</w:t>
        <w:br/>
        <w:t>ЭЙ ЖЕТЕР 6002 пиа тр алт ж.</w:t>
        <w:br/>
        <w:t>151</w:t>
        <w:br/>
        <w:t>ө. ЗІҢ Көп стістікті сөз тіркесі</w:t>
        <w:br/>
        <w:t>ОН ХА. Екі не одан</w:t>
      </w:r>
    </w:p>
    <w:p>
      <w:r>
        <w:t>ЛИЫИРИИИЕЛИКЭЛИИКТРАН ЫСЫ</w:t>
        <w:br/>
        <w:t>да көп егістіктер қатарласа қолданылады, алайда олардың ортасында сала-</w:t>
        <w:br/>
        <w:t>ластық не сабактастық байланыс болмайды. Мысалы:..</w:t>
        <w:br/>
        <w:t>Ө.ЭБЕНІҢ Екі жақты қызмет аткаратын сөз тіркесі</w:t>
        <w:br/>
        <w:t>-“ҮЗНЕНЕН -ӘЗНЕН ННжНғ-ін, ЕАНЫНШТЕЕНЕ ЕНШІ</w:t>
        <w:br/>
        <w:t>Баяндауыш-толықтауыштың сөз тіркесі мен бастауыш-баяндауыштық</w:t>
        <w:br/>
        <w:t>сөз тіркесі қатарласа қолданылады. Баяндауыш-толықтауыштық сөз тірке-</w:t>
        <w:br/>
        <w:t>сіндегі толықтауыш бастауыш-баяндауыштық сөз тіркесінде бастауыш</w:t>
        <w:br/>
        <w:t>ЯН. ЖӨНІН.</w:t>
        <w:br/>
        <w:t>болып қызмет атқарады. Мысалы: "ҮЗЕ, 1</w:t>
        <w:br/>
        <w:t>МЕ Ж, МИКӘЕ, ЛЕ)»</w:t>
        <w:br/>
        <w:t>Ө. ІПІУІЗІҢ Айқындауыштық сөз тіркесі</w:t>
        <w:br/>
        <w:t>БҮУЗЕЗЕНІШ- 3%). Екі бөлік бір-біріне тығыз қатысты, ұқсас бір</w:t>
        <w:br/>
        <w:t>істі көрсстелі. Мысалы: /МЖЕНЖ, ІИТІА, ЖЕРМЕН, ШЫНЫН</w:t>
        <w:br/>
        <w:t>ЖЕНЕ, ШЕ</w:t>
        <w:br/>
        <w:t>Ш, ЖЗНЕ Ерекше сөз тіркестер</w:t>
        <w:br/>
        <w:t>Негізгі сөз бең көмекші сөздің грамматикалық байланысына қарай бөлінеді.</w:t>
        <w:br/>
        <w:t>ФУУЕЯНЕ Предлог: сөз тіркесі</w:t>
        <w:br/>
        <w:t>Еа БІНЕ 2 ҢІЛ. Предлогтар зат есім не 38!</w:t>
        <w:br/>
        <w:t>есімнен жасалған тіркестердің алдына келеді. Мысалы:</w:t>
        <w:br/>
        <w:t>АоЛ ЯН ЖШЖО 098%</w:t>
        <w:br/>
        <w:t>158</w:t>
        <w:br/>
        <w:t>|</w:t>
        <w:br/>
        <w:t>ік 8 СЫЗ) ӨРІК»! |</w:t>
        <w:br/>
        <w:t>НЫНАН ДЕЛЕ А АЙЫНЫН ХЖ 1.</w:t>
        <w:br/>
        <w:t>Көмекші сөз қолданып және көмекші сөз қолданбай білдірілген</w:t>
        <w:br/>
        <w:t>шамматикалық байланыс пен грамматикалық мағына ұқсамайды (кестеге</w:t>
        <w:br/>
        <w:t>қараңыз). Мысалы:</w:t>
        <w:br/>
        <w:t>Жей жаа БЕ 592</w:t>
        <w:br/>
        <w:t>Қолданылған көмекші соз түрліше болса, білдірілген грамматикалық</w:t>
        <w:br/>
        <w:t>Зайланыс пен грамматиказ ТЫҚ мағына тү</w:t>
        <w:br/>
        <w:t>пше келеді. Мысалы:</w:t>
        <w:br/>
        <w:t>гре------</w:t>
        <w:br/>
        <w:t>ГІ | 5 тнежу 21</w:t>
        <w:br/>
        <w:t>ақлю</w:t>
        <w:br/>
        <w:t>Т%</w:t>
        <w:br/>
        <w:t>&gt;</w:t>
        <w:br/>
        <w:t>%</w:t>
        <w:br/>
        <w:t>ж</w:t>
        <w:br/>
        <w:t>Б</w:t>
        <w:br/>
        <w:t>&gt;</w:t>
      </w:r>
    </w:p>
    <w:p>
      <w:r>
        <w:t>СЕТІП)</w:t>
        <w:br/>
        <w:t>ЕТ?) (-авно</w:t>
        <w:br/>
        <w:t>БТ</w:t>
        <w:br/>
        <w:t>алын, ҚИЖЫа. Б ІНЕ ЯНН)</w:t>
        <w:br/>
        <w:t>Казіргі қытай ілінде тіркестер, негізінен, негізгі сөз бен жегізгі сөздің</w:t>
        <w:br/>
        <w:t>155</w:t>
        <w:br/>
        <w:t>және көмекші сөз бен негізгі сөздің бірігуінен жасалады. Сөз тіркесінің</w:t>
        <w:br/>
        <w:t>құрылымдық байланысына қарай негізгі сөз тіркесі, ерекше сөз тіркесі</w:t>
        <w:br/>
        <w:t>және бұзып жаруға келмейтін тұрақты тіркесі деп үш үлкен топқа, ддан әм</w:t>
        <w:br/>
        <w:t>22 ұсак топқа бөлуге</w:t>
        <w:br/>
        <w:t>тіркестердің ішкі грамматикалық байланысына қарай 2</w:t>
        <w:br/>
        <w:t>болады.</w:t>
        <w:br/>
        <w:t>-; ЖАНЫН Негізгі сөз тіркесі</w:t>
        <w:br/>
        <w:t>Ө. ЧЕ Бастауыш-баяндауыштық сөз тіркесі</w:t>
        <w:br/>
        <w:t>НЕ МНІІМ. РАУ ІН ИӘ АЖЖ,</w:t>
        <w:br/>
        <w:t>Екі бөлектен құралады. екі бөлектің ортасындағы байланыс баяндау -</w:t>
        <w:br/>
        <w:t>баяндалу байланысында болуды. Мысалы:</w:t>
        <w:br/>
        <w:t>ЖШЫ ЖІ. Т. БИЛ. МЕН.</w:t>
        <w:br/>
        <w:t>Ө. ІНІҢ Салаласа байланысқан сөз тіркесі</w:t>
        <w:br/>
        <w:t>ШМК ЕНЕ, еш 28</w:t>
        <w:br/>
        <w:t>Екі не одан да көп бөлектен құралады, олардың ортасында теп дәрг-</w:t>
        <w:br/>
        <w:t>желі салаластық байланыс болады. Мысалы: ЕТЕ, НІНЕ</w:t>
        <w:br/>
        <w:t>Ө. ШЕЗЕЗЕ Сабақтаса байланысқан сөз тіркесі</w:t>
        <w:br/>
        <w:t>ША ШІ. П--нлыыыН, н--йимЕЕ-ны БЖ</w:t>
        <w:br/>
        <w:t>ЕНЕМЕ БЕЙІНІ 2235. Екі бөлектен кұралады, соңғы бөлек басыңқы</w:t>
        <w:br/>
        <w:t>болады, алдыңғы бөлек соңғы бөлекті анықтайды. Екі бөлек ортасында</w:t>
        <w:br/>
        <w:t>анықтау - анықталу байланысы болады. Мысалы: ЖУУ, АҚЖ, 2</w:t>
        <w:br/>
        <w:t>ШЕТЕЛДЕ ТЕЛІ</w:t>
        <w:br/>
        <w:t>бағдар, орын, мекенді білдіреді. Мысалы: 3435. ӨГІУМЕ, ЭН Е,</w:t>
        <w:br/>
        <w:t>ЖЕЖ.</w:t>
        <w:br/>
        <w:t>ӘШЕШІҢ Мүмкін-қалауды білдіретін тіркес</w:t>
        <w:br/>
        <w:t>МИН ТЕЕЕІНІН. Екі бөлектен құралып, мүмкін-қалауды</w:t>
        <w:br/>
        <w:t>Шаанулаанн</w:t>
      </w:r>
    </w:p>
    <w:p>
      <w:r>
        <w:t>білдіреді БАЛ. жа.</w:t>
        <w:br/>
        <w:t>Өө. ЕЙЖІЕ Кіріккен сөз тіркесі</w:t>
        <w:br/>
        <w:t>-ЕЛИЕАЕ ЛЕН. ҰЙЫ БЫЗ Ж. Кіріккен сөз тіркесі</w:t>
        <w:br/>
        <w:t>себеп-салдар, шарт-жағдай, бопжал қатарлы байланыста болады.</w:t>
        <w:br/>
        <w:t>5, -“МОВЫНД, ЖАНЫН.</w:t>
        <w:br/>
        <w:t>Мысалы: ЯЗ. ХІ, 2ҢІМ</w:t>
        <w:br/>
        <w:t>с ШЕЙІН Түрақты сөз тіркестері</w:t>
        <w:br/>
        <w:t>ПИ, ЖОЫНЫ Не, 1</w:t>
        <w:br/>
        <w:t>КЕНІНДЕ</w:t>
        <w:br/>
        <w:t>Сөз бен сөз өте тығыз бірігеді. қалағанша бөліп жаруға келмейді,</w:t>
        <w:br/>
        <w:t>олардың рөлі бір сөзбен тең, сөйлем де тек бір мүше болады. Оның шкі</w:t>
        <w:br/>
        <w:t>құрылымын әрі қарай талдау керек смес.</w:t>
        <w:br/>
        <w:t>ТЕЯІЛ/Жі: опың түрлері:</w:t>
        <w:br/>
        <w:t>ӘНІН Фразеология (идиома)</w:t>
        <w:br/>
        <w:t>етегі ДЕГЕЛІ</w:t>
        <w:br/>
        <w:t>8. Бұрыннан қалыптасқан, бөліп</w:t>
        <w:br/>
        <w:t>жаруға келмейтін ерекше тұрақты сөз тіркесі. Мысалы: Ә ЕЖСӘІ.</w:t>
        <w:br/>
        <w:t>ФЛОТЫ. ӨЛІ. Өзен ЫЖ.</w:t>
        <w:br/>
        <w:t>ӨШІЕ (СІҢ) Мақал (мәтел)</w:t>
        <w:br/>
        <w:t>ЕЙ, ӨКІНІШІ?</w:t>
        <w:br/>
        <w:t>ктхе ная, ЖЗІНДЕН ЕЗ</w:t>
        <w:br/>
        <w:t>ЖОРЫ ІШ 1034. Бұрыннап қалыптасқан, халықтын</w:t>
        <w:br/>
        <w:t>салт-санасына әбден сіңген, өмірден түйген ой-пікірлері.</w:t>
        <w:br/>
        <w:t>160</w:t>
        <w:br/>
        <w:t>шЕНШЕЗЗЖЕН 24</w:t>
        <w:br/>
        <w:t>қызметіне қарай түрлері мен құрылымдық түрлерінің схемасы</w:t>
        <w:br/>
        <w:t>Сөз тіркестерінің сөйлемдегі</w:t>
        <w:br/>
        <w:t>ШІ 82</w:t>
        <w:br/>
        <w:t>)</w:t>
        <w:br/>
        <w:t>| БЕЗ</w:t>
        <w:br/>
        <w:t>| кер ш%ф |</w:t>
        <w:br/>
        <w:t>1 нш ---1</w:t>
        <w:br/>
        <w:t>І Н</w:t>
        <w:br/>
        <w:t>| үЭсін ЖІНІЕ</w:t>
        <w:br/>
        <w:t>| ТІГІ Ее ІІІ</w:t>
        <w:br/>
        <w:t>! қаны ы 8 й</w:t>
        <w:br/>
        <w:t>Н 18 БИТЕН Бш2 :</w:t>
        <w:br/>
        <w:t>| ЗЕДІ ж |</w:t>
        <w:br/>
        <w:t>із ерде |</w:t>
        <w:br/>
        <w:t>! ы 22 АННЫ. 2-1</w:t>
        <w:br/>
        <w:t>І І ” |</w:t>
      </w:r>
    </w:p>
    <w:p>
      <w:r>
        <w:t>) ШӘР ЖІНдМА</w:t>
        <w:br/>
        <w:t>КЛУ ШЕУЗЛЕ! шік</w:t>
        <w:br/>
        <w:t>жн ЖЫН Ж.ҢМЯ Көп қабатты сөз тіркесі және опы таллау</w:t>
        <w:br/>
        <w:t>ФЕ! Көп қабатты сөз тіркесінің анықтамасы</w:t>
        <w:br/>
        <w:t>ШНЕК СИ ТТЫУЕНОН СТЕ ТЫРЫ</w:t>
        <w:br/>
        <w:t>гШ 5 ЖЯЛЕ»</w:t>
        <w:br/>
        <w:t>тіркесінің Ішінде сөз тіркесі болады. Сөз тіркестері құрлымында</w:t>
        <w:br/>
        <w:t>Мысалы: ОЕ ЛИН, -ПР- ЯР, ӘУЕЖАЙ, Жок.</w:t>
        <w:br/>
        <w:t>ӨзІ!. (Ескеру) ЕЛІМЕН ІКІЖІні ді: Мақал мен фразеологиянын</w:t>
        <w:br/>
        <w:t>&gt;ырмашылығы: ОНО НЫ Мі, МОН ГТАН ФЕ9А. Фразеология кітаби</w:t>
        <w:br/>
        <w:t>жазба тілде көп қолданылады. Ал мақал ауызшада көп қолданылады.</w:t>
        <w:br/>
        <w:t>1452), Фразеология мақалға қарағанда өте тұрақты құрылымы шымыр,</w:t>
        <w:br/>
        <w:t>оны бөліп жаруға мүлде келмейді. Мақалдың құрылымы күрделі болмайды.</w:t>
        <w:br/>
        <w:t>Ө ШІН Асғарлы сөз</w:t>
        <w:br/>
        <w:t>ӘЕла-МаФ, ы, БЕЙ, ІНЕН ШЕ. ЖЕН АЗ</w:t>
        <w:br/>
        <w:t>А ЕЗЕІЛІГІ</w:t>
        <w:br/>
        <w:t>ІЕ, Екі бөлекген құралатын, алдыңғы бөлегі</w:t>
        <w:br/>
        <w:t>Штылса, соңғы бөлегі айтылмайтын тіркес. Мысалы:</w:t>
        <w:br/>
        <w:t>ЕЕ ниа шалы</w:t>
        <w:br/>
        <w:t>9 ІҢ Дағды сөз</w:t>
        <w:br/>
        <w:t>КПЖ аа. ФАК ЖАП. Жиі қолданыстағы</w:t>
        <w:br/>
        <w:t>Тұлақты сөз. Өл көбінесе үш буыннан құралады. Мысалы: жет, неЕТ,</w:t>
        <w:br/>
        <w:t>Кн, шат, ви. жыр. Шитт. жн. ӘСЕ, ЖІП!»</w:t>
        <w:br/>
        <w:t>9 45 Мысқыл сөз</w:t>
        <w:br/>
        <w:t>ХАНА ааН, - он» жажаная ағ</w:t>
        <w:br/>
        <w:t>22</w:t>
        <w:br/>
        <w:t>161</w:t>
        <w:br/>
        <w:t>ЕЗІ Гре а ШЕШ</w:t>
        <w:br/>
        <w:t>“То</w:t>
        <w:br/>
        <w:t>маан. ЖИН ЕЕ ШІШІРЕНЕІД”. Халык арасындағы, қоғамдағы</w:t>
        <w:br/>
        <w:t>келеңсіз мәселелер бойынша, жұрт назарын аударуға қаратылалы. Мысалы:</w:t>
        <w:br/>
        <w:t>ӨРЕСІ ИЕЙИЕЕР ДЕІН</w:t>
        <w:br/>
        <w:t>Ф-ГАА ЕТТЕ, ЖОН ЧакНЖ.</w:t>
        <w:br/>
        <w:t>ӘЗИЕеаТ. вӘТМЕ.</w:t>
        <w:br/>
        <w:t>Әбен ін, ЖАРА Б.</w:t>
      </w:r>
    </w:p>
    <w:p>
      <w:r>
        <w:t>Ә ЖОН Нақыл сөз</w:t>
        <w:br/>
        <w:t>ННЕИНЕОН АНА ЕЕЕ. Тәрбие беру максатында</w:t>
        <w:br/>
        <w:t>қолданылатын тұрақты сөз. Мысалы: ТЕП ТОЛЕТЕЕУЫ ЕД,</w:t>
        <w:br/>
        <w:t>ҚИ АУЕҒ. ӘЙ РЕЛЕ.</w:t>
        <w:br/>
        <w:t>Ә З&gt;Ң 2 Ж Жалқы есімдер</w:t>
        <w:br/>
        <w:t>Аы, А ИНЕЛІ УЖЖ. Адамды, жерді, мекемені, топтарды</w:t>
        <w:br/>
        <w:t>білдіретін сөздер айтышады. Мысалы: ЭЛ ӨНЕ, Юн Б:</w:t>
        <w:br/>
        <w:t>Ж ЖИНЖІЛНЕЗЕ! Сөз тіркесін қызметіне қарай топтастыру</w:t>
        <w:br/>
        <w:t>езу ЖИН ІЛІНЕ Сөз тіркесінің қызметі</w:t>
        <w:br/>
        <w:t>ӘЛДІМЕН: Сөз тіркесінің төмендегідей екі түрлі қызметі бар:</w:t>
        <w:br/>
        <w:t>БАН ЕЕЕ ТЕРНЕТАН- ЕНІНЕН ДЕНІ»</w:t>
        <w:br/>
        <w:t>Сөз тіркестері сөйлем мүшелерінің қызметін аткара алады. Қытай</w:t>
        <w:br/>
        <w:t>тілінде сөз тіркестерінің барлығы бір күрделі сөз тіркесінің құрамдас</w:t>
        <w:br/>
        <w:t>бөлегі.</w:t>
        <w:br/>
        <w:t>Мысалы:</w:t>
        <w:br/>
        <w:t>жс ІІ ІДЕДЕ Сөз таптарының алмасуы (трапспозиция)</w:t>
        <w:br/>
        <w:t>Жиі кездесетін көп тапты сөздің 5 түрін атауға болады.</w:t>
        <w:br/>
        <w:t>НЕ.</w:t>
        <w:br/>
        <w:t>Кміна, ЖІ: Әрі стістік, әрі сын есім болатындар:</w:t>
        <w:br/>
        <w:t>ж, 1, ҚЖ, ЛИҰР 98. Жы. СБны0 омы т</w:t>
        <w:br/>
        <w:t>ШШш, ЙЫМ, ж. 9.0 СӘЙ. БИН, ОАЫ ІР,</w:t>
        <w:br/>
        <w:t>Ес</w:t>
        <w:br/>
        <w:t>ЖЕРІП, ЖРІНІҢД; Әрі загесім, әрі сын ссім болатындар:</w:t>
        <w:br/>
        <w:t>ЖӨН, Ж, ЖИ, НШ, Ж, ЕЕЕ</w:t>
        <w:br/>
        <w:t>1.</w:t>
        <w:br/>
        <w:t>тениң ӘЛЕН: Әрі сын есім, әрі егістік болатындар:</w:t>
        <w:br/>
        <w:t>ИКЕ ЛЕГЕ ЕТЕГІН</w:t>
        <w:br/>
        <w:t>ЕРИ, айн. ШЕ, АЖ, 860 Жж</w:t>
        <w:br/>
        <w:t>ЯЫШаНЫ, 7Үі10. Әрі егістік, әрі предлог болатындар:</w:t>
        <w:br/>
        <w:t>Ж. Ой, жш, ІМ, ШЕ, ы, Я,0 0,</w:t>
        <w:br/>
        <w:t>Жың, МН2; Әрі преддог; әрі жалғаулық болатындар:</w:t>
        <w:br/>
        <w:t>ж, Ж, БІН БІ»</w:t>
        <w:br/>
        <w:t>ЖЕРІ Ж КҮРЗЕЛЕІ БЕЛ ЖЕЛЕЗІ.</w:t>
        <w:br/>
        <w:t>Сімлистикалық қажеттілік үшін сөздер икемді қолданысқа лүсіш, 93</w:t>
        <w:br/>
        <w:t>өлін теді. Б ГатгІ 2 52.</w:t>
        <w:br/>
        <w:t>р көрсетеді. Бүл көп таптылық смес, Мысалы: ФАО</w:t>
        <w:br/>
        <w:t>НІ.</w:t>
        <w:br/>
        <w:t>150</w:t>
      </w:r>
    </w:p>
    <w:p>
      <w:r>
        <w:t>ЖІІЛЕБ. Сөз тіркесін ішкі құрылымына қарай смсс. қайта тұтас құрылы-</w:t>
        <w:br/>
        <w:t>мына, атқарған қызметіне қарай талдайды.</w:t>
        <w:br/>
        <w:t>Мысал ЖЕН СЕТІН, ЖО</w:t>
        <w:br/>
        <w:t>НЕБЕРГЕЕЗСГІРЕ ЕРУ -ЕНЕРЕКЕ</w:t>
        <w:br/>
        <w:t>ЖАННЫН ААА ЕРМАН ЖЫН. ӘЛЕН</w:t>
        <w:br/>
        <w:t>Юн, СЕ АСЕ ЕЖ, ЕНІНЕН НІЛ. Сөз тіркестерін</w:t>
        <w:br/>
        <w:t>құрылымына қарай екі түрлі тәсілмен, яғни бірінші ішкі құрамына қарай,</w:t>
        <w:br/>
        <w:t>екінші жалпы бір құрылым ретінде беріп тұрған мағынасына жәнс</w:t>
        <w:br/>
        <w:t>баяндауышына қарай талдайды.</w:t>
        <w:br/>
        <w:t>ш, ЖЕБЕ ІНЕДЕЛ! Соз гіркесінің қызметіне қарай түрлері</w:t>
        <w:br/>
        <w:t>НЕЕ НЕ ЛИ еНН алаға ее, НТ</w:t>
        <w:br/>
        <w:t>Сөз тіркесі басқа сөзбен не болмаса сөз тіркестерімен біріккенде, оың</w:t>
        <w:br/>
        <w:t>кандай сөйлем мүшесі болғанын, яғни олардың қызметтеріне қарай топқа</w:t>
        <w:br/>
        <w:t>бөлеміз.</w:t>
        <w:br/>
        <w:t>ЖАНА ИН ЗЕН ОНА 5259); Құрамындағы сөздердің сипатына</w:t>
        <w:br/>
        <w:t>қарай сөз тіркестері төмендегідей үш түрге бөлінеді:</w:t>
        <w:br/>
        <w:t>ӨЛІНІ СӨЗІНІҢ) Зағ есімді сөз тіркесі</w:t>
        <w:br/>
        <w:t>889525 Ы, ЖЕ, ШЕН ШЕН На. -ШЛЕН</w:t>
        <w:br/>
        <w:t>ЖЕМІ. Сөйлемде бастауыш, толықтауыш мүше болатын, қызметі 327</w:t>
        <w:br/>
        <w:t>есімдермен бірдей сөз тіркесін зат есімді соз тіркесі дейміз. Мұүнла</w:t>
        <w:br/>
        <w:t>басыңқы зат ссімдерден жасалады. Мысалы:</w:t>
        <w:br/>
        <w:t>Фен</w:t>
        <w:br/>
        <w:t>164</w:t>
        <w:br/>
        <w:t>ӨЗЕГІН “ІК” иероглифті сөз тіркесі</w:t>
        <w:br/>
        <w:t>ЕЕЖІННІНІ ЕРТ ӘНЕ АЛЕЛЖЛАНЫ. ТЕН Ы АЕ ФЕДЕ.</w:t>
        <w:br/>
        <w:t>“0” иероглифі сәз немесе сөз тіркестерінің артына тіркесігл келеді де, зат</w:t>
        <w:br/>
        <w:t>«сім сипатты сөз тіркесін жасайды.</w:t>
        <w:br/>
        <w:t>Мысалы; НАЛЫ АЕ РИЕНГТЛИЯИЫЕНЕА ЖШЕ ЖОЙЫ.</w:t>
        <w:br/>
        <w:t>ӨТІ “АТ” нероглифті сөз тіркесі</w:t>
        <w:br/>
        <w:t>іероглифі етістіктің алдына тіркесітт келеді де, зат есім сипатты сөз тір-</w:t>
        <w:br/>
        <w:t>кесін жасайды. Мысалы: НГ, НОҒ, Һа, ПИЯ, БІЛЕ, Ж ЖАБ,</w:t>
        <w:br/>
        <w:t>әнін Салыстыру манді сөз тіркесі</w:t>
        <w:br/>
        <w:t>ШЕ, На, --і, ЕЕ Ой, Ж... ОЗ-ЕЕ СТН, Жаш, ОЖ...)</w:t>
        <w:br/>
        <w:t>8...і8..., "ав НШЫ. ЖаНЕа:</w:t>
        <w:br/>
        <w:t>“ШЕ. ЫШ, --Е, -- "сияқты көмекші сөздер сөздің немесс сөз</w:t>
        <w:br/>
        <w:t>Ткесінің солына косарланып келеді. Мысалы: ШЫ ӨР</w:t>
        <w:br/>
        <w:t>ӘӘЖЕДТ--ЕН. ӘНІ ЕЛ. ҰЙАЙ9. ӘР</w:t>
        <w:br/>
        <w:t>Жң-н, өлең -іШЖНАа. ФА ИН ЖӘНЕН ІН.</w:t>
        <w:br/>
        <w:t>ЭМЧЕҢ, ә НКТ. ӨҺейешЕ</w:t>
        <w:br/>
        <w:t>ЯН Мөлшер сөз тіркесі</w:t>
        <w:br/>
        <w:t>ПӘН На ЫНЫП ЕЗ). Сан есім мен жіктеу есімдігі мөлшер</w:t>
        <w:br/>
        <w:t>“ле қосылып келеді. Мысалы: -/, ЭХ), ЯН, ЫХ. ЯЦЫ.</w:t>
        <w:br/>
        <w:t>8. 4 Мекен дік сөз тіркесі</w:t>
        <w:br/>
        <w:t>ы ІҢ Ж.А ЛІ, Ніл, АНТ ЕІІҢ: Екі бөлсктен құралып, бағыт,</w:t>
      </w:r>
    </w:p>
    <w:p>
      <w:r>
        <w:t>159</w:t>
        <w:br/>
        <w:t>ФЕН ОО РЯӘЗ дн ЯНр ә» КІН ЖЕН ы.</w:t>
        <w:br/>
        <w:t>Сабақтаса байланысқан сөз тіркесі екі түрлі: анықтауыш пен басыңқы,</w:t>
        <w:br/>
        <w:t>пысықтауыш нен басыңқы болады.</w:t>
        <w:br/>
        <w:t>қа Аы. ШЕМ Жал.</w:t>
        <w:br/>
        <w:t>А. Басыпқысы зат есімнен жасалғанда, алдыңғы бағыныңқы бөлімі</w:t>
        <w:br/>
        <w:t>анықтшуыш болалы. Мысалы: ІНІН, БМЙЕНЕЛІ, ЕГА. ЖЫН</w:t>
        <w:br/>
        <w:t>. ЫМТ, ӘІДІҢ, ОІООЕ, ЯХИННІН, 5УБІЛІ</w:t>
        <w:br/>
        <w:t>КНИНБЕЗ ТЕЛЕ ЕТІЛДІ</w:t>
        <w:br/>
        <w:t>Чан ана. ЖЕН, ВИН ЕНТ БН, КАН.</w:t>
        <w:br/>
        <w:t>Басыңқысы етістіктен, сып есімнет: жасалғапда, алдыңғы бағыныңқы</w:t>
        <w:br/>
        <w:t>бөлімі пысықтауыш болады.</w:t>
        <w:br/>
        <w:t>ЖнАд, ЖыНЕд, ЖЕЛ. МТК, ЖАЙТЫ), ЖЕТУ</w:t>
        <w:br/>
        <w:t>Тере, ТЕ, -ЖН-ЖЫй, 18%т, ЖЖ.</w:t>
        <w:br/>
        <w:t>ЕМІН»</w:t>
        <w:br/>
        <w:t>Ө.ЗШІҢ Баян дауыш-толықтауыштық сөз тіркесі</w:t>
        <w:br/>
        <w:t>НЕ АЧИЯАНы НЕ Ы ЕЙПЗС 5. Екіне одан да көп</w:t>
        <w:br/>
        <w:t>бөлектен құралады, олардың ортасындағы байланыс меңгеру, меңгерілу</w:t>
        <w:br/>
        <w:t>байланысында болады.</w:t>
        <w:br/>
        <w:t>Бы жар Әт, --ЖНЕ.</w:t>
        <w:br/>
        <w:t>Мысалы: ОЯЯ, 6</w:t>
        <w:br/>
        <w:t>9. 1Н9МІЗЕ Баяндауыш-тлықтырғыш мүшелі сөз гіркесі</w:t>
        <w:br/>
        <w:t>НАМ Б-АКЖАІНТШ--Ә 2. Екі бөлектен құралады,</w:t>
        <w:br/>
        <w:t>&lt;ңғы бөлек алдыңғы бөлекті толықтырып түсіндіреді.</w:t>
        <w:br/>
        <w:t>Мысалы: ҮН. АІ. Жо-йЬ Ял. ҒА.</w:t>
        <w:br/>
        <w:t>157</w:t>
        <w:br/>
        <w:t>шоқтан лар, жй</w:t>
        <w:br/>
        <w:t>ІШ. ШІМ БҰР, ЕЖ</w:t>
        <w:br/>
        <w:t>7721 өн ЖОРУ</w:t>
        <w:br/>
        <w:t>Жімні ЖАЯ</w:t>
        <w:br/>
        <w:t>жа ГЖИЕКІЖ, Ж/-</w:t>
        <w:br/>
        <w:t>Айтташа---2</w:t>
        <w:br/>
        <w:t>Ж ОЙЯОШЕ--- Ж-- же?</w:t>
        <w:br/>
        <w:t>5»</w:t>
        <w:br/>
        <w:t>ық</w:t>
        <w:br/>
        <w:t>ӨРЕ ДО ҰР.</w:t>
        <w:br/>
        <w:t>Же НЕЕ ЕН, ЕРТЕН ИНЕТТИ ИН АЯ.</w:t>
      </w:r>
    </w:p>
    <w:p>
      <w:r>
        <w:t>ШО ТИЖаТНШЫНа, ОЕА?</w:t>
        <w:br/>
        <w:t>АТ АЫНЫ-- ЕЛУ, БИІ АТТЕЕ РІ.</w:t>
        <w:br/>
        <w:t>170</w:t>
        <w:br/>
        <w:t>отырып, әрбір сөзге дейін талдау. Мысалы:</w:t>
        <w:br/>
        <w:t>Ж-Е</w:t>
        <w:br/>
        <w:t>Бажа т БорАРЫН</w:t>
        <w:br/>
        <w:t>Егер көп қабатты сөз тіркестерінің құрамында бастауыш-баяндауышты</w:t>
        <w:br/>
        <w:t>не толықтауыштық байланыстағы сөз тіркестері қабаттасып келсе,</w:t>
        <w:br/>
        <w:t>алдымен бастауыш-баяндауышты сөз тіркесін, одан кейін толықтауыштық</w:t>
        <w:br/>
        <w:t>байланыстағы сөз тіркесін талдау. Мысалы:</w:t>
        <w:br/>
        <w:t>ӘТК БЕКСЕРІН</w:t>
        <w:br/>
        <w:t>|</w:t>
        <w:br/>
        <w:t>шазнтвз ала өлімін сік, Фәннун, БЕУ.</w:t>
        <w:br/>
        <w:t>1-қабат</w:t>
        <w:br/>
        <w:t>ЕЗ | ЖЕ 2-қабат</w:t>
        <w:br/>
        <w:t>5.</w:t>
        <w:br/>
        <w:t>1</w:t>
        <w:br/>
        <w:t>п</w:t>
        <w:br/>
        <w:t>Н н(ң54. Екер сөз тіркестерінің құрамында толықтауыштық қатынастағы</w:t>
        <w:br/>
        <w:t>және пысықтауыштық қатынастағы не толықтырғыштык қатынастағы сөз</w:t>
        <w:br/>
        <w:t>тіркестері қабаттасып келсе, алдымен толықтауыштық қағынастағы Тір-</w:t>
        <w:br/>
        <w:t>кесті, одан кейін пысықтауыштық қатынастағы немесе толықтырғыштық</w:t>
        <w:br/>
        <w:t>қатынастағы сөз тіркесін талдау. Мысалы:</w:t>
        <w:br/>
        <w:t>168</w:t>
        <w:br/>
        <w:t>Етістікті сөз тіркесі</w:t>
        <w:br/>
        <w:t>Тағат:</w:t>
        <w:br/>
        <w:t>ЕСЕСІН, ІНЕН РН ЫН НІНЕН. --ЖИМНП,</w:t>
        <w:br/>
        <w:t>ЕЕ</w:t>
        <w:br/>
        <w:t>ЖЕ БеШШтн</w:t>
        <w:br/>
        <w:t>Сөйлемде баяндауыш бола алатын, етістіктермен бірдей қызмет</w:t>
        <w:br/>
        <w:t>атқаратын сөз тіркестерін етістікті сөз тіркесі дейміз. Басыңқы сөз етістік</w:t>
        <w:br/>
        <w:t>Пе сын есімдерден жасалады. Сөйлемде бастауыш болады.</w:t>
        <w:br/>
        <w:t>Нн РА АҢ ЕЛДЕ ЖНІҢ. БЕтістікті сөз тіркесі</w:t>
        <w:br/>
        <w:t>еШстікген жасалған сөз тіркесі жоне сын ссімнен жасалған сөз тіркесі</w:t>
        <w:br/>
        <w:t>болып екі түрге бөлінеді.</w:t>
      </w:r>
    </w:p>
    <w:p>
      <w:r>
        <w:t>Мысалы: ФҚ Ж ЕТӘЕ? СИН ПП)</w:t>
        <w:br/>
        <w:t>ЛЕН СИННМЕНҢ) Предлогғы сөз тіркесі</w:t>
        <w:br/>
        <w:t>БІНЕН, -</w:t>
        <w:br/>
        <w:t>М9. Мұндай сөз тіркесі көбінесе аныктауыш</w:t>
        <w:br/>
        <w:t>ЖӘне пысықтауыш болады, әдетте, бастауыш толықтауыш, баяндауыш</w:t>
        <w:br/>
        <w:t>болмайды, атқаратын қызметі предлогпен бірдей болады. Мысалы:</w:t>
        <w:br/>
        <w:t>ЖЕР Сіз, ИҚ ЖЕ.» ІР ОЖ, ШО ОЯ).</w:t>
        <w:br/>
        <w:t>ЖЕ, АЕ А-А Ші“ Е97. Предлогты сөз тіркесі</w:t>
        <w:br/>
        <w:t>сөйле 2-өй жжет стелі 2 :</w:t>
        <w:br/>
        <w:t>“Шемде анықтауыш болалы, соңына жиі “88” -ны қажет стелі. Мысалы:</w:t>
        <w:br/>
        <w:t>жесе ЕН сысалә 2. мь ИЕН</w:t>
        <w:br/>
        <w:t>ШЕТПЕ ХПА. жил аа</w:t>
        <w:br/>
        <w:t>165</w:t>
        <w:br/>
        <w:t>оыс ЖОН ЫЗ</w:t>
        <w:br/>
        <w:t>ШЕ</w:t>
        <w:br/>
        <w:t>Ф--БЕ 1-қабат</w:t>
        <w:br/>
        <w:t>ЖЫ 2-қабат</w:t>
        <w:br/>
        <w:t>ЖЕН 3-қабат</w:t>
        <w:br/>
        <w:t>Егер құрамында сатылана байланысқан пысықтауыш не анықтауыштар</w:t>
        <w:br/>
        <w:t>болса, солдан оңға қарай реті бойынтпа талдау. Мысалы:</w:t>
        <w:br/>
        <w:t>ЕХЖж Ее ынан Нн ай.</w:t>
        <w:br/>
        <w:t>Ш шш | %--)А 1-қабаз</w:t>
        <w:br/>
        <w:t>Ж-Е 2-қабат</w:t>
        <w:br/>
        <w:t>Ж ж| 8-)1 3-қабат</w:t>
        <w:br/>
        <w:t>"н ЖІЛДЕ 4-қабат</w:t>
        <w:br/>
        <w:t>ЖМ Жаттығу</w:t>
        <w:br/>
        <w:t>ӨШ ра».</w:t>
        <w:br/>
        <w:t>ШЕН, шой, Фа, ЗЕтЕтУ),</w:t>
        <w:br/>
        <w:t>5, Шалела, ЖӘЙ), жу--ТА</w:t>
        <w:br/>
        <w:t>Ех тере, ка, Ар. жей, жИа/ф.</w:t>
        <w:br/>
        <w:t>баж, желп, пәып, йу. ста, ЖЕТ, апаенй,</w:t>
        <w:br/>
        <w:t>әле. Бил, ЖЕМЕ, ХӘЛЕ. Шот /И»</w:t>
        <w:br/>
        <w:t>ЯУ дллу. оле, Ши, йе, ЖӘ, ЭТТ. ли)</w:t>
        <w:br/>
        <w:t>ЗЕ АТУ</w:t>
        <w:br/>
        <w:t>ны</w:t>
        <w:br/>
        <w:t>жуу</w:t>
        <w:br/>
        <w:t>169</w:t>
      </w:r>
    </w:p>
    <w:p>
      <w:r>
        <w:t>әкі не одан көп кұрылымдық қабат болатын күрделі сөз тіркестерлі көп</w:t>
        <w:br/>
        <w:t>қабатты сөз тіркесі деп аталады.</w:t>
        <w:br/>
        <w:t>Мысалы: (ЗЕ ЕЗУ ДЕ НЕЕ.</w:t>
        <w:br/>
        <w:t>Жоғарыдағы сөз тіркесі - баяпдауыш-толықтауыттты күрделі сөз тіркесі,</w:t>
        <w:br/>
        <w:t>оның құрамындағы екі мүшс - жалаң сөздер емес, қайта сөз тіркестері,</w:t>
        <w:br/>
        <w:t>бастауыти-толықтауышты сөз тіркесі, 24 11Д ІҢ 5 -----</w:t>
        <w:br/>
        <w:t>шықтауыштық байланыстағы сабақтас сөз тіркесі, асы екі тіркес меңгеру</w:t>
        <w:br/>
        <w:t>арылы байланысып, күрдеші сөз тіркесін жасайды. Синтаксистік</w:t>
        <w:br/>
        <w:t>кібатталды сызбамен анық көрсетуге болмады. Қытай тілінде қазір</w:t>
        <w:br/>
        <w:t>қолданып жүрген сызбамен талдау әдісі бірпеше түрлі. Төменде оның екі</w:t>
        <w:br/>
        <w:t>Түрін қысқаша таныстырайық. Бірі - жоғарыдан төмен қарай талдау</w:t>
        <w:br/>
        <w:t>арғыны сөз тіркестерінің қабаттарын көрсету. Мысалы:</w:t>
        <w:br/>
        <w:t>туд. о-- ЖМ/ ЖЕМІН ІІ.</w:t>
        <w:br/>
        <w:t>ЕЕ ЖЕНЕ ШЫЛ Көп қабатты сөз тіркесін талдау</w:t>
        <w:br/>
        <w:t>Жал НЕЛЕЛ ЕРІДІ БаЛЕЛЕН ТУЛАР Т</w:t>
        <w:br/>
        <w:t>Көп қабатты сөз тіркесін талдаудың мазмұпы екі түрлі: бірі - құрылым-</w:t>
        <w:br/>
        <w:t>Яық қабаттарын талдау, скінптісі - құрылымдық байланыстарын көрсету.</w:t>
        <w:br/>
        <w:t>Талдау әдісі мынадай: жоғарыдан төмен қарай, кабаттарды екіге бөліп</w:t>
        <w:br/>
        <w:t>167</w:t>
        <w:br/>
        <w:t>ЖәəҢҺЕ «р- СӨЙЛЕМ</w:t>
        <w:br/>
        <w:t>%-Үі аура ЗА Сөйлем және сөйлемнің түрлері</w:t>
        <w:br/>
        <w:t>ауры Иа Ы, ВЕНА ЗАРА ЫШ ЗЕН -- МЕ</w:t>
        <w:br/>
        <w:t>841. Сөйлем - сөзден не сөз тіркесінен құралып, толық</w:t>
        <w:br/>
        <w:t>Мағына беретін, сондай-ақ белгілі интонацияға ие тілдік бірлік. Мысалы:</w:t>
        <w:br/>
        <w:t>ФЕДЕ? ФМ</w:t>
        <w:br/>
        <w:t>ӨТКЕН, ФКЕЙОМЕ ЗӘ!</w:t>
        <w:br/>
        <w:t>9 ЖІ ҮЗЕ Сөйлемнің түрлері</w:t>
        <w:br/>
        <w:t>шауминненан 4 шаман, Ба), ТЕЕвІЖнИН а).</w:t>
        <w:br/>
        <w:t>Сөйлем қолдану жоне айтылу мақсатына (интонациясына) қарай</w:t>
        <w:br/>
        <w:t>Хабарлы, сұраулы, бұйрықты, лепті сөйлем ден бөлінеді.</w:t>
        <w:br/>
        <w:t>М6, ЖЕН 8), 3748, ЛУ). Хабарлы, сұраулы, бұйрықты.</w:t>
        <w:br/>
        <w:t>лепті сөйлем.</w:t>
        <w:br/>
        <w:t>1. ЖӘЕ) Хабарлы сөйлем</w:t>
        <w:br/>
        <w:t>ИВбИНН а АНА -ӨЕЗИ тар ешруеҺ). МӘЖеунт4)</w:t>
        <w:br/>
        <w:t>ғаны</w:t>
      </w:r>
    </w:p>
    <w:p>
      <w:r>
        <w:t>Ж-Е, ауысар Оо Ноян, ІП ТЕІ2 Т НілЕІн</w:t>
        <w:br/>
        <w:t>1 ІҢ</w:t>
        <w:br/>
        <w:t>БАЯН МЕ ҮЗМЕ, Әикаржлыа Вла” Т, іі. ФәтетіЛІ ші?</w:t>
        <w:br/>
        <w:t>ФЕН Ж, ҰН”. ӨНЕР, ЕНШІ ЕН. Тыңдаушыға бір</w:t>
        <w:br/>
        <w:t>ілі, баяндау, түсіндіру мақсатында айтылған сөйлемді хабарлы сөйлем</w:t>
        <w:br/>
        <w:t>дейміз. Бұл сөйлемнің интонациясы, әдетте баяу түседі, жазғанда сойлем</w:t>
        <w:br/>
        <w:t>Әына нүкте қойылады. Сондай-ақ сөйлем соңына демеулік шылау қолда-</w:t>
        <w:br/>
        <w:t>де</w:t>
        <w:br/>
        <w:t>Нылмайды, алайда істе өзгеріс бар скендігін айгып интонациямен келен,</w:t>
        <w:br/>
        <w:t>171</w:t>
        <w:br/>
        <w:t>ФАЕНЕЕИШЕ? Ж ХАНЕРІКІІ 2 ӨОЙҺ БЕЙІН? ж АҚ ЖАЙЕЫШ?</w:t>
        <w:br/>
        <w:t>ӨЛЗЗНЕІН 8) Талғаулықты сұраулы сөйлем</w:t>
        <w:br/>
        <w:t>ФЕИПЗЕЛТА РЛ НАСА ААА -- ТӘЖІН ІНГІ ЛЕНІ 2).</w:t>
        <w:br/>
        <w:t>Екі не олан көп бірнеше мәселе ішінен біріп талдан, жауап беруді талап</w:t>
        <w:br/>
        <w:t>әктің сұраулы сөйлем. Мысалы: ОАЫ, ЖЕЛӘЕ?</w:t>
        <w:br/>
        <w:t>оз, МЕ? ӨҚН ЖҮЕШЕ, оле ЕЗЕМЙЕ?</w:t>
        <w:br/>
        <w:t>ӘІЕБЖІНҢ/) Болымды - болымсыз сұраулы сөйлем</w:t>
        <w:br/>
        <w:t>ЖЕТЕН НЕНІ СЕ» ЖИБІН СИЕРШо ТЫН Ж» Ай</w:t>
        <w:br/>
        <w:t>ҚЕУАЯЛЕР ЛА ЛЫ ЕКЫЛЕРЕЛЕЛЗДЕЕ</w:t>
        <w:br/>
        <w:t>ШЕ ІНЕН НЕГЕ ЕНЕ</w:t>
        <w:br/>
        <w:t>ЖЫН, Кейбір істің болымды - болымсыз жағы қатар айтылып, оның</w:t>
        <w:br/>
        <w:t>бірін талдап, жауап беру талап етіледі.</w:t>
        <w:br/>
        <w:t>Мысалы: ЖЖ ХАНЫ? ОЕ ЕЕ? ФЕН БН ТЫЯ</w:t>
        <w:br/>
        <w:t>БҰЖУ ОӘЖ, АО. 20 У Ж ОМӘ.</w:t>
        <w:br/>
        <w:t>9 жанатын - ж, БИҒША ЖА. 4РАЧТ, ЖА,</w:t>
        <w:br/>
        <w:t>ТИЯ, Не БА ыт ти</w:t>
        <w:br/>
        <w:t>Бұл сөйлемнің үш түрлі формасы бар.</w:t>
        <w:br/>
        <w:t>)УЖУ СӘ, БАНЫ. 22 У 5 (ЖЗ.</w:t>
        <w:br/>
        <w:t>ФУ ЖУ Жан “арши. ШІП ЖАСЫ, 4741,</w:t>
        <w:br/>
        <w:t>ЖАЗЫ ялажару, жне “Ше, ШЫ” ж.</w:t>
        <w:br/>
        <w:t>Тұтас сөйлемнің соңынаУу 25 У конструкциясы, оған Ды, ЖА.</w:t>
        <w:br/>
        <w:t>4Ч Беріп гі І на</w:t>
        <w:br/>
        <w:t>ЖЫ, ЕТ ЖАТЫ сияқты сөздер қосылып айтылады да, ойлардың соңы</w:t>
        <w:br/>
        <w:t>173</w:t>
        <w:br/>
        <w:t>ӘЗІЗ) Атаулы сөйлем</w:t>
        <w:br/>
        <w:t>А8 “Маш ЗИ ШЫтар ы ағар ААА КІЗн</w:t>
        <w:br/>
        <w:t>Бір ғана сөзден не сөз тіркесінен құралған сөйлем. 0 өз ішінен Төмер</w:t>
      </w:r>
    </w:p>
    <w:p>
      <w:r>
        <w:t>дегідей түрлерге бөлінеді:</w:t>
        <w:br/>
        <w:t>ӨТУІ) Одагайлы сөйлем</w:t>
        <w:br/>
        <w:t>Шн-ЖШааНя%2). Тек қана одағайдан кұралады.</w:t>
        <w:br/>
        <w:t>Мысалы: ӘІҢІР! Фф, 195!</w:t>
        <w:br/>
        <w:t>Ә Нн) Үстеулі сөйлем</w:t>
        <w:br/>
        <w:t>ЖЕНА НЕ НЕ ЕЛЕНЕ 2). Кейбір үстеулер сөйлем құрайды.</w:t>
        <w:br/>
        <w:t>Мысалы: Ф.Ж. өн, өҘҚ.</w:t>
        <w:br/>
        <w:t>24) Күрделі жай сөйлем</w:t>
        <w:br/>
        <w:t>қты яна СЕ МКІН нән» бий, ӘБ</w:t>
        <w:br/>
        <w:t>ЯН - ЗІР НА» наш ЕН ЖІБЕР</w:t>
        <w:br/>
        <w:t>“ЕН - ЗЕ ЕЙЕВ. Жай сөйлемдердің құрамында күрдші</w:t>
        <w:br/>
        <w:t>сөз тіркестері болады.</w:t>
        <w:br/>
        <w:t>Онда бастауыш-баяндауыштық сөйлемнің барлық элементі табылады.</w:t>
        <w:br/>
        <w:t>Мысалы: ФӘН АН ТИП, ТІН ЧЕН НІЗ»</w:t>
        <w:br/>
        <w:t>БПБЕНТЕЛ ТРЕНД</w:t>
        <w:br/>
        <w:t>Құрмалас сөйлем бір немесе бірнеше жай сөйлемдерден құралып бр</w:t>
        <w:br/>
        <w:t>ғана ойды білдіреді, бір ғана сураққа жауап береді. Кейбір күрделі жай</w:t>
        <w:br/>
        <w:t>сөйлемдер бірнеше сойлемшелердеп күралып, бір ойды білдіріп, 0?</w:t>
        <w:br/>
        <w:t>сұраққа жауап береді.</w:t>
        <w:br/>
        <w:t>Төмендегі мысалға көз жүгіртейік:</w:t>
        <w:br/>
        <w:t>180</w:t>
        <w:br/>
        <w:t>Бастауыш-баяндауыш құрылымды смес сөйлемдер жақсыз сөйлем</w:t>
        <w:br/>
        <w:t>және атаулы сөйлем болып екі түрге бөлінелі.</w:t>
        <w:br/>
        <w:t>-3:&lt;) Жақсыз сөйлем</w:t>
        <w:br/>
        <w:t>Әй) ҚА Еа). Бастауышы жоқ сөйлем жақсыз сөйлем делінеді.</w:t>
        <w:br/>
        <w:t>ШЖАКДАЯЫ өл өзішінен төмендегідей түрлерге бөлінеді:</w:t>
        <w:br/>
        <w:t>ӨСЕРІ БЕІН б) Заг есімнен жасалған бастауыш-баяндауыш</w:t>
        <w:br/>
        <w:t>құрылымды емес сөйлем.</w:t>
        <w:br/>
        <w:t>жі, АН ЫНННЫЕ</w:t>
        <w:br/>
        <w:t>Зат есім, зат есімді соз тіркесі,</w:t>
        <w:br/>
        <w:t>Тікелей баяндауыш болатын сөйлем.</w:t>
        <w:br/>
        <w:t>Мысалы: ОЛЫИЯ, ГЕ.</w:t>
        <w:br/>
        <w:t>ӘШЕЛЕ БІН)</w:t>
        <w:br/>
        <w:t>Енісгіктен жасалған бастауыш-баяндауыш құрылымды смес соз</w:t>
        <w:br/>
        <w:t>Шаа дусі ІН (Е ҮІ ШІН.</w:t>
        <w:br/>
        <w:t>Егістік және етістікті сөз тіркесі баяндауыш болатын сөйлем.</w:t>
        <w:br/>
        <w:t>Мшсалы: ӘЛ), 791. од, Жі ойып, ЖТА ӨНЕ.</w:t>
        <w:br/>
        <w:t>ЕЗ)</w:t>
        <w:br/>
        <w:t>Сын есім сипатты сөзден жасалған бастауыш-баяндауыш құрылымды</w:t>
        <w:br/>
        <w:t>емес сойлем.</w:t>
      </w:r>
    </w:p>
    <w:p>
      <w:r>
        <w:t>батон еимін ұғ 2.</w:t>
        <w:br/>
        <w:t>ТЕН ОНО 49-.</w:t>
        <w:br/>
        <w:t>Сын есім, сын есімді сөз тіркестері баяндауыш болатын сөйлем.</w:t>
        <w:br/>
        <w:t>Мысалы: ӘЗЕР ФЛЕШ.</w:t>
        <w:br/>
        <w:t>179</w:t>
        <w:br/>
        <w:t>жиі қойланылатын “10, 44” демсуліктер келді. Мысалы:</w:t>
        <w:br/>
        <w:t>ә ЖЕНА? ӨЗІХІН ЖЕК?</w:t>
        <w:br/>
        <w:t>ТЕМЕН СЕНТАЛГ ОРЫ ЫЫ</w:t>
        <w:br/>
        <w:t>БЕЛЕ ЫЗҒТЫЫЛЫ</w:t>
        <w:br/>
        <w:t>3. ӘҢ) Бұйрықты сөйлем</w:t>
        <w:br/>
        <w:t>мл, ее, ОШ, аса нар 9а). Біреуге бұйыру Ес бір</w:t>
        <w:br/>
        <w:t>деңені талап ету мақсатымен айтылған сөйлемді бұйрықты сөнлем дейміз.</w:t>
        <w:br/>
        <w:t>Мысшы: ШЕ? ой АМР!</w:t>
        <w:br/>
        <w:t>4. ЖУ) Лен сөйлем</w:t>
        <w:br/>
        <w:t>АМАН ИД ІН СГ А9) б). Айтушының түрді көй!</w:t>
        <w:br/>
        <w:t>күйін білдіру мақсатымен айтылған сөйлемді лепті сөйлем дейміз.</w:t>
        <w:br/>
        <w:t>Мысалы: ӨЗИ ОНЕ % ЛЫЫ! ОЖАР ЖҒ/! ӨӨІМЕ? а!</w:t>
        <w:br/>
        <w:t>ЕППЕТЛЕЗШБЕЗІЗЗ а таттта ада</w:t>
        <w:br/>
        <w:t>Жоғарыдағы үш сойлем интонациясының ұқсамауына байланысты</w:t>
        <w:br/>
        <w:t>сөйлемнің білдіретін мағынасы да ұқсамайды.</w:t>
        <w:br/>
        <w:t>ЖО ӨТІН а ЗӨШ Сөйлемнің құрылымдық түрлері</w:t>
        <w:br/>
        <w:t>ЖӘЕ Еа» ТИАН ауа 980) ЖІ 52.</w:t>
        <w:br/>
        <w:t>Сайлем кұрылымына қарай жай сөйлем және құрмалас сөйлем болы!</w:t>
        <w:br/>
        <w:t>бөлінеді.</w:t>
        <w:br/>
        <w:t>Т, Ат ЫЗЫН Жай сөйлем және оның құрылымдык</w:t>
        <w:br/>
        <w:t>түрлері</w:t>
        <w:br/>
        <w:t>174</w:t>
        <w:br/>
        <w:t>ү::2</w:t>
        <w:br/>
        <w:t>Өө КЕНЕ УІНЕ,</w:t>
        <w:br/>
        <w:t>БАТАГИРОТЕЯ РІ</w:t>
        <w:br/>
        <w:t>РЕТКЕ Ж а)-маымаың АҒАС үз ЖИНД</w:t>
        <w:br/>
        <w:t>Жвешірие, ааа, бәйаһ Тір еаин</w:t>
        <w:br/>
        <w:t>9 2ӨеЕі 6) ҰРЫ 2) МЙтан м0</w:t>
        <w:br/>
        <w:t>9 Же: 10 ШЖЙПа от йы а) свстАРаА</w:t>
        <w:br/>
        <w:t>1) ФОР! 1) ХШЕПАЗӘРФ. 15МЫ</w:t>
        <w:br/>
        <w:t>месін</w:t>
      </w:r>
    </w:p>
    <w:p>
      <w:r>
        <w:t>ЖӘЯЮ! 17) ЖУ.</w:t>
        <w:br/>
        <w:t>16) ЖШ</w:t>
        <w:br/>
        <w:t>Өө &gt;ыну;</w:t>
        <w:br/>
        <w:t>ФӘРҒЕТІР,</w:t>
        <w:br/>
        <w:t>әйдік</w:t>
        <w:br/>
        <w:t>(Еу, Ж, Ж, Ж Кі. т, ТЕ. 2а Яш, ЖУ.</w:t>
        <w:br/>
        <w:t>ФИТИЕЛЫ ер), оФтияы-- ЖТ.</w:t>
        <w:br/>
        <w:t>Ф АяМаН.-- ЕН» 8 АФин----- А.</w:t>
        <w:br/>
        <w:t>Ф ЙӘ, Өй. еі</w:t>
        <w:br/>
        <w:t>о Жаа а ааа жүй, өй... Жуа.</w:t>
        <w:br/>
        <w:t>Ф Ж----- Ж/ЕНАЮ, ФШӘАЛЕРЕ------ ДІҢ үр,</w:t>
        <w:br/>
        <w:t>Өй) ОЯалу, Әрлартар</w:t>
        <w:br/>
        <w:t>Фар), Ф ж,</w:t>
        <w:br/>
        <w:t>өй ӘДЕЙІ</w:t>
        <w:br/>
        <w:t>182</w:t>
        <w:br/>
        <w:t>білдіретін сөздер, баяндауыш болатын сөйлем Зат есім бияндауыштық</w:t>
        <w:br/>
        <w:t>сөйлем деп ағалады. Мысалы:</w:t>
        <w:br/>
        <w:t>ПШЦ А-А ЖЗ. 2 ТЯМП.</w:t>
        <w:br/>
        <w:t>ХА МЕн. ӨрШетел лі»</w:t>
        <w:br/>
        <w:t>1ІҢ-8) етістік баяйдауыштық сөйлем</w:t>
        <w:br/>
        <w:t>АТЫНА НЕ ИЕН ШарыашылаНЕ нуа);</w:t>
        <w:br/>
        <w:t>Етістік жоне етістікті соз тіркестері сөйлемде баяндауыш болады.</w:t>
        <w:br/>
        <w:t>Мысалы:</w:t>
        <w:br/>
        <w:t>Е--Біп. ӘІЕЖТ. ФЕЛАЯФННЖУ</w:t>
        <w:br/>
        <w:t>АНТ. ӘМҮНД ФЖЖ.</w:t>
        <w:br/>
        <w:t>Жуа ЕР ЙЕД ер НІШЕ.</w:t>
        <w:br/>
        <w:t>ШІНШІ) Сын есімді баяпдауыштық сөйлем</w:t>
        <w:br/>
        <w:t>фен, НАМ АНЕ ЫНЫЫтар. ТРФЕЕЕН ОЗЕН 22 МП 92”,</w:t>
        <w:br/>
        <w:t>Сын есім, сын есімді сөз тіркестері, баяндауыш болатын сөйдем сын</w:t>
        <w:br/>
        <w:t>есімді баяндауыштық сойлем делінеді. Бұл сөйлемнің бастауышы мен</w:t>
        <w:br/>
        <w:t>баяпдауышының арасында “2%” қосылмайды. Мысалы:</w:t>
        <w:br/>
        <w:t>ӨБ уе ое Қ.</w:t>
        <w:br/>
        <w:t>ФЙУМНЕЯНА. ӨК 7. ӨОШ СЕН Ж»</w:t>
        <w:br/>
        <w:t>БЕН ҰЛАН</w:t>
        <w:br/>
        <w:t>ӨЗІЗІНІН 6) Баяндауышы предикативтік сөз тіркесінеп жасалған</w:t>
        <w:br/>
        <w:t>сөйлем.</w:t>
        <w:br/>
        <w:t>асмажыағ ШЕГЕ</w:t>
        <w:br/>
        <w:t>ЕЕЕ Т ДОВЕЕТГДТІЕКИОБЕЯЕ</w:t>
        <w:br/>
        <w:t>Қерыіежелы</w:t>
        <w:br/>
        <w:t>ИНТЕНЛИКЕСЕР ГЕ т )</w:t>
        <w:br/>
        <w:t>АЕ ЕЕЕ УТЕНДЕТІЛІЙАЕ</w:t>
        <w:br/>
        <w:t>76</w:t>
      </w:r>
    </w:p>
    <w:p>
      <w:r>
        <w:t>Сөз немесе сөз тіркесінен құралған сөйлемді жай сәйлем дейміз.</w:t>
        <w:br/>
        <w:t>Мы ӘНЕ. Ф жінажТ.</w:t>
        <w:br/>
        <w:t>Бен 252 Жай сөйлемнің құрылымдық түрлері</w:t>
        <w:br/>
        <w:t>ЖҮЧУЕТК 848) Жанара та ы ы Еа ЯН ЕСЕН ЕЗ.</w:t>
        <w:br/>
        <w:t>Қазіргі қытай тіліндегі жай сөйлемдер, әдетте сөйлем құрылымына</w:t>
        <w:br/>
        <w:t>қарай бастауыш-баяндауыштық құрылымды сөйлем және бастауышп-баян-</w:t>
        <w:br/>
        <w:t>дауыттық құрылымды емес сөйлем болып екіге бөлінеді.</w:t>
        <w:br/>
        <w:t>1) ІНЕ) Бастауыш-баяндауыш құрылымды сөйлем</w:t>
        <w:br/>
        <w:t>ЖЫ, Чанара) АНЕ НІНЕН СӨЕлЕя),</w:t>
        <w:br/>
        <w:t>Жі, Жасау, жауа). жола жинап, ЗЕН е.</w:t>
        <w:br/>
        <w:t>Бастауыш-баяндауыштық сөйлем бастауыш пен баяндауыштан құра-</w:t>
        <w:br/>
        <w:t>Жады, Олар баяндауышы және сөйлем формасынын ұқсамауына байла-</w:t>
        <w:br/>
        <w:t>Зысты зат есімнен жасалған баяндауыштық сойлем, етістік баяндауыштық</w:t>
        <w:br/>
        <w:t>сөйлем (көп етістікті сөйлем, екі жақты қызмет атқаратың сөйлем, қос</w:t>
        <w:br/>
        <w:t>Толықтауылты сөйлем, ырықты және ырықсыз етісті сөйлемді де қамти-</w:t>
        <w:br/>
        <w:t>ды), сын ссімнен жасалған баяндауыштық сөйлем, баяндауышы предика-</w:t>
        <w:br/>
        <w:t>Тивгік сөз тіркесінен болған сөйлем және болмысты білдіретін сөйлем</w:t>
        <w:br/>
        <w:t>болып бөлінеді.</w:t>
        <w:br/>
        <w:t>0 2141 Зат есім баяндауыштық сөйлем</w:t>
        <w:br/>
        <w:t>ЕЕЕ РЕНІШ буа ІНІНЕН);</w:t>
        <w:br/>
        <w:t>ЖМ. Жі, ТЕН</w:t>
        <w:br/>
        <w:t>Зшт есім, зат есімді сөз тіркесі, сан-мөлшер сөздер, мезгілдік мағынаны</w:t>
        <w:br/>
        <w:t>175</w:t>
        <w:br/>
        <w:t>“Т, |6” колдануға болады. Болымды сойлсмде 75, болымсыз форм»</w:t>
        <w:br/>
        <w:t>сында 5 НЫҢ қолданылады. Бұл сөйлемнің қолдану аясы кең. ауыжкі</w:t>
        <w:br/>
        <w:t>тінмен жазба тілде бірдей қолдапылады. Мысалы:</w:t>
        <w:br/>
        <w:t>ә ӘПЕР Ж-Е ЗЯ. ӨШ ХИЖЕЯ</w:t>
        <w:br/>
        <w:t>ӨЖӘ. ФЕН.</w:t>
        <w:br/>
        <w:t>ӘЙЕЕЕЕІІОІРЗЕГТІЕН ТАР ЕЛЕҢ</w:t>
        <w:br/>
        <w:t>2. ШИНЯ) Сұраулы сөйлем</w:t>
        <w:br/>
        <w:t>Не а. ЖӘНЕН ЖІЕ, БНаулыСТӨЖі Бір нәрсе</w:t>
        <w:br/>
        <w:t>жайында сұрап білу мақсатында айтылған сөйлемді сұраулы сойлен</w:t>
        <w:br/>
        <w:t>дейміз. Сұрау тәсіліне қарай бірнеше түрге бәлінеді.</w:t>
        <w:br/>
        <w:t>ӨЛЕН 5) Қостауды не терістеуді білдіретін сұраулы сөйлем</w:t>
        <w:br/>
        <w:t>ЖӨНІН -ҮРНЕЕЕНІЖ, БАРИНЕ ЕЕ ЕН»</w:t>
        <w:br/>
        <w:t>Сұралмақшы болған істі айтып болып, қарсы жақтың қостауын не</w:t>
        <w:br/>
        <w:t>терістеуін талап етеді.</w:t>
        <w:br/>
        <w:t>Мысалы: Ө А2? ӘЛӘЗІЖЕЫНІҢ20 ФІыЕ</w:t>
        <w:br/>
        <w:t>Ө ЖЗНІНЕ) Сұрау есімдігінен жасалатын сұрауды сөйлем</w:t>
      </w:r>
    </w:p>
    <w:p>
      <w:r>
        <w:t>ИІН ӘНІНЕ Егер ИЕН ДЕНЕНІН ШЕЛІ Шул»</w:t>
        <w:br/>
        <w:t>Бірер істі сұрау есімдігі арқылы сұрайтын сөйлем. Сөйлемде тек сұрау</w:t>
        <w:br/>
        <w:t>есімдігіне жауап айту талап етіледі. Мысалы:</w:t>
        <w:br/>
        <w:t>ФНЫМЮИНЕ? ойып ТаМРА2 Ө ЛЕ? Сұрау есімдігінде</w:t>
        <w:br/>
        <w:t>көп қолданылатын демсулік шылау ПЕ, ЦШ бар, алайда І9)-ны қолдануға</w:t>
        <w:br/>
        <w:t>болмайды.</w:t>
        <w:br/>
        <w:t>172</w:t>
        <w:br/>
        <w:t>Негізгі бастауыш пен косымша бастауыштың арасында мағыналық</w:t>
        <w:br/>
        <w:t>байланыс болады. Мысалы:</w:t>
        <w:br/>
        <w:t>БЕДЕРІ</w:t>
        <w:br/>
        <w:t>ОМЖ. аа КЕН»</w:t>
        <w:br/>
        <w:t>4) НЕВВЕІНХ ЕНТ</w:t>
        <w:br/>
        <w:t>Баяндауыштың құрылымында негізгі бастауышты анықта! көрсетеіін</w:t>
        <w:br/>
        <w:t>анықтауыш болады. Мысалы:</w:t>
        <w:br/>
        <w:t>оңы, МАЕ ЗЕ</w:t>
        <w:br/>
        <w:t>ӘСІ аң “хр” В</w:t>
        <w:br/>
        <w:t>ЖАР</w:t>
        <w:br/>
        <w:t>ТҮЛКІ. Негізгі бастауыштың алдында” 321-"деген мағына</w:t>
        <w:br/>
        <w:t>жасырын тұрады. Егер негізгі бастауышқа “ЖСБ, ХОСТ. Ж” сияқты</w:t>
        <w:br/>
        <w:t>предлогтар қолданылса, онда негізгі бастауыш сөйлемнің басына келетін</w:t>
        <w:br/>
        <w:t>пысықтауыптқа айналады. Мысалы:</w:t>
        <w:br/>
        <w:t>Фен йт. әжнеш/ 9%</w:t>
        <w:br/>
        <w:t>тен үру Жанын? ФИ ЛЫН</w:t>
        <w:br/>
        <w:t>23134) Бастауыш-баяндауыш құрылымды емес сөйлем</w:t>
        <w:br/>
        <w:t>ШБЗРБЕРМННЕ ТЕГ ТАПТЫ СЕ</w:t>
        <w:br/>
        <w:t>ШИТ ЛТ ТИЕВПЕР</w:t>
        <w:br/>
        <w:t>ЕТЕП</w:t>
        <w:br/>
        <w:t>Кейбір сөйлемдер бастауыш-баяндауыштан құралмай, баяндауыш-10-</w:t>
        <w:br/>
        <w:t>мықтауыш сөз тіркесінен, сабактас сөз тіркесінен құралады. Мұйдай</w:t>
        <w:br/>
        <w:t>сөйлем бастауыш-баяндауыш құрылымды смес сөйлем дей агалады.</w:t>
        <w:br/>
        <w:t>Мысалы: ФИЙҒАЙГҮ2 о КЕШІ. ФИЯ,</w:t>
        <w:br/>
        <w:t>БЕІН ЕІ ВЕРТЕР</w:t>
        <w:br/>
        <w:t>178</w:t>
        <w:br/>
        <w:t>ШыАНЙО НЗЕВИВ, ЕЕ ЛӘСЗВ АЛЫ А ЕНДІ, 11 7</w:t>
        <w:br/>
        <w:t>ӨӘЕЗЕМЕЛІНІ Байланысу деңгейі ұқсамайды.</w:t>
        <w:br/>
        <w:t>ЗЫНДЫ ЕН ТЕРБЕЛЕ ЕЕ&gt;й-</w:t>
      </w:r>
    </w:p>
    <w:p>
      <w:r>
        <w:t>Ж аНдыя. АЖ ЕЕ ЖШ ЗІРЕЛЕЙЕ</w:t>
        <w:br/>
        <w:t>шалралтаевеосиярран т лорд та амалда</w:t>
        <w:br/>
        <w:t>ӘУЕДЕ ТС СТІП СЕН ТИЛРЛЕВТЕЛЕНГЕ ЕТЕНЕ</w:t>
        <w:br/>
        <w:t>Қос міндетті сөзді сөйлем ішіндегі қос міндетті сөз өзінің алдындағы</w:t>
        <w:br/>
        <w:t>етістіктен жасалған баяндауышпен өте жақын сәйкесіп, кідіріссіз айты-</w:t>
        <w:br/>
        <w:t>лады, оның арасына пысықтауыш қажет емес. Мысалы: “ТОЙ, Ж</w:t>
        <w:br/>
        <w:t>немесе “ӘЛЕНЕЖХВ ЭЖ” деуге болмайды. Ал бастауыш-баяндауыш сөз 2)»</w:t>
        <w:br/>
        <w:t>кесі толықтауыш болып келген сәйлемде бүкіл сөйлемнің баяндауыштық</w:t>
        <w:br/>
        <w:t>етістігі мен бастауыт-баяндауыштық сөз тіркесінің бастауышы өзінін</w:t>
        <w:br/>
        <w:t>алдындағы стістіктеп жасалған баяндауышпен ұштасып келеді, оқығанда</w:t>
        <w:br/>
        <w:t>кідіріс жасауға да болады, жазба тілде үтір немесе кос үтір қоюға болады.</w:t>
        <w:br/>
        <w:t>арасына пысықтауыш керек.</w:t>
        <w:br/>
        <w:t>Мысалы: “453821, НС Ү немесе ЖОНЛПЕАЕДЕ Т деп айтуға да бол</w:t>
        <w:br/>
        <w:t>береді.</w:t>
        <w:br/>
        <w:t>Өж- АКМ НЕЕ ӘП ЖІНІ. Бірінші баяндауышты!</w:t>
        <w:br/>
        <w:t>байланысатын обьектісі ұқсамайды. ЕЕ. БИРЖА,</w:t>
        <w:br/>
        <w:t>дЕЕтННнЕлінгартер, АШЕД. ЛНЯМЕЗЫ т АЗ ВИННН</w:t>
        <w:br/>
        <w:t>ШЫҒЫПТЫ “4ШЖТ73Х ЖЫ. Қос міндетті сөзі</w:t>
        <w:br/>
        <w:t>сөйлемге қатысты болатын нәрсе тек адам не зат болады, бастауыш &gt;</w:t>
        <w:br/>
        <w:t>190</w:t>
        <w:br/>
        <w:t>ОГНИ ЛЫ Т АЯ.</w:t>
        <w:br/>
        <w:t>өрден эше еули ФОН ДАТИҒАННЫ ТН,</w:t>
        <w:br/>
        <w:t>22Б ІН Т ТЭЛТЕ» ні ӘНІ</w:t>
        <w:br/>
        <w:t>ЖЫРЕІА. Соңғы стістік немесе етістікті сөз тіркесі қимыл-әрекеті</w:t>
        <w:br/>
        <w:t>білдіреді. Алдыңғы стістік кимыл-әрекеттің әдіс-тәсіліп білдіреді. Мысалы.</w:t>
        <w:br/>
        <w:t>ӘБЕН ТА РКІ</w:t>
        <w:br/>
        <w:t>ІЗ П-“ТӘИНЕН Т.</w:t>
        <w:br/>
        <w:t>Соңғы етістік алдыңғы қимыл-әрскеттін мақсатын білдіреді. Мысалы:</w:t>
        <w:br/>
        <w:t>ӨРІЛЕ</w:t>
        <w:br/>
        <w:t>өш--е2)</w:t>
        <w:br/>
        <w:t>ӘКЕ ЕЕ ЕН. ӘРІПЕНИРАН сала</w:t>
        <w:br/>
        <w:t>ӨЗА ИР ЫНЫ, Ж-ӘЙЕЕЛЕН. Н-</w:t>
        <w:br/>
        <w:t>ЕЕНОВ АЕ ЛАНДЫ 22%. ілгері-кейін туылғап қимыл-әрскетті</w:t>
        <w:br/>
        <w:t>не басқа жағдайды білдіреді. Мұнда соңғы қимыл-әрекет туылған кезді</w:t>
        <w:br/>
        <w:t>алдыңғы қимыл-әрекет аяқталған болады немесе ілгері-кейіп туылған екі</w:t>
        <w:br/>
        <w:t>қимыл-әрекет өзара себеп-салдарлық байланыста болады. Мысалы:</w:t>
        <w:br/>
        <w:t>әиел. өш.</w:t>
        <w:br/>
        <w:t>ӨШ--Зет ЖАСЫ НЫ)</w:t>
        <w:br/>
        <w:t>ХР ЕНҢ-- 5 2. Алдыңғы етістік қимылды, соңғы етістік терістеу</w:t>
      </w:r>
    </w:p>
    <w:p>
      <w:r>
        <w:t>мағынасын білдіреді, бір істің екі жағын түсіндіреді. Мысалы:</w:t>
        <w:br/>
        <w:t>ӨНЕДІ ТЕЗЕРЕ ТЕС НГЕГ</w:t>
        <w:br/>
        <w:t>ФЕ КИЛ ЕТІ В,</w:t>
        <w:br/>
        <w:t>ӨЗЛеле МЕ</w:t>
        <w:br/>
        <w:t>ЖЕЛЕ. ілгері-кейін туылған с</w:t>
        <w:br/>
        <w:t>қағарласа туылған бірнеше қимыл-әрекетті білдіреді. Мысалы:</w:t>
        <w:br/>
        <w:t>184</w:t>
        <w:br/>
        <w:t>МЖАЙЫР, БЕИВАЯН. Ся</w:t>
        <w:br/>
        <w:t>2 ЖЕНЕ ЕЛ. ААЖ. ғ КРЕМ НЕН. ОҚ</w:t>
        <w:br/>
        <w:t>ар</w:t>
        <w:br/>
        <w:t>ЗЭЯ- мел МЕНЕ ни, ЛЕН</w:t>
        <w:br/>
        <w:t>ж, НЫ. Ағалы. Ойнау)</w:t>
        <w:br/>
        <w:t>Бұдан білетініміз құрмалас сөйлемдер мен жай сөйлемдер арасындағы</w:t>
        <w:br/>
        <w:t>байланыс мүлде ұқсамайды Құрмалас сөйлемдер ортасындағы байланыс,</w:t>
        <w:br/>
        <w:t>Ү1 мысалда салаластық байланыста, Х93 мысалда шартты байланыста тұр.</w:t>
        <w:br/>
        <w:t>Ал жай сөйлем А2 мысалда бастауыпн-баяндауыштық байланыста, Хә4</w:t>
        <w:br/>
        <w:t>мысалда бастауыш-баяндауыш құрылымды емес сөйлем байланысында</w:t>
        <w:br/>
        <w:t>тұр.</w:t>
        <w:br/>
        <w:t>Кейбір ерекше жағдайда жай сөйлем, құрмалас сәйлем формасына еніп</w:t>
        <w:br/>
        <w:t>кетелі, өл кезде ондағы құрылымдық байланыстар түгелдей күшін жойып,</w:t>
        <w:br/>
        <w:t>бастауыш-баяндауытптық жай сөйлем болып есептеледі. Мысалы:</w:t>
        <w:br/>
        <w:t>ЕЕІЗІЗыі</w:t>
        <w:br/>
        <w:t>ЕЗІ Жалпы сөйлем тұрғысынан қарасаңыз жай сөйлем.</w:t>
        <w:br/>
        <w:t>ЖМ Жаттығу</w:t>
        <w:br/>
        <w:t>ӨЛ кон АЛАР СӨНУ Тн ЖӘ</w:t>
        <w:br/>
        <w:t>Әррен ету. ОЕ Т ИНТІН ТИН ЕЕ.</w:t>
        <w:br/>
        <w:t>БИЕЛЕР ФЕР ЖИ ӘМЕТ ЕҘЕН/ -РИЙВ.</w:t>
        <w:br/>
        <w:t>ТЕЕТРЫФЕЛАҒА</w:t>
        <w:br/>
        <w:t>ұқас келеді. Бірақ құрылым жағынан мүлде ұқсамайды. Екі топтағы</w:t>
        <w:br/>
        <w:t>мисалды салыстырып көрс) тік:</w:t>
        <w:br/>
        <w:t>қ</w:t>
        <w:br/>
        <w:t>Ет НЕГ сөз Лүысе</w:t>
        <w:br/>
        <w:t>Қос мін, і ған Ң</w:t>
        <w:br/>
        <w:t>міндетті сөзді сөйле ПКК ИЕКЕГЕН 8</w:t>
        <w:br/>
        <w:t>детті сөзді сөйлемнің бірінші етістігінің бұйыру мағынасы бар.</w:t>
        <w:br/>
        <w:t>аз</w:t>
        <w:br/>
        <w:t>Мысалы: “4% ан 3</w:t>
        <w:br/>
        <w:t>ШЫЛЫ ЙЫ 5, ІР, ЗІ, ЗЕ, .Ғ” қатарлы етістіктер</w:t>
      </w:r>
    </w:p>
    <w:p>
      <w:r>
        <w:t>Молданылады,</w:t>
        <w:br/>
        <w:t>езен еиЯ-ТтаНН ты. зняла ж</w:t>
        <w:br/>
        <w:t>Н ЕЗІЛЕ ӘЗ.ор)о өм,дя іш ӛ</w:t>
        <w:br/>
        <w:t>ЖИА Аы ЯН А АН Ші” . Бастауыш-баяндауытпты</w:t>
        <w:br/>
        <w:t>Сез Тіркес!</w:t>
        <w:br/>
        <w:t>олықтауыш болған сөйлемнің бірініші етістік баяндауыштың</w:t>
        <w:br/>
        <w:t>бұ ыру ма 5 нала)</w:t>
        <w:br/>
        <w:t>мағынасы болмай; ТР л басты етістік</w:t>
        <w:br/>
        <w:t>1 болмайды. Бұган қолданылатын ы етісіпктер мыналар:</w:t>
        <w:br/>
        <w:t>бін 02</w:t>
        <w:br/>
        <w:t>байт</w:t>
        <w:br/>
        <w:t>ФЖІН. Айлыңғы және соңғы етістіктердің</w:t>
        <w:br/>
        <w:t>анысы ұқсас емес.</w:t>
        <w:br/>
        <w:t>жАНАНЫУЫЫ. ЖҰТЫ НИЕТІН,</w:t>
        <w:br/>
        <w:t>ШТІ ы</w:t>
        <w:br/>
        <w:t>ШМЕАІНЕЕ м</w:t>
        <w:br/>
        <w:t>ЛЕУ Ж ЕЕ. Қос міндетті сөзді сөйлсі нің алдыңғы жәнс</w:t>
        <w:br/>
        <w:t>соңғы німін</w:t>
        <w:br/>
        <w:t>пслігі, көбі с“ Й )</w:t>
        <w:br/>
        <w:t>ігі, көбінесе, себеп-салдарлық байланыста болады, басаудШІ»</w:t>
        <w:br/>
        <w:t>а ЯНаа</w:t>
        <w:br/>
        <w:t>ыЛауыштық сөз тіркесі е ? ; Н ір .</w:t>
        <w:br/>
        <w:t>тіркесі толықтауыш болған сөйлемнің алдыцғы және</w:t>
        <w:br/>
        <w:t>Соңғы етіегіг;</w:t>
        <w:br/>
        <w:t>Ы етістігі себ 2 52 5 Й</w:t>
        <w:br/>
        <w:t>П себеп-салдарлық байланыста болманды.</w:t>
        <w:br/>
        <w:t>189</w:t>
        <w:br/>
        <w:t>Ж-чі ЕЛІ ЗДЫ</w:t>
        <w:br/>
        <w:t>ЖИІ КЕЗДЕСЕТІН ЕРЕКШЕ СӨЙЛЕМ ҮЛГІЛЕРІ</w:t>
        <w:br/>
        <w:t>, ЖЕУІ Көн етістікті сөйлем</w:t>
        <w:br/>
        <w:t>пт араға», ЫЙ тан тауарн</w:t>
        <w:br/>
        <w:t>КЕЙБИРЕРТЛТЕИЛЫС ААНЕР</w:t>
        <w:br/>
        <w:t>ЕЛДЕН</w:t>
        <w:br/>
        <w:t>лар</w:t>
        <w:br/>
        <w:t>дарауаараиянетін2 0неНН</w:t>
        <w:br/>
        <w:t>ШІ ЕРІНЗЕНІ, ЖЫН. Көп стістікті сөз тіркесі сөйлемде</w:t>
        <w:br/>
        <w:t>баяндауыш болатын сөйлем көп стістікті сөйлем деп аталады. Көтт етістікті</w:t>
        <w:br/>
        <w:t>сөз тіркесі мен стістік силаты сөз тіркестері ортасында кідіріс жасауға,</w:t>
        <w:br/>
        <w:t>жасғаулық косуға болмайды. Мұнда бірнеше етістік қатарласа қолданылады,</w:t>
      </w:r>
    </w:p>
    <w:p>
      <w:r>
        <w:t>етістіктердің рет-тәртібі тұрақты болады, өзгертуге болмайды.</w:t>
        <w:br/>
        <w:t>ЖАУЫНЫ. Көп етістікті сөйлемің құрылымы:</w:t>
        <w:br/>
        <w:t>ЕЕЛЕЛБИККІ Иса ааа</w:t>
        <w:br/>
        <w:t>Зат өсім-етістік--стістісіҚзат есім, етістік немесе зат есімді баяндауыш</w:t>
        <w:br/>
        <w:t>пен етістікті баяндауыш).</w:t>
        <w:br/>
        <w:t>ЖӘМЕЛЫН ЗЕР). Көп етістікті тіркес сөйлемде көп етістікті</w:t>
        <w:br/>
        <w:t>сөйлем қалыптаст ырады. Мысалы:</w:t>
        <w:br/>
        <w:t>244 ЕҢ</w:t>
        <w:br/>
        <w:t>ӨЗІШШЕТ. ӨЗЕН ЕЯНЕМПІТ 52.</w:t>
        <w:br/>
        <w:t>“Бе. ФК/ЕНЗ</w:t>
        <w:br/>
        <w:t>ЖӘМІЕІ 259! Көп етістікті сөйлемнің мағыналық түрлері</w:t>
        <w:br/>
        <w:t>ФЛ,еана, жлеНАН Ы НЫаНЕ, атал Ө-- 2538.</w:t>
        <w:br/>
        <w:t>Ж</w:t>
        <w:br/>
        <w:t>ТЕЛ</w:t>
        <w:br/>
        <w:t>Бірнеше етістік қимылдың ілгеріпді-кейінді туылғанын білдіреді.</w:t>
        <w:br/>
        <w:t>Ондағы. етіссі ктер бір бастауышты баяндайды. Мысалы:</w:t>
        <w:br/>
        <w:t>183</w:t>
        <w:br/>
        <w:t>ЖАНА Кос міндетті сөзді сөйлемнің ерекшелігі</w:t>
        <w:br/>
        <w:t>өЗнНЕ-ҺңҢ ЫЛАР ӘНЕ ЭЕМ АПАНЫ, МІНЕ, 7,</w:t>
        <w:br/>
        <w:t>Ы». ЖОНУ: Ж. а, а, 10. 34, &gt;. 1.</w:t>
        <w:br/>
        <w:t>ЖИЫНЫ, 2, 2, 88,41. Қос міндетті сөзді сөйлемшің бірінші</w:t>
        <w:br/>
        <w:t>ыы т, ЖЖ,</w:t>
        <w:br/>
        <w:t>етістігінің көбі бұйыру, талап ету, ұнату мағынасындағы етістіктер болады.</w:t>
        <w:br/>
        <w:t>Әдетте, оларға “Я, ТҮ, 117-лар тіркеспейді. Бұлардың жиі қолданатып-</w:t>
        <w:br/>
        <w:t>дары: (в, ШІ, ЕТТЕЕЕНЕТЕСА 23М, ХІ, Ж. 44. ШІ.</w:t>
        <w:br/>
        <w:t>ӘБУ ДЕЯ 6. ОНИ АХ?</w:t>
        <w:br/>
        <w:t>нЕди-УанН ҮННЕН. ЫН</w:t>
        <w:br/>
        <w:t>ЗО. 5, 5. 9, Ч, Қ ЖШ, іне» ЖШ, Эйр, ЕН, ТЖ.</w:t>
        <w:br/>
        <w:t>мо (ыда ла үт</w:t>
        <w:br/>
        <w:t>ла, АЕ, ШЕН, Ж Б. Қос міндетті сөзді сөйлемнін бірінші етістігі</w:t>
        <w:br/>
        <w:t>меті екінші етістігі себеп-салдарлық байланыста болады. Жиі колдапыла-</w:t>
        <w:br/>
        <w:t>тын етістіктер: %, Ж, 6, 5, б, Иш, Қ, ЖАҚ, ӘҢ, Н4у, АБ.</w:t>
        <w:br/>
        <w:t>55</w:t>
        <w:br/>
        <w:t>зі</w:t>
        <w:br/>
        <w:t>1. ә!</w:t>
        <w:br/>
        <w:t>Мысалы: ОҚУ ДИАЛ ЕНЫН. ФАПУЕ АНЕ ЛЕ.</w:t>
      </w:r>
    </w:p>
    <w:p>
      <w:r>
        <w:t>ӘЖИПУГЕХЕЙЕ, Ер» йры Да АШСЫН.</w:t>
        <w:br/>
        <w:t>БРАТ ДҮЕ ЕН БАЙ ӨФУ/І 2ыа-і</w:t>
        <w:br/>
        <w:t>ӨНЕЛЕНШГІН, ПТ ЛЕН АНМЕН. Қос міндетті мүшеші</w:t>
        <w:br/>
        <w:t>сөйлемнің соныңда фонетикалық кідіріс болады. Немесе мезгіл пысық-</w:t>
        <w:br/>
        <w:t>тауыш келеді. Мысалы: ОЖУ/УЛИАЖ--ій,</w:t>
        <w:br/>
        <w:t>мала аа СЕІГІЕСІЗШЕ ДЕТТЕ</w:t>
        <w:br/>
        <w:t>186</w:t>
        <w:br/>
        <w:t>биғдауыштық сөз тіркесі толықтауыш болғаң сөйлемде қатысты болатын</w:t>
        <w:br/>
        <w:t>пахе алам, зат және Қимыл-әрекет болады.</w:t>
        <w:br/>
        <w:t>қ, “зия “ШЕ” иероглифті сөйлем</w:t>
        <w:br/>
        <w:t>Пғы/ыа, 5 ШаНЯ ИБі тр НО -ӨбІз5.</w:t>
        <w:br/>
        <w:t>Ж? предлетты сөйлем - үстеудің алды-арты бір-біріне сәйкесіті келетін</w:t>
        <w:br/>
        <w:t>сөйем формасы. ЖЕ;</w:t>
        <w:br/>
        <w:t>Ж... С...... У негізгі формасы;</w:t>
        <w:br/>
        <w:t>ыы ТЕН Ей. ОМРТ-еНйЗ, ХАЗНН)</w:t>
        <w:br/>
        <w:t>... ЖР, ӨПИЕЛЛЕ, (БІ-жіН, А-СтАШШ)</w:t>
        <w:br/>
        <w:t>% нероілифті сөйлемнің мағына жақтағы оқ негізгі ерекшелігі</w:t>
        <w:br/>
        <w:t>эйтылған ойдың күнгірттігі.</w:t>
        <w:br/>
        <w:t>ЖЕ Жүк бін, ӨН. НЫН, МӨ. 96 зат есімнің, етістіктін,</w:t>
        <w:br/>
        <w:t>Чз-моалер сөздердің, жай сөйлемдердің аңдына 2Ж келеді.</w:t>
        <w:br/>
        <w:t>Мысы: ӘЙ ЕП ОҚТАЫН. ӨНЕ.</w:t>
        <w:br/>
        <w:t>ЕЕММЕНЕ ЕР НА ЯЛЫҚ,</w:t>
        <w:br/>
        <w:t>тануда көңіл бөлетін жайттар:</w:t>
        <w:br/>
        <w:t>д етістік сан-мөлшер сөздердің алдына келгенде баяндауыштың көбі</w:t>
        <w:br/>
        <w:t>оымышық сөйлем болып, 4-7 қосылады. Мысалы:</w:t>
        <w:br/>
        <w:t>ШЕН жж. ове- Ән ЖЕЖТ.</w:t>
        <w:br/>
        <w:t>дігі нс белгісіз сан</w:t>
        <w:br/>
        <w:t>&lt; ЖАЙ сөйлемнің алдына келгенде, онда сұрау &lt;с1М.</w:t>
        <w:br/>
        <w:t>191</w:t>
        <w:br/>
        <w:t>ЖЕНГЕ 7. Фан ДУЛАТ НУЫ</w:t>
        <w:br/>
        <w:t>СРАЛЫЛАЫР ТА ЕН ИаЫРААЫШЫ</w:t>
        <w:br/>
        <w:t>Шқсларааы ты ырта ғылар</w:t>
        <w:br/>
        <w:t>Алдыңғы етістік не сонғы етістік “24”, не “ Ж” деген сөзбен жасалады.</w:t>
        <w:br/>
        <w:t>Мысалы: В // АУМАҒЫН. ОҢ СЕН БН.</w:t>
        <w:br/>
        <w:t>СЗШЕЛЕЗЕ не алала</w:t>
        <w:br/>
        <w:t>Е</w:t>
      </w:r>
    </w:p>
    <w:p>
      <w:r>
        <w:t>“ЕНІНЕН &lt;Н,МЫН "соңына жиі ілесіп келетін зат</w:t>
        <w:br/>
        <w:t>«ішер: МЖ, О/ы, ыж. ЖОН, ЖӘЕ. (Бе, Жо, Ж, 8. ЫН</w:t>
        <w:br/>
        <w:t>ШЕИЕЛТЕРЕДІЕЗІСЕШЫГЕ</w:t>
        <w:br/>
        <w:t>Екіетістік қайталанып келіп бір соз болып колданылады. Мысалы:</w:t>
        <w:br/>
        <w:t>ЕЕЕ тыс уға таз -әНін</w:t>
        <w:br/>
        <w:t>“ж ӨШЕПІЕРЕ ІШІНЕ</w:t>
        <w:br/>
        <w:t>Қос міндеггі сөзді сөйлем</w:t>
        <w:br/>
        <w:t>ЖЕЗ. Қос міндетті сөзді сөз тіркесі</w:t>
        <w:br/>
        <w:t>баяндауыш болып келетін сөйлем кос міндетті сөзді сөйлем деп аталады.</w:t>
        <w:br/>
        <w:t>Жанақ. ын-інедыш СУіН»</w:t>
        <w:br/>
        <w:t>Қос міндетті сөзді сөйлемнің формасы:</w:t>
        <w:br/>
        <w:t>Бастауыты баяндауыш қос міндет аткаратын мүше 4 баяндауыш |</w:t>
        <w:br/>
        <w:t>(т Ойықтауыш )-</w:t>
        <w:br/>
        <w:t>Мысалы: (994 ЕР</w:t>
        <w:br/>
        <w:t>Әу “ЕЛ. ФЫКЛЕЛЖАЯ</w:t>
        <w:br/>
        <w:t>ФЕ сар нф &gt;. Қос міндетті сөз тіркесі сөйлем мүшесі</w:t>
        <w:br/>
        <w:t>оле Ды ШЕШІ</w:t>
        <w:br/>
        <w:t>бомды. Мысалы:</w:t>
        <w:br/>
        <w:t>ШАШРАЫТБ ТЫ);</w:t>
        <w:br/>
        <w:t>185</w:t>
        <w:br/>
        <w:t>Мұндай қос міндетті сөзді сөйлем түгелдей бастауышы жоқ сөйлем болыс</w:t>
        <w:br/>
        <w:t>келеді. “Е”- ның рөлі “2” күшейту мағынасында болады.</w:t>
        <w:br/>
        <w:t>Мысалы: ӘЗ АТ. ФАААТЛЫЛЫ.</w:t>
        <w:br/>
        <w:t>Д, ЖЕНІ Көп етістікті әрі қос міндетті сөзді сөйлем</w:t>
        <w:br/>
        <w:t>ЖЕНЕ ЖНЖ ЛЕ ТИЕ т. Бл АШЫ НЫ А. Кө</w:t>
        <w:br/>
        <w:t>етістікті сөз тіркесі мен қәс міндетті сөзді сөз тіркесі араласып келіп, өті</w:t>
        <w:br/>
        <w:t>күрделі сөйлем формасын қалыптастырады. Мұндай сөйлем көп етістікі</w:t>
        <w:br/>
        <w:t>әрі қос міндетті сөзді сөйлем деп аталады.</w:t>
        <w:br/>
        <w:t>эшен ні езі г ; 2 май, ы" ; ЕГЕ )</w:t>
        <w:br/>
        <w:t>ӘЛІНЕ ІЗЕЗ) Қос міндетгі сөзді сөйлем ішінде тіркемелі етістік келу</w:t>
        <w:br/>
        <w:t>Мысалы: ОЙ ВЕН ШЕ АРЕН.</w:t>
        <w:br/>
        <w:t>ӨЗІНІ ЖЕНЕ. Көп етістікті сөйлем ішінде қос міндетті мүш</w:t>
        <w:br/>
        <w:t>болады.</w:t>
        <w:br/>
        <w:t>Ө 55. Араласып келу. Мысалы: .</w:t>
        <w:br/>
        <w:t>өн А ЖУМАЗОР Отан ГН ЖИ Жалан</w:t>
        <w:br/>
        <w:t>ЖЕНІЛ ЕНЕ ЕТЕ ЕНЕСІН Қос міндетті сөзді сөйлем мей</w:t>
        <w:br/>
        <w:t>бастауыш-баяндауышты сөз тіркесі толықтауыш болған сөйлемнін</w:t>
      </w:r>
    </w:p>
    <w:p>
      <w:r>
        <w:t>айырмашылығы</w:t>
        <w:br/>
        <w:t>ӨЗЕН М ет қаны, ІШ е жн.</w:t>
        <w:br/>
        <w:t>ы. сір А8 Еыі фр</w:t>
        <w:br/>
        <w:t>ЖЕНЕ дЕЛЕТЕТІ Бға 1 і сөй</w:t>
        <w:br/>
        <w:t>ХОКІШПІНІЯ ЙІ Әі&lt;Ғ Бастауыш-баяндауышты сөз тіркесі сөйлемі</w:t>
        <w:br/>
        <w:t>толықта Н сөйле і 1 1</w:t>
        <w:br/>
        <w:t>қтауыш болған сөйлем қос міндетті сөзді сөйлеміс форма жағынан о</w:t>
        <w:br/>
        <w:t>188</w:t>
        <w:br/>
        <w:t>5, ҚӨЙЯНЕЯН) Қос міндетті ерекше сөйлем</w:t>
        <w:br/>
        <w:t>өне ШЕ - Кала. А, ҮІ. өр УН. аны Еа ене,</w:t>
        <w:br/>
        <w:t>ШОЛЫЛЫН а ТЕ РТА ТЕГ ДЕЛЕ ИР 3</w:t>
        <w:br/>
        <w:t>Қан е : НЕН ы БЕРЕН : алайы ЙӨ г 2</w:t>
        <w:br/>
        <w:t>Кейбір қос міндетті ерекше сөйлемдердің бірінші етістігі “3, Ж, 25 не-</w:t>
        <w:br/>
        <w:t>” болып келеді. Мұндай етістіктерде бұйыру мағынасы, екінші</w:t>
        <w:br/>
        <w:t>“Істікпен себеп-салдарлық байланысы болмайды. Сондықтан мұндай қос</w:t>
        <w:br/>
        <w:t>хіндетті сөзді сөйлемді қос міндетті ерекше сөйлем деп атайды.</w:t>
        <w:br/>
        <w:t>ФОНЫН АРАаЯҒЕ ділын.. АН Ж-Қ ын.</w:t>
        <w:br/>
        <w:t>Ж... ДЫН нө мар ін Те : ; Я »</w:t>
        <w:br/>
        <w:t>жЭФОНАН ОЯУ НЕ. Қос міндетті ерекіпе сөйлем қос</w:t>
        <w:br/>
        <w:t>міндетті сөзді сөйлемдердің анықтамасына сәйкескенімен, бірақ әдеттегі</w:t>
        <w:br/>
        <w:t>көс міндетті сөзді сөйлемдерлің ерекшеліктері болмайды. Бірінші етістігі</w:t>
        <w:br/>
        <w:t>1 84) болып келген қос міндеглі сөзді сөйлем. Мысалы:</w:t>
        <w:br/>
        <w:t>ӨТЕ ЖАНЫН 0-2 ААЯ -ЖЕНйТ.</w:t>
        <w:br/>
        <w:t>ЕН КАХ Ж. өнижтшжі. желзен?</w:t>
        <w:br/>
        <w:t>ӨН АМЕ ел.</w:t>
        <w:br/>
        <w:t>мысалдарда: 47 баяндауыш болып, болмысты білдіреді, осылай</w:t>
        <w:br/>
        <w:t>атауышсыз қос міндетті сөзді сөйлем жасалған.</w:t>
        <w:br/>
        <w:t>б сөзінің толықтауышы адамды пе затты нақтылы мепземейді, сон-</w:t>
        <w:br/>
        <w:t>ай,</w:t>
        <w:br/>
        <w:t>дықтан 15245, Қ 4“ деген сөзді оған анықтауыш етуге болмайды. тек</w:t>
        <w:br/>
        <w:t>4 ЛЕ 54 ез басулы;</w:t>
        <w:br/>
        <w:t>5%, е, &gt;. сияқты создерді анықтауыш етуге болады.</w:t>
        <w:br/>
        <w:t>жін, “етнік.1 Ды Шы Ж ІІ»</w:t>
        <w:br/>
        <w:t>өш</w:t>
        <w:br/>
        <w:t>«МЫнЫ 8 яғ</w:t>
        <w:br/>
        <w:t>“1</w:t>
        <w:br/>
        <w:t>ЕМЕН д Т ІН еее” НІ УІН СІН). Бірінші спістігі</w:t>
        <w:br/>
        <w:t>йы, ниетті ді сөйлем.</w:t>
        <w:br/>
        <w:t>Трақтан; дыру мағынасындағы “&gt;” болып келген қос міндетті со үді</w:t>
      </w:r>
    </w:p>
    <w:p>
      <w:r>
        <w:t>187</w:t>
        <w:br/>
        <w:t>есіммен бірігеді. Мысалы:</w:t>
        <w:br/>
        <w:t>ӨЕЕЕЕҮЕШІ Л ЕЙЫЛЕ.</w:t>
        <w:br/>
        <w:t>Ж. ЕҢЯ) Сақталу мағынасын білдіретін сөйлем</w:t>
        <w:br/>
        <w:t>ЖОКМРАНОИНЕ, ШИ, ТАҒА А а Шар</w:t>
        <w:br/>
        <w:t>Мәлім жерде белгілі адамның не заттын бар, жоқ екендігін білдіретін</w:t>
        <w:br/>
        <w:t>сөйлем сақталу мағыпасыт білдіретін сөйлем деп аталады.</w:t>
        <w:br/>
        <w:t>Мысалы: ӘЕІЖЛЗЕЯ, оң НЫҢ.</w:t>
        <w:br/>
        <w:t>КШТЕНРЫК ЗЕТІН</w:t>
        <w:br/>
        <w:t>ЖЕЗ) 15 2 ЛЕ Сақталу мағынасын білдіретін сөйлемнің</w:t>
        <w:br/>
        <w:t>грамматикалық белгілері</w:t>
        <w:br/>
        <w:t>НОЛОЫАНҒЫЫ, МҰ ТЕРА), ІМТІНШ-ТЕЛІЕ, М/Н.</w:t>
        <w:br/>
        <w:t>Сөйлемнің басында әдеттегідей мскон-орын келеді. “4”47Ө) сияқты аз</w:t>
        <w:br/>
        <w:t>санды сойлемдерден сырт, мекендік сөздердің алдына Ж секілді</w:t>
        <w:br/>
        <w:t>предпогтар келмейді. ОЙРАН ЯН Ай. ОТЕ Ы!</w:t>
        <w:br/>
        <w:t>ӘШИІЖІ- ЖД. Оо АН 210</w:t>
        <w:br/>
        <w:t>Сакталуды, тәсілді білдірген кезде баяндауыш әрекеттің жалғасын</w:t>
        <w:br/>
        <w:t>жатқанын білдіретін 3% қосылады. Мысалы:</w:t>
        <w:br/>
        <w:t>ФЕН МУЛ НЫ» ӨТІҢІЗ ІЛЕ НІН»</w:t>
        <w:br/>
        <w:t>ФЕН ЕНЕДҮЛНІЕ. ӨЛІ ЕЛЕНІП АЕ.</w:t>
        <w:br/>
        <w:t>ТЕРА ЕСТІЛУ СТЕСКЕЛТЕДЕНЕІ</w:t>
        <w:br/>
        <w:t>Жая» 72 ӨКІНЕДІ НІМ. Сақталуды жәнс жоғалуды білдірген</w:t>
        <w:br/>
        <w:t>192</w:t>
        <w:br/>
        <w:t>НЕРІ</w:t>
        <w:br/>
        <w:t>МАЯҒА, 7, 2ЖС----------------</w:t>
        <w:br/>
        <w:t>Әй-----</w:t>
        <w:br/>
        <w:t>ЗФЕЛЕ ТІРЕ</w:t>
        <w:br/>
        <w:t>БННы. меееее----- .</w:t>
        <w:br/>
        <w:t>ФА ТИЫН ЕЕЯ ИЙН-----------</w:t>
        <w:br/>
        <w:t>о Брат,</w:t>
        <w:br/>
        <w:t>199</w:t>
        <w:br/>
        <w:t>жа Як</w:t>
      </w:r>
    </w:p>
    <w:p>
      <w:r>
        <w:t>ӘРЕ, ҮЛЫ? ее а. йры.</w:t>
        <w:br/>
        <w:t>ЖЕВЕЙІНН,</w:t>
        <w:br/>
        <w:t>әзейн Шүй, Жай</w:t>
        <w:br/>
        <w:t>ФЗЕШЕЛІ, ИИ, Жан, Ж, ЭТА ғо,</w:t>
        <w:br/>
        <w:t>2. «4Е” еі) Ж нероглифті сөйлем</w:t>
        <w:br/>
        <w:t>ОЕНАНЕЛНІНІ Б), 2Ң мен 2 ұқсайды)</w:t>
        <w:br/>
        <w:t>нн алыл</w:t>
        <w:br/>
        <w:t>Әдеттегі біз сөйлеп жүрген сөйлемдердің барлығы дерлік ырықты сөйлем.</w:t>
        <w:br/>
        <w:t>Мысалы: ӘӘӘЕХ. ОӘЖ ИМЕН. ӨМ ТЕН НЕ?</w:t>
        <w:br/>
        <w:t>ФӨЗИІЗ-ЯЛ. ФЙЕМЕЕЕШ?</w:t>
        <w:br/>
        <w:t>«керер ШІН НЕТ (ШО) ЖУН</w:t>
        <w:br/>
        <w:t>ІНІҢ. ік” мерогиифті сөйлем дегеніміз - “Ж (не 20) -цредлогтан</w:t>
        <w:br/>
        <w:t>жасалған предлогты сөз тіркес сөйлемде тысықтауыш болатып, баян-</w:t>
        <w:br/>
        <w:t>дауышты сейлем.</w:t>
        <w:br/>
        <w:t>Жаз. ЗННЕЙ А УЛЫ НДЕР Бұл сөйлемнің формасы:</w:t>
        <w:br/>
        <w:t>200</w:t>
        <w:br/>
        <w:t>Сөйлем соңына “!8” қолдапады. Алайда “Н1%087-ды сұрақ ретіне</w:t>
        <w:br/>
        <w:t>қолданады.</w:t>
        <w:br/>
        <w:t>Мысалы: УН ІНЕ КЕН? ОЙЫЛЫП ЫР? ОҢЕ</w:t>
        <w:br/>
        <w:t>ФЕ ЖИН. ФИЗЫҢ, ТИВ?</w:t>
        <w:br/>
        <w:t>МЕЗЫЕ, ТИНЕ ФОР ЕН? ОНЕГЕ)</w:t>
        <w:br/>
        <w:t>ЖМ Жаттығу</w:t>
        <w:br/>
        <w:t>өлі,</w:t>
        <w:br/>
        <w:t>1. КОРЕЙ ТИН ЖЕН ТӘ НЫН МЕХ;</w:t>
        <w:br/>
        <w:t>АЛИЕВ ТЕС БИР ШЛЕК</w:t>
        <w:br/>
        <w:t>ФИНПЫНА 7.6020 ОНГИН ЫНЫ, Жи? 000</w:t>
        <w:br/>
        <w:t>НЕСІН ҮЯЬС 2 екзхажанджет 60)</w:t>
        <w:br/>
        <w:t>ӘтЕРЫН, ЖРТЕН ЖАР ӨНЕ. НИН ЖӨЕІШЕР» С</w:t>
        <w:br/>
        <w:t>ӘЖе-Метн, ЖОЛЫН ИТЕН НЫ ӨК, ВЕТ ЛЕ.</w:t>
        <w:br/>
        <w:t>296 г тедуе да»</w:t>
        <w:br/>
        <w:t>ОНИ ЕЕ. әгі -КАЕТж.</w:t>
        <w:br/>
        <w:t>ӘШРЕТАЕУ, ЯЖХЕ-ТАЖТ. Фата ТИР, ИЯТ-ЖР.</w:t>
        <w:br/>
        <w:t>ФАҚАЕаОА УН.</w:t>
        <w:br/>
        <w:t>198</w:t>
        <w:br/>
        <w:t>“Т соңына әдетте 4 тіркеледі, бұрыннан бар деген мағына береді.</w:t>
      </w:r>
    </w:p>
    <w:p>
      <w:r>
        <w:t>Мысалы: 0/0, Ы ӨМІ әз, ЯТ ДАЯА ҘЕ</w:t>
        <w:br/>
        <w:t>өзІЗе», ӘН ЕЛ А ЛІ.</w:t>
        <w:br/>
        <w:t>ТЭН” ае НЕРІН Ы, НЫМ БОНН ЕНННИЕЕ, Ж</w:t>
        <w:br/>
        <w:t>БЕЗ ТИЕЛЕДІ</w:t>
        <w:br/>
        <w:t>“Ң“лорсжелік үстеуді анықтамайды, толықтауыш абстрактілі зат есім</w:t>
        <w:br/>
        <w:t>болғанда" 8?дәрежелік үстеуді анықтайды. Мысалы:</w:t>
        <w:br/>
        <w:t>ФК НЫШ. ОТА Нн ИН.</w:t>
        <w:br/>
        <w:t>МЕНЕЕ</w:t>
        <w:br/>
        <w:t>“ӘИЕЛ «ДІ”-дің болымсыздық формасы</w:t>
        <w:br/>
        <w:t>"Гален а Ы. Алман жота. ШЫНЫМ ааа ыы,</w:t>
        <w:br/>
        <w:t>“тек “ 7-мен сәйкеседі. Ол “257-мен бірікпейді. Сұрақ жауапта</w:t>
        <w:br/>
        <w:t>“17-дің жалғыз өзін қолданбайды.</w:t>
        <w:br/>
        <w:t>Мысалы: ӘНІ, 25% аз ЕН»</w:t>
        <w:br/>
        <w:t>ШІРІІ ЖН902-- ну, ЯНА? --Үл.</w:t>
        <w:br/>
        <w:t>ЭЕМ Рн. «БӘКЕН ЯТ АЕ.</w:t>
        <w:br/>
        <w:t>ШЫН ық “Ң7-дің сұраулы формасы</w:t>
        <w:br/>
        <w:t>ПІЗ шетрчиауи нт Ед. ЕЛМЕН,</w:t>
        <w:br/>
        <w:t>ШШЛРТОГТГЕТЕ ТЕЗІ</w:t>
        <w:br/>
        <w:t>197</w:t>
        <w:br/>
        <w:t>хеле етістіктің көбі дерексіз жасырын стістік болып, соңына жиі (7 келеді.</w:t>
        <w:br/>
        <w:t>Сөішемнін басына мезгілдік сөздер келеді.</w:t>
        <w:br/>
        <w:t>жеріме. ФӨЫНЕЯЫ Т -ЖжаН.</w:t>
        <w:br/>
        <w:t>ӘЛІ -БОЕАОННІ, ТӨН ХР ЕЕЗЕЫ ЕНЕ,</w:t>
        <w:br/>
        <w:t>МЕ түн 4 ы Ғе</w:t>
        <w:br/>
        <w:t>КЕН ПЕРИОДЫ Бұл сөйлемнің толықтауышы әдетге белгісіз болады,</w:t>
        <w:br/>
        <w:t>Тиықтауыштың алдына көбінесе сан-мөлшер сөздер немесе баяндау</w:t>
        <w:br/>
        <w:t>оннағты етістіктер келеді.</w:t>
        <w:br/>
        <w:t>ЭТЕНЯЯР ИЕМЕН. Ой ИЕНІ б.</w:t>
        <w:br/>
        <w:t>%, “ЖЕз5е8) “4” нероглифті сөйлем</w:t>
        <w:br/>
        <w:t>ӨМ</w:t>
        <w:br/>
        <w:t>ХЕ ЖЕДЕ”. “ҮЕ”-дің негізгі мағынасы «сақталу,</w:t>
        <w:br/>
        <w:t>бар» деген мағынаны білдіреді.</w:t>
        <w:br/>
        <w:t>Яже</w:t>
        <w:br/>
        <w:t>А САШЫНЫ) - ЖЕ - АРЫН.</w:t>
        <w:br/>
        <w:t>Опын негізгі формасы: Зат есім (адам немесе зат) &lt;-ҮЕ “&gt; мекен орыпға</w:t>
        <w:br/>
        <w:t>Ятысты сөз. Мысалы: ЕЕ. ӨН үр 1</w:t>
        <w:br/>
        <w:t>ФБТЕНМЕНТЕЗСР ОЕ.</w:t>
        <w:br/>
        <w:t>Өзал аа па, ЖЕНГЕН.</w:t>
        <w:br/>
        <w:t>“ЧЕ” орынды білдіргенде кейде жазбаса да болады. Мысалы:</w:t>
      </w:r>
    </w:p>
    <w:p>
      <w:r>
        <w:t>ӘНІ ЯТІ-жаяыд, ЛМЕ. ЗБЕН? ---Үш, йы</w:t>
        <w:br/>
        <w:t>БДЕНЕРІІ 5, Орынға қатысты сөз</w:t>
        <w:br/>
        <w:t>Е нероглифті сөйлемде орынға қатысты создер мына жақтардан</w:t>
        <w:br/>
        <w:t>ы</w:t>
        <w:br/>
        <w:t>Кездеседі:</w:t>
        <w:br/>
        <w:t>193</w:t>
        <w:br/>
        <w:t>әдетте шақтылы бір затты көрсетеді. “44 “соңындағы зат есім нақтыли</w:t>
        <w:br/>
        <w:t>затты көрсетпейді. Сондықтан зат есімнің алдыпа жиі сан-молшерлік “07</w:t>
        <w:br/>
        <w:t>есім келеді. Салыстыралық:</w:t>
        <w:br/>
        <w:t>Б ЧӘЙЛЕНДЕЕ. ОНЫ) - С МІ ЖИІ. САЗЫ)</w:t>
        <w:br/>
        <w:t>Хен. а -- ЖЕҢ АД. ӨМЙІН?</w:t>
        <w:br/>
        <w:t>А “ҒҒКН” Тәуелді “Ң”</w:t>
        <w:br/>
        <w:t>бетен, жеме жанын СБ ДЫНЯ ФИ» &lt;&gt; най</w:t>
        <w:br/>
        <w:t>Баяндауыш болғанда, негізгі кұрылымы, зат есімді сөз (көбінесе жанды</w:t>
        <w:br/>
        <w:t>нәрсеге) - “247 зат есімді сөз.</w:t>
        <w:br/>
        <w:t>Мысалы: ФААЯИЯЖНЗ. ОЗИИЕФИНА. ӨМТ Т ОЕЯЬ</w:t>
        <w:br/>
        <w:t>ЖАМЕН ХІ“ ТІРЕ БАНЫ ЕНЕ, ЖЕҢ ЕРЕН.</w:t>
        <w:br/>
        <w:t>Т</w:t>
        <w:br/>
        <w:t>“А/” және мәлім жағдайдың пайда болуын нақтылы көрсетеді. Осыплай</w:t>
        <w:br/>
        <w:t>кезде “%/”-дың соңына мағыналық өзгерісті білдіретін “77 қосылып,</w:t>
        <w:br/>
        <w:t>толықтауыш етістіктен, сондай-ақ зат есімнен де жасалады.</w:t>
        <w:br/>
        <w:t>ЖА АЖЕ: негізгі құрылымы: ЖААЙНАН - 20 СҮ) а па, Жі,</w:t>
        <w:br/>
        <w:t>Зат есімді соз -Ң” (Т) жезістік, зат есім.</w:t>
        <w:br/>
        <w:t>Мысалы: ӘЖІН, ЖЕНПУЗЕЯН ІНШІ ІЗР.</w:t>
        <w:br/>
        <w:t>“Ж” алдына үстеу “9” болғанда, “ІҢ” соңына әдетте 7 тіркеледі.</w:t>
        <w:br/>
        <w:t>ШУТНА. % УА.</w:t>
        <w:br/>
        <w:t>196</w:t>
        <w:br/>
        <w:t>ҰР анықта:</w:t>
        <w:br/>
        <w:t>ШЕПТЕ,</w:t>
        <w:br/>
        <w:t>2 Тірегі ішіңде зат</w:t>
        <w:br/>
        <w:t>“мді, сөйлемде</w:t>
        <w:br/>
        <w:t>тауышты Не 16-</w:t>
        <w:br/>
        <w:t>Лықтауышты</w:t>
        <w:br/>
        <w:t>айқындайтын</w:t>
        <w:br/>
        <w:t>мүше.</w:t>
        <w:br/>
        <w:t>ЕЕ. Сөз</w:t>
      </w:r>
    </w:p>
    <w:p>
      <w:r>
        <w:t>|</w:t>
        <w:br/>
        <w:t>(</w:t>
        <w:br/>
        <w:t>Зат есім. есімдік, етістік, сын</w:t>
        <w:br/>
        <w:t>(есім, сан есім, сан-мәлінер</w:t>
        <w:br/>
        <w:t>%</w:t>
        <w:br/>
        <w:t>І</w:t>
        <w:br/>
        <w:t>)</w:t>
        <w:br/>
        <w:t>Д</w:t>
        <w:br/>
        <w:t>1</w:t>
        <w:br/>
        <w:t>рсөз, 1%</w:t>
        <w:br/>
        <w:t>мероғлифті сөз тір-</w:t>
        <w:br/>
        <w:t>кесі, саналас тіркес, баяндауыш 1</w:t>
        <w:br/>
        <w:t>-олықтырғынтық тіркес, пре-</w:t>
        <w:br/>
        <w:t>дикативті сөз тіркесі, баянда-</w:t>
        <w:br/>
        <w:t>і уыш-толықтауышғы сөз тіркесі,</w:t>
        <w:br/>
        <w:t>айқындауына сөз тіркесі. са-</w:t>
        <w:br/>
        <w:t>бактастық тіркес (негізгі сөз</w:t>
        <w:br/>
        <w:t>таптары. және тіркестер негізі-</w:t>
        <w:br/>
        <w:t>нен анықтауыш болады).</w:t>
        <w:br/>
        <w:t>ШЕРІН</w:t>
        <w:br/>
        <w:t>!</w:t>
        <w:br/>
        <w:t>І</w:t>
        <w:br/>
        <w:t>|</w:t>
        <w:br/>
        <w:t>213</w:t>
        <w:br/>
        <w:t>Еке АІ</w:t>
        <w:br/>
        <w:t>Салт егістік “26” исрәглифті сөйлемде қолданылмайды, мысалы: “ИЕ Ж,</w:t>
        <w:br/>
        <w:t>ЭС шұжырымды бейнелейтін “9” болымсыздықты білдіретін “75,</w:t>
        <w:br/>
        <w:t>г»</w:t>
        <w:br/>
        <w:t>4Б” Иерог: лифті гі сөйле мдерде қолданылма иды » Қимыл-әрекстке</w:t>
        <w:br/>
        <w:t>жатпайтын сабақты стістіктер, кейбір көціл күйді немссе сезім-эсерді</w:t>
        <w:br/>
        <w:t>білшіретін егістіктер, айталық: 25, ЗАОИ, ЖЫЛ, БОҚ. Йу, ЯОН, Ж</w:t>
        <w:br/>
        <w:t>% ЯЙ, ШЕН” кейбір бағдарды білдірегін сөздер, айталық “НІ,</w:t>
        <w:br/>
        <w:t>ж. ы әдетте “24” иероглифті сөйлемде қолданылмайды.</w:t>
        <w:br/>
        <w:t>Т, нең, Ы үыт ТӘНЕ, ЕТЕНЕ ИЕН. “ИВ” иероглифті</w:t>
        <w:br/>
        <w:t>Эл ЕЕЕ. шенГід, ЯЕ%, А2.</w:t>
      </w:r>
    </w:p>
    <w:p>
      <w:r>
        <w:t>сөйлем, егер мүмкін қалау етістігін немесе болымсыздық үстеулерді қажет</w:t>
        <w:br/>
        <w:t>бе, оңда ШІ, НЕ, БЖ, 25, ШІ, БЕ”? қатарлыларды қоссақ, онда оларды</w:t>
        <w:br/>
        <w:t>811 нероглифінің алдына қою керек, “28” нероглифіің соңына қоюға</w:t>
        <w:br/>
        <w:t>болмайды. Мысалы:</w:t>
        <w:br/>
        <w:t>Оше ыҚ анды. ИА ТИ --.</w:t>
        <w:br/>
        <w:t>ИА ЗЕ ДІДНІНЗРДІЕ?</w:t>
        <w:br/>
        <w:t>ЖМ Жаттығу</w:t>
        <w:br/>
        <w:t>Фіреедыд, УН. ОЕ ИРЕ АУ А</w:t>
        <w:br/>
        <w:t>ози ЕР ТЖ ғ.</w:t>
        <w:br/>
        <w:t>дсееіу 2 рріЖ.</w:t>
        <w:br/>
        <w:t>а маг-нИ т тллияы. өтпетысы</w:t>
        <w:br/>
        <w:t>203</w:t>
        <w:br/>
        <w:t>ЛЛЕЕСЕНА Т ГЕ</w:t>
        <w:br/>
        <w:t>ӘБАЛЛАСА</w:t>
        <w:br/>
        <w:t>Әйе---БИШ--- 9 ИН А---- 22</w:t>
        <w:br/>
        <w:t>ЕРГЕ А--- ӨТЕРІН ӘБ Е-----</w:t>
        <w:br/>
        <w:t>ӘЖПЙӘЕ---- ШИЕ Жа АЫН----- ЖЕ--не і</w:t>
        <w:br/>
        <w:t>Фр Дйыене сес й 7»</w:t>
        <w:br/>
        <w:t>өш</w:t>
        <w:br/>
        <w:t>Фф, Ф оя» Ф ШИЕ,</w:t>
        <w:br/>
        <w:t>Ы ЖЫ) Ырықсыз етісті сөйлем</w:t>
        <w:br/>
        <w:t>жаула, Жала ІТ Т-АІРІ25, -жамеиитаз ЯН</w:t>
        <w:br/>
        <w:t>РА КНЕРлей, ова Хал шана -ЗМЕНІ ГІ чИ»</w:t>
        <w:br/>
        <w:t>ш, ЗЕ, ква аа. а БК” 8). Қытай тіліңде</w:t>
        <w:br/>
        <w:t>ырықсыздық мағынаны білдіретіп екі түрлі сөйлем болады, Бірі жә</w:t>
        <w:br/>
        <w:t>сөйлемнен ешқандай айырмашылығы болмайды, сондықтан оны ырықты</w:t>
        <w:br/>
        <w:t>сәйлемнен ажырату біршама қиын. Мұндай сөйлем мағыналык жақтағы</w:t>
        <w:br/>
        <w:t>хе</w:t>
        <w:br/>
        <w:t>Ш&gt;</w:t>
        <w:br/>
        <w:t>ырықсыз егісті сөйлем деп аталады. Еңді бірі предлог “6, ІШ, ШІ» 41»</w:t>
        <w:br/>
        <w:t>ШЕ, 48 ” сияқты сөздер ырықсыздық мағына береді. Мұндай сөйлси</w:t>
        <w:br/>
        <w:t>құрылымдық жақтағы ырқсыз сөйлем деп аталады.</w:t>
        <w:br/>
        <w:t>204</w:t>
        <w:br/>
        <w:t>затардың жағдайын айтқанда“ 5% 7%-дің қайсысын қолданса да болады.</w:t>
        <w:br/>
        <w:t>Мысалы;</w:t>
        <w:br/>
        <w:t>ФЕН АҰДАД, ЖЫНЫ. "ЕГЕН. ЖЕЛІЛЕРІН</w:t>
        <w:br/>
        <w:t>ӘЖЕ ЕЗ. ӘДЕЗІХЕ ЛЕ ІН.</w:t>
        <w:br/>
        <w:t>Өтесін ЕН НТТР</w:t>
        <w:br/>
        <w:t>Келер шақтық сақталу болымсыздық сөйлсмде қолдануға болады.</w:t>
      </w:r>
    </w:p>
    <w:p>
      <w:r>
        <w:t>Мысалы. КБӘЛӘЕЖ. ЖЕТЕ.</w:t>
        <w:br/>
        <w:t>А, “ЗА “ңт иероглифті сөйлем</w:t>
        <w:br/>
        <w:t>Шамалар аст ӘКЕ СЫН</w:t>
        <w:br/>
        <w:t>На</w:t>
        <w:br/>
        <w:t>ж</w:t>
        <w:br/>
        <w:t>&gt;, 1. ЖНЗІН” 2 “ЛІ” иероглифті сөйлем - баяндауыш құры-</w:t>
        <w:br/>
        <w:t>тымды сөйлем. Етістіктің негізгі мағынасы екі түрлі: бірі - сақталу, енді</w:t>
        <w:br/>
        <w:t>бірі- тәуелділік.</w:t>
        <w:br/>
        <w:t>АА” Жі”</w:t>
        <w:br/>
        <w:t>З, ІҢ ЕЕ ну,</w:t>
        <w:br/>
        <w:t>ШЛЫЛЫА екеуі де «бар» деген мағынада, алайда сөйлемдегі қызметі</w:t>
        <w:br/>
        <w:t>ЕЕ, ЕГІН ЕЕЕ. екіде ль</w:t>
        <w:br/>
        <w:t>Ткамайды. “7” орынды, белгілі уақыттағы адамды немесс затты білдірсді.</w:t>
        <w:br/>
        <w:t>ЖӨНІ</w:t>
        <w:br/>
        <w:t>і</w:t>
        <w:br/>
        <w:t>ДЕЙТ, ИН &gt; Жі о» жіяЕЫЙН..</w:t>
        <w:br/>
        <w:t>Негізгі формасы: орын, уақыт сипатты сөз“ 7 “зат есімді сөз.</w:t>
        <w:br/>
        <w:t>Мысалы: ӘЖЕ ж. ОИ. ІШЖЫ.</w:t>
        <w:br/>
        <w:t>са атарыана ыны, ТГ РЫН ЕЕ ЖАЫЙНЕНН,</w:t>
        <w:br/>
        <w:t>БЕЛІ МЕНЕН АЕ АУЫН. “ЛЕ7-дің алдындағы Зат есім</w:t>
        <w:br/>
        <w:t>195</w:t>
        <w:br/>
        <w:t>ТЕЛІ ЫЗЫЛ ЕБ ЗЕ</w:t>
        <w:br/>
        <w:t>Ж-Е ДІНІН. Заг есім орынды білдіріп келгенде бүнді</w:t>
        <w:br/>
        <w:t>бастауыш эдамды білдіретін зат есім болады.</w:t>
        <w:br/>
        <w:t>Мысалы: Ж. 0, ЗИ. е. ОН. ИФН -АТЕРІН,</w:t>
        <w:br/>
        <w:t>«ИА, ФӨН-ВЫ С-ШЕЛИеИЙо</w:t>
        <w:br/>
        <w:t>2 Әй ОЕА, ЖОО ЖФЛАҺН, ПО КИ ЯНАқ</w:t>
        <w:br/>
        <w:t>ЖЕЯТЕЕН</w:t>
        <w:br/>
        <w:t>орынды білдіргенде соңына сөзсіз бағдарлық сөздер немесе сілтеу</w:t>
        <w:br/>
        <w:t>4Д,, ШАЛ, Әдеттегі зат есімдерден (адам немссе зат)</w:t>
        <w:br/>
        <w:t>есімдіктері келеді Мысалы: ІШ, ГІН. Ж-Е,</w:t>
        <w:br/>
        <w:t>ӘЗ ХЯЛЕЛ ЕРКЕ ЕР отан атана</w:t>
        <w:br/>
        <w:t>ОЕА ЕД. БЕ АЕ.</w:t>
        <w:br/>
        <w:t>ЕРСЛОРЛТАТЕ ЕТ РЕ ЛЕК Б ЫЛЫ</w:t>
        <w:br/>
        <w:t>Біріккен бағдарлық сөздер жеке-дара орынды білдіреді. Мысалы:</w:t>
        <w:br/>
        <w:t>ӘЖ. ӘНЕ.</w:t>
        <w:br/>
        <w:t>Фон, ШИЕ БАШ ШЫНЫ ЕЕ. “ТЕ” болымды сөйлемде</w:t>
        <w:br/>
        <w:t>кездескенде соңына /, Ж, 14-парлы жапғауға бонмайды. Егер өткен</w:t>
      </w:r>
    </w:p>
    <w:p>
      <w:r>
        <w:t>шақты білдірсе, етістіктің сонына мезгілдік сипаттағы сөздерді қосуға</w:t>
        <w:br/>
        <w:t>болады. Мысалы. ӨНЕ, ЖЕКЕВІҢ. ОІМ АЕ ЗІ.</w:t>
        <w:br/>
        <w:t>өзим АЕ ЖАҚЫНЫН. ЖОРЫ ӘДІЛІН ЗЕ Іа,</w:t>
        <w:br/>
        <w:t>ТІН Ааа рта нн да м еге,</w:t>
        <w:br/>
        <w:t>“ЖЕ” болымсыздық сөйлемде келгенде кейбір кезде 1%-ді колдануға</w:t>
        <w:br/>
        <w:t>болады. Мәлім заттың орны тұрақты болса, әдетте адамдардың немесе</w:t>
        <w:br/>
        <w:t>194</w:t>
        <w:br/>
        <w:t>Батауыш3“ҘЕ» нероглифшен жасалғап сөз тіркесізбаяндауыш басқа</w:t>
        <w:br/>
        <w:t>жүшелер,</w:t>
        <w:br/>
        <w:t>Шаа ларан ЕСТЕЛІГІНЕ</w:t>
        <w:br/>
        <w:t>ӘЖЕ ИЫНТ. Мысалдағы 7% сөзі ЖЕ сөзін, ЗТ сөзі ҰЙ</w:t>
        <w:br/>
        <w:t>сәз, |2 сөзі |Ң 19 сөзін меңгеріт тұр. Осындай “49 дероглифті сөйлем</w:t>
        <w:br/>
        <w:t>ктиыл-әрекеттің мәлім бір затты қалай бір жақты еткендігін және</w:t>
        <w:br/>
        <w:t>Елижесін күшейтіп айтуда қолланылады, ЯНҒАН, ӨЖ, ТО</w:t>
        <w:br/>
        <w:t>шина ы</w:t>
        <w:br/>
        <w:t>ШЕ З ЭМ” ЛЫН ЖАНРША Й0 15%. Кейбір баяндауыш</w:t>
        <w:br/>
        <w:t>“нын етістіктер. “Ж, ФҢ”сияқты етістіктер оқыстан туылған қимыл</w:t>
        <w:br/>
        <w:t>“ы бігіреді, сонымен бірге “2%, ЙВҢ” сияқты етістіктер көңіл күй</w:t>
        <w:br/>
        <w:t>Әмктіп білдіреді. Мұндай 36 нероглифті сөйлемді іс-қимыл толык</w:t>
        <w:br/>
        <w:t>Әйталатын сөйлем Деуге болады. Мысалы НЕНЖТ. Ст-і</w:t>
        <w:br/>
        <w:t>МЕТ, О---нру ӨЛ ЗГТ. Өп-ісТо</w:t>
        <w:br/>
        <w:t>кеін “4ы» иероглифті сөйлемнің құрылымдық</w:t>
        <w:br/>
        <w:t>Зесше,нгі</w:t>
        <w:br/>
        <w:t>өТИ “ЖӘИЕ Прсдлог “ 19-ның сонындағы сөздер</w:t>
        <w:br/>
        <w:t>ире НЕН жӘеріні ЛЕРМЕН. Жамышар сі.</w:t>
        <w:br/>
        <w:t>Пректог “Іш” ның соңындағы сөздер көбінесе, зат есімді сөз абркортерй,</w:t>
        <w:br/>
        <w:t>іше Стетік нсмесе етістікті сөз тіркестер дс болалы. Мысалы:</w:t>
        <w:br/>
        <w:t>Т АМЕН. о Әл ІНЕ г.</w:t>
        <w:br/>
        <w:t>ШЗЗФЕКГЕЛ ТЕЛА</w:t>
        <w:br/>
        <w:t>201</w:t>
        <w:br/>
        <w:t>толықтауыш</w:t>
        <w:br/>
        <w:t>БӨЛІМІ</w:t>
        <w:br/>
        <w:t>ЖИЕ АНАТ</w:t>
        <w:br/>
        <w:t>ій, ЕЛМЕН</w:t>
        <w:br/>
        <w:t>ЛЕЛЕРІ</w:t>
        <w:br/>
        <w:t>Ж, НН, Ж.</w:t>
        <w:br/>
        <w:t>шағазазы</w:t>
        <w:br/>
        <w:t>Толықтауыш етіс-</w:t>
      </w:r>
    </w:p>
    <w:p>
      <w:r>
        <w:t>тіктің меңгеруінде</w:t>
        <w:br/>
        <w:t>болады, қимыл</w:t>
        <w:br/>
        <w:t>-әрекетке байла-</w:t>
        <w:br/>
        <w:t>нысты адам нс заг- |</w:t>
        <w:br/>
        <w:t>ты білдіреді. Қы-</w:t>
        <w:br/>
        <w:t>тай тілінде толық- !</w:t>
        <w:br/>
        <w:t>тауыш әдетте, баян-</w:t>
        <w:br/>
        <w:t>дауыштың соңына</w:t>
        <w:br/>
        <w:t>келеді, қимылдың</w:t>
        <w:br/>
        <w:t>нәтижесін, орнын,</w:t>
        <w:br/>
        <w:t>пайла болуын, жо-</w:t>
        <w:br/>
        <w:t>ғалуын білдіреді.</w:t>
        <w:br/>
        <w:t>1.</w:t>
        <w:br/>
        <w:t>не? ЖЕ? Та</w:t>
        <w:br/>
        <w:t>8, ТІНІН ІтТІн. |</w:t>
        <w:br/>
        <w:t>ӚЗІН Заг ссім, есімдік,</w:t>
        <w:br/>
        <w:t>сын есім, сан есім. ;</w:t>
        <w:br/>
        <w:t>сан-мөлшер салалас</w:t>
        <w:br/>
        <w:t>тіркес, баяндауыш-толықтыр-</w:t>
        <w:br/>
        <w:t>|ғышпық тіркес. баяндауыш-То-</w:t>
        <w:br/>
        <w:t>1лықтуынты сөз тіркесі, ире-</w:t>
        <w:br/>
        <w:t>)</w:t>
        <w:br/>
        <w:t>сөз.</w:t>
        <w:br/>
        <w:t>дикатиніі сөз, тіркесі,</w:t>
        <w:br/>
        <w:t>| 1</w:t>
        <w:br/>
        <w:t>| вероглифті соз тіркесі. айқын- |</w:t>
        <w:br/>
        <w:t>| дауышты сөз гіркесі.</w:t>
        <w:br/>
        <w:t>і</w:t>
        <w:br/>
        <w:t>і</w:t>
        <w:br/>
        <w:t>|</w:t>
        <w:br/>
        <w:t>і</w:t>
        <w:br/>
        <w:t>ІІРІРІ</w:t>
        <w:br/>
        <w:t>шага 01</w:t>
        <w:br/>
        <w:t>ШЕЛЛ</w:t>
        <w:br/>
        <w:t>БЕРЕН</w:t>
        <w:br/>
        <w:t>ЖУ</w:t>
        <w:br/>
        <w:t>ФУ ИЕ ОН ОБ.</w:t>
        <w:br/>
        <w:t>ЛАН АУА</w:t>
        <w:br/>
        <w:t>ЕКІ 4</w:t>
        <w:br/>
        <w:t>ойл А Ы</w:t>
        <w:br/>
        <w:t>ОЯН т Ж - ж),</w:t>
      </w:r>
    </w:p>
    <w:p>
      <w:r>
        <w:t>(ф.Е-,</w:t>
        <w:br/>
        <w:t>ТЕ ФАЛЫРА</w:t>
        <w:br/>
        <w:t>ЕСЕР</w:t>
        <w:br/>
        <w:t>баз, Жж,</w:t>
        <w:br/>
        <w:t>Ф Жуан. /--а- ЖӘЙТ,</w:t>
        <w:br/>
        <w:t>жу... МЕ</w:t>
        <w:br/>
        <w:t>Ф арса езезшшелы ЖАЙЖ,</w:t>
        <w:br/>
        <w:t>ТЕТІГІ</w:t>
        <w:br/>
        <w:t>Жаттығу</w:t>
        <w:br/>
        <w:t>ФУАЗЫ Т РОДЕЙТ,</w:t>
        <w:br/>
        <w:t>ӨО фРАЙ Г ИЯеЕ9Р,</w:t>
        <w:br/>
        <w:t>е АР АТА АЛЫНСА</w:t>
        <w:br/>
        <w:t>ҒЕЫАСЫ, ҚҰЛАҒЫ РУЫ</w:t>
        <w:br/>
        <w:t>8-КЕ Бал</w:t>
        <w:br/>
        <w:t>Ь, БУ // ВЕ 20»</w:t>
        <w:br/>
        <w:t>Б -Н Ы УР</w:t>
        <w:br/>
        <w:t>а.ВОЖУЛт РЕ</w:t>
        <w:br/>
        <w:t>ЕРЕ</w:t>
        <w:br/>
        <w:t>а.ЖЕЛа вот</w:t>
        <w:br/>
        <w:t>та, ж, ан, Ж, зі, яыу.</w:t>
        <w:br/>
        <w:t>Ф ФФІБИРЕЙы------ док /</w:t>
        <w:br/>
        <w:t>Ф Жаған й9-А.</w:t>
        <w:br/>
        <w:t>деге -АЙНИ МЖ</w:t>
        <w:br/>
        <w:t>209</w:t>
        <w:br/>
        <w:t>2. ғ БЕНІҢ-&lt; ЕН ЙІН)</w:t>
        <w:br/>
        <w:t>“Д1&lt;.ңың соңындағы сөздер, әдетте, бір нәрсені анық меңзейді</w:t>
        <w:br/>
        <w:t>Мысалы:</w:t>
        <w:br/>
        <w:t>ӨСЛЫБЕТЕНІЛЕ КРЕТИЕЛІЗПЕ ТИ АНЕЛЯ</w:t>
        <w:br/>
        <w:t>БИЛЕТ ЗЕРЕ ДЕНЕГ ЕЕЕ ЗИКА ІШ</w:t>
        <w:br/>
        <w:t>ш, ЗЕН “ЧЕ”нероглифті сөйлемнің баяндауышы</w:t>
        <w:br/>
        <w:t>олаяла- а жауа, ПЕ Кр ХЕМНЕ ЫНЫ. 5</w:t>
        <w:br/>
        <w:t>ЖЕТ. “йа пана, ІП ПЕСНЕ“ 7СЙҢ?. Баяндауыш болып келетін</w:t>
        <w:br/>
        <w:t>етістік, әдетте, сабақты етістік болумен бірге, ой-пікір жақтан “ҰН” иеуй</w:t>
        <w:br/>
        <w:t>лифінен кейінгі сөздерді меңгереді. Мысалы: ЖЕР / деген сөйлемде</w:t>
        <w:br/>
        <w:t>“ӘЖ” сабақты етістік болумен қағар “288” деген сөзді меңгеріп тұр.</w:t>
        <w:br/>
        <w:t>2а-жЕеМЕл, ата-ана, 2УДИЯНЛОЕН</w:t>
      </w:r>
    </w:p>
    <w:p>
      <w:r>
        <w:t>Сөйлемшіп баяндауышы күрделі формада болады, яғни бір ғана к)9-</w:t>
        <w:br/>
        <w:t>пайым етістіктен жасалмайды, қайта басқа мүшелерді де қамтиды.</w:t>
        <w:br/>
        <w:t>Мысалы: Ф ЖІ ЛЭ-Һ (она ЯТА» ШІЛЕРІ</w:t>
        <w:br/>
        <w:t>КЕБИЕЗБЕКЕСЕЛІЕНГІС БД) “ЕТУ</w:t>
        <w:br/>
        <w:t>ӨКЕЛЕШЕРЕШЕСІ ШЕН: “ЕН</w:t>
        <w:br/>
        <w:t>3. ЖОтЫНЫ НЕН НЕ Ееее, НЕН, Ма ЖЕЛІН ІШ д?”</w:t>
        <w:br/>
        <w:t>ЖӘКЕН. ЕЗ ЕЛЕНЕ Нан, Да АЙУЫлаННЕР</w:t>
        <w:br/>
        <w:t>Жота уу ЗЫН. МЖ, Мін, Жап, 8%, %.</w:t>
        <w:br/>
        <w:t>(3 Ж</w:t>
        <w:br/>
        <w:t>шана егттатапттатасаыа</w:t>
        <w:br/>
        <w:t>ЖО АЛЕН Ат ар,</w:t>
        <w:br/>
        <w:t>202</w:t>
        <w:br/>
        <w:t>ЕЛ ЕӨМЕЗуЕ) Мағыналық жақтағы ырықсыз етісті сөйлем</w:t>
        <w:br/>
        <w:t>«рен (ЕЕ. КЕНІ - А-а ыса)</w:t>
        <w:br/>
        <w:t>ЛЫН. Жау ау гі</w:t>
        <w:br/>
        <w:t>ШЕЕТАЕЛЕГЕ ІТ ТЕ. Қытай тілінде мағыналық жақтағы</w:t>
        <w:br/>
        <w:t>Шықсыз епеті сөйлемдер өте көп. Бір сөйлемнің ырықты сөйлем нс</w:t>
        <w:br/>
        <w:t>Шрысыз етісті сөйлем екендігін ажыратуда, әдетте мағынасына қарау</w:t>
        <w:br/>
        <w:t>“к. Ырықсыз етісті сөйлемшің бастауышы қимыл-әрекеттің қабылдау-</w:t>
        <w:br/>
        <w:t>Шысы болалы, көбінесе, зат есімпен жасалады. Мысалы:</w:t>
        <w:br/>
        <w:t>ФЯлжЕТ. ФА СИЛ, Ү?</w:t>
        <w:br/>
        <w:t>ШЕФЕРЛЕНР ШЕРДІ</w:t>
        <w:br/>
        <w:t>ХИ</w:t>
        <w:br/>
        <w:t>ЕЙЕІТЕН</w:t>
        <w:br/>
        <w:t>Хағыналық 5 1</w:t>
        <w:br/>
        <w:t>ағыналық жақтағы ырықсыз етісті сөйлемнің құрылымы, құрылым-</w:t>
        <w:br/>
        <w:t>ДЫҚ Жат; ы : й</w:t>
        <w:br/>
        <w:t>тағы ырықсыз сөйлемнің құрылымына ұқсайды. Бастауышы</w:t>
        <w:br/>
        <w:t>Кібшесе</w:t>
        <w:br/>
        <w:t>9, За есімнен, баяндауышы сабақты етістіктен жасалады, сонымен</w:t>
        <w:br/>
        <w:t>бірге толықтыр 215 і і</w:t>
        <w:br/>
        <w:t>Лықтырғыш мүше сияқты 4 77,3%” аспектік шылау соңына тіркеседі</w:t>
        <w:br/>
        <w:t>ТЕ, “ӘЗЕз иерогиифгі сөйлем (ІҢ, ШІ мен %Е үқсайды)</w:t>
        <w:br/>
        <w:t>ТЕЛЕ ТАПИИЦЕН ЕЕЕ</w:t>
        <w:br/>
        <w:t>ІС қ</w:t>
        <w:br/>
        <w:t>“ТЕСуаы, меканаатееа. Фен ғи баня еі.</w:t>
        <w:br/>
        <w:t>Сә “Жұ” немесе</w:t>
        <w:br/>
        <w:t>лемде баяндауыш болған етістіктің алдында иредлоі</w:t>
        <w:br/>
        <w:t>ше</w:t>
        <w:br/>
        <w:t>ПІ</w:t>
        <w:br/>
        <w:t>Уш ауы болада</w:t>
      </w:r>
    </w:p>
    <w:p>
      <w:r>
        <w:t>ЕТУ өз т есі пы</w:t>
        <w:br/>
        <w:t>“рог; лифінен жасалған предлогты с ірк і пысықтауыш оолад І;</w:t>
        <w:br/>
        <w:t>Мұндай сор ы ;</w:t>
        <w:br/>
        <w:t>ҮНІЗН сөйлем “8%” иероглифті сөйлем деп аталады.</w:t>
        <w:br/>
        <w:t>205</w:t>
        <w:br/>
        <w:t>Қазақ Тілінде сөйлем мүшелерінің бес түрі бар, толықтырғыш мүше</w:t>
        <w:br/>
        <w:t>апақтиі грамматикасында тура баламасында кездеспейді.</w:t>
        <w:br/>
        <w:t>ӘРЕ Сөйлем мүшелері кестесі</w:t>
        <w:br/>
        <w:t>жар ЕРТЕ ЖЕҢ</w:t>
        <w:br/>
        <w:t>Сөйлем мүшесі болатын соз</w:t>
        <w:br/>
        <w:t>ІРІ) Мысал</w:t>
        <w:br/>
        <w:t>Ч</w:t>
        <w:br/>
        <w:t>5</w:t>
        <w:br/>
        <w:t>&gt;</w:t>
        <w:br/>
        <w:t>Е</w:t>
        <w:br/>
        <w:t>г</w:t>
        <w:br/>
        <w:t>Ез</w:t>
        <w:br/>
        <w:t>Жауап 7 : :</w:t>
        <w:br/>
        <w:t>| жтеа бен сөз тіркестері</w:t>
        <w:br/>
        <w:t>берегін</w:t>
        <w:br/>
        <w:t>ақтар |</w:t>
        <w:br/>
        <w:t>! --оурақтар | -</w:t>
        <w:br/>
        <w:t>жалғаншы: Ее 45.5. Жұлып мша лыш</w:t>
        <w:br/>
        <w:t>Бағы жін. Жон). ына. ей,</w:t>
        <w:br/>
        <w:t>|</w:t>
        <w:br/>
        <w:t>Бастауышты І сімдік, етістік, сын есім, сан</w:t>
        <w:br/>
        <w:t>баяндауыш і</w:t>
        <w:br/>
        <w:t>баяндайды. іесім, сәпемелшер сөз, 14)</w:t>
        <w:br/>
        <w:t>Бастауыш ; дероглифті сөз тіркесі, салалас</w:t>
        <w:br/>
        <w:t>( баяндауыштың "тіркес, баяндауыл-талықғыр-</w:t>
        <w:br/>
        <w:t>ғыштық тіркес, иредикатингі</w:t>
        <w:br/>
        <w:t>“сөз тіркесі, баяндауыш-толық-</w:t>
        <w:br/>
        <w:t>| | “тауышты сөз тіркесі, айқын-</w:t>
        <w:br/>
        <w:t>| ы дауыншты сөз тіркесі.</w:t>
        <w:br/>
        <w:t>|</w:t>
        <w:br/>
        <w:t>(алдында тұрады.</w:t>
        <w:br/>
        <w:t>жын ан</w:t>
        <w:br/>
        <w:t>ТЕЛЕН. |</w:t>
        <w:br/>
        <w:t>КЕЗБЕ</w:t>
        <w:br/>
        <w:t>ЕР ЧЕ</w:t>
        <w:br/>
        <w:t>ЕТІ | 52</w:t>
      </w:r>
    </w:p>
    <w:p>
      <w:r>
        <w:t>ыра жыли р</w:t>
        <w:br/>
        <w:t>Шана | ЖЕ?</w:t>
        <w:br/>
        <w:t>Етістік, зат есім, сын есім, сан</w:t>
        <w:br/>
        <w:t>Баяндауыш! і қалай? І Етістік, 3 Бан</w:t>
        <w:br/>
        <w:t>. қандай? 1 ссім, сап-мөлшер онз, салалас</w:t>
        <w:br/>
        <w:t>тастауышты, баяц- 2 тіркес, иреликативл1 сөз</w:t>
        <w:br/>
        <w:t>ғайды, Баяндауыш, | тіркесі.</w:t>
        <w:br/>
        <w:t>і</w:t>
        <w:br/>
        <w:t>Әлеге бастауыш-</w:t>
        <w:br/>
        <w:t>БЖНГТИА)</w:t>
        <w:br/>
        <w:t>(Е-Е</w:t>
        <w:br/>
        <w:t>ФУТ</w:t>
        <w:br/>
        <w:t>“тан кейің тұрады,</w:t>
        <w:br/>
        <w:t>-е-----</w:t>
        <w:br/>
        <w:t>2"</w:t>
        <w:br/>
        <w:t>БНЕЛЕЛЕРУАЦОБЕЛУДЕУАГІ</w:t>
        <w:br/>
        <w:t>СӨЙЛЕМ МҮШЕЛЕРІ ЖӘНЕ ОНЫ ТАЛД;</w:t>
        <w:br/>
        <w:t>жаа</w:t>
        <w:br/>
        <w:t>АХ, ПИ</w:t>
        <w:br/>
        <w:t>ЗЕН</w:t>
        <w:br/>
        <w:t>644</w:t>
        <w:br/>
        <w:t>ШЕНБЕР ОУАЛИЕР ЕЕСЕНРЫРЛЕНОЦЕЛЕЕЛДЫ</w:t>
        <w:br/>
        <w:t>Сөйлемде сөз бен сөз тіркестері арасында белгілі грамматикалык бай-</w:t>
        <w:br/>
        <w:t>ланыс болып отырады. Сол грамматикалық байланысты басшылыққа ала</w:t>
        <w:br/>
        <w:t>отырып, сөйлемді құрамдас жіктерге бөлуге болады. Осы бөлінген</w:t>
        <w:br/>
        <w:t>сөйлемнің құрамдас жіктері сөйлем мүшелері дел аталады.</w:t>
        <w:br/>
        <w:t>Жі ж-ЕИ НІНЕ Сөйлем мүшелерінін түрлері</w:t>
        <w:br/>
        <w:t>ШЕЕЛАЫЕГАСДА ЦВЕРЛЕГ ТАТИНЕ ОЗ ЗЛЗЕНІН</w:t>
        <w:br/>
        <w:t>ПЫ шанс ты), ЖЕ, ІМ.</w:t>
        <w:br/>
        <w:t>Қытай тініндегі сөйлем мүшскері - өзінің орны мен қызметіне қарай:</w:t>
        <w:br/>
        <w:t>Тұрлаулы мүше: бастауыш, баяндауыш, толықтауыш. Тұрлаусыз мүше:</w:t>
        <w:br/>
        <w:t>анықтауыш, пысықтауыш, толықтырғыш мүше болын алты түрге бөлінеді.</w:t>
        <w:br/>
        <w:t>Қытай тіліндегі бұл мүше бір жүйеде тұрмайды, сөйлемнің бастауышы</w:t>
        <w:br/>
        <w:t>баяндауышқа қарата айтылса, толықтауыш баяндауыш болған етістікке карата</w:t>
        <w:br/>
        <w:t>айтылады, толықтырғыш мүше баяндауыш болған етісгікке не баяндауыш</w:t>
        <w:br/>
        <w:t>бойған сын есімге қарата айтылады, пысықтауыш кейде өзінен соңғы бүкіл</w:t>
        <w:br/>
        <w:t>баяндауышты, кейде тінті бүкіл сөйлемді, сонымен катар анықтауышты,</w:t>
        <w:br/>
        <w:t>бастауышты жәңе толықтауышты да айқындайды. Сондықтан да сөйлемді</w:t>
        <w:br/>
        <w:t>алдау арқылы сөйлемнің құрылымын және оның мағынасын толық білеміз.</w:t>
        <w:br/>
        <w:t>210</w:t>
      </w:r>
    </w:p>
    <w:p>
      <w:r>
        <w:t>клетеаы, ШЕПТЕ, ӘЖЕ ІН ЖЕ НІ ЗІҢ,</w:t>
        <w:br/>
        <w:t>нерохлифті сөйлемнін баяндауышы етіп қолдануға болмайтын</w:t>
        <w:br/>
        <w:t>стктіңтер “т неротлифті сөйлемге қарағанда аз болады. Мұның басты-</w:t>
        <w:br/>
        <w:t>шы 4,5,5, А, %, Т. БЕЛ, БН, Ж, рн, “ТЕ”иероглифті</w:t>
        <w:br/>
        <w:t>Микс қолдануға келетін етістіктерді “иероглифті сөйлемге де</w:t>
        <w:br/>
        <w:t>Коллануға болады. “ф исроглифті сөйлемге қолдануға болмайтын стістік-</w:t>
        <w:br/>
        <w:t>Тәр “іше ) е” тегене</w:t>
        <w:br/>
        <w:t>өіНЕ нероглифті сөйлемге қолдануға мүлде болмайды.</w:t>
        <w:br/>
        <w:t>Ч ШЫ) 85</w:t>
        <w:br/>
        <w:t>“92” нероглвфті сөйлем ырықсыздықты білдіреді. Бірақ</w:t>
        <w:br/>
        <w:t>Ырық отуа өлі қ ж й 55 й ыж</w:t>
        <w:br/>
        <w:t>ТЫқсыЗ мағынаны білдіретін сөйлемдерге түгел Ж иероглифін колдану</w:t>
        <w:br/>
        <w:t>ФГ емес, Бұл қызай тілі срамматикасындағы ерекшеліктердің бірі.</w:t>
        <w:br/>
        <w:t>Мишы 0 ЖЕНТ. ФЕБТ. Өне</w:t>
        <w:br/>
        <w:t>Ы ааа АГ</w:t>
        <w:br/>
        <w:t>ІШ тероглифті сейлем мен 2 иероглифті сөйлемнің айырмашылығы</w:t>
        <w:br/>
        <w:t>МӘЗ Ау “ҚАРЫ АЕ): “ҘЕ” иероглифті сөйлем - ырықты</w:t>
        <w:br/>
        <w:t>Өй, Оның негізгі сөйлем формасы: НІ 20 АҒ</w:t>
        <w:br/>
        <w:t>8-і аақ, жАНЫ:</w:t>
        <w:br/>
        <w:t>“иероглифті сөйлем - ырықсыз етісті сөйлем.</w:t>
        <w:br/>
        <w:t>НЕ</w:t>
        <w:br/>
        <w:t>9; байы ош -ға жАҘ</w:t>
        <w:br/>
        <w:t>ШЫҢ негізгі сөйлем формасы мынау: СЕНЕН АН</w:t>
        <w:br/>
        <w:t>Ая жініаархаы. жж, жн МЛ</w:t>
        <w:br/>
        <w:t>Үқсас ы ) ты білдіруге болады,</w:t>
        <w:br/>
        <w:t>кас мағынаны, ұқсамаған сөйлем формасы арқылы Оілдіру</w:t>
        <w:br/>
        <w:t>207</w:t>
        <w:br/>
        <w:t>Сөйлемдердің бірдей болмауы, олардың срекшеліктеріне байланысты кезеді.</w:t>
        <w:br/>
        <w:t>Мысалы ОА ЭНИЖІ. Ф Раша ГІНЕН</w:t>
        <w:br/>
        <w:t>ЕЖЙААННеЕ б, АА ЕЛАНА НЕ От</w:t>
        <w:br/>
        <w:t>Бұл скі мысал 1 иероглифті сәйлемде айтылған айды 5 иероілидті</w:t>
        <w:br/>
        <w:t>сөйлем арқылы білдіруге болады.</w:t>
        <w:br/>
        <w:t>НЕ, ЕІДЕНД ПЕЙ: салыстырып көрсек, екеуінің айырмашылығы</w:t>
        <w:br/>
        <w:t>айқын байқалады:</w:t>
        <w:br/>
        <w:t>ӘТРЛИНЫТЕТЕРАИГЕРЕН ә БЖ-ИРЕЛНШН ГТ</w:t>
        <w:br/>
        <w:t>Іргеде ЫШ СӘН Ее А а Ша С</w:t>
        <w:br/>
        <w:t>ЖТПЕННН, Іі ЛЕРДЕН</w:t>
      </w:r>
    </w:p>
    <w:p>
      <w:r>
        <w:t>Ж нероглифті сөйлемнің бастауышы қимыл иесі (кимыл-амалды ко”</w:t>
        <w:br/>
        <w:t>ғаушы) В нероглифінен соңғы сөз қабылдаушы (кимыл-амаллы қабыл</w:t>
        <w:br/>
        <w:t>даушы) 4% пероглифті сөйнем дәл мұның керісінше, ойың бастауышы</w:t>
        <w:br/>
        <w:t>қимыл қабылдаушы, 4% кейінгі соз қимыл месі болады.</w:t>
        <w:br/>
        <w:t>ӨУЕЛІ, ЖЖУаНЫНЕЕУЕ, ОНА Б АШ:</w:t>
        <w:br/>
        <w:t>Фе ЕЗ, ИҢ ЖИА АН.</w:t>
        <w:br/>
        <w:t>Бейнелеу тұрғысынан қарағанда Б исроглифті сойлем ырықтылықты</w:t>
        <w:br/>
        <w:t>күшейтеді, қорытындыны түсіндіреді, 4% мероглифті сөйлем ырықсыз</w:t>
        <w:br/>
        <w:t>дықты күшейтеді.</w:t>
        <w:br/>
        <w:t>Нәтиженің қалай болғанын түсіндіреді. Мысалы:</w:t>
        <w:br/>
        <w:t>ЕАС АРЫН ТӨНЕ БМТ ЛБ ИВ</w:t>
        <w:br/>
        <w:t>Фо фйыІШ 2 АН ал оны ТЕ ТТКАРЫ</w:t>
        <w:br/>
        <w:t>208</w:t>
        <w:br/>
        <w:t>“Ж” иероглифті сөйлемнің бастауышы қимыл-амалды қабылдаушы</w:t>
        <w:br/>
        <w:t>болады, предлог “Ж”-ден кейінгі зат есім қимыл несі болады. Мысалы:</w:t>
        <w:br/>
        <w:t>ә ИАЯНЧИЕӘЗЕЖТ. ӨСИЕТ / 28.</w:t>
        <w:br/>
        <w:t>Ф ОЕ ХОН МН.</w:t>
        <w:br/>
        <w:t>“ЗЕН ЛЫН“ нероглифті сөйлемнің құрылымдық</w:t>
        <w:br/>
        <w:t>ерекшелігі</w:t>
        <w:br/>
        <w:t>өзчңиыанн аналы -Р АЙЫҢ. ПЕН - НА</w:t>
        <w:br/>
        <w:t>ЕН-На и» СӨЗЕЖӘН ЕЕ 152014).</w:t>
        <w:br/>
        <w:t>ЖАСЫН. 6 СБШ) КЕәфа ОЙЫНО "ЯСЫ.</w:t>
        <w:br/>
        <w:t>“Ж иероглифті сөйлемдегі баяндауынн-етістік сабақты стістік болуы</w:t>
        <w:br/>
        <w:t>шарт, оның үстіне оның алды-артына, әдетте кейбір басқа мүшелер келеді</w:t>
        <w:br/>
        <w:t>(ол етістік, қос буынды етістік болуы шарт). Мысалы:</w:t>
        <w:br/>
        <w:t>ӘЛЕ АЗӘМІЕ Т. Оле ү”)</w:t>
        <w:br/>
        <w:t>ӘЛЕ Т -ій, ааа»</w:t>
        <w:br/>
        <w:t>о ТЕ. сонаның, шо</w:t>
        <w:br/>
        <w:t>ЖАУМАВЫТ ЖАНА, ЕН»</w:t>
        <w:br/>
        <w:t>ӨДЕЖаҢ, лот, НІНИННШЕНа Һ-ФРЕРЕР ЕНІ. Ж</w:t>
        <w:br/>
        <w:t>БЕЙАЕДЕШ. Мүмкін-қалау етістігі, болымсыздық, мезгілдік немесе бол-</w:t>
        <w:br/>
        <w:t>жалдық үстеулері “ЙЖ”-лың алдына келеді. Оларды “7-дың соңына</w:t>
        <w:br/>
        <w:t>қоюға болмайды. Мысалы:</w:t>
        <w:br/>
        <w:t>ФЭЛЕИЕАНЖТ. ӘЖЖЛАЫЫ ААА ЗЕЙІН ЕЙ</w:t>
        <w:br/>
        <w:t>Өө ТЕҢЕР ЕНІНІҢ ЕӘТА НЕ ЧӘЧеарЕ ыы, ЕН, ДІ.</w:t>
        <w:br/>
        <w:t>3.0, %.ҚТ.ы, кш, ЖЖ. в, без. ші Ам</w:t>
        <w:br/>
        <w:t>206</w:t>
      </w:r>
    </w:p>
    <w:p>
      <w:r>
        <w:t>қтаумш</w:t>
        <w:br/>
        <w:t>Бапы:</w:t>
        <w:br/>
        <w:t>етістіктің,</w:t>
        <w:br/>
        <w:t>НАЛТЕН Т</w:t>
        <w:br/>
        <w:t>ЕЗІШЕ</w:t>
        <w:br/>
        <w:t>ЦИН, Ж,</w:t>
        <w:br/>
        <w:t>ЕЛБА ЫРЫ</w:t>
        <w:br/>
        <w:t>Пысықтауыш -</w:t>
        <w:br/>
        <w:t>сын</w:t>
        <w:br/>
        <w:t>алдында</w:t>
        <w:br/>
        <w:t>тұрып, айқындай-</w:t>
        <w:br/>
        <w:t>тын не тежейтін</w:t>
        <w:br/>
        <w:t>мүше. Ол қимыл</w:t>
        <w:br/>
        <w:t>-әрекеттің күй-</w:t>
        <w:br/>
        <w:t>жайын, дәрежесін,</w:t>
        <w:br/>
        <w:t>мекенін бағытын,</w:t>
        <w:br/>
        <w:t>уақытып, көлемін,</w:t>
        <w:br/>
        <w:t>қайталануын.</w:t>
        <w:br/>
        <w:t>болымды, болым- |</w:t>
        <w:br/>
        <w:t>сыздығын, мақса-</w:t>
        <w:br/>
        <w:t>тын, негізін, қа- |</w:t>
        <w:br/>
        <w:t>тысты заттардың !</w:t>
        <w:br/>
        <w:t>сыр-сипатын, жай</w:t>
        <w:br/>
        <w:t>-күйіі/ дәрежесін |</w:t>
        <w:br/>
        <w:t>көрсетеді.</w:t>
        <w:br/>
        <w:t>есімнің,</w:t>
        <w:br/>
        <w:t>қалай?</w:t>
        <w:br/>
        <w:t>1 қанша?</w:t>
        <w:br/>
        <w:t>қашан?</w:t>
        <w:br/>
        <w:t>қай</w:t>
        <w:br/>
        <w:t>жерде?</w:t>
        <w:br/>
        <w:t>|</w:t>
        <w:br/>
        <w:t>|</w:t>
        <w:br/>
        <w:t>| есім.</w:t>
        <w:br/>
        <w:t>влоғты</w:t>
        <w:br/>
        <w:t>тіркес,</w:t>
        <w:br/>
        <w:t>гіркесі,</w:t>
        <w:br/>
        <w:t>тырғыш</w:t>
        <w:br/>
        <w:t>тұрақты</w:t>
        <w:br/>
        <w:t>дауыш-толыктауышты</w:t>
        <w:br/>
        <w:t>ітіркесі, сабақтастық тіркесе, 1</w:t>
        <w:br/>
        <w:t>ы Зи есім, мекендік 341</w:t>
        <w:br/>
        <w:t>мүмкін-қалау</w:t>
        <w:br/>
        <w:t>1 сан-мөлшер сөз, есі</w:t>
        <w:br/>
        <w:t>епетігі,</w:t>
        <w:br/>
        <w:t>к. пред-</w:t>
        <w:br/>
        <w:t>салалас</w:t>
        <w:br/>
        <w:t>сөз</w:t>
      </w:r>
    </w:p>
    <w:p>
      <w:r>
        <w:t>тіркесі,</w:t>
        <w:br/>
        <w:t>предикативті</w:t>
        <w:br/>
        <w:t>баяндауьн-толық-</w:t>
        <w:br/>
        <w:t>тық тіркес, баян-</w:t>
        <w:br/>
        <w:t>сөз</w:t>
        <w:br/>
        <w:t>сөз</w:t>
        <w:br/>
        <w:t>тіркес.</w:t>
        <w:br/>
        <w:t>елеу, сын</w:t>
        <w:br/>
        <w:t>ПЕШ, ШИН, НО. Бейтарап бастауыш: Мұндай бастауыш</w:t>
        <w:br/>
        <w:t>қимыл-әрекетті қозғаушыда, қабылдаушыда болмайды, қайта сипатті).</w:t>
        <w:br/>
        <w:t>түсіндіру, тұжырымдау обьекті болып келеді.</w:t>
        <w:br/>
        <w:t>ӘЖ, ШИН |ШІХ%.- Бастауын суреттелетін, түсіндірілетін</w:t>
        <w:br/>
        <w:t>обһекті болып келеді, Мысалы: ӨЗЕГІ те ЭМ</w:t>
        <w:br/>
        <w:t>Бастауыш меншіктенушінің өмір сүрудің субьектісін білдіреді.</w:t>
        <w:br/>
        <w:t>Мысалы: ОВ УНЫ. ФИН ЕНЕ»</w:t>
        <w:br/>
        <w:t>ЗА ЕНІНИН 98. Бастауыш тұжырымдау обьектісі болып келеді.</w:t>
        <w:br/>
        <w:t>Мысалы: ОНЫН ЕДІН ІТТЯІ. ӨЗМІМӘШІНЕЗҚ.</w:t>
        <w:br/>
        <w:t>?</w:t>
        <w:br/>
        <w:t>ДОН ЖӘЕ, Н-ЕШ іні</w:t>
        <w:br/>
        <w:t>Бұлралды ЕЛЕНЕ ЗЕ НІНЕ ӘРИ АЕ ТАМНІЕ.</w:t>
        <w:br/>
        <w:t>еп), Ж ӨМӘГЕКІНҢ</w:t>
        <w:br/>
        <w:t>Бастауыш-баяндауыштық сөз тіркесі баяндауыш болады, мұндай сөй-</w:t>
        <w:br/>
        <w:t>лем бастауыш-баяндауыштық баяндауышты сөйлем деп аталады. Бүкіл</w:t>
        <w:br/>
        <w:t>сөйлемдегі бастауышты негізгі бастауыш дсп, бастауыш-баяндауыштық</w:t>
        <w:br/>
        <w:t>сөз тіркесіндегі бастауыш пен баяндауышты қосымша бастауыш жәпе</w:t>
        <w:br/>
        <w:t>қосымша баяндауыш дейміз.</w:t>
        <w:br/>
        <w:t>Мысалы: ӨБ</w:t>
        <w:br/>
        <w:t>БП ШАЛТ</w:t>
        <w:br/>
        <w:t>ӘПКЕ МЕНЕТЕНН</w:t>
        <w:br/>
        <w:t>к-ЖШІП. ФІНІК, |0)</w:t>
        <w:br/>
        <w:t>Нәтижелі толықтырғыш мүше мезгілді білдіргенде бұрынғы қимылдың</w:t>
        <w:br/>
        <w:t>тоқтаған не тоқтамағанын білдіреді. Сондықтан да өл 1%-ды алып келеді</w:t>
        <w:br/>
        <w:t>Тек болжалды жағдайда ғана “-ды алады.</w:t>
        <w:br/>
        <w:t>КСТНЕЛТЕГЕЕЛЛНТНЫГЫН ЭРЕОЦЛАНТАЛИЫ РАДЫ</w:t>
        <w:br/>
        <w:t>ӘТЕИЕСЕ КІМІНШЕ, ЖР АТЫН.</w:t>
        <w:br/>
        <w:t>ЕЕЖЕМЕН, ЖЕБЕНІ В УЛАН. Нәтижші</w:t>
      </w:r>
    </w:p>
    <w:p>
      <w:r>
        <w:t>толықтырғыштын баяндауышы мыналай формада болады. Мысалы:</w:t>
        <w:br/>
        <w:t>ӨЗЕН ЫЫ Саһао). Ре ЕБІЕЕТЕЕГІР</w:t>
        <w:br/>
        <w:t>ӘБЕН ТИЗЕЗЫЯЫИ</w:t>
        <w:br/>
        <w:t>БУРДЕНЕТЕВІЗ ӘРЕЗІІЛІЕДЕНЕ</w:t>
        <w:br/>
        <w:t>чин ет м. өзе</w:t>
        <w:br/>
        <w:t>ӘНЕ ЕК НЕЖ о әй.</w:t>
        <w:br/>
        <w:t>АЙЫМ Бағыт-бағдар толықтырғыш</w:t>
        <w:br/>
        <w:t>ФЖӘМЕЖЕЦЕ, ШЫ ІҢ ҘЕ 4. Бағыт-бағдарлық толықтырғыш</w:t>
        <w:br/>
        <w:t>мүше - қимыл-әрекеттің бағдарын білдіретін етістіктен жасалатын Толык</w:t>
        <w:br/>
        <w:t>тырғыш мүше. Мысалы: ӨЗ" ТЖ 7. ОЕА ЖЕУ»</w:t>
        <w:br/>
        <w:t>АУАМЕН</w:t>
        <w:br/>
        <w:t>Бағыт-бағдар толықтырғыш сөйлемдегі толықтауыштың орны</w:t>
        <w:br/>
        <w:t>ЖӘИЯСЕИВИРА РОН, ЫНТЗЫЕНЫ 6 6-арраааалыын 9 т</w:t>
        <w:br/>
        <w:t>ЫжшғЕНН.</w:t>
        <w:br/>
        <w:t>АЕШІНЕ Уә</w:t>
        <w:br/>
        <w:t>Толықтауыштың мағышалық түрлері</w:t>
        <w:br/>
        <w:t>194 ХОБ. Меңгерілуші толақтауыш: ЕЕАЫҒА, ЖОЙЫЕЫРЕ</w:t>
        <w:br/>
        <w:t>Ед, ЗЫН НЕЕ ПЕ ДЕҢІЗ Ж. Баяндауыш - сабақты</w:t>
        <w:br/>
        <w:t>ететін, толықтауыш - қимыл қабылдаушы. Баяндауыш болған етістік пен</w:t>
        <w:br/>
        <w:t>Тозықтауыш меңгеру және меңгерілу байланысында келеді.</w:t>
        <w:br/>
        <w:t>Мышы: ӨҢ %7- НЕ. Фіниок, жш.</w:t>
        <w:br/>
        <w:t>НЕ ДИЕЮИ ЕНІ. ЕРЕ ОНА Саар</w:t>
        <w:br/>
        <w:t>ЖАШаналн- ЕШ е ЕНІНІ НІНІ. Меңгеруші толықтауыш:</w:t>
        <w:br/>
        <w:t>Тшықтауыш қимыл-әрекеттің козғаушысы болалы. Мүндай толыктауыш-</w:t>
        <w:br/>
        <w:t>“</w:t>
        <w:br/>
        <w:t>5, ЭД, Ж. Ж, Й5” сияқты етістіктер</w:t>
        <w:br/>
        <w:t>Тын алдындағы етістіктің көбі</w:t>
        <w:br/>
        <w:t>Оомды. Салт етістіктің сонына предлогтар немесе бағыт-бағдарлық</w:t>
        <w:br/>
        <w:t>Чктітер келеді. Мысалы ОЕА АЕ.</w:t>
        <w:br/>
        <w:t>ЖЕңееет осетр дела ВЫШЕ.</w:t>
        <w:br/>
        <w:t>ҰЗЙЫННН, Нәтижелік толықтауыш: ЖӘААЛЕНОУЯЛЕНА. ЖИРЕН Ж.</w:t>
        <w:br/>
        <w:t>Қимыл-әрекеттің натижесіп көрсетеді. Мысалы:</w:t>
        <w:br/>
        <w:t>ойы Т АЕ Ж</w:t>
        <w:br/>
        <w:t>Мекендік толықтауыш: 6 ЖБИВТОИН ЕЖ ВИК ДЕНТ,</w:t>
        <w:br/>
        <w:t>Қамыл-әрекеттіш орнын немесе бағдарын, мскенін білдіреді.</w:t>
        <w:br/>
        <w:t>Мысалы: ӘДЕ (ЕЛ? ЖАН. ӨЗЕНІНЕ ТАЗЫ Т.</w:t>
        <w:br/>
        <w:t>5сың</w:t>
        <w:br/>
        <w:t>Құралдық толықтауынш:</w:t>
        <w:br/>
        <w:t>Маісесыне&gt; р шен қ Е: Р; лған</w:t>
        <w:br/>
        <w:t>ба А, ЖЛНЕТЕЗ. Кимыл-әрекст үшін қолданылған</w:t>
        <w:br/>
        <w:t>217</w:t>
      </w:r>
    </w:p>
    <w:p>
      <w:r>
        <w:t>ЦЕН ЖЕНЕ ТЕ ИІНІ. ШРШ</w:t>
        <w:br/>
        <w:t>ЕРЕН ШЕРЯШ, Әдеттегі жағдайда қысқарған қос толықтауып</w:t>
        <w:br/>
        <w:t>шында кіліріс болмайды. Кідіріс болғанда да тек тура толықтауыштаһ</w:t>
        <w:br/>
        <w:t>КІН болады.</w:t>
        <w:br/>
        <w:t>Мысалы: ОҢ 195 7%, УІН ЖНІН.</w:t>
        <w:br/>
        <w:t>ЗАТЫ, Өр аа г әМЕ.</w:t>
        <w:br/>
        <w:t>ҚӘНЕ МЫН.</w:t>
        <w:br/>
        <w:t>Ек толықтауышты бірінің орнына бірін ауыстыруға болмайды.</w:t>
        <w:br/>
        <w:t>Мысалы: Ф ЕЛУ ЫН -(Е жал Е-Е.</w:t>
        <w:br/>
        <w:t>ЕБЕЛЕК ЛН «АТТА ЖЫ ЫЫ.</w:t>
        <w:br/>
        <w:t>Аран Қан АН. Қос толықтауыш қажет ететін</w:t>
        <w:br/>
        <w:t>Чктіктер шектеулі келеді. ЖОМ, ЖІ ЖЕСЗАСҚД Ж А)ІН: Мұнын көп</w:t>
        <w:br/>
        <w:t>ӨЗІ етіндері төмендегідей төрт түрлі етістік:</w:t>
        <w:br/>
        <w:t>ЖЕ) Беру мағынасын білдіретін етістік</w:t>
        <w:br/>
        <w:t>ЕДИЛ</w:t>
        <w:br/>
        <w:t>Мыса: ФИЛ БЕН АНА 4-88. ӘР Жи 29Мі</w:t>
        <w:br/>
        <w:t>24 не болу мағынасын білдіретін</w:t>
        <w:br/>
        <w:t>У</w:t>
        <w:br/>
        <w:t>448 Ж 900) Қолға келтіру,</w:t>
        <w:br/>
        <w:t>бісікеріН, Ж. жооқ, 9%. 0. ШЖШ, 1.</w:t>
        <w:br/>
        <w:t>%0%) 0%) Мысалы: ӨЗЕННЕН ҮЗ»</w:t>
        <w:br/>
        <w:t>ФАН, АННА - ИЯ.</w:t>
        <w:br/>
        <w:t>ШЕЛІ Атау мағынасын білдіретін етістіктер нсіз,</w:t>
        <w:br/>
        <w:t>Мықады Ф- ЭД Ж. ОАА ҚЫША.</w:t>
        <w:br/>
        <w:t>4Жф</w:t>
        <w:br/>
        <w:t>ЖА» 0;</w:t>
        <w:br/>
        <w:t>ӘҢ ХӘН Тілдік қимыл мен қатысты етістіктер</w:t>
        <w:br/>
        <w:t>219</w:t>
        <w:br/>
        <w:t>ій, Эш, ін Бәз аралы</w:t>
        <w:br/>
        <w:t>Мысалы: ФЕ ЗЕН. ӨШІР НІҢ.</w:t>
        <w:br/>
        <w:t>АЕ: Толықтауыштың орны</w:t>
        <w:br/>
        <w:t>-ИЫы аа ХЕ УЯНМЫН. АЖАР</w:t>
        <w:br/>
        <w:t>ы</w:t>
        <w:br/>
        <w:t>ЖаН ФТТАНЕНГЕНЕ ІШ ні). Зат есім толықтауыш болғанда. көбінесе</w:t>
      </w:r>
    </w:p>
    <w:p>
      <w:r>
        <w:t>толықтырғыш мүшенің соңында келеді. Жіктеу есімдіктері толықтауыш</w:t>
        <w:br/>
        <w:t>болады, толықтырғыш мүшенің алдына келеді. Адамнын, жердің атын</w:t>
        <w:br/>
        <w:t>білдіретін зат есім толыктауыш болғанда, толықтырғыш мүшенің</w:t>
        <w:br/>
        <w:t>алды-артына келеді.</w:t>
        <w:br/>
        <w:t>ОЛА 5-ЕЖІ. САЯАЫН) ЭАМаНМаМ -ЕҚТ.</w:t>
        <w:br/>
        <w:t>(күле</w:t>
        <w:br/>
        <w:t>Қимылдық мәлшер сөздер, әдетте болымсыздық сөйлем болмайды.</w:t>
        <w:br/>
        <w:t>Болжап айтарда етістіктің алдына %-ды қосуға болады.</w:t>
        <w:br/>
        <w:t>“ЫЛЫ, ӘНЛИЕ-Ж. ош, қлңү-Ж. Ян</w:t>
        <w:br/>
        <w:t>АЛЕМІ. Толықтырғыштың орны</w:t>
        <w:br/>
        <w:t>Толықтырғыш (4НЯ-зш уш) дегеніміз - етістіктен немесе сын есімнен</w:t>
        <w:br/>
        <w:t>жасалатын екі компонентті құрылым. Онын алғашқы бөлшегі етістік</w:t>
        <w:br/>
        <w:t>арқылы жасалып, іс-қимылды білдірсді. Екінші бөлшегі стістік немссе</w:t>
        <w:br/>
        <w:t>сын есім арқылы жасалып, бірінші бөлшек арқылы жасалған іс-қимылдый</w:t>
        <w:br/>
        <w:t>барысында пайда болған іс-әрекетті не күйді білдіреді немесе бірінші</w:t>
        <w:br/>
        <w:t>бөлшекте көрсетілген іс-қимышяа баға береді. Мысалы:</w:t>
        <w:br/>
        <w:t>ІЛ 9% НІ Т.</w:t>
        <w:br/>
        <w:t>тЖкаФытанан, кажАНАЫН ЫМ, ЖісІаНнІ, 5</w:t>
        <w:br/>
        <w:t>220</w:t>
        <w:br/>
        <w:t>уақыттың ұзын-қысқалығын білдіреді. Мезгілді білдірелің сөздер 10лЫ-</w:t>
        <w:br/>
        <w:t>тырғыш мүтне болады. Мысалы: ФЛАЙ.</w:t>
        <w:br/>
        <w:t>ОА ТА І -əҺ-Ш іі. СЕРНЕГНІН</w:t>
        <w:br/>
        <w:t>ЖЕЛМЕН Салыстырмалы сан-мөлшерлік толықтырғыш уші</w:t>
        <w:br/>
        <w:t>ЯН, Салыстырчмы</w:t>
        <w:br/>
        <w:t>ЕЕЕ. НИРЯН НЕОН</w:t>
        <w:br/>
        <w:t>сан-мөлшерлік толықтырғыш мүше, Сын есімнің соңына келіп, нәтикен</w:t>
        <w:br/>
        <w:t>салыстырады, Мысалы: Оһ</w:t>
        <w:br/>
        <w:t>ЕНМЖКЕ ТІН ЕНІН ЙІ Салыстырмалы сан-мөлшер</w:t>
        <w:br/>
        <w:t>толықтырғыш мүше ешқашан сын есімнің алдына келмейді. Мысалы:</w:t>
        <w:br/>
        <w:t>Фен-З ЕЕ ЕЕ. ҚОЗА ЫЫ -і</w:t>
        <w:br/>
        <w:t>ЖАННЯНЫ Мүмкіндік толықтырғыш</w:t>
        <w:br/>
        <w:t>ЖОПЕ ЫНЫ. НІН</w:t>
        <w:br/>
        <w:t>толықтырғыш мүтне, Ол үш түрді болады. 14У ӘН М/Н»</w:t>
        <w:br/>
        <w:t>45» Қимыш-әрекет нәтижесі, бағдары, мақсаттың жүзеге асқандығын Че</w:t>
        <w:br/>
        <w:t>Мүмкін не мүмкін еместікті білдіргіі!</w:t>
        <w:br/>
        <w:t>Ұл</w:t>
        <w:br/>
        <w:t>аспағандығын білдіреді. Мүмкіндікті білдіргенде 78 қосылады. Мүмк</w:t>
        <w:br/>
        <w:t>еместікті білдіргенде 5 қосылады. Мысалы: ОН ЕТЕ?</w:t>
        <w:br/>
        <w:t>ӨЗІ ЛЕ %, 2/ЗВІН, ИЗ. ФЕ, ЕЖ</w:t>
      </w:r>
    </w:p>
    <w:p>
      <w:r>
        <w:t>кі</w:t>
        <w:br/>
        <w:t>н</w:t>
        <w:br/>
        <w:t>Іі. ЯМАЗҒТ Сйо) ЖЯММЕЫЫЛЫ</w:t>
        <w:br/>
        <w:t>ЖЕМ</w:t>
        <w:br/>
        <w:t>Фо ЕНЕ, ЖОҚ, ЖШ</w:t>
        <w:br/>
        <w:t>ШЫ 87, ЕНЕ Ы ЖҮ, ЖТрЕЙ ж.</w:t>
        <w:br/>
        <w:t>8/4 (Пі) Мәлім қимыл-әрекеттің өзгерісінің және жүзеге</w:t>
        <w:br/>
        <w:t>асатынын аспайтынын білдіреді. Мәлім бір өзгерісті, күй-жайды. шаманы</w:t>
        <w:br/>
        <w:t>меңзейді Мысалы:</w:t>
        <w:br/>
        <w:t>РІ Мүмкіндік формасы. 777 мүмкін смсс формасы.</w:t>
        <w:br/>
        <w:t>226</w:t>
        <w:br/>
        <w:t>АУ ПЕСЕН</w:t>
        <w:br/>
        <w:t>шалам АРМ: М/МЕ:</w:t>
        <w:br/>
        <w:t>ЖИН ЛАН ІН. Тгер етістіктің соңында толықтырғыш мү</w:t>
        <w:br/>
        <w:t>болса, онда оның екі түрлі орны болады: толықтырғыш мүшенің сонын.</w:t>
        <w:br/>
        <w:t>немесе етістіктің алдында келіп бастауыш болады. алайда етістік ІкІ</w:t>
        <w:br/>
        <w:t>толықтырғыш мүшенің арасына келмейді. Мысалы:</w:t>
        <w:br/>
        <w:t>МН ЖЕЛІНЕ, ТАЯНЫЮМА ҚАУ»</w:t>
        <w:br/>
        <w:t>Бұл үш түрлі мүмкіндік толықтырғыш, мүмкін не мүмкін өместікі</w:t>
        <w:br/>
        <w:t>қайталай сұрайды. Мысалыү (09484830548?</w:t>
        <w:br/>
        <w:t>ӘЖНЕТІ? ЖӨЖТТ?</w:t>
        <w:br/>
        <w:t>АЗИЯ НЕ Предлоғты толықтырғыш мүше</w:t>
        <w:br/>
        <w:t>ЕНЕГЕ ТГ Ы</w:t>
        <w:br/>
        <w:t>ің, “АЛЬ дін, КЖ.</w:t>
        <w:br/>
        <w:t>ЕН Н,|8,4Е І қатарлы сөздер предлогты сөз тіркесін қалыптастырғі!</w:t>
        <w:br/>
        <w:t>етістіктің, сын есімнің соңына келеді. Сөйтіп мезгілді, орынды, бағдарлы</w:t>
        <w:br/>
        <w:t>салыстыралы. Мысалы: ӘУЕ Б ЯНЖТЕСЕІШІІН. ОАО</w:t>
        <w:br/>
        <w:t>ФЛООЙАЫҮ. ЖАҒУ, АКЕН. Предлог сөз тіркес</w:t>
        <w:br/>
        <w:t>толықтырғыш мүше болғанда фопстикалық кідіріс предлогтаи кейі»</w:t>
        <w:br/>
        <w:t>тұрады. Шақтық мағынаны білдірген болса, прсдлогтың соңына қойылалы</w:t>
        <w:br/>
        <w:t>Етістіктің соңына қоюға болмайды.</w:t>
        <w:br/>
        <w:t>Мысалы: ФӘӘРЯЕЛ, ЖӨНАНИЕ Т НТ А.</w:t>
        <w:br/>
        <w:t>ХАТ ЖА ТИНЕ.</w:t>
        <w:br/>
        <w:t>228</w:t>
        <w:br/>
        <w:t>ЕЕЕ ТЕЛЕ ТӘЛ ТЕЛЕЛЕРЯЕЫҢ</w:t>
        <w:br/>
        <w:t>Сатылы байланыстағы көп компонентті анықтауыштың )ет-тартігі.</w:t>
      </w:r>
    </w:p>
    <w:p>
      <w:r>
        <w:t>ЖАН ИИН ыы, ЯБАЙ. Мұндай байланыста</w:t>
        <w:br/>
        <w:t>анықтауыштар бірнешс анықтауыш басыңқыны түсіндіріп келгені,</w:t>
        <w:br/>
        <w:t>бұлардың ортасында сатылы байланыс қалыптасады.</w:t>
        <w:br/>
        <w:t>Мысалы: ӨЗЕНІ ТР.</w:t>
        <w:br/>
        <w:t>ФЕТР МАНТЫ Ә КІСЕ Т.</w:t>
        <w:br/>
        <w:t>ПЖ АЕ ІЗЕУІЯ- ЗЕН</w:t>
        <w:br/>
        <w:t>(1. Сатылы байланысты анықтауыштыя</w:t>
        <w:br/>
        <w:t>өзіндік қағидасы бар. Шектеуші анықтауыш сөйлемнің айдында</w:t>
        <w:br/>
        <w:t>айқындаушы анықтауы соңында келеді.</w:t>
        <w:br/>
        <w:t>Мысалы: ӨЗІ 7-І Ы ЯЫ»</w:t>
        <w:br/>
        <w:t>ФҚ ШЕ Ы ЕЕЕ ЛЕ Ы 0.</w:t>
        <w:br/>
        <w:t>ЖЕТЕ ЕН АН ЕТІН -ЖОЯРАМАЫНЫ Ж. Күрделі</w:t>
        <w:br/>
        <w:t>шектеуіні анықтауыш Пеп айқындаушы анықтауыштың әдеттегі формасы</w:t>
        <w:br/>
        <w:t>мынадай болады:</w:t>
        <w:br/>
        <w:t>1 ЖӘН КЕРІ, ЖҮЗІН НҢ. Тәуелді зат есім. есімдік сөз тіркестер,</w:t>
        <w:br/>
        <w:t>2. ЖОЫМЫ, ДЬРІЙТІН: Мезгілдік сөздер және мекендік сөздер.</w:t>
        <w:br/>
        <w:t>3. ЗАСЫН; Есімдіктер немесс сан-мөлшер сөздері</w:t>
        <w:br/>
        <w:t>4. Яр ЫНЫ Ен, ТІ. Ечістіктер немесе әртүрлі</w:t>
        <w:br/>
        <w:t>баяндауыштық сипатындағы сөз тіркесі және предлогты сөз тіркесі.</w:t>
        <w:br/>
        <w:t>5. ИҰЯДЫНМЫННН. Сын есімді сөздер.</w:t>
        <w:br/>
        <w:t>229</w:t>
        <w:br/>
        <w:t>құрал-жабдықты көрсетеді. Мысалы:</w:t>
        <w:br/>
        <w:t>ой АО. йы Ма. ФЕ ГУ.</w:t>
        <w:br/>
        <w:t>6 Яшап Онан) А лнНШлуя Зеңааи</w:t>
        <w:br/>
        <w:t>тшәна-- ЕНІНЕН, Шел. %. ЖІ. М. А, 1,</w:t>
        <w:br/>
        <w:t>ЕЗЕ”%. Байланыстырушы толықтауыш (толықтауышты тұжырымдай,</w:t>
        <w:br/>
        <w:t>тіке баяндайды) толықтауыти пен баяндауыш болғап етістік бастауышты</w:t>
        <w:br/>
        <w:t>тұжырымдау не түсіндіру рөліп атқарады. Мұндай толықтауыштың</w:t>
        <w:br/>
        <w:t>“сияқты қимыл-әрекетті</w:t>
        <w:br/>
        <w:t>алдыпа, әдетте, де, Ж. ОН, М, ОА, 5.</w:t>
        <w:br/>
        <w:t>көрсетпейтін етістіктер келеді.</w:t>
        <w:br/>
        <w:t>Мысалы: ӘБЯ-ЖжҒНаЖ. б Т ЕП. ӨНЕ.</w:t>
        <w:br/>
        <w:t>АХУ Кос толықтауын»</w:t>
        <w:br/>
        <w:t>ФаВННВАЛЫНН ЕН. РЕ</w:t>
        <w:br/>
        <w:t>Қытай тішшде кейбір сабақты етістіктер эрқашан екі толықтауышты</w:t>
        <w:br/>
        <w:t>қажет етеді. Оның бірі етістікке жақын тұрады да, аламды меңзейді, бұл</w:t>
        <w:br/>
        <w:t>тура толықтауыш деп аталады. Енді бірі стістіктен алыс тұрады да, затты</w:t>
        <w:br/>
        <w:t>меңзейді, бұл жанама толықтауый! деп аталады.</w:t>
      </w:r>
    </w:p>
    <w:p>
      <w:r>
        <w:t>Мысалы: 5 ЫІ)-- Жер. оіыж</w:t>
        <w:br/>
        <w:t>“ЕХЛЕЛ. ӘЗНАПІ</w:t>
        <w:br/>
        <w:t>АХЗСЕЦШИЗ А Қөс толықтауыштың басты ерекшелігі</w:t>
        <w:br/>
        <w:t>МУНЫН ЕЕЕ</w:t>
        <w:br/>
        <w:t>Екі толықтауыштың ортасында тіке құрылымдық байланыс болмайды.</w:t>
        <w:br/>
        <w:t>Мысалы: Ф ЕЯЖЗ?,</w:t>
        <w:br/>
        <w:t>218</w:t>
        <w:br/>
        <w:t>Әдетте бағыт-бағдарлық толықтырғыш баяндауыштың соңына, толық-</w:t>
        <w:br/>
        <w:t>тауыштың алдына келеді. Ж, 2: Екі етістік соңындағы, толықтауыш</w:t>
        <w:br/>
        <w:t>деректі және дерексіз зағтарды білдірсді, сөйтіп баяндауыштың андына келеді,</w:t>
        <w:br/>
        <w:t>бұйрықты сөйлемде немесе толықтауыш орынды білдіргенде ж, -Е</w:t>
        <w:br/>
        <w:t>Толықтауыштың соңында келеді.</w:t>
        <w:br/>
        <w:t>ЯЯ% жж! мааананн Сене) Жсаныя.</w:t>
        <w:br/>
        <w:t>Күрделі бағыт- -бағдар толықтырғытптың 3 түрі бар.</w:t>
        <w:br/>
        <w:t>ай ШЕЛЕККЕ ГТ Аа</w:t>
        <w:br/>
        <w:t>Заттар мен адамдарды білдіретін зат ссім толықтауыш болғанда.</w:t>
        <w:br/>
        <w:t>Толықтырғыш мүшенің ортасына не соңына келеді. Мысалы:</w:t>
        <w:br/>
        <w:t>Өк- А, ЕЕ ЗА,</w:t>
        <w:br/>
        <w:t>ҚАЛЕН, ММ ӘРмшенін!. Тойықтауыш мекенді білдіретін</w:t>
        <w:br/>
        <w:t>“Өз болғанда, тек толықтырғыш мүшенің ортасына келеді.</w:t>
        <w:br/>
        <w:t>КЕН, жү жн</w:t>
        <w:br/>
        <w:t>ЖЕЧЫДғарне ри 0 й В әіетік толықтауыш</w:t>
        <w:br/>
        <w:t>ТИ ТЕ жаМгЫ ІНІ. Етістік нен толықтау</w:t>
        <w:br/>
        <w:t>біресе ; асына келеді.</w:t>
        <w:br/>
        <w:t>Ілескенде толықтауыш толықтырғыш мүштенің ортасына "</w:t>
        <w:br/>
        <w:t>Жі Ж. “НЕ Ж, ніш %. ЫШРАУ Ж:</w:t>
        <w:br/>
        <w:t>Аға ЖАМ</w:t>
        <w:br/>
        <w:t>Күй-жайды білдіретін толықтырғыш мүше</w:t>
        <w:br/>
        <w:t>Үнныа, әнленжаны, жан Әб оын. 26/1, Ті,</w:t>
        <w:br/>
        <w:t>5</w:t>
        <w:br/>
        <w:t>к</w:t>
        <w:br/>
        <w:t>(94)</w:t>
        <w:br/>
        <w:t>ШАЙСаНУЕ ОИК ТРЛЕЕДІЕІЕІ</w:t>
        <w:br/>
        <w:t>тж. СЗИБЕЗА Т Я</w:t>
        <w:br/>
        <w:t>ШЫЕЖА. ӨЗИ тт.</w:t>
        <w:br/>
        <w:t>ШАТ ЕЕЕ</w:t>
        <w:br/>
        <w:t>ұз. ” .</w:t>
      </w:r>
    </w:p>
    <w:p>
      <w:r>
        <w:t>ЖАЗСЫН Көп компоненггі анықтауыш</w:t>
        <w:br/>
        <w:t>ЕГЕ ЕІТІПРНЫ Ы БІН. Бір басыңқының алдына екі</w:t>
        <w:br/>
        <w:t>Тездан артық анықтауыштың келуі.</w:t>
        <w:br/>
        <w:t>Миелы: 2-4 Б ЗЕН ГІН АТ ЭСЕ А.</w:t>
        <w:br/>
        <w:t>ЖЙСТаЫ ЫН жіпетАлан. пін жайяаЕ. ғ</w:t>
        <w:br/>
        <w:t>ЖЕЗДІ қ,</w:t>
        <w:br/>
        <w:t>ХӨП компонентті алықтауыш салаластық байланысты анықтауыш, сатылы</w:t>
        <w:br/>
        <w:t>байаныс е. інеді</w:t>
        <w:br/>
        <w:t>Шанысты анықтауыш, аранас байланысты ағпықтауыш болып бөлінеді.</w:t>
        <w:br/>
        <w:t>Салаластық байланыстағы ацықтауыштың рсті.</w:t>
        <w:br/>
        <w:t>ХУ лан лдер өре ші9-</w:t>
        <w:br/>
        <w:t>Әлетте оның рет тәртібі өте емін-еркін болады.</w:t>
        <w:br/>
        <w:t>шықан ийны ШРИ ЫЫ</w:t>
        <w:br/>
        <w:t>-үіледіп, ПИМА НОЛА</w:t>
        <w:br/>
        <w:t>Мысаны: ОҢ</w:t>
        <w:br/>
        <w:t>,</w:t>
        <w:br/>
        <w:t>нш</w:t>
        <w:br/>
        <w:t>ШЕШЕ ТЕЕГЕГЕКІІІ</w:t>
        <w:br/>
        <w:t>Т</w:t>
        <w:br/>
        <w:t>ШЫ Е Ж,</w:t>
        <w:br/>
        <w:t>Ақан: Б ) шаа ыны кағидасына</w:t>
        <w:br/>
        <w:t>Алайда кейбір кезде сөздің қолданысына. әдетіне. танымдық 4</w:t>
        <w:br/>
        <w:t>рст-</w:t>
        <w:br/>
        <w:t>Ош аНысты факторлардың ықпалына ұшырап, оның қолданудағы</w:t>
        <w:br/>
        <w:t>ТЮЗ тұрақты.</w:t>
        <w:br/>
        <w:t>Мыалы ОЗЫ ыж. Жа ААЖ. с ЫҚЫ</w:t>
        <w:br/>
        <w:t>Қз</w:t>
        <w:br/>
        <w:t>231</w:t>
        <w:br/>
        <w:t>жікті, сын есім жоне сөз гіркестер толықтырғыш мүше болады.</w:t>
        <w:br/>
        <w:t>Мышлы: ӘЛЕН АТ. ОЙЫН ОНЕО</w:t>
        <w:br/>
        <w:t>ОҒАН ЫНЫ. САЛАНЫ Фішса ӨНЕ. СІРІ леӘ</w:t>
        <w:br/>
        <w:t>лақтар ыны На М, ЖІ. Сөйлемде толыктауыш-</w:t>
        <w:br/>
        <w:t>Ты Және күй-жайды білдіретін толықтырғынш мүшенің екі түрлі формасы</w:t>
        <w:br/>
        <w:t>кездеседі:</w:t>
        <w:br/>
        <w:t>ЖЕ: Қимыл қайталанып келеді.</w:t>
        <w:br/>
        <w:t>Мысалы: ЛЛ РЕ ЖІ.</w:t>
      </w:r>
    </w:p>
    <w:p>
      <w:r>
        <w:t>Толықтауыш етістіктің алдына келеді.</w:t>
        <w:br/>
        <w:t>ЖЕыу із</w:t>
        <w:br/>
        <w:t>АЯЖЗЫЗ Сан мөлшер толықтырғыш мүше</w:t>
        <w:br/>
        <w:t>ЯЗМеаы. бИбеяы жана. шана. ама.</w:t>
        <w:br/>
        <w:t>Мысалы;</w:t>
        <w:br/>
        <w:t>Қимыл-әрекеттің өзгерісін біндірегіп толықтырғыш мүше. Ол үш түрлі</w:t>
        <w:br/>
        <w:t>болады. 1, Қимылдық сап мөлшер. 2. Мезгілдік сан мәлшер. 3. Салыстыр-</w:t>
        <w:br/>
        <w:t>уалы сан мөлшер,</w:t>
        <w:br/>
        <w:t>ЕЗ.</w:t>
        <w:br/>
        <w:t>1а Қимылдық сан мөлшер толықтыргыш мүше.</w:t>
        <w:br/>
        <w:t>ЕМЕ ШЕЛІ ке, НЕЕ Мн. Қимыл-әрекеттің сан</w:t>
        <w:br/>
        <w:t>Мөлшерін білдіреді. Қимылдық сан мөлттер толықтырғыш мүше болады.</w:t>
        <w:br/>
        <w:t>Мысалы: ох Ене Т-ЕТ» оелыр Г.Ш</w:t>
        <w:br/>
        <w:t>ТЕПЕ, ЖЕН. Аспектік шылау 1.1 етіктіктің</w:t>
        <w:br/>
        <w:t>оңына, толықтырғыш мүшенің алдына келеді. Мысалы:</w:t>
        <w:br/>
        <w:t>ШЕН ЕРІГЕН</w:t>
        <w:br/>
        <w:t>жел»</w:t>
        <w:br/>
        <w:t>ШҢЫЗЫҢ Мезгішнік сан мөлшер толықтырғыш мүшіс</w:t>
        <w:br/>
        <w:t>МН. ЖИН ЕМЕНІ 7520. Қимыл-әрекеттің жағдағын.</w:t>
        <w:br/>
        <w:t>225</w:t>
        <w:br/>
        <w:t>ы, аңа, | РА.</w:t>
        <w:br/>
        <w:t>ЕЛЕЕЕЕШБЕРІ</w:t>
        <w:br/>
        <w:t>5299 | ЖЖфыҢ, аны, Жон, жин | НЕТ АЕ</w:t>
        <w:br/>
        <w:t>ДП</w:t>
        <w:br/>
        <w:t>ЯЙНҢАНЕТЫН| ЖА? ОІМ. Сап-мәлшер сөз | ЕЙОЗЕСЕНІНҢЖ.</w:t>
        <w:br/>
        <w:t>ІРЕЗЕТІГІ ҮІ Аа ЖӘНе мезгілдік Есін есім, урын ӨЕ ЕДЫ.</w:t>
        <w:br/>
        <w:t>есімдік, етістік, сын ссім,</w:t>
        <w:br/>
        <w:t>тот». |ә |Үйеу. сөз тіркестері де сөй-| 8 л1іДНЕ,</w:t>
        <w:br/>
        <w:t>“ мш лемде толықтырғыш мүше</w:t>
        <w:br/>
        <w:t>болады.</w:t>
        <w:br/>
        <w:t>ыртғысап мұтте</w:t>
        <w:br/>
        <w:t>Етісіікті және сын</w:t>
        <w:br/>
        <w:t>есімді баяндауыш-</w:t>
        <w:br/>
        <w:t>қалай?</w:t>
        <w:br/>
        <w:t>қанша?!</w:t>
        <w:br/>
        <w:t>тың соңынан келіп, қанша</w:t>
        <w:br/>
        <w:t>к</w:t>
        <w:br/>
        <w:t>)</w:t>
      </w:r>
    </w:p>
    <w:p>
      <w:r>
        <w:t>і |</w:t>
        <w:br/>
        <w:t>| қимыл-әрекетін, | уақы1? |</w:t>
        <w:br/>
        <w:t>нәтижесін те сипа- қандай |</w:t>
        <w:br/>
        <w:t>Ты мен тұлғасын | натиже;</w:t>
        <w:br/>
        <w:t>| толықтыра түсін-</w:t>
        <w:br/>
        <w:t>с іліреді./ | ! 2 -- 1. 5</w:t>
        <w:br/>
        <w:t>Сөйлем мүшелеріне қатысты кестеде көрсетілмеген мазмұндар</w:t>
        <w:br/>
        <w:t>АЗ У. 2551 Бастауыштың мағыналық түрлері</w:t>
        <w:br/>
        <w:t>ШО. Бастауыш пен баянда-</w:t>
        <w:br/>
        <w:t>рааық</w:t>
        <w:br/>
        <w:t>Уыштың мағыналық байланысына негізделіп, бастауышты үш түрге болсміз.</w:t>
        <w:br/>
        <w:t>1 Ша, лал ИН» ЖЕ ЖаМИГ»</w:t>
        <w:br/>
        <w:t>Меңгеруші бастауыш: Мұндай бастауыш қимыл-әрекетті қозғаушыпы</w:t>
        <w:br/>
        <w:t>көрсетеді, баяндауыш қимылды білдіреді.</w:t>
        <w:br/>
        <w:t>Мысалы.у (ОНА. ӘРЛЕП</w:t>
        <w:br/>
        <w:t>ЗЕ. Ша 5; МЕНЕЕ ЫЙ. Меңгерілу ші</w:t>
        <w:br/>
        <w:t>бастауыш: Мұндай бастауыш қимыл-әрекетті қабылдаушыпы көрсетеді.</w:t>
        <w:br/>
        <w:t>баяндауыш қимыл-әрекетті білдіреді.</w:t>
        <w:br/>
        <w:t>Мысалы: ОЗНА Т. Сара</w:t>
        <w:br/>
        <w:t>ЗЫ, ғын. айын» ЖӘЕ ӘИЕНЕ</w:t>
        <w:br/>
        <w:t>215</w:t>
        <w:br/>
        <w:t>Балтас оталатын ата ун</w:t>
        <w:br/>
        <w:t>Сан мөлшер сөздер мекенді, мезгілді білдіретін сөздер, зат есімде?</w:t>
        <w:br/>
        <w:t>есімдіктер шектеунп анықтауыш болады.</w:t>
        <w:br/>
        <w:t>ЕИНЕМАНЕ, ЖАНИЯ Қ, Жыл, ЖИф. ЯН, ШЕЛІ</w:t>
        <w:br/>
        <w:t>БРНРЕНЕРЕ ТЕГ ЕТПЕ ЕШ</w:t>
        <w:br/>
        <w:t>Басыңқы анықтауыш сипат, жай-күй, ерекшелік, қолдану материалы</w:t>
        <w:br/>
        <w:t>мамандығы қағарлы жақтарын суреттейді. Зат есім. сын есім айқындаушы</w:t>
        <w:br/>
        <w:t>анықтауыш бол: ады.</w:t>
        <w:br/>
        <w:t>Мысалы: ОХ Ы--ҮЗДЕН ЕЕЕ</w:t>
        <w:br/>
        <w:t>ӘНЕ КЕЖАЛЕМА) ФАФЕТАЙЫРЕЗННЕ</w:t>
        <w:br/>
        <w:t>ӘФИПИНЕЗЕЕ ТЕ Т.</w:t>
        <w:br/>
        <w:t>ЖӨНІНЕ “90” Қолдануға болатын және болмайтын жер</w:t>
        <w:br/>
        <w:t>Қимсва изшараа трранр</w:t>
        <w:br/>
        <w:t>Әртүрлі сөйлемде 0 анықтауышқа қатысты болса, қолданамыз</w:t>
        <w:br/>
        <w:t>Мысалы:</w:t>
        <w:br/>
        <w:t>ЗДЕНЕЕЕІСТЕСЕ ГЕ ӨРІШІНІЗЫ ТЕ</w:t>
        <w:br/>
        <w:t>О-Н-НЗЕЕШД. өшемЖЕНЖЕТ.</w:t>
      </w:r>
    </w:p>
    <w:p>
      <w:r>
        <w:t>өнімі, ЕН АЗЫЕТ. өзлмееТЖІ.</w:t>
        <w:br/>
        <w:t>оз кз. ӨЗХ ЕЕЕ ЕШУМЕТ-ГІН?</w:t>
        <w:br/>
        <w:t>ФАТЫР МИ ТІП? ФЗж ЕНІН КЕ 5.</w:t>
        <w:br/>
        <w:t>"ыз КЕНЕН АН ТД “ІН,</w:t>
        <w:br/>
        <w:t>“Й” басыңқы анықтауышы сөз болса, қолданбаймыз. Мысалы:</w:t>
        <w:br/>
        <w:t>ФЕЛтА- А АР. ОБЕН ЕӘЖТ.</w:t>
        <w:br/>
        <w:t>230</w:t>
        <w:br/>
        <w:t>Ей, “АСУ ТӨМЕНІ. Әдегте зат есімтолықтырғыш мүшенің соңына</w:t>
        <w:br/>
        <w:t>келеді. Толықтауытш жіктеу есімдігі немесе атау болса, толықтырғыш</w:t>
        <w:br/>
        <w:t>бүшенің алдына келеді. Мекен толықтауыш, әдегіс толықтырғыш мүше-</w:t>
        <w:br/>
        <w:t>Бің алдына келсді.</w:t>
        <w:br/>
        <w:t>ӘПІ-- ығ? ІІІ - ШТ.</w:t>
        <w:br/>
        <w:t>АКЗИЯЗЕ Толықтырғыш мүшенің түрлері</w:t>
        <w:br/>
        <w:t>АЛГА ОН ХО 2 Мағыпасы мен құрылымдық</w:t>
        <w:br/>
        <w:t>фекшелігіне қаран толықтырғыш мүше алты түрге бөлінеді.</w:t>
        <w:br/>
        <w:t>1 ЙЯМА Нәтиже толықтырғыш мүше</w:t>
        <w:br/>
        <w:t>БХАНЫ, АМЕН, шәлі, МОЙЫН 7524. Нәтиже толықтырғыш</w:t>
        <w:br/>
        <w:t>Мүше - қ : Қар р Е- %</w:t>
        <w:br/>
        <w:t>Ү қимыл-әрекеттің өзгерісін, нәтижесін білдіретін толықтырғыш</w:t>
        <w:br/>
        <w:t>мүше, Әле 5 :</w:t>
        <w:br/>
        <w:t>үш. Әдетте етістік пен сын есім толықтырғыш мүтне болады.</w:t>
        <w:br/>
        <w:t>ОЗ АШ /. СӨЫГЫО</w:t>
        <w:br/>
        <w:t>Мысалы: ЗУЙЗЕИЗЯТЫНЫІ</w:t>
        <w:br/>
        <w:t>АНЯ ЕКЫ</w:t>
        <w:br/>
        <w:t>Пәтиже толықтырғыш мүшенің құрылымдық ерекшеліктері</w:t>
        <w:br/>
        <w:t>ШЛРЕТ ТТЗПТЕНЕЕЕД ШЗ</w:t>
        <w:br/>
        <w:t>Хана ы, НЕЕ”. Нотижс оолықтыргғыш</w:t>
        <w:br/>
        <w:t>іг1 ж</w:t>
        <w:br/>
        <w:t>Мүше сөй- ; й 2</w:t>
        <w:br/>
        <w:t>ү совлемде жиі қимыл-әрекеттің тоқтағанын және жүзеге асқанын</w:t>
        <w:br/>
        <w:t>білді І мет а і ЕЕ” мді</w:t>
        <w:br/>
        <w:t>Шрін келін, өзінің соңыңа /-ны тіркейді. Кейбір кезде мағынасына</w:t>
        <w:br/>
        <w:t>Тай 21-ы тіркейді, бірақ Я?-мен бірікпейді.</w:t>
        <w:br/>
        <w:t>Ша? ШОБ ТІЗЕНІ ИЕУЕЕЛИНЛӘГ ЛАЛАРЫ 8Н</w:t>
        <w:br/>
        <w:t>ПЕЙ</w:t>
        <w:br/>
        <w:t>ТП</w:t>
        <w:br/>
        <w:t>Без ығ</w:t>
        <w:br/>
        <w:t>Ма ПЕ АЛЕН”. ЫХТТЕЕОЕ ЖМИЗЫМ»</w:t>
        <w:br/>
        <w:t>221</w:t>
      </w:r>
    </w:p>
    <w:p>
      <w:r>
        <w:t>АЗОЖИМЕНІНЕЛІ Толықтауыш пен толықтырғыш мүшенің рег-тәртібі</w:t>
        <w:br/>
        <w:t>БШЕЕГЕЗЕ РЕЛИГИЯ ІІ ЕТЕ?</w:t>
        <w:br/>
        <w:t>Голықтауыш пен толықтырғыш мүше екеуі бірдей етістіктің соңында</w:t>
        <w:br/>
        <w:t>келес, скеуиің рет-тәртібі мынадай бірнешс түрлі жағдайда болады.</w:t>
        <w:br/>
        <w:t>“Ық.</w:t>
        <w:br/>
        <w:t>Шама</w:t>
        <w:br/>
        <w:t>ФЕ ДТ Аы</w:t>
        <w:br/>
        <w:t>ы</w:t>
        <w:br/>
        <w:t>5</w:t>
        <w:br/>
        <w:t>ЖЫН. ФОНЫ Т аа.</w:t>
        <w:br/>
        <w:t>ЕН ыы” Қ:</w:t>
        <w:br/>
        <w:t>Ы</w:t>
        <w:br/>
        <w:t>ФЕҒФЖНЖ-іш, омеетиЖЕТ -тж.</w:t>
        <w:br/>
        <w:t>МАСЫ</w:t>
        <w:br/>
        <w:t>ШЕ СА І-БӘРЕІ е</w:t>
        <w:br/>
        <w:t>БЕЗ</w:t>
        <w:br/>
        <w:t>стаж. ЛЕН ЕНЕ</w:t>
        <w:br/>
        <w:t>жш</w:t>
        <w:br/>
        <w:t>жз Зе! Анықтауыштың мағыналық түрлері</w:t>
        <w:br/>
        <w:t>ттары От енынЕ. Жж астра қард Ші аЖНЫҒыяУ</w:t>
        <w:br/>
        <w:t>ДЕР</w:t>
        <w:br/>
        <w:t>Анықтауыш өзінің басыңқысын әр жақтан айқындайды. Анықтауышты</w:t>
        <w:br/>
        <w:t>ШеГізінег шектеуші анықтауыш және айқындауыш анықтауыш деп скі</w:t>
        <w:br/>
        <w:t>Топқа бөлуге болады.</w:t>
        <w:br/>
        <w:t>Жалын, дн н/, Ая ӨНЕ, ЖИН НЫ ын.</w:t>
        <w:br/>
        <w:t>Шектеуші анықтауыш басыңқы, сан-шама жақтан, уақыт, орын.</w:t>
        <w:br/>
        <w:t>Тәуелділік, көлем жақтарын түсіндіреді.</w:t>
        <w:br/>
        <w:t>229</w:t>
        <w:br/>
        <w:t>Қосланы ай т</w:t>
        <w:br/>
        <w:t>оланылмай1 2; П</w:t>
        <w:br/>
        <w:t>Итын сын ссім мен сипаттық зат есім.</w:t>
        <w:br/>
        <w:t>Ме</w:t>
        <w:br/>
        <w:t>ШРЕНЕРБЕКЕСЕТЕТ ТЕ ТБУАЛИЛЕГАИРЛИЕТЕЛ ТАСЫ ЫН</w:t>
        <w:br/>
        <w:t>Сан мөлшерлі</w:t>
        <w:br/>
        <w:t>Но) ерлік және с сімді</w:t>
        <w:br/>
        <w:t>әне сын есімдік анықтауыштар кейбір кезде қолд</w:t>
        <w:br/>
        <w:t>ЫЛуға Тиімді бі | Ши</w:t>
        <w:br/>
        <w:t>) ді болады йде</w:t>
      </w:r>
    </w:p>
    <w:p>
      <w:r>
        <w:t>й ды. Кейде алдында, кейде сонында келеді. Мағынал</w:t>
        <w:br/>
        <w:t>актан ұқсамайды. е</w:t>
        <w:br/>
        <w:t>Мысал</w:t>
        <w:br/>
        <w:t>Шала на ТЕЛПЕЗЕДЕСІ</w:t>
        <w:br/>
        <w:t>Ба ІСТЕР 2</w:t>
        <w:br/>
        <w:t>) ЖІГІ ӘНЕГІГІЙЕНН ЙІ ЖАЗУ АЗИИ.</w:t>
        <w:br/>
        <w:t>ЖЕЖ өдын</w:t>
        <w:br/>
        <w:t>Аралас бай Н Тауыш</w:t>
        <w:br/>
        <w:t>ді айланысты кө омпөнентгті анықтау</w:t>
        <w:br/>
        <w:t>1 "т компов ғ</w:t>
        <w:br/>
        <w:t>АНА а;</w:t>
        <w:br/>
        <w:t>кш аралар латы аш ааа а алан</w:t>
        <w:br/>
        <w:t>ЕШ) %ОРИ</w:t>
        <w:br/>
        <w:t>ТЕЗ Жазушасар зар</w:t>
        <w:br/>
        <w:t>- Халы А ӘМФЕЙІНІ21. Әрі салалас, әрі</w:t>
        <w:br/>
        <w:t>ЛЫ байлан</w:t>
        <w:br/>
        <w:t>ыст түрлі</w:t>
        <w:br/>
        <w:t>ы көп түрлі анықтауыштар аралас байланысты</w:t>
        <w:br/>
        <w:t>ЯЫҚІа</w:t>
        <w:br/>
        <w:t>ауыш делінеді</w:t>
        <w:br/>
        <w:t>Ша неді. Мұнын рст-тәртібі салалас байланысты аныктауыш</w:t>
        <w:br/>
        <w:t>сатылы бай</w:t>
        <w:br/>
        <w:t>ланыс</w:t>
        <w:br/>
        <w:t>М нысты анықтауытттың заңды шнектеуі бойынша болады</w:t>
        <w:br/>
        <w:t>Мысалы: ӘНЕ Т АЯП”</w:t>
        <w:br/>
        <w:t>А ЖЕР Т АЖ Аран ӘЗІТІГРЕЛІС УА.</w:t>
        <w:br/>
        <w:t>ШЕГЕРЕ</w:t>
        <w:br/>
        <w:t>Шекті</w:t>
        <w:br/>
        <w:t>еунігі ж. й</w:t>
        <w:br/>
        <w:t>уші және айқындаушы пысықтауыш</w:t>
        <w:br/>
        <w:t>ЖЕҢІН</w:t>
        <w:br/>
        <w:t>ШЕРТЕТІН</w:t>
        <w:br/>
        <w:t>Шеке 1</w:t>
        <w:br/>
        <w:t>үші ы</w:t>
        <w:br/>
        <w:t>уші және айқындаушы шысықтауыш.</w:t>
        <w:br/>
        <w:t>міңін, Ж, 0%. зет, ні, жне</w:t>
        <w:br/>
        <w:t>ЛЕУ</w:t>
        <w:br/>
        <w:t>ШЕШЕГІ а</w:t>
        <w:br/>
        <w:t>142 Шектеуші пысықтауыш сөйлемде</w:t>
        <w:br/>
        <w:t>КЕТЕЛЕСЕНІН</w:t>
        <w:br/>
        <w:t>баяндауыштық</w:t>
        <w:br/>
        <w:t>233</w:t>
        <w:br/>
        <w:t>Ж. УАН. Етістік және сын есімнің соңында келіп сан-шімші</w:t>
        <w:br/>
        <w:t>білдіретін толықтырғыш мүше. Мұндай толықтырғыш мүшелер көшіне</w:t>
        <w:br/>
        <w:t>%1-ны ашып жүреді. Екі түрге бөлішеді.</w:t>
        <w:br/>
        <w:t>НЕР БАН ЫП, ЖЛӘЕІН. Сын ссім немесе көңіл-күйі.</w:t>
        <w:br/>
        <w:t>білдіретін етістіктің соңында келіп, дәрежені білдіреді.</w:t>
        <w:br/>
        <w:t>лен, %, Ж, ЯСЫ</w:t>
      </w:r>
    </w:p>
    <w:p>
      <w:r>
        <w:t>АМЕН ЖАП, 1»</w:t>
        <w:br/>
        <w:t>ҰҒЕПБЫНР ,</w:t>
        <w:br/>
        <w:t>%, 5, Ж, МЖ-лар толықтырғыш мүше болады. 14-ны толықтырғыш</w:t>
        <w:br/>
        <w:t>мүшенің алдына қосуға болмайды. Г-шы сонына косуға болады.</w:t>
        <w:br/>
        <w:t>Мысалы: ОЙЫН ЫТ. СЫНЫ Ү)</w:t>
        <w:br/>
        <w:t>ЖЭНЕ. Ж, 1% топықтырғыш мүше болады. Толықтыр</w:t>
        <w:br/>
        <w:t>ғыш мүшенің алдына 48 қосса да, қоспаса да болады. Сөйлем соңыяа 1</w:t>
        <w:br/>
        <w:t>-ны қосады. Бұл әсірслеу мағынасындағы демеулік сөз болады. Мысалы:</w:t>
        <w:br/>
        <w:t>ФИ МЕНЕ 22</w:t>
        <w:br/>
        <w:t>із. ЗЕЛР, 2417, 45% қатарлылар толықтырғыш мүше</w:t>
        <w:br/>
        <w:t>РИ</w:t>
        <w:br/>
        <w:t>оз ”т2Н</w:t>
        <w:br/>
        <w:t>Ее ГЗФКОЛЫГА Т БЕ Ы</w:t>
        <w:br/>
        <w:t>ж</w:t>
        <w:br/>
        <w:t>болады. Толықтырғыш мүшенің алдына сөзсіз 28-ны қосу керек. Мысалы:</w:t>
        <w:br/>
        <w:t>ФНОЖАЯЕ &lt;Ауй, ШИМЕ ТЕ. ӨӨМЫНН ЖМ, ЗІЗАГӘНЕ</w:t>
        <w:br/>
        <w:t>2. ЛТАЕИЕ, ӘОНЫМЫҚЕНІЗ. а аДЫл НА. НЕЕ,</w:t>
        <w:br/>
        <w:t>8. ама жнзуа, аз</w:t>
        <w:br/>
        <w:t>ДЫН</w:t>
        <w:br/>
        <w:t>187118. Етістіктің сонында кимыл;</w:t>
        <w:br/>
        <w:t>жағдай бе р м 2еы. р</w:t>
        <w:br/>
        <w:t>жағдайын баяндау, жағдайды түсіндіру. жоне оны қорытындылФ</w:t>
        <w:br/>
        <w:t>мақсатында келеді. Толықтырғыш мүшенің алдына 73 қосылады. Әдетте</w:t>
        <w:br/>
        <w:t>224</w:t>
        <w:br/>
        <w:t>Әке ИЗЕДІ Г. ОМ -жеМП.</w:t>
        <w:br/>
        <w:t>ЕЖП. НЕЕ. ЖАНЫ, ты ХЕ ТЕ. ЕК</w:t>
        <w:br/>
        <w:t>ЛЕ Мүмкіндік формасы: «жеткілікті, болады» деп келеді. 48/6.</w:t>
        <w:br/>
        <w:t>Мүнкін емес формасы: «жетпейді, болмайды» деп келелі. Мысалы:</w:t>
        <w:br/>
        <w:t>ОМАН 2:8. ФА ША ЫЗ.</w:t>
        <w:br/>
        <w:t>шала ТЕЛІ</w:t>
        <w:br/>
        <w:t>Ко -ҚЫҢ АШ ғ--жізҮ. Бір сыпыра құрылымдық сөйлем</w:t>
        <w:br/>
        <w:t>сындай толықтырғыш мүшенің формасына ұқсайды. Олар жиі бірге</w:t>
        <w:br/>
        <w:t>Қолланысқа Түселі, сөйтіп тұрақты құрылым қалыптастырады. Сонымен</w:t>
        <w:br/>
        <w:t>бір сөзге айналады. Мысалы: ЛЗ ЛЯ наз 38. ЯУ</w:t>
        <w:br/>
        <w:t>АНТЫН ЕУСЕЛЫЯ</w:t>
        <w:br/>
        <w:t>Мүмкіндік толықтырғышты қолдануда көңіл бөлетін түйіндер</w:t>
        <w:br/>
        <w:t>ЕЛЕРЕ ЛЕ ЕАС ДЕЙ АРЕН. 24.</w:t>
        <w:br/>
        <w:t>ТЕЗ БАПЕЛТЕЛІЕІЕЕЕДІ ТЕР КЕСПОШЯЛЕНЛТИЫҒА</w:t>
      </w:r>
    </w:p>
    <w:p>
      <w:r>
        <w:t>ШӨБІ» Т. Мүмкіндік толықтырғыш субьектив шарт-жағдайды,</w:t>
        <w:br/>
        <w:t>Мәлім әрскетті, өзгерісті, нәтиженің болатын болмайтындығын көрсетеді.</w:t>
        <w:br/>
        <w:t>Сойдықтан да қимылдың аякталмаған пемесе жағдайдың әлі дс өзгерісте</w:t>
        <w:br/>
        <w:t>«кендігін білдіреді. Етістіктің немесе толықтырғыш мүшенің соңына</w:t>
        <w:br/>
        <w:t>Қимылдың ая қталғанып білдіретін / -ны қосуға болмайды.</w:t>
        <w:br/>
        <w:t>Мысалы: Өре тр МИШЗЕ УШ? - о. Оза»</w:t>
        <w:br/>
        <w:t>Әз. А -КАНЫЫ. ШЫН. 2 ЗАЯЖ ЖУ /.</w:t>
        <w:br/>
        <w:t>227</w:t>
        <w:br/>
        <w:t>-ж Жай, а --</w:t>
        <w:br/>
        <w:t>өше»</w:t>
        <w:br/>
        <w:t>5;</w:t>
        <w:br/>
        <w:t>&gt;)</w:t>
        <w:br/>
        <w:t>Ж</w:t>
        <w:br/>
        <w:t>басыңқыны мезгіл, мекен, обьекті, көлем. мақсат, дәреже жақтарда</w:t>
        <w:br/>
        <w:t>шектейді.</w:t>
        <w:br/>
        <w:t>Т</w:t>
        <w:br/>
        <w:t>Мысалы: ФАВЯРИЕ ДР АЙЫ. ӨРРИРЕОТИТЛЕЦИРЯЫЗ</w:t>
        <w:br/>
        <w:t>3 ҚИДАН ІЗ ПЕНЕН ЕТ ЖЕП БАТЕШІШ12, Айқындаушы</w:t>
        <w:br/>
        <w:t>пысықтауыш, қимылды және кимылдаушының күй-жайын айқындайды.</w:t>
        <w:br/>
        <w:t>Мысалы: ОЕ ІЛЕНІНТ-С. ӨЛЕҢШІ (Ж.</w:t>
        <w:br/>
        <w:t>АЛСЕННШЕ Пысықтауыштың орны</w:t>
        <w:br/>
        <w:t>Жон ИЛЕ ЕНЕ. ЖІНН</w:t>
        <w:br/>
        <w:t>ЖАЛАСЫН. Пысықтауыш, әдетте айқындалатын басыңқының алдына</w:t>
        <w:br/>
        <w:t>келеді. Екі түрлі формасы бар. Кейбір жағдайда бастауыштың алдын.</w:t>
        <w:br/>
        <w:t>кейде бастауыштың соңына келеді.</w:t>
        <w:br/>
        <w:t>Тек бастауыштың алдындағы пысықтауыш бастысы ХСҰ» А-Г сияты</w:t>
        <w:br/>
        <w:t>ЗЕН» Ені ЖТ. ЖТ” інін</w:t>
        <w:br/>
        <w:t>құрылымдық предлогты сөз тіркесі болады.</w:t>
        <w:br/>
        <w:t>Мысалы: ӘЭК ЕНДИ ИГЕ ИНЕ»</w:t>
        <w:br/>
        <w:t>ФНЯВНЕНІСТ, ЖЕНУ, 30</w:t>
        <w:br/>
        <w:t>Нам ТАЗЕ НИХ. ЖО АН ИЫН ТЕ ННННАА</w:t>
        <w:br/>
        <w:t>Баст ауыштың соңындағы пысықтауыш, кобінесе, айқыздауыш сипатын”</w:t>
        <w:br/>
        <w:t>дағы пысықтауыш және шектеу сипатындағы пысықтауыш! болады.</w:t>
        <w:br/>
        <w:t>Мысалы: ӨЗЕН ЕРТІ; КЕЗ. ӘрТеліій</w:t>
        <w:br/>
        <w:t>ЖЕ,</w:t>
      </w:r>
    </w:p>
    <w:p>
      <w:r>
        <w:t>ЖШ ғ ар НІ НЕ, Бастауыштың алдында не соңында</w:t>
        <w:br/>
        <w:t>пысықтауыш болады. Мысалы: ОМ БІ</w:t>
        <w:br/>
        <w:t>ул ИС ра». ; жая 0%</w:t>
        <w:br/>
        <w:t>НИРЛЫЛАЙН3: Жиі қолданағын үстеулерден төмендегілер: 2 Ь 3</w:t>
        <w:br/>
        <w:t>254</w:t>
        <w:br/>
        <w:t>Жанақ. ӘНІН. ӨҢЕжИрІ</w:t>
        <w:br/>
        <w:t>Сын есімдік, етістіктік, зат есімдік сөз тіркестер, әдетіс ІКеді ертеді.</w:t>
        <w:br/>
        <w:t>Мысалы: ӘМЕ, ФЕН НЫ Ж /</w:t>
        <w:br/>
        <w:t>ОМГ НЕНІ Т ДҮЗЕН.</w:t>
        <w:br/>
        <w:t>АЖО ИРЕ</w:t>
        <w:br/>
        <w:t>Көп компонентті аысықтауышғтың рет-тәртібі</w:t>
        <w:br/>
        <w:t>Көп салаластық байланыстағы пысықтауыштың рст-тәртібі</w:t>
        <w:br/>
        <w:t>НЕЕ ІН, мыт ЕЫаа, ЕЛІК НІН</w:t>
        <w:br/>
        <w:t>Әдетте мұның рет-тәртібі өте еркін болады. Кейбір кездерде логикалык</w:t>
        <w:br/>
        <w:t>байланыс номесе дағды бойынша, өзініше рет-тәріібі қалыптасқан.</w:t>
        <w:br/>
        <w:t>Мысалы: ОЯНА АНЫ ОҚТ</w:t>
        <w:br/>
        <w:t>ЖӘнЕ ИЕН, ИЕН, Ж” -БЛ</w:t>
        <w:br/>
        <w:t>алғ-дкыал, НЕЕ ао, НЕШЕЛІр “Ы”,</w:t>
        <w:br/>
        <w:t>Салаластық байланыстағы пысықтауыштың әрбір сөзі басыңқыдағы</w:t>
        <w:br/>
        <w:t>болмысты айқындайды. Егер ШІ қозданылса, әдетте пысықтауыпың</w:t>
        <w:br/>
        <w:t>соңына келеді. Алайда пысыктауыштағы әрбір сөздер күшейту рөлінде</w:t>
        <w:br/>
        <w:t>келсе, эрқайсысына М8 қосуға болады.</w:t>
        <w:br/>
        <w:t>Мысалы: ЗУ, Жан, ғаны жін Т.</w:t>
        <w:br/>
        <w:t>256</w:t>
        <w:br/>
        <w:t>Ыңғайлас салалас құрмаластың кейбіруіне жалғаулықтар қолданбаса 2</w:t>
        <w:br/>
        <w:t>болады. Мысалы:</w:t>
        <w:br/>
        <w:t>ТЕСЕДІ ДЕРЛІГІ Ы</w:t>
        <w:br/>
        <w:t>цинатЕХ.</w:t>
        <w:br/>
        <w:t>ФƏШАМЖАЙЫР, НИЖАТ»</w:t>
        <w:br/>
        <w:t>ӘЖЕ, жу, МАХ»</w:t>
        <w:br/>
        <w:t>Жана, ЛЕНІ: Ыңғайлас байланыстағы құрмалісаі</w:t>
        <w:br/>
        <w:t>жиі қолданылатын жалғаулықтар:</w:t>
        <w:br/>
        <w:t>Ей Ш Х ж іі ШЕ</w:t>
        <w:br/>
        <w:t>: а сетей</w:t>
        <w:br/>
        <w:t>) НАЯВ, МАМВОША 8 (99В. -ИША (4) -/ИВ</w:t>
        <w:br/>
        <w:t>|22</w:t>
        <w:br/>
        <w:t>| ЖҢА, ЖҰРВ. --БЛ,А, В. &lt;&lt; А, В:</w:t>
        <w:br/>
        <w:t>3 |Жяа, ШАыВ ЖА, ЖЕВ. !</w:t>
      </w:r>
    </w:p>
    <w:p>
      <w:r>
        <w:t>М). Бірінші топтағы жалғаулықтар соңғы сәйлемшеге жекелей қолданады.</w:t>
        <w:br/>
        <w:t>Екінші, үшінші топтағылар тұтас жүйесімен қолланылалы. Мысалы:</w:t>
        <w:br/>
        <w:t>ӨЖ ЖТ, ЖТ, НИЯ Ж7.</w:t>
        <w:br/>
        <w:t>ӨРЕН БАРА НЕСЕ ТЕГЕ</w:t>
        <w:br/>
        <w:t>Ө Жі, АНТ.</w:t>
        <w:br/>
        <w:t>ӘНЕ қ. ЖаН ЛЕЙ.</w:t>
        <w:br/>
        <w:t>ошжазін ашы», ВЕНН Ж.</w:t>
        <w:br/>
        <w:t>СЫН ТБАПТТЕР ЧЕК ЕСЕ АСЕ</w:t>
        <w:br/>
        <w:t>ӘОЖ - ІІ ЕЕ, -ИНТЫ.</w:t>
        <w:br/>
        <w:t>252</w:t>
        <w:br/>
        <w:t>әйел, ХНМНЫР. ОАЫ МНЕ ШЕРІН Ж.</w:t>
        <w:br/>
        <w:t>өйллзгнні, ҺӘМ 2, Амтат. ӨШ. ән”</w:t>
        <w:br/>
        <w:t>ЖЕП ЖЖ. Белгілі бір істерді жинақтап айтқанда әдеттес48,,7.</w:t>
        <w:br/>
        <w:t>Ші2, ӘШЯЕНІД, --З/1 қатарлы сөздер қолданылады. Мысалы:</w:t>
        <w:br/>
        <w:t>ФАатФпен ы», ЕЕЕ ТІМ.</w:t>
        <w:br/>
        <w:t>өйнеЗед к, ВАЛЫ, Ма Ы), ЖЕНЕ»</w:t>
        <w:br/>
        <w:t>22 ЖЕНҢ Атау сөздер</w:t>
        <w:br/>
        <w:t>Шақыру; қарсы жактың назарын аудару үшін қолданылады. Мысалы:</w:t>
        <w:br/>
        <w:t>ӘЗ МРАННЕНЖА ОАЫ.</w:t>
        <w:br/>
        <w:t>3) ЖІІҢ Одағай сөздер</w:t>
        <w:br/>
        <w:t>ЫП н, БИСЕН, -НЕНП, 4 М8, шш, 8, ши, 5,1%</w:t>
        <w:br/>
        <w:t>ЖУЗ ЖАЕТ. Шақыруды, мақұлдауды немссе үндеуді білдіруде, әдетте.</w:t>
        <w:br/>
        <w:t>“Шы, ШҮ, ІР. ІШІ, Ш, І9, Х” сияқты сөздер қолданылады.</w:t>
        <w:br/>
        <w:t>Мысалы; ІҢ, ҰЖДЕЫНЫЫН? Өй, ЖОЫАНЫМН.</w:t>
        <w:br/>
        <w:t>ӨЛІРИРЗЕЛДЕСЕ БТ</w:t>
        <w:br/>
        <w:t>40 ЗЕ Еліктеуіш сөздер</w:t>
        <w:br/>
        <w:t>МАЛ Ир, НЕР АНЫН, ОН БЛОАЕ. Табиғаттағы</w:t>
        <w:br/>
        <w:t>құбылыстар мен заттарға еліктеу арқылы жанды абразды суреттеу жасап,</w:t>
        <w:br/>
        <w:t>бейнелеп айту арқылы мақсатына жегуу Мысалы: СІҢ ЕЗ, ІП,</w:t>
        <w:br/>
        <w:t>НИЛЕНЫТ. Фін. ін! Т/Ж,</w:t>
        <w:br/>
        <w:t>244</w:t>
      </w:r>
    </w:p>
    <w:p>
      <w:r>
        <w:t>құрмалас сөйлемдерді салалас құрмалас сөйлем және сабақтас құрмалас</w:t>
        <w:br/>
        <w:t>деп екі үлкен түрге бөлуге болады: Егер құрмаластағы сөйлемшелердің өзі</w:t>
        <w:br/>
        <w:t>тағы да бірнеше сәйлемшелерді қамтитын болса, онда құрмалас сөйлем:</w:t>
        <w:br/>
        <w:t>жалаң құрмалас сөйлем, аралас құрмалас сөйлем деп тағы екі түрге бөлінеді.</w:t>
        <w:br/>
        <w:t>Жоо КАБ Салалас құрмалас сөйлем</w:t>
        <w:br/>
        <w:t>ерін 5836 АА, АСЫЛ ЕЙПБОЙЕҢ. ХБА а Бт)ь</w:t>
        <w:br/>
        <w:t>Құрамындағы жай сөйлемдердің баяндауыштары тиянақты болып,</w:t>
        <w:br/>
        <w:t>зара тең дәрежеде байланысқан құрмалас сөйлемнің түрін салалас</w:t>
        <w:br/>
        <w:t>кұрмалас дейміз.</w:t>
        <w:br/>
        <w:t>ӘБЕН КЛ./68. Салалас құрмалас төмендегідей бес түрге</w:t>
        <w:br/>
        <w:t>бөлінеді:</w:t>
        <w:br/>
        <w:t>е Х22225 48) Ыпцғайлас салалас құрмалас сөйлем;</w:t>
        <w:br/>
        <w:t>қР</w:t>
        <w:br/>
        <w:t>ӘЖЕ) Ұласпалы салалас құрмалас сөйлем;</w:t>
        <w:br/>
        <w:t>ЖАН 2;</w:t>
        <w:br/>
        <w:t>А4) Сатылы салалас құрмалас сөйлем:</w:t>
        <w:br/>
        <w:t>ЖШ Ы) Түсіндірмелі салалас құрмалас сөйлем;</w:t>
        <w:br/>
        <w:t>з</w:t>
        <w:br/>
        <w:t>жәе АНЯ) Ыңғайлас салалас құрмалас</w:t>
        <w:br/>
        <w:t>ө</w:t>
        <w:br/>
        <w:t>ө</w:t>
        <w:br/>
        <w:t>ӨСІ 8) Талғаулықты салалас құрмалас сөйлем:</w:t>
        <w:br/>
        <w:t>ө</w:t>
        <w:br/>
        <w:t>ә</w:t>
        <w:br/>
        <w:t>МИЛЯ ДЕНЕ ЕЕ ЛЛОНЫ ТЕР ЫН</w:t>
        <w:br/>
        <w:t>ДЕНЕСІН</w:t>
        <w:br/>
        <w:t>Құрамындағы жай сөйлемдерінің бірінде айтылған ойға екіншісінде</w:t>
        <w:br/>
        <w:t>айтылған ойдың мезгілдес, бағытгас, ыңғайлас мәнде қарым-қатынаста</w:t>
        <w:br/>
        <w:t>б :</w:t>
        <w:br/>
        <w:t>оолуын ыңғайлас салалас құрмалас сөйлем дейміз.</w:t>
        <w:br/>
        <w:t>Ж» -і8, КЖ, ІЗ сөйлемде шысықтауыш болады.</w:t>
        <w:br/>
        <w:t>Мысалы: ӘБ ДИ ЕЛ АНЫ НЫ.</w:t>
        <w:br/>
        <w:t>АЯЫЫЗҢ Пысықтауыш және 38</w:t>
        <w:br/>
        <w:t>ЕН “іа ИЕР Қ таж. (аян</w:t>
        <w:br/>
        <w:t>ШЫЫР ДЕЛЕ ің 7.Пысықтауыш Яй-ді жиі соңына ертеді. Сондықтан да</w:t>
        <w:br/>
        <w:t>пысықтауыштың белгісі дейміз. Алайда пысықтауыштың барлығы Мі</w:t>
        <w:br/>
        <w:t>Зең бірікпейді.</w:t>
        <w:br/>
        <w:t>Пе» өрсенНф, Нрді сртудің өзіпдік заңдылығы бар,</w:t>
      </w:r>
    </w:p>
    <w:p>
      <w:r>
        <w:t>БННЕ - ЖЗ, Шектеу сипатындағы пысықтауыш 3Ң-ді ертпейді.</w:t>
        <w:br/>
        <w:t>ЖЫЛУЫ ЖА.</w:t>
        <w:br/>
        <w:t>Е</w:t>
        <w:br/>
        <w:t>Мысалы: ОЗ БЗЕТДЕГЕІН ӨРЕДІ Т, АЗЕ</w:t>
        <w:br/>
        <w:t>Аалдышы Пысықтауыш эдетте ИН ертеді.</w:t>
        <w:br/>
        <w:t>Қишылданушыны айқындайтын тысықтауыштар сөзсіз / Ш-ді ертеді</w:t>
        <w:br/>
        <w:t>Мысалы: ПРАВИЛ РНЕГЕБКДЫЛІРАСАН / әң.</w:t>
        <w:br/>
        <w:t>ШЕРДІ? ЖЕНІЛ т» ЕНІ. ЖЫНЫ ЙЕЛНЫ, ПСӘй»</w:t>
        <w:br/>
        <w:t>ШАҚ: ка : В айтатын Т</w:t>
        <w:br/>
        <w:t>ШЕШЕ “Ңһ”, Айқындауыштық қимыл-әрекеттің өзгерісінде НІ,</w:t>
        <w:br/>
        <w:t>102 де, ертпесе де болады.</w:t>
        <w:br/>
        <w:t>Ал айқындау, күшейту ролін білдіргенде ЖВ-ді ертеді, ол ай болмағанда</w:t>
        <w:br/>
        <w:t>ША, Өртпеу керск.</w:t>
        <w:br/>
        <w:t>Мысалы: Ф ШИТ / -.</w:t>
        <w:br/>
        <w:t>9 нее, Томенлегілей жағдайға көңіл бөліңіз:</w:t>
        <w:br/>
        <w:t>Б десаеден. шта с зын есім ЭН-ді еріпейді.</w:t>
        <w:br/>
        <w:t>ФІлі-ШӘ ТАН 3”, Жалаң буынды сын есім І-ді ерп</w:t>
        <w:br/>
        <w:t>Яш же ал. ай ЕРЕК</w:t>
        <w:br/>
        <w:t>ЗЕ Жн --тлғнжай.</w:t>
        <w:br/>
        <w:t>235</w:t>
        <w:br/>
        <w:t>ЕЕРЕТЕДУӘРЕЗІІІІ</w:t>
        <w:br/>
        <w:t>ЕФИЕРИАИЕ 299 ЕЕІІ 5)</w:t>
        <w:br/>
        <w:t>Алайда орын, бағдар, көлем катарлы пысықтауыштар кейбір кезде ауы-</w:t>
        <w:br/>
        <w:t>сып қолданылады. Сөйлем құрылымына карай орындары өзгеріп отырады.</w:t>
        <w:br/>
        <w:t>Қимылды айқындайтын пысықтауыш кейбір кездерде қимылды білліріп,</w:t>
        <w:br/>
        <w:t>сөйлемнің алдында тұрады. Мысалы: ОЖ ФАГ ?Д-К.</w:t>
        <w:br/>
        <w:t>Жедел ж ЛЕНДЫ, 0%, 16, ЖАЖШЫНІЫН ДІН, С ТЕЛІ, “ӘН” (ЕП.</w:t>
        <w:br/>
        <w:t>Обьектіні білдіретін сөз тіркесінде предлог 4%, 2! сөз тіркестері қатар</w:t>
        <w:br/>
        <w:t>қолданылса, 48 алдында, ЭН сонында келеді. Мысалы: ӨНІЕЛИА 9</w:t>
        <w:br/>
        <w:t>ЖЕЙЕНЕЗТІШТ.</w:t>
        <w:br/>
        <w:t>“ЖИРЕН РМІНІОІЕ Сөйлем мүшелерін талдаудың әдістері</w:t>
        <w:br/>
        <w:t>жяатеннын төнетін АТ нд</w:t>
        <w:br/>
        <w:t>каты, а. шаа атам анате іс Се</w:t>
        <w:br/>
        <w:t>Бәй ФЕТІЕРН, ЭБЕН - ФР, Иа КЕ</w:t>
        <w:br/>
        <w:t>АНЕЗИ НЕ ЕЕ АЖ, АМЕ ЕЕ 8. Сөйлемді талдаудағы</w:t>
        <w:br/>
        <w:t>мақсат - сәйлемніц кұрылымын сөйлем мүшелеріне ажырату арқылы онын</w:t>
        <w:br/>
        <w:t>мағынасын түсіну. Құрылымы қарапайым сөйлемдер оңай талданады. Егер</w:t>
        <w:br/>
        <w:t>сәйлем күрделі болса, онда бүкіл сөйлемнің желісін табу керек (бастауыш,</w:t>
        <w:br/>
        <w:t>баяндауыш, толықтауыш). Содан әрі қарай ілгерілей талдау жүргізіп,</w:t>
        <w:br/>
        <w:t>толықтырғыш мүше, пысықтауыш, аныктауыш сияқты мүшелердің сөй-</w:t>
      </w:r>
    </w:p>
    <w:p>
      <w:r>
        <w:t>лемнің тұрлаулы мүшелерімен болған байланысын бірте-бірте айқындай</w:t>
        <w:br/>
        <w:t>бүкіл сөйлем мағынасын түсіну ләзім.</w:t>
        <w:br/>
        <w:t>БЕЛЕ ТТЕГЕЕРЗЕЕТТЕТТЛЕН</w:t>
        <w:br/>
        <w:t>238</w:t>
        <w:br/>
        <w:t>ФЖИП//2 1а 2І ААА АТЫ А»</w:t>
        <w:br/>
        <w:t>ЕРІП 21</w:t>
        <w:br/>
        <w:t>СЕЛЛЕШ ШӘКЕ ӘР</w:t>
        <w:br/>
        <w:t>Бұл калыптасқан жайт, бастауыш пен баяндауышты пысықтауыш пен</w:t>
        <w:br/>
        <w:t>апықтауышты анықтап жәпе пысықтап келумен бірге, толықтырғыш мүше</w:t>
        <w:br/>
        <w:t>баяндауышты толықтырады, сөйтіп толықтауыштың түсіп калуы да</w:t>
        <w:br/>
        <w:t>кездеседі.</w:t>
        <w:br/>
        <w:t>Кейде сөйлем мүшелері өз орын тәртібін өзгертеді, әдеби шығарма-</w:t>
        <w:br/>
        <w:t>ларда сөздердің орын тортібі мүлде сақталмайды, бұл қытай тілінде</w:t>
        <w:br/>
        <w:t>сөйлем мүшелерінің орын ауысуы ден аталады.</w:t>
        <w:br/>
        <w:t>шу ТЕЙТ 2) Сөйлемдегі оңашаланған мүшелер</w:t>
        <w:br/>
        <w:t>ЯН ТЕАр ТЕ ШІН Ара ЕШ Ж, ЖАЗУ УІІ, ІН</w:t>
        <w:br/>
        <w:t>а Е-Е</w:t>
        <w:br/>
        <w:t>Кейбір сөздер сөйлемде басты сәйлем мүшелерімен құрылымдық</w:t>
        <w:br/>
        <w:t>гі</w:t>
        <w:br/>
        <w:t>ә</w:t>
        <w:br/>
        <w:t>ШЕ</w:t>
        <w:br/>
        <w:t>байланысқа түснейді, жеке-дара дербес тұрады. Бірақ мағына жақтан</w:t>
        <w:br/>
        <w:t>алғанда сон сөйлем үшін қажетті болып келеді. Мұндай мүше сөйлемдегі</w:t>
        <w:br/>
        <w:t>оңашаланған мүше деп ағалады. Оңашаланған мүшенің сөйлемдегі орны,</w:t>
        <w:br/>
        <w:t>әдетте икемділеу болады.</w:t>
        <w:br/>
        <w:t>МеслыоТЕ2. ЖӘЗИ--І19М8. ЗЕК.</w:t>
        <w:br/>
        <w:t>ӘНЕ, йы, ОШ /лв,</w:t>
        <w:br/>
        <w:t>АЗАН ІН</w:t>
        <w:br/>
        <w:t>Сатылы байланыстағы пысы қтауыштың рет-тәртібі</w:t>
        <w:br/>
        <w:t>ША ТІДЕЛІГІРЕНІГ ЖА.</w:t>
        <w:br/>
        <w:t>Бінеше пысықтауыш басыңқыны айқындап, шектеп келген кезде,</w:t>
        <w:br/>
        <w:t>ій т 5 ше</w:t>
        <w:br/>
        <w:t>РДЫ ортасында сатылы байланыс қалыптасады.</w:t>
        <w:br/>
        <w:t>Мнслы: ФЕ ІНІҢ</w:t>
        <w:br/>
        <w:t>Шы Гіларды</w:t>
        <w:br/>
        <w:t>ХАН ҢҒ 2. лі -еаМИа, Ап Қ:</w:t>
        <w:br/>
        <w:t>Шардың, рет-Тәртібі біршама икемді болады. Бірақ белгілі заңды-</w:t>
        <w:br/>
        <w:t>ка бағыпады. Олардың рет-тәртібі төмендегідей:</w:t>
      </w:r>
    </w:p>
    <w:p>
      <w:r>
        <w:t>ШЕЛЕГІН Ж бұжыр ы :</w:t>
        <w:br/>
        <w:t>БӘЗІНЕР ЗА Мезгілді білдіретін пысықтауыштар.</w:t>
        <w:br/>
        <w:t>далаң, зық, Әй, МШЕЗБүқаң СЕНІ ЕП Ж</w:t>
        <w:br/>
        <w:t>ЖЕҢЕ) Интонацияны, байланысты, жиілікті, көлемді білдіретіп</w:t>
        <w:br/>
        <w:t>ШЫСЫ Қтауыштат,</w:t>
        <w:br/>
        <w:t>ә</w:t>
        <w:br/>
        <w:t>Же Ег- ңес ш зе</w:t>
        <w:br/>
        <w:t>ЖОЛАН ІНЕ Орынды білдіретін пысықтауыштар.</w:t>
        <w:br/>
        <w:t>ІТ 2 а сықтауыштар</w:t>
        <w:br/>
        <w:t>МАТЕ ЦОН; Қимылды айқындайтын пысықтауыштар.</w:t>
        <w:br/>
        <w:t>4 Жалезің</w:t>
        <w:br/>
        <w:t>Аумақты, бағдарды, бағытты білдірстін мысықтауыштар.</w:t>
        <w:br/>
        <w:t>ШЕЕПоЛЕТ ЖЕЛГЕН</w:t>
        <w:br/>
        <w:t>Мақсатты, негізделуді, обьектіні білдіретін пысықтауыштар.</w:t>
        <w:br/>
        <w:t>ШЕ</w:t>
        <w:br/>
        <w:t>ШЕЕЛЕП</w:t>
        <w:br/>
        <w:t>ыштар. Мысалы:</w:t>
        <w:br/>
        <w:t>Иа м Қимылды айқындайтын пысықтау</w:t>
        <w:br/>
        <w:t>винт ыж. ӨЗӘРЫ МЕННЕН ГІН ж</w:t>
        <w:br/>
        <w:t>таласта ашы</w:t>
        <w:br/>
        <w:t>25Л</w:t>
        <w:br/>
        <w:t>ШЕР Сөздердің орын тәртібі</w:t>
        <w:br/>
        <w:t>БЕНЕН АМЕ, ЖЕНЕ УЛЕДЕНІ. Қытай тіліндегі</w:t>
        <w:br/>
        <w:t>2</w:t>
        <w:br/>
        <w:t>П</w:t>
        <w:br/>
        <w:t>за</w:t>
        <w:br/>
        <w:t>сөздердің орын тәргібі біршама тұрақтылау болады, сопдықтан да сөз</w:t>
        <w:br/>
        <w:t>тәртібі өзгерсе, сөйлем мазмұнына Тікелей әсер етеді.</w:t>
        <w:br/>
        <w:t>АРЕЕТІМНЕР) Сөйлем мүшелерінің рет-тәртібі</w:t>
        <w:br/>
        <w:t>ЕЗІЛЕ</w:t>
        <w:br/>
        <w:t>Бастауыш (БЕ) -- Баяндауыш С) 5- Толықтауыш)</w:t>
        <w:br/>
        <w:t>ОЖАРІ. ӘЖПИНЖТ. Әуе ДН.</w:t>
        <w:br/>
        <w:t>ӨӘЖЛЖТЕЛ. ӘРИУЛХША.</w:t>
        <w:br/>
        <w:t>3ХРЕШТ: Тұрлаулы сөйлем мүплесінің рет-тортібі:</w:t>
        <w:br/>
        <w:t>ЕЛДІ</w:t>
        <w:br/>
        <w:t>ИЛПА2 Тұрлаусыз мүшелер</w:t>
        <w:br/>
        <w:t>ЗЕН ЕЕ, ЕЖЕН. ЖЫ Жа</w:t>
        <w:br/>
        <w:t>ЯТБЕНИЕУ, КАЗЕИН А НКЕЛ ЕЙ ІН.</w:t>
        <w:br/>
        <w:t>Анықтауыш пен шысықтауыш, бастауыш 1теп баяндауышты және толық-</w:t>
      </w:r>
    </w:p>
    <w:p>
      <w:r>
        <w:t>тауышты пысықтап, айқындап келсе, толықтырғыш мүше баяндауыш Тісін</w:t>
        <w:br/>
        <w:t>толықтауышты толықтырып келеді (сөйлемді талдау арқылы мағынасын</w:t>
        <w:br/>
        <w:t>тез білуге болады, аллымен тұрлаулы мүшелерді тауып алып, сөйлемнің</w:t>
        <w:br/>
        <w:t>өзегін біліп, сосын қалған мүшелерді талдайды).</w:t>
        <w:br/>
        <w:t>ЖОНІП-ЕІНІ ЕР: Қытай тіліндегі сөздердің орын тәртібі, әдегіс</w:t>
        <w:br/>
        <w:t>төмендегіше болады:</w:t>
        <w:br/>
        <w:t>Бер А--А---ЕШ ОБ».</w:t>
        <w:br/>
        <w:t>Мысалы: (95 //ПЕНЦЕ ЕТСЕ ДЕУ.</w:t>
        <w:br/>
        <w:t>ЕЛУ ЗЕРЕ ДҮРЕ;</w:t>
        <w:br/>
        <w:t>ФІкІтІ, ПЕР ЖІ Н0Д ЖЕЛКЕ &lt;ЖЕТ».</w:t>
        <w:br/>
        <w:t>240</w:t>
        <w:br/>
        <w:t>ЖУ Жаттығу</w:t>
        <w:br/>
        <w:t>ЕЗ</w:t>
        <w:br/>
        <w:t>зе, Ж аа уал ан тен</w:t>
        <w:br/>
        <w:t>ИЕР</w:t>
        <w:br/>
        <w:t>шең, Яғ).</w:t>
        <w:br/>
        <w:t>ойы ҮЗЕ. Өжй сжа /360Т.</w:t>
        <w:br/>
        <w:t>Е522 ФЖТІеІ</w:t>
        <w:br/>
        <w:t>фа</w:t>
        <w:br/>
        <w:t>әй ЮФШЕ-Х еш</w:t>
        <w:br/>
        <w:t>Әлен ШЕ йе. ӨЗУтЕНМ Аы - НА Ф ЕТ ЕҒА НИТ,</w:t>
        <w:br/>
        <w:t>(7ал. әже, тет жанай.</w:t>
        <w:br/>
        <w:t>Оо ЫЫ Ы ТИЕ - АУ ИПОРИЕЕЕТ ӨРТЕ ЛУБЕН КӨНЕР</w:t>
        <w:br/>
        <w:t>ЕРИ СЕКЕ</w:t>
        <w:br/>
        <w:t>ФЕТА ТН ЕНУ</w:t>
        <w:br/>
        <w:t>ЕЛЕС ЛАНА</w:t>
        <w:br/>
        <w:t>әйт</w:t>
        <w:br/>
        <w:t>Жу, Жи, Ж. МЕ, ЭН, Жүе. йыт, ЛЖйЕ, ЛЕЛЕР, М6ІР, Ф, йі.</w:t>
        <w:br/>
        <w:t>ОАЫ КЕНЕ. ОШАҒЫ -</w:t>
        <w:br/>
        <w:t>ә 6--2АУН.</w:t>
        <w:br/>
        <w:t>Шасыпал аит в аЕОЛИЕНЕ АЕ ЛБ ЕЕ ЕЕ Бат Нрсі</w:t>
        <w:br/>
        <w:t>Бе МЕ “ИЕН.</w:t>
        <w:br/>
        <w:t>Сөйлем мүшелерін талдау тәсілі арқылы сөйлемдерге талдау жасауда</w:t>
        <w:br/>
        <w:t>гек сөйлем мүшелеріне ғана таллау жүргізіледі. Сөйлем мүшелері бір сөз</w:t>
        <w:br/>
        <w:t>гіркесі дс, кішкене сөйлемгіс де болуы мүмкін. Сөйлемді талдаған кезде</w:t>
        <w:br/>
        <w:t>сойлем мүшесі болған осы ҡұрылымдарға әрі қарай талдау жүргізбейміз.</w:t>
        <w:br/>
        <w:t>ФЕН ане т к: ЗЕН ӘС ЕСЕН “ЕЖ.</w:t>
      </w:r>
    </w:p>
    <w:p>
      <w:r>
        <w:t>Сөйлемге талдау жасағанда колданылатын тпартты белгілер. Бастауыш</w:t>
        <w:br/>
        <w:t>пеп баяндауыштың ортасына “ ПР белгісі қойылады.</w:t>
        <w:br/>
        <w:t>ІҢе- “ХҮЙЕЛЕЛЫ. Бастауын “-”-нен білдіріледі.</w:t>
        <w:br/>
        <w:t>ді.</w:t>
        <w:br/>
        <w:t>ЖАН -” ЛЕДІ. Баяндауынн</w:t>
        <w:br/>
        <w:t>Ж. Толықтауыш “---”-пен білдіріледі.</w:t>
        <w:br/>
        <w:t>ЖӘЕ НЫ( ӘСТЕ ЕЕ. Анықтауыш ( )”-пен білдіріледі.</w:t>
        <w:br/>
        <w:t>ЖЗЕНЧІ ОБА Ы. Пысықтауыш “Г/ Г-пен білдіріледі.</w:t>
        <w:br/>
        <w:t>АҢЫ МЕ НЕЕ. Толықтырғыш мүше “С &gt;”-пен білдіріледі.</w:t>
        <w:br/>
        <w:t>ТЕГТЕРІ РЕТТЕН Та аа Уы</w:t>
        <w:br/>
        <w:t>Із ЕСІҢ» ЕН ОЙ УИ ІІ ЖЕ ЗЕН»</w:t>
        <w:br/>
        <w:t>Әдеттегі жағдайда бір сөйлемді бастауыш пен баяндауыш сынды екі</w:t>
        <w:br/>
        <w:t>бөлекке айыруға болады. Бастауыш бөлігіндегі басыңқы бастауыш, ал</w:t>
        <w:br/>
        <w:t>баяндауыш бөлігінің басыңқысы баяндауыш болады.</w:t>
        <w:br/>
        <w:t>Мысалы: ФОҚТРУНЧ ЕЛІ Пе 2) ОНЫ</w:t>
        <w:br/>
        <w:t>ӛт 3%) ҚҰРМАЛАС СӨЙЛЕМ</w:t>
        <w:br/>
        <w:t>ЖАНА“ ағы, м ЕНЖа а ы тн-</w:t>
        <w:br/>
        <w:t>БЕЗМу, Хм), Жалауы ан 9-6).</w:t>
        <w:br/>
        <w:t>Екі немесе одан да көн жай сойлемдерден құралып, күрделі ойды</w:t>
        <w:br/>
        <w:t>білдіретін, мағыналык жақтан өзара тығыз байланыскан, құрылым жақтан</w:t>
        <w:br/>
        <w:t>бірін-бірі қамтымайтын сөйлемдерді ҡұрмалас сөйлем дейміз.</w:t>
        <w:br/>
        <w:t>Құрмалас сөйлемді құрайтын жай сөйлемдер сөйлемше деп аталады.</w:t>
        <w:br/>
        <w:t>Мысалы: Ф БӘЛЕ, Но ЗЕ ЕСТЕУУ.</w:t>
        <w:br/>
        <w:t>ФО? ТЫ. АБ ЗГЕ ІНІН.</w:t>
        <w:br/>
        <w:t>Жары леарғ, жанарға Ы), аңы, Жыр, ШЕ).</w:t>
        <w:br/>
        <w:t>Ұзын, күрделі сөйлемдерді кұрмалас сөйлем деп, ықшам, қысқа сой-</w:t>
        <w:br/>
        <w:t>лемдерді жай сөйлем деуге болмайды. Мысалы:</w:t>
        <w:br/>
        <w:t>Оофеза ШЫН ғ те НЕН ЕТІМІЗ, ЙА ҚАЛАИ НІН</w:t>
        <w:br/>
        <w:t>о ж. сияр</w:t>
        <w:br/>
        <w:t>ЯЗ МЕ Ы: Бы Құрмалас «сөйлемдердің грамматикалық</w:t>
        <w:br/>
        <w:t>ерекшеліктері</w:t>
        <w:br/>
        <w:t>өзне КЕУЕК ЯН ЗЕЙ Ж.</w:t>
        <w:br/>
        <w:t>Құрмалас сөйлемді құраған сөйлемшелер ортасында мағына жақтан</w:t>
        <w:br/>
        <w:t>белгілі логикалық байланыс болуы шарт. Мысалы:</w:t>
        <w:br/>
        <w:t>ов Жет ена ет, орға». Нан дее» 8</w:t>
      </w:r>
    </w:p>
    <w:p>
      <w:r>
        <w:t>247</w:t>
        <w:br/>
        <w:t>онкТ. аты ах</w:t>
        <w:br/>
        <w:t>өленешЕеоуал ы Зыр АЕ</w:t>
        <w:br/>
        <w:t>Құрмалас сөйлемді құраған сөйлемшелер бір-бірінің құрамына кіре</w:t>
        <w:br/>
        <w:t>БАП Ы</w:t>
        <w:br/>
        <w:t>ШЕ</w:t>
        <w:br/>
        <w:t>алмайлы. Мысалы: Ф МІНЕУ, ОИ» Од)</w:t>
        <w:br/>
        <w:t>ө Бытыра, Һин, ЧЫРЕЛИЕЯ 02</w:t>
        <w:br/>
        <w:t>жанаты. РН. БУЫ БОНН ТАПА</w:t>
        <w:br/>
        <w:t>Құрмалас сөйлемнің сөйлемшелері арасында, әдетте қысқа кідіріс</w:t>
        <w:br/>
        <w:t>болады, жазуда көбінесе (,2 0) 5.) -мен білдіріледі. Сөйлемшелер өте</w:t>
        <w:br/>
        <w:t>қысқа болса, тығыз байланысын тұрса, сөйлемшелер арасына фонетика-</w:t>
        <w:br/>
        <w:t>мық кідіріс жасамай, тыныс белгілер қолданылмайды. Мысалы:</w:t>
        <w:br/>
        <w:t>Фо ЗхМа На ЛІ КӘНЕ жін, ЖІП Ю, ес. йен</w:t>
        <w:br/>
        <w:t>ЖӘМИ. 2 НАОГИЖЫАтЗУЕ ЕМАЮ МЕ.</w:t>
        <w:br/>
        <w:t>ЖЕ ХЕАНЕ Құрмалас сөйлем жалғаулықтары</w:t>
        <w:br/>
        <w:t>өзенін НЕ 6. НЕ А.Е</w:t>
        <w:br/>
        <w:t>ЖАСАТА ІР ТУА ТЕЛЕ ей</w:t>
        <w:br/>
        <w:t>Құрмалас сөйлемдегі сөйлемшелердің арасында түрліше логикалық</w:t>
        <w:br/>
        <w:t>байланыстар болады, сөйлемшелер арасындағы мағыналық жақтағы</w:t>
        <w:br/>
        <w:t>мұндай тығыҙ байланыстар эрқашан сөйлемшелердің рет-тәртібі нсмесе</w:t>
        <w:br/>
        <w:t>жалғаулықтар арқылы білдіріледі.</w:t>
        <w:br/>
        <w:t>АЗАЛЫ РАН ЫНА А ГАЛЕН ДЕЛРӘЗТЕРЕІҢ</w:t>
        <w:br/>
        <w:t>ФІлЕЕЕ, БОЯ ЕЖ ЕНОЕБЫНЕ, ӘК ЕНІАСЕТЕЕІ Мн 4У8)</w:t>
        <w:br/>
        <w:t>248</w:t>
        <w:br/>
        <w:t>Оңашаланған мүшелердің көп кезігетін мағыналық түрлері</w:t>
        <w:br/>
        <w:t>МАЗ УЛЕДЫН. ГАР:</w:t>
        <w:br/>
        <w:t>Сөйлемдегі мағыналық қызметіне қарай оңашаланған мүшелерді төртке</w:t>
        <w:br/>
        <w:t>бөлуге болады.</w:t>
        <w:br/>
        <w:t>1) ЖАЗЕ Қыстырма сөздер</w:t>
        <w:br/>
        <w:t>өскен, -ЕНЧов, МҚ, М, бат, ИП Кж</w:t>
        <w:br/>
        <w:t>Қарсы жақтың назарын қозғауда, әдетте “ Б. ОШ, ПӨ8. Ж, ЖІП</w:t>
        <w:br/>
        <w:t>ЖІ” сияқты сөздер колданыналы. Мысалы:</w:t>
        <w:br/>
        <w:t>ӘКЕ, ЖЕНА ЖІ. ФЫП, 2ОЕЖТ.</w:t>
        <w:br/>
        <w:t>ӘНІ, ҢЫ?</w:t>
      </w:r>
    </w:p>
    <w:p>
      <w:r>
        <w:t>ӨЗЕННЕН, -Һ-ШП ЕЕ НЫ, ЕНІ. Ж, Жет</w:t>
        <w:br/>
        <w:t>Ахуалға болжан жасағанда, әлетте “4836, ЖЫН, ЖЕТ, Ж.</w:t>
        <w:br/>
        <w:t>ЯН.Й.” сияқты сөздер қолданылады. Мысалы: ФЕНІЧЕУЛЯТ.</w:t>
        <w:br/>
        <w:t>Белес ФУ ЧЕЛ ОМ ЕТ.</w:t>
        <w:br/>
        <w:t>ӨЗИ ЫЙИЕЙ» -ӨӘНХЖІ, Ялан, ЖЕП, ЖИНА</w:t>
        <w:br/>
        <w:t>Ахуалға мөлшер жасағанда, әлетте “Х257, Рэй, АНЫ, Ж</w:t>
        <w:br/>
        <w:t>ЖПАН” қатарлы сөздер қолданылады. Мысалы:</w:t>
        <w:br/>
        <w:t>Ф-КМД А АНДЕР Ел. ФІНЯІ ИННА, ХЛСЫ- Е</w:t>
        <w:br/>
        <w:t>ФҚ ГОН ЖУ. ЯН ЖАЗЫ</w:t>
        <w:br/>
        <w:t>Өлді, --</w:t>
        <w:br/>
        <w:t>ЯхарағА, НІН, ӨНЕ, ЖЕР ЗЕ ЕЕЕ. Шындықты айтканда,</w:t>
        <w:br/>
        <w:t>“фЗоя. ЖАНА, тін, на.</w:t>
        <w:br/>
        <w:t>242</w:t>
        <w:br/>
        <w:t>әдетте “465001, ЖШ, ЕН. іНІ, ЖауеНА, ЖЫНШ, ЖЕТЕ</w:t>
        <w:br/>
        <w:t>Ш, 5%” сияқты сөздер қолданылады. Мысалы:</w:t>
        <w:br/>
        <w:t>ожа. НЕЕ ЖЕТЕН. ӨІНМЕЛ, ЖАНА Ж ЗЕН.</w:t>
        <w:br/>
        <w:t>ФАРХНЫН, Жара, ФЕН ТІН. ӨЛЕМ Лен. БІНЕН.</w:t>
        <w:br/>
        <w:t>өсер сиеы ЗЕ На, АхааНЫ, ЗИ Ы Жа»</w:t>
        <w:br/>
        <w:t>Өзінің ұстанымын білдіргенде, әдетте “ӘЖЕНІ, ЖАНЫ, КІН”</w:t>
        <w:br/>
        <w:t>қатарлы сөздер қолданылады. Мысалы: ОАЫ, ЖОхАНЫ ЕН.</w:t>
        <w:br/>
        <w:t>ОН Же, ЯЧЕлар, ЖИЕН.</w:t>
        <w:br/>
        <w:t>Өзінің пікірін білдіргенде, әдетте, 925, ФП, БУ, ЖАД», ЖА”</w:t>
        <w:br/>
        <w:t>сияқты сөздер қолданылалы. Мысалы: ОЖ НЕ ЖОК АЕ ЕЛІ ТГ.</w:t>
        <w:br/>
        <w:t>олке 2а 7, ФИН, ЕХӘЖТ»</w:t>
        <w:br/>
        <w:t>ӘйскЕ ЫН ТН ЕРЕН. ЖЕНІЛ. ШИ, ЖИЮ, ШОТЫ 4ң</w:t>
        <w:br/>
        <w:t>ЯЗ. е ЖАН ТЕО. Белгілі бір жаналық немесе жағдайды айтқанда,</w:t>
        <w:br/>
        <w:t>әйелге, “ӘГі. ШҮЙ. НЕ. ҮН, ШИПИН, ЖІ” сияқты создер</w:t>
        <w:br/>
        <w:t>қолданылады. Мысалы: 0548 ОҢ), ІНІ ЛДЕРЕ.</w:t>
        <w:br/>
        <w:t>Әне, ынан ыы. ФО ЧЕКІНІНІ, ЖЕНИЦЕІННЕ.</w:t>
        <w:br/>
        <w:t>Мәлім бір сөзді күшейтіп айтқанда, әдетте, “ЛҢОЕ. ЖЕЛЕ” сияқты</w:t>
        <w:br/>
        <w:t>сөздер қолданылады. Мысалы;</w:t>
        <w:br/>
        <w:t>)</w:t>
        <w:br/>
        <w:t>243</w:t>
        <w:br/>
        <w:t>әтіттшіг. УЛҮжа АЭҒНІкЗЕ.</w:t>
      </w:r>
    </w:p>
    <w:p>
      <w:r>
        <w:t>әтер тез, тати ар .8,</w:t>
        <w:br/>
        <w:t>ЖОСЫН ЖЕ. Екінші топтағы жалғаулықтар түтас жүйесіне</w:t>
        <w:br/>
        <w:t>қолданылады. Мысалы:</w:t>
        <w:br/>
        <w:t>олына аланы, ЖаН ҒАТ.</w:t>
        <w:br/>
        <w:t>о Жаа ИН. ж-е А АЯН Т,</w:t>
        <w:br/>
        <w:t>ӨЗЕН) Сатылы салалас құрмалас сөйлем</w:t>
        <w:br/>
        <w:t>Н-ННн- Нн - ЕЕ. ЖЕ- “БАШ</w:t>
        <w:br/>
        <w:t>Сөйлемшелердің мағынасы алдыңғы сөйлемшеден соцғы сөйлемшеге</w:t>
        <w:br/>
        <w:t>қарай сатылай терендей берегін құрмаласты сатылы салалас құрмалас</w:t>
        <w:br/>
        <w:t>сөйлем дейміз.</w:t>
        <w:br/>
        <w:t>Бала тралы атыралат іа</w:t>
        <w:br/>
        <w:t>Сатылы салалас құрмаласта жиі қолданылатын жалғаулықтар:</w:t>
        <w:br/>
        <w:t>й -. |</w:t>
        <w:br/>
        <w:t>| ЖНЖ ОМНИН А. БІШ, ЖІВ) |</w:t>
        <w:br/>
        <w:t>1</w:t>
        <w:br/>
        <w:t>2 |</w:t>
        <w:br/>
        <w:t>| ЖҮН ОМЖ. ЯН, ЖА)А, ЛЕ ОЖ. 8, МОВ; |</w:t>
        <w:br/>
        <w:t>| 2 ;</w:t>
        <w:br/>
        <w:t>І</w:t>
        <w:br/>
        <w:t>|2(/НЦЫ0 ЖЫ Ма Яң қ, |</w:t>
        <w:br/>
        <w:t>І</w:t>
        <w:br/>
        <w:t>МНА, Ж США, Жән</w:t>
        <w:br/>
        <w:t>ЯН Сый, ЖЖ) А, Ж(ЙЖ</w:t>
        <w:br/>
        <w:t>254</w:t>
        <w:br/>
        <w:t>шелерді қамтиды да. олардың байланыстары да күрделі болады. мұндайда</w:t>
        <w:br/>
        <w:t>жалғаулық қолданбаса, түрліше байланыстар анық білінбейді.</w:t>
        <w:br/>
        <w:t>Мысалы: ӘЛДЕНЕ ЕНЕ. ТТЫ ЖЫН ЖҮР. Ы Па</w:t>
        <w:br/>
        <w:t>БЕТПЕ ЕЕЕ ЛЕТИЕ ГИ КИН</w:t>
        <w:br/>
        <w:t>ШЕЗЕТЕЗЕЗЕН</w:t>
        <w:br/>
        <w:t>3 А, - КЕЗІН ЫН Ж, ЖАРШЫСЫ</w:t>
        <w:br/>
        <w:t>-Жн3&lt;%. Кей кезрде бір құрмаласта жалғаулық қояданылса, бір түрлі</w:t>
        <w:br/>
        <w:t>мағына, жалғаулық қонданылмаса, баска бір түрлі мағына береді. Мысалы:</w:t>
        <w:br/>
        <w:t>оға, қаш. Ол</w:t>
        <w:br/>
        <w:t>БЕЙНЕТТЕН ЕЕЕ ПАТИЯ ЕЕЕ</w:t>
        <w:br/>
        <w:t>Науа АЫСАНЕ АН. УА ІНІН Ж НЕШІЖІН. Құрмалас</w:t>
        <w:br/>
        <w:t>сөйлемде колданылған жалғаулықтардың түрлеріне карай сөйлемшелер</w:t>
        <w:br/>
        <w:t>арасындағы байланыстар да түрліше болады. Мысалы:</w:t>
        <w:br/>
        <w:t>Фа, қ. ОБА) ӨшЯМіЕ, ЖЫ ОА?</w:t>
        <w:br/>
        <w:t>Ж-зі ЖҚЗ Құрмалас сөйлемнің түрлері</w:t>
        <w:br/>
        <w:t>ЖА Ыза Ша Ж. атарына а ТЕН</w:t>
        <w:br/>
        <w:t>ХЭ5 тялениыАаа Уали ежа, пвлевеатт, ЖАЯ</w:t>
        <w:br/>
        <w:t>Шан РЕ ЛЕСІНЕ ІІІ</w:t>
        <w:br/>
        <w:t>Сөйлемшелер арасындағы грамматикалық байланыстарына қарай</w:t>
        <w:br/>
        <w:t>250</w:t>
      </w:r>
    </w:p>
    <w:p>
      <w:r>
        <w:t>ПАН ЖЫ Ж. Құрмалас сөйлем сөйлемшелерінің кейбіреулерінің</w:t>
        <w:br/>
        <w:t>рег-тәртібі тұрақгы болады, әсіресе ауызшада кұрмалас сөйлемдер жиі</w:t>
        <w:br/>
        <w:t>жалғаулықсыз қолданыла береді. Сөйлемшслердін мазмұнына қарай</w:t>
        <w:br/>
        <w:t>олардың ортасындағы байланысты байқау қиып емес. Мысалы:</w:t>
        <w:br/>
        <w:t>қЖже, қана жм. ОЖ</w:t>
        <w:br/>
        <w:t>ӨЗА, ЫЛА Оо</w:t>
        <w:br/>
        <w:t>ӘНЕ а, КЕНЕИЛІГ. ОАҢО</w:t>
        <w:br/>
        <w:t>сасатамиаматыра ла сетте ел та мақса ағала та</w:t>
        <w:br/>
        <w:t>80. БЕНЕН. ЖЫН СТЫ, МИДА) ШаоБнНа) Ой, 150 Ж</w:t>
        <w:br/>
        <w:t>ж</w:t>
        <w:br/>
        <w:t>Жай ОЯН, ЖА, ХЕ...2 5. Құрмалас сөйлемшелердің көбінін</w:t>
        <w:br/>
        <w:t>өзара байланыстары, осіресе жазба тілде жалғаулықтар арқылы білдіріледі.</w:t>
        <w:br/>
        <w:t>Оған жалғаулық бола алатындар мыналар: (18/9, МТРА) жалғаулықтар</w:t>
        <w:br/>
        <w:t>ЙІ, 18 үстеулер жоне Я, ЖО, 2%" сілтеу есімдіктері.</w:t>
        <w:br/>
        <w:t>Ж нванирана е. ЕНТ ЖШ Ж. ЭН</w:t>
        <w:br/>
        <w:t>Кейбір құрмаластағы сәйлемшелердің байланысы, сөз жоқ, жалғау-</w:t>
        <w:br/>
        <w:t>пықтар арқылы ғана байланысады, жалғаулықтарын алып тастасақ,</w:t>
        <w:br/>
        <w:t>сөйлемшелер байланыспай қалады. Мысалы:</w:t>
        <w:br/>
        <w:t>АН А ааа ТА лыу АЕ БИЕ НИЗЕМУДЕ М2</w:t>
        <w:br/>
        <w:t>ШАСЫ ЕЕЕ</w:t>
        <w:br/>
        <w:t>ЭН ӘЕЕНТ, Фран ЕНЕ ДАЛЫ 2н.</w:t>
        <w:br/>
        <w:t>2-Канааық, Жалаға жинала, ЖЖ</w:t>
        <w:br/>
        <w:t>Шы. МАН БІН Ж» Бір құрмалас сөйлем бірнеше сөйлем-</w:t>
        <w:br/>
        <w:t>249</w:t>
        <w:br/>
        <w:t>6 ІН Уу-ШРЫЫ, -ОПЕЯқ.</w:t>
        <w:br/>
        <w:t>8 АЗА Жы, ШАА ЫЫ.</w:t>
        <w:br/>
        <w:t>БОЕТЕЙЫН, ТАМЫРЫН</w:t>
        <w:br/>
        <w:t>ӨЛІМ! Ұласпалы салалас құрмалас</w:t>
        <w:br/>
        <w:t>ШӘМЕВОН ОС НЕ ОНИ Ы ЖАЗ),</w:t>
        <w:br/>
        <w:t>ДҮН ӘШПІРЕ НЕР</w:t>
        <w:br/>
        <w:t>Бірнеше сөйлемшелер жалғасты жүріліп жатқан қимыл-амалды немесе</w:t>
        <w:br/>
        <w:t>өзара қатысты ахуалды ретімен білдірін келсе, онда бұл ұласпалы салалас</w:t>
        <w:br/>
        <w:t>құрмалас болады.</w:t>
        <w:br/>
        <w:t>ыл НӘРан тыр арала Ете 2 -қаБалылыы</w:t>
        <w:br/>
        <w:t>Ж-ЖНЕШІН. Ұласпалы байланыстағы құрмаласта жалғаулықтарды</w:t>
        <w:br/>
        <w:t>қолданбаса да немесе толық қолданбаса да болады, сөйлемшелердің ретін,</w:t>
        <w:br/>
        <w:t>әдетте ғяуыстыруға болмайды.</w:t>
        <w:br/>
        <w:t>Мысалы: ӨЖЖЯ ЕЕ, ЯЛЫМЕТ.</w:t>
        <w:br/>
        <w:t>ОЕ ТхаНаН, ЖЕ АН СЕЕН ЕШ.</w:t>
        <w:br/>
        <w:t>янхЖам а), ЖИЕ ЫНЫ ДН:</w:t>
      </w:r>
    </w:p>
    <w:p>
      <w:r>
        <w:t>Уласпалы с салалас құрмаласта жиі қолданылатып жалғаулықтар:</w:t>
        <w:br/>
        <w:t>ША, (тек Ва</w:t>
        <w:br/>
        <w:t>8-5 НЕН АЯЙ, шың) РА ЗЕЙІ. Бірінші топтағы</w:t>
        <w:br/>
        <w:t>жалғаулықтарды жекелей қолдануға да, тұтас жүйесімен қолдануға да</w:t>
        <w:br/>
        <w:t>болады. Мысалы:</w:t>
        <w:br/>
        <w:t>БЕНЕН ЕЕ ТЕЛЕН ДІ</w:t>
        <w:br/>
        <w:t>253</w:t>
        <w:br/>
        <w:t>Бірінші топтағы жалғаулықтар тұтас жүйесімен колданылады, одан әрі</w:t>
        <w:br/>
        <w:t>мағынаны тереңдету болады. Мысалы:</w:t>
        <w:br/>
        <w:t>ТОМ Т ЕА-еМННЫ ЖАПЫ</w:t>
        <w:br/>
        <w:t>Ф АТО АИИЛТТЕ Т ЙЕ ЙТІН, ЖОТА 1</w:t>
        <w:br/>
        <w:t>Фан СӘН ЖЕМЕЙ.</w:t>
        <w:br/>
        <w:t>ШЕЗІТЕ АНЕ»</w:t>
        <w:br/>
        <w:t>Екінші төптағы жалғаулықтар жалғау рөлін атқарады. Мысалы:</w:t>
        <w:br/>
        <w:t>ОЖБ, ПІН ОНО Жек.</w:t>
        <w:br/>
        <w:t>ОҚ АЕ ХАН, ЭАННЖАЕ М.Я.</w:t>
        <w:br/>
        <w:t>ӘЖ ЕЖ А МЫНЛЕНІ /, МӨ Еа АЖНН)А.</w:t>
        <w:br/>
        <w:t>ФЕЛЛЗАЛАН, БИЕ ЕЕЕ.</w:t>
        <w:br/>
        <w:t>ЖИС СЫНАЙ ПІН ара ІН-ЕМОАНШ, /а|Н 28)</w:t>
        <w:br/>
        <w:t>Балы СЕ. Ж ИМАН ОЛАР: Үшінші топтағы жалғаулықтар</w:t>
        <w:br/>
        <w:t>сатылы тереңдеуді білдірсді. Алдыңғы сөйлемше соңгы сөйлемшенін</w:t>
        <w:br/>
        <w:t>негізі. соңғы сөйлемшенің мағынасы алдыңғыға карағанда бір саты</w:t>
        <w:br/>
        <w:t>тереңдейді және күшейтуді білдіреді.</w:t>
        <w:br/>
        <w:t>Мысалы: 9 НШЫН, НА ОР» ЖЕНТ»</w:t>
        <w:br/>
        <w:t>ӘЖ ЖЕН МЫ, ДЕЛЕ ЕНЕ?</w:t>
        <w:br/>
        <w:t>БЕЛІЛЕРІНІ ЕЕЕ ЖЕН НИ.</w:t>
        <w:br/>
        <w:t>9лЕЕНЕ Талғаулықты салалас құрмалас сөйлем</w:t>
        <w:br/>
        <w:t>Л ОМАШ ДЕНИ. ЗЕ Алы аа ния лЕне</w:t>
        <w:br/>
        <w:t>з.е і ы йлем</w:t>
        <w:br/>
        <w:t>Эвйя-ей, жарнама Ы Талғаулықты салалас СӨ</w:t>
        <w:br/>
        <w:t>Ф---- ФИ, а-а АаНУд</w:t>
        <w:br/>
        <w:t>5 ---- ЕЕ ШИ, -- ЕЛДЕ</w:t>
        <w:br/>
        <w:t>- т ҒЕаНЫН, --оуЕ.---ЕЖОШ),</w:t>
        <w:br/>
        <w:t>өлтеме</w:t>
        <w:br/>
        <w:t>ФЕН, ШӨкОт о жарала, жазатыны.</w:t>
        <w:br/>
        <w:t>Фо БАҘҒа, Жота</w:t>
      </w:r>
    </w:p>
    <w:p>
      <w:r>
        <w:t>жн</w:t>
        <w:br/>
        <w:t>ө</w:t>
        <w:br/>
        <w:t>ФОЙЙНИТ АР М7 ФЕАИЙЗР»</w:t>
        <w:br/>
        <w:t>ЖАУП</w:t>
        <w:br/>
        <w:t>фЕ..... Ж</w:t>
        <w:br/>
        <w:t>Алғашқы сөйнем тиянақсыз болып, соңғысына бағына байланысқан</w:t>
        <w:br/>
        <w:t>құрмалас сөйлемнін түрін сабақтас құрмалас сөйлем дейміз.</w:t>
        <w:br/>
        <w:t>тінен жел ӨЗІГЕЖЫЗ. өй</w:t>
        <w:br/>
        <w:t>хан. Өне</w:t>
        <w:br/>
        <w:t>дее</w:t>
        <w:br/>
        <w:t>а), ӨН. өт</w:t>
        <w:br/>
        <w:t>Сабақтас құрмалас сөйлем мынадай бірнеше түріс бөлінеді</w:t>
        <w:br/>
        <w:t>ФҚарсылықты сабақтас құрмалас. ӨСебеп-салдарлық сабақтас құрматж.</w:t>
        <w:br/>
        <w:t>ӘБолжалдық сабактас құрмалас. ӨТПартты сабактас құрмалы.</w:t>
        <w:br/>
        <w:t>ӘӨМақсатты сабақтас құрмалас. ӨТіркеспелі сабактас құрмалас.</w:t>
        <w:br/>
        <w:t>ӨЗЕН) Қарсылықты сабақтас құрмалас</w:t>
        <w:br/>
        <w:t>шен /-еЖЫН. ТИЕЛЕТІН ИІН Кз, ШАНҒТ</w:t>
        <w:br/>
        <w:t>--Анат, ЖИН ШИН ОНАНИНЕІЕ, ӘТЕШ НТЭСАН</w:t>
        <w:br/>
        <w:t>41. Басынқыдчғы іске бағыныңқыда айтылған іс немесе бағынынқыдағы</w:t>
        <w:br/>
        <w:t>іске, басыңқыдағы іс қарсы қойыла айтылған сабақтасты қарсылықты</w:t>
        <w:br/>
        <w:t>байланысты сабақтас дейміз.</w:t>
        <w:br/>
        <w:t>ЖЫН ӨЛЕН НЕН. Қарсылықты сабақтас құрмаластың</w:t>
        <w:br/>
        <w:t>жиі колданатын жалғаулықтары:</w:t>
        <w:br/>
        <w:t>мо А, (8 в. м8. ж, (6) В;</w:t>
        <w:br/>
        <w:t>2 (НЕ Өн) ЖШ</w:t>
        <w:br/>
        <w:t>ТЕ</w:t>
        <w:br/>
        <w:t>МЕ ЖШ в. |</w:t>
        <w:br/>
        <w:t>БДИРАТаЫл ҮШТІГІ? БАНЕНГЕ</w:t>
        <w:br/>
        <w:t>Бірінші топтағы тұтас жүйссімен қолданылады, сөйлемшслер арасындағы</w:t>
        <w:br/>
        <w:t>мағына қарама-қарсылығы өте айқын көрінеді, қарсылықты түсі өте кою</w:t>
        <w:br/>
        <w:t>болады. Мысалы: ҚОНУ. (НЕЕ 11.</w:t>
        <w:br/>
        <w:t>258</w:t>
      </w:r>
    </w:p>
    <w:p>
      <w:r>
        <w:t>ӨННӘЖЕЕЯ) Себеп-салдарлық сабақтас құрмалас</w:t>
        <w:br/>
        <w:t>тежжія, көре. Ана амы АА)</w:t>
        <w:br/>
        <w:t>Бағыныңқысы басыңқыда айтылған ойдың себебін білдіретін</w:t>
        <w:br/>
        <w:t>сабақтастың түрін себеп-салдарлық сабақтас құрмалас дейміз.</w:t>
        <w:br/>
        <w:t>т ЗЫ Аы: себеп-салдарлық сабақтаста йі</w:t>
        <w:br/>
        <w:t>қолданатын жалғаулықтар;</w:t>
        <w:br/>
        <w:t>|1 (ЖАОНӘА Ив ПШ Тейі |</w:t>
        <w:br/>
        <w:t>| 2 |2РИАВ ЖІНЖА: |</w:t>
        <w:br/>
        <w:t>Е ке ОА Ғы2, (йу В. 1</w:t>
        <w:br/>
        <w:t>ж-йалына. (еуін, енаянға. Еа 4),</w:t>
        <w:br/>
        <w:t>АКТІНІ, Бірішші топтағы жалғаулықтарды қолданғанда бағынышкы</w:t>
        <w:br/>
        <w:t>сөйлем себепті, басынқы сөйлем нәтижені түсіндіреді. Жалғаулықтар</w:t>
        <w:br/>
        <w:t>тұтас жүйесімен де, жекелей де қолданылады:</w:t>
        <w:br/>
        <w:t>ФМ АНӘСКҮТ ІН, ТАЛЫ ЗА.</w:t>
        <w:br/>
        <w:t>ӨНЕ ЖАН, АЙ, Ха ШІН.</w:t>
        <w:br/>
        <w:t>ФАЗА ЖОНИНЕРНМЕ Ж, ЯЛЫ Т АНІ17.</w:t>
        <w:br/>
        <w:t>“АҚ ЖІІМІП" ЕЛЕНЕ ЕШ Ві. ҢА А. ИИ...</w:t>
        <w:br/>
        <w:t>ІЖ2әЖІН 1ЭҢТУЕТІД Ж, (БЕЛЕ 7, ЖЕНЕ НЕН, УЙ»</w:t>
        <w:br/>
        <w:t>;</w:t>
        <w:br/>
        <w:t>ІЗІ мен |МІП тек соңғы сөйлемшеде ғанға қолданылады. Мұның рөлі</w:t>
        <w:br/>
        <w:t>2А...9ГІ....-меп тең, |424 мен НӘР кейде қолданылмайды. Ее</w:t>
        <w:br/>
        <w:t>алдыңғы сөйлемде )5/79,Р17/). қолданылса, он. -да соңғы сөйлемде ЯҒҒ, Гау!</w:t>
        <w:br/>
        <w:t>сөзсіз қолданылады. Ең болмағанда Ж-ді қолғаану кепек.</w:t>
        <w:br/>
        <w:t>260</w:t>
        <w:br/>
        <w:t>Ф4ВТяНЕН Ы ІЛ ҒЫ, АВ ЛХЕЯ АН БЕНЕН т.</w:t>
        <w:br/>
        <w:t>ӨН А) Түсіндірмелі салалас құрмалас сәйлем</w:t>
        <w:br/>
        <w:t>ауар АНЫ е. ОНА а АНаРСара. ЖАЯ</w:t>
        <w:br/>
        <w:t>ЖІЖІҢ Жі. Сөйлемшелердің арасында түсіндіру не баяндау жинактау</w:t>
        <w:br/>
        <w:t>айланысты болады. Түсіндірмелі салалас құрмалас сәйлемдерге дәнекер</w:t>
        <w:br/>
        <w:t>сөздер ҡойданылмайды. Түсіндірмелі салалас құрмалас сөйлем екі түрмі</w:t>
        <w:br/>
        <w:t>болады:</w:t>
        <w:br/>
        <w:t>Жала.</w:t>
        <w:br/>
        <w:t>Алдымен жинақтап, артынан бөліп түсіндіру. Мысалы:</w:t>
        <w:br/>
        <w:t>ЖЕЛІМОУНЫ ЗА ӨЕДЕ, СЖӘКЕНЙЕ.</w:t>
        <w:br/>
        <w:t>ФА ИЫ та ИяЖы --ӘЕ НІН ЯӘЫ. ИНЕ АЯН 22%.</w:t>
        <w:br/>
        <w:t>ЗУ Б.</w:t>
        <w:br/>
        <w:t>Алдымен айырым-айырым түсіндіріп, артынан жинақтайды. Мысалы:</w:t>
        <w:br/>
        <w:t>өзне. На, ӨШПЕЙДІ НСҒИ9.</w:t>
        <w:br/>
        <w:t>ЯС ІК) Сабақтас құрмалас сөйлем</w:t>
        <w:br/>
        <w:t>ШЕма-Ныеат й-е Ке еНІНт, Ішін я-- 454</w:t>
        <w:br/>
        <w:t>БЕРЕН ЕРДЕН ТІЛУ УЛЫН кенделіеелыгіі</w:t>
        <w:br/>
        <w:t>шектеп тұрады.</w:t>
      </w:r>
    </w:p>
    <w:p>
      <w:r>
        <w:t>ші сөйлемшеден құралады, бірі екіншісін айқындап,</w:t>
        <w:br/>
        <w:t>257</w:t>
        <w:br/>
        <w:t>ө КӨеТӘЗАНе» ЕНЕР ӘИЕ АНЫН Т -81Т.</w:t>
        <w:br/>
        <w:t>ӘӘЕЗЕҚ Т. АЙМПЕОЯ Жары.</w:t>
        <w:br/>
        <w:t>я-натнанажаны я</w:t>
        <w:br/>
        <w:t>Жайнаған, ЕРЕЖЕ 2 Екінші</w:t>
        <w:br/>
        <w:t>тоңтағы жалғаулықтар жиі жекелей қолданылады, тек соңғы басыңқы</w:t>
        <w:br/>
        <w:t>сөйлемде ғана қолданылады, қарсылықты түсі солғын болады. Мысалы:</w:t>
        <w:br/>
        <w:t>Әт ЕН ЖА, АЙНАЛАР АНЕИН.</w:t>
        <w:br/>
        <w:t>ИҢ НЕЕ ЖҮНІНІМ, Пан ЕУ МЫМЕН жу, 5%</w:t>
        <w:br/>
        <w:t>ШЕН. Үшінші топтағы жалғаулықтар да жекелей қолданылады,</w:t>
        <w:br/>
        <w:t>бірақ алдыңғы және соңгы сөйлемшелері мағына жағынан, орқашан,</w:t>
        <w:br/>
        <w:t>айқын салыстырма да болмайды, қарсылықты иптопациясы әлсіздеу</w:t>
        <w:br/>
        <w:t>болалы. Мысалы:</w:t>
        <w:br/>
        <w:t>ФА ЖЕНІНДЕ, ДАЯНЕЛИВЯІЛІ ДАНА.</w:t>
        <w:br/>
        <w:t>от ад, ААЖ Ж 7.</w:t>
        <w:br/>
        <w:t>ӘЖлинЕе. Пин ННІ ӘД</w:t>
        <w:br/>
        <w:t>ЕЗГЕ ПЕТР ВЕРА ТУАЛРА Б ТАДЫ</w:t>
        <w:br/>
        <w:t>1%, Қарсылықты байланысты бейнелегенде, жалғаулықтар қолданылмаса</w:t>
        <w:br/>
        <w:t>да болалы, бірақ алдыңғы және соңғы сөйлемшелер арасындағы байланыс</w:t>
        <w:br/>
        <w:t>айқын болуы керек. Мысалы:</w:t>
        <w:br/>
        <w:t>Шаа Тазы кы а</w:t>
        <w:br/>
        <w:t>9хкет, фе?</w:t>
        <w:br/>
        <w:t>құрамындағы жай сөйлемдер бір-біріне тәуелсіз, дербес әрекеттері</w:t>
        <w:br/>
        <w:t>баяндайды да, солардың тек біреуі ғана жүзеге асатынын білдірсді.</w:t>
        <w:br/>
        <w:t>Яя... А2... 3. 2, біреуін талдау өз еркіціле</w:t>
        <w:br/>
        <w:t>қалады. Жалғаулықтар: 8%...2%0, ЖҰЖ... ЕЖ</w:t>
        <w:br/>
        <w:t>ДУ “ӘЛЕ Есе ЖА... Ж 2....9%Е 22 Мысалы:</w:t>
        <w:br/>
        <w:t>оЕШ--8? ЖЕГІН), ЖУН)?</w:t>
        <w:br/>
        <w:t>ө ЖАЗЫ а, 2 Нақ.</w:t>
        <w:br/>
        <w:t>Ф ЕСЕЗЕРДІЗЕ, БОНН, А2.</w:t>
        <w:br/>
        <w:t>Ф АЕЖЫЛННРА, ЖӘ 72А.,</w:t>
        <w:br/>
        <w:t>ЯСЫ. МЫЖА ЕТЕЙІН ЕН. НИЕ АЛЕМНІН</w:t>
        <w:br/>
        <w:t>НЕЕ Ж). Сөйлеулі бірнеше түрлі жағдайдан біреуін</w:t>
        <w:br/>
        <w:t>талдағанын білдіреді.</w:t>
        <w:br/>
        <w:t>СЕЛЕГАСРАЛЕЫР БЕТТЕГІ МеН</w:t>
        <w:br/>
        <w:t>ЖЕЛЕ АЯҒЫН. ЖНІНДЕРНАНД: Соңғысын таңдап, алдыцғысығ</w:t>
      </w:r>
    </w:p>
    <w:p>
      <w:r>
        <w:t>қалдыру. Сөйлеуші айтылған жағдайдан алдыңғысын қалдырып, сонғысын</w:t>
        <w:br/>
        <w:t>талдауды білдіреді. Жалғаулыктары: 48... 2Ж ІП...) ЖТ... ,</w:t>
        <w:br/>
        <w:t>Мысалы ЗЫНА, ЖЕН.</w:t>
        <w:br/>
        <w:t>2 Хы АЯН -И А Ы. ШӨжІт ан</w:t>
        <w:br/>
        <w:t>МЕИ. Аллынғысын алып, соңғысын қалдыру. Сөйлеуші алдыңғы</w:t>
        <w:br/>
        <w:t>сөйлемшедегі жағдайды талдап, сонғы сөйлемішені қалдырады.</w:t>
        <w:br/>
        <w:t>256</w:t>
        <w:br/>
        <w:t>94</w:t>
        <w:br/>
        <w:t>1 2 3 4 ЖҮР ШЕ</w:t>
        <w:br/>
        <w:t>2 Ҙ 4 А.қабат</w:t>
        <w:br/>
        <w:t>І</w:t>
        <w:br/>
        <w:t>|</w:t>
        <w:br/>
        <w:t>к 3-қабаг</w:t>
        <w:br/>
        <w:t>-</w:t>
        <w:br/>
        <w:t>4.</w:t>
        <w:br/>
        <w:t>ЕЗ</w:t>
        <w:br/>
        <w:t>2-қабат</w:t>
        <w:br/>
        <w:t>3 ТЕ 4 жақа</w:t>
        <w:br/>
        <w:t>Жон ш-Ш</w:t>
        <w:br/>
        <w:t>1-қабат</w:t>
        <w:br/>
        <w:t>ЖӨНІН Құрмалас сөйлемдегі бастауыштың түсші</w:t>
        <w:br/>
        <w:t>қалуы</w:t>
        <w:br/>
        <w:t>ө-ҺГяыаал ее, жарлы ана йа Ж, ӘЗІДЕЛРЕЙ</w:t>
        <w:br/>
        <w:t>аудара ааа аталу аны ра</w:t>
        <w:br/>
        <w:t>Бір құрмалас сөйлемде бірнеше жай сойлем болады. Жай сөйлемдер</w:t>
        <w:br/>
        <w:t>бастауыш-баяндауьшн сөйлем формасында және басқа сөйлем формасына</w:t>
        <w:br/>
        <w:t>да келеді. Жай сөйлем бастауыш-баяндауыш болмайды.</w:t>
        <w:br/>
        <w:t>Мысалы: 9 1111638, БААСЫ</w:t>
        <w:br/>
        <w:t>өму-лтем, ШАТТАН ЖТ.</w:t>
        <w:br/>
        <w:t>ӨЗІН ШЕЛ А, УМЕН ЖЕ ТЕН» КШИНН--Ҡ»</w:t>
        <w:br/>
        <w:t>Құрмаластарда жай сөйлемдер бастауыш-баяндауышты сөйлем формд-</w:t>
        <w:br/>
        <w:t>сында болса, онда бастауыштың түсіп қалу жайты кездеседі.</w:t>
        <w:br/>
        <w:t>ЖЕҢІЗ ЕГЕ КІЖІК Сөйлемшелердің бастауыштары ұқсас”</w:t>
        <w:br/>
        <w:t>болғанда артық бастауыштың түсіп қалуы</w:t>
        <w:br/>
        <w:t>өлілер. -НниянНығ. шижлат, НЕТ</w:t>
        <w:br/>
        <w:t>ШІ, ШАР ЕНІН, Егер сойлемшелердін бастауыштары ұқсас</w:t>
        <w:br/>
        <w:t>270</w:t>
      </w:r>
    </w:p>
    <w:p>
      <w:r>
        <w:t>ЕЕБЕЗПЕЕ ТЕГ Ы ЕЗІЕЕЕДШЕАр</w:t>
        <w:br/>
        <w:t>ӘНЕ ШАН. Екінші топтағы жалгаулықтар қолданылғанда, бағыныққы</w:t>
        <w:br/>
        <w:t>сөйлемде қажетті шарттар көрсетіледі. Бұл шарттар кем болса, басыпкы</w:t>
        <w:br/>
        <w:t>сөйлемде көрсетілген нәтиже болмайды. Мысалды:</w:t>
        <w:br/>
        <w:t>ӘГЕСЕЗЕЕРТЕН ТЫРНА БЫНЫ</w:t>
        <w:br/>
        <w:t>о БЕ НАМЕ ЕМЕ. БАН.</w:t>
        <w:br/>
        <w:t>ә БЗНМЕ ЕЕЕ, ЯНА АЮ.</w:t>
        <w:br/>
        <w:t>г</w:t>
        <w:br/>
        <w:t>нит, (на ла ы - ІІ лала</w:t>
        <w:br/>
        <w:t>Шекенемеы ША ТЫНЫ Ж.</w:t>
        <w:br/>
        <w:t>Үшінші топтағы жалғаулықтар қолданылғанда бағыныңқы сөйлемде</w:t>
        <w:br/>
        <w:t>барлық шарттар ескерілмейді. Басыңқы сөйлемде қандай шарғ болсы!</w:t>
        <w:br/>
        <w:t>нәтижесі үұқсайлы. Бұл шартсыз байланыс деп те аталады. Мысалы:</w:t>
        <w:br/>
        <w:t>Ф ЖӘЕНЕГИН, ЖИПЯЛАШ. Ааа ыы, ЯеУл,</w:t>
        <w:br/>
        <w:t>ӘЖ А, НЕЛЫҚ. ФЕ АЕ ЯУ, ӨНШЕГЕЕНІІЖ.</w:t>
        <w:br/>
        <w:t>СДЕЯ ДАЛЕЕ а</w:t>
        <w:br/>
        <w:t>ӘНІНЕ) Мақсатты сабактас кұрмалас</w:t>
        <w:br/>
        <w:t>ЖӨНІН ІН, ПӘ ЕН ІН ЖЕЛІ</w:t>
        <w:br/>
        <w:t>р; рр д за -ң.</w:t>
        <w:br/>
        <w:t>Э&lt;ЖЫ4). Мақсатты сабақтас құрмаластың құрамындағы сөйлемдердің</w:t>
        <w:br/>
        <w:t>алғашқысы соңғыдағы істің мақсатын білдіреді.</w:t>
        <w:br/>
        <w:t>БН АУЕ ІӘӘСІНІІЗ 25. Мақсатты сабақтаста құрмаласқа жіп</w:t>
        <w:br/>
        <w:t>қолданылатын жалғаулықтар:</w:t>
        <w:br/>
        <w:t>2 Нн</w:t>
        <w:br/>
        <w:t>г 2-4 222 кн шын --</w:t>
        <w:br/>
        <w:t>121 жөн. Ыз, ж”. ж8. |</w:t>
        <w:br/>
        <w:t>264</w:t>
        <w:br/>
        <w:t>Мысалы: ӨЗЕН ЕС, ЖЫ. Өн ЛОН, ШЕР ЯЖ.</w:t>
        <w:br/>
        <w:t>ЖЕР ӨНЕ НІ ЗЕШЕНН е» тіркеспелі сабактас құрмаласта жі</w:t>
        <w:br/>
        <w:t>колданылатын жалғаулықтар:</w:t>
        <w:br/>
        <w:t>ШІ Ев. Ш Шы НА МНА ЖжЕВ;. 1</w:t>
        <w:br/>
        <w:t>2 ІІ Әв Жаа, бав. 21</w:t>
        <w:br/>
        <w:t>ШЕН е-ыйауаа, Байыт» (ПЖИННЕаІДЕВИЕЙ, ӨС»</w:t>
        <w:br/>
        <w:t>Байыл жы, ШИН НИНН ЕЛІ.</w:t>
        <w:br/>
        <w:t>Сабақтас кұрмаластардың бағыныңқы сөйлемі, әдетте алдында, басынқы</w:t>
        <w:br/>
        <w:t>сөйлемі соңында келеді. Бірақ кейде басыңқы сәйлем алдында, бағынышы</w:t>
        <w:br/>
        <w:t>соңында да келеді. Әсіресе мақсатты құрмаласта басыңқы сөйлем алдыла»</w:t>
        <w:br/>
        <w:t>бағыныңқы сәйлем артта келеді. Бағыныңқы сөйлемде жалғаулық ҚО-</w:t>
        <w:br/>
        <w:t>данылуы керек. Мұндай құрмалас толықтай түсіндіру мақсатында келелі.</w:t>
        <w:br/>
        <w:t>Кейде бағыныңқы сөйлемде көрнектілендіру рөлін атқарады.</w:t>
        <w:br/>
        <w:t>Ф--нЕЕІНІ, ПЕН Ка СЕНЫ</w:t>
        <w:br/>
        <w:t>о өаяя, БАЖА. СЕНЫ</w:t>
        <w:br/>
        <w:t>БАЛА КИЕЛІ ТИЕЕКІГЕ</w:t>
        <w:br/>
        <w:t>Ф МАНЕН, нан ыт. ОРЫпУ</w:t>
        <w:br/>
        <w:t>ӘЖЕЙ, МЕН А ХИШЫР. СИНО</w:t>
      </w:r>
    </w:p>
    <w:p>
      <w:r>
        <w:t>Ө фен ХЕ КЕТЕ ЕЕ, ейокінд. Она»</w:t>
        <w:br/>
        <w:t>ФИ ЕЕ А ЗЕЕ, ҚИАЯСКЫН-ЕА. Оо</w:t>
        <w:br/>
        <w:t>266</w:t>
        <w:br/>
        <w:t>Мысалы: НТАЯ, ШІНЕЕ- КЕӘКЕ Т.</w:t>
        <w:br/>
        <w:t>ФИН НЫН АДА АЯ, НораНАНыа ЖЖ), Желіні</w:t>
        <w:br/>
        <w:t>ЕйраМЕН, ЖЫННАН. НЕ ЕЕІШІН аі. вт АҢЫ</w:t>
        <w:br/>
        <w:t>НЕ ОСЫН. Екінші топтағы жалғаулықтар ссбсп-салдарлық</w:t>
        <w:br/>
        <w:t>байланысты білдіреді, бірақ сөйлемшелердің реті бірінші топтағыға ұқса-</w:t>
        <w:br/>
        <w:t>майды, нәтижені білдіретін басыңқы сөйлем алдына, себепті білдіретін</w:t>
        <w:br/>
        <w:t>бағыныңқы сөйлем соңында болады. Соңындағы сөйлемшені күшейтеді.</w:t>
        <w:br/>
        <w:t>Соңындағы жалғаулықты жекелей қолдануға да болады. Мысалы:</w:t>
        <w:br/>
        <w:t>Шинмеале а уал ЖЕ-ТЕРЕР жйала сө -Бар</w:t>
        <w:br/>
        <w:t>о ШӘМЫ 7 аыя, АУМА ЕЛІНЕ.</w:t>
        <w:br/>
        <w:t>ЖОХБЫЕНЕ, нн, отанын Жане</w:t>
        <w:br/>
        <w:t>Үшінші топтағы жалғаулықтарды қолданғанда, бағыныңқы сөйлем себеп не-</w:t>
        <w:br/>
        <w:t>уесе негіз больш келеді, басыңқы сөйлем одан шыққан қорытынды болып ке-</w:t>
        <w:br/>
        <w:t>Әуе АЕ АЕ</w:t>
        <w:br/>
        <w:t>2</w:t>
        <w:br/>
        <w:t>БЕЛІ</w:t>
        <w:br/>
        <w:t>25%ЕФ, ЕЖЖ-тктиж</w:t>
        <w:br/>
        <w:t>теді. Мысалы: 2 ІНЕН</w:t>
        <w:br/>
        <w:t>ӨЛ ЖТ, ЖАЙЫНЫ ТИН.</w:t>
        <w:br/>
        <w:t>ӨЗЕН) Болжалдық сабақтас құрмалас</w:t>
        <w:br/>
        <w:t>ПП орПТлЛТала лтан даа а</w:t>
        <w:br/>
        <w:t>"Пөнпенгішшіе, ккшЕ НЕЕ АН 41. Алдыңғы</w:t>
        <w:br/>
        <w:t>Фғыныңқы сөйлемде бір түрлі ахуал жөнінде болжал айтылады. Соңғы</w:t>
        <w:br/>
        <w:t>бәсі 4 ы ; і ан кейін</w:t>
        <w:br/>
        <w:t>басыңқы сөйлемде осы болжап айтылған ахуал іске асқаннан</w:t>
        <w:br/>
        <w:t>Ш апмінелі ай құрмалас</w:t>
        <w:br/>
        <w:t>ылған жағдай, соған сәйкесті нәтиже түсіндіріледі. Мұндай кұр</w:t>
        <w:br/>
        <w:t>йлем болжалды сабақтас құрмалас деп аталады.</w:t>
        <w:br/>
        <w:t>261</w:t>
        <w:br/>
        <w:t>Ш-Н ЗАН, (наЛЕН!, ІБҒАаЖЕ)Е. Бірінші топтағы жалғаулықтар</w:t>
        <w:br/>
        <w:t>қолданылғанда, бағыныңқы сөйлем алдында, басыңқы сөйлем соңында</w:t>
        <w:br/>
        <w:t>тұрады.</w:t>
        <w:br/>
        <w:t>Мысалы: 97 А, ЫЫ ТИК.</w:t>
        <w:br/>
        <w:t>ӨТ к-4видвйнНе. ФИ НО Б.</w:t>
        <w:br/>
        <w:t>ӘдМ Ен ҚЫ: / е А ЖОҚЗЕ, МУ ЕРЕН ДЕ НАЛ.</w:t>
        <w:br/>
        <w:t>Жая, Шаға, жене, АРША ӘН. ЗЕН.</w:t>
        <w:br/>
        <w:t>Екінші топтағы жалғаулықтар қолданылғанда, басыңқы сөйлем алдында,</w:t>
        <w:br/>
        <w:t>бағыныңқы сөйлем соңында болады. Мұнда қандай мақсатқа жетуді</w:t>
      </w:r>
    </w:p>
    <w:p>
      <w:r>
        <w:t>немесе неден сақтануды білдіреді. Мысалы;</w:t>
        <w:br/>
        <w:t>ФИО ЕЕЕ, БАБ 92 МӘ.</w:t>
        <w:br/>
        <w:t>өФХИИ КЖ, ЖЕМЕНЕЙ.</w:t>
        <w:br/>
        <w:t>ШАНРЕЫУЕЙ,- ЗАНЛПӘЧИВУННА</w:t>
        <w:br/>
        <w:t>Ә БОНЕЛЕЕ “к, ӨЖИКЕТ.</w:t>
        <w:br/>
        <w:t>ӘЖ) Тіркеспелі сабақтас құрмалас</w:t>
        <w:br/>
        <w:t>БезіГеМЕ ИН, ИНӘ ЖІ ШІ 2-Е. 481.28/Я--%)</w:t>
        <w:br/>
        <w:t>2оИ:</w:t>
        <w:br/>
        <w:t>сет)</w:t>
        <w:br/>
        <w:t>ө</w:t>
        <w:br/>
        <w:t>ЕР</w:t>
        <w:br/>
        <w:t>КЕ, ЕЕ ЕНЕСІ АН 41. Бағыныңқы сөйлем мен басыңқы</w:t>
        <w:br/>
        <w:t>сөйлем өзара тығыз байланысады. Соңғы сөйлемше алдыңғы сөйлемшеге</w:t>
        <w:br/>
        <w:t>ікгізделіп өзгереді. Олардың ортасында өзара шарт негізде бір-біріне</w:t>
        <w:br/>
        <w:t>сабақтас</w:t>
        <w:br/>
        <w:t>Өзгеретін байланыс болады. Мұндай құрмалас тіркеспелі</w:t>
        <w:br/>
        <w:t>Құрмалас деп аталады.</w:t>
        <w:br/>
        <w:t>265</w:t>
        <w:br/>
        <w:t>олдан, МАЫП, ЖО?</w:t>
        <w:br/>
        <w:t>ОЖТ НІНЕ. ЯН</w:t>
        <w:br/>
        <w:t>&gt; АТПЫЗҒА НЫ</w:t>
        <w:br/>
        <w:t>Бір сөз әрі бастауыш, әрі толықтауыш! болғанда бастауыштың түсіп калуы.</w:t>
        <w:br/>
        <w:t>өЗі- еее де К- тет есінтан т ған дет»</w:t>
        <w:br/>
        <w:t>Алдыңғы сәйлемшенің толықтауышы соңғы сөйлемшеде бастауыш болып</w:t>
        <w:br/>
        <w:t>келгенде, сол бастауыш түсіп қалады. Мысалы:</w:t>
        <w:br/>
        <w:t>Фон ИТҰРЖАҒЫН, ОБЕ» ЗЕ»ь ж, Ж. 8, Ж, 8.</w:t>
        <w:br/>
        <w:t>СЕК ӘЛ ЭЖ ЕТТЕРІ ІІД</w:t>
        <w:br/>
        <w:t>Д2,</w:t>
        <w:br/>
        <w:t>Ө ЖАНМЫН Бір соз әрі анықтауыш, әрі бастауыш болғанда,</w:t>
        <w:br/>
        <w:t>бастауыштың түсіп қалуы.</w:t>
        <w:br/>
        <w:t>ГЕР ШЕв Та алата алт та шаа</w:t>
        <w:br/>
        <w:t>Алдыңғы сөйлемшенің анықтауышы кейінгі сөйлемшенің бастауышы</w:t>
        <w:br/>
        <w:t>болып келгенде, сол бастауыш түсіп қалады. Мысалы:</w:t>
        <w:br/>
        <w:t>о МАНА ЫН, ОӘЖ 4-Гі. САО ЖШ-ТГІ</w:t>
        <w:br/>
        <w:t>ЕЛЕС ЕЛЕС ЕЕЕ ала г!</w:t>
        <w:br/>
        <w:t>ЖТФРЕрЕ НЗЖФЕН, ЖЫҚ--</w:t>
        <w:br/>
        <w:t>с" АЖА. Соңғы сөйлемше</w:t>
        <w:br/>
        <w:t>өзін-өзі баяндау сипатында немесе бұйыру сипатында болса, онда бірінші</w:t>
        <w:br/>
        <w:t>немесс екініші жақта келген бастауыш түсін қалады.</w:t>
        <w:br/>
        <w:t>ЫНЫ жз-ӘБ- АЯСЫ.</w:t>
        <w:br/>
        <w:t>Алдыңғы сөйлемше бұйрық сипатында болса, бірінші не екінші</w:t>
        <w:br/>
        <w:t>жактағы бастауыш түсіп қалады. Мысалы:</w:t>
        <w:br/>
        <w:t>272</w:t>
      </w:r>
    </w:p>
    <w:p>
      <w:r>
        <w:t>ЕЖЕН УН СЫН ШЕ: Болжалды сабактас құрмаласқа жі</w:t>
        <w:br/>
        <w:t>қолданылатын жалғаулықтар:</w:t>
        <w:br/>
        <w:t>1 ене -</w:t>
        <w:br/>
        <w:t>| ШшЖ Ой, ӨЙ, Ж. ЖИ, ЯОА</w:t>
        <w:br/>
        <w:t>1-1</w:t>
        <w:br/>
        <w:t>) (Ж ОЖ. ШЫ ов; |</w:t>
        <w:br/>
        <w:t>кесе -</w:t>
        <w:br/>
        <w:t>! |</w:t>
        <w:br/>
        <w:t>22 ІСІ САН, МОИ, МИН)А, В ОЙОВ ША. ТІ 21</w:t>
        <w:br/>
        <w:t>ЕГЕТТЕ ЖаН, алашы, Н ШІН, ы</w:t>
        <w:br/>
        <w:t>жәнен. ЕНЕ Әй. Бірінші топтағы жалғаулықт)</w:t>
        <w:br/>
        <w:t>қолданылғанда бағынынқы сөйлемде болжал айтылады. Басыңқы сві-</w:t>
        <w:br/>
        <w:t>лемде нәгиже айтылады. Болжал егер іске асатын болса, нәтиже болады.</w:t>
        <w:br/>
        <w:t>Сол себепті нәтиже мен болжалда байланыс болады.</w:t>
        <w:br/>
        <w:t>олжа. БАНАН Б.</w:t>
        <w:br/>
        <w:t>ӘЖЕ, ЕЖ АРЕН.</w:t>
        <w:br/>
        <w:t>ФЕДЕ ғ, ЕН ЖӘН ТІНІН.</w:t>
        <w:br/>
        <w:t>Жазса жаны, (яғ, ІНЕН, БӨПБЕЕЖСЯ</w:t>
        <w:br/>
        <w:t>81. Ж аЫ-ӘРІ, ЕЕЕ ЯНА КЖ, ІШІН ЖӘНЕН</w:t>
        <w:br/>
        <w:t>БП. ЛЫН ІІ 6). Екінші топтағы жалғаулықтар қол-</w:t>
        <w:br/>
        <w:t>Тқ</w:t>
        <w:br/>
        <w:t>данылғанда бағыныңқы, басыңқы сөйлемнің мағыналары қарама-қарсы</w:t>
        <w:br/>
        <w:t>келіп, болжал мен нәтиже бірдей болмайды. Бағыныңқы сөйлемде шегініс</w:t>
        <w:br/>
        <w:t>жасап, болжал дәйек ретінде мойындалады, басыңқы сөйлемде болжалдып</w:t>
        <w:br/>
        <w:t>іскс асуы себебінен қорытындының өзгермейтіндігі айтылады. Басыңқы</w:t>
        <w:br/>
        <w:t>сөйлем одан әрі күшейеді.</w:t>
        <w:br/>
        <w:t>ЕЕ ИБЕКЕЕРДЕН А ТІЛые А ИННА ХР»</w:t>
        <w:br/>
        <w:t>262</w:t>
        <w:br/>
        <w:t>Ф НАН Кз, Жа Нн.</w:t>
        <w:br/>
        <w:t>НКӨлЛан аулы А ӨБ 5. Болжалдық байланысты</w:t>
        <w:br/>
        <w:t>құрмаласта жалғаулықтар қолданылмайды. Мысалы;</w:t>
        <w:br/>
        <w:t>омхкны, АЗАТ.</w:t>
        <w:br/>
        <w:t>ӘЖ, КМық.</w:t>
        <w:br/>
        <w:t>ӘҢ, ТӨП ЗЕЙ ДЕР</w:t>
        <w:br/>
        <w:t>ФӨЖН&gt;СЖЯЫЯ) Шартты сабақтас құрмалас</w:t>
        <w:br/>
        <w:t>БАНАН ТЕЙ АНОН ЖЕТУІН ЕҢ, ІН</w:t>
      </w:r>
    </w:p>
    <w:p>
      <w:r>
        <w:t>ЖИІ 8.19. Шартты сабақтас құрмалас сөйлем дегеніміз -</w:t>
        <w:br/>
        <w:t>құрамындағы жай сөйлемдердің біріншісі екіншісіндегі істің жүзеге асу не</w:t>
        <w:br/>
        <w:t>аспау шартын білдіретін құрмалас сөйлем.</w:t>
        <w:br/>
        <w:t>ЖЕСІН ЕЛІК ЗСІЗ. Шартты сабақтас құрмаласқа жиі</w:t>
        <w:br/>
        <w:t>ЕЗІН манылат! ын жалғаулықтар:</w:t>
        <w:br/>
        <w:t>ЖАБА, ЖВ;</w:t>
        <w:br/>
        <w:t>Ж) А.Қ Ою, ЯР, ШӘВ.</w:t>
        <w:br/>
        <w:t>ЕТІ “НЫ ана Ж, ӨНЕ 5247 ЖҮ аЕяДАн ТТТ ТТ</w:t>
        <w:br/>
        <w:t>ММЕН, ЕН ЛННДЕНЕ Ғ. Бірінші топтағы жалғаулықтар</w:t>
        <w:br/>
        <w:t>ЕЗ</w:t>
        <w:br/>
        <w:t>Қолданылғанда бағыныңқы сөйлемде толық шарт алға қойылады. Басыңқы</w:t>
        <w:br/>
        <w:t>сӨЙлемде осы шарт астында сәйкесті нотиженін туылатындығын</w:t>
        <w:br/>
        <w:t>Тсіңдіреді. Сонымен қатар басқа шарттарда ескеріледі. Мысалы:</w:t>
        <w:br/>
        <w:t>Ән. ПЕШ. оқ, Әнекең.</w:t>
        <w:br/>
        <w:t>263</w:t>
        <w:br/>
        <w:t>болса, әдетте бастауыштың түсіп қалу жайты көрінеді. Егер бастауыш</w:t>
        <w:br/>
        <w:t>түспесе, онда қашанда бастауышты дәріптеп келеді. Мұпың өзі стилисти-</w:t>
        <w:br/>
        <w:t>қалық қажеттіліктен туады.</w:t>
        <w:br/>
        <w:t>Мысалы: ӘТІР. ЖАНЕ, ФИТНА».</w:t>
        <w:br/>
        <w:t>Ө М8ЭЕ, АЕ, ЖЖ, ШАРИВ.</w:t>
        <w:br/>
        <w:t>ӨЗІШІЯІШЕ Соңғы сөйлемшеде бастауыштың түсіп қалуы</w:t>
        <w:br/>
        <w:t>ЕРІ--ҺЭӘВІНИҢЫ, ЖНІН ЗЕ.</w:t>
        <w:br/>
        <w:t>Бастауытп алдыңғы сөйлемшеде бар, соңғы сөйлемшеде түсіп қалады.</w:t>
        <w:br/>
        <w:t>Мысалы: ФА Т, 00 АА Т.</w:t>
        <w:br/>
        <w:t>ӘНШ ЕЙМЕ. СОН ЖжАН, С 20 НІН ҢІ,</w:t>
        <w:br/>
        <w:t>ӨЗІЕЗТІШЕ. Алдыңғы сөйлемшеде бастауыштың түсіп қалуы.</w:t>
        <w:br/>
        <w:t>ЖӘНДЕНІ ҺӘР, ЖЛІН ТЕЕНҢІІ. Бастауыш алдыңғы</w:t>
        <w:br/>
        <w:t>сөйлемшеде түсіп қалып, соцгы сөйлемшеде қосылады. Мысалы:</w:t>
        <w:br/>
        <w:t>ЭЖФРЕСЕ ЖЕТТЕН ЕТ Ы АҒЫН</w:t>
        <w:br/>
        <w:t>ООО ЕтШЖТ, ХЫ Т.</w:t>
        <w:br/>
        <w:t>ЭН НЕН КЕШ Сөйлемшелердің бастауыштары ұқсас</w:t>
        <w:br/>
        <w:t>болмаған жағдайда бастауыштың түсіп қалуы</w:t>
        <w:br/>
        <w:t>ө ЖЖ, ЖЫП аны, Еа йын Ж. АЖ</w:t>
        <w:br/>
        <w:t>ШІЛ, ӘӘ ЛЕТ, ЖыНе ШИЕ. ТІШІЛУЕЕІЕ</w:t>
        <w:br/>
        <w:t>2 Қ . Сәйлемшелердің бастауыштар ы ұқсас болмағанда, бастау. ЬШП-</w:t>
        <w:br/>
        <w:t>Бір</w:t>
        <w:br/>
        <w:t>тарды бір-бірден айтуға тура кследі. Тек мағына анық болған жағдайда</w:t>
        <w:br/>
        <w:t>% мі м Рр 1 ЕТСЕ 2 8 сы</w:t>
        <w:br/>
        <w:t>ғана кейбір сөйлемшелердің бастауыштары түсіп қалады. Сөз мағына</w:t>
      </w:r>
    </w:p>
    <w:p>
      <w:r>
        <w:t>: Қ т 5; алы:</w:t>
        <w:br/>
        <w:t>анық болмаса, бастауышты өз еркінше қалдыруға болмайды. Мыс</w:t>
        <w:br/>
        <w:t>271</w:t>
        <w:br/>
        <w:t>ЕНТ ЕТЕ</w:t>
        <w:br/>
        <w:t>ЖШ... ты -"2. -42 Дс. уе ж.</w:t>
        <w:br/>
        <w:t>өй</w:t>
        <w:br/>
        <w:t>о ЯЯӨң/ жан А-ҢИЖВ -йс -Ур-Е</w:t>
        <w:br/>
        <w:t>әзж Жее, Алғер ӨЖС ййр ЕЖ</w:t>
        <w:br/>
        <w:t>ож -жӘНЕ &gt;, ЖЖ</w:t>
        <w:br/>
        <w:t>ш, дйжы ййс өй рі</w:t>
        <w:br/>
        <w:t>әжяе ят) Алиа мәс Яар Ян</w:t>
        <w:br/>
        <w:t>ил ПВ % жап 8</w:t>
        <w:br/>
        <w:t>ЖІГІ ФИЯ) Аралас құрмалас сөйлем</w:t>
        <w:br/>
        <w:t>-Һ-Жинше аа А ына, ін анлағ- ні</w:t>
        <w:br/>
        <w:t>ЕӘӨЕ, ЖЕНЕ). Құрамындағы жай сөйлемдер бір-бірімен</w:t>
        <w:br/>
        <w:t>салаласып та, сабақтасып та байланысады, көп қабатты сөйлем құры-</w:t>
        <w:br/>
        <w:t>лымын жасайды, құрмаластың бұл түрі аралас құрмалас немесе КӨЛ</w:t>
        <w:br/>
        <w:t>қабатты құрмалас сөйлем деп аталады. Мысалы:</w:t>
        <w:br/>
        <w:t>ФИ НЕЗ А КІН, ВТАФИ ИП ЖЕЛТ ЫН, ШІНШІ АЗЕРҒНЕНІ»</w:t>
        <w:br/>
        <w:t>ЖЕНА КН ЛЕН, МАКИЖРЕЫНЫ ПЕТ</w:t>
        <w:br/>
        <w:t>ӘЛІН - ден Ж.</w:t>
        <w:br/>
        <w:t>ЖЕТЕ)? Аралас құрмалас сөйлемді қалай талдау керек?</w:t>
        <w:br/>
        <w:t>ӨзЖесшеш, вхты Еті Ж, ТКЕН</w:t>
        <w:br/>
        <w:t>ӘК ЕСЕ 123... ОНА МШ АНЫН ӘКЕНІ,</w:t>
        <w:br/>
        <w:t>268</w:t>
        <w:br/>
        <w:t>дегеніміз - кіріккен сөйлемнін баяндауыш бөлігінде екі салыстырмшы</w:t>
        <w:br/>
        <w:t>дербес баяндау мазмұны қамтылуы. Бұл екі баяндау мазмұны ортасыңд</w:t>
        <w:br/>
        <w:t>ұласпалы, шартты, болжалды, себеп-салдарлы, т.б. байланыс болады.</w:t>
        <w:br/>
        <w:t>ЖАЛКЕЙНІН 598 Кіріккен сөйлемдердің жиі кездесетін түрлері</w:t>
        <w:br/>
        <w:t>ШЕЫ ІЗЕТТІ ЛГЕН ШЫ</w:t>
        <w:br/>
        <w:t>9,08, Я, М, ғ), Ші, м.о, Ж, В.</w:t>
        <w:br/>
        <w:t>Жалаң буынды үстеулер жалғаулық болып қолданылады. Бұл жалғау-</w:t>
        <w:br/>
        <w:t>лықтар екі баяндауыштың арасында тұрады.</w:t>
        <w:br/>
        <w:t>Бұған жиі қөлданылатын үстеулер мыналар: 2, 1, Ж. Ж. Т, %Ь</w:t>
        <w:br/>
        <w:t>ФИН ЖЕВНЕННН ӘЛЕН ОТЕ РЕНЫ</w:t>
        <w:br/>
        <w:t>о БИЛА УЫ ЖАН</w:t>
        <w:br/>
        <w:t>ЮТА ЖІНКІНІН 85. Тұтас жүйелі жалғаулықтардан</w:t>
      </w:r>
    </w:p>
    <w:p>
      <w:r>
        <w:t>құралған тұрақты сөйлем формасы.</w:t>
        <w:br/>
        <w:t>Фа Ж- ӘНЕ</w:t>
        <w:br/>
        <w:t>Ф ЭЗОП» ЖІН-Е Ел.</w:t>
        <w:br/>
        <w:t>не--..Дл.Д лтан. -ҺңЖа аянып, Жеп.</w:t>
        <w:br/>
        <w:t>Жалғаулық - ...... А, е-еқолданылған кіріккен сөйлемдерде, әдетте.</w:t>
        <w:br/>
        <w:t>болжалдык шартты байланыс болмайды.</w:t>
        <w:br/>
        <w:t>274</w:t>
        <w:br/>
        <w:t>Бүкіл сөйлемнің мағынасына қарау керек. Жалғаулық байланыстарына</w:t>
        <w:br/>
        <w:t>көңіл болу. Ретіне қарай әрбір сөйлемшенің алдына реттік цифр жазу, ол</w:t>
        <w:br/>
        <w:t>құрмаластың неше сойлемшеден құралғандығын көрсету.</w:t>
        <w:br/>
        <w:t>өе-бе--. Н- МЕРЕК, ЖІ Қ”</w:t>
        <w:br/>
        <w:t>ЕҢ. КЕ ТІНЕ ЯЫ Ж З&lt;45. Бүкіл сөйлемді екіге бөліп,</w:t>
        <w:br/>
        <w:t>бірінші қабаттағы екі бөлектің байланысын табу, бір тік сызық сызып екіге</w:t>
        <w:br/>
        <w:t>бөлу, тік сызықтың астына олардың қайсысы байланыста екенін анық</w:t>
        <w:br/>
        <w:t>жазып қою керек.</w:t>
        <w:br/>
        <w:t>өше-е- ММ Е ЕНЕ, Ж-Е, ЛДЕ</w:t>
        <w:br/>
        <w:t>Жар Жалы небі КИЛ қ, ЖІҢІЗТЕ ЕН</w:t>
        <w:br/>
        <w:t>Я, На. ХН-НОЯТЕ УАН. Одан әрі ілгерліей түсіп</w:t>
        <w:br/>
        <w:t>тік сызықтың ашды-артындағы бөлектерді талдасақ, екінші қабаттағы</w:t>
        <w:br/>
        <w:t>байланысты табу, екі тік сызық сызып бөлу, оның байланысын анық жазып</w:t>
        <w:br/>
        <w:t>қою керек. Егер қалғандарын тағы да кабаттарға бөлуге тура келсе, үш тік</w:t>
        <w:br/>
        <w:t>сызық сызып бөлу, оның да байланысын анық жазып қою керек. Осылай</w:t>
        <w:br/>
        <w:t>сейлемшелер таусылғанға дейін талдай беру керек. Мысалы:</w:t>
        <w:br/>
        <w:t>о АЛӘН, ЖАЗБА, /АӘЛІЖ, ЖА.</w:t>
        <w:br/>
        <w:t>БЖ | Би ЖІ 2-қабат</w:t>
        <w:br/>
        <w:t>І әңеде-45 арн : ШИ</w:t>
        <w:br/>
        <w:t>І ЕЗ! --)Я 1-қабат Ш</w:t>
        <w:br/>
        <w:t>ді е Мы Аа, /2 ЫСЫ» //3 КЕНЕЕЛЕЗЛЕЛЕ</w:t>
        <w:br/>
        <w:t>ӘЛЕ НТаад ааа</w:t>
        <w:br/>
        <w:t>269</w:t>
        <w:br/>
        <w:t>Ф С ӨН ӘНЕ, ЛАТ АМУЕТ.</w:t>
        <w:br/>
        <w:t>Ф ОӨЖ) Яыт, ЯТ.</w:t>
        <w:br/>
        <w:t>Жон ЖӘНЕ Құрмалас сөйлемдердің кірігуі</w:t>
        <w:br/>
        <w:t>ЖінЕ4Ц, ЫН ТН Сы ЫП ИННГІ. -нЕ</w:t>
        <w:br/>
        <w:t>Яң/, Оза БӨЛЕЙ, МИНЕ. ЕЕЕ а-Ғ. Кейбір</w:t>
        <w:br/>
        <w:t>құрмаластағы екі нс үш жай сөйлем ықшамдалып, олардың арасында</w:t>
      </w:r>
    </w:p>
    <w:p>
      <w:r>
        <w:t>фопетикалық кідіріс болмайды. Кейбір сөздер түсіп қалады. Бұл</w:t>
        <w:br/>
        <w:t>құрмаластардың кірігуі немесе кіріккен сөйлем деп аталады.</w:t>
        <w:br/>
        <w:t>Төмепдегі мысалға қараңыз: О ЖІЯМАОН ЖОЛ, ӨЛЕ,</w:t>
        <w:br/>
        <w:t>Әт. ӨЗЕН ЖАННА. ВЕК.</w:t>
        <w:br/>
        <w:t>жтыуандіатшаш, індәкү меууғай. БанеЗ ед мн”</w:t>
        <w:br/>
        <w:t>ПИЕА ЛЕН к рАТ-ЕНЕ, (Н-ЕЖ- АЕ нЗЫқ</w:t>
        <w:br/>
        <w:t>БЕШЕНЕНЕ СЕРАЛЫ) ЭЕМ ӘНЕ, БінналТыа ЕНЕ</w:t>
        <w:br/>
        <w:t>анан ттар ама тт ыла ла аа.</w:t>
        <w:br/>
        <w:t>БТР ЛЛА Ты са</w:t>
        <w:br/>
        <w:t>қоям тен таллт. ЖӘ Ба, БЖ.</w:t>
        <w:br/>
        <w:t>Кіріккеп құрмалас сойлем жай сөйлем құрылымы сияқтанып көрінген-</w:t>
        <w:br/>
        <w:t>мен, анда құрмаластың мазмұны бейнеленеді. Жай сойлем құрылымы</w:t>
        <w:br/>
        <w:t>сияқты дегеніміз: кіріккен сөйлемдердің баяндауыш бөлегінде екі баян-</w:t>
        <w:br/>
        <w:t>дауыш болғанымен, әдетте бір не бір жұп жалғаулық Сөз қолданып,</w:t>
        <w:br/>
        <w:t>Фшарды біртұтас тұлғаға кіріктіру арқылы да фонетикалық кідіріс жаса-</w:t>
        <w:br/>
        <w:t>мауға болады. Жазуда үтір қойылады, сөйлем жағынан қарағанда бір жай</w:t>
        <w:br/>
        <w:t>сөйлемнің баяндауышына ұқсайды. Құрмаластың мазмұнын бейнелеу</w:t>
        <w:br/>
        <w:t>273</w:t>
        <w:br/>
        <w:t>ӘЕН-ТтФШЛЖЕТ. ОСТАЙЫНБАН Жар.</w:t>
        <w:br/>
        <w:t>ББТЕСЕЗЕ СЕРЕ ӘНЕЕІЕЕЕІЕЗІ</w:t>
        <w:br/>
        <w:t>ШЕКЕ Ы “ӘНДЕ... ШИННҢЗе45. Жалғаулық ПП....8...</w:t>
        <w:br/>
        <w:t>қолданылғанда, әдетте Ж КЕ...... НІ қарсылықты байлашысты білдіреді.</w:t>
        <w:br/>
        <w:t>4...48..... Мысалы: ФЖЖИНН БЕ.</w:t>
        <w:br/>
        <w:t>Ф АЖА АЖЫН ОМ. ЭА ТЫН а БАЗЕ Ж.</w:t>
        <w:br/>
        <w:t>ЕЛБИКИИНЫР РЫ ТАЛ ЫН м ТИК СЕРЫСЕСЕЛЗЫЛІР НАСЫР</w:t>
        <w:br/>
        <w:t>,</w:t>
        <w:br/>
        <w:t>қолданылғанда, әдетте “Ж;</w:t>
        <w:br/>
        <w:t>ӨМ ЛЫ. Жалғаулық “25...1Ң..</w:t>
        <w:br/>
        <w:t>ЖЕ..2.18...27 немесе “ІГШН.2245...” білдіріледі. Мұнда болжалдық</w:t>
        <w:br/>
        <w:t>қарсылықты байланыс болады. 2Б...2Ж</w:t>
        <w:br/>
        <w:t>Мысалы: ӘЗ АНЫН Ж. ФБЕАЯУТ.</w:t>
        <w:br/>
        <w:t>ТЫН ТЫНЫР ассын онан сты та Балы</w:t>
        <w:br/>
        <w:t>“ЗЕ..25.27 қолданылғанда “ІІ Ж 5...... 25...” болжалдық</w:t>
        <w:br/>
        <w:t>байланысты білдіреді. Яб.....4Х.....» Мысалы: О ШТА ЖІ.</w:t>
        <w:br/>
        <w:t>ӘНЕ. ӘӘ Я-ЖЯЧЯТ»</w:t>
        <w:br/>
        <w:t>(ЕНСЕ. “25.25... жашаулықтары қолданылған кіріккен сөйлемдер де,</w:t>
        <w:br/>
        <w:t>жмепе ЕДІ, Ж...” мағынасы болжалдық байланысты білдіреді.</w:t>
        <w:br/>
        <w:t>Ш.Д... - Мысалы: (0 ЖОСА ЛУАД ҘЕ.</w:t>
        <w:br/>
        <w:t>ЗЫ ЕЛПаНЫЖ. Фон кж.</w:t>
      </w:r>
    </w:p>
    <w:p>
      <w:r>
        <w:t>сөйлемлер тіркеспелі</w:t>
        <w:br/>
        <w:t>г ШЕРТ байланысты</w:t>
        <w:br/>
        <w:t>жалғаулығы қолданылған кіріккет</w:t>
        <w:br/>
        <w:t>білдіреді.</w:t>
        <w:br/>
        <w:t>ыз</w:t>
        <w:br/>
        <w:t>“а</w:t>
        <w:br/>
        <w:t>Чл</w:t>
        <w:br/>
        <w:t>Оқу басылымы</w:t>
        <w:br/>
        <w:t>Нұрхалық Абдырақын</w:t>
        <w:br/>
        <w:t>ҚАЗІРГІ ҚЫТАЙ ТІЛІНІҢ ГРАММАТИКАСЫ</w:t>
        <w:br/>
        <w:t>Оқу құралы</w:t>
        <w:br/>
        <w:t>Редакторы Самат Қалуов</w:t>
        <w:br/>
        <w:t>Комінютерде беттеген Тұраш Сапарова</w:t>
        <w:br/>
        <w:t>Мұқабасын көркемдеген Рччат Схаков</w:t>
        <w:br/>
        <w:t>ИБ.Х» 4928</w:t>
        <w:br/>
        <w:t>Басуға 15.10.2010 жылы көл қойылды. Иішімі 50х84 1/16. Кеземі 17,5 б.з.</w:t>
        <w:br/>
        <w:t>Әфееіті кағаз. Сандық басылыс, 1 Аансырыс Хе. 476. Таралымы 100 дана. Бағасы келісімд</w:t>
        <w:br/>
        <w:t>Әл-Фараби атындағы Қазақ ұлттық университетінің «Қазақ университеті» баспасы.</w:t>
        <w:br/>
        <w:t>050040, Алматы қаласы, әл-Фараби даңғылы, 71.</w:t>
        <w:br/>
        <w:t>«Қазақ университеті» баспаханасында басылды</w:t>
        <w:br/>
        <w:t>І. Пегізгі;</w:t>
        <w:br/>
        <w:t>ШЕЛЕКТЕН</w:t>
        <w:br/>
        <w:t>ШЕГУЖЕТ ТЫ КЕР 2002 5</w:t>
        <w:br/>
        <w:t>3. КЕЛЕТ ЛЕР ЖДАЕЕЕ 1987 8</w:t>
        <w:br/>
        <w:t>5. Жар сун Ж ӨЙ) Же АЗАСЫ 2003 20</w:t>
        <w:br/>
        <w:t>2. Қосымша:</w:t>
        <w:br/>
        <w:t>1, Қалибекұлы Т. Қазіргі қытай тілінің грамматикасы (Синтаксис). - Ялматы,</w:t>
        <w:br/>
        <w:t>2ИМ.- 1526. 22</w:t>
        <w:br/>
        <w:t>2. Қалбекұлы Т. Қытайша- қазақша - орысша грамматикалық термипдер сөздігі. -</w:t>
        <w:br/>
        <w:t>Алматы, 2009. - 196 6. 1,</w:t>
        <w:br/>
        <w:t>3. Аханов К. Грамматика теориясының негідері: - Алматы, 1996. - 239 6.</w:t>
        <w:br/>
        <w:t>а РТ ӨЕЖТІНАЕТЕ 1983 27</w:t>
        <w:br/>
        <w:t>2002 2</w:t>
        <w:br/>
        <w:t>б) ФРАН ТЕН</w:t>
        <w:br/>
        <w:t>хан) ӘЛЕН БИЕ 7002 4</w:t>
        <w:br/>
        <w:t>ИЕ 1992 97</w:t>
      </w:r>
    </w:p>
    <w:p>
      <w:r>
        <w:t>алан (тетін) ЖТЗ 25199246</w:t>
        <w:br/>
        <w:t>ЕЕЕ ИЕДІ; Ай во са һйят</w:t>
        <w:br/>
        <w:t>2 А, ШИЛШЕНЯ. А0 60 в ін С жы?</w:t>
        <w:br/>
        <w:t>15) 4 ЖАРАСА? 4.</w:t>
        <w:br/>
        <w:t>10 ЕйЕ мкЖЕЕЯ -МӨЖИЕ» А Ж В08 с 5а</w:t>
        <w:br/>
        <w:t>пр) Жау, Жал 4? А Фев. ИЖС Жар</w:t>
        <w:br/>
        <w:t>20 ЯЛЖ- Ж, АЖ ВРСЖ рй</w:t>
        <w:br/>
        <w:t>ж важси Ж</w:t>
        <w:br/>
        <w:t>қы</w:t>
        <w:br/>
        <w:t>2) ҚА ЖЖ ЖБір,</w:t>
        <w:br/>
        <w:t>--- ЖА Ы, Фа ры»</w:t>
        <w:br/>
        <w:t>--Наштесеу. -ЕНел ОЕ ЕУ,</w:t>
        <w:br/>
        <w:t>езететеен ИН ЖЫАЫН, --- ЫЖ МЕ лы.</w:t>
        <w:br/>
        <w:t>-----БЕ ИА» ----.. бавлаяаят,</w:t>
        <w:br/>
        <w:t>сене ЕТІС АЗ Уға</w:t>
        <w:br/>
        <w:t>ө аа»</w:t>
        <w:br/>
        <w:t>Фбоумтий-е. 2 йен БЕйИтЕ.</w:t>
        <w:br/>
        <w:t>“А</w:t>
        <w:br/>
        <w:t>о Фа ИаНа-, мАажа, Ф ФМ А Ж,</w:t>
        <w:br/>
        <w:t>о жаа А, ИЫ ЖЕТ.</w:t>
        <w:br/>
        <w:t>о жа);</w:t>
        <w:br/>
        <w:t>ОЖ еДу, Фа» Фу» Фо. Ф Ж.</w:t>
        <w:br/>
        <w:t>Ф ЕРУ, 2 Еу. Ф Жуу, ЖАБ, Ф жу.</w:t>
        <w:br/>
        <w:t>278</w:t>
        <w:br/>
        <w:t>ЖЗ Кіріспе.........2.121.21 лалы лы а лл ллелел емее нееенененеееее нен еее 3</w:t>
        <w:br/>
        <w:t>Ж-т</w:t>
        <w:br/>
        <w:t>ш</w:t>
        <w:br/>
        <w:t>Ж- ей</w:t>
        <w:br/>
        <w:t>і</w:t>
        <w:br/>
        <w:t>гы</w:t>
        <w:br/>
        <w:t>“|</w:t>
        <w:br/>
        <w:t>ЯТ</w:t>
      </w:r>
    </w:p>
    <w:p>
      <w:r>
        <w:t>жәй</w:t>
        <w:br/>
        <w:t>Жгот Ж ЕИНІз5 Жиі кездесетін ерекше сөйлем үлгілері</w:t>
        <w:br/>
        <w:t>жш</w:t>
        <w:br/>
        <w:t>Жі</w:t>
        <w:br/>
        <w:t>Пайдаланылған әдебиеттер...</w:t>
        <w:br/>
        <w:t>5, КІ Одағай</w:t>
        <w:br/>
        <w:t>182 Сөз таптары</w:t>
        <w:br/>
        <w:t>НІШУЙЕ Соз таптары...4.а Де .</w:t>
        <w:br/>
        <w:t>ЖЕ) Загесім.,</w:t>
        <w:br/>
        <w:t>ФИН АЕ ФП Кесоотрасалығасаларыны сила екен ен ен еее еемеенкесеевееж 9</w:t>
        <w:br/>
        <w:t>ІШЖӨЙІ Сын есім. Кме е жьә.- 4</w:t>
        <w:br/>
        <w:t>ЖО Сан есім 202424 ыты та телІ т Эееее--- 50</w:t>
        <w:br/>
        <w:t>ЛЕ МӘмншнердеенмнсесеосоумылтрлроурлырддгдиегицитерыгегілдееірдеенненнен</w:t>
        <w:br/>
        <w:t>ЖАҢ Есімдік 2.</w:t>
        <w:br/>
        <w:t>ШИЕ УСтВуыоскагелалгалығыынаратауыбағурдалырдғылақрааромномак ника аы ы Ы ТЫРе 94</w:t>
        <w:br/>
        <w:t>ҘӘ Предлог (сөз алды қосымшасы)... алына аы тейен 16</w:t>
        <w:br/>
        <w:t>ЖЕҢ Жалғаулық ......2.2..22.2.22222-.2с.С6000011221201 015 2</w:t>
        <w:br/>
        <w:t>ІНІ Шылау...</w:t>
        <w:br/>
        <w:t>ҮІІ Сөз ғантарының алмасуы (транспозиция) 50</w:t>
        <w:br/>
        <w:t>ЖИЕ Сөз тіркесі.......2..Г..а.11...1.1 1 1 апыы т ынынмн</w:t>
        <w:br/>
        <w:t>ауа ТЖ НІ ЭТ Сөйлем мүшелері және оны таллау........210</w:t>
        <w:br/>
        <w:t>3%) Құрмалас сөйлем 247</w:t>
        <w:br/>
        <w:t>279</w:t>
        <w:br/>
        <w:t>6) 5 ЕШСе4 Н- бы. І )</w:t>
        <w:br/>
        <w:t>Яя) СЕРЕН, ЖАН)</w:t>
        <w:br/>
        <w:t>УОЕ ХО ЕПРДЬОВІ Мағына жақтағы айырмашылық</w:t>
        <w:br/>
        <w:t>ао АРИ ОКИРЕН ТИВ ЕР ЛЕНІ РАШ Аа</w:t>
        <w:br/>
        <w:t>ЖІК ЕЛІМНЕН, ЕЛЕНЕ. Кейбір сөйлемдерде жазтаулық</w:t>
        <w:br/>
        <w:t>болмағанымен, бірақ ондағы скі баяндауыш ортасында болжалдық,</w:t>
        <w:br/>
        <w:t>шартты, қарсылықты, себеп-салдариы. сабақтастық, 1. б. байланыс болады.</w:t>
        <w:br/>
        <w:t>Бұл кіріккен сөйлем болып табылады. Мысалы:</w:t>
        <w:br/>
        <w:t>ФЕТР. ОА 4н222 ФЖЕЖАЫІ ОЖ.</w:t>
        <w:br/>
        <w:t>Жу Жаттығу</w:t>
      </w:r>
    </w:p>
    <w:p>
      <w:r>
        <w:t>ма - Ағ өй сж о?</w:t>
        <w:br/>
        <w:t>9 ФЕІЕЛ ЖЫ? Аж о в% сж ь/</w:t>
        <w:br/>
        <w:t>ЖЕТІГЕН Ав вяғ ся ору</w:t>
        <w:br/>
        <w:t>7 ЖМ б ГГ ЖАГЫ</w:t>
        <w:br/>
        <w:t>&lt;</w:t>
        <w:br/>
        <w:t>” 4 Шул КД</w:t>
        <w:br/>
        <w:t>дин, тәни. аа ва сар</w:t>
        <w:br/>
        <w:t>ю ели ен 02 а ЕУ 80 с 5.</w:t>
        <w:br/>
        <w:t>Ағ әй сжу 052</w:t>
        <w:br/>
        <w:t>ұл</w:t>
        <w:br/>
        <w:t>т атипакяж 2 ай во сЖ й</w:t>
        <w:br/>
        <w:t>НЕНІ. Бір жұп сұрау есімдігін қолдану. Мысалы:</w:t>
        <w:br/>
        <w:t>ӘНАНЕНЯРҒАЯ. ӘШАНЖАН. 9 Яо 5.</w:t>
        <w:br/>
        <w:t>ІҢ ӘННЕН Жалғаулықтар колданылмайды. Мысалы:</w:t>
        <w:br/>
        <w:t>ӘҢНІТЕШАБ. ӘШЕЕНЕ. Ө ЧЕ.</w:t>
        <w:br/>
        <w:t>әкжейе, өтти, ыр, ІМРАЛЯРАНҒА,</w:t>
        <w:br/>
        <w:t>НЕЕ ЕЕІШЕАЕ В). Жалғаулық арқылы байланысатын кіріккен</w:t>
        <w:br/>
        <w:t>ЖАЗУ ӘЖРБАЗИКЯЗАЙ»</w:t>
        <w:br/>
        <w:t>сөйлемдер. Мысалы: 935 ЖЕ)Е ЛЕ)!</w:t>
        <w:br/>
        <w:t>ЕЙІН НІІНІСІШ Кіріккен сөйлем мен көп етістікті</w:t>
        <w:br/>
        <w:t>сөйлемнің айырмашылығы</w:t>
        <w:br/>
        <w:t>НЕБЕЛЫФ ЖЕЙІ Бияндауышында жалғаулықтарды!</w:t>
        <w:br/>
        <w:t>бар-жоқтығына қарау</w:t>
        <w:br/>
        <w:t>(12998729 СНО ЫП ЗЕН НМ НЕЕ НЕТ, ЙІ</w:t>
        <w:br/>
        <w:t>БІНЕН БН - ЕЛЕНЕ). Көп санды кіріккен сөйлемдердің</w:t>
        <w:br/>
        <w:t>екі баяндауышы жалғаулық арқылы біртұтас тұлға болып біріг еді.</w:t>
        <w:br/>
        <w:t>Сондықтан кіріккен сөйлем саналады. Мысалы:</w:t>
        <w:br/>
        <w:t>ОЛЫ ЕТ ЖАУЫ СЕЯО ӘЙЕ-ЗЕТЖЕЕ». СЕЯЫ</w:t>
        <w:br/>
        <w:t>ЖАНЫЖІН: Көп етістікті сойлемге ұқсамайды. Мысалы:</w:t>
        <w:br/>
        <w:t>ФЕ ИЕЕГІЗ. ОҒЫ) ФЛЕЕТЖЕН. ОС)</w:t>
        <w:br/>
        <w:t>МӘТЕН Жеа) уННер ТЕЛІ На ЯН Э МЕЛІ, ГІҢИН ЖӘЛЕЕЙЕЕ)»</w:t>
        <w:br/>
        <w:t>НЕ: Мынаған көңіл бөліңіздер: кейбір сөйлемнің баяндауышындағы</w:t>
        <w:br/>
        <w:t>үстеулер жалғаулық рәлін атқармайды. Сондықтан ол кіріккен сөйлем</w:t>
        <w:br/>
        <w:t>емес. Салыстырып көрейік:</w:t>
        <w:br/>
        <w:t>Мысалы: ФЕН НІШ. СЕЛ) ОПЕ... )</w:t>
        <w:br/>
        <w:t>276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
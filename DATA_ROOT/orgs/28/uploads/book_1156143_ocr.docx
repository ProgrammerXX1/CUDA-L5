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ОРТАЛЫҚ ҒЫЛЫМИ КІТАПХАНА</w:t>
        <w:br/>
        <w:t>ҚАЗІРГІ КЕЗЕҢДЕГІ ҚАЗАҚСТАН-</w:t>
        <w:br/>
        <w:t>ҚЫТАЙ ҚАТЫНАСТАРЫ</w:t>
        <w:br/>
        <w:t>( 1991-2008 жж )</w:t>
        <w:br/>
        <w:t>Библиографиялық көрсеткіш</w:t>
        <w:br/>
        <w:t>Алматы</w:t>
        <w:br/>
        <w:t>2009.</w:t>
        <w:br/>
        <w:t>саясатымызға нұқсан келтірмейтін, теңдік пен екі жаққа да</w:t>
        <w:br/>
        <w:t>пайдалы саяси келісімдер жасады. Осы елдермен сыртқы</w:t>
        <w:br/>
        <w:t>экономикалық байланыстар құқықтық-келісімдік базаларда екі</w:t>
        <w:br/>
        <w:t>жақты сауда экономикалық қатынастардың біршама өсуіне</w:t>
        <w:br/>
        <w:t>септігін тигізеді. Бұл елмен ынтымақтастықтың жақсы жолға</w:t>
        <w:br/>
        <w:t>қойылғандығын библиографиялық көрсеткіштің саясат,</w:t>
        <w:br/>
        <w:t>экономика, құқық, табиғат ресурстары, . мәдениет</w:t>
        <w:br/>
        <w:t>тарауларынан көре аламыз.</w:t>
        <w:br/>
        <w:t>ББК 91.9:66</w:t>
        <w:br/>
        <w:t>қ22</w:t>
        <w:br/>
        <w:t>Қ 22 Қазіргі кезеңдегі Қазақстан мен Қытай қарым-</w:t>
        <w:br/>
        <w:t>қатынасы. 1991-2008 жж. Библиографиялық көрсеткіш</w:t>
        <w:br/>
        <w:t>Құраст.: Н.Қ.Қосаева, А.Ә.Тұрлыбекова. Жауапты ред.</w:t>
        <w:br/>
        <w:t>К.К.Әбуғалиева, ОҒК директоры. Ред.: Т.В.Вдовухина, Е.К.</w:t>
        <w:br/>
        <w:t>Төрекұлов. - Алматы, 2009.- 123 6. («Қазақстан және әлемдік</w:t>
        <w:br/>
        <w:t>қауымдастық» атты серия).</w:t>
        <w:br/>
        <w:t>ІВМ 978-601-203 041-9 ББК 91.9:66</w:t>
        <w:br/>
        <w:t>Бұл еңбекке 1991 - 2008 жылдар аралығындағы Қазақстан</w:t>
        <w:br/>
        <w:t>Республикасы мен Қытай Халық Республикасының саяси-</w:t>
        <w:br/>
        <w:t>экономикалық, мәдени қарым-қатынастарын бейнелейтін</w:t>
        <w:br/>
        <w:t>шығармалар топтастырылып отыр.</w:t>
        <w:br/>
        <w:t>Көрсеткіш жоғары оқу орнының студенттеріне,</w:t>
        <w:br/>
        <w:t>аспиранттарына, дәріс беруші ұстаздарға және жалпы көпшілік</w:t>
        <w:br/>
        <w:t>қауымға арналған.</w:t>
        <w:br/>
        <w:t>4406000000</w:t>
        <w:br/>
        <w:t>(4) Орталық ғылыми кітапхана</w:t>
        <w:br/>
        <w:t>00(05)-09</w:t>
        <w:br/>
        <w:t>978-601-203-041</w:t>
        <w:br/>
        <w:t>138. ҚУАНТАЙҰЛЫ Н. Қазақ тарихына қатысты құнды</w:t>
        <w:br/>
        <w:t>құжаттар Қытайда жатыр: |Бір топ ғалымдармен дөңгелек стол)</w:t>
        <w:br/>
        <w:t>/ Алм. ақш.-2005.-5 сәуір.- 4 б.</w:t>
      </w:r>
    </w:p>
    <w:p>
      <w:r>
        <w:t>139. ҚУАНЬПИҰЛЫ Б. Қарлы шыңдар қалқалаған Қытай</w:t>
        <w:br/>
        <w:t>туралы азғана сөз // Өркен. - 1994.-- 23 сәуір (Х816).-46.</w:t>
        <w:br/>
        <w:t>140. ҚҰРМАНБЕКҚЫЗЫ Е. Қытайдағы қазақтар І! Көрші.</w:t>
        <w:br/>
        <w:t>-2006.- Хв1.- 43-466.</w:t>
        <w:br/>
        <w:t>141. ҚҰРМАНБЕКҚЫЗЫ Е. Қытайдағы ұлттар Қытайшадан</w:t>
        <w:br/>
        <w:t>ауд. Ж.Ахметқызы // Көрізі. -2006. -Уе1.-40-426.</w:t>
        <w:br/>
        <w:t>142. ҚҰРМАНҚАЖЫҰЛЫБ. Қытайдағы қазақ публицистикасы</w:t>
        <w:br/>
        <w:t>/ Ақақат.--2004.-.Уе9.-79-826.</w:t>
        <w:br/>
        <w:t>143. ҚҰРМАНҚАЖЫҰЛЫ Б. Көсемсөздің көкжиегі:</w:t>
        <w:br/>
        <w:t>ГҚытайдағы публицистика) /І Қазақ елі. -- 2005. - 19 қазан</w:t>
        <w:br/>
        <w:t>(ХӘ41).-96.</w:t>
        <w:br/>
        <w:t>144. ҚЫТАЙДАҒЫ Қазақстан жылы | 2007 жыл 1 // Астана</w:t>
        <w:br/>
        <w:t>хабары. -- 2006. - 23 желт. ( Уө222).- 16.</w:t>
        <w:br/>
        <w:t>145.ҚЫТАЙДАҒЫ қандастар араша сұрайды Мәтін): (Қазіргі</w:t>
        <w:br/>
        <w:t>Қытайдағы қазақтар қытайландыру саясатының зардабын</w:t>
        <w:br/>
        <w:t>тартуда) // Жас Қазақ.-2006.-25 тамыз (Х933).-1-26.</w:t>
        <w:br/>
        <w:t>146. ҚЫТАЙЛЫҚТАР тәжірбиесі қызықтауға тұрарлық Ш</w:t>
        <w:br/>
        <w:t>Астана хабары. - 2007. - 6 желт. (Х9201/203).- 6 6.</w:t>
        <w:br/>
        <w:t>1М7.ЛИХУЕЙ.Қытай--Қазақстан болашағы ортақ ниеттүйіскенде</w:t>
        <w:br/>
        <w:t>гүлденеді // Дипломатия жартысы.-- 1998.-Х4.-бІ 6.</w:t>
        <w:br/>
        <w:t>148 МАМАШҰЛЫ А.Көрші елдегіон бес күн: (Қытай елінің</w:t>
        <w:br/>
        <w:t>тыныс-тіртілігінен) // Ана тілі.-2007.-2 тамыз.</w:t>
        <w:br/>
        <w:t>19</w:t>
        <w:br/>
        <w:t>77. ЕЛЕМЕС К. Атажұрттың азаматтығы - арманымыз:</w:t>
        <w:br/>
        <w:t>(Қытайдағы қазақтар туралы) // Егем. Қаз.-- 1996.--21 ақп.</w:t>
        <w:br/>
        <w:t>78. ЕЛЕМЕС К. Көрер ең қашқындықтың күні туса:</w:t>
        <w:br/>
        <w:t>(Қытайдағы қазақтардың жай-күйі туралы! // Шалқар. -- 1996.-23</w:t>
        <w:br/>
        <w:t>ақп.(Хо5).-5 6.</w:t>
        <w:br/>
        <w:t>79. ЕЛЕМЕСК. Үлкен елдің шапағаты: (Қытай мен Қазақстан</w:t>
        <w:br/>
        <w:t>арасындағы байланыс | // Егем. Қаз.- 1995.--9 қырк.</w:t>
        <w:br/>
        <w:t>80. ЕЛУБАЙ О. Қытай кереметі // Егем. Қаз.- 2008. - 24</w:t>
        <w:br/>
        <w:t>қырк. - 14 6.</w:t>
        <w:br/>
        <w:t>81. ЕРТЕ тұратын ел: ГҚытай) // Астанахабары.-2007.-27</w:t>
        <w:br/>
        <w:t>наурыз (Уе 54).- 1,66.</w:t>
        <w:br/>
        <w:t>82.ЕСТЕНШ. Атажұртты қазақша аңсау // Спортайдыны.--2008.</w:t>
        <w:br/>
        <w:t>-24-30 қазан С/е 37-38).-1 б.</w:t>
        <w:br/>
        <w:t>83. ЖАҒЫПАРҰЛЫ Ж. Ынтымақтастық қатынастардағы тың</w:t>
        <w:br/>
        <w:t>серпін // Егем. Қаз. -2008.-1 қ-ша (Х9333).- 16.</w:t>
        <w:br/>
        <w:t>84. ЖАЙЛЫБАЙЗ. Ерен қабырғаныңарғы жағы: (Қытайда тұрып</w:t>
        <w:br/>
        <w:t>жатқан қазақтардыңтыныс-тіршілігінен|// Заң газ.-2007.--29 наурыз.</w:t>
        <w:br/>
        <w:t>85. ЖАҚЫП Б. Көршілерге қоян-қолтық араласу жарасады:</w:t>
      </w:r>
    </w:p>
    <w:p>
      <w:r>
        <w:t>(Қазақстан Республикасы мен Қытай Халық Республикасының</w:t>
        <w:br/>
        <w:t>қарым-қатынасы туралы) // Егем. Қаз,-1995.--9 қырк.</w:t>
        <w:br/>
        <w:t>86.ЖАҚЫПБ. Қытайбаспасөзі Қазақстан Президенті Нұрсұлтан</w:t>
        <w:br/>
        <w:t>Назарбаев туралы // Астана : Қазақстанның және елбасының</w:t>
        <w:br/>
        <w:t>триумфы:Астананың 10 жылдығына арналған халықаралық ғыл.-</w:t>
        <w:br/>
        <w:t>практ. конф. материалдары.--Алматы: Қазақун-ті,2008.-238-2416.</w:t>
        <w:br/>
        <w:t>87. ЖАНБОЛАТ С. Бүгінгі Қытай қазақтары // Алтын Бесік. -</w:t>
        <w:br/>
        <w:t>. 2005.-Каб.- 19-226.</w:t>
        <w:br/>
        <w:t>13</w:t>
        <w:br/>
        <w:t>САЯСАТ. ПОЛИТИКА</w:t>
        <w:br/>
        <w:t>Жалпы мәселелер. Обіцие вопросы.</w:t>
        <w:br/>
        <w:t>1. АБДРАХМАНОВ С. Бейжін // Егем. Қаз. - 2008. - 15</w:t>
        <w:br/>
        <w:t>тамыз (Мг 253-254).--5 6.</w:t>
        <w:br/>
        <w:t>2. АБДРАХМАНОВ С. Қытай // Егем. Қаз.--2008.-8 тамыз</w:t>
        <w:br/>
        <w:t>(У&gt; 239-240). -56.</w:t>
        <w:br/>
        <w:t>3. АБДРАХМАНОВ С. Ұлы Қытай қорғаны // Егем. Қаз.-</w:t>
        <w:br/>
        <w:t>2002. -20 желт. (Хе 294-295).-5 6.</w:t>
        <w:br/>
        <w:t>4. АБДУЛПАТТАЕВ С. Қазақстан - Қытай қарым-</w:t>
        <w:br/>
        <w:t>қатынастары // Ақиқат. - 2004 (Х%8).-12-15 6.</w:t>
        <w:br/>
        <w:t>5. АБДУЛПАТТАЕВ С. Қазақстан - Қытай қарым-</w:t>
        <w:br/>
        <w:t>қатынастары // Қазақстан Республикасының сыртқы</w:t>
        <w:br/>
        <w:t>саясаты. - Алматы, 2005. - 105-119 6.</w:t>
        <w:br/>
        <w:t>6. АЙТАЛЫ А.Ресей, Монғолия және Қытайдағы қазақтар //</w:t>
        <w:br/>
        <w:t>Қазақ диаспорасы: бүгіні мен ертеңі. -- Астана: Елорда, 2005. -</w:t>
        <w:br/>
        <w:t>77-92 6.</w:t>
        <w:br/>
        <w:t>7. АЙТЖАНБАЙ Г. «Қазақстанның тыңшысы» атанған</w:t>
        <w:br/>
        <w:t>қазақ төрт жылдан бері Қытай түрмесінде отыр // Айқын. -</w:t>
        <w:br/>
        <w:t>2008.--25 желт. (Хә 240). -24 6.</w:t>
        <w:br/>
        <w:t>8. АЙЫПҰЛЫР. Қытайдағы қандастар көшіне қандай бөгет</w:t>
        <w:br/>
        <w:t>бар?! // Қазақ елі. - 1997.--6 маус.2922).-26.</w:t>
        <w:br/>
        <w:t>9. АҚАТАЕВА А. Қытай - Қазақстан инвестициялық</w:t>
        <w:br/>
        <w:t>ынтымақтастық мәселесі // ҚазҰУ хабаршысы. Шығыстану сер. -</w:t>
        <w:br/>
        <w:t>2005.-- Уә2(31).- 176.</w:t>
        <w:br/>
        <w:t>10. АЛБАНБ. Қазақстанға қытайдан қауіп бар ма? // Азат.-</w:t>
        <w:br/>
        <w:t>2007.- 29 наурыз.</w:t>
        <w:br/>
        <w:t>59, БЕЙІСБАЙ С. Шығыстағы Шың елінің шырайы: (Қытай</w:t>
        <w:br/>
        <w:t>Халық Республикасы туралы) // Егем. Қаз.--2002.--21 желт. (Ме</w:t>
        <w:br/>
        <w:t>296).-26.</w:t>
        <w:br/>
        <w:t>60.БЕЙІСБАЙ С. Шыңжаң әңірі-Қытайтыңы: |Алыпкөршіміз</w:t>
        <w:br/>
        <w:t>Батыс Қытайды өркендету бағдарламасына ерекше мән беріп, соны</w:t>
        <w:br/>
        <w:t>жүзегеасырып келеді) // Егем. Қаз.-2001.--15 қырк. (Хе207).--5</w:t>
        <w:br/>
        <w:t>б.</w:t>
      </w:r>
    </w:p>
    <w:p>
      <w:r>
        <w:t>61. БЕЛҒОЖА Е. Қытайдың жаңа ғасырдағы жаңа саясаты және</w:t>
        <w:br/>
        <w:t>оның Қазақстанға әсері // Отан тарихы. -2008.-Хе3.--74-81 6.</w:t>
        <w:br/>
        <w:t>62. БИҒОЖАҰЛЫ Қ. Шөжіре шерткен сыр: |И.Садықұлы мен</w:t>
        <w:br/>
        <w:t>Қытайдағы 1947-49 жж.ұлт-азаттық күресі туралы) // Жұлдыз.-</w:t>
        <w:br/>
        <w:t>1996.-Хв4.--195 6.</w:t>
        <w:br/>
        <w:t>63. БИСЕН Н. Ресей мен Қытай ойыны: «Саяси</w:t>
        <w:br/>
        <w:t>ойыннан»Қазақстанның ұтары көп) // Зам. Қаз.-2005.-2 қырк.</w:t>
        <w:br/>
        <w:t>(%%35).-86.</w:t>
        <w:br/>
        <w:t>64. БОҚАЕВ Қ. Ресей. Қытай. Өзбекстан: қастас бола ма,</w:t>
        <w:br/>
        <w:t>Достасболама?: (Қазақстан Респ. Президенті жанындағы Қазақстан</w:t>
        <w:br/>
        <w:t>Стратегиялық зерт. ин-тының директоры Е.Ертісбаевпен сұхбат//</w:t>
        <w:br/>
        <w:t>Қаз. әдеб. - 2000. - 3 наурыз (Хә 9). - 1-3 6.</w:t>
        <w:br/>
        <w:t>65. БОРАШ Қ. Қазақстан - Қытай: (Қанаттас достықтан -</w:t>
        <w:br/>
        <w:t>қабырғалы әріптестікке | // Егем. Қаз. -2006.--22 желт. (Хө316).</w:t>
        <w:br/>
        <w:t>-1,2 6.</w:t>
        <w:br/>
        <w:t>66. БОРАШҚ. Вгі сенім бірлесе дамуға бастайды: |Қазақстан -</w:t>
        <w:br/>
        <w:t>Қытай) // Егем. Қаз.-2006.-23 желт. (Хә318).-16.</w:t>
        <w:br/>
        <w:t>67. БЛӘЛҰЛЫБ. Әлеуметтік құрылымы әртүрлі: (Қытайдағы</w:t>
        <w:br/>
        <w:t>қазақтардың әлеум. құрылымы туралы) // Қазақ елі.-- 1998,-8</w:t>
        <w:br/>
        <w:t>мамыр.</w:t>
        <w:br/>
        <w:t>П</w:t>
        <w:br/>
        <w:t>49. БАҚЫРАЕВ Т. Әлеуметі зор ынтымақтастық: (ҚХР</w:t>
        <w:br/>
        <w:t>Мемлекеттік кеңесінің Премьері Әжу Жунцзимен сұхбат) // Егем.</w:t>
        <w:br/>
        <w:t>Қаз.-2001.-8 қырк. (Х9201).- 1,26.</w:t>
        <w:br/>
        <w:t>50.БАҚЫРАЕВ Т.Қазақстан мен Қытай: Татулыққа не кепіл? (Екі</w:t>
        <w:br/>
        <w:t>еларасындағы қарым - қатынастуралыД// Егем. Қаз.-1997.--7 қ-ша.</w:t>
        <w:br/>
        <w:t>51. БАҚЫРАЕВ Т. Қытай Азиядағы бейбітшілік пен</w:t>
        <w:br/>
        <w:t>тұрақтылықты жақтайды: |Қытай КП Орт. Ком. Халықаралық</w:t>
        <w:br/>
        <w:t>бөл. меңгерушісі Дай Бингомен сұхбат) // Егем. Қаз.-2000.--31</w:t>
        <w:br/>
        <w:t>қазан.</w:t>
        <w:br/>
        <w:t>52. БАҚЫТҚЫЗЫ Г.Шыңжандатырқалғанән: |Қазақ-- Қытай</w:t>
        <w:br/>
        <w:t>арасындағы достық байланыс) /ГЕгем. Қаз. - 1993.- 15 қазан.</w:t>
        <w:br/>
        <w:t>53. «БАЛА таппау» саясаты: Қытайдағы бала шектеу саясаты)</w:t>
        <w:br/>
        <w:t>/ Дала мен қала. -2006.-24 ақп. (М27).- 11 б.</w:t>
        <w:br/>
        <w:t>54. БАРМАНБЕКОВАТ. Аспан астындағы алып ел: |Қытай|</w:t>
        <w:br/>
        <w:t>/ Сұхбат. - 2009.-.У91.- 88-93 б.</w:t>
        <w:br/>
        <w:t>55. БАТЫР Д. Шығыстағы көршіміздің көксегені не?:</w:t>
        <w:br/>
        <w:t>Бұқаралық ақпарат құралдарын оқып-көргеннен кейінгі ой) //</w:t>
        <w:br/>
        <w:t>Әдебиет айдыны. - 2006. -24 ақп.</w:t>
        <w:br/>
        <w:t>56.БАУДАРБЕК-ҚОЖАТАЕВ Е. Мүдделестік: |Қытай Халық</w:t>
        <w:br/>
        <w:t>Республикасымен өзара тиімді ынтымақтастықты нығайту туралы</w:t>
        <w:br/>
        <w:t>бірер сөзі // Егем. Қаз.--2006.- 15 сәуір (Х&gt;82),- 56.</w:t>
        <w:br/>
        <w:t>57.БАХТЫБАЕВАГ. Қытай компартиясы // Дала мен қала.</w:t>
        <w:br/>
        <w:t>-2003.- 10 қазан (Хо14). -3 6.</w:t>
      </w:r>
    </w:p>
    <w:p>
      <w:r>
        <w:t>58.БЕЙІСБАЙС. Қазақстан мен Шыңжаң қанаттас: |Шыңжаң-</w:t>
        <w:br/>
        <w:t>Ұйғыр автономиялы ауданы партком хатшысының орынбасары</w:t>
        <w:br/>
        <w:t>А.Керімбайұлымен сұхбатТ// Егем. Қаз.-2001.-6 қазан.</w:t>
        <w:br/>
        <w:t>10</w:t>
        <w:br/>
        <w:t>ҚАЗІРГІ КЕЗЕҢДЕГІ ҚАЗАҚСТАН-.</w:t>
        <w:br/>
        <w:t>ҚЫТАЙ ҚАТЫНАСТАРЫ</w:t>
        <w:br/>
        <w:t>ЗАХСТАН И МИРОВОЕ СООБІЦЕСТВО</w:t>
        <w:br/>
        <w:t>4</w:t>
        <w:br/>
        <w:t>«А</w:t>
        <w:br/>
        <w:t>Ее</w:t>
        <w:br/>
        <w:t>(6)</w:t>
        <w:br/>
        <w:t>-</w:t>
        <w:br/>
        <w:t>ж</w:t>
        <w:br/>
        <w:t>5</w:t>
        <w:br/>
        <w:t>5</w:t>
        <w:br/>
        <w:t>Е</w:t>
        <w:br/>
        <w:t>ЕТ</w:t>
        <w:br/>
        <w:t>&gt;</w:t>
        <w:br/>
        <w:t>Е</w:t>
        <w:br/>
        <w:t>Ф</w:t>
        <w:br/>
        <w:t>Е</w:t>
        <w:br/>
        <w:t>Ф</w:t>
        <w:br/>
        <w:t>52</w:t>
        <w:br/>
        <w:t>5</w:t>
        <w:br/>
        <w:t>%</w:t>
        <w:br/>
        <w:t>5</w:t>
        <w:br/>
        <w:t>Қытаймен қарым-қатынасы (ХУШ ғасыр) // Ақиқат. - 1998. -</w:t>
        <w:br/>
        <w:t>У%4,-886.</w:t>
        <w:br/>
        <w:t>129.ҚАЛИБЕКҰЛЫҒ. Қытай қаптап барады..:|Қазақстанда)</w:t>
        <w:br/>
        <w:t>/ҒҚаз. әдеб. - 2006.--24 наурыз.</w:t>
        <w:br/>
        <w:t>130.ҚАЛИЖАНУ., МИХАЙЛОВ В. «Аспан астындағы ел»:</w:t>
        <w:br/>
        <w:t>(Қытай Халық Респ. туралы) // Егем. Қаз.-- 1998. -30 маус.</w:t>
        <w:br/>
        <w:t>131. ҚАМЕН Е. «Аспан астындағы ел» Астанаға келіп</w:t>
        <w:br/>
        <w:t>қоныстанса не болады?..: (Қытай мен қытайлықтар және «Чайна</w:t>
        <w:br/>
        <w:t>таун» туралы) // Алтын орда. -2006.-21 сәуір (Хө17),- 3,22 6.</w:t>
        <w:br/>
        <w:t>132. ҚАМЕН Е. Қазақстан, Мәскеу, Бейжін, Вашингтон</w:t>
        <w:br/>
        <w:t>арасындағы мүдделер тоқайластығы: («Евразия» журналының</w:t>
        <w:br/>
        <w:t>интернеттегі сайтынан) // Алтын орда. - 2005. -- 2-8 желт.</w:t>
        <w:br/>
        <w:t>(Хғ48).-76.</w:t>
        <w:br/>
        <w:t>133. ҚАРАЖАНОВА Ж. Шанхай ынтымақтастық ұйымы</w:t>
        <w:br/>
        <w:t>аясындағы Қазақстан - Қытай қарым-қатынастары // ҚазҰУ</w:t>
        <w:br/>
        <w:t>хабаршысы. Тарих сер. -2007.- Хг1.- 147-1506.</w:t>
        <w:br/>
        <w:t>134. ҚАРИН Е, Қазақ- Қытай қарым-қатынасы тарихының</w:t>
        <w:br/>
        <w:t>кейбір мәселелері // Саясат.- 1997,-.Хе3.-53-58 б.</w:t>
      </w:r>
    </w:p>
    <w:p>
      <w:r>
        <w:t>135. ҚАРПЫҚОВ Х. Қазақстан және Қытай: Ібірлескен</w:t>
        <w:br/>
        <w:t>қызмет қадамдары) // Егем. Қаз.- 1992.--15 ақа.</w:t>
        <w:br/>
        <w:t>136. ҚОЖАБЕКОВА А. Қытай көші-қонының посткеңестік</w:t>
        <w:br/>
        <w:t>елдерге келтірерлік қауіпі қаңдай? ГМәтін)| // Қоғам және дәуір.</w:t>
        <w:br/>
        <w:t>-2006.- Хо2.-9-11 6.</w:t>
        <w:br/>
        <w:t>137.ҚОЙШЫБАЕВ Қ Қытайдағы қазақзиялылары атажұртты</w:t>
        <w:br/>
        <w:t>аңсайды: |Белгілі журналист, ғалым Бұлантай Досжан жайында)</w:t>
        <w:br/>
        <w:t>// Астана хабары. - 2006.-- 29 сәуір.(Хг 58-59).-,96...</w:t>
        <w:br/>
        <w:t>18</w:t>
        <w:br/>
        <w:t>110. КӘДІРБАЕВ А., СЫРОЕЖКИН Қ. Қытай және Орталық</w:t>
        <w:br/>
        <w:t>Азия: |кешесіменбүгін(// Ақиқат.-1997.--Мә2.-65-696.</w:t>
        <w:br/>
        <w:t>111. КӘКІШҰЛЫ Т. Шоқынған қазақты да шеттетпейік:</w:t>
        <w:br/>
        <w:t>|Қытай, Түркия, Иран қазақтарының рухани байлығы туралы)</w:t>
        <w:br/>
        <w:t>Қазақ елі.-- 1999.-112 ақп.</w:t>
        <w:br/>
        <w:t>112.КӘМӘЛӘШҰЛЫ Б. Алтай қазақтары хақында // Қазақ</w:t>
        <w:br/>
        <w:t>елі.- 2005.- 23 қ-ша (Хе 46).-3 6.</w:t>
        <w:br/>
        <w:t>113. КӘПҚЫЗЫ Е. Атамекенді бетке алып..: (Қытай Халық</w:t>
        <w:br/>
        <w:t>Республикасынан көшіп келген қазақтардың жай - күйі туралы)</w:t>
        <w:br/>
        <w:t>азақ елі.- 1996.-224 мамыр.</w:t>
        <w:br/>
        <w:t>114.КӘРІБЖАНОВ Ж.Болашаққабағдарланғанбедерліәріптестік:</w:t>
        <w:br/>
        <w:t>| Қытай ХалықРеспубликасындағы Қазақстанның өкілетті елшісімен</w:t>
        <w:br/>
        <w:t>сұхбат(|// Егем. Қаз.--2005.-- 1 шілде (Х2147).-46.</w:t>
        <w:br/>
        <w:t>115. КӘРІБЖАНОВ Ж. Көршімен тату болуды Таңір жазған</w:t>
        <w:br/>
        <w:t>/ Әңг.А.Есали // Егем. Қаз. - 2006. -22 желт. (Хә 316). -46.</w:t>
        <w:br/>
        <w:t>116. КЕНЖЕБЕКОВ Ө. Қытайлық жеңістің құпиясы // Жас</w:t>
        <w:br/>
        <w:t>Қазақ.-- 2009. - 30 қаңт. (Х4).- ПП б.</w:t>
        <w:br/>
        <w:t>117. КОЖИРОВА С. Қазақстандағы Қытай көші-</w:t>
        <w:br/>
        <w:t>қоны:Ішынайылығы және мәселелері) // «Қайнар»</w:t>
        <w:br/>
        <w:t>университетінің хабаршысы. - 2007.- Хе 1/2.--66-70 6.</w:t>
        <w:br/>
        <w:t>118. КӨКЖАРЛЫ М. Қытайға зауал жоқ, қазаққа күн жоқ:</w:t>
        <w:br/>
        <w:t>(Қытайдағы қазақтардың жай-күйі туралы) // Қазақ үні.- 1999,</w:t>
        <w:br/>
        <w:t>-%ақп.(Х92),-46.</w:t>
        <w:br/>
        <w:t>119. КӨПТІЛЕУОВ А. Аждаһа «Синдромы»: (АҚШ және</w:t>
        <w:br/>
        <w:t>Қытай барлау орталықтарының элемдік және Қазақстандағы</w:t>
        <w:br/>
        <w:t>саяси үстемдігі // Түркістан.--2001.--28 сәуір (Х917).-26.</w:t>
        <w:br/>
        <w:t>16</w:t>
        <w:br/>
        <w:t>68. БІРӘЛИЕВ Ә. Балқашты оңалтуға Қытай жағы</w:t>
        <w:br/>
        <w:t>немқұрайлы қарауда...// Дала мен қала. - 2007. -22 маус. (Хе</w:t>
        <w:br/>
        <w:t>25).-96,</w:t>
        <w:br/>
        <w:t>69, ГАЛЯМОВА В. Қытайдың күшеюі және оныің Қазақстанға</w:t>
      </w:r>
    </w:p>
    <w:p>
      <w:r>
        <w:t>салдары // Қоғам және дәуір.--2005.--Хе2.-4-8 б.</w:t>
        <w:br/>
        <w:t>70. ДАЙЫРБАЕВ Ә. Қара қытай қаптаса... // Азат.--2007.-</w:t>
        <w:br/>
        <w:t>18 мамыр (Хе 11).-52 6.</w:t>
        <w:br/>
        <w:t>71. ДӘУЛЕТХАНҰЛЫ Ә. Қытайдағы қазақтар шежіресі //</w:t>
        <w:br/>
        <w:t>Қаз. тарихы. - 2005. - Хә2.-30-34 6.</w:t>
        <w:br/>
        <w:t>72. ДӘУІТБАЕВ К. Бұл боздақтарды да ұмытпайық:</w:t>
        <w:br/>
        <w:t>(Қытайдағы Шыңжаң әлкесінің Алтай аймағына қарасты</w:t>
        <w:br/>
        <w:t>Көктоғай және Шіңгіл ауд. қазақтарының 1940 ж. көтерілісі туралы)</w:t>
        <w:br/>
        <w:t>/ҒШалқар.- 1998.-7 тамыз (Х215).-46.</w:t>
        <w:br/>
        <w:t>73. ДУАМЕТҰЛЫ Д. Қытай тіліндегі идиомалар, олардың</w:t>
        <w:br/>
        <w:t>құрылымы және оларды қазақтіліне аудару жөнінде// Абайатындағы</w:t>
        <w:br/>
        <w:t>ҚазҰПУ хабаршысы. Әлем халықтары тілдерісер.-2004.-Хә2(5).-</w:t>
        <w:br/>
        <w:t>12-15 6.</w:t>
        <w:br/>
        <w:t>74. ДҮЙІМ жұртты дүрліктірген шындық: |Қылайға заңсыз</w:t>
        <w:br/>
        <w:t>жолмен металл өткізіп сотталған полицейлер мен заң</w:t>
        <w:br/>
        <w:t>өкілдерінің оларды министр Мәмиевтің заңсыз ақтауына</w:t>
        <w:br/>
        <w:t>наразылық) // Азат.-2004.-3 қ-ша (Хо 40). - 5 6.</w:t>
        <w:br/>
        <w:t>75. ЕЛБАСЫНЫҢ атына Президент шақыруымен Қазақстанда</w:t>
        <w:br/>
        <w:t>болып қайтқан 15 жасар қытай қызы Цвэн Яняннан ризашылық</w:t>
        <w:br/>
        <w:t>білдірген хат келіп түсті // Егем. Қаз.--2000.-24 мамыр.</w:t>
        <w:br/>
        <w:t>76. ЕЛЕМЕС К. Арттағы елімнің назасы мазалайды:</w:t>
        <w:br/>
        <w:t>Қытайдағы қазақтарды Қазақстанға көптіру мәселесі туралы | //Қазақ</w:t>
        <w:br/>
        <w:t>елі.--1998,-3 сәуір.</w:t>
        <w:br/>
        <w:t>12</w:t>
        <w:br/>
        <w:t>ҚҰРАСТЫРУШЫЛАРДАН</w:t>
        <w:br/>
        <w:t>Орталық Ғылыми Кітапхананың ғылыми-</w:t>
        <w:br/>
        <w:t>библиографиялық бөлімінен шыққан «Қазіргі кезеңдегі</w:t>
        <w:br/>
        <w:t>Қазақстанның Қытай елімен қарым-қатынастары: 1991-2009</w:t>
        <w:br/>
        <w:t>жылдар» атты библиографиялық көрсеткіші бұрындары жарық</w:t>
        <w:br/>
        <w:t>көрген «Қазақстан және әлемдік қауымдастық» сериясымен</w:t>
        <w:br/>
        <w:t>шыққан көрсеткіштердің жалғасы болып табылады.</w:t>
        <w:br/>
        <w:t>Қытай мен Орта Азия халықтары арасындағы қарым-</w:t>
        <w:br/>
        <w:t>қатынастар нығайған кезеңдерде көптеген қытайлық</w:t>
        <w:br/>
        <w:t>миссионерлер, елші дипломаттар, саудагерлер, тағысын-</w:t>
        <w:br/>
        <w:t>тағылар ұлы Жібек жолы арқылы Орталық Азияға саяхат</w:t>
        <w:br/>
        <w:t>жасаған. Сөйтіп олар өздері басып өткен өлкелер туралы</w:t>
        <w:br/>
        <w:t>көрген-білгендерін қағаз бетіне түсіріп отырған.</w:t>
        <w:br/>
        <w:t>Шығыс тілдеріндегі қолжазба деректемелер мен мұрағаттық</w:t>
        <w:br/>
        <w:t>материалдарды тереңдей зерттеудің ғылыми және</w:t>
        <w:br/>
        <w:t>практикалық маңызы зор. Қазақстан тарихы мен, мәдениетінің</w:t>
        <w:br/>
        <w:t>және көрші халықтармен қарым-қатынасының көптеген</w:t>
        <w:br/>
        <w:t>проблемаларын мол деректемелік қор негізінде талдап зерттеу</w:t>
        <w:br/>
        <w:t>күрделі де көкейкесті міндет болып табылады.</w:t>
        <w:br/>
        <w:t>Қазақстан Республикасының Президенті Н.Ә Назарбаевтың</w:t>
        <w:br/>
        <w:t>қолдауымен жүзеге асқан “ Мәдени мұра” мемлекеттік</w:t>
        <w:br/>
        <w:t>бағдарламасы арқылы қазақстандық деректеметану қорын</w:t>
        <w:br/>
        <w:t>толықтырып, молайтуға жағдай жасалып отыр.</w:t>
      </w:r>
    </w:p>
    <w:p>
      <w:r>
        <w:t>Еліміздегі экономикалық және демократиялық қайта құру</w:t>
        <w:br/>
        <w:t>процесін жеделдету, өзара тиімді қарым-қатынастарды ұлғайту</w:t>
        <w:br/>
        <w:t>мақсатында көрші мемлекеттермен оның ішінде Қытаймен</w:t>
        <w:br/>
        <w:t>серіктестікті нығайтудың да Қазақстан үшін маңызы зор.</w:t>
        <w:br/>
        <w:t>Қазақстан тәуелсіздік алған күннен бастап Қытаймен достық</w:t>
        <w:br/>
        <w:t>қарым-қатынасты дамытуға басты назар аударуда. Бұл елболса</w:t>
        <w:br/>
        <w:t>бүгінгі күндері халықаралық саясаттағы басты тұлғалардың</w:t>
        <w:br/>
        <w:t>біріне айналды.</w:t>
        <w:br/>
        <w:t>Қазақстан Қытаймен егемендігімізді мойындайтын,</w:t>
        <w:br/>
        <w:t>аумақтық тұтастығымызды сақтайтын ішкі және сыртқы</w:t>
        <w:br/>
        <w:t>3</w:t>
        <w:br/>
        <w:t>21. АНАРБЕКОВ М. Еренқабырға: (Ұлы қытай қорғаны</w:t>
        <w:br/>
        <w:t>туралы) // Аст. ақш.- 1998.--28 шілде.</w:t>
        <w:br/>
        <w:t>22. АПБАЗОВ А. Қытайдағы тывалар туралы алғашқы</w:t>
        <w:br/>
        <w:t>ізденіс // Отандық түркология: «мәселелер, ізденістер, нәтиже»</w:t>
        <w:br/>
        <w:t>атты халықаралық ғылыми-теориялық конференция</w:t>
        <w:br/>
        <w:t>материалдары. - Алматы : Арыс, 2007.- 97-105 6.</w:t>
        <w:br/>
        <w:t>23. АХМЕТБЕКҚЫЗЫ Г. Гоминьдан билігі тұсындағы</w:t>
        <w:br/>
        <w:t>қытайдағы қазақтардың тәуелсіздікжолындағы күресі // ҚазМУ</w:t>
        <w:br/>
        <w:t>хабаршысы. Заң сер. -2002.- Хе 1(22).- 49-53 6.</w:t>
        <w:br/>
        <w:t>24, АХМЕТБЕКҚЫЗЫ Г. Миньго кезіндегі Қытайдағы</w:t>
        <w:br/>
        <w:t>қазақтардың демографиялық хал-ахуалы // Тарих ғылымы ХХІ</w:t>
        <w:br/>
        <w:t>ғасырда: Халықаралық Бекмаханов оқуларының материалдары, 2001</w:t>
        <w:br/>
        <w:t>ж.-24-25 мамыр; Алматы: Қазақун-ті, 2001.--2 бөлім.- 159-1646.</w:t>
        <w:br/>
        <w:t>25. АХМЕТЖАНОВА А. Қытайға жалға берілген жер</w:t>
        <w:br/>
        <w:t>мемлекетке қайтарылды: («Жас Алаш» көтерген мәселе|// Жас</w:t>
        <w:br/>
        <w:t>Алаш.--2007.- 10 сәуір (Х%29)- 1,66.</w:t>
        <w:br/>
        <w:t>26. АХМЕТОВАР. Орал елге оралғысы келеді: (Қытайдағы</w:t>
        <w:br/>
        <w:t>қазақтардың тыныс-тіршілігінен| // Түркістан.--2008.--3 сәуір.</w:t>
        <w:br/>
        <w:t>27. АЯҒАН Б. Көршінің көңілінде не бар екен?..: ГБүгінгі</w:t>
        <w:br/>
        <w:t>Қытай туральд // Қаз. әдеб.- 2005.- 8-14 шілде (Х927).-1 б.</w:t>
        <w:br/>
        <w:t>28. ӘБИДЕНҰЛЫ А. «Пекинде 500 қазақ тұрамыз»: |Қытай</w:t>
        <w:br/>
        <w:t>астанасында тұратын қазақтар туралы) // Қазақ елі. - 2004. -</w:t>
        <w:br/>
        <w:t>25 тамыз (Х&gt; 33).-76.</w:t>
        <w:br/>
        <w:t>29. ӘБІЗАЛХАНҰЛЫ М.Шинжяңда Қазақ айтысын зерттеу</w:t>
        <w:br/>
        <w:t>қоғамы құрылды // Көрпі. -2008.- Уе5.-96.</w:t>
        <w:br/>
        <w:t>30. ӘБІШІК,, ШАЯН Т. Ұстаз: |Қытайжерінде өмірсүріп, ұстаздық</w:t>
        <w:br/>
        <w:t>еткен А.Тағай туралы|// Шалқар.- 1995.--15 қырк. (Х935).-46.</w:t>
        <w:br/>
        <w:t>120. КӨШІМ Я. «Сидней айналып, Үрімжіден келдім»:</w:t>
        <w:br/>
        <w:t>(1916-1917 ж.ж. дүрбелең кезінде Қытайға ауған қазақтың өзі</w:t>
        <w:br/>
        <w:t>туралы сұхбаты) / Әңг. Д.Рамазан // Қаз. әдеб. - 1997.- 15</w:t>
        <w:br/>
        <w:t>сәуір (Х215).-56.</w:t>
        <w:br/>
        <w:t>121. КУЛАГИН Г. Президент Нұрсұлтан Назарбаев:</w:t>
        <w:br/>
        <w:t>(Қазақстанның Қытаймен әріптестігі серпінді де дәйекті даму</w:t>
      </w:r>
    </w:p>
    <w:p>
      <w:r>
        <w:t>үстінде) // Егем. Қаз.- 1995.-15 қырк.</w:t>
        <w:br/>
        <w:t>122.ҚАЗАҚСТАН--ҚЫТАЙ: (екіжақты ынтымақтастық( //</w:t>
        <w:br/>
        <w:t>Дипломатия жаршысы. -- 2004. - Хо3-4.- 58-61 б.</w:t>
        <w:br/>
        <w:t>123.ҚАЗАҚТАН- ҚЫТАЙ ынтымақтастығы кеңейе береді:</w:t>
        <w:br/>
        <w:t>// Егем. Қаз.- 1995.-28 ақп.</w:t>
        <w:br/>
        <w:t>124. ҚАЗАҚСТАН мен Қытай арасындағы достық және тату</w:t>
        <w:br/>
        <w:t>көршілік қатынастардың жаңа көкжиегі: (Қытай респ. мемп.</w:t>
        <w:br/>
        <w:t>кеңесінің премьері Ли Пэннің Қазақстанға келуі туралы / Қаз</w:t>
        <w:br/>
        <w:t>ТАГ| // Егем. Қаз.- 1994.-28 сәуір.</w:t>
        <w:br/>
        <w:t>125. ҚАЗАҚСТАН мен Қытайдың байланысы тереңдейді:</w:t>
        <w:br/>
        <w:t>(Қазақстан Республикасының Қытай Халық</w:t>
        <w:br/>
        <w:t>Республикасындағы елшілігінде елші Қуаныш Сұлтановтың</w:t>
        <w:br/>
        <w:t>«Қазақстан - Қытай. Тату көршілік және іскерлік қатынастар</w:t>
        <w:br/>
        <w:t>жолымен 5 жыл. Құжаттар мен материалдар жинағы» атты</w:t>
        <w:br/>
        <w:t>«Синьхуа» басп. шыққан кітаптың тұсаукесер рәсімі өткендігі</w:t>
        <w:br/>
        <w:t>туралы / Қазақстан Респ. ҚХР-дағы елшілігінің баспасөз қызметі)</w:t>
        <w:br/>
        <w:t>// Егем. Қаз. - 1998. -5 наурыз. )</w:t>
        <w:br/>
        <w:t>126. ҚАЗЫБЕК Н. Біз оралман емеспіз // Жалын. -2005.- Хо</w:t>
        <w:br/>
        <w:t>3.-61-776.</w:t>
        <w:br/>
        <w:t>127. ҚАЗЫБЕК Н. Тәуелсіздіктің бір парасы: |Қытайдағы</w:t>
        <w:br/>
        <w:t>қазақ ұлтының жағдайы) // Түркістан. --2001.--8 қырк.-56.</w:t>
        <w:br/>
        <w:t>128. ҚАЙЫПБАЕВА А. Қазақ хандығының Ресей және</w:t>
        <w:br/>
        <w:t>17</w:t>
        <w:br/>
        <w:t>кім?: (Қытай, Үндістан, Пәкістан| // Айқын.-2006.- 11 мамыр</w:t>
        <w:br/>
        <w:t>(Хе 83.).-66.</w:t>
        <w:br/>
        <w:t>41. ӘМІРХАНОВ М. Ел білетін Мергенбай: |Сталиндік</w:t>
        <w:br/>
        <w:t>репрессия тұсында Қытайға қоныс аударған М.Жаманкөзұлы</w:t>
        <w:br/>
        <w:t>туралы) // Алм. ақш. - 1998.-11 желт.</w:t>
        <w:br/>
        <w:t>42.ӘУЕЗОВМ. «Аждаһаның» империясы: |Қытай-- Қазақстан</w:t>
        <w:br/>
        <w:t>қарым-қатынастарындағы тарих пен бүгінгі күн туралы) //</w:t>
        <w:br/>
        <w:t>Аударған А.Тәжуітов// Түркістан.-2000.-8,15,22 қырк.</w:t>
        <w:br/>
        <w:t>43. ӘУЕЗОВ М. Қытай - Қазақ қатынасының тарихы және</w:t>
        <w:br/>
        <w:t>қазіргі жайы / Орысшадан ауд. Қ.Рай // Жұлдыз.--2000.-%2.-</w:t>
        <w:br/>
        <w:t>95-108 6.</w:t>
        <w:br/>
        <w:t>44. ӘУЕЗОВ М.СӘТПАЕВ Д. Қытайға қандай орталық Азия</w:t>
        <w:br/>
        <w:t>қажет?: |Қытайдың ішікі саясаты туралы пікір) // Түркістан.-</w:t>
        <w:br/>
        <w:t>2005.-- 30 маус. (Хе26).--3 6.</w:t>
        <w:br/>
        <w:t>45. ӘУЕЗОВ М. «Мен болашаққа үмітпен қараймын»:</w:t>
        <w:br/>
        <w:t>(Сорос-Қазақстан қорының атқарушы жетекшісімен Қытай</w:t>
        <w:br/>
        <w:t>қазақтары жайлы сұхбат) / Әңг. М.Оразбай // Ағайын.--2001.</w:t>
        <w:br/>
        <w:t>-Хо1.-5-86.</w:t>
        <w:br/>
        <w:t>46. ӘШІМБАЕВА Ә. Қазақстан-Қытай: (ынтымақтастықтың</w:t>
        <w:br/>
        <w:t>бүгіні мен болашағы: Екі елдің қарым - қатынасы туралы) // Егем.</w:t>
        <w:br/>
        <w:t>Қаз.- 2006.- 14 маусым (9 135).- 46.</w:t>
        <w:br/>
        <w:t>47.БАЙТҰРСЫНҰЛЫД. Қытайдағы белгілібес ұлттыңбіріміз:</w:t>
      </w:r>
    </w:p>
    <w:p>
      <w:r>
        <w:t>Шыңжаң телевизиясы кино-телефидьмі аударма орталығы қазақ</w:t>
        <w:br/>
        <w:t>бөлімініңдиректоры Д.Өгізбайұлымен сұхбат | // Әдебиетайдыңы.</w:t>
        <w:br/>
        <w:t>- 1996.-22 ақп. (Х531).- 106.</w:t>
        <w:br/>
        <w:t>48. БАЙЫРБЕК Н. Қазақстан мен Қытай жаңа келісімдерге</w:t>
        <w:br/>
        <w:t>қол жеткізді // Астана хабары. -2007.-21 тамыз (Х9141).-16.</w:t>
        <w:br/>
        <w:t>9</w:t>
        <w:br/>
        <w:t>31. ӘКІМҒАЛИЕВА Г. Қытайдың мемлекеттік халық</w:t>
        <w:br/>
        <w:t>құрылтайының ұйымдық құрылымы // ҚазМУ хабаршысы.</w:t>
        <w:br/>
        <w:t>Шығыстану сер. - 1999.-- Хе7.- 130-135 6.</w:t>
        <w:br/>
        <w:t>32. ӘКІМЖАНОВ М. Көдек ақынға кәлеңке түсірмейік:</w:t>
        <w:br/>
        <w:t>(Қытай Халық Респ. өмір сүрген ақын К.Байшығанұлы туралы</w:t>
        <w:br/>
        <w:t>//Шалқар. - 1997. -24 қаңт. (%2).-5 6.</w:t>
        <w:br/>
        <w:t>33. ӘЛЕМНІҢ отыз жеті кереметі: Ұлы Қытай қорғаны //</w:t>
        <w:br/>
        <w:t>Қазақстан құрылысшысы. - 2004. - 11 наурыз (Хе 5).- 76.</w:t>
        <w:br/>
        <w:t>34. ӘЛИ С. Азиядағы алыптың аршынды қадамы батысты</w:t>
        <w:br/>
        <w:t>сескендіре бастады: (Қытай республикасы ішкі жалпы өнімі</w:t>
        <w:br/>
        <w:t>бойынша дүниежүзінде 6-шы орынға шықты) // Астана хабары.</w:t>
        <w:br/>
        <w:t>-2006.- 1Аақп.(Хе2/.-36б.</w:t>
        <w:br/>
        <w:t>35. ӘЛІБЕК 7. Ел деп туған ер еді..: |Қытайда өмір сүрген</w:t>
        <w:br/>
        <w:t>қазақ ақыны Шарғын Алғазыұлы туралы) // Қазақ елі.--1997.--3</w:t>
        <w:br/>
        <w:t>қазан (Хо 39).-26.</w:t>
        <w:br/>
        <w:t>36. ӘЛІМ Қ. Шанхай ынтымақтастық ұйымы: ықпалдасу</w:t>
        <w:br/>
        <w:t>күшінің жасампаздық сипаты: |Мәскеуде ІНЫҰ-ға мүше</w:t>
        <w:br/>
        <w:t>мемлекеттер үкіметтерінің басшылары кеңесінің кезекті мәжілісі</w:t>
        <w:br/>
        <w:t>болып өтті) // Егем. Қаз. - 2005. -- 27 қазан (Хо 239).-1,36.</w:t>
        <w:br/>
        <w:t>37. ӘЛІМОВ А. Қытай мифологиясынан үзік сыр //«Әлем</w:t>
        <w:br/>
        <w:t>халықтарының мифтері» энциклопедиясынан // Түркістан. - 1995.</w:t>
        <w:br/>
        <w:t>--18 қаңт.</w:t>
        <w:br/>
        <w:t>38. ӘЛІМҰЛЫ А. Қытай «коммунизмі» құлай ма? // Заң газ.</w:t>
        <w:br/>
        <w:t>-2009.--21 қаңт. (Х9).-66.</w:t>
        <w:br/>
        <w:t>39. ӘМІРБЕК Ш. Қытайлардың келіп-кетуіне шектеу қоя</w:t>
        <w:br/>
        <w:t>алмаймыз // 50 де 50. - 2006. - 1 желт. (Хв13).-36б.</w:t>
        <w:br/>
        <w:t>40. ӘМІРБЕКҰЛЫ С. Азиядағы саяси ойынның бас төрешісі</w:t>
        <w:br/>
        <w:t>88. ЖАНДӘУЛЕТТ.Көршімен байланыс көбейді: |Қазақстанның</w:t>
        <w:br/>
        <w:t>Қытай Халық Республикасымен қарым - қатынасы туралы // Егем.</w:t>
        <w:br/>
        <w:t>Қаз.- 1995.- 19 қырк.</w:t>
        <w:br/>
        <w:t>89. ЖАНҰЗАҚҰЛЫ М. Қытайда қазақтардың жайлауын</w:t>
        <w:br/>
        <w:t>тартып алып жатыр // Жас Алаш. --2006.--27 шілде (Хә 60).-16.</w:t>
        <w:br/>
        <w:t>90. ЖЕҢІСҰЛЫ С.Ежелгі Қытайда тергеу амалдарын соттың</w:t>
        <w:br/>
        <w:t>өзі жүргізетін // Заң газ.-2006.-20 сәуір (Х870).-26.</w:t>
        <w:br/>
        <w:t>91. ЖЕҢІСҰЛЫ С.Ортағасырлық Қытайдаәкімшілік мекемелері</w:t>
        <w:br/>
        <w:t>сотпен жағаласып дау шешу ісіне араласқан // Заң газ.-- 2006. -21</w:t>
      </w:r>
    </w:p>
    <w:p>
      <w:r>
        <w:t>шілде (Хо 134),-26.</w:t>
        <w:br/>
        <w:t>92. ЖҰМАБЕКҰЛЫС.ЛиПндістуденткезіненбілемін: |Алматы</w:t>
        <w:br/>
        <w:t>гидрология жобалау институтының кафедра меңгерушісі</w:t>
        <w:br/>
        <w:t>Т.Ахметовпен сұхбат | // Егем. Қаз.- 1994. -26 сәуір.</w:t>
        <w:br/>
        <w:t>93. ЖҰМАҒҰЛОВ Т. Қытай мен Қазақстан террорға қарсы</w:t>
        <w:br/>
        <w:t>жаттығу өткізбек // Жас Алаш.-2003.--2 тамыз.</w:t>
        <w:br/>
        <w:t>94. ЖҰМАДІЛОВ Қ. Қытайдағы қазақтардың халі мүшкіл</w:t>
        <w:br/>
        <w:t>/) Тасжарған. - 2007. -8 наурыз.- 13 6.</w:t>
        <w:br/>
        <w:t>95. ЖҰМАХАНҰЛЫ Н. Қажығұмар елге қашан оралады?:</w:t>
        <w:br/>
        <w:t>ГҚытай түрмесінде отырған жазушы Қ.Шабданұлының жеңгесі</w:t>
        <w:br/>
        <w:t>Бөкен апаныңәңгімесі|// Қаз. әдеб.-2000.-28 сәуір (9817).-96.</w:t>
        <w:br/>
        <w:t>96. ЖҰМАШЕВА 3. Қытайдағы императорлар сарайы «окабық</w:t>
        <w:br/>
        <w:t>қала Гугуну/ Отан сақшысы.-2007.-10ақа.-86.</w:t>
        <w:br/>
        <w:t>97. ЖҮНІСБЕКОВ Е. Шанхай ынтымақтастықтық ұйымы</w:t>
        <w:br/>
        <w:t>және Қазақстан // Қаз. мект.-2008.- Ле5.-746.</w:t>
        <w:br/>
        <w:t>98. ЖҮНІСҰЛЫ А. Арғы бетте ауыл бар: |Қытайдағы қазақтар</w:t>
        <w:br/>
        <w:t>туралы | // Егем. Қаз.-1997.--25 қырк.</w:t>
        <w:br/>
        <w:t>М4</w:t>
        <w:br/>
        <w:t>99. ЖҮСІПҚ. Қытай кәсіпкерлерді басындырмаудың жолдары</w:t>
        <w:br/>
        <w:t>көп // Заң газ.--2005.- 18 қазан (2128).--26.</w:t>
        <w:br/>
        <w:t>100. ЗАКОНҰЛЫТ. Шетел қазақтарының көтерілісі; (Қытай Респ.</w:t>
        <w:br/>
        <w:t>Синьзян ұйғыр авт. ауд. қазақтарының 1930-1940 ж.ж. ұлт-азаттық</w:t>
        <w:br/>
        <w:t>қозғалысы туралы // Аст. ақш.- 1998.--8,10 шілде.</w:t>
        <w:br/>
        <w:t>101. ӘКЕНҰЛЫ Т. 1916 жылғы үркін: (Қытайға ауған қазақтар</w:t>
        <w:br/>
        <w:t>жөнінде кейбір деректер) // Қазақелі.-- 1996.-20қырк.(У%38),.-36.</w:t>
        <w:br/>
        <w:t>192. ЗӘКЕНҰЛЫ Т. Бүгінді біліп, болашақты барласақ..:</w:t>
        <w:br/>
        <w:t>(Қытайдағы қазақтар туралы) // Қазақ елі.- 1998.-7 тамыз.</w:t>
        <w:br/>
        <w:t>103.ЗӘКЕНҰЛЫ Т.Говконг 1 шілдеде Қытайға қосылды //</w:t>
        <w:br/>
        <w:t>Қазақ елі.- 1997.-27 маус. (Х925).- 46.</w:t>
        <w:br/>
        <w:t>104. ЗӘҢГІРОВ Е. Көршіміздің ұмтылысы: |Қытайдың</w:t>
        <w:br/>
        <w:t>демографиялық жер саясаты хақында)// Түркістан. -2002.-6</w:t>
        <w:br/>
        <w:t>маус. (Хе23).-3 6.</w:t>
        <w:br/>
        <w:t>105. ЗӘҢГІРОВ Е. Шығыс қақпамыздың күнгейі мен</w:t>
        <w:br/>
        <w:t>теріскейі: |Қытай мен Қазақстанның байланыстары жайлы //</w:t>
        <w:br/>
        <w:t>Заң газ.- 2004. - 25 тамыз.- 4 6.</w:t>
        <w:br/>
        <w:t>106. ИБРАИМОВ С. Пекиндегі қазақ елшісі М.М.Әуезов өз</w:t>
        <w:br/>
        <w:t>міндетіне кірісті // Халық кеңесі. - 1993.- 1 қаңт.</w:t>
        <w:br/>
        <w:t>107. ИГІ бастама ізгі нәтиже береді: (Қазақстан</w:t>
        <w:br/>
        <w:t>Республикасының Қытай Халық Республикасындағы елшілігінде</w:t>
        <w:br/>
        <w:t>өткен «дөңгелек үстәл» туралы) // Егем. Қаз. - 1997.--24 желт.</w:t>
        <w:br/>
        <w:t>108. ИГІЛІКҚ. Қытайдағы қазақтар // Қаз. әдеб.--1902,-25 қырк.</w:t>
      </w:r>
    </w:p>
    <w:p>
      <w:r>
        <w:t>109. ИНСАРОВА Қ. Қытайда да қазақ бар // Ақ жол ( Апта.</w:t>
        <w:br/>
        <w:t>к8).-2006.-3 ақп. - Хо4(44)- 116.</w:t>
        <w:br/>
        <w:t>15</w:t>
        <w:br/>
        <w:t>11. АЛДАБЕКН. ХІХғ. екінші жартысындағы Шыңжаңда</w:t>
        <w:br/>
        <w:t>қалыптасқан саяси жағдайларға байланысты Ресейдің ұсынған</w:t>
        <w:br/>
        <w:t>саясаты // ҚазМУ хабаршысы. Шығыстану сер. -- 2002. - (Ме</w:t>
        <w:br/>
        <w:t>4).- 51-54 6.</w:t>
        <w:br/>
        <w:t>12. АЛДАБЕК Н. Кеңес - Қытай қатынастары және</w:t>
        <w:br/>
        <w:t>Шыңжаңның тағдыры (ХХ ғ. 49-шы жылдары) // ҚазҰУ</w:t>
        <w:br/>
        <w:t>хабаршысы. Тарих сер.--2004.- Хв2.- 133 6.</w:t>
        <w:br/>
        <w:t>13.АЛДАБЕКН. Қытай Халық Республикасы мен Қазақстан</w:t>
        <w:br/>
        <w:t>Республикасы арасындағы байланыс (Мәтін|: Тарихы мен</w:t>
        <w:br/>
        <w:t>болашағы // ҚазҰУ хабаршысы. Шығыстану сер. - 2004. - Уә</w:t>
        <w:br/>
        <w:t>2.-50-53 6.</w:t>
        <w:br/>
        <w:t>14. АЛДАБЕК Н. Қытайдағы орта ғасырлардағы Си-Юй</w:t>
        <w:br/>
        <w:t>жеріндегі саясат // ҚазМУ хабаршысы. Шығыстану сер. - 2002.</w:t>
        <w:br/>
        <w:t>-Хе3(17).- 1-8 6.</w:t>
        <w:br/>
        <w:t>15. АЛДАБЕК Н. Орталық Азиядағы геосаяси жағдайлар және</w:t>
        <w:br/>
        <w:t>Қытайдың ондағы геостратегиялық мүдделері тарихы мен қазіргі</w:t>
        <w:br/>
        <w:t>сипаты // ҚазҰУ хабаршысы. Шығыстану сер. -2006.-Хе4.- 3-96.</w:t>
        <w:br/>
        <w:t>16. АЛМАСБЕКҰЛЫ М. «Алтын сырлы таудағы» қаңдастар:</w:t>
        <w:br/>
        <w:t>Қытай мемлекетінің иелігіндегі Алтай аймағы туралы, ондағы</w:t>
        <w:br/>
        <w:t>қазақтар жөнінде) / Нұр-Астана.-2006.--23-30 тамыз (е 33).-66.</w:t>
        <w:br/>
        <w:t>17. АЛЫПТЫҢ болашаққа аршынды қадамы: |Қытай Халық Респ.</w:t>
        <w:br/>
        <w:t>құрылғанының 48 ж. мерекесі туралы // Егем. Қаз.-1997.--І қазан.</w:t>
        <w:br/>
        <w:t>18, АМАНЖАНҰЛЫМ. Қазақстан - Қытай достық қарым</w:t>
        <w:br/>
        <w:t>- қатынастары нығаюда // Алм. ақш. - 2002. - 15маус.- 2 6.</w:t>
        <w:br/>
        <w:t>19. АМАНЖОЛҚ. Қазақстан--Қытай: ГЫнтымақтастық өрісі</w:t>
        <w:br/>
        <w:t>кеңейе түспек( // Егем. Қаз.--2009.--31 наурыз (У8119-120).-16.</w:t>
        <w:br/>
        <w:t>20. АМАНОВҚ. Келешегі керемет |Қытай| // Астана хабары.</w:t>
        <w:br/>
        <w:t>-2006.-26 желт. (Ув225).-1 6.</w:t>
        <w:br/>
        <w:t>149. МАРҚА Т.Қытайдың ұлы қорғаны // Қазақ елі.- 1996.</w:t>
        <w:br/>
        <w:t>--ПІ қазан (Х&gt;41).-66.</w:t>
        <w:br/>
        <w:t>150. МӘЛІКОВ М. Қытайдың әлемдегі салмағы</w:t>
        <w:br/>
        <w:t>қандай? (Саясаттанушы Ә.Ғалименсұхбат|// Даламенқала.-2005.-</w:t>
        <w:br/>
        <w:t>1 шілде(Х926),-6 6.</w:t>
        <w:br/>
        <w:t>151. МӘСІМХАНҰЛЫД. Қатпары қалың тарихты ел: (Қытай</w:t>
        <w:br/>
        <w:t>туралы қырық әңгіме| // Ана тілі.--2001.-15 ақп. (227).-66.</w:t>
        <w:br/>
        <w:t>152. МӘСІМХАНҰЛЫД. Қытай бізді зерттеп отыр. Албіз</w:t>
        <w:br/>
        <w:t>ше? // Жас Алаш.--2001.- 10 шілде.</w:t>
        <w:br/>
        <w:t>153. МӘСІМХАНҰЛЫ Д.Қытай жерді қалай жекешелендірді?</w:t>
      </w:r>
    </w:p>
    <w:p>
      <w:r>
        <w:t>/ Парасат. - 1995,-Х%7.-86.</w:t>
        <w:br/>
        <w:t>154. МӘСІМХАНҰЛЫ Д. Қытай- көп ұлтты ел: |Қытайда</w:t>
        <w:br/>
        <w:t>өмір сүретін ұлттар туралы) // Ана тілі. - 1999. - 13 мамыр</w:t>
        <w:br/>
        <w:t>(Х219).-146.</w:t>
        <w:br/>
        <w:t>155. МӘСІМХАНҰЛЫ Д.Қытай тарихына қысқаша шолу</w:t>
        <w:br/>
        <w:t>/ Парасат. -- 1994.-Х911.-6 6; М912,-86.</w:t>
        <w:br/>
        <w:t>156. МӘСІМХАНҰЛЫ Д. Қытайдағы бір қазақ: (Көрнекті</w:t>
        <w:br/>
        <w:t>қазақ ғалымы Жақып Бірлікұлы Мырзахан туралы | // Егем. Қаз.</w:t>
        <w:br/>
        <w:t>- 2006. -22 наурыз (3%63).-116.</w:t>
        <w:br/>
        <w:t>157. МӘСІМХАНҰЛЫ Д. Қытайдағы қазақтар да</w:t>
        <w:br/>
        <w:t>атамекеніне көше алады: ГҚазақстан Респ. Сыртқы істер</w:t>
        <w:br/>
        <w:t>министрлігі Консулдық басқармасының бастығы А.Мусинмен</w:t>
        <w:br/>
        <w:t>сұхбат|// Түркістан.- 1995.-8 қ-ша.</w:t>
        <w:br/>
        <w:t>158. МӘСІМХАНҰЛЫ Д. Қытайтанудағы</w:t>
        <w:br/>
        <w:t>қырсыздықтарымыз: |Қазақстанның Қытай Халық</w:t>
        <w:br/>
        <w:t>Республикасымен қарым-қатынасы туралы) // Түркістан. -</w:t>
        <w:br/>
        <w:t>1996.- 13 наурыз.</w:t>
        <w:br/>
        <w:t>20</w:t>
        <w:br/>
        <w:t>Қазақ- Қытай байланыстары // Отан Сақшысы. - 1998. -- 10</w:t>
        <w:br/>
        <w:t>қаңт. (Х21).-36.; 19 желт. (Х50).-56.</w:t>
        <w:br/>
        <w:t>169. МҰХАН И. Қытайдағы қазақ қоғамының қалыптасу</w:t>
        <w:br/>
        <w:t>тарихы / Зам. Қаз. - 2007.- 13 шілде (У528).-86.</w:t>
        <w:br/>
        <w:t>170. МЫРЗА ӘЛИ Қ. Әр елдің заңы басқа: (Қытайлардың</w:t>
        <w:br/>
        <w:t>тыныс-тіршілігінені // Алм. ақш.--2007.--9 тамыз.</w:t>
        <w:br/>
        <w:t>171.НАЙМАНС. Қытайда мешітаз емес // Шапағат - Нұр.</w:t>
        <w:br/>
        <w:t>-2007.-282.-30-31 6.</w:t>
        <w:br/>
        <w:t>172. НАСЫРОВ С. Қытай асханасы: Қытай асханасының</w:t>
        <w:br/>
        <w:t>дәстүрі туралы) // Егем. Қаз.-2000.- 5 тамыз.</w:t>
        <w:br/>
        <w:t>173. НӨКІШҰЛЫ Ғ, Шыңжаңдағы зұлмат: |Кеңес</w:t>
        <w:br/>
        <w:t>Одағында 1937 ж. басталған «халық жауларын тазалау»</w:t>
        <w:br/>
        <w:t>науқанына орайластыра Қытай Халық Респ. Шыңжаң</w:t>
        <w:br/>
        <w:t>өлкесінде қазақтар арасында 4 ж. бойы жүргізілген зобалаң</w:t>
        <w:br/>
        <w:t>туралы) // Қаз. әдеб. - 1997.--27 мамыр (Хв21).--46.</w:t>
        <w:br/>
        <w:t>174. НӨКШШҰЛЫҒ. Шыңжандағы сталиндік шырғаландар:</w:t>
        <w:br/>
        <w:t>ГҚытайдағы қазақтардың 1937 ж. Сталин зұлматынан көрген</w:t>
        <w:br/>
        <w:t>саяси қуғын-сүргін қасіреті туралы) // Қазақелі.-- 1997.-28қ-</w:t>
        <w:br/>
        <w:t>ша (Хв47),-46,</w:t>
        <w:br/>
        <w:t>175. НҮСІПХАНА. Жағдайға қарай қарекет қажет: (Қытаймен</w:t>
        <w:br/>
        <w:t>арадағы көші-қонның жағдайы туралы(// Қазақ елі. - 1996, -24</w:t>
        <w:br/>
        <w:t>мамыр.</w:t>
        <w:br/>
        <w:t>176. НҮСІПХАНА. Кедергісі көп көш-керуен: (Қытайдағы</w:t>
        <w:br/>
        <w:t>қазақтардың Қазақстанға көші-қонының проблемалары</w:t>
        <w:br/>
        <w:t>туралы(// Түркістан. - 1997,-26 ақп.</w:t>
        <w:br/>
        <w:t>177. НҮСІПХАН А. Қақпақыл: Қытайдағы қазақтардың</w:t>
        <w:br/>
        <w:t>Қазақстанға қоныс аударуы хақында// Түркістан.-1995.--24 мамыр.</w:t>
      </w:r>
    </w:p>
    <w:p>
      <w:r>
        <w:t>22</w:t>
        <w:br/>
        <w:t>қызына үйленіп Қазақстан азаматтығын алған қытайдың сыры //</w:t>
        <w:br/>
        <w:t>Азат.-2003.--6 наурыз (9910). - 16.</w:t>
        <w:br/>
        <w:t>217.ТӘЖУІТОВ А. АҚШ--Қытайбәсекелестігі және Қазақстан:</w:t>
        <w:br/>
        <w:t>ГГеосаясаттағы Қазақстанның орны)// Түркістан. --2001.- 14 шілде</w:t>
        <w:br/>
        <w:t>(%28).-126.</w:t>
        <w:br/>
        <w:t>218. ТОҚАЕВ Қ. Қытаймен аумақтық проблемаларды шешу -</w:t>
        <w:br/>
        <w:t>қазақстандық дипломатияның үлкен жетістігі // Дипломатия</w:t>
        <w:br/>
        <w:t>жаршысы.- 1999.-Хе2.-51-52 б.</w:t>
        <w:br/>
        <w:t>219. ТОҚТАБАЯНОВА Т. Қытай мен Қазақстан жастары</w:t>
        <w:br/>
        <w:t>арасындағы алғашқы байланыс: (Жастар Конгресі өкілдері және</w:t>
        <w:br/>
        <w:t>«Жастар салауатты өмір салты үшін» қоғамдықұйымның төрағасы</w:t>
        <w:br/>
        <w:t>Рахат Тұрлыхановпен сұхбат) // Алм. ақта. - 2003. - 18 қырк.</w:t>
        <w:br/>
        <w:t>(/9104).-26.</w:t>
        <w:br/>
        <w:t>220. ТОЛЫБАЕВҚ. Жорықтар меншерулер: (Қытайдағы Құлжа</w:t>
        <w:br/>
        <w:t>қ.қазақтары ұлтазаттық күресініңтарихынан) // Шалқар.-1994.-25</w:t>
        <w:br/>
        <w:t>қ-ша(Х944).--56.</w:t>
        <w:br/>
        <w:t>221. ТОЛЫБАЕВ Қ. Қажығұмар Қытайдан неге кетпеді?:</w:t>
        <w:br/>
        <w:t>Қытайда өмір сүріп жатқан жазушы Қ.Шабданұлы туралы) // Қаз.</w:t>
        <w:br/>
        <w:t>әдеб.--2000.-25 ақп. (Хе 8).- 1,3 6.</w:t>
        <w:br/>
        <w:t>222. ТӨЛЕЕВМ. Конфуцийілімі ол жаңа идеология бола ала ма?:</w:t>
        <w:br/>
        <w:t>(Қазақстанның көршілес жатқан Қытай Халық Республикасымен</w:t>
        <w:br/>
        <w:t>қарым-қатынасы жайлы) // Жас Алаш. -- 1994. -- 13 желт.</w:t>
        <w:br/>
        <w:t>223. ТӨЛЕПБЕРГЕН М. Қазақстан -- Қытай: Сындарлы</w:t>
        <w:br/>
        <w:t>саясаттың биік өлшемі // Егем. Қаз.- 2000. -29 шілде.</w:t>
        <w:br/>
        <w:t>224. ТӨЛЕПБЕРГЕН М. Қытай - Қазақстан: Достық пен</w:t>
        <w:br/>
        <w:t>ынтымақтастықтың жаңа белесі(ҚХР Қазақстандағы төтенше</w:t>
        <w:br/>
        <w:t>және өкілетті елшісі Ли Хуэй мырзамен сұхбат|// Егем. Қаз.--1997.</w:t>
        <w:br/>
        <w:t>-23 қырк.</w:t>
        <w:br/>
        <w:t>27</w:t>
        <w:br/>
        <w:t>159. МУСИНОВ А. Тосқауыл жоқ, бірақ талапбар: |Қазақстан</w:t>
        <w:br/>
        <w:t>Респ. Сыртқы істер министрлігі Консул басқармасының</w:t>
        <w:br/>
        <w:t>бастығымен Қазақстан мен Қытай арасындағы барыс келіске</w:t>
        <w:br/>
        <w:t>қатысты жаңа құжат туралы / Әңг. Қ.Олжай)| // Егем. Қаз.-</w:t>
        <w:br/>
        <w:t>1994.-7 қаңт.</w:t>
        <w:br/>
        <w:t>160. МҰҚАНОВ А. «Қытайда жағдайымыз жақсы, бірақ өз</w:t>
        <w:br/>
        <w:t>еліңе жетпейді ғой» // Алм. ақш. --2006.--8 шілде (580). - 116.</w:t>
        <w:br/>
        <w:t>161. МҰҚАНОВА Г. Қытайлықтардың ұпайы түгел, ал</w:t>
        <w:br/>
        <w:t>біздің ше? // Түркістан. -2003.-29 мамыр(Хө22).-36.</w:t>
        <w:br/>
        <w:t>162. МҰСА С. Қазақстан -- Қытай: өзара тиімді байланыс</w:t>
        <w:br/>
        <w:t>баянды бола береді: // Егем. Қаз.-2003.-4 маус. (Хв136).- 16.</w:t>
        <w:br/>
        <w:t>163. МҰСТАН Ф. Қытайдан төнген қауіп орасан // Анатілі.</w:t>
      </w:r>
    </w:p>
    <w:p>
      <w:r>
        <w:t>-2005.-! желт. (Х948)-5 6.</w:t>
        <w:br/>
        <w:t>164. МҰСТАФАҰЛЫ С. Қытайдағы қазақтардың тіліндегі</w:t>
        <w:br/>
        <w:t>тарихи тұлғаларға байланысты жасалған жергілікті</w:t>
        <w:br/>
        <w:t>ерекшеліктерге ие тұрақты тіркестер // ҚазМУ хабаршысы.</w:t>
        <w:br/>
        <w:t>Филология сер. - 2001. - Хо1(44). -- 94-99 6.</w:t>
        <w:br/>
        <w:t>165. МҰХАМЕДЖАНОВА А. Қырық қатпарлы Қытай //</w:t>
        <w:br/>
        <w:t>Айқын.-- 2007.--8 қ-ша.-266.</w:t>
        <w:br/>
        <w:t>166. МҰХАМЕТХАНҰЛЫ Н. Жауғаш батырдың елшілік</w:t>
        <w:br/>
        <w:t>миссиясы және Қазақ-Қытай қатынасының қалыптасуы //</w:t>
        <w:br/>
        <w:t>ҚазҰУ хабаршысы. Халықаралық қатынастар жоне</w:t>
        <w:br/>
        <w:t>халықаралық құқық сер. - 2006.-Хв3.-81-846.</w:t>
        <w:br/>
        <w:t>167. МҰХАМЕТХАНҰЛЫ Н. Қазақ - Қытай қарым-</w:t>
        <w:br/>
        <w:t>қатынастары // Отан сақшысы. - 1998.- 19 қырк. 9% 37).-7</w:t>
        <w:br/>
        <w:t>6.; 17 қазан (Хе41-42).-66.</w:t>
        <w:br/>
        <w:t>168. МҰХАМЕТХАНҰЛЫ Н. ХУШ-ХІХ ғасырлардағы</w:t>
        <w:br/>
        <w:t>21</w:t>
        <w:br/>
        <w:t>234. ЧЖОУ СЯОПЕЙ. Көршіге тату болуды тағдыр</w:t>
        <w:br/>
        <w:t>жазған!І(ҚХР-ның Қазақстандағы Төтенше және әкілетті</w:t>
        <w:br/>
        <w:t>елшісімен сұхбат // Егем. Қаз.-2005.-2 шілде (У9148)-36.</w:t>
        <w:br/>
        <w:t>235. ШАЙМАРАНҰЛЫ М. Қытайдағы қазақтар үні //</w:t>
        <w:br/>
        <w:t>Бұқаралық коммуникациялар теориясы және қазіргі заманғы</w:t>
        <w:br/>
        <w:t>технологиялар: Халықаралықғылыми - практ. және теор. конф.</w:t>
        <w:br/>
        <w:t>материалдары, 6--7 желт. 2006 ж.-- Алматы, 2006. - 60 6.</w:t>
        <w:br/>
        <w:t>236. ШАМАҚАЙҰЛЫ Қ. Көш түзелер күн қайда:</w:t>
        <w:br/>
        <w:t>Қытайдағы қазақ диаспорасының жағдайы мен оралмандар</w:t>
        <w:br/>
        <w:t>квотасының күмәнді жақтары // Азия Транзит. -2005.-- Х510.</w:t>
        <w:br/>
        <w:t>- 36-39 6,</w:t>
        <w:br/>
        <w:t>237. ШАМАҚАЙҰЛЫ Қ. Қытайда қазақ баспасөзінің пайда</w:t>
        <w:br/>
        <w:t>болуы: 1930-1950 жок // Қазақ тарихы.-2002,-Х84.- 63-656.</w:t>
        <w:br/>
        <w:t>238. ШАМАҚАЙҰЛЫ Қ. Төрт құбыламызды түгендейік:</w:t>
        <w:br/>
        <w:t>(Қытайдағы қазақтар туралы) // Заңтаз.- 1998.--14 қаңт.(Х61).-76.</w:t>
        <w:br/>
        <w:t>239. ШАХАНОВ М. Қандастарымызды құтқаратын бір-ақ</w:t>
        <w:br/>
        <w:t>жол бар // Заң газ.-2007.- 1 маус. (Хе 82).-16.</w:t>
        <w:br/>
        <w:t>240.ШАХАНОВМ. Қытайлық демократия мен Қазақстандық</w:t>
        <w:br/>
        <w:t>демократия // Жас Алаш.--2009.-3 ақп. (Х210).-46.</w:t>
        <w:br/>
        <w:t>241. ШӘКЕН Ж. Ежелден көршіміз, татулықеншіміз// Қаз.әдеб.-</w:t>
        <w:br/>
        <w:t>2006.--29 желт. (Х552).-3 6.</w:t>
        <w:br/>
        <w:t>243.ШӘКЕН Ж. Қытайдағы қазақтар // Шалқар.--2008.--2 ақп.</w:t>
        <w:br/>
        <w:t>244. ШӘКЕН Ж. Қытайласу құрығындағы қандастарды қалай</w:t>
        <w:br/>
        <w:t>құтқарамыз? // Жас қазақ үні.-2008.-15 сәуір.</w:t>
        <w:br/>
        <w:t>29</w:t>
      </w:r>
    </w:p>
    <w:p>
      <w:r>
        <w:t>187. РАХЫМ Е. Қытайда Қазақстандық шнион деген</w:t>
        <w:br/>
        <w:t>жаламен сотталған қазақ жігіттерінің халі мүшкіл /ҒЖас Алаш.</w:t>
        <w:br/>
        <w:t>-.2009.--20 қаңт. (96). - 16.</w:t>
        <w:br/>
        <w:t>18%. РАХЫМЖАНР.Іштегісегіз айпықбаланыалдырыптастады:</w:t>
        <w:br/>
        <w:t>(Қытайдағы қазақтар «Бір отбасыға-бір бала»! саясатының құрбаны</w:t>
        <w:br/>
        <w:t>болып отыр) // Жас Қазақ. - 2006.-17 ақп. (Хв6).-1,6 6.</w:t>
        <w:br/>
        <w:t>189. САДЫХАНҰЛЫМ. Стратегиялық әріптестіктің жаңа</w:t>
        <w:br/>
        <w:t>қадамы басталды: ПБұл Қазақстан мен Қытай арасындағы</w:t>
        <w:br/>
        <w:t>көршілік және татулық ынтымақтастықты тереңдете түсті //</w:t>
        <w:br/>
        <w:t>Кет. ақш.-2003.-5 маус.</w:t>
        <w:br/>
        <w:t>190. САМРАТ Ж. Қазақстан-Қытай: |Баянды байланыс бекиді)</w:t>
        <w:br/>
        <w:t>/!Егем. Қаз.-2007.-- 11 тамыз (Ув262),--1,2 6.</w:t>
        <w:br/>
        <w:t>191. САПАНОВ С. Елімізде қытайлардың көбеюі «әлеуметтік</w:t>
        <w:br/>
        <w:t>шовинизмді» туғызуы мүмкін//50 де 50.-2006.- 1 желт. 013).-36.</w:t>
        <w:br/>
        <w:t>192. САПАНОВ С. Қазақстан және Қытай: |тарихнама, тарих</w:t>
        <w:br/>
        <w:t>және геосаясат( // Қоғам және дәуір.-2006.-Х%2.- 5-86.</w:t>
        <w:br/>
        <w:t>193. САПАНОВ С.Қазақстан- Қытай: жаңагеосаясат// Эначение</w:t>
        <w:br/>
        <w:t>науки культуры Востокаи Запада: Сб. ст. Междунар. науч. - практ.</w:t>
        <w:br/>
        <w:t>конф. - Тайбэй; Алматы, 2003.-79-946</w:t>
        <w:br/>
        <w:t>194. САУХАТ Ж. Қытай: Қытайлар тарихы туралы Й Астана.-</w:t>
        <w:br/>
        <w:t>2003.-Уг4.-56-576.</w:t>
        <w:br/>
        <w:t>195. САХАРИЕВ Е. Қара Қытай қаптамасын десеңіз/Зам. Қаз.--</w:t>
        <w:br/>
        <w:t>2009.-12 наурыз (ХУ810). -4 б.</w:t>
        <w:br/>
        <w:t>196. СӘДУАҚАС А.Қытай жай көрші емес, бай көрші ІМәтіні//</w:t>
        <w:br/>
        <w:t>Алм.ақш.--2006.- 23 қырк. (М9111),- 56.</w:t>
        <w:br/>
        <w:t>197.СӘДУАҚАСОВ А.Мемлекеттер арасында мүдделестік</w:t>
        <w:br/>
        <w:t>24</w:t>
        <w:br/>
        <w:t>254. АБЛАЖЕЙНН. Проблемы изучения межгосударетвенной</w:t>
        <w:br/>
        <w:t>миграции и истории казахской диаспоры в Китае // Современное</w:t>
        <w:br/>
        <w:t>состояние и перспективы развития исторической науки Казахстана</w:t>
        <w:br/>
        <w:t>М.России: СӨ. материалов Междунар. науа.-практ. конф. (26.06.2008</w:t>
        <w:br/>
        <w:t>г).-- Алматы: Тарих тағылымы, 2008.--С.96-102.</w:t>
        <w:br/>
        <w:t>255. АЙСБЕРГІМ.Нашудружбунавекисвязал Великий шелковый</w:t>
        <w:br/>
        <w:t>пугь: Интервью с послом КЕР в Казахстане госп. Чжоу Сяопзем|//</w:t>
        <w:br/>
        <w:t>Экспресе К.--2005.-26 марта.-С,3,</w:t>
        <w:br/>
        <w:t>256. АЛИМОВИ. А длянас-китайская грамота // Время.-2008.</w:t>
        <w:br/>
        <w:t>-26 июня.-С.4,</w:t>
        <w:br/>
        <w:t>257. АТАНТАЕВАБ.Ж. Новые документы поиммиграций казахов</w:t>
        <w:br/>
        <w:t>из Китая в Казахстан в 1950-1960 гг. // Вестн. Семипалат. гос. ун-та</w:t>
        <w:br/>
        <w:t>им. Шакарима. -2007.-/%1.-С,19-21.</w:t>
        <w:br/>
        <w:t>258. АТАНТАЕВА Б.Ж. Основные виды миграций</w:t>
        <w:br/>
        <w:t>населения между Казахстаном и Китаем в конце ХІХ- начале</w:t>
        <w:br/>
        <w:t>ХХ вв. // Вестн. Семипалат. гос. ун-та им. Шакарима. - 2007.</w:t>
        <w:br/>
        <w:t>-Х91.--С.41-49.</w:t>
      </w:r>
    </w:p>
    <w:p>
      <w:r>
        <w:t>259. АУБАКИРОВА А. Геополитические факторы в</w:t>
        <w:br/>
        <w:t>отношениях Китая и Казахстана // Центральная Азия в контексте</w:t>
        <w:br/>
        <w:t>глобализацин: экономика, культура, политика: Материалы Межлунар.</w:t>
        <w:br/>
        <w:t>конф., 23-24 апр. 2002. - Алматы, 2002.- С.35-41.</w:t>
        <w:br/>
        <w:t>260. АУЭЗОВ М.М. История и современность в китайско -</w:t>
        <w:br/>
        <w:t>казахстанских отношениях // Вестн. Каз. академии труда и соц,</w:t>
        <w:br/>
        <w:t>отношений. --2002.--Хо 1.-- С. 78-95.</w:t>
        <w:br/>
        <w:t>261. БАКРАЕВ Т. Н.Назарбаев глазами китайцев // Казахстан.</w:t>
        <w:br/>
        <w:t>правда. - 1999.-- 23 нояб.</w:t>
        <w:br/>
        <w:t>262. БАЛЫМБЕТОВА Д. Китай может завоевать нашу</w:t>
        <w:br/>
        <w:t>31</w:t>
        <w:br/>
        <w:t>болады: |Қазақстан мен Қытай арасындағы интеграциялық</w:t>
        <w:br/>
        <w:t>қарым-қатынастар туралы // Дала мен қала.-2004.--21 мамыр</w:t>
        <w:br/>
        <w:t>(Хе20).-8 6.</w:t>
        <w:br/>
        <w:t>198.СӘУЛЕБЕКТЕГІ А. Қытайдағы қазақтардың жанын кім</w:t>
        <w:br/>
        <w:t>түсінер?// Астана хабары. - 2007.- 12 маус. (Хв97).-26.</w:t>
        <w:br/>
        <w:t>199. СЕРІКБАЕВ Б. Қытайдың қарқынды қадамы немесе</w:t>
        <w:br/>
        <w:t>ХХІ ғасырдағы геосаясатқа ықпалы // Астана хабары. -2007.-</w:t>
        <w:br/>
        <w:t>3 мамыр.</w:t>
        <w:br/>
        <w:t>200.СМАЙЫЛС. «Аждаһамен» андап сөйлескен жөн: |Қазақ</w:t>
        <w:br/>
        <w:t>- Қытай байланыстары жөнінде | // Айқын. - 2004. -15 мамыр.</w:t>
        <w:br/>
        <w:t>201. СУ БЭЙХАЙ. «Қазақ» сөзінің этимологиясы:</w:t>
        <w:br/>
        <w:t>Қытайдың тарихшы-ғалымының зерттеуінені // Қазақ</w:t>
        <w:br/>
        <w:t>мәдениетінің тарихы. - Алматы, 2001. --21-24 6.</w:t>
        <w:br/>
        <w:t>202. СУ БЭЙХАЙ. Қазақ тарихын зерттеудегі қытай</w:t>
        <w:br/>
        <w:t>деректерінің маңызы / Қытайшадан ауд. Т.Зәкенұлы // Қазақ</w:t>
        <w:br/>
        <w:t>тарихы. - 1998.-/%2.-6-96.</w:t>
        <w:br/>
        <w:t>203. СҰЛТАНОВ Қ. Елімді елтаныса: |Қазақстан мен Қытай</w:t>
        <w:br/>
        <w:t>арасындағы саяси қарым-қатынастар туралы) // Егем. Қаз. -</w:t>
        <w:br/>
        <w:t>2000. -24 ақп.</w:t>
        <w:br/>
        <w:t>204. СҰЛТАНОВ Қ. Ерекше даму мен ежелгі дәстүр елі:</w:t>
        <w:br/>
        <w:t>(Қазақстанның Қытай Халық Респ. Тәтенше және өкілетті</w:t>
        <w:br/>
        <w:t>елшісімен екі ел арасындағы қарым-қатынас туралы сұхбат) //</w:t>
        <w:br/>
        <w:t>Түркістан. - 1997.-27 тамыз.</w:t>
        <w:br/>
        <w:t>205. СҰЛТАНОВ Қ. Қазақстан-Қытай қарым-қатынасына</w:t>
        <w:br/>
        <w:t>жаңа серпін берілуге тиіс // Егем. Қаз.-- 1999.-- 19 қ-ша.</w:t>
        <w:br/>
        <w:t>206. СҰЛТАНОВ Қ. Қазақстан -- Қытай: Тату көршілікке</w:t>
        <w:br/>
        <w:t>көлеңке түспесін // Алм. ақш. - 1998.--23 қ-ша.</w:t>
        <w:br/>
        <w:t>25</w:t>
        <w:br/>
        <w:t>245.ШӘКЕН Ж. Шығыстағы қазақтардың хал-күйі қандай? // Қазақ</w:t>
        <w:br/>
        <w:t>елі.--2006.-29 қ-ша.-56.</w:t>
      </w:r>
    </w:p>
    <w:p>
      <w:r>
        <w:t>246. ШӨКІША.Қытайбасшылары өзгереді ал,саясаты ше?// Алтын</w:t>
        <w:br/>
        <w:t>орда.-2002.-4-қазан (40).-196.</w:t>
        <w:br/>
        <w:t>947.ЫБЫРӘЛ(ҰЛЫ Қ., ШӘРІПҚЫЗЫ Т. Қытай қазақтарының</w:t>
        <w:br/>
        <w:t>демографиялық жағдайы / Ағайын.-2000.--Х81.--22-286.</w:t>
        <w:br/>
        <w:t>248. ЫДЫРЫСОВЕ. Тату көршілікөзаратүсіністік, ынтымақтастық:</w:t>
        <w:br/>
        <w:t>|002. жылдың 3 қаңғарында Қазақстан Республикасы мен Қытай</w:t>
        <w:br/>
        <w:t>Халық Республикасы арасындағы дипломатиялық қарым-</w:t>
        <w:br/>
        <w:t>қатынастардың орнағанына 10 жыл толды(// Егем. Қаз.- 2002. - 4</w:t>
        <w:br/>
        <w:t>қаңт. (Х92-3).-3 6.</w:t>
        <w:br/>
        <w:t>249. ЫҚСАНҒАЛИ С. Қытайдан келген қазақтар... олар</w:t>
        <w:br/>
        <w:t>қандай?// Орал өңірі. -2006.- 13 мамыр.-1 6.</w:t>
        <w:br/>
        <w:t>250.ЫСҚАҚӘ.Ағайынныңқадірін қайтсек білеміз? ГҚытай мен</w:t>
        <w:br/>
        <w:t>Моңғолиядағы қазақтар жайлы және Қазақстандағы көші-қон мәселесі</w:t>
        <w:br/>
        <w:t>туралы) // Қазақ елі.- 1999.-109 ақп.</w:t>
        <w:br/>
        <w:t>251.ЫСҚАҚӘ.Қытаймен қатынасұлттық қауіпсіздігімізге қатер</w:t>
        <w:br/>
        <w:t>төңдірмеуі шарт// Зам. Қаз.-- 1998. -16 қаңт. ()83).-4-5 6.</w:t>
        <w:br/>
        <w:t>252. ЫСҚАҚ Қ. Мөлт еткен көз жасы: ТҚытай түрмесінде</w:t>
        <w:br/>
        <w:t>жатқан қазақ жазушысы Қажығұмар Шабданұлы туралы) /ГҚаз.</w:t>
        <w:br/>
        <w:t>әдеб.- 1999.- 16 шілде (Хе29).-2 6.</w:t>
        <w:br/>
        <w:t>253. АБДИЛДАЕВА С.Всесторонее сотрудничество Республики</w:t>
        <w:br/>
        <w:t>Казахстан и Китайской Народной Республики // Халықаралық</w:t>
        <w:br/>
        <w:t>құқықтың өзекті мәселелері және геосаясат: «Ғылым әлемі» жас</w:t>
        <w:br/>
        <w:t>ғалымдар менстуденттердің Пхалықаралық конгресінің шеңберінде</w:t>
        <w:br/>
        <w:t>өткенконференция материалдары (Алматы,22-23 сәуір 2008 жыл).</w:t>
        <w:br/>
        <w:t>-- Алматы: Қазақ ун-ті, 2008.- С. 15-19.</w:t>
        <w:br/>
        <w:t>30</w:t>
        <w:br/>
        <w:t>225. ТӨРЕЖАНОВ Қ. Қытай ҡүншығыстағы көршіміз:</w:t>
        <w:br/>
        <w:t>(Қазақстанның Қытай Халық Республикасымен қарым-қатынасы</w:t>
        <w:br/>
        <w:t>туралы) // Отан Сақшысы. -- 1996.-- 30 қ-ша (Х48).-5 6.</w:t>
        <w:br/>
        <w:t>226. ТЫНЫБАЕВ Ж. Ақсай қазақ автономиялы ауданы:</w:t>
        <w:br/>
        <w:t>(Қытай Халық Республикасының Гансу өлкесіндегі қазақ</w:t>
        <w:br/>
        <w:t>ауданы туралы) // Шалқар. - 1995.-2 маус. (Хе20).-&lt;5 6.</w:t>
        <w:br/>
        <w:t>227.ТЫНЫСБЕКҰЛЫ Т. Қазақ еңді Қытайға құл бола ма?:</w:t>
        <w:br/>
        <w:t>ПАлматыдағы Қытайдың мейрамхана, ойынхана,</w:t>
        <w:br/>
        <w:t>асханаларының ашылуы жайлы( // Қазақ елі. - 2006.- 12 сәуір</w:t>
        <w:br/>
        <w:t>(Хо14).--3 б.</w:t>
        <w:br/>
        <w:t>228. ҮСЕНҰЛЫ Е. Қытайдың еңсе көтеруі - мәдени</w:t>
        <w:br/>
        <w:t>құбылыс // Жас Қазақ.- 2008.-- 18 шілде (У828).-56.</w:t>
        <w:br/>
        <w:t>229. ХАСЕНОВ Ж. Қазақстан мен Қытай достығы // Аст.</w:t>
        <w:br/>
        <w:t>ақш. -2002.- 15 қаңғ.- 1 б.</w:t>
        <w:br/>
        <w:t>230. ХАФИЗОВА Қ. Қытай тіліндегі Қазақстан тарихы</w:t>
        <w:br/>
        <w:t>туралы деректемелер: «Цин әулеті тарихының алғашқы</w:t>
        <w:br/>
        <w:t>нұсқасын» қосқанда 26 әулет тарихы саналатын еңбектердің</w:t>
        <w:br/>
        <w:t>бәрінде Қазақстан туралы деректер бар // Отан сақшысы. -</w:t>
        <w:br/>
        <w:t>2006.-29 шілде (У% 28).-76.</w:t>
      </w:r>
    </w:p>
    <w:p>
      <w:r>
        <w:t>231. ХУ ЦЗИНЬТАО. «Біз сізді Қытай халқының үлкен досы</w:t>
        <w:br/>
        <w:t>ретінде білеміз» // Егем. Қаз.-2008. - 8 тамыз (Хг239). - 16.</w:t>
        <w:br/>
        <w:t>232, ХУЭЙ ЛИ. Қытай мен Қазақстанның жарқын болашағы</w:t>
        <w:br/>
        <w:t>мен гүлденуін ортақтаса жүзеге асырайық // Егем. Қаз.-.1998.</w:t>
        <w:br/>
        <w:t>-1 қазан; Отан Сақшысы. - 1998.- 17 қазан (Хә 41).-3 6.</w:t>
        <w:br/>
        <w:t>233.ЧЖАН СИЮБНЬ. Қазақстан- Қытай: (Дипломатиялық</w:t>
        <w:br/>
        <w:t>қатынас орнағанына - 18 жыл // Егем. Қаз. - 2007. - 5 қаңт.</w:t>
        <w:br/>
        <w:t>(Хе2).-26.</w:t>
        <w:br/>
        <w:t>28</w:t>
        <w:br/>
        <w:t>207. СҰЛТАНОВ Қ. Қазақстанның қытаймен тату көршілік</w:t>
        <w:br/>
        <w:t>қарым-қатынасының пайдалы екеніне, болашағы барлығына</w:t>
        <w:br/>
        <w:t>сенемін...///Жас Алаш.- 1995.- 9 желт.</w:t>
        <w:br/>
        <w:t>208. СҰЛТАНОВ Қ. «Қазіргі Қытай сыртқы саясатының</w:t>
        <w:br/>
        <w:t>кейбір ерекшеліктері» // Дипломатия жаршысы.-1997.- Хе 4.</w:t>
        <w:br/>
        <w:t>- 60-62 6.</w:t>
        <w:br/>
        <w:t>209. СҰЛТАНОВ Қ. Тату көршілік: ГҚазақстан мен Қытай</w:t>
        <w:br/>
        <w:t>қарым-қатынастарының кейбір жайлары туралы) ІІЕгем. Қаз.</w:t>
        <w:br/>
        <w:t>-1995.- 6 желт.</w:t>
        <w:br/>
        <w:t>210. СҮЙІНБАЙ Т. Құдай қосқан көрші: |Қазақ - Қытай</w:t>
        <w:br/>
        <w:t>дипломатиялық қатынасының бес жылдығына орай| // Егем. Қаз.</w:t>
        <w:br/>
        <w:t>-1997.- 18 қаңт.</w:t>
        <w:br/>
        <w:t>211. СҮЙІНОВ Е. Қытай жеріндегі жүздесулер екі ел</w:t>
        <w:br/>
        <w:t>арасындағы қарым - қатынасты жақсарта түседі: // Дала мен</w:t>
        <w:br/>
        <w:t>қала, -2005.- 12 тамыз (Хе 32)-26.</w:t>
        <w:br/>
        <w:t>212. СЫЗДЫҚ Ә. Қытайдағы қазақ жастарының техника</w:t>
        <w:br/>
        <w:t>тілін меңгеруіне екі фактордың әсерібар // Алм. ақш.-2009.- 5</w:t>
        <w:br/>
        <w:t>наурыз (Хе 26). - 8 6.</w:t>
        <w:br/>
        <w:t>213.ТАЖУТОВ А. Ху Цзиньтао Қазақстанға неге асықты?</w:t>
        <w:br/>
        <w:t>Алтын орда. - 2003. -20-26 маус. (У%24).-66.</w:t>
        <w:br/>
        <w:t>214. ТАНАБАСОВ Д. Құдай қаласа, Бейжінде Серік Сәпиев ту</w:t>
        <w:br/>
        <w:t>көтеріп, топ бастайды /Зам.Қаз.-2008.- 17 шілде (Х99).--126.</w:t>
        <w:br/>
        <w:t>215.ТАҢЖАРЫҚТ. Кері бұрылған керуен..: ГҚытай Үкіметі</w:t>
        <w:br/>
        <w:t>қазақтардың төлқұжатын жинап жатыр) // Жас Қазақ. - 2007.</w:t>
        <w:br/>
        <w:t>-20 шілде (Хг29).- 3 б.</w:t>
        <w:br/>
        <w:t>216. ТАО-БАО И-ХАНЬ. Қытайдың қазақ болу заңы: (Қазақ</w:t>
        <w:br/>
        <w:t>26</w:t>
        <w:br/>
        <w:t>территорию путем заселения.Однако вназале он должен освойть</w:t>
        <w:br/>
        <w:t>СУАР// Прогнозы. - 2008.-256 марта. -- С.П.</w:t>
        <w:br/>
        <w:t>263. БЕЙБАРСОВ А. Казахстан - Китай: вместе, рядом Или</w:t>
        <w:br/>
        <w:t>внутри?: (Об угрозе қитайской экспансии говорят эксперты,</w:t>
        <w:br/>
        <w:t>культуролог М.М.Ауэзов и политик Б.Тайжан! // Соз. - 2005.- 16</w:t>
        <w:br/>
        <w:t>сент. (Хе21).-С.11.</w:t>
      </w:r>
    </w:p>
    <w:p>
      <w:r>
        <w:t>264. БҰЗАЕВ И. «Китай преодолевает этот кризис»//</w:t>
        <w:br/>
        <w:t>Записала М.Кондыказакова // Начнем с понедельника.- 2008.</w:t>
        <w:br/>
        <w:t>- 15-21 февр.- С. 4.</w:t>
        <w:br/>
        <w:t>265. БУКАЕВА Д. Казахстан и Китай -- соседи и друзья //</w:t>
        <w:br/>
        <w:t>Жизнь. - 2005.-/%5.- С.8.</w:t>
        <w:br/>
        <w:t>266. БУЛУМБАЕВ О.Р. Казахстанско - китайские</w:t>
        <w:br/>
        <w:t>взаймоотношения: прошлое и настояшцее )! Вестн. КарУ.</w:t>
        <w:br/>
        <w:t>Сер.история,философия,право. --2004. - УХ92.- С.68-ТІ.</w:t>
        <w:br/>
        <w:t>267. ВЗГЛЯД из Поднебесной: Беседа с послом КНР Чжан</w:t>
        <w:br/>
        <w:t>Сипонь о казахстанско-кит. отношениях / Вел З.Каражанов !</w:t>
        <w:br/>
        <w:t>Литер.- 2006.- 19 жоля.-С. 5.</w:t>
        <w:br/>
        <w:t>26%.ГАЙКАЛОВАЙ. Пособие для анти «чайников» ГГекез):</w:t>
        <w:br/>
        <w:t>В мажилисе озаботились о проблеме экон. китайской</w:t>
        <w:br/>
        <w:t>экспансии в Казахстане // Новое поколение. -- 2006. - 10 нояб.</w:t>
        <w:br/>
        <w:t>(Хв45).- С. 4.</w:t>
        <w:br/>
        <w:t>269. ГАЛЯМОВА В. К вопросу о внешней политике Китая</w:t>
        <w:br/>
        <w:t>/ПММеждународные отношения: теория-практика-поиск: Материалы</w:t>
        <w:br/>
        <w:t>науч-практ. конф,29-30апр.1999 г.- Алматы,1999.--С.119-123.</w:t>
        <w:br/>
        <w:t>270. ГАЛЯМОВА В. Казахстан - Китай: взаямотношения</w:t>
        <w:br/>
        <w:t>в настояшем и будушем. Экспансия идисотрудничество? // Сенше!</w:t>
        <w:br/>
        <w:t>Авіз Мәпійют. -2005.-25 нояб.(М47)- С. 4.</w:t>
        <w:br/>
        <w:t>32</w:t>
        <w:br/>
        <w:t>178. НҰРПЕЙІСҰЛЫ Ә. Сатып алған ажал: |Қытай елінде</w:t>
        <w:br/>
        <w:t>қылмыскерлерді жазалау жайында | // Заң газеті. - 2006. -28</w:t>
        <w:br/>
        <w:t>қырк. (Хв173).-36.</w:t>
        <w:br/>
        <w:t>179. НҰРСҰЛТАН А. Көрші ел Қытай Қазақстанмен</w:t>
        <w:br/>
        <w:t>стратегиялық қарым-қатынасты жақсартуға ұмтылып отыр //</w:t>
        <w:br/>
        <w:t>Астана хабары. - 2006. - 15 сәуір (Хә50). -76.</w:t>
        <w:br/>
        <w:t>180. ОМАРОВ Д. Кеш, сирек және аз немесе Қытай Халық</w:t>
        <w:br/>
        <w:t>Республикасындағы бала туу мәселесі // Айқын. -- 2008. -</w:t>
        <w:br/>
        <w:t>25желт. (Хе 240).-276.</w:t>
        <w:br/>
        <w:t>181. ОРАЗБЕКН. Қытайдың қилы кереметі: |Қазақстан мен</w:t>
        <w:br/>
        <w:t>Қытай Халық Республикасының өзара қарым-қатынасы</w:t>
        <w:br/>
        <w:t>туралың // Егем. Қаз. - 1999.-226 маус.</w:t>
        <w:br/>
        <w:t>182. ОРАЛХАН Д. Қытайдың киімі құдалықтан қашан</w:t>
        <w:br/>
        <w:t>қалады? // Жас Алаш.--2006.--27 сәуір (934). -2 6.</w:t>
        <w:br/>
        <w:t>183. ӨЗБЕКБАЙҰЛЫ Е. Қазақ қай жерде жүрсе де қадірлі:</w:t>
        <w:br/>
        <w:t>(Көрші Қытай еліндегі қандастарымыздың жай-күйі жайлы</w:t>
        <w:br/>
        <w:t>Қытай Халық Республикасының радиосында қызмет етіп</w:t>
        <w:br/>
        <w:t>жүрген әріптесіміз Т.Төлеухановпен сұхбат|// Аст. ақш. --2003.</w:t>
        <w:br/>
        <w:t>--17 мамыр (Хг62). - 2 6.</w:t>
        <w:br/>
        <w:t>184. ӨМІРБЕК О. Көрші хақысы қымбат: | Қытай мен Қазақстан</w:t>
        <w:br/>
        <w:t>қарым-қатынасы туралы)// Егем. Қаз.- 1997. -:26 тамыз.</w:t>
        <w:br/>
        <w:t>185. ӨМІРБЕК О. Кәршінің көңілін тани білейік!:</w:t>
        <w:br/>
        <w:t>(Қытайлықтардың Қазақстанда көбейіп келе жатқандығы</w:t>
      </w:r>
    </w:p>
    <w:p>
      <w:r>
        <w:t>жайлы) // Ақиқат.- 1993.- Х99.- 21-34 б.</w:t>
        <w:br/>
        <w:t>186. ӨМІРЗАҚОВА М., ЕЛЕУСІН М. Қазақстан -- Қытай:</w:t>
        <w:br/>
        <w:t>маңызды мәселелерді талқылаған бас қосу|// Магистраль.-2006.</w:t>
        <w:br/>
        <w:t>-Хв12.-7-86. )</w:t>
        <w:br/>
        <w:t>23</w:t>
        <w:br/>
        <w:t>взаимоотношений Китая и Казахстана // Мысль. - 2008.-Уе</w:t>
        <w:br/>
        <w:t>7.- С. 19.</w:t>
        <w:br/>
        <w:t>291. МИХАЙЛОВ А. Когда китайцы намерены начать</w:t>
        <w:br/>
        <w:t>завоевание Казахстана?: |Беседа с Чрезвыч и Полномоч.</w:t>
        <w:br/>
        <w:t>Послом КНР в Казахстане Чэнь Ди) // Казахстан. правда. -</w:t>
        <w:br/>
        <w:t>1995.--31 мая.</w:t>
        <w:br/>
        <w:t>292. МУЗАПАРОВА Л. Дружба соседей выгодна всем: о</w:t>
        <w:br/>
        <w:t>перспективах развития казахст.-кит. отношений | // Казахстан.</w:t>
        <w:br/>
        <w:t>правда.- 2006. - 16 дек.-С, 14,</w:t>
        <w:br/>
        <w:t>293. МУХАМЕДЖАНОВ В.Е. Казахстанско - китайские</w:t>
        <w:br/>
        <w:t>отношения // Вестн. КазНІШУ им. Абая. Сер. междунар. жизнь</w:t>
        <w:br/>
        <w:t>и политика. - 2006.- Хв2(11).- С. 93-98.</w:t>
        <w:br/>
        <w:t>294.НАЗАРБАЕВН.А.Казахстан-- Китай: есть необходимость</w:t>
        <w:br/>
        <w:t>«сверить часы»: (ПрезидентРК ответил на вопросы кор. китайских</w:t>
        <w:br/>
        <w:t>СМИ(// Казахстан. правда. - 1998.--3 июля</w:t>
        <w:br/>
        <w:t>295. НАМАЗБЕКОВ М.Н. Оценка современного состояния</w:t>
        <w:br/>
        <w:t>приоритетных направлений сотрудничества Казахстана с Китаем //</w:t>
        <w:br/>
        <w:t>АМАГҮТІС. Аналит. обозрение. -2003.-Х95.-С.22.</w:t>
        <w:br/>
        <w:t>296. НОВЫЙ важный этап в казахстано -- китайском</w:t>
        <w:br/>
        <w:t>сотрудничестве // Вести Казахстана.-- 1994,-26 апр.</w:t>
        <w:br/>
        <w:t>297. ОТНОШЕНИЯ между Казахстаном и Китаем</w:t>
        <w:br/>
        <w:t>наполняютоя конкретным содержанием // Казахстан. правда.</w:t>
        <w:br/>
        <w:t>- 1997.-21 февр.</w:t>
        <w:br/>
        <w:t>298. ПЕТРУШЕЛЬ О. Народы и страны обьединяет</w:t>
        <w:br/>
        <w:t>торговля: (Об истоках межгос. отношений между Казахстаном</w:t>
        <w:br/>
        <w:t>и Китаем| // Казахстан. правда. - 1997.--26 февр.</w:t>
        <w:br/>
        <w:t>299. САДОВСКАЯ Е. Китайская миграция в Казахстане :</w:t>
        <w:br/>
        <w:t>35</w:t>
        <w:br/>
        <w:t>партийной системы в Казахстане и Китае // Мысль. - 2000. -.Хе</w:t>
        <w:br/>
        <w:t>8.- С.13.</w:t>
        <w:br/>
        <w:t>310. СУЛТАНОВ К.ШОС расширяетграницы: О казахст.-</w:t>
        <w:br/>
        <w:t>кит. отношениях // Казахстан. правда. -2005.-9 июля.-С.,2.</w:t>
        <w:br/>
        <w:t>311. СЫРОЕЖКИН К. Казахи в КНР: Очерки социально -</w:t>
        <w:br/>
        <w:t>экономического и культурного развития. -- Алматы, 1994. -</w:t>
        <w:br/>
        <w:t>С.118.</w:t>
        <w:br/>
        <w:t>312. СЫРОЕЖКИН К. Китайи ВТО: уроки для Казахстана</w:t>
      </w:r>
    </w:p>
    <w:p>
      <w:r>
        <w:t>// АМАГ.ҮТІС. Аналит. обозрение. -2008.-Х%3,-С.42-53.</w:t>
        <w:br/>
        <w:t>313. ТАНИБЕРГЕНОВ А.ЖКазахстан и Китай: добрососедство и</w:t>
        <w:br/>
        <w:t>взаимодействие // Саясат. -2004.-Х53.-С.6.</w:t>
        <w:br/>
        <w:t>314.ТОКАЕВ К. «Не будем уподобляться лягушке, которая</w:t>
        <w:br/>
        <w:t>видит мир из глубокого колодца»: |(О казахст.- кит. двусторон.</w:t>
        <w:br/>
        <w:t>отношениях) // Новое поколение.- 1994.-Хо32.-С.1.</w:t>
        <w:br/>
        <w:t>315. ХАФИЗОВА К. Даосизм, конфуцианство и китайская</w:t>
        <w:br/>
        <w:t>внешняя политика // Казахская цивилизация.- 2007. -%4,-</w:t>
        <w:br/>
        <w:t>С. 115-135.</w:t>
        <w:br/>
        <w:t>316. ХАФИЗОВА К.Ш. Первое посольство казахов в Китае</w:t>
        <w:br/>
        <w:t>// Студент. -- 1999. - 18 дек. Хә45.--С,7.</w:t>
        <w:br/>
        <w:t>317. ХЕН И. Око дремлет, а зуб неймет: |О казахст. - кит.</w:t>
        <w:br/>
        <w:t>полит.-экон. отношениях) // Литер. - 2006. - 14 июня.-С. 1,4.</w:t>
        <w:br/>
        <w:t>318.ЧЖАОЯНЬ. Геополитические игеостратегические факторы</w:t>
        <w:br/>
        <w:t>развития внешнеэкономического взаимодействия Казахстана с</w:t>
        <w:br/>
        <w:t>Китаем // Вестн. КазЭУ -2004.- Х%6.-С. 170-1723.</w:t>
        <w:br/>
        <w:t>319. ШИБУТОВ М. Надо ли Казахстану бояться Китая? // Наш</w:t>
        <w:br/>
        <w:t>мир.-2008.--21 февр.- С.1.</w:t>
        <w:br/>
        <w:t>37</w:t>
        <w:br/>
        <w:t>280. КАЗАХСТАНСКО - КИТАЙСКИЕ отношения //</w:t>
        <w:br/>
        <w:t>Қазахстан и страны мира. - Алматы: Өнер, 2006.- С. 78-81.</w:t>
        <w:br/>
        <w:t>281.КАСЕНОВА 7. Болышая нефть и дружбас Китаем: (О</w:t>
        <w:br/>
        <w:t>казахстанско-- китайских отношениях | // Деловая неделя. - 1998.-</w:t>
        <w:br/>
        <w:t>27 февр.-С.2,13.</w:t>
        <w:br/>
        <w:t>282. КИРИНИЦИЯНОВ Ю. Шанхайекое колеоо: Китайсегодня</w:t>
        <w:br/>
        <w:t>Простор.- 1999.--Ха7-8.- С.116.</w:t>
        <w:br/>
        <w:t>283. КОЖАКОВ А. Кривотолки 9 «тихой экспансии» не</w:t>
        <w:br/>
        <w:t>имеют под собой основы: (О казахст.-кит. отношениях) //</w:t>
        <w:br/>
        <w:t>Қазахстан. правда. - 1998.--11 февр.</w:t>
        <w:br/>
        <w:t>284. КОЖИРОВА С. К вопросу о китайской миграции в</w:t>
        <w:br/>
        <w:t>Казахстане // Поиск. Сер. Гуманит. наук.-- 2008.-Хг2.--С.129-132.</w:t>
        <w:br/>
        <w:t>285.КОЖИРОВА С.Б. Казахстанско --ҡитайские өтнотения:</w:t>
        <w:br/>
        <w:t>миғрационные реалии современности НІ Государственное</w:t>
        <w:br/>
        <w:t>управление и государственная служба.-2007.--Хе1.-С. 29-36.</w:t>
        <w:br/>
        <w:t>286. КОЖИРОВА С.Б. Политика КНР в отношений</w:t>
        <w:br/>
        <w:t>зарубежной китайской обішины // Казахская цивилизация. -</w:t>
        <w:br/>
        <w:t>2008.-Х91.- С.67.</w:t>
        <w:br/>
        <w:t>287. КУЛАХМЕТОВА А. Региональные интересы Китаяв</w:t>
        <w:br/>
        <w:t>Казахстане // Аль Пари. -2002.-/%1.- С:39,</w:t>
        <w:br/>
        <w:t>288. КУСТОВ А. Казахстан сильнее Китая ИН Капитал. КЖ.</w:t>
        <w:br/>
        <w:t>-2007.-27 сент. О937,-С.1. )</w:t>
        <w:br/>
        <w:t>289. МАМЫРБАЕВА Ю. Рокировка в восточном</w:t>
      </w:r>
    </w:p>
    <w:p>
      <w:r>
        <w:t>направлении: О проблемах стратег. партнерства Казахстана</w:t>
        <w:br/>
        <w:t>иКитая // Известия. Казахстан. - 2006. -3 марта. - С. 1-2.</w:t>
        <w:br/>
        <w:t>290. МАНСУРОВА А. Состояние и перспективы</w:t>
        <w:br/>
        <w:t>34</w:t>
        <w:br/>
        <w:t>Кездесулер. Сапарлар</w:t>
        <w:br/>
        <w:t>Встречи. Визиты</w:t>
        <w:br/>
        <w:t>320. АЙМАХАНҚ. Қытай Қазақстанның екінші ірі әріптесі:</w:t>
        <w:br/>
        <w:t>ІЕлбасының үшкүндік мемл екеттік сапармен әлемдегі үшалпауыт</w:t>
        <w:br/>
        <w:t>мемлекеттердің бірі Қытай Халық Республикасына сапары! //</w:t>
        <w:br/>
        <w:t>Алм. ақш. - 2004. -20 мамыр (Ма56).--1 б.</w:t>
        <w:br/>
        <w:t>321. АЙМАХАН Қ. Қытай ШҰАР делегациясы Алматыға</w:t>
        <w:br/>
        <w:t>келіп кетті ГМәтін): Қала әкімі қабылдады / Алм.ақш.-2006.-</w:t>
        <w:br/>
        <w:t>16 қ-ша (Х6132).-3 6.</w:t>
        <w:br/>
        <w:t>322.АНАШД. Депутаттар қытайлықделегациямен кездесті: |Қала</w:t>
        <w:br/>
        <w:t>әкімдігінде мәслихат депутаттары ҚХР-нан келген делегациямен</w:t>
        <w:br/>
        <w:t>кездесті // Алм. ақш.-2006.- 17 қазан.-- (М9121).-26.</w:t>
        <w:br/>
        <w:t>323. ӘКІРАМИ Ш. Алашорда делегациясының Қытайға</w:t>
        <w:br/>
        <w:t>сапары: ГАлашорда басшылары А.Байтұрсынов, М.Дулатов,</w:t>
        <w:br/>
        <w:t>Р.Марсеков бастаған 5 адамдық делегацияның 1918ж. Қытайға</w:t>
        <w:br/>
        <w:t>сапары туралыд // Түркістан.- 1998.- 12 тамыз.</w:t>
        <w:br/>
        <w:t>324. ӘЛІБАЙ С. Қазақстан мен Қытай - отратегиялық</w:t>
        <w:br/>
        <w:t>әріптестер: |ҚХР Төрағасы Ху Пзиньтаоның Астанаға сапары</w:t>
        <w:br/>
        <w:t>екіел қатынасындағы жаңа көзеңнің бетін ашты) // Егем. Қаз.-</w:t>
        <w:br/>
        <w:t>2005.-5 шілде.- 16.</w:t>
        <w:br/>
        <w:t>125. БОРАНТАЕВ Ж. Сенімді әріптестік: |Қазақстан</w:t>
        <w:br/>
        <w:t>Президентінің Қытайға сапарының қорытындылары // Зам.</w:t>
        <w:br/>
        <w:t>Қаз.-2004.- 11 маус. (М:24).-36. .</w:t>
        <w:br/>
        <w:t>326. БІРЛЕСКЕН Қазақстан - Қытай ресми мәлімдемесі:</w:t>
        <w:br/>
        <w:t>ГҚытай Халық Республикасы Төрағасының орынбасары Цзэн</w:t>
        <w:br/>
        <w:t>Цинхунның ҚР ресми сапары туралы) // Зам. Қаз.- 2006.-20</w:t>
        <w:br/>
        <w:t>қаңт. (Уә4), -4 6.</w:t>
        <w:br/>
        <w:t>327.ЕЛБАСЫНЫҢ Бейжінгесапары Қытаймен арадағы екіжақты</w:t>
        <w:br/>
        <w:t>38</w:t>
        <w:br/>
        <w:t>271.ГАЛЯМОВАВ.Усиление Китаяножидания дияКазахстана</w:t>
        <w:br/>
        <w:t>// АХАГҮТІС. Аналит. обозрение. - 2006.-Х92.-С.11.</w:t>
        <w:br/>
        <w:t>272. ДЖАЛИЛОВА А. Любить дракона: (Об экспансии Китая в</w:t>
        <w:br/>
        <w:t>РК(// Новое поколение. --2006. -2 июня (Х22).- С,4.</w:t>
        <w:br/>
        <w:t>273. ДЖАН ХУНВЭЙ. Развитие казахстанско - китайских</w:t>
        <w:br/>
        <w:t>отношений в области политики, экономики и культуры //</w:t>
        <w:br/>
        <w:t>Актуальные проблемы международного права в свете Послания</w:t>
        <w:br/>
        <w:t>Президента Республики Казахстан Н.А.Назарбаева «Новый</w:t>
        <w:br/>
        <w:t>Казахстан в новом мире»: Материалы Междунар. науч.-практ.</w:t>
        <w:br/>
        <w:t>конф. (18 апр. 2007 г.). - Алматы, 2007.-- С. 77-80.</w:t>
      </w:r>
    </w:p>
    <w:p>
      <w:r>
        <w:t>274. ДЮСЕМБАЕВ РА. Казахстанско--китайские отношения //</w:t>
        <w:br/>
        <w:t>ный Казахстаннарубежетысячелетий: Сб. науч.ст.- Астана,</w:t>
        <w:br/>
        <w:t>2001.-С.239-248.</w:t>
        <w:br/>
        <w:t>275. ИДРИСОВ Е. Близкие соседи лучше дальних</w:t>
        <w:br/>
        <w:t>родственников: |О казахст.-кит. отношениях( // Казахстан.</w:t>
        <w:br/>
        <w:t>правда. - 2001.- 8 сент.</w:t>
        <w:br/>
        <w:t>276. ИДРИСОВ Е. Новые рубежи сотрудничества: 10 лет со</w:t>
        <w:br/>
        <w:t>дня установления дип. отношений между РК и КИР // Казахстан.</w:t>
        <w:br/>
        <w:t>правда. - 2002. -25 окт.</w:t>
        <w:br/>
        <w:t>277. ИСАХАН М. Казахский автономный район Ақсай в</w:t>
        <w:br/>
        <w:t>Китае стоит перед пастью Дракона // Дайджест. Е2.-- 2008.-3</w:t>
        <w:br/>
        <w:t>марта (Хә 1).- С. 6.</w:t>
        <w:br/>
        <w:t>278. ИСХОДНЫЙ рубеж начала реформ в Китае и.Казахстане //</w:t>
        <w:br/>
        <w:t>Султанов К.Реформыз Казахстанеи Китае: Особенности. Сходства.</w:t>
        <w:br/>
        <w:t>Различия. Успехи. Проблемы. -- Астана, 2000. -С. 163-188.</w:t>
        <w:br/>
        <w:t>279. КАЗАХСТАН и Китай: Двустороннее и многостороннге</w:t>
        <w:br/>
        <w:t>сотрудиичество // Дип. курьер. -2004, --.Хе1/2.-С.124-127.</w:t>
        <w:br/>
        <w:t>33</w:t>
        <w:br/>
        <w:t>еңбекқорлығы сенім мен молшылыққа кенелтеді: (Президент</w:t>
        <w:br/>
        <w:t>Н.Назарбаевтың Қытай Халық Респ. сапарының мақсаттарымен</w:t>
        <w:br/>
        <w:t>міндеттері туралы әңгімесі жайлы) /Егем. Қаз.- 1997.--25 ақа.</w:t>
        <w:br/>
        <w:t>336. ҚАБАСОВ Б. Бейжінге сәт-сапар! // Президент және</w:t>
        <w:br/>
        <w:t>Халық. -2008.- 18 шілде (Х29).- 16.</w:t>
        <w:br/>
        <w:t>337.ҚАЗАҚСТАН-- Қытай: Жан-жақты серіктестік нығаяды:</w:t>
        <w:br/>
        <w:t>ГҚытай Халық Республикасының Төрағасы Цэян Цээминнің</w:t>
        <w:br/>
        <w:t>Алматығы с сапарынан / ҚазТАГ|// Егем. Қаз.- 1996.--6 шілде.</w:t>
        <w:br/>
        <w:t>338. ҚАЗАҚСТАН мен Қытай арасындағы қатынастар нақты</w:t>
        <w:br/>
        <w:t>мазмұнментолығуда: (ШрезидентН.Назарбаевтың Қытай Халық?есп.</w:t>
        <w:br/>
        <w:t>сапары туралы |/ ҚазТАГ // Егем.Қаз.- 1997.-22 ақп.</w:t>
        <w:br/>
        <w:t>339. ҚАЗАҚСТАН мен Қытайдың өзара тиімді іскерлік</w:t>
        <w:br/>
        <w:t>байланыстарды өрістету мүмкіндігі мол: Президент Н.Назарбаевтың</w:t>
        <w:br/>
        <w:t>Қытай Халық Респ. сапарынан) // Егем. Қаз.- 1995.- 13 қырк.</w:t>
        <w:br/>
        <w:t>240.ҚАЗАҚСТАН- Қытай күткен келісім: ІКР Президенті</w:t>
        <w:br/>
        <w:t>Н.Назарбаев ресмисапармен Қытай. Халық Республикасында болды)</w:t>
        <w:br/>
        <w:t>(Жас Қазақ үні.-2004.-21-27 мамыр (У820). - 3 б.</w:t>
        <w:br/>
        <w:t>341. ҚАЗАҚСТАН - Қытай: Ынтымақтастық серпінді</w:t>
        <w:br/>
        <w:t>дамиды Қазақстан Респ. Сыртқы істерминистрі Е. Ыдырысовтың</w:t>
        <w:br/>
        <w:t>Қытай Халық?есп. реомисапары туралы |/ «Егемен-ақпарат» /Егем.</w:t>
        <w:br/>
        <w:t>Қаз.-2001.-20 ақа.</w:t>
        <w:br/>
        <w:t>342. ҚАЛИҰЛЫ А. Нығмет Мынжанұлымен дәмдес болған аз</w:t>
        <w:br/>
        <w:t>күндер; | Қытайда тұратын тарихшығалым Н.Мыңжанұлымен болған</w:t>
        <w:br/>
        <w:t>кездесулер туралы естелік( // Қазақелі.- 1997.- 20ақп.(/67).-26.</w:t>
        <w:br/>
        <w:t>343.ҚУАТД. «Үшбұрыш ойынындағы» Назарбаевтың рөлі</w:t>
        <w:br/>
        <w:t>Қазақстанның саяси дербестігіне қызмет етуде: Қазақстан Респ.</w:t>
        <w:br/>
        <w:t>Президенті Н.Назарбаевтың Қытай Халық Респ. сапарына орай| //</w:t>
      </w:r>
    </w:p>
    <w:p>
      <w:r>
        <w:t>Жас Алаш.-1999.-25 қ-ша.</w:t>
        <w:br/>
        <w:t>40</w:t>
        <w:br/>
        <w:t>причины, основные тенденции и перопективы // Центр. Азия</w:t>
        <w:br/>
        <w:t>и Каяказ.-2008.-Х21.- С. 186.</w:t>
        <w:br/>
        <w:t>200. САЛЫКЖАНОВ М. ҠКорейцы и казахи в Китае //</w:t>
        <w:br/>
        <w:t>Экономика. -2008.- 5 сент.- С. 8.</w:t>
        <w:br/>
        <w:t>3201. САРСЕМБЕКОВ В. Правовме основы современной</w:t>
        <w:br/>
        <w:t>экологической политики Китая // Высшая школа Казахстана.</w:t>
        <w:br/>
        <w:t>-2007.-292.- С.268.</w:t>
        <w:br/>
        <w:t>302. САТУБАЛДИН С. Перекресток интересов: О ҡазахско -</w:t>
        <w:br/>
        <w:t>китайских отношениях в работах бывшего посла К.Султанова І</w:t>
        <w:br/>
        <w:t>Казахстан. правда. -- 2005. - 10 февр.- С.6.</w:t>
        <w:br/>
        <w:t>303. СИГОВ Ю. Казахстанская карта Пекина // Деловая</w:t>
        <w:br/>
        <w:t>неделя. - 2007.- 16 нояб. (Ме 44).- С.8.</w:t>
        <w:br/>
        <w:t>304. СИГОВ Ю. Китайский вектор Казахстана беспокоит</w:t>
        <w:br/>
        <w:t>Америку // Деловая неделя. - 2007.- 14 сент. (Х%35).- С.7.</w:t>
        <w:br/>
        <w:t>205. СУЛТАНОВ К. Казахстанско - китайские отношения</w:t>
        <w:br/>
        <w:t>на современном этапе (1991-1995) - Алматы, 1996. - С. 24.</w:t>
        <w:br/>
        <w:t>306. СУЛТАНОВ К. Особенности демографических</w:t>
        <w:br/>
        <w:t>процессов в Казахотане и Китае // Сұлтанов Қ.Серпінді кезең.</w:t>
        <w:br/>
        <w:t>- Астана : Елорда, 2005. - С. 526-540.</w:t>
        <w:br/>
        <w:t>307. СУЛТАНОВ К. Реформы в Казахстане и Китас:</w:t>
        <w:br/>
        <w:t>Особенности. Сходства. Различия. Успехи. Проблемы. - Астана:</w:t>
        <w:br/>
        <w:t>Елорда, 2000. - С. 472.</w:t>
        <w:br/>
        <w:t>308. СУЛТАНОВ К. Состояние и перспективы казахстаноко</w:t>
        <w:br/>
        <w:t>--китайского сотрудничества // Саясат. - 1998.- Хг6.-С. 59-68.</w:t>
        <w:br/>
        <w:t>309. СУЛТАНОВ К. Функционирование и особенности</w:t>
        <w:br/>
        <w:t>36</w:t>
        <w:br/>
        <w:t>Ынтымақтастықты дамыту Қазақстанның сыртқы саясатының басым</w:t>
        <w:br/>
        <w:t>бағыты // Дала мен қала. -2006.--22 желг. (5949). - 16.</w:t>
        <w:br/>
        <w:t>328. ЕЛБАСЫНЫҢ Қытай Халық Республикасына сапары</w:t>
        <w:br/>
        <w:t>жалғасуда // Қаз. сар.- 2006. - 22 желт. (ХӘ51).-16.</w:t>
        <w:br/>
        <w:t>329. ЖАҚЫП М. Көрші елдердің бір-біріне шапағаты тисе игі:</w:t>
        <w:br/>
        <w:t>(Қазақстан Респ. Президенті Н.Назарбаевтың өз резиденциясында.</w:t>
        <w:br/>
        <w:t>Қытай ХалықРеоп. Мем. Кеңесінің Премьері ЛиПӘнмен кездескендігі</w:t>
        <w:br/>
        <w:t>туралы) // Егем. Қаз.-1997,--25 қырк.</w:t>
        <w:br/>
        <w:t>330. ЖАҚЫПМ. Ұлы елден үйренетін жайлар көп: (Қазақстан</w:t>
        <w:br/>
        <w:t>Респ. Парламенті Мәжілісінің төрағасы М.Оспанов басқарған</w:t>
        <w:br/>
        <w:t>делегациясының Қытай Халық Республикасына сапары туралыг//</w:t>
        <w:br/>
        <w:t>Егем. Қаз.- 1997,-1 мамыр.</w:t>
        <w:br/>
        <w:t>331. ЖҰМАЖАН Б. Қазақстан - Қытай ынтымақтастығы</w:t>
      </w:r>
    </w:p>
    <w:p>
      <w:r>
        <w:t>жарасым тапты: ПЕлордаға мемлекеттік сапармен Қытай Халық</w:t>
        <w:br/>
        <w:t>Республикасының төрағасы Ху Цзиньтао келуі туралы)//</w:t>
        <w:br/>
        <w:t>Әңг.Н.Байсақал // Алм. ақш.-2003.-5 маус. (62), -16.</w:t>
        <w:br/>
        <w:t>332. ЖҮСІП Н. «Қай жағынан алсақ та Қытайға сапар</w:t>
        <w:br/>
        <w:t>жемісті болды»: |Қазақстан Респ. Премьер-министрі</w:t>
        <w:br/>
        <w:t>Н.БалғымбаевтыңҚытай Халық Республикасына ресми сапары</w:t>
        <w:br/>
        <w:t>жайлы сұхбаты) // Жас Алаш.- 1998.-16 мамыр.</w:t>
        <w:br/>
        <w:t>333. ЗӘҢГІРОВ Е. Цзян Цземинь: (Қытай Халық</w:t>
        <w:br/>
        <w:t>Республикасы төрағасының Қазақстанға келуі қарсаңына! // Қазақ</w:t>
        <w:br/>
        <w:t>елі.- 1996.--28 маус.</w:t>
        <w:br/>
        <w:t>334.ЗӘРУБАЙҰЛЫТ. Қазақстан дүниедидарында: (Елбасы</w:t>
        <w:br/>
        <w:t>Н.Назарбаевтың Қытай Халық Республикасына сапары туралы)</w:t>
        <w:br/>
        <w:t>/ Аст. ақш. - 2002. - 26 желт. (Х2168).- 16.</w:t>
        <w:br/>
        <w:t>335. ИГНАТОВ Ф. Халықтардың тату көршілігі мен</w:t>
        <w:br/>
        <w:t>39</w:t>
        <w:br/>
        <w:t>нарастает: ІС пресс-конф. Н.Назарбаева в Пекине) ) Казахстан.</w:t>
        <w:br/>
        <w:t>правда. - 1999.- 30 нояб.</w:t>
        <w:br/>
        <w:t>387. ДОБРЫЕ соседи кроепят дружественные</w:t>
        <w:br/>
        <w:t>взаимоотношения: (О визите Н.Назарбаева в Китай) / КазТАГ//</w:t>
        <w:br/>
        <w:t>Казахстан. правда. - 1995. - 12 сенг.</w:t>
        <w:br/>
        <w:t>288. ДОНСКИХ А. Сотрудничество в0 имя будушего: (О</w:t>
        <w:br/>
        <w:t>визите Н.Назарбаева в Китай // Казахстан. правда. -- 2004.-</w:t>
        <w:br/>
        <w:t>20 мая.- С.1.</w:t>
        <w:br/>
        <w:t>389. ДОРОНИН Г. Крылья стабильности над Азией:</w:t>
        <w:br/>
        <w:t>(Завершился Ғос. визит Н.Назарбаева в Китай) // Казахстан.</w:t>
        <w:br/>
        <w:t>правда. - 2002.- 27 дек.</w:t>
        <w:br/>
        <w:t>390. ДОРОНИНТГ. Новая веха в истории: (О визите Президента</w:t>
        <w:br/>
        <w:t>Н.Назарбаева в Китай) // Казахстан. правда. - 2002.--29 дек.</w:t>
        <w:br/>
        <w:t>391.ДОСТУ ЧАТЬСЯ до Поднебесной: ІПрезидент</w:t>
        <w:br/>
        <w:t>Қазахстана Н.Назарбаев с гос. визитом побывал в Китае и отметил</w:t>
        <w:br/>
        <w:t>состояние казахстанско-- китайских отношении) // Страна и мир.</w:t>
        <w:br/>
        <w:t>-2004.-21 мая.- С. 4.</w:t>
        <w:br/>
        <w:t>392. ИГНАТОВ Ф. Назарбаев Н.А. Добрососедство и</w:t>
        <w:br/>
        <w:t>трудолюбие народов приведут к доверию И благосостоянию:</w:t>
        <w:br/>
        <w:t>Президент Казахстава о6 итогах визита в Китай| // Казахстан.</w:t>
        <w:br/>
        <w:t>правда. - 1997.--25 февр.</w:t>
        <w:br/>
        <w:t>93. ИСТОРИЧЕСКИЙ визит, уетремленный в будушес: Так</w:t>
        <w:br/>
        <w:t>отзываются в Китае о визите Н.Назарбаева. Фоторепортаж И</w:t>
        <w:br/>
        <w:t>Шодготовили А.Донских, С.Бондаренко // Казахстан. правда.</w:t>
        <w:br/>
        <w:t>-2004.-21 мая.- С.2.</w:t>
        <w:br/>
        <w:t>394. КАЗАХСТАН - главный партнер Китая: ГВизит</w:t>
        <w:br/>
        <w:t>Президента РК.Н.Назарбаева в КНР, где высоко оценил успехи</w:t>
        <w:br/>
        <w:t>46</w:t>
      </w:r>
    </w:p>
    <w:p>
      <w:r>
        <w:t>ШОС и экон. договоренности) // Наш мир. - 2006. - 29 дек.</w:t>
        <w:br/>
        <w:t>(%15).- С. 1-2.</w:t>
        <w:br/>
        <w:t>395. КАЗАХСТАН - КИТАЙ: дружба укрепляетея: |В</w:t>
        <w:br/>
        <w:t>Казахстан с офиц. визитом прибыл зам. пред. КНР Ху</w:t>
        <w:br/>
        <w:t>Цзиньтао) // Юрид. газета. - 2000.-2 авг. -С.1.</w:t>
        <w:br/>
        <w:t>396. КАЗАХСТАН - КИТАЙ: стратегия партнерства: ІК</w:t>
        <w:br/>
        <w:t>визиту Н.Назарбаева в Китай: подборка ст.| // Казахстан.</w:t>
        <w:br/>
        <w:t>правда. - 2002. - 25 дек.</w:t>
        <w:br/>
        <w:t>297. КАЗАХСТАН-КНР: новый уровень сотрудничества:</w:t>
        <w:br/>
        <w:t>ТО визите Назарбаева в Китай|/ КазТАГ // Вести Казахстана.</w:t>
        <w:br/>
        <w:t>- 1995.- 14 сент.</w:t>
        <w:br/>
        <w:t>398. КВЯТКОВСКИЙ О. Казахстан - Китай: соединенные</w:t>
        <w:br/>
        <w:t>и временем, и темпом: |Н.Назарбаев совершил гос. визит в</w:t>
        <w:br/>
        <w:t>КНР // Казахстан. правда. - 2006.-21 дек.- С. 1-2.</w:t>
        <w:br/>
        <w:t>399. КОНОНОВИЧ Е., НЕСТЕРЕНКО С. Доверие - залог</w:t>
        <w:br/>
        <w:t>добрососедетва: |Казахстан и Китай--стратегические партеры.</w:t>
        <w:br/>
        <w:t>Китайский лидер Ху Цзиньтао с офиц. визитом в Казахстане)</w:t>
        <w:br/>
        <w:t>ІІ Казахстан. правда. - 2005.-5 июля.-С.1.</w:t>
        <w:br/>
        <w:t>400. КОНОНОВИЧ Е. Казахстан - Китай: стратегия</w:t>
        <w:br/>
        <w:t>партнерства. На принципах доверия: (О визите Н.Назарбаева</w:t>
        <w:br/>
        <w:t>в Китай: Договор о добрососедстве, дружбе и сотрудничестве</w:t>
        <w:br/>
        <w:t>между Казахстаном и Китаем) // Казахстан. правда. -- 2002.-</w:t>
        <w:br/>
        <w:t>25,27 дек.</w:t>
        <w:br/>
        <w:t>401.КОРНП. Астана- Пекин: вместе в ХХІ век: |О визите</w:t>
        <w:br/>
        <w:t>Президента РКв Китай) // Око.--2006. -22 дек. (У49). - С.2;</w:t>
        <w:br/>
        <w:t>402. КОСТИНА Т. Решать сегодня, чтобы жить в мире</w:t>
        <w:br/>
        <w:t>47</w:t>
        <w:br/>
        <w:t>361. ОЛЖАЙҚ. Тамыры терең, бұтағы биік Қытай: (Қазақстан</w:t>
        <w:br/>
        <w:t>Республикасының резиденті Н.Назарбаевтың Қытайға сапары</w:t>
        <w:br/>
        <w:t>туралы) // Егем. Қаз. - 1993.-27 қазан.</w:t>
        <w:br/>
        <w:t>362. ОРАЗБАЕВ А. Бейжіңге бет бұрдық, белімізді бекем</w:t>
        <w:br/>
        <w:t>буып...// Дала мен қала. -2008.- 24 шілде (Хо30). -206.</w:t>
        <w:br/>
        <w:t>363. ӨМІРБЕК О. Ынтымақтастық ықпалы: Президент</w:t>
        <w:br/>
        <w:t>Н.Назарбаевтың Қытай Халық Респ. сапары туралы // Егем.</w:t>
        <w:br/>
        <w:t>Қаз.- 1997,--25 ақп.</w:t>
        <w:br/>
        <w:t>364. ӨТЕУҒАЛИЕВА С. Ынтымақтастық пен достастық</w:t>
        <w:br/>
        <w:t>сапары: (Елбасы Н.Назарбаевтың Қытай Халық Республикасы</w:t>
        <w:br/>
        <w:t>мен Ресей Федерациясына сапары туралы)|// Ана тілі.--2002.</w:t>
        <w:br/>
        <w:t>- 26 желтоқсан (Х952).-1-26.</w:t>
        <w:br/>
        <w:t>365. САҒЫМБЕКОВА р. Шығыстан жеткен шуақ:</w:t>
        <w:br/>
        <w:t>(Қазақстан Респ, Премһер-министрі Н.Балғымбаевтың Қытай</w:t>
        <w:br/>
        <w:t>Халық Респ. ресми сапарының нәтижелері туралы) // Түркістан,</w:t>
        <w:br/>
        <w:t>- 1998. -20 мамыр.</w:t>
        <w:br/>
        <w:t>366.СМАЙЫЛ Е. Өзара қатынасқа жаңаша серпін берілді:</w:t>
        <w:br/>
        <w:t>ГЕлбасы Н.Назарбаевтың ҚХР-на ресми сапары осылай</w:t>
      </w:r>
    </w:p>
    <w:p>
      <w:r>
        <w:t>бағаланып отыр) // Егем. Қаз.- 1999,--26 қ-ша.</w:t>
        <w:br/>
        <w:t>367.СМАЙЫЛЕ. Цэян Цээмины: «Біз Назарбаевпен сыралғы</w:t>
        <w:br/>
        <w:t>достармыз»: |Қазақстан Президентінің Қытай Халық</w:t>
        <w:br/>
        <w:t>Республикасына ресми сапармен баруы(// Егем. Қаз.-1999,-.</w:t>
        <w:br/>
        <w:t>24қ-ша.</w:t>
        <w:br/>
        <w:t>368.ТАЖУТОВ А, Қытайды көрген де, көрмеген де арманда:</w:t>
        <w:br/>
        <w:t>Қыркүйек айының 11-20 күндері аралығында қазір тәуелсіз</w:t>
        <w:br/>
        <w:t>мемлекеттер болып табылатын елдердің журналистері сол елдің</w:t>
        <w:br/>
        <w:t>сыртқы істер министрлігінің шақыруымен Қытайда болып қайтуы</w:t>
        <w:br/>
        <w:t>туралып // Түркістан. -2004.-21 қазан (Х43),-36. 3</w:t>
        <w:br/>
        <w:t>43</w:t>
        <w:br/>
        <w:t>завтра: |Казяхстанско-китайские отношения. Визиг Пред. КНР Паэянь</w:t>
        <w:br/>
        <w:t>Швомияя в РКТ// Столичнов обозрение. - 1996.-111 июля.- С.3.</w:t>
        <w:br/>
        <w:t>403. МАЙЕР Н. Дружим тосударствами: Гос. визит</w:t>
        <w:br/>
        <w:t>Президента РК Н.Назарбаева в Китай привел к подписанию</w:t>
        <w:br/>
        <w:t>документов в области двустороннего сотрудничества / Деловой</w:t>
        <w:br/>
        <w:t>Қазахстан. -2006.-22 дек. (Хе46). - С. 1.</w:t>
        <w:br/>
        <w:t>404. НЕСТЕРЕНКО С. Казахстан - Китай: новый импульс</w:t>
        <w:br/>
        <w:t>стратегическому партнерству: 3 июня в Астане Президент</w:t>
        <w:br/>
        <w:t>Н.Назарбаев встретилея с Пред. Китайской Народной Респ.</w:t>
        <w:br/>
        <w:t>Ху Пвиньтао, прибывшим в нашу страну с гос. визитом| //</w:t>
        <w:br/>
        <w:t>Казахстан. пранда. - 2003. - 4 июня (%162).- С.1.</w:t>
        <w:br/>
        <w:t>405 ПАРТНЕРСТВО Казахстана с Китаем развивается</w:t>
        <w:br/>
        <w:t>динамнчно и поступательно: (О ходе визита Н.Назарбаева в</w:t>
        <w:br/>
        <w:t>Китай|/ КазТАГ // Казахстан. правда. - 1995.- 15 сент.</w:t>
        <w:br/>
        <w:t>406.РАХМЕТОВАГ. Казахстан-- наш друг, соседи партнер:</w:t>
        <w:br/>
        <w:t>(В Алматы с офиц. визнтом прибыл зам. Пред. КНР Ху</w:t>
        <w:br/>
        <w:t>Пзиньтчо1 // Казахст. правда. - 2000.-29 июля</w:t>
        <w:br/>
        <w:t>407.ТОКАЕВК. Отнотпения между Казахстаном и Китаем</w:t>
        <w:br/>
        <w:t>продолжают развиваться очень энергичными темпами: 106</w:t>
        <w:br/>
        <w:t>итогах визита Президента РК в Китай рассказывает министр</w:t>
        <w:br/>
        <w:t>нн. делі / Панорама. - 1995. -- 16 сент. Хе.36.-С.2,5.</w:t>
        <w:br/>
        <w:t>Келісім. Шарт</w:t>
        <w:br/>
        <w:t>Соглашення. Договоры</w:t>
        <w:br/>
        <w:t>4098. АЛМАТЫ кездесуіне қатысушылардың - Қазақстан</w:t>
        <w:br/>
        <w:t>Реонубликасының, Қытай Халық Республикасының, Қырғыз</w:t>
        <w:br/>
        <w:t>Республикасының, Ресей Федерациясының және Тәжікстан</w:t>
        <w:br/>
        <w:t>Республикасының бірлескен мәлімдемесі: |І Шанхай экәне Мәскеу</w:t>
        <w:br/>
        <w:t>4%</w:t>
        <w:br/>
        <w:t>378. БАЙМУХАМБЕТОВТ. Укрепляя дружбу: ПАнтервью</w:t>
        <w:br/>
        <w:t>с министром ин. дел КНР Таном Цзясюанем о полит. и экон.</w:t>
        <w:br/>
        <w:t>сотр-ве между двумя странами накануне гос. визита в Китай</w:t>
        <w:br/>
        <w:t>Президента Казахстана Н.Назарбаева(|// Казахстан. правда.</w:t>
        <w:br/>
        <w:t>- 2002.-21 дек.</w:t>
      </w:r>
    </w:p>
    <w:p>
      <w:r>
        <w:t>379. БЕГАЛИН. Год Казахстанав Поднебесной: ГО визите</w:t>
        <w:br/>
        <w:t>Президента РК в Китай|// Экспресс К.--2006.-- 22дек.-С.2,</w:t>
        <w:br/>
        <w:t>380. ВИЗИТ в Китай - языком документов: (Об итогах</w:t>
        <w:br/>
        <w:t>визита Н.Назарбаева в Китай) / КазТАГ // Казахстан. правда.</w:t>
        <w:br/>
        <w:t>- 1995.- 16 сент.</w:t>
        <w:br/>
        <w:t>381. ВОЗМОЖНОСТИ сотрудничества не исчерпаны: По</w:t>
        <w:br/>
        <w:t>приглашению Пред. КНР начался гос. визит в Китай</w:t>
        <w:br/>
        <w:t>Президента Казахстана Н.Назарбаева| // Железнодорожник</w:t>
        <w:br/>
        <w:t>Казахстана. - 2004. - 18 мая.-С.1.</w:t>
        <w:br/>
        <w:t>382. ГАЛЫМЖАНОВ С. Китай: неодвозначное соседство:</w:t>
        <w:br/>
        <w:t>ППрезиденг Н.Назарбаев ветретилоя с членом политбюро ЦК</w:t>
        <w:br/>
        <w:t>Компартии Ли Чанчунем и обсудил вопросы экономического</w:t>
        <w:br/>
        <w:t>сотрудничества | // Мегаполис. -2004.-24 июня--С,4,</w:t>
        <w:br/>
        <w:t>383.ГЛУШАЕВА Н. Бизнес и протокол, протокол и бизнес:</w:t>
        <w:br/>
        <w:t>ІПрезидент Казахстана прибыл с гос. визитом в Китай // Беч.</w:t>
        <w:br/>
        <w:t>Алматы. -2004.-18 мая.-С.1,</w:t>
        <w:br/>
        <w:t>384.ГРАНИЦА дружбы идобрососедетва: |Визит Премьера</w:t>
        <w:br/>
        <w:t>Госсовета КНР в Казахстан. Подписание совместных</w:t>
        <w:br/>
        <w:t>документов) // Вести Казахстана. - 1994.-290 апр.</w:t>
        <w:br/>
        <w:t>385. ГУРСКИЙ А. Астана - Пекин: И сокрашаются меж</w:t>
        <w:br/>
        <w:t>ними расстояния: (Очередной офиц. визит Н.Назарбаева в</w:t>
        <w:br/>
        <w:t>Китай) // Казахстан. правда. -- 1999,. 25 нояб.</w:t>
        <w:br/>
        <w:t>386. ГУРСКИЙ А. Динамика нашего партнерства с КНР</w:t>
        <w:br/>
        <w:t>45</w:t>
        <w:br/>
        <w:t>Шекара</w:t>
        <w:br/>
        <w:t>Граниңа</w:t>
        <w:br/>
        <w:t>453. АРЗЫҚҰЛОВ А. Орыс-қытай келісімдеріндегі қазақ</w:t>
        <w:br/>
        <w:t>-.қытай шекарасы мәселелері // ҚазҰУ хабаршысы. Шығыстану</w:t>
        <w:br/>
        <w:t>сер.-2005.-Х83.-8-ПІ б.</w:t>
        <w:br/>
        <w:t>454. БАТТАЛОВ Қ. 1868-1890 жылдардағы Қазақстанның</w:t>
        <w:br/>
        <w:t>Қытайдың батыс шекарасындағы кедендік істі ұйымдастыру</w:t>
        <w:br/>
        <w:t>тарихы // ҚарМУ хабаршысы. Тарих, философия, құқық сер.--</w:t>
        <w:br/>
        <w:t>2007.-.Х93.- 84-94 6.</w:t>
        <w:br/>
        <w:t>455, ДҮЙСЕНОВ С. «Жалаңашкөл оқиғасы»жайлы не</w:t>
        <w:br/>
        <w:t>білесіз?: (Кеңестік заманда «Жалаңашколдегі» шекаралық</w:t>
        <w:br/>
        <w:t>қақтығыс деген атпен қалған КСРО мен Қытай арасындағы</w:t>
        <w:br/>
        <w:t>оқиға туралы деректер) // Аст. ақш.-2001.--5 шілде.</w:t>
        <w:br/>
        <w:t>456. ЕРБОЛҰЛЫ Р.»Он бес мемлекетпен шектесетін Қытай</w:t>
        <w:br/>
        <w:t>Қазақстанменғана толық шекаралықкелісімге келді»: (ҚытайХалық</w:t>
        <w:br/>
        <w:t>Республикасында алты жыл елші болған, сенатор Қ.Сұлтановпен</w:t>
        <w:br/>
        <w:t>сұхбат) // Жас Алаш.-2003.- 1 шілде (Х278).-26.</w:t>
        <w:br/>
        <w:t>457. ЖАҚЫПМ. Тарихи оқиғалар басында тұлғалар жүреді:</w:t>
        <w:br/>
        <w:t>|Қытай Халық Респ. Төрағасы Цзян Шземиннің Қазақстанға</w:t>
        <w:br/>
        <w:t>шекара мәселесіне байланысты жұмыс сапары туралы) Ш.Егем.</w:t>
        <w:br/>
        <w:t>Қаз.- 1998.--7 шілде.</w:t>
        <w:br/>
        <w:t>458.ҚАЗАҚСТАН - ҚЫТАЙ шекарасы туралы хаттама</w:t>
      </w:r>
    </w:p>
    <w:p>
      <w:r>
        <w:t>бекітілмек: (Парламентке түскен заң жобасы // Қаз. т.ж.- 2003.</w:t>
        <w:br/>
        <w:t>--18 маус.- 1 б.</w:t>
        <w:br/>
        <w:t>459.ҚАРАНОВА Ж. Тргелес ізгі қатынас: Қазақстан - Қытай</w:t>
        <w:br/>
        <w:t>жцекарасының тарихы туралы // Ақиқат.--2006.- Х87.-6-106.</w:t>
        <w:br/>
        <w:t>460.МЕЛДЕШ Ғ. Мемлекеттік шекара: |Қазақстан - Қытай</w:t>
        <w:br/>
        <w:t>арасындағы мем. шекара туральд // Жас Алаш.--1997.--26 тамыз.</w:t>
        <w:br/>
        <w:t>56</w:t>
        <w:br/>
        <w:t>428. ҚАЗАҚСТАН Рес публикасы мен Қытай Халық</w:t>
        <w:br/>
        <w:t>Реопубликасы арасындағы Ұстап беру туралы шартты бекіту туралы</w:t>
        <w:br/>
        <w:t>Қазақстан Республикасының Заңы: 1997 ж. 13 маусым // Егем. Қаз.-</w:t>
        <w:br/>
        <w:t>1997.-- І7 маус.</w:t>
        <w:br/>
        <w:t>429. ҚАЗАҚСТАН Республикасы мен Қытай Халық</w:t>
        <w:br/>
        <w:t>Республикасының бірлескен Декларациясы НЕгем. Қаз.- 1996.</w:t>
        <w:br/>
        <w:t>--б шілде.</w:t>
        <w:br/>
        <w:t>430. ҚАЗАҚСТАН Республикасы Сыртқы істер министрі</w:t>
        <w:br/>
        <w:t>Қ.К.Тоқаевтың Қытайдың қоғамдық ғылымдар Академиясы</w:t>
        <w:br/>
        <w:t>қызметкерлерінің алдында сөйлеген сөзі /! Дипломатия</w:t>
        <w:br/>
        <w:t>жаршысы. - 1996.-Х22.-8-11 6.</w:t>
        <w:br/>
        <w:t>431. ҚАЗАҚСТАН Республикасы, Қырғыз Республикасы,</w:t>
        <w:br/>
        <w:t>Ресей Федерациясы, Тәжікстан Республикасы және Қытай</w:t>
        <w:br/>
        <w:t>Халық Республикасы арасындағы шекара ауданында әскери</w:t>
        <w:br/>
        <w:t>саладағы сенімді нығайту туралы келісімді бекіту туралы</w:t>
        <w:br/>
        <w:t>Қазақстан Республикасының Заңы: |1996 ж. 24 желтоқсан //</w:t>
        <w:br/>
        <w:t>Егем. Қаз.-- 1996.- 27 желт.</w:t>
        <w:br/>
        <w:t>432. ҚАЗАҚСТАН Республикасы, Қырғыз Республикасы,</w:t>
        <w:br/>
        <w:t>Ресей Федерациясы, Тәжікстан Республикасы және Қытай</w:t>
        <w:br/>
        <w:t>Халық Республикасы арасындағы шекара ауданында Қарулы</w:t>
        <w:br/>
        <w:t>Күштерді өзара қысқарту туралы келісімді бекіту туралы</w:t>
        <w:br/>
        <w:t>Қазақстан Республикасының Заңы: |1998 ж. 29 маусым) /Егем.</w:t>
        <w:br/>
        <w:t>Қаз.- 1998.- І шілде.</w:t>
        <w:br/>
        <w:t>433. ҚАЗАҚСТАН Республикасы, Қытай Халық</w:t>
        <w:br/>
        <w:t>Республикасы және Ресей Федерациясы арасындағы үші</w:t>
        <w:br/>
        <w:t>мемлекеттің мемлекеттік шекараларының түйісу нүктесін</w:t>
        <w:br/>
        <w:t>айқындау туралы келісімді бекіту туралы Қазақстан</w:t>
        <w:br/>
        <w:t>Республикасының Заңы: |1999 ж. 30 желтоқсан Хе 3-П ҚРҘ //</w:t>
        <w:br/>
        <w:t>Егем. Қаз. - 2000. - 4 қаңт.</w:t>
        <w:br/>
        <w:t>434, ҚАЗАҚСТАН Республикасы, Қытай Халық</w:t>
        <w:br/>
        <w:t>52</w:t>
        <w:br/>
        <w:t>министр Н.Балғымбаевтың Қытай Халық Республикасына</w:t>
        <w:br/>
        <w:t>ресми сапарынан // Егем. Қаз. - 1998. - 16 мамыр.</w:t>
        <w:br/>
        <w:t>353. ҚЫДЫР Е. Қытай кәсіпкерлерін Қазақстанға</w:t>
        <w:br/>
        <w:t>шақырамын: (Қазақстан Респ. Піремьер-миниотрі</w:t>
        <w:br/>
        <w:t>Н.Балғымбаевтың Қытай Халық Республикасына сапары</w:t>
        <w:br/>
        <w:t>туралы) // Егем. Қаз. - 1998. - 9 мамыр.</w:t>
      </w:r>
    </w:p>
    <w:p>
      <w:r>
        <w:t>354. ҚЫТАЙ басшылығы Қазақстанныңрөлін жоғары бағалайды:</w:t>
        <w:br/>
        <w:t>(Сыртқы істерминистрі Қ.Тоқаевтың Қытай Халық Республикасына</w:t>
        <w:br/>
        <w:t>сапары туралы) // Егем. Қаз.--2002.- 13 мамыр (/2104)-16..</w:t>
        <w:br/>
        <w:t>355. ҚЫТАЙ Халық Республикасының Төрағасы Ху</w:t>
        <w:br/>
        <w:t>Цзиньтаоның Қазақстан Республикасына мемлекеттік</w:t>
        <w:br/>
        <w:t>сапарына орай // Егем. Қаз. --2003.--31 мамыр (Х8134).- 1 6.</w:t>
        <w:br/>
        <w:t>356. МАМАШҰЛЫ А. Көрші елдегі он бес күн // Анатілі. -</w:t>
        <w:br/>
        <w:t>2007.-2 тамыз (/931).- 8-96.</w:t>
        <w:br/>
        <w:t>357.МӘДІБЕКР. Шанхай шақырады немесе екі жылда бір</w:t>
        <w:br/>
        <w:t>жасқа толатын ұйым: (ШЫҰ бесжылдығына орай Елбасының</w:t>
        <w:br/>
        <w:t>Қытайға сапарынан) // Евразия-Кз2.-2006.- 16 маус. (У924). -3 6.</w:t>
        <w:br/>
        <w:t>358. МҰҚАМЕТХАНҰЛЫ Н. Батысқа сапар: Қытайдың батыс</w:t>
        <w:br/>
        <w:t>бөлікті стратегиясы Қазақ-Қытай қарым - қатынасына қаншалықты</w:t>
        <w:br/>
        <w:t>әсеретпек? // Жас қазақ.-2005.--23 желт. (Хо51).-1,7 6.;Отантарихы.</w:t>
        <w:br/>
        <w:t>-2005.-Х210.--4 6.</w:t>
        <w:br/>
        <w:t>359. МҰҚАНОВАТГ. Аспан асты елінде: ІКР Сыртқы Істер</w:t>
        <w:br/>
        <w:t>министрі Қ.Тоқаевтың Қытай Халық Республикасына сапары)</w:t>
        <w:br/>
        <w:t>Түркістан.-- 2006. -20 сәуір (216). -46.</w:t>
        <w:br/>
        <w:t>360. МҮСІРЕП Ғ. Ертіс еңді еркін ағатын болады: (Қытай</w:t>
        <w:br/>
        <w:t>Үкімет басшысының Астанаға сапары туралы) // Егем. Қаз.-</w:t>
        <w:br/>
        <w:t>2001.- 14 қырк. (8205). --1 6.</w:t>
        <w:br/>
        <w:t>42</w:t>
        <w:br/>
        <w:t>344. ҚҰЛАНБАЙӘ. Алыпелдегіекінші тұлға: | ҚХР Төрағасының</w:t>
        <w:br/>
        <w:t>орынбасары Ху Цзиньтао мырзаның Қазақстанға ресми</w:t>
        <w:br/>
        <w:t>сапарына орай | // Егем. Қаз. - 2000. -26 шілде.</w:t>
        <w:br/>
        <w:t>345. ҚҰЛАНБАЙ Ә. Қытаймен ынтымақтастық нығая</w:t>
        <w:br/>
        <w:t>түседі: |Елбасы Н.Назарбаевтың үш күндік мемлекеттік сапармен</w:t>
        <w:br/>
        <w:t>Қытай Халық Республикасына кетуі жайлыд // Егем. Қаз.--2004.-</w:t>
        <w:br/>
        <w:t>18 мамыр.(Х8126). - 16.</w:t>
        <w:br/>
        <w:t>346. ҚҰЛАНБАЙ Ә. Тарихи сапар тағылымы: |Қазақстан</w:t>
        <w:br/>
        <w:t>Республикасының Президенті Н.Назарбаевтың Қытай Халық</w:t>
        <w:br/>
        <w:t>Республикасына жасаған тоғызыншы сапары жайлы // Егем. Қаз.</w:t>
        <w:br/>
        <w:t>- 2004. --21 мамыр (8128). - 1,26.</w:t>
        <w:br/>
        <w:t>347. ҚҰЛАНБАЙ Ә. Ынтымақтастық жалғаса береді: ҚР</w:t>
        <w:br/>
        <w:t>Президенті Н.Назарбаев Қазақстанға ресми салармен келген</w:t>
        <w:br/>
        <w:t>ҚХР Тәрағасының орынбасары Цзэн Цинхунды қабылдадыу//</w:t>
        <w:br/>
        <w:t>Егем. Қаз.-2006.-- 11 қаңт. (Хә10).--1,26.</w:t>
        <w:br/>
        <w:t>348. ҚХР Мемлекеттік кеңесінің Премьері Ли Пэннің</w:t>
        <w:br/>
        <w:t>Қазақстанға сапарына орай / Қазақ ақпарат агенттігі // Егем.</w:t>
        <w:br/>
        <w:t>Қаз.- 1997.-24 қырк.</w:t>
        <w:br/>
        <w:t>349. ҚХР Мемлекеттік кеңесінің Премьері Чжу Жунцзидің</w:t>
        <w:br/>
        <w:t>Қазақстанға сапарына орай // Егем. Қаз. - 2001. - 12 қырк.</w:t>
        <w:br/>
        <w:t>(У2203).-16.</w:t>
        <w:br/>
        <w:t>350. ҚХР Төрағасы Ху Цзиньтао мемлекеттік сапармен келді</w:t>
        <w:br/>
        <w:t>// Егем. Қаз. - 2007.- 18 тамыз (Х%261).-1 6.</w:t>
        <w:br/>
        <w:t>351.ҚХР Төрағасы Цзян Цзэминнің сапарына орай:</w:t>
      </w:r>
    </w:p>
    <w:p>
      <w:r>
        <w:t>(Қазақстанға алғашқы ресми сапары жайлы) / ҚазТАГ // Егем.</w:t>
        <w:br/>
        <w:t>Қаз.- 1996.--4 шілде.</w:t>
        <w:br/>
        <w:t>352. ҚЫДЫР Е. Көне Қытайдың соны сұлбасы: ППремьер-</w:t>
        <w:br/>
        <w:t>41</w:t>
        <w:br/>
        <w:t>369. ТАТУ көршілер өзара достық қатынастарын нығайтуда:</w:t>
        <w:br/>
        <w:t>(Қазақстан Республикасының Президенті Н.Назарбаевтың</w:t>
        <w:br/>
        <w:t>Қытай Халық Республикасына сапары туралы / ҚазТАГЦ// Егем.</w:t>
        <w:br/>
        <w:t>Қаз.- 1995. - 12 қырк.</w:t>
        <w:br/>
        <w:t>370. ТӨЛЕПБЕРГЕН Н. Тарихи жол төрінде: ГЕлбасының</w:t>
        <w:br/>
        <w:t>Қытай мемлекетіне сапары туралы) // Егем. Қаз. - 2002. - 27</w:t>
        <w:br/>
        <w:t>желт.(Хо299).- 16.</w:t>
        <w:br/>
        <w:t>371. ТӨЛЕПБЕРГЕН М. Ежелгі Қытаймен жаңаша қатынас</w:t>
        <w:br/>
        <w:t>Н.Ә.Назарбаевтың мемлекеттік сапары жемісті жалғасуда //</w:t>
        <w:br/>
        <w:t>Егем. Қаз.- 2002. -25 желт. (Хо298).- 1,3 6.</w:t>
        <w:br/>
        <w:t>372.ТӨЛЕПБЕРГЕНМ. Тату көршіліккешелі тірлікке кеңелтеді:</w:t>
        <w:br/>
        <w:t>ГЕпбасы Нұрсұлтан Назарбаевтың Қытай Халық Республикасына</w:t>
        <w:br/>
        <w:t>сапары туралы) // Егем. Қаз.--2002.--24 желт. (Х9297).- 16.</w:t>
        <w:br/>
        <w:t>373. ХАСЕНҰЛЫМ. Елбасының Қытайға сапары: нәтиже</w:t>
        <w:br/>
        <w:t>қандай? // Орталық Қаз.- 1995. -23 қырк.</w:t>
        <w:br/>
        <w:t>374.ЫНТЫМАҚТАСТЫҚ көкжиегі кеңейіп келеді: ГЕлбасы</w:t>
        <w:br/>
        <w:t>Н.Назарбаевтың Қытай Халық Республикасына сапары туралы)</w:t>
        <w:br/>
        <w:t>Тірезидент және Халық. -- 2006.--22 желт. (Уе51).- 16.</w:t>
        <w:br/>
        <w:t>375. ІЗГІ көршілердің ынтымақтастығын -- ХХІ ғасыр</w:t>
        <w:br/>
        <w:t>деңгейіне: | ҚХР-ның Төрағасы Ц.Цзэминнің Алматыға</w:t>
        <w:br/>
        <w:t>тұңғыш ресми сапарынан) // Егем. Қаз.- 1996.-- 5 шілде.</w:t>
        <w:br/>
        <w:t>376. АЙМБЕТОВ А. Казахстан привететвует-дружественный</w:t>
        <w:br/>
        <w:t>Китай, но без нашествия китайцев: О китайской миграции и</w:t>
        <w:br/>
        <w:t>экспансин // Казахстан. правда.--2006.--15 жоня(Хг12).-С.1,2.</w:t>
        <w:br/>
        <w:t>377. БАЙМБЕТОВ Д. «Что осталось за кадром?»: ГВизит</w:t>
        <w:br/>
        <w:t>казахст.Президента Н.Назарбаева в Китайскую Народную</w:t>
        <w:br/>
        <w:t>Республику) // Нина. - 2002.- Хо9.- С.96-100.</w:t>
        <w:br/>
        <w:t>44</w:t>
        <w:br/>
        <w:t>Тәжікстан республикаларының шекара аудандарындағы әскери</w:t>
        <w:br/>
        <w:t>салада өзара сенімді нығайту жөніндегі бес жақты келісімі</w:t>
        <w:br/>
        <w:t>туралы| // Анатілі.- 1996.-1 мамыр (Х918).- 1,5 б.</w:t>
        <w:br/>
        <w:t>417. ҚАЗАҚСТАН - ҚЫТАЙ достығы: ІКР Президенті</w:t>
        <w:br/>
        <w:t>Н.Назарбаев пен ҚХР-сының төрағасы Ху Цзиньтао екі ел</w:t>
        <w:br/>
        <w:t>арасындағы ХХІ ғасырдағы отратегиялық серіктестік туралы</w:t>
        <w:br/>
        <w:t>декларациялық келісімге қол жеткізді // Астана хабары. -2005.</w:t>
        <w:br/>
        <w:t>-5 шілде (Уе90).- 16.</w:t>
        <w:br/>
        <w:t>418. ҚАЗАҚСТАН - ҚЫТАЙ үкіметаралық келіссөзі</w:t>
        <w:br/>
        <w:t>басталды: |1995 ж. 20-шы ақпанда Пекинде өткен Қазақстан</w:t>
        <w:br/>
        <w:t>үкімет делегациясының басшысы Н.Есенғаринмен ҚХР мемл.</w:t>
      </w:r>
    </w:p>
    <w:p>
      <w:r>
        <w:t>кеңесі премьерінің орынбасары Л.Ланьциннің келліссөзінен //</w:t>
        <w:br/>
        <w:t>ҚазТАГ|// Егем. Қаз. -1995.- 22 ақп.</w:t>
        <w:br/>
        <w:t>419. ҚАЗАҚСТАНРеспубликасы Үкіметі мен Қытай Халық</w:t>
        <w:br/>
        <w:t>Республикасы Үкіметі арасындағы Инвестицияларды</w:t>
        <w:br/>
        <w:t>көтермелеу және өзара қорғау туралы келісімді бекіту жөнінде</w:t>
        <w:br/>
        <w:t>Қазақстан Республикасы Жоғарғы Кеңесінің қаулысы: |1994</w:t>
        <w:br/>
        <w:t>ж. 8 маусым, Хе76-ХШЦ// КР Жоғарғы Кеңесінің жаршысы. -</w:t>
        <w:br/>
        <w:t>1994.- Хв4.- 166.</w:t>
        <w:br/>
        <w:t>420. ҚАЗАҚСТАН Республикасы Үкіметі мен Қытай Халық</w:t>
        <w:br/>
        <w:t>Республикасының Үкіметі арасындағы Қазақстан - Қытай</w:t>
        <w:br/>
        <w:t>мемлекеттік шекара сызығын демаркациялау туралы хаттаманы</w:t>
        <w:br/>
        <w:t>бекіту туралы Қазақстан Республикасының Заңдары: 2003 ж.</w:t>
        <w:br/>
        <w:t>4шілде Хо469-П.ҚРЗ// Қазақстан Республикасы Парламентінің</w:t>
        <w:br/>
        <w:t>жаршысы. - 2003. -(Уғ15).-14 б.</w:t>
        <w:br/>
        <w:t>421. ҚАЗАҚСТАН Республикасы Қорғаныс министрлігі мен</w:t>
        <w:br/>
        <w:t>Қытай Халық Республикасының Қорғаныс министрлігі</w:t>
        <w:br/>
        <w:t>арасындағы Қытай Халық Республикасының Қазақстан</w:t>
        <w:br/>
        <w:t>Республикасына өтеусіз әскери көмек көрсетуі туралы келісім л</w:t>
        <w:br/>
        <w:t>ҚР халықаралық шарттары бюллетені.-2005.-Х26.- 17-186.</w:t>
        <w:br/>
        <w:t>50</w:t>
        <w:br/>
        <w:t>келісімдеріне қатысушы мемлекеттердің тату көршілік, достықжәне</w:t>
        <w:br/>
        <w:t>өзара сенім білдіру туралы бірлескен мәлімдемелерд // Егем. Қаз.-</w:t>
        <w:br/>
        <w:t>1998.--4 шілде; Түркістан. - 1998.-8 шілде.</w:t>
        <w:br/>
        <w:t>409.ӘКІМХАНҰЛЫЕ.Қытаймемлекеттікхалық құрылтайының,</w:t>
        <w:br/>
        <w:t>арнаулы комиссиялары // ҚазМУ хабаршысы. Заң сер.-- 1999.-Хә2.</w:t>
        <w:br/>
        <w:t>-6-96.</w:t>
        <w:br/>
        <w:t>410. БАЙЫРБЕК Н. Қазақстан мен Қытай жаңа келісімдерге</w:t>
        <w:br/>
        <w:t>қол жеткізді // Астана хабары.--2007.--21 тамыз. (Хо4).--76.</w:t>
        <w:br/>
        <w:t>411. БАПАНОВА Ә. Қытай делегациясы Семейде болды //</w:t>
        <w:br/>
        <w:t>Семей таңы. - 2008. - 10 қаңт. (Хе 1-2).- 16.</w:t>
        <w:br/>
        <w:t>412. БЕЙБІТ, ҚАУІПСІЗ әрі тұрақты Азияны бірге құрамыз:</w:t>
        <w:br/>
        <w:t>(Қазақстан, Қырғызстан, Ресей Федерациясы, Тәжікстан жоне Қытай</w:t>
        <w:br/>
        <w:t>Халық Республикасы арасында шекара ауданындағы әскери салада</w:t>
        <w:br/>
        <w:t>сенімді нығайтужөніндегі Шанхайдағы келісім туралы / ҚазТАГ)</w:t>
        <w:br/>
        <w:t>// Егем. Қаз. -- 1996.--27 сәуір.</w:t>
        <w:br/>
        <w:t>413. БОРАШ Қ. Ежелгі көрші, етене ел. Қытаймен ХХІ</w:t>
        <w:br/>
        <w:t>ғасырдағы ынтымақтастық стратегиясына қол қойылды // Егем.</w:t>
        <w:br/>
        <w:t>Қаз.--2006.--21 желт. (Хе 315).- 1,26.</w:t>
        <w:br/>
        <w:t>414. ДОСТЫҚжонетату көршілік Декларациясы: (ҚР Президенті</w:t>
        <w:br/>
        <w:t>Н.Назарбаев пен ҚХР Төрағасы Ху Цзиньтаоның бірлескен</w:t>
        <w:br/>
        <w:t>Декларацияға қол қойды) // Егем. Қаз.-2003.--4 маус. Хв136).-16.</w:t>
        <w:br/>
        <w:t>415. ЖОЯМЕРҒЕНҚЫЗЫ Н. Қытайлықтар қызығушылық</w:t>
        <w:br/>
        <w:t>танытты: |Алматы облысының әкімі Шалбай Құлмахановтың</w:t>
        <w:br/>
        <w:t>қытайлық делегация мүшелерімен кездесуі туралы) // Жас Алаш.</w:t>
        <w:br/>
        <w:t>-2001.-20қ-ша (Х0139).-26.</w:t>
        <w:br/>
        <w:t>416, ҚАБАНБАЙМ. Ұлы Қытай Қорғаны орнында..: (Қытай</w:t>
        <w:br/>
        <w:t>Халық, Ресей Федерациялық, Қазақстан, Қырғызстан,</w:t>
      </w:r>
    </w:p>
    <w:p>
      <w:r>
        <w:t>49</w:t>
        <w:br/>
        <w:t>Китаем - болылое достижение казахстанской дипломатии //</w:t>
        <w:br/>
        <w:t>Дипломалический курвер. - 1999.- Хв2.-С. 136.</w:t>
        <w:br/>
        <w:t>478.ТОКАЕВ К.Территориалызые проблемы с Китаем навсегда.</w:t>
        <w:br/>
        <w:t>ушлив провлов: |Беседас МИДРК о казахстанско- китайской гос.</w:t>
        <w:br/>
        <w:t>границе) // Казахстан. правда. - 1999.-2 февр.-С.1.</w:t>
        <w:br/>
        <w:t>479.ХАЛИЛОВ А. В Казахстане готовятся к массовым</w:t>
        <w:br/>
        <w:t>пересечениям границы со стороны Китая // Голос казаха. -</w:t>
        <w:br/>
        <w:t>2000.-12 июня (Хе 6).-С.4.</w:t>
        <w:br/>
        <w:t>480. ХАФИЗОВА К.Казахско--китайская граница в прошлом</w:t>
        <w:br/>
        <w:t>и сегодня // Многомерные границы Центральной Азии. - М.:</w:t>
        <w:br/>
        <w:t>Гендельф, 2000.- С. 70.</w:t>
        <w:br/>
        <w:t>Кеден. Транспорт</w:t>
        <w:br/>
        <w:t>Таможня. Транспорт</w:t>
        <w:br/>
        <w:t>481.БАЙҚАДИҰЛЫ С. Алып елмен арадағы дарбаза:</w:t>
        <w:br/>
        <w:t>ТҚазақстан мен Қытай аралығындағы кеден жұмысы туралы)</w:t>
        <w:br/>
        <w:t>// Заң газ. - 1996.- 1 мамыр (Х222).-26.</w:t>
        <w:br/>
        <w:t>482.ДҮНИЕДЕГІ теңіз деңгейінен ең биік темір жол //</w:t>
        <w:br/>
        <w:t>Қытайшадан ауд. М.Әбізалханұлы // Көрші.-2006.-Хе1,-616.</w:t>
        <w:br/>
        <w:t>483. ЕЛЕУСІН М. Жаңа мақсаттарды көздеген кездесу:</w:t>
        <w:br/>
        <w:t>(Алматида өткен Қазақстан -- Қытай ынтымақтастық комитетінің</w:t>
        <w:br/>
        <w:t>Темір жол көлігі саласы бойына кіші комитетінің екінші мәжілісі</w:t>
        <w:br/>
        <w:t>туралы) // Магистраль. - 2006. - Хәй, - 66.</w:t>
        <w:br/>
        <w:t>484.ЕЛУБАЙ О. Көрші елдер кеденшілерінің кездесуі</w:t>
        <w:br/>
        <w:t>барысында маңызды құжаттарға қол қойылды: |Қазақстан мен</w:t>
        <w:br/>
        <w:t>Қытай кеденшілерінің кездесуі жайында) // Егем. Қаз.-2003.-</w:t>
        <w:br/>
        <w:t>26 наурыз (Хе 70). -2 6.</w:t>
        <w:br/>
        <w:t>59</w:t>
        <w:br/>
        <w:t>485. ЕСКЕНДІРОВ Қ, «Қалжат» -- Қазақстанның кеден қақпасы</w:t>
        <w:br/>
        <w:t>// Астана хабары. - 2007. - 24 мамыр (Ха 85).-4 6.</w:t>
        <w:br/>
        <w:t>486. МӘЖИТҰЛЫ Б. Қазақстан - Қытай: жүк тасымалы</w:t>
        <w:br/>
        <w:t>ұлғаяды: (Үкімет басшысы Д.Ахметовтің «Достық» және</w:t>
        <w:br/>
        <w:t>«Қорғас» кеден бекеттеріне іссапары осы мәселеге арналады)</w:t>
        <w:br/>
        <w:t>// Егем. Қаз.- 2003.--12 тамыз (Х% 203). - 1-2 6.</w:t>
        <w:br/>
        <w:t>487. МҰХАМЕДЖАНОВА А. Қытайға жол салған керуен:</w:t>
        <w:br/>
        <w:t>| Қытай Халық Республикасымен Қазақстан арасындағы</w:t>
        <w:br/>
        <w:t>теміржол байланысы орнағанына он жыл толғаны туралы) //</w:t>
        <w:br/>
        <w:t>Егем. Қаз.-2001.-28 қырк. (59218), -5 б.</w:t>
        <w:br/>
        <w:t>488.НАЗЫМ Е. ХХІ ғасырлық темір жол желісі: («Қазақстан</w:t>
        <w:br/>
        <w:t>- Қытай», «Достық - Алашанькоу» шекаралық теміржол желісі</w:t>
        <w:br/>
        <w:t>туралы) / Түркістан. - 1996.-24 қаңт.</w:t>
        <w:br/>
        <w:t>489.ОЛЖАЕВ Қ. Асқар Мамин Қытай теміржолшыларымен</w:t>
        <w:br/>
        <w:t>кездесті // Айқын.- 2008.-27 қырк.- 4 б.</w:t>
      </w:r>
    </w:p>
    <w:p>
      <w:r>
        <w:t>490.САРҚЫТХАНҰЛЫ Қ., БОКАМБАЕВА Э. Қытайдың</w:t>
        <w:br/>
        <w:t>Шыңжаңауданы және Қазақстанмен шекаралас аймақтарындағы</w:t>
        <w:br/>
        <w:t>кедендер // География және табиғат. - 2005.-/е4.- 31-33 6.</w:t>
        <w:br/>
        <w:t>491.ТАЙЖАНБ. Қорғас қақпасындағы қарбалас; «Жалғыз</w:t>
        <w:br/>
        <w:t>ағаш орман емес...»: Г|Жаркент қаласындағы Қытаймен</w:t>
        <w:br/>
        <w:t>шекаралас «Қорғас» кеденінің қызметі туралы(// Жас Алаш.-</w:t>
        <w:br/>
        <w:t>1995,-21 сәуір.</w:t>
        <w:br/>
        <w:t>492.ҮШ миллиард доллар ұшып кетті ме?: |Қытай мен</w:t>
        <w:br/>
        <w:t>Қазақстан арасындағы кедендік статистикалық мәліметтердің</w:t>
        <w:br/>
        <w:t>сәйкес келмеуі, контрабандалық жолмен тасылған құрылыс</w:t>
        <w:br/>
        <w:t>заттары туралы) // Заң газ. - 2006. - 28 қ-ша (Хе 206).-1 6.</w:t>
        <w:br/>
        <w:t>493.АХМЕТОВА А. Восточный экспресс : Казахстанские и</w:t>
        <w:br/>
        <w:t>60</w:t>
        <w:br/>
        <w:t>арасындағы ынтымақтастық туралы келісім // ҚР халықаралық</w:t>
        <w:br/>
        <w:t>шарттары бюллетені.-2004.-- Хе7,-38-416.</w:t>
        <w:br/>
        <w:t>447. ТРАНСШЕКАРАЛЫҚ өзендерде ғылыми-зерттеу</w:t>
        <w:br/>
        <w:t>ынтымақтастығын дамыту туралы Қазақстан Республикасы</w:t>
        <w:br/>
        <w:t>ауыл шаруашылығы министрлігі және Қытай Халық</w:t>
        <w:br/>
        <w:t>Республикасының Су шаруашылығы министрлігі арасындағы</w:t>
        <w:br/>
        <w:t>келісім // ҚР халықаралық шарттары бюллетені.--2007.-Х21.</w:t>
        <w:br/>
        <w:t>-490-46 6.</w:t>
        <w:br/>
        <w:t>448. ТІЛЕУБАЙТ. «Тату көрші алыстағы ағайыннан артық»:</w:t>
        <w:br/>
        <w:t>(Қазақстан мен Қытай арасындағы стратегиялық әріптестікті</w:t>
        <w:br/>
        <w:t>орнықтыру және дамыту туралы бірлескен декларацияға қол</w:t>
        <w:br/>
        <w:t>қойылды) // Жас қазақ. - 2005. - 8 шілде (ХУ927).-1,26.</w:t>
        <w:br/>
        <w:t>449. АСТАНА и Пекин будут строить нефтепровод:</w:t>
        <w:br/>
        <w:t>(Казахстан и Китай подписалй о строительстве нефтепровода</w:t>
        <w:br/>
        <w:t>дпя экспорта нефти Каспийского моря в западные районы</w:t>
        <w:br/>
        <w:t>Китая) // Мегаполис. - 2004.-20 мая.- С.7.</w:t>
        <w:br/>
        <w:t>450. АТЫГАЕВ А. Казахстан и Китай едины: |Лидеры двух</w:t>
        <w:br/>
        <w:t>государств подписали стратегию сотрудничества между</w:t>
        <w:br/>
        <w:t>странами в ХХІ веке и концепцию экон. партнерства) //</w:t>
        <w:br/>
        <w:t>Курсив.-2007.--11 янв. (У81).-С.21.4 ДоцукЕ. Поту сторону</w:t>
        <w:br/>
        <w:t>Стены: Казахстан и Китай подписали договор о дружбе и</w:t>
        <w:br/>
        <w:t>сотрудничестве // Известия.-- 2002. - 24 дек.- С.9.</w:t>
        <w:br/>
        <w:t>451. ЖДАНОВА В. Новый уровень взаимоотношений Китая</w:t>
        <w:br/>
        <w:t>и Казахстана: ІН.Назарбаев с представителем КНР Ху Цзинвтао</w:t>
        <w:br/>
        <w:t>подписали документ о расширении межгасударственных</w:t>
        <w:br/>
        <w:t>отношений в экон. сфере) // Ғіпапсізі Тіппев. - 2005. -- 20 июля</w:t>
        <w:br/>
        <w:t>(Хе25).-С.7.</w:t>
        <w:br/>
        <w:t>452. КУРИЛОВ В. Китайский вариант: (О делегации каз.</w:t>
        <w:br/>
        <w:t>нефтяников, принимавших участие на состоявшемся в КНР</w:t>
        <w:br/>
        <w:t>ХУ Всемирном конгрессе) // Ковчег. - 1997.-230 окт.</w:t>
        <w:br/>
        <w:t>55</w:t>
      </w:r>
    </w:p>
    <w:p>
      <w:r>
        <w:t>Республикасы, Қырғыз Республикасы, Ресей Федерациясы</w:t>
        <w:br/>
        <w:t>және Тәжікстан Республикасы қорғаныс министрлері кенесінің</w:t>
        <w:br/>
        <w:t>“қорытындысы бойынша бірлескен мазмұндама //</w:t>
        <w:br/>
        <w:t>С.Б.Тоқпақбаев, Чи Хаотянь, Э.Т.Топоев, И.Д.Сергеев,</w:t>
        <w:br/>
        <w:t>Ш.Х.Хайруллаев // Егем. Қаз.--2000.--31 наурыз.</w:t>
        <w:br/>
        <w:t>435. ҚАЗАҚСТАН Республикасының Үкіметі мен Қытай</w:t>
        <w:br/>
        <w:t>Халық Республикасы Үкіметінің арасындағы трансшекаралық</w:t>
        <w:br/>
        <w:t>өзендерді пайдалану және қорғау саласындағы ынтымақтастық</w:t>
        <w:br/>
        <w:t>туралы келісімді бекіту туралы Қазақстан Республикасы</w:t>
        <w:br/>
        <w:t>Үкіметінің қаулысы: |2002 ж. 10 қыркүйек Хе 9891 // Ресмигалет.</w:t>
        <w:br/>
        <w:t>-2002.-21 қырк. (2% 38).-66.</w:t>
        <w:br/>
        <w:t>436. ҚАЗАҚСТАН Республикасының Үкіметі мен Қытай</w:t>
        <w:br/>
        <w:t>Халық Республикасының Үкіметі арасында табысқа салынатын</w:t>
        <w:br/>
        <w:t>салықтарға қатысты қосарланған салық салуды болдырмау және</w:t>
        <w:br/>
        <w:t>салықсалуданжалтаруға жол бермеу туралы келісімді бекіту туралы</w:t>
        <w:br/>
        <w:t>Қазақстан Республикасының заңы: |2003 ж. 2 маусым Хе 4211 //</w:t>
        <w:br/>
        <w:t>Ресми газет. -- 2003. - 14 маусым (Хе 24).- 1 6.; Егем. Қаз.-</w:t>
        <w:br/>
        <w:t>2003. - 3 маус. (Хе 135).- 1 6.</w:t>
        <w:br/>
        <w:t>437. ҚАЗАҚСТАННЫҢ аймақтық геостратегиялық</w:t>
        <w:br/>
        <w:t>жағдайы: |Ресей, Қытай, Қазақстан, Қырғызстан және</w:t>
        <w:br/>
        <w:t>Тәжікстан басшыларының аталмыш елдер арасындағы шекара</w:t>
        <w:br/>
        <w:t>маңында әскери саладағы өзара сенімді нығайту туралы</w:t>
        <w:br/>
        <w:t>келісімдері туралы) // Егем. Қаз.-- 1996. - 13 мамыр.</w:t>
        <w:br/>
        <w:t>438. КӘРІБЖАНОВ Ж.С. Қазақстан Республикасының</w:t>
        <w:br/>
        <w:t>Қытай ХалықРеспубликасындағы Төтенше және өкілетті елшісі</w:t>
        <w:br/>
        <w:t>етіп тағайындау туралы Қазақстан Республикасы</w:t>
        <w:br/>
        <w:t>Перзидентінің Жарлығы: 2001 ж.29 қараша Хә732 // Егем. Қаз.</w:t>
        <w:br/>
        <w:t>-2001.-30 қ-ша (Хе269). - 16.</w:t>
        <w:br/>
        <w:t>439. ҚЫДЫРЕ. Қос өкпеден қыспай, қос қолтықтан демесін:</w:t>
        <w:br/>
        <w:t>ГҚазақстанның Ресей және Қытай мемлекеттерімен шекара</w:t>
        <w:br/>
        <w:t>53</w:t>
        <w:br/>
        <w:t>мәселесіне қатысты жасаған келісімдері туралы) // Егем. Қаз.--</w:t>
        <w:br/>
        <w:t>1998.--31 шілде.</w:t>
        <w:br/>
        <w:t>440. ҚЫТАЙЛЫҚ қонақты қабылдады ГПМәтіні|: ҚР</w:t>
        <w:br/>
        <w:t>Парламент Сенатының Төрағасы Н.Әбіқаев ҚХР Халық</w:t>
        <w:br/>
        <w:t>өкілдерінің бүкілқытайлық жиналысы сыртқы байланыстар</w:t>
        <w:br/>
        <w:t>комитетінің төрағасы Пзян Эньчжумен кездесті // Егем. Қаз.-</w:t>
        <w:br/>
        <w:t>2006.-14 қазан (3%251).- 1,26.</w:t>
        <w:br/>
        <w:t>441.МАҢЫЗДЫ келісімдерге қол жеткізілді: |Қазақстан Респ.</w:t>
        <w:br/>
        <w:t>Президенті Н.Назарбаевтың Қытай Халық Респ. сапарының</w:t>
        <w:br/>
        <w:t>қорытындысы туралы ІҚазТАГЦ// Егем. Қаз.- 1995.- 16 қырк.</w:t>
        <w:br/>
        <w:t>442. МЫҢБАЙ Н. Цвэн Янян- бейбітшілік пен достықтың</w:t>
        <w:br/>
        <w:t>елшісі: |Қазақстан Респ. Президенті Н.Назарбаевтың Қытай</w:t>
        <w:br/>
        <w:t>елінен келген жас суретші Цзэн Янянді қабылдағандығы</w:t>
        <w:br/>
        <w:t>туралай // Егем. Қаз. - 2000. - 20 мамыр.</w:t>
        <w:br/>
        <w:t>443. НҰРСҰЛТАН НАЗАРБАЕВТЫҢ Цзян Цземиньге хаты:</w:t>
        <w:br/>
        <w:t>ГҚазақстан Республикасы Президентінің ҚХР үкіметінің Қазақстанға</w:t>
        <w:br/>
        <w:t>қауіпсіздік кепілдігін беру туралы мәлімдемесіне ризашылықбілдірйті</w:t>
        <w:br/>
        <w:t>Қытай Халық Республикасының Төрағасына жолдаған хаты</w:t>
        <w:br/>
        <w:t>туралы / ҚазТАГ // Егем. Қаз.- 1995.- 10 ақп.</w:t>
      </w:r>
    </w:p>
    <w:p>
      <w:r>
        <w:t>444, ТІРЕЗИДЕНТ Н.Назарбаевтың Қытай Халық</w:t>
        <w:br/>
        <w:t>Республикасының Төрағасы Цвян Цазминьге Жолдауы: (31:03. 1999</w:t>
        <w:br/>
        <w:t>жӘ// Дипломатия жаршысы. - 1999.-Х92.-126.</w:t>
        <w:br/>
        <w:t>445. СҰЛТАНОВ Қ.С.-ын Қазақстан Республикасының Қытай</w:t>
        <w:br/>
        <w:t>Халық Республикасындағы төтенше және әкілетті елшісі етіп</w:t>
        <w:br/>
        <w:t>тағайындау туралы Қазақстан Республикасы Президентінің Жарлығы:</w:t>
        <w:br/>
        <w:t>1995 ж. 13 маусым // Егем. Қаз.-1995.--І маус.</w:t>
        <w:br/>
        <w:t>446. ТЕРРОРИЗМ, сепаратизм және экстремизммен күресте</w:t>
        <w:br/>
        <w:t>Қазақстан Республикасы және Қытай Халық Республикасының</w:t>
        <w:br/>
        <w:t>54</w:t>
        <w:br/>
        <w:t>АӨӘГУСЕЙНОВА И. Китайцы тихо занимают Казахстан:</w:t>
        <w:br/>
        <w:t>(О китайцах, проникаюицих В Казахстан и Средиюю. Азию|//</w:t>
        <w:br/>
        <w:t>Правда. - 1998.--9-16 янв.- с.3.</w:t>
        <w:br/>
        <w:t>470.ЗАДЕРИЙ В.В.Политико-организационные проблемы</w:t>
        <w:br/>
        <w:t>демаркации казахстанско-китайской ғосударстве нной</w:t>
        <w:br/>
        <w:t>границы: деятельность рабочих групп // Вестн./ун-та «Кайнар».</w:t>
        <w:br/>
        <w:t>-2008.-2%3/1.-С.37-41.</w:t>
        <w:br/>
        <w:t>471.МЕДЕТБЕКОВ С. Внешнеполитические концепции Китая</w:t>
        <w:br/>
        <w:t>ирешениепограничного вопросас Республикой Казахстан// Высшая</w:t>
        <w:br/>
        <w:t>школа Казахстана. - 2006. -Х%3.- С. 196-203.</w:t>
        <w:br/>
        <w:t>472.МЕДЕТБЕКОВ С. Пограничные проблемы между</w:t>
        <w:br/>
        <w:t>Казахстаном и Китаем: История договорно-правового вопроса /</w:t>
        <w:br/>
        <w:t>Вестн.КазНУ, Сер. междунар. отношения имеждунар. право. --2006.</w:t>
        <w:br/>
        <w:t>-Хе4.-С.107-112.</w:t>
        <w:br/>
        <w:t>473.ОДЕЛИМИТАЦИИядемаркации казахотаноко- кигайской</w:t>
        <w:br/>
        <w:t>государственной границы / Правда о государственной границе</w:t>
        <w:br/>
        <w:t>Республики Казахстан / Под об. ред. К.К.Токаева.- Алматы:</w:t>
        <w:br/>
        <w:t>Жібек жолы, 2006.- С.24-71.</w:t>
        <w:br/>
        <w:t>474.САМАЕВ А. По ту сторону границы Иди-Казахская</w:t>
        <w:br/>
        <w:t>автономная область, близкаян незнакомая: В КНРестьИли-Казахская</w:t>
        <w:br/>
        <w:t>автономная область // Континент. - 2004 -Хо8.- С.18-21.</w:t>
        <w:br/>
        <w:t>475.САФИН М. Поглотит ли Китай юго-восточную часть</w:t>
        <w:br/>
        <w:t>Казахстана?! // Наш мир. - 2008.-31 июля.- С.3.</w:t>
        <w:br/>
        <w:t>476.ТОКАЕВ К. Китайская Народная Республика-- добрый</w:t>
        <w:br/>
        <w:t>Хасенова А.К. Вопрос о развитии приграяичного</w:t>
        <w:br/>
        <w:t>сотрудничества в казахстанско-китайских отношений // Вестн.</w:t>
        <w:br/>
        <w:t>КазНУ. Сер. историческая.--2007.-.7%3.- С. 178-180.</w:t>
        <w:br/>
        <w:t>477. ТОКАЕВ К. Решение территориальных проблем с</w:t>
        <w:br/>
        <w:t>58</w:t>
        <w:br/>
        <w:t>461.ОМАРОВА М. Орталық Азия республикалары мен</w:t>
        <w:br/>
        <w:t>Қытай халық республикасы арасындағы саяси байланыстар</w:t>
        <w:br/>
        <w:t>және қазақстан мен қытай арасындағы шекара мәселесінің</w:t>
        <w:br/>
        <w:t>толығымен шешілуі // ҚазМУ хабаршысы. Халықаралық</w:t>
      </w:r>
    </w:p>
    <w:p>
      <w:r>
        <w:t>қатынастар сер. -2001.- Хе3.--59-676.</w:t>
        <w:br/>
        <w:t>462.СЕЙДІНН.Б. Қазақстан мен ҚХР арасында мемлекеттік</w:t>
        <w:br/>
        <w:t>шекара мәселесінің шешілуі // Ақиқат.-2002,-Хә11.-156.</w:t>
        <w:br/>
        <w:t>463.ТОҚАЕВ Қ. Шекараның нақтылығы- қауіпсіздік кепілі:</w:t>
        <w:br/>
        <w:t>(Қазақстан Реоп. Сыртқы істер министрімен Қазақстан - Қытай</w:t>
        <w:br/>
        <w:t>мем. шекарасы туралы қосымша келісімдерді бекіту рәсімдері</w:t>
        <w:br/>
        <w:t>тәңірегіндегі сұхбат) // Егем. Қаз.- 1999.-2ақп.</w:t>
        <w:br/>
        <w:t>464. ПЗЯСЮАНЬ ТАН. Қазақстан - Қытай шекарасы достық</w:t>
        <w:br/>
        <w:t>белдеуіне айналды: |Екі ел арасындағы саяси және</w:t>
        <w:br/>
        <w:t>экономикалық ынтымақтастық мәселелері, Орталық Азиядағы</w:t>
        <w:br/>
        <w:t>қауіпсіздік проблемалары туралы) // Егем. Қаз.-2002.-21 желт.</w:t>
        <w:br/>
        <w:t>(Х2296).-16.</w:t>
        <w:br/>
        <w:t>465. АБАГАН Б. Эти земли на сьедение Китаю оставим ?!</w:t>
        <w:br/>
        <w:t>// Дайджест. К. -2008.-21 апр. (Х%7).-С.5.</w:t>
        <w:br/>
        <w:t>466. БЕЛАН П.С. Демаркация казахстанско - китайской</w:t>
        <w:br/>
        <w:t>границы // Белан П.С. Границы Казахстана: краткая история</w:t>
        <w:br/>
        <w:t>формирования. -- Алматы: Тарих тағылымы, 2008.-С. 119-130.</w:t>
        <w:br/>
        <w:t>467.В ДВУХ шағгах от Китая: О қаз.-кит. границе // Столич.</w:t>
        <w:br/>
        <w:t>жизнь. -- 2006.- 17 авг, (Х932)..- С. 13.</w:t>
        <w:br/>
        <w:t>468 ГУБАЙДУЛЛИНА М.Ш., ХАСЕНОВА АЖ.</w:t>
        <w:br/>
        <w:t>Казахстанско-китайское приграничное сотрудничество и</w:t>
        <w:br/>
        <w:t>«мирное возвышение»: Концептуально-понятийный подход.</w:t>
        <w:br/>
        <w:t>//Вестн. КарГУ. Сер. История, философия, право.--2007.- Ме</w:t>
        <w:br/>
        <w:t>3.- С. 116-120.</w:t>
        <w:br/>
        <w:t>57</w:t>
        <w:br/>
        <w:t>422. ҚАЗАҚСТАН Республикасы мен Қытай Халық</w:t>
        <w:br/>
        <w:t>Республикасы арасындағы 2003-2008 жылдарға арналған</w:t>
        <w:br/>
        <w:t>ынтымақтастық бағдарламасына қол қою туралы Қазақстан</w:t>
        <w:br/>
        <w:t>Республикасы Президентінің Жарлығы: 2003 ж. 2 маусым (Хв1097)</w:t>
        <w:br/>
        <w:t>/! Қазақстан Респ. Президенті мен Қазақстан Республикасы</w:t>
        <w:br/>
        <w:t>Үкіметінің Актілер жинағы.--2003.--Хә25.--4-126.</w:t>
        <w:br/>
        <w:t>423. ҚАЗАҚСТАН Республикасы мен Қытай Халық</w:t>
        <w:br/>
        <w:t>Республикасы арасындағы азаматтық және қылмыстық істер</w:t>
        <w:br/>
        <w:t>бойынша құқықтық көмек көрсету туралы шартты бекіту</w:t>
        <w:br/>
        <w:t>туралы Қазақстан Республикасы Президентінің Жарлығы: 30</w:t>
        <w:br/>
        <w:t>мамыр // Егем. Қаз. - 1995.-3 маус.</w:t>
        <w:br/>
        <w:t>424. ҚАЗАҚСТАН Республикасы мен Қытай Халық</w:t>
        <w:br/>
        <w:t>Республикасы арасындағы Қазақстан-Қытай мемлекеттік</w:t>
        <w:br/>
        <w:t>шекарасы туралы қосымша келісімді бекіту туралы Қазақстан</w:t>
        <w:br/>
        <w:t>Республикасының аңы: |1997 ж.24 қыркүйекте жасалған келісімді</w:t>
        <w:br/>
        <w:t>бекіту туралы. 1999 ж. 24 наурыз! // Егем. Қаз.-- 1999.--25 наурыз.</w:t>
        <w:br/>
        <w:t>425. ҚАЗАҚСТАН Республикасы мен Қытай Халық</w:t>
        <w:br/>
        <w:t>Республикасы арасындағы Қазақстан-Қытай мемлекеттік</w:t>
        <w:br/>
        <w:t>шекарасы туралы қосымша келісімді бекіту туралы: Қазақстан</w:t>
        <w:br/>
        <w:t>Республикасының Заңы. 1999 ж. 24 наурыз Хе 351-1 // ҚР</w:t>
        <w:br/>
        <w:t>Парламентінің жаршысы. - 1999.-Х55.-76.</w:t>
        <w:br/>
        <w:t>426. ҚАЗАҚСТАН Республикасы мен Қытай Халық</w:t>
        <w:br/>
        <w:t>Республикасы арасындағы мәдениет саласындағы ынтымақтастық</w:t>
      </w:r>
    </w:p>
    <w:p>
      <w:r>
        <w:t>туралы келісім // Қазақстан Респ. халықаралық. шарт. бюллетені.- .</w:t>
        <w:br/>
        <w:t>2003.--(Хе 10), -266.</w:t>
        <w:br/>
        <w:t>427. ҚАЗАҚСТАН Республикасы мен Қытай Халық</w:t>
        <w:br/>
        <w:t>Республикасы арасындағы тату көршілік, достық және</w:t>
        <w:br/>
        <w:t>ынтымақтастық туралы шартты бекіту туралы Қазақстан</w:t>
        <w:br/>
        <w:t>Республикасының заңы: 2003 ж. 2 маусым Хә420 // Егем. Қаз.</w:t>
        <w:br/>
        <w:t>-2003.-3 маус. (Хе 135).- 1 б.; Ресми газет.- 2003.-114 маус.</w:t>
        <w:br/>
        <w:t>(5е24).- 16.</w:t>
        <w:br/>
        <w:t>51</w:t>
        <w:br/>
        <w:t>510.ҚОНЫСБАЙҰЛЫ Ж. Қытайдағы ұлт-азаттық</w:t>
        <w:br/>
        <w:t>көтеріліске қатысқан қазақ: (Қытай жерінде 1944 ж. басталған</w:t>
        <w:br/>
        <w:t>Ұлт-азаттық көтерілісіне қатысқан Айдар Алшынбайұлы</w:t>
        <w:br/>
        <w:t>туралы|// Азия Транзит. - 1998.--22 қазан (Х943).-66.</w:t>
        <w:br/>
        <w:t>511. ҚАҢТАРБАЕВ Ә. «Жазмыштан озмыш жоқ» деген рас</w:t>
        <w:br/>
        <w:t>көрінеді: |ҚХР Мемлекеттік сыйлығының иегері, жазушы</w:t>
        <w:br/>
        <w:t>Ж.Біләлұлымен сұхбат! // Дала мен қала. - 2006. - 4 тамыз</w:t>
        <w:br/>
        <w:t>(“е30).-96.</w:t>
        <w:br/>
        <w:t>512. МІНІСҰЛЫ Б. Т.Рысқұлов «Қазақбай» деген атпен</w:t>
        <w:br/>
        <w:t>Қытайға неге барған?: (Көрнекті мем. қайраткері Тұрар</w:t>
        <w:br/>
        <w:t>Рысқұловтың 1925 ж. Қытайға іс сапары туралы // Қазақ елі.</w:t>
        <w:br/>
        <w:t>- 1997.-24 қазан (У942).-56.</w:t>
        <w:br/>
        <w:t>513. ТҮГЕЛБАЙТЕГІ А: (Қытайда тұрып Қазақстанға қоныс</w:t>
        <w:br/>
        <w:t>аударған қазақ диаспорасының қайраткері туралы // Қазақ елі.</w:t>
        <w:br/>
        <w:t>- 1998.-20 қ-ша.-4 6.</w:t>
        <w:br/>
        <w:t>ЭКОНОМИКА</w:t>
        <w:br/>
        <w:t>Жалпы мәселелер. Обшие вопросы</w:t>
        <w:br/>
        <w:t>514.АҚЖІГІТ Ө. Анау қырда қытай түр: (Қазақ - Қытай</w:t>
        <w:br/>
        <w:t>арасындағы экономикалық байланыс жайлы) // Жас қазақ үні.</w:t>
        <w:br/>
        <w:t>--2005. -26 мамыр.</w:t>
        <w:br/>
        <w:t>515.АЛЯЗ А. Қытайдың экономикалық басқыншылығына</w:t>
        <w:br/>
        <w:t>тосқауыл бар ма?:| Қытай экономикасының дамуы туралы) //</w:t>
        <w:br/>
        <w:t>Зам. Қаз. - 2006. -9 маус. (Х%24).-46,</w:t>
        <w:br/>
        <w:t>516.ӘМІРБЕКҰЛЫ Ж. Қытай: |экономикалық реформа</w:t>
        <w:br/>
        <w:t>тәжірибелері // Егем. Қаз.- 1996.- 10 қаңт.</w:t>
        <w:br/>
        <w:t>517.БАЮДЫҢ қызығына түскені соншалық, Қытайдың .</w:t>
        <w:br/>
        <w:t>63.</w:t>
        <w:br/>
        <w:t>китайские железнодорожники подписали протокол о создании</w:t>
        <w:br/>
        <w:t>совместного предприятия // Литер. - 2008. - 6 июня.- С.3.</w:t>
        <w:br/>
        <w:t>494. БЕКМАГАМБЕТОВ М. Казахстан и Китай; транспортная</w:t>
        <w:br/>
        <w:t>составляюшая сотрудничества // Мысль.-2008.--Хо9.-С.48-52.</w:t>
        <w:br/>
        <w:t>495.ВАН ХУН ВЭЙ. Правовые аспекты сотрудничества РК и</w:t>
        <w:br/>
        <w:t>КНР вобластитранспорта // Вестн. КазГНУ. Сер. МОи МІ.-2001.</w:t>
      </w:r>
    </w:p>
    <w:p>
      <w:r>
        <w:t>-Хе2.-С.150-153.</w:t>
        <w:br/>
        <w:t>496 ПЕТРОВ И. Старая «Дружба» не ржавеет:</w:t>
        <w:br/>
        <w:t>Железнодорожники Казахстана и Китая обсуждают проблемы</w:t>
        <w:br/>
        <w:t>сотрудничества // Литер. - 2006. - 5 сент. - с; 2.</w:t>
        <w:br/>
        <w:t>497.ФУ ДЖАН ХУИ. Развитие нефтегазотрубопроводного</w:t>
        <w:br/>
        <w:t>транспорта между КазахстаномиКитгем //Вестн. КазНПУ им. Абая.</w:t>
        <w:br/>
        <w:t>Сер. экономическая. - 2008.- Хв2,-С.65-72.</w:t>
        <w:br/>
        <w:t>499ЛПИРШОВА Т. Казахстанско - китайское</w:t>
        <w:br/>
        <w:t>сотрудничеотво в области железнодорожного транспорта</w:t>
        <w:br/>
        <w:t>крепнет // Магистраль. - 2008.-Ув5.-С.5.</w:t>
        <w:br/>
        <w:t>Мемлекет қайраткерлері</w:t>
        <w:br/>
        <w:t>Государственные деятели</w:t>
        <w:br/>
        <w:t>499.АЙЫПҰЛЫР. Ең үздік жас ғалым: (Қытай Ғыл. Акад.</w:t>
        <w:br/>
        <w:t>Шыңжаң химия ғыл. ин-тының ғыл. қызметкері Райс</w:t>
        <w:br/>
        <w:t>Әріпжанұлы туралы) // Қазақ елі. -24 қазан (Х942).- 46.</w:t>
        <w:br/>
        <w:t>500. АҢҒЫТҰЛЫМ. Күйші Камал: (Қасиетті күй мұрасын</w:t>
        <w:br/>
        <w:t>жалғастырған күйші Қытай Халық Республикасында дүниеге</w:t>
        <w:br/>
        <w:t>келген Камал Мақайұлы туралы // Әдебиет айдыны.- 2006.-</w:t>
        <w:br/>
        <w:t>2 ақп. (Хо4).-86.</w:t>
        <w:br/>
        <w:t>501.АУЫПБАЕВ Ж. Бізге беймәлім қазақтар: | Қытайдағы:</w:t>
        <w:br/>
        <w:t>61</w:t>
        <w:br/>
        <w:t>қазақ генералы Х.Рүстемұлы туралы) /Түркістан.- 1997.-13</w:t>
        <w:br/>
        <w:t>тамыз.; Халық.- 1996.- 1 қаңт.</w:t>
        <w:br/>
        <w:t>502.АХМЕТЖАН Т. Сезімтал Серғазы: |Қытай Халық</w:t>
        <w:br/>
        <w:t>Республикасы суретшілер одағының мүшесі С.Байжұмаұлы</w:t>
        <w:br/>
        <w:t>туралы) // Парасат. - 2001.-1 1-176. .</w:t>
        <w:br/>
        <w:t>503.ӘБДІКӘРІМОВ С. Ұлықпанұлы Түсіпхан: |Қытай</w:t>
        <w:br/>
        <w:t>мемлекеттік жоғары дәрежелі суретшісі, Мемлекеттік суретшілер</w:t>
        <w:br/>
        <w:t>одағының мүшесі туралы) // Алм. ақш.--2005.- 10ақп. (Х516).-5 6.</w:t>
        <w:br/>
        <w:t>504. ӘДІЛ Қ. Қапастан шыққан қайраткерді елге қайтара</w:t>
        <w:br/>
        <w:t>аламыз ба2: (Қытай еліндегі жазушы Қажығұмар Шабданұлы</w:t>
        <w:br/>
        <w:t>туралыд // Заң газ. - 2006.--31 қаңт. (Х215).- 16.</w:t>
        <w:br/>
        <w:t>505.ƏШІМҰЛЫ Ә. Ағарту шебіндегі алып тұлға: |Қытай</w:t>
        <w:br/>
        <w:t>қазақтарына ең жоғарғы кәсіптік - техникалық біліктілік</w:t>
        <w:br/>
        <w:t>көрсеткен сырттағы қандас ағайын Ахметбек Кірішбаев туралы)</w:t>
        <w:br/>
        <w:t>/1 Қазақ елі. - 2006.- І ақп. (Х94). -7 6.</w:t>
        <w:br/>
        <w:t>506.ҒАЗЕЗҰЛЫ С. Жазықсыз жапа шеккендер: (Сталиндік</w:t>
        <w:br/>
        <w:t>репрессия кезінде Қытайға қонысаударған Әбдікәрім Ережепұлы мен</w:t>
        <w:br/>
        <w:t>Ғазез Қалбановтар туралы) // Шалқар.- 1999.-12 ақп. (Мв3).--5 6.</w:t>
        <w:br/>
        <w:t>507. ЕСЕНӘЛИН Т. Ұлы реформаның сәулетшісі:</w:t>
        <w:br/>
        <w:t>|Қытайдың көрнекті қоғам қайраткері Д.Сяопин туралы) //</w:t>
        <w:br/>
        <w:t>Егем. Қаз.- 1996.- 18 қаңт.</w:t>
        <w:br/>
        <w:t>508.ЖҮНІСҰЛЫ А. Мао Цзе Дунмен жүздесу: (Қытай</w:t>
        <w:br/>
        <w:t>Халық Респ. Қоғам қайраткерімен болған кездесу туралы</w:t>
        <w:br/>
        <w:t>естелік) // Қазақ елі. -- 1996. --26 қант. (Х4).- 15 6.</w:t>
      </w:r>
    </w:p>
    <w:p>
      <w:r>
        <w:t>509.ҚАЙСЕНОВ Қ. Өмірі өксімесін: (Қытай түрмесінде</w:t>
        <w:br/>
        <w:t>жатқан қазақ жазушысы Қажығұмар Шабданұлы туралы) // Қаз.</w:t>
        <w:br/>
        <w:t>әдеб.- 1999,- 16 шілде (Хр29).- 16.</w:t>
        <w:br/>
        <w:t>62</w:t>
        <w:br/>
        <w:t>629.СЕРИКБАЕВ М.О. История военного сотрудничества</w:t>
        <w:br/>
        <w:t>Республики Казахстан с Китайской Народной Республикой</w:t>
        <w:br/>
        <w:t>(1993-2004) // Вестн. КазНУ. Сер. востоковедения. - 2005. -</w:t>
        <w:br/>
        <w:t>У91.- С.56-59.</w:t>
        <w:br/>
        <w:t>630.СУЛТАНОВ Б.К. Казахстанско - китайские отношения в</w:t>
        <w:br/>
        <w:t>контексте скпадывания системы региональной безопасности// Вестн.</w:t>
        <w:br/>
        <w:t>КазЭУМО и МЯ. Сер. междунар.отношения. и</w:t>
        <w:br/>
        <w:t>межкульт.коммуникацин. -2004.-Хо1.- С. 99.</w:t>
        <w:br/>
        <w:t>631.СУЛТАНОВ К. Казахстан -- Китай: стратегическое</w:t>
        <w:br/>
        <w:t>партнерство будет развиватьоя // Казахстан. правда. - 1999. -</w:t>
        <w:br/>
        <w:t>19 нояб.</w:t>
        <w:br/>
        <w:t>632.ТАЖЕНОВ А. Казахстан - Китай: региональная</w:t>
        <w:br/>
        <w:t>безопасность // Деловой мир. -- 2004. - Хг4.- С. 14-15.</w:t>
        <w:br/>
        <w:t>633.ТАЖЕНОВ А. Казахстанско - китайские отношения и</w:t>
        <w:br/>
        <w:t>пробдемы безопасности // Казахстан Спектр.--2005.--Х21.- С. 6-9.</w:t>
        <w:br/>
        <w:t>634. ХЛЮПИНВ. «Китайский фактор» ибезонасность Казахстана:</w:t>
        <w:br/>
        <w:t>ГГеостратегия) / Экепресе К.-1995.-- 12 мая(Х888).-С.5.</w:t>
        <w:br/>
        <w:t>635.ЦЯН СЯОЮНЬ. Китайско- казахстанское сотрудничество</w:t>
        <w:br/>
        <w:t>в сфере безопасности: новое понимание и новые подходы //</w:t>
        <w:br/>
        <w:t>Казахстан - Спектр. - 2006.- Х94.-С.31.</w:t>
        <w:br/>
        <w:t>ТАБИҒАТРЕСУРСТАРЫ</w:t>
        <w:br/>
        <w:t>ПРИРОДНЫЕ РЕСУРСЫ</w:t>
        <w:br/>
        <w:t>Мұнай және газ</w:t>
        <w:br/>
        <w:t>Нефть и газ</w:t>
        <w:br/>
        <w:t>636. АБДУЛЛАҰЛЫ М. «Ғасыр келісімі» дегеніміз не?: |</w:t>
        <w:br/>
        <w:t>78</w:t>
        <w:br/>
        <w:t>Қазақстан - Қытай құбырының тартылуы геоэкологиялық</w:t>
        <w:br/>
        <w:t>кеңістіктегі ахуалға ықпал етуде) // Алтын орда.- 2006.-12-18</w:t>
        <w:br/>
        <w:t>мамыр (Уә 20). - 12 6.</w:t>
        <w:br/>
        <w:t>646.БАЙҒАБЫЛҰЛЫ Е. Үлкен мұнай «ойыны». Ондағы</w:t>
        <w:br/>
        <w:t>біздің рөліміз қандай?: |Қазақстан, Ресей, АҚШ, Еуропа елдері,</w:t>
        <w:br/>
        <w:t>Қытай, Иран, Түркия және Жапония, Түркия елдерінің</w:t>
        <w:br/>
        <w:t>көмірсутегі шикізатына қатысы |// Дүние. - 2003.-Х%2.--8-</w:t>
        <w:br/>
        <w:t>16 б.</w:t>
        <w:br/>
        <w:t>647.БЕЙСЕБАЙ С. Қытайдың мұнай саясаты // ҚР ҰҒА</w:t>
        <w:br/>
        <w:t>хабарлары. Қоғамдықғылымдар сер. - 2004.- Хо4.- 108-1126.</w:t>
        <w:br/>
        <w:t>648.БӨКЕЙХАНҚЫЗЫ Л. Сырдың бойында отырып, сусыз</w:t>
      </w:r>
    </w:p>
    <w:p>
      <w:r>
        <w:t>қалмайық... |Қытай мен Қазақстан арасында мұнай құбырының</w:t>
        <w:br/>
        <w:t>ашылуы туралы) // Дала мен қала.--2005.--30 желт. (Х952).-56.</w:t>
        <w:br/>
        <w:t>649.ДОС А. Саясат және табиғат апаты // Алтын орда. -</w:t>
        <w:br/>
        <w:t>2008. -22-28 мамыр (Хе 21).-5 6.</w:t>
        <w:br/>
        <w:t>650.ДОСТАЙ Ж. Орталық Азиядағы Қазақ - Қытай</w:t>
        <w:br/>
        <w:t>мемлекет аралық су қатынастарының мәселелері // География</w:t>
        <w:br/>
        <w:t>және табиғат. - 2007.-- Хе 1.- 5-96.</w:t>
        <w:br/>
        <w:t>651. ЖОЯМЕРГЕНҚЫЗЫН. «Көгілдір отын» күресіқытайлардан</w:t>
        <w:br/>
        <w:t>қауіп бар// Түркістан. -2007.-18 қазан (Х942).-26.</w:t>
        <w:br/>
        <w:t>652. ЖҰМАБЕКҚЫЗЫ Г. «Қазмұнайгаз» Қытай мен Түркияда</w:t>
        <w:br/>
        <w:t>зауытсалады // Түркістан. -2006.-8 маус. (Х23).--2 6.</w:t>
        <w:br/>
        <w:t>653.ЖҰМАХМЕТҰЛЫ Е. Мұнай Қытайға ғана қажет пе</w:t>
        <w:br/>
        <w:t>немесе олардың мұнай саласында сыр ашпауының құпиясы</w:t>
        <w:br/>
        <w:t>неде? // Анатілі.-2000.- 25 мамыр (У%12).-56.</w:t>
        <w:br/>
        <w:t>654, ЖҰМЫРОВА А.К., ТАСБОЛАТОВА А.С. Қазақстанның</w:t>
        <w:br/>
        <w:t>80</w:t>
        <w:br/>
        <w:t>526. МҰСТАН Ф. Аспан астындағы елдің жер үстіндегі</w:t>
        <w:br/>
        <w:t>жоспарлары: |Қытайдың экономикалық дамуы) // Жас қазақ.-</w:t>
        <w:br/>
        <w:t>2005.-111 қ-ша(Х245).-5 6.</w:t>
        <w:br/>
        <w:t>527. МҰСТАН Ф. «Қытай қақпанының» құпиясы: |Қытайдың</w:t>
        <w:br/>
        <w:t>Қазақстанғаэкономикалық ықпалы // Нұр-Астана.-2005.--29 желт.</w:t>
        <w:br/>
        <w:t>-5 қаңт.(Хо52).-5 6.</w:t>
        <w:br/>
        <w:t>528. МҰХАМЕДЖАНОВА А. Қазақстан мен Қытай.</w:t>
        <w:br/>
        <w:t>Ынтымақғастықкімгепайдалы: |Қытай езэкономикасын дамыту үшін</w:t>
        <w:br/>
        <w:t>Қазақстанға көз салып отыр! // Айқын.--2006.--9 қ-ша (9209), -4-6.</w:t>
        <w:br/>
        <w:t>529.САРҚЫТҚАНҚ,, ҰҒЫБАЙҰЛЫС.Әлемдікэкономикалық</w:t>
        <w:br/>
        <w:t>интеграциядағы Қазақстан және Қытай байланыстары // Абай</w:t>
        <w:br/>
        <w:t>атыңдағы ҚазҰПУ-дың Хабаршысы. Жаратылыстану-география</w:t>
        <w:br/>
        <w:t>ғылымдары сер.--2007.--Уо1,-25-276.</w:t>
        <w:br/>
        <w:t>530.САХАРИЕВ Е. Айға ұмтылған «Айдаһар» немесе</w:t>
        <w:br/>
        <w:t>Қытайдан неге үлгі алмасқа?: (Қытай экономикасы) // Зам. Қаз.-</w:t>
        <w:br/>
        <w:t>2006.-27 қаңт. (Ха5).-36.</w:t>
        <w:br/>
        <w:t>531.СӘДУАҚАСОВ А. Қытай экономикасының құпиясы</w:t>
        <w:br/>
        <w:t>неде?// Дала мен қала.- 2005. - 20 мамыр (Хе 20). -4 6.</w:t>
        <w:br/>
        <w:t>532. СӘУЛЕБЕКТЕГІ А. Металл қалдығын Қытайға неге</w:t>
        <w:br/>
        <w:t>жібереміз? // Жас Алаш. -2004.-30 қ-ша (Х2143).--46.</w:t>
        <w:br/>
        <w:t>533.ТЕИН Л. Іргелес елдегі ізденістер: (Қытай Халық Респ.</w:t>
        <w:br/>
        <w:t>экономикалық жүйесі туралы / Жазып алғ. Ә.Әбдіраш| // Егем.</w:t>
        <w:br/>
        <w:t>Қаз.- 1996.- 25 қырк.</w:t>
        <w:br/>
        <w:t>534.АЙНАБЕКОВА А. Социально - экономические</w:t>
        <w:br/>
        <w:t>реформы Китая // Актуальные проблемы современности. -</w:t>
        <w:br/>
        <w:t>2007.--Х83.-С. 58.</w:t>
        <w:br/>
        <w:t>535.АКАТАЕВА А.А. Основные направления</w:t>
      </w:r>
    </w:p>
    <w:p>
      <w:r>
        <w:t>65</w:t>
        <w:br/>
        <w:t>даму мәселелері қарастырылған| // ҚазҰУ хабаршысы.</w:t>
        <w:br/>
        <w:t>География сер. - 2001.- Хә 1.-114 6.</w:t>
        <w:br/>
        <w:t>588.СЕРІКОВ Б. Қытайдағы мақта рыногының даму</w:t>
        <w:br/>
        <w:t>бағыттары // Экономика и статистика.- 2006.- Хо3.-87-896.</w:t>
        <w:br/>
        <w:t>589. СОПЫБЕКОВА К. Қытайдың қант-шайы қазақ</w:t>
        <w:br/>
        <w:t>даласында: ГХТХ ғ. Қытай мен қазақ даласындағы сауда жайлы)</w:t>
        <w:br/>
        <w:t>ЙІ Зам. Қаз. - 1994.-31 желт. (Х932).-26.</w:t>
        <w:br/>
        <w:t>590.ТОҚТАБАЙ А. Қытай, қазақ, орыс халықтарының</w:t>
        <w:br/>
        <w:t>жылқы саудасы // Қаз. тарихы. --2009.- Хв1.- 32-346.</w:t>
        <w:br/>
        <w:t>591 ШАХАНОВ М. Қытай тауарлары мен жеміс-</w:t>
        <w:br/>
        <w:t>жидектерінің басқыншылығы // Түркістан.-2007.- 17 мамыр</w:t>
        <w:br/>
        <w:t>0%29),-7 б.; Жас Қазақ үні. - 2007.-29 мамыр (Х921).-3 6.</w:t>
        <w:br/>
        <w:t>592.АМРЕЕВ К. Китайцы ишут альтернатив в поставках //</w:t>
        <w:br/>
        <w:t>Экономика. - 2008. - 26 дек.-С.11.</w:t>
        <w:br/>
        <w:t>593. АТЫГАЕВ А.Экспансию Китая остановят: Оторг.-экон.</w:t>
        <w:br/>
        <w:t>рынке Китая в РК // Курсив. - 2006. - 14 дек. (Хғ49). -С. 6.</w:t>
        <w:br/>
        <w:t>594.БАЛАБЕКОВ Е. Стратегический пункт: К 2015 году</w:t>
        <w:br/>
        <w:t>товарооборот. между Казахстаном и Китаем через Центр</w:t>
        <w:br/>
        <w:t>пригранич. сотрудничества «Хоргос» возрастет в 60 раз //</w:t>
        <w:br/>
        <w:t>Майопа! Виавіпевз. -2005.-Хе12.-С.4-6.</w:t>
        <w:br/>
        <w:t>595.БАРЛЫБАЕВ Б. Казахстан -- Китай: какая боль?.: Об</w:t>
        <w:br/>
        <w:t>экспансии кит. - торг. экономики в РК и се присутствия в</w:t>
        <w:br/>
        <w:t>нефтедобываюицей пром-ти РК // Азамат. - 2006. - 16 нояб.</w:t>
        <w:br/>
        <w:t>596.БЕРЕГОВОЙ. В. Игры по-китайски - Казахстан в</w:t>
        <w:br/>
        <w:t>проигрыше: Об экспансии китайских товаров в Казахстане //</w:t>
        <w:br/>
        <w:t>Столич. жизнь. - 2006. - 20 июля (Хе28).-- С. 1,3.</w:t>
        <w:br/>
        <w:t>73</w:t>
        <w:br/>
        <w:t>Казахстана и Китая // Бол. МИСП.--2006.- Хе5.- С. 4-59.</w:t>
        <w:br/>
        <w:t>551.ОРМАН А. Экономическая система Китая (Текст) //</w:t>
        <w:br/>
        <w:t>Орман А.А. Китайская Народная Республика. - Алматы: Дайк-</w:t>
        <w:br/>
        <w:t>Пресс, 2006.- С. 476-583.</w:t>
        <w:br/>
        <w:t>552. ПЭЙШЕН ЯО. Казахстан и Китай: горизонты</w:t>
        <w:br/>
        <w:t>сотрудничества // ІпуезіКа?ақһвіал. -2003.-222.-С.72.</w:t>
        <w:br/>
        <w:t>553.САТПАЕВ Д. Казахстан и КНР - экономическая</w:t>
        <w:br/>
        <w:t>составияютұая / Беседовал Д.Буканов // Курсив. - 2007. - 23</w:t>
        <w:br/>
        <w:t>авг. -- С. 12.</w:t>
        <w:br/>
        <w:t>554.СУЛТАНОВ К. «Экономические интересы Казахстана и</w:t>
        <w:br/>
        <w:t>Китая постепенно срациваются: |О современном состоянии</w:t>
        <w:br/>
        <w:t>казахст.-- кит. отношений | // Панорама. - 1996.- 13 сент.--С.4.</w:t>
      </w:r>
    </w:p>
    <w:p>
      <w:r>
        <w:t>555ЧЖАО Янь. Экономическое взаимодействие</w:t>
        <w:br/>
        <w:t>Республики Казахстан и Китая // Транзитная экономика. -</w:t>
        <w:br/>
        <w:t>2003.- Х85.-С. 115.</w:t>
        <w:br/>
        <w:t>Өнеркәсіп</w:t>
        <w:br/>
        <w:t>Промышленность</w:t>
        <w:br/>
        <w:t>556. ДҮЙСЕНБАЙҚЫЗЫ Ж. Қытай жеңіл өнеркәсібінің</w:t>
        <w:br/>
        <w:t>даму бет алысы // Аманжолов оқулары - 2005" атты</w:t>
        <w:br/>
        <w:t>халықаралық ғылыми - практикалық конференцияның</w:t>
        <w:br/>
        <w:t>материалдары. - Өскемен, 2005. - 2-бөлім. - 210-213 б.</w:t>
        <w:br/>
        <w:t>557. ЖОМАРТОВА Н.К. Кәсіпорын экономикасында</w:t>
        <w:br/>
        <w:t>маркетинг қызметін басқару: ГАҚШ, Ұлыбритания, Қытайда</w:t>
        <w:br/>
        <w:t>ұлттық парктердің қорғалуы жайлы // Вступление Казахстана</w:t>
        <w:br/>
        <w:t>в ВТО: анализ системных условий, конструктивная</w:t>
        <w:br/>
        <w:t>направленность, негативные последствия: Материалы</w:t>
        <w:br/>
        <w:t>68</w:t>
        <w:br/>
        <w:t>демократияны ойлауға мұртшасы жоқ: (Қытай экономикасы</w:t>
        <w:br/>
        <w:t>Ұлыбританиядағыдан тәртеседенасажылдам қарқынмен әсіпкеледі</w:t>
        <w:br/>
        <w:t>//Жас Қазақ. -2005--7 қазан(Мг40).-5 б.</w:t>
        <w:br/>
        <w:t>518. БЮЖЕЕВА Б.З. ХХІ ғасырдың басындағы Қытай</w:t>
        <w:br/>
        <w:t>экономикасы : |дамуы мен болашағы) // ҚазҰУ хабаршысы.</w:t>
        <w:br/>
        <w:t>Халықаралық қатынастар және халықаралық құқық сер.-- 2008.</w:t>
        <w:br/>
        <w:t>-У%1.-61 6.</w:t>
        <w:br/>
        <w:t>519.ЕРКІМБАЙ А. Қара қытай қаптауына тосқауыл бар ма?:</w:t>
        <w:br/>
        <w:t>(Қазақстандағы Қытай экономикасының дамуы, Қазақстан</w:t>
        <w:br/>
        <w:t>экономикасына кері әсерШ // Агата! - 2005. -- 31 наурыз - 6</w:t>
        <w:br/>
        <w:t>сәуір (Хг4).--76.</w:t>
        <w:br/>
        <w:t>520. ЕРІМБЕТ Б. Қазақстан мен Қытай қатынастары өзара</w:t>
        <w:br/>
        <w:t>экономикалық байланыстың дамуына жол ашады // Егем. Қаз.</w:t>
        <w:br/>
        <w:t>-1995,-11 наурыз.</w:t>
        <w:br/>
        <w:t>521.ЕСЕНӘЛИЕВМ. Ұлы көршінің даналығы меніскерлігі:</w:t>
        <w:br/>
        <w:t>Қытайдағы экон. реформа туралы) // Қазақ елі. - 1997. - 12</w:t>
        <w:br/>
        <w:t>желт. (2% 49), - 3,46.</w:t>
        <w:br/>
        <w:t>522.ЗӘКЕНҰЛЫ Т.Қытай қайда барады?: ГЭкономикалық</w:t>
        <w:br/>
        <w:t>реформа) // Қаржы-қаражат. - 1997.-Х%7.-- 32-39 б.</w:t>
        <w:br/>
        <w:t>523. ҚАЛИЕВАН. Тағы да Ұлы Жібек жолының бойында..:</w:t>
        <w:br/>
        <w:t>ГҚазақ қоғамы Қытаймен әріптестігі, Қытай үшін Орта Азияның</w:t>
        <w:br/>
        <w:t>маңызы, ҚХР-ін Қазақстандағы экономикалық белсенділігі</w:t>
        <w:br/>
        <w:t>туралы) // Алтын орда. - 2006. - 1-7 желт. (Уә49).-4 б.</w:t>
        <w:br/>
        <w:t>524.МӘДІБЕК Р. Қытай қазақстандық кәсіпкерлерге қысым</w:t>
        <w:br/>
        <w:t>жасап жатыр // Евразия-К2. - 2008. - 16 мамыр (Хә 19). -3 6.</w:t>
        <w:br/>
        <w:t>525.МҰҚАШТЕГІМ. Экономикалық байланыс жалғастығы:</w:t>
        <w:br/>
        <w:t>ТҚытай мен Қазақстан арасындағы экономикалық байланыстар</w:t>
        <w:br/>
        <w:t>туралы) // Алм. ақш.-2001.--20 қ-ша.-- 16.</w:t>
        <w:br/>
        <w:t>64</w:t>
      </w:r>
    </w:p>
    <w:p>
      <w:r>
        <w:t>543-ИСМАГУЛОВА А. Китй и Казахстан:</w:t>
        <w:br/>
        <w:t>(взаимозаиятересованность политических иэкономических связей)</w:t>
        <w:br/>
        <w:t>ГВестн. КазНУ. Сер. востоковедения. -2006.-Хо1(34).-С.28-33</w:t>
        <w:br/>
        <w:t>544. КАЗАХСТАН и Китай: новое геополитическое</w:t>
        <w:br/>
        <w:t>пространство. Социально-политические предпосылки</w:t>
        <w:br/>
        <w:t>казахстанских и китайских реформ // Султанов К. Реформы в</w:t>
        <w:br/>
        <w:t>Казахстане и Китае: Особенности. Сходства. Различия.</w:t>
        <w:br/>
        <w:t>Успехи. Проблемы. - Астана, 2000.- С. 86-101.</w:t>
        <w:br/>
        <w:t>545.КОЖИРОВА С. Казахстанско -- Китайские торгово -</w:t>
        <w:br/>
        <w:t>экономические отношения // Безопасность, дипломатия и</w:t>
        <w:br/>
        <w:t>международное право: Материалы Междунар. регион.</w:t>
        <w:br/>
        <w:t>конф,(18-19 янв. 2001 г.). - Астана, 2001.-С. 138.</w:t>
        <w:br/>
        <w:t>546.КРЕНГАУЗ И.Н. Казахстано - китайское инвестициовное</w:t>
        <w:br/>
        <w:t>сотрудничество // Социально-экономические и правовые проблемы.</w:t>
        <w:br/>
        <w:t>вусловиях вхождения Республики Казахстанв число 50-тинайболсе</w:t>
        <w:br/>
        <w:t>конкурентоспособных стран мира: Материалы науч.-практ. конф.(11</w:t>
        <w:br/>
        <w:t>мая 2007 г.).- Алматы, 2007.- С.220-224.</w:t>
        <w:br/>
        <w:t>547.КРИВОНОГОВ В., ДЖАЛИЛОВЗ. Казахстан и Китай:</w:t>
        <w:br/>
        <w:t>перспективы и проблемы развития экономических связей //</w:t>
        <w:br/>
        <w:t>Финансы Казахстана. - 1997.- Х96.-С. 81-84.</w:t>
        <w:br/>
        <w:t>548.КУЛЬДЖАНОВАТ. Казахстан-- Китай: экономические</w:t>
        <w:br/>
        <w:t>отношения должны соответствовать ХХІ веку // Столичное</w:t>
        <w:br/>
        <w:t>обозрение. - 1995. - 21 сент.-- С. 6.</w:t>
        <w:br/>
        <w:t>549.КУРМАНБАЕВ Е. Китайская экспансия реальна:</w:t>
        <w:br/>
        <w:t>Казахская степь и китайская экономика // Свобода слова. -</w:t>
        <w:br/>
        <w:t>2006. -19 янв. (Х52).- С. 12.</w:t>
        <w:br/>
        <w:t>550 МУХАМЕДЖАНОВ Б. Нынешнее состояние и</w:t>
        <w:br/>
        <w:t>перспективы торгово -экономического сотрудничества</w:t>
        <w:br/>
        <w:t>67</w:t>
        <w:br/>
        <w:t>экономического сотрудничества между Республикой</w:t>
        <w:br/>
        <w:t>Казахстан и Китайской Народной Республикой // Вестн.</w:t>
        <w:br/>
        <w:t>КазНУ. Сер. междунар. отношения и междунар. право. - 2005.</w:t>
        <w:br/>
        <w:t>-Хв3.-С.27-31.</w:t>
        <w:br/>
        <w:t>536.АКБАРОВ Т.Х. Некоторые перспективные</w:t>
        <w:br/>
        <w:t>направления казахстанско-китайских экономическик связей //</w:t>
        <w:br/>
        <w:t>Проблемы устойчивого развития в условиях глобализации //</w:t>
        <w:br/>
        <w:t>Отв.рғд. М.Б.Кенжеғузин. - Алматы, 2003.-Т.2.- С. 337-339.</w:t>
        <w:br/>
        <w:t>537.АЛЬПИЕВ Д. Экономическая стратегия Китая: взгляд</w:t>
        <w:br/>
        <w:t>западных аналитиков // Вестн. КазНУ. Сер. междунар.</w:t>
        <w:br/>
        <w:t>отношения и междунар. право. -- 2006. - Х&gt; 3(23).- С.44--49.</w:t>
        <w:br/>
        <w:t>538.АТЫГАЕВ А. Пекинувеличит инвестиций в Казахстан</w:t>
        <w:br/>
        <w:t>/І Курсив. - 2007.-21 июня. - С. 2.</w:t>
        <w:br/>
        <w:t>529.БАСЕН Ж. Экономические интересы Китая в</w:t>
        <w:br/>
        <w:t>Центральной Азий // Экономич. стратегии. Центр. Азия. -</w:t>
        <w:br/>
        <w:t>2006.- У21.-С.48-53.</w:t>
        <w:br/>
        <w:t>540.ВАН ХУН ВЭЙ. Правовые аспекты казахстанско-</w:t>
      </w:r>
    </w:p>
    <w:p>
      <w:r>
        <w:t>китайского сотрудничества в торгово-экономической сфере //</w:t>
        <w:br/>
        <w:t>Ван Хун Вэй. Международно-правовое регулирование</w:t>
        <w:br/>
        <w:t>казахстанско-- китайских отношений. - Алматы: Дайк-Пресс,</w:t>
        <w:br/>
        <w:t>2007.- С. 138-185.</w:t>
        <w:br/>
        <w:t>541.ЕСПАЕВ С.С. Состояние и этапы реформирования</w:t>
        <w:br/>
        <w:t>экономики Китая // Еспаев С.С. Инновационная экономика</w:t>
        <w:br/>
        <w:t>Казахстана и Китая: опыт и перспективы. - Алматы, 2008. -</w:t>
        <w:br/>
        <w:t>С. 289-300.</w:t>
        <w:br/>
        <w:t>542.ЕСПАЕВ С.С. Торгово - экономические отношения</w:t>
        <w:br/>
        <w:t>между Казахстаном и Китаем // Еспаев С.С. Инновационная</w:t>
        <w:br/>
        <w:t>экономика Казахстана и Китая: опыт и перспективы. -</w:t>
        <w:br/>
        <w:t>Алматы, 2008.- С. 345.</w:t>
        <w:br/>
        <w:t>66</w:t>
        <w:br/>
        <w:t>597.БРАУН Т. Нефтяные реки выбирают мирные русла:</w:t>
        <w:br/>
        <w:t>Торгово-экон. и қульт. отношения с Китаем // Казахстан.</w:t>
        <w:br/>
        <w:t>правда. - 2004. -- 15 мая.- С.З</w:t>
        <w:br/>
        <w:t>598.ВЕТОШКИНН. Торговать с Китаем выгодно: Торгово-</w:t>
        <w:br/>
        <w:t>экон. отношения // Казахстан. правда. - 2006. -21 марта.- С.3.</w:t>
        <w:br/>
        <w:t>599. ДЖУСАНГАЛИЕВА Б., АЛЕХОВА А. Опустить флаг:</w:t>
        <w:br/>
        <w:t>Китайские предприниматели делают из гос. символики Казахстана</w:t>
        <w:br/>
        <w:t>свои торговые марки // Литер. --2006.- 15 фев.- С. 1,2.</w:t>
        <w:br/>
        <w:t>600.КОНЫРОВА К. Чай пили, по-китайский говорили:</w:t>
        <w:br/>
        <w:t>Казахстан широко открывает свои двери для сотрудничества</w:t>
        <w:br/>
        <w:t>сКитаем в товарообороте между странами // Новое поколение.</w:t>
        <w:br/>
        <w:t>- 2005. -22 июля (Ма 29).-С.2.</w:t>
        <w:br/>
        <w:t>601.КУМАШЕВА А. ҠКитайцы нам не конкуренты!: ГО</w:t>
        <w:br/>
        <w:t>вступлении РК в ВТОи китайский товарный рынок) // Курсив.</w:t>
        <w:br/>
        <w:t>- 2006.-27 апр. (Хғ16).-С.2.</w:t>
        <w:br/>
        <w:t>602. ЛУГАНЬ. Строительствозоны свободной торговли врамках</w:t>
        <w:br/>
        <w:t>ШОС: значение в продвижениий китайско - казахстанского</w:t>
        <w:br/>
        <w:t>сотрудничества // Казахстан - Спектр. -2006.- Хә 4.- С.22-24.</w:t>
        <w:br/>
        <w:t>603.МЕНЬШИКОВА Е. Нефтеюани вместо нефтедолларов:</w:t>
        <w:br/>
        <w:t>(О продаже гос. пакета акций АО «Актобемунайгаз»| //</w:t>
        <w:br/>
        <w:t>Известия.- 2003.-І апр.- С.7.</w:t>
        <w:br/>
        <w:t>604.СЫРОЕЖКИН К. Казахстан - Китай: (торгово -</w:t>
        <w:br/>
        <w:t>экономические отношения) // Казахстан и мировое</w:t>
        <w:br/>
        <w:t>сообшество.- 1995.- Х91.- С.63-72.</w:t>
        <w:br/>
        <w:t>605. СЫРОЕЖКИН К., ШОРОХОВА С. Казахстан -- Китай:</w:t>
        <w:br/>
        <w:t>ГТоргово-экономические отношения | // Азия.--1994,-Хе32.-С.4.</w:t>
        <w:br/>
        <w:t>606.ТОРГОВАЯ экспансия КНР в Казахстане набирает</w:t>
        <w:br/>
        <w:t>74</w:t>
      </w:r>
    </w:p>
    <w:p>
      <w:r>
        <w:t>темпы // Бизнес Ф власть. - 2008.-- 7 окт.- С. 6.</w:t>
        <w:br/>
        <w:t>607.ХАСЕНОВА А.К. Экономические аспекты в истории</w:t>
        <w:br/>
        <w:t>торговых отношений между Китаем и Казахстаном // Вестн.</w:t>
        <w:br/>
        <w:t>КазНУ. Сер. междунар. отношения и междунар. право. - 2007.</w:t>
        <w:br/>
        <w:t>-Хв3-4.- С. 94-99.</w:t>
        <w:br/>
        <w:t>608. ШЕЛЕПОВА А., ГРИБАНОВА С. Китайские</w:t>
        <w:br/>
        <w:t>аксесСУАР: (О казахет. диаспоре в Китае и экспансии</w:t>
        <w:br/>
        <w:t>китайской торговли в казахст. рынках| // Новое поколение. -</w:t>
        <w:br/>
        <w:t>2006.- 17 фев. (Х97).- С.8.</w:t>
        <w:br/>
        <w:t>Ауыл шаруашылығы. Аграрлық саясат.</w:t>
        <w:br/>
        <w:t>Сельское хозяйство. Аграрвая политика.</w:t>
        <w:br/>
        <w:t>809:ӘЛІМҰЛЫ Ә. Қытай халық республикасы Шыңжаң-</w:t>
        <w:br/>
        <w:t>ұйғыр автономиялы районында өсірілетін шыңжаң биязы</w:t>
        <w:br/>
        <w:t>жүнді қой тұқымдары // Жаршы. - 2002.-- Х811.-36-38 б.</w:t>
        <w:br/>
        <w:t>610.ҮЯМАНМӘДІҰЛЫ Д. Қазақ бидайы қандайекендігін ішкі</w:t>
        <w:br/>
        <w:t>Қытай білетін болады / Әңг.Қ.Тоқтамұрат // Аст. ақш.- 2008.</w:t>
        <w:br/>
        <w:t>-І1 желт. (Хв150).-106.</w:t>
        <w:br/>
        <w:t>611.РАЗЛИЧИЯ реформ в аграрном секторе в Китае И</w:t>
        <w:br/>
        <w:t>Казахстане // Султанов К. Реформы в Казахстане и Китае:</w:t>
        <w:br/>
        <w:t>Особенности. Сходства. Различия. Успехи. Проблемы. --</w:t>
        <w:br/>
        <w:t>Астана, 2000. - С. 199-226.</w:t>
        <w:br/>
        <w:t>ҚҰҚЫҚ</w:t>
        <w:br/>
        <w:t>ПРАВО</w:t>
        <w:br/>
        <w:t>612.ӘКІМХАНҰЛЫ Е. Қытайдың мемлекеттік халық</w:t>
        <w:br/>
        <w:t>құрылтайының құқы // Ізденіс. Гуманитарлық ғыл. сер.- 1998.</w:t>
        <w:br/>
        <w:t>- Ха5.-208-2126.</w:t>
        <w:br/>
        <w:t>75</w:t>
        <w:br/>
        <w:t>574. ДРОЗД Н. В конце года ТуранАлем планирует открыть</w:t>
        <w:br/>
        <w:t>дочерний банк в Китае // Панорама. - 2007.--22 марта (У210).-С.7.</w:t>
        <w:br/>
        <w:t>Сауда</w:t>
        <w:br/>
        <w:t>Торговля</w:t>
        <w:br/>
        <w:t>575. ӘЛЕМДІК нарыққа бастайтын жолдың әлегі //</w:t>
        <w:br/>
        <w:t>Түркістан. - 2008. -- 14 тамыз (Хе 33).-56.</w:t>
        <w:br/>
        <w:t>576. ӘШІМБАЕВА А. Қытай алып рынок мұхиты, ал</w:t>
        <w:br/>
        <w:t>мұхиттың кейде шынында да тереңге тартып кетуі мүмкін</w:t>
        <w:br/>
        <w:t>(Мәтін) // Айқын. -2006.-9 қ-ша ()% 209).-46.</w:t>
        <w:br/>
        <w:t>577.БАҚЫРАЕВ Т. Қазақстан - -Қытай: (сауда -</w:t>
        <w:br/>
        <w:t>экономикалық байланыстарды дамыту қажет) // Егем. Қаз. -</w:t>
        <w:br/>
        <w:t>2002.- 16 қаңт. (Хә10).-26.</w:t>
        <w:br/>
        <w:t>578.БОЗАЕВ 1. Бәсекенің басын Қытайдан сұра: (Алматы қ.</w:t>
        <w:br/>
        <w:t>сауда палатасының төрағасымен әңгіме | /// Жас Алаш. - 2006.</w:t>
        <w:br/>
        <w:t>- 19 қырк. (Х975).-26.</w:t>
        <w:br/>
        <w:t>579.ВАНШАНДА. Тәңір дәуіріндегі Орталық Қытай мен Сиюй</w:t>
        <w:br/>
        <w:t>елдері арасындағы тарту-таралығы, алым-берім сипатындағы сауда.</w:t>
      </w:r>
    </w:p>
    <w:p>
      <w:r>
        <w:t>қатынастары // Әлем өркениеті және Қазақстан: Материалы науч.</w:t>
        <w:br/>
        <w:t>конф. (5-9 иоля 2007 г.)- Алматы, 2007.-Ч2.-13-226.</w:t>
        <w:br/>
        <w:t>580. ЕРТАЙЕ.Қытай Қазақстандағы пәтербағасын, өзбек көкөніс</w:t>
        <w:br/>
        <w:t>бағасын сындыра ала ма? // Заңгаз.--2006.- 14 сәуір (Уә66).-26.</w:t>
        <w:br/>
        <w:t>581. ҚАЗАҚСТАН Республикасы Индустрия және сауда</w:t>
        <w:br/>
        <w:t>министрлігі мен Қытай Халық Республикасының сапаны</w:t>
        <w:br/>
        <w:t>бақылау, инспекция және карантин жөніндегі бас басқармасы</w:t>
        <w:br/>
        <w:t>арасындағы өзара жеткізілетін тауарларды бақылау және</w:t>
        <w:br/>
        <w:t>қауіпсіздігі саласында ынтымақтастық мәселелері жөніндегі</w:t>
        <w:br/>
        <w:t>71</w:t>
        <w:br/>
        <w:t>Междунар. науч. - практ. конф., 11-14 мая 2004 г.- Алматы:</w:t>
        <w:br/>
        <w:t>Экономика, 2004. - Ч.1.- С.350-355</w:t>
        <w:br/>
        <w:t>558.ЗӘҢГІРОВ Е. Қытай мұнайға зәру ме?: (Қытайдың</w:t>
        <w:br/>
        <w:t>мұнай өнеркәсібі туралы) // Түркістан. - 1998.--14 қазан.; Заң</w:t>
        <w:br/>
        <w:t>газ.-2005.--20 шілде (Хе 66). -2 6.</w:t>
        <w:br/>
        <w:t>559.ИГІЛІКР. Қытай компаниясының «қиғаш» қылықтары</w:t>
        <w:br/>
        <w:t>әкім шыдамының шылбырын үзді: І( Құмкелді сатып алған</w:t>
        <w:br/>
        <w:t>қытай компаниясы Қазақстан заңын өрескел бұзуда) // Айқын.</w:t>
        <w:br/>
        <w:t>--2006.-2 маус. (Хе 99), -46.,</w:t>
        <w:br/>
        <w:t>560.МӘДИ А. Қытайлар Алматы маңында құрылыс</w:t>
        <w:br/>
        <w:t>материалдарын шығаратын зауыт салмақ // Алм. ақш.- 2007.</w:t>
        <w:br/>
        <w:t>-31 шілде (3994). -5 6.</w:t>
        <w:br/>
        <w:t>561. МҰҚАНОВА Г. Қытайлар Қазақстанда кеніш ашты:</w:t>
        <w:br/>
        <w:t>(Қазақстанның құқық қорғау орындары заңсыз қытай</w:t>
        <w:br/>
        <w:t>жұмысшыларынанықтаумен әлек|// Түркістан. -2005.-8 қырк.</w:t>
        <w:br/>
        <w:t>(Х236).-36.</w:t>
        <w:br/>
        <w:t>562.МҰҚАШТЕГІМ. Алғаныңүшін бересің: (Қазақ-қытай</w:t>
        <w:br/>
        <w:t>бірлескен термос жасайтын «Ақбұлақ» кәсіпорны жайлы // Алм.</w:t>
        <w:br/>
        <w:t>ақш. -- 1993.- 18 ақп.</w:t>
        <w:br/>
        <w:t>563.ТОҚТАСЫНҰЛЫ Д. Қытай кәсіпорындарының</w:t>
        <w:br/>
        <w:t>түрлері және олардың сипаты // ҚазМУ хабаршысы. Экон. сер.</w:t>
        <w:br/>
        <w:t>-2001.-92.-536.</w:t>
        <w:br/>
        <w:t>564 АУЕСХАНОВА А. КазТрансОйл: путь к</w:t>
        <w:br/>
        <w:t>стратегическому партнерству: О новой совместной казахст. -</w:t>
        <w:br/>
        <w:t>кит. компании // Казахстан. правда. - 2004. - 2 июля.- С.9</w:t>
        <w:br/>
        <w:t>565.ВЕДУІЦИЕ инжиниринговые компании Казахстана и</w:t>
        <w:br/>
        <w:t>Китая заключили эксклюзивное соглашение о партнерстве //</w:t>
        <w:br/>
        <w:t>Нефть и газ.- 2006.- Х51.--С.120</w:t>
        <w:br/>
        <w:t>69</w:t>
        <w:br/>
        <w:t>Тайваньда өткізілген жасанды соғыс ойындары) // Түркістан.-2001.</w:t>
        <w:br/>
        <w:t>-18тамыз(Х833).-36.</w:t>
        <w:br/>
        <w:t>622.МЫРЗАБЕКОВА Д. Қазақстан мен Қытайдың қауіпсіздік</w:t>
        <w:br/>
        <w:t>саласындағы ынтымақтастық мәселелері // ҚазМУ хабаршысы.</w:t>
      </w:r>
    </w:p>
    <w:p>
      <w:r>
        <w:t>Шығыстану сер. -2003.- Х2.--17-206.</w:t>
        <w:br/>
        <w:t>623.АУЕЛБАЕВ Б. Страны Центральной Азии, Россия и</w:t>
        <w:br/>
        <w:t>Китай в казахстанской стратегии безопасности // Казахстан -</w:t>
        <w:br/>
        <w:t>Спектр.-2007.-Х%3,-С.5-9.</w:t>
        <w:br/>
        <w:t>624.ВАН ХУН ВЭЙ. Двусторонние договорыме формы</w:t>
        <w:br/>
        <w:t>военного сотрудничества Республики Казахстан и Китайской</w:t>
        <w:br/>
        <w:t>Народной Республики // Ван Хун Вэй. Международно-</w:t>
        <w:br/>
        <w:t>правовов регулирование казахстанско -китайских</w:t>
        <w:br/>
        <w:t>отношений.- Алматы: Дайк-Пресс, 2007.- С. 75-99.</w:t>
        <w:br/>
        <w:t>625.ВНУТРЕННИЕ и внегиние факторы казахстанско--китайских</w:t>
        <w:br/>
        <w:t>отногпдений // Лаумулин М. Қазахстан всовременныхмеждународных</w:t>
        <w:br/>
        <w:t>отношениях: безопасность, геополитика. Политология. -- Алматы,</w:t>
        <w:br/>
        <w:t>1999.-С. 169-172; 2007.-С.43-74</w:t>
        <w:br/>
        <w:t>626.КАЗАХСТАН-КИТАЙ: сделан новый шаг в военном</w:t>
        <w:br/>
        <w:t>строительстве: |Завершился офиц. визит Министра обороны</w:t>
        <w:br/>
        <w:t>КНР»РКТ // Воин Казахстана. -- 1997.- 17 июня</w:t>
        <w:br/>
        <w:t>627 КИТАЙСКАЯ народная Республика // Военно-</w:t>
        <w:br/>
        <w:t>политическая расстановка сил в Каспийско-</w:t>
        <w:br/>
        <w:t>Центральноазиатском регионе. - Алматы:КИСИ при</w:t>
        <w:br/>
        <w:t>Президенте РК, 2003. - С. 22-56</w:t>
        <w:br/>
        <w:t>628.РОЖКОВ А. Казахстан - жертва мирового ядерного</w:t>
        <w:br/>
        <w:t>помешательства: |О влиянии атом. полигона Лоп Нор в Китае на</w:t>
        <w:br/>
        <w:t>уровень заболеваемости населения Алмат. обл.) // Арғументы и</w:t>
        <w:br/>
        <w:t>факты. - 1994.-20-.март (М911).- С.4.</w:t>
        <w:br/>
        <w:t>77</w:t>
        <w:br/>
        <w:t>компаниясы (СНПС) Солтүстік Бозашы мұнайын кімге сатса да</w:t>
        <w:br/>
        <w:t>ерікті // Анатілі.-2005.-22 қырк. (938). -5 6.</w:t>
        <w:br/>
        <w:t>663. ҚЫТАЙ қара алтын үшін айқасқа кірісті: |Қытай Халық</w:t>
        <w:br/>
        <w:t>Республикасының Каспийтеңізініңмұнай байлығын пайдалану құқы</w:t>
        <w:br/>
        <w:t>үшін күресітуралы(// Егем. Қаз. - 1997.-3 қазан.</w:t>
        <w:br/>
        <w:t>664. ҚЫТАЙ мұнай корпорациясы «Петроқазақстанды» сатып</w:t>
        <w:br/>
        <w:t>алды: |Қазақстанда мұнай өндіретін канадалық компанияны 4</w:t>
        <w:br/>
        <w:t>миллиардтан астам долларға сатып алды) // Азамат. -2005.-</w:t>
        <w:br/>
        <w:t>26 тамыз.- 3 6.</w:t>
        <w:br/>
        <w:t>665. МЕЛДЕШ Ғ. Қытай мұнайшыларының «нысаны» -</w:t>
        <w:br/>
        <w:t>Қазақстан: (Қазақ-Қытай мұнай құбырларының құрылысы</w:t>
        <w:br/>
        <w:t>келесі жылы басталады деп күтілуде // Түркістан. - 2003.-4</w:t>
        <w:br/>
        <w:t>желт. (Хғ49), -3 6.</w:t>
        <w:br/>
        <w:t>666. ОРАЗ Н. Үлкен мұнай «ойыны»: |Қазақстанның мұнай</w:t>
        <w:br/>
        <w:t>әлеміндегі басқа елдермен қарым-қатынасвд // Егем. Қаз.-2002.</w:t>
        <w:br/>
        <w:t>-28 тамыз (7%203-206).-4,6 6.</w:t>
        <w:br/>
        <w:t>667. СӘРСЕМБИНА Б. Құбыр құшағындағы ойындар:</w:t>
        <w:br/>
        <w:t>(Батыс Қазақстан -- Батыс Қытайға тартылатын мұнай құбыры</w:t>
        <w:br/>
        <w:t>жөнінде) // Жас Алаш. - 2002. --3 тамыз (Хе 92).-26.</w:t>
        <w:br/>
        <w:t>668. СӘРСЕМБИНА Б. Қытайдың Ақтөбе мұнайына деген</w:t>
        <w:br/>
        <w:t>ықыласы алабөтен // Жас Алаш.-2003.-12 сәуір (Хғ44).-26.</w:t>
      </w:r>
    </w:p>
    <w:p>
      <w:r>
        <w:t>669. СЕВЕРСКИЙ ИВ. Тағыда Ертістуралы: (Трансшекаралық</w:t>
        <w:br/>
        <w:t>өзендердің проблемасы жөнінде Қазақстан-Қытай келіссөздеріне</w:t>
        <w:br/>
        <w:t>қатысқан маман-ғалымның ой-пікірі 1 // Егем. Қаз.-- 1999.- 10</w:t>
        <w:br/>
        <w:t>желт.</w:t>
        <w:br/>
        <w:t>670. СҰЛТАНОВ Қ. Қарамай - Батыс Қытайдың мұнайлы</w:t>
        <w:br/>
        <w:t>шебі // Жас Алаш.-2003.- 11 желт. ( Х9148).-36.</w:t>
        <w:br/>
        <w:t>82</w:t>
        <w:br/>
        <w:t>Қазақстан мен Қытай арасындағы мұнай келісімі туралы | // Қазақ</w:t>
        <w:br/>
        <w:t>елі.-- 1997.-- 10 қазан (Х40).-3 6.</w:t>
        <w:br/>
        <w:t>637. АЙМАХАН Қ. Қытай Қазақстандағы мұнай бизнесін</w:t>
        <w:br/>
        <w:t>жандандыруда // Алм. ақш. - 2003. - 26 тамыз (У%95).-1 6.</w:t>
        <w:br/>
        <w:t>638. АҚАШҰЛЫ А. Қытай мен Қазақстан: (Теміржол мен</w:t>
        <w:br/>
        <w:t>мұнай құбырының құрылысын дамыту жайында) // Түркістан.</w:t>
        <w:br/>
        <w:t>--2004.-2 қырк. (Х936).-3 6.</w:t>
        <w:br/>
        <w:t>639.АМАНЖОЛ Н. Мұнай: жаңа қақтығыстар кестесі) //</w:t>
        <w:br/>
        <w:t>Дала мен қала.- 2007. - 19 қаңт. (53).-- 11 6.</w:t>
        <w:br/>
        <w:t>640. АРТЫҚБАЕВ А. Экологиялық мәселені бірлесе шешу</w:t>
        <w:br/>
        <w:t>керек // Дала мен қала. - 2007. -22 маус.( Хә25).--96.</w:t>
        <w:br/>
        <w:t>641.ӘЛИ С. Азияның уранына кімдер қызығады?: ГРесей</w:t>
        <w:br/>
        <w:t>президенті В.Путин Қытайға газ бен мұнай құбырын жеткізетін</w:t>
        <w:br/>
        <w:t>құбыр тартатынын мәлімдеді) // Астана хабары. - 2006. - 22</w:t>
        <w:br/>
        <w:t>сәуір (Хе54).-6 6.</w:t>
        <w:br/>
        <w:t>642.ӘЛИМҰРАТ Қ. «Ғасыр жобасы» іске кірісетін күн алыс</w:t>
        <w:br/>
        <w:t>емес: («Қазақтрансойл» мұнай компаниясы мен Қытай ұлттық</w:t>
        <w:br/>
        <w:t>мұнай корпорациясы арасындағы «Ғасыр жобасы» туралы //</w:t>
        <w:br/>
        <w:t>Анатілі. - 1998. -29 қаңт. (Хо4).-86.</w:t>
        <w:br/>
        <w:t>643.ӘЛІПБАЙ С., НЕСІПБАЙ А. Атасудан Алашанқайға</w:t>
        <w:br/>
        <w:t>асқан: Г Қазақстан - Қытай мұнай құбыры бойымен қара</w:t>
        <w:br/>
        <w:t>алтынның алғашқы тасқынын ағындату басталды | // Егем. Қаз.</w:t>
        <w:br/>
        <w:t>- 2005.- 16 желт. (Хо283). - 1,3 6.</w:t>
        <w:br/>
        <w:t>644.ƏӘУЕСБАЙҰЛЫ Қ. Қазақтың «қара алтынын»</w:t>
        <w:br/>
        <w:t>тауыспайынша Қытай тыным таппайды // Зам. Қаз. - 2007.-</w:t>
        <w:br/>
        <w:t>19 қаңт. (Х93).-56.</w:t>
        <w:br/>
        <w:t>645.БАЗАРБАЕВ А. «Ұлы» мемлекеттерден ұйқы қашты:</w:t>
        <w:br/>
        <w:t>79</w:t>
        <w:br/>
        <w:t>671. ТАБЫНГ. Қытайда жер сілкінді, дүмпуі Қазақстанға</w:t>
        <w:br/>
        <w:t>жетті. Зілзаланың болатындығын кесірткелер сезіпті // Жас</w:t>
        <w:br/>
        <w:t>Алаш.- 2003. -2 желт. (Хо144)-3 6.</w:t>
        <w:br/>
        <w:t>672. АБРАМЕНКО Т. Павлодарский аким предлагает еше</w:t>
        <w:br/>
        <w:t>один проект энергетического прорыва на восток: (О проекте</w:t>
        <w:br/>
        <w:t>экспорта электроэнергии из восточных регионов Казахстана в.</w:t>
        <w:br/>
        <w:t>Синьнзян-Уйгурский автономный район КНР) // Панорама. -</w:t>
        <w:br/>
        <w:t>1998.-3 апр.- С. 10.</w:t>
      </w:r>
    </w:p>
    <w:p>
      <w:r>
        <w:t>673. АБУЛХАИРОВ Н.Мысталиучастниками Болыной Итры,</w:t>
        <w:br/>
        <w:t>не желая быть статистами в нефтегазовом преферансе: ГРоль</w:t>
        <w:br/>
        <w:t>казахст.-кит. отношений в нефтегаз. политике) // Казахстан.</w:t>
        <w:br/>
        <w:t>правда. - 1997.- 14 окт.</w:t>
        <w:br/>
        <w:t>674. АКАТАЕВА А.А.Казахстанско--китайскоесотрудничество</w:t>
        <w:br/>
        <w:t>вобласти нефтиитаза // Вестн. КазНУ. Сер. междунар. отношения и</w:t>
        <w:br/>
        <w:t>междунар. право.-- 2004. - Хе 3(15).--С.28-32.</w:t>
        <w:br/>
        <w:t>675. АМРЕЕВ К. Зачем китайцам казахстанская нефть? /</w:t>
        <w:br/>
        <w:t>Экономика. --2008.--17 окт.-С.7.</w:t>
        <w:br/>
        <w:t>676. АРИЭЛЬ КОЭН. Поставка газа из Казахстана в Китай //</w:t>
        <w:br/>
        <w:t>Ариэль Коэн. Дорога независимости: Энергетическая политика</w:t>
        <w:br/>
        <w:t>Казахстана. - Алматы: Атамұра, 2007.-С. 115-117.</w:t>
        <w:br/>
        <w:t>677. БАЙМУХАМБЕТОВ Т. Где готовят нефтяников //</w:t>
        <w:br/>
        <w:t>Экспресс К.- 2008. - 11 янв.- С. 5.</w:t>
        <w:br/>
        <w:t>678.БАЛЫМБЕТОВАД. Улезіктфовода «Қазахстан Кишідууніна</w:t>
        <w:br/>
        <w:t>шансов // Прогнозы. -2008.-2 мая(Х811).-С. 12.</w:t>
        <w:br/>
        <w:t>679..БАРАНКУЛОВ М. Полвека спустя...: Сотрудничеству</w:t>
        <w:br/>
        <w:t>Казахстана и Китаяв нефтегазовойсфере-- 10 лет// Актюб. вестник.</w:t>
        <w:br/>
        <w:t>--2007.- 5 апр.-С.5</w:t>
        <w:br/>
        <w:t>83</w:t>
        <w:br/>
        <w:t>613.МҰХАМЕТЖАНОВ Ә. Қытайдағы заң шығару билігі //</w:t>
        <w:br/>
        <w:t>Халық кеңесі.-- 1992.-23 қырк.</w:t>
        <w:br/>
        <w:t>614.САМАТҰЛЫ Н. Қазақстан - Қытай өзара тең құқықты</w:t>
        <w:br/>
        <w:t>мемлекет: ГХалықаралықжағдай, келіссөздер) /Анатілі.-2003.-5</w:t>
        <w:br/>
        <w:t>маус. (Х922).-26.</w:t>
        <w:br/>
        <w:t>615 БАХАУТДИНОВА 3. Казахстан и Китай против</w:t>
        <w:br/>
        <w:t>преступности // Известия. - 2006. - 11 июля. - С.8.</w:t>
        <w:br/>
        <w:t>6І6.СУЛТАНОВ Б.К.,МУЗАПАРОВА Л.М.Казахстани Китай</w:t>
        <w:br/>
        <w:t>Султанов Б.К., Музапарова Л.М. Становление внешней политики</w:t>
        <w:br/>
        <w:t>Казахстана: История. Достижения, Взгляд вбудушее. -.Алматы,2005.</w:t>
        <w:br/>
        <w:t>-С.85-100.</w:t>
        <w:br/>
        <w:t>ҚАРУЛЫ КҮШТЕР. ҚАУІПСІЗДІК. ӘСКЕРИІС</w:t>
        <w:br/>
        <w:t>ВООРУЖЕННМЕ СИЛЫ. БЕЗОПАСНОСТЬ.</w:t>
        <w:br/>
        <w:t>ВОЕННОЕДЕЛО</w:t>
        <w:br/>
        <w:t>617.ЖОЯМЕРГЕНҚЫЗЫ Н. Қазақ пен Қытайдың құбыры //</w:t>
        <w:br/>
        <w:t>Түркістан. -2007.-22 қ-ша(Мг47).-26.</w:t>
        <w:br/>
        <w:t>618. ЖҰМАБЕКҰЛЫ С.Қытай жеріндегі жаттығулар сәтті</w:t>
        <w:br/>
        <w:t>аяқталды: |Қытай жерінде жалғасқан «Өзара іс-қимыл 2003</w:t>
        <w:br/>
        <w:t>біріккен әскери жаттығулар жайында) // Егем. Қаз.- 2003.-13</w:t>
        <w:br/>
        <w:t>тамыз (Хг204). - 1,46.</w:t>
        <w:br/>
        <w:t>619.ҚЫТАЙ жаңа жерасты ядролық жарылысын жасады //</w:t>
        <w:br/>
        <w:t>Егем. Қаз.- 1995.- 18 тамыз.</w:t>
        <w:br/>
        <w:t>620. ҚЫТАЙ тұңғыш ғарышкерін ұшырды: |2003 ж.15 қазанда</w:t>
        <w:br/>
        <w:t>«Шэньжоу-5»зымыраныменғарышкер Ян.Ливэйұшты | // Егем. Қаз.</w:t>
      </w:r>
    </w:p>
    <w:p>
      <w:r>
        <w:t>-2003.--16 қазан.- 1,5 б.</w:t>
        <w:br/>
        <w:t>621 МАКГРЭГОР Р. Қытай әскерінің құпия жаттығулары:</w:t>
        <w:br/>
        <w:t>76</w:t>
        <w:br/>
        <w:t>өзара түсіністік туралы Меморандум ҚР халықаралық</w:t>
        <w:br/>
        <w:t>шарттары бюллетені. --2007.--Хе1.-86.</w:t>
        <w:br/>
        <w:t>582.ҚАРАЖАНОВА Ж.Қ. Қазақстан Республикасы мен</w:t>
        <w:br/>
        <w:t>Қытай Халық Республикасының сауда - экономикалық</w:t>
        <w:br/>
        <w:t>ынтымақтастығы // ҚазҰУ хабаршысы. Тарих сер.-2005--Хе</w:t>
        <w:br/>
        <w:t>2(38).- 896.</w:t>
        <w:br/>
        <w:t>583 ҚҰЙҒАНБАЙ Қ. Қытай Халық Республикасының</w:t>
        <w:br/>
        <w:t>нарықтық экономикасындағы дамыған сыртқы сауда /! Ағайын.</w:t>
        <w:br/>
        <w:t>-2001.-/Х21.-43-48 6.</w:t>
        <w:br/>
        <w:t>584.НҰРЛАНБЕКОВАР., КӨШКІНБАЕВ Қ. Қазақ-Қытай</w:t>
        <w:br/>
        <w:t>арасындағы сауда қарым-қатынастары: кеше, бүгін //</w:t>
        <w:br/>
        <w:t>Халықаралық интеграция мен модернизация жүйесіндегі</w:t>
        <w:br/>
        <w:t>Қазақстан-Германия қатынастары: ҚР Әлеуметтік Ғылымдар</w:t>
        <w:br/>
        <w:t>Академиясының акад., тарих ғылымдарының докторы, проф.</w:t>
        <w:br/>
        <w:t>Қ.Т.Жұмағұловтың 60 жылдық мерейтойына арн. халықаралық</w:t>
        <w:br/>
        <w:t>ғыл.-теорет. конф. материалдары.-- Алматы : Қазақ ун-ті, 2008.</w:t>
        <w:br/>
        <w:t>-211-213 6.</w:t>
        <w:br/>
        <w:t>585.НҰРМҰХАМЕДОВ Б. Нарық салаларын жаулап алған</w:t>
        <w:br/>
        <w:t>олар өз отандастарын жұмылдырады: (Қытайлардың елімізге</w:t>
        <w:br/>
        <w:t>деген өрекше ұмтылысы, Қытай тауары жайында) // 50 де 50.</w:t>
        <w:br/>
        <w:t>-2006.-1 желт. (Х913).-3 6.</w:t>
        <w:br/>
        <w:t>586. САБЫРБАЙҚ, Ергіс бойындағы ежелгі сауда: |Семей қ-сы</w:t>
        <w:br/>
        <w:t>мұрағатындағы Қытай және Ресеймен сауда байланысынаарналған</w:t>
        <w:br/>
        <w:t>құжаттар) // Қазақстан мұрағаттары.-2005.--Хе1.- 1616.</w:t>
        <w:br/>
        <w:t>587. САРҚЫТХАНҰЛЫ Қ. Шыңжаңның сыртқы</w:t>
        <w:br/>
        <w:t>байланысы және сыртқы саудагеографиясы: |ҚХР-сы Шынжаң</w:t>
        <w:br/>
        <w:t>Ұйғыр Автономиялық ауданының экономикалық-</w:t>
        <w:br/>
        <w:t>географиялық жағдайы,сондай-ақ Қазақстан және басқа</w:t>
        <w:br/>
        <w:t>мемлекеттермен болған сауда-экономикалық қатынастарының</w:t>
        <w:br/>
        <w:t>72</w:t>
        <w:br/>
        <w:t>мұнай подготовкиэкономических кадров: совершенствование форм</w:t>
        <w:br/>
        <w:t>иметодов обучения: Материалы Междунар. науч.-практ. конф. (25-</w:t>
        <w:br/>
        <w:t>26 нояб. 2003 ғ.).- Алматы : Экономика, 2004.-Ч.4.- 18-256.</w:t>
        <w:br/>
        <w:t>655.ЗЕЙНӘБІЛОВ Т., ҚАЙЫҢБАЕВ М. Ойқарағайда у көп Пе,</w:t>
        <w:br/>
        <w:t>шукөппе?: |Алматы обл. Райымбекауд.тұрғыңдарының Ойқарағай</w:t>
        <w:br/>
        <w:t>көмір бассейні мен Қытайдың «Лоб-Нор» полигонының зардабын</w:t>
        <w:br/>
        <w:t>көріп отырғандығы тураль(// Халық кеңесі. - 1995.-- 6 қаңт.</w:t>
        <w:br/>
        <w:t>65 6.ҚАЗАҚСТАН-ҚЫТАЙмұнай құбыры ақиқатқаайналады:</w:t>
        <w:br/>
        <w:t>Премьер-Министр Д.Ахметов Қытайдың «СМЧРС» ұлттық мұнай-</w:t>
        <w:br/>
        <w:t>газ корпорациясының өкілдерін қабылдады) // Егем. Қаз.- 2004.-6</w:t>
        <w:br/>
        <w:t>сәуір(881).-16. ) ,</w:t>
      </w:r>
    </w:p>
    <w:p>
      <w:r>
        <w:t>657.ҚАЛИЕВА Н. Қытайға керегі мұнай емес, жер!: ГҚазақстан</w:t>
        <w:br/>
        <w:t>мен Қытайарасындағы мұнай, газ, сауда құрылыс жайында |// Алтын</w:t>
        <w:br/>
        <w:t>орда.--2006.--20-26 қаңт. (Хе 4,.-76.</w:t>
        <w:br/>
        <w:t>658. КАНАЛБЕК Н. «Ғасыр жобасының» екінші тынысы:</w:t>
        <w:br/>
        <w:t>(Қазақстан мен Қытайарасында салынатын мұнай құбыры туралы)</w:t>
        <w:br/>
        <w:t>|Нұр-Астана.-2004.-7 қазан (У%46).-4 6.</w:t>
        <w:br/>
        <w:t>659. ҚОШАМАНҰЛЫ Н. Күйі кеткен Кеңқияқ: |Қазақстан,</w:t>
        <w:br/>
        <w:t>Қытай, АҚШ елдерінің мұнай төңірегіндегі өзара саяси тартыстары</w:t>
        <w:br/>
        <w:t>туралы| // Анатілі.-2003.-- 23 қаңтар (Мв5).-6 б.</w:t>
        <w:br/>
        <w:t>2: 660.КУЛИНЯК Д. Жібек жолындағы жұмбақ бетбұрыс: |</w:t>
        <w:br/>
        <w:t>Қазақстан мен Қытайарасындағы ұзақ мерзімді мұнай келісімі</w:t>
        <w:br/>
        <w:t>туралы ой |// Анатілі. - 1998. - 12 ақп. 0%6).- 126.</w:t>
        <w:br/>
        <w:t>661. ҚҰЛАНБАЙӘ. Атасу--Алашаңқай мұнай құбыры ақиқатқа</w:t>
        <w:br/>
        <w:t>айналды: (Қазақстанның Президенті Н.Назарбаевтың Қытай</w:t>
        <w:br/>
        <w:t>Халық Республикасына мемлекеттік сапары жайлы) ЛЕгем. Қаз.</w:t>
        <w:br/>
        <w:t>-2004.-19 мамыр (У9127).- 1 6.</w:t>
        <w:br/>
        <w:t>662.ҚҰРМАНОВС.Біздегімұнайдыңсұрауы жоқ: |Қытайұлттық</w:t>
        <w:br/>
        <w:t>81</w:t>
        <w:br/>
        <w:t>566.ГУМБАТОВА Н. Болыпое партнерство «Великой стены»:</w:t>
        <w:br/>
        <w:t>(Беседас пред. профсоюзного комитета Б.Умаровым о казахст.-</w:t>
        <w:br/>
        <w:t>кит. буровой компании) // Голос - 2006.- 15 окт. Х936.- С.6.</w:t>
        <w:br/>
        <w:t>567.КИТАЙ и Казахстан: стратегия будушего: |Нефтяная</w:t>
        <w:br/>
        <w:t>корпорация Китая приобрела 60% акций казахст. компании</w:t>
        <w:br/>
        <w:t>«Актобемунайгаз»| // За рубежом. -- 1997,-Хв33.- 15-21 авг.</w:t>
        <w:br/>
        <w:t>568. НЫСАНБАЕВ Д. Факторы, влияюшие на выход</w:t>
        <w:br/>
        <w:t>казахстанских фирм на китаиский рынок // Вестн.КазНу.</w:t>
        <w:br/>
        <w:t>Сер.экон.- 2004. - Хе1.-С.105.</w:t>
        <w:br/>
        <w:t>Қаржы саясаты.</w:t>
        <w:br/>
        <w:t>Финансовая политика</w:t>
        <w:br/>
        <w:t>569 АХМЕТБЕКҰЛЫ А. «Қазақстан--сенімді серіктесіміз»:</w:t>
        <w:br/>
        <w:t>(«Қазақстан -- Қытай банкісінің» меңгерушісі Ш.Чучыңмен</w:t>
        <w:br/>
        <w:t>сұхбат | // Жас Алаш. - 1994.--29 желт.</w:t>
        <w:br/>
        <w:t>570.ҚАБА Ә. Қытай юанының құны түсе ме?// Жас Алалі.</w:t>
        <w:br/>
        <w:t>- 1999.-16 ақп.</w:t>
        <w:br/>
        <w:t>571.ТӨЛЕПБЕРГЕН М. Ынтымақтастық банк қызметінде де</w:t>
        <w:br/>
        <w:t>бағалы: |Президент Н.Назарбаевтың Алматыдағы</w:t>
        <w:br/>
        <w:t>резиденциясында Қытай Халық Республикасы Даму банкінің</w:t>
        <w:br/>
        <w:t>президенті Чэнь Юаньды қабылдауы туралы? // Егем. Қаз.-</w:t>
        <w:br/>
        <w:t>2004. -9 сәуір (У985-86).- 1 б.</w:t>
        <w:br/>
        <w:t>572.ШӘРІП А. Халықаралық «Банктер одағын» құру -</w:t>
        <w:br/>
        <w:t>Қазақстанның бастамасы: Қазақстан, Ресей, Қытай шеңберінде</w:t>
        <w:br/>
        <w:t>// Айқын. -2005.- 11 қ-ша(Х9212).- 16.</w:t>
        <w:br/>
        <w:t>573. АХМЕДШИНА А. Алга, вКитай!: Народныйбанк вступипв</w:t>
        <w:br/>
        <w:t>систему Сһіпа Гтіоп Рау // Капитал. К2.-2006.-бапр.(У213).-С.3.</w:t>
      </w:r>
    </w:p>
    <w:p>
      <w:r>
        <w:t>70</w:t>
        <w:br/>
        <w:t>680.БРАУНТ. Территория для дракона, или Альянс для двоих?:</w:t>
        <w:br/>
        <w:t>Импорт нефти в Китай // Казахстан. правда. -- 2004. - 12 марта.-</w:t>
        <w:br/>
        <w:t>С. 10.</w:t>
        <w:br/>
        <w:t>681.БУЕНКОН. Визит без подеказок: Казахстан совместнос</w:t>
        <w:br/>
        <w:t>Китаем планиругт построить новую ГРЭС вЭкибастузо, об этом</w:t>
        <w:br/>
        <w:t>заявил премьер-министр Д.Ахметов // Мегаполио. - 2005.- 0</w:t>
        <w:br/>
        <w:t>окт. (Уе40).-С.3.</w:t>
        <w:br/>
        <w:t>682. БУТЫРИНА Е. В Казахстане начинается строительство</w:t>
        <w:br/>
        <w:t>газопровода в Китай // Панорама. - 2008.--4 июля (Х525).-С.6.</w:t>
        <w:br/>
        <w:t>683. ВОЙЦЕХОВСКИЙИ. Газопровода через Каспий не будет:</w:t>
        <w:br/>
        <w:t>Европа получит газ через Россию, а Казахстан будет прокладывать</w:t>
        <w:br/>
        <w:t>трубу вКитай// Селіга! Авіа Мопйоғ, -2006.-14 июля (928).-С.6.</w:t>
        <w:br/>
        <w:t>684, ВОРОТНОЙ И. Китай заивтересовалоя нашим газом //</w:t>
        <w:br/>
        <w:t>Известия.-2005.-5 апр.-С.9.</w:t>
        <w:br/>
        <w:t>685. ВТОРОЙ Российско--Китайско- Казахстанский нефтяной</w:t>
        <w:br/>
        <w:t>форум // Нефть итаз.-2006.-Уе2.-С.118.</w:t>
        <w:br/>
        <w:t>686ГАЛЯМОВА В.Ф. Нефтегазовая отрасль Китая: преддверии</w:t>
        <w:br/>
        <w:t>кризиса или новые параметрьт развития // Политика КНР на</w:t>
        <w:br/>
        <w:t>современном этапе: реалии и перспективы: Науч. Изд. -- Алматы,</w:t>
        <w:br/>
        <w:t>2005.- С. 184-224.</w:t>
        <w:br/>
        <w:t>687. ДАВЛЕТОВ Т. Газовая альтернатива для поднебесной:</w:t>
        <w:br/>
        <w:t>Казахот.-кит.сотрудничество вобл.энергетики// Промышленность</w:t>
        <w:br/>
        <w:t>Казахстана.-2005.-Х4.-С.22.</w:t>
        <w:br/>
        <w:t>688.ДЖУСАНГАЛИЕВА Б.Радиационный тупик: Озагрязнения</w:t>
        <w:br/>
        <w:t>үгвреде цвет. металлолома в Казахстане и его экспорт в Китай</w:t>
        <w:br/>
        <w:t>/ Литер. -2005.- 11 мая-С.4.</w:t>
        <w:br/>
        <w:t>589. ДОМБРОВСКИЙ Н. Изобилуюший нефтью союзник</w:t>
        <w:br/>
        <w:t>84</w:t>
        <w:br/>
        <w:t>Казахстаном и Китаем // Вести. КазНПУ. им. Абая. Сер. Молодой</w:t>
        <w:br/>
        <w:t>ученый. Поиски. Проблемы. Исследования,-2006.-Хе 1(8).-С.58.</w:t>
        <w:br/>
        <w:t>706. СУЛЕЕВ Е.Д. Развитие сотрудничества Республики</w:t>
        <w:br/>
        <w:t>Казахстан и Китайской Народной Республики в области</w:t>
        <w:br/>
        <w:t>транспортировки нефти и газа // Эколого-экономические</w:t>
        <w:br/>
        <w:t>проблемы освоения Каспийского шельфа: Сб. материалов</w:t>
        <w:br/>
        <w:t>Междунар. науч.-практ. конф. (г.Актау,11 мая 2006 г.).-</w:t>
        <w:br/>
        <w:t>Алматы, 2006. -- С. 102-109.</w:t>
        <w:br/>
        <w:t>707. ТЕМИРБОЛАТБ. Между Казахстаном и Китаем может</w:t>
        <w:br/>
        <w:t>начаться конфликт из-за воды // Саясат. -2000.- Х2%8.-- С.97.</w:t>
        <w:br/>
        <w:t>708. ТОЛУМБАЕВ Б. Каспийская нефть пойдет в Китай //</w:t>
        <w:br/>
        <w:t>ОЧПСав оҒКа?аКһвіап. -2007.-.Х4,-С. 150.</w:t>
      </w:r>
    </w:p>
    <w:p>
      <w:r>
        <w:t>709. УСТИМЕНКО А. Китайский сценарий Казахстана: ГО</w:t>
        <w:br/>
        <w:t>стр-ве системы трубопроводов Запад. Казахстан -- Китай) //</w:t>
        <w:br/>
        <w:t>Нефтегазовая вертикаль. -2005.- Х27.- С. 65.</w:t>
        <w:br/>
        <w:t>710. ЧЕРЕЗ китайский рынок выйти в Тихоокеанский</w:t>
        <w:br/>
        <w:t>регион: (О нефтяных интересах Китая в Казахстане) //</w:t>
        <w:br/>
        <w:t>Столичное обозрение. - 1998. -9 янв.- С. 5.</w:t>
        <w:br/>
        <w:t>711. ШАЙМЕРДЕНОВ Т. Проекты газопровода Казахстан</w:t>
        <w:br/>
        <w:t>-- Китай // Нефтегазовая вертикаль. - 2005.- Х57.-С. 68.</w:t>
        <w:br/>
        <w:t>712. ЯН ШУ. Нефть в бассейне Каспийского моря и Китай</w:t>
        <w:br/>
        <w:t>/! Вестн. ун-та «Қайнар». -2000.-/94.-С. 76.</w:t>
        <w:br/>
        <w:t>ҒЫЛЫМ. МЕДИЦИНА. МӘДЕНИЕТ. СПОРТ</w:t>
        <w:br/>
        <w:t>НАУКА. МЕДИЦИНА. КУЛЬТУРА. СПОРТ</w:t>
        <w:br/>
        <w:t>713. АЙЫПҰЛЫ Р. Қытай қазақтары Наурызды қалай</w:t>
        <w:br/>
        <w:t>тойлайды? // Отан Сақшысы.- 1998.--21 наурыз (Хе11).-76.</w:t>
        <w:br/>
        <w:t>87</w:t>
        <w:br/>
        <w:t>Қ.Манапұлы туралы естелік) // Қазақ елі.- 1997.- 17 қаңт. (Уе</w:t>
        <w:br/>
        <w:t>2).-26.</w:t>
        <w:br/>
        <w:t>787.ЗЕЙІПХАНҰЛЫЕ. Таңжарықақынныңәндері: | Қытай Халық</w:t>
        <w:br/>
        <w:t>Республикасында өмір сүргенақын Т.Жолдыұлының жырлары мен</w:t>
        <w:br/>
        <w:t>әндері туралы) / Шалқар.--1995.--24 қ-ша (Хе43).-46.</w:t>
        <w:br/>
        <w:t>788.ИГЕНҰЛЫ А. Әсеттіңбелгісіз өлендері // Жұлдыз.- 1994,-</w:t>
        <w:br/>
        <w:t>У51.- 152-168 6.</w:t>
        <w:br/>
        <w:t>789.ИН ИНФАН. Қытай мәдениетінің бір белгісі -- Фонарь /</w:t>
        <w:br/>
        <w:t>Қытайшадан ауд. М.Дайырбаев // Көрші.-2008.--Хе5.--15-206.</w:t>
        <w:br/>
        <w:t>790.КӘДІРХАНҰЛЫ М. «Көрікті мекен» - Қытайда</w:t>
        <w:br/>
        <w:t>түсірілгенфильм: «Тянь-Шань» киностудиясыныңдир. орынбасары,</w:t>
        <w:br/>
        <w:t>жаңа туындының продюсері М.Кәдірханұлымен әңгіме) /</w:t>
        <w:br/>
        <w:t>Әңгімелескендер: Тасболатова К.,БектасовА Г. // Түркістан.- 2005.</w:t>
        <w:br/>
        <w:t>--24 ақп.</w:t>
        <w:br/>
        <w:t>791.КӘКЕН А. Ақын мұрасының шырақшысы: (Қытайдағы</w:t>
        <w:br/>
        <w:t>қазақ әдебиетінің жарық жұлдызы Таңжарық Жолдыұлы және</w:t>
        <w:br/>
        <w:t>жазушы Оразанбай Егеубаев туралы) // Егем. Қаз. - 2003. -26</w:t>
        <w:br/>
        <w:t>ақп. (Хе45).- 106.</w:t>
        <w:br/>
        <w:t>792.КЕБЕКБАЕВАМ. Қытайдағы ерекше оқыту мекемелері:</w:t>
        <w:br/>
        <w:t>Мүгедектерді оқыту мектебі тәжірбиесінен|// Қаз. мект.- 2003.</w:t>
        <w:br/>
        <w:t>- Хоб.-566.</w:t>
        <w:br/>
        <w:t>793.КЕНЖЕБАЕВА А.ХХғасырдағы қытайәдебиетіндегіәйелдер</w:t>
        <w:br/>
        <w:t>шығармашылығы // Ізденіс. Гуманитарлық ғыл. сер.- 1998.--.Хе</w:t>
        <w:br/>
        <w:t>5.- 62-68 6.</w:t>
        <w:br/>
        <w:t>794.КЕНЖЕБЕКОВ Ө. Қытайлық жеңістің құпиясы // Жас</w:t>
        <w:br/>
        <w:t>қазақ. - 2009.-230 қаңт. (Хе4).- 11 6.</w:t>
        <w:br/>
        <w:t>795. КЕРІМБЕКҚЫЗЫТІ. «Шыңжаңәйелдері»--шындық шырағы:</w:t>
        <w:br/>
        <w:t>96</w:t>
      </w:r>
    </w:p>
    <w:p>
      <w:r>
        <w:t>742.БӨКЕЙХАНҚЫЗЫ Г. Шыңжаң қазақтарының</w:t>
        <w:br/>
        <w:t>авторлық күйшілік өнері: ГБірнеше күйшілердің аттары аталған)</w:t>
        <w:br/>
        <w:t>/ Ұлт тағлымы. - 2001.- Хе6.-64-676.</w:t>
        <w:br/>
        <w:t>743. БҰРЫНҒЫ хат 41 жыл: ГЖазушы Аманжан Жақыповтың</w:t>
        <w:br/>
        <w:t>Қытайдатұрғанақын досы Серік Қапшықбайұлына жазған хаты)</w:t>
        <w:br/>
        <w:t>// Шалқар. - 1998. - 13 наурыз (Х%5).-56.</w:t>
        <w:br/>
        <w:t>744.ГА ЛАН. Қытай осы заман әдеби шығармашылығының</w:t>
        <w:br/>
        <w:t>ту ұстаушысы-- Мо Ян/ Қытай тілінен ауд.А. Сағындықұлы</w:t>
        <w:br/>
        <w:t>/! Көрші. -2007.-- Х»5.--53-566.</w:t>
        <w:br/>
        <w:t>745.ГЕССЕГ. Ақын: |Қытайақыны Хань Фу туралы // Қазақ</w:t>
        <w:br/>
        <w:t>әдебиеті. - 1997.- 14 қаңт. (Х92).--146.</w:t>
        <w:br/>
        <w:t>746.ҒАБИТХАНҰЛЫ Ғ. Қазақ тілінің таралу өрісі:</w:t>
        <w:br/>
        <w:t>(Қытайдағы, Моңғолиядағы жоне басқа алыс шетелдерде тұратын</w:t>
        <w:br/>
        <w:t>қазақтар мен олардың тілі туралы // Ана тілі. -- 1999.--4 ақп.</w:t>
        <w:br/>
        <w:t>(Х%5).- 146.</w:t>
        <w:br/>
        <w:t>747.ҒАБИТХАНҰЛЫҚ. Көне түркі жазба ескерткіштерінің</w:t>
        <w:br/>
        <w:t>Қытайда зерттелуі // Түркология. -2003.-- Хе 1.--24-296,</w:t>
        <w:br/>
        <w:t>748.ҒАЗЫ Әметтің суретшілік өнері / Ауд. А.Сағындықұлы ;</w:t>
        <w:br/>
        <w:t>// Көрші. -2007.- Хв2.-42-45 6.</w:t>
        <w:br/>
        <w:t>749.ДӘУЛЕТОВА Ф.Н., ХУ АЙХУА. Қытай және Қазақ</w:t>
        <w:br/>
        <w:t>тілдеріндегі рухани мәдениеттің бейнесі // Әл-Фараби.-2004.-</w:t>
        <w:br/>
        <w:t>Хв1.-75-81 6.</w:t>
        <w:br/>
        <w:t>750. ДЖЕКИЧАН// Алтын орда.--2007.-12 көкек (У814).-256.</w:t>
        <w:br/>
        <w:t>751.ДИН ШЯУЛУН. 29 кезекті жазғы Олимпиадалық</w:t>
        <w:br/>
        <w:t>ойындар Пекинде салтанатпен ашылды / Қытайшадан ауд.</w:t>
        <w:br/>
        <w:t>Е.Сабырұлы // Көрші.- 2008.- Х59.-7-156.</w:t>
        <w:br/>
        <w:t>91</w:t>
        <w:br/>
        <w:t>США Казахстан сомотрит на Китай // Мегаполис. - 2004. - 4</w:t>
        <w:br/>
        <w:t>марта. - С.5.</w:t>
        <w:br/>
        <w:t>690. ЕСИМОВА К. История проникновения китайских</w:t>
        <w:br/>
        <w:t>нефтегазовых компаний в Казахстан // Мировые цивилизации</w:t>
        <w:br/>
        <w:t>и Казахстан: Материалы науч. конф. ( 5-9 июля 2007 г.).-</w:t>
        <w:br/>
        <w:t>Алматы, 2007.-Ч2.-С. 171-4175.</w:t>
        <w:br/>
        <w:t>691. ЕСИМОВАҚК. Казахстанско- китайское сотрудничество</w:t>
        <w:br/>
        <w:t>вэнергетической сфере // Центр. Азия и Кавказ. --2005.- Х01.-</w:t>
        <w:br/>
        <w:t>С. 170-176.</w:t>
        <w:br/>
        <w:t>692. ИБРАЙҠК. Нефтегазовый комплекс Китая // Кагепетру.</w:t>
        <w:br/>
        <w:t>-2007.-Х%4.-С.52-57.</w:t>
        <w:br/>
        <w:t>693. КИТАЙ открывает «Казахстанский коридор»: (Китай</w:t>
        <w:br/>
        <w:t>спокойно обеспечил себе нефтяной поток, который будет</w:t>
        <w:br/>
        <w:t>питать его экономику ближайшие десятилетия через</w:t>
        <w:br/>
        <w:t>нефтепровод из западной части Казахстана) // Эхо планеты.-</w:t>
        <w:br/>
        <w:t>2003.- Х524,.-С.12.</w:t>
      </w:r>
    </w:p>
    <w:p>
      <w:r>
        <w:t>694. КИТАЙСКАЯ энергетика - казахский атом // Сепіта!</w:t>
        <w:br/>
        <w:t>Авіп МоһШӨоғ. - 2007. - 19-25 окт. (Х941).-С.6.</w:t>
        <w:br/>
        <w:t>695. КИТАЙЦЫ скоро в Казахстане повторят «болыпой</w:t>
        <w:br/>
        <w:t>скачок»?: (Китай намерен создать в Казахстане два крупнейшцих</w:t>
        <w:br/>
        <w:t>метал. предприятия| // Труд. - 2000.-222 июня.- С. 11.</w:t>
        <w:br/>
        <w:t>696. КРАДУШИЙСЯ барс, ненасытный дракон: Казахстан</w:t>
        <w:br/>
        <w:t>открывает перед Китаем свои шельфы для добычи и</w:t>
        <w:br/>
        <w:t>территорию для транзита углеводородов /ГРекоһешп. -2007.-</w:t>
        <w:br/>
        <w:t>Х55.-С. 56-68.</w:t>
        <w:br/>
        <w:t>697. КУАНОВ А. Казахстанская нефть потечет в Китай:</w:t>
        <w:br/>
        <w:t>Президент РК Н.Назарбаев и КНР подписали соглашение о</w:t>
        <w:br/>
        <w:t>85</w:t>
        <w:br/>
        <w:t>строительстве нефтепровода «Ата-Алашанкоу» Для</w:t>
        <w:br/>
        <w:t>траңспортировки в Китай углеводородных ресурсов с</w:t>
        <w:br/>
        <w:t>Каспийских месторождений Казахстана| // Ар.Рух.Хақ.-2004.</w:t>
        <w:br/>
        <w:t>-15 июня.- С.3.</w:t>
        <w:br/>
        <w:t>698. МАМЫРБАЕВА Ю. Как сделать из китайских лимонов</w:t>
        <w:br/>
        <w:t>казахстанский лимонад?: (Об увеличении доли китайских</w:t>
        <w:br/>
        <w:t>компаний в нефтегазовомсекторе Казахстана) // Известия. Казахстан.</w:t>
        <w:br/>
        <w:t>-2006.-- 10 нояб.- С. 17,19.</w:t>
        <w:br/>
        <w:t>699. МОРОЗОВ А. Китай предложил Казахстану</w:t>
        <w:br/>
        <w:t>привлекательный нефтегазовый проект: ІСтроительство нового</w:t>
        <w:br/>
        <w:t>трубопровода может открыть дорогу на китайский рынок не только</w:t>
        <w:br/>
        <w:t>нефти, но и газу|// Мегаполис.--2005.-24 окт. (Х&gt;42),-С.5.</w:t>
        <w:br/>
        <w:t>700. НАДИРОВ Н.К.; БУКАРОВА К. Интегрированный</w:t>
        <w:br/>
        <w:t>транснациональный нефғепровод Казахстан -- Китай заполняетоя</w:t>
        <w:br/>
        <w:t>нефтью // Нефтьитаз.-2006.-Х81.-С.80-87.</w:t>
        <w:br/>
        <w:t>701. ПЕТРОВСКИЙ А. Основной потребитель казахстанской</w:t>
        <w:br/>
        <w:t>нефуги находитоя на Востоке: ПКазахст. нефть выходит на китайский</w:t>
        <w:br/>
        <w:t>рынок | // Қазахстан. правда. - 1998.- 1 янв.</w:t>
        <w:br/>
        <w:t>702. САГИМБАЕВА А. Формы и виды предприятий вКНР</w:t>
        <w:br/>
        <w:t>// Внешнеэкон. деятельность в Казахстане: экспорт. -2007.-</w:t>
        <w:br/>
        <w:t>355.-С.11-М</w:t>
        <w:br/>
        <w:t>703. САДОВСКАЯ Е, Привлечение рабочей силы из Китая в</w:t>
        <w:br/>
        <w:t>Казахстан: динамикаи проблемы регулирования // Трудв Казахстане.</w:t>
        <w:br/>
        <w:t>-2008.--Х98.-С.7-13.</w:t>
        <w:br/>
        <w:t>704. СЛИНЬКО Д. Казахстанская нефть -- восточный вектор: О</w:t>
        <w:br/>
        <w:t>стр-ве трубопровода в Китай // Казахстан. правда. -2005.-16 апр.</w:t>
        <w:br/>
        <w:t>705. СОН ЮЙЛИН. Перспективы развития сотрудничества</w:t>
        <w:br/>
        <w:t>вобласти строительства нефтегазовых трубопроводов между</w:t>
        <w:br/>
        <w:t>86</w:t>
        <w:br/>
        <w:t>778. ЖҰМАДІЛОВ Қ. Бітімі бөлек жырлар: (Қытай</w:t>
      </w:r>
    </w:p>
    <w:p>
      <w:r>
        <w:t>мемлекеттік сыйлығының лауреаты, ақын Серік</w:t>
        <w:br/>
        <w:t>Қапшықбайдың поэзиясы туралы) // Әдебиет айдыны. --2006.</w:t>
        <w:br/>
        <w:t>- 23 ақп. (Хв7).-86.</w:t>
        <w:br/>
        <w:t>779.ЖҰМАХМЕТҰЛЫ Е. Әр ұлттың өз жаңа жылы бар //</w:t>
        <w:br/>
        <w:t>Алм. ақш. --2007.--29 желт. (Мг156).-126.</w:t>
        <w:br/>
        <w:t>780.ЖҰМАХМЕТҰЛЫ Е. Қытай олимпиада қоңырауын</w:t>
        <w:br/>
        <w:t>соқты Оның әрбір атрибуты қытай дәстүріне сай жасалған )</w:t>
        <w:br/>
        <w:t>// Алм. ақш. - 2008. - 17 қаңт. (Х6).-166.</w:t>
        <w:br/>
        <w:t>781.ЖҰМАХМЕТҰЛЫЬ! Ж. Олимпиада алауы - Эверест</w:t>
        <w:br/>
        <w:t>шыңында // Алм. ақш. - 2007. -28 тамыз (Х2106).-86.</w:t>
        <w:br/>
        <w:t>7792. ЖҰМАХМЕТҰЛЫЕ. Пекиндеөтетінолимпиада ойындары</w:t>
        <w:br/>
        <w:t>туралы не білеміз? // Алм. ақшш.-2007.--6 наурыз (е 27).-86.</w:t>
        <w:br/>
        <w:t>783.ЗӘКЕНҰЛЫ Т. Ғылыми еңбек пе, әлде көшірме ме?:</w:t>
        <w:br/>
        <w:t>ІН.Алдабектің «Тарихи талқыға толы Шыңжаң» атты кітабы</w:t>
        <w:br/>
        <w:t>туралы) // Заң газ.-- 2004. -17 қырк. (Х274).-4 6.</w:t>
        <w:br/>
        <w:t>784.ЗӘКЕНҰЛЫ Т. Қазақ мәдениетінің қазыналы қатпары:</w:t>
        <w:br/>
        <w:t>(Қытайдың тарихшы-ғалымы Су Бихайдың «Қазақ мәдениетінің</w:t>
        <w:br/>
        <w:t>тарихы» атты еңбегі жайлы) // Су Бихай. Қазақ мәдениетінің тарихы.</w:t>
        <w:br/>
        <w:t>- Алматы, 2001.-4-156.</w:t>
        <w:br/>
        <w:t>785.ЗӘКЕНҰЛЫ Т. Қытайдан табылған көне түркі мүсіні:</w:t>
        <w:br/>
        <w:t>ГТаң Тайцзунның ұлы Таң Ғаоцунның қабір кесенесіндегі түркі</w:t>
        <w:br/>
        <w:t>және басқа бөгде жұрт қағандары мен батырларының балбал</w:t>
        <w:br/>
        <w:t>тастары туралы) // Қаз. әдеб.-2005. -26 тамыз (Хә34).- 1,5 6.</w:t>
        <w:br/>
        <w:t>786.ЗӘКЕНҰЛЫ Т. Мезгілсіз өткен бір бейне: | Қытайдағы</w:t>
        <w:br/>
        <w:t>бірден бір кілең қазақ тілінде кітап шығаратын іле халық</w:t>
        <w:br/>
        <w:t>баспасының директоры және редакторы қызметін атқарған</w:t>
        <w:br/>
        <w:t>95</w:t>
        <w:br/>
        <w:t>қазақ әдебиетінің көрнекті өкілдері Омарғазы Айтанұлы мен</w:t>
        <w:br/>
        <w:t>Қалибек Манапұлын еске алу кеші туралы // Қазақелі.- 1998,</w:t>
        <w:br/>
        <w:t>-27 қ-ша,</w:t>
        <w:br/>
        <w:t>815.МӘДИА. Аман Мұқанов-- Қытайдағы қазақ суретшісі</w:t>
        <w:br/>
        <w:t>Алм. ақш.- 2006.- 13 маус. (Хе69).-11 6.</w:t>
        <w:br/>
        <w:t>816.МӘСІМХАН Д. Қазақ тарихындағы Қытай қыздары //</w:t>
        <w:br/>
        <w:t>гем. Қаз. - 2002. - 26 маус. (У%144-147).-86.</w:t>
        <w:br/>
        <w:t>817.МӘСІМХАН Д. Қазақстантану ғылымының Қытайдағы</w:t>
        <w:br/>
        <w:t>бағыты немесе оның астарында қандай пиғыл бар? // Парасат.</w:t>
        <w:br/>
        <w:t>-2007.-.Х98.-76. :</w:t>
        <w:br/>
        <w:t>818.МӘСІМХАНД.Қытай елінің оқу-ағарту // Парасат.-</w:t>
        <w:br/>
        <w:t>1995.- Х93.- 166.</w:t>
        <w:br/>
        <w:t>819.МӘСІМХАН Д.Қытайдағы діндер // Парасат. -1995.-</w:t>
        <w:br/>
        <w:t>Хоб.--20-21 6.</w:t>
        <w:br/>
        <w:t>820.МӘСІМХАНД. Қытайдағы қазақ әдебиетінің қалыптасу</w:t>
        <w:br/>
        <w:t>барысы // Қаз МУ хабаршысы. Шығыстану сер. -1999,-Мв7.--</w:t>
        <w:br/>
        <w:t>58-70 6.</w:t>
      </w:r>
    </w:p>
    <w:p>
      <w:r>
        <w:t>821.МӘСІМХАН Д. Қытайдағы қазақтар: (Қытайдағы</w:t>
        <w:br/>
        <w:t>қазақтардың этнографиясы, әдебиеті туралы) // Егем. Қаз. -</w:t>
        <w:br/>
        <w:t>2004. - 30 маус. (Х2163).-66.</w:t>
        <w:br/>
        <w:t>822.МӘСІМХАН Д. Өлең өзегіне айналған ұлт-азаттық</w:t>
        <w:br/>
        <w:t>идея: (Қытайдағы қазақ әдебиетіндегі ұлт-азаттық идеяның</w:t>
        <w:br/>
        <w:t>қалыптасуы) // Мәсімханұлы Д. Сөз желкен.- Алматы: Өлке,</w:t>
        <w:br/>
        <w:t>2005. - 22-56 6.</w:t>
        <w:br/>
        <w:t>823.МӘСІМХАНҰЛЫ Д. Қытай архивіне қолымыз жете</w:t>
        <w:br/>
        <w:t>ме?: ГӘл-Фараби атын. Қазақ мем. ұлттық ун-тінің</w:t>
        <w:br/>
        <w:t>оқытушысымен Қытай Халық Респ. мұрағатындағы қазақ</w:t>
        <w:br/>
        <w:t>99:</w:t>
        <w:br/>
        <w:t>714. АМАНҰЛЫ Д. Мұлан жыры: |«Мұлан жыры» - Қытай</w:t>
        <w:br/>
        <w:t>ежелгі әдебиетінің ең асыл мұраларының бірі 1 // ҚазМУ</w:t>
        <w:br/>
        <w:t>хабаршысы. Шығыстану сер. - 2003.-/%1.-7-106.</w:t>
        <w:br/>
        <w:t>715. АХМЕТБЕКҚЫЗЫГ. Шыңжаң қазақтарының мәдени-</w:t>
        <w:br/>
        <w:t>тұрмыстық өмірінен // Қаз. тарихы. - 2000.-Уа3.-- 46-51 б.</w:t>
        <w:br/>
        <w:t>716. АХМЕТОВ Қ. «Шыңғыс хан» телехикаясын көргеннен</w:t>
        <w:br/>
        <w:t>кейін...// Қазақ. - 2008.-29 ақп. (М% 9).-56.</w:t>
        <w:br/>
        <w:t>717.ЭБДӘЛИҰЛЫ Ш. Достықтың даусыз дәнекері:</w:t>
        <w:br/>
        <w:t>ГҚазақстан әдебиетінің қытай тіліне аударылып, таныстырылуы</w:t>
        <w:br/>
        <w:t>жәнінде) // Дала мен қала. - 2005.- 7 қазан (Хә40).- 66.</w:t>
        <w:br/>
        <w:t>718.ӘБДӘЛИҰЛЫ Ш. Қазақстан әдебиеті Қытай тілінде //</w:t>
        <w:br/>
        <w:t>Көрші.- 2007.-Х%4.- 60-62 6.</w:t>
        <w:br/>
        <w:t>719. ӘБДІРАЗАҚ Б. «Қазақ» газеті (қытайдағы қазақтар</w:t>
        <w:br/>
        <w:t>туралы) // Абай. -2003.- Х81.-64-696.</w:t>
        <w:br/>
        <w:t>720, ӘБДІРАХМАН ШІ. Туған ауылымның әні мен сәнін</w:t>
        <w:br/>
        <w:t>Германиядағы қарындастарға жеткіземін // Көрші. - 2006.--Хо4.</w:t>
        <w:br/>
        <w:t>-68 6.</w:t>
        <w:br/>
        <w:t>721. ӘБИДЕНҚЫЗЫ А. Қытайдағы қазақ романдарының</w:t>
        <w:br/>
        <w:t>Қытайтіліне аударылуы: (Көркем әдебиеттілінің өзекті мәселелері)</w:t>
        <w:br/>
        <w:t>/І«С.М.Исаев оқулары» аясында ұйымдастырылған халықаралық</w:t>
        <w:br/>
        <w:t>ғылыми-теориялық конф. материалдары : жинақ 2 бөлімнен</w:t>
        <w:br/>
        <w:t>тұрады.- Алматы, 2003.- Т.2.- 175-180 6.</w:t>
        <w:br/>
        <w:t>722. ӘОБУҚЫЗЫР. «Әндіжанды дауыспен айтқанға не жетсіну//</w:t>
        <w:br/>
        <w:t>Әнг, А.Бодаубайқызы // Мәдениет. --2009.-- Х93.-536.</w:t>
        <w:br/>
        <w:t>723.ӘКІМХАНОВ М. Әселді әркім біле ме?: Қытайда өмір</w:t>
        <w:br/>
        <w:t>сүрген Әсел ақын туралы Алматы обл. Кеген ауд. тұрғыны</w:t>
        <w:br/>
        <w:t>Ә.Кисамиевтің айтқанынан) // Қазақ елі.- 1999. - 12 ақп.</w:t>
        <w:br/>
        <w:t>88</w:t>
        <w:br/>
        <w:t>романын жазудағы ой-толғамы) // Шалқар. - 1994. - 25 қ-ша</w:t>
        <w:br/>
        <w:t>(Хғ44).-4 б.; 1996. -28 маус. (У213).-3 6.</w:t>
      </w:r>
    </w:p>
    <w:p>
      <w:r>
        <w:t>769. ЖАФАРОВ Г. Мақсатым - Афинада кеткен есемді</w:t>
        <w:br/>
        <w:t>қайтару // Егем. Қаз.-- 2008.-23 шілде (Хг222).- 16.</w:t>
        <w:br/>
        <w:t>770. ЖЕКЕЙҰЛЫ 3. Елінаңсаған елік қыз: (Қытай еліндегі</w:t>
        <w:br/>
        <w:t>қырғыз әншісі Арзыгүл Тұрғанқызы туралы // Түркістан.-- 1997.</w:t>
        <w:br/>
        <w:t>- 18 желт.</w:t>
        <w:br/>
        <w:t>771. ЖЕКЕЙҰЛЫЗ. Жұмыр жерді дуылдатқан Олимпияда!</w:t>
        <w:br/>
        <w:t>Түркістан. - 2008. - 14 тамыз (Х233).- 16.</w:t>
        <w:br/>
        <w:t>772. ЖҮНІСҰЛЫ А. Алыптың адымы алыс: |Қытайдағы</w:t>
        <w:br/>
        <w:t>қазақтардың мәдениеті мен әдебиетінің тарихы) // Түркістан.-</w:t>
        <w:br/>
        <w:t>1998.- 18 ақп.</w:t>
        <w:br/>
        <w:t>773. ЖҮНІСҰЛЫ А. Әдебиетіміздің Шыңжаңдағы бір</w:t>
        <w:br/>
        <w:t>отауы: |Шыңжаңдағы қазақ ақын-жазушылары Таңжарық</w:t>
        <w:br/>
        <w:t>Жолдыұлы, Ақыт Үлімжіұлы, Қаусылхан Қозыбаевтар туралы //</w:t>
        <w:br/>
        <w:t>Қазақ елі. - 1998.--9 қаңт. (У52).-26.;16 қаңт. %3).-26.</w:t>
        <w:br/>
        <w:t>774. ЖҮНІСҰЛЫ А. Қытай әйелдерінің әдебі // Қаз. әйелд.</w:t>
        <w:br/>
        <w:t>-1998,-798.-206.</w:t>
        <w:br/>
        <w:t>775. ЖҮНІСҰЛЫ А. Соныдағы соқпақ: (Қытай</w:t>
        <w:br/>
        <w:t>қазақтарының тарихынан) // Қазақ елі. - 1996. - 17 мамыр.</w:t>
        <w:br/>
        <w:t>776. ЖҮНІСҰЛЫ А. Ұлужандағы ақындар айтысы:</w:t>
        <w:br/>
        <w:t>(Қытайдың Шынжаң өлкесінің Ұлужан жайлауында өткен ақындар</w:t>
        <w:br/>
        <w:t>айтысы туралы)// Қазақ елі.--1997.--7 қ-ша (У944).-26.</w:t>
        <w:br/>
        <w:t>777. ЖҮНІСҰЛЫ А.«Үрімжідегі үлкендер енді білген екен-</w:t>
        <w:br/>
        <w:t>ау...» (Қытай қазақтарыныңсалт-дәстүрлері туралы // Қазақ елі.</w:t>
        <w:br/>
        <w:t>- 1996. - 6 желт. (Хә49).-26.; 1996. -20 желт. (Х%51).-36</w:t>
        <w:br/>
        <w:t>94</w:t>
        <w:br/>
        <w:t>752.ДУЛАТИ А. Қытай жылды қалай қарсы алады? // Дала</w:t>
        <w:br/>
        <w:t>мен қала. - 2003. -26 желт. (Хе 25).--5 6.</w:t>
        <w:br/>
        <w:t>753.ДУЙСЕНБАЙБ. Дала шараптары: |Өлеңдер)| Жұлдыз.</w:t>
        <w:br/>
        <w:t>-2001.-Х58.- 111-1196.</w:t>
        <w:br/>
        <w:t>754.ЕГЕУБАЕВ О. Қажығұмардың ерекшелігі неде?: |Қытай</w:t>
        <w:br/>
        <w:t>еліңдегі жазушы Қажығұмар Шабданұлының шығармашылығы</w:t>
        <w:br/>
        <w:t>жайлы сұхбат |/ Әңг. Ә.Мендеке ЛҚаз.әдеб.-2001.-19 қазан. -7 6.</w:t>
        <w:br/>
        <w:t>755.ЕГЕУБАЕВ О. Қытайдағы қазақ мәдениеті // Алтын</w:t>
        <w:br/>
        <w:t>бесік.-2005.-/94.-37-41 6.</w:t>
        <w:br/>
        <w:t>756.ЕГЕУБАЕВ О. Қытайдағы қазақ фотоөнері: (Қытайдағы</w:t>
        <w:br/>
        <w:t>қандастардың фотоөнері жайлы // Егем. Қаз.-2005-28 қырк.</w:t>
        <w:br/>
        <w:t>(%218).- 15 6.</w:t>
        <w:br/>
        <w:t>757.ЕГЕУБАЕВ О. Милялиардтар елінде ақындар айтысы:</w:t>
        <w:br/>
        <w:t>І Қытайдағы қазақтар тарихындағы ақындар айтысы(//</w:t>
        <w:br/>
        <w:t>Атамекен-Ай.-2005.-./%2.-22-28 6.</w:t>
        <w:br/>
        <w:t>758.ЕГЕУБАЕВ О. Тамыры терең, жемісі мол Қытайдағы</w:t>
        <w:br/>
        <w:t>қазақ әдебиеті: Ауыз әдебиеті: сенім - наным, салт - дәстүр</w:t>
        <w:br/>
        <w:t>жырлары, аңыздармен эпостар, мақал - мәтел, шешендік сөздердің</w:t>
        <w:br/>
        <w:t>сақталуы туралы) // Қазақелі.- 2004.--16 маус. (Мв23). - 46.</w:t>
      </w:r>
    </w:p>
    <w:p>
      <w:r>
        <w:t>759.ЕГЕУБАЙ О. Қытайдағы қазақ фольклоры // Жұлдыз.-</w:t>
        <w:br/>
        <w:t>2002. -9 12.- 100-107 6.</w:t>
        <w:br/>
        <w:t>760.ЕЛТОҚО. Қытайда қазақша шығатын газеттер: ГҚытай</w:t>
        <w:br/>
        <w:t>мемлекетіндегі қазақ диаспорасы баспасөзінің өткендегі тарихы</w:t>
        <w:br/>
        <w:t>мен қазіргі аяқ алысы жайлы мәліметтері) // Абай. - 2002. -Х%</w:t>
        <w:br/>
        <w:t>4.--1-2 6. )</w:t>
        <w:br/>
        <w:t>761.ЕҢ үлкен энциклопедия: |Қытайда басылған, 11095</w:t>
        <w:br/>
        <w:t>92</w:t>
        <w:br/>
        <w:t>805.ҚОЙШЫБАЕВ Қ. Қытайдағы қазақ зиялылары ГМәтін|</w:t>
        <w:br/>
        <w:t>/І Орталық Қазақстан. - 2006. - 19 тамыз. -6 6.</w:t>
        <w:br/>
        <w:t>806.ҚОСБАҒАР Ә. Шанхай мен Алматы арасында алтын</w:t>
        <w:br/>
        <w:t>діңгек орнады: (Шанхай қ. Алматыдағы мәдениет күндері //</w:t>
        <w:br/>
        <w:t>Жос Қазақ үні. - 2005. - 26 тамыз (934). -7 б.</w:t>
        <w:br/>
        <w:t>807.ҚҰРМАНБЕКҚЫЗЫ Е. Қазақ ансамбльдері ішкі</w:t>
        <w:br/>
        <w:t>Қытайда: Қазыкенансамблы|/ Қытайшадан ауд. Т.Байжұмаұлы</w:t>
        <w:br/>
        <w:t>Көрші. - 2006. - Хе4.-466.</w:t>
        <w:br/>
        <w:t>808.ҚЫТАЙ мен монғолиядағы қазақтардың әдебиеті: /</w:t>
        <w:br/>
        <w:t>Қазақ әдебиетінің тарихы: Кеңес дәуірі (1941-1956) // Жалпы</w:t>
        <w:br/>
        <w:t>ред. басқарған С.Қирабаев. --.Алматы, 2004.- Т.8.- 427-453 6.</w:t>
        <w:br/>
        <w:t>809.ҚЫТАЙ суретшілігі: Қытайша сурет жөнінде хикая /</w:t>
        <w:br/>
        <w:t>Қытайшаданауд. М.Әбізалханұлы // Көрші.--2006.-Хе1.--516.</w:t>
        <w:br/>
        <w:t>810.ҚЫТАЙДАҒЫ қазақтардың өнері тәнті өтуде: |Алматы</w:t>
        <w:br/>
        <w:t>қ. Орт. мем. мұражайда Қытайдағы қазақтардың қолөнер, сурет</w:t>
        <w:br/>
        <w:t>және кітап көрмесі ашылғандығы туралы) // Жас Алаш. -2000.</w:t>
        <w:br/>
        <w:t>- 30 қ-ша.</w:t>
        <w:br/>
        <w:t>811.ҚЫТАЙДЫҢ құрылыс материалдары: (Елордада</w:t>
        <w:br/>
        <w:t>«Қазіргі Қытай құрылыс жабдығы мен материалдары» атты</w:t>
        <w:br/>
        <w:t>көрме ашылды) // Астана хабары.- 2006.-6 сәуір (Хе45). - 16.</w:t>
        <w:br/>
        <w:t>812.ҚЫТАЙДЫҢ тұңғыш алтыны: Г|Қысқы олимпиада</w:t>
        <w:br/>
        <w:t>күнделігінен) // Жас Алаш.-2002.-19 ақп. (Хе21).-86.</w:t>
        <w:br/>
        <w:t>813.МАМЫТХАНН. Аласапырандардан аман қалған әдебиет:</w:t>
        <w:br/>
        <w:t>Қытайдағы қазақтардың бүгінгі шығармашылығының жай - күйі</w:t>
        <w:br/>
        <w:t>жайында) // Қазақ елі.-2005.- 24 тамыз (Уе32).-9 6.</w:t>
        <w:br/>
        <w:t>814.МАУҚАРАҰЛЫ А. Заман құнын асыратын дарындар:</w:t>
        <w:br/>
        <w:t>Дүниежүзі қазақтар қауымдастығының ұйымд. өткен Шыңжаң</w:t>
        <w:br/>
        <w:t>98</w:t>
        <w:br/>
        <w:t>томнан тұрады, құрастыру жұмысына 2 мыңнан астам ғалым</w:t>
        <w:br/>
        <w:t>қатысқан) // Аст. ақш.- 2002. - 12 қазан. -6 б.</w:t>
        <w:br/>
        <w:t>762.ЕСЕНБАҚ Ж. Халықтық қалпын сақтаған: |Қытайдағы</w:t>
        <w:br/>
        <w:t>қазақтардың әдебиеті мен мәдениетін, тілдік қолданысын жете</w:t>
        <w:br/>
        <w:t>зерттеп, кадр даярлау мәселесіне қамқор қолымызды</w:t>
      </w:r>
    </w:p>
    <w:p>
      <w:r>
        <w:t>созғанымыз жөні // Егем. Қаз.- 1994. --9 қырк.</w:t>
        <w:br/>
        <w:t>763.ЖАБЫҚ қалашықтағы мұражай: (Қытайдағы Минь және</w:t>
        <w:br/>
        <w:t>Цинь династиялары тақ иелерінің резиденцияларына айналған</w:t>
        <w:br/>
        <w:t>ғимарат туралы) // Алтын орда. -- 2002. - 15 ақп. (Х97).- 156.</w:t>
        <w:br/>
        <w:t>764.ЖАБЫҚБАЙҰЛЫ Ә. Қытай бау - бақ құрылысының</w:t>
        <w:br/>
        <w:t>эстетикалық белгілері және оның сәулет өнеріндегі орны //</w:t>
        <w:br/>
        <w:t>ҚазҰУ хабаршысы. Саясаттану сер. Философия сер.</w:t>
        <w:br/>
        <w:t>Мәдениеттану сер. - 2005.- Хә1.- 161 6.</w:t>
        <w:br/>
        <w:t>765-.ЖАБЫҚБАЙҰЛЫ Ә. Қытайдағы мұсылман</w:t>
        <w:br/>
        <w:t>ұлттарының дәстүрлі қоғамдық өркениеті // ҚазҰУ хабаршысы.</w:t>
        <w:br/>
        <w:t>Саясаттану сериясы. Философия сериясы. Мәдениеттану сер.</w:t>
        <w:br/>
        <w:t>2006.-М%1(25).- 133-136 6.</w:t>
        <w:br/>
        <w:t>766.ЖАБЫҚБАЙҰЛЫ Ә. Яңзың Шинның Шыңжаңда</w:t>
        <w:br/>
        <w:t>қолданған дін саясаты // ҚазҰУ хабаршысы. Саясаттану сер.</w:t>
        <w:br/>
        <w:t>Философия сер.Мәдениеттану сер.-- 2007.- Х92.- 195-198 6.</w:t>
        <w:br/>
        <w:t>767. ЖАНБОЛАТОВ С. «Мен - біткен ойпаң жерге аласа</w:t>
        <w:br/>
        <w:t>ағаш...»: (Қытай Халық Респ. халық құрылтайы жиналысының</w:t>
        <w:br/>
        <w:t>депутаты, Шыңжаң оқу-ағартуды зерт. ин-ты профессорының</w:t>
        <w:br/>
        <w:t>өзі туралы сұхбаты / Әңг. Қ.Әбіші // Қазақ елі.- 1998.-17</w:t>
        <w:br/>
        <w:t>шілде.</w:t>
        <w:br/>
        <w:t>768. ЖАНБОЛАТОВ С. Елжау Күнби: (Қытай қазақтарының</w:t>
        <w:br/>
        <w:t>танымал ғалымы, фантаст-жазушысының Шыңжаң өлкесінің Іле</w:t>
        <w:br/>
        <w:t>халық баспасынан жарық көрген «Елжау Күнби» атты қос томдық</w:t>
        <w:br/>
        <w:t>93</w:t>
        <w:br/>
        <w:t>кітабының тұсаукесерітуралы|/ ҚазААГ // Егем. Қаз.-1999.-</w:t>
        <w:br/>
        <w:t>16 сәуір.</w:t>
        <w:br/>
        <w:t>848.РАЗДАНҰЛЫ М. Шәкәрімнің өр Алтайда ізі бар //</w:t>
        <w:br/>
        <w:t>Шәкәрім әлемі. -2007.- Хә2.- 13-306.</w:t>
        <w:br/>
        <w:t>849.РАЙХАНҰЛЫЕ. Қытайда «Манас» эпосын зерттеудің</w:t>
        <w:br/>
        <w:t>тың табысы // Түркі әлемі. -2007.--12 қазан (Хо10).-86.</w:t>
        <w:br/>
        <w:t>850.РАЙЫМБЕК батырға Қытайда ескерткіш қойылды //</w:t>
        <w:br/>
        <w:t>Азат.-2007.- ҮР маус. (Хе12).-66.</w:t>
        <w:br/>
        <w:t>851.РАЙЫМХАНОВА Қ. Ел байланысы -- өнер байланысы:</w:t>
        <w:br/>
        <w:t>(Қазақ мәд. мең әнертану ғыл.-зерт. ин-тында өткен «Қытайдағы</w:t>
        <w:br/>
        <w:t>қазақтардың мәдениеті ғасырлар тоғысында» тақырыбындағы</w:t>
        <w:br/>
        <w:t>«дәңгелек үстел» туралы | // Жас Алап. -2000,-5 желт.</w:t>
        <w:br/>
        <w:t>852.РАХЫМБЕК С. «Шыңғысхан» фильмі шындықпен</w:t>
        <w:br/>
        <w:t>шендесе ме? // Нұр-Астана. - 2008. -6-13 ақп. О6).-86.</w:t>
        <w:br/>
        <w:t>853.САБЫРБАЙҰЛЫ С. Қытайдағы қазақ суретшісі:</w:t>
        <w:br/>
        <w:t>|Кытайдағы қазақ суретшісі) // Парасат.-2001.-М810.-216.</w:t>
        <w:br/>
        <w:t>854. САҒАТҚЫЗЫ Ж. Қытай киносының сатті шығуына</w:t>
        <w:br/>
        <w:t>қазақтығым көмек берді // Аст. ақш.-2008.- 13 қ-ша (%135).-</w:t>
        <w:br/>
        <w:t>8 б.; Алтын орда. - 2008.-4-10 желг. (2649). - 186.</w:t>
      </w:r>
    </w:p>
    <w:p>
      <w:r>
        <w:t>855.САҒЫМБЕКОВАГ. Арқалан ыстықсәлем Алматыдан</w:t>
        <w:br/>
        <w:t>: Тамыз айының 21-25 күндері аралығында ҚҰХР-сы Шыңжаң</w:t>
        <w:br/>
        <w:t>Ұйғыр автономиялық ауданы Үрімші қаласында Алматы</w:t>
        <w:br/>
        <w:t>қаласының мәдениет апталығы өтті // Алм. ақш, - 2006, -2</w:t>
        <w:br/>
        <w:t>қырк.(Х%102),-86.</w:t>
        <w:br/>
        <w:t>856. СӘДІРҚЫЗЫ Г. Ежелгі көршілерден келген тарту: (Қытай</w:t>
        <w:br/>
        <w:t>Халық Реен. Үкіметінің «Бебек» қорына жолдаған қайырымдылық</w:t>
        <w:br/>
        <w:t>сый-сияпаты туралы) // Егем. Қаз. -1997.-28 қаңт.</w:t>
        <w:br/>
        <w:t>193</w:t>
        <w:br/>
        <w:t>(Қытайда қазақ әйелдері үшін шығатын «Шыңжаң әйелдері» атты</w:t>
        <w:br/>
        <w:t>журналдың қызметкерімен сұхбат) / Әңг.Ә.Әшімұлы // Қазақ елі. -</w:t>
        <w:br/>
        <w:t>2005.-2 наурыз (Хе 8).-3 б.</w:t>
        <w:br/>
        <w:t>796.КЕСКІНДЕМЕ кереметтері: |Қытай Ұлттық кескіндеме</w:t>
        <w:br/>
        <w:t>өнері туралы| // Жас Алаш.- 2002. -27 сәуір (950). -7 6.</w:t>
        <w:br/>
        <w:t>797.КІТАП бауырластыққа бастайды: |Қазақ ССР-нің</w:t>
        <w:br/>
        <w:t>А.С.Пушкин атын. Орталық кітапханада ашылған Қытай Ұлттар</w:t>
        <w:br/>
        <w:t>баспасының кітап көрмесі) // Соц, Қазақстан. - 1991.-7 маус.</w:t>
        <w:br/>
        <w:t>798.ҚАБАСОВ Б. Бейжіңде бағымыз жансын! // Президент</w:t>
        <w:br/>
        <w:t>және Халық. - 2008. - 8 тамыз (/932).- 1,66.</w:t>
        <w:br/>
        <w:t>799.ҚАЖЫҒАЛИҚЫЗЫ Г. Орталық мұражайдағы</w:t>
        <w:br/>
        <w:t>ғажайыптар: (Орт.мемлекеттік мұражайда Қытай халық</w:t>
        <w:br/>
        <w:t>респ.Шыңжаң Ұйғыр авт.ауданы қазақтарының қолөнер, сурет;</w:t>
        <w:br/>
        <w:t>кітап көрмесі жайлы | // Алм. ақш. -2000.- 12 желт.</w:t>
        <w:br/>
        <w:t>800. ҚАЗЫБЕК Н. Асқар Татанайұлы: (Қытайдың Шыңжаң</w:t>
        <w:br/>
        <w:t>әлкесінде өмір сүрген қазақ жазушысы Асқар Татанайұлы туралы)</w:t>
        <w:br/>
        <w:t>//Түркістан. - 1999,--22 қазан.</w:t>
        <w:br/>
        <w:t>801.ҚАМАЖАН Қ. Шәкәрім шығармаларының Қытайда</w:t>
        <w:br/>
        <w:t>зерттелу жағдайы // Евразия орталығы.-- 2008.-- Хо2.-69-78 6.</w:t>
        <w:br/>
        <w:t>802.ҚАМАЖАНОВ Ш. Ақын туралы аз аял: |Қытайдағы</w:t>
        <w:br/>
        <w:t>қазақ әдебиетінің өкілі Шәмшабану Қамзақызының өлеңдері</w:t>
        <w:br/>
        <w:t>жайлы) // Шалқар- 2006. - 2 тамыз (/%19),-96.</w:t>
        <w:br/>
        <w:t>803.ҚАМЗАҚЫЗЫШ!. Алаулай бер «Ақжалын»: (Қытайеліндегі</w:t>
        <w:br/>
        <w:t>Шыңжаң қазақ әдебиеті өкілдерінің шығармалары жайлы) /</w:t>
        <w:br/>
        <w:t>Шалқар - 2006. --2 тамыз (Хв127/18).-6 6.</w:t>
        <w:br/>
        <w:t>804.ҚАУҒАБАЕВ О. Қытайдастуденттер қалай оқиды?: // Қаз.</w:t>
        <w:br/>
        <w:t>мұғ.- 1991.--21 маус.</w:t>
        <w:br/>
        <w:t>97</w:t>
        <w:br/>
        <w:t>мектептерітарихынан // ҚазҰУ хабаршысы. Химия сер.-2008.--</w:t>
        <w:br/>
        <w:t>Хө3.--2336.</w:t>
        <w:br/>
        <w:t>832.МҰХАМЕДҚАЛИ Қ. Пекинді мойындатқан қазақтың</w:t>
        <w:br/>
        <w:t>қара домбырасы / Әңг.А.Мырзахмет // Зам. Қаз. - 2007.- 21</w:t>
        <w:br/>
        <w:t>наурыз (Х812).-- 13 6.</w:t>
      </w:r>
    </w:p>
    <w:p>
      <w:r>
        <w:t>833.МЫРЗАХАН Ж. Шәкәрім шежіресінің Қытайдағы қазақ</w:t>
        <w:br/>
        <w:t>тарихшыларына ықпалы // Евразия орталығы.--2008.-/92.-</w:t>
        <w:br/>
        <w:t>64-68 6.</w:t>
        <w:br/>
        <w:t>834. НАЙМАНБАЕВ Қ. Абайды танығаны -- қазақты</w:t>
        <w:br/>
        <w:t>танығаны: (Ұлы Абайдың Қытай Халық Респ. өткен 150 ж.</w:t>
        <w:br/>
        <w:t>мерейтойы туралы Қазақстан Жазушылар одағы басқармасының</w:t>
        <w:br/>
        <w:t>бірінші хатшысының әңгімесі) // Қаз. әдеб.- 1995.-18 шілде</w:t>
        <w:br/>
        <w:t>(213). - 106.</w:t>
        <w:br/>
        <w:t>835.НОҒАЙБАЕВА М.С.Түркі дәуіріндегі Қазақ халқының</w:t>
        <w:br/>
        <w:t>Қытаймен мәдени байланыстарының кейбір мәселелері туралы</w:t>
        <w:br/>
        <w:t>(Х-УШ ғғ.) // Қазақстан халықтарының мәдени-тарихи мұраларын</w:t>
        <w:br/>
        <w:t>оқып үйрену және дамыту мәселелері: У Халықар. Дулати</w:t>
        <w:br/>
        <w:t>оқуларының материалдары (Тараз, 13-14 қазан 2005 ж.) / Ред.</w:t>
        <w:br/>
        <w:t>алқасы: Ә.Е.Бектұрғанов ж. т. б.; М.Х.Дулатиатын. Тараз мем</w:t>
        <w:br/>
        <w:t>ун-ті.-- Тараз, 2006. - 178 б.</w:t>
        <w:br/>
        <w:t>836.НҮКЕЖАНОВ Е. ХХ ғасырдың басындағы Шыңжаң</w:t>
        <w:br/>
        <w:t>қазақтарының оқу-ағартуы // ҚазҰУ хабаршысы. Тарих сер. -</w:t>
        <w:br/>
        <w:t>2004.- Х1.- 1796.</w:t>
        <w:br/>
        <w:t>837.НҰРСҰЛТАННАЗАРБАЕВТЫҢ кітабын Қытайда оқиды:</w:t>
        <w:br/>
        <w:t>Президент Н.Назарбаев өзінің «Ақиқаттың ақ жолы» атты</w:t>
        <w:br/>
        <w:t>кітабын қытай тілінде басып шығарған ҚХР баспагерлерінің</w:t>
        <w:br/>
        <w:t>делегациясын қабылдағандығы туралы|/ ҚазТАГ / Егем. Қаз.</w:t>
        <w:br/>
        <w:t>- 1995.-25 қ-ша.</w:t>
        <w:br/>
        <w:t>838.НҰРТАЗАЕВА Ж. Жетем депұшқан жеті қаз: | Қытайдың</w:t>
        <w:br/>
        <w:t>101</w:t>
        <w:br/>
        <w:t>Гансу таулы аймағынан Қазақстанға жоғарғы білім алуға келген</w:t>
        <w:br/>
        <w:t>қазақ жастары туралы) // Шалқар. - 1994. - 18 қ-ша (У43).- 46.</w:t>
        <w:br/>
        <w:t>839.ОМАРОВ Д. Қытайда қазақ этнографиялық музейі</w:t>
        <w:br/>
        <w:t>ашылды! // Астана хабары.- 2007.--31 наурыз (56). - 16.</w:t>
        <w:br/>
        <w:t>840.ОМАРОВ Д. Мерекесі мол мемлекет: |Қытай елінің</w:t>
        <w:br/>
        <w:t>ұлттық мейрамдарының мазмұны мен сипаты туралы) //</w:t>
        <w:br/>
        <w:t>Астана хабары. - 2007.- 19 сәуір (Хе 65). -6 6.</w:t>
        <w:br/>
        <w:t>841.ОМАРОВ Д. Республика күні немесе бұл маңызды</w:t>
        <w:br/>
        <w:t>мемлекеттік мерекені қай ел қалай тойлайды 2 // Айқын.-2008.</w:t>
        <w:br/>
        <w:t>-22 қазан (Х200). -24 6.</w:t>
        <w:br/>
        <w:t>842.ОРАЗБАЙ М. Қытайды таңқалдырған қандасымыз</w:t>
        <w:br/>
        <w:t>Елдібек ақын // Қаз. әдеб.-2007.-- 13-19 сәуір (Хе15).- 126.</w:t>
        <w:br/>
        <w:t>843.ОСПАНОВ С. Шығыстың би шұғыласы: (Қытайдың</w:t>
        <w:br/>
        <w:t>Орталық Ұлттар ән-би ансамблінің белді мүшесі, қазақ қызы</w:t>
        <w:br/>
        <w:t>Ш.Сапарғалиқызы туралы) // Түркістан. - 1996.- 17 шілде.</w:t>
        <w:br/>
        <w:t>844.ОСЫ заман қытайдағы қазақ әдебиетіндегі ірі тұлға -</w:t>
        <w:br/>
        <w:t>Омарғазы Айтанұлы // Көрші. -- 2007. - Хә 6.--45 6.</w:t>
        <w:br/>
        <w:t>845.ӨКЕНҰЛЫС. Абылайханныңхаттары Қытай мұрағатынан</w:t>
        <w:br/>
        <w:t>табылды // Айқын.--2005.--1 желт. (Х226)--1,116.</w:t>
        <w:br/>
        <w:t>846.ӨКЕШҚЫЗЫТ. Шанхай циркі елорда көрермендерінің</w:t>
      </w:r>
    </w:p>
    <w:p>
      <w:r>
        <w:t>ерекше ілтипатына бөленді: |Қытай халық Республикасының</w:t>
        <w:br/>
        <w:t>Қазақстандағы мәдени күндерінені // Аст. ақш. -- 2002. - 20</w:t>
        <w:br/>
        <w:t>сәуір(9557).-26.</w:t>
        <w:br/>
        <w:t>847.ПЕКИНДЕ Н.Назарбаевтың кітабының тұсаукесері</w:t>
        <w:br/>
        <w:t>өткізілді: |Қазақстан Респ. Президенті Н.Назарбаевтың қытай</w:t>
        <w:br/>
        <w:t>жәнеағылшын тілдерінде шығарылған «Қазақстан-- 2030» атты</w:t>
        <w:br/>
        <w:t>102</w:t>
        <w:br/>
        <w:t>733.БАЙТІЛЕС Е. Олимпиада ойындарының ірі</w:t>
        <w:br/>
        <w:t>ұйымдастырушысын қабылдады: («Біз қазір Азиямен өмір сүріп</w:t>
        <w:br/>
        <w:t>жатырмыз» деп бастады сөзін Әкім) // Алм. ақш. -2007.--23</w:t>
        <w:br/>
        <w:t>қаңт.(Х99),-26.</w:t>
        <w:br/>
        <w:t>734.БАЛҒАБАЕВ С. Таңжарық ақынның биші келіні:</w:t>
        <w:br/>
        <w:t>(Қытайдағы ақын Таңжарық Жолдыұлы мен биші Сағадат</w:t>
        <w:br/>
        <w:t>Мәлікқызы жайлы) // Алтын Бесік.-2005.- Хө3.- 32-346.</w:t>
        <w:br/>
        <w:t>735.БАЛҒАРИНА Б. Алматыдағы Шанхай апталығы</w:t>
        <w:br/>
        <w:t>мазмұндылығымен ерекшеленуде: |Алматыда Қытай Халық</w:t>
        <w:br/>
        <w:t>Республикасы Шанхай қаласының мәдени күндері басталды|</w:t>
        <w:br/>
        <w:t>// Егем. Қаз.- 2005. - 24 тамыз (У91 93-196).-- 166.</w:t>
        <w:br/>
        <w:t>736.БАЛТАБАЙА. Бабамыз қамал бұзған жер... Мәтіні: Қытайда</w:t>
        <w:br/>
        <w:t>өткенін Халықаралық Академиялықэпосзерттеу: симпозиумытуралы</w:t>
        <w:br/>
        <w:t>// Нұр-Астана.--2006.-25 қазан (М42).-76.</w:t>
        <w:br/>
        <w:t>737.БАФИН Б. Шыңжаң қазақтары: (Тарихи шежіре.</w:t>
        <w:br/>
        <w:t>Тағдырлы тіл. Хат жаздым қалам алып). -- Алматы : Ел-шежіре,</w:t>
        <w:br/>
        <w:t>2007.- 113-130 6.</w:t>
        <w:br/>
        <w:t>738.БЕЙІСБАЙ С. Омарғазы мен Қалибек: |Қытайдың</w:t>
        <w:br/>
        <w:t>Шынжаң қ. қазақ әдебиетінің өкілдері О.Айтанұлы мен</w:t>
        <w:br/>
        <w:t>Қ.Манапұлы туралы) // Егем. Қаз.- 1998, -25 қ-ша.</w:t>
        <w:br/>
        <w:t>739.БЕКБОСЫН М. Шанхайды кейде әлемнің сегізінші</w:t>
        <w:br/>
        <w:t>кереметіне теңейтіндер бар: (Алматыда Шанхайдың мәдени</w:t>
        <w:br/>
        <w:t>күндері өтіп жатыр) // Алм. ақш.-2005.--23 тамыз (Х%96)-66.</w:t>
        <w:br/>
        <w:t>740.БОЛАТ ҚАЗЕЗ. «Алтай аясы» / Әңг.Қ.Дүйсен //</w:t>
        <w:br/>
        <w:t>Әдебиет айдыны.--2008.-20 қ-ша (Хғ47).- 11 6.</w:t>
        <w:br/>
        <w:t>741 БӨКЕЙХАНҚЫЗЫ Г. Атажұртынаңсап келген әнші</w:t>
        <w:br/>
        <w:t>/ Әңг.Г.Бектасова.// Түркістан. -2007.-15 наурыз (Х811).-86.</w:t>
        <w:br/>
        <w:t>90</w:t>
        <w:br/>
        <w:t>тарихына қатысты деректер жайлы сұхбат / Әңг. Ж.Қорғасбек|</w:t>
        <w:br/>
        <w:t>/ҒҚаз. әдеб. - 1999. -- 14 мамыр (Хг20).-46.</w:t>
        <w:br/>
        <w:t>824.МӘСІМХАНҰЛЫ Д. Қытай бізді зерттеті отыр. Ал біз</w:t>
        <w:br/>
        <w:t>ше?: |Қазақстандағы қытайтану ғылымы туралы) / Әңг.Қаба</w:t>
        <w:br/>
        <w:t>Ә./ Жас Алаш.--2001.--10 шілде (Хе82). -56.</w:t>
        <w:br/>
        <w:t>825.МӘСІМХАНҰЛЫ Д.Қытайдаәстүрлі мәдениетінің түркі</w:t>
      </w:r>
    </w:p>
    <w:p>
      <w:r>
        <w:t>өркениетінің іздері // Орталық Азия және Қазақстан: « түркі</w:t>
        <w:br/>
        <w:t>өркениетінің бастауы» атты халықаралық ғылыми -</w:t>
        <w:br/>
        <w:t>практикалық конференциясының еңбектері: Тараз, 2006.- Т.2.</w:t>
        <w:br/>
        <w:t>- 195-199. 25 мамыр.</w:t>
        <w:br/>
        <w:t>826.МЕЙРАМҚҰЛОВА К. Білімнің байырғы бесігі немесе</w:t>
        <w:br/>
        <w:t>Қытайда оқитын қазақстандық студенттердің ахуалы мен</w:t>
        <w:br/>
        <w:t>мүмкіндіктерітуралы/ Әңг. Д.Омаров// Астана хабары. - 2007.-1</w:t>
        <w:br/>
        <w:t>0 сәуір (Хеб1).- 6 6.</w:t>
        <w:br/>
        <w:t>827. МҰҚАМЕТЖАНҰЛЫН. Қазақстандағы қытай қазақтары</w:t>
        <w:br/>
        <w:t>мәдениетініңзерттелуі // Қазақ диаспорасы мәдениетінің зерттелуі</w:t>
        <w:br/>
        <w:t>/Жауапты ред. К.Раимханова. - Алматы, 2004. - 28-32 б.</w:t>
        <w:br/>
        <w:t>829 МҰҚАМЕТЖАНҰЛЫ Н. Қытайдағы қазақтардың</w:t>
        <w:br/>
        <w:t>қоғамдық тарихы (1860-1920 жж.) / ШІЛІГУәлиханов атын. Тарих</w:t>
        <w:br/>
        <w:t>және этнология ин-ты.-- Алматы: ҚАЗ ақпарат, 2000. - 326 б.</w:t>
        <w:br/>
        <w:t>829.МҰСТАФАҰЛЫ С. Қытайдағы қазақтар тіліндегі ру</w:t>
        <w:br/>
        <w:t>аттарына байланысты жасалған сөз тіркестері // Тіл, аударма және</w:t>
        <w:br/>
        <w:t>тілдерді оқыту қазіргітехнологиялары: Халықаралықғыл.--практ. конф.</w:t>
        <w:br/>
        <w:t>материалдары. -.Алматы, 2002. - 145-149 6.</w:t>
        <w:br/>
        <w:t>830. МҰХАМЕДИЕВ М. Зияттың Қытайдағы қазақтардың</w:t>
        <w:br/>
        <w:t>өміржолы, Шәкәрім қолтаңбасы // Евразия орталығы. - 2008.--</w:t>
        <w:br/>
        <w:t>Хо2.--128-136 6.</w:t>
        <w:br/>
        <w:t>831.МҰХАМЕДИНОВА Қ. Қытай жеріндегі қазақ бастауыш</w:t>
        <w:br/>
        <w:t>100</w:t>
        <w:br/>
        <w:t>724.ӘКІРАМИК. Өмір өрнектері: ПГҒалым Нығмет Мыңжани</w:t>
        <w:br/>
        <w:t>туралы) // Ағайын.- 2000.- Хе1.-64-71 6.</w:t>
        <w:br/>
        <w:t>725.ӘЛИХАНҰЛЫ Ж. Азияның айдары: |Қытайда өткен</w:t>
        <w:br/>
        <w:t>Қазақстанның мәдени күндері туралы | // Егем. Қаз.- 2001.-</w:t>
        <w:br/>
        <w:t>31 қазан (Хе 243-246).-3 б. і</w:t>
        <w:br/>
        <w:t>726.ӘЛИХАНҰЛЫ Ж.Луыстықтың, түсіністіктіңтұтқасы: |Қытай</w:t>
        <w:br/>
        <w:t>ХалықРеспубликасында Қазақстан мәдениетінің күндеріөтуітуралы)</w:t>
        <w:br/>
        <w:t>//Егем. Қаз.-2001.-26 қырк. (Ув214).-1 6.</w:t>
        <w:br/>
        <w:t>727.ӘМЗЕҚЫЗЫ Қ. Бижиңнің бетке ұстар бишілері:</w:t>
        <w:br/>
        <w:t>(Қытайдың Ұлттар эн-би ансамбліндегі қазақтар Ә.Нүсіпұлы</w:t>
        <w:br/>
        <w:t>мен Ш.Сапарғалиқызы туралы) // Егем. Қаз. - 1996.-20 сәуір.</w:t>
        <w:br/>
        <w:t>728.ӘУЕЗОВ Мұрат. «Айдаһар аранын ашты. Аты шындық</w:t>
        <w:br/>
        <w:t>- осы»: |Мәдениеттанушы, ҚР Ұлттық кітапханасының</w:t>
        <w:br/>
        <w:t>директорымен Қытай экономикасы, тарихы туралы сұхбат 1/ Әңг.</w:t>
        <w:br/>
        <w:t>Н.Қалиева // Алтын орда. - 2006. - 10-16 наурыз (Х211).-46.</w:t>
        <w:br/>
        <w:t>729.ӘƏУЕЗОВ Мұрат. Абай, Шәкәрім, Мұхтар мұралары Қытай</w:t>
        <w:br/>
        <w:t>елінде: |Қазақстанның Қытай Халық Респ. төтенше және өкілетті</w:t>
        <w:br/>
        <w:t>елшісі қызметінде болып қайтқан азаматпен екі ел арасындағы</w:t>
        <w:br/>
        <w:t>рухани, мәдени байланыстар төңірегіндегі сұхбат / Әңг.</w:t>
        <w:br/>
        <w:t>А.Нүсінхан) // Түркістан. - 1995.--2 тамыз.</w:t>
        <w:br/>
        <w:t>730.ӘШІМҰЛЫ Ә. Қытайға барып емделу дәстүрге айналып</w:t>
        <w:br/>
        <w:t>барады. Неге? // Заң газ. -2008.-25 сәуір (ХУг62).--2 б.</w:t>
        <w:br/>
        <w:t>731.БАБАЛЫҚҰЛЫ Ж. «Бөпелі бесігің босаға сыртында</w:t>
      </w:r>
    </w:p>
    <w:p>
      <w:r>
        <w:t>жатыр»: ГЭтнограф--ғалыммен Қытайдағы қазақтардың тарихы,</w:t>
        <w:br/>
        <w:t>қазіргі жағдайы және қазақтың ұлттық салт-дәстүрлері жайында</w:t>
        <w:br/>
        <w:t>әңгіме) // Ақ жол Қазақстан. - 2005.-3 маус.- Хг18 (140)--86.</w:t>
        <w:br/>
        <w:t>732.БАЙТҰРСЫНҰЛЫ Д. Қытайдағы ана тіліміздің ажалы</w:t>
        <w:br/>
        <w:t>жақын // Ана тілі. -2005.- 27 қаңт. (Ме 4).-76.</w:t>
        <w:br/>
        <w:t>89</w:t>
        <w:br/>
        <w:t>ТАБИҒАТРЕСУРСТАРЫ</w:t>
        <w:br/>
        <w:t>ПРИРОДНЫЕ РЕСУРСЫ і</w:t>
        <w:br/>
        <w:t>Мұнай жәнегаз.......................22.. а кеееенене к еее ке.</w:t>
        <w:br/>
        <w:t>Нефть и газ 7%</w:t>
        <w:br/>
        <w:t>ҒЫЛЫМ.МЕДИЦИНА. МӘДЕНИЕТ. СПОРТ...........</w:t>
        <w:br/>
        <w:t>НАУКА. МЕДИЦИНА. КУЛЬТУРА. СПОРТ.</w:t>
        <w:br/>
        <w:t>ЕСІМДЕР КӨРСЕТКІШІ..................е көс ее кене.</w:t>
        <w:br/>
        <w:t>ИМЕННОЙ УҠАЗАТЕЛЬ</w:t>
        <w:br/>
        <w:t>122</w:t>
        <w:br/>
        <w:t>ШамақайұлыҚ, 236, 237, 238</w:t>
        <w:br/>
        <w:t>Шаповалова А. 906</w:t>
        <w:br/>
        <w:t>Шаханов М. 239, 240, 590,</w:t>
        <w:br/>
        <w:t>8727</w:t>
        <w:br/>
        <w:t>Шаян Т. 30</w:t>
        <w:br/>
        <w:t>Шәкен Ж. 241, 242, 243,</w:t>
        <w:br/>
        <w:t>244, 245, 878, 879</w:t>
        <w:br/>
        <w:t>Шәріп А. 577</w:t>
        <w:br/>
        <w:t>Шәріпқызы Г. 247</w:t>
        <w:br/>
        <w:t>Шелепова А. 607</w:t>
        <w:br/>
        <w:t>Шибутов М. 319</w:t>
        <w:br/>
        <w:t>Ширшова Т. 498</w:t>
        <w:br/>
        <w:t>Шорохова С. 604</w:t>
        <w:br/>
        <w:t>Шәкіш А. 246</w:t>
        <w:br/>
        <w:t>ШулембаеваР. 907</w:t>
        <w:br/>
        <w:t>Ыбырәліұлы Қ. 247</w:t>
        <w:br/>
        <w:t>Ыдырысов Е. 248</w:t>
        <w:br/>
        <w:t>Ықсанғали С. 2479</w:t>
        <w:br/>
        <w:t>Ысқақ Ә. 250, 251</w:t>
        <w:br/>
        <w:t>Ысқақ Қ. 252</w:t>
      </w:r>
    </w:p>
    <w:p>
      <w:r>
        <w:t>ЯнШу. 711</w:t>
        <w:br/>
        <w:t>118</w:t>
        <w:br/>
        <w:t>Қырк.- қыркүйек</w:t>
        <w:br/>
        <w:t>Маус.- маусым</w:t>
        <w:br/>
        <w:t>Междунар.- международный</w:t>
        <w:br/>
        <w:t>Метод.- методический</w:t>
        <w:br/>
        <w:t>Науч.- научный</w:t>
        <w:br/>
        <w:t>Нац. - национальный</w:t>
        <w:br/>
        <w:t>Нояб.- ноябрь</w:t>
        <w:br/>
        <w:t>Обшеств.- обшцественная</w:t>
        <w:br/>
        <w:t>Окт.- октябрь</w:t>
        <w:br/>
        <w:t>Проф.-профессор</w:t>
        <w:br/>
        <w:t>Ред.- редактор</w:t>
        <w:br/>
        <w:t>Сер.- серия</w:t>
        <w:br/>
        <w:t>Содерж. - содержание</w:t>
        <w:br/>
        <w:t>Социол. - социология</w:t>
        <w:br/>
        <w:t>Техн.- технический</w:t>
        <w:br/>
        <w:t>Февр.-- февраль</w:t>
        <w:br/>
        <w:t>д. - часть</w:t>
        <w:br/>
        <w:t>Экон. - экономический</w:t>
        <w:br/>
        <w:t>Энерг. - энергетический</w:t>
        <w:br/>
        <w:t>Энцикл. - энциклопедический |</w:t>
        <w:br/>
        <w:t>Янв. - январь</w:t>
        <w:br/>
        <w:t>120</w:t>
        <w:br/>
        <w:t>Қазіргі кезеңдегі Қазақстан мен Қытай қарым-</w:t>
        <w:br/>
        <w:t>қатынасы. 1991-2008 жж.</w:t>
        <w:br/>
        <w:t>Библиографиялық көрсеткіш</w:t>
        <w:br/>
        <w:t>Құрастырушылар:</w:t>
        <w:br/>
        <w:t>Н.Қ. Қосаева</w:t>
        <w:br/>
        <w:t>А.Ә. Тұрлыбекова</w:t>
        <w:br/>
        <w:t>Көркемдеушілер:</w:t>
        <w:br/>
        <w:t>Б.С. Тастулеков</w:t>
        <w:br/>
        <w:t>Г.Ж. Арысбаева</w:t>
        <w:br/>
        <w:t>А.К. Абдыкаимова</w:t>
        <w:br/>
        <w:t>Басылуға- 07.06.09. қол қойылды</w:t>
        <w:br/>
        <w:t>Көлемі 123 б.т.</w:t>
        <w:br/>
        <w:t>Таралымы 200 дана</w:t>
        <w:br/>
        <w:t>Орталық ғылыми кітапхана</w:t>
        <w:br/>
        <w:t>050010. Алматы, Шевченко көшесі 28. Тел: 261-02-39</w:t>
      </w:r>
    </w:p>
    <w:p>
      <w:r>
        <w:t>ҚЫСҚАРТЫЛҒАН СӨЗДЕР МЕН</w:t>
        <w:br/>
        <w:t>АББРЕВИАТУРАЛАР</w:t>
        <w:br/>
        <w:t>ББК-Библиотечно-</w:t>
        <w:br/>
        <w:t>Библиографическая Классификация</w:t>
        <w:br/>
        <w:t>ҚазҰУ -Қазақ Ұлттық Университеті</w:t>
        <w:br/>
        <w:t>ҚазЭУ- Қазақ Энергетикалық Университеті</w:t>
        <w:br/>
        <w:t>ҚР-- Қазақстан Республикасы</w:t>
        <w:br/>
        <w:t>ҚХР--Қытай Халық Республикасы</w:t>
        <w:br/>
        <w:t>Автореф. --автореферат</w:t>
        <w:br/>
        <w:t>Ақпан--ақп. )</w:t>
        <w:br/>
        <w:t>Алм. ақш.- Алматы ақшамы</w:t>
        <w:br/>
        <w:t>Апр. - апрель</w:t>
        <w:br/>
        <w:t>Аст. ақш.- Астана ақшамы</w:t>
        <w:br/>
        <w:t>Бюл. - бюллетен</w:t>
        <w:br/>
        <w:t>Вестн.- вестник</w:t>
        <w:br/>
        <w:t>Дек.--декабрь</w:t>
        <w:br/>
        <w:t>Дис. -- диссертация</w:t>
        <w:br/>
        <w:t>Докл.- доклад.</w:t>
        <w:br/>
        <w:t>Егем. Қаз. - Егемен Қазақстан</w:t>
        <w:br/>
        <w:t>Желт.- желтоқсан</w:t>
        <w:br/>
        <w:t>Зам. Қаз.- Заман Қазақстан</w:t>
        <w:br/>
        <w:t>Изв.- известия</w:t>
        <w:br/>
        <w:t>Казахстан. правда - Казахотанская правда</w:t>
        <w:br/>
        <w:t>Каф.- кафедра</w:t>
        <w:br/>
        <w:t>Конф.-- конференция</w:t>
        <w:br/>
        <w:t>Қаз. әдеб.-- Қазақ әдебиеті</w:t>
        <w:br/>
        <w:t>Қаз. әйелд.- Қазақстан әйелдері</w:t>
        <w:br/>
        <w:t>Қаз.мект.- Қазақстан мектебі</w:t>
        <w:br/>
        <w:t>Қаз. сар.- Қазақстан сарбазы</w:t>
        <w:br/>
        <w:t>Қаз.т.ж.- Қазақстан теміржолшысы</w:t>
        <w:br/>
        <w:t>Қаңт.- қаңтар</w:t>
        <w:br/>
        <w:t>Қ-ша- қараша</w:t>
        <w:br/>
        <w:t>119</w:t>
        <w:br/>
        <w:t>МАЗМҰНЫ</w:t>
        <w:br/>
        <w:t>СОДЕРЖАНИЕ</w:t>
        <w:br/>
        <w:t>Құрастырушылардан....................м.0.4..... дн електе. 3</w:t>
      </w:r>
    </w:p>
    <w:p>
      <w:r>
        <w:t>САЯСАТ. ПОЛИТИКА</w:t>
        <w:br/>
        <w:t>Жалпы мәселелер...» &lt;5окезононант ер өйкені 5</w:t>
        <w:br/>
        <w:t>Обтцие вопросы</w:t>
        <w:br/>
        <w:t>Кездесулер. Сапарлар.....................210011 38</w:t>
        <w:br/>
        <w:t>Встречи. Визиты</w:t>
        <w:br/>
        <w:t>Шарт. Келісім............. 0 48</w:t>
        <w:br/>
        <w:t>Соглашения. Договоры</w:t>
        <w:br/>
        <w:t>Шаға нет тте 56</w:t>
        <w:br/>
        <w:t>Граница ;</w:t>
        <w:br/>
        <w:t>Кеден. Транспорт... 59</w:t>
        <w:br/>
        <w:t>Таможия. Транспорт</w:t>
        <w:br/>
        <w:t>Мемлекет қайраткерлері.......................Л2...61</w:t>
        <w:br/>
        <w:t>Государственные деятели</w:t>
        <w:br/>
        <w:t>ЭКОНОМИКА</w:t>
        <w:br/>
        <w:t>Жалпы мәселелер...................40000 ы 63</w:t>
        <w:br/>
        <w:t>Обшие вопросы</w:t>
        <w:br/>
        <w:t>Өнеркәсіп.........................2....1........... 6 шə еме ке нен 68</w:t>
        <w:br/>
        <w:t>Промышленность</w:t>
        <w:br/>
        <w:t>Қаржыс:саясатыз»:әнекескерскескк кет ккекк аке вк кет еуун нені же іееег еже» 70</w:t>
        <w:br/>
        <w:t>Финансовая политика</w:t>
        <w:br/>
        <w:t>Торговля</w:t>
        <w:br/>
        <w:t>Ауыл шаруашылығы. Аграрлық саясаты...............нна.. 475</w:t>
        <w:br/>
        <w:t>Сельское хозяйство. Ағрарная политика</w:t>
        <w:br/>
        <w:t>ҚАРУЛЫ КҮШТЕР. ҚАУІПСІЗДІК. ӘСКЕРИІС..........76</w:t>
        <w:br/>
        <w:t>ВООРУЖЕННЫЕ СИЛЫ. БЕЗОПАСНОСТЬ. ВОЕННОЕ</w:t>
        <w:br/>
        <w:t>ДЕЛО</w:t>
        <w:br/>
        <w:t>121</w:t>
        <w:br/>
        <w:t>900.МИШЕНКО -С. Шанхайские связные: Дни культуры</w:t>
        <w:br/>
        <w:t>Алматы в Китае // Комс. правда. - 2004.-- 6 мая.-С. 10.</w:t>
        <w:br/>
        <w:t>901.РЕЗВАНЦЕВ И. Казахстанские боксеры переписали</w:t>
        <w:br/>
        <w:t>историю: (О чемпионате мирав Китае|// Комс. правда. -2005.</w:t>
        <w:br/>
        <w:t>- 23 нояб.- С. 13.</w:t>
        <w:br/>
        <w:t>902.САДЫКОВ Т. Перчатки брошены: |Китайский раунд</w:t>
        <w:br/>
        <w:t>на чемпионате по боксу показапн, что к Пекинской Олимпиаде</w:t>
        <w:br/>
        <w:t>- 2008 Казахстан готовится в полную силу|// Литер.--2005.--</w:t>
        <w:br/>
        <w:t>22 нояб.-С.1,7.</w:t>
        <w:br/>
        <w:t>903.СТРЕЛЬНИКОВ А. «Болел» так, что охрип: ГИвтервью</w:t>
        <w:br/>
        <w:t>с тренером казахст. сборной по боксу о спортсмене С.Сапиеве</w:t>
        <w:br/>
        <w:t>и чемпионате мира в Китае / А.Анапьянов) // Экопресс Қ. -</w:t>
        <w:br/>
        <w:t>2005.--2 дек.- С. 10.</w:t>
        <w:br/>
        <w:t>904.ТАЗАБЕКОВА Ш.Наурызв Пекине // Новое поколение,</w:t>
        <w:br/>
        <w:t>- 2009.--20 марта (Хе 11).-С.12.</w:t>
        <w:br/>
        <w:t>905.ТОНКОПРЯДЧЕНКО А. Пассаж по поводу хука:</w:t>
        <w:br/>
        <w:t>ГИнтервьюс казахст. боксером Е.Жанабергеновым о чемпионате</w:t>
        <w:br/>
        <w:t>мира в Китае| // Экспресс К.-2005.-2дек.-С.12.</w:t>
        <w:br/>
        <w:t>906.ШАПОВАЛОВА А. Шанхай готовится к приезду</w:t>
      </w:r>
    </w:p>
    <w:p>
      <w:r>
        <w:t>Алматы: ГВ Шанхае открываются Дни культуры Алматы) //</w:t>
        <w:br/>
        <w:t>Ком. правда. - 2004.- 24 апр.- С.4.</w:t>
        <w:br/>
        <w:t>907.ШУЛЕМБАЕВА Р., МАХИН В. Нам необходимо</w:t>
        <w:br/>
        <w:t>учиться друг у друга: На открытии Дней культуры Китая в</w:t>
        <w:br/>
        <w:t>Казахстане выступил министр культуры М.Кул-Мухаммед //</w:t>
        <w:br/>
        <w:t>Қазахстан. правда. - 2002. - 25 апр,</w:t>
        <w:br/>
        <w:t>2109</w:t>
        <w:br/>
        <w:t>«барша гүлдер» сыйлығы / Қытай тілінен ауд.Ш.Ибраһимқызы //</w:t>
        <w:br/>
        <w:t>Көрші. -2007.- Хә 5.-51 6.</w:t>
        <w:br/>
        <w:t>875.Ц3ЯО ТЯНЬЛИ. Байланыстың бір саласы: (Астанада</w:t>
        <w:br/>
        <w:t>«Осы заманғы қытай құрылыс материалдары мен</w:t>
        <w:br/>
        <w:t>жабдықтарының кермесі» апталығы өтеді) // Егем. Қаз.-2006.</w:t>
        <w:br/>
        <w:t>-4 сәуір (Хг75).- 4 6.</w:t>
        <w:br/>
        <w:t>876.ШАЙМЕРДЕНҰЛЫВ. Бояуы қанық билер: (Алматы қ.</w:t>
        <w:br/>
        <w:t>Респ. сарайында өткен Қытайдағы қазақтардың өнер кеші</w:t>
        <w:br/>
        <w:t>туралы | // Егем. Қаз. - 1996.--26 желт.</w:t>
        <w:br/>
        <w:t>877.ШАХАНОВ М. Қытайда қазақ мектептері жабылып</w:t>
        <w:br/>
        <w:t>жатыр // Жас Алаш. -2007.- 31 мамыр.</w:t>
        <w:br/>
        <w:t>878.ШӘКЕНҰЛЫ Ж. Қытайдашығатын қазақ басылымдары</w:t>
        <w:br/>
        <w:t>//Анатілі.- 1999.-8 шілде (У227).-4 6.</w:t>
        <w:br/>
        <w:t>879. ШӘКЕНҰЛЫ Ж. Фәэниден бақиға аттандыру:</w:t>
        <w:br/>
        <w:t>(Қытайдағы қазақтардың салт-дәстүрлері туралы” // Қазақ елі.-</w:t>
        <w:br/>
        <w:t>1998. -21 тамыз.</w:t>
        <w:br/>
        <w:t>880.АБУСЕИТОВА М. Картина из музея Гимэ // Восточная</w:t>
        <w:br/>
        <w:t>коллекция. - 2005.- Х93,--С,32-34.</w:t>
        <w:br/>
        <w:t>881. АЙДАРАЛИЕВ М. Миньянғ: взгляд из-за канатов:</w:t>
        <w:br/>
        <w:t>Казахстанские рекорды на чемпионате мира по боксу в Китае</w:t>
        <w:br/>
        <w:t>/ Литер. - 2005.-224 нояб.- С.24.</w:t>
        <w:br/>
        <w:t>882. АЙДАРАЛИЕВ М. Мына китайском ринге: Очемпионате</w:t>
        <w:br/>
        <w:t>мира по боксу в Китае // Литер. - 2005.-109 нояб.-С. 1,7.</w:t>
        <w:br/>
        <w:t>883.АКМЫРЗА Г. «Стариков» скосили судьн, в бой пошла</w:t>
        <w:br/>
        <w:t>одна молодежь: О чемпионате мира по боксу в Китае // Про</w:t>
        <w:br/>
        <w:t>спорт Казахстана. -- 2005. - 25 нояб. (У288).- С. 1,6.</w:t>
        <w:br/>
        <w:t>106</w:t>
        <w:br/>
        <w:t>Биғожаұлы Қ. 62 Гессе Г. 744</w:t>
        <w:br/>
        <w:t>Бисен Н. 63 Глушаева Н. .383</w:t>
        <w:br/>
        <w:t>Бозаев!. 577 Грибанова С. 607</w:t>
        <w:br/>
        <w:t>Бокамбаева Э. 490 Губайдуллина М.Ш. 468</w:t>
        <w:br/>
        <w:t>Боқаев Қ. 64 ГумбатоваН. 566</w:t>
        <w:br/>
        <w:t>Болат Қазаз. 739 Гурский А. 385, 386</w:t>
        <w:br/>
        <w:t>Бондаренко О/ 8848 Гусейнова И. 469</w:t>
        <w:br/>
        <w:t>Борантаен Ж. 323</w:t>
      </w:r>
    </w:p>
    <w:p>
      <w:r>
        <w:t>Бораш Қ. 65, 66 Ғабитханұлы Ғ. 745</w:t>
        <w:br/>
        <w:t>Бөкейханқызы Г. 7470, 741 Ғабитханұлы Қ. 746</w:t>
        <w:br/>
        <w:t>Бөкейханқызы Л. 647 Ғазезұлы С. 506</w:t>
        <w:br/>
        <w:t>Браун Т. 596, 679</w:t>
        <w:br/>
        <w:t>Буданбеков Д. 889 Давлетов Т. 686</w:t>
        <w:br/>
        <w:t>Буенко Н. 680 Дайырбаев Ә. 70</w:t>
        <w:br/>
        <w:t>БузаевИ. 2064 Даурова Х. 4893</w:t>
        <w:br/>
        <w:t>БукаеваД. 265 Дәулетова Ф.Н. 748</w:t>
        <w:br/>
        <w:t>Букарова К. 6099 Дәулетханұлы Ә. 71</w:t>
        <w:br/>
        <w:t>Булумбаев О.Р. 266 Дәуітбаев К. 72</w:t>
        <w:br/>
        <w:t>Бутырина Е. 681 Джалилов 3. 547</w:t>
        <w:br/>
        <w:t>Біләлұлы Б. 67 Джалилова А. 222</w:t>
        <w:br/>
        <w:t>Бірәлиев Ә. 68 Джан Хунвэй. 273</w:t>
        <w:br/>
        <w:t>Бюжеева Б.З. 518 Джеки Чан 749</w:t>
        <w:br/>
        <w:t>ДжусангалиеваБ 5098, 687</w:t>
        <w:br/>
        <w:t>Ван Хун Вэй. 495, 540 623 Домбровский Н. 688</w:t>
        <w:br/>
        <w:t>Ван Шанда. 578 Донских А. 388</w:t>
        <w:br/>
        <w:t>Ветошкин Н. 597 Доронин Г. 389, 390</w:t>
        <w:br/>
        <w:t>Войцеховский И. 682 ДосА. 648</w:t>
        <w:br/>
        <w:t>Воротной И. 683 Достай Ж. 649</w:t>
        <w:br/>
        <w:t>ДроздИН. 573</w:t>
        <w:br/>
        <w:t>Га Лан. 743 Дуаметұлы Д. 73</w:t>
        <w:br/>
        <w:t>Гайкалова И. 268 Дулати А. 751</w:t>
        <w:br/>
        <w:t>Галиев В.З. 4892 Дүйсенбай Б. 752</w:t>
        <w:br/>
        <w:t>Галымжанов С. 382 Дүйсенбайқызы Ж. 556</w:t>
        <w:br/>
        <w:t>Галямова В.69, 269, 270, Дүйсенов С. 455</w:t>
        <w:br/>
        <w:t>271, 685 Дюсембаев Р.Ч. 274</w:t>
        <w:br/>
        <w:t>112</w:t>
        <w:br/>
        <w:t>865.ТАЙЖАНБ. Бүгін олимпиада алауы жағылады // Егем.</w:t>
        <w:br/>
        <w:t>Қаз.- 2008.-- 8 тамыз (У9239). -1 6.</w:t>
        <w:br/>
        <w:t>866.ТАТАНАЙҰЛЫ А. Төрт бидің сайлануы: |1832 ж.</w:t>
        <w:br/>
        <w:t>Қытайдағы қазақтардың құрылтайында сайланған төрт -би</w:t>
        <w:br/>
        <w:t>Бейсенбі Дөненбайұлы, Құлыбек Жантеліұлы, Көкен</w:t>
        <w:br/>
        <w:t>Мамытұлы және Топан Сатайұлы туралы) // Қазақ елі.- 1998.</w:t>
        <w:br/>
        <w:t>- 16 қазан.</w:t>
        <w:br/>
        <w:t>867.ТӘБӘРІКҚЫЗЫ Қ, «Мұқағалиды қытайлар іздеп жүріп</w:t>
        <w:br/>
        <w:t>оқиды...» / Әңг.Ә.Әшімұлы // Қазақ елі.-2009.--29 қаңт. (Хе1/</w:t>
        <w:br/>
        <w:t>2).-7,106.</w:t>
        <w:br/>
        <w:t>868. ТЕГІНБАЙҚЫЗЫ Н. Жақсыда жаттық жоқ: Ұрпақ тәрбиесі</w:t>
        <w:br/>
        <w:t>ортақ: |ҚХР Іле-қазақ автономиялық обл. оқу-ағарту мекемесінің</w:t>
        <w:br/>
        <w:t>бастығы Тоқтар мырзаменәңгімед // Алм. ақш.-1993.--11 ақп.</w:t>
        <w:br/>
        <w:t>869.ТОҚСАНБАЙ Қ., БАЛМҰРАТ О. Жақын да шалғай</w:t>
        <w:br/>
        <w:t>Шанхай: Қытай ХалықРеспубликасының Қазақстандағы мәдени</w:t>
        <w:br/>
        <w:t>күндері жайында) // Егем. Қаз. - 2002. --30 сәуір (Хг96). -6 6.</w:t>
        <w:br/>
        <w:t>870. ТОҚСАНБАЙ Қ. Кеудесі күмбірлеген күміс сандық:</w:t>
        <w:br/>
        <w:t>(Қытайдан көшіп келген әнші Абылай Түгелбаев жайлы ( // Егем. Қаз.</w:t>
        <w:br/>
        <w:t>-2004.--23 қ-ша(Х5285).-86.</w:t>
        <w:br/>
        <w:t>871.ТӨРЕБАЕВ Қ. Қытайдағы бір мұражай // Ақ желкен. -</w:t>
        <w:br/>
        <w:t>1995.-Х97.-3 6.</w:t>
      </w:r>
    </w:p>
    <w:p>
      <w:r>
        <w:t>872.ТҰРЛЫБАЙҰЛЫ Ж. Құлжа қаласында Райымбекке</w:t>
        <w:br/>
        <w:t>ескерткіші қойылды, ал Алматыда Үкімет қаулысы әлі орындалмай</w:t>
        <w:br/>
        <w:t>отыр // Егем. Қаз. -- 2007. - 18 мамыр (9129). -36.</w:t>
        <w:br/>
        <w:t>873.УСАЕВА Ш. Қытайша - қазақша тілашар. - Алматы:</w:t>
        <w:br/>
        <w:t>Рауан. - 1993.-64 6.</w:t>
        <w:br/>
        <w:t>874. ҺЯУ ИҮН. Қытай киносының «алтын әтеш» және</w:t>
        <w:br/>
        <w:t>105</w:t>
        <w:br/>
        <w:t>ЕСІМДЕР КӨРСЕТКІШІ</w:t>
        <w:br/>
        <w:t>ИМЕННОЙ УКАЗАТЕЛЬ</w:t>
        <w:br/>
        <w:t>АбдилдаеваС. 253</w:t>
        <w:br/>
        <w:t>Абдрахманов С. 1,2,3</w:t>
        <w:br/>
        <w:t>Абдуллаұлы М. 635</w:t>
        <w:br/>
        <w:t>Абдулпаттаев С. 4,5</w:t>
        <w:br/>
        <w:t>Аблажей Н.Н. 254</w:t>
        <w:br/>
        <w:t>АбраменкоТ7. 671</w:t>
        <w:br/>
        <w:t>Абулхайров Н. 672</w:t>
        <w:br/>
        <w:t>Абусейитова М. 480</w:t>
        <w:br/>
        <w:t>Айдаралиев М. 481, 882</w:t>
        <w:br/>
        <w:t>Аймахан Қ. 320, 321, 636</w:t>
        <w:br/>
        <w:t>Аймбетов А. 376</w:t>
        <w:br/>
        <w:t>Айнабекова А. 534</w:t>
        <w:br/>
        <w:t>Айсберг М. 255</w:t>
        <w:br/>
        <w:t>Айталы. А. 6</w:t>
        <w:br/>
        <w:t>Айтжанбай Г. 7</w:t>
        <w:br/>
        <w:t>Айыпұлы Р. 8, 499, 712</w:t>
        <w:br/>
        <w:t>Акбаров Т.Х, 536</w:t>
        <w:br/>
        <w:t>АкмырзаГ. 883</w:t>
        <w:br/>
        <w:t>Ақатаева А.. 9, 535, 673</w:t>
        <w:br/>
        <w:t>Ақашұлы А. 637</w:t>
        <w:br/>
        <w:t>АқжігітӨ. 514</w:t>
        <w:br/>
        <w:t>Албан Б. 10</w:t>
        <w:br/>
        <w:t>АлдабекН. 11,12,13,14,15</w:t>
        <w:br/>
        <w:t>Алехов А. 596</w:t>
        <w:br/>
        <w:t>АлимовИ.А 256</w:t>
        <w:br/>
        <w:t>Алмасбекұлы М. 16</w:t>
        <w:br/>
        <w:t>Альпиев Д. 537</w:t>
        <w:br/>
        <w:t>АлязА. 515</w:t>
        <w:br/>
        <w:t>Аманжанұлы М. 18</w:t>
        <w:br/>
        <w:t>Аманжол Қ. 19</w:t>
        <w:br/>
        <w:t>Аманжол Н. 638</w:t>
        <w:br/>
        <w:t>Аманов Қ. 20</w:t>
        <w:br/>
        <w:t>Аманұлы Д. 713</w:t>
        <w:br/>
        <w:t>110</w:t>
        <w:br/>
        <w:t>Амргев К. 591, 674</w:t>
        <w:br/>
        <w:t>Анарбеков М. 21</w:t>
        <w:br/>
        <w:t>Ана Д. 322</w:t>
        <w:br/>
        <w:t>АңғытұлыМ. 500</w:t>
        <w:br/>
        <w:t>Апбазов А/ 22</w:t>
        <w:br/>
        <w:t>Арзықұлов А. 453</w:t>
        <w:br/>
        <w:t>Ариэль Коэн. 6/75</w:t>
        <w:br/>
        <w:t>Артықбаев А. 639</w:t>
      </w:r>
    </w:p>
    <w:p>
      <w:r>
        <w:t>Атантаева Б.Ж. 257, 258</w:t>
        <w:br/>
        <w:t>Атығаев А. 450, 538, 592</w:t>
        <w:br/>
        <w:t>Аубакирова А. 259</w:t>
        <w:br/>
        <w:t>Ауезов М.М. 260</w:t>
        <w:br/>
        <w:t>АуелбаевБ. 622</w:t>
        <w:br/>
        <w:t>Ауесханова А. 564</w:t>
        <w:br/>
        <w:t>Ауыпбаев Ж. 501</w:t>
        <w:br/>
        <w:t>Ахмедшина А. 572</w:t>
        <w:br/>
        <w:t>Ахметбекқызы Г. 23, 24, 714</w:t>
        <w:br/>
        <w:t>Ахметбекұлы А. 568</w:t>
        <w:br/>
        <w:t>Ахметжан Т. 502</w:t>
        <w:br/>
        <w:t>Ахметжанова А. 25</w:t>
        <w:br/>
        <w:t>Ахметов Қ. 715</w:t>
        <w:br/>
        <w:t>Ахметова А. 493</w:t>
        <w:br/>
        <w:t>АхметоваГ. 8984</w:t>
        <w:br/>
        <w:t>АхметоваР. 26</w:t>
        <w:br/>
        <w:t>Аяған Б. 27</w:t>
        <w:br/>
        <w:t>Әбдәлиұлы Ш. 716, 717</w:t>
        <w:br/>
        <w:t>Әбдікәрімов С. 503</w:t>
        <w:br/>
        <w:t>Әбдіразақ Б. 718</w:t>
        <w:br/>
        <w:t>Әбдірахман Ш. 719</w:t>
        <w:br/>
        <w:t>Әбиденқызы А. 720</w:t>
        <w:br/>
        <w:t>Әбиденұлы А. 28</w:t>
        <w:br/>
        <w:t>Әбуқызы Р. 221</w:t>
        <w:br/>
        <w:t>857.СӘДІРҚЫЗЫ Г., СӘРСЕНОВ Б. «Жаман ағайыннан,</w:t>
        <w:br/>
        <w:t>жақсы көрші артық»: (Қытай Халық Республикасының</w:t>
        <w:br/>
        <w:t>Қазақстандағы мәдени күндері туралы | // Егем. Қаз.- 2002.-</w:t>
        <w:br/>
        <w:t>25 сәуір (Мо92).- 1,26.</w:t>
        <w:br/>
        <w:t>858.СӘМИТҰЛЫ Ж. Бүгінгі Шыңжаң қазақтары: |Қытай</w:t>
        <w:br/>
        <w:t>жерінде тұрып жатқан қазақтардың жағдайы, мәдениеті,</w:t>
        <w:br/>
        <w:t>әдебиеті, өнері жайлы деректер) // Сәмитұлы Ж. Қытайдағы</w:t>
        <w:br/>
        <w:t>қазақтар. - Алматы, 2000. - 240-276 6.</w:t>
        <w:br/>
        <w:t>859.СӘНІК 3. Батыс қытайдағы қазақ тарихына қатысты</w:t>
        <w:br/>
        <w:t>ежелгі мұрағаттар // Абай. --2006.-- Хә 1.- 30-35 6.</w:t>
        <w:br/>
        <w:t>860.СӘНІК 3. Ежелгі мұрағаттар: Қытайдағы қазақтардың</w:t>
        <w:br/>
        <w:t>белгілі қаламгерлерінің бірі - автордың Шыңжаңдағы</w:t>
        <w:br/>
        <w:t>археологиялық жәдігерлер туралы зерттеу мақаласы / Дайынд.</w:t>
        <w:br/>
        <w:t>Н.Қазыбекұлы // Жалын.- 2005.-Хг2.- 13-196.</w:t>
        <w:br/>
        <w:t>861.СӘТТІБАЙҰЛЫ К. Бейжіңге барғаннан бергі байыптау</w:t>
        <w:br/>
        <w:t>немесе Қытай олимпиадасы қазаққа қандай ой тастады? //</w:t>
        <w:br/>
        <w:t>Егем. Қаз. - 2008. - 29 қазан (Хе 326/329).-5 6.</w:t>
        <w:br/>
        <w:t>862.СУ БЭЙХАЙ. Монғол үстемдігі кезіңде қазақтардың</w:t>
        <w:br/>
        <w:t>қытай мәдениетіне қосқан үлесі: |Қытайдың тарихшы-</w:t>
        <w:br/>
        <w:t>ғалымының зерттеуінен | / Қытай тілінен ауд. Т.Зәкенұлы //</w:t>
        <w:br/>
        <w:t>Қазақ мәдениетінің тарихы. Алматы, 2001. - 295-324 6.;</w:t>
        <w:br/>
        <w:t>Жұлдыз. - 1996. -Хг10.- 159-172 6.</w:t>
        <w:br/>
        <w:t>863.СУБЭЙХАЙ. Музыкааспаптары: |Қазақ музыка аспаптары</w:t>
        <w:br/>
        <w:t>жайлы қытайдың тарихшы-ғалымының зерттеуінен) // Қазақ</w:t>
        <w:br/>
        <w:t>мәдениетінің тарихы. -- Алматы, 2001. - 404-4106.</w:t>
        <w:br/>
        <w:t>864.СҮЙІНОВ Н. Қазақстан - балуан ел: |Қытайдың</w:t>
        <w:br/>
        <w:t>Шыңжаң - Ұйғыр ауданындағы Дзю-до құрамасының</w:t>
      </w:r>
    </w:p>
    <w:p>
      <w:r>
        <w:t>Қазақстанға келуі жайлы) // Спорт. - 1992.-А сәуір.</w:t>
        <w:br/>
        <w:t>104</w:t>
        <w:br/>
        <w:t>Егеубаев О, 753, 754, 755,</w:t>
        <w:br/>
        <w:t>256, 732, 758</w:t>
        <w:br/>
        <w:t>ЕдиловТ. 98095</w:t>
        <w:br/>
        <w:t>Елемес Қ, 26, 77, 28,79</w:t>
        <w:br/>
        <w:t>ЕлеусінМ. 1466, 483</w:t>
        <w:br/>
        <w:t>Елтоқ О. 759</w:t>
        <w:br/>
        <w:t>Елубай О. 480, 484</w:t>
        <w:br/>
        <w:t>Ерболұлы Р. 456</w:t>
        <w:br/>
        <w:t>Еркімбай А. 519</w:t>
        <w:br/>
        <w:t>ЕртайЕ. 579</w:t>
        <w:br/>
        <w:t>Ерімбет Б. 520</w:t>
        <w:br/>
        <w:t>Есенәлиев М. 521</w:t>
        <w:br/>
        <w:t>Есенолин Т. 307</w:t>
        <w:br/>
        <w:t>Есенбақ Ж. 761</w:t>
        <w:br/>
        <w:t>Есимова К. 689, 690, 896</w:t>
        <w:br/>
        <w:t>Ескендіров Қ. 485</w:t>
        <w:br/>
        <w:t>Еспаев С.С. 541, 542</w:t>
        <w:br/>
        <w:t>ЕстенШ. 82</w:t>
        <w:br/>
        <w:t>Жабықбайұлы Ә. 763, 764, 765</w:t>
        <w:br/>
        <w:t>Жағыпарұлы Ж. 83</w:t>
        <w:br/>
        <w:t>Жайлыбай 3. 84</w:t>
        <w:br/>
        <w:t>Жақып Б. 85,86</w:t>
        <w:br/>
        <w:t>ЖақыпМ. 320,330, 457</w:t>
        <w:br/>
        <w:t>Жанболат С. 87, 766, 767</w:t>
        <w:br/>
        <w:t>ЖандәулетТ. 8%</w:t>
        <w:br/>
        <w:t>Жанұзақұлы М. 89</w:t>
        <w:br/>
        <w:t>Жафаров Г. 768</w:t>
        <w:br/>
        <w:t>ЖдановаВ. 451</w:t>
        <w:br/>
        <w:t>Жданова Н. 897</w:t>
        <w:br/>
        <w:t>Жекейұлы 3. 769, 770</w:t>
        <w:br/>
        <w:t>Жеңісұлы С. 90, 91</w:t>
        <w:br/>
        <w:t>Жомартова Н.К. 557</w:t>
        <w:br/>
        <w:t>Жоямергенқызы Ң. 415,</w:t>
        <w:br/>
        <w:t>616, 650</w:t>
        <w:br/>
        <w:t>Жұмабекқызы Г. 651</w:t>
        <w:br/>
        <w:t>Жұмабекұлы С. 92, 617</w:t>
        <w:br/>
        <w:t>ЖұмағұловТ. 93</w:t>
        <w:br/>
        <w:t>Жұмаділов Қ. 94, 778</w:t>
        <w:br/>
        <w:t>ЖұмажанБ. 331</w:t>
        <w:br/>
        <w:t>Жұмаханұлы Н. 95</w:t>
        <w:br/>
        <w:t>Жұмахметұлы Е, 652, 779 780,</w:t>
        <w:br/>
        <w:t>781, 782</w:t>
        <w:br/>
        <w:t>Жұмашева 3. 96</w:t>
      </w:r>
    </w:p>
    <w:p>
      <w:r>
        <w:t>Жұмырова А.К. 653</w:t>
        <w:br/>
        <w:t>Жүнісбеков Е. 97</w:t>
        <w:br/>
        <w:t>Жүнісұлы А. 98, 508, 771, 722,</w:t>
        <w:br/>
        <w:t>773, 774, 775, 776</w:t>
        <w:br/>
        <w:t>Жүсіп Қ, 99</w:t>
        <w:br/>
        <w:t>Жүсіп Н. 332</w:t>
        <w:br/>
        <w:t>Задерий В.В. 470</w:t>
        <w:br/>
        <w:t>Законұлы Т. 100</w:t>
        <w:br/>
        <w:t>Зәкенұлы Т. 101, 102, 103, 322,</w:t>
        <w:br/>
        <w:t>763, 784, 785, 786</w:t>
        <w:br/>
        <w:t>Зәңгіров Е. 104, 105, 333, 558</w:t>
        <w:br/>
        <w:t>Зәрубайұлы Т. 334</w:t>
        <w:br/>
        <w:t>Зейнәбілов Т. 654</w:t>
        <w:br/>
        <w:t>Зейіпханұлы Е. 787</w:t>
        <w:br/>
        <w:t>Ибраимов С. 106</w:t>
        <w:br/>
        <w:t>Ибрай К. 691</w:t>
        <w:br/>
        <w:t>Игенұлы А. 788</w:t>
        <w:br/>
        <w:t>Игнатов Ф. 335, 392</w:t>
        <w:br/>
        <w:t>Игілік Қ. 108</w:t>
        <w:br/>
        <w:t>ИгілікР. 559</w:t>
        <w:br/>
        <w:t>Идрисов Е. 275, 276</w:t>
        <w:br/>
        <w:t>Иманмәдіұлы Д. 609</w:t>
        <w:br/>
        <w:t>Ин Инфан. 789</w:t>
        <w:br/>
        <w:t>Инсарова Қ. 109</w:t>
        <w:br/>
        <w:t>ШЕ!</w:t>
        <w:br/>
        <w:t>Сүйінбай 7. 210</w:t>
        <w:br/>
        <w:t>Сүйінов Е. 211</w:t>
        <w:br/>
        <w:t>Сүйінов Н. 864</w:t>
        <w:br/>
        <w:t>Сыздық Ә. 212</w:t>
        <w:br/>
        <w:t>Сыроежкин К. 110, 311, 312,</w:t>
        <w:br/>
        <w:t>603, 604</w:t>
        <w:br/>
        <w:t>Табын Г. 670</w:t>
        <w:br/>
        <w:t>Таженов А. 631, 632</w:t>
        <w:br/>
        <w:t>Тажутов А. 213, 368</w:t>
        <w:br/>
        <w:t>Тазабекова Ш, 904</w:t>
        <w:br/>
        <w:t>Тайжан Б. 491, 865</w:t>
        <w:br/>
        <w:t>Танабасов Д. 214</w:t>
        <w:br/>
        <w:t>Танибергенова А. 313</w:t>
        <w:br/>
        <w:t>Таңжарық Т. 215</w:t>
        <w:br/>
        <w:t>Тасболатова А.С. 653</w:t>
        <w:br/>
        <w:t>Татанайұлы А. 866</w:t>
        <w:br/>
        <w:t>Тәбәрікқызы Қ. 867</w:t>
        <w:br/>
        <w:t>Тәжуітов А. 217</w:t>
        <w:br/>
        <w:t>Тегінбайқызы Н. 868</w:t>
        <w:br/>
        <w:t>ТеинЛ. 533</w:t>
        <w:br/>
        <w:t>Темирболат Б. 706</w:t>
        <w:br/>
        <w:t>Токаев К. 3/4, 407, 463,</w:t>
        <w:br/>
        <w:t>476, 427, 478</w:t>
        <w:br/>
        <w:t>Тоқаев Қ. 218</w:t>
        <w:br/>
        <w:t>Тоқсанбай Қ. 469, 870</w:t>
        <w:br/>
        <w:t>Тоқтабай А. 589</w:t>
      </w:r>
    </w:p>
    <w:p>
      <w:r>
        <w:t>Тоқтабаянова Т. 219</w:t>
        <w:br/>
        <w:t>Тоқтасынұлы Д. 563</w:t>
        <w:br/>
        <w:t>Толумбаев Б. 707</w:t>
        <w:br/>
        <w:t>Толыбаев Қ. 220, 221</w:t>
        <w:br/>
        <w:t>Тонкопрядченко А. 905</w:t>
        <w:br/>
        <w:t>Төлеев М. 222</w:t>
        <w:br/>
        <w:t>ТөлепбергенМ. 223, 224,371,</w:t>
        <w:br/>
        <w:t>372, 570</w:t>
        <w:br/>
        <w:t>Төлепберген Н. 370</w:t>
        <w:br/>
        <w:t>Төребаев Қ. 871</w:t>
        <w:br/>
        <w:t>Төрежанов Қ. 225</w:t>
        <w:br/>
        <w:t>Тұрлыбайұлы Ж. 872</w:t>
        <w:br/>
        <w:t>Түгелбайтегі А. 513</w:t>
        <w:br/>
        <w:t>Тыныбаев Ж. 226</w:t>
        <w:br/>
        <w:t>Тынысбекұлы Т. 227</w:t>
        <w:br/>
        <w:t>Усаева Ш.</w:t>
        <w:br/>
        <w:t>Устименко А.</w:t>
        <w:br/>
        <w:t>873</w:t>
        <w:br/>
        <w:t>708</w:t>
        <w:br/>
        <w:t>Ұғыбайұлы С. 529</w:t>
        <w:br/>
        <w:t>Үсенұлы Е. 228</w:t>
        <w:br/>
        <w:t>Фу Джан Хуи.</w:t>
        <w:br/>
        <w:t>Халилов А. 479</w:t>
        <w:br/>
        <w:t>Хасенов Ж. 229</w:t>
        <w:br/>
        <w:t>Хасенова А.К. 468, 606</w:t>
        <w:br/>
        <w:t>Хасенұлы М. 373</w:t>
        <w:br/>
        <w:t>ХафизоваК, 230, 315, 316, 480</w:t>
        <w:br/>
        <w:t>Хен И. 317</w:t>
        <w:br/>
        <w:t>Хлюпин В.</w:t>
        <w:br/>
        <w:t>Ху Цзиньтао.</w:t>
        <w:br/>
        <w:t>Хуэй Ли. 232</w:t>
        <w:br/>
        <w:t>497</w:t>
        <w:br/>
        <w:t>633</w:t>
        <w:br/>
        <w:t>231</w:t>
        <w:br/>
        <w:t>Цян Сяоюнь. 634</w:t>
        <w:br/>
        <w:t>Чжан Сиюнь. 233</w:t>
        <w:br/>
        <w:t>Чжао Янь 318, 555</w:t>
        <w:br/>
        <w:t>Чжаоу Сяопей. 234</w:t>
        <w:br/>
        <w:t>Шаймаранұлы М. 235</w:t>
        <w:br/>
        <w:t>Шаймерденов Т. 710</w:t>
        <w:br/>
        <w:t>Шаймерденұлы Е. 876</w:t>
        <w:br/>
        <w:t>117</w:t>
        <w:br/>
        <w:t>884. АХМЕТОВА Г. Казахстан и Китай: опыт и</w:t>
        <w:br/>
        <w:t>сотрудничество в сфере экономического образования // Вестн.</w:t>
        <w:br/>
        <w:t>КазНУ. Сер. экон. - 2005.-Х%4.-- С, 86-47.</w:t>
        <w:br/>
        <w:t>885.БАЙМУХАМБЕТОВ Т. В столице Китая открылась</w:t>
        <w:br/>
        <w:t>выставка искусств народов Казахстана: ІВ ходе визита</w:t>
      </w:r>
    </w:p>
    <w:p>
      <w:r>
        <w:t>Президента РК Н.Назарбаева| // Республика.К2.-2006.-21</w:t>
        <w:br/>
        <w:t>дек. (Хе51).-С.6.</w:t>
        <w:br/>
        <w:t>886.БАЙХОЖА Ж. Зимвие игры в «городе весны»: В</w:t>
        <w:br/>
        <w:t>китайском г. Чаньчунь будет зажжен огонь УІ зимних.</w:t>
        <w:br/>
        <w:t>Азиатских. игр-2006 // Сепіга! Авіз Мопйог, -2007.--26 ЯНВ.</w:t>
        <w:br/>
        <w:t>(Х93).- С. 10. )</w:t>
        <w:br/>
        <w:t>887. БИТВЫ на высшем уровне: О чемпионате мира по тяжелой</w:t>
        <w:br/>
        <w:t>атлетике в Китае // Караван.-2005.--25 нояб. (Хе 47). -С.35.</w:t>
        <w:br/>
        <w:t>888.БОНҢДАРЕНКОО. Наш друғ- Шанхай: (Аким Алматы</w:t>
        <w:br/>
        <w:t>И.Тасмагамбетов встретилоя с рук. кит. делегация Янг Сао Ду</w:t>
        <w:br/>
        <w:t>по поводу Дней культуры Шанхая) // Веч. Алматы.-2005.-23</w:t>
        <w:br/>
        <w:t>авғ.- С. 1-2.</w:t>
        <w:br/>
        <w:t>889.БУДАНБЕКОВ Д. Мы должны работать системно:</w:t>
        <w:br/>
        <w:t>Интервьюстренером сборной Казахстана по боксу очемпионате</w:t>
        <w:br/>
        <w:t>мира в Китае / Г.Акмырза // Про спорт Казахстана. - 2005. -</w:t>
        <w:br/>
        <w:t>29 нояб. (Хе 89).-С,1.</w:t>
        <w:br/>
        <w:t>890.В КИТАЕ--Дни культуры Казахстана: ІВ Пекине сост.</w:t>
        <w:br/>
        <w:t>переговоры министра культуры, информации и обіц, согласия</w:t>
        <w:br/>
        <w:t>РК М.Кул-Мухаммеда и м-ра культуры КНР Сунь Цаячжэня) //</w:t>
        <w:br/>
        <w:t>Казахстан. правда.-- 2001.-25 сент.</w:t>
        <w:br/>
        <w:t>891.ВАН ЮН. Абай Кунанбаев в Китае // Созвучие</w:t>
        <w:br/>
        <w:t>творчества Абая и Пушкина: Материалы Межаунар. науч-практ.</w:t>
        <w:br/>
        <w:t>конф.(24-26 авг. 2006г.).- Семей, 2006.- С. 453-460. )</w:t>
        <w:br/>
        <w:t>107</w:t>
        <w:br/>
        <w:t>Олжай Қ. 361</w:t>
        <w:br/>
        <w:t>Омаров Д. 180, 839, 840, 841</w:t>
        <w:br/>
        <w:t>Омарова М. 46/</w:t>
        <w:br/>
        <w:t>Ораз Н. 665</w:t>
        <w:br/>
        <w:t>Оразбаев А. 362</w:t>
        <w:br/>
        <w:t>Оразбай М. 4842</w:t>
        <w:br/>
        <w:t>Оразбек Н. 181</w:t>
        <w:br/>
        <w:t>Оралхан Д. 182</w:t>
        <w:br/>
        <w:t>Орман А. 531</w:t>
        <w:br/>
        <w:t>Оспанов С. 4843</w:t>
        <w:br/>
        <w:t>Өзбекбайұлы Е. 183</w:t>
        <w:br/>
        <w:t>Өкенұлы С. 845</w:t>
        <w:br/>
        <w:t>Өкешқызы Г. 846</w:t>
        <w:br/>
        <w:t>Өмірзақова М. 186</w:t>
        <w:br/>
        <w:t>Өмірбек О. 184, 185, 363</w:t>
        <w:br/>
        <w:t>Өтеуғалиева С. 364</w:t>
        <w:br/>
        <w:t>Петров И. 496</w:t>
        <w:br/>
        <w:t>Петровский А. 700</w:t>
        <w:br/>
        <w:t>Петрушель О. 298</w:t>
      </w:r>
    </w:p>
    <w:p>
      <w:r>
        <w:t>Пэйшен Яо. 552</w:t>
        <w:br/>
        <w:t>Разданұлы М. 848</w:t>
        <w:br/>
        <w:t>Райханұлы ЕЕ 849</w:t>
        <w:br/>
        <w:t>Райымханова Қ. 851</w:t>
        <w:br/>
        <w:t>Рахметова Г. 406</w:t>
        <w:br/>
        <w:t>Рахым Е. 187</w:t>
        <w:br/>
        <w:t>Рахымбек С. 852</w:t>
        <w:br/>
        <w:t>Рахымжан Р. 188</w:t>
        <w:br/>
        <w:t>Резванцев И. 901</w:t>
        <w:br/>
        <w:t>Рожков А. 627</w:t>
        <w:br/>
        <w:t>Самрат Ж. 190</w:t>
        <w:br/>
        <w:t>Сапанов С. 191, 192, 193</w:t>
        <w:br/>
        <w:t>116</w:t>
        <w:br/>
        <w:t>Сарқытхан Қ. 490, 529, 586</w:t>
        <w:br/>
        <w:t>Сарсембеков В. 301</w:t>
        <w:br/>
        <w:t>Сатубалдин С. 302</w:t>
        <w:br/>
        <w:t>Саухат Ж. 194</w:t>
        <w:br/>
        <w:t>СафинМ. 475</w:t>
        <w:br/>
        <w:t>Сахариев Е. 195, 530</w:t>
        <w:br/>
        <w:t>Сәдуақас А. 196</w:t>
        <w:br/>
        <w:t>Сәдуақасов А. 197, 531</w:t>
        <w:br/>
        <w:t>Сәдірқызы Г. 9856, 857</w:t>
        <w:br/>
        <w:t>Сәмитұлы Ж. 838</w:t>
        <w:br/>
        <w:t>СәнікЗ. 859, 860</w:t>
        <w:br/>
        <w:t>Сәрсембина Б. 666, 667</w:t>
        <w:br/>
        <w:t>Сәрсенов Б. 857</w:t>
        <w:br/>
        <w:t>Сәтпаев Д, 44, 553</w:t>
        <w:br/>
        <w:t>Сәттібайұлы К. 861</w:t>
        <w:br/>
        <w:t>Саәулебектегі А. 198, 532</w:t>
        <w:br/>
        <w:t>Северский И.В. 668</w:t>
        <w:br/>
        <w:t>Сейдін Н.Б. 462</w:t>
        <w:br/>
        <w:t>Серикбаев М.О. 628</w:t>
        <w:br/>
        <w:t>Серікбаев Б. 199</w:t>
        <w:br/>
        <w:t>Серіков Б.| 587</w:t>
        <w:br/>
        <w:t>Сигов Ю. 303, 304</w:t>
        <w:br/>
        <w:t>Слинько Д. 703</w:t>
        <w:br/>
        <w:t>Смайыл Е. 366, 367</w:t>
        <w:br/>
        <w:t>Смайыл С. 200</w:t>
        <w:br/>
        <w:t>Сон Юйлин. 704</w:t>
        <w:br/>
        <w:t>Сопыбекова К. 588</w:t>
        <w:br/>
        <w:t>Стрельников А. 903</w:t>
        <w:br/>
        <w:t>СуБэйхай. 201, 202, 862, 863</w:t>
        <w:br/>
        <w:t>Сулеев Е.Д. 703</w:t>
        <w:br/>
        <w:t>Султанов Б.К. 613, 629</w:t>
        <w:br/>
        <w:t>Султанов К. 305, 306, 307, 3068,</w:t>
        <w:br/>
        <w:t>309, 310, 554, 630</w:t>
        <w:br/>
        <w:t>Сұлтанов Қ. 203, 204, 205, 206,</w:t>
        <w:br/>
        <w:t>207, 208, 209, 445, 669</w:t>
      </w:r>
    </w:p>
    <w:p>
      <w:r>
        <w:t>Әбізалханұлы М. 29</w:t>
        <w:br/>
        <w:t>Әбіш Қ. 30</w:t>
        <w:br/>
        <w:t>Әділ Қ. 504</w:t>
        <w:br/>
        <w:t>ӘкімханұлыЕ 611</w:t>
        <w:br/>
        <w:t>Әкірами Ш. 323</w:t>
        <w:br/>
        <w:t>Әкімғалиева Г. 31</w:t>
        <w:br/>
        <w:t>Әкімжанов М. 32</w:t>
        <w:br/>
        <w:t>Әкімханов М. 722</w:t>
        <w:br/>
        <w:t>Әкімханұлы Е. 409</w:t>
        <w:br/>
        <w:t>Әкірами К. 223</w:t>
        <w:br/>
        <w:t>Әли С. 34 640</w:t>
        <w:br/>
        <w:t>Әлимұрат Қ. 641</w:t>
        <w:br/>
        <w:t>Әлиханұлы Ж. 724, 725.</w:t>
        <w:br/>
        <w:t>Әлібек Т. 35</w:t>
        <w:br/>
        <w:t>ӘлімҚ. 36</w:t>
        <w:br/>
        <w:t>Әлімов. А. 37</w:t>
        <w:br/>
        <w:t>Әлімұлы А. 348. 608</w:t>
        <w:br/>
        <w:t>Әліпбай С. 324, 642</w:t>
        <w:br/>
        <w:t>Әмзеқызы Қ. 726</w:t>
        <w:br/>
        <w:t>Әмірбек Ш. 39</w:t>
        <w:br/>
        <w:t>Әмірбекұлы Ж. 516</w:t>
        <w:br/>
        <w:t>Әмірбекұлы С. 40</w:t>
        <w:br/>
        <w:t>Әмірханов М. 41</w:t>
        <w:br/>
        <w:t>ӘуезовМ.42,43,44,45,727,</w:t>
        <w:br/>
        <w:t>728</w:t>
        <w:br/>
        <w:t>Әуесбайұлы Қ. 643</w:t>
        <w:br/>
        <w:t>Әшімбаев Ә. 46</w:t>
        <w:br/>
        <w:t>Әшімбаева А. 573</w:t>
        <w:br/>
        <w:t>Әшімұлы Ә. 3505, 729</w:t>
        <w:br/>
        <w:t>Бабалықұлы Ж. 730</w:t>
        <w:br/>
        <w:t>БаганБ. 465</w:t>
        <w:br/>
        <w:t>Базарбаев А. 644</w:t>
        <w:br/>
        <w:t>Баимбетов Д. 377</w:t>
        <w:br/>
        <w:t>Байғабылұлы Е. 645</w:t>
        <w:br/>
        <w:t>Байқадиұлы С. 481</w:t>
        <w:br/>
        <w:t>Баймухамбетов Т.378, 676, 885</w:t>
        <w:br/>
        <w:t>Байтұрсынұлы Д. 47, 731</w:t>
        <w:br/>
        <w:t>Байтілес Е. 732</w:t>
        <w:br/>
        <w:t>Байхожа Ж. 886</w:t>
        <w:br/>
        <w:t>Байырбек Н. 48, 410</w:t>
        <w:br/>
        <w:t>Бакраев Т. 261</w:t>
        <w:br/>
        <w:t>Бақыраев Т. 49, 50, 51, 576</w:t>
        <w:br/>
        <w:t>Бақытқызы Г. 52</w:t>
        <w:br/>
        <w:t>Балабеков Е. 593</w:t>
        <w:br/>
        <w:t>Балғабаев С. 733</w:t>
        <w:br/>
        <w:t>Балғарина Б. 734</w:t>
        <w:br/>
        <w:t>Балмұрат О. 869</w:t>
        <w:br/>
        <w:t>Балтабай А. 735</w:t>
        <w:br/>
        <w:t>Балымбетова Д. 262, 677</w:t>
        <w:br/>
        <w:t>Бапанова Ә. 411</w:t>
        <w:br/>
        <w:t>Баранкулов М. 678</w:t>
        <w:br/>
        <w:t>Барлыбаев Б. 594</w:t>
        <w:br/>
        <w:t>Барманбекова Г. 57</w:t>
        <w:br/>
        <w:t>Басен Ж. 539</w:t>
        <w:br/>
        <w:t>Батталов Қ. 454</w:t>
        <w:br/>
        <w:t>БатырД. 55</w:t>
        <w:br/>
        <w:t>Баударбек-Қожатаев Е. 56</w:t>
        <w:br/>
        <w:t>Бафин Б. 2736</w:t>
        <w:br/>
        <w:t>Бахаутдинова 3. 614</w:t>
      </w:r>
    </w:p>
    <w:p>
      <w:r>
        <w:t>Бахтыбаева Г, 457</w:t>
        <w:br/>
        <w:t>БегалинН. 379</w:t>
        <w:br/>
        <w:t>Бейбарсов А. 263</w:t>
        <w:br/>
        <w:t>Бейсебай С. 646</w:t>
        <w:br/>
        <w:t>Бейісбай С. .8, 59 60, 737</w:t>
        <w:br/>
        <w:t>Бекбосын М. 738</w:t>
        <w:br/>
        <w:t>Бекмагамбетов М. 494</w:t>
        <w:br/>
        <w:t>Белан П.С. 466</w:t>
        <w:br/>
        <w:t>Белғожа Е. 61</w:t>
        <w:br/>
        <w:t>Береговой В. 395</w:t>
        <w:br/>
        <w:t>111</w:t>
        <w:br/>
        <w:t>892.ГАЛИЕВ В.З. Кочевники: ГВостоковед Р.А.Сыртланов о</w:t>
        <w:br/>
        <w:t>казахах Западного Китая начала ХХ века) // Мысль.- 1996.- Хо</w:t>
        <w:br/>
        <w:t>10.-С. 83-86.</w:t>
        <w:br/>
        <w:t>893.ДАУРОВА Х. Под крьшей дома своего: К 130-летию</w:t>
        <w:br/>
        <w:t>переселения дунган из Китая в Казахстан // Достық - Дружба.</w:t>
        <w:br/>
        <w:t>--2007.--Хе1/2 (май-июнь).--С.28-31; Казахстан. правда. - 2007.</w:t>
        <w:br/>
        <w:t>-20 февр.- С.3.</w:t>
        <w:br/>
        <w:t>%804.ДЛЯ РАСШИРЕНИЯ связей с соотечественниками:</w:t>
        <w:br/>
        <w:t>ІМ.Кул-Мухаммед возғлавил казахст. делегацию в Днях культуры</w:t>
        <w:br/>
        <w:t>Казахстана в Китав| // Казахстан. правда. - 2001. - 2 окт.</w:t>
        <w:br/>
        <w:t>895.ЕДИЛОВ 7. Бокс как предчувствие: (Беседа с гл. тренером</w:t>
        <w:br/>
        <w:t>сборнойРК оперспективах, китайскойэкспансии И «Вольной» жизни</w:t>
        <w:br/>
        <w:t>бокса) // Мегаполис. - 2006. -23 окт. (Хо42).- С. 15.</w:t>
        <w:br/>
        <w:t>896.-ЕСИМОВА К.С. Социальные Ии культурно-</w:t>
        <w:br/>
        <w:t>образовательные проекты китайской национальной нефутяной</w:t>
        <w:br/>
        <w:t>компании в Казахстане // Цивилизации человечества - история</w:t>
        <w:br/>
        <w:t>и современность: Материалы науч. конф., 5-9 июля 2005 г.</w:t>
        <w:br/>
        <w:t>Алматы, 2005.-Ч.1.- С. 204-207.</w:t>
        <w:br/>
        <w:t>897.ЖДАНОВА Н, КАЛАШНИКОВА А. Гости из</w:t>
        <w:br/>
        <w:t>Поднебесной: В Нац. биб-ке РК составляет. открытие</w:t>
        <w:br/>
        <w:t>Китайского культурного центра // Страна и мир.- 2004.-25</w:t>
        <w:br/>
        <w:t>июня.- С.3.</w:t>
        <w:br/>
        <w:t>898.ЗОЛОТО китайской пробы: О чемпионате мира по боксу в</w:t>
        <w:br/>
        <w:t>Китае // Караван.--2005.--25 нояб. (Хе 47).- С.34.</w:t>
        <w:br/>
        <w:t>899.КАЗАХСТАН -- КИТАЙ: первый в истории сборник: |В</w:t>
        <w:br/>
        <w:t>посольотве РК вКНР состоялась презентациякн. «Казахстан- Китай:</w:t>
        <w:br/>
        <w:t>5 летпопутидобрососедетваисотрудничества, Сборник документов</w:t>
        <w:br/>
        <w:t>и материалов» // Казахстан. правда. - 1998.- 10 марта.- С.5.</w:t>
        <w:br/>
        <w:t>108</w:t>
        <w:br/>
        <w:t>ИсаханМ. 277</w:t>
        <w:br/>
        <w:t>Исмагулова А. 543</w:t>
        <w:br/>
        <w:t>Калашникова А. 897</w:t>
        <w:br/>
        <w:t>Каналбек Н. 657</w:t>
        <w:br/>
        <w:t>Касенова Т. 281</w:t>
      </w:r>
    </w:p>
    <w:p>
      <w:r>
        <w:t>Кәдірбаев А. 110</w:t>
        <w:br/>
        <w:t>Кәдірханұлы М. 790</w:t>
        <w:br/>
        <w:t>Кәкен А. 797</w:t>
        <w:br/>
        <w:t>Кәкішұлы Т. 111</w:t>
        <w:br/>
        <w:t>Кәмәләшұлы Б. 112</w:t>
        <w:br/>
        <w:t>Кәпқызы Е. 113</w:t>
        <w:br/>
        <w:t>Кәрібжанов Ж.</w:t>
        <w:br/>
        <w:t>Квятовский О.</w:t>
        <w:br/>
        <w:t>Кебекбаева М.</w:t>
        <w:br/>
        <w:t>Кенжебаева А. 793</w:t>
        <w:br/>
        <w:t>Кенжебеков Ө. 116, 794</w:t>
        <w:br/>
        <w:t>Керімбекқызы П. 795</w:t>
        <w:br/>
        <w:t>Киринициянов Ю. 282</w:t>
        <w:br/>
        <w:t>Кожаков А. 283</w:t>
        <w:br/>
        <w:t>Кожирова С. 117,284 285, 296,</w:t>
        <w:br/>
        <w:t>545</w:t>
        <w:br/>
        <w:t>Кононович Е. 399, 400</w:t>
        <w:br/>
        <w:t>Конырова К. 5900</w:t>
        <w:br/>
        <w:t>114, 115</w:t>
        <w:br/>
        <w:t>398.</w:t>
        <w:br/>
        <w:t>792</w:t>
        <w:br/>
        <w:t>Корн П. 401</w:t>
        <w:br/>
        <w:t>Костина Т. 402</w:t>
        <w:br/>
        <w:t>Көкжарлы М. 118</w:t>
        <w:br/>
        <w:t>Көптілеуов А. 119</w:t>
        <w:br/>
        <w:t>Көшім Я. 120</w:t>
        <w:br/>
        <w:t>Көшкінбаев Қ. 583</w:t>
        <w:br/>
        <w:t>Кренгауз И.Н. 546</w:t>
        <w:br/>
        <w:t>Кривоногов В. 547</w:t>
        <w:br/>
        <w:t>Куанова А. 696</w:t>
        <w:br/>
        <w:t>Кулагин Г. 121</w:t>
        <w:br/>
        <w:t>Кулахметова А. 287</w:t>
        <w:br/>
        <w:t>114</w:t>
        <w:br/>
        <w:t>Кулиняк Д. 659</w:t>
        <w:br/>
        <w:t>Кульджанова Г. 548</w:t>
        <w:br/>
        <w:t>Кумашева А. 600</w:t>
        <w:br/>
        <w:t>Курилов В. 452</w:t>
        <w:br/>
        <w:t>Курманбаев Е. 549</w:t>
        <w:br/>
        <w:t>Кустов А. 288</w:t>
        <w:br/>
        <w:t>Қаба Ә. 569</w:t>
        <w:br/>
        <w:t>Қабанбай М. 416</w:t>
        <w:br/>
        <w:t>Қабасов Б. 336, 798</w:t>
        <w:br/>
        <w:t>Қажығалиқызы Г. 799</w:t>
        <w:br/>
        <w:t>Қазыбек Н. 126, 127, 800</w:t>
        <w:br/>
        <w:t>Қайсенов Қ. 509</w:t>
        <w:br/>
        <w:t>Қайыңбаев М. 654</w:t>
        <w:br/>
        <w:t>Қайыпбаева А. 128</w:t>
        <w:br/>
        <w:t>Қалибекұлы Ғ. 129</w:t>
        <w:br/>
        <w:t>Қаңтарбаев Ә. 511</w:t>
        <w:br/>
        <w:t>Қарпықов Х. 135</w:t>
        <w:br/>
        <w:t>Қауғабаев О. 804</w:t>
        <w:br/>
        <w:t>Қуантайұлы Н. 138</w:t>
        <w:br/>
        <w:t>Қуат Д. 343</w:t>
        <w:br/>
        <w:t>Құйғанбай Қ. 582</w:t>
        <w:br/>
        <w:t>Құрманбекқызы Е. 740, 141, 807</w:t>
      </w:r>
    </w:p>
    <w:p>
      <w:r>
        <w:t>Құрманқажыұлы Б. 142, 143</w:t>
        <w:br/>
        <w:t>Құрманов С. 661</w:t>
        <w:br/>
        <w:t>Құланбай Ә. 344, 345, 346,</w:t>
        <w:br/>
        <w:t>347, 660</w:t>
        <w:br/>
        <w:t>Қыдыр Е. 352, 353, 439</w:t>
        <w:br/>
        <w:t>Ли Хуей. 147</w:t>
        <w:br/>
        <w:t>Лу Ғань. 601</w:t>
        <w:br/>
        <w:t>Майер Н. 403</w:t>
        <w:br/>
        <w:t>Макгрэгор Р. 620</w:t>
        <w:br/>
        <w:t>Мамашұлы А. 148, 356</w:t>
        <w:br/>
        <w:t>Мамырбаева Ю. 299, 697</w:t>
        <w:br/>
        <w:t>Мамытхан Н. 813</w:t>
        <w:br/>
        <w:t>Мансурова А. 290</w:t>
        <w:br/>
        <w:t>Марқа Т. 149</w:t>
        <w:br/>
        <w:t>Мауқараұлы А. 814</w:t>
        <w:br/>
        <w:t>Махин В. 907</w:t>
        <w:br/>
        <w:t>Мәди А. 560, 815</w:t>
        <w:br/>
        <w:t>МәдібекР. 357</w:t>
        <w:br/>
        <w:t>МәдібекР. 524</w:t>
        <w:br/>
        <w:t>Мәжитұлы Б. 486.</w:t>
        <w:br/>
        <w:t>Мәліков М. 150</w:t>
        <w:br/>
        <w:t>Мәсімхан Д. 816, 817, 818,</w:t>
        <w:br/>
        <w:t>819, 820, 821, 822</w:t>
        <w:br/>
        <w:t>Мәсімханұлы Д.</w:t>
        <w:br/>
        <w:t>151,152,1353, 154, 155, 1%,</w:t>
        <w:br/>
        <w:t>157, 158, 823,824, 825</w:t>
        <w:br/>
        <w:t>Медетбеков С. 471, 472</w:t>
        <w:br/>
        <w:t>Мейрамқұлова К, 4826</w:t>
        <w:br/>
        <w:t>Мелдеш Ғ. 460, 664</w:t>
        <w:br/>
        <w:t>Меныпикова Е. 502</w:t>
        <w:br/>
        <w:t>Михайлов В. 130</w:t>
        <w:br/>
        <w:t>Михайлова А. 291</w:t>
        <w:br/>
        <w:t>Мишенко С. 900</w:t>
        <w:br/>
        <w:t>Морозов А. 698</w:t>
        <w:br/>
        <w:t>Музапарова Л. 292, 615</w:t>
        <w:br/>
        <w:t>Мусинова А. 139</w:t>
        <w:br/>
        <w:t>Мухамеджанов Б. 550</w:t>
        <w:br/>
        <w:t>Мухамеджанов Е.Е. 293</w:t>
        <w:br/>
        <w:t>Мұқаметбекқызы Г. 777</w:t>
        <w:br/>
        <w:t>Мұқаметжанұлы Н. 4827, 828</w:t>
        <w:br/>
        <w:t>Мұқанова А. 160, 161</w:t>
        <w:br/>
        <w:t>Мұқанова Г. 359, 561</w:t>
        <w:br/>
        <w:t>Мұқаштегі М. 525, 562</w:t>
        <w:br/>
        <w:t>Мұса С. 162</w:t>
        <w:br/>
        <w:t>Мұстан Ф. 163, 526, 527</w:t>
        <w:br/>
        <w:t>Мұстафаұлы С. 164, 829</w:t>
        <w:br/>
        <w:t>Мұхамеджанова А. 1 65,487, 528</w:t>
        <w:br/>
        <w:t>Мұхамедиев М. 830</w:t>
        <w:br/>
        <w:t>Мұхамединова Қ, 831</w:t>
        <w:br/>
        <w:t>Мұхамедқали Қ. 832</w:t>
        <w:br/>
        <w:t>Мұхаметжанов Ә. 612</w:t>
        <w:br/>
        <w:t>Мұхаметханұлы Н. 166, 167,</w:t>
      </w:r>
    </w:p>
    <w:p>
      <w:r>
        <w:t>168, 358,</w:t>
        <w:br/>
        <w:t>Мұхан И. 169</w:t>
        <w:br/>
        <w:t>Мүсіреп Ғ. 360</w:t>
        <w:br/>
        <w:t>Мыңбай Н, 442</w:t>
        <w:br/>
        <w:t>Мырза Әли Қ. 170</w:t>
        <w:br/>
        <w:t>Мырзабекова Д. 621</w:t>
        <w:br/>
        <w:t>Мырзахан Ж. 833</w:t>
        <w:br/>
        <w:t>Мінісұлы Б. 312</w:t>
        <w:br/>
        <w:t>Надиров Н.К. 699</w:t>
        <w:br/>
        <w:t>Назарбаев Н. 294, 443, 444, 837</w:t>
        <w:br/>
        <w:t>НазымЕ. 488</w:t>
        <w:br/>
        <w:t>Найман С. 171</w:t>
        <w:br/>
        <w:t>Найманбаев Қ. 834</w:t>
        <w:br/>
        <w:t>Намазбеков М.Н. 295</w:t>
        <w:br/>
        <w:t>Насыров С. 172</w:t>
        <w:br/>
        <w:t>Нестеренко С. 390, 404</w:t>
        <w:br/>
        <w:t>Несіпбай А. 642</w:t>
        <w:br/>
        <w:t>Ноғайбаева М.С. 835</w:t>
        <w:br/>
        <w:t>Нөкішұлы Ғ. 173,174</w:t>
        <w:br/>
        <w:t>Нұрланбекова Р. 583</w:t>
        <w:br/>
        <w:t>Нұрмұхамедов Б. 584</w:t>
        <w:br/>
        <w:t>Нұрпейісұлы Ә. 178</w:t>
        <w:br/>
        <w:t>Нұрсұлтан А. 779</w:t>
        <w:br/>
        <w:t>Нұртазаева Ж. 838</w:t>
        <w:br/>
        <w:t>Нүкежанов Е. 836 |</w:t>
        <w:br/>
        <w:t>Нүсіпхан А. 175, 1,177</w:t>
        <w:br/>
        <w:t>Олжаев Қ. 499</w:t>
        <w:br/>
        <w:t>118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
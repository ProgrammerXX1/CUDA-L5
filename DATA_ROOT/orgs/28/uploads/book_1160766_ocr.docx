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)) до/г/ ж”</w:t>
        <w:br/>
        <w:t>Кәкімбек</w:t>
        <w:br/>
        <w:t>Салықов</w:t>
        <w:br/>
        <w:t>Өлендер жинағы</w:t>
        <w:br/>
        <w:t>«Фолиант баспасы»</w:t>
        <w:br/>
        <w:t>Астана-2010</w:t>
        <w:br/>
        <w:t>16</w:t>
        <w:br/>
        <w:t>ЖЫРДЫҢТУЫ- ЖАРҚЫН ТҰЛҒА</w:t>
        <w:br/>
        <w:t>АЛМАТЫДА СӘБИТТІҢ</w:t>
        <w:br/>
        <w:t>ЕСКЕРТКІШІ</w:t>
        <w:br/>
        <w:t>Алматыда</w:t>
        <w:br/>
        <w:t>Мұқанов көшесінде,</w:t>
        <w:br/>
        <w:t>Төле бимен тоғысар төтесінде,</w:t>
        <w:br/>
        <w:t>Сұлу мүсін жүзінде жұлдыз жанған,</w:t>
        <w:br/>
        <w:t>Жарқырап тұр,</w:t>
        <w:br/>
        <w:t>Бір көрмей өтесің бе?</w:t>
        <w:br/>
        <w:t>Ақ жабудың сәлдесі ашылғанда,</w:t>
        <w:br/>
        <w:t>ҚКұрды халық салтанат асыл жанға.</w:t>
        <w:br/>
        <w:t>Сәбит аға бейнесі қолаланды,</w:t>
        <w:br/>
        <w:t>Сәлем алып барардай ғасырларға.</w:t>
        <w:br/>
        <w:t>Бейнелепті дәлме-дәл шын арысты,</w:t>
        <w:br/>
        <w:t>Барша қауым қол соғып құп алысты.</w:t>
        <w:br/>
        <w:t>Ташкент, Бішкек, мәскеулік қонақтар да,</w:t>
        <w:br/>
        <w:t>Қазақтармен бөлісті қуанышты.</w:t>
        <w:br/>
        <w:t>Күй төгілтті оркестр құдіретті,</w:t>
        <w:br/>
        <w:t>Алатаудан Есілге дүбір жетті.</w:t>
        <w:br/>
        <w:t>Тірі Сәбең тұрғандай көз алдыңда,</w:t>
        <w:br/>
        <w:t>Қайталанбас бір мезет ғұмыр өтті.</w:t>
        <w:br/>
        <w:t>Табиғатпен келбеті ұласқаны,</w:t>
        <w:br/>
        <w:t>Ұлылықтың нұсқасын растады.</w:t>
        <w:br/>
        <w:t>Көрініп тұр</w:t>
        <w:br/>
        <w:t>Көз тастап баршамызға,</w:t>
        <w:br/>
        <w:t>Аңқалаңдап бір қызық сыр ашқаны.</w:t>
        <w:br/>
        <w:t>Қызғылт мүсін не деген сүйікті еді,</w:t>
        <w:br/>
        <w:t>Осы екен ғой Сәбеңді тірілткені.</w:t>
        <w:br/>
        <w:t>Асыл досы Алматы жайнай түсті,</w:t>
        <w:br/>
        <w:t>Бұрынығыдан Алатау биіктеді.</w:t>
      </w:r>
    </w:p>
    <w:p>
      <w:r>
        <w:t>УДК 821.512.122-4</w:t>
        <w:br/>
        <w:t>ББК 84 Қаз7-5</w:t>
        <w:br/>
        <w:t>С 18</w:t>
        <w:br/>
        <w:t>СІ8</w:t>
        <w:br/>
        <w:t>Қазақтың ұлы перзенті Сәбит Мұқановқа арнал-</w:t>
        <w:br/>
        <w:t>ған осы еңбегімнің жарық көруіне қолдау жасаған</w:t>
        <w:br/>
        <w:t>Солтүстік Қазақстан облысының әкімі Серік Сұлтан-</w:t>
        <w:br/>
        <w:t>ғазыұлы Біләловқа ризашылық білдіремін.</w:t>
        <w:br/>
        <w:t>Салықов Қ.</w:t>
        <w:br/>
        <w:t>Дарқан дарын: Өлеңдер жинағы /К. Салықов. -Астана:</w:t>
        <w:br/>
        <w:t>Фолиант, 2010. - 1606.</w:t>
        <w:br/>
        <w:t>І8ВМ 9965-35-912-1</w:t>
        <w:br/>
        <w:t>Қазақтың көрнектіақыны, белгілі мемлекет және қоғам</w:t>
        <w:br/>
        <w:t>қайраткері Кәкімбек Салықов бұл жинағында зор ағынды</w:t>
        <w:br/>
        <w:t>шабытпен Сәбит Мұқанов жайлы кең тебіренеді. Ұлы жа-</w:t>
        <w:br/>
        <w:t>зушы әмірінің қыры мен сырын ұшқыр ой, терең сезіммен</w:t>
        <w:br/>
        <w:t>танытады. Ағалардың Сәбең жайлы айтқандары мен</w:t>
        <w:br/>
        <w:t>кейінгі ұрпақ һәм көзкөрген жерлестер естеліктерінің ең</w:t>
        <w:br/>
        <w:t>шұрайлы деген тұстарын өлең етіп, сом тұлғаның зор бей-</w:t>
        <w:br/>
        <w:t>несін поэзия тілінде берген. Заман сыры мен осы күндерді</w:t>
        <w:br/>
        <w:t>байланыстыра отырып, қоғамдағы құбылыстарды келісті</w:t>
        <w:br/>
        <w:t>қамтыған. Соның бәрі асыл ағаның дарқан дарыны мен</w:t>
        <w:br/>
        <w:t>жан-жақты табысын аша түсуге арналған. Оқушы қауым</w:t>
        <w:br/>
        <w:t>қазақтың кеменгер ұлына лайықты туған кемел жырдың</w:t>
        <w:br/>
        <w:t>кәусар бұлағынан сүйсіне сусындайтынына кәміл сенеміз.</w:t>
        <w:br/>
        <w:t>УДК 821.512.122</w:t>
        <w:br/>
        <w:t>ББК 84 Қаз7-5</w:t>
        <w:br/>
        <w:t>О Салықов К.,2010</w:t>
        <w:br/>
        <w:t>ІЗЕ 9965-35-912-1 О «Фолиант» баспасы, 2010</w:t>
        <w:br/>
        <w:t>2-7%</w:t>
        <w:br/>
        <w:t>Сан зиялы сөйлеген назарға алды,</w:t>
        <w:br/>
        <w:t>Шағын Алаң кең құлаш базарланды.</w:t>
        <w:br/>
        <w:t>Мәриям апай жанары бір жарқ етіп,</w:t>
        <w:br/>
        <w:t>Сәбеңді алғаш көргендей ажарланды.</w:t>
        <w:br/>
        <w:t>Күлім қаққан мүсінге меңзеп көпті,</w:t>
        <w:br/>
        <w:t>Қарай калған дүйім жұрт мезет те өтті.</w:t>
        <w:br/>
        <w:t>Сыры терең,</w:t>
        <w:br/>
        <w:t>Әр сөзін салмақты етіп,</w:t>
        <w:br/>
        <w:t>Алтай атты баласы сөйлен кетті.</w:t>
        <w:br/>
        <w:t>Алғыс айтты</w:t>
        <w:br/>
        <w:t>Жиналған адамдарға,</w:t>
        <w:br/>
        <w:t>Елбасына - бастаған заманды алға.</w:t>
      </w:r>
    </w:p>
    <w:p>
      <w:r>
        <w:t>«Ұлылығы әкемнің өшпес, - деді, -</w:t>
        <w:br/>
        <w:t>Елім барда, тәуелсіз панам барда».</w:t>
        <w:br/>
        <w:t>Орнатылды ғаламат айқын белгі,</w:t>
        <w:br/>
        <w:t>Сәбең елді, Сәбенді халқым көрді.</w:t>
        <w:br/>
        <w:t>«Жұмбақ жалау» деп еді-ау ол кітабын,</w:t>
        <w:br/>
        <w:t>Сол еңбегін дәл бүгін айтқым келді.</w:t>
        <w:br/>
        <w:t>Ұлылыққа аптықпай жеткен кісі,</w:t>
        <w:br/>
        <w:t>Роман оқытып қазаққа кеткен ісі.</w:t>
        <w:br/>
        <w:t>Соның бәрін айғақтап,</w:t>
        <w:br/>
        <w:t>Паш етіп тұр,</w:t>
        <w:br/>
        <w:t>Алматыда Сәбиттің ескерткіші.</w:t>
        <w:br/>
        <w:t>2000.</w:t>
        <w:br/>
        <w:t>Алматы</w:t>
        <w:br/>
        <w:t>жжж</w:t>
        <w:br/>
        <w:t>Сыйла, қазақ, ардақта ақыныңды,</w:t>
        <w:br/>
        <w:t>Одан артық таппайсың жақыныңды.</w:t>
        <w:br/>
        <w:t>Сатылуды білмейді, түлкілікті,</w:t>
        <w:br/>
        <w:t>Білсе-дағы жазасыз атылуды.</w:t>
        <w:br/>
        <w:t>17</w:t>
        <w:br/>
        <w:t>18</w:t>
        <w:br/>
        <w:t>Ақынды сүй, сүйгендей кең даланы,</w:t>
        <w:br/>
        <w:t>Ойла, ағайын, аңғал жан неңді алады?</w:t>
        <w:br/>
        <w:t>Ақыны жоқ ауылдың қызығы аз,</w:t>
        <w:br/>
        <w:t>Бір тілегі өмірде кем қалады.</w:t>
        <w:br/>
        <w:t>Жайма-шуақ адамнан үзбе күдер,</w:t>
        <w:br/>
        <w:t>Жақсылықты жар салып тергенін көр.</w:t>
        <w:br/>
        <w:t>Жаман жазса ақынды ардақтамас,</w:t>
        <w:br/>
        <w:t>Жақсы өлеңін Құдайдың бергені дер.</w:t>
        <w:br/>
        <w:t>СӘБИТ ТОЙЫН БАСТАП</w:t>
        <w:br/>
        <w:t>БЕРДІ ЕЛБАСЫ</w:t>
        <w:br/>
        <w:t>Жүз жыл толды</w:t>
        <w:br/>
        <w:t>Сәбит Мұқанов туғалы,</w:t>
        <w:br/>
        <w:t>Ел шалқыды тойлап асыл тұлғаны.</w:t>
        <w:br/>
        <w:t>Осынау тойды бастап беріп Елбасы,</w:t>
        <w:br/>
        <w:t>Әр көңілде қуаныш тайдай тулады.</w:t>
        <w:br/>
        <w:t>Айдай ашық тез құлпырды сәніміз,</w:t>
        <w:br/>
        <w:t>Самғай тартты дербес елде әніміз.</w:t>
        <w:br/>
        <w:t>Мәриям апай, Қайсенов Қасым ағай бар,</w:t>
        <w:br/>
        <w:t>Қарсы алдық біз, Сәкен сері бәріміз.</w:t>
        <w:br/>
        <w:t>Жүрер жолға қойғандай-ақ гүл қадап,</w:t>
        <w:br/>
        <w:t>Сарыарқада жарқыратты бұл ғажап.</w:t>
        <w:br/>
        <w:t>Қырдан, Сырдан...</w:t>
        <w:br/>
        <w:t>Шетелден де қонақ бар,</w:t>
      </w:r>
    </w:p>
    <w:p>
      <w:r>
        <w:t>Тұрғандар жоқ енжар, бейқам кұр қарап.</w:t>
        <w:br/>
        <w:t>Дастарханда апамызды көрші етті,</w:t>
        <w:br/>
        <w:t>Назарбаев үлкен сыйлық көрсетті.</w:t>
        <w:br/>
        <w:t>Сәбитке деген бар қазақтың құрметін,</w:t>
        <w:br/>
        <w:t>Той үстінде осынау мезет өлшетті.</w:t>
        <w:br/>
        <w:t>Өзім көрмей жұрт сөзіне сенер ме ем,</w:t>
        <w:br/>
        <w:t>Бір адам жоқ құшақ жаймай кезерген.</w:t>
        <w:br/>
        <w:t>Ұлы тойға үлкен ұлық келгенін</w:t>
        <w:br/>
        <w:t>Ардақтайды біздің қазақ ежелден.</w:t>
        <w:br/>
        <w:t>Тойдың тойы қалды аңыз-дастан боп,</w:t>
        <w:br/>
        <w:t>Талай сырды тәртіп сақтап ашқам жоқ.</w:t>
        <w:br/>
        <w:t>Президенттің де қуанғанын біз көрдік,</w:t>
        <w:br/>
        <w:t>Қош айтысып, жанарынан шашқанда от.</w:t>
        <w:br/>
        <w:t>2000.</w:t>
        <w:br/>
        <w:t>Қызылжар</w:t>
        <w:br/>
        <w:t>ҰЛЫ ТҰЛҒА</w:t>
        <w:br/>
        <w:t>Ұстаздық құрды, мектепте бала оқытып,</w:t>
        <w:br/>
        <w:t>Көмекші болды, Мағжан аға дос тұтып.</w:t>
        <w:br/>
        <w:t>Орынборда төрт жыл оқып жас Сәбит,</w:t>
        <w:br/>
        <w:t>Газетке жетті жазуға ынтық жосылтып.</w:t>
        <w:br/>
        <w:t>Сәкен, Мағжан құптады әжет батылды,</w:t>
        <w:br/>
        <w:t>Жас таланттар тапты өзіне жақынды.</w:t>
        <w:br/>
        <w:t>Ауылдағы шәкірттерін, Ғабитті,</w:t>
        <w:br/>
        <w:t>Өзі оқыған оқуға кел деп шақырды.</w:t>
        <w:br/>
        <w:t>Ленинград пен Мәскеуді де шарлады,</w:t>
        <w:br/>
        <w:t>Шабыт сәтін «Сұлушашқа» арнады.</w:t>
        <w:br/>
        <w:t>Маяковский, Горькийлермен кездесіп,</w:t>
        <w:br/>
        <w:t>Албырт күнде алғы топтан қалмады.</w:t>
        <w:br/>
        <w:t>Қазағына қастыққа ол қас болды,</w:t>
        <w:br/>
        <w:t>Ұлтын сыйлар достыққа ол дос болды.</w:t>
        <w:br/>
        <w:t>Мәскеуде оқып, дәл Бальзакша тездетті,</w:t>
        <w:br/>
        <w:t>«Адасқандар» керуен бастап көш толды.</w:t>
        <w:br/>
        <w:t>19</w:t>
        <w:br/>
        <w:t>Сәбеннің азаматтық һәм шығармашылық жолын</w:t>
        <w:br/>
        <w:t>көрсету хикаятын айқындай түссек, оның кішіпейіл,</w:t>
        <w:br/>
        <w:t>қарапайым, елгезектігі ел ішінде сан түрлі аңыз болып</w:t>
        <w:br/>
        <w:t>кеткені ақиқат. Қазақта сөзге тоқтағыш үлкен қасиет бар.</w:t>
        <w:br/>
        <w:t>Аузы дуалы, елге қадірменді бір ақсақалға, баяғыда бай-</w:t>
        <w:br/>
        <w:t>дың баласы әдейілеп шақыртып, өзін сынатыпты. Сон-</w:t>
        <w:br/>
        <w:t>да абыз ақсақал былай депті:</w:t>
        <w:br/>
        <w:t>Ілімің бар екен, жаным,</w:t>
        <w:br/>
        <w:t>Білімің әлдеқандай?!</w:t>
        <w:br/>
        <w:t>Қағуың бар екен,</w:t>
      </w:r>
    </w:p>
    <w:p>
      <w:r>
        <w:t>Жұртқа жағуың қандай?!</w:t>
        <w:br/>
        <w:t>Айлаң мол екен,</w:t>
        <w:br/>
        <w:t>Жұртқа пайдаң қандай?!</w:t>
        <w:br/>
        <w:t>Жорғалығың бар екен,</w:t>
        <w:br/>
        <w:t>Халыққа қорғандылығың әлдеқандай?!</w:t>
        <w:br/>
        <w:t>Заттығың бар екен, жаным,</w:t>
        <w:br/>
        <w:t>Халқыңа қымбаттығың әлдеқандай?!</w:t>
        <w:br/>
        <w:t>Сонда бала: «Ата, түсіндім, ойланатын, толғанатын</w:t>
        <w:br/>
        <w:t>жайға салдыңыз, рахмет», - депті. Осы сөз орамын</w:t>
        <w:br/>
        <w:t>Сәбеңе сәйкес әкелсек, білімді Омбыдан да, Орынбор-</w:t>
        <w:br/>
        <w:t>дан да (бұрынғы астанамыз), Мәскеуден де барынша</w:t>
        <w:br/>
        <w:t>алды, ал одан да зор білімді ел арасынан алды. Халықтың</w:t>
        <w:br/>
        <w:t>көне, жаңа мұрасынан асыл азаматқа керегін қабылдады</w:t>
        <w:br/>
        <w:t>да, азаматтық, ағалық, кемеңгерлік мінезімен төзімділігі</w:t>
        <w:br/>
        <w:t>мол қажыр-қайратын танытты.</w:t>
        <w:br/>
        <w:t>Сәбенді бір көрген адам мәңгі есіне сақтайды, өйткені</w:t>
        <w:br/>
        <w:t>ол сенімді түрдегі жылылығымен бар сырын жайып са-</w:t>
        <w:br/>
        <w:t>латын, саған да барыңды айтқыза білетін. Жұртыңа пай-</w:t>
        <w:br/>
        <w:t>даң қандай дегенде, дәл Сәбенңдей елге пайдасын тигіз-</w:t>
        <w:br/>
        <w:t>ген жазушы көп емес. Ол алтайлықпен де, атыраулық-</w:t>
        <w:br/>
        <w:t>пен де, алатаулықпен де, есілдік, ертістікпен де ортақ тіл</w:t>
        <w:br/>
        <w:t>тауып, бар мұң-мұқтажын естіп алып, көмегін көрсе-</w:t>
        <w:br/>
        <w:t>тетін. Жорғалығың бар, халыққа қорғандығың қалай де-</w:t>
        <w:br/>
        <w:t>генде, Сәбитті.өз заманындағы зиялы қауым пір тұтады.</w:t>
        <w:br/>
        <w:t>қарқынды үлгісін көрсетті. Кеше ғана Президентіміз</w:t>
        <w:br/>
        <w:t>Қазақстан Республикасының 2020 жылға дейінгі страте-</w:t>
        <w:br/>
        <w:t>гиялық жоспарын бекітті, ол тарихи құжат Нұрсұлтан</w:t>
        <w:br/>
        <w:t>Назарбаевтың халқымызға арналған ағымдағы жылғы</w:t>
        <w:br/>
        <w:t>Жолдауынан туындаса, оған деген зор ықыласын білдіріп,</w:t>
        <w:br/>
        <w:t>бүкіл еліміз қолдап отыр.</w:t>
        <w:br/>
        <w:t>Сондықтан да Қазақстан халқына Жолдауында</w:t>
        <w:br/>
        <w:t>Нұрсұлтан Әбішұлы айтқандай: «Таяудағы онжылдықта</w:t>
        <w:br/>
        <w:t>тұрлаулы да теңдестірілген даму жедел әртараптандыру</w:t>
        <w:br/>
        <w:t>және ұлттық экономиканың бәсекеге қабілеттілігін арт-</w:t>
        <w:br/>
        <w:t>тыру есебінен қамтамасыз ететін болады». Ендеше, құнар</w:t>
        <w:br/>
        <w:t>алған туған ел деген терең тамыры -- Тәуелсіз Қазақстан</w:t>
        <w:br/>
        <w:t>осылай әлемдік өркениет жолында Құлагердей құйғыта</w:t>
        <w:br/>
        <w:t>өрге басса, тақап қалған Сәбит Мұқановтың да 110 жыл-</w:t>
        <w:br/>
        <w:t>дық мерейтойы сәтті өтер деп сенеміз. Сәбит ағаның өмірі</w:t>
        <w:br/>
        <w:t>- ауыр жүкті арқалап өссе де, ақжарқын, батыр мінезді</w:t>
        <w:br/>
        <w:t>дарқан өмір, елінің алдында ары таза абзал өмір. Таудай</w:t>
        <w:br/>
        <w:t>тұлғалы, дариядай кең ағынды, Сарыарқадай самалға бай</w:t>
        <w:br/>
        <w:t>шалқар, қазақтың аспанындай ашық өмір екеніне көзім</w:t>
        <w:br/>
        <w:t>жетті. Ол дарқан табысын қазағына беріл кетті, сол ерен</w:t>
        <w:br/>
        <w:t>еңбегімен болашаққа жол тартты.</w:t>
        <w:br/>
        <w:t>Ұлы жазушының есімін мәңгілікке жеткізердей шара-</w:t>
        <w:br/>
        <w:t>лар да карқындай түсер деген зор үмітіміз бар. Осы орай-</w:t>
        <w:br/>
        <w:t>да қолдарыңызға тигелі тұрған «Дарқан дарын» атты поэ-</w:t>
        <w:br/>
        <w:t>зиялық жинағым да сол тойдың жыр шашуы болсын,</w:t>
        <w:br/>
        <w:t>асыл тұлға, ұлы ағамызға қолымнан келген ескерткішім</w:t>
        <w:br/>
        <w:t>деп қабыл алыңыздар, қадірменді халайық! Той тойға</w:t>
        <w:br/>
        <w:t>ұлассын!</w:t>
      </w:r>
    </w:p>
    <w:p>
      <w:r>
        <w:t>Кәкімбек Салықов</w:t>
        <w:br/>
        <w:t>15</w:t>
        <w:br/>
        <w:t>20</w:t>
        <w:br/>
        <w:t>«Жұмбақ жалау» - ол да сонда басталды,</w:t>
        <w:br/>
        <w:t>Талай жұмыс толқып жатты астарлы.</w:t>
        <w:br/>
        <w:t>«Балуаным», -- деп сүйді Жамбыл ақсақал,</w:t>
        <w:br/>
        <w:t>Жазушылар одағын көп басқарды.</w:t>
        <w:br/>
        <w:t>Періштедей пейілі кең жан еді,</w:t>
        <w:br/>
        <w:t>Сүйді оны үлкен-кіші, бар елі.</w:t>
        <w:br/>
        <w:t>Қаныш, Мұхтар әр қадамын ұнатты,</w:t>
        <w:br/>
        <w:t>Академик атады ғалым әлемі.</w:t>
        <w:br/>
        <w:t>Драмалар, естеліктер, аударма,</w:t>
        <w:br/>
        <w:t>Деректі дүние, шежіре тумас таң бар ма?!</w:t>
        <w:br/>
        <w:t>Дарқан дарын, ел мұңын ұққан кемеңгер,</w:t>
        <w:br/>
        <w:t>Қорған болды алдына келген жандарға.</w:t>
        <w:br/>
        <w:t>Қырық алты тілде еңбектері басылды,</w:t>
        <w:br/>
        <w:t>Жайлап өтті өзі көрген ғасырды.</w:t>
        <w:br/>
        <w:t>Билікті де отты тілмен жасқантқан,</w:t>
        <w:br/>
        <w:t>Ұлы тұлға дейміз дарқан асылды.</w:t>
        <w:br/>
        <w:t>29.01.2010.</w:t>
        <w:br/>
        <w:t>Астана</w:t>
        <w:br/>
        <w:t>ОҢБАЙДЫ АҚЫНДЫ</w:t>
        <w:br/>
        <w:t>АТҚАНДАР</w:t>
        <w:br/>
        <w:t>Қыранға оқ жұмсау қатерлі,</w:t>
        <w:br/>
        <w:t>Жұмсаған... шын сұмдық әкелді.</w:t>
        <w:br/>
        <w:t>Қай мәңгүрт қиды екен ажалға,</w:t>
        <w:br/>
        <w:t>Адамзат сұңқары Сәкенді?!</w:t>
        <w:br/>
        <w:t>Аз емес дауылпаз тартқан зар,</w:t>
        <w:br/>
        <w:t>Тар кезең, көк тайғақ шатқалдар,</w:t>
        <w:br/>
        <w:t>Аққуды атқандар сияқты,</w:t>
        <w:br/>
        <w:t>Оңбайды ақынды атқандар,</w:t>
        <w:br/>
        <w:t>Оңбайды ақынды сатқандар!</w:t>
        <w:br/>
        <w:t>ге түсейік», -- деп ұсыныс енгізді де, Мәриямға рахмет</w:t>
        <w:br/>
        <w:t>айтып бетінен сүйіп, ең кіші бала Жөкеңдікі еді, соны</w:t>
        <w:br/>
        <w:t>алдына алып, ортамыздан отырып фотоға түсті. Бұл та-</w:t>
        <w:br/>
        <w:t>рихи фотосурет елге тарап, аңыз болып кетті. Шынында</w:t>
        <w:br/>
        <w:t>да, қырыққа жетпей жүрген біздей жастарға Сәбеңдей</w:t>
        <w:br/>
        <w:t>нар тұлғамен дәмдес болып, суретке түсу арман еді ғой.</w:t>
        <w:br/>
        <w:t>Сондықтан да балалардың бәрі менікі дей салып, тап ал-</w:t>
        <w:br/>
        <w:t>дағандай да болдым. «Қазағым аз халық қой, тап осылай</w:t>
        <w:br/>
        <w:t>әр отбасы көбеюі керек», -дегені есімде. Қаншама әңгіме</w:t>
        <w:br/>
        <w:t>естідік, кеншілік жайлы өлеңдерімді тыңдап, ақыл-ке-</w:t>
        <w:br/>
        <w:t>несін айтты, кейіннен Қазақстан Жазушылар одағының</w:t>
        <w:br/>
        <w:t>пленумына шақыртқызып, өндірістік тақырыпта сөз</w:t>
        <w:br/>
        <w:t>сөйлетті. Онда да төбем көкке жеткендей, Сәбит Мұқа-</w:t>
        <w:br/>
        <w:t>новтың кім екеніне көзім жете түсті.</w:t>
      </w:r>
    </w:p>
    <w:p>
      <w:r>
        <w:t>Сәбең 70 жасқа толғанда, ел аралап, жолға шықпақ-</w:t>
        <w:br/>
        <w:t>тығын естіп қонаққа шақырдық. Мен Жезқазғанда қала-</w:t>
        <w:br/>
        <w:t>лық партия комитетін басқаратынмын, Ұлытау ауданы-</w:t>
        <w:br/>
        <w:t>ның партия басшысы Мәкен Төрегелдин ағамызбен</w:t>
        <w:br/>
        <w:t>бірігіп дайындыққа кірістік. Мәкен аға байсалды да бап-</w:t>
        <w:br/>
        <w:t>ты, ер жігіт болатын, Ұлытаудың етегіндегі «Алтын алқа»</w:t>
        <w:br/>
        <w:t>деген ақ қайындар арасына киіз үй тігіп той алаңын жа-</w:t>
        <w:br/>
        <w:t>самақ болды, біз Мәдениет сарайында кездесу өткізіп,</w:t>
        <w:br/>
        <w:t>қалаш тойламақ болып өз сый-сыяпатымызды дайын-</w:t>
        <w:br/>
        <w:t>дадық. Ауа райының нашарлығынан қонақтар Торғай-</w:t>
        <w:br/>
        <w:t>дан бізге келе алмады.</w:t>
        <w:br/>
        <w:t>Сол өкінішім есте қалған ғой, 2000 жылы асыл ағамыз-</w:t>
        <w:br/>
        <w:t>Дың 100 жылдық тойына қызу дайындалдым. Ол кезде</w:t>
        <w:br/>
        <w:t>Алматыда тұрушы едім, «Сәбит аға» деген жинағымды</w:t>
        <w:br/>
        <w:t>сол кездегі Солтүстік Қазақстан облысының әкімі Кажы-</w:t>
        <w:br/>
        <w:t>мұрат Нағмановтың демеушілігімен тойға тарту етіп шы-</w:t>
        <w:br/>
        <w:t>ғардым. Тойға қыздарын ертіп Мәриям апай келді, оның</w:t>
        <w:br/>
        <w:t>өзі қандай қызық, барлық кездесулердің басы-қасында</w:t>
        <w:br/>
        <w:t>болып, Мәриямдай ел Анасының кемеңгерлігіне көзім</w:t>
        <w:br/>
        <w:t>жетті. Сәбеңнің жан серігі десе дегендей екен, 90 жасқа</w:t>
        <w:br/>
        <w:t>келсе де, тамаша естеліктер айтып баршамызды лән разы</w:t>
        <w:br/>
        <w:t>етті, 2010 жылғы 22 ақпанда Мәриям апай 101 жасқа қара-</w:t>
        <w:br/>
        <w:t>13</w:t>
        <w:br/>
        <w:t>Жазушылар одағының ең ірі қоғамдық орын екені анық-</w:t>
        <w:br/>
        <w:t>талды. Сәбеңнің өзі де қайсар мінезімен зор беделге жетті.</w:t>
        <w:br/>
        <w:t>Сәбит Мұқанов ақындық пен қара сөз шеберлігін</w:t>
        <w:br/>
        <w:t>бірдей игеріп, аты шартарапқа айқындалып тұрса да, тек</w:t>
        <w:br/>
        <w:t>қана көркем әдебиеттегі шығармашылықпен шектеліп</w:t>
        <w:br/>
        <w:t>қалмай, қазақ әдебиетінің барлық жанрларында елеулі із</w:t>
        <w:br/>
        <w:t>қалдырды. Қазақ ақын-жазушыларының шығармаларын</w:t>
        <w:br/>
        <w:t>талдайтын монографиялық еңбектері ел ықыласына</w:t>
        <w:br/>
        <w:t>бөленді. Қазақ әдебиетінің тарихы, мәдениетінің өрлеу</w:t>
        <w:br/>
        <w:t>барысы мен этнографиясын зерттеуге елеулі үлес қосты.</w:t>
        <w:br/>
        <w:t>Прозада роман және повестер, оған қоса мемуарлық әде-</w:t>
        <w:br/>
        <w:t>биетте де ізденімпаз талант екенін анық көрсете білді. Ол</w:t>
        <w:br/>
        <w:t>әдебиеттің тармақтарына ғана емес, қазақ тіліне де ерек-</w:t>
        <w:br/>
        <w:t>ше бай әмбебап білгір болатын. Қырды жазса қырдың тіл</w:t>
        <w:br/>
        <w:t>ерекшеліктерін, көркемдік байлығын, Сырды жазса</w:t>
        <w:br/>
        <w:t>Сырдың салт-санасы мен тіл ерекшелігін ашық таныта</w:t>
        <w:br/>
        <w:t>білді. Мысалы, «Сырдария» романынан Қызылорда ай-</w:t>
        <w:br/>
        <w:t>мағының көне-жаңасы аралас сүбелі де жүйелі сөздерін</w:t>
        <w:br/>
        <w:t>оқығанымызда қарақалпақ халқының қазаққа жақынды-</w:t>
        <w:br/>
        <w:t>ғың танытатүсті. Сонымен Сәбең казактілінің үлкен ұста-</w:t>
        <w:br/>
        <w:t>сы, өте ыждағатты қорғаушысы екенін анықтады. «Адас-</w:t>
        <w:br/>
        <w:t>қандар» атты романы (1931) қазақ әдебиетіндегі роман-</w:t>
        <w:br/>
        <w:t>дардың алғашқылары қатарында дүниеге келді. Кейін</w:t>
        <w:br/>
        <w:t>(1959) бұл роман «Мөлдір махаббат» болып аталып, кең</w:t>
        <w:br/>
        <w:t>жаһанды шарлап кетті. «Жұмбақ жалау» (1938) романы</w:t>
        <w:br/>
        <w:t>«Ботагөз» романы болып аталып, қазаққа роман оқуды</w:t>
        <w:br/>
        <w:t>үйреткен үлкен дүние болды. Сәбеңнің барлық еңбек-</w:t>
        <w:br/>
        <w:t>терін тегіс шолу міндет емес, ал біздің мақсат -- ұлы жазу-</w:t>
        <w:br/>
        <w:t>шының әмбебап дарқан дарын екенін халқымызға, әсіре-</w:t>
        <w:br/>
        <w:t>се кейінгі жас ұрпаққа жеткізу. Сәбит Мұқанов - қазақ</w:t>
        <w:br/>
        <w:t>әдебиетінің бір өзі біртұтас дүние секілді ұлы тұлғасы,</w:t>
        <w:br/>
        <w:t>міне, осы ұғымды дәлелді де дәйекті түрде жас ұрпаққа</w:t>
        <w:br/>
        <w:t>жеткізуді мен өзіме борыш көрдім. Терең білімді оқымыс-</w:t>
      </w:r>
    </w:p>
    <w:p>
      <w:r>
        <w:t>ты, алғыр ақын, ақтангер жазушы, өткір тілді, өжет туған</w:t>
        <w:br/>
        <w:t>қоғам қайраткері болғанын аша түссек, көкейкесті мақ-</w:t>
        <w:br/>
        <w:t>сатқа жақындай берер едік.</w:t>
        <w:br/>
        <w:t>ҚАЗАҚТЫҢ СҮЙІКТІ ПЕРЗЕНТІ</w:t>
        <w:br/>
        <w:t>Қазақтың классик жазушысы, аса көрнекті қоғам қай-</w:t>
        <w:br/>
        <w:t>раткері, Қазақстан Жазушылар одағының іргетасын қала-</w:t>
        <w:br/>
        <w:t>ғандардың бірі және осы одақты екі мәрте басқарған әде-</w:t>
        <w:br/>
        <w:t>биет әлемінің үздік ұйымдастырушысы, халқымыздың</w:t>
        <w:br/>
        <w:t>сүйікті перзенті, академик Сәбит Мұқановтың туғанына</w:t>
        <w:br/>
        <w:t>ағымдағы жылдың сәуірінде 110 жыл толды. Жасынан ел</w:t>
        <w:br/>
        <w:t>аузындағы батырлар жырын, қисса-дастандарды жаттап,</w:t>
        <w:br/>
        <w:t>мақамдап айтып жатыққан, Шал ақын, Орынбай, Арыс-</w:t>
        <w:br/>
        <w:t>тан, Шөже, Сегіз сері, Нияз сері, Мұстафа сері, Үкілі</w:t>
        <w:br/>
        <w:t>Ыбырай, Біржан сал, Ақан серінің өлеңдерін сүйсініп</w:t>
        <w:br/>
        <w:t>тындап, жадына берік қондырған жас Сәбит көркем сөзге</w:t>
        <w:br/>
        <w:t>ана сүтінен кейінгі екінші азығындай ынтық болып, ерте</w:t>
        <w:br/>
        <w:t>қанықты.14-15 жасында ол өлең-жырды суырып салуға</w:t>
        <w:br/>
        <w:t>талаптанса, терең ойлап қағазға түсіріп әлең жазуға да</w:t>
        <w:br/>
        <w:t>машықтанды, «ақын бала» атанды.</w:t>
        <w:br/>
        <w:t>Сәбең әу бастан не айтсада, не туралы жазса да өмірден</w:t>
        <w:br/>
        <w:t>өзі көрген ашы-тұшы әрекеттерді айдан анық бұлжыт-</w:t>
        <w:br/>
        <w:t>пай түсіруге әдеттенді. Батыл тілмен ашық айтып, әр</w:t>
        <w:br/>
        <w:t>сөзін атқан оқтай дәл тигізіп, шырылдаған шындықты</w:t>
        <w:br/>
        <w:t>аша білуге талаптанды. Міне, осы алғыр мінез, қайтпас</w:t>
        <w:br/>
        <w:t>қайсарлық жазушының негізгі ұстанымы, шығармашы-</w:t>
        <w:br/>
        <w:t>лық кредосына айналды. Өсіп-жетіп әйгілі жазушы атан-</w:t>
        <w:br/>
        <w:t>ған кезінде Де, арыстаннан қаймықпас, жолбарыстан</w:t>
        <w:br/>
        <w:t>шайлықпас турашылдығы, елге аян көрнекті қоғам қай-</w:t>
        <w:br/>
        <w:t>раткері етті. Елім деп еңіреп туған Махамбеттей өткір</w:t>
        <w:br/>
        <w:t>тілді айбыны, сұңғыла сөзі жазушының есімін ұлтының</w:t>
        <w:br/>
        <w:t>сүйкімдісіне айналдырды. Сол беделіне лайықты сапа-</w:t>
        <w:br/>
        <w:t>мен, өмір сырын аша түсетін шығармаларын толықты-</w:t>
        <w:br/>
        <w:t>руға жалықпады.</w:t>
        <w:br/>
        <w:t>Қазақ әдебиетінің даму жолындағы алтын қазықтай</w:t>
        <w:br/>
        <w:t>ардагер майталманы Сәбит Мұқанұлы Мұқанов қазіргі</w:t>
        <w:br/>
        <w:t>Солтүстік Қазақстан облысындағы Жамбыл ауданына</w:t>
        <w:br/>
        <w:t>қарасты бүгінгі Сәбит ауылында 1900 жылы 22 сәуірде</w:t>
        <w:br/>
        <w:t>дүниеге келеді. Сәбеннің негізгі атажұрты сол облыстың</w:t>
        <w:br/>
        <w:t>Тимирязев ауданындағы әйгілі Жаманшұбар екені елге</w:t>
        <w:br/>
        <w:t>мәлім. Ауыл молдасынан ол хат тануға жетсе, 1918-1919 жыл-</w:t>
        <w:br/>
        <w:t>дары Омбыдағы оқытушылар дайындайтын курсқа ат-</w:t>
        <w:br/>
        <w:t>тануға бел байлады. Қазан төңкерісі жеңіске жетіп, елде</w:t>
        <w:br/>
        <w:t>әр түрлі құйындай құбылып жатқан саяси топтар қаула-</w:t>
        <w:br/>
        <w:t>ды. Жас Сәбит сол кезде Мағжан Жұмабаевпен танысып,</w:t>
        <w:br/>
        <w:t>өлеңдерін көрсетіп, жақсы бағыт алды. Мағжанның</w:t>
        <w:br/>
        <w:t>дәрістеріне қатынаса жүріп, оның көмекшілік қызметке</w:t>
        <w:br/>
        <w:t>шақыруын құрметпен орындады. Оқуын бітіргеннен</w:t>
        <w:br/>
        <w:t>кейін ауылында оқытушылық құрды. 1921-1922 жылда-</w:t>
        <w:br/>
        <w:t>ры әр түрлі шаруашылық қызметтерінде болып, елдің</w:t>
        <w:br/>
        <w:t>жүдеу тұрмысына жаны аши түсті. «Жаман бергенін ай-</w:t>
        <w:br/>
        <w:t>тады, жақсы көргенін айтады» -- дегендей көзі көрген</w:t>
        <w:br/>
        <w:t>көріністердің сұрқын бұзбай қағазға түсіріп, елге жеткізіп</w:t>
        <w:br/>
        <w:t>отырды. 1922 жылы Орынбордағы рабфакке (жұмысшы-</w:t>
      </w:r>
    </w:p>
    <w:p>
      <w:r>
        <w:t>лар факультеті) түсіп, оны 1929 жылы тәмамдады. 1926-</w:t>
        <w:br/>
        <w:t>1928 жылдары баспасөз органдарында қызмет істеп, рес-</w:t>
        <w:br/>
        <w:t>публикалық «Еңбекшіл қазақ» (қазіргі «Егемен Қазақ-</w:t>
        <w:br/>
        <w:t>стан») газетінде бөлім меңгерушісі болды, Қазақстан</w:t>
        <w:br/>
        <w:t>мемлекеттік баспасының бас редакторлық қызметін ат-</w:t>
        <w:br/>
        <w:t>қарды. 1928 жылы Ленинград университетіне оқуға түсіп,</w:t>
        <w:br/>
        <w:t>отбасы жағдайына байланысты, аз ғана уақыт оқыған-</w:t>
        <w:br/>
        <w:t>нан кейін Қызылжарға келіп, «Кеңес ауылы» газетінін бас</w:t>
        <w:br/>
        <w:t>редакторы және жазушылар бөлімінің жетекшілігін ат-</w:t>
        <w:br/>
        <w:t>қарды. 1932 жылы Мәскеудегі қызыл профессорлар инс-</w:t>
        <w:br/>
        <w:t>титутының әдебиет бөліміне оқуға түсіп, оны 1935 жылы</w:t>
        <w:br/>
        <w:t>аяқтады.</w:t>
        <w:br/>
        <w:t>Оқудағы жылдары, әсіресе Мәскеу кезеңі Сәбеңе</w:t>
        <w:br/>
        <w:t>үлкен сабақ болып, жас қаламгердің шабытының шалқу-</w:t>
        <w:br/>
        <w:t>ына жемісті әсерін тигізді. Горькиймен, Маяковскиймен</w:t>
        <w:br/>
        <w:t>кездесті, кәптеген қаламдас достар тапты. Кейінде жаз-</w:t>
        <w:br/>
        <w:t>ған «Өмір мектебі» атты деректі романы Горькийдің шы-</w:t>
        <w:br/>
        <w:t>ғармаларына ұқсап, ал «Майға сәлем» атты өлеңі Мая-</w:t>
        <w:br/>
        <w:t>ковскийше ыргақпен ел құлағын елең еткізді. Шы</w:t>
        <w:br/>
        <w:t>жүргенде сахнада сол өлеңді оқығаным есімде.</w:t>
        <w:br/>
        <w:t>Мәскеуде институтта жүргенде жазған өлендері мен</w:t>
        <w:br/>
        <w:t>поэмалары ел қолына жете бастады, әсіресе 1931 жылы</w:t>
        <w:br/>
        <w:t>жазылған «Сұлушаш» атты поэмасы шарықтап тұрды, ол</w:t>
        <w:br/>
        <w:t>француз тіліне аударылды. Сәбең осы кезде қара сөзге</w:t>
        <w:br/>
        <w:t>молыңан кірісіп, «Екпінді» повесі мен «Теміртас» рома-</w:t>
        <w:br/>
        <w:t>ны жазылып бітті, «Жұмбақ жалау» атты әйгілі романы</w:t>
        <w:br/>
        <w:t>жазыла бастады. Бұл жас қыранның шабытты шағы өріс</w:t>
        <w:br/>
        <w:t>алған кезі болатын. 1935 жылы жазушы жұбайы Мәриям-</w:t>
        <w:br/>
        <w:t>мен Мәскеуден оралып, Алматыға орнықты. Келісімен</w:t>
        <w:br/>
        <w:t>«Кеңес ауылы», «Қазақ әдебиеті» газеттерінің редакто-</w:t>
        <w:br/>
        <w:t>ры қызметін атқарды. 1936-1937 жылдары Қазақстан</w:t>
        <w:br/>
        <w:t>Жазушылар одағын басқарды. Тоталитарлық тәртіптің</w:t>
        <w:br/>
        <w:t>сталиншіл топас жендеттері Сәбитті де басшылық жұ-</w:t>
        <w:br/>
        <w:t>мыстан аластата бастады. «Алашордашыл, тұраншыл,</w:t>
        <w:br/>
        <w:t>ұлтшыл ақын Мағжанға қамкорлық көрсетті, Сейфуллин</w:t>
        <w:br/>
        <w:t>бастаған ұлтшылдар тобына қосылды, буржуазиялық</w:t>
        <w:br/>
        <w:t>ымырашылдыққа бой артты...» - деген сияқты айыптар-</w:t>
        <w:br/>
        <w:t>ды үйіп-төккендіктен саяси сенімсіздікке ұшырады.</w:t>
        <w:br/>
        <w:t>Сәкен Сейфуллин Халық Комиссарлары Кеңесінің төра-</w:t>
        <w:br/>
        <w:t>ғасы қызметін атқарыті, үкіметті басқарған кезде Горь-</w:t>
        <w:br/>
        <w:t>кийдің көмегімен айдалудан оралған Мағжан Жұмабаев-</w:t>
        <w:br/>
        <w:t>ты Алматыға алдырып, тарихи қасиетті қайырымдылы-</w:t>
        <w:br/>
        <w:t>ғын көрсетіп, бауыр тартқанда араларында Сәбит Мұқа-</w:t>
        <w:br/>
        <w:t>новтың жүргені анық еді.</w:t>
        <w:br/>
        <w:t>Көрнекті жазушы 1937-1941 жылдары қазақтың Абай</w:t>
        <w:br/>
        <w:t>атындағы педагогикалық институтында профессор бо-</w:t>
        <w:br/>
        <w:t>лып, қазақ әдебиетінен сабақ берді. Алалдығы арқау бол-</w:t>
        <w:br/>
        <w:t>ған Сәбит Мұқанов 1943-1951 жылдары екінші рет</w:t>
        <w:br/>
        <w:t>Қазақстан Жазушылар одағын басқарды. Дүниежүзілік</w:t>
        <w:br/>
        <w:t>Бейбітшілік қорғау Комитетінің мүшесі ретінде және Араб</w:t>
        <w:br/>
        <w:t>елдерімен қарым-қатынасты ұлғайту жолында көп еңбек</w:t>
        <w:br/>
        <w:t>етті. Сәбит Мұқановтың екінші рет одақты басқаруға</w:t>
        <w:br/>
        <w:t>келуі өзіне деген құрмет қана емес, Жазушылар одағы-</w:t>
        <w:br/>
        <w:t>ның дәрежесін көтеруге керек болды. Ол басқарған кезде</w:t>
      </w:r>
    </w:p>
    <w:p>
      <w:r>
        <w:t>күлдіру - үлкен өнер, Ишекең сол үлкен өнердің клас-</w:t>
        <w:br/>
        <w:t>сигі, біз - ақын-жазушылармыз, біздің поэмалар, роман-</w:t>
        <w:br/>
        <w:t>дар, қарулы қалың әскер ғой, ал Ишекеңнің бір сөзі --</w:t>
        <w:br/>
        <w:t>«Ворошиловский стрелок», көздеген жеріне дәл тиеді,</w:t>
        <w:br/>
        <w:t>міне, бұл да өнердің үлкені. Әзілін көңіліңе ала көрме, не</w:t>
        <w:br/>
        <w:t>туралы айтып күлдірсе де, бәрі шындықа тіреледі. Бұл</w:t>
        <w:br/>
        <w:t>шындықты өз тәсілімен аз уақытта санаулы сөзбен жет-</w:t>
        <w:br/>
        <w:t>кізеді. «Құлақтан кіріп бойды алар» деп ұлы Абай айт-</w:t>
        <w:br/>
        <w:t>қандай, Ишекеңнің сөзі -- жүректен шыққан уытты сөз.</w:t>
        <w:br/>
        <w:t>Қарап отыршы, жазып алып оқып отырғандай тап-таза</w:t>
        <w:br/>
        <w:t>сөйлейді, сендіреді, күлдіреді», - деп бір-екі қызық хи-</w:t>
        <w:br/>
        <w:t>каяны айтып берді. Ишекенңді айтып отыр ғой, ал мен</w:t>
        <w:br/>
        <w:t>Сәбеңнің әмбебаптығына таңғалдым. Шырайы жанып,</w:t>
        <w:br/>
        <w:t>екі көзі жарқ еткен шағында бір күлдіріп тастайды екен.</w:t>
        <w:br/>
        <w:t>Ал Сәбеңнің ауызекі әңгімеге жүйріктігі туралы елде кең</w:t>
        <w:br/>
        <w:t>тараған әңгімелер аз емес. Меніңше, соның барлығы да</w:t>
        <w:br/>
        <w:t>ақынжанды, адамға жақын жанды жаралған шалқар да-</w:t>
        <w:br/>
        <w:t>рынның қай қырынан келсең де, Қырымға қарап самғап</w:t>
        <w:br/>
        <w:t>ұшар ақиық қыранға ұқсайды. Әңгімелерінің ішінде де</w:t>
        <w:br/>
        <w:t>жүйелі ой, сергек сезімге оралған бір әдемі мақсат жата-</w:t>
        <w:br/>
        <w:t>ды.</w:t>
        <w:br/>
        <w:t>Қазақ әдебиетінің «алыптар» тобына» Сәбең барша</w:t>
        <w:br/>
        <w:t>еңбектерімен, ғажайып тұрақтылығымен жетті. Ғабит</w:t>
        <w:br/>
        <w:t>Мүсірепов Сәбең туралы бір сөзінде: «Сирек кездесетін</w:t>
        <w:br/>
        <w:t>қалам еңбекшісі», - деген екен. Шынында да, ол өз зама-</w:t>
        <w:br/>
        <w:t>нындағы құбылыстарға, болмыстарға романдарымен,</w:t>
        <w:br/>
        <w:t>өлең-поэмаларымен қоян-қолтық кіріссе, Ахмет Байтұр-</w:t>
        <w:br/>
        <w:t>сынов, Сәкен, Бейімбет, Ілияс, Мұхтар, Мағжан сияқ-</w:t>
        <w:br/>
        <w:t>ты әдебиетіміз бен мәдениетіміздің барлық салаларының</w:t>
        <w:br/>
        <w:t>дамуына атсалысқан алғы топқа аралас жақын жүрді, сол</w:t>
        <w:br/>
        <w:t>алыптар жайлы шындықтың бетін ашып, дер кезінде</w:t>
        <w:br/>
        <w:t>қалам тартты. Академик Серік Қирабаев: «Сәбит әдеби-</w:t>
        <w:br/>
        <w:t>еттің жас кадрларын тәрбиелеуге, оларды әдебиет ісіне</w:t>
        <w:br/>
        <w:t>тартуға көп жәрдемдесті. Ғабит пен Ғабиденнің әдеби-</w:t>
        <w:br/>
        <w:t>етке келулеріне оның ықпалы болғаны тарихтан белгілі.</w:t>
        <w:br/>
        <w:t>Әбділда, Қалмақан, Асқар, Тайыр, тағы да аға буын</w:t>
        <w:br/>
        <w:t>10</w:t>
        <w:br/>
        <w:t>Ғұламның бала-шағасы Сәбеңе келіп паналауы нағыз</w:t>
        <w:br/>
        <w:t>достық емес пе?</w:t>
        <w:br/>
        <w:t>Сәбеңнің атағы зор қаламгерлігі мен көрнекті қоғам</w:t>
        <w:br/>
        <w:t>қайраткерлігіне қоса ашық һәм ақжарқын, кең құлашты</w:t>
        <w:br/>
        <w:t>бауырмал мінезі, тарихи өмір құбылыстарын, қазақтың</w:t>
        <w:br/>
        <w:t>шежіресін жақсы білетіндігі, әңгімеге әу деп сәлем бер-</w:t>
        <w:br/>
        <w:t>генде жарытып жіберетіндігі кездескен адамның бір</w:t>
        <w:br/>
        <w:t>көргеннен жүрегіне ұялап қалатын. Өз басым алғашқы</w:t>
        <w:br/>
        <w:t>рет Бурабайда демалыста жүргенімде ол кісі Мәриям</w:t>
        <w:br/>
        <w:t>жеңгеймен «Оқжетпес» шипажайында жатыр екен. Дай-</w:t>
        <w:br/>
        <w:t>ындалып барып сәлем беріп, ел жігіттерінің қатынасуы-</w:t>
        <w:br/>
        <w:t>мен дәмдес болдық. Сонда байқағаным, атақты ағамыз</w:t>
        <w:br/>
        <w:t>бірден қайтыс болған үлкендерімізге көңіл айтып, халық</w:t>
        <w:br/>
        <w:t>ақыны Молдахмет Тырбиұлы атамызды жақсы</w:t>
        <w:br/>
        <w:t>білетіндігін білдірді. Мен жайлы да мағлұматы аз еместі-</w:t>
        <w:br/>
        <w:t>гіне таңғалдым. «Сәлем беріп, жігіттерді ертіп келгеніне</w:t>
        <w:br/>
        <w:t>рахмет. Сен, Кәкімбек, осы мені қайдан білесің, жоқ,</w:t>
        <w:br/>
        <w:t>әйтеуір Сәбит қой деп келдің бе?» -- деп сұрақты тіктен</w:t>
        <w:br/>
        <w:t>қойды. Мен ол кісіге оқуға бармай тұрғанда-ақ, Ермек</w:t>
      </w:r>
    </w:p>
    <w:p>
      <w:r>
        <w:t>тәтемнің көмегімен латын әрпімен оқуды ерте үйреніп,</w:t>
        <w:br/>
        <w:t>кемпір-шалдарға, үйге келген қонақтарға әуелі «Адас-</w:t>
        <w:br/>
        <w:t>қандарды», содан соң «Жұмбақ жалауды» көп оқыған-</w:t>
        <w:br/>
        <w:t>нан жатқа білетінімді айтып, қара сөзін біраз төгілттім.</w:t>
        <w:br/>
        <w:t>Өлеңдеткен жерімді де ұмытпаппын, Сәбең: «Ермек</w:t>
        <w:br/>
        <w:t>тәтең қайда, ол кім?» -- дегенде, ол Үкілі Ыбырайдың</w:t>
        <w:br/>
        <w:t>немересі ақын Мұса Асайыновтың апасы екенін, ерте</w:t>
        <w:br/>
        <w:t>қайтыс болып кеткенін айттым. «Е, жақсы біледі екенсің,</w:t>
        <w:br/>
        <w:t>ал мен сен жайлы осы бөле ағаң Мұсадан естіп, көруге</w:t>
        <w:br/>
        <w:t>құмар едім», - деді. Отырыстан кейін далаға шықтық,</w:t>
        <w:br/>
        <w:t>Сәбең ере шықты, Мәриям жеңгей бөлмесіне кетті.</w:t>
        <w:br/>
        <w:t>Жолдасбек Жақыпбеков деген кенші досымның</w:t>
        <w:br/>
        <w:t>жұбайы Үмітжан, бірінен-бірі үлкен бес қызымен және</w:t>
        <w:br/>
        <w:t>қастарында біздің екі бала бар, үбірлі-шүбірлі бір үйді</w:t>
        <w:br/>
        <w:t>ерткендей алдымыздан шықты. «Кәкімбек, бұл балалар</w:t>
        <w:br/>
        <w:t>өз балаларың ба?» - деді. - «Иә, менікі бәрі де», -- дей</w:t>
        <w:br/>
        <w:t>салдым. «Ой, жарайсын, қалқам, келіңдер фотокәртішке-</w:t>
        <w:br/>
        <w:t>12</w:t>
        <w:br/>
        <w:t>Ол Орынборда оқып жүргенде сол оқуға өзінің</w:t>
        <w:br/>
        <w:t>шәкірттерін шақырды, Ғабитті де сол оқуға беттетті. Ал</w:t>
        <w:br/>
        <w:t>қызметке келіп, қолына билік тигенде жастарға қамқор</w:t>
        <w:br/>
        <w:t>бола білді, тек қана жастар емес, қазақтың барлық</w:t>
        <w:br/>
        <w:t>түпкірлерінен Сәбиттен көмек сұраған арыздар көптеп</w:t>
        <w:br/>
        <w:t>келіп жатты. Соның бірін аяқсыз қалдырмай, қолынан</w:t>
        <w:br/>
        <w:t>келген жәрдемін жасап отырған Сәбең он жылдай Қазақ-</w:t>
        <w:br/>
        <w:t>стан Орталық партия комитетінің мүшесі, Жоғарғы Ке-</w:t>
        <w:br/>
        <w:t>ңестің алты мәрте депутаты болып сайланғанда қажы-</w:t>
        <w:br/>
        <w:t>май-талмай халық мүддесін алға тартып, үнемі елдің қор-</w:t>
        <w:br/>
        <w:t>ғаны бола білген. Кезінде партияның басшысы Д.А. Қона-</w:t>
        <w:br/>
        <w:t>евтың өзін де қатты сынағаны сабақ болды, министрлер</w:t>
        <w:br/>
        <w:t>де Сәбеңнен қаймығатын. Міне, халыққа қорған болу</w:t>
        <w:br/>
        <w:t>деген осы шығар. Ел перзенті атанып, халыққа ерекше</w:t>
        <w:br/>
        <w:t>сыйлы болғаны да осы қамқорлығынан туды деп білемін.</w:t>
        <w:br/>
        <w:t>Сәбеңнің қай жағынан келсең де қасиетті ісі мол, оның</w:t>
        <w:br/>
        <w:t>арман-мүддесі ұлтына ұлағатты қызмет ету екенін қазақ</w:t>
        <w:br/>
        <w:t>елі тұтас білетін. Қорыта айтсақ, Сәбең даркан дарын, өз</w:t>
        <w:br/>
        <w:t>творчествосында болсын, тұрмыста болсын, кабинетін-</w:t>
        <w:br/>
        <w:t>де, не үйде болсын, жақсыға жаны ашитын, жамандыққа</w:t>
        <w:br/>
        <w:t>жаны қас абзал ағамыз болатын.</w:t>
        <w:br/>
        <w:t>Көрген-білгенді айтып отырғаным кемеңгер ағамыз-</w:t>
        <w:br/>
        <w:t>дын бүгінгі ұрпақ біле бермейтін асыл мінездерін, сыр-</w:t>
        <w:br/>
        <w:t>сипатын келешекке жеткізу әрі ұғымды, әрі сенімді бол-</w:t>
        <w:br/>
        <w:t>сын деп жатырмын. Мен ғана емес көрген адамдардың</w:t>
        <w:br/>
        <w:t>бәрінің де айтатыны -- Сәбеннің бір естігенін жадынан</w:t>
        <w:br/>
        <w:t>шығармай, елге айта жүретіндігі, қиыннан қиыстырар ой</w:t>
        <w:br/>
        <w:t>толғағымен, сөзге шебер әңгімешілдігі. Ол күтпеген жер-</w:t>
        <w:br/>
        <w:t>де күлкі шығарып, айтар сөзінің аяғын тамаша</w:t>
        <w:br/>
        <w:t>түйіндейтін.</w:t>
        <w:br/>
        <w:t>Жетпісінші жылдардың басында, Жезқазған қалалық</w:t>
        <w:br/>
        <w:t>партия комитетінің бірінші хатшысы кезімде Мәскеуде</w:t>
        <w:br/>
        <w:t>бір іссапарға барғанда, ақжарқын асыл ағамыз Ишанбай</w:t>
        <w:br/>
        <w:t>Қарақұлов кездесе кетті. «Москва» конакүйінде едім, ол</w:t>
        <w:br/>
        <w:t>кісіде сонда жайғасыпты. Бұрын бұл кісімен Шота Уәли-</w:t>
        <w:br/>
        <w:t>хановтың үйінде талай кездесіп, одан кейін бір айдай</w:t>
      </w:r>
    </w:p>
    <w:p>
      <w:r>
        <w:t>өкілдерінің өзі Сәбитті ұстаз тұтатын», - дейді. Міне,</w:t>
        <w:br/>
        <w:t>осының бәрі қазақтың барша әдебиетшілерінің арасын-</w:t>
        <w:br/>
        <w:t>да С. Мұқановтың беделді болғанын дәлелдейді. Сын-</w:t>
        <w:br/>
        <w:t>шылар да Сәбеңе риза көңіл білдіреді. Әйгілі саншымыз</w:t>
        <w:br/>
        <w:t>академик Мұхамеджан Қаратаев Сәбит туралы еңбегін-</w:t>
        <w:br/>
        <w:t>де даңқты дарындылығын айта келе: «Оның адалдығы,</w:t>
        <w:br/>
        <w:t>таза ары мен әділдігі, кішіпейілділігі, халыққа қанымен</w:t>
        <w:br/>
        <w:t>де, жанымен де жақындығы жастарға үлгі», -- дейді. Ар-</w:t>
        <w:br/>
        <w:t>қалы академик пен адуынды сыншының бұл аталы сөздері</w:t>
        <w:br/>
        <w:t>Сәбиттің кім екенін аз сөзбен анық жеткізіп тұр. Шы-</w:t>
        <w:br/>
        <w:t>нында да, дарқан дарынның адалдығы барлық еңбекте-</w:t>
        <w:br/>
        <w:t>рінде, өмірдегі жүріс-тұрыс мінезінде молынан сақталып,</w:t>
        <w:br/>
        <w:t>Сәбеңнің кім екені паш етті.</w:t>
        <w:br/>
        <w:t>Сәбеңді тек қана қазақ әдебиетшілері сыйлаған жоқ,</w:t>
        <w:br/>
        <w:t>өзге халықтардың озық қаламгерлерінің ыстық ықыла-</w:t>
        <w:br/>
        <w:t>сы арқылы сол халықтардың жүрегіне де Сәбит Мұқанов</w:t>
        <w:br/>
        <w:t>есімі жылы ұялады. Орыс халқының ұлы жазушысы</w:t>
        <w:br/>
        <w:t>Михаил Шолохов, өзбектің ардақты ақыны Ғафур Ғұлам,</w:t>
        <w:br/>
        <w:t>қырғыз ақыны Аалы Тоқамбаев, түркімен Берді Керба-</w:t>
        <w:br/>
        <w:t>баев, тәжік Тұрсын Зада, Дағыстанның ұлы ақыны Расул</w:t>
        <w:br/>
        <w:t>Ғамзатов, украиндық Максим Рыльский, грузин Иракли</w:t>
        <w:br/>
        <w:t>Абашидзе сияқты кемеңгерлермен сыйлас болса, И. Шу-</w:t>
        <w:br/>
        <w:t>хов, Н. Анов, П. Кузнешов, М. Сидоренко, А. Брагин,</w:t>
        <w:br/>
        <w:t>Б. Собылев, Д. Снегиндермен қанаттас жақын жолдас</w:t>
        <w:br/>
        <w:t>болды. Шыңғыс Айтматовтың: «Интернационалдық,</w:t>
        <w:br/>
        <w:t>достық жаршысы бола білген қазақ халқының ұлы Сәбит</w:t>
        <w:br/>
        <w:t>Мұқанов қырғыз ауылына белгілі және сүйікті еді», -- де-</w:t>
        <w:br/>
        <w:t>гені -- ұлы жазушының ұлағатты бағасы және өте орын-</w:t>
        <w:br/>
        <w:t>ды айтылған сөз. Әсіресе «Сүйікті» дегені тамаша! Сәбең</w:t>
        <w:br/>
        <w:t>өз ауылдастарына қаншама ыстық көрінсе, бауыр ел-</w:t>
        <w:br/>
        <w:t>дердің де сүйіктісі бола білді. Нүкістің қасындағы бір</w:t>
        <w:br/>
        <w:t>өткелдегі ауылдың кемпірі ескі ырыммен Сәбеңнің етегін</w:t>
        <w:br/>
        <w:t>немересінің маңдайына басқаны ол елге аңыз болып</w:t>
        <w:br/>
        <w:t>кетіпті. Тап осындай зор құрметке жетудің өзі де Сәбит</w:t>
        <w:br/>
        <w:t>Мұқановты дара туған асыл құзарттай биік тұлға етіп</w:t>
        <w:br/>
        <w:t>баяндайды. Ташкенттегі зілзаладан зардап шеккен Ғафур</w:t>
        <w:br/>
        <w:t>Пп</w:t>
        <w:br/>
        <w:t>емханада бірге жатқанымыз бар, аса қатты сыйлаушы</w:t>
        <w:br/>
        <w:t>едім. Ағамыз салған жерден: «Жақсы болды, кешке менің</w:t>
        <w:br/>
        <w:t>бөлмеме сағат жетіде жиналайық, Сәбең де осында, ол</w:t>
        <w:br/>
        <w:t>кісімен келістім», -- деді. Мен кешке уәде беріп қойған</w:t>
        <w:br/>
        <w:t>жерім бар екенін айтын ат басын бұра тартып едім: «Өзің</w:t>
        <w:br/>
        <w:t>біл, бірақ тура сағат жетіде нөміріңде болғайсың», - деп</w:t>
        <w:br/>
        <w:t>нық айтты. Мен кешкі жетіде қызмет жақтан оралып,</w:t>
        <w:br/>
        <w:t>үйге кіре бергенімде, телефон қоңыраулата жөнелді.</w:t>
        <w:br/>
        <w:t>Тыңдасам, белгілі «тарғыл» даусымен, «Мен, Сәбитпін</w:t>
        <w:br/>
        <w:t>ғой, қарағым, осында деп естідім, әлгі досым Ишанбай</w:t>
        <w:br/>
        <w:t>дәмге шақырған екен, бірге болайық, -- деп бір сипай</w:t>
        <w:br/>
        <w:t>қамшы айта салды да, ел амандығын, туыстарымды,</w:t>
        <w:br/>
        <w:t>алыстағы бауырларды асығыс сұрады да, -- уақыт болып</w:t>
        <w:br/>
        <w:t>қалыпты ғой, жарайды, кеттік Ишекене», - деді. Ише-</w:t>
        <w:br/>
        <w:t>кеңнің бөлмесіне келсем, кен үстел жайылған конакүй-</w:t>
        <w:br/>
        <w:t>дегі ресторанның екі қызы бар айтқанын орындап жа-</w:t>
        <w:br/>
        <w:t>тыр. Сәбең кең креслода Көкшенің кербез шыңындай</w:t>
        <w:br/>
        <w:t>отыр екен. Сәлем бердім, амандық жайлы сұрай баста-</w:t>
        <w:br/>
        <w:t>ды. «Жаңа телефонмен айтып едім ғой», -- дей бергенім-</w:t>
      </w:r>
    </w:p>
    <w:p>
      <w:r>
        <w:t>де, Сәбең: «Қай телефонмен, мен сенімен сөйлескен</w:t>
        <w:br/>
        <w:t>жоқпын. Ә-ә-ә... түсіндім, мына Ишанбай мен келгенде</w:t>
        <w:br/>
        <w:t>трубкасын қойып жатыр еді ғой, бұл менін даусымды</w:t>
        <w:br/>
        <w:t>халық әртістерінше келтіреді», - деп күлді. Мен де түсіне</w:t>
        <w:br/>
        <w:t>қалып, күліп алдым. Ол Ишекеңнің маған құрған қақпа-</w:t>
        <w:br/>
        <w:t>ны екен.</w:t>
        <w:br/>
        <w:t>Мен ешқайда бармайтын болдым да, асықпай-саспай</w:t>
        <w:br/>
        <w:t>отыра бердім. Өйткені, тап осындай кездесуді арнайы</w:t>
        <w:br/>
        <w:t>заказбен де жасау оңай шаруа емес қой. Сәбең көп әңгіме</w:t>
        <w:br/>
        <w:t>айтты, бәрі қызық. Мен болсам, аса екпінділік жасамай</w:t>
        <w:br/>
        <w:t>отырсам керек, бір кезде Сәбең маған бұрылып:</w:t>
        <w:br/>
        <w:t>«Кәкімбек, қалқам, тірліктегі бір ғажап, өтіріктің үлкен-</w:t>
        <w:br/>
        <w:t>іне адамдар тез сенеді, мен болып алдағаны сол ғой,</w:t>
        <w:br/>
        <w:t>көңіліңе ала көрме, біз Ишекенңнің әзілін қара нанға жақ-</w:t>
        <w:br/>
        <w:t>қан сары майдай көреміз, мұның әзілі де құтты, тілі де</w:t>
        <w:br/>
        <w:t>мықты келеді. Олай дейтінім, өтірігінің аяғы жақсылыққа</w:t>
        <w:br/>
        <w:t>әкелсе, ол бір әдемі айла болып қалады. Адамды бір</w:t>
        <w:br/>
        <w:t>Сұм тағдыр сұқ көзі қадалды, .</w:t>
        <w:br/>
        <w:t>Тағы бір өр қазақ қамалды.</w:t>
        <w:br/>
        <w:t>Қай сатқын атты Мағжандай,</w:t>
        <w:br/>
        <w:t>Жондағы жолбарыс-адамды?!</w:t>
        <w:br/>
        <w:t>Ел үшін, жер үшін сақтаңдар,</w:t>
        <w:br/>
        <w:t>Ақынға жаман ат тақпандар.</w:t>
        <w:br/>
        <w:t>Тұраның, ұраның сол еді,</w:t>
        <w:br/>
        <w:t>Оңбайды ақынды атқандар,</w:t>
        <w:br/>
        <w:t>Оңбайды ақынды сатқандар!</w:t>
        <w:br/>
        <w:t>Қарақшы қалт етпес сақ па екен,</w:t>
        <w:br/>
        <w:t>Қамығып қалды ғой шат мекен.</w:t>
        <w:br/>
        <w:t>Қазақтың Құлагер ақыны</w:t>
        <w:br/>
        <w:t>Ілиясты қай сотқар атты екен?!</w:t>
        <w:br/>
        <w:t>Мерт болды тым оза шапқандар,</w:t>
        <w:br/>
        <w:t>Тез сөнді шамшырақ жаққандар,</w:t>
        <w:br/>
        <w:t>Тұлпарды соққыға жыққандай,</w:t>
        <w:br/>
        <w:t>Оңбайды ақынды атқандар,</w:t>
        <w:br/>
        <w:t>Оңбайды ақынды сатқандар!</w:t>
        <w:br/>
        <w:t>Ақтарсам көкіректе бар дертті,</w:t>
        <w:br/>
        <w:t>Дербестік дабылы дәл жетті.</w:t>
        <w:br/>
        <w:t>Көгілдір туымнан көріңдер</w:t>
        <w:br/>
        <w:t>Міржақып, Жүсіпбек, Ахметті.</w:t>
        <w:br/>
        <w:t>Ауылдың иті боп қапқандар,</w:t>
        <w:br/>
        <w:t>Сендерден тарқады тартқан зар.</w:t>
        <w:br/>
        <w:t>Дүлдүлге өшіккен дүлейдей,</w:t>
        <w:br/>
        <w:t>Оңбайды ақынды атқандар, |</w:t>
        <w:br/>
        <w:t>Оңбайды ақынды сатқандар!</w:t>
        <w:br/>
        <w:t>1994,</w:t>
        <w:br/>
        <w:t>Жезқазған</w:t>
        <w:br/>
        <w:t>2і</w:t>
        <w:br/>
        <w:t>ған шағында қайтыс болды. Соңғы жылдары Сәбит пен</w:t>
        <w:br/>
        <w:t>Қызылжарға байланысты өлеңдерім топтастырылған</w:t>
        <w:br/>
        <w:t>жинағымды «Дарқан дарын» деп атап, осы кітабымды</w:t>
        <w:br/>
        <w:t>ұлы тұлғаның 110 жылдық мерейтойына арнап дайын-</w:t>
        <w:br/>
        <w:t>дап жүрмін деп асыл анаға айта алмай да қалдым.</w:t>
      </w:r>
    </w:p>
    <w:p>
      <w:r>
        <w:t>Қазақстанның халық жазушысы, Мемлекеттік сый-</w:t>
        <w:br/>
        <w:t>лықтың иегері, ақын, жазушы, драматург, тарихшы,</w:t>
        <w:br/>
        <w:t>ғалым, академик Сәбит Мұқанов -- ресми түрде де үлкен</w:t>
        <w:br/>
        <w:t>құрметке бөленген өресі биік нар тұлға. Ленин ордені-</w:t>
        <w:br/>
        <w:t>мен екі рет, Еңбек Қызыл Ту орденімен екі рет, «Құрмет</w:t>
        <w:br/>
        <w:t>белгісі» орденімен және көптеген медальдармен марапат-</w:t>
        <w:br/>
        <w:t>талды. Еңбектері 46 тілде жарық көрді. Жазушының ту-</w:t>
        <w:br/>
        <w:t>ғанына 100 жыл толған мерейтойдың қарсаңында есімі</w:t>
        <w:br/>
        <w:t>Алматыдағы бір көшеге, туған ауылына, Қызылжар қала-</w:t>
        <w:br/>
        <w:t>сындағы бір мектепке, облыстық драма театрына берілді.</w:t>
        <w:br/>
        <w:t>Қаламгердің қола мүсіні Алматыда өз атындағы көшеде</w:t>
        <w:br/>
        <w:t>орнатылды. Қызылжардағы облыстық кітапхана көптен</w:t>
        <w:br/>
        <w:t>бері Сәбит Мұқановтың атымен аталады. Жетпіс жасқа</w:t>
        <w:br/>
        <w:t>келген тойында осы кітапхананың алдына ескерткіш ор-</w:t>
        <w:br/>
        <w:t>натылды. Сәбит Мұқановтың 100-жылдық тойы Халық-</w:t>
        <w:br/>
        <w:t>аралық дәрежеде, ЮНЕСКО-ның тарапында өткізілді.</w:t>
        <w:br/>
        <w:t>Солтүстік Қазақстандағы туған ауылында өткен тойға</w:t>
        <w:br/>
        <w:t>Қазақстанның тұңғыш Президенті Нұрсұлтан Әбішұлы</w:t>
        <w:br/>
        <w:t>Назарбаев келіп, тойды өте келісті баяндамамен, Сәбеңе</w:t>
        <w:br/>
        <w:t>деген зор құрметпен ашын бергені де салтанаттың самға-</w:t>
        <w:br/>
        <w:t>уын биіктете түсті. Көптеген шетелдердің және Қазақ-</w:t>
        <w:br/>
        <w:t>станның барлық аймақтарының өкілдері мен өнерпаз-</w:t>
        <w:br/>
        <w:t>дары, балуандары, жүйрік мінген шабандоздары қаты-</w:t>
        <w:br/>
        <w:t>насты. Бұл той қазақтың ұлыларын сыйлап өткізетін ұла-</w:t>
        <w:br/>
        <w:t>ғатты тойлардың көріктісі де көрнектісі болғанын кел-</w:t>
        <w:br/>
        <w:t>ген меймандар бірауыздан айтып кетті.</w:t>
        <w:br/>
        <w:t>Сәбит ағаның туғанына 110 жыл толуына байланыс-</w:t>
        <w:br/>
        <w:t>ты мерекелі межеге жеттік. Тәуелсіз Қазақстан әлемдік</w:t>
        <w:br/>
        <w:t>экономикалық дағдарыста өз күшінің молдығын</w:t>
        <w:br/>
        <w:t>көрсетіп, даму қарқынын өрістетіп келеді. Солтүстік</w:t>
        <w:br/>
        <w:t>Қазақстан облысы да соңғы екі жылда жедел дамудың</w:t>
        <w:br/>
        <w:t>14</w:t>
        <w:br/>
        <w:t>26</w:t>
        <w:br/>
        <w:t>Атасам Әбілқас, Ебіней ағаларды,</w:t>
        <w:br/>
        <w:t>Ерекше көмір, темір бағаланды.</w:t>
        <w:br/>
        <w:t>Өсірген Елбасымыз Нұрсұлтанды,</w:t>
        <w:br/>
        <w:t>Өзге емес, ол да өзіңсің, Қарағанды!</w:t>
        <w:br/>
        <w:t>МАХАМБЕТТІҢ ӘСЕРІ</w:t>
        <w:br/>
        <w:t>Қазақтың қайсар ақын, ерен ері,</w:t>
        <w:br/>
        <w:t>Толтырды Мағжан кекке кенерені.</w:t>
        <w:br/>
        <w:t>Атойлап Тұран үшін ұран жайса,</w:t>
        <w:br/>
        <w:t>Сол шығар Махамбеттің жебегені.</w:t>
        <w:br/>
        <w:t>Шындықтың сыры аз емес желігі жоқ,</w:t>
        <w:br/>
        <w:t>Өтті ғой Сегіз сері серігі боп.</w:t>
        <w:br/>
        <w:t>Исатай, Махамбеттен алған сабақ,</w:t>
        <w:br/>
        <w:t>Қалды артта ән мен жырдың өрімі боп.</w:t>
        <w:br/>
        <w:t>Бауыржан, жау тойтарған Рақымжандар -</w:t>
        <w:br/>
        <w:t>Махамбет ұшқыны бар батыл жандар.</w:t>
        <w:br/>
        <w:t>Рухы асыл дана ерте қонған,</w:t>
        <w:br/>
        <w:t>Бәрі де асау тұлға, ақын жандар.</w:t>
      </w:r>
    </w:p>
    <w:p>
      <w:r>
        <w:t>Жалықпай көл қорыған құстың үні,</w:t>
        <w:br/>
        <w:t>Жайықтан естілгендей қыстың күні;</w:t>
        <w:br/>
        <w:t>Қайсарлық берді ақын Қасымға да</w:t>
        <w:br/>
        <w:t>Махамбет жебесінің ысқырығы.</w:t>
        <w:br/>
        <w:t>Жаз өтіп, жетсем-дағы кәрі күзге,</w:t>
        <w:br/>
        <w:t>Құштармын атой салғыш анық ізге.</w:t>
        <w:br/>
        <w:t>Әсері Махамбеттің ұлан-ғайыр,</w:t>
        <w:br/>
        <w:t>Елім деп тыным таппас бәрімізге.</w:t>
        <w:br/>
        <w:t>06.03.2003.</w:t>
        <w:br/>
        <w:t>Астана</w:t>
        <w:br/>
        <w:t>СӘКЕН АҒА</w:t>
        <w:br/>
        <w:t>Сұңқар шабыт аққу әнін жалғаған,</w:t>
        <w:br/>
        <w:t>Сендей асқақ, Сәкен аға, бар ма адам?!</w:t>
        <w:br/>
        <w:t>Кер заманның бас құрбаны болмасаң,</w:t>
        <w:br/>
        <w:t>Білер еді-ау есіміңді бар ғалам.</w:t>
        <w:br/>
        <w:t>Аңсағандай аңыз-арман асылын,</w:t>
        <w:br/>
        <w:t>Қандай ару демес сені ғашығым?!</w:t>
        <w:br/>
        <w:t>Жігіттіктің патшасы едің сал-сері,</w:t>
        <w:br/>
        <w:t>Ақындықтың бастадың бір ғасырын.</w:t>
        <w:br/>
        <w:t>Өлең сөздің гауһар тастай дарасы,</w:t>
        <w:br/>
        <w:t>“Сенсіз қазақ толмас өнер сабасы.</w:t>
        <w:br/>
        <w:t>Саған мәңгі алғыс айтар сексен көл,</w:t>
        <w:br/>
        <w:t>Көкшетаудың орман, тоғай, даласы.</w:t>
        <w:br/>
        <w:t>Өрде киік өтсе сені еске алар,</w:t>
        <w:br/>
        <w:t>Көлде аққу қимай қарап көз салар.</w:t>
        <w:br/>
        <w:t>Ғашық әнің тау жаңғыртып, ел кезіп,</w:t>
        <w:br/>
        <w:t>Жүрді сенен болмағанда еш хабар.</w:t>
        <w:br/>
        <w:t>Самғай берші, ақын аға, самғашғы,</w:t>
        <w:br/>
        <w:t>Сарқылмайды асыл өнер арнасы.</w:t>
        <w:br/>
        <w:t>«Жезкиігім» -- өз күйігін баса алмай,</w:t>
        <w:br/>
        <w:t>«Тау ішінен» шыққан әннің жалғасы.</w:t>
        <w:br/>
        <w:t>БИАҒАМА ТЫҢ ХАБАР</w:t>
        <w:br/>
        <w:t>Биаға!</w:t>
        <w:br/>
        <w:t>Әзіл сөзің жалт қаратты,</w:t>
        <w:br/>
        <w:t>Тың хабар сөз қозғайық ақ қанатты.</w:t>
        <w:br/>
        <w:t>Шіркін-ай, сенің ашы шымшыманды,</w:t>
        <w:br/>
        <w:t>Кер заман дер кезінде аз таратты.</w:t>
        <w:br/>
        <w:t>1994</w:t>
        <w:br/>
        <w:t>23</w:t>
        <w:br/>
        <w:t>БІЛМЕЙДІ-АУ ДЕП ҚОРҚАМЫН</w:t>
        <w:br/>
        <w:t>Ел байлығын талатқан,</w:t>
      </w:r>
    </w:p>
    <w:p>
      <w:r>
        <w:t>ішінде жүрміз ортаның.</w:t>
        <w:br/>
        <w:t>Жалғыз ғой, шіркін, Жаратқан,</w:t>
        <w:br/>
        <w:t>Көрмейді-ау деп қорқамын.</w:t>
        <w:br/>
        <w:t>Қапылыс емес жаңылыс,</w:t>
        <w:br/>
        <w:t>Қажеті сол ма адамның:</w:t>
        <w:br/>
        <w:t>Сатылу, ұрлау, атылыс,</w:t>
        <w:br/>
        <w:t>Бейнесі болды заманның.</w:t>
        <w:br/>
        <w:t>Бір елді бір ел ойрандап,</w:t>
        <w:br/>
        <w:t>Жазықсыз жатыр жайратып.</w:t>
        <w:br/>
        <w:t>Қаруға сенген тайраңдап,</w:t>
        <w:br/>
        <w:t>Есерді қойды-ау сайратып.</w:t>
        <w:br/>
        <w:t>Қалауын бермей халыққа,</w:t>
        <w:br/>
        <w:t>Ептілер еркін жайлайды.</w:t>
        <w:br/>
        <w:t>Жеткендер ірі байлыққа,</w:t>
        <w:br/>
        <w:t>Ақшамен аяқ байлайды.</w:t>
        <w:br/>
        <w:t>Әккі қу мың-мың асайды-ау,</w:t>
        <w:br/>
        <w:t>Асырып айла-тәсілін.</w:t>
        <w:br/>
        <w:t>Адам түгіл, жасайды-ау</w:t>
        <w:br/>
        <w:t>Алладан да жасырын.</w:t>
        <w:br/>
        <w:t>Жаратқан сыйлап нұрлы күн,</w:t>
        <w:br/>
        <w:t>Ойласа ғалам мол қамын;</w:t>
        <w:br/>
        <w:t>Жер беті кейбір сұмдығын,</w:t>
        <w:br/>
        <w:t>Білмейді-ау деп қорқамын.</w:t>
        <w:br/>
        <w:t>18.08.2004.</w:t>
        <w:br/>
        <w:t>Астана</w:t>
        <w:br/>
        <w:t>427</w:t>
        <w:br/>
        <w:t>Қиындық әлі сынақ ете ме көп?!</w:t>
        <w:br/>
        <w:t>Жатырмыз «азды», «көпті» жеке бөліп.</w:t>
        <w:br/>
        <w:t>Дыбыссыз сыбыстайды кей білгіштер,</w:t>
        <w:br/>
        <w:t>Жер кені жат колында кете ме деп.</w:t>
        <w:br/>
        <w:t>Дүрбелең, қайта құрыс буын бастық,</w:t>
        <w:br/>
        <w:t>Ескінің түбін шаптық бұрылмас қып.</w:t>
        <w:br/>
        <w:t>Бұрынғы партия жоқ,</w:t>
        <w:br/>
        <w:t>Көп партия...</w:t>
        <w:br/>
        <w:t>Буымен біразырақ шуылдастық.</w:t>
        <w:br/>
        <w:t>Одаққа туды кеше заманақыр,</w:t>
        <w:br/>
        <w:t>Генсек те қашып шықты таза тақыр.</w:t>
        <w:br/>
        <w:t>Қалғаны Жазушылар одағы еді,</w:t>
        <w:br/>
        <w:t>Ол-дағы тәлтіректеп бара жатыр.</w:t>
        <w:br/>
        <w:t>1994</w:t>
        <w:br/>
        <w:t>ҚАРАҒАНДЫ</w:t>
        <w:br/>
        <w:t>Сарыарқа астанасы -- Карағанды,</w:t>
        <w:br/>
        <w:t>Ежелден атақ-даңқың бағаны алды.</w:t>
        <w:br/>
        <w:t>Жезқазған, Балкаш пенен Теміртауың</w:t>
        <w:br/>
        <w:t>Әлемге әйгілі боп жаңаланды.</w:t>
      </w:r>
    </w:p>
    <w:p>
      <w:r>
        <w:t>Мен үшін киелісін, Карағанды,</w:t>
        <w:br/>
        <w:t>Жас күнім өз қолында бағаланды.</w:t>
        <w:br/>
        <w:t>Ұлытау жебегендей желе тартсам,</w:t>
        <w:br/>
        <w:t>Тұяғым Жезқазғанда тағаланды.</w:t>
        <w:br/>
        <w:t>Сен болдың сол кездегі бас қаламыз,</w:t>
        <w:br/>
        <w:t>Екінші байтақ елде астанамыз.</w:t>
        <w:br/>
        <w:t>Ардақты Қаныш, Фазыл ағалардан |</w:t>
        <w:br/>
        <w:t>Алғашқы алған сабақ дастан-аңыз.</w:t>
        <w:br/>
        <w:t>25</w:t>
        <w:br/>
        <w:t>МАҒЖАННЫҢ БІР ӨЛЕҢІ</w:t>
        <w:br/>
        <w:t>Үлкен өлең көңіл толар көлемі,</w:t>
        <w:br/>
        <w:t>Мағжан аға «Сағындым» атты өлеңі.</w:t>
        <w:br/>
        <w:t>Абақтыда Алла сыбыр еткендей,</w:t>
        <w:br/>
        <w:t>Бой тастапты бостандықтың елеңі.</w:t>
        <w:br/>
        <w:t>Межешамдай түнде төккен жарықты,</w:t>
        <w:br/>
        <w:t>Алға тартты ақылы жеткен анықты:</w:t>
        <w:br/>
        <w:t>«Мен өлсем де Алаш өлмес, көркейер!» -</w:t>
        <w:br/>
        <w:t>Деп сақ қыран сендіріпті халықты.</w:t>
        <w:br/>
        <w:t>Көкірек жарған түсінгенім ғажапты:</w:t>
        <w:br/>
        <w:t>Сын сағатта шыңдап жатыр қазақты.</w:t>
        <w:br/>
        <w:t>«Маған атақ -- ұлтым үшін өлгенім!» -</w:t>
        <w:br/>
        <w:t>Деп кешіпті жан түршігер азапты.</w:t>
        <w:br/>
        <w:t>Дауылпаздың дана сөзін тірі аңыз,</w:t>
        <w:br/>
        <w:t>Естіп жатты Қаратаулар, құба дүз.</w:t>
        <w:br/>
        <w:t>Көріпкелдік, әулиелік болжамын,</w:t>
        <w:br/>
        <w:t>Өлеңдегі өз сөзінен тыңдаңыз:</w:t>
        <w:br/>
        <w:t>«Қалың елім, қалың қара ағашым,</w:t>
        <w:br/>
        <w:t>Қайраты мол, айбынды ер Алашым!</w:t>
        <w:br/>
        <w:t>Өзі-ақ құлар, сырың берме, сабыр қыл,</w:t>
        <w:br/>
        <w:t>Ақымақтар байқамаған шамасын!»</w:t>
        <w:br/>
        <w:t>Осы емес пе, әулиелік, даналық,</w:t>
        <w:br/>
        <w:t>Тура келді, Мағжан сөзі бәрі анық.</w:t>
        <w:br/>
        <w:t>Кешегі Одақ оқ шығынсыз құлады,</w:t>
        <w:br/>
        <w:t>Өз қырсығы сұр жебедей қадалып.</w:t>
        <w:br/>
        <w:t>Көріпкел ғой ақын сөзі өрелі,</w:t>
        <w:br/>
        <w:t>«Пайғамбармын!»» - дегені де сол еді.</w:t>
        <w:br/>
        <w:t>Ғасыр сырын ашып кетті данышпан,</w:t>
        <w:br/>
        <w:t>Бір романнан артық қой бұл өлеңі.</w:t>
        <w:br/>
        <w:t>16.05.2008</w:t>
        <w:br/>
        <w:t>28</w:t>
        <w:br/>
        <w:t>МӘРИЯМ АПАЙҒА</w:t>
      </w:r>
    </w:p>
    <w:p>
      <w:r>
        <w:t>Жүзге жетті Мәриям апай дегенде,</w:t>
        <w:br/>
        <w:t>Селдей тасып келді мөлдір өлең де.</w:t>
        <w:br/>
        <w:t>Құтты болсын,</w:t>
        <w:br/>
        <w:t>Ел анасы, Ұлы Ана,</w:t>
        <w:br/>
        <w:t>Жыляжи берсін алға қарай кемең де.</w:t>
        <w:br/>
        <w:t>Сәбит аға жүз жылдығы кезінде,</w:t>
        <w:br/>
        <w:t>Бұл тілекті орап едім сезімге.</w:t>
        <w:br/>
        <w:t>Асыл ана, көрмегенді көрдіңіз,</w:t>
        <w:br/>
        <w:t>Жалғыз қалып өкінгеннің өзінде.</w:t>
        <w:br/>
        <w:t>Бір Алланың барына адам сенеді,</w:t>
        <w:br/>
        <w:t>Ұлы адамның аруағы сізді жебеді.</w:t>
        <w:br/>
        <w:t>Бергені көп, алғаны аз Сәбеңнің,</w:t>
        <w:br/>
        <w:t>Әлі талай аты озып келеді.</w:t>
        <w:br/>
        <w:t>Қызылжардай атамекен жері бар,</w:t>
        <w:br/>
        <w:t>Мәнгі тірек - қазақ атты елі бар.</w:t>
        <w:br/>
        <w:t>Жылдан-жылға мәңгілікке жол ашып,</w:t>
        <w:br/>
        <w:t>Бүкіл әлем ұлы есімді кең ұғар.</w:t>
        <w:br/>
        <w:t>Ұзақ жасау бұл жалғанда - зор әнер,</w:t>
        <w:br/>
        <w:t>Жайсаң жансыз сол құрметке бөленер.</w:t>
        <w:br/>
        <w:t>Өткен жылдар есіркесін,</w:t>
        <w:br/>
        <w:t>Есен-сау</w:t>
        <w:br/>
        <w:t>Жаңа өмірде жақсы қызық көре бер.</w:t>
        <w:br/>
        <w:t>2009.</w:t>
        <w:br/>
        <w:t>Астана</w:t>
        <w:br/>
        <w:t>24</w:t>
        <w:br/>
        <w:t>Баяғы «Көк сиырың» бұзаулады,</w:t>
        <w:br/>
        <w:t>Жал бітіп «Қарагер ат» жүз аунады.</w:t>
        <w:br/>
        <w:t>Бұл күнде ауылнай жоқ «қой, шәй» дейтін,</w:t>
        <w:br/>
        <w:t>Ботадай бозбаланы қыз аулады.</w:t>
        <w:br/>
        <w:t>Самғап жүр Мырқымбайың самолетпен,</w:t>
        <w:br/>
        <w:t>«Ұшақ» деп оның атын атап кеткен.</w:t>
        <w:br/>
        <w:t>Ұшақтан құшақ-құшақ пайда тауып,</w:t>
        <w:br/>
        <w:t>Жер жыртып, шөп шабудан таза кеткен.</w:t>
        <w:br/>
        <w:t>Тажалға ас болмайды арам бақыр,</w:t>
        <w:br/>
        <w:t>Сен айтқан дәлду бастық арамда түр.</w:t>
        <w:br/>
        <w:t>Мал мен жер не боларын Құдай білсін,</w:t>
        <w:br/>
        <w:t>Колхоздар Құдай оңдап тарап жатыр.</w:t>
        <w:br/>
        <w:t>Тарқасын салмай, шіркін, талапайға,</w:t>
        <w:br/>
        <w:t>Халыққа тиді тағы шала пайда.</w:t>
        <w:br/>
        <w:t>Алақай салды шымқай алыпсатар,</w:t>
        <w:br/>
        <w:t>Тоқымсыз жайдақ мініп ала тайға.</w:t>
        <w:br/>
        <w:t>Жалауы жылпостардың желбіреді,</w:t>
        <w:br/>
        <w:t>Байыған бұзақыны ел біледі.</w:t>
        <w:br/>
        <w:t>Бар малды қант пен шайға құрбан еттік,</w:t>
        <w:br/>
        <w:t>Кеңседен жалақы алу селдіреді.</w:t>
      </w:r>
    </w:p>
    <w:p>
      <w:r>
        <w:t>Кеше гер, тың хабарда көп сәйледім,</w:t>
        <w:br/>
        <w:t>Келді ғой деп сөйлегім төкпей сөлін.</w:t>
        <w:br/>
        <w:t>Сандалып жұмыс таппай жүргендей көп,</w:t>
        <w:br/>
        <w:t>Тоздырып ең ақырғы көк көйлегін.</w:t>
        <w:br/>
        <w:t>Азайды күрек ұстар, айыршылар,</w:t>
        <w:br/>
        <w:t>Оларсыз енді қайтіп ауыл шыдар?..</w:t>
        <w:br/>
        <w:t>Орнына қаулап өсіп келе жатыр,</w:t>
        <w:br/>
        <w:t>Жарысып коммерсант пең қайыршылар.</w:t>
        <w:br/>
        <w:t>30</w:t>
        <w:br/>
        <w:t>Отар күнге десек-тағы обалы,</w:t>
        <w:br/>
        <w:t>Ел мұрасын жинап алған жоқ әлі.</w:t>
        <w:br/>
        <w:t>Сегіз сері -- батыр ақын, шын дарын,</w:t>
        <w:br/>
        <w:t>Ол қайраткер серіліктен де жоғары.</w:t>
        <w:br/>
        <w:t>14.04.2005</w:t>
        <w:br/>
        <w:t>ҚАНАТ САУДАБАЕВҚА</w:t>
        <w:br/>
        <w:t>СӘБИТ ҮШІН АЛҒЫСЫМ</w:t>
        <w:br/>
        <w:t>Тоқсан жылдық тайын билік шолыпты,</w:t>
        <w:br/>
        <w:t>Естіген жан қуанышқа жолықты.</w:t>
        <w:br/>
        <w:t>Алматыда Сәбитке арнап ескерткіш</w:t>
        <w:br/>
        <w:t>Қола-мыстан қойылмақшы болыпты.</w:t>
        <w:br/>
        <w:t>Тоқтағазы -- Сәбеннің күйеу баласы,</w:t>
        <w:br/>
        <w:t>Шын куанды ұл тапқандай анасы.</w:t>
        <w:br/>
        <w:t>Мүсінші еді, досымен бірге жасады,</w:t>
        <w:br/>
        <w:t>Сәнді бейне келгенінше шамасы.</w:t>
        <w:br/>
        <w:t>Кәп қаулының арасында көмілген,</w:t>
        <w:br/>
        <w:t>Сәтсіз қаулы айырды бар төзімнен.</w:t>
        <w:br/>
        <w:t>Арман еткен өз еңбегін көре алмай,</w:t>
        <w:br/>
        <w:t>Жас мүсінші өтті осынау өмірден.</w:t>
        <w:br/>
        <w:t>Жүз жылдық той қарсаңында қолға алдым,</w:t>
        <w:br/>
        <w:t>Ескерткішті орнатуға жол салдым.</w:t>
        <w:br/>
        <w:t>Мәриям апай подвалда есен сақтапты,</w:t>
        <w:br/>
        <w:t>Аруақтан шошып, есім кетіп толғандым.</w:t>
        <w:br/>
        <w:t>Алматыдан Астанаға аттандым,</w:t>
        <w:br/>
        <w:t>Премьерге барамын деп баптандым.</w:t>
        <w:br/>
        <w:t>Даниял жоқ,</w:t>
        <w:br/>
        <w:t>Саудабаев Қанатқа</w:t>
        <w:br/>
        <w:t>Кеңсе басы деп сырымды ақтардым.</w:t>
        <w:br/>
        <w:t>Канат інім телефонмен асыға,</w:t>
        <w:br/>
        <w:t>Храпуновпен тіл қатысты ашына.</w:t>
        <w:br/>
        <w:t>Риза болдым.</w:t>
        <w:br/>
        <w:t>«Масқара ғой бұларың», -</w:t>
      </w:r>
    </w:p>
    <w:p>
      <w:r>
        <w:t>Деп лезде қаһар төкті басына.</w:t>
        <w:br/>
        <w:t>Сыбап та алды, суыт мерзім жолдады,</w:t>
        <w:br/>
        <w:t>Бұл - алғысым ерлігіне сондағы.</w:t>
        <w:br/>
        <w:t>Мәриям апай бір өксігін басқандай,</w:t>
        <w:br/>
        <w:t>Көп тостырған ескерткіш те орнады.</w:t>
        <w:br/>
        <w:t>28.10.2010</w:t>
        <w:br/>
        <w:t>АБЫЛАЙ ХАННЫҢ</w:t>
        <w:br/>
        <w:t>«АҚ ҮЙІ»</w:t>
        <w:br/>
        <w:t>«Абылай ханның «Ақ үйі» -</w:t>
        <w:br/>
        <w:t>Тарихтың тарлан белесі.</w:t>
        <w:br/>
        <w:t>Айтылып жүрді тым жиі,</w:t>
        <w:br/>
        <w:t>Сағынтып елді төбесі.</w:t>
        <w:br/>
        <w:t>Жырына қосты бұл үйді,</w:t>
        <w:br/>
        <w:t>Үкілі Ыбырай бабамыз.</w:t>
        <w:br/>
        <w:t>Содан соң бізге мүң үйді,</w:t>
        <w:br/>
        <w:t>Болғандай көпке бәрі аңыз.</w:t>
        <w:br/>
        <w:t>«Гәккушіл» ақын атылды,</w:t>
        <w:br/>
        <w:t>«Ақ үй» де өшті кешікпей.</w:t>
        <w:br/>
        <w:t>Күрсінтті алыс-жақынды,</w:t>
        <w:br/>
        <w:t>Күтімсіз қалған мешіттей.</w:t>
        <w:br/>
        <w:t>Кеңестің ісі жандайшап,</w:t>
        <w:br/>
        <w:t>Кесірін кімдер айта алды?</w:t>
        <w:br/>
        <w:t>Санаменен сарғайсақ,</w:t>
        <w:br/>
        <w:t>Дербестік бәрін қайтарды.</w:t>
        <w:br/>
        <w:t>31</w:t>
        <w:br/>
        <w:t>СЕС БІЛДІРДІ НАР ҚАЗАҚ</w:t>
        <w:br/>
        <w:t>Фазыл Кәрібжановқа</w:t>
        <w:br/>
        <w:t>Жарылыстар жарқырап құлақтанды,</w:t>
        <w:br/>
        <w:t>Бастан кештік атамдық сынақтарды.</w:t>
        <w:br/>
        <w:t>Өлген малдай Сарыарқа даласында,</w:t>
        <w:br/>
        <w:t>Ракеталар қалдығы сұлап қалды.</w:t>
        <w:br/>
        <w:t>Семейліктің жайламас күлкі реңін,</w:t>
        <w:br/>
        <w:t>Жан біткенді, сұм атом, сілкіледің.</w:t>
        <w:br/>
        <w:t>Фазыл аға, сол кезде сес білдіріп,</w:t>
        <w:br/>
        <w:t>Күңіренген күн болып күркіредің.</w:t>
        <w:br/>
        <w:t>Мешел туған көрдік кой сан туманы,</w:t>
        <w:br/>
        <w:t>Сұмдық болды-ау сор таңдай татығаны.</w:t>
        <w:br/>
        <w:t>Сол айқаста жан аға жан қиғаның</w:t>
        <w:br/>
        <w:t>Құпия боп халыққа айтылмады.</w:t>
        <w:br/>
        <w:t>Сескендірсе Мәскеуді күшті лебің,</w:t>
        <w:br/>
        <w:t>Қайраткерлік ісіңді білсін елім.</w:t>
        <w:br/>
        <w:t>Ерте кеттің, шіркін-ай,</w:t>
        <w:br/>
        <w:t>Біздер көрдік</w:t>
      </w:r>
    </w:p>
    <w:p>
      <w:r>
        <w:t>Көп жұлдызды сұм заман түлкілерін.</w:t>
        <w:br/>
        <w:t>Ашық жерде жарылысты нарлығыңмен</w:t>
        <w:br/>
        <w:t>Тоқтатуға айқастың барлығымен.</w:t>
        <w:br/>
        <w:t>Елді қорғап</w:t>
        <w:br/>
        <w:t>Айқаста жүремін деп,</w:t>
        <w:br/>
        <w:t>Сес білдіріп, талайды таңғалтып ең.</w:t>
        <w:br/>
        <w:t>05.01.2010.</w:t>
        <w:br/>
        <w:t>Астана</w:t>
        <w:br/>
        <w:t>35:</w:t>
        <w:br/>
        <w:t>36</w:t>
        <w:br/>
        <w:t>АСЫЛ ҚАЛА - АЛМАТЫ</w:t>
        <w:br/>
        <w:t>Алматы -- алмағайып әсем қала,</w:t>
        <w:br/>
        <w:t>Қазағым басын иген көсем қала.</w:t>
        <w:br/>
        <w:t>Атқан таң бір сүюге аңсап жетсе,</w:t>
        <w:br/>
        <w:t>Батқан күн қимай жылжыр бәсең ғана.</w:t>
        <w:br/>
        <w:t>Қасында қарлы Алатау жарқыраған,</w:t>
        <w:br/>
        <w:t>Көшкен бұлт ақ жаңбырмен ән құраған.</w:t>
        <w:br/>
        <w:t>Өзі алма, жүзі де алма,</w:t>
        <w:br/>
        <w:t>Сырнайлатып,</w:t>
        <w:br/>
        <w:t>Шулы өзен жағасында сарқыраған.</w:t>
        <w:br/>
        <w:t>Қыз мінез әр мезеті құбылмалы,</w:t>
        <w:br/>
        <w:t>Ерке өскен ол еркіншіл ғұмыр мәні.</w:t>
        <w:br/>
        <w:t>Қара көз тік қарауға жасқандырған,</w:t>
        <w:br/>
        <w:t>Осында әлемнің ең сұлулары.</w:t>
        <w:br/>
        <w:t>Жұлдыздай көш бастаған үркердегі,</w:t>
        <w:br/>
        <w:t>Алматы -- махаббаттың үлкен төрі.</w:t>
        <w:br/>
        <w:t>Жұмақтың бір апортын ала келіп,</w:t>
        <w:br/>
        <w:t>Алам ата, Хауа ананың түскен жері.</w:t>
        <w:br/>
        <w:t>Жан құштар жемісіне баққа келіп,</w:t>
        <w:br/>
        <w:t>Таптық па махаббаттан басқа желік.</w:t>
        <w:br/>
        <w:t>Салса да қанша тыйым тәтті екен ғой,</w:t>
        <w:br/>
        <w:t>Біз-дағы сол алманы татқан едік.</w:t>
        <w:br/>
        <w:t>Бал үйген тау гүліндей ашық қала,</w:t>
        <w:br/>
        <w:t>Жан-жаққа жатыр нұрын шашып қана.</w:t>
        <w:br/>
        <w:t>Мұхтар мен Сәбит, Ғабит ізі қалған,</w:t>
        <w:br/>
        <w:t>Алматы -- даналарға ғашық қала.</w:t>
        <w:br/>
        <w:t>32</w:t>
        <w:br/>
        <w:t>Елбасына мың алғыс,</w:t>
        <w:br/>
        <w:t>Киелі төрді жаңартқан.</w:t>
        <w:br/>
        <w:t>Туғандай қайта құмар құс,</w:t>
        <w:br/>
        <w:t>Тамсантып елді қаратқан.</w:t>
        <w:br/>
        <w:t>Толқыды бітік егін де,</w:t>
      </w:r>
    </w:p>
    <w:p>
      <w:r>
        <w:t>Ақ қайың шексіз орманы.</w:t>
        <w:br/>
        <w:t>Шалқыды дала шебінде,</w:t>
        <w:br/>
        <w:t>Орнатқан Абылай қорғаны.</w:t>
        <w:br/>
        <w:t>Зер салсақ, достар, осында,</w:t>
        <w:br/>
        <w:t>Тарихқа терең зерттеткіш.</w:t>
        <w:br/>
        <w:t>Орнады «Ақ үй» қасында</w:t>
        <w:br/>
        <w:t>Абылайға жаңа ескерткіш.</w:t>
        <w:br/>
        <w:t>Жадына қанша наз түйді,</w:t>
        <w:br/>
        <w:t>Шекара шебі алыстан.</w:t>
        <w:br/>
        <w:t>Алатау, Алтай, Каспийді</w:t>
        <w:br/>
        <w:t>Көрсетіп тұр данышпан.</w:t>
        <w:br/>
        <w:t>Дегендей болды «Ә, Құдай,</w:t>
        <w:br/>
        <w:t>Дұшпанға ызғар, сес берем».</w:t>
        <w:br/>
        <w:t>Сиынды-ау сонда әз Абылай,</w:t>
        <w:br/>
        <w:t>Түркістанға, Көкшемен.</w:t>
        <w:br/>
        <w:t>Абылай ханның мүсіні,</w:t>
        <w:br/>
        <w:t>Президент қостап жетілді.</w:t>
        <w:br/>
        <w:t>Тебірентер көрген кісіні,</w:t>
        <w:br/>
        <w:t>«Мыс салт атты» секілді.</w:t>
        <w:br/>
        <w:t>Сілкінді «Ақ үй» белгі боп,</w:t>
        <w:br/>
        <w:t>Абылайдай асыл еріме.</w:t>
        <w:br/>
        <w:t>Сұқтанып қарау енді жоқ,</w:t>
        <w:br/>
        <w:t>Телегей-теңіз жеріме.</w:t>
        <w:br/>
        <w:t>34</w:t>
        <w:br/>
        <w:t>Ақсақал күрсінгені есімді алды,</w:t>
        <w:br/>
        <w:t>Байқадым саясатқа жетік шалды.</w:t>
        <w:br/>
        <w:t>- Сәбиттер енді қайтып келмейді ғой,</w:t>
        <w:br/>
        <w:t>Тірі бол, бауырым, -- деп кетіп калды,</w:t>
        <w:br/>
        <w:t>2004</w:t>
        <w:br/>
        <w:t>ЕСІЛІМ</w:t>
        <w:br/>
        <w:t>Беу, туған жер!</w:t>
        <w:br/>
        <w:t>Торғын тоғай Есілім,</w:t>
        <w:br/>
        <w:t>Өр толқының -- бала күнгі бесігім.</w:t>
        <w:br/>
        <w:t>Ел ордасын құшақтаған құтты өзен,</w:t>
        <w:br/>
        <w:t>Бар қазаққа ортақ асыл есімің.</w:t>
        <w:br/>
        <w:t>Ақ қайындар алқалаған Есілім,</w:t>
        <w:br/>
        <w:t>Жағалауда тал қалаған Есілім.</w:t>
        <w:br/>
        <w:t>Аққу-қазы «гәккулеткен» құтты өлке,</w:t>
        <w:br/>
        <w:t>Сал-серілері «қалқалаған» Есілім.</w:t>
        <w:br/>
        <w:t>Күміс күлкің сылқыл қақса қызбайсын,</w:t>
        <w:br/>
        <w:t>Атамекен ескі арнанды бұзбайсың.</w:t>
        <w:br/>
        <w:t>Сарыарқаны төркініндей сайрандап,</w:t>
        <w:br/>
        <w:t>Салтанаты сарқылмайтын қыздайсың.</w:t>
        <w:br/>
        <w:t>Сегіз сері сайран құрған Есілім,</w:t>
      </w:r>
    </w:p>
    <w:p>
      <w:r>
        <w:t>Мағжан аға майдан құрған Есілім.</w:t>
        <w:br/>
        <w:t>Ақан сері, Үкілі Ыбырай ән шырқап,</w:t>
        <w:br/>
        <w:t>Ата-бабам жайлау қылған Есілім.</w:t>
        <w:br/>
        <w:t>Есілді айтсам жаңылғандай есімнен,</w:t>
        <w:br/>
        <w:t>Бала болам бір сүңгуге шешінген.</w:t>
        <w:br/>
        <w:t>Көк толқын мен құба талдың сыңғыры</w:t>
        <w:br/>
        <w:t>Естен кетпес ән төгілтіп көсілген.</w:t>
        <w:br/>
        <w:t>Әлемге аян ұлылығың, Есілім,</w:t>
        <w:br/>
        <w:t>Жан анамдай жылылығын, Есілім.</w:t>
        <w:br/>
        <w:t>Аққұба қыз ақ қайыңнан аумаған,</w:t>
        <w:br/>
        <w:t>Сен таныттың сұлулығын, Есілім.</w:t>
        <w:br/>
        <w:t>СЕГІЗ СЕРІ КЕМЕҢГЕР</w:t>
        <w:br/>
        <w:t>Ұстаздарым Сегіз сері, Нияз сері.</w:t>
        <w:br/>
        <w:t>Біржан сал</w:t>
        <w:br/>
        <w:t>Көк теңізде желкен жайған кеме дер,</w:t>
        <w:br/>
        <w:t>Сегіз сері - асқан талант, ерен ер.</w:t>
        <w:br/>
        <w:t>Ұстазым деп ардақтаса Біржан сал,</w:t>
        <w:br/>
        <w:t>Сол емес пе озық туған кемеңгер?!</w:t>
        <w:br/>
        <w:t>Аз уақытта мол шарықтап үлгерген,</w:t>
        <w:br/>
        <w:t>Жүрек қылын дәл табатын сұр мерген.</w:t>
        <w:br/>
        <w:t>Баһрам ұлы ол Мұхамед-Канафия,</w:t>
        <w:br/>
        <w:t>Ақындығы, батырлығы мыңмен тең.</w:t>
        <w:br/>
        <w:t>Сөзі сара, әні дара, асқақ-ты,</w:t>
        <w:br/>
        <w:t>Оны жастай ұлтжандылық басқартты.</w:t>
        <w:br/>
        <w:t>«Тентек қазақ ереуілін бұз», - деген</w:t>
        <w:br/>
        <w:t>Губернатор жарлығынан бас тартты.</w:t>
        <w:br/>
        <w:t>Үздік ақын, ұлы сазгер, хас батыр,</w:t>
        <w:br/>
        <w:t>Онда көп қой ғашықтықтан басқа сыр.</w:t>
        <w:br/>
        <w:t>Исатай мен Махамбетке септесіп,</w:t>
        <w:br/>
        <w:t>Сан жорықта құрды бірге ақ шатыр.</w:t>
        <w:br/>
        <w:t>Содан кейін Сыр бойына оралды,</w:t>
        <w:br/>
        <w:t>Дертке дауа тапқандай тез оңалды.</w:t>
        <w:br/>
        <w:t>Төтеп беріп Хиуа, Қоқан, ойратқа,</w:t>
        <w:br/>
        <w:t>Қиын күнде қол бастаушы бола алды.</w:t>
        <w:br/>
        <w:t>Бекер ғана Мақпал қызға тамсанбас,</w:t>
        <w:br/>
        <w:t>Ғажап сол ғой сүймегенін қарсы алмас.</w:t>
        <w:br/>
        <w:t>Мерт болды қыз ойраттардың оғынан,</w:t>
        <w:br/>
        <w:t>Сонда туды ән төресі -- «Гауһартас».</w:t>
        <w:br/>
        <w:t>38</w:t>
        <w:br/>
        <w:t>Өтті-ау күндер оранған улы шаңға,</w:t>
        <w:br/>
        <w:t>Бәсендеді кесапат мал мен жанға.</w:t>
        <w:br/>
        <w:t>Жер астында жарылыстың тоқталуы,</w:t>
        <w:br/>
        <w:t>Ел басқарған бұйырды Нұрсұлтанға.</w:t>
      </w:r>
    </w:p>
    <w:p>
      <w:r>
        <w:t>2010</w:t>
        <w:br/>
        <w:t>КҮЙ ТАРТАМЫН...</w:t>
        <w:br/>
        <w:t>Күй тартамын таңертен,</w:t>
        <w:br/>
        <w:t>Тындай қалшы, жан еркем!</w:t>
        <w:br/>
        <w:t>Толқып-толқып құшағыңа қайтамын.</w:t>
        <w:br/>
        <w:t>Күй тартамын іңірде,</w:t>
        <w:br/>
        <w:t>Күйді жаным бүгін де,</w:t>
        <w:br/>
        <w:t>Көргенімді саған ғана айтамын.</w:t>
        <w:br/>
        <w:t>Күй тартамын түсімде,</w:t>
        <w:br/>
        <w:t>Жанған оттың ішінде,</w:t>
        <w:br/>
        <w:t>Алаулаған ақ жалынға шырмалған.</w:t>
        <w:br/>
        <w:t>Күй тартамын кештетіп,</w:t>
        <w:br/>
        <w:t>Күйді көкірек ес кетіп,</w:t>
        <w:br/>
        <w:t>Қайда ғана бара жатыр сұм жалған?</w:t>
        <w:br/>
        <w:t>Күй тартамын оңаша,</w:t>
        <w:br/>
        <w:t>Қалың тұман ораса,</w:t>
        <w:br/>
        <w:t>Ауылдардың абайладым тозғанын.</w:t>
        <w:br/>
        <w:t>Күй тартамын өрімтал,</w:t>
        <w:br/>
        <w:t>Күйді жүрек сезімтал,</w:t>
        <w:br/>
        <w:t>Ойран салған қайдағыны қозғадым.</w:t>
        <w:br/>
        <w:t>Күй тартамын ертемен,</w:t>
        <w:br/>
        <w:t>Тарқамады шер-шемен</w:t>
        <w:br/>
        <w:t>Қырда көрдім құлқыны тар түлкіні.</w:t>
        <w:br/>
        <w:t>Күй тартамын қанша күн,</w:t>
        <w:br/>
        <w:t>Тарта-тарта шаршадым,</w:t>
        <w:br/>
        <w:t>Қоңыр күмбір бұзып кетті ұйқыны.</w:t>
        <w:br/>
        <w:t>Қуаныш шексіз халқымда,</w:t>
        <w:br/>
        <w:t>Жыр төксем, айтар ән дайын.</w:t>
        <w:br/>
        <w:t>Жарқылда жаңа қарқында,</w:t>
        <w:br/>
        <w:t>Жайнасын, «Ақ үй», маңдайың.</w:t>
        <w:br/>
        <w:t>Ұмытпас талай ғасырлар,</w:t>
        <w:br/>
        <w:t>Ұрпаққа үлгі - ғұмырың.</w:t>
        <w:br/>
        <w:t>Құтты болсын, Қызылжар,</w:t>
        <w:br/>
        <w:t>Бүгінгі шалқар дүбірің!</w:t>
        <w:br/>
        <w:t>АУЫЛДАҒЫ АҚСАҚАЛМЕН ӘҢГІМЕ</w:t>
        <w:br/>
        <w:t>-- Халықтың ханы едіндер әлі малай,</w:t>
        <w:br/>
        <w:t>Ақынның осы күнде халі қалай? -</w:t>
        <w:br/>
        <w:t>Деп сұрақ қойды ақсақал Көкшетауда,</w:t>
        <w:br/>
        <w:t>Жауапты берген тыңда әрі қарай:</w:t>
      </w:r>
    </w:p>
    <w:p>
      <w:r>
        <w:t>-- Кедейдің пана болар қосы кімге,</w:t>
        <w:br/>
        <w:t>Ақынның халі мүшкіл осы күнде.</w:t>
        <w:br/>
        <w:t>Той еді жыр жинағы жарық көрсе,</w:t>
        <w:br/>
        <w:t>Айналды «қаламақы» тосың үнге.</w:t>
        <w:br/>
        <w:t>Не шара көргендерге басқа сыйды,</w:t>
        <w:br/>
        <w:t>Зілзала тас көтермес басқа тиді.</w:t>
        <w:br/>
        <w:t>Арқалап кітаптарын сатуменен,</w:t>
        <w:br/>
        <w:t>Достарым ел аралап ақша жиды.</w:t>
        <w:br/>
        <w:t>Соған да тәубе десе апыл-ғұпыл,</w:t>
        <w:br/>
        <w:t>Қалтасы қалғандардың бәрі шұқыр.</w:t>
        <w:br/>
        <w:t>Кейбіреу күн көріп жүр әрең ғана,</w:t>
        <w:br/>
        <w:t>Есектей пайдаға мәз кәкір-шүкір...</w:t>
        <w:br/>
        <w:t>Бұл сөзге қарттың буы тарқап қалды,</w:t>
        <w:br/>
        <w:t>Көнетоз сипай берді тар қапталды.</w:t>
        <w:br/>
        <w:t>«Сенгенім сендер болсан...» дегендей боп,</w:t>
        <w:br/>
        <w:t>Жан-жаққа басын үнсіз шайқап қалды.</w:t>
        <w:br/>
        <w:t>Іі</w:t>
        <w:br/>
        <w:t>397%</w:t>
        <w:br/>
        <w:t>СӘБЕНДЕР - ШЫНДЫҚ ҚҰРБАНЫ</w:t>
        <w:br/>
        <w:t>Қайғысын кімнің шақтаймын,</w:t>
        <w:br/>
        <w:t>Қатты айтын кімді жүдетем?</w:t>
        <w:br/>
        <w:t>«Сақтансаң ғана сақтаймын», -</w:t>
        <w:br/>
        <w:t>Депті ғой бізге «Кұдекең».</w:t>
        <w:br/>
        <w:t>Жол таба алмай бірлікке,</w:t>
        <w:br/>
        <w:t>Жоғалтқандар асылын,</w:t>
        <w:br/>
        <w:t>Жабығар қалған тірлікте,</w:t>
        <w:br/>
        <w:t>Жегі жеп іштен жасырын.</w:t>
        <w:br/>
        <w:t>Кейде ақын ойлы данадай,</w:t>
        <w:br/>
        <w:t>Тағдырға тәубе қылады.</w:t>
        <w:br/>
        <w:t>Ол кейде жетім баладай,</w:t>
        <w:br/>
        <w:t>Жарыла жаздап тынады.</w:t>
        <w:br/>
        <w:t>Сондайға қатты күйінсек,</w:t>
        <w:br/>
        <w:t>Дүние -- дүрмек жүдеткен</w:t>
        <w:br/>
        <w:t>Жүрекке батқан түйіншек,</w:t>
        <w:br/>
        <w:t>Кетпей ме бірге сүйекпен?</w:t>
        <w:br/>
        <w:t>Сүйекпен бірге кетеді</w:t>
        <w:br/>
        <w:t>Демеске қанша хақым бар?</w:t>
        <w:br/>
        <w:t>Жасырмай бірақ өтеді,</w:t>
        <w:br/>
        <w:t>Шындықты асқақ ақындар.</w:t>
        <w:br/>
        <w:t>Сәбит десем есіме</w:t>
        <w:br/>
        <w:t>Қызық-ау бір сәт келгені:</w:t>
        <w:br/>
        <w:t>Пленумда ашық көсіле</w:t>
        <w:br/>
        <w:t>«Обешалкиндерді» сынап бергені.</w:t>
        <w:br/>
        <w:t>Тоғытар ойды тас өткел,</w:t>
        <w:br/>
        <w:t>Десеңдер қайда жыр мәні,</w:t>
        <w:br/>
        <w:t>Патшаның мінін паш еткен</w:t>
      </w:r>
    </w:p>
    <w:p>
      <w:r>
        <w:t>Сәбеңдер -- шындық құрбаны.</w:t>
        <w:br/>
        <w:t>39</w:t>
        <w:br/>
        <w:t>СЫРБАЙҒА</w:t>
        <w:br/>
        <w:t>Досым деп мені</w:t>
        <w:br/>
        <w:t>Бөліпсің көңіл, жан аға,</w:t>
        <w:br/>
        <w:t>Жайнады жаным</w:t>
        <w:br/>
        <w:t>Сондай бір жылы бағаға.</w:t>
        <w:br/>
        <w:t>Толқып та кеттім,</w:t>
        <w:br/>
        <w:t>Жарар-ау деп дәп шықсам,</w:t>
        <w:br/>
        <w:t>Ақтай алсам,</w:t>
        <w:br/>
        <w:t>Айтқаның келіп шамаға.</w:t>
        <w:br/>
        <w:t>Өлең бір кейде</w:t>
        <w:br/>
        <w:t>Төгіле кетсе құйылып,</w:t>
        <w:br/>
        <w:t>Мен отырам</w:t>
        <w:br/>
        <w:t>Қалам тартпай бұйығып.</w:t>
        <w:br/>
        <w:t>Ойланып қалам</w:t>
        <w:br/>
        <w:t>Дұрыстап жаз деп желкемде,</w:t>
        <w:br/>
        <w:t>Сен тұрғандай</w:t>
        <w:br/>
        <w:t>Абайла деп түйіліп.</w:t>
        <w:br/>
        <w:t>Мен достыққа қарсы емеспін,</w:t>
        <w:br/>
        <w:t>Жан аға,</w:t>
        <w:br/>
        <w:t>Әнтек бір бассам</w:t>
        <w:br/>
        <w:t>Көңіліме де қарама.</w:t>
        <w:br/>
        <w:t>Тек қана шіркін,</w:t>
        <w:br/>
        <w:t>Халқымыз сүйер, сүйсінер,</w:t>
        <w:br/>
        <w:t>Қарлығаш жырлар</w:t>
        <w:br/>
        <w:t>Қалықтай берсін арада.</w:t>
        <w:br/>
        <w:t>АҚ БҰЛАҚ</w:t>
        <w:br/>
        <w:t>Ауылымның ырыс-құты -- Ақбұлағым,</w:t>
        <w:br/>
        <w:t>Тереңнен телегей боп сарқырадың.</w:t>
        <w:br/>
        <w:t>Кеудесін қара жердің тесіп шығып,</w:t>
        <w:br/>
        <w:t>Жыр болып жүрегімде жарқырадың.</w:t>
        <w:br/>
        <w:t>1970</w:t>
        <w:br/>
        <w:t>ФАЗЫЛ КӘРІБЖАНОВПЕН</w:t>
        <w:br/>
        <w:t>ҚОШТАСУ</w:t>
        <w:br/>
        <w:t>Поэмадан үзінді</w:t>
      </w:r>
    </w:p>
    <w:p>
      <w:r>
        <w:t>Мағжан ағам айтқандай:</w:t>
        <w:br/>
        <w:t>«...саналыға</w:t>
        <w:br/>
        <w:t>Айналды өмір өлімнің қамалына».</w:t>
        <w:br/>
        <w:t>Ашық жарылыс кездесті зобалаңы,</w:t>
        <w:br/>
        <w:t>Жан қиғандай ауыр дерт амалына.</w:t>
        <w:br/>
        <w:t>Тереңірек үнілсек кешегіге,</w:t>
        <w:br/>
        <w:t>Жете алмаймыз тірліктің есебіне.</w:t>
        <w:br/>
        <w:t>Ол мерт болды</w:t>
        <w:br/>
        <w:t>Атомдық жарылыстар</w:t>
        <w:br/>
        <w:t>Ұрынғандай сұрқия кеселіне.</w:t>
        <w:br/>
        <w:t>Ауыр қаза күңірентті аспанды да,</w:t>
        <w:br/>
        <w:t>Тебірентті қарттарды, жастарды да.</w:t>
        <w:br/>
        <w:t>Ол жерленді Панфилов паркінде,</w:t>
        <w:br/>
        <w:t>Ақтық жолын Тәшенов басқарды да.</w:t>
        <w:br/>
        <w:t>Ел ұрынса зар заман сұмдығына,</w:t>
        <w:br/>
        <w:t>Еске салар кеселін туды мұра.</w:t>
        <w:br/>
        <w:t>«Мәңгі алау» -- соғысқа мәңгі ескерткіш,</w:t>
        <w:br/>
        <w:t>«Фазыл бейіті» -- белгі атом сұмдығына.</w:t>
        <w:br/>
        <w:t>Қоштасарда ел мұңын ұластырды,</w:t>
        <w:br/>
        <w:t>Болды айтқандай халыққа ұзақ сырды.</w:t>
        <w:br/>
        <w:t>Өтті өмірден қазақтың заңғар ұлы,</w:t>
        <w:br/>
        <w:t>Қаныш, Мұхтар, Сәбиттер жылап тұрды.</w:t>
        <w:br/>
        <w:t>Бастан кешкен кер заман межелерін,</w:t>
        <w:br/>
        <w:t>Еңбегіңді, Фазеке, сезер елім.</w:t>
        <w:br/>
        <w:t>Мәңгілікке сақтайды есімінді,</w:t>
        <w:br/>
        <w:t>Жеп бетінле жаһылысты тежегенің.</w:t>
        <w:br/>
        <w:t>37</w:t>
        <w:br/>
        <w:t>Бұл күнде сенен шалғай жүрсем де алшақ,</w:t>
        <w:br/>
        <w:t>Бір жұтым ынтығамын суыңды аңсап.</w:t>
        <w:br/>
        <w:t>Кетпейді көкірегімнен тәтті күйдей,</w:t>
        <w:br/>
        <w:t>Ойнақы, наз еркелі күлкің сақ-сақ.</w:t>
        <w:br/>
        <w:t>Қымбат қой туған жердің топырағы,</w:t>
        <w:br/>
        <w:t>Жасыл бел, тау саясы, көл құрағы.</w:t>
        <w:br/>
        <w:t>Бірақ сен тірі жандай тіл қатушы ең,</w:t>
        <w:br/>
        <w:t>Содан ба, ішім саған көп бұрады.</w:t>
        <w:br/>
        <w:t>Сағынып келіп кейде сайрандаймын,</w:t>
        <w:br/>
        <w:t>Бойыма өршіл қуат алғандаймын.</w:t>
        <w:br/>
        <w:t>Сарқылмас өміріңнің сырын ұғып,</w:t>
        <w:br/>
        <w:t>Өзіңдей бола алсам деп армандаймын.</w:t>
        <w:br/>
        <w:t>БІР ЖАҢАРТЫП ӨТЕТІН</w:t>
        <w:br/>
        <w:t>Кей қаланын аты әншіл үн берді,</w:t>
        <w:br/>
        <w:t>Ақмоламыз Астана бот үлгерді.</w:t>
        <w:br/>
        <w:t>Кей қалалар атын жиі өзгертіп,</w:t>
      </w:r>
    </w:p>
    <w:p>
      <w:r>
        <w:t>Әр заманға сай боларлық күн көрді.</w:t>
        <w:br/>
        <w:t>Ескі Ермак Ақсу болып оңалды,</w:t>
        <w:br/>
        <w:t>Ата жұртым нұры жанған өң алды.</w:t>
        <w:br/>
        <w:t>Шетте жүріп елге жеткен секілді,</w:t>
        <w:br/>
        <w:t>Тараздарым өз атына оралды.</w:t>
        <w:br/>
        <w:t>Ал Павлодар мызғымай тұр шертиіп,</w:t>
        <w:br/>
        <w:t>Сыйлық емес, «дар» дегені -- шер-күйік.</w:t>
        <w:br/>
        <w:t>Ақ патшаның бекінісі емес пе,</w:t>
        <w:br/>
        <w:t>Намыс қозғап тұрған өңсіз мелшіп.</w:t>
        <w:br/>
        <w:t>Сан ойланып,</w:t>
        <w:br/>
        <w:t>Сана мұңын кешесің,</w:t>
        <w:br/>
        <w:t>Өтпеді ғой ұлыққа айтқан неше сын.</w:t>
        <w:br/>
        <w:t>Т</w:t>
        <w:br/>
        <w:t>АҚЫНДЫҚ ШЫҚТЫҢ БИІК БЕЛЕСІНЕ</w:t>
        <w:br/>
        <w:t>Ғалым Жайлыбайға</w:t>
        <w:br/>
        <w:t>Елу жас құтты болсын, Ғалым інім,</w:t>
        <w:br/>
        <w:t>Естілді шартарапқа ағынды үнің.</w:t>
        <w:br/>
        <w:t>Сағынып Қарағанды қалған екен,</w:t>
        <w:br/>
        <w:t>Басталған құшағында жалынды үнің.</w:t>
        <w:br/>
        <w:t>Сен кеше ауыл ұлы Ғалым едің,</w:t>
        <w:br/>
        <w:t>Кең жайлау қызығына қанып едің.</w:t>
        <w:br/>
        <w:t>Алатау арайында жүргеніңде,</w:t>
        <w:br/>
        <w:t>Сағынып қалған екен қалың елің.</w:t>
        <w:br/>
        <w:t>Қошемет, сый-құрметтен аянбады,</w:t>
        <w:br/>
        <w:t>Алдыңда ұлғайды гүл-маянңдағы.</w:t>
        <w:br/>
        <w:t>Сұлулар сыр жасырмай беттен сүйіп,</w:t>
        <w:br/>
        <w:t>Көзімен сағынышын баяндады.</w:t>
        <w:br/>
        <w:t>Інілер, мақтан етті ағалар да,</w:t>
        <w:br/>
        <w:t>Жырға орап жарқыл қақты балалар да.</w:t>
        <w:br/>
        <w:t>Көркейтті той-думанды әнші Қайрат,</w:t>
        <w:br/>
        <w:t>Ақынға одан артық баға бар ма?</w:t>
        <w:br/>
        <w:t>Жыр құйдың орап асыл тілектерге,</w:t>
        <w:br/>
        <w:t>Нұр құйдың аңсап күткен жүректерге.</w:t>
        <w:br/>
        <w:t>Өзіңе деген адал ықыласпен</w:t>
        <w:br/>
        <w:t>Ән-күйлі салтанатын үдетті ел де.</w:t>
        <w:br/>
        <w:t>Елу жас -- жастық шақпен қоштасқаның,</w:t>
        <w:br/>
        <w:t>Керуенің кемел жүкпен көш бастадың.</w:t>
        <w:br/>
        <w:t>Қылт еткен қызарғанға қызығушы ен,</w:t>
        <w:br/>
        <w:t>Ғарышқа жұлдызы кәп көшті аспаның.</w:t>
        <w:br/>
        <w:t>Ақындық шықтың биік белесіне,</w:t>
        <w:br/>
        <w:t>Ағалық сәт тілеймін келесіге.</w:t>
        <w:br/>
        <w:t>Жырынды талай елдер ардақтаса,</w:t>
        <w:br/>
        <w:t>Қарышта адамзаттың өресіне!</w:t>
      </w:r>
    </w:p>
    <w:p>
      <w:r>
        <w:t>Ф2</w:t>
        <w:br/>
        <w:t>Мазалайды Петропавловск дегені,</w:t>
        <w:br/>
        <w:t>Басқан кезде Қызылжардың көшесін.</w:t>
        <w:br/>
        <w:t>Тағдыр осы өңменіңе жететін,</w:t>
        <w:br/>
        <w:t>Әудем сәтте мәңгүрт етіп кететін.</w:t>
        <w:br/>
        <w:t>Салт-санама сыйыспайтын аттар бар,</w:t>
        <w:br/>
        <w:t>Кезі келді бір жаңартып өтетін.</w:t>
        <w:br/>
        <w:t>Гәптің бәрі түпкі негіз затында,</w:t>
        <w:br/>
        <w:t>Затын ойлар бар ғой берік хақым да.</w:t>
        <w:br/>
        <w:t>Екі қала тұрса деймін жарқырап,</w:t>
        <w:br/>
        <w:t>Сәтбаев пен Уәлиханов атында.</w:t>
        <w:br/>
        <w:t>МАҒЖАН - АҚЫНДЫҚТЫҢ АБЫЛАЙЫ</w:t>
        <w:br/>
        <w:t>Абайды ақындықтың күні десем,</w:t>
        <w:br/>
        <w:t>Ай керек жарқыратар түнін көшем.</w:t>
        <w:br/>
        <w:t>Қазағым, соның бәрін ойлар ма едің,</w:t>
        <w:br/>
        <w:t>Тәуелсіз ел боп қайта тірілмесен?!</w:t>
        <w:br/>
        <w:t>Ғарышқа жетер еді оқ алмаса,</w:t>
        <w:br/>
        <w:t>Қиянат атын ерте доғармаса.</w:t>
        <w:br/>
        <w:t>«Абайдан кейінгім» деп Мұхтар айтты,</w:t>
        <w:br/>
        <w:t>Сұм тағдыр жөнге көшті, көп алдаса.</w:t>
        <w:br/>
        <w:t>Ұмытпас Наурызбай мен Кенекемді,</w:t>
        <w:br/>
        <w:t>Көтерген асыл дастан берекемді.</w:t>
        <w:br/>
        <w:t>Ақындық төрінде тұр «Батыр Баян»,</w:t>
        <w:br/>
        <w:t>Төресі өлең сөздің ере келді.</w:t>
        <w:br/>
        <w:t>Ақындық әлемінің нағыз айы,</w:t>
        <w:br/>
        <w:t>Ақжолтай, сиқыр сөздің Ағыбайы.</w:t>
        <w:br/>
        <w:t>Тұранды ұран еткен қыран қазақ,</w:t>
        <w:br/>
        <w:t>Мағжан -- ақындықтың Абылайы.</w:t>
        <w:br/>
        <w:t>2000</w:t>
        <w:br/>
        <w:t>Ақынсың арманы зор санасында,</w:t>
        <w:br/>
        <w:t>Бой берме оза тартқан қарасынға.</w:t>
        <w:br/>
        <w:t>Заулатып Құлагердей құлшынып қал,</w:t>
        <w:br/>
        <w:t>Жеткенше арман еткен дара шыңға.</w:t>
        <w:br/>
        <w:t>03.10.2008.</w:t>
        <w:br/>
        <w:t>Астана</w:t>
        <w:br/>
        <w:t>НАҒМАНОВТЫҢ АЙТҚАНЫ</w:t>
        <w:br/>
        <w:t>Нарықтың болсаң басын құрай келген,</w:t>
        <w:br/>
        <w:t>Жігіт көп құтты өлкеге шырай берген.</w:t>
        <w:br/>
        <w:t>Әкімдер келіп жатыр,</w:t>
        <w:br/>
        <w:t>Кетіп жатыр,</w:t>
        <w:br/>
        <w:t>Мызғымас Қызылжарда Құдайберген.</w:t>
        <w:br/>
        <w:t>Қазағым -- тәуелсіз ел, ұмтылды алға,</w:t>
      </w:r>
    </w:p>
    <w:p>
      <w:r>
        <w:t>Молайтсын жылдан-жылға құтымды Алла.</w:t>
        <w:br/>
        <w:t>Арманың, Кұдайберген, орындалсын,</w:t>
        <w:br/>
        <w:t>Баянды бақыт орнап Қызылжарға.</w:t>
        <w:br/>
        <w:t>25.10.2000.</w:t>
        <w:br/>
        <w:t>Қызылжар</w:t>
        <w:br/>
        <w:t>Көкірекке көп көрініс толғанын,</w:t>
        <w:br/>
        <w:t>Шертер сырым менің-дағы мол, қалың.</w:t>
        <w:br/>
        <w:t>Қара қылды қақ жарғандай дәл айтты,</w:t>
        <w:br/>
        <w:t>Абай атам қалай болыс болғанын.</w:t>
        <w:br/>
        <w:t>Жүрек бар ма осы күнде жарасыз,</w:t>
        <w:br/>
        <w:t>Дым шешілмес тәлемақы -- парасыз.</w:t>
        <w:br/>
        <w:t>Соның бәрін қалай білген даньшппан,</w:t>
        <w:br/>
        <w:t>Алматыда өсті ме деп те қаласыз.</w:t>
        <w:br/>
        <w:t>Көрінді қария қарлы күз,</w:t>
        <w:br/>
        <w:t>Жас батыр -- жасыл көктемдей.</w:t>
        <w:br/>
        <w:t>Сымбатты екен нұрлы жүз,</w:t>
        <w:br/>
        <w:t>Қабағы ашық өткелдей.</w:t>
        <w:br/>
        <w:t>Кей кезде жылдам оқталып,</w:t>
        <w:br/>
        <w:t>Жыр етті қызу майданды.</w:t>
        <w:br/>
        <w:t>Шумақтар жеңіл топталып,</w:t>
        <w:br/>
        <w:t>Сұлу сөз жылдам байланды.</w:t>
        <w:br/>
        <w:t>Атағын естіп кең жүрсек,</w:t>
        <w:br/>
        <w:t>Аз екен берген бағамыз.</w:t>
        <w:br/>
        <w:t>Батыр ғана деп білсек,</w:t>
        <w:br/>
        <w:t>Ақын да екен ағамыз.</w:t>
        <w:br/>
        <w:t>Найзағай бұлтты тілгендей,</w:t>
        <w:br/>
        <w:t>Ақтангер көпті меңгерді.</w:t>
        <w:br/>
        <w:t>Жыр ұшқынын ілгендей,</w:t>
        <w:br/>
        <w:t>Жас жүрек сонда желденді.</w:t>
        <w:br/>
        <w:t>Таңдандым өжет адамға,</w:t>
        <w:br/>
        <w:t>Жар салардай жер-көкке.</w:t>
        <w:br/>
        <w:t>«Ұқсай гөр, деді анам да, -</w:t>
        <w:br/>
        <w:t>Осындай ғажап перзентке».</w:t>
        <w:br/>
        <w:t>Елестеп құзарт баратын,</w:t>
        <w:br/>
        <w:t>Байқадым құштар жерімді.</w:t>
        <w:br/>
        <w:t>Әрі батыр, әрі ақын,</w:t>
        <w:br/>
        <w:t>Межешам болып көрінді.</w:t>
        <w:br/>
        <w:t>24.03.2000.</w:t>
        <w:br/>
        <w:t>Алматы</w:t>
        <w:br/>
        <w:t>АҚСҰҢҚАРДЫ КӨРГЕНДЕ</w:t>
        <w:br/>
        <w:t>АЛҒАШҚЫ РЕТ</w:t>
        <w:br/>
        <w:t>Кеңес Одағының Батыры</w:t>
        <w:br/>
        <w:t>Жәлел Қизатовқа</w:t>
        <w:br/>
        <w:t>Батыр Жәлел жасымда,</w:t>
        <w:br/>
        <w:t>Пар атпен келді Есілден.</w:t>
        <w:br/>
        <w:t>Ұқсады отты жасынға,</w:t>
      </w:r>
    </w:p>
    <w:p>
      <w:r>
        <w:t>Ешқашан кетпес есімнен.</w:t>
        <w:br/>
        <w:t>Көбейтті бүгін ырысын,</w:t>
        <w:br/>
        <w:t>Жалғызтау көркем сауыры.</w:t>
        <w:br/>
        <w:t>Қарсы алды үлкен туысын,</w:t>
        <w:br/>
        <w:t>Үкілі Ыбырай ауылы.</w:t>
        <w:br/>
        <w:t>Отырды батыр қақ төрде,</w:t>
        <w:br/>
        <w:t>Сыпайы күліп өрленбей.</w:t>
        <w:br/>
        <w:t>Табылды қызық біздерге,</w:t>
        <w:br/>
        <w:t>Кой сояр қонақ келгендей.</w:t>
        <w:br/>
        <w:t>Кияға көзім сайланған,</w:t>
        <w:br/>
        <w:t>Ақсұңқар сүйгіш бала едім.</w:t>
        <w:br/>
        <w:t>Аты аңызға айналған,</w:t>
        <w:br/>
        <w:t>Кәруге жүзін зар едім.</w:t>
        <w:br/>
        <w:t>Білмейтін әсте тежеп сыр,</w:t>
        <w:br/>
        <w:t>Көкірегі ашық жан екен.</w:t>
        <w:br/>
        <w:t>Дембелшен, шымыр, көзі өткір,</w:t>
        <w:br/>
        <w:t>Ер Кебекке пар екен.</w:t>
        <w:br/>
        <w:t>Басында шашы толқындап,</w:t>
        <w:br/>
        <w:t>Желпінген талдай еседі.</w:t>
        <w:br/>
        <w:t>Атамды отыр ол тындап,</w:t>
        <w:br/>
        <w:t>Өмірді айтқан кешегі.</w:t>
        <w:br/>
        <w:t>47</w:t>
        <w:br/>
        <w:t>Ҡулық-сұмдық нарыққа еріп беттеді,</w:t>
        <w:br/>
        <w:t>Ақиқаттың ағайыны шеттеді.</w:t>
        <w:br/>
        <w:t>Мені көріп айтты ма деп тебірентер:</w:t>
        <w:br/>
        <w:t>«Ішім өлген, сыртым сау», - деп кеткені.</w:t>
        <w:br/>
        <w:t>Әкімдікке таласпайтын болғаным -</w:t>
        <w:br/>
        <w:t>Жаным сүйді Абай ата толғағын.</w:t>
        <w:br/>
        <w:t>2006.</w:t>
        <w:br/>
        <w:t>Астана</w:t>
        <w:br/>
        <w:t>ЗАМАН ДЕРТІ</w:t>
        <w:br/>
        <w:t>Арал кетті... Адамдар, Арал кетті,</w:t>
        <w:br/>
        <w:t>Аймақтағы ел алапат заман шекті.</w:t>
        <w:br/>
        <w:t>Онсыз-дағы онша емес қайран халқым,</w:t>
        <w:br/>
        <w:t>Жүдегені ұлғайтты-ау маған дертті.</w:t>
        <w:br/>
        <w:t>Қарсы алатын қақ жолда сүйіп мені,</w:t>
        <w:br/>
        <w:t>Көрінбейді Сарыарқа киіктері.</w:t>
        <w:br/>
        <w:t>Басқа жерге келгендей басым қатты,</w:t>
        <w:br/>
        <w:t>Басылмай тұр жанымның күйік-шері.</w:t>
        <w:br/>
        <w:t>Қай қияда, қай апат, бүлік жеттін,</w:t>
        <w:br/>
        <w:t>Сахарада Мәжнүннің күйін шектім.</w:t>
        <w:br/>
        <w:t>Кең далада бір киік көрмеген соң,</w:t>
        <w:br/>
        <w:t>Бірге құрып кетердей күйік шектім.</w:t>
        <w:br/>
        <w:t>Көп жұлдызға қараймын биіктегі,</w:t>
        <w:br/>
        <w:t>Елестейді біздің ел киіктері.</w:t>
      </w:r>
    </w:p>
    <w:p>
      <w:r>
        <w:t>Өріп жүрген секілді жерге қарап,</w:t>
        <w:br/>
        <w:t>Кездесуге үзілмей үміттері.</w:t>
        <w:br/>
        <w:t>Көк аспаннан алмаймын көз қиығын,</w:t>
        <w:br/>
        <w:t>Әнге қосып арнаушы ем сөз биігін.</w:t>
        <w:br/>
        <w:t>Қалай шыдап жүр екен күйіп кетпей,</w:t>
        <w:br/>
        <w:t>Арасында жез қанат жезкиігім?</w:t>
        <w:br/>
        <w:t>45</w:t>
        <w:br/>
        <w:t>4-%</w:t>
        <w:br/>
        <w:t>АҚҚАЙЫНДАР АРАСЫНДА</w:t>
        <w:br/>
        <w:t>АУЫЛЫМ</w:t>
        <w:br/>
        <w:t>Бірінші өлең</w:t>
        <w:br/>
        <w:t>Жасыл жайлау, Сарыарқа төсін кернеп,</w:t>
        <w:br/>
        <w:t>Аппақ орман әшекей кесілді өрнек.</w:t>
        <w:br/>
        <w:t>Ақ маралдар тізбегі секілденіп,</w:t>
        <w:br/>
        <w:t>Ақ қайыңдар барады Есілді әрлеп.</w:t>
        <w:br/>
        <w:t>Жан толқытқан</w:t>
        <w:br/>
        <w:t>Ақ қиял, сылқым елес,</w:t>
        <w:br/>
        <w:t>Таусылар ма шертсе де мың күн кеңес?!</w:t>
        <w:br/>
        <w:t>Ақ қайындар ішінде туған адам,</w:t>
        <w:br/>
        <w:t>Жүрегі аппақ болмауы мүмкін емес.</w:t>
        <w:br/>
        <w:t>Осы араға келіппіз адам болып,</w:t>
        <w:br/>
        <w:t>Мекен құрды аймақты бабам қорып.</w:t>
        <w:br/>
        <w:t>Жасыл қамзол, ақ көйлек</w:t>
        <w:br/>
        <w:t>Мама қайың</w:t>
        <w:br/>
        <w:t>Елестейді көзіме анам болып.</w:t>
        <w:br/>
        <w:t>Талай тарлан осы өңір туған жері,</w:t>
        <w:br/>
        <w:t>Қыздар сұлу жаралды-ау, ұлдар сері.</w:t>
        <w:br/>
        <w:t>Тұнып жатыр тұңғиық ақ көлдерде,</w:t>
        <w:br/>
        <w:t>Мағжан аға көкірегін буған шері.</w:t>
        <w:br/>
        <w:t>Аппақ нұрға кеткендей әлем толып,</w:t>
        <w:br/>
        <w:t>Ақ қайындар келбетін келем шолып.</w:t>
        <w:br/>
        <w:t>Шоғырмағы әдемі әжімделген,</w:t>
        <w:br/>
        <w:t>Кәрі қайың көз салды әжем болып.</w:t>
        <w:br/>
        <w:t>Ашық жатыр ақшаңқан бәрі таныс,</w:t>
        <w:br/>
        <w:t>Сағынышым ақ жаңқа кетті-ау алыс.</w:t>
        <w:br/>
        <w:t>Алыпұшып барады асау жүрек,</w:t>
        <w:br/>
        <w:t>Жас күндегі сезімдер жасап жарыс.</w:t>
      </w:r>
    </w:p>
    <w:p>
      <w:r>
        <w:t>Үшінші өлең</w:t>
        <w:br/>
        <w:t>Орман көрсем сағынған тауға барып,</w:t>
        <w:br/>
        <w:t>Ақ қайыңдар қарсы алды таңғаларлық.</w:t>
        <w:br/>
        <w:t>Біреуі тұр қыз қалпы өзгермеген,</w:t>
        <w:br/>
        <w:t>Есі кетіп балдырған қалғаны анық.</w:t>
        <w:br/>
        <w:t>Жас қайыңның азайтсам басты мұңын,</w:t>
        <w:br/>
        <w:t>Зілін ұқты әзіл сөз астарының.</w:t>
        <w:br/>
        <w:t>Бәрі жақсы-ау біздің ел қыздарының,</w:t>
        <w:br/>
        <w:t>Мәңгі етер өмірдің қас қағымын.</w:t>
        <w:br/>
        <w:t>Айтар сөзін тұр екен қамдап алып,</w:t>
        <w:br/>
        <w:t>Кездесуге қуанып қалғаны анық.</w:t>
        <w:br/>
        <w:t>Ақбілегін бір сілтеп күлім қақты,</w:t>
        <w:br/>
        <w:t>Ертегі-қыз секілді алмағайып.</w:t>
        <w:br/>
        <w:t>Құрбыларым көрінсе бала сынды,</w:t>
        <w:br/>
        <w:t>Әзіл-күлкі бәрі де жарасымды.</w:t>
        <w:br/>
        <w:t>Кемпір болып қалса да бір соғамын,</w:t>
        <w:br/>
        <w:t>Ауылымнан үзбестей қарасынды.</w:t>
        <w:br/>
        <w:t>Ақ қайыңдар, тамаша көрінісің,</w:t>
        <w:br/>
        <w:t>Көркейе бер туған ел өмірі үшін.</w:t>
        <w:br/>
        <w:t>Осы ауылда көз ашып жаралыппын,</w:t>
        <w:br/>
        <w:t>Аппақ дүние қызығын көру үшін.</w:t>
        <w:br/>
        <w:t>ОПЕРАНЫҢ ДҮЛДҮЛІ</w:t>
        <w:br/>
        <w:t>Еркеғали Рахмадиевке ”</w:t>
        <w:br/>
        <w:t>Туған күнің құтты болсын, Ерекем,</w:t>
        <w:br/>
        <w:t>Елдің тойы -- бұл межелі мерекең.</w:t>
        <w:br/>
        <w:t>«Абылай» атты операмен жеткенің,</w:t>
        <w:br/>
        <w:t>Құбылыс қой,</w:t>
        <w:br/>
        <w:t>Етек-жеңің кең екен.</w:t>
        <w:br/>
        <w:t>51</w:t>
        <w:br/>
        <w:t>50</w:t>
        <w:br/>
        <w:t>Көріністер еткенде қысым-қыспақ,</w:t>
        <w:br/>
        <w:t>Бала қайың тұр жасыл жүзім ұстап.</w:t>
        <w:br/>
        <w:t>Мені көріп, ажары арайланған,</w:t>
        <w:br/>
        <w:t>Кетті біздің көршінің қызына ұқсап.</w:t>
        <w:br/>
        <w:t>Мойыл көзі мөп-мөлдір зіл артатын,</w:t>
        <w:br/>
        <w:t>Зіл артатын, ішінен құмартатын.</w:t>
        <w:br/>
        <w:t>Туған ауыл дегені осы екен ғой,</w:t>
        <w:br/>
        <w:t>Құпиядан құтты өлең шығаратын.</w:t>
        <w:br/>
        <w:t>Екінші өлең</w:t>
        <w:br/>
        <w:t>Ақ құбақан ақ қайың аппағын-ай,</w:t>
        <w:br/>
        <w:t>Жерге күміс төгіп тұр, тасқа шырай.</w:t>
        <w:br/>
        <w:t>Ақ інгеннің қасына шөккен нардай,</w:t>
        <w:br/>
        <w:t>Көз ұшында Жалғызтау жатқаны-ай.</w:t>
      </w:r>
    </w:p>
    <w:p>
      <w:r>
        <w:t>Ақ білектер жалғасып, біріктеліп,</w:t>
        <w:br/>
        <w:t>Ақ балтырлар бұлқынып іріктеліп.</w:t>
        <w:br/>
        <w:t>Шоқ қайың тұр</w:t>
        <w:br/>
        <w:t>Көрші ауыл қыздарындай,</w:t>
        <w:br/>
        <w:t>Сыбырласқан бірдеме біліп келіп.</w:t>
        <w:br/>
        <w:t>-- Қасындағы кім? - дейді секпіл қайың,</w:t>
        <w:br/>
        <w:t>Тез өзгертіп тоқыған кетті жайым.</w:t>
        <w:br/>
        <w:t>-- Бізден артық жоқ екен ештемесі, -</w:t>
        <w:br/>
        <w:t>Деп біреуі күрсініп етті уайым.</w:t>
        <w:br/>
        <w:t>- Ауыл қызы - ет жақын қарындасым,</w:t>
        <w:br/>
        <w:t>Көрші ауылда ағайын, бауырласым.</w:t>
        <w:br/>
        <w:t>Қызылжарлық қазақтың қызын алдым,</w:t>
        <w:br/>
        <w:t>Беу, құрбылар! Бастарың ауырмасын.</w:t>
        <w:br/>
        <w:t>Студенттік күндердің әсері еді,</w:t>
        <w:br/>
        <w:t>Ол Мәскеуде бар қыздың әсемі еді.</w:t>
        <w:br/>
        <w:t>Ақ қайыңдай, аумайды өздеріңнен, --</w:t>
        <w:br/>
        <w:t>Дегенімде біреуі: «Бәсе», - деді.</w:t>
        <w:br/>
        <w:t>Заулап келіп алқа бел, қырдан асып,</w:t>
        <w:br/>
        <w:t>Күндер қайда сырласар мұң тындасып?</w:t>
        <w:br/>
        <w:t>Қаптап жүрген киіктер ғайып болды,</w:t>
        <w:br/>
        <w:t>Кетті ме екен Аралдың құмы басып?</w:t>
        <w:br/>
        <w:t>1995</w:t>
        <w:br/>
        <w:t>ТОҚТАМАЙДЫ ЖҰМЫР ЖЕР</w:t>
        <w:br/>
        <w:t>Есіме алсам өмірдегі әр ізді,</w:t>
        <w:br/>
        <w:t>Қарақалпақ елі -- жолым маңызды.</w:t>
        <w:br/>
        <w:t>Кремльдің солдатымыз ол кезде,</w:t>
        <w:br/>
        <w:t>Мен барам деп бергем жоқ қой арызды.</w:t>
        <w:br/>
        <w:t>Сол өлкеге арнадым дәл бес жылды,</w:t>
        <w:br/>
        <w:t>Арал үшін айқас бастап көш кірді.</w:t>
        <w:br/>
        <w:t>Ең ғажабы жаны ашымас теңізге,</w:t>
        <w:br/>
        <w:t>Негізі бар кей есерге ес кірді.</w:t>
        <w:br/>
        <w:t>Арал десе қыза түсіп үдеймін,</w:t>
        <w:br/>
        <w:t>Екделікті тез ұмытып түлеймін.</w:t>
        <w:br/>
        <w:t>Тоқтамайды, Жер айналып барады,</w:t>
        <w:br/>
        <w:t>Көк теңізге ұзақ ғұмыр тілеймін.</w:t>
        <w:br/>
        <w:t>Жұмыр жердің өтер талай қонағы,</w:t>
        <w:br/>
        <w:t>Аралға да бақ жұлдызы қонады.</w:t>
        <w:br/>
        <w:t>Бұрынғыдай болмаса да көлемі,</w:t>
        <w:br/>
        <w:t>Жылдар өтер, Арал қайта толады.</w:t>
        <w:br/>
        <w:t>Жоқ десек те бүгін бізде зор табыс,</w:t>
        <w:br/>
        <w:t>Болашағым етер үлкен қолғабыс.</w:t>
        <w:br/>
        <w:t>Нақұрыстардың тым надұрыс ісіне,</w:t>
        <w:br/>
        <w:t>Табиғаттың өзі берер тойтарыс.</w:t>
      </w:r>
    </w:p>
    <w:p>
      <w:r>
        <w:t>Солай дейді</w:t>
        <w:br/>
        <w:t>Алатау, Алтай, кең дала.</w:t>
        <w:br/>
        <w:t>Бір мен емес, берер дәлдеу ел баға.</w:t>
        <w:br/>
        <w:t>Министр болған өзіңдейлер баршылық,</w:t>
        <w:br/>
        <w:t>Бас опера жазған қазақ сен ғана.</w:t>
        <w:br/>
        <w:t>05.05.2005.</w:t>
        <w:br/>
        <w:t>Астана</w:t>
        <w:br/>
        <w:t>АРАЛ ҮШІН АЙҚАСТА</w:t>
        <w:br/>
        <w:t>Бір кешпедім Әмуді, екі кештім,</w:t>
        <w:br/>
        <w:t>Сағынышқа, аңсауға жетік өстім.</w:t>
        <w:br/>
        <w:t>Өкінбеймін Аралға келгеніме,</w:t>
        <w:br/>
        <w:t>Жер-ананың ең ауыр дертін кештім.</w:t>
        <w:br/>
        <w:t>Әму мен Сыр қинаса тартылғаны,</w:t>
        <w:br/>
        <w:t>Сарқылғаны тіршілік қарқын мәні.</w:t>
        <w:br/>
        <w:t>Күйзелгенін көргенде бауыр елдің,</w:t>
        <w:br/>
        <w:t>Қиянатқа ыза-кек қарқындады.</w:t>
        <w:br/>
        <w:t>«Алды ыстық, әмірдің арты суық», -</w:t>
        <w:br/>
        <w:t>Деп айтқаны Абайдың жетті қуып.</w:t>
        <w:br/>
        <w:t>Соны сезіп апаттан елді сақтар</w:t>
        <w:br/>
        <w:t>Арпалысқа кірістім белді буып.</w:t>
        <w:br/>
        <w:t>Сұлу Көкше, шомылсам таң нұрына,</w:t>
        <w:br/>
        <w:t>Қайтқан Арал табыстым тағдырына.</w:t>
        <w:br/>
        <w:t>Жәмиғатқа табиғат реніші,</w:t>
        <w:br/>
        <w:t>Көптеу кіріп барады ән-жырыма.</w:t>
        <w:br/>
        <w:t>Ойсыз адам апатты байқасын ба,</w:t>
        <w:br/>
        <w:t>Көргенім бар, бастарын шайқасын да.</w:t>
        <w:br/>
        <w:t>Мағжан, Сәкен, Қасымдар тірі болса,</w:t>
        <w:br/>
        <w:t>Жүрмес пе еді Аралдың айқасында.</w:t>
        <w:br/>
        <w:t>ӛ3</w:t>
        <w:br/>
        <w:t>Құшақтаттық, төгілттік гүлдің гүлін,</w:t>
        <w:br/>
        <w:t>Дидарыңнан біз сездік күннің нұрын.</w:t>
        <w:br/>
        <w:t>Клара атың жұлдыздай бір жарқ етті,</w:t>
        <w:br/>
        <w:t>Аруақ қолдап көрінді дүлдүлдігің.</w:t>
        <w:br/>
        <w:t>Тұлғаң ғажап, тандантты бітім сұлу,</w:t>
        <w:br/>
        <w:t>Ішің сұлу арусынң, түсің сұлу.</w:t>
        <w:br/>
        <w:t>Сандуғаштай сайрасаң Есілдегі,</w:t>
        <w:br/>
        <w:t>Керегі жоқ өзгеше түсіндіру.</w:t>
        <w:br/>
        <w:t>Құлшынар ма ең Ерекем қолдамаса,</w:t>
        <w:br/>
        <w:t>Күйсандықта маэстро ойнамаса.</w:t>
        <w:br/>
        <w:t>Кем түспей ме бір қызық тап осылай,</w:t>
        <w:br/>
        <w:t>Шын жүректен дананы тойламаса.</w:t>
        <w:br/>
        <w:t>жжж</w:t>
        <w:br/>
        <w:t>Жазбай жүр деп,</w:t>
        <w:br/>
        <w:t>Тіл тигізбе өнерге,</w:t>
        <w:br/>
        <w:t>Мақсатым жоқ масаттанар көлемге.</w:t>
      </w:r>
    </w:p>
    <w:p>
      <w:r>
        <w:t>Тамшы судың тамшылығын сезердей,</w:t>
        <w:br/>
        <w:t>Татым іздер жүк көбейді өлеңге.</w:t>
        <w:br/>
        <w:t>Арал салған жүректегі беріштің</w:t>
        <w:br/>
        <w:t>Қайсыбірін кемітем деп керістім.</w:t>
        <w:br/>
        <w:t>Оңай сөз жоқ...</w:t>
        <w:br/>
        <w:t>Астаң-кестең заманда,</w:t>
        <w:br/>
        <w:t>Тар кезеңдер</w:t>
        <w:br/>
        <w:t>Бастан кешкен маған да.</w:t>
        <w:br/>
        <w:t>Үйірлесіп ақыл, сезім, ой жеткен,</w:t>
        <w:br/>
        <w:t>Толғандырып ел тағдыры сөйлеткен.</w:t>
        <w:br/>
        <w:t>Кей мезеттің жыр сыбырлар кезі бар, .</w:t>
        <w:br/>
        <w:t>Сол -- бақытым тіршілікте қол жеткен.</w:t>
        <w:br/>
        <w:t>1989</w:t>
        <w:br/>
        <w:t>95</w:t>
        <w:br/>
        <w:t>54</w:t>
        <w:br/>
        <w:t>Бір кешпедім Әмуді, екі кештім,</w:t>
        <w:br/>
        <w:t>Қиындыққа белшемнен жетіп өстім.</w:t>
        <w:br/>
        <w:t>Сара жолын іздеуге жалықпаймын,</w:t>
        <w:br/>
        <w:t>Жеті ағайын жұт шалған жеті көштің.</w:t>
        <w:br/>
        <w:t>с 1986</w:t>
        <w:br/>
        <w:t>ҚҰРДАСЖЕҢГЕМ КЛАРАҒА</w:t>
        <w:br/>
        <w:t>Күнде көріп жақсы ғой тамсанғаным,</w:t>
        <w:br/>
        <w:t>Дастархандас көрші боп қарсы алғаның.</w:t>
        <w:br/>
        <w:t>Бәрінен де, шіркін-ай, асып кетті,</w:t>
        <w:br/>
        <w:t>Сегіз сері тойында ән салғаның.</w:t>
        <w:br/>
        <w:t>Мейлі ұстасын сол сәтте керейлігің,</w:t>
        <w:br/>
        <w:t>Бабамызға үйлесті мерейлі үнің.</w:t>
        <w:br/>
        <w:t>«Гауһартасты» тамаша жарқыратып,</w:t>
        <w:br/>
        <w:t>Туды өнерге сән берген ерен күнің.</w:t>
        <w:br/>
        <w:t>Күйсандықта өзі ойнап құрдас ағам,</w:t>
        <w:br/>
        <w:t>Аунап түсер сері атам туды заман.</w:t>
        <w:br/>
        <w:t>Ерекем-ай, жасырмай құштарлығын,</w:t>
        <w:br/>
        <w:t>Ғашық болып қайтадан тұрды саған.</w:t>
        <w:br/>
        <w:t>Алғысым мол әнші інім Серікке де,</w:t>
        <w:br/>
        <w:t>Сегізді айтып, кетті әні беріктене.</w:t>
        <w:br/>
        <w:t>Күлім қағып сахнаға сіз шыққанда,</w:t>
        <w:br/>
        <w:t>Конгресс-Холл да құлпырды көріктене.</w:t>
        <w:br/>
        <w:t>Асыл кештің қызығын ерекше еттің,</w:t>
        <w:br/>
        <w:t>Өзің өз боп, бір қиын белесті өттің.</w:t>
        <w:br/>
        <w:t>Құрдас жеңгем, мың жаса,</w:t>
        <w:br/>
        <w:t>Сол мезетте</w:t>
        <w:br/>
        <w:t>Көзімізге Күләшті елестеттің.</w:t>
      </w:r>
    </w:p>
    <w:p>
      <w:r>
        <w:t>Адал досым домбырам бар -- сенерім,</w:t>
        <w:br/>
        <w:t>Аяз бидің шапаны сол дер едім.</w:t>
        <w:br/>
        <w:t>Туған жерді сағынғанда, елді ойлап,</w:t>
        <w:br/>
        <w:t>Немереме бір күй тартып беремін.</w:t>
        <w:br/>
        <w:t>Күндерім бар көшкен бұлттан ән салған,</w:t>
        <w:br/>
        <w:t>Шабытты шақ сақтайды тез шаршаудан.</w:t>
        <w:br/>
        <w:t>Жүрген жерді түрлендіргім келеді,</w:t>
        <w:br/>
        <w:t>Көкшетаудың кербездігін аңсаудан.</w:t>
        <w:br/>
        <w:t>1987</w:t>
        <w:br/>
        <w:t>ЖЕЗКИІККЕ</w:t>
        <w:br/>
        <w:t>Сені ойлап жеңіл қалқып айтар ән,</w:t>
        <w:br/>
        <w:t>Көңіл өсер қызығым көп байқаған.</w:t>
        <w:br/>
        <w:t>Жүйткіп өтші көз алдымнан, жезкиік,</w:t>
        <w:br/>
        <w:t>Арал шалқып, толқыр ма екен қайтадан.</w:t>
        <w:br/>
        <w:t>Бақыт үйір жолы құтты асылға,</w:t>
        <w:br/>
        <w:t>Сүйе білген іңкәр кезді жасырма.</w:t>
        <w:br/>
        <w:t>Өрге тартшы өршеленіп, жезкиік,</w:t>
        <w:br/>
        <w:t>Әму мен Сыр баяғыдай тасыр ма?!</w:t>
        <w:br/>
        <w:t>Сені көрсем жастық жалын оралып,</w:t>
        <w:br/>
        <w:t>Шер тарқатып қалар ма едім оңалып.</w:t>
        <w:br/>
        <w:t>Жез қанатың құм төсінде жарқ етсе,</w:t>
        <w:br/>
        <w:t>Бір табар ем кеткендерді жоғалып.</w:t>
        <w:br/>
        <w:t>1986</w:t>
        <w:br/>
        <w:t>Болды ғажап тұсаукесер күн себеп,</w:t>
        <w:br/>
        <w:t>Жадымда мол жар салуға мың дерек.</w:t>
        <w:br/>
        <w:t>Увертюраң нысанаңды дәл айтты,</w:t>
        <w:br/>
        <w:t>Ойын терең, сарын ерен, үн де ерек.</w:t>
        <w:br/>
        <w:t>Сан сайысқа тосын ырғақ тапқаның,</w:t>
        <w:br/>
        <w:t>Дүрбелендер дүбірін нық сақтадың.</w:t>
        <w:br/>
        <w:t>Абылай құрған алтын ғасыр қазаққа,</w:t>
        <w:br/>
        <w:t>Өңін аштың күйлі ағынмен ақ жалын.</w:t>
        <w:br/>
        <w:t>Кең көсілді қырлы, сырлы, тақталы үн,</w:t>
        <w:br/>
        <w:t>Бұқар бабам ән-әуезін жаттадым.</w:t>
        <w:br/>
        <w:t>Шарықтаттың Жер шары аунап түскендей,</w:t>
        <w:br/>
        <w:t>Әбілмәнсүр Шарыштың басын шапқаның.</w:t>
        <w:br/>
        <w:t>Жаңғырып тұр жоңғар салған бар сұмдық,</w:t>
        <w:br/>
        <w:t>Күлпәш айтқан әннен алды жан сыйлық.</w:t>
        <w:br/>
        <w:t>Хан мінген ат алтын жалы жайнаса,</w:t>
        <w:br/>
        <w:t>Кұлагердің атасы ғой Шалқұйрық.</w:t>
        <w:br/>
        <w:t>Опера ұнап,</w:t>
        <w:br/>
        <w:t>Ұққаныма сенем де,</w:t>
        <w:br/>
        <w:t>Сүйінші сұрап, мақтан етем мен елге.</w:t>
        <w:br/>
        <w:t>Беу, Ерекем, заңғар шыңға шын жеттің,</w:t>
        <w:br/>
        <w:t>Қарқын қосып, ұлттық ұлы өнерге.</w:t>
        <w:br/>
        <w:t>Асыл үндер салса нұрлы елеңге,</w:t>
        <w:br/>
        <w:t>Мезеттер-ай, күн тулаған денемде.</w:t>
      </w:r>
    </w:p>
    <w:p>
      <w:r>
        <w:t>Айтарым сол:</w:t>
        <w:br/>
        <w:t>Операсын қазақтың</w:t>
        <w:br/>
        <w:t>Сен көтердің заманға тән белеңге.</w:t>
        <w:br/>
        <w:t>Аспаныма жұлдыз болып байландың,</w:t>
        <w:br/>
        <w:t>Абылай қолдап, айқастарға сай жандың.</w:t>
        <w:br/>
        <w:t>Симфония атасы деп мақтаушы ем,</w:t>
        <w:br/>
        <w:t>Операның дүлдүліне айналдың...</w:t>
        <w:br/>
        <w:t>60</w:t>
        <w:br/>
        <w:t>Есіме түсіп кетті-ау қиядағым,</w:t>
        <w:br/>
        <w:t>Өткен күн, ой-хой, заман, қиял-ағын.</w:t>
        <w:br/>
        <w:t>Көргенде сексендегі ағаларды,</w:t>
        <w:br/>
        <w:t>Айтуға дәл жасымды ұяламын.</w:t>
        <w:br/>
        <w:t>Інімсің талай қиын қамалды алған,</w:t>
        <w:br/>
        <w:t>Аймаққа басқан ізің тәмамдалған.</w:t>
        <w:br/>
        <w:t>Жылма-жыл тойласаң да мол хақың бар,</w:t>
        <w:br/>
        <w:t>Қазадан зор апатта аман қалған.</w:t>
        <w:br/>
        <w:t>25.10.2000.</w:t>
        <w:br/>
        <w:t>Қызылжар</w:t>
        <w:br/>
        <w:t>ОЙ ТҮБІНДЕ</w:t>
        <w:br/>
        <w:t>ЖАТҚАН СЫР</w:t>
        <w:br/>
        <w:t>Жаз жаңбырсыз, қыс қарсыз,</w:t>
        <w:br/>
        <w:t>Жел айнымал, бұлт арсыз.</w:t>
        <w:br/>
        <w:t>Осындай жер көрдім мен,</w:t>
        <w:br/>
        <w:t>Қай шерімді тындарсыз?..</w:t>
        <w:br/>
        <w:t>Бұлттың арсыз болғаны -</w:t>
        <w:br/>
        <w:t>Ашылы жаңбыр төккені.</w:t>
        <w:br/>
        <w:t>Айнымал жел толғағы --</w:t>
        <w:br/>
        <w:t>Тұзды құм сеуіп өткені.</w:t>
        <w:br/>
        <w:t>Күн мен Айды сынарсыз,</w:t>
        <w:br/>
        <w:t>Бірақ, ойлан, кім арсыз?</w:t>
        <w:br/>
        <w:t>Арал құрғап барады,</w:t>
        <w:br/>
        <w:t>Кімнен жауап сұрарсыз?</w:t>
        <w:br/>
        <w:t>Кім білімпаз, кім надан?</w:t>
        <w:br/>
        <w:t>Кім қадірлі, кім жаман?</w:t>
        <w:br/>
        <w:t>Қолда бардан айырған,</w:t>
        <w:br/>
        <w:t>Кездесті нешік бұл заман?</w:t>
        <w:br/>
        <w:t>Тұтанып сөзден нәзік от,</w:t>
        <w:br/>
        <w:t>Бір сүйсем, лаулап шын күйем.</w:t>
        <w:br/>
        <w:t>Осыған жаным разы боп,</w:t>
        <w:br/>
        <w:t>Сүйгенім десем, шын сүйем.</w:t>
        <w:br/>
        <w:t>Шынымды айтып жан телім,</w:t>
        <w:br/>
        <w:t>Жиылған назды сарқамын.</w:t>
        <w:br/>
        <w:t>Түсінбей кетсе, қайтейін,</w:t>
      </w:r>
    </w:p>
    <w:p>
      <w:r>
        <w:t>Азабын үнсіз тартамын.</w:t>
        <w:br/>
        <w:t>Құштарлы жанға қалайша</w:t>
        <w:br/>
        <w:t>Құлшынып көңіл бөлмессің?</w:t>
        <w:br/>
        <w:t>Сағыныш уы молайса,</w:t>
        <w:br/>
        <w:t>Дертінен қайтіп өлмессін?</w:t>
        <w:br/>
        <w:t>Қалтқысыз бірлік орнаса,</w:t>
        <w:br/>
        <w:t>Шаттыққа мен де тояйын.</w:t>
        <w:br/>
        <w:t>Осының бірі болмаса,</w:t>
        <w:br/>
        <w:t>Кездеспей-ақ қояйын.</w:t>
        <w:br/>
        <w:t>ЖІГІТСІҢ ЗОР</w:t>
        <w:br/>
        <w:t>АПАТТА АМАН ҚАЛҒАН</w:t>
        <w:br/>
        <w:t>Құдайберген Қалиевке</w:t>
        <w:br/>
        <w:t>Келіпсің, Құдайберген, елу беске,</w:t>
        <w:br/>
        <w:t>Біз үшін ол - көктемгі сең емес пе?!</w:t>
        <w:br/>
        <w:t>Ар алдың айқасында арпалысқан</w:t>
        <w:br/>
        <w:t>Дауылпаз, асау күндер келеді еске.</w:t>
        <w:br/>
        <w:t>Елу бес - егделіктің бастамасы,</w:t>
        <w:br/>
        <w:t>Оның жоқ өжеттіктен басқа бәсі.</w:t>
        <w:br/>
        <w:t>Елу бес -- жас күндердің елесіндей,</w:t>
        <w:br/>
        <w:t>Есілдің көрінесің жас баласы.</w:t>
        <w:br/>
        <w:t>1976</w:t>
        <w:br/>
        <w:t>159</w:t>
        <w:br/>
        <w:t>56</w:t>
        <w:br/>
        <w:t>ЖИЫРМАЖЕТІТЕРБЕЛІС</w:t>
        <w:br/>
        <w:t>Желмая желді адырға жортып шығар,</w:t>
        <w:br/>
        <w:t>Жорғалаң жиырма жеті толқыны бар.</w:t>
        <w:br/>
        <w:t>Күйшідей перне куған дәлдеп басып,</w:t>
        <w:br/>
        <w:t>Ырғақты жүрісіне болдым құмар.</w:t>
        <w:br/>
        <w:t>Жануар ел шетінде желсе бүгін,</w:t>
        <w:br/>
        <w:t>Ашамын сырын талай ертегінің.</w:t>
        <w:br/>
        <w:t>Қарашы бипыл-типыл қайырымға,</w:t>
        <w:br/>
        <w:t>Жасаған кең далаға еркелігін.</w:t>
        <w:br/>
        <w:t>Көргенді жеткізбесе сөз келтелі,</w:t>
        <w:br/>
        <w:t>Пай-пай-пай! Әсем қимыл көзді өртеді.</w:t>
        <w:br/>
        <w:t>Қайтарып жиырма жеті «Айгөлегін»,</w:t>
        <w:br/>
        <w:t>Ақ бура, әне, жүріс өзгертеді.</w:t>
        <w:br/>
        <w:t>жжж</w:t>
        <w:br/>
        <w:t>Өзім үшін жасамадым жанпірім,</w:t>
        <w:br/>
        <w:t>Жалғасымын ата-баба салтының.</w:t>
        <w:br/>
        <w:t>Өзгелерден бұрынырақ жетермін,</w:t>
        <w:br/>
        <w:t>Басың ауырып, сыздағанда балтырың.</w:t>
      </w:r>
    </w:p>
    <w:p>
      <w:r>
        <w:t>Бақыт тапсам жыр жазып, кен үюден,</w:t>
        <w:br/>
        <w:t>Шабыттансам адам сырын білуден;</w:t>
        <w:br/>
        <w:t>Барлық ұлттың шарласам кең бақшасын,</w:t>
        <w:br/>
        <w:t>Жалықпаймын қазақ тілін сүюден.</w:t>
        <w:br/>
        <w:t>Реніште күйреуіктік етпедім,</w:t>
        <w:br/>
        <w:t>Куанышта кеуде қағып кетпедім.</w:t>
        <w:br/>
        <w:t>Қай биікке жетсем-дағы есімде</w:t>
        <w:br/>
        <w:t>Бала күнде сан тауқымет шеккенім.</w:t>
        <w:br/>
        <w:t>Ақ көңілмен сырласам,</w:t>
        <w:br/>
        <w:t>Жөн түзелер тыңдасаң.</w:t>
        <w:br/>
        <w:t>Оңдырмайсың өңірді,</w:t>
        <w:br/>
        <w:t>Аралға сыйлық қылмасаң.</w:t>
        <w:br/>
        <w:t>Ауырлап атты ақ таңдар,</w:t>
        <w:br/>
        <w:t>Қиналды ақ қүм татқандар.</w:t>
        <w:br/>
        <w:t>Аралды қиды апатқа,</w:t>
        <w:br/>
        <w:t>Көп жұлдыз төске таққандар.</w:t>
        <w:br/>
        <w:t>ЖАЛЫНДАЙ КӨККЕ</w:t>
        <w:br/>
        <w:t>АТЫЛДЫ</w:t>
        <w:br/>
        <w:t>Ғафу Қайырбековке</w:t>
        <w:br/>
        <w:t>Аузына Құдай сөз салған,</w:t>
        <w:br/>
        <w:t>Жолбарыс еді өр тарлан.</w:t>
        <w:br/>
        <w:t>Шымырлап өрген жырлары --</w:t>
        <w:br/>
        <w:t>Ғұмырлап өтер сәтті арман.</w:t>
        <w:br/>
        <w:t>Пұшайман емес соққы алған,</w:t>
        <w:br/>
        <w:t>Сандалкәк сол ғой топжарған.</w:t>
        <w:br/>
        <w:t>Сағынып жүрмін Ғафуды,</w:t>
        <w:br/>
        <w:t>Аталы сөзге тоқтаған.</w:t>
        <w:br/>
        <w:t>Сырбаздығы Ғабиттей,</w:t>
        <w:br/>
        <w:t>Өршілдігі Сәбиттей,</w:t>
        <w:br/>
        <w:t>Бұлқынысы Баукеңдей,</w:t>
        <w:br/>
        <w:t>Сырбайды өскен дәріптей.</w:t>
        <w:br/>
        <w:t>Абайша да толғайды,</w:t>
        <w:br/>
        <w:t>Байронға да қол жайды.</w:t>
        <w:br/>
        <w:t>Қырандай етіп зорайтты-ау,</w:t>
        <w:br/>
        <w:t>Шырылдап қалған Торғайды.</w:t>
        <w:br/>
        <w:t>1991</w:t>
        <w:br/>
        <w:t>в.</w:t>
        <w:br/>
        <w:t>МҰСАҒА</w:t>
        <w:br/>
        <w:t>Қайғылы сөзге</w:t>
        <w:br/>
        <w:t>Көнңдім бе от боп жануға,</w:t>
        <w:br/>
        <w:t>Жетті ғой хабар</w:t>
      </w:r>
    </w:p>
    <w:p>
      <w:r>
        <w:t>Күтпеген мұңға салуға.</w:t>
        <w:br/>
        <w:t>Жалғызтауда жоқ дейді жалғыз бауырым,</w:t>
        <w:br/>
        <w:t>Ауыл жаққа жасқанып жүрмін баруға.</w:t>
        <w:br/>
        <w:t>Үзбеуші ем үміт</w:t>
        <w:br/>
        <w:t>Сенгендей қолда қаруға.</w:t>
        <w:br/>
        <w:t>Барушы ем аңсап,</w:t>
        <w:br/>
        <w:t>Ән-күйден сабақ алуға.</w:t>
        <w:br/>
        <w:t>Сексен көлде жоқ дейді сері бауырым,</w:t>
        <w:br/>
        <w:t>Ауыл жаққа сескеніп жүрмін баруға.</w:t>
        <w:br/>
        <w:t>Ақмық еді</w:t>
        <w:br/>
        <w:t>Қаймықпай кірер дауылға,</w:t>
        <w:br/>
        <w:t>Құлагер еді</w:t>
        <w:br/>
        <w:t>Жаралған оза шабуға.</w:t>
        <w:br/>
        <w:t>Айыртауда жоқ дейді ақын бауырым,</w:t>
        <w:br/>
        <w:t>Ауыл жаққа бата алмай жүрмін баруға.</w:t>
        <w:br/>
        <w:t>Жүйрік қой тағдыр</w:t>
        <w:br/>
        <w:t>Аяқтан оқыс шалуға.</w:t>
        <w:br/>
        <w:t>Күтпеген жерде</w:t>
        <w:br/>
        <w:t>Жақсыны таңдап алуға.</w:t>
        <w:br/>
        <w:t>Көкшетауда жоқ дейді кербез бауырым,</w:t>
        <w:br/>
        <w:t>Ауыл жаққа қиналып жүрмін баруға.</w:t>
        <w:br/>
        <w:t>1976</w:t>
        <w:br/>
        <w:t>жжж</w:t>
        <w:br/>
        <w:t>«Көрем деп өлем» дегенге,</w:t>
        <w:br/>
        <w:t>Ауыр сөз айтпа, сыншылар.</w:t>
        <w:br/>
        <w:t>Тірі жан бар ғой денемде,</w:t>
        <w:br/>
        <w:t>Тұншығып кетпей кім шыдар?</w:t>
        <w:br/>
        <w:t>Арыстанмен алысты,</w:t>
        <w:br/>
        <w:t>Ақнықпен жарысты.</w:t>
        <w:br/>
        <w:t>Үйретіп кетті Ғафекең,</w:t>
        <w:br/>
        <w:t>Бермеуді колдан намысты.</w:t>
        <w:br/>
        <w:t>Қоздырар жырға бүйірін,</w:t>
        <w:br/>
        <w:t>Іздейді әркім үйірін.</w:t>
        <w:br/>
        <w:t>Сағынтып жүр ғой бұл күнде,</w:t>
        <w:br/>
        <w:t>Ғафуша туған иірім.</w:t>
        <w:br/>
        <w:t>Іздемей көктен шатырды,</w:t>
        <w:br/>
        <w:t>Найзағай отын сапырды.</w:t>
        <w:br/>
        <w:t>Жалындап тұрған кезінде,</w:t>
        <w:br/>
        <w:t>Жарқ етіп көкке атылды.</w:t>
        <w:br/>
        <w:t>) 2000.</w:t>
        <w:br/>
        <w:t>ҚЫЗЫЛЖАР</w:t>
      </w:r>
    </w:p>
    <w:p>
      <w:r>
        <w:t>Ақ қайың елі жайдары,</w:t>
        <w:br/>
        <w:t>Сарыарқа алтын айдары.</w:t>
        <w:br/>
        <w:t>Абылай «Ақ үй» орнатқан,</w:t>
        <w:br/>
        <w:t>Қазақтың ғажап аймағы.</w:t>
        <w:br/>
        <w:t>Әнші де ақын ғұрпыңнан,</w:t>
        <w:br/>
        <w:t>Көркіңе терен сыр тұнған.</w:t>
        <w:br/>
        <w:t>«Гауһартас» сенсің құлпырған,</w:t>
        <w:br/>
        <w:t>Қыраны елдің - Қызылжар,</w:t>
        <w:br/>
        <w:t>Жұмағы жердің -- Қызылжар.</w:t>
        <w:br/>
        <w:t>Орман-көл толы айналаң,</w:t>
        <w:br/>
        <w:t>«Гәккулі» өлкем жайнаған.</w:t>
        <w:br/>
        <w:t>Сандуғаш сайда үніне</w:t>
        <w:br/>
        <w:t>Інжу мен маржан байлаған.</w:t>
        <w:br/>
        <w:t>Мағжандай қайсар жаралған,</w:t>
        <w:br/>
        <w:t>Ұлдары арыс сан алуан.</w:t>
        <w:br/>
        <w:t>63:</w:t>
        <w:br/>
        <w:t>62</w:t>
        <w:br/>
        <w:t>Өленнің өргек татымы, ”</w:t>
        <w:br/>
        <w:t>Қанатты құстың жақыны.</w:t>
        <w:br/>
        <w:t>Еш адамға ұқсамас</w:t>
        <w:br/>
        <w:t>Ғафекен -- қазақ ақыны.</w:t>
        <w:br/>
        <w:t>Тұманбай өссе ағалап,</w:t>
        <w:br/>
        <w:t>Сыйлады Кадыр бағалап.</w:t>
        <w:br/>
        <w:t>Бәрі де бірге жүрді ғой,</w:t>
        <w:br/>
        <w:t>Қазақтың жырын тағалап.</w:t>
        <w:br/>
        <w:t>Оқыған адам елтиді,</w:t>
        <w:br/>
        <w:t>Қыздарға қанша зер тиді.</w:t>
        <w:br/>
        <w:t>Тап одан артық кім айтты,</w:t>
        <w:br/>
        <w:t>Сұлулар елі ЖенПИ-ді?</w:t>
        <w:br/>
        <w:t>Адуынды, ағынды,</w:t>
        <w:br/>
        <w:t>Бұрқанған ерке дарынды</w:t>
        <w:br/>
        <w:t>Жалғыз ғана мен емес,</w:t>
        <w:br/>
        <w:t>Қазақтың елі сағынды.</w:t>
        <w:br/>
        <w:t>Жеңеше-ау, ерке шалынды,</w:t>
        <w:br/>
        <w:t>Маңдайға біткен бағынды,</w:t>
        <w:br/>
        <w:t>Тәтелер де сағынды,</w:t>
        <w:br/>
        <w:t>Кафелер де сағынды.</w:t>
        <w:br/>
        <w:t>Нарыққа кірсе ысқыртып,</w:t>
        <w:br/>
        <w:t>Содырды соқты ықтыртып.</w:t>
        <w:br/>
        <w:t>Газетте бүгін...</w:t>
        <w:br/>
        <w:t>Ғафу жоқ,</w:t>
        <w:br/>
        <w:t>Бұзықты берер шықпыртып.</w:t>
        <w:br/>
        <w:t>Табатын алқа жол төрден,</w:t>
        <w:br/>
        <w:t>Арпалыс көп қой ол көрген.</w:t>
        <w:br/>
        <w:t>Сахналарда...</w:t>
      </w:r>
    </w:p>
    <w:p>
      <w:r>
        <w:t>Ғафу жоқ,</w:t>
        <w:br/>
        <w:t>Үлкен мен кіші жол берген.</w:t>
        <w:br/>
        <w:t>Еңбек атты көрші жатыр ауылым,</w:t>
        <w:br/>
        <w:t>Бірге өткіздік талай қызық тәуірін.</w:t>
        <w:br/>
        <w:t>Аға сыйлар ерекше еді мінезі,</w:t>
        <w:br/>
        <w:t>Мен сүйсіндім деп өзімнің бауырым.</w:t>
        <w:br/>
        <w:t>Сәлемімді ал, асыл аймақ Өрнегім,</w:t>
        <w:br/>
        <w:t>Дәм жазбады-ау, бұрын сені көрмедім.</w:t>
        <w:br/>
        <w:t>Есләмнің жетпіс жылдық тойында</w:t>
        <w:br/>
        <w:t>Бой көрсетіп, сағынышымды мәрледім.</w:t>
        <w:br/>
        <w:t>Ұлықтады ол асыл атамекенді,</w:t>
        <w:br/>
        <w:t>Туған жерге ер парызы өтелді.</w:t>
        <w:br/>
        <w:t>Өрнек, оны жер бетіне әкелсең,</w:t>
        <w:br/>
        <w:t>Есләм сені Алатаудай көтерді.</w:t>
        <w:br/>
        <w:t>Әңгімемді келе берсе тыңдағың,</w:t>
        <w:br/>
        <w:t>Өзіңнің де күш беріп тұр тың бабың.</w:t>
        <w:br/>
        <w:t>Атағынды айғақтады Өрнегім,</w:t>
        <w:br/>
        <w:t>Тұрсынбай мен Есләмдай ұлдарың.</w:t>
        <w:br/>
        <w:t>АСТАНА АСЫЛ ТОЙЫ</w:t>
        <w:br/>
        <w:t>АНШТЫЛҒАНДА</w:t>
        <w:br/>
        <w:t>Өрінде жаңа заман Астанамыз,</w:t>
        <w:br/>
        <w:t>Ол біздің аруақ қонған Бас қаламыз.</w:t>
        <w:br/>
        <w:t>Меймандар, қош келдіңіз!</w:t>
        <w:br/>
        <w:t>Ел төрінде</w:t>
        <w:br/>
        <w:t>Ақ жүрек лүпілімен қарсы аламыз.</w:t>
        <w:br/>
        <w:t>Біріміз бірімізге ғашық жанға</w:t>
        <w:br/>
        <w:t>Ұқксармыз гүлмен шашу шашылғанда.</w:t>
        <w:br/>
        <w:t>Бар қазақ қарсы аламыз,</w:t>
        <w:br/>
        <w:t>Тұсаукесер,</w:t>
        <w:br/>
        <w:t>Астана салтанаты ашылғанда.</w:t>
        <w:br/>
        <w:t>5-73</w:t>
        <w:br/>
        <w:t>Атадан мирас нәр алған,</w:t>
        <w:br/>
        <w:t>Қыраны елдің - Қызылжар, .</w:t>
        <w:br/>
        <w:t>Жұмағы жердің - Қызылжар.</w:t>
        <w:br/>
        <w:t>Аққұба туған үлбіреп,</w:t>
        <w:br/>
        <w:t>Гүлден де сұлу гүлдірек.</w:t>
        <w:br/>
        <w:t>Ұлпанға тартқан ұлтжанды,</w:t>
        <w:br/>
        <w:t>Қыздары шымқай Қыз Жібек.</w:t>
        <w:br/>
        <w:t>Анамдай жылы жүрегі</w:t>
      </w:r>
    </w:p>
    <w:p>
      <w:r>
        <w:t>Есілдей көпшіл тілегі,</w:t>
        <w:br/>
        <w:t>Достықтың берік тірегі,</w:t>
        <w:br/>
        <w:t>Қыраны елдің -- Қызылжар,</w:t>
        <w:br/>
        <w:t>Жұмағы жердің -- Қызылжар.</w:t>
        <w:br/>
        <w:t>ӨРНЕККЕ</w:t>
        <w:br/>
        <w:t>Мақтан етіп атап жүрер жер-көкке,</w:t>
        <w:br/>
        <w:t>Ағам, інім болды біздің Өрнекте.</w:t>
        <w:br/>
        <w:t>Әр кездесу аңыз-дастан туғызған,</w:t>
        <w:br/>
        <w:t>Ғажап еді-ау екеуі де көрмекке.</w:t>
        <w:br/>
        <w:t>Ағам еді Тұрсынбайы Кәкімнің,</w:t>
        <w:br/>
        <w:t>Бірі болды өзім көрген асылдың.</w:t>
        <w:br/>
        <w:t>«Аңшының әнін» Үкілі Ыбырайша айтқанда,</w:t>
        <w:br/>
        <w:t>Құпиясын қопарушы ек ғасырдың.</w:t>
        <w:br/>
        <w:t>Бірге оқыдық, бірлік, достық орнайтын,</w:t>
        <w:br/>
        <w:t>Маған тиген талай бала сорлайтын.</w:t>
        <w:br/>
        <w:t>Шәкірт болды Молдахметтей атама,</w:t>
        <w:br/>
        <w:t>Хатшысы боп айтыстарда қолдайтын.</w:t>
        <w:br/>
        <w:t>Інім еді кеше жүрген Есләм,</w:t>
        <w:br/>
        <w:t>Айбарлы ақын, тентек десе қосылам.</w:t>
        <w:br/>
        <w:t>Алматыда Есілге тіл тигізбес</w:t>
        <w:br/>
        <w:t>Мінезінен талай ақын шошыған.</w:t>
        <w:br/>
        <w:t>66</w:t>
        <w:br/>
        <w:t>Тойласақ тәй-тәй басқан баланы да,</w:t>
        <w:br/>
        <w:t>Ораймыз зор думанға қаланы да.</w:t>
        <w:br/>
        <w:t>Ежелден салтым осы,</w:t>
        <w:br/>
        <w:t>Қуанышпен</w:t>
        <w:br/>
        <w:t>Жамаймыз ескі ауыр жараны да.</w:t>
        <w:br/>
        <w:t>Көз салып кейінгіге, ертеңіме,</w:t>
        <w:br/>
        <w:t>Қараймыз өркениет көркеміне.</w:t>
        <w:br/>
        <w:t>Әлемде барлық елмен сыйласамыз,</w:t>
        <w:br/>
        <w:t>Бағыттас жел тілеген желкеніме.</w:t>
        <w:br/>
        <w:t>Кел, төрлет!</w:t>
        <w:br/>
        <w:t>Меймандарым, көңілді бір,</w:t>
        <w:br/>
        <w:t>Көтерсін қызу бәйге, еркін дүбір.</w:t>
        <w:br/>
        <w:t>Серілер серке тартып,</w:t>
        <w:br/>
        <w:t>«Қыз қуамыз»,</w:t>
        <w:br/>
        <w:t>Қара көз, қуып жетсем бетіңді бұр.</w:t>
        <w:br/>
        <w:t>Күй толқып, домбырадан әндетеміз,</w:t>
        <w:br/>
        <w:t>Сарыарқа арай таңын сәнді етеміз.</w:t>
        <w:br/>
        <w:t>Бір күнді</w:t>
        <w:br/>
        <w:t>Қос ғасырдың аясында,</w:t>
        <w:br/>
        <w:t>Кетпестей есімізден мәңгі етеміз.</w:t>
      </w:r>
    </w:p>
    <w:p>
      <w:r>
        <w:t>Келгендер алыстан да, жақыннан да,</w:t>
        <w:br/>
        <w:t>Ұқсайық дария толқып, тасынғанға.</w:t>
        <w:br/>
        <w:t>Мәңгілік дос боп кетер</w:t>
        <w:br/>
        <w:t>Кездескендер,</w:t>
        <w:br/>
        <w:t>Астана асыл тойы ашылғанда.</w:t>
        <w:br/>
        <w:t>Білді ана пәк жанымның егілгенін.</w:t>
        <w:br/>
        <w:t>Ыстық жас ыршып көзден төгілгенің.</w:t>
        <w:br/>
        <w:t>Ақырғы демін жиып</w:t>
        <w:br/>
        <w:t>Білдірмейді</w:t>
        <w:br/>
        <w:t>Көз жұмар кездің таяу көрінгенін.</w:t>
        <w:br/>
        <w:t>Исікеді маңдайымнан</w:t>
        <w:br/>
        <w:t>Ана бір кез</w:t>
        <w:br/>
        <w:t>«Айтайын, құлыным, -- деді, - саған бір сөз,</w:t>
        <w:br/>
        <w:t>Барасың жалғыз қалып, жүре көп бол</w:t>
        <w:br/>
        <w:t>Ақ ботам,</w:t>
        <w:br/>
        <w:t>Ақ тілегім, ойлан, біл, сез».</w:t>
        <w:br/>
        <w:t>Өтіпті жылдар, бүгін таңданамын</w:t>
        <w:br/>
        <w:t>Достарым көп -- жарқын ну, сәнді алаңым.</w:t>
        <w:br/>
        <w:t>Өсиеті, тілегімен анашымның</w:t>
        <w:br/>
        <w:t>Ақ ниет жүректерге жалғанамын.</w:t>
        <w:br/>
        <w:t>Қуаныш-ренішті кездерімде</w:t>
        <w:br/>
        <w:t>Жан жадау жалғыздықты сезбедім де.</w:t>
        <w:br/>
        <w:t>Достарымда</w:t>
        <w:br/>
        <w:t>Анамның тілегі бар</w:t>
        <w:br/>
        <w:t>Анамның жылуы бар көздерінде.</w:t>
        <w:br/>
        <w:t>1957</w:t>
        <w:br/>
        <w:t>ЕСКЕРТКІШІМ ІНІМЕ</w:t>
        <w:br/>
        <w:t>Сапарғали Салықовқа</w:t>
        <w:br/>
        <w:t>Тақап қалды сексенге менің жасым,</w:t>
        <w:br/>
        <w:t>Жүзге апарар деп жүрмін, тегім асыл.</w:t>
        <w:br/>
        <w:t>Әттең, дүние-ай,</w:t>
        <w:br/>
        <w:t>Өмірден інім өтіп,</w:t>
        <w:br/>
        <w:t>Есік пен төр көрсетті шебін ғасыр.</w:t>
        <w:br/>
        <w:t>69</w:t>
        <w:br/>
        <w:t>790</w:t>
        <w:br/>
        <w:t>Қапияда жоғалттым бауырымды,</w:t>
        <w:br/>
        <w:t>Ерке өскен, ер мінез дауылымды.</w:t>
        <w:br/>
        <w:t>Елден жырақ мен жүрсем,</w:t>
      </w:r>
    </w:p>
    <w:p>
      <w:r>
        <w:t>Ол қорғады</w:t>
        <w:br/>
        <w:t>Шаңырақ пен ардақты ауылымды.</w:t>
        <w:br/>
        <w:t>Тірлік көркін кең жерде құрушы еді,</w:t>
        <w:br/>
        <w:t>Күрт тоқталды өмірді сүру шебі.</w:t>
        <w:br/>
        <w:t>Ұя салған қырандай тау басына,</w:t>
        <w:br/>
        <w:t>Жар басында Есілдің тұрушы еді.</w:t>
        <w:br/>
        <w:t>Көкірегін жоқ еді буған мұңы,</w:t>
        <w:br/>
        <w:t>Қыздан жайлау, бар еді ұлдан шыңы.</w:t>
        <w:br/>
        <w:t>Ойда-жоқта өмірден өтіп кетті,</w:t>
        <w:br/>
        <w:t>Шөбересі алтыншы туған жылы.</w:t>
        <w:br/>
        <w:t>Қапылыста қақ жолда сүрінгендей,</w:t>
        <w:br/>
        <w:t>Өліміңе, Сапаржан, жүрмін сенбей.</w:t>
        <w:br/>
        <w:t>Саған ұқсас немерең жарқ еткенде,</w:t>
        <w:br/>
        <w:t>Селк егемін сен қайта тірілгендей.</w:t>
        <w:br/>
        <w:t>Оқыс қаза адамды қинайды екен,</w:t>
        <w:br/>
        <w:t>Сұм ажалға мен сені қимай кетем.</w:t>
        <w:br/>
        <w:t>Өлеңменен ескерткіш орнатайын,</w:t>
        <w:br/>
        <w:t>Онсыз қайғым жүрекке сыймай кетер.</w:t>
        <w:br/>
        <w:t>29.08.2009</w:t>
        <w:br/>
        <w:t>ҒАШЫҚ СЫРЫ</w:t>
        <w:br/>
        <w:t>Тағдыр ісі -- махаббат женңгендігі,</w:t>
        <w:br/>
        <w:t>Қайран жүрек сол тандап терген гүлі.</w:t>
        <w:br/>
        <w:t>Үнсіз құшып, ұялшақ рахат тапса,</w:t>
        <w:br/>
        <w:t>Ол- арудың біржола сенгендігі.</w:t>
        <w:br/>
        <w:t>68</w:t>
        <w:br/>
        <w:t>АНАТІЛЕГІ</w:t>
        <w:br/>
        <w:t>Төсекте ауыр науқас жанға батып,</w:t>
        <w:br/>
        <w:t>Жатыр ана қиындық дәмін татып.</w:t>
        <w:br/>
        <w:t>Теңіздей терең ойлы,</w:t>
        <w:br/>
        <w:t>Балғын мінез,</w:t>
        <w:br/>
        <w:t>Үн қатпай,</w:t>
        <w:br/>
        <w:t>Тек қабағын кендеу тартып.</w:t>
        <w:br/>
        <w:t>Жарық жоқ,</w:t>
        <w:br/>
        <w:t>Жылдан асты көз кеткелі,</w:t>
        <w:br/>
        <w:t>Ауыр дерт айықпастай меңдеп пе еді?..</w:t>
        <w:br/>
        <w:t>Мейірімді</w:t>
        <w:br/>
        <w:t>Нұр жүзінде жазулы тұр</w:t>
        <w:br/>
        <w:t>Мені ойлап,</w:t>
        <w:br/>
        <w:t>Қасірет бойлап,</w:t>
      </w:r>
    </w:p>
    <w:p>
      <w:r>
        <w:t>Мұң шеккені.</w:t>
        <w:br/>
        <w:t>Мінгендей қиял құсы әр кемені,</w:t>
        <w:br/>
        <w:t>Армандап жатыр ана әлденені.</w:t>
        <w:br/>
        <w:t>Қыршын жас -</w:t>
        <w:br/>
        <w:t>Жалғыз ұлы алдындағы,</w:t>
        <w:br/>
        <w:t>Ойлай ма бір көруді әлде мені?..</w:t>
        <w:br/>
        <w:t>Анашым,</w:t>
        <w:br/>
        <w:t>Соншама ерте өткенің бе?</w:t>
        <w:br/>
        <w:t>Артыңа мені тастап кеткенің бе?</w:t>
        <w:br/>
        <w:t>Айырып арамызды мәңгілікке</w:t>
        <w:br/>
        <w:t>Япырым-ау, қоштасар шақ жеткенің бе?</w:t>
        <w:br/>
        <w:t>«Менің ал жылуымды,</w:t>
        <w:br/>
        <w:t>Ана жаным!» -</w:t>
        <w:br/>
        <w:t>Дер ме едім</w:t>
        <w:br/>
        <w:t>Ұстап әлсіз алақанын.</w:t>
        <w:br/>
        <w:t>Етімнен ет кесіп те берер едім,</w:t>
        <w:br/>
        <w:t>Егер мен көбейте алсам көрер таңын.</w:t>
        <w:br/>
        <w:t>ҚҰТ ОРНАР ҰМЫТПАСАН</w:t>
        <w:br/>
        <w:t>АУЫЛЫНДЫ</w:t>
        <w:br/>
        <w:t>Жарасбай Сүлейменовке</w:t>
        <w:br/>
        <w:t>Жарасбай, ҡұтты болсын алпыс жасың!</w:t>
        <w:br/>
        <w:t>Бұл алпыс - тірліктегі алтың ғасыр.</w:t>
        <w:br/>
        <w:t>Жас та емес, кәрі де емес қызық дәурен,</w:t>
        <w:br/>
        <w:t>Жасай бер өзің сүйген салтыңды асыл!</w:t>
        <w:br/>
        <w:t>Сен де бір жүйрігісің солтүстіктің,</w:t>
        <w:br/>
        <w:t>Мәжілістің шапағаты мол түсіп тұр.</w:t>
        <w:br/>
        <w:t>Қасыңда магнаттардан өзгешесің,</w:t>
        <w:br/>
        <w:t>Сол үшін халқың сыйлап қол қысып тұр.</w:t>
        <w:br/>
        <w:t>Жерің жоқ елден ерек жайлайтұғын,</w:t>
        <w:br/>
        <w:t>Малың жоқ қырда мыңдап байлайтұғын.</w:t>
        <w:br/>
        <w:t>Сенде бар ақ жүрек пең жүйрік қалам,</w:t>
        <w:br/>
        <w:t>Ешкашан ар-намыстан таймайтұғын.</w:t>
        <w:br/>
        <w:t>Жүйесіз сөйлемейсің ескі бише,</w:t>
        <w:br/>
        <w:t>Бақыт қой жазғаныңды елің сүйсе.</w:t>
        <w:br/>
        <w:t>Біз сені ардақтаудан жалықпаймыз,</w:t>
        <w:br/>
        <w:t>Жас әкім Серікке зор себің тисе.</w:t>
        <w:br/>
        <w:t>Құт орнар ұмытпасаң ауылыңды,</w:t>
        <w:br/>
        <w:t>Зерлеп көр аласапыран дәуірінді.</w:t>
        <w:br/>
        <w:t>Балуан, Еңбек атты туған жерлер,</w:t>
        <w:br/>
        <w:t>Күтіп тұр қорған болар дабылыңды.</w:t>
      </w:r>
    </w:p>
    <w:p>
      <w:r>
        <w:t>Ағалық айтары осы ақын қарттың,</w:t>
        <w:br/>
        <w:t>Өзімнің бауырым деп базына айттым.</w:t>
        <w:br/>
        <w:t>Пушкиндей сөз «пушкасын» атқылар деп,</w:t>
        <w:br/>
        <w:t>«Евгений Онегинді» сыйға тарттым.</w:t>
        <w:br/>
        <w:t>10.07.2009.</w:t>
        <w:br/>
        <w:t>Қызылжар</w:t>
        <w:br/>
        <w:t>61</w:t>
        <w:br/>
        <w:t>72</w:t>
        <w:br/>
        <w:t>Сертім бар дауыл, ақ боран,</w:t>
        <w:br/>
        <w:t>Толқынды бөгет санамас.</w:t>
        <w:br/>
        <w:t>Ұмтылсам алға дос-жаран</w:t>
        <w:br/>
        <w:t>Түңіліп жерге қарамас.</w:t>
        <w:br/>
        <w:t>Іздегенге таяныш,</w:t>
        <w:br/>
        <w:t>Болуға жастай батылмын.</w:t>
        <w:br/>
        <w:t>Жорықта етпес аяныш,</w:t>
        <w:br/>
        <w:t>Мінезі қонған ақынның.</w:t>
        <w:br/>
        <w:t>Түйілме, ажал, сен сырттан,</w:t>
        <w:br/>
        <w:t>Аз боп тұр парыз ақталған.</w:t>
        <w:br/>
        <w:t>Айырма ерте ел-жұрттан,</w:t>
        <w:br/>
        <w:t>Дер кезім еді бапталған.</w:t>
        <w:br/>
        <w:t>ҚАБАҚТАР БІР-БІРІНЕ</w:t>
        <w:br/>
        <w:t>ШЫТЫЛМАСЫН</w:t>
        <w:br/>
        <w:t>Жүрегім сөнбей тұрған нұр тілейді,</w:t>
        <w:br/>
        <w:t>Болғанда түн ортасы күн тілейді.</w:t>
        <w:br/>
        <w:t>Сағынып ақ жаңбырды көктемдегі,</w:t>
        <w:br/>
        <w:t>Көкірегіме өз-өзінен күркірейді.</w:t>
        <w:br/>
        <w:t>Болғаным сонда менің кімге құмар?</w:t>
        <w:br/>
        <w:t>Қаңтарда қарпылмайтын гүлге құмар.</w:t>
        <w:br/>
        <w:t>Қызығы басылмайтын жырға ғашық,</w:t>
        <w:br/>
        <w:t>Ғасырлар тыңдай берер күйге құмар.</w:t>
        <w:br/>
        <w:t>Махаббат ғадауаттан ұтылмасын,</w:t>
        <w:br/>
        <w:t>Тал түсте аспанда күн тұтылмасын.</w:t>
        <w:br/>
        <w:t>Тілегін тірліктегі тілегім сол,</w:t>
        <w:br/>
        <w:t>Қабақтар бір-біріне шытылмасын.</w:t>
        <w:br/>
        <w:t>74</w:t>
        <w:br/>
        <w:t>Көргенді жаздым көз тояр,</w:t>
        <w:br/>
        <w:t>Ұғынсын ұрпақ оқ жонар.</w:t>
        <w:br/>
        <w:t>Үйдегі тойлар жақсы өтсе,</w:t>
        <w:br/>
        <w:t>Ел тойына сеп болар.</w:t>
        <w:br/>
        <w:t>08.04.2001</w:t>
      </w:r>
    </w:p>
    <w:p>
      <w:r>
        <w:t>БӘЙКЕН АҒА, БАҚҰЛ БОЛ!</w:t>
        <w:br/>
        <w:t>Таймаған ел мүддесі тапшы жолдан,</w:t>
        <w:br/>
        <w:t>Мейірбан кәрі-жасқа жақсы қорған.</w:t>
        <w:br/>
        <w:t>Сұм ажал Ел абызын алып кетті,</w:t>
        <w:br/>
        <w:t>Он төрт жыл Үкіметке басшы болған.</w:t>
        <w:br/>
        <w:t>Өмірі -- аңыз-дастан, кілең күрес,</w:t>
        <w:br/>
        <w:t>Бірге өтті Димекеңмен үзеңгілес.</w:t>
        <w:br/>
        <w:t>Тоқсанды еңсерсе де топтан қалмай,</w:t>
        <w:br/>
        <w:t>Егемен елге қосты үлкен үлес.</w:t>
        <w:br/>
        <w:t>Қырандай Алатауда самғайтұғын,</w:t>
        <w:br/>
        <w:t>Жан еді-ау тер төгілткен алмай тыным.</w:t>
        <w:br/>
        <w:t>Әкетті тоқсан үште Бәйкенді де,</w:t>
        <w:br/>
        <w:t>Қара жер қанша жұтса тоймайтұғын.</w:t>
        <w:br/>
        <w:t>Мықты еді, түсті тағдыр шалғысына,</w:t>
        <w:br/>
        <w:t>Жетті ажал Бақыт атты жан құсына.</w:t>
        <w:br/>
        <w:t>Қырық күн өтпей жатып оқыс кетті,</w:t>
        <w:br/>
        <w:t>Шыдамай жан жарының қайғысына.</w:t>
        <w:br/>
        <w:t>Көкшетау жоғалтқандай сандал керін,</w:t>
        <w:br/>
        <w:t>Байтақ ел ұмытар ма абзал ерін?!</w:t>
        <w:br/>
        <w:t>Бақұл бол, туған елің бақұл саған,</w:t>
        <w:br/>
        <w:t>Жан аға, торқа болсын жатқан жерің.</w:t>
        <w:br/>
        <w:t>05.02.2010</w:t>
        <w:br/>
        <w:t>ЕЛ ТОЙЫНА СЕП БОЛАР</w:t>
        <w:br/>
        <w:t>Жұбайы ұл тапса да,</w:t>
        <w:br/>
        <w:t>Қыраны түлкі қақса да,</w:t>
        <w:br/>
        <w:t>Той жасайды қазағым,</w:t>
        <w:br/>
        <w:t>Жалғыз атын сатса да.</w:t>
        <w:br/>
        <w:t>Бәйгесін күтсе өріміз,</w:t>
        <w:br/>
        <w:t>Әндетіп жатса төріміз.</w:t>
        <w:br/>
        <w:t>Той дегенің -- қашанда</w:t>
        <w:br/>
        <w:t>Театрланған көрініс.</w:t>
        <w:br/>
        <w:t>Ақымақ айтар бергенін,</w:t>
        <w:br/>
        <w:t>Ақылды айтар көргенін.</w:t>
        <w:br/>
        <w:t>Өлеңге қостым тойларда,</w:t>
        <w:br/>
        <w:t>Жүректің екшеп тергенін.</w:t>
        <w:br/>
        <w:t>Мақтаншақ айтар өз басын,</w:t>
        <w:br/>
        <w:t>Зерлі адам айтар жолдасын.</w:t>
        <w:br/>
        <w:t>Қызғыштай қорып шындықты,</w:t>
        <w:br/>
        <w:t>Кеншідей тердім қорғасын.</w:t>
        <w:br/>
        <w:t>Сұлу сөз жинап жүйелі,</w:t>
        <w:br/>
        <w:t>Іздегіш дәстүр киелі.</w:t>
        <w:br/>
        <w:t>Асабаның алғырын,</w:t>
        <w:br/>
        <w:t>Алқа той тойлап, сүйеді.</w:t>
      </w:r>
    </w:p>
    <w:p>
      <w:r>
        <w:t>Қағытпа сөздер шөкітер,</w:t>
        <w:br/>
        <w:t>Дегізбес бекер төкті тер.</w:t>
        <w:br/>
        <w:t>Бәрі де ұлттың өрісті,</w:t>
        <w:br/>
        <w:t>Таспалап өріп бекітер.</w:t>
        <w:br/>
        <w:t>Жүйріктер талай жетілді,</w:t>
        <w:br/>
        <w:t>Дүлдүлдер бар ғой не түрлі.</w:t>
        <w:br/>
        <w:t>Әрбір той маған ой салды,</w:t>
        <w:br/>
        <w:t>Жап-жаңа кітап секілді.</w:t>
        <w:br/>
        <w:t>73</w:t>
        <w:br/>
        <w:t>Жан екенсің жаралған ерен-ғайып,</w:t>
        <w:br/>
        <w:t>Дей көрмеші ең ғажап дегенді айып.</w:t>
        <w:br/>
        <w:t>Бота көзің мөлт етіп, бой балқытса,</w:t>
        <w:br/>
        <w:t>Сұлулыққа кетпей ме әлем байып?!</w:t>
        <w:br/>
        <w:t>Мауқын басып қос жүрек бірлескені,</w:t>
        <w:br/>
        <w:t>Қас қағымдай сәт екен түн кешкені.</w:t>
        <w:br/>
        <w:t>Мың дастанға сыйғызу мүмкін емес,</w:t>
        <w:br/>
        <w:t>Ләззат алған жан тойын бір кештегі.</w:t>
        <w:br/>
        <w:t>Құс айналған секілді қара суды,</w:t>
        <w:br/>
        <w:t>Тіл білмейді ернінен адасуды.</w:t>
        <w:br/>
        <w:t>Ақ төсекте жатыр ғой ақ келіншек,</w:t>
        <w:br/>
        <w:t>Тентек жүрек қайтадан аласұрды.</w:t>
        <w:br/>
        <w:t>ЖАҢА ДЕРЕК</w:t>
        <w:br/>
        <w:t>Кеш келудің сұрағанда себебін,</w:t>
        <w:br/>
        <w:t>Жиналыс қой</w:t>
        <w:br/>
        <w:t>Ең куатты дерегім,</w:t>
        <w:br/>
        <w:t>Осы жолы бәйбішем де таңытты,</w:t>
        <w:br/>
        <w:t>Саясатқа иманшарттай зерегін.</w:t>
        <w:br/>
        <w:t>-- Жалған айтпа, - деді, -- бекер абдырып,</w:t>
        <w:br/>
        <w:t>Партияң жоқ. Жиналысың сандырақ. -</w:t>
        <w:br/>
        <w:t>Сасқанымнан дерек тауып тезірек:</w:t>
        <w:br/>
        <w:t>- Митингілеп келдім, - дедім, - қалжырап.</w:t>
        <w:br/>
        <w:t>АУРУХАНАДА ЖАЗЫЛҒАН ӨЛЕҢ</w:t>
        <w:br/>
        <w:t>Сұқтанып, тағдыр, тарынба,</w:t>
        <w:br/>
        <w:t>Аулаққа құлаш сермеймін.</w:t>
        <w:br/>
        <w:t>Шалқыған шабыт барында,</w:t>
        <w:br/>
        <w:t>Ажалға тізгін бермеймін.</w:t>
        <w:br/>
        <w:t>71</w:t>
        <w:br/>
        <w:t>76</w:t>
        <w:br/>
        <w:t>Алдымызда басталардай бір тойы,</w:t>
        <w:br/>
        <w:t>Қарт атамның жақсылықта жүрді ойы.</w:t>
      </w:r>
    </w:p>
    <w:p>
      <w:r>
        <w:t>Оқытатын сыйлы қонақ келгенде,</w:t>
        <w:br/>
        <w:t>Шайы қорек,</w:t>
        <w:br/>
        <w:t>Бір мызғу жоқ түн бойы.</w:t>
        <w:br/>
        <w:t>Сәбең шеккен білдік «Өмір мектебін»,</w:t>
        <w:br/>
        <w:t>Көкіректерге көктеп пісер екті егін.</w:t>
        <w:br/>
        <w:t>Байқап жүрдім</w:t>
        <w:br/>
        <w:t>Жаным ашып біртүрлі,</w:t>
        <w:br/>
        <w:t>«Жұмбақ жалау» «Ботагөз» боп кеткенін.</w:t>
        <w:br/>
        <w:t>«Адасқандар» Алматыда жүргендей,</w:t>
        <w:br/>
        <w:t>Мың толғандым көргеніме бір сенбей.</w:t>
        <w:br/>
        <w:t>Елестейтін Ботагөз бен Асқар да,</w:t>
        <w:br/>
        <w:t>«Оқжетпеске» жаңа жалау ілгендей.</w:t>
        <w:br/>
        <w:t>Қызыл ала шарпып өтсе жолды алау,</w:t>
        <w:br/>
        <w:t>Қиянат қой сөз қисынан қолдамау.</w:t>
        <w:br/>
        <w:t>Құдай салған дана Сәбит аузына,</w:t>
        <w:br/>
        <w:t>Шын мәнінде жұмбақ екен сол жалау.</w:t>
        <w:br/>
        <w:t>29.02.2000</w:t>
        <w:br/>
        <w:t>ҰЛЫЛАРДЫҢ ТАҒДЫРЫ</w:t>
        <w:br/>
        <w:t>Жер астына қашып кірдім надандардан,</w:t>
        <w:br/>
        <w:t>Әлкім ашып, дұға тілеп, мірдандардан.</w:t>
        <w:br/>
        <w:t>Қожа Ахмет Иассауи</w:t>
        <w:br/>
        <w:t>Өту қиын бұл фәниден жасқанбай,</w:t>
        <w:br/>
        <w:t>Еш кінәсіз тиер басқа тас қандай?</w:t>
        <w:br/>
        <w:t>- Қожа Ахмет Иассауи де аттанды,</w:t>
        <w:br/>
        <w:t>Топастардан жер астына қашқандай.</w:t>
        <w:br/>
        <w:t>«ЖҰМБАҚ ЖАЛАУ»</w:t>
        <w:br/>
        <w:t>Мол болатын кең жүрекке сыйғаны,</w:t>
        <w:br/>
        <w:t>Сол болатын - тілі, діні, иманы.</w:t>
        <w:br/>
        <w:t>Ел мен жердің айтты бейнет-зейнетін,</w:t>
        <w:br/>
        <w:t>Сәбит аға том-том етіп жиғаны.</w:t>
        <w:br/>
        <w:t>Аласапыран күндерде ой тотыққан,</w:t>
        <w:br/>
        <w:t>Елеңдедік, көп тебірендік толқып қан.</w:t>
        <w:br/>
        <w:t>Сәбең еді</w:t>
        <w:br/>
        <w:t>«Жұмбақ жалау» желбіреп,</w:t>
        <w:br/>
        <w:t>Бар қазаққа қалың роман оқытҡан.</w:t>
        <w:br/>
        <w:t>Асау тайдың терін ерте төкпек пе,</w:t>
        <w:br/>
        <w:t>Інісіне жанашырлық етпек пе?</w:t>
        <w:br/>
        <w:t>Сәбит жазған «латыншаны» үйретті</w:t>
        <w:br/>
        <w:t>Ермек тәтем бармай жатып мектепке.</w:t>
      </w:r>
    </w:p>
    <w:p>
      <w:r>
        <w:t>«Жұмбақ» сырын өз таңдайым тата ма,</w:t>
        <w:br/>
        <w:t>Рахмет айтам көп оқытқан атама.</w:t>
        <w:br/>
        <w:t>Есен жүрсем жер бетінде</w:t>
        <w:br/>
        <w:t>Жарыдым</w:t>
        <w:br/>
        <w:t>Сол күндерде талай алғыс-батаға.</w:t>
        <w:br/>
        <w:t>Оқып бердім салқын үйде неше қыс,</w:t>
        <w:br/>
        <w:t>Түтін жұттым отбасында неше күз.</w:t>
        <w:br/>
        <w:t>Ұшқыр жерін жатқа айтып тамсантсам,</w:t>
        <w:br/>
        <w:t>Жарты кәмпит сыйлаушы еді шешеміз.</w:t>
        <w:br/>
        <w:t>Тап осылай ашқан ұлттың санасын,</w:t>
        <w:br/>
        <w:t>Сәбит аға тарлан елі жаны асыл.</w:t>
        <w:br/>
        <w:t>Атам, әжем</w:t>
        <w:br/>
        <w:t>«Жұмбақ жалау» сырымен</w:t>
        <w:br/>
        <w:t>Толтыратын бес намаздың арасын.</w:t>
        <w:br/>
        <w:t>75</w:t>
        <w:br/>
        <w:t>Мақтан етер алты Алашым ту қылып,</w:t>
        <w:br/>
        <w:t>Сан арыстар кешті сұмдық, мың бүлік.</w:t>
        <w:br/>
        <w:t>Мағжан аға, Сәкен, Ілияс, Бейімбет</w:t>
        <w:br/>
        <w:t>Оққа ұшты ыза-кекке булығып.</w:t>
        <w:br/>
        <w:t>О, заман-ай! Ала қолды пәлең де,</w:t>
        <w:br/>
        <w:t>Перде жапты көз бояғыш мәнерге.</w:t>
        <w:br/>
        <w:t>Тоқтата алмай жарылысын жүректің,</w:t>
        <w:br/>
        <w:t>Кең жалғанға сыймай кетті Сәбең де.</w:t>
        <w:br/>
        <w:t>Талмаураса ақ қағазға түйіліп,</w:t>
        <w:br/>
        <w:t>Жан баураған жыр гауһары үйіліп;</w:t>
        <w:br/>
        <w:t>Тірі жанға еш жамандық тілемес</w:t>
        <w:br/>
        <w:t>Мұқағали өтті өмірден күйініп.</w:t>
        <w:br/>
        <w:t>Сергек денем осындайдан суыған,</w:t>
        <w:br/>
        <w:t>Тебіренемін өлең өртеп, буып ән.</w:t>
        <w:br/>
        <w:t>Тым тарылтқан ұлылардың тағдырын</w:t>
        <w:br/>
        <w:t>Сұм жалғанның сырын калай ұғынам?</w:t>
        <w:br/>
        <w:t>2.03.2000</w:t>
        <w:br/>
        <w:t>АРЫСТАРДЫ ЕЛ</w:t>
        <w:br/>
        <w:t>АҢСАЙДЫ ҚАШАНДА</w:t>
        <w:br/>
        <w:t>Әр заманға керек екен бір Сабит.</w:t>
        <w:br/>
        <w:t>Мұзафар Әлімбаев</w:t>
        <w:br/>
        <w:t>Сөз маржаны жасай білмес шұбалан,</w:t>
        <w:br/>
        <w:t>Тауып кетті-ау айтар жерін Мұзағам.</w:t>
        <w:br/>
        <w:t>Сәбең жайлы жарым ырым кездессе,</w:t>
        <w:br/>
        <w:t>Алғыс айтып, құшақ жайып құп алам.</w:t>
        <w:br/>
        <w:t>Наркомдарды мінбелерден соққанда,</w:t>
        <w:br/>
        <w:t>Өткір еді-ау ұшқыр сөзі оқтан да.</w:t>
        <w:br/>
        <w:t>77</w:t>
      </w:r>
    </w:p>
    <w:p>
      <w:r>
        <w:t>СӘБЕННІҢ «ТАРҒЫЛ ДАУСЫ»</w:t>
        <w:br/>
        <w:t>Таныс үйге келдім, есік қақтым.</w:t>
        <w:br/>
        <w:t>Көп күттірмеді. Сәбеңнің көпке таныс</w:t>
        <w:br/>
        <w:t>тарғыл дауысы шықты.</w:t>
        <w:br/>
        <w:t>Сафуан Шаймерденов</w:t>
        <w:br/>
        <w:t>Осы ғой ойлап шолуға</w:t>
        <w:br/>
        <w:t>Деректің керек желдісі.</w:t>
        <w:br/>
        <w:t>Өз дауысы болу да</w:t>
        <w:br/>
        <w:t>Мықтының айқын белгісі.</w:t>
        <w:br/>
        <w:t>Ағаға бақыт сол шығар</w:t>
        <w:br/>
        <w:t>Інісін көрсе биіктен.</w:t>
        <w:br/>
        <w:t>Ініде бақыт мол шығар</w:t>
        <w:br/>
        <w:t>Ағаны қатты сүйінткен.</w:t>
        <w:br/>
        <w:t>Ғақылын жисақ әлемнің,</w:t>
        <w:br/>
        <w:t>Ақылдың үлкен тауы -- сын.</w:t>
        <w:br/>
        <w:t>Сафуан ағам Сәбеңнің</w:t>
        <w:br/>
        <w:t>Сақтапты «тарғыл дауысын».</w:t>
        <w:br/>
        <w:t>Әмбеге таныс ол дауыс,</w:t>
        <w:br/>
        <w:t>Кемеңгер үні табынткан.</w:t>
        <w:br/>
        <w:t>Сол еді-ау «тарғыл» жолбарыс,</w:t>
        <w:br/>
        <w:t>Талайды үні бағынтқан.</w:t>
        <w:br/>
        <w:t>Куәлік берсе толғана,</w:t>
        <w:br/>
        <w:t>Жігіт деп үміт күттірер.</w:t>
        <w:br/>
        <w:t>«Тарғылдан» алған жолдама,</w:t>
        <w:br/>
        <w:t>Аз емес «тарғыл» күштілер.</w:t>
        <w:br/>
        <w:t>Арғымақ туған арқырап,</w:t>
        <w:br/>
        <w:t>Сэбене ұқсас арыс көп.</w:t>
        <w:br/>
        <w:t>Алаңда тұр ғой жарқырап,</w:t>
        <w:br/>
        <w:t>Батырлық белгі барыс боп.</w:t>
        <w:br/>
        <w:t>Ауылым: жақын нәрлі етіп,</w:t>
        <w:br/>
        <w:t>Қозының сойдық марқасын.</w:t>
        <w:br/>
        <w:t>Дастархан қызды, әндетіп</w:t>
        <w:br/>
        <w:t>Балқыттық Көкше әр тасын.</w:t>
        <w:br/>
        <w:t>Қолпаштап жүрген жолдас боп,</w:t>
        <w:br/>
        <w:t>Кеншілік берген жасымда,</w:t>
        <w:br/>
        <w:t>Көп балалы Жолдасбек</w:t>
        <w:br/>
        <w:t>Сол күні жүрді қасымда.</w:t>
        <w:br/>
        <w:t>Сұрады Сәбең сүйініп,</w:t>
        <w:br/>
        <w:t>-- Бәрі де сенің балаң ба? -</w:t>
        <w:br/>
        <w:t>-- Иә, - дедім бұйырып,</w:t>
      </w:r>
    </w:p>
    <w:p>
      <w:r>
        <w:t>Біткендей «қулық» маған да.</w:t>
        <w:br/>
        <w:t>- Құтты болсын, қарағым,</w:t>
        <w:br/>
        <w:t>Келінді алтын құрметте.</w:t>
        <w:br/>
        <w:t>Ішімнен ғана санадым,</w:t>
        <w:br/>
        <w:t>"Түсейік, - деді, - суретке.</w:t>
        <w:br/>
        <w:t>Сәтті болды бәрі де,</w:t>
        <w:br/>
        <w:t>«Тапқырлығым» ақталды.</w:t>
        <w:br/>
        <w:t>Фотосурет әлі де</w:t>
        <w:br/>
        <w:t>Дін аман үйде сақталды.</w:t>
        <w:br/>
        <w:t>Сол балалар бұл күнде</w:t>
        <w:br/>
        <w:t>Үй-жайлы боп түледі.</w:t>
        <w:br/>
        <w:t>Мақтанып қосып нұрлы үнге,</w:t>
        <w:br/>
        <w:t>«Өтірігіме» күледі.</w:t>
        <w:br/>
        <w:t>08.03.2000</w:t>
        <w:br/>
        <w:t>83</w:t>
        <w:br/>
        <w:t>Ақан тауы тұла бойы серілік,</w:t>
        <w:br/>
        <w:t>Зеренді тұр ғашық назға беріліп,</w:t>
        <w:br/>
        <w:t>Окжетпес тұр тастан текше өріліп.</w:t>
        <w:br/>
        <w:t>Торайғырым -- Көкшетаудың тұстасы,</w:t>
        <w:br/>
        <w:t>Ерейментау - ерке қиял ұстасы.</w:t>
        <w:br/>
        <w:t>Баян -- туыс, қыз алысқан құласы,</w:t>
        <w:br/>
        <w:t>Қарқаралы - аршасы көп мұрасы,</w:t>
        <w:br/>
        <w:t>Ақтау - бірге жауға шапқан андасы,</w:t>
        <w:br/>
        <w:t>Ортау - оның жаны жалғас қандасы,</w:t>
        <w:br/>
        <w:t>Жекебатыр -- ел корғаудың таңбасы.</w:t>
        <w:br/>
        <w:t>Ақшатауым қойны қазына жетіліс,</w:t>
        <w:br/>
        <w:t>Бектау-Ата - жау өтпейтін бекініс.</w:t>
        <w:br/>
        <w:t>Ұлытауым -- елдің ортақ ордасы,</w:t>
        <w:br/>
        <w:t>Қаратауым -- ауыр күнгі жолдасы,</w:t>
        <w:br/>
        <w:t>Алатауым -- аға тауым салмақты,</w:t>
        <w:br/>
        <w:t>Алтай-Ата --барлық тауға ардақты...»</w:t>
        <w:br/>
        <w:t>Міне, біздің тау шежіре қастерлі,</w:t>
        <w:br/>
        <w:t>Сәбең айтқан терең сырмен әстелді.</w:t>
        <w:br/>
        <w:t>Бәрінің де түбінде оның ізі бар,</w:t>
        <w:br/>
        <w:t>Жасағандай өз қолымен тас белгі.</w:t>
        <w:br/>
        <w:t>Асыл аға! Мен де тауға зершімін,</w:t>
        <w:br/>
        <w:t>Кеткен де жоқ тектен-текке тер шығын.</w:t>
        <w:br/>
        <w:t>Жас шағымнан осынау таулар аңсатқан,</w:t>
        <w:br/>
        <w:t>Жезқазғандай ордасы бар кеншімін.</w:t>
        <w:br/>
        <w:t>16.04.2000.</w:t>
        <w:br/>
        <w:t>Алматы</w:t>
        <w:br/>
        <w:t>79</w:t>
        <w:br/>
        <w:t>782</w:t>
        <w:br/>
        <w:t>Күзгі шуақ қызартып екі бетін,</w:t>
        <w:br/>
        <w:t>Өзге өмірді есінен кетіретін.</w:t>
      </w:r>
    </w:p>
    <w:p>
      <w:r>
        <w:t>Мен божыны отырсам мықты ұстап,</w:t>
        <w:br/>
        <w:t>Бір құшақтап көңілі жетілетін.</w:t>
        <w:br/>
        <w:t>Кіре десе атама сиынамын,</w:t>
        <w:br/>
        <w:t>Мен де бірге барам деп қиыламын.</w:t>
        <w:br/>
        <w:t>Ерке жиен едім ғой,</w:t>
        <w:br/>
        <w:t>Көш түзелсе,</w:t>
        <w:br/>
        <w:t>Өлең айт деп атама бұйырамын.</w:t>
        <w:br/>
        <w:t>Сыйлап өттім ән-күйге бөлегенді,</w:t>
        <w:br/>
        <w:t>Жақсы жырды көкірек тере берді.</w:t>
        <w:br/>
        <w:t>Кірешінің күзгі әні тебірентіп,</w:t>
        <w:br/>
        <w:t>Жастай сүйдім кіл таза мен әлеңді.</w:t>
        <w:br/>
        <w:t>Астық тартқан күндерде қала жаққа</w:t>
        <w:br/>
        <w:t>Атам әні берешек, алашақ та.</w:t>
        <w:br/>
        <w:t>Немереме үйретіп мен де келем,</w:t>
        <w:br/>
        <w:t>Сол өлеңдер жетсін деп болашаққа.</w:t>
        <w:br/>
        <w:t>КӨКШЕДЕ</w:t>
        <w:br/>
        <w:t>ТУҒАН СУРЕТ</w:t>
        <w:br/>
        <w:t>Демалып тақау жүргендік,</w:t>
        <w:br/>
        <w:t>Шақырды ғажап шеруге.</w:t>
        <w:br/>
        <w:t>«Оқжетпеске» біз келдік,</w:t>
        <w:br/>
        <w:t>Сәбеңе сәлем беруге.</w:t>
        <w:br/>
        <w:t>Ұлым, қызым, бәйбішем,</w:t>
        <w:br/>
        <w:t>Әзірледік дәм-тұзды.</w:t>
        <w:br/>
        <w:t>Атына құрмет сай түсер,</w:t>
        <w:br/>
        <w:t>Салтанат жасар сән қызды.</w:t>
        <w:br/>
        <w:t>Жалтактамай</w:t>
        <w:br/>
        <w:t>Қара қылды қақ жарса,</w:t>
        <w:br/>
        <w:t>Брежневтер келуші еді тоқтамға.</w:t>
        <w:br/>
        <w:t>Біз қайтпаймыз жаңа қарқын жолынан,</w:t>
        <w:br/>
        <w:t>Әттең, бұлтақ, бұралаңға жолығам.</w:t>
        <w:br/>
        <w:t>Тап сондайда айтылмай жүр ашық сөз,</w:t>
        <w:br/>
        <w:t>Бұл күнде де бір Сәбиттің жоғынан.</w:t>
        <w:br/>
        <w:t>Туған елім тың асудан асарда,</w:t>
        <w:br/>
        <w:t>Сәбит мінез,</w:t>
        <w:br/>
        <w:t>Қайда кеттің, бас алға.</w:t>
        <w:br/>
        <w:t>Шын жүректен қолғабысын тигізер,</w:t>
        <w:br/>
        <w:t>Арыстарды ел ансайды қашанда.</w:t>
        <w:br/>
        <w:t>26.04.2000</w:t>
        <w:br/>
        <w:t>ТАУМЕН ЖАЗҒАН</w:t>
        <w:br/>
        <w:t>ШЕЖІРЕ</w:t>
        <w:br/>
        <w:t>Түсіне білсек Сәбит деген биікті,</w:t>
        <w:br/>
        <w:t>Туған елді ол ерекше сүйіпті.</w:t>
        <w:br/>
        <w:t>Көкшетаудың төбесінен қараса,</w:t>
        <w:br/>
        <w:t>Шежіре шертер қазақ жері сыйыпты.</w:t>
        <w:br/>
        <w:t>Қыр мен Сырын бүгін дәлдеу түсінем,</w:t>
      </w:r>
    </w:p>
    <w:p>
      <w:r>
        <w:t>Тани кетем тауларды түр-түсінен.</w:t>
        <w:br/>
        <w:t>Сәбең сөзін өлең етіп алып ем,</w:t>
        <w:br/>
        <w:t>Бала күнде «Жұмбақ жалау» ішінен:</w:t>
        <w:br/>
        <w:t>«Азат тауы жеткіншектей кекілді,</w:t>
        <w:br/>
        <w:t>Сырымбет тұр сылқым сырық секілді.</w:t>
        <w:br/>
        <w:t>Жыландыға бітті әсемдік не түрлі,</w:t>
        <w:br/>
        <w:t>Жалғызтауым жалғыз ұлдай жетілді.</w:t>
        <w:br/>
        <w:t>Бұқпа жатыр көл шетінде семіріп,</w:t>
        <w:br/>
        <w:t>Имантау тұр екі иығы керіліп:</w:t>
        <w:br/>
        <w:t>6-73%</w:t>
        <w:br/>
        <w:t>Ізгілік деген -- кең ұғым,</w:t>
        <w:br/>
        <w:t>Жақсының жалғар ғұмырын:</w:t>
        <w:br/>
        <w:t>Осыдан ұқтым мен бүгін</w:t>
        <w:br/>
        <w:t>Сафуандықтың тұғырын.</w:t>
        <w:br/>
        <w:t>КІРЕШІЛЕР ӘН САЛСА</w:t>
        <w:br/>
        <w:t>Аязға бетін жалатып,</w:t>
        <w:br/>
        <w:t>Арқасын желге қаратып,</w:t>
        <w:br/>
        <w:t>Кірешіге әнге басады.</w:t>
        <w:br/>
        <w:t>Сәбит Мұқанов</w:t>
        <w:br/>
        <w:t>Сәбит деген - өмірдің суретшісі,</w:t>
        <w:br/>
        <w:t>Сонда жатыр ақындық күдірет-күші..</w:t>
        <w:br/>
        <w:t>Кіре тартқан көп арба, өгіз аяң,</w:t>
        <w:br/>
        <w:t>Ұмытылмас атамның ізетті ісі.</w:t>
        <w:br/>
        <w:t>Өткен күндер сан қилы белестері,</w:t>
        <w:br/>
        <w:t>Тамаша ғой өлең боп кеңескені.</w:t>
        <w:br/>
        <w:t>Атамменен ауылдан Көкшетауға</w:t>
        <w:br/>
        <w:t>Кіре тартқан күрең күз елестеді.</w:t>
        <w:br/>
        <w:t>Әжеме нық дауысын төмендетіп,</w:t>
        <w:br/>
        <w:t>Отыратын қарт атам өлеңдетіп,</w:t>
        <w:br/>
        <w:t>Көне тарих кететін шалғайына,</w:t>
        <w:br/>
        <w:t>«Жүсіп пенен Зылиха» елеңдетіп.</w:t>
        <w:br/>
        <w:t>Кей қиссаның көтерсе жеңіл шетін,</w:t>
        <w:br/>
        <w:t>Қыза-қыза жаңбырдай себілетін.</w:t>
        <w:br/>
        <w:t>Қарт Қожақ боп,</w:t>
        <w:br/>
        <w:t>Салт атпен жарқ еткендей,</w:t>
        <w:br/>
        <w:t>Кейде ашы әуен ырғағы төгілетін.</w:t>
        <w:br/>
        <w:t>8</w:t>
        <w:br/>
        <w:t>Міне, достым,</w:t>
        <w:br/>
        <w:t>Нар қазақты кім десең,</w:t>
        <w:br/>
        <w:t>Сыры -- мұхит, терең зерле, білмесең.</w:t>
        <w:br/>
        <w:t>Мен Сәбеңді сөз етерде эу бастан,</w:t>
        <w:br/>
        <w:t>Өз атамның аруағымен тілдесем.</w:t>
        <w:br/>
        <w:t>16.04.2000.</w:t>
        <w:br/>
        <w:t>Алматы</w:t>
      </w:r>
    </w:p>
    <w:p>
      <w:r>
        <w:t>СӨЗДЕРДІҢ ӨЗІ СӨЙЛЕЙДІ</w:t>
        <w:br/>
        <w:t>Тереңде сөздің жақуты,</w:t>
        <w:br/>
        <w:t>Түсердей алу қиынға.</w:t>
        <w:br/>
        <w:t>Аламның ол бақыты,</w:t>
        <w:br/>
        <w:t>Жататын балқып миында.</w:t>
        <w:br/>
        <w:t>Қызыл тіл қыздай салтын сез,</w:t>
        <w:br/>
        <w:t>Құлшынар икем шақ бойға.</w:t>
        <w:br/>
        <w:t>Біле де білсем алтын сөз,</w:t>
        <w:br/>
        <w:t>Оралар айқын жақсы ойға.</w:t>
        <w:br/>
        <w:t>Ұға да білсек зер салып,</w:t>
        <w:br/>
        <w:t>Сөз - үнінде күйлердің.</w:t>
        <w:br/>
        <w:t>Қойғандай айқын мең салып,</w:t>
        <w:br/>
        <w:t>Сәз - тілінде билердің.</w:t>
        <w:br/>
        <w:t>Сөздіктерде әзір деп,</w:t>
        <w:br/>
        <w:t>Бекерше іздеп жатасың.</w:t>
        <w:br/>
        <w:t>Сәз қонады қадірлеп,</w:t>
        <w:br/>
        <w:t>Сыйласаң арғы атасын.</w:t>
        <w:br/>
        <w:t>Межешам етіп жаққандай,</w:t>
        <w:br/>
        <w:t>Көк тұманда өрлейді.</w:t>
        <w:br/>
        <w:t>Рәбиға апай айтқандай,</w:t>
        <w:br/>
        <w:t>«Сөздерді өзі сөйлейді».</w:t>
        <w:br/>
        <w:t>9</w:t>
        <w:br/>
        <w:t>90</w:t>
        <w:br/>
        <w:t>Ну орман етті жайқалтып,</w:t>
        <w:br/>
        <w:t>Абайым тілдің негізін.</w:t>
        <w:br/>
        <w:t>Алмайықшы шайқалтып, 7</w:t>
        <w:br/>
        <w:t>Мұхтар-сөз шалқар теңізін:</w:t>
        <w:br/>
        <w:t>Жолықсам қауіп-қатерге,</w:t>
        <w:br/>
        <w:t>Мағжанда жатыр керегім.</w:t>
        <w:br/>
        <w:t>Махаббат жеңсе Сәкенге</w:t>
        <w:br/>
        <w:t>«Тау ішінде» еремін.</w:t>
        <w:br/>
        <w:t>Сексен көлге қарауды</w:t>
        <w:br/>
        <w:t>Сағынсам шабыт тұтанып,</w:t>
        <w:br/>
        <w:t>«Окжетпеске» жалауды</w:t>
        <w:br/>
        <w:t>Іледі Сәбит Мұқанов.</w:t>
        <w:br/>
        <w:t>Боз інгенді боздатсам,</w:t>
        <w:br/>
        <w:t>Әбішті іздеп кетемін.</w:t>
        <w:br/>
        <w:t>Аралдың назын қозғалтсам,</w:t>
        <w:br/>
        <w:t>Әбдіжәмілге жетемін.</w:t>
        <w:br/>
        <w:t>Игерсем сөздің төресін,</w:t>
        <w:br/>
        <w:t>Көнілдің төрін күйлі етті.</w:t>
        <w:br/>
        <w:t>Кеншілік тіл өресін</w:t>
        <w:br/>
        <w:t>Кен қазған күндер үйретті.</w:t>
        <w:br/>
        <w:t>Сұрапылды дауылдан</w:t>
        <w:br/>
        <w:t>Тік өтсем саспай бүгін де,</w:t>
        <w:br/>
        <w:t>Момышұлы Бауыржан</w:t>
      </w:r>
    </w:p>
    <w:p>
      <w:r>
        <w:t>Сөйдейді соғыс тілінде.</w:t>
        <w:br/>
        <w:t>Жер-су, аңдар атауын</w:t>
        <w:br/>
        <w:t>Ілияс ағам үйретті.</w:t>
        <w:br/>
        <w:t>Мұнаралардың қатарын</w:t>
        <w:br/>
        <w:t>Тәлеген інім өрлетті.</w:t>
        <w:br/>
        <w:t>Жер теңселткен өр тұлға, ерен ісін,</w:t>
        <w:br/>
        <w:t>Көзбен көрген дананың дерегі шын.</w:t>
        <w:br/>
        <w:t>Бір көшесін кеншілер арнаса екен,</w:t>
        <w:br/>
        <w:t>Мұқановтың сол мықты өлеңі үшін.</w:t>
        <w:br/>
        <w:t>ШЫНДЫҚСЫРЫ</w:t>
        <w:br/>
        <w:t>Ел Сәбитті атаса тарланым деп;</w:t>
        <w:br/>
        <w:t>Жәрдем тілеп алдына барғаны көп.</w:t>
        <w:br/>
        <w:t>Жаны мырза жаралған мінезі үшін</w:t>
        <w:br/>
        <w:t>Бір ескерткіш тұрады арнағым кен.</w:t>
        <w:br/>
        <w:t>Қара бастың ол қамын ойламады,</w:t>
        <w:br/>
        <w:t>Қуанышын асыра тойламады.</w:t>
        <w:br/>
        <w:t>Кейіпкері күріш пен тары өсіріп,</w:t>
        <w:br/>
        <w:t>Бидай егіп, ауылда қой бағады.</w:t>
        <w:br/>
        <w:t>Әділліктің әйгілі шың корғаны,</w:t>
        <w:br/>
        <w:t>Өткір сөзбен саяси тілді орданы.</w:t>
        <w:br/>
        <w:t>Бар жазығы -- шындықты тура сілтеп,</w:t>
        <w:br/>
        <w:t>Қасіретімен халықтың бір болғаны.</w:t>
        <w:br/>
        <w:t>Ол шошытса тигендей тасы қатты,</w:t>
        <w:br/>
        <w:t>«Дөкейлердің» қатесін бадырайтты.</w:t>
        <w:br/>
        <w:t>Көзге күлу дегенді білмеуші еді,</w:t>
        <w:br/>
        <w:t>Сөзде тұру дегенді басым айтты.</w:t>
        <w:br/>
        <w:t>Бой ұрғызса жалтармас ол егеске,</w:t>
        <w:br/>
        <w:t>Сын көтермес кер заман кезі емес пе,</w:t>
        <w:br/>
        <w:t>Шымбайына батқандар арнап бақты,</w:t>
        <w:br/>
        <w:t>Өнерлерін «құпия ерегеске».</w:t>
        <w:br/>
        <w:t>Ниеттерін жария етпегені,</w:t>
        <w:br/>
        <w:t>Тік кетуге ел-жұрттан сескенеді.</w:t>
        <w:br/>
        <w:t>Көп ақиқат жасырын жатса тынып,</w:t>
        <w:br/>
        <w:t>Адалдықтың сол күнде жетпегені.</w:t>
        <w:br/>
        <w:t>85</w:t>
        <w:br/>
        <w:t>86</w:t>
        <w:br/>
        <w:t>СӘБИТ АҒА КІМ ДЕСЕҢ.</w:t>
        <w:br/>
        <w:t>Бірінші өлең</w:t>
        <w:br/>
        <w:t>Батыр көсем</w:t>
        <w:br/>
        <w:t>Күшпен жауын табынтқан,</w:t>
        <w:br/>
        <w:t>Ақын көсем</w:t>
      </w:r>
    </w:p>
    <w:p>
      <w:r>
        <w:t>Әділдігін танытқан.</w:t>
        <w:br/>
        <w:t>Сәбит аға сондай еді-ау әмбебап,</w:t>
        <w:br/>
        <w:t>Дара туған қарапайым халықтан.</w:t>
        <w:br/>
        <w:t>Жыры -- азық ой саларлық сезімге,</w:t>
        <w:br/>
        <w:t>Сыры нәзік терең ойлы сөзінде.</w:t>
        <w:br/>
        <w:t>Аға тұтты елдегі бар қаламгер,</w:t>
        <w:br/>
        <w:t>Шын кемеңгер көш бастаған кезінде.</w:t>
        <w:br/>
        <w:t>«Адасқандар» еленңдетті ел ішін,</w:t>
        <w:br/>
        <w:t>«Жұмбақ жалау» жеделдетті желісін.</w:t>
        <w:br/>
        <w:t>«Шоқанымен» биіктеді шоқтығы,</w:t>
        <w:br/>
        <w:t>Өлен-бақша тәкті алуан жемісін.</w:t>
        <w:br/>
        <w:t>Әділдігін батылдығы баптапты,</w:t>
        <w:br/>
        <w:t>Құлан атса қасынуын нақ тапты.</w:t>
        <w:br/>
        <w:t>Атақ-даңқы Айға жеткен күндерде,</w:t>
        <w:br/>
        <w:t>Үкілі Ыбырай бабамызды ақтатты.</w:t>
        <w:br/>
        <w:t>Өткір тілі бас жармады, тас жарды,</w:t>
        <w:br/>
        <w:t>Жан-жүрегін әділет жолы басқарды.</w:t>
        <w:br/>
        <w:t>Арыстарды «халық жауы» деп сөккен,</w:t>
        <w:br/>
        <w:t>Ақтау жолы Сәбеңдерден басталды.</w:t>
        <w:br/>
        <w:t>Үкілі Ыбырай ауылының ұлымын,</w:t>
        <w:br/>
        <w:t>Қамығып ем өспей тұрып тұлымым.</w:t>
        <w:br/>
        <w:t>Анам маған ақ сүтімен дарытты,</w:t>
        <w:br/>
        <w:t>«Гәккулеткен» ән мектебі ғылымын.</w:t>
        <w:br/>
        <w:t>Сәбит аға! Алғысымды үйемін,</w:t>
        <w:br/>
        <w:t>Әз бейнеңді көкірегіме түйемін.</w:t>
        <w:br/>
        <w:t>Үкілі бабам қайта оралса қазаққа,</w:t>
        <w:br/>
        <w:t>Есіміңді өз балаңдай сүйемін.</w:t>
        <w:br/>
        <w:t>Екінші өлең</w:t>
        <w:br/>
        <w:t>«Сұлушашы» көңілімді күйлі еткен,</w:t>
        <w:br/>
        <w:t>«Балуан Шолақ» қайтпа деді бір беттен.</w:t>
        <w:br/>
        <w:t>Сәбит сөзі</w:t>
        <w:br/>
        <w:t>Бармай жатып мектепке,</w:t>
        <w:br/>
        <w:t>Роман оқып, қазақ Тілін үйреткен.</w:t>
        <w:br/>
        <w:t>«Жұмбақ жалау», санамда от тұтаттың,</w:t>
        <w:br/>
        <w:t>Көркем сөзге жаным ынтық, құт арттың.</w:t>
        <w:br/>
        <w:t>Оқи-оқи атам менен әжеме,</w:t>
        <w:br/>
        <w:t>Жаттап алдым талай жерін кітаптың.</w:t>
        <w:br/>
        <w:t>Қыршын күнде қан қыздырып денемді,</w:t>
        <w:br/>
        <w:t>&lt; Қозғау салды ұқтырып кей белеңді.</w:t>
        <w:br/>
        <w:t>«Малды құртты», -- деп ызамен боқтайтын</w:t>
        <w:br/>
        <w:t>Атам сонда Голошекин дегенді.</w:t>
        <w:br/>
        <w:t>Сәбең сөзін дәмді сүрдей сақтайтын,</w:t>
      </w:r>
    </w:p>
    <w:p>
      <w:r>
        <w:t>Қастерлейтін әманда бір тақпай сын.</w:t>
        <w:br/>
        <w:t>Ырыс берген дұрыс қарап қазаққа,</w:t>
        <w:br/>
        <w:t>«Мырзажан» деп Мирзоянды мақтайтын.</w:t>
        <w:br/>
        <w:t>Көрші досы ұзақ кеңес құрайтын,</w:t>
        <w:br/>
        <w:t>Сәбең де оған,</w:t>
        <w:br/>
        <w:t>Роман да ұнайтын.</w:t>
        <w:br/>
        <w:t>- Бәрі де жөн, жұмбағы не жалаудың? -</w:t>
        <w:br/>
        <w:t>Деп сыбырлап,</w:t>
        <w:br/>
        <w:t>Сәл жыбырлап сұрайтын.</w:t>
        <w:br/>
        <w:t>84</w:t>
        <w:br/>
        <w:t>КЕНШІЛЕРДІ ЖЫР ЕТКЕН</w:t>
        <w:br/>
        <w:t>Сонша еңбекпен алғаның,</w:t>
        <w:br/>
        <w:t>Тонна тастан бір мысқал.</w:t>
        <w:br/>
        <w:t>Біліп баға-салмағын,</w:t>
        <w:br/>
        <w:t>Қымбатты көріп ел ұстар.</w:t>
        <w:br/>
        <w:t>Сәбит Мұқанов</w:t>
        <w:br/>
        <w:t>Шын ақынның жаны үйір арпалысқа,</w:t>
        <w:br/>
        <w:t>Туған елде ол ортақ бар табысқа.</w:t>
        <w:br/>
        <w:t>Жолбарыстай жұлқынған кенші күндер,</w:t>
        <w:br/>
        <w:t>Сәбеңдерден қалмапты-ау қалтарыста.</w:t>
        <w:br/>
        <w:t>Алтын қазған мақтасақ ер жігітті,</w:t>
        <w:br/>
        <w:t>Тау қатпарын маңдайда тер жібітті.</w:t>
        <w:br/>
        <w:t>«Тонна тастан бір мысқал» ілінерін,</w:t>
        <w:br/>
        <w:t>Мамандармен майталман тең біліпті.</w:t>
        <w:br/>
        <w:t>Еске түсті кен кеулеп терлегенім,</w:t>
        <w:br/>
        <w:t>Тасытып ем Жезқазған елге кенін.</w:t>
        <w:br/>
        <w:t>Бала күнде оқыдым</w:t>
        <w:br/>
        <w:t>Сәбит аға</w:t>
        <w:br/>
        <w:t>Алтынға бай алкапты зерлегенін.</w:t>
        <w:br/>
        <w:t>Тағы да оқып құмарым тарқады шын,</w:t>
        <w:br/>
        <w:t>Текке кетті демеспін шалқар күшім.</w:t>
        <w:br/>
        <w:t>Бір көргенін өзіңдей дәл түсірген,</w:t>
        <w:br/>
        <w:t>Кемеңгерді, жас кенші, байқаймысың?</w:t>
        <w:br/>
        <w:t>Жырлай-жырлай ол өтсе бір ғасырды,</w:t>
        <w:br/>
        <w:t>«Құдық қазған инемен» білді асылды.</w:t>
        <w:br/>
        <w:t>Ел құндайтын еңбегін өлең болды,</w:t>
        <w:br/>
        <w:t>Мен мақтаймын ескі дос, құрдасымды.</w:t>
        <w:br/>
        <w:t>Үйеңкі сүйгіш зереңге</w:t>
        <w:br/>
        <w:t>Күйенкі жұқпас қашанда.</w:t>
        <w:br/>
        <w:t>Сөз алдым, сәулем, сенен де</w:t>
        <w:br/>
        <w:t>Махаббат тілін ашарда.</w:t>
      </w:r>
    </w:p>
    <w:p>
      <w:r>
        <w:t>Өз анам сөздің төркінін</w:t>
        <w:br/>
        <w:t>Ақ сүтімен дарытты.</w:t>
        <w:br/>
        <w:t>Намыскер күннің өр тілін</w:t>
        <w:br/>
        <w:t>Үкілі бабам танытты.</w:t>
        <w:br/>
        <w:t>Атасам сөздің иесін,</w:t>
        <w:br/>
        <w:t>Таптым ғой тетік тілден де.</w:t>
        <w:br/>
        <w:t>Киесі мен жүйесін</w:t>
        <w:br/>
        <w:t>Сөз сөйлейді білгенге.</w:t>
        <w:br/>
        <w:t>МҰХТАР МЕН СӘБИТ</w:t>
        <w:br/>
        <w:t>Мұханды айтсақ, Сәбең еске келеді,</w:t>
        <w:br/>
        <w:t>Сәбеңді айтсақ, Мұхаң кеңес береді.</w:t>
        <w:br/>
        <w:t>Ұлттың рухын қос кемеңгер көтеріп,</w:t>
        <w:br/>
        <w:t>Тереземді озық елмен теңеді.</w:t>
        <w:br/>
        <w:t>Әсем әзіл олар жайлы көп мейлі,</w:t>
        <w:br/>
        <w:t>Естіген жан ерсі көріп сөкпейді.</w:t>
        <w:br/>
        <w:t>Көркем сөздің жасап алтын дәуірін,</w:t>
        <w:br/>
        <w:t>Өтті екеуі десем тарих жөптейді.</w:t>
        <w:br/>
        <w:t>Кейбіреулер үрлеп койып сөз желін,</w:t>
        <w:br/>
        <w:t>Үкім жасар сайлап сиқыр безбенін.</w:t>
        <w:br/>
        <w:t>Дау-дамайға мінгестіріп кетеді</w:t>
        <w:br/>
        <w:t>Мінбелерден айтқан жарыс сөздерін.</w:t>
        <w:br/>
        <w:t>Ауыл аулақ Алматыда «пыш-пыштан»,</w:t>
        <w:br/>
        <w:t>Менің де жоқ осындайға ішқұстам.</w:t>
        <w:br/>
        <w:t>Тіл тигізу қос қыранға жараспас,</w:t>
        <w:br/>
        <w:t>Арпалыста Айға ұмтылып бірге ұшқан.</w:t>
        <w:br/>
        <w:t>91</w:t>
        <w:br/>
        <w:t>2</w:t>
        <w:br/>
        <w:t>Дүлдүлдердің барлап алтын іздерін,</w:t>
        <w:br/>
        <w:t>Арнай алсақ жырдың айқын тізбегін;</w:t>
        <w:br/>
        <w:t>Таршылықтағы тайталасқа малтықпай,</w:t>
        <w:br/>
        <w:t>Жақсылықтарын келе берер іздегім.</w:t>
        <w:br/>
        <w:t>Екеуі де өтті талай қысымнан,</w:t>
        <w:br/>
        <w:t>Екеуін де күндер болды ысырған.</w:t>
        <w:br/>
        <w:t>Сәбең еді даралығын Мұхаңның</w:t>
        <w:br/>
        <w:t>Марапаттап зор атаққа ұсынған.</w:t>
        <w:br/>
        <w:t>Бірі - Алатау, бірі -- Қаратауымдай,</w:t>
        <w:br/>
        <w:t>Әр күндері өтті тынбас дауылдай.</w:t>
        <w:br/>
        <w:t>Сәбенді де Мұхтар аға сыйлады,</w:t>
        <w:br/>
        <w:t>Бір майданда білек қосқан бауырдай.</w:t>
        <w:br/>
        <w:t>Дүлдүлдердей тізгіндесіп жарысқан,</w:t>
        <w:br/>
        <w:t>Бейнелерін елестетсем ғарыштан</w:t>
        <w:br/>
        <w:t>Екі саңлақ көрінеді көзіме</w:t>
        <w:br/>
        <w:t>Қос жұлдыздай кең аспанда табысқан.</w:t>
        <w:br/>
        <w:t>Екі мұхит толқын жалғап тасыды,</w:t>
      </w:r>
    </w:p>
    <w:p>
      <w:r>
        <w:t>Тереңдерден терген шексіз асылды.</w:t>
        <w:br/>
        <w:t>Мұхтар, Сәбит мұрасымен көрікті,</w:t>
        <w:br/>
        <w:t>Қазақтардың жиырмасыншы ғасыры.</w:t>
        <w:br/>
        <w:t>КӨКТЕМ КЕЛДІ</w:t>
        <w:br/>
        <w:t>Булақ ақсын, бұлақ қақсын тауларды,</w:t>
        <w:br/>
        <w:t>Сағым бөлеп, бір буылдыр бассын нұр.</w:t>
        <w:br/>
        <w:t>Сәбит Мұқанов</w:t>
        <w:br/>
        <w:t>Күн қыздырып, сәуірлі көктем келді,</w:t>
        <w:br/>
        <w:t>Көкшіл кілем жасартты бөктерлерді.</w:t>
        <w:br/>
        <w:t>Күрке талға көп қарап мен де отырмын,</w:t>
        <w:br/>
        <w:t>Көргім келіп сені алғаш өпкен жерді.</w:t>
        <w:br/>
        <w:t>Көзін ашты көк терек бүршік жарған,</w:t>
        <w:br/>
        <w:t>Сайда естілді сандуғаш үн шығарған.</w:t>
        <w:br/>
        <w:t>Ақ қайың тұр әжемдей: «Бұзау емді,</w:t>
        <w:br/>
        <w:t>Қайда ғана кеттің?» -- деп тыншымды алған.</w:t>
        <w:br/>
        <w:t>Құлын қашса шұрқырап қайырылмай,</w:t>
        <w:br/>
        <w:t>Жалтармадым жауапқа дайын құлдай.</w:t>
        <w:br/>
        <w:t>Қозы-лақ жамырап, шуласа да,</w:t>
        <w:br/>
        <w:t>Мен тұрушы ем өзіңнен айырылмай.</w:t>
        <w:br/>
        <w:t>Көрсең, шіркін, көкпеңбек көк пен көлді,</w:t>
        <w:br/>
        <w:t>Елестетер баяғы көктемдерді.</w:t>
        <w:br/>
        <w:t>Өзің бе деп өзеуреп жалт қарадым,</w:t>
        <w:br/>
        <w:t>Ақ самайдан бір сипап өткен желді.</w:t>
        <w:br/>
        <w:t>Көксемейді көктемде сезім нені,</w:t>
        <w:br/>
        <w:t>Тарта берді ғажапқа көз ілгері.</w:t>
        <w:br/>
        <w:t>Кең төскейде Айыртау бұлқынып тұр,</w:t>
        <w:br/>
        <w:t>Қос анардай балдырған төсіндегі.</w:t>
        <w:br/>
        <w:t>Су шетінде малшынған ақ шуаққа,</w:t>
        <w:br/>
        <w:t>Жаутаң қағып қараймын жас құраққа.</w:t>
        <w:br/>
        <w:t>Баяғыдай сызылып суға келші,</w:t>
        <w:br/>
        <w:t>Ат шалдырып өтейін ақ бұлаққа.</w:t>
        <w:br/>
        <w:t>03.03.2000.</w:t>
        <w:br/>
        <w:t>Астана - Алматы</w:t>
        <w:br/>
        <w:t>СӘБИТ-- ҚАЗАҚ БАЛЬЗАГІ</w:t>
        <w:br/>
        <w:t>Сәбеңді ұрпақтар ұмытпақ емес.</w:t>
        <w:br/>
        <w:t>Бұл - қазақ Бальзагі.</w:t>
        <w:br/>
        <w:t>Мұқағали Мақатаев</w:t>
        <w:br/>
        <w:t>Ауыр күндер өткеннен соң кездестік,</w:t>
        <w:br/>
        <w:t>Ашық сырды</w:t>
        <w:br/>
        <w:t>Ұқты өткен жел де есіп.</w:t>
        <w:br/>
        <w:t>93</w:t>
      </w:r>
    </w:p>
    <w:p>
      <w:r>
        <w:t>88</w:t>
        <w:br/>
        <w:t>Атам сонда дейтін:</w:t>
        <w:br/>
        <w:t>-- Сыры көңілдің,</w:t>
        <w:br/>
        <w:t>Ауылнайға сен де жұмбақ көріндің.</w:t>
        <w:br/>
        <w:t>«Мен бір жұмбақ адаммын» деп өтсе Абай,</w:t>
        <w:br/>
        <w:t>Өзін емес, ашты сырын өмірдің.</w:t>
        <w:br/>
        <w:t>Көкшетаудың көк мұнарын ұқтың ба,</w:t>
        <w:br/>
        <w:t>Көз арбаған жұмбақ-тұман тұттың ба?</w:t>
        <w:br/>
        <w:t>Әне, сондай бәрі жұмбақ жалғанның,</w:t>
        <w:br/>
        <w:t>Жолы жұмбақ келер жүт пен құттың да.</w:t>
        <w:br/>
        <w:t>Түрпі тілден сұрқын бұзар қымбатты ой,</w:t>
        <w:br/>
        <w:t>Шындығым сол, шыр бұздырмай тындап қой.</w:t>
        <w:br/>
        <w:t>Өз досың да әсіре мақтап көзіңше,</w:t>
        <w:br/>
        <w:t>Қызбалақтан сырттан жатса жұмбақ қой...</w:t>
        <w:br/>
        <w:t>Осылай ұқ менің жауап кәдемді,</w:t>
        <w:br/>
        <w:t>Жұмбақ жайлап тұр ғой барша әлемді.</w:t>
        <w:br/>
        <w:t>Ашық айтқан жалауды ұқ «жұмбақ» деп, -</w:t>
        <w:br/>
        <w:t>Дана деп ұқ сыры терең Сәбеңді --</w:t>
        <w:br/>
        <w:t>Санамды ашса аталы сөз құндағы,</w:t>
        <w:br/>
        <w:t>Құлын едім --</w:t>
        <w:br/>
        <w:t>Хас тұлпардың жұрнағы.</w:t>
        <w:br/>
        <w:t>Ойға салсақ -- бүгін ғана ашылды,</w:t>
        <w:br/>
        <w:t>Бодан күндер тіккен жалау жұмбағы.</w:t>
        <w:br/>
        <w:t>Ағыны зор Сәбит алған қарқынның,</w:t>
        <w:br/>
        <w:t>Түптен тартқыш Мақтан етпес салтын кім?</w:t>
        <w:br/>
        <w:t>Ол - Құлагер ерте шауып, кеште озған,</w:t>
        <w:br/>
        <w:t>Тулы тұлға, кемеңгері халқымның.</w:t>
        <w:br/>
        <w:t>Абайды айтсақ еске аламыз Мұхтарды,</w:t>
        <w:br/>
        <w:t>Шоқанды айтсақ Сәбит бірге жұпталды.</w:t>
        <w:br/>
        <w:t>Абылай десең Мағжан аға елестер,</w:t>
        <w:br/>
        <w:t>Осылармен ұлттық іргем мықталды.</w:t>
        <w:br/>
        <w:t>Уақыт солай...</w:t>
        <w:br/>
        <w:t>Ол да тұрды-ау қамығып,</w:t>
        <w:br/>
        <w:t>Жатты Сәбең тірлік сырын жаны ұғып.</w:t>
        <w:br/>
        <w:t>Үлкен жүрек күрт үзілсе шаршаған,</w:t>
        <w:br/>
        <w:t>Тірілерге тіреледі бар үміт.</w:t>
        <w:br/>
        <w:t>Мұң шайқалтып,</w:t>
        <w:br/>
        <w:t>Кетірсе бар бабымды,</w:t>
        <w:br/>
        <w:t>Пыш-пыштаған жігіттер де табылды.</w:t>
        <w:br/>
        <w:t>Кермелеген «Бақастық пен топастық»,</w:t>
      </w:r>
    </w:p>
    <w:p>
      <w:r>
        <w:t>Өрмелеген кештім бұлдыр сағымды.</w:t>
        <w:br/>
        <w:t>Не десе део дей берсін пақырлар,</w:t>
        <w:br/>
        <w:t>«Сәбит - үлкен дүние» деуге хақым бар.</w:t>
        <w:br/>
        <w:t>Нар тұлғамен қош айтысты нөпір жұрт,</w:t>
        <w:br/>
        <w:t>Тап осылай аттанады-ау асылдар.</w:t>
        <w:br/>
        <w:t>Азаматтық ар-намыстың заңғары,</w:t>
        <w:br/>
        <w:t>Ұлтжандылық ұлылығы бар тағы.</w:t>
        <w:br/>
        <w:t>Шежіресі жиырмасыншы ғасырдың,</w:t>
        <w:br/>
        <w:t>Қазынасы мол</w:t>
        <w:br/>
        <w:t>Сәбит - қазақ Бальзагі. --</w:t>
        <w:br/>
        <w:t>Осы сөзі қалай бойға тарамас,</w:t>
        <w:br/>
        <w:t>Тыңдап тұрған секілденді бар Алаш.</w:t>
        <w:br/>
        <w:t>Қос жанары жарқ еткенде</w:t>
        <w:br/>
        <w:t>Алатау</w:t>
        <w:br/>
        <w:t>Төңкерілді ақша бұлттар аралас.</w:t>
        <w:br/>
        <w:t>29.02.2000.</w:t>
        <w:br/>
        <w:t>Алматы</w:t>
        <w:br/>
        <w:t>ЖЕБЕДІ СҰЛТАНМАХМҰТ,</w:t>
        <w:br/>
        <w:t>ДИХАН, СЕНІ</w:t>
        <w:br/>
        <w:t>Тоқсанға келдің, Дихан,</w:t>
        <w:br/>
        <w:t>Бәз қалпында.</w:t>
        <w:br/>
        <w:t>Тоқсан күз, тоқсан көктем қалды артыңда.</w:t>
        <w:br/>
        <w:t>95</w:t>
        <w:br/>
        <w:t>Сабыр ет,</w:t>
        <w:br/>
        <w:t>Той үстінде ойға салса,</w:t>
        <w:br/>
        <w:t>Бір Алла өзі әмірді бергеніне.</w:t>
        <w:br/>
        <w:t>Келді үні көңіл айтқан жыл құсының,</w:t>
        <w:br/>
        <w:t>Тік көтер қиындығын бұл қысымның.</w:t>
        <w:br/>
        <w:t>Аллынан жарылқасын Арыстанның,</w:t>
        <w:br/>
        <w:t>Топырағы торқа болсын тұңғышыңның.</w:t>
        <w:br/>
        <w:t>18.04.2000.</w:t>
        <w:br/>
        <w:t>Алматы</w:t>
        <w:br/>
        <w:t>СӘБИТАҒА</w:t>
        <w:br/>
        <w:t>Сәбитті айтсақ</w:t>
        <w:br/>
        <w:t>Есілдей кең көсіліп,</w:t>
        <w:br/>
        <w:t>Мадақтасақ Алатаудай көсіліп;</w:t>
        <w:br/>
        <w:t>Мақтан етсек,</w:t>
        <w:br/>
        <w:t>Бәрі өзінің еңбегі,</w:t>
        <w:br/>
        <w:t>Өзін-өзі кетті ерекше өсіріп.</w:t>
        <w:br/>
        <w:t>Толқып жатса</w:t>
        <w:br/>
        <w:t>«Сырдария» бір жолда,</w:t>
        <w:br/>
        <w:t>Шоқаны тұр жарқыл қағып бір қолда.</w:t>
        <w:br/>
        <w:t>«Балуан Шолақ» сексен көлден қарсы алса,</w:t>
        <w:br/>
        <w:t>Жетісудан шыға келер Нұрмолда.</w:t>
      </w:r>
    </w:p>
    <w:p>
      <w:r>
        <w:t>Айта білсек</w:t>
        <w:br/>
        <w:t>Сәбит сыры сан алуан,</w:t>
        <w:br/>
        <w:t>Ел күш алды жалындаған алаудан.</w:t>
        <w:br/>
        <w:t>Орыс шықса «шинелінен» Гогольдің,</w:t>
        <w:br/>
        <w:t>Барша қазақ шықтық «Жұмбақ жалаудан».</w:t>
        <w:br/>
        <w:t>Мәңгі сөнбес</w:t>
        <w:br/>
        <w:t>Кең жүректің жарығы,</w:t>
        <w:br/>
        <w:t>Ол-- телегей шексіз мұқит анығы.</w:t>
        <w:br/>
        <w:t>99</w:t>
        <w:br/>
        <w:t>94</w:t>
        <w:br/>
        <w:t>Мұқағали Сәбеңді үлкен сөз етті,</w:t>
        <w:br/>
        <w:t>Арамызда жүрмеуші еді сенбестік.</w:t>
        <w:br/>
        <w:t>-- Қайтыс болды он сегізінші сәуірде,</w:t>
        <w:br/>
        <w:t>Қарайлады құрдасына дәуір де, -</w:t>
        <w:br/>
        <w:t>Деп бастады алғыр ақын айтарын,</w:t>
        <w:br/>
        <w:t>Қимастық бар</w:t>
        <w:br/>
        <w:t>Әр сөзінде, әр үнде.</w:t>
        <w:br/>
        <w:t>-- Жиырма екінші сәуір күні қоштастық,</w:t>
        <w:br/>
        <w:t>Мың-мын гүлшоқ,</w:t>
        <w:br/>
        <w:t>Халық сансыз, көп бастық.</w:t>
        <w:br/>
        <w:t>Кеңейгендей тар жолдары Кеңсайдың,</w:t>
        <w:br/>
        <w:t>Табиғатпен мұң бөлісіп достастық,</w:t>
        <w:br/>
        <w:t>Сарыарқаны әрең жеткен сан қырдан</w:t>
        <w:br/>
        <w:t>Жел құтқарды</w:t>
        <w:br/>
        <w:t>Тым жылауық жаңбырдан.</w:t>
        <w:br/>
        <w:t>Қаралы күй жан-жүректі жайлады,</w:t>
        <w:br/>
        <w:t>Орман-тоғай дауыс қосты жаңғырған.</w:t>
        <w:br/>
        <w:t>Бақи жолын бастап кетті ол енді,</w:t>
        <w:br/>
        <w:t>Топырақ салдық басып талай елеңді.</w:t>
        <w:br/>
        <w:t>Кей «дөкейлер» мұқатқанмен</w:t>
        <w:br/>
        <w:t>Мұқанов</w:t>
        <w:br/>
        <w:t>Мұқалмастай зор құрметке бөленді.</w:t>
        <w:br/>
        <w:t>Батыр тұлға естен кетпес нүр жүзі,</w:t>
        <w:br/>
        <w:t>Қалды артында сөздің нәркес құндызы.</w:t>
        <w:br/>
        <w:t>Ол төсіне жұлдыз тақпай кетсе де,</w:t>
        <w:br/>
        <w:t>Болды өзі барша қазақ жұлдызы.</w:t>
        <w:br/>
        <w:t>Қоштасарда Мәскеу сөзін мөрледі,</w:t>
        <w:br/>
        <w:t>Өзбек достым өз тілінде шерлі еді.</w:t>
        <w:br/>
        <w:t>Сафаров та аталы сөз арнаса,</w:t>
        <w:br/>
        <w:t>Біздің Ғабең тым сыпайы сөйледі.</w:t>
      </w:r>
    </w:p>
    <w:p>
      <w:r>
        <w:t>29%</w:t>
        <w:br/>
        <w:t>Қайырымсыз қаза келіп,</w:t>
        <w:br/>
        <w:t>Аза болдық</w:t>
        <w:br/>
        <w:t>Сәбеңнің атар кезде жүз жылдығын.</w:t>
        <w:br/>
        <w:t>Қайырын бұл қазаның тілеу керек,</w:t>
        <w:br/>
        <w:t>Бермейік, беу, ағайын, үрейге сеп.</w:t>
        <w:br/>
        <w:t>Шақырды-ау</w:t>
        <w:br/>
        <w:t>Үлкен ұлын осы жолы,</w:t>
        <w:br/>
        <w:t>Болғандай оған да үлкен сүйеу керек.</w:t>
        <w:br/>
        <w:t>Арыстан алты перзент үлкені еді,</w:t>
        <w:br/>
        <w:t>Күмбезі зор әулеттің күркелі еді.</w:t>
        <w:br/>
        <w:t>“Ұш ұлды алған ажал дауылдатты</w:t>
        <w:br/>
        <w:t>Айдында мың шайқалтып бір кемені.</w:t>
        <w:br/>
        <w:t>Қара жер мүмкін енді шөлі қанды,</w:t>
        <w:br/>
        <w:t>Екі қыз, бір ұл артта төлі қалды.</w:t>
        <w:br/>
        <w:t>Жылама, Мәриям апай,</w:t>
        <w:br/>
        <w:t>Сәбит ағам</w:t>
        <w:br/>
        <w:t>Екіге бар баласын бөліп алды.</w:t>
        <w:br/>
        <w:t>Қалдырмас үмметіңмен сені зарлы,</w:t>
        <w:br/>
        <w:t>Ұмытпас Мұқановтай елі нарды.</w:t>
        <w:br/>
        <w:t>Мықты бол,</w:t>
        <w:br/>
        <w:t>Саған батқан зор қайғының</w:t>
        <w:br/>
        <w:t>Бар қазақ азын емес, көбін алды.</w:t>
        <w:br/>
        <w:t>Тәубе де,</w:t>
        <w:br/>
        <w:t>Ортамызда жүрсің көппен,</w:t>
        <w:br/>
        <w:t>Аруақ та риза болар үнсіз жеткен.</w:t>
        <w:br/>
        <w:t>Сәбеннің жүрегінің лүпілі ғой</w:t>
        <w:br/>
        <w:t>Шатырды жаңбыр болып дүрсілдеткен.</w:t>
        <w:br/>
        <w:t>Алатау тәжім етті жерге үңіле,</w:t>
        <w:br/>
        <w:t>Көз сүртер Көкше желі келді, міне.</w:t>
        <w:br/>
        <w:t>7-73"</w:t>
        <w:br/>
        <w:t>Бетімнен сүйсе Сәбит өпкендей боп,</w:t>
        <w:br/>
        <w:t>Шаттандым төбем көкке жеткендей боп.</w:t>
        <w:br/>
        <w:t>Куандым тіреу бол деп ағаларың,</w:t>
        <w:br/>
        <w:t>Сендерді маған тастап кеткендей боп.</w:t>
        <w:br/>
        <w:t>Алдымнан алыс күндер қалықтады,</w:t>
        <w:br/>
        <w:t>Түс емес, тап кешегі, анық бәрі.</w:t>
        <w:br/>
        <w:t>Жүз жылдық Сәбит тойы келе жатыр,</w:t>
      </w:r>
    </w:p>
    <w:p>
      <w:r>
        <w:t>Арман сол</w:t>
        <w:br/>
        <w:t>Көргім келсе жарықты әлі.</w:t>
        <w:br/>
        <w:t>Халайық,</w:t>
        <w:br/>
        <w:t>Дихан, Бәйкен, сөз кеселік,</w:t>
        <w:br/>
        <w:t>Нұрланжан,</w:t>
        <w:br/>
        <w:t>Көсем болдың сен де есейіп.</w:t>
        <w:br/>
        <w:t>Сәбиттің туғанына ғасыр толып,</w:t>
        <w:br/>
        <w:t>Сол тойдың қызығында кездесейік.</w:t>
        <w:br/>
        <w:t>! 30.01.1998</w:t>
        <w:br/>
        <w:t>МӘРИЯМ АПАЙ, МЫҚТЫ БОЛ!</w:t>
        <w:br/>
        <w:t>Есілдің сыбдыр қақты қамыс-талы,</w:t>
        <w:br/>
        <w:t>Сәбеңнің дүние салды Арыстаны.</w:t>
        <w:br/>
        <w:t>Бір жұлдыз</w:t>
        <w:br/>
        <w:t>Таң алдында ағып жетті</w:t>
        <w:br/>
        <w:t>Қияда бір жұлдызға алыстағы.</w:t>
        <w:br/>
        <w:t>Алысқан сұм ажалмен арыс жаны,</w:t>
        <w:br/>
        <w:t>Жұлдыздай сөне қалды, қарыспады.</w:t>
        <w:br/>
        <w:t>Сынығы алтын тұяқ</w:t>
        <w:br/>
        <w:t>Той алдында</w:t>
        <w:br/>
        <w:t>Сызықтан қылдай кері қалыспады.</w:t>
        <w:br/>
        <w:t>Сәуірдің күңіренткен түн түндігін,</w:t>
        <w:br/>
        <w:t>Ойлады дейсің туар бұл күнді кім?..</w:t>
        <w:br/>
        <w:t>9</w:t>
        <w:br/>
        <w:t>96</w:t>
        <w:br/>
        <w:t>Думан-тай құтты болсын!</w:t>
        <w:br/>
        <w:t>Сөз бергенде</w:t>
        <w:br/>
        <w:t>Тебіреніп тұрмын іште назды айтуға.</w:t>
        <w:br/>
        <w:t>Сәбитім осынау жасқа жете алмады,</w:t>
        <w:br/>
        <w:t>Өзімен бірге кетті неше арманы...</w:t>
        <w:br/>
        <w:t>Мұхтармен қатар жүрген нар еді ғой,</w:t>
        <w:br/>
        <w:t>О, тәубе! Алған атақ жетер бары.</w:t>
        <w:br/>
        <w:t>Қалайша осындайда сағынбайын,</w:t>
        <w:br/>
        <w:t>Сағыну емес мұңшыл сары уайым.</w:t>
        <w:br/>
        <w:t>Сәбитім сені көріп елестеп тұр,</w:t>
        <w:br/>
        <w:t>Айтар сөз, берер бата -- бәрі дайын.</w:t>
        <w:br/>
        <w:t>Асыл той, мол дастархан құтты болсын,</w:t>
        <w:br/>
        <w:t>Жырқұмар шапағатың жұртты шолсын.</w:t>
        <w:br/>
        <w:t>Хат алдың Президенттен құттықтаған,</w:t>
        <w:br/>
        <w:t>Жүзге жет, сүйенішің мықты болсын.</w:t>
        <w:br/>
        <w:t>Ризамын,</w:t>
        <w:br/>
        <w:t>Ықлас-қылас бәрі ұнады,</w:t>
      </w:r>
    </w:p>
    <w:p>
      <w:r>
        <w:t>Ниеті еш пенденің тарылмады.</w:t>
        <w:br/>
        <w:t>Жебеді Мұхтар, Сәбит, Ғабит пенен</w:t>
        <w:br/>
        <w:t>Ғабиден арыстардың аруағы. / )</w:t>
        <w:br/>
        <w:t>Жебеді Сұлтанмахмұт асыл ағаң,</w:t>
        <w:br/>
        <w:t>Биігің сол тірлікте тасқындаған.</w:t>
        <w:br/>
        <w:t>Абайдай атың көпке жете берсін,</w:t>
        <w:br/>
        <w:t>Жамбылдай сүйсін сені ғасыр, ғалам.</w:t>
        <w:br/>
        <w:t>Дүлдүлсің асымаған, тасымаған,</w:t>
        <w:br/>
        <w:t>Тойын да болды жайлау -- жасыл алан.</w:t>
        <w:br/>
        <w:t>Көркейтіп төрімізді Бәйкен отыр,</w:t>
        <w:br/>
        <w:t>Димашпен үзеңгілес асыл адам.</w:t>
        <w:br/>
        <w:t>Сөз бергенде келгені осы әлімнен,</w:t>
        <w:br/>
        <w:t>Бала десе боздамай ма ақ іңген?!</w:t>
        <w:br/>
        <w:t>СҚМУ бүгін тойлап жатыр, ризамын,</w:t>
        <w:br/>
        <w:t>Көп-көп рахмет, айналайын бәріңнен!</w:t>
        <w:br/>
        <w:t>11.05.2000</w:t>
        <w:br/>
        <w:t>САҒЫНЫШ СЕЛІ</w:t>
        <w:br/>
        <w:t>Рейхстагқа ту тіккен қазақ солдаты</w:t>
        <w:br/>
        <w:t>Адамзатқа үлгі болар бар заты;</w:t>
        <w:br/>
        <w:t>Кошқарбаев Рахымжансыз азайды-ау</w:t>
        <w:br/>
        <w:t>Көп қызығың, сұлу қала Алматы.</w:t>
        <w:br/>
        <w:t>Елге оралдым,</w:t>
        <w:br/>
        <w:t>Түстім ойға не түрлі,</w:t>
        <w:br/>
        <w:t>Тыным бермес көп өкініш жетілді.</w:t>
        <w:br/>
        <w:t>Сырбайы жоқ Алматыға сыймаймын,</w:t>
        <w:br/>
        <w:t>Ебінейі жоқ Қарағанды секілді.</w:t>
        <w:br/>
        <w:t>Айта берсем қаусап қалған хал-жайды,</w:t>
        <w:br/>
        <w:t>Сағыныш селі ет жүректі жаулайды.</w:t>
        <w:br/>
        <w:t>Жолдасбексіз, Балғабайсыз, Серіксіз,</w:t>
        <w:br/>
        <w:t>Жезқазған да жау шапқаннан аумайды.</w:t>
        <w:br/>
        <w:t>Сең соқты ма біздің асыл қатарды,</w:t>
        <w:br/>
        <w:t>Беу, Сарыарқа! Жеткіз дұға-батамды.</w:t>
        <w:br/>
        <w:t>Жәйрем жетім қалыпты ғой Садықсыз,</w:t>
        <w:br/>
        <w:t>Бір алапат жұт соққандай жапанды.</w:t>
        <w:br/>
        <w:t>Жүрегімді кім емдейді дәрілеп,</w:t>
        <w:br/>
        <w:t>Ордабайдай сағынарым әлі көп.</w:t>
        <w:br/>
        <w:t>Қойшыманов Ақан қайда десеңші,</w:t>
        <w:br/>
        <w:t>Ерте кетті-ау дүлдүл әнші Жәнібек.</w:t>
        <w:br/>
        <w:t>Жүзге жетсе Сәбеңдердей ойшылым,</w:t>
        <w:br/>
        <w:t>Бұл сіздің той,</w:t>
        <w:br/>
        <w:t>Бізге ақтарар мол сырын.</w:t>
      </w:r>
    </w:p>
    <w:p>
      <w:r>
        <w:t>Бұл -- ұлы той,</w:t>
        <w:br/>
        <w:t>Тойы бүкіл қазақтың,</w:t>
        <w:br/>
        <w:t>Президенттің де, кеншінің де, қойшының.</w:t>
        <w:br/>
        <w:t>Дүбірлетсе Есіл, Көкше, Алатау,</w:t>
        <w:br/>
        <w:t>Парижде де күтіп отыр зор атау.</w:t>
        <w:br/>
        <w:t>Тойлап жатыр</w:t>
        <w:br/>
        <w:t>Өз әлінше әр аймақ,</w:t>
        <w:br/>
        <w:t>Атап жатыр әз есімін әр отау.</w:t>
        <w:br/>
        <w:t>Міне, солай мерейлі той селдеді,</w:t>
        <w:br/>
        <w:t>Көтеріп тұр бәрін ерен еңбегі.</w:t>
        <w:br/>
        <w:t>Алматыдан, Қызылжардан көш созған,</w:t>
        <w:br/>
        <w:t>Құтты болсын Сәбит тойы елдегі!</w:t>
        <w:br/>
        <w:t>Ұлы думан Сәбит туған жердегі!</w:t>
        <w:br/>
        <w:t>ЕСІЛГЕ ҚОНҒАН АҚҚУЛАР</w:t>
        <w:br/>
        <w:t>Есілге конды аққу-қаз,</w:t>
        <w:br/>
        <w:t>Ақ канат сылқым сусылдап.</w:t>
        <w:br/>
        <w:t>Жағада тұрып болдым мәз,</w:t>
        <w:br/>
        <w:t>Аңсаған әннен сусындап.</w:t>
        <w:br/>
        <w:t>Айдынның беті жайнады,</w:t>
        <w:br/>
        <w:t>Естіліп ерке саңқылдар.</w:t>
        <w:br/>
        <w:t>Жүрекке жалау байлады</w:t>
        <w:br/>
        <w:t>Есілге қонған аққулар.</w:t>
        <w:br/>
        <w:t>Толқытып құстар оралған,</w:t>
        <w:br/>
        <w:t>Құба тал кетті желбіреп.</w:t>
        <w:br/>
        <w:t>Оянды сезім жоғалған,</w:t>
        <w:br/>
        <w:t>Сағынған жүрек елжіреп.</w:t>
        <w:br/>
        <w:t>101</w:t>
        <w:br/>
        <w:t>Кештік тағдыр шуағын да, мұңын да,</w:t>
        <w:br/>
        <w:t>Көрдік заман шөл даласын, шыңын да.</w:t>
        <w:br/>
        <w:t>Барымызда аспадық та, жоғында</w:t>
        <w:br/>
        <w:t>Сыр білдіріп саспадық біз ырымға.</w:t>
        <w:br/>
        <w:t>Қырық жеті жыл ішінде алтын қосының,</w:t>
        <w:br/>
        <w:t>Бірге естідік дұшпан зілін, дос үнін.</w:t>
        <w:br/>
        <w:t>Еш адамға бас имедік, бірақ та</w:t>
        <w:br/>
        <w:t>ГПУ десе жас баладай шошыдым.</w:t>
        <w:br/>
        <w:t>Пәле-жала сұм сыбысты ескеріп,</w:t>
        <w:br/>
        <w:t>Сәл саңылаудан сығалаушы ем сескеніп.</w:t>
        <w:br/>
        <w:t>Зәрем ұшса Сәбитті алып кетер деп,</w:t>
        <w:br/>
        <w:t>Ол құшақтап қойдыратын ес беріп.</w:t>
      </w:r>
    </w:p>
    <w:p>
      <w:r>
        <w:t>Сексенін де, тоқсанын да өткіздім,</w:t>
        <w:br/>
        <w:t>Тәубе, тағдыр, жүзіне есен жеткіздің.</w:t>
        <w:br/>
        <w:t>Жанашырлық қажет екен оған да,</w:t>
        <w:br/>
        <w:t>Болмаса да шаңырақ тойы тек біздің.</w:t>
        <w:br/>
        <w:t>Әбділдәжан, асыл ұлы қырғыздың,</w:t>
        <w:br/>
        <w:t>Қарт денемде ыстық жылу жүргіздің.</w:t>
        <w:br/>
        <w:t>Саәбең, шіркін, сүюші еді еліңді,</w:t>
        <w:br/>
        <w:t>Бауыр басқан егізіндей үш жүздің;</w:t>
        <w:br/>
        <w:t>Алғыс айтам Қажымұрат ініме,</w:t>
        <w:br/>
        <w:t>Бісмілләдан Қызылжар басты іріге.</w:t>
        <w:br/>
        <w:t>Барып қайтам ауылдағы тойыңа,</w:t>
        <w:br/>
        <w:t>Тағзым етем туған елмен біріге.</w:t>
        <w:br/>
        <w:t>Нар тұлғалы Сәбит елдің ұлы ғой,</w:t>
        <w:br/>
        <w:t>Бақытым сол - көрсеткенім тірі бой.</w:t>
        <w:br/>
        <w:t>Елбасына ең зор алғыс айтамын,</w:t>
        <w:br/>
        <w:t>Ықпалымен өтіп жатыр ұлы той.</w:t>
        <w:br/>
        <w:t>106</w:t>
        <w:br/>
        <w:t>104</w:t>
        <w:br/>
        <w:t>Мұражай әр дерегін үзбей тердім,</w:t>
        <w:br/>
        <w:t>Рухы бізге ғибрат сіздей ердің.</w:t>
        <w:br/>
        <w:t>Сүйсініп суретіңе қарай-қарай,</w:t>
        <w:br/>
        <w:t>Өзіңді бір көрсем деп іздей бердім.</w:t>
        <w:br/>
        <w:t>05.04.2000.</w:t>
        <w:br/>
        <w:t>(Астана</w:t>
        <w:br/>
        <w:t>ӘНШІЛІК ӨНЕРІНІҢ</w:t>
        <w:br/>
        <w:t>ҚҰЛАГЕРІ</w:t>
        <w:br/>
        <w:t>Қайрат Байбосыновқа</w:t>
        <w:br/>
        <w:t>Қайратжан, айналайын асыл інім,</w:t>
        <w:br/>
        <w:t>Жаңғырттың бар қазаққа ғасыр үнін.</w:t>
        <w:br/>
        <w:t>Аққу-қаз айдын көлде саңқылындай,</w:t>
        <w:br/>
        <w:t>Сұлу саз, әсем әннің ғашығымын.</w:t>
        <w:br/>
        <w:t>Қырандай қос қанаты үдемелі,</w:t>
        <w:br/>
        <w:t>Даусыңнан өріс тапты қыр өлеңі.</w:t>
        <w:br/>
        <w:t>Қалың ел есіміңді білді, Қайрат,</w:t>
        <w:br/>
        <w:t>Басыңа бақыт құсы түнегелі.</w:t>
        <w:br/>
        <w:t>Ән салсаң жақындайды аспан бері,</w:t>
        <w:br/>
        <w:t>Алатау тоқтай қалар аққан селі.</w:t>
        <w:br/>
        <w:t>Оянар шырт ұйқыдан алғыс айтып,</w:t>
        <w:br/>
        <w:t>Біржан сал, Үкілі Ыбырай, Ақан сері.</w:t>
        <w:br/>
        <w:t>Ой жатыр терең толғау мәнісінде,</w:t>
        <w:br/>
        <w:t>Сен айтқан айналады ән мүсінге.</w:t>
        <w:br/>
        <w:t>Бір сипап қара мұртты бебеулетсен,</w:t>
        <w:br/>
        <w:t>Елестер Сәкен ағам «Тау ішінде».</w:t>
        <w:br/>
        <w:t>Домбыраң ақ үкісін желкілдеткен,</w:t>
        <w:br/>
        <w:t>Тынысың «Сырғақтыға» еркін жеткен.</w:t>
        <w:br/>
        <w:t>Шырқасаң «Жамбас сипар», «Гәккулетіп»,</w:t>
        <w:br/>
        <w:t>Қыздардың қақтың талай бөркін көктен.</w:t>
      </w:r>
    </w:p>
    <w:p>
      <w:r>
        <w:t>Кең сарай әу дегенде селк етеді,</w:t>
        <w:br/>
        <w:t>Жан толқып, кам көңілден шер кетеді.</w:t>
        <w:br/>
        <w:t>Адамды жас баладай елжіретіп,</w:t>
        <w:br/>
        <w:t>Қоңыр ән бал құндақта тербетеді.</w:t>
        <w:br/>
        <w:t>Мергендей тапқан тәсіл түлкі аулауын,</w:t>
        <w:br/>
        <w:t>Құлшынттың екі ішектен үн самғауын.</w:t>
        <w:br/>
        <w:t>Жүректі тесіп өткен асау ырғақ,</w:t>
        <w:br/>
        <w:t>Қойғызар құдашаның қиқаңдауын.</w:t>
        <w:br/>
        <w:t>Сал-сері бабалардың мұрагері,</w:t>
        <w:br/>
        <w:t>Өзіңсің барша қазақ бұлан ері.</w:t>
        <w:br/>
        <w:t>Өжетсің қызған сайын өршеленер,</w:t>
        <w:br/>
        <w:t>Әншілік өнерінің Құлагері.</w:t>
        <w:br/>
        <w:t>23.05.2000.</w:t>
        <w:br/>
        <w:t>Алматы</w:t>
        <w:br/>
        <w:t>АЙНАЛАЙЫН БӘРІҢНЕН!</w:t>
        <w:br/>
        <w:t>Мәриям апайдың СҚМУ-де</w:t>
        <w:br/>
        <w:t>айтқан сөзі сарынымен</w:t>
        <w:br/>
        <w:t>Сәбит менің болса өмірлік серігім,</w:t>
        <w:br/>
        <w:t>О, туған ел! Ол - өзіңнің ер ұлың.</w:t>
        <w:br/>
        <w:t>Қайсар еді халқым десең қасқайып,</w:t>
        <w:br/>
        <w:t>Жалаулатқан көкейкесті өр үнін.</w:t>
        <w:br/>
        <w:t>Қиналғанда кесіп беріп қоң етін,</w:t>
        <w:br/>
        <w:t>Өзгелерден көш ілгері жететін.</w:t>
        <w:br/>
        <w:t>Қайырымдылық -- колында зор қаруы,</w:t>
        <w:br/>
        <w:t>Халқым десе есі шығып кететін.</w:t>
        <w:br/>
        <w:t>Сырым көп қой жас ұрпаққа ұғынтпақ,</w:t>
        <w:br/>
        <w:t>Айта берем қалдырмастай бір ұнтақ.</w:t>
        <w:br/>
        <w:t>Күш-куатын маған тастап кеткендей,</w:t>
        <w:br/>
        <w:t>Үзілмейді көңілдегі суыртпақ.</w:t>
        <w:br/>
        <w:t>105</w:t>
        <w:br/>
        <w:t>102</w:t>
        <w:br/>
        <w:t>Жанарың қонды жанарға,</w:t>
        <w:br/>
        <w:t>«Гәккуге» салса аққу-қаз.</w:t>
        <w:br/>
        <w:t>Өзіңнен жеткен хабарға</w:t>
        <w:br/>
        <w:t>"Жалғанды жаным айтып наз.</w:t>
        <w:br/>
        <w:t>Қарағай, қайың желпінді,</w:t>
        <w:br/>
        <w:t>Құстарға қарап анталап.</w:t>
        <w:br/>
        <w:t>Биледі менің еркімді</w:t>
        <w:br/>
        <w:t>Жер-көкке қонған махаббат.</w:t>
        <w:br/>
        <w:t>Ән туды еркін төгіліп,</w:t>
        <w:br/>
        <w:t>Тулады жүрек бір демде.</w:t>
        <w:br/>
        <w:t>Ажарың кетті көрініп,</w:t>
        <w:br/>
        <w:t>Аққуды аққу сүйгенде.</w:t>
      </w:r>
    </w:p>
    <w:p>
      <w:r>
        <w:t>24.04.2000.</w:t>
        <w:br/>
        <w:t>Қызылжар</w:t>
        <w:br/>
        <w:t>СӘКЕН АҒА ЕСКЕРТКІШІ</w:t>
        <w:br/>
        <w:t>АЛДЫНДА</w:t>
        <w:br/>
        <w:t>Кемеңгер Сәкен аға, сәлемімді ал,</w:t>
        <w:br/>
        <w:t>Алдында бір тұруға жан едім зар.</w:t>
        <w:br/>
        <w:t>Отырсың кербез тұлған сүйсіндіріп,</w:t>
        <w:br/>
        <w:t>Қасында танғажайып әлемің бар.</w:t>
        <w:br/>
        <w:t>Астана Ақмола боп бүгін менің</w:t>
        <w:br/>
        <w:t>Тарқады бой жазылып, бүкіл шерім.</w:t>
        <w:br/>
        <w:t>«Ескерткіш Алматыда бұйырмады...»</w:t>
        <w:br/>
        <w:t>Деп қатты ойға түсіп жүруші едім.</w:t>
        <w:br/>
        <w:t>Құтты көш келсе алыс Алатаудан,</w:t>
        <w:br/>
        <w:t>Аз емес алған асыл жаңа сауған.</w:t>
        <w:br/>
        <w:t>Ішімнен тәубе деймін</w:t>
        <w:br/>
        <w:t>Егемен ел</w:t>
        <w:br/>
        <w:t>Секілді бар назары саған ауған. &gt;</w:t>
        <w:br/>
        <w:t>Елу томдық еңбегі бар Сәбеңді,</w:t>
        <w:br/>
        <w:t>Дер едім мен алыптардың алыбы.</w:t>
        <w:br/>
        <w:t>Мұхтар, Сәбит - көркем сөздің көшіне</w:t>
        <w:br/>
        <w:t>Әкелгендер мәңгі ортаймас несібе.</w:t>
        <w:br/>
        <w:t>Теңеу іздеп қиналғанда түседі</w:t>
        <w:br/>
        <w:t>Пушкин және Лермонтов есіме.</w:t>
        <w:br/>
        <w:t>Демесем де бар сырына машықпын,</w:t>
        <w:br/>
        <w:t>Сәбеңді оқып өлеңге жол ашыппын.</w:t>
        <w:br/>
        <w:t>Беу, ағайын!</w:t>
        <w:br/>
        <w:t>Ақ жарылсам бұл тойда,</w:t>
        <w:br/>
        <w:t>Ботагөзге ес білгелі ғашықпын.</w:t>
        <w:br/>
        <w:t>Сол бейнеде шын сұлулық мол еді,</w:t>
        <w:br/>
        <w:t>Жан мейірі бал ләззатқа бөледі.</w:t>
        <w:br/>
        <w:t>Аққу құстай</w:t>
        <w:br/>
        <w:t>Асыл туған қыз-қиял</w:t>
        <w:br/>
        <w:t>Бір дәуірдің Қыз Жібегі сол еді.</w:t>
        <w:br/>
        <w:t>Қызылжардың қызы, маған өрт салдың,</w:t>
        <w:br/>
        <w:t>Бір мені іздеп</w:t>
        <w:br/>
        <w:t>Мәскеуге де кеп қалдың.</w:t>
        <w:br/>
        <w:t>Алғашқы рет, Мәриям, сені көргенде,</w:t>
        <w:br/>
        <w:t>Астапыралла!</w:t>
        <w:br/>
        <w:t>Ботагәз бе деп қалдым.</w:t>
        <w:br/>
        <w:t>Мәриямдарды алғандарды жақтаймын,</w:t>
        <w:br/>
        <w:t>Бар жаһанда артық есім таппаймын.</w:t>
      </w:r>
    </w:p>
    <w:p>
      <w:r>
        <w:t>Мәриям апай,</w:t>
        <w:br/>
        <w:t>Жан серігі Сәбеңнің,</w:t>
        <w:br/>
        <w:t>Бәйбішемді сізге аттас деп мақтаймын.</w:t>
        <w:br/>
        <w:t>Төрт ұл және екі қызды тапқаның,</w:t>
        <w:br/>
        <w:t>Ол бір төбе -- ұлы адамды баптадың.</w:t>
        <w:br/>
        <w:t>Тоқсанында он саусағың сүйріктей,</w:t>
        <w:br/>
        <w:t>Сәбит сүйген ажарынды сақтадың.</w:t>
        <w:br/>
        <w:t>Білемін, мәңгі тұрмаймын,</w:t>
        <w:br/>
        <w:t>Жарысқа намыс қайрады.</w:t>
        <w:br/>
        <w:t>Шарықтап, шалқып жырлаймын,</w:t>
        <w:br/>
        <w:t>Желбіреп жүрек байрағы.</w:t>
        <w:br/>
        <w:t>Көрінсе кейде күн келте,</w:t>
        <w:br/>
        <w:t>Жыр тәгем қалар жатталып.</w:t>
        <w:br/>
        <w:t>Ата-анам кетсе тым ерте,</w:t>
        <w:br/>
        <w:t>Қазық боп қалдым сақталып.</w:t>
        <w:br/>
        <w:t>Ұл-қызым -- мерей-мерекем,</w:t>
        <w:br/>
        <w:t>Көңілді қалай әсірмес?!</w:t>
        <w:br/>
        <w:t>Немерелерім -- берекем,</w:t>
        <w:br/>
        <w:t>Атымды менің өшірмес.</w:t>
        <w:br/>
        <w:t>03.05.2000.</w:t>
        <w:br/>
        <w:t>Жезқазған</w:t>
        <w:br/>
        <w:t>ҚЫЗЫЛЖАРДЫҢ МЫҚТЫСЫ</w:t>
        <w:br/>
        <w:t>Қаттай Кеншімбаевқа</w:t>
        <w:br/>
        <w:t>Қаттай деген - Қызылжарда нық кісі,</w:t>
        <w:br/>
        <w:t>Ол- елде бар сушылардың мықтысы.</w:t>
        <w:br/>
        <w:t>Қайсар жігіт Мағжан аға секілді,</w:t>
        <w:br/>
        <w:t>Аумай туған қос жанары, түр-түсі.</w:t>
        <w:br/>
        <w:t>Көпшіл, сепшіл топқа кірер ұраны,</w:t>
        <w:br/>
        <w:t>Бұл жігіт те Сарытомар ұланы.</w:t>
        <w:br/>
        <w:t>Есіл суын ен далаға жеткізген,</w:t>
        <w:br/>
        <w:t>Дәлдеу айтсам: Сарыарқаның қыраны.</w:t>
        <w:br/>
        <w:t>Су бар жерде берекенді кім ұрлар,</w:t>
        <w:br/>
        <w:t>Су бар жерде - ну бар, тасқын ғұмыр бар.</w:t>
        <w:br/>
        <w:t>Кім екенін бұл жігіттің паш етер,</w:t>
        <w:br/>
        <w:t>Шартарапқа су тасыған құбырлар.</w:t>
        <w:br/>
        <w:t>ТЕН</w:t>
        <w:br/>
        <w:t>12</w:t>
        <w:br/>
        <w:t>Егістерде, шалғындарда, бақтарда,</w:t>
        <w:br/>
        <w:t>Күн күйдіріп, шілде қызған шақтарда;</w:t>
        <w:br/>
        <w:t>Әр тамшыдан көрінеді бейнесі,</w:t>
      </w:r>
    </w:p>
    <w:p>
      <w:r>
        <w:t>Су сепкіштер кәусар бүркіп жатқанда.</w:t>
        <w:br/>
        <w:t>Айта білсек берер нешік баға көп,</w:t>
        <w:br/>
        <w:t>Таң-тамаша талай ісін табар ек.</w:t>
        <w:br/>
        <w:t>Мен сыйлаймын</w:t>
        <w:br/>
        <w:t>Сонау... қиын кездерде</w:t>
        <w:br/>
        <w:t>Ауылымды жөндеп берген аға деп.</w:t>
        <w:br/>
        <w:t>Рахмет айтты ағайлар мен жеңгейлер,</w:t>
        <w:br/>
        <w:t>Аз емес қой алғысы көп мендейлер.</w:t>
        <w:br/>
        <w:t>Қаттай аға, құтты болсын жетпісін,</w:t>
        <w:br/>
        <w:t>Сексеннің де сеңгіріне өрлей бер.</w:t>
        <w:br/>
        <w:t>Шымыр бойлы, ширақ біткен алмассын,</w:t>
        <w:br/>
        <w:t>Жұлдызға да аспандағы жармастың.</w:t>
        <w:br/>
        <w:t>Кітабында Гиннестің есімің бар,</w:t>
        <w:br/>
        <w:t>Келер ғасыр көшінде ұмыт қалмассың.</w:t>
        <w:br/>
        <w:t>Ел ағасы болдың, осы сөзім шын,</w:t>
        <w:br/>
        <w:t>Тойға тіккен жыр жалауы сезілсін.</w:t>
        <w:br/>
        <w:t>Мен білетін сушылардың мықтысы</w:t>
        <w:br/>
        <w:t>Қазақстан деген елде әзіңсің.</w:t>
        <w:br/>
        <w:t>18.12.1999</w:t>
        <w:br/>
        <w:t>АУЫЛ КЕШІП КӨҢІЛДІ</w:t>
        <w:br/>
        <w:t>Хайдолла Тілемісовке</w:t>
        <w:br/>
        <w:t>«Ауыл кеші көңілді» боп самғады,</w:t>
        <w:br/>
        <w:t>Абай әнін Нұрғисалар жалғады.</w:t>
        <w:br/>
        <w:t>Сол ән жинақ қазақ үшін басы ашык,</w:t>
        <w:br/>
        <w:t>Хайдоллаға ескерткіш боп қалғаны.</w:t>
        <w:br/>
        <w:t>108</w:t>
        <w:br/>
        <w:t>Есіне алмас сексен көлдің қай құсы,</w:t>
        <w:br/>
        <w:t>Мәлік аға мың мақтауға сай кісі.</w:t>
        <w:br/>
        <w:t>Көкен кетіп көп күрсінтті Көкшетау,</w:t>
        <w:br/>
        <w:t>Аз болғандай ақын Мұса қайғысы.</w:t>
        <w:br/>
        <w:t>07.04.2000.</w:t>
        <w:br/>
        <w:t>Көкшетау</w:t>
        <w:br/>
        <w:t>ЖАСА, ЕЛІМ,</w:t>
        <w:br/>
        <w:t>МӘРКЕНДІ АРДАҚТАҒАН</w:t>
        <w:br/>
        <w:t>Маңғаз еді ел-жұртын кең ойлаған,</w:t>
        <w:br/>
        <w:t>Сарбаз еді ауылым сені ойлаған.</w:t>
        <w:br/>
        <w:t>Алпыс жасын тойласаң,</w:t>
        <w:br/>
        <w:t>Туған елім,</w:t>
        <w:br/>
        <w:t>Алатауға жеткізді желі ойнаған.</w:t>
        <w:br/>
        <w:t>Нар еді ғой молайтқан ырысыңды,</w:t>
        <w:br/>
        <w:t>Көрген жанға ақжарқын нұры сіңді.</w:t>
        <w:br/>
        <w:t>Мектебіне есімі беріліпті,</w:t>
      </w:r>
    </w:p>
    <w:p>
      <w:r>
        <w:t>Құттықтаймын,</w:t>
        <w:br/>
        <w:t>Құптаймын бұл ісіңді.</w:t>
        <w:br/>
        <w:t>Шаттық селін жеткізді атар таңым,</w:t>
        <w:br/>
        <w:t>Көп толқыған көңілді тазартамын.</w:t>
        <w:br/>
        <w:t>Ахметбеков көшесі атаныпты,</w:t>
        <w:br/>
        <w:t>Маңдайына жазғандай Сарыарқаның.</w:t>
        <w:br/>
        <w:t>Орындалды ойдағы асыл мұрат,</w:t>
        <w:br/>
        <w:t>Тілеп едік алыстан ақыл құрап.</w:t>
        <w:br/>
        <w:t>Құт әкелген солтүстік өңіріне,</w:t>
        <w:br/>
        <w:t>Алғысымды ал, жаңа әкім Қажымұрат.</w:t>
        <w:br/>
        <w:t>Іс тыныпты мәнерлі мәнісімен,</w:t>
        <w:br/>
        <w:t>Келісіп тұр берісі-әрісімен.</w:t>
        <w:br/>
        <w:t>Ата-баба аруағы қолдап жүрер,</w:t>
        <w:br/>
        <w:t>Бүкіл елдің санассаң намысымен.</w:t>
        <w:br/>
        <w:t>Күлім қақты екі көз мәлдіреген,</w:t>
        <w:br/>
        <w:t>Желбіреді ақ шашым селдіреген.</w:t>
        <w:br/>
        <w:t>Жан толқыды жетпіске тақағанда,</w:t>
        <w:br/>
        <w:t>Ағындады ағаңнан мөлдір өлең.</w:t>
        <w:br/>
        <w:t>Хабар жетсе шарқ ұрып жан-жақтардан,</w:t>
        <w:br/>
        <w:t>Ойым осы, ағайын, салмақтаған.</w:t>
        <w:br/>
        <w:t>Ұмытылмас ер жігіт елі барда,</w:t>
        <w:br/>
        <w:t>Ел тозбайды арысын ардақтаған.</w:t>
        <w:br/>
        <w:t>25.04.2000.</w:t>
        <w:br/>
        <w:t>Қызылжар</w:t>
        <w:br/>
        <w:t>ОЛ ЕКІНІҢ БІРІЕДІ</w:t>
        <w:br/>
        <w:t>Жүз жылдығы жақсы өтсе,</w:t>
        <w:br/>
        <w:t>Мың жылдығы кем өтпес.</w:t>
        <w:br/>
        <w:t>Темірхан Медетбеков</w:t>
        <w:br/>
        <w:t>Сәбит аға тектірек қой тектіден,</w:t>
        <w:br/>
        <w:t>Мырза мейір, ойда барын төкті кең.</w:t>
        <w:br/>
        <w:t>Жүз жылдығы жетсе Париж төріне,</w:t>
        <w:br/>
        <w:t>Мың жылдығы кем өтпейді деп білем.</w:t>
        <w:br/>
        <w:t>«Жұмбақ жалау» құт-ырысын мен көрдім,</w:t>
        <w:br/>
        <w:t>«Адасқандар» алғы шебін меңгердім.</w:t>
        <w:br/>
        <w:t>Бір дәуірдің бастаушысы Сәбенді</w:t>
        <w:br/>
        <w:t>Әлемдегі алыптармен тең кәрдім.</w:t>
        <w:br/>
        <w:t>Алда жүрер тірілерден тірірек,.</w:t>
        <w:br/>
        <w:t>Кім айтпайды Сәбитті асқан ірі деп?!</w:t>
        <w:br/>
        <w:t>Ұлан-ғайыр романдарын бағалап,</w:t>
        <w:br/>
        <w:t>Мен айтамын ол - екінің бірі деп.</w:t>
        <w:br/>
        <w:t>16.04.2000</w:t>
        <w:br/>
        <w:t>109</w:t>
      </w:r>
    </w:p>
    <w:p>
      <w:r>
        <w:t>Кең сарай өз атыңда кітапхана,</w:t>
        <w:br/>
        <w:t>Үйің деп мұражайды ұқпақ сана.</w:t>
        <w:br/>
        <w:t>Отырсың ортасында екеуінің,</w:t>
        <w:br/>
        <w:t>Тың шабыт толқытқандай мықтап қана.</w:t>
        <w:br/>
        <w:t>Бөленген байтақ елдің алғысына,</w:t>
        <w:br/>
        <w:t>Кенелдім келбетінде жан құсына.</w:t>
        <w:br/>
        <w:t>Егемен қазағымның куанышы</w:t>
        <w:br/>
        <w:t>Мұртыңның ілініпті шалғысына.</w:t>
        <w:br/>
        <w:t>Мұражай айтты ерен еккеніңді,</w:t>
        <w:br/>
        <w:t>Қолжазбаң елестетті тәкпе күнді.</w:t>
        <w:br/>
        <w:t>Сөреде «Тар жол, тайғақ кешу» де бар,</w:t>
        <w:br/>
        <w:t>Жеткізген қанша шер-мұң шеккенінңді.</w:t>
        <w:br/>
        <w:t>Ұстаған өз қолыңмен қызыл қалам,</w:t>
        <w:br/>
        <w:t>Тапсырды жас ұрпаққа ізіңді аман.</w:t>
        <w:br/>
        <w:t>Мерт болған Құлагердей сұлық жатыр,</w:t>
        <w:br/>
        <w:t>Айырса иесінен бұзық заман.</w:t>
        <w:br/>
        <w:t>Кез болды-ау, сіз ұстаған көкте Күнді,</w:t>
        <w:br/>
        <w:t>Самғатты «Көкшетауын» өктем үнді.</w:t>
        <w:br/>
        <w:t>Еске алдық «Тау ішінде»</w:t>
        <w:br/>
        <w:t>Шырқап, толғап,</w:t>
        <w:br/>
        <w:t>Сағынып қызды ауылға жеткенінді.</w:t>
        <w:br/>
        <w:t>Жадымда мәңгі өшпес жылу қалды,</w:t>
        <w:br/>
        <w:t>Жез қанат жезкиікшіл нұрым жанды.</w:t>
        <w:br/>
        <w:t>Әлемнің жеті түрлі ғаламаты</w:t>
        <w:br/>
        <w:t>Деп ұқтым сіз құмартқан сұлуларды.</w:t>
        <w:br/>
        <w:t>Түлкісін түгел ілген қыр үстінің,</w:t>
        <w:br/>
        <w:t>Жөптеймін әр ісіңнің дұрыстығын.</w:t>
        <w:br/>
        <w:t>Өте алмас бір иіскемей әйел заты,</w:t>
        <w:br/>
        <w:t>Әлі де бұрқырап тұр иіссуың.</w:t>
        <w:br/>
        <w:t>493</w:t>
        <w:br/>
        <w:t>10</w:t>
        <w:br/>
        <w:t>СӘУІРДЕГІ КӨКШЕТАУ</w:t>
        <w:br/>
        <w:t>Көкшетауды ансап келіп тапқандай,</w:t>
        <w:br/>
        <w:t>Ақша бұлттар ағындайды ақ маңдай.</w:t>
        <w:br/>
        <w:t>Елестейді пейіштегі Құлагер</w:t>
        <w:br/>
        <w:t>Тау үстімен шауып бара жатқандай.</w:t>
        <w:br/>
        <w:t>Ақша бұлттар -- желбіреген ақ тулар</w:t>
        <w:br/>
        <w:t>Алып келген</w:t>
        <w:br/>
        <w:t>Айналамда шалқу бар.</w:t>
      </w:r>
    </w:p>
    <w:p>
      <w:r>
        <w:t>«Гәккулеткен» дәуір туды сәуірде,</w:t>
        <w:br/>
        <w:t>Сексен көлге қонып жатыр аққулар.</w:t>
        <w:br/>
        <w:t>Бұлттар келсе басылады тау мұңы,</w:t>
        <w:br/>
        <w:t>Ақ жаңбырдың ақ күмістей жауды үні.</w:t>
        <w:br/>
        <w:t>Көзге оралды</w:t>
        <w:br/>
        <w:t>Жеңіс күнгі ауылда</w:t>
        <w:br/>
        <w:t>Жан анамның шашу шашқан жаулығы.</w:t>
        <w:br/>
        <w:t>Ақша бұлттар тау үстінде аунаған,</w:t>
        <w:br/>
        <w:t>Көктем дертін алып келді сау маған.</w:t>
        <w:br/>
        <w:t>Қырқа бойлап бара жатыр қызғалдақ,</w:t>
        <w:br/>
        <w:t>Қызыл көйлек киген қыздан аумаған...</w:t>
        <w:br/>
        <w:t>ШАЛҚЫМА</w:t>
        <w:br/>
        <w:t>Тамаша күндер не деген,</w:t>
        <w:br/>
        <w:t>Айтарлық шаттық құштық деп;</w:t>
        <w:br/>
        <w:t>Періштем болса жебеген,</w:t>
        <w:br/>
        <w:t>Айтармын биік ұштық деп.</w:t>
        <w:br/>
        <w:t>Арманым -- биік асқарым,</w:t>
        <w:br/>
        <w:t>Ұлғайтқан дәуір санасын.</w:t>
        <w:br/>
        <w:t>Әдиям -- алтын дастаным,</w:t>
        <w:br/>
        <w:t>Ақ құсым менің -- Данашым.”</w:t>
        <w:br/>
        <w:t>Қош, Нағашыбай,</w:t>
        <w:br/>
        <w:t>Серік болсын иманың,</w:t>
        <w:br/>
        <w:t>Асыл бейнең шықпас біздің көңілден.</w:t>
        <w:br/>
        <w:t>28.03.2000</w:t>
        <w:br/>
        <w:t>ЕГДЕЛІК</w:t>
        <w:br/>
        <w:t>Есі ауысып кеткендей сүйген пенде,</w:t>
        <w:br/>
        <w:t>Жалықпаймын керкіңді мың көрсем де.</w:t>
        <w:br/>
        <w:t>Сені кемтір дегенге келіспеймін,</w:t>
        <w:br/>
        <w:t>Шал дегенге өзім де үйренсем де.</w:t>
        <w:br/>
        <w:t>Ағаларым түзетер қате десе,</w:t>
        <w:br/>
        <w:t>Мәселе көп бас қатар әлденеше.</w:t>
        <w:br/>
        <w:t>Оқ тигендей желкемнен шошып кетем,</w:t>
        <w:br/>
        <w:t>Көзім түскен келіншек «ата» десе.</w:t>
        <w:br/>
        <w:t>Торға түсіп жастық шақ сағынтқасын,</w:t>
        <w:br/>
        <w:t>Анңғырт басым салады бар ынтасын.</w:t>
        <w:br/>
        <w:t>Тоқалды айтып құр бекер тоқылдаймыз,</w:t>
        <w:br/>
        <w:t>Бәйбішеден Құдайым жарылқасын.</w:t>
        <w:br/>
        <w:t>14.03.2000.</w:t>
        <w:br/>
        <w:t>Алматы</w:t>
        <w:br/>
        <w:t>ӨЗГЕРІС</w:t>
        <w:br/>
        <w:t>-- Ішпеңдер, - деп бастықтарым зарлады,</w:t>
      </w:r>
    </w:p>
    <w:p>
      <w:r>
        <w:t>Тәртіп сақтау - саясаттың бар мәні.</w:t>
        <w:br/>
        <w:t>Ал, өздері аз ішкен жоқ бірақ та,</w:t>
        <w:br/>
        <w:t>Туған тілді талапайға салмады.</w:t>
        <w:br/>
        <w:t>- Ішпеңдер, - деп «декейлерім» қақсады,</w:t>
        <w:br/>
        <w:t>Адал еді алдындағы ақ дәмі.</w:t>
        <w:br/>
        <w:t>Ал өздері аз ішкен жоқ бірақ та,</w:t>
        <w:br/>
        <w:t>Ел байлығын ерсіл-қарсылы сатпады.</w:t>
        <w:br/>
        <w:t>115</w:t>
        <w:br/>
        <w:t>Жігіт екен жұпар кіндік, тұнба сыр,</w:t>
        <w:br/>
        <w:t>Кең таратты сұлу сазды нұрлы, асыл.</w:t>
        <w:br/>
        <w:t>Бек толқушы ем елден шалғай жүргенде,</w:t>
        <w:br/>
        <w:t>Ауыл көшіп келердей-ақ жылма-жыл.</w:t>
        <w:br/>
        <w:t>«Айдап салдым жылқымды ақ қауданға», -</w:t>
        <w:br/>
        <w:t>Деп шырқаушы ек жетердей кең жалғанға.</w:t>
        <w:br/>
        <w:t>«Жамбас сипар» кететін еске түсіп,</w:t>
        <w:br/>
        <w:t>Құрбыларға еркелеп кол салғанда.</w:t>
        <w:br/>
        <w:t>Ақан сері «Құлагері» арқырап,</w:t>
        <w:br/>
        <w:t>Шәмші әні боп Сыр толқыды сарқырап.</w:t>
        <w:br/>
        <w:t>«Жезкиік» те жүйткіп жүрді ел кезіп,</w:t>
        <w:br/>
        <w:t>Сол жинақта жез қанаты жарқырап.</w:t>
        <w:br/>
        <w:t>Ширек ғасыр басқарғанда «Қайнарды»,</w:t>
        <w:br/>
        <w:t>Баспагердің төріне құт байланды.</w:t>
        <w:br/>
        <w:t>Ауыл кеші, тірлігі мен тынысы</w:t>
        <w:br/>
        <w:t>Тағдырының талғамына айналды.</w:t>
        <w:br/>
        <w:t>Жұлдызы ыстық дос-жаранға адал жан,</w:t>
        <w:br/>
        <w:t>Мейірімді еді қолғабысы сан алуан.</w:t>
        <w:br/>
        <w:t>Ол түскен жоқ әуресіне атақтың,</w:t>
        <w:br/>
        <w:t>Тойымды еді Тобылдай тоқ жаралған.</w:t>
        <w:br/>
        <w:t>Қаламынан тапты аңсаған тілегін,</w:t>
        <w:br/>
        <w:t>Сұлу сазбен емдеп жүрді жүрегін.</w:t>
        <w:br/>
        <w:t>Қазақ әні Кадір түнін молайтқан,</w:t>
        <w:br/>
        <w:t>«Қайнардағы» Хайдолла деп жүр едім.</w:t>
        <w:br/>
        <w:t>Ауқымды еді құштар құсын кең ілген,</w:t>
        <w:br/>
        <w:t>Қазанат қой жедіс бұзбай жегілген.</w:t>
        <w:br/>
        <w:t>Отырғандай бүгінгі ауыл тебірентіп,</w:t>
        <w:br/>
        <w:t>Тілге келмей жүріп кетті өмірден.</w:t>
        <w:br/>
        <w:t>8-73" 113</w:t>
        <w:br/>
        <w:t>Ц6</w:t>
        <w:br/>
        <w:t>Қиямет еді ол заманның жолдары,</w:t>
      </w:r>
    </w:p>
    <w:p>
      <w:r>
        <w:t>Қатал бастық, қатал тәртіп қорғады.</w:t>
        <w:br/>
        <w:t>Лебінен аңқыса да ашы иіс,</w:t>
        <w:br/>
        <w:t>Қия баспас таза болды қолдары.</w:t>
        <w:br/>
        <w:t>Ал қазір ше? Байқап созар көмейді,</w:t>
        <w:br/>
        <w:t>Ішпей ғана, көп жейтіндер көбейді.</w:t>
        <w:br/>
        <w:t>Өзгеріс сол: ішу аздау, бірақ та,</w:t>
        <w:br/>
        <w:t>Қанша жесең «тоқтатыңдар!» демейді.</w:t>
        <w:br/>
        <w:t>жжж</w:t>
        <w:br/>
        <w:t>Ауылда қалған қара көз,</w:t>
        <w:br/>
        <w:t>Өзіңсің ғажап мен білген.</w:t>
        <w:br/>
        <w:t>Есімде алғаш сүйген кез</w:t>
        <w:br/>
        <w:t>Балауса, балғын ерніңнен.</w:t>
        <w:br/>
        <w:t>Тосып тұр бізді өткелде,</w:t>
        <w:br/>
        <w:t>Күрке тал таныс жасыңнан.</w:t>
        <w:br/>
        <w:t>Танырмын шөлдеп жеткенде,</w:t>
        <w:br/>
        <w:t>Қара көз, қара қасыңнан.</w:t>
        <w:br/>
        <w:t>Киіктей сайда керілген,</w:t>
        <w:br/>
        <w:t>Баяулап жетсең шалғайдан.</w:t>
        <w:br/>
        <w:t>Құшайын қыпша беліңнен,</w:t>
        <w:br/>
        <w:t>Сүйейін айдай мандайдан.</w:t>
        <w:br/>
        <w:t>Ән байлап ұшар қанатқа,</w:t>
        <w:br/>
        <w:t>Ұмсынтып Тағат кетірген;</w:t>
        <w:br/>
        <w:t>Сүйейін сәтті сағатта</w:t>
        <w:br/>
        <w:t>Жүзімдей тәтті бетіңнен.</w:t>
        <w:br/>
        <w:t>Не десе соған көнейін,</w:t>
        <w:br/>
        <w:t>Лүпілін жүрек санатқан.</w:t>
        <w:br/>
        <w:t>Рахатқа батып өбейін</w:t>
        <w:br/>
        <w:t>Талмаурап тұрған тамақтан.</w:t>
        <w:br/>
        <w:t>П4</w:t>
        <w:br/>
        <w:t>Үйлестірген жаңа менен ескіні,</w:t>
        <w:br/>
        <w:t>Бірлестірген дарақы мен естіні,</w:t>
        <w:br/>
        <w:t>Мығым жүрген, жердің бетін нық басқан,</w:t>
        <w:br/>
        <w:t>Есте қалды ойлы, маңғаз кескіні.</w:t>
        <w:br/>
        <w:t>ҰРАН ЕТКЕН АЛАШТЫ</w:t>
        <w:br/>
        <w:t>Нағашыбай Шайкеновке</w:t>
        <w:br/>
        <w:t>Тынысы жоқ жұмысы көп адамның,</w:t>
        <w:br/>
        <w:t>Ардың ісі - жүгін тартса заманның.</w:t>
        <w:br/>
        <w:t>Мәңгі бірлік арыстарға жасайды,</w:t>
        <w:br/>
        <w:t>Мәңгі тірлік қозғалысы ғаламның.</w:t>
        <w:br/>
        <w:t>Сондай еді біздің абзал Нағашыбай,</w:t>
        <w:br/>
        <w:t>Өсті ешкіммен тақ пен төрге таласпай.</w:t>
        <w:br/>
        <w:t>Атамекен Ата Заңын жасасты,</w:t>
        <w:br/>
        <w:t>Тірек етіп түп-тамырын Алаштай.</w:t>
        <w:br/>
        <w:t>Жақсы адамға қара жер де жүдә зар,</w:t>
      </w:r>
    </w:p>
    <w:p>
      <w:r>
        <w:t>Бір-ақ сәтте солғын тартты нұр ажар.</w:t>
        <w:br/>
        <w:t>Шаңқай түсте жайдың оғы түскендей,</w:t>
        <w:br/>
        <w:t>Ортамыздан алып кетті сұм ажал.</w:t>
        <w:br/>
        <w:t>Еп тілегін, күн талабын тез ұғар,</w:t>
        <w:br/>
        <w:t>Зерек еді көкірегінің көзі бар.</w:t>
        <w:br/>
        <w:t>«Ұлт дәстүрі Заңнан биік», - деп түйген,</w:t>
        <w:br/>
        <w:t>Зерделі еді мәнгі жасар сөзі бар.</w:t>
        <w:br/>
        <w:t>Дербес елге өшпес белгі орнатты,</w:t>
        <w:br/>
        <w:t>Жан -шырағын жағып әділ жол тапты.</w:t>
        <w:br/>
        <w:t>Елбасының еріп жүріп қасына,</w:t>
        <w:br/>
        <w:t>Тура сөзін төңірегіне колдатты.</w:t>
        <w:br/>
        <w:t>Ерен тұлға, ерте кеттің өмірден,</w:t>
        <w:br/>
        <w:t>Тоқтамай тұр көздің жасы төгілген.</w:t>
        <w:br/>
        <w:t>Алайын дәру үніңнен,</w:t>
        <w:br/>
        <w:t>Сағыныш көкірек жарғанда:.</w:t>
        <w:br/>
        <w:t>Татайын зәмзәм тіліңнен,</w:t>
        <w:br/>
        <w:t>Жетейін мен де арманға.</w:t>
        <w:br/>
        <w:t>ҚҰТТЫ ӨЛКЕ</w:t>
        <w:br/>
        <w:t>Жер патшасы -- Солтүстік Қазақстан,</w:t>
        <w:br/>
        <w:t>Саған ғашық ұмтылған таң алыстан.</w:t>
        <w:br/>
        <w:t>Кербез Көкше, ерке Есіл, асау Тобыл</w:t>
        <w:br/>
        <w:t>Сұлулыққа малшынған жаралыстан.</w:t>
        <w:br/>
        <w:t>Ырысты жер тасқыны қалмас тоқтап,</w:t>
        <w:br/>
        <w:t>Даналарды еске алар талай соқпақ.</w:t>
        <w:br/>
        <w:t>Торғын тоғай, ну орман -- бәрі осында,</w:t>
        <w:br/>
        <w:t>Майы қалың, құйқалы қара топырақ.</w:t>
        <w:br/>
        <w:t>Қыр-қарағай шақырып қыр асып ем,</w:t>
        <w:br/>
        <w:t>Ақ қайыңдар жайнап тұр кіл ашық әң.</w:t>
        <w:br/>
        <w:t>Тіл тартады уылжып жидек, шие,</w:t>
        <w:br/>
        <w:t>Қытықтайды жусаны, жуасымен.</w:t>
        <w:br/>
        <w:t>Үкілі Ыбырай тербелткен сексен көлім,</w:t>
        <w:br/>
        <w:t>Ақан, Біржан жайлаған сеңсең белім;</w:t>
        <w:br/>
        <w:t>Сал самырсын, көк шырша, күміс терек,</w:t>
        <w:br/>
        <w:t>Қыз-бозбала секілді өңшең керім.</w:t>
        <w:br/>
        <w:t>Қостанайым іргеде арайланды,</w:t>
        <w:br/>
        <w:t>Дана Ыбырай білімге сарай салды.</w:t>
        <w:br/>
        <w:t>Сабит, Ғабит сөйлесіп отырғандай,</w:t>
        <w:br/>
        <w:t>Қос әркешті Айыртау қарай қалды.</w:t>
        <w:br/>
        <w:t>Ақындарға ежелден даламыз бай,</w:t>
        <w:br/>
        <w:t>Ғалымдарға бұл күнде қаламыз бай.</w:t>
        <w:br/>
        <w:t>Оқшау өрде көрінді Жалғызтауым,</w:t>
        <w:br/>
        <w:t>Дара туған Мағжан ағамыздай.</w:t>
        <w:br/>
        <w:t>117</w:t>
      </w:r>
    </w:p>
    <w:p>
      <w:r>
        <w:t>Жер патшасы -- Солтүстік Қазақстан,</w:t>
        <w:br/>
        <w:t>Көлдеріңді қайтқан құс санап ұшқан.</w:t>
        <w:br/>
        <w:t>Беу, Астана! Елімнің кіндік төрі</w:t>
        <w:br/>
        <w:t>Бұйырыпты өзіңе жаралыстан!</w:t>
        <w:br/>
        <w:t>ЕБІНЕЙДІҢ ІНІСІ</w:t>
        <w:br/>
        <w:t>Қамзабай Бөкетовке</w:t>
        <w:br/>
        <w:t>Кімдер кімнен асырса да талантты,</w:t>
        <w:br/>
        <w:t>Шын саңлақтар сан биіктен қаратты.</w:t>
        <w:br/>
        <w:t>Өзіңе ұқсас адал жандар болсын деп,</w:t>
        <w:br/>
        <w:t>Алла жерде арыстарды жаратты.</w:t>
        <w:br/>
        <w:t>Сол сенімін Ебіней аға ақтады,</w:t>
        <w:br/>
        <w:t>Тағдыр оның әр қадамын жақтады.</w:t>
        <w:br/>
        <w:t>«Мақтағаннан өлмейді адам, оқыс сын...</w:t>
        <w:br/>
        <w:t>Жүрек қозғар», - деген ғибрат сақтады.</w:t>
        <w:br/>
        <w:t>Жатка айтатын «Қыз Жібекті» әнімен,</w:t>
        <w:br/>
        <w:t>«Евгений Онегинді» өз сәнімен.</w:t>
        <w:br/>
        <w:t>«Қыз Жібектің» сарынымен қоса айтып,</w:t>
        <w:br/>
        <w:t>Пушкинмен де бауыр басты әріден.</w:t>
        <w:br/>
        <w:t>Ойы терен, бойы да адам ірісі,</w:t>
        <w:br/>
        <w:t>Көп жұмыстан аз еді ғой тынысы.</w:t>
        <w:br/>
        <w:t>Селені мен өлеңіне жалғасты,</w:t>
        <w:br/>
        <w:t>«Атан қомын» ардақтаған тың ісі.</w:t>
        <w:br/>
        <w:t>Абайдай пәк, Есениндей адалға</w:t>
        <w:br/>
        <w:t>Қарқын қосты Қаныш қилы заманда.</w:t>
        <w:br/>
        <w:t>Алла оларды өзіне ұқсас еткенде,</w:t>
        <w:br/>
        <w:t>Жақын жүрсін деген екен ғаламда.</w:t>
        <w:br/>
        <w:t>Інісі де Қамзабайдай періште,</w:t>
        <w:br/>
        <w:t>Кіршіксіз жан туған дерлік пейіште.</w:t>
        <w:br/>
        <w:t>Ебіней аға бар еңбегін паш етіп,</w:t>
        <w:br/>
        <w:t>Ел алдында жетті үлкен жеңіске.</w:t>
        <w:br/>
        <w:t>119</w:t>
        <w:br/>
        <w:t>Көңілді келешекке бөлуменен,</w:t>
        <w:br/>
        <w:t>Болғай-ақ сабаң толық, төрің ерен.</w:t>
        <w:br/>
        <w:t>Сол шығар барша қазақ арасында</w:t>
        <w:br/>
        <w:t>Сәбеңнің көрмегенін көру деген.</w:t>
        <w:br/>
        <w:t>«Өзінді таны» депті Сократ хакім,</w:t>
        <w:br/>
        <w:t>Киелі ақ кептердей асыл затың.</w:t>
        <w:br/>
        <w:t>Жұлдыздай арамызда жайнай берсін</w:t>
        <w:br/>
        <w:t>Сәбиттің Мәриямы деген атың.</w:t>
        <w:br/>
        <w:t>15.09.2000.</w:t>
        <w:br/>
        <w:t>Алматы</w:t>
        <w:br/>
        <w:t>КЕНШІЛІК - ӨМІР МЕКТЕБІ</w:t>
        <w:br/>
        <w:t>Паш етсем биік мұратты,</w:t>
        <w:br/>
        <w:t>Кеншілік -- өмір мектебі.</w:t>
      </w:r>
    </w:p>
    <w:p>
      <w:r>
        <w:t>Шахтада жанған шырақты</w:t>
        <w:br/>
        <w:t>Жырлаумен көңілім көктеді.</w:t>
        <w:br/>
        <w:t>Тас қопарып, тау бұзған</w:t>
        <w:br/>
        <w:t>Батыр мінез салтым бар.</w:t>
        <w:br/>
        <w:t>Сан қамал талмай алғызған</w:t>
        <w:br/>
        <w:t>Кеншілер деген халқым бар.</w:t>
        <w:br/>
        <w:t>Жер астында тым-тырыс,</w:t>
        <w:br/>
        <w:t>Бұрылыс жоқ басқаға.</w:t>
        <w:br/>
        <w:t>Жүйесін табар мың жұмыс,</w:t>
        <w:br/>
        <w:t>Біткендей ақыл тасқа да.</w:t>
        <w:br/>
        <w:t>Қатерді талай байлаттық,</w:t>
        <w:br/>
        <w:t>Кен тілін кенен білгендей.</w:t>
        <w:br/>
        <w:t>Забойдың ішін жайнаттық,</w:t>
        <w:br/>
        <w:t>Кең сарайда жүргендей.</w:t>
        <w:br/>
        <w:t>123</w:t>
        <w:br/>
        <w:t>жжж</w:t>
        <w:br/>
        <w:t>Мен көрдім кербез ғажапты,</w:t>
        <w:br/>
        <w:t>Биязы, нәзік жаралған.</w:t>
        <w:br/>
        <w:t>Жанымды нұры тазартты,</w:t>
        <w:br/>
        <w:t>Аққудай көлде таранған.</w:t>
        <w:br/>
        <w:t>Лебізі іңкәр керемет,</w:t>
        <w:br/>
        <w:t>Жем тосқан қараторғайдай;</w:t>
        <w:br/>
        <w:t>Құмартқан ләззат себелеп,</w:t>
        <w:br/>
        <w:t>Іздеген бақыт қонғандай.</w:t>
        <w:br/>
        <w:t>Көзге көз түсіп кеткенде,</w:t>
        <w:br/>
        <w:t>Тіл қатпай үнсіз қаласын.</w:t>
        <w:br/>
        <w:t>Толғанар сәттер көп менде,</w:t>
        <w:br/>
        <w:t>Сау күнде естен танасың.</w:t>
        <w:br/>
        <w:t>Абайлап сөйлер жан-жақты,</w:t>
        <w:br/>
        <w:t>Әсемсіп, мәнсіп сызылмай,</w:t>
        <w:br/>
        <w:t>Тілің де сенің тәп-тәтті,</w:t>
        <w:br/>
        <w:t>Біздің ауылдың қызындай.</w:t>
        <w:br/>
        <w:t>Көркіңе жөндеп қарайын,</w:t>
        <w:br/>
        <w:t>Сөйлей бер, сөйле, ақ маңдай.</w:t>
        <w:br/>
        <w:t>Ерекше шабыт алайын,</w:t>
        <w:br/>
        <w:t>Ауылға барып қайтқандай.</w:t>
        <w:br/>
        <w:t>16.10.2009.</w:t>
        <w:br/>
        <w:t>Астана</w:t>
        <w:br/>
        <w:t>ӨЗІМ ЖАЙЛЫ</w:t>
        <w:br/>
        <w:t>Жебеп мені жырдың дүлдүл парнасы,</w:t>
        <w:br/>
        <w:t>Өлең-дария ашылды кең арнасы.</w:t>
        <w:br/>
        <w:t>Осы қазақ кім десендер</w:t>
        <w:br/>
        <w:t>Мен болам</w:t>
        <w:br/>
        <w:t>Сәкен, Ілияс, Бейімбеттің жалғасы.</w:t>
        <w:br/>
        <w:t>127</w:t>
      </w:r>
    </w:p>
    <w:p>
      <w:r>
        <w:t>118</w:t>
        <w:br/>
        <w:t>Иісі райхан саф ауа жұтып кана,</w:t>
        <w:br/>
        <w:t>Жадырайсың самал жел күтіп сана.</w:t>
        <w:br/>
        <w:t>Сай-салалар Шоқанның ізі жатқан,</w:t>
        <w:br/>
        <w:t>Өзі дана екен ғой мұхит-дала.</w:t>
        <w:br/>
        <w:t>Ахмет пен Міржақып егіз бе еді,</w:t>
        <w:br/>
        <w:t>Сырбай ағам жартас қой теңіздегі.</w:t>
        <w:br/>
        <w:t>Молдахмет, Нұрқандар қатар шыкты,</w:t>
        <w:br/>
        <w:t>Ақ батасын бергендей Сегіз сері.</w:t>
        <w:br/>
        <w:t>Құлагерше құлшындық жасымызда,</w:t>
        <w:br/>
        <w:t>Әнші, ақын ерте өстік заты қызба.</w:t>
        <w:br/>
        <w:t>Ебіней, Мұрат, Манаштар қандай еді,</w:t>
        <w:br/>
        <w:t>Кеше жүрген көш түзеп қасымызда.</w:t>
        <w:br/>
        <w:t>Бұл үшеуін біледі әлем тегі,</w:t>
        <w:br/>
        <w:t>Өмірзақ пен Аманжол мәнерледі.</w:t>
        <w:br/>
        <w:t>Кенжеғали мүсінші Төлегенмен,</w:t>
        <w:br/>
        <w:t>Түрлендірді Ермек пен Сәкен сері.</w:t>
        <w:br/>
        <w:t>Ата мирас жалғасқан ел арасы,</w:t>
        <w:br/>
        <w:t>Бәрі ортақ өзен, көл, кең даласы.</w:t>
        <w:br/>
        <w:t>Тұтас өлке Солтүстік Қазақстан,</w:t>
        <w:br/>
        <w:t>Бөле алмайды облыстар шекарасы.</w:t>
        <w:br/>
        <w:t>Ауылымыз көршілес қадам басқан,</w:t>
        <w:br/>
        <w:t>Атамекен осында бабам жатқан.</w:t>
        <w:br/>
        <w:t>Даналардың ығында жаралдым мен,</w:t>
        <w:br/>
        <w:t>Осынау жерге шын ғашық махаббаттан.</w:t>
        <w:br/>
        <w:t>Дархан аймақ, қызығам өміріңе,</w:t>
        <w:br/>
        <w:t>Жаңа қарқын ой салды көңіліме.</w:t>
        <w:br/>
        <w:t>Ел Ордасы орнықты «Бәйтерегі»,</w:t>
        <w:br/>
        <w:t>Абылай хан ту тіккен әңіріме.</w:t>
        <w:br/>
        <w:t>122</w:t>
        <w:br/>
        <w:t>Қара көз кетті қарайлап,</w:t>
        <w:br/>
        <w:t>Соңынан саяқ қаптады.</w:t>
        <w:br/>
        <w:t>Жұмақ па дерсің бұл аймақ,</w:t>
        <w:br/>
        <w:t>Аңсаған сәтті ақтады.</w:t>
        <w:br/>
        <w:t>СӘБИТТІҢ МӘРИЯМЫ ДЕГЕН АТЫҢ</w:t>
        <w:br/>
        <w:t>Мәриям Мұқанованың 90 жылдығына</w:t>
        <w:br/>
        <w:t>Төрінде өздеріңмен өрелестің,</w:t>
        <w:br/>
        <w:t>Дауылмен, Мәриям апай, көп егестің.</w:t>
        <w:br/>
        <w:t>Айтайын бірін ғана көңілдегі,</w:t>
        <w:br/>
        <w:t>Бейненді ойға салар көп елестің.</w:t>
        <w:br/>
        <w:t>Ежелден елгезексің көпшіл пенде,</w:t>
        <w:br/>
        <w:t>Тұнып тұр біздер жаттар көп сыр сенде.</w:t>
        <w:br/>
        <w:t>Кәрсеттің білгендіктің қасиетін,</w:t>
        <w:br/>
        <w:t>Сәбеңнің ұлы тойын өткізгенде.</w:t>
      </w:r>
    </w:p>
    <w:p>
      <w:r>
        <w:t>Қашанда тойдың қызық «боладысы»,</w:t>
        <w:br/>
        <w:t>Жоғалды солтүстікке жол алысы.</w:t>
        <w:br/>
        <w:t>Аруағы Президентті де алып келген,</w:t>
        <w:br/>
        <w:t>Сәбеңе болды елдің мол алғысы.</w:t>
        <w:br/>
        <w:t>Сан рет дайындыққа ат салып ең,</w:t>
        <w:br/>
        <w:t>Ел айтқан дөп шешімге тоқталып ең.</w:t>
        <w:br/>
        <w:t>Жүз жылдық той жақсы өтті,</w:t>
        <w:br/>
        <w:t>Енді өзіңді</w:t>
        <w:br/>
        <w:t>Ел болып құттықтайық тоқсанынмен.</w:t>
        <w:br/>
        <w:t>Токқсанды мықтап соқсаң сауырға да,</w:t>
        <w:br/>
        <w:t>Тоқырап бірақ әнтек ауырлама.</w:t>
        <w:br/>
        <w:t>Жүз жасқа есен жетіп Мұқановтар</w:t>
        <w:br/>
        <w:t>Бір көрсет асылдығын қауымға да.</w:t>
        <w:br/>
        <w:t>1979</w:t>
        <w:br/>
        <w:t>128</w:t>
        <w:br/>
        <w:t>Дархан әмір жасқаншағы емеспін,</w:t>
        <w:br/>
        <w:t>Тура қара келсе айқын кеңескін.</w:t>
        <w:br/>
        <w:t>Ақын десін,</w:t>
        <w:br/>
        <w:t>Әкім десін,</w:t>
        <w:br/>
        <w:t>Әйтеуір,</w:t>
        <w:br/>
        <w:t>Елді үшке бөлді демес мені ешкім.</w:t>
        <w:br/>
        <w:t>Өзін ойлап</w:t>
        <w:br/>
        <w:t>Елдің мұңын елемес,</w:t>
        <w:br/>
        <w:t>Ашқарақпен жасап өттім ерегес.</w:t>
        <w:br/>
        <w:t>Кең қопардым, Арал үшін айқассам,</w:t>
        <w:br/>
        <w:t>Шен-шекпенді қиялдаушың мен емес.</w:t>
        <w:br/>
        <w:t>Туған елім ақын-кенші атаған,</w:t>
        <w:br/>
        <w:t>Көңілі қаяу үзілмейтін хат алам.</w:t>
        <w:br/>
        <w:t>Жойқын Каспий топан суын тежессем,</w:t>
        <w:br/>
        <w:t>Бекет ата аруағынан бата алам.</w:t>
        <w:br/>
        <w:t>Құлагердің дүбірінен жаралдым,</w:t>
        <w:br/>
        <w:t>Акан, Біржан, Ыбырайдан таралдым.</w:t>
        <w:br/>
        <w:t>Абай атам ақындыққа шақырса,</w:t>
        <w:br/>
        <w:t>Кенші күнде мен Қаныштан нәр алдым.</w:t>
        <w:br/>
        <w:t>Ақындығым емес жеке ермегім,</w:t>
        <w:br/>
        <w:t>Тым көп арттым дүние жалған кермегін.</w:t>
        <w:br/>
        <w:t>Тәгіп келем қара терді аянбай,</w:t>
      </w:r>
    </w:p>
    <w:p>
      <w:r>
        <w:t>Қатар қазып жер кені мен сөз кенін.</w:t>
        <w:br/>
        <w:t>Өмірбаян шет-жағасын қоса алам,</w:t>
        <w:br/>
        <w:t>Гүл терсем де көп жабысты ошаған.</w:t>
        <w:br/>
        <w:t>Ұйықтап жатыр</w:t>
        <w:br/>
        <w:t>Есіл жақта қос әкем,</w:t>
        <w:br/>
        <w:t>Көкшетаудың топырағында -- қос анам.</w:t>
        <w:br/>
        <w:t>Жер тәресі, атамекен, киелім,</w:t>
        <w:br/>
        <w:t>Жезқазғанды дәл өзіңдей сүйемін.</w:t>
        <w:br/>
        <w:t>Ата-баба аруағы дарыған</w:t>
        <w:br/>
        <w:t>Ұлытау мен Жездіге бас иемін:»</w:t>
        <w:br/>
        <w:t>Бойшаң жігіт, сыптығыр көп талабың,</w:t>
        <w:br/>
        <w:t>Шырақ еттің жеңгемнін от жанарын.</w:t>
        <w:br/>
        <w:t>Бала десе, жанынды үзіп берсең,</w:t>
        <w:br/>
        <w:t>Көрдің үміт олардың ақтағанын.</w:t>
        <w:br/>
        <w:t>Ата-анадан алсаң сен жан самалын,</w:t>
        <w:br/>
        <w:t>Ес білгеннен дес келді мал табарың.</w:t>
        <w:br/>
        <w:t>Еңбекқорлық, естілік, есепқорлық,</w:t>
        <w:br/>
        <w:t>Бала күннен нарықтан бар хабарың.</w:t>
        <w:br/>
        <w:t>Қайда жүрсең паң, кербез, шат қабағың,</w:t>
        <w:br/>
        <w:t>Кең мінезің жақсы мен жатқа мәлім.</w:t>
        <w:br/>
        <w:t>Бәйкен, Сұлтан, Ебінеймен сыйлас болдың,</w:t>
        <w:br/>
        <w:t>Айтпасам да өмірдің басқа жағын.</w:t>
        <w:br/>
        <w:t>Жан жарыңа азырақ тоқталамын,</w:t>
        <w:br/>
        <w:t>Сұлу жанды паш етпес жоқ амалым.</w:t>
        <w:br/>
        <w:t>Беу, жеңеше! Күлкіңмен жан шыдатпас,</w:t>
        <w:br/>
        <w:t>Жас Молдашты құртты ғой ақ тамағың.</w:t>
        <w:br/>
        <w:t>Сүр дайындап ойласаң достар қамын,</w:t>
        <w:br/>
        <w:t>Қай заманда кең болды дастарханың.</w:t>
        <w:br/>
        <w:t>Сансыз доспен сау етіп бара қалған,</w:t>
        <w:br/>
        <w:t>Ерке күннен қалайша бас тартамын?</w:t>
        <w:br/>
        <w:t>Жөні осында, ағайын, «ақ-қараның»,</w:t>
        <w:br/>
        <w:t>Ақ келіншек алтыны жақса ағаның.</w:t>
        <w:br/>
        <w:t>Өзге сөзді көп созбай құттықтайық,</w:t>
        <w:br/>
        <w:t>Махаббатты жас қыздай сақтағынын!</w:t>
        <w:br/>
        <w:t>Осындайды мадақтап жар саламын,</w:t>
        <w:br/>
        <w:t>Тілдің балы байқатты аңсағанын.</w:t>
        <w:br/>
        <w:t>Құшырлана бір сүйіп Молдекемді,</w:t>
        <w:br/>
        <w:t>Тар құшақта бастың ғой шаршағанын.</w:t>
        <w:br/>
        <w:t>125</w:t>
        <w:br/>
        <w:t>120</w:t>
      </w:r>
    </w:p>
    <w:p>
      <w:r>
        <w:t>Қайтты ағаның әке орнында баққаны,</w:t>
        <w:br/>
        <w:t>Төрт інісін төрт тіректей баптады.</w:t>
        <w:br/>
        <w:t>Ерте кетіп өзгелері...</w:t>
        <w:br/>
        <w:t>Қамзабай</w:t>
        <w:br/>
        <w:t>Қалам ұстап, үміт-сенім ақтады.</w:t>
        <w:br/>
        <w:t>Сырып тастап үстірт келген қайғыны,</w:t>
        <w:br/>
        <w:t>Естеліктер жазды көрсең қай күні,</w:t>
        <w:br/>
        <w:t>Беу, ағайын! Біле білсек Қамзабай -</w:t>
        <w:br/>
        <w:t>Ббекеннің тірі жүрген байлығы.</w:t>
        <w:br/>
        <w:t>Тойлы күні көтере алсам бағасын,</w:t>
        <w:br/>
        <w:t>Білмеген жан білікті ерге қарасын:</w:t>
        <w:br/>
        <w:t>Қамзабайға мың-мың алғыс айтамын,</w:t>
        <w:br/>
        <w:t>Медеуменен нық бекіткен арасын!</w:t>
        <w:br/>
        <w:t>Ұлы іс тынды. Қайтем басқа теңеуді,</w:t>
        <w:br/>
        <w:t>Нар жолында білді аруақ жебеуді:</w:t>
        <w:br/>
        <w:t>Ебіней аға атын жайған әлемге,</w:t>
        <w:br/>
        <w:t>Құттықтаймын ардақты інім Медеуді!</w:t>
        <w:br/>
        <w:t>Беу, Қамзеке, мол ісіңе құмарттым,</w:t>
        <w:br/>
        <w:t>Телегей термен ғұмырыңды ұзарттың.</w:t>
        <w:br/>
        <w:t>Сексен жаста селкілдеген шал болмай,</w:t>
        <w:br/>
        <w:t>Ебекеңнің сегіз томын шығарттың.</w:t>
        <w:br/>
        <w:t>Сұлу тандап отау құрсаң жасында,</w:t>
        <w:br/>
        <w:t>Құдай қосты Есілде бар асылға.</w:t>
        <w:br/>
        <w:t>Сексен жасың құтты болсын! Жүзде де</w:t>
        <w:br/>
        <w:t>Бикен жеңгем бірге жүрсін қасыңда!</w:t>
        <w:br/>
        <w:t>Аз мақтасам, Камзекем-ау, кеш мені,</w:t>
        <w:br/>
        <w:t>Пайғамбарға теңемедім мен сені.</w:t>
        <w:br/>
        <w:t>«Ебінейдің інісі» болу зор бақыт,</w:t>
        <w:br/>
        <w:t>Сол үшін де сыйлап жүр ғой ел сені.</w:t>
        <w:br/>
        <w:t>06.03.2008.</w:t>
        <w:br/>
        <w:t>Астана</w:t>
        <w:br/>
        <w:t>ІЗ0</w:t>
        <w:br/>
        <w:t>ҒАЛЫМДАРДЫҢ</w:t>
        <w:br/>
        <w:t>СӘБЕҢ ЖАЙЛЫ АЙТҚАНЫ</w:t>
        <w:br/>
        <w:t>ЗЕЙНОЛЛА ҚАБДОЛОВТЫҢ</w:t>
        <w:br/>
        <w:t>АЙТҚАНЫ</w:t>
        <w:br/>
        <w:t>Сәбит деген -- кең арналы дария,</w:t>
        <w:br/>
        <w:t>Шенбер емес оған шағын, тар ұя.</w:t>
        <w:br/>
        <w:t>Жүзге келсе елдің ұлы перзенті,</w:t>
        <w:br/>
        <w:t>Бұл ұлы той болды әлемге жария.</w:t>
        <w:br/>
        <w:t>Сәбит жолын ақиқат де, аңыз де,</w:t>
        <w:br/>
        <w:t>Зер саламыз ол өткерген әр ізге.</w:t>
        <w:br/>
        <w:t>Қызылжардан бастау алған бұл дүбір</w:t>
        <w:br/>
        <w:t>Тасқындайды Алматыда, Парижде.</w:t>
        <w:br/>
        <w:t>Сөз зергері шыққан ерке Есілден,</w:t>
        <w:br/>
        <w:t>Ғылымды да болды тынбай дес білген.</w:t>
      </w:r>
    </w:p>
    <w:p>
      <w:r>
        <w:t>Шындық осы:</w:t>
        <w:br/>
        <w:t>Жазушы аз қазақта</w:t>
        <w:br/>
        <w:t>Дәл Сәбиттей кең құлаштап көсілген.</w:t>
        <w:br/>
        <w:t>Ол өткерген мектептің зор пайдасы,</w:t>
        <w:br/>
        <w:t>Елдің мұны ерен енбек арнасы.</w:t>
        <w:br/>
        <w:t>Ойлы жырмен, романдар көшімен,</w:t>
        <w:br/>
        <w:t>Болды Сәбит бір дәуірдің айнасы.</w:t>
        <w:br/>
        <w:t>Сол айнаның әр жарқылы төккен нұр,</w:t>
        <w:br/>
        <w:t>Сәбең сөзі - көркі, иісі өктем гүл.</w:t>
        <w:br/>
        <w:t>Ең көбірек оқылатын жазушы,</w:t>
        <w:br/>
        <w:t>Неге десең, махаббаты мөп-мөлдір.</w:t>
        <w:br/>
        <w:t>ШӨБЕРЕМ ӘДІЛГЕ</w:t>
        <w:br/>
        <w:t>Шөберем келді өмірге,</w:t>
        <w:br/>
        <w:t>Шаттыққа толды айналам.</w:t>
        <w:br/>
        <w:t>Орнады жайлау көңілге,</w:t>
        <w:br/>
        <w:t>Сексен көл толқып жайнаған.</w:t>
        <w:br/>
        <w:t>Бүлдіршін қызық гүл шағы,</w:t>
        <w:br/>
        <w:t>Сезімге мөлдір қанғаным.</w:t>
        <w:br/>
        <w:t>Өмірде қысқа бұл-дағы</w:t>
        <w:br/>
        <w:t>Орындалған арманым.</w:t>
        <w:br/>
        <w:t>Есен бол, Әділ қарағым,</w:t>
        <w:br/>
        <w:t>Ғалым бол, әйдік батыр бол.</w:t>
        <w:br/>
        <w:t>Мүлт баспас әрбір қадамың,</w:t>
        <w:br/>
        <w:t>Сертіңе берік батыл бол.</w:t>
        <w:br/>
        <w:t>Әділ деген атыңа</w:t>
        <w:br/>
        <w:t>Сай болсын бүкіл ғұмырың.</w:t>
        <w:br/>
        <w:t>Ұқсасын деген затына</w:t>
        <w:br/>
        <w:t>Аллаға жетсін сыбырым.</w:t>
        <w:br/>
        <w:t>жжж</w:t>
        <w:br/>
        <w:t>Кеңгірдің кербез өріне,</w:t>
        <w:br/>
        <w:t>Шыға келсек серпіліп,</w:t>
        <w:br/>
        <w:t>Манаурап қанған шөліне,</w:t>
        <w:br/>
        <w:t>Киіктер тұрды желпініп.</w:t>
        <w:br/>
        <w:t>Қақ жолды кесіп бір кезде,</w:t>
        <w:br/>
        <w:t>Құйғыта бәрі жөнелді.</w:t>
        <w:br/>
        <w:t>Сұлулық тұнып тұр көзде,</w:t>
        <w:br/>
        <w:t>Сауықшыл жаным кенелді.</w:t>
        <w:br/>
        <w:t>24.03.2007.</w:t>
        <w:br/>
        <w:t>Астана</w:t>
        <w:br/>
        <w:t>121</w:t>
      </w:r>
    </w:p>
    <w:p>
      <w:r>
        <w:t>АҒАЛАРДЫҢ СӘБЕҢ</w:t>
        <w:br/>
        <w:t>ЖАЙЛЫ АЙТҚАНЫ</w:t>
        <w:br/>
        <w:t>МҰХТАР ӘУЕЗОВ</w:t>
        <w:br/>
        <w:t>Ақын, романшы, драматург және әдебиет</w:t>
        <w:br/>
        <w:t>зерттеушісі ретінде Сәбиттің есімі қазақ</w:t>
        <w:br/>
        <w:t>оқырмандарының арасында зор атаққа ие</w:t>
        <w:br/>
        <w:t>болды. Оны бүкіл Одақ оқырманы</w:t>
        <w:br/>
        <w:t>құрметпен қабылдады.</w:t>
        <w:br/>
        <w:t>Мұхтар Әуезов</w:t>
        <w:br/>
        <w:t>Мол болса да терлеп-тепшіп тапқаным,</w:t>
        <w:br/>
        <w:t>Сұлу сазбен төксе сырын пәк жаным;</w:t>
        <w:br/>
        <w:t>Мен бәрібір ұран етем ұрпаққа,</w:t>
        <w:br/>
        <w:t>Мұхтар аға Сәбең жайлы айтқанын.</w:t>
        <w:br/>
        <w:t>-- Сөз кенішін Сәбит терең қазушы,</w:t>
        <w:br/>
        <w:t>Кең жолында ел мүлдесін танушы, -</w:t>
        <w:br/>
        <w:t>Депті дана, -- ол көш бастар буында,</w:t>
        <w:br/>
        <w:t>Ең алдыңғы қатардағы жазушы.</w:t>
        <w:br/>
        <w:t>Көкірегінен шықса ыстық қайнап шер,</w:t>
        <w:br/>
        <w:t>Әр ұғымын терең зерлеп, байқап көр.</w:t>
        <w:br/>
        <w:t>Сол мінезбен кәрі-жастан қашанда,</w:t>
        <w:br/>
        <w:t>Қолдың ұшын аямаған қайраткер.</w:t>
        <w:br/>
        <w:t>Жедел жәрдем берсе аз бен молын да,</w:t>
        <w:br/>
        <w:t>Іске қосты ерген оң мен солын да.</w:t>
        <w:br/>
        <w:t>«Үнемсозар етті үрдіс әрекет»,</w:t>
        <w:br/>
        <w:t>Көркем сөзді жетілдіру жолында.</w:t>
        <w:br/>
        <w:t>Сертті жерде жоқ Сәбиттен қалған сөз,</w:t>
        <w:br/>
        <w:t>Ол- күрескер сан айқасқа барған тез.</w:t>
        <w:br/>
        <w:t>Тарих үшін, коғам үшін жалтармай,</w:t>
        <w:br/>
        <w:t>«Ыстық отпен жалын кешкен» тарланбоз.</w:t>
        <w:br/>
        <w:t>134</w:t>
        <w:br/>
        <w:t>124</w:t>
        <w:br/>
        <w:t>Мақтасам асыл барымдай,</w:t>
        <w:br/>
        <w:t>Өзгенің іші тарынбас.</w:t>
        <w:br/>
        <w:t>Жезқазған шахталарындай</w:t>
        <w:br/>
        <w:t>Әлемде шахта табылмас.</w:t>
        <w:br/>
        <w:t>Зәулім биік қондырғы,</w:t>
        <w:br/>
        <w:t>Қалқанға ұзақ қараймын.</w:t>
        <w:br/>
        <w:t>Шахтада өткен он жылды</w:t>
        <w:br/>
        <w:t>Ең құтты жылдар санаймын.</w:t>
        <w:br/>
        <w:t>10.04.2010.</w:t>
        <w:br/>
        <w:t>Астана</w:t>
        <w:br/>
        <w:t>ҚАЗАНАТ ТУҒАН АЗАМАТ</w:t>
        <w:br/>
        <w:t>Молдаш Мұқатовқа</w:t>
        <w:br/>
        <w:t>Беу, Молдеке!</w:t>
        <w:br/>
        <w:t>Күш-куат сақтағаның,</w:t>
      </w:r>
    </w:p>
    <w:p>
      <w:r>
        <w:t>Тоқсан толып жүз жаққа аттағаның.</w:t>
        <w:br/>
        <w:t>Көкшетаудың «көк бөрі» арланы деп,</w:t>
        <w:br/>
        <w:t>Көпке созбай аз сөзбен мақтанамын.</w:t>
        <w:br/>
        <w:t>Көкше, Нұра, Алатау -- бас қадамың,</w:t>
        <w:br/>
        <w:t>Тоқсанда да қызметті тастамадың.</w:t>
        <w:br/>
        <w:t>Молдаш ағам -- қазанат азамат деп,</w:t>
        <w:br/>
        <w:t>Абыздықтың ақ жолын ақтарамын.</w:t>
        <w:br/>
        <w:t>Төккен тердің төлеуін жоқтамадың,</w:t>
        <w:br/>
        <w:t>Ел қорғасаң қолдады оққағарың.</w:t>
        <w:br/>
        <w:t>Ақыл болды жеңіспен елге оралып,</w:t>
        <w:br/>
        <w:t>Зейне сұлу алдында тоқтағаның.</w:t>
        <w:br/>
        <w:t>Балапан қаз секілді баптағаның,</w:t>
        <w:br/>
        <w:t>Жеңешем де сыйластық тапты амалын.</w:t>
        <w:br/>
        <w:t>Жас жұбайдың жаныңа жаққаны ғой,</w:t>
        <w:br/>
        <w:t>Өзге әйелге оңаша соқпағаның.</w:t>
        <w:br/>
        <w:t>126</w:t>
        <w:br/>
        <w:t>Арай тапты Гауһар той аптағаның,</w:t>
        <w:br/>
        <w:t>Жас ұрпақтар жалғасты артты қалың.</w:t>
        <w:br/>
        <w:t>Тоқсан бес пен сексен бес кұтты болсын!</w:t>
        <w:br/>
        <w:t>Аға-жеңгем мықты деп шаттанамын.</w:t>
        <w:br/>
        <w:t>05.03.2010.</w:t>
        <w:br/>
        <w:t>Астана</w:t>
        <w:br/>
        <w:t>ҚАЗАҚТЫҢ ҮШІ АСЫЛЫ</w:t>
        <w:br/>
        <w:t>Сәбит, Ғабит, Ғабидендей алыптар,</w:t>
        <w:br/>
        <w:t>Қазағымның сөз кестесін анықтар.</w:t>
        <w:br/>
        <w:t>«Жұмбақ жалау», «Қарағанды», «Ұлпандар»</w:t>
        <w:br/>
        <w:t>Жер-жаһанды мәңгі бақи шарықтар.</w:t>
        <w:br/>
        <w:t>Қайырмасы:</w:t>
        <w:br/>
        <w:t>Сәбит, Ғабит, Ғабиден,</w:t>
        <w:br/>
        <w:t>Жанға намыс, ар үйген.</w:t>
        <w:br/>
        <w:t>Қазақтың үш асылы,</w:t>
        <w:br/>
        <w:t>Қатарласқан қостары.</w:t>
        <w:br/>
        <w:t>Мұхтар аға достары,</w:t>
        <w:br/>
        <w:t>Жайлаған бір ғасыры.</w:t>
        <w:br/>
        <w:t>Сәбит десең Есіл, Көкше желі есер,</w:t>
        <w:br/>
        <w:t>Ғабит десең асыл бейне кеңесер.</w:t>
        <w:br/>
        <w:t>Ғабиден мен Қарағанды егіздей,</w:t>
        <w:br/>
        <w:t>Үлгі-өнеге осы салтпен ел өсер.</w:t>
        <w:br/>
        <w:t>Қайырмасы.</w:t>
        <w:br/>
        <w:t>Үш теңізім, үш дариям, үш тауым,</w:t>
        <w:br/>
        <w:t>Басылмайтын үш бұрқасын, үш дауыл.</w:t>
        <w:br/>
        <w:t>Ата-баба аруағы қолдаған</w:t>
        <w:br/>
        <w:t>“Үш жайлауым, үш ардақты қыстауым.</w:t>
        <w:br/>
        <w:t>Қайырмасы.</w:t>
      </w:r>
    </w:p>
    <w:p>
      <w:r>
        <w:t>СЕРІК ҚИРАБАЕВТЫҢ АЙТҚАНЫ</w:t>
        <w:br/>
        <w:t>Жастар білсін ұлылардың ғұмырын,</w:t>
        <w:br/>
        <w:t>Үдетейік сәбиттану ғылымын.</w:t>
        <w:br/>
        <w:t>Келешекке жетер жерін ашайық,</w:t>
        <w:br/>
        <w:t>Саясаттың сілтей бермей құрығын.</w:t>
        <w:br/>
        <w:t>Дарыны мол ұлы жерде жаралды,</w:t>
        <w:br/>
        <w:t>Акан, Шоқан, Біржандардан нәр алды.</w:t>
        <w:br/>
        <w:t>Сегіз сері, Шал ақынның аруағы,</w:t>
        <w:br/>
        <w:t>Өз анасы ақ сүтімен таралды.</w:t>
        <w:br/>
        <w:t>Жерде тұр ғой Алатаудай асқар да,</w:t>
        <w:br/>
        <w:t>Ерке Есілден ол жаяулап басты алға.</w:t>
        <w:br/>
        <w:t>Болды ақыры қара нары қазақтың,</w:t>
        <w:br/>
        <w:t>Жазушылар одағына басқарма.</w:t>
        <w:br/>
        <w:t>Үлгісі көп тағылым етер нарыққа,</w:t>
        <w:br/>
        <w:t>Шыдамдылық қажет бүкіл халыққа.</w:t>
        <w:br/>
        <w:t>Не іздесең табылады Сәбиттен,</w:t>
        <w:br/>
        <w:t>Соның бәрін, беу, әріптес, анықта.</w:t>
        <w:br/>
        <w:t>Қажет емес ұлан-ғайыр сөз-көше,</w:t>
        <w:br/>
        <w:t>Егемен ел талабы да өзгеше.</w:t>
        <w:br/>
        <w:t>Сәбиттану туды жаңа дәуірі,</w:t>
        <w:br/>
        <w:t>Іс тынбайды оны “жастар сезбесе.</w:t>
        <w:br/>
        <w:t>Той да ертең думандатып өтеді,</w:t>
        <w:br/>
        <w:t>Сәбит аға оған даңқы жетеді.</w:t>
        <w:br/>
        <w:t>Тірілерге уағыздайық мұрасын,</w:t>
        <w:br/>
        <w:t>Сонда бұл той дегеніне жетеді.</w:t>
        <w:br/>
        <w:t>24.04.2000.</w:t>
        <w:br/>
        <w:t>Қызылжар</w:t>
        <w:br/>
        <w:t>131</w:t>
        <w:br/>
        <w:t>Ақтангерге бітті ерен шын намыс,</w:t>
        <w:br/>
        <w:t>Ол бастаған озды талай тың жарыс.</w:t>
        <w:br/>
        <w:t>Халқын сүйген шын кемеңгер жазушы,</w:t>
        <w:br/>
        <w:t>Сәбит деген - ұлттық ұлы тұлғамыз.</w:t>
        <w:br/>
        <w:t>ЗӘКИ АХМЕТОВТИІҢ АЙТҚАНЫ</w:t>
        <w:br/>
        <w:t>Мәңгі сөнбес жұлдызы ерте Тұтанып,</w:t>
        <w:br/>
        <w:t>Қонды оған мәнгі ортаймас құт анық.</w:t>
        <w:br/>
        <w:t>Маяковский, Горький де емес, ол - біздің</w:t>
        <w:br/>
        <w:t>Кең жалғанды дүр сілкінткен Мұқанов.</w:t>
        <w:br/>
        <w:t>Ұлттық сезім Сәбендерде тым ыстық,</w:t>
        <w:br/>
        <w:t>Ойлағаны: достық, бірлік, туыстық.</w:t>
        <w:br/>
        <w:t>Соған қоса ол дауылпаз атанды,</w:t>
        <w:br/>
        <w:t>Айқастарда көрмей өткен тыныштық.</w:t>
        <w:br/>
        <w:t>Шеншіл емес, шежірешілдік құрды әдет,</w:t>
      </w:r>
    </w:p>
    <w:p>
      <w:r>
        <w:t>Ата-бабаң кім болғанын тыңда деп.</w:t>
        <w:br/>
        <w:t>Жеті атаны желкен еткен Сәбитті,</w:t>
        <w:br/>
        <w:t>Тану керек ұлттық ұлы тұлға деп.</w:t>
        <w:br/>
        <w:t>Ақын десек</w:t>
        <w:br/>
        <w:t>Жаналық көп үнінде,</w:t>
        <w:br/>
        <w:t>Жаңғыртты өлең сапасын да, түрін де.</w:t>
        <w:br/>
        <w:t>«Баяу басқан желпінтті ескі ырғақты»,</w:t>
        <w:br/>
        <w:t>«Майға сәлем» беріп тұрса бүгін де.</w:t>
        <w:br/>
        <w:t>Сәбит сөзін естіген жан тоқтады,</w:t>
        <w:br/>
        <w:t>Неге десең елдің мұңын жоқтады.</w:t>
        <w:br/>
        <w:t>Уәдеге «созбашылды» соққылап,</w:t>
        <w:br/>
        <w:t>Кей шекеге қатты тиді тоқпағы.</w:t>
        <w:br/>
        <w:t>Ақындық пен қара сөзді меңгерген,</w:t>
        <w:br/>
        <w:t>Ол - нарымыз егіз жүгі тенделген.</w:t>
        <w:br/>
        <w:t>«Ақ аюын» оқып көрші абайлап,</w:t>
        <w:br/>
        <w:t>Шығып тұр ғой біздің ұлттық шеңберден.</w:t>
        <w:br/>
        <w:t>Сәбит ойшыл кең ғылымға беттеді,</w:t>
        <w:br/>
        <w:t>Онсыз толмас біздің тарих беттері.</w:t>
        <w:br/>
        <w:t>Туған елдің мерейіне жарайтын,</w:t>
        <w:br/>
        <w:t>Абай, Шокан даналарын зерттеді.</w:t>
        <w:br/>
        <w:t>«Жұмбақ жалау» желбіреген кезін көр,</w:t>
        <w:br/>
        <w:t>Ойын зерле, терең ұғын сөзін мөр.</w:t>
        <w:br/>
        <w:t>Есіп тұр ғой қай жазғанын оқысаң,</w:t>
        <w:br/>
        <w:t>«Дәуір таңын тосқан асыл сезімдер».</w:t>
        <w:br/>
        <w:t>Соғыс жылдар оқтай сөзі заулаған,</w:t>
        <w:br/>
        <w:t>«Гвардия алғысын» ел тыңдаған.</w:t>
        <w:br/>
        <w:t>Бейбіт күнде бәрімізді билетті,</w:t>
        <w:br/>
        <w:t>«Қазақ вальсін» алдық көне зурнадан.</w:t>
        <w:br/>
        <w:t>Сәбит кірсе талай заңғар ірі іске,</w:t>
        <w:br/>
        <w:t>Қазанат кой көнген тынбас жүріске.</w:t>
        <w:br/>
        <w:t>Фольклордың қыр мен сырын жайнатса,</w:t>
        <w:br/>
        <w:t>Сом алтындай қысқа сөзі кіріспе.</w:t>
        <w:br/>
        <w:t>19;</w:t>
        <w:br/>
        <w:t>ТҰРСЫНБЕК КӘКІШЕВТІҢ АЙТҚАНЫ</w:t>
        <w:br/>
        <w:t>Сәбит сөзі айбынды да шерлі еді,</w:t>
        <w:br/>
        <w:t>Дабыл қақса жалаулы да мөрлі еді.</w:t>
        <w:br/>
        <w:t>Қазақ үшін болды үлкен құбылыс</w:t>
        <w:br/>
        <w:t>«Ботагөздің» дүниеге келгені.</w:t>
        <w:br/>
        <w:t>Елу томдық еңбегі бар асылдың,</w:t>
        <w:br/>
        <w:t>Келе берер сол заңғарға бас игің.</w:t>
        <w:br/>
        <w:t>Дана Мұхтар өлшеміне жүгінсек,</w:t>
      </w:r>
    </w:p>
    <w:p>
      <w:r>
        <w:t>Тұрды Сәбит «көш басында» ғасырдың.</w:t>
        <w:br/>
        <w:t>Жеткілікті жетпіс жылдың қатасы,</w:t>
        <w:br/>
        <w:t>Кетті өзі де кегін алып бақасы.</w:t>
        <w:br/>
        <w:t>Бірақ ол кез бергені де аз емес,</w:t>
        <w:br/>
        <w:t>Өшіре салсақ өлер шындық атасы.</w:t>
        <w:br/>
        <w:t>Қайта жасау жоқ тарихты, ағайын,</w:t>
        <w:br/>
        <w:t>Туғызды ол кез дүлдүлдердің талайын.</w:t>
        <w:br/>
        <w:t>Мұхтар аға, Сәбит, Ғабит, Ғабиден ”</w:t>
        <w:br/>
        <w:t>Салып кетті көркем сөздің сарайын.</w:t>
        <w:br/>
        <w:t>Әдебиетті Армияға балаған</w:t>
        <w:br/>
        <w:t>Кезім болса сөзім осы қалаған:</w:t>
        <w:br/>
        <w:t>Абай -- маршал десек, жөн ғой Сәбитті</w:t>
        <w:br/>
        <w:t>Генералдардың біреуі деп санаған.</w:t>
        <w:br/>
        <w:t>Зор еңбегі, Сәбеңнің іс-қимылы</w:t>
        <w:br/>
        <w:t>Атандырды бір ғасыр шын дүлдүлі.</w:t>
        <w:br/>
        <w:t>Қазақ иісі жазғанынан аңқып тұр,</w:t>
        <w:br/>
        <w:t>Бар тарихы, шежіресі, тіл, ділі.</w:t>
        <w:br/>
        <w:t>Әйел сыры жасатыпты бас қадам,</w:t>
        <w:br/>
        <w:t>Әйел десе төгілтті өлең жас қалам.</w:t>
        <w:br/>
        <w:t>Соның бәрі дайындық қой шын ғашық</w:t>
        <w:br/>
        <w:t>Мәриям апай құшағына бастаған.</w:t>
        <w:br/>
        <w:t>9-73</w:t>
        <w:br/>
        <w:t>Аз тарихты әс етпеймін сөзге үйіп,</w:t>
        <w:br/>
        <w:t>Шалғай кетсем,</w:t>
        <w:br/>
        <w:t>Етті тағдыр көз күйік.</w:t>
        <w:br/>
        <w:t>Өзіме де қан қақсатып оқ тиген,</w:t>
        <w:br/>
        <w:t>Жүрек сырын елге жайса «Жезкиік».</w:t>
        <w:br/>
        <w:t>Алыс жолда жүрген ауыр шақтарда,</w:t>
        <w:br/>
        <w:t>Өлең өрдім ерте тұрып ақ танда.</w:t>
        <w:br/>
        <w:t>Сағынышты сәлемімді арнадым,</w:t>
        <w:br/>
        <w:t>Еділдетіп құстар елге қайтқанда.</w:t>
        <w:br/>
        <w:t>Алыстардан есен жеттім еліме,</w:t>
        <w:br/>
        <w:t>Дүбір қостым дербестіктің деміне.</w:t>
        <w:br/>
        <w:t>Азаттықтың Мағжан мінез құлымын,</w:t>
        <w:br/>
        <w:t>Сол бағыттан көрер қазақ мені де.</w:t>
        <w:br/>
        <w:t>«Әй, кәпір» деп айта алмайды еш пенде,</w:t>
        <w:br/>
        <w:t>Тіл табамын кейде сырттай өшпен де.</w:t>
        <w:br/>
        <w:t>Соның бәрін айғақ етер өмірім,</w:t>
        <w:br/>
        <w:t>Жүзге бөлгіш сұмпайылар өшкенде.</w:t>
        <w:br/>
        <w:t>Айтар сырым.</w:t>
        <w:br/>
        <w:t>Осы ашық тілегім,</w:t>
        <w:br/>
        <w:t>Ұлтқа бөлмей, жұртқа бөлмей түледім.</w:t>
      </w:r>
    </w:p>
    <w:p>
      <w:r>
        <w:t>Жүрегімнің лүпілінен естіңдер</w:t>
        <w:br/>
        <w:t>Сәкен, Ілияс, Бейімбеттің тілегін.</w:t>
        <w:br/>
        <w:t>99</w:t>
        <w:br/>
        <w:t>ІЗ6</w:t>
        <w:br/>
        <w:t>Сәбит сөзі бүкіл халық хақында,</w:t>
        <w:br/>
        <w:t>Аласапыран дәуір жатыр затында.</w:t>
        <w:br/>
        <w:t>Баяндады елдің мүдде, өрісін,</w:t>
        <w:br/>
        <w:t>Бапты тілмен шыншыл әрі батыл да.</w:t>
        <w:br/>
        <w:t>Тұнған тарих Сәбит сыры мәні де,</w:t>
        <w:br/>
        <w:t>Көз тастады бері менен әріге.</w:t>
        <w:br/>
        <w:t>Сондықтан да кірді мәңгі белгідей,</w:t>
        <w:br/>
        <w:t>Қазақта бар оқулықтың бәріне.</w:t>
        <w:br/>
        <w:t>Сегіз қырлы, бір сырлы жан салмақты,</w:t>
        <w:br/>
        <w:t>Міне, солай тарлан бізді таңдантты,</w:t>
        <w:br/>
        <w:t>Сәбит деген -- жазушымыз ең ірі,</w:t>
        <w:br/>
        <w:t>Ең өнімді, кең тынысты жан-жақты. -</w:t>
        <w:br/>
        <w:t>Міне, сөзі Сәбит жайлы дананың,</w:t>
        <w:br/>
        <w:t>Не болмақшы мен шығарған жалаң үн?</w:t>
        <w:br/>
        <w:t>Пушкин менен Лермонтовты көргендей,</w:t>
        <w:br/>
        <w:t>Қос данадан катар ғибрат аламын.</w:t>
        <w:br/>
        <w:t>17.04.2000</w:t>
        <w:br/>
        <w:t>ҒАБИТ АҒАНЫҢ АЙТҚАНЫ</w:t>
        <w:br/>
        <w:t>Жазушы Сәбит Мұқановтың қаламынан</w:t>
        <w:br/>
        <w:t>туған еңбектер өз алдына бір энциклопедия.</w:t>
        <w:br/>
        <w:t>Ғабит Мүсірепов</w:t>
        <w:br/>
        <w:t>- Сәбит деген -- энциклопедия, тағылым,</w:t>
        <w:br/>
        <w:t>Түптен тартты ол тарлан тарих ағынын.</w:t>
        <w:br/>
        <w:t>Барша қазақ татқан миуа жемісін,</w:t>
        <w:br/>
        <w:t>Ол -- бағбаны әдебиет бағының.</w:t>
        <w:br/>
        <w:t>Елді аралап тапса қанша жақынын,</w:t>
        <w:br/>
        <w:t>Қоспасы жоқ үдетті сөз татымын.</w:t>
        <w:br/>
        <w:t>Бар жазғанын «бүгіліссіз өлшесек,</w:t>
        <w:br/>
        <w:t>Қалды ізі сан миллион шақырым».</w:t>
        <w:br/>
        <w:t>ҒАБИДЕН МҰСТАФИННІҢ СӨЗІНЕН</w:t>
        <w:br/>
        <w:t>Не жазса да кең толғап,</w:t>
        <w:br/>
        <w:t>Жеткізді меже шебіне.</w:t>
        <w:br/>
        <w:t>Ескерткіштей қалды орнап,</w:t>
        <w:br/>
        <w:t>Жасаған Сәбит - шежіре.</w:t>
        <w:br/>
        <w:t>ШЫҢҒЫС АЙТМАТОВТЫҢ СӨЗІНЕН</w:t>
      </w:r>
    </w:p>
    <w:p>
      <w:r>
        <w:t>Біз Мұхтар Әуезовтен, Садриддин</w:t>
        <w:br/>
        <w:t>Айниден, Ғафур Ғуламнан қалай үйренсек,</w:t>
        <w:br/>
        <w:t>Сәбиттен де солай үйрендік.</w:t>
        <w:br/>
        <w:t>Шыңғыс Айтматов</w:t>
        <w:br/>
        <w:t>Сөз қуып тусақ анадан,</w:t>
        <w:br/>
        <w:t>Барлауға талай барғанбыз.</w:t>
        <w:br/>
        <w:t>Ой теріп Мұхтар ағадан,</w:t>
        <w:br/>
        <w:t>Сәбиттен сабақ алғанбыз.</w:t>
        <w:br/>
        <w:t>Ол өтті шөкім шегінбей,</w:t>
        <w:br/>
        <w:t>Тебірентіп жанын ел мұңы.</w:t>
        <w:br/>
        <w:t>«Өзінің туған жеріндей,</w:t>
        <w:br/>
        <w:t>Қырғызға Сәбең белгілі».</w:t>
        <w:br/>
        <w:t>Есіңнен мәңгі кетер ме,</w:t>
        <w:br/>
        <w:t>«Ботагөз» жаққан шырағы?</w:t>
        <w:br/>
        <w:t>Қос қанат жайған екі елге</w:t>
        <w:br/>
        <w:t>Ол - Алатау қыраны.</w:t>
        <w:br/>
        <w:t>ЖҰБАН МОЛДАҒАЛИЕВТІҢ СӨЗІНЕН</w:t>
        <w:br/>
        <w:t>Ұрпаққа қанат жалғаған,</w:t>
        <w:br/>
        <w:t>Сүйсіндік біздер ғажапқа.</w:t>
        <w:br/>
        <w:t>Сәбеңнен сабақ алмаған,</w:t>
        <w:br/>
        <w:t>Жас ақын аз қазақта.</w:t>
        <w:br/>
        <w:t>154</w:t>
        <w:br/>
        <w:t>Қазағым, ерен асылсың,</w:t>
        <w:br/>
        <w:t>Байлығың шалқып тасынсын.</w:t>
        <w:br/>
        <w:t>Өтпелі кезең тез өтіп,</w:t>
        <w:br/>
        <w:t>Салмасын жаңа ғасыр сын.</w:t>
        <w:br/>
        <w:t>Тектілер мінез асырсын,</w:t>
        <w:br/>
        <w:t>Тентектер тыңдап бас ұрсын.</w:t>
        <w:br/>
        <w:t>Өзара талас тоқталып,</w:t>
        <w:br/>
        <w:t>Ішінара дауым басылсын.</w:t>
        <w:br/>
        <w:t>Жарқырасын асыл шың,</w:t>
        <w:br/>
        <w:t>Аспаннан шуақ шашылсын.</w:t>
        <w:br/>
        <w:t>Сәбит аға жүз жылдық,</w:t>
        <w:br/>
        <w:t>Торқалы тойы ашылсын!</w:t>
        <w:br/>
        <w:t>150</w:t>
        <w:br/>
        <w:t>Актармен қырғын шайқаста</w:t>
        <w:br/>
        <w:t>Сәбеңді тағдыр көп қысты.</w:t>
        <w:br/>
        <w:t>Сол сүргін бірге шайқаста</w:t>
        <w:br/>
        <w:t>Қарулас досы оққа ұшты.</w:t>
        <w:br/>
        <w:t>Ардақтап қимас жылдарын,</w:t>
        <w:br/>
        <w:t>Көрсетті себін құмарлы.</w:t>
        <w:br/>
        <w:t>Бәкеңнің отты жылдарын</w:t>
        <w:br/>
        <w:t>Жинақтап Сәбит шығарды.</w:t>
        <w:br/>
        <w:t>Ұмытпай зардап шеккенін,</w:t>
      </w:r>
    </w:p>
    <w:p>
      <w:r>
        <w:t>Жүректің тосты жүз төрін.</w:t>
        <w:br/>
        <w:t>Оқышы «Өмір мектебін»,</w:t>
        <w:br/>
        <w:t>Ішінде жүр Ізтәлин.</w:t>
        <w:br/>
        <w:t>ЖЕРЛЕСТЕРІНІҢ .</w:t>
        <w:br/>
        <w:t>СӘБЕНДІЕСКЕАЛУЫ</w:t>
        <w:br/>
        <w:t>ҚАЖЫМҰРАТ</w:t>
        <w:br/>
        <w:t>НАҒМАНОВТЫҢ СӨЗІ</w:t>
        <w:br/>
        <w:t>Сәбит орны -- биік төрде,</w:t>
        <w:br/>
        <w:t>Сәлемдесіп жүрер Күн.</w:t>
        <w:br/>
        <w:t>Халқы сүйген білікті ерге</w:t>
        <w:br/>
        <w:t>Бітті зоры жігердің.</w:t>
        <w:br/>
        <w:t>Ай Сәбеңді аялайды,</w:t>
        <w:br/>
        <w:t>Түнгі аспанда қалқыған.</w:t>
        <w:br/>
        <w:t>Рухы елді аралайды,</w:t>
        <w:br/>
        <w:t>Өткен талай талқыдан.</w:t>
        <w:br/>
        <w:t>Есіл-Көкше төл баласы,</w:t>
        <w:br/>
        <w:t>Сарыарқа сақ қыраны.</w:t>
        <w:br/>
        <w:t>Сәбең -- бүкіл ел данасы,</w:t>
        <w:br/>
        <w:t>Ынтымақшыл ұраны.</w:t>
        <w:br/>
        <w:t>Романдарда, дастандарда</w:t>
        <w:br/>
        <w:t>Ұлтым деген зор үні.</w:t>
        <w:br/>
        <w:t>Ол айбынды айқастарда</w:t>
        <w:br/>
        <w:t>Ана тілін қорыды.</w:t>
        <w:br/>
        <w:t>Дәл Сәбеңлей кім біліпті,</w:t>
        <w:br/>
        <w:t>Шежіресін казактын?</w:t>
        <w:br/>
        <w:t>Сол тамаша ізгілікті</w:t>
        <w:br/>
        <w:t>Жалғастырды азат күн.</w:t>
        <w:br/>
        <w:t>Елдің мұңы тебірентсе,</w:t>
        <w:br/>
        <w:t>Найзағайдай күрт жанды.</w:t>
        <w:br/>
        <w:t>Болды айқаста өмірі әтсе,</w:t>
        <w:br/>
        <w:t>.- Ұлтшыл емес, ұлтжанды.</w:t>
        <w:br/>
        <w:t>143:</w:t>
        <w:br/>
        <w:t>144</w:t>
        <w:br/>
        <w:t>Шенқұмарды аямаған,</w:t>
        <w:br/>
        <w:t>Әділдіктің пірі еді.</w:t>
        <w:br/>
        <w:t>Талай саңлақ саялаған,</w:t>
        <w:br/>
        <w:t>Зәулім шынар-ірі еді.</w:t>
        <w:br/>
        <w:t>Өзге меже құптар ма ем,</w:t>
        <w:br/>
        <w:t>Мол ғой тынған мығым іс.</w:t>
        <w:br/>
        <w:t>Қатар тұрған Мұхтармен,</w:t>
        <w:br/>
        <w:t>Сәбит -- үлкен құбылыс.</w:t>
        <w:br/>
        <w:t>15.04.2000.</w:t>
      </w:r>
    </w:p>
    <w:p>
      <w:r>
        <w:t>ТЕМІРҒАЛИ ЕСЕМБЕКОВТІҢ</w:t>
        <w:br/>
        <w:t>АЙТҚАНЫ</w:t>
        <w:br/>
        <w:t>Елінде жүрсе еркелеп,</w:t>
        <w:br/>
        <w:t>Бой ұрып шабыт сезімге,</w:t>
        <w:br/>
        <w:t>Аттанды-ау Сәбең ертерек,</w:t>
        <w:br/>
        <w:t>Шабысы қызған кезінде.</w:t>
        <w:br/>
        <w:t>Қанатын еркін сермеді,</w:t>
        <w:br/>
        <w:t>Ісіне көңіл толарлық.</w:t>
        <w:br/>
        <w:t>Сәбиттің шалқар еңбегі</w:t>
        <w:br/>
        <w:t>Кітапхана боларлық.</w:t>
        <w:br/>
        <w:t>Жайқалса толқып қолда бар,</w:t>
        <w:br/>
        <w:t>Бұталы Сәбит терегі,</w:t>
        <w:br/>
        <w:t>Кәкішевтің жөн болар,</w:t>
        <w:br/>
        <w:t>Елу томдық дегені.</w:t>
        <w:br/>
        <w:t>Он томдықтың міндетін</w:t>
        <w:br/>
        <w:t>Астана алды мойынға.</w:t>
        <w:br/>
        <w:t>Әзгесі қалмай тұл жетім,</w:t>
        <w:br/>
        <w:t>Шықса екен келер тойында.</w:t>
        <w:br/>
        <w:t>Қамқоршылдық ынтасымен тамсантты, .</w:t>
        <w:br/>
        <w:t>Сол ізгілік жақындатты алшақты.</w:t>
        <w:br/>
        <w:t>Бір жақсыға жәрдем етер жолында,</w:t>
        <w:br/>
        <w:t>Бес наркомға салушы еді салмақты.</w:t>
        <w:br/>
        <w:t>Үлкен-кіші қорған тұтып сағалай,</w:t>
        <w:br/>
        <w:t>Келсе білді қадір тұтып бағалай.</w:t>
        <w:br/>
        <w:t>Көмек беру болды ол үшін шын қажет,</w:t>
        <w:br/>
        <w:t>Ішкен ас пен жұтқан таза ауадай.</w:t>
        <w:br/>
        <w:t>СЫРБАЙ МӘУЛЕНОВТІҢ СЫРЫ</w:t>
        <w:br/>
        <w:t>Сәбит деген аңыз-дастан,</w:t>
        <w:br/>
        <w:t>Жұлдыз болып жаныпты.</w:t>
        <w:br/>
        <w:t>Зор құшағы бауыр басқан,</w:t>
        <w:br/>
        <w:t>Елді құшып қалыпты.</w:t>
        <w:br/>
        <w:t>Жылдан-жылға еселенер</w:t>
        <w:br/>
        <w:t>Атақ-даңқ, межесі.</w:t>
        <w:br/>
        <w:t>Сәбит атты көшеменен</w:t>
        <w:br/>
        <w:t>Жүргенде оны сезесің.</w:t>
        <w:br/>
        <w:t>Ол асқар шың сияқтанды</w:t>
        <w:br/>
        <w:t>Алатаулар сілемінде.</w:t>
        <w:br/>
        <w:t>Аты-жөні тұрақталды</w:t>
        <w:br/>
        <w:t>Барша қазақ жүрегінде.</w:t>
        <w:br/>
        <w:t>Ұлан-ғайыр сыры тынбас,</w:t>
        <w:br/>
        <w:t>Дүбірлеп те жаңғырып,</w:t>
        <w:br/>
        <w:t>Мұқановты ұмыттырмас,</w:t>
        <w:br/>
        <w:t>Ел жүрегі -- мәңгілік.</w:t>
      </w:r>
    </w:p>
    <w:p>
      <w:r>
        <w:t>Қажу білмес қаламынан маздаған,</w:t>
        <w:br/>
        <w:t>Ойлы өрнекке шын сүйсінді маң далам.</w:t>
        <w:br/>
        <w:t>Бүгін ғана тына қалған оң қолы</w:t>
        <w:br/>
        <w:t>Жазып кеткен миллиондарға таңғалам...</w:t>
        <w:br/>
        <w:t>Десе Ғабең сырым осы аңдаған,</w:t>
        <w:br/>
        <w:t>Тағылымға тағзым мол арнаған.</w:t>
        <w:br/>
        <w:t>Ұлылардың достығы да ұлы ғой,</w:t>
        <w:br/>
        <w:t>Сыйластық пен қимастыққа таңданам.</w:t>
        <w:br/>
        <w:t>БАУЫРЖАН МОМЫШҰЛЫНЫҢ</w:t>
        <w:br/>
        <w:t>АЙТҚАНЫ</w:t>
        <w:br/>
        <w:t>Сәбит аға біп жақсысы -- екеу,</w:t>
        <w:br/>
        <w:t>екеуі -- төртеу болса екен деп ойлайтын.</w:t>
        <w:br/>
        <w:t>Бауыржан Момышұлы</w:t>
        <w:br/>
        <w:t>Мұқановқа жақындығың қанша деп,</w:t>
        <w:br/>
        <w:t>Біреу айтса сөз созбас ем сонша көп.</w:t>
        <w:br/>
        <w:t>Қамқоршы боп, жақсылықты жақтайтын,</w:t>
        <w:br/>
        <w:t>Бір жақсы - екеу, екеу - төртеу болса деп.</w:t>
        <w:br/>
        <w:t>Жеткізетін жақсыларды жайсанға,</w:t>
        <w:br/>
        <w:t>Қыран қанат бітіретін қайсарға.</w:t>
        <w:br/>
        <w:t>«Өнерліні өнерпазға қосатын»,</w:t>
        <w:br/>
        <w:t>Жалғап жүрді шын гауһарды кәусарға.</w:t>
        <w:br/>
        <w:t>Соның бәрін борышым деп ойлайтын,</w:t>
        <w:br/>
        <w:t>Нық сақтады кемеңгерлік зор қалпын.</w:t>
        <w:br/>
        <w:t>Қайтпайтұғын тұрдым деген жерінен,</w:t>
        <w:br/>
        <w:t>Хас батыр сол ақиқатты қолдайтын.</w:t>
        <w:br/>
        <w:t>Басып кетсем мен де ашы гөй-гөйге,</w:t>
        <w:br/>
        <w:t>Бір жымиып үндемейтін ол кейде.</w:t>
        <w:br/>
        <w:t>Алатаудай асқар ала шың еді,</w:t>
        <w:br/>
        <w:t>Өмір бойы өткен биік деңгейде.</w:t>
        <w:br/>
        <w:t>137</w:t>
        <w:br/>
        <w:t>Куансақ іштей біз оған,</w:t>
        <w:br/>
        <w:t>Ұялам, кейде қызарам.</w:t>
        <w:br/>
        <w:t>Демеуші болды-ау сондайда,</w:t>
        <w:br/>
        <w:t>Қасында жүрген Мұзағам.</w:t>
        <w:br/>
        <w:t>Күн-түн демей аралап,</w:t>
        <w:br/>
        <w:t>Есілді кешті жағалап.</w:t>
        <w:br/>
        <w:t>Қарсы алды қала, дала да,</w:t>
        <w:br/>
        <w:t>Піріндей күтіп бағалап.</w:t>
        <w:br/>
        <w:t>Полковник Хакім үйінде,</w:t>
        <w:br/>
        <w:t>Көрсетті бекем күйін де.</w:t>
        <w:br/>
        <w:t>Астауда ақ май ақ жалын,</w:t>
        <w:br/>
        <w:t>Ет келді мая үйілме.</w:t>
        <w:br/>
        <w:t>Әңгіме кетті тереңге,</w:t>
      </w:r>
    </w:p>
    <w:p>
      <w:r>
        <w:t>Көз салдық талай белеңге.</w:t>
        <w:br/>
        <w:t>Ет асатты ағамыз,</w:t>
        <w:br/>
        <w:t>Ал тойдық-ау дегенде.</w:t>
        <w:br/>
        <w:t>Аралас еттен әр түрлі,</w:t>
        <w:br/>
        <w:t>Асатып жұртты састырды.</w:t>
        <w:br/>
        <w:t>Сәбеңнен сонда көріп ем</w:t>
        <w:br/>
        <w:t>«Асату» деген дәстүрді.</w:t>
        <w:br/>
        <w:t>Бір ет, бір май қап-қалың,</w:t>
        <w:br/>
        <w:t>Бергенін асап ақтадым.</w:t>
        <w:br/>
        <w:t>Өз қолынан Сәбеңнің</w:t>
        <w:br/>
        <w:t>Есімде дәм татқаным.</w:t>
        <w:br/>
        <w:t>М6</w:t>
        <w:br/>
        <w:t>Шухов та білді заңғарды,</w:t>
        <w:br/>
        <w:t>Шаң жұқтырмай үніне.</w:t>
        <w:br/>
        <w:t>«Ботагөзді» аударды</w:t>
        <w:br/>
        <w:t>Асыл дос орыс тіліне.</w:t>
        <w:br/>
        <w:t>Достықта адал көп несіп,</w:t>
        <w:br/>
        <w:t>Қызық көп айтсақ не түрлі.</w:t>
        <w:br/>
        <w:t>Екеуі өтті септесіп,</w:t>
        <w:br/>
        <w:t>Орыс пен қазақ секілді.</w:t>
        <w:br/>
        <w:t>ҚАЙРОЛЛА МҰҚАНОВТЫҢ АЙТҚАНЫ</w:t>
        <w:br/>
        <w:t>Балалық балғын шағында</w:t>
        <w:br/>
        <w:t>Сәбеңнің көп қой шеккені.</w:t>
        <w:br/>
        <w:t>Орады шерлі сағымға</w:t>
        <w:br/>
        <w:t>Жылқышы жырдың шекпені.</w:t>
        <w:br/>
        <w:t>Мекені малшы қосы екен,</w:t>
        <w:br/>
        <w:t>Мыңдатса байдың жүз төлін.</w:t>
        <w:br/>
        <w:t>Сәбитпен сонда дос екен</w:t>
        <w:br/>
        <w:t>Баймағамбет Ізтөлин.</w:t>
        <w:br/>
        <w:t>Жаутаңкөз күндер өтіпті,</w:t>
        <w:br/>
        <w:t>Ырымға тыным болмаған.</w:t>
        <w:br/>
        <w:t>Екеуі қатар оқыпты</w:t>
        <w:br/>
        <w:t>Ауылда қатал молдадан.</w:t>
        <w:br/>
        <w:t>Бірер жас үлкен Бәкенді</w:t>
        <w:br/>
        <w:t>Ұстазындай сыйлаған.</w:t>
        <w:br/>
        <w:t>Алғыр сөз, асыл мәтелді</w:t>
        <w:br/>
        <w:t>Екеуі бірге жинаған.</w:t>
        <w:br/>
        <w:t>Ұғысты және таласты,</w:t>
        <w:br/>
        <w:t>Жұғысты ортақ ой қосып.</w:t>
        <w:br/>
        <w:t>Бөліп те жесті бар асты,</w:t>
        <w:br/>
        <w:t>Сағынып кейде жол тосып.</w:t>
        <w:br/>
        <w:t>149</w:t>
        <w:br/>
        <w:t>Қарттарым есен, тың жүріп,</w:t>
      </w:r>
    </w:p>
    <w:p>
      <w:r>
        <w:t>Батамен айтсын нұрлы үміт.</w:t>
        <w:br/>
        <w:t>Көрсетпей өнер қалмасын,</w:t>
        <w:br/>
        <w:t>Сәбеңді сүйген бір жігіт.</w:t>
        <w:br/>
        <w:t>Есімнен кетсін мың күдік,</w:t>
        <w:br/>
        <w:t>Қалмайық ойда сыр бүгіп.</w:t>
        <w:br/>
        <w:t>Қырғидай құлшын, бозбала,</w:t>
        <w:br/>
        <w:t>Қыздарға сұлу килігіп.</w:t>
        <w:br/>
        <w:t>Қырмызы қонған жасылға,</w:t>
        <w:br/>
        <w:t>Бұл - ұлы той асылға.</w:t>
        <w:br/>
        <w:t>Сәбит аға, қасиет бар,</w:t>
        <w:br/>
        <w:t>Жеткізген өрге тасыңда.</w:t>
        <w:br/>
        <w:t>Елдің жүдеу, ашында</w:t>
        <w:br/>
        <w:t>Ту болды арман жас ұлға.</w:t>
        <w:br/>
        <w:t>Жаяулап шыққан Есілден</w:t>
        <w:br/>
        <w:t>Ұқсады қайсар лашынға.</w:t>
        <w:br/>
        <w:t>Тік шырқап от жасынға,</w:t>
        <w:br/>
        <w:t>Кездесті ноян асырға.</w:t>
        <w:br/>
        <w:t>Ұша-ұша ақ сұңқар</w:t>
        <w:br/>
        <w:t>Шапағат жайды ғасырға.</w:t>
        <w:br/>
        <w:t>Асылдар алуан жиыссын,</w:t>
        <w:br/>
        <w:t>Құшаққа гүл шоқ үйіссін.</w:t>
        <w:br/>
        <w:t>Ботагөз бен Асқар кеп,</w:t>
        <w:br/>
        <w:t>Ортамызда сүйіссін.</w:t>
        <w:br/>
        <w:t>Алатаудан биік шың,</w:t>
        <w:br/>
        <w:t>Нұрмолда көш жиыссын.</w:t>
        <w:br/>
        <w:t>Балуан Шолақ, Қажымұқан,</w:t>
        <w:br/>
        <w:t>Бәтеспен бірге сыйыссын.</w:t>
        <w:br/>
        <w:t>Табылмастай үзік сын,</w:t>
        <w:br/>
        <w:t>Дос-жарандар қызықсын.</w:t>
        <w:br/>
        <w:t>Үкілі Ыбырай Сәбеңмен,</w:t>
        <w:br/>
        <w:t>Сағынып қайта түйіссін.</w:t>
        <w:br/>
        <w:t>153</w:t>
        <w:br/>
        <w:t>ҒАЛЫМ МАЛДЫБАЕВТЫҢ</w:t>
        <w:br/>
        <w:t>СӨЗІНЕН:</w:t>
        <w:br/>
        <w:t>Шын досқа жол қашықтық жасамайды,</w:t>
        <w:br/>
        <w:t>Хат жазып тұрушы еді аса жайлы.</w:t>
        <w:br/>
        <w:t>Сәбиттен сағынышты келген хаттың,</w:t>
        <w:br/>
        <w:t>Жүрегім әр сөзіне тасалайды.</w:t>
        <w:br/>
        <w:t>Мен жүрген ол да бірге жолда жүрді,</w:t>
        <w:br/>
        <w:t>Кәкірегім көп мінезін сонда білді.</w:t>
        <w:br/>
        <w:t>Солдаттар соғыстағы кезек оқып,</w:t>
        <w:br/>
        <w:t>Жырлары, романдары қолда жүрді.</w:t>
        <w:br/>
        <w:t>Майдандас болды бізбен жан талабы,</w:t>
        <w:br/>
        <w:t>Ол бізден кең блиндаж талғамады.</w:t>
        <w:br/>
        <w:t>Керек пе артық бақыт қаламгерге,</w:t>
        <w:br/>
        <w:t>Оқыдық отты күнде Нарвадағы.</w:t>
        <w:br/>
        <w:t>Бұл сырды ауылымдағы балаға айттым,</w:t>
        <w:br/>
        <w:t>Сүйсінттім талайларын дана қарттың.</w:t>
        <w:br/>
        <w:t>Жырларын серік болған соғыс жылдар,</w:t>
        <w:br/>
        <w:t>Жеңістің жалауындай ала қайттым.</w:t>
        <w:br/>
        <w:t>ӘБДІЛДӘТӘЖІБАЕВТЫҢ</w:t>
      </w:r>
    </w:p>
    <w:p>
      <w:r>
        <w:t>АЙТҚАНЫ</w:t>
        <w:br/>
        <w:t>Ел ішінен талант іздеп табуға,</w:t>
        <w:br/>
        <w:t>Оны баптап алқа топқа салуға,</w:t>
        <w:br/>
        <w:t>Жан жетпейтін қолғабысшыл Сәбитке,</w:t>
        <w:br/>
        <w:t>Ұмтылсақ та қанша ғибрат алуға.</w:t>
        <w:br/>
        <w:t>Ол патшадай көрінсе де тақтағы,</w:t>
        <w:br/>
        <w:t>Қарапайым кең мінезін сақтады.</w:t>
        <w:br/>
        <w:t>Бірақ, шіркін, «кқарыздарсың» дегенді,</w:t>
        <w:br/>
        <w:t>Ешқашан да еш адамға айтпады.</w:t>
        <w:br/>
        <w:t>139</w:t>
        <w:br/>
        <w:t>152</w:t>
        <w:br/>
        <w:t>ТОЙБАСТАР</w:t>
        <w:br/>
        <w:t>Әні Мұратхан Егінбаевтікі</w:t>
        <w:br/>
        <w:t>Сөзі Кәкімбек Салықовтікі</w:t>
        <w:br/>
        <w:t>Молшылық толсын асыңа,</w:t>
        <w:br/>
        <w:t>Береке қонсын басыңа.</w:t>
        <w:br/>
        <w:t>Егемен ел, қазағым,</w:t>
        <w:br/>
        <w:t>Орнықсын қыдыр қасыңа.</w:t>
        <w:br/>
        <w:t>Толағай толқып тасы да,</w:t>
        <w:br/>
        <w:t>Бақыт бер кәрі-жасыңа.</w:t>
        <w:br/>
        <w:t>Қаланың көтер беделін,</w:t>
        <w:br/>
        <w:t>Даланың даңқын асыра.</w:t>
        <w:br/>
        <w:t>Елбасымыз бастаған,</w:t>
        <w:br/>
        <w:t>Жер-жаһан бізді қостаған.</w:t>
        <w:br/>
        <w:t>Сәбит аға жүз жылдық</w:t>
        <w:br/>
        <w:t>Тойына келдік асыға.</w:t>
        <w:br/>
        <w:t>Құлшынтып әнге салайын,</w:t>
        <w:br/>
        <w:t>«Абылайлап» дабыл қағайын.</w:t>
        <w:br/>
        <w:t>Мағжан, Сәкен сәт тілеп,</w:t>
        <w:br/>
        <w:t>Жебесін Шоқан, Абайым.</w:t>
        <w:br/>
        <w:t>Жамбылдан бата алайын,</w:t>
        <w:br/>
        <w:t>Мұхтар кеп төксін арайын.</w:t>
        <w:br/>
        <w:t>Құт дарысын баршаңа,</w:t>
        <w:br/>
        <w:t>Құттықтай келген ағайын.</w:t>
        <w:br/>
        <w:t>Жүз шырақ бүгін жағайын,</w:t>
        <w:br/>
        <w:t>Дүбірлі қоңырау қағайын.</w:t>
        <w:br/>
        <w:t>Той қонағы әр елден,</w:t>
        <w:br/>
        <w:t>Бабыңды бүгін табайын.</w:t>
        <w:br/>
        <w:t>Жүйріктер жетсін жұлқынып,</w:t>
        <w:br/>
        <w:t>Балуандар келсін бұлқынып.</w:t>
        <w:br/>
        <w:t>Бипыл қақсын бишілер,</w:t>
        <w:br/>
        <w:t>Аш белдері қылқынып.</w:t>
        <w:br/>
        <w:t>10-73%</w:t>
        <w:br/>
        <w:t>ҚОСЫЛ ОМАРОВТЫНҢ СӨЗІ</w:t>
      </w:r>
    </w:p>
    <w:p>
      <w:r>
        <w:t>Сәбеңнен ғибрат тоқыдым,</w:t>
        <w:br/>
        <w:t>Жазғанын жастай оқыдым.</w:t>
        <w:br/>
        <w:t>Өмірлік серік болғаны,</w:t>
        <w:br/>
        <w:t>Әлі де келсе оқығым.</w:t>
        <w:br/>
        <w:t>Кітабын мәз боп тапқанға,</w:t>
        <w:br/>
        <w:t>Заулаттық талмай ақ таңда.</w:t>
        <w:br/>
        <w:t>Лабогрейкеден қол босап,</w:t>
        <w:br/>
        <w:t>Оқыдық қоста жатқанда,</w:t>
        <w:br/>
        <w:t>Өмірге қызық барлаушы,</w:t>
        <w:br/>
        <w:t>Болды ғой қанат жалғаушы.</w:t>
        <w:br/>
        <w:t>Өнеге алдық Сәбиттен,</w:t>
        <w:br/>
        <w:t>Жас бала «Өгіз айдаушы».</w:t>
        <w:br/>
        <w:t>Ұмытам қалай соны мен,</w:t>
        <w:br/>
        <w:t>Сәбитті көптеу шолып ем.</w:t>
        <w:br/>
        <w:t>«Ботагөзді» жұртқа оқыр,</w:t>
        <w:br/>
        <w:t>«Завизбач» та болып ем.</w:t>
        <w:br/>
        <w:t>Жаныма жаққан шырағы</w:t>
        <w:br/>
        <w:t>Үнемі сөнбей тұрады.</w:t>
        <w:br/>
        <w:t>Мен үшін Сәбит тынысы</w:t>
        <w:br/>
        <w:t>Жүрекпең бірге тынады.</w:t>
        <w:br/>
        <w:t>БАҚЫТ МҰСТАФИННІҢ СӨЗІ</w:t>
        <w:br/>
        <w:t>Депутат келді еліне,</w:t>
        <w:br/>
        <w:t>Сағынған туған жеріне.</w:t>
        <w:br/>
        <w:t>Игібай ертіп апарды,</w:t>
        <w:br/>
        <w:t>Сәбеңе бірде мені де.</w:t>
        <w:br/>
        <w:t>15</w:t>
        <w:br/>
        <w:t>148</w:t>
        <w:br/>
        <w:t>МҮТӘЛЛАП ҚАНҒОЖИННІҢ СӨЗІ</w:t>
        <w:br/>
        <w:t>Кездескенде таңғалдырды ағамыз,</w:t>
        <w:br/>
        <w:t>Жадында жүр сансыз есім, сан аңыз.</w:t>
        <w:br/>
        <w:t>Ал өзіміз көрші қыздың есімін,</w:t>
        <w:br/>
        <w:t>Есімізге түсіре алмай қаламыз.</w:t>
        <w:br/>
        <w:t>Бір керемет бар ғой Сәбең затында,</w:t>
        <w:br/>
        <w:t>Қате баспас ата-бабаң хақында.</w:t>
        <w:br/>
        <w:t>Ал біз болсақ кейде ұмытып қаламыз</w:t>
        <w:br/>
        <w:t>Қызметтес келіншектің атын да.</w:t>
        <w:br/>
        <w:t>Хикаясын айтса бүкіл әлемнің,</w:t>
        <w:br/>
        <w:t>Су жорғадай тайпалатын пәлен күн.</w:t>
        <w:br/>
        <w:t>Тарих тұнған энциклопедия секілді,</w:t>
        <w:br/>
        <w:t>Шалқар теңіз көкірегі Сәбеңнің.</w:t>
        <w:br/>
        <w:t>ЕРКЕБҰЛАН ЖОЛБОЛДИННІҢ</w:t>
        <w:br/>
        <w:t>АЙТҚАНЫ</w:t>
        <w:br/>
        <w:t>Атына қанық қалың ел,</w:t>
      </w:r>
    </w:p>
    <w:p>
      <w:r>
        <w:t>Сәбеңнің көрді еккенін.</w:t>
        <w:br/>
        <w:t>Ұлағатты ұстаз таныды ел,</w:t>
        <w:br/>
        <w:t>Өткерген «Өмір мектебін».</w:t>
        <w:br/>
        <w:t>Достыққа болды ұқыпты,</w:t>
        <w:br/>
        <w:t>Кісілік парқын көрсетіп.</w:t>
        <w:br/>
        <w:t>Танытты көпке Шуховты,</w:t>
        <w:br/>
        <w:t>Асыл дос, жерлес, көрші етіп.</w:t>
        <w:br/>
        <w:t>Бауырындай досын баурайтын,</w:t>
        <w:br/>
        <w:t>Туындай берік біршілік.</w:t>
        <w:br/>
        <w:t>Егізден кейде аумайтын,</w:t>
        <w:br/>
        <w:t>«Вангошам» деп сүйсініп.</w:t>
        <w:br/>
        <w:t>СӘБИТ МҰҚАНОВҚА</w:t>
        <w:br/>
        <w:t>АРНАЛҒАН ӘНДЕР</w:t>
        <w:br/>
        <w:t>СӘБИТАҒА-- КЕМЕНГЕР</w:t>
        <w:br/>
        <w:t>Әні Мұратхан Егінбаевтікі</w:t>
        <w:br/>
        <w:t>Сөзі Кәкімбек Салықовтікі</w:t>
        <w:br/>
        <w:t>Ағындаса жел жетпес Құлагердей,</w:t>
        <w:br/>
        <w:t>Тартынбады алға үздік шыға келмей.</w:t>
        <w:br/>
        <w:t>Жамбыл аға баптаса «балуаным» деп,</w:t>
        <w:br/>
        <w:t>Қарқындады қажымас бұлан ердей.</w:t>
        <w:br/>
        <w:t>Қайырмасы:</w:t>
        <w:br/>
        <w:t>«Ботагөзбен» өрледі,</w:t>
        <w:br/>
        <w:t>Шоқанды айтып төрледі.</w:t>
        <w:br/>
        <w:t>Дән толқытқан қырдағы,</w:t>
        <w:br/>
        <w:t>Кен қопарған шыңдағы,</w:t>
        <w:br/>
        <w:t>Қой қоздатқан құмдағы,</w:t>
        <w:br/>
        <w:t>Саңлақтарды жырлады</w:t>
        <w:br/>
        <w:t>Сәбит аға -- кемеңгер.</w:t>
        <w:br/>
        <w:t>Елге келсе сарқылмас сыр байланып,</w:t>
        <w:br/>
        <w:t>Қаумалайтын қалың жұрт тыңдай қалып.</w:t>
        <w:br/>
        <w:t>Бар қазақты аралап жүруші еді,</w:t>
        <w:br/>
        <w:t>Жер шарындай жылжыған Күнді айналып.</w:t>
        <w:br/>
        <w:t>Қайырмасы.</w:t>
        <w:br/>
        <w:t>Жастық шақтың толқыса ғашық әні,</w:t>
        <w:br/>
        <w:t>Қосылуға сандуғаш асығады.</w:t>
        <w:br/>
        <w:t>Сәбит десең мөп-мөлдір шықтай таза,</w:t>
        <w:br/>
        <w:t>Махаббаттың шуағы шашылады.</w:t>
        <w:br/>
        <w:t>Қайырмасы.</w:t>
        <w:br/>
        <w:t>151</w:t>
        <w:br/>
        <w:t>ТОЛЫМБЕК ӘБДІРАЙЫМОВТЫҢ</w:t>
        <w:br/>
        <w:t>АЙТҚАНЫ</w:t>
      </w:r>
    </w:p>
    <w:p>
      <w:r>
        <w:t>Алпыс жасқа Сәбит аға толғанда,</w:t>
        <w:br/>
        <w:t>Одан асқан думан-дүрмек болғаң ба?!</w:t>
        <w:br/>
        <w:t>Бір ауданның бастығы едім өзім де,</w:t>
        <w:br/>
        <w:t>.Жығылмадым жоралғы мен жолдан да.</w:t>
        <w:br/>
        <w:t>Ертіп келді Әнуарбек Шманов,</w:t>
        <w:br/>
        <w:t>Сырбай аға өзі де бір тың алып.</w:t>
        <w:br/>
        <w:t>Есім Шайкин, Ахметжан Нұртазин</w:t>
        <w:br/>
        <w:t>Той қыздырды сөздің сөлін шығарып.</w:t>
        <w:br/>
        <w:t>Бір ауылда шошаляаға кіргенде,</w:t>
        <w:br/>
        <w:t>Кербез әйел сөйлеп кетті бір демде:</w:t>
        <w:br/>
        <w:t>«Білмедік қой келгеніңді, Сәбит-ау,</w:t>
        <w:br/>
        <w:t>Жарқ етуші ең менің құтты іргемде». -</w:t>
        <w:br/>
        <w:t>Тосылмайтын Сәбең жылдам лып етіп,</w:t>
        <w:br/>
        <w:t>Тапты сәтті әзіл сөзге тың тетік:</w:t>
        <w:br/>
        <w:t>«Ал білгенде нең бар еді беретін?» -</w:t>
        <w:br/>
        <w:t>Деп мырс етті сылқым үні сылқ етіп.</w:t>
        <w:br/>
        <w:t>Апай дереу: «Беу, Сәбит-ай, баяғың</w:t>
        <w:br/>
        <w:t>Есімде ғой, сенен немді аядым?...</w:t>
        <w:br/>
        <w:t>Келсең етті оңашалау, іңірлеп,</w:t>
        <w:br/>
        <w:t>Шұбыртқанша өңкей бастық саяғын...» -</w:t>
        <w:br/>
        <w:t>Деп күлдірді. Сөз токтады бабымен,</w:t>
        <w:br/>
        <w:t>Сый-сыяпат алғызбады тағы дем.</w:t>
        <w:br/>
        <w:t>Қазы-қарта пісті лезде сүрленген,</w:t>
        <w:br/>
        <w:t>Кездесті аға бозбалалық шағымен.</w:t>
        <w:br/>
        <w:t>Құрбысы да оралғандай жас күні,</w:t>
        <w:br/>
        <w:t>Сағынышын сыр білдірмей шашты үні.</w:t>
        <w:br/>
        <w:t>Шошалада, тақыр тері үстінде,</w:t>
        <w:br/>
        <w:t>Қабылдады өңшең игі жақсыны.</w:t>
        <w:br/>
        <w:t>147</w:t>
        <w:br/>
        <w:t>МӘРИЯМ ХАКІМЖАНОВАНЫҢ СӨЗІНЕН</w:t>
        <w:br/>
        <w:t>Бір мен үшін атқарды ғой мың міндет,</w:t>
        <w:br/>
        <w:t>Құрметтеді «Сұлушашты» білдің деп.</w:t>
        <w:br/>
        <w:t>Ардақтадым мен де туған ағамдай,</w:t>
        <w:br/>
        <w:t>Сыйлап өттім Мәриямді сіңлім деп.</w:t>
        <w:br/>
        <w:t>Сәбеңе де, Мәкеме де алғысым,</w:t>
        <w:br/>
        <w:t>Мол ғой, шіркін, бірге өткізген жаз-қысын.</w:t>
        <w:br/>
        <w:t>Сол екеуі жебеп жүрді аянбай,</w:t>
        <w:br/>
        <w:t>Десем артта колдан келген қалды ісім.</w:t>
        <w:br/>
        <w:t>Бос мақтауға болды ежелден құлқым жат,</w:t>
        <w:br/>
        <w:t>Өрге ұмтылды қолда қалам -- ұшқыр ат.</w:t>
        <w:br/>
        <w:t>Өлең деген өнер жолын игерсем,</w:t>
        <w:br/>
        <w:t>Сұлушаш пен Алтай берді күш-қуат.</w:t>
        <w:br/>
        <w:t>ӘБДІЖӘМІЛ НҰРПЕЙІСОВ</w:t>
      </w:r>
    </w:p>
    <w:p>
      <w:r>
        <w:t>АЙТҚАН СӨЗДЕН</w:t>
        <w:br/>
        <w:t>Тірі пенде тілейді бәрі септі,</w:t>
        <w:br/>
        <w:t>Сол дәстүрді Сәбит те дәріс етті.</w:t>
        <w:br/>
        <w:t>Жүдеу күнін жабыдан шыкқан тұлпар</w:t>
        <w:br/>
        <w:t>Ұмытпады. Кең мінез арыс етті. і</w:t>
        <w:br/>
        <w:t>Бола білді заманның жәдігері,</w:t>
        <w:br/>
        <w:t>Жәрдемшілдік ақжолтай заңы да еді.</w:t>
        <w:br/>
        <w:t>Мірден сірді айыра білді Сәбең,</w:t>
        <w:br/>
        <w:t>Тілдескенде ақ жүрек қалың елі.</w:t>
        <w:br/>
        <w:t>Аты шықса әу баста әлеңімен,</w:t>
        <w:br/>
        <w:t>Тарлан тарих бой жазды белеңінен. .</w:t>
        <w:br/>
        <w:t>Талай ақын тар күнде тарпаң басты,</w:t>
        <w:br/>
        <w:t>Талғажаулап Сәбиттің көмегінен.</w:t>
        <w:br/>
        <w:t>Қазақ - арық, Ай - жарық күндердегі,</w:t>
        <w:br/>
        <w:t>«Жұмбақ жалау» желбіреп Күнге өрледі.</w:t>
        <w:br/>
        <w:t>Атақ-даңқы шарықтап тұрған кезде,</w:t>
        <w:br/>
        <w:t>Зор тұлғаның қол ұшын кім көрмеді?!</w:t>
        <w:br/>
        <w:t>Солдаттардың соғыстан оралғаны,</w:t>
        <w:br/>
        <w:t>Айтшы, қане, қашан ол қол алмады?</w:t>
        <w:br/>
        <w:t>Естен кетпес маған да Сәбит аға</w:t>
        <w:br/>
        <w:t>Өз әкемдей ардақты бола алғаны.</w:t>
        <w:br/>
        <w:t>«Вокзалдарда түнегіш» күйін кештім,</w:t>
        <w:br/>
        <w:t>Әуресі еді жатар жер дүйім кештің.</w:t>
        <w:br/>
        <w:t>«Пақыр бала» деп бірге ертіп барған,</w:t>
        <w:br/>
        <w:t>Мен Сәбиттің сол күнде үйінде өстім.</w:t>
        <w:br/>
        <w:t>Аппақ төсек көргенде тана көзім</w:t>
        <w:br/>
        <w:t>Оттай жанды. Өзгерді сана-сезім.</w:t>
        <w:br/>
        <w:t>Мәриям апай алдында бас иемін,</w:t>
        <w:br/>
        <w:t>Екеуінің жетінші баласы едім.</w:t>
        <w:br/>
        <w:t>Айтып жүрмін. Әлі де айтармын да,</w:t>
        <w:br/>
        <w:t>Мен кім болдым, көлмін бе, шалқармын ба?</w:t>
        <w:br/>
        <w:t>Ойлайтыным...</w:t>
        <w:br/>
        <w:t>Шіркін-ай, үміт артқан</w:t>
        <w:br/>
        <w:t>Биіктерден еліме байқалдым ба?</w:t>
        <w:br/>
        <w:t>Сәбит те бір,</w:t>
        <w:br/>
        <w:t>Мен үшін халық та бір,</w:t>
        <w:br/>
        <w:t>Жалғастырды тілегін алып дәуір.</w:t>
        <w:br/>
        <w:t>Алғыс айтам данаға,</w:t>
        <w:br/>
        <w:t>Болса бүгін,</w:t>
        <w:br/>
        <w:t>Солдат күннен, иншалла, халім тәуір.</w:t>
        <w:br/>
        <w:t>Тағылым еткен алдымда молда күшті,</w:t>
      </w:r>
    </w:p>
    <w:p>
      <w:r>
        <w:t>Биік арман өзегі сонда пісті.</w:t>
        <w:br/>
        <w:t>Айтатыным, ағайын,</w:t>
        <w:br/>
        <w:t>Сәбенңдердей,</w:t>
        <w:br/>
        <w:t>Бір-біріңнен аяма қолғабысты.</w:t>
        <w:br/>
        <w:t>142</w:t>
        <w:br/>
        <w:t>Мазмұны</w:t>
        <w:br/>
        <w:t>Қазақтың сүйікті перзенті ........м.....а..... алта алама 3</w:t>
        <w:br/>
        <w:t>Жырдың туы -- жарқын тұлға</w:t>
        <w:br/>
        <w:t>Алматыда Сәбиттің ескерткіші.........мм0220ыД. 16</w:t>
        <w:br/>
        <w:t>Сәбит тойын бастап берді Елбасы.........а...222.1..... 18</w:t>
        <w:br/>
        <w:t>Жлы ТҰЛҒА ззугуузнртнчкотнет кентке таріғақ .19</w:t>
        <w:br/>
        <w:t>Оңбайды ақынды атқандар .. .20</w:t>
        <w:br/>
        <w:t>Мағжанның бір өлеңі......... .22</w:t>
        <w:br/>
        <w:t>Сәкен аа... ыы 23</w:t>
        <w:br/>
        <w:t>Биағама тың хабар.............2.0211.....00.0....0...6ү ел кен еее нен. 23</w:t>
        <w:br/>
        <w:t>Қарағанды .</w:t>
        <w:br/>
        <w:t>Махамбеттің әсері.........м.02..22.1.. ыы нн ннен нен не. 26</w:t>
        <w:br/>
        <w:t>Білмейді-ау деп коркамын ........./ 244... 27</w:t>
        <w:br/>
        <w:t>Мәриям апайға ................</w:t>
        <w:br/>
        <w:t>Сегіз сері кемеңгер ...</w:t>
        <w:br/>
        <w:t>Қанат Саудабаевқа Сәбит үшін алғысым .........2..1.. 30</w:t>
        <w:br/>
        <w:t>Абылай ханның «Ақ үйі».........мм4м22.. -31</w:t>
        <w:br/>
        <w:t>Ауылдағы ақсақалмен әңгіме .. 33</w:t>
        <w:br/>
        <w:t>Есілім сөзесееегесель гектар етекке -34</w:t>
        <w:br/>
        <w:t>Сес білдірді нар қазақ.. 235</w:t>
        <w:br/>
        <w:t>Асыл қала-- Алматы ............ 2.36</w:t>
        <w:br/>
        <w:t>Фазыл Кәрібжановпен қоштасу. .37</w:t>
        <w:br/>
        <w:t>Күй тартамын. омы ааа 38</w:t>
        <w:br/>
        <w:t>Сәбендер - шындық құрбаны ........0.4.0 1а не. 39</w:t>
        <w:br/>
        <w:t>Сырбайға</w:t>
        <w:br/>
        <w:t>Ақ бұлақ ....</w:t>
        <w:br/>
        <w:t>Бір жаңартып өтетін .......а......аа аа дата ааа аа 41</w:t>
        <w:br/>
        <w:t>Мағжан -- ақындықтың Абылайы.</w:t>
        <w:br/>
        <w:t>Ақындық шықтың биік белесіне.</w:t>
        <w:br/>
        <w:t>Нағмановтың айтқаны. ................... -44</w:t>
        <w:br/>
        <w:t>«Көкірекке көп көрініс толғанын...» . .44</w:t>
        <w:br/>
        <w:t>Заман дерті.....м41121...... 245</w:t>
        <w:br/>
        <w:t>Тоқтамайды жұмыр жер .........м..... .46</w:t>
        <w:br/>
        <w:t>Аксұңқарды көргенде алғашқы рет..........а та а... 47</w:t>
        <w:br/>
        <w:t>МӘРИЯМ</w:t>
        <w:br/>
        <w:t>(Қазанама)</w:t>
      </w:r>
    </w:p>
    <w:p>
      <w:r>
        <w:t>ОВА</w:t>
        <w:br/>
        <w:t>Қазақ әдебиетінің классигі Сәбит Мұқановтың асыл</w:t>
        <w:br/>
        <w:t>жары, айрықша ақыл парасат иесі, болмыс-бітімі бөлек</w:t>
        <w:br/>
        <w:t>біртуар жан, халқымыздың аяулы қызы, ұлтына пана,</w:t>
        <w:br/>
        <w:t>ұрпағына ана бола білген Мәриям Мұқанова 101 жасқа</w:t>
        <w:br/>
        <w:t>қараған шағында дүниеден өтті.</w:t>
        <w:br/>
        <w:t>Мәриям Қожахметқызы 1909 жылы 15 қыркүйекте</w:t>
        <w:br/>
        <w:t>Солтүстік Казақстан облысы, Жамбыл ауданы, Майбалық</w:t>
        <w:br/>
        <w:t>ауылында дүниеге келген. 16-дан жаңа асқан шағында</w:t>
        <w:br/>
        <w:t>Сәбеңмен қосылып, 47 жыл бірге өмір сүріп, төрт ұл, екі</w:t>
        <w:br/>
        <w:t>қыз,он екі немере, он алты шөбере, үш шөпшек сүйген ана.</w:t>
        <w:br/>
        <w:t>Ол өзінің кемел ақыл-ойымен, мейірбан жүрегімен,</w:t>
        <w:br/>
        <w:t>елжандылығымен, көпшіл, қонақжайлылығымен қазақ-</w:t>
        <w:br/>
        <w:t>тың зиялы қауымы арасында үлкен құрметке ие болды.</w:t>
        <w:br/>
        <w:t>Сәбит Мұқановтың соңында қалған асыл мұраларын</w:t>
        <w:br/>
        <w:t>жинап-сақтауға, Алматыдағы Мұражай үйінің халыққа</w:t>
        <w:br/>
        <w:t>игі қызмет көрсетуіне үлкен үлес қосып, жазушының</w:t>
        <w:br/>
        <w:t>қағаз-қаламынан, кітаптарынан бастап тұтынған затта-</w:t>
        <w:br/>
        <w:t>ры мен бағалы мүліктеріне дейін түгелдей мұражай қоры-</w:t>
        <w:br/>
        <w:t>на тапсырып, ел игілігіне жаратуға өнегелі жұмыс жасады.</w:t>
        <w:br/>
        <w:t>2000 жылы ЮНЕСКО деңгейінде атап өтілген С. Мұқа-</w:t>
        <w:br/>
        <w:t>новтың 100 жылдық мерейтойы шараларының ортасын-</w:t>
        <w:br/>
        <w:t>да жүріп, Сәбең туралы «Менің Сәбитім», «Сағынышым</w:t>
        <w:br/>
        <w:t>Сәбитім» атты естелік кітаптар жазды.</w:t>
        <w:br/>
        <w:t>Еліміздің тұңғыш Президенті Нұрсұлтан Назарбаев</w:t>
        <w:br/>
        <w:t>Мәриям Мұқанованы «Ел анасы» деп атап, құрметтеді.</w:t>
        <w:br/>
        <w:t>Қарапайым, даналық пен жарға адалдықтың үлгісін</w:t>
        <w:br/>
        <w:t>көрсете білген ғасыр жасаған бәйтерек, Мәриям Қожах-</w:t>
        <w:br/>
        <w:t>метқызы Мұқанованың аяулы бейнесі елінің жүрегінде</w:t>
        <w:br/>
        <w:t>мәңгі сақталады.</w:t>
        <w:br/>
        <w:t>Қазақстан Жазушылар одағы басқармасы.</w:t>
        <w:br/>
        <w:t>«Қазақ әдебиеті» газеті, 26.02.2010</w:t>
        <w:br/>
        <w:t>155</w:t>
        <w:br/>
        <w:t>Кәкімбек Салықов</w:t>
        <w:br/>
        <w:t>ДАРҚАН ДАРЫН</w:t>
        <w:br/>
        <w:t>“Өлеңдер жинағы</w:t>
        <w:br/>
        <w:t>Редакторы Куат Құрмансейіт</w:t>
        <w:br/>
        <w:t>Техникалық редакторы Раушан Тұрлынова</w:t>
        <w:br/>
        <w:t>Көркемдеуші редакторы Жеңіс Қазанқапов</w:t>
        <w:br/>
        <w:t>Корректоры Гүлширан Құлымбетқызы</w:t>
        <w:br/>
        <w:t>Компьютерде беттеген Данагүл Рахметова</w:t>
        <w:br/>
        <w:t>Басуға 19.04.10 қол қойылды.</w:t>
        <w:br/>
        <w:t>Пішімі 84х108 1/,,, Қағазы офсеттік. Офсеттік басылыс.</w:t>
        <w:br/>
        <w:t>Шартты баспа табағы 10.</w:t>
        <w:br/>
        <w:t>Тапсырыс Мо 73%. Таралымы 1000дана.</w:t>
      </w:r>
    </w:p>
    <w:p>
      <w:r>
        <w:t>«Фолиант» баспасы</w:t>
        <w:br/>
        <w:t>010000, Астана қаласы, Ш. Айманов к., 13</w:t>
        <w:br/>
        <w:t>«Фолиант» баспасының баспаханасында басылды.</w:t>
        <w:br/>
        <w:t>010000, Астана қаласы, Ш. Айманов к., 13</w:t>
        <w:br/>
        <w:t>Кәкімбек Салықов -- 1932 жылы 22 қаңтарда</w:t>
        <w:br/>
        <w:t>қазіргі Солтүстік Казақстан облысы Шал ақын</w:t>
        <w:br/>
        <w:t>ауданының Енбек ауылында туған. Көрнекті ақын,</w:t>
        <w:br/>
        <w:t>мемлекет және қоғам қайраткері, Казақстанның</w:t>
        <w:br/>
        <w:t>еңбек сінірген қайраткері, Казақстан ?Қазушылар</w:t>
        <w:br/>
        <w:t>одағы ақсақалдар алқасының мүшесі, Солтүстік</w:t>
        <w:br/>
        <w:t>Казақстан облысының және Жезқазған, Сәтбаев,</w:t>
        <w:br/>
        <w:t>Көкшетау қалаларының Кұрметті азаматы.</w:t>
        <w:br/>
        <w:t>Талғампаз оқырман қауым тарапынан жоғары баға</w:t>
        <w:br/>
        <w:t>алған көптеген жыр жинақтарының авторы.</w:t>
        <w:br/>
        <w:t>Бүкілодақтық әдеби сыйлықтың иегері,</w:t>
        <w:br/>
        <w:t>республикалық жыр мүшәйраларының женімпазы.</w:t>
        <w:br/>
        <w:t>15ВМ 9965-35-912-1</w:t>
        <w:br/>
        <w:t>ІШІ</w:t>
        <w:br/>
        <w:t>651359125</w:t>
        <w:br/>
        <w:t>Ғабит ағаның айтқаны... 136</w:t>
        <w:br/>
        <w:t>Бауыржан Момышұлының айтқаны ........12.1.. 137</w:t>
        <w:br/>
        <w:t>Ғабиден Мұстафиннің сөзінен ...... .128</w:t>
        <w:br/>
        <w:t>Шыңғыс Айтматовтың сөзінен ..</w:t>
        <w:br/>
        <w:t>Жұбан Молдағалиевтің сөзінен .. 2448</w:t>
        <w:br/>
        <w:t>Ғалым Малдыбаевтың сөзінен ........0.2г...2мм. 139</w:t>
        <w:br/>
        <w:t>Әбділдә Тәжібаевтың айтқаны ...........22л2112. 139</w:t>
        <w:br/>
        <w:t>Сырбай Мәуленовтің сыры ........ .140</w:t>
        <w:br/>
        <w:t>Мәриям Хакімжанованың сөзінен ... 2141</w:t>
        <w:br/>
        <w:t>Әбдіжәміл Нұрпейісов айтқан сөзден ............2112..1. 141</w:t>
        <w:br/>
        <w:t>Жерлестерінің Сәбеңді еске алуы</w:t>
        <w:br/>
        <w:t>Қажымұрат Нағмановтың сөзі ...............2.1...</w:t>
        <w:br/>
        <w:t>Темірғали Есембековтің айтқаны...</w:t>
        <w:br/>
        <w:t>Қосыл Омаровтың сөзі................</w:t>
        <w:br/>
        <w:t>Бақыт Мұстафиннің сөзі ...</w:t>
        <w:br/>
        <w:t>Толымбек Әбдірайымовтың айтқаны. -.</w:t>
        <w:br/>
        <w:t>Мүтәллап Қанғожиннің сөзі ........4 80</w:t>
        <w:br/>
        <w:t>Еркебұлан Жолболдиннің айтқаны.............л2.212..</w:t>
        <w:br/>
        <w:t>Қайролла Мұқановтың айтқаны ..............22.2 27.</w:t>
        <w:br/>
        <w:t>Сәбит Мұқановқа арналған әндер</w:t>
        <w:br/>
        <w:t>Сәбит аға -&lt; кемеңгерзеезегесөурнегеезгвклге ке көзеккеене ке кезек кеннен 151</w:t>
        <w:br/>
        <w:t>Тойбастар! гезесгиувувиадеуегесендрделеетегегксбексекенеекелееае кен. 152</w:t>
        <w:br/>
        <w:t>Мәриям Мұқанова .....2мал4м422.12.Ды ыы. 155</w:t>
      </w:r>
    </w:p>
    <w:p>
      <w:r>
        <w:t>Ақ қкайындар арасында ауылым ....м4а малы 49</w:t>
        <w:br/>
        <w:t>Операның дүлдүлі ...</w:t>
        <w:br/>
        <w:t>Арал үшін айқаста ...... -</w:t>
        <w:br/>
        <w:t>Құрдас жеңгем Клараға................42м222.. 54</w:t>
        <w:br/>
        <w:t>Жиырма жеті тербеліс... а 1. 56</w:t>
        <w:br/>
        <w:t>Жезкиікке ................ 9</w:t>
        <w:br/>
        <w:t>Мұсағаневееевооввоио инте 258</w:t>
        <w:br/>
        <w:t>Жігітсің зор апатта аман қалған 259</w:t>
        <w:br/>
        <w:t>Ой түбінде жаткан сыр............0а.4л01 ы. 60</w:t>
        <w:br/>
        <w:t>Жалындай көкке атылды.........200 00 61</w:t>
        <w:br/>
        <w:t>Қызылжар...мл2л22. 63</w:t>
        <w:br/>
        <w:t>Өрнекке алда ыы. .64</w:t>
        <w:br/>
        <w:t>Астана асыл тойы ашылғанда ...... .65</w:t>
        <w:br/>
        <w:t>Құт орнар ұмытпасаң ауылыңды ......мм2амм Др. 67</w:t>
        <w:br/>
        <w:t>Ана тілегі ....ә..020201М000ы0ы ыры. 68</w:t>
        <w:br/>
        <w:t>Ескерткішім ініме.</w:t>
        <w:br/>
        <w:t>Ғашық сыры ... ка</w:t>
        <w:br/>
        <w:t>Жаңа дерек...2.222.... 271</w:t>
        <w:br/>
        <w:t>Ауруханада жазылған ӨЛЕҢ ...................... өн лек еее нее ене ТІ</w:t>
        <w:br/>
        <w:t>Қабақтар бір-біріне шытылмасын .........мам0 м. 72</w:t>
        <w:br/>
        <w:t>Ел тойына сеп болар .........л.122.</w:t>
        <w:br/>
        <w:t>Бәйкен аға, бақұл бол!</w:t>
        <w:br/>
        <w:t>«Жұмбақ Жалау» .........</w:t>
        <w:br/>
        <w:t>Ұлылардың тағдыры ........а10 ы текке ке кене.</w:t>
        <w:br/>
        <w:t>Арыстарды ел аңсайды қашанда ........м...м.1 а. 77</w:t>
        <w:br/>
        <w:t>Таумен жазған шежіре ............</w:t>
        <w:br/>
        <w:t>Сәбеңнің «тарғыл даусы»</w:t>
        <w:br/>
        <w:t>Кірешілер ән салса ........</w:t>
        <w:br/>
        <w:t>Көкшеде туған сурет ........................1...1.4..4 1... 6 өн ік екн нə ен</w:t>
        <w:br/>
        <w:t>Кеншілерді жыр еткен .....02мгагҠаҡҠ.Ьӛіӛӛӛыы мы</w:t>
        <w:br/>
        <w:t>Шындық сыры ...........</w:t>
        <w:br/>
        <w:t>Сәбит аға кім десең....</w:t>
        <w:br/>
        <w:t>Сөздердің өзі сөйлейді ..</w:t>
        <w:br/>
        <w:t>Мұхтар мен Сәбит...</w:t>
        <w:br/>
        <w:t>Көктем келді</w:t>
        <w:br/>
        <w:t>Сәбит - қазақ Бальзагі</w:t>
        <w:br/>
        <w:t>Жебеді Сұлтанмахмұт, Дихан, сені..........а.а/4444.4412Ц4 95</w:t>
        <w:br/>
        <w:t>Мәриям апай, мықты бол ............. 97</w:t>
        <w:br/>
        <w:t>ӨН ә»%»%»%»&gt;»”&gt;7 99</w:t>
        <w:br/>
        <w:t>Есілге қонған аққулар... ааа. 101</w:t>
        <w:br/>
        <w:t>Сәкен аға ескерткіші алдында. .102</w:t>
        <w:br/>
        <w:t>Әншілік өнерінің құлагері .........а.м422а 2... 104</w:t>
        <w:br/>
        <w:t>Айналайын бәріңнен! а 105</w:t>
        <w:br/>
        <w:t>Сағыныш селі .........2..ал 1 алд дада Па ааа аыыыыыыыыаЫ Шə... 107</w:t>
        <w:br/>
        <w:t>Жаса, елім, Мәркенді ардақтаған ..........22м2м.. 108</w:t>
        <w:br/>
        <w:t>Ол екінің бірі еді ............2221...</w:t>
        <w:br/>
        <w:t>Сәуірдегі Көкшетау ..</w:t>
        <w:br/>
        <w:t>Шалқыма .......22..</w:t>
        <w:br/>
        <w:t>Қызылжардың мықтысы ..........2.əə ы бел ыла тты ПІ</w:t>
        <w:br/>
        <w:t>Ауыл кеші көңілді..........аы ыма ма ыы 12</w:t>
        <w:br/>
        <w:t>Ұран еткен Алашты .. 114</w:t>
      </w:r>
    </w:p>
    <w:p>
      <w:r>
        <w:t>Егделік ...</w:t>
        <w:br/>
        <w:t>Өзгеріс ...........2....</w:t>
        <w:br/>
        <w:t>«Ауылда қалған қара көз...» ........0.0.40а ыы 116</w:t>
        <w:br/>
        <w:t>Құтты өлке</w:t>
        <w:br/>
        <w:t>Ебінейдің інісі. Мы 119</w:t>
        <w:br/>
        <w:t>Шөберем Әділге... 121</w:t>
        <w:br/>
        <w:t>«Кеңгірдің кербез өріне...» .......2м2мм22мм ааа. 121</w:t>
        <w:br/>
        <w:t>Сәбиттің Мәриямы деген атың ........ а. 122</w:t>
        <w:br/>
        <w:t>Кеншілік - өмір мектебі .............м4 ы 123</w:t>
        <w:br/>
        <w:t>Қазанат туған азамат ...... 124</w:t>
        <w:br/>
        <w:t>Қазақтың үш асылы .... 126</w:t>
        <w:br/>
        <w:t>Өзім жайлы ...........а1лұ00000001бШа даталы таыаЫыыыыыыыыалыыы ыы 127</w:t>
        <w:br/>
        <w:t>Ғалымдардың Сәбең жайлы айтқаны</w:t>
        <w:br/>
        <w:t>Зейнолла Кабдоловтың айтқаны .....................ч&lt; “-.. .. 130</w:t>
        <w:br/>
        <w:t>Серік Кирабаевтың айтқаны ......</w:t>
        <w:br/>
        <w:t>Тұрсынбек Кәкішевтің айтқаны Г-</w:t>
        <w:br/>
        <w:t>Зәки Ахметовтің айтқаны ........0а алалы ыы</w:t>
        <w:br/>
        <w:t>Ағалардың Сәбең жайлы айтқаны</w:t>
        <w:br/>
        <w:t>Мұхтар Әуезов... лә 134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
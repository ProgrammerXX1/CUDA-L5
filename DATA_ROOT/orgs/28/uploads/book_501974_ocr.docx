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94(438)--94(574) Қолжазба құқығында</w:t>
        <w:br/>
        <w:t>АЙДОС ТОҚТАҒҰЛ МЫҢЖАНҰЛЫ</w:t>
        <w:br/>
        <w:t>ХХ ғасырдың 90 жылдарындағы Польша мен Қазақстан</w:t>
        <w:br/>
        <w:t>қарым-қатынастарының тарихы</w:t>
        <w:br/>
        <w:t>07.00.03 - Жалпы тарих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Жұмыс Абай атыпдагы Қазак Үлттық Педагогикалык упиверситетіпіц</w:t>
        <w:br/>
        <w:t>жалпы тарих кафедрасында орындалды</w:t>
        <w:br/>
        <w:t>Ғылыми жетекші: С.М. Мәшімбаев</w:t>
        <w:br/>
        <w:t>тарих ғылымдарының докторы,</w:t>
        <w:br/>
        <w:t>профессор</w:t>
        <w:br/>
        <w:t>Ресми оппоненттері: Ш.Д. Пиримкулов</w:t>
        <w:br/>
        <w:t>тарих ғылымдарының докторы,</w:t>
        <w:br/>
        <w:t>профессор</w:t>
        <w:br/>
        <w:t>А.К. Телғарин</w:t>
        <w:br/>
        <w:t>тарих ғылымдарының кандидаты,</w:t>
        <w:br/>
        <w:t>профессор</w:t>
        <w:br/>
        <w:t>Жетекші үйым: Қайнар университеті</w:t>
        <w:br/>
        <w:t>Диссертация 2007 жылы «31І» мамырда сағат 15.00-де Қазақстан</w:t>
        <w:br/>
        <w:t>Республикасы Білім және Ғылым министрлігі Р.Б. Сүлейменов атындағы</w:t>
        <w:br/>
        <w:t>Шығыстану институты жанындағы Д 55.40.03 тарих ғылымдарының докторы</w:t>
        <w:br/>
        <w:t>ғылыми дәрежесін корғау жөніндегі диссертациялық кеңес мәжілісінде</w:t>
        <w:br/>
        <w:t>қорғалады.</w:t>
        <w:br/>
        <w:t>Мекен жайы: 050010, Алматы қаласы, Құрманғазы көшесі, 29 (2-қабат).</w:t>
        <w:br/>
        <w:t>Диссертациямен Қазақстан Республикасы Білім және Ғылым министрлігі</w:t>
        <w:br/>
        <w:t>Р.Б. Сүлейменов атындағы Шығыстану институтының кітапханасында</w:t>
        <w:br/>
        <w:t>танысуға болады (950010, Алматы қаласы, Құрманғазы көшесі, 29)</w:t>
        <w:br/>
        <w:t>Автореферат 2007 жұ« » таратылды.</w:t>
        <w:br/>
        <w:t>Диссертациялық кеңестің</w:t>
        <w:br/>
        <w:t>ғалым хатшысы,</w:t>
        <w:br/>
        <w:t>тарих ғылымдарының кандидаты К.Ө. Торланбаева</w:t>
        <w:br/>
        <w:t>жәпе Польша - Қазақстап экопомикалық, әсіресе, сауда байлапыстары жопіпде</w:t>
        <w:br/>
        <w:t>нақты мәліметтер, сандық көрсеткіштер алудың мүмкіндігі туды.</w:t>
        <w:br/>
        <w:t>Деректердің тағы бір тобына мемлекет қайраткерлерінің еңбектері,</w:t>
      </w:r>
    </w:p>
    <w:p>
      <w:r>
        <w:t>сөздері, сұхбаттары пайдаланылды. Атап айтқанда, ел Президенті Н.Ә.</w:t>
        <w:br/>
        <w:t>Назарбаевтың, Қ. Тоқаевтың, Т. Сүлейменовтың, М. Гавенцкидің, А.</w:t>
        <w:br/>
        <w:t>Ҡвасьневскийдің, А. Скубишевскийдің еңбектері. Себебі, бұл мемлекет</w:t>
        <w:br/>
        <w:t>қайраткерлерінің саяси оқиғалардың барысына тікелей қатысқандықтан</w:t>
        <w:br/>
        <w:t>еңбектерінің деректік дәрежесі өте жоғары.</w:t>
        <w:br/>
        <w:t>Диссертациялық жұмысты жазуда деректердің келесі бір қайнар көзі</w:t>
        <w:br/>
        <w:t>болғай (мерзімді баспасоз беттеріндегі материалдар. «Егеменді Қазакстан»,</w:t>
        <w:br/>
        <w:t>«Казахстанская правда», «Панорама», «Жас Алаш», «Новое поколение» сиякты</w:t>
        <w:br/>
        <w:t>газеттер мен «Дипломатия жаршысы», «Саясат» журналдарының поляк - казақ</w:t>
        <w:br/>
        <w:t>байланыстарының барысы туралы талдаулар жасауға ғылыми ногізде ой</w:t>
        <w:br/>
        <w:t>түйіндеуге септігі мол болды.</w:t>
        <w:br/>
        <w:t>Қазақстандық мерзімді басылымдармен қатар диссертация жүмысын жазу</w:t>
        <w:br/>
        <w:t>барысында шетелдік, соның ішінде Польшада шығатын мерзімді</w:t>
        <w:br/>
        <w:t>басылымдардағы мағлұматтарды ғылыми айналымға қосуға тырыстық. Бұл</w:t>
        <w:br/>
        <w:t>мақсатта «Выворчий» газеті мен «Новая Полыпа», «Польская внегняя</w:t>
        <w:br/>
        <w:t>торговля» журналдары пайдаланылды.</w:t>
        <w:br/>
        <w:t>Сондай-ақ, соңғы кездерде ғана қазақстандық зертеушілер колдана бастаған</w:t>
        <w:br/>
        <w:t>Ішегпеі компьютер жүйесіндегі ақпаратты да пайдаландық. Бұл тек бүгінде</w:t>
        <w:br/>
        <w:t>дами бастаған және әте болашағы бар ақпарат көзі.</w:t>
        <w:br/>
        <w:t>Зерттеу жұмысының методологиялық және теориялық негізі. Зерттеу</w:t>
        <w:br/>
        <w:t>жұмысын жазу барысында біз сонғы жылдары жалпы тарих ғылымында болып</w:t>
        <w:br/>
        <w:t>жатқан түбегейлі өзгерістерді негізге алдық. Осы кезге дейін Полыпа мен</w:t>
        <w:br/>
        <w:t>Қазақстан қарым-қатынастарына кешенді түрде зерттеу жасалмағанын айта</w:t>
        <w:br/>
        <w:t>кеткен жөн.</w:t>
        <w:br/>
        <w:t>Зерттеу жұмысын жүргізуде қазіргі кездегі халықаралық қатынастар</w:t>
        <w:br/>
        <w:t>теориясы мен сыртқы саясатта колданып жүрген мемлекеттердің сыртқы</w:t>
        <w:br/>
        <w:t>саясаттағы ұлттык және мемлекеттік мүдделері принципі методологиялық</w:t>
        <w:br/>
        <w:t>негізіне алынды.</w:t>
        <w:br/>
        <w:t>Методологиялық және теориялық тұрғыдан алға қойған міндетті терең</w:t>
        <w:br/>
        <w:t>ұғынуда Қазақстан Республикасының тұңғыш Президенті Н.Ә. Назарбаевтың,</w:t>
        <w:br/>
        <w:t>республи-каның басқа да басшы қайраткерлерінің ғылыми еңбектерімен</w:t>
        <w:br/>
        <w:t>коптегеп мақалаларып әртүрлі деректермеп салыстыра қарау жәпе талдау</w:t>
        <w:br/>
        <w:t>әдісінің де үлкен маңызы болды.</w:t>
        <w:br/>
        <w:t>Қазакстанның Польшамен сыртқы экономикалық қатынасының негізгі</w:t>
        <w:br/>
        <w:t>бағыттарын зерттеуде статистикалық әдіс қолданылды. Бұл әдіс арқылы</w:t>
        <w:br/>
        <w:t>Польша мен Қазақстан экономикасының жай-күйін анықтау үшін</w:t>
        <w:br/>
        <w:t>салыстырмалы анализ жасауға, сол сияқты сыртқы экономикалық</w:t>
        <w:br/>
        <w:t>ынтымақтастықтың одан әрі дамуының мүмкін Деген жолдары мен</w:t>
        <w:br/>
        <w:t>бағыттарына болжау жасауға мүмкіндік берді. Сонымен катар, біз тарихи-</w:t>
        <w:br/>
        <w:t>салыстырмалы, хронологиялык-тарихи, логикалық-тарихи, жүйелеу т.б.</w:t>
        <w:br/>
        <w:t>принциптерді қолдандық.</w:t>
        <w:br/>
        <w:t>Кіріспе</w:t>
        <w:br/>
        <w:t>Тақырыптың өзектілігі. Қос тарапты әлемдік кұрылыс жүйесін күйретудің</w:t>
        <w:br/>
        <w:t>символы болған ХХ ғасырдың 90-жылдарының басында халықаралық</w:t>
        <w:br/>
        <w:t>қатынастар өз дамуының принципті жаңа кезеңіне қадам басты. Ұзаққа</w:t>
        <w:br/>
        <w:t>созылған кезең ішінде екі үстем держава мен блоктардың арасында тепе-</w:t>
        <w:br/>
        <w:t>теңдікті үстауға мәжбүр болған көптеген мемлекеттер үшін жаңадан</w:t>
        <w:br/>
        <w:t>қалыптасқан жағдайлар бұрын-соңды болмаған сыртқы саяси және сыртқы</w:t>
        <w:br/>
        <w:t>экономикалык мүмкіндіктер ашты. Мұндай тенденция әсіресе Шығыс Еуропа</w:t>
        <w:br/>
        <w:t>елдерінде айқын көзге түседі.</w:t>
      </w:r>
    </w:p>
    <w:p>
      <w:r>
        <w:t>Польшаның экономиканы реформалауға бағытталған белсенді саясаты</w:t>
        <w:br/>
        <w:t>әлемдік қоғамдастықтың оған деген көзкарасын өзгертуге шешуші ыкпал етті.</w:t>
        <w:br/>
        <w:t>Экономиканы ырықтандыру Польшаның Шығыс Еуропадағы ең қарқынды</w:t>
        <w:br/>
        <w:t>дамыған момлексттерінің біріне айналуына мүмкіндік берді.</w:t>
        <w:br/>
        <w:t>Польша барлық елдермен қалыпты жоне болжамдауға болатын</w:t>
        <w:br/>
        <w:t>қатынастарды орнатуға бағытталған дәйекті сыртқы саясатты жүргізіп келеді.</w:t>
        <w:br/>
        <w:t>Сырткы саясатта Польша әлемнің көп тұрпатты кұрылымының принциптерін</w:t>
        <w:br/>
        <w:t>басшылыкка алады. Варшава халықаралық бейбітшілікті, тұрақтылықты және</w:t>
        <w:br/>
        <w:t>қауіпсіздікті нығайту сияқты үқсас көзқарастары бар еллермен белсенді түрде</w:t>
        <w:br/>
        <w:t>ынтымақтасып келеді.</w:t>
        <w:br/>
        <w:t>989 ж. қыркүйегінде өткен сайлаулардан кейін Польшада ІП</w:t>
        <w:br/>
        <w:t>Речьпосполитая пайда болды және КСРО ыдырағаннан кейін Ресеймен және</w:t>
        <w:br/>
        <w:t>бұрынғы КСРО құрамында болған басқа елдермен қарым-қатынасты</w:t>
        <w:br/>
        <w:t>дамытудың белгілі бір формуласын жасап алу туралы мәселе туды.</w:t>
        <w:br/>
        <w:t>азақстан Республикасының егемендігін алғашқылардың бірі болып</w:t>
        <w:br/>
        <w:t>таныған Польша біздің елімізбен жан-жақты қарым-қатынас орната бастады.</w:t>
        <w:br/>
        <w:t>Әңгіме шын мәнінде жаңа тарихи жағдайларда екі мемлекет арасындағы өзара</w:t>
        <w:br/>
        <w:t>қарым-қатынастың үлгісін жасау туралы еді. Оның үстіне екі елдің өзара іс-</w:t>
        <w:br/>
        <w:t>қимылының терең қатпарлы факторлары Варшава мен Астананың көптеген</w:t>
        <w:br/>
        <w:t>көкейтесті халықаралық проблемаларға көзқарастарының жақындығын</w:t>
        <w:br/>
        <w:t>айқындайды, мүның өзі ғаламдық және аймақтық қауіпсіздікті қамтамасыз</w:t>
        <w:br/>
        <w:t>етуге бағытталған сыртқы саяси өзара іс-қимылға, бастамаларды екі жақты</w:t>
        <w:br/>
        <w:t>қолдауға жәрдемдеседі.</w:t>
        <w:br/>
        <w:t>Халықаралық сахнадағы ынтымақтастық өзара қарым-қатынастың сапалы</w:t>
        <w:br/>
        <w:t>жаңа деңгейіне -- стратегиялық әріптестік деңгейіне көтерілуге мүмкіндік</w:t>
        <w:br/>
        <w:t>береді, бұл дегешіміз екі мемлекет басшыларыпыц тұракты байлапыстарып коса</w:t>
        <w:br/>
        <w:t>алғанда, барлык деңгейлердегі жан-жақты байланыстарды білдіреді.</w:t>
        <w:br/>
        <w:t>Польша Республикасының біздің елімізге байланысты өзіндік бірқатар</w:t>
        <w:br/>
        <w:t>қызығушылығы бар. Біріншіден, Қазақстан жерінің табиғи минералдық шикізат</w:t>
        <w:br/>
        <w:t>көздеріне бай болуы, қай елдің инвестициясы үшін болсын ең тиімді аймақ.</w:t>
        <w:br/>
        <w:t>Сонымен бірге бүгінде Қазақстандағы поляк диаспорасы екі ел арасында жақсы</w:t>
        <w:br/>
        <w:t>байланыс дәнекері рөлін атқаруда.</w:t>
        <w:br/>
        <w:t>Тәуелсіздіктің алғашқы жылдарында Қазакстан жасасқан халыкаралык</w:t>
        <w:br/>
        <w:t>шарттар мемлекеттің әлемдік қоғамдастыққа ену процесін қамтамасыз етуде</w:t>
        <w:br/>
        <w:t>маңызды роль ойнады және олар бүгінгі күнге дейін еліміздің ішіндегі</w:t>
        <w:br/>
        <w:t>әлеуметтік-экономикалық реформаларға оң сипатта ықпал етуде. Мұндай</w:t>
        <w:br/>
        <w:t>3</w:t>
        <w:br/>
        <w:t>Шыгыс Еуропа елдеріндегі реформаларды салыстырып, огап бага беруге</w:t>
        <w:br/>
        <w:t>тырыскан |121.</w:t>
        <w:br/>
        <w:t>Кеңес дәуірінде Қазақстанда В. Дьяков пен Г. Сапаргалиевтың көлемді</w:t>
        <w:br/>
        <w:t>еңбегі жарық көрді. Бүл еңбекте олар Қазақстан жеріндегі жер аударылған</w:t>
        <w:br/>
        <w:t>поляк революционерлерінің жергілікті халықтармен карым-қатынасы, қазақ</w:t>
        <w:br/>
        <w:t>халықының әдет-ғұрпын, мәдениетін, тарихын зерттеуге косқан үлестерін</w:t>
        <w:br/>
        <w:t>жоғары бағалаған (131.</w:t>
        <w:br/>
        <w:t>Қазақстанда айдауда болған поляктардың өмірі мен творчествосына</w:t>
        <w:br/>
        <w:t>қаншалықты қанық болсак, ен аллымен Ф. Стеклованың зерделі зерттеулерін</w:t>
        <w:br/>
        <w:t>соншалықты ризашылықпен ауызға алуымыз керек. Ол көп жылдар басқа да</w:t>
        <w:br/>
        <w:t>поляк ғалымдарымен бірлесе тер тәгіп, поляк-қазак байланыстарының пайда</w:t>
        <w:br/>
        <w:t>болу және даму тарихынан мағлұмат беретін кұнды еңбектер жазған |14).</w:t>
        <w:br/>
        <w:t>Келесі зерттсушілер жер аударылған поляк рсволюционерлерінің</w:t>
      </w:r>
    </w:p>
    <w:p>
      <w:r>
        <w:t>Қазақстандағы өмірі мен қызметі, олардың медицинаны, экономиканы</w:t>
        <w:br/>
        <w:t>дамытудағы үлесі, археологиялық, геологиялық барлау жүмыстарына тікілей</w:t>
        <w:br/>
        <w:t>қатысуын баяндайды. Осындай зерттеушілердің қатарына В. Галиев</w:t>
        <w:br/>
        <w:t>15, С. Куралова |16), Е. Симонова І7|, Н. Халфинлер жатады (18).</w:t>
        <w:br/>
        <w:t>Кеңестік дәуір кезінде Қазақстанның социалистік жүйеге кірген</w:t>
        <w:br/>
        <w:t>мемлекеттерімен. оның ішінде Поляк Халык Республикасымен экономикалық</w:t>
        <w:br/>
        <w:t>ғылыми және мәдени байланыстарын жан-жақты зерттеген Н. Бейсенбекова</w:t>
        <w:br/>
        <w:t>(91, Е. Майлыбаев |201, А. Титов |211, Н. Дулатов |22|, И. Фридман |23 | сияқты</w:t>
        <w:br/>
        <w:t>ғалымдардың осы проблемаға арнаған еңбектері жарық көрді.</w:t>
        <w:br/>
        <w:t>ХХ ғ. 90-жж. Польшаның сыртқы саясаты жайлы және ондағы</w:t>
        <w:br/>
        <w:t>демократиялық өзгерістер мен оның ішкі және сыртқы саясатка тигізген әсері</w:t>
        <w:br/>
        <w:t>жайлы көптеген еңбектер жарық көрді.</w:t>
        <w:br/>
        <w:t>Ресей тарихшыларының «Орталык және Шығыс Еуропа ХХ ғ. 2-ші</w:t>
        <w:br/>
        <w:t>жартысында» атты 3 томдық тың еңбегі басылып шықты. Бұл еңбектің 3-ші</w:t>
        <w:br/>
        <w:t>томында осы аумақтағы елдердің, соның ішінде Польшадағы саяси</w:t>
        <w:br/>
        <w:t>трансформацияның кезеңдері, негізгі бағыттары, проблемалары, нарықтық</w:t>
        <w:br/>
        <w:t>институттардың қалыптасуы, шаруашылық қызметтегі либерализация</w:t>
        <w:br/>
        <w:t>барысына талдау жасалған. Зерттеушілер Орталық және Шығыс Еуропа</w:t>
        <w:br/>
        <w:t>елдеріндегі қоғамдық және ғылыми ортаның бүтіндей практикалық, теориялық</w:t>
        <w:br/>
        <w:t>маңызды мәселелердегі дисскусияны ашып көрсетуге тырысқан. Олардың</w:t>
        <w:br/>
        <w:t>ішінде Польшадағы 80-90 жж. бархытты революцияның қозғаушы күштері мен</w:t>
        <w:br/>
        <w:t>себептершше бага беру, сырткы саясат коптекстіпе апализ, парықтық</w:t>
        <w:br/>
        <w:t>экономиканың қалыптасуындағы мемлекеттің ролі мәселесіне обьективті баға</w:t>
        <w:br/>
        <w:t>берілген |241.</w:t>
        <w:br/>
        <w:t>Ресей зерттеушісі Л. Лыкошинаның еңбегі Польшадағы ХХ ғ. 90-жж.</w:t>
        <w:br/>
        <w:t>басындағы өзгерістерге арналған. Бұл көлемді еңбекте автор 90-жж. Польша</w:t>
        <w:br/>
        <w:t>экономикасының барлык салаларын қамтыған қайта құру процестеріне</w:t>
        <w:br/>
        <w:t>тоқталады. Мұнда сонымен бірге экономикалық реформалардың табысты</w:t>
        <w:br/>
        <w:t>жақтары және кей салаларда жіберілген кемшіліктері туралы ойлар</w:t>
        <w:br/>
        <w:t>тұжырымдалған |251.</w:t>
        <w:br/>
        <w:t>Польшада жүргізілген жекешелендіру процесінің себептері, жүру барысы,</w:t>
        <w:br/>
        <w:t>социалистік жүйеден нарыктық катынастарға әту кезіндегі қиындықтар, бұл</w:t>
        <w:br/>
        <w:t>6</w:t>
        <w:br/>
        <w:t>құжаттарга іс жүзішшде ТМД-пыц барлык мемлекеттерімеп, алыс шетелдің</w:t>
        <w:br/>
        <w:t>көптеген елдерімен қол қойылды.</w:t>
        <w:br/>
        <w:t>Қазакстан Республикасы Польшамен экономика, саяси және мәдени салада</w:t>
        <w:br/>
        <w:t>кең көлемді қатынастар орнатуға мүдделі ел. Себебі әлемдегі мемлекеттердің</w:t>
        <w:br/>
        <w:t>даму тәжірибесін ескере отырып, елдегі қайта кұру ісін нәтижелі жүзеге</w:t>
        <w:br/>
        <w:t>асыруда Қазақстан үкіметі Шығыс Еуропа елдерінің даму процестерінің</w:t>
        <w:br/>
        <w:t>жақындығын ескереді.</w:t>
        <w:br/>
        <w:t>Қысқа мерзім ішінде Қазақстан мемлекеті өзінің көп ғасырлық тарихын</w:t>
        <w:br/>
        <w:t>жаңғыртуы, казіргі дүниедегі өз орнын анықтауы, ішкі және сыртқы саясаттағы</w:t>
        <w:br/>
        <w:t>басым бағыттарды айқындауы тиіс болып отыр. Осы тұрғыда</w:t>
        <w:br/>
        <w:t>республикамыздың халықаралық байланыстарының калыптасуы мен даму</w:t>
        <w:br/>
        <w:t>тарихын терең ғылыми зертгеудің зор маңызы бар. Соның ішінде Польша</w:t>
        <w:br/>
        <w:t>мемлекстімен қарым-қатынасының дамуының негізгі тенденцияларына талдау</w:t>
        <w:br/>
        <w:t>жасау ғылыми жағынан да, саяси көзқарас тұрғысынан да өзекті мәселе.</w:t>
        <w:br/>
        <w:t>Зерттеу пәні. Жүмысты жазу барысында Полыпа мен Қазақстан арасындағы</w:t>
        <w:br/>
        <w:t>қарым-қатынастың даму деңгейін үш салаға бөліп карастыру негізге алынды.</w:t>
        <w:br/>
        <w:t>1 Саяси байланыстардың қалыптасуы мен дамуы және олардың болашақтағы</w:t>
      </w:r>
    </w:p>
    <w:p>
      <w:r>
        <w:t>жағдайы.</w:t>
        <w:br/>
        <w:t>2 Сауда-экономикалык қатынастардағы екі жактың мүдделерінің сәйкестігі.</w:t>
        <w:br/>
        <w:t>Мұндағы етек алып отырған кейбір қиындықтардың орын алуы мен сипаты</w:t>
        <w:br/>
        <w:t>және оларға аныктама беру.</w:t>
        <w:br/>
        <w:t>3 Екі мемлекет ынтымақтастығындағы мәдени қатынастың орны мен</w:t>
        <w:br/>
        <w:t>маңызына тоқталып, баға беру.</w:t>
        <w:br/>
        <w:t>Тақырыптың зерттелу деңгейі. Польша мен Қазақстан арасындағы саяси,</w:t>
        <w:br/>
        <w:t>экономикалық және мәдени салаларды арнайы түрде зерттеген жұмыстар</w:t>
        <w:br/>
        <w:t>жоқтың қасы. Бұл тұрғыда осы мәселелер бойынша кысқаша мағлұмат беретін</w:t>
        <w:br/>
        <w:t>поляк-қазақ карым-қатынастарын баяндайтын еңбектерді айтуға болады.</w:t>
        <w:br/>
        <w:t>Поляк-қазақ қатынастарының тарихи бастаулары деген мәселені қойып,</w:t>
        <w:br/>
        <w:t>зерттеуде негіз болар деректермен бірге, бірқатар ғылыми зерттеулердің бар</w:t>
        <w:br/>
        <w:t>екендігі аныкталды. Соңғы кезде Польшада осы мәселеге байланысты бірнеше</w:t>
        <w:br/>
        <w:t>көлемді еңбектер жарық көрді.</w:t>
        <w:br/>
        <w:t>Қазақ жеріндегі поляктардың қызметі туралы синтезді көрсетуге тырысқан</w:t>
        <w:br/>
        <w:t>поляк тарихшысы А. Кияс болатын. Ол өз еңбегінде Бенедикт Поляктан бастап</w:t>
        <w:br/>
        <w:t>ұлт-азаттық көтеріліс, революция, соғыстар, сталиндік режим кезінің</w:t>
        <w:br/>
        <w:t>тарихыпап Қазакстап Республикасышпып тәуелсіздік алгап алгашқы жылдарыпа</w:t>
        <w:br/>
        <w:t>дейін қамтыған |11.</w:t>
        <w:br/>
        <w:t>Поляк зертеушісі Й. Стрельчиктің еңбегінде Рим папасы жіберген елшіліктің</w:t>
        <w:br/>
        <w:t>құрамында болған Бенекдит Поляктың Қазақстан жері арқылы өткен кезін</w:t>
        <w:br/>
        <w:t>баяндайтын мағлұматтар айтылған. Автор папа елшілерінің қазақ сахарасын</w:t>
        <w:br/>
        <w:t>мекендеген халықтардың тұрмысы, әдет-ғұрыпы, табиғаты, ауа-райы, тарихы</w:t>
        <w:br/>
        <w:t>туралы көріністерді баяндайды |21.</w:t>
        <w:br/>
        <w:t>Ұлт-азаттык көтеріліске қатысқан поляк революционерлерінің қазак даласын</w:t>
        <w:br/>
        <w:t>танып-білуге қосқан үлесін анықтауға бағытталған еңбекті поляк зертеуіпісі</w:t>
        <w:br/>
        <w:t>3. Ясевич жазды. Зерттеуші дерек көздерін талдай отырып, осы мәселе</w:t>
        <w:br/>
        <w:t>бойыпша Қазакстапга саяси себептерге байлапысты тап болгап поляктардыц</w:t>
        <w:br/>
        <w:t>қызметі туралы құнды мәлімет береді |31.</w:t>
        <w:br/>
        <w:t>Поляк-қазақ қарым-катынастарының тарихи генезисіне арналған тың</w:t>
        <w:br/>
        <w:t>еңбек Р. Бадовскийдің авторлығымен шықты. Бұл еңбекте автордың келтірген</w:t>
        <w:br/>
        <w:t>деректік фактілері екі жақты байланыстың ертеректегі тарихының барлық</w:t>
        <w:br/>
        <w:t>салаларының даму барысын түсінуде бағыт-бағдар береді |41.</w:t>
        <w:br/>
        <w:t>Қазақстандағы поляк диаспорасының тарихын зерттеу шеңберінде</w:t>
        <w:br/>
        <w:t>Познаньдағы А. Мицкевич атындағы университеттің профессоры М.</w:t>
        <w:br/>
        <w:t>Гавенцкийдің еңбегін ерекше атап өткен жән.</w:t>
        <w:br/>
        <w:t>Онда автор Қазақстандағы поляктардың тарихы мен бүгінгі жағдайы,</w:t>
        <w:br/>
        <w:t>Польшадағы қоғамдык ұйымдардың Қазақстандық поляктарға көрсеткен</w:t>
        <w:br/>
        <w:t>гуманитарлық, ғылым, білім саласындағы көмектері М. Гавенцкийдің тікелей</w:t>
        <w:br/>
        <w:t>біздің республикамызда жүргізген зерттеулерінің нәтижесінде жазылған |51.</w:t>
        <w:br/>
        <w:t>Польшаның тәуелсіздігі үшін күрескен революционерлердің Қазақстанға</w:t>
        <w:br/>
        <w:t>айдауға жіберілуі және ХХ-ғ. 30-40-шы жж. Батыс Украина мен Батыс</w:t>
        <w:br/>
        <w:t>Белоруссиядан еріксіз депортацияға ұшыраған поляктардың тағдыры туралы өз</w:t>
        <w:br/>
        <w:t>еңбектерін арнаған Польша зерттеушілері А. Тромболи және Я. Платер</w:t>
        <w:br/>
        <w:t>І61, Й. Селлецкий |7), В. Мыслинский |81, С. Цесельский |91 болды.</w:t>
        <w:br/>
        <w:t>азақстанның әлемдік экономикалық даму үрдісіне косылуының тиімді</w:t>
        <w:br/>
        <w:t>жолдарын іздестіруде Польшаның соңғы он жыл ішінде жүзеге асырған</w:t>
        <w:br/>
        <w:t>экономикалык реформаларының тәжірибесі назар аударлыктай.</w:t>
      </w:r>
    </w:p>
    <w:p>
      <w:r>
        <w:t>Бұл мәселеге жұмыстың бір тармағын арнауымыздың өзі Польшаның бұл</w:t>
        <w:br/>
        <w:t>экономикалық тәжірибесінің басқа Еуропа елдеріне қарағанда Қазақстанда</w:t>
        <w:br/>
        <w:t>үйлесімді болуы мүмкін деген көзқарастан туындап отыр.</w:t>
        <w:br/>
        <w:t>Польшаның мамандарға «Польша кереметі» деген атпен белгілі болған бұл</w:t>
        <w:br/>
        <w:t>экономикалык саясатының мәні мен мазмұны, тез арада көзге көрінген</w:t>
        <w:br/>
        <w:t>нәтижесі біраз зерттеушілердің назарын аударған.</w:t>
        <w:br/>
        <w:t>Польшадағы экономикалық реформалардың тікелей ұйымдастырушысы,</w:t>
        <w:br/>
        <w:t>оның пионері аталған Л. Бальцеровичтің еңбегінің деректік маңызы өте зор.</w:t>
        <w:br/>
        <w:t>Автор ХХ ғ. 80-жж. соңындағы саяси дағдарыс, оның экономикаға тигізген</w:t>
        <w:br/>
        <w:t>әсері, экономикалық реформаның алғышарттары, себептері, осы реформаның</w:t>
        <w:br/>
        <w:t>іске асырылуына елдегі саяси себептердің кері әсеріне, реформаның нәтижесі,</w:t>
        <w:br/>
        <w:t>системалық өзгерістерге ғылыми түрде талдау берген |101.</w:t>
        <w:br/>
        <w:t>Польшадағы экономикалық реформалардың жүзеге асуына үлкен үлес</w:t>
        <w:br/>
        <w:t>қосқап мемлекет кайраткері Гжегож В. Колодкопиц ецбектері осы тармақты</w:t>
        <w:br/>
        <w:t>жазуда құнды дерек көзі болды. Автор бұл еңбегінде 1993 ж. бастап</w:t>
        <w:br/>
        <w:t>Польшадағы реформанын барысына тоқталып, ауыл шаруашылығының</w:t>
        <w:br/>
        <w:t>жағдайы, жұмыссыздық мәселесі, қаржы секторындағы жетістіктері қаралады.</w:t>
        <w:br/>
        <w:t>Сонымен бірге автор реформаның одан әрі тереңдей жүруі үшін өзінің</w:t>
        <w:br/>
        <w:t>Польшаға арналған стратегиялық бағдарламасын ұсынады. 2000 ж. дейінгі</w:t>
        <w:br/>
        <w:t>Польшаның экономикалық дамуына болжам жасауға тырысқан |11).</w:t>
        <w:br/>
        <w:t>Гжегож В. Колодко Марио Д. Нутимен бірлесіп жазған еңбегінде 90-ж.</w:t>
        <w:br/>
        <w:t>ортасындағы Полынадағы экономикалық реформалардың жүру барысына</w:t>
        <w:br/>
        <w:t>тоқталады. Зерттеушілер жекешелендірудің екінші кезеніне тоқталып, оның</w:t>
        <w:br/>
        <w:t>нәтижелерін атап өткен. Сол сияқты авторлар посткеңестік және Орталық және</w:t>
        <w:br/>
        <w:t>5</w:t>
        <w:br/>
        <w:t>баяпдалады. Осы аумақтагы елдердіп мемлекеттік тәуелсіздікті, демократия</w:t>
        <w:br/>
        <w:t>мен бостандықты толық калпына келтіру, кұқықтық мемлекетті, парламенттік</w:t>
        <w:br/>
        <w:t>демократия мен қазіргі заманғы нарыктық шаруашылықты құру әрекеттеріне</w:t>
        <w:br/>
        <w:t>ғылыми анализ жасалған |351.</w:t>
        <w:br/>
        <w:t>ХХ ғ. 90-жж. Польшада жүргізілген реформалар туралы С. Мәшімбаевтың</w:t>
        <w:br/>
        <w:t>мақаласы жарык көрді. Мақалада 1989-2000 жж. жүргізілген әлеуметтік және</w:t>
        <w:br/>
        <w:t>экономикалық реформа, нарықтық қоғамға өту кезіндегі «Бальцерович</w:t>
        <w:br/>
        <w:t>жоспары» оның жүргізілу жолдары туралы айтылған. ХХ ғ. 90 жж. жүргізілген</w:t>
        <w:br/>
        <w:t>реформа барысы және экономиканын әр саласындағы жетістіктер жазылған.</w:t>
        <w:br/>
        <w:t>Польшадағы өтпелі кезеңнің аяқталуы, Еуропалық одақ елдерімен</w:t>
        <w:br/>
        <w:t>байланыстары жаңа тарихи көзқараста қарастырылады (36).</w:t>
        <w:br/>
        <w:t>Польша мен Қазақстан арасындағы қарым-қатынастар жөнінде мемлекет</w:t>
        <w:br/>
        <w:t>жәнс қоғам қайраткерлерінің, жеке ғалымдардың еңбектері бар.</w:t>
        <w:br/>
        <w:t>Бұл жөнінде ең алдымен Қазақстан Республикасының Сыртқы істер</w:t>
        <w:br/>
        <w:t>министрі Қ. Тоқаевтың «Пол стягом независимости» |37| және «Қазақстан</w:t>
        <w:br/>
        <w:t>Республикасының дипломатиясы» |38| деген еңбектері зерттеушілер үшін өте</w:t>
        <w:br/>
        <w:t>құнды деректер беретіні аян. Бұл еңбектерде Польшаның Қазақстан</w:t>
        <w:br/>
        <w:t>мемлекетімен ресми байланыстары, олардың ішінде дипломатиялық және</w:t>
        <w:br/>
        <w:t>экономикалық карым - қатынастар баяндалады.</w:t>
        <w:br/>
        <w:t>Екі ел арасындағы саяси, мәдени, экономикалық байланыстар барысы</w:t>
        <w:br/>
        <w:t>туралы кезінде Қазакстанның Орталык және Шығыс Еуропа елдеріндегі елшісі</w:t>
        <w:br/>
        <w:t>қызметін атқарған Т. Сүлейменовтың мақаласы жарияланды |391. Бұл мақалада</w:t>
        <w:br/>
        <w:t>Польша мен Қазақстан қарым-қатынастарының жалпы арнасы, оларды</w:t>
        <w:br/>
        <w:t>дамытудың маңызы мен бағыттары, кемшіліктері, болашағы нақты мысалдар</w:t>
        <w:br/>
        <w:t>негізінде баяндалады.</w:t>
      </w:r>
    </w:p>
    <w:p>
      <w:r>
        <w:t>Польша мен Қазакстан арасындағы қарым-қатынастарға байланысты нақты</w:t>
        <w:br/>
        <w:t>зерттеулер енді ғана іске асырылуда. 2000 жылы стратегиялык даму институты</w:t>
        <w:br/>
        <w:t>мен Польша ғалымдарының біріккен еңбегі жарық көрді. Зерттеу жұмысы</w:t>
        <w:br/>
        <w:t>Польша және Қазақстандық ғалымдарының бірлескен жұмыстарын</w:t>
        <w:br/>
        <w:t>қорытындылай. әрі жақындастыра келе егеменді Қазакстанның</w:t>
        <w:br/>
        <w:t>трансформациялық процестеріне аса зор көңіл бөледі. Кітапта сонымен бірге</w:t>
        <w:br/>
        <w:t>екі мемлекет арасындағы тығыз саяси байланыстары, парламенттер мен</w:t>
        <w:br/>
        <w:t>үкі меттер арасындағы ынтымақтастық, экономикалық саладағы қарым-</w:t>
        <w:br/>
        <w:t>қатынастар ерекше аталып өтеді |40).</w:t>
        <w:br/>
        <w:t>Жалпы алгапда, жогарыда аталгап ецбектерді талдау бізді томепдегідей</w:t>
        <w:br/>
        <w:t>қорытындыларға алып келеді: тәуелсіз Қазақстанның сырткы саясатының</w:t>
        <w:br/>
        <w:t>басым бағыттарын, яғни оның Польша Республикасымен қарым-қатынастарын</w:t>
        <w:br/>
        <w:t>зерттеу ісі қолға алына бастаған. Алайда жұмыс нәтижелері әзірге аз. Бұл</w:t>
        <w:br/>
        <w:t>тақырып обьектісі кешенді түрде зерттелмеген, сондықтан да әлі күнге дейін</w:t>
        <w:br/>
        <w:t>іргелі енбектер жарық көре койған жок. Польша Республикасы мен Қазақстан</w:t>
        <w:br/>
        <w:t>Республикасының қарым-қатынасының жекелеген салаларын қамтитын</w:t>
        <w:br/>
        <w:t>мақалалар күнделікті басылымдарда немесе жинак түрінде жариялануда.</w:t>
        <w:br/>
        <w:t>Зерттеудің мақсаты мен міндеттері. Тақырыптың зерттелу деңгейін</w:t>
        <w:br/>
        <w:t>саралай отырып және ондағы фактілерді жүйелей келе, диссертация жұмысын</w:t>
        <w:br/>
        <w:t>жазуда төмендегідей мақсат алға қойылды: Польша - Қазақстан қарым-</w:t>
        <w:br/>
        <w:t>8</w:t>
        <w:br/>
        <w:t>қатыпастарыпыц тарихи алгы шарттарыпыц қалыптасуы меп барысып зерттеу</w:t>
        <w:br/>
        <w:t>және қамтып отырған салаларын анықтау, жалпы ерекшеліктерін саралай</w:t>
        <w:br/>
        <w:t>отырып, Польшаның сыртқы саясатында Қазакстанмен қарым-катынасының</w:t>
        <w:br/>
        <w:t>алатын орнын анықтау.</w:t>
        <w:br/>
        <w:t>Осы негізде диссертапия жұмысын жазуға туындайтын міндеттер:</w:t>
        <w:br/>
        <w:t>Польша мен Қазақстан арасындағы байланыстың тарихи бастауларын</w:t>
        <w:br/>
        <w:t>саралап, олардың өзара таныстығы соңғы 10 жылмен шектелмейтінін, оның</w:t>
        <w:br/>
        <w:t>белгілі бір тарихи сабақтастығы бар екенін көрсету.</w:t>
        <w:br/>
        <w:t>Халықаралық аренада екі мемлекет арасындағы ынтымақтастықтың дәйекті</w:t>
        <w:br/>
        <w:t>қалыптасуына екі жақтың да мүдделер үндестігі негіз болатындығын анықтау.</w:t>
        <w:br/>
        <w:t>Екі елдің саяси сферадағы өзара түсінушілік пен ынтымактастығының</w:t>
        <w:br/>
        <w:t>қалыптасуының кадамдары мен поляк - казақ карым-катынастарының</w:t>
        <w:br/>
        <w:t>принциптік, келісімдік құқықтық негізінің жасалу процесін саралау.</w:t>
        <w:br/>
        <w:t>Польшаның қазіргі кезде экономикасын реформалаудағы қол жеткізген</w:t>
        <w:br/>
        <w:t>табыстарын саралай атырып, біздің республикамыздағы реформалар</w:t>
        <w:br/>
        <w:t>барысында тигізер үлесін көрсету.</w:t>
        <w:br/>
        <w:t>Польша мен Қазақстан арасындағы мәдени-гуманитарлық саладағы</w:t>
        <w:br/>
        <w:t>байланыстардың қадамдарын, олардың қамтып отырған салаларын көрсете</w:t>
        <w:br/>
        <w:t>келе, екі жақты байланысты нығайтудағы рөлін негіздеу.</w:t>
        <w:br/>
        <w:t>Польша мен Қазақстан арасындағы катынастардың камтылмай жатқан</w:t>
        <w:br/>
        <w:t>сфераларын анықтау.</w:t>
        <w:br/>
        <w:t>Диссертация жұмысының деректік негізі. Зерттеу жұмысының алдына</w:t>
        <w:br/>
        <w:t>қойған мақсатын орындауда негіз болған деректердің қайнар көздеріне қарай</w:t>
        <w:br/>
        <w:t>бірнеше топтарға бөліп қарастыруға болады:</w:t>
        <w:br/>
        <w:t>Мұрағат материалдары. Тақырыпты зерттеу барысында Қазақстан</w:t>
        <w:br/>
        <w:t>Республикасы Сыртқы Істер министрлігінің ағымдағы материалдар</w:t>
      </w:r>
    </w:p>
    <w:p>
      <w:r>
        <w:t>мұрағатының қорындағы деректермен жұмыс жүргізілді. Ол деректер негізінен</w:t>
        <w:br/>
        <w:t>екі жакты қатынастың даму формаларын, бағытын, перспективасының</w:t>
        <w:br/>
        <w:t>көрсеткіші ретінде үкіметаралық, ведомствалар мен ұйымдар арасында жоғары</w:t>
        <w:br/>
        <w:t>деңгейде қол қойылған екі жақты келісімдер, Елшіліктен келген хаттар,</w:t>
        <w:br/>
        <w:t>анықтамалар негізге алынды;</w:t>
        <w:br/>
        <w:t>Қазақстан Республикасы Орталық мемлекеттік мұрағаты қорындағы 1808-</w:t>
        <w:br/>
        <w:t>қорының деректері Польша мен Қазақстан арасындағы мәдени байланыстарды</w:t>
        <w:br/>
        <w:t>зерттеп, баға беруге негіз болды;</w:t>
        <w:br/>
        <w:t>Польша Республикасыпыц Қазакстап Республикасыпдагы елшілігішеп</w:t>
        <w:br/>
        <w:t>алынған мағлұматтар жұмысты жазуда кұнды деректер болды. Бұл</w:t>
        <w:br/>
        <w:t>деректердің негізінде Қазақстан Республикасының экономикасын өркендетуге</w:t>
        <w:br/>
        <w:t>ат салысып жатқан поляк фирмалары туралы анықтамалар, біріккен</w:t>
        <w:br/>
        <w:t>кәсіпорындардың тізімі, олардың Қазақстан рыногындағы қызметі, екі жақты</w:t>
        <w:br/>
        <w:t>қол қойылған конвенциялар, меморандумдар, екі елдің білім министрліктері</w:t>
        <w:br/>
        <w:t>арасындағы қол қойылған келісімшарттар, Польшаның соңғы он жыл ішіндегі</w:t>
        <w:br/>
        <w:t>экономикалык көрсеткіштерінен мәлімет беретін экономикалық анықтамалар</w:t>
        <w:br/>
        <w:t>зерттелді.</w:t>
        <w:br/>
        <w:t>Статистикалық жатақтамалар мен анықтамалар: оларды пайдаланудың</w:t>
        <w:br/>
        <w:t>аркасында Қазақстанның жалпы шетелдер мен экономикалык байланыстары</w:t>
        <w:br/>
        <w:t>9</w:t>
        <w:br/>
        <w:t>Диссертация жұмысыпыц гылыми жацалыгы. Қос тарапты жүйе</w:t>
        <w:br/>
        <w:t>ыдырағаннан кейін ХХ ғ. 90 жж. Пльша мен Қазақстан арасындағы саяси,</w:t>
        <w:br/>
        <w:t>экономикалык мәдени ынтымақтастығының қалыптасуы мен даму барысын,</w:t>
        <w:br/>
        <w:t>проблемеларын, болашағын алғаш рет Отандық тарихнамада жүйелі түрде</w:t>
        <w:br/>
        <w:t>ғылыми тұрғыдан зерттеуге талпыныс жасалды. Диссертация жұмысында екі</w:t>
        <w:br/>
        <w:t>мемлекет байланыстарын анықтайтын деректердін, құжаттардың басым</w:t>
        <w:br/>
        <w:t>көпшілігі тұңғыш рет зерттеліп, ғылыми айналымға қосылды.</w:t>
        <w:br/>
        <w:t>Сонымен қатар жұмыста:</w:t>
        <w:br/>
        <w:t>- Поляк-қазақ қарым-қатынастарынын тарихи бастаулары зерделеніп, жаңа</w:t>
        <w:br/>
        <w:t>жүйеге түсірілді;</w:t>
        <w:br/>
        <w:t>- Польша мен Қазакстанның саяси қарым-қатынастырының орнауы,</w:t>
        <w:br/>
        <w:t>қалыптасуы, дамуы, саяси ынтымактастықтың негізгі ұстанымдары бірінші рет</w:t>
        <w:br/>
        <w:t>ғылыми негізде тұжырымдалды;</w:t>
        <w:br/>
        <w:t>- Екі мемлекет арасындағы ынтымақтастықтың саяси, экономикалық, мәдени</w:t>
        <w:br/>
        <w:t>байланыстарының қүқықтық негіздері түтастай жүйеленіп, сарапталынды;</w:t>
        <w:br/>
        <w:t>- Польша мен Қазақстанның сауда-экономикалық ынтымактастығының</w:t>
        <w:br/>
        <w:t>қалыптасуы, жетістіктері мен кемшіліктері алғаш рет нақты түйінделді;</w:t>
        <w:br/>
        <w:t>- Екі мемлекет арасындағы мәдени байланыстың білім, ғылым, өнер,</w:t>
        <w:br/>
        <w:t>акпарат алмасу салаларындағы қадамдары зерттеліп, оның негізгі нәтижелері</w:t>
        <w:br/>
        <w:t>сарапталынды;</w:t>
        <w:br/>
        <w:t>Алынған нәтижелер негізінде Полыша мен Қазақстан карым-</w:t>
        <w:br/>
        <w:t>қатынастарының болашағына болжам жасалды.</w:t>
        <w:br/>
        <w:t>Зерттеудің хронологиялық шеңбері 1991-2000 жж. аралығын қамтиды. Бұл</w:t>
        <w:br/>
        <w:t>кезеңді таңдап алуымыздың өзіндік себебі бар. Бұрынығы Кеңес Одағы кезінде</w:t>
        <w:br/>
        <w:t>Польша мен Қазақстан арасындағы байланыстар дербес әрі кең көлемді де,</w:t>
        <w:br/>
        <w:t>нақты сипат алған жоқ. Ол әсіресе, саяси, экономикалық мәдени тұрғыдан</w:t>
        <w:br/>
        <w:t>Қазақстанның алып та аукымды тоталитарлық империяның бір бөлігі ретінде</w:t>
        <w:br/>
        <w:t>танылу кезеңі еді. Қазақстан ол кезде өзінің атынан емес, бүкіл КСРО-ның</w:t>
      </w:r>
    </w:p>
    <w:p>
      <w:r>
        <w:t>атынан ғана халықаралық байланыстарға шыға алды, сондықтан ІІольша мен</w:t>
        <w:br/>
        <w:t>Қазакстан арасындағы байланыстар атап көрсетілген себептерге байланыстар</w:t>
        <w:br/>
        <w:t>аса шектеулі, бір жақты сипатта болып келді. Қос тарапты жүйе ыдырағаннан</w:t>
        <w:br/>
        <w:t>кейін екі мемлекет арасындағы қарым-қатынас жаңа деңгейге көтерілді. Екі ел</w:t>
        <w:br/>
        <w:t>арасындағы саяси, экономикалық және мәдени ынтымақтастық ХХ ғ. соңғы он</w:t>
        <w:br/>
        <w:t>жылдығында әр салада нақты нәтижелерге ие болды.</w:t>
        <w:br/>
        <w:t>Диссертация жұмысының қолдапбалық мацызы. Кеп колемді деректерге</w:t>
        <w:br/>
        <w:t>негізделе отырып жазылған Польша мен Қазақстан арасындағы карым-</w:t>
        <w:br/>
        <w:t>қатынастарға зерттеу жасалды. Сондықтан, зерттеу жұмысында жасалған</w:t>
        <w:br/>
        <w:t>қорытындылар мен тұжырымдарды, ізденіс нәтижелерін Қазақстан</w:t>
        <w:br/>
        <w:t>Республикасының бүгінгі таңдағы жүргізіп отырған сыртқы саясаты бойынша</w:t>
        <w:br/>
        <w:t>ғылыми зертеулер жүргізуде пайдалы болуы мүмкін және осы аймақтардың</w:t>
        <w:br/>
        <w:t>болашақтағы саяси жағдайын, тарихын және халықаралық қатынастардың</w:t>
        <w:br/>
        <w:t>теориясы мен тарихын зерттеуде пайдалы болары сөзсіз. Диссертация</w:t>
        <w:br/>
        <w:t>материаллары мен нәтижелерін жоғары оку орындарында Польшаның сыртқы</w:t>
        <w:br/>
        <w:t>саясаты мен Қазақстан тарихын оқытудағы арнайы курстарда дәріс беруде</w:t>
        <w:br/>
        <w:t>қажет болары сөзсіз.</w:t>
        <w:br/>
        <w:t>П</w:t>
        <w:br/>
        <w:t>процестіп пәтижесіше гылыми тұргыдап бага бергеп Ресей зерттеушілері:</w:t>
        <w:br/>
        <w:t>И. Синицина |26|, В. және Е. Ермаковичтер |27), С. Матыцина |281, В.</w:t>
        <w:br/>
        <w:t>Третьяковтың |29| макалаларында көрсетілген.</w:t>
        <w:br/>
        <w:t>Соңғы жылдары депортация тарихының негізгі проблемаларын жаңа тарихи</w:t>
        <w:br/>
        <w:t>таным мен методология тұрғысынан саралауда қыруар істер тындырылды. Осы</w:t>
        <w:br/>
        <w:t>бағытта бірқатар зерттеулер жарияланды. Олар зорлап қоныстандыру</w:t>
        <w:br/>
        <w:t>саясатының шынайы мәні мен мақсатын, салдарын ашуда осы кезеңге дейін</w:t>
        <w:br/>
        <w:t>қалыптасқан жаттанды пікірден арылуға өткен тарихқа жаңаша қарауға жағдай</w:t>
        <w:br/>
        <w:t>жасады. Осы кезеңле жарык көрген ғылыми еңбектер КСРО өкіметінің</w:t>
        <w:br/>
        <w:t>қоныстандыру саясатын тарихи трагедия ретінде көрсетеді.</w:t>
        <w:br/>
        <w:t>Қазақстандағы поляк диаспорасының тарихы мен өзіндік орны мәселесі</w:t>
        <w:br/>
        <w:t>зерттеуші Л. Исованың кандидагтык диссертациясында баяндалды. Зерттеуші</w:t>
        <w:br/>
        <w:t>поляк диаспорасының Қазақстанға жер аударылуының осбсптері, олардың</w:t>
        <w:br/>
        <w:t>бүгінгі жағдайы, тоуелсіз Қазақстандағы көп ұлтты халықтар арасындағы</w:t>
        <w:br/>
        <w:t>олардың тең құқықтық орнына бүгінгі күн түрғысынан баға берген |301.</w:t>
        <w:br/>
        <w:t>Бір топ қазақстандық зерттеушілердің басшылығымен Қазакстанға саяси</w:t>
        <w:br/>
        <w:t>себептермен депортацияланған ұлттардың тағдыры туралы көлемді еңбегі</w:t>
        <w:br/>
        <w:t>жарық көрді. Бүл еңбекте зерттеуші Е. Валихановтың «Сульбы поляков в</w:t>
        <w:br/>
        <w:t>Казахстане» деген мақаласы жарияланған. Бұл еңбекте берілген алуан-түрлі</w:t>
        <w:br/>
        <w:t>бұлтартпас деректер куғын-сүргінге ұшыраған халықтардын бастан кешкен</w:t>
        <w:br/>
        <w:t>жантүршігерлік қорлығын ғана баяндап коймайды, олардың өмір рухы мен</w:t>
        <w:br/>
        <w:t>қажымас қайратын, ежелгі қазақ жерінде өздерінің екінші отанын тапқанын</w:t>
        <w:br/>
        <w:t>көрсетеді |311.</w:t>
        <w:br/>
        <w:t>Қазақстан жеріне зорлап қонысаударылғандардың ішінде тікелей жастық</w:t>
        <w:br/>
        <w:t>шақтарын өткізген зерттеушілер Т. Күлбаев пен А. Хегай болатын. Олар өз</w:t>
        <w:br/>
        <w:t>еңбектерінде депортацияға ұшыраған ұлттардың Қазақстанға келу себептерін,</w:t>
        <w:br/>
        <w:t>орналасу жерлерін, қайғылы тағдырының ашы жақтарын ашып көрсетуге</w:t>
        <w:br/>
        <w:t>тырыскан (|32).</w:t>
        <w:br/>
        <w:t>Соңғы кездерде жарық көрген еңбектің бірі--Қазақстанның даму институты</w:t>
        <w:br/>
        <w:t>мен Президент мұрағаты бірігіп «Из истории поляков в Казахстане» деген</w:t>
        <w:br/>
        <w:t>құжаттар жинағын шығарады. Бұл еңбекте Батыс Украина жерлерінен жер</w:t>
        <w:br/>
        <w:t>аударылған поляк диаспорасы өкілдерінің саны, олардың Қазақстан</w:t>
        <w:br/>
        <w:t>облыстарына орналасуы туралы мәліметтер мұрағат құжаттарының негізінде</w:t>
        <w:br/>
        <w:t>берілген |33|.</w:t>
      </w:r>
    </w:p>
    <w:p>
      <w:r>
        <w:t>Әл-Фараби атыпдагы Қазақ Ұлттық упиверситетішц жапипап құрылгап</w:t>
        <w:br/>
        <w:t>шығармашылық топ Мұстафа Шокайдың таңдамалы 2 томдык еңбегін жарыққа</w:t>
        <w:br/>
        <w:t>шығарды. Бұл еңбектер зерттеушілер Түркістан халыктары тарихында бұрын -</w:t>
        <w:br/>
        <w:t>соңды болмаған құбылыс демократиялық Еуропаның ортасында Түркістандық</w:t>
        <w:br/>
        <w:t>саяси эмиграцияның қызметінің негізін қалаған М. Шоқайдың қызметін</w:t>
        <w:br/>
        <w:t>көрсетеді. Сонымен қатар, сталиндік оппозицияла болған М.Шоқай және</w:t>
        <w:br/>
        <w:t>Түркістандық басқа зиялыларға ХХ ғ. 20-50 жж. Польшаның мемлекет</w:t>
        <w:br/>
        <w:t>қайраткері Ю. Пилсудскийдің көрсеткен көмегі, карым-катынасы баяндалады</w:t>
        <w:br/>
        <w:t>І841.</w:t>
        <w:br/>
        <w:t>Зерттеуші Т. Түякбаевтың мақаласында Шығыс Еуропа елдеріндегі саяси</w:t>
        <w:br/>
        <w:t>өгерістер, демократиялық жағынан дамыған ашық қоғамға ұласу процестері</w:t>
        <w:br/>
        <w:t>7</w:t>
        <w:br/>
        <w:t>Қоргауга ұсыпылатып пегізгі тұжырымдар. Польша меп Қазақстап</w:t>
        <w:br/>
        <w:t>арасындағы саяси, сауда-экономикалық, мәдени карым-қатынастарының</w:t>
        <w:br/>
        <w:t>тарихын жан-жақты зерттеу нәтижесінде келесі тұжырымдар корғауға</w:t>
        <w:br/>
        <w:t>ұсынылады:</w:t>
        <w:br/>
        <w:t>- Еліміз тәуелсіздік алып, тарихымызды қайта зерделей бастаған тұста,</w:t>
        <w:br/>
        <w:t>Қазакстанның шетелдермен, оның ішінде, поляк-қазақ карым-катынастарының</w:t>
        <w:br/>
        <w:t>тарихи бастауларының зерттелуін қарастыру өте маңызды болып отыр;</w:t>
        <w:br/>
        <w:t>- КСРО кезінде Қазақстан тэуелсіз мемлекет ретінде сыртқы саясат жүргізе</w:t>
        <w:br/>
        <w:t>алған жоқ. Сол себепті де оның Польша-Қазақстан қарым-қатынаста-рына</w:t>
        <w:br/>
        <w:t>қатысы тек шартты түрде ғана болатын. Тарихи оқиғаларға толы болған ХХ ғ.</w:t>
        <w:br/>
        <w:t>90 жж. өзгерістерден кейін екі елдің саяси қарым-қатынастары жаңа сапалы</w:t>
        <w:br/>
        <w:t>деңгейге көтерілді. Зерттеу жұмысында екі елдің саяси катынастары - ның</w:t>
        <w:br/>
        <w:t>орнауы, дамуы, жан-жақты сарапталды;</w:t>
        <w:br/>
        <w:t>- ХХ ғ. соңғы онжылдығы ішінде нарықтық қатынас Польша</w:t>
        <w:br/>
        <w:t>экономикасының үтымды тапқан жолы болып, Полыпа Шығыс Еуропадағы</w:t>
        <w:br/>
        <w:t>бірден-бір дамыған мемлекеттер катарына қосылды. Польшаның он жыл</w:t>
        <w:br/>
        <w:t>ішіндегі экономикадағы табыстары халыкаралық аренада «поляк кереметі»</w:t>
        <w:br/>
        <w:t>деген атпен белгілі болуының мәні және оның басты жетістіктерін Қазақстан</w:t>
        <w:br/>
        <w:t>тәжірибесінде колдану карастырылды;</w:t>
        <w:br/>
        <w:t>- Сырткы саяси саласында Польша Орталық Азия елдерімен қалыпты</w:t>
        <w:br/>
        <w:t>қатынастар орнатуда, бұл елдер үшін «поляк кереметі» үлгі ретінде әлі де</w:t>
        <w:br/>
        <w:t>әзірше қызықтыруда. КСРО-ның ыдырауынан кейінгі саяси жағдай Польшаға</w:t>
        <w:br/>
        <w:t>Орталық Азияда жаңа құрылымды пайдалануға мүмкіндік берді. Сараптау</w:t>
        <w:br/>
        <w:t>нәтижесі көрсеткендей бұл осы аймақта Польшаның басқа Шығыс Еуропа</w:t>
        <w:br/>
        <w:t>елдеріне қарағанда жетекші рөлге ұмтылуына жағдай жасады;</w:t>
        <w:br/>
        <w:t>- Қазақстанның ТМД мемлекеттері ішінде сырттан тартылған</w:t>
        <w:br/>
        <w:t>инвестицияның жан басына шаққан көлемі бойынша бірінші ұстаған сырткы</w:t>
        <w:br/>
        <w:t>саясатының нәтижелі болғандығын білдірсе керек. Қазақстан</w:t>
        <w:br/>
        <w:t>халықаралық геосаяси тәжірибені игере отырып және геосаяси мүддені</w:t>
        <w:br/>
        <w:t>айқындай отырып, Қазақстан үшін аса мәнді экономика мен шетелдік қаржы</w:t>
        <w:br/>
        <w:t>салымы екендігін түсіне білді. Сол себепті де зерттеу жұмысында Польша мен</w:t>
        <w:br/>
        <w:t>Қазақстан арасындағы инвестицияға қатысты саясат, байланыс ерекше</w:t>
        <w:br/>
        <w:t>талқыланып, сұрыпталды;</w:t>
        <w:br/>
        <w:t>- Польша мен Қазақстан карым-қатынастарының тарихындағы ең маңызды</w:t>
        <w:br/>
        <w:t>қыры мәдепиет, гылым меп білім саласыпдагы ыптымақтастықтыц дамуы</w:t>
        <w:br/>
        <w:t>болып табылады. Зерттеу жұмысында мәдени ынтымақтастықтың барлық</w:t>
        <w:br/>
        <w:t>саласындағы байланыстардың барысы, қамтып отырған мәселелер ауқымы</w:t>
        <w:br/>
        <w:t>анықталып, мұндай екі жақты байланыстың екі ел халықтары арасында бір-</w:t>
        <w:br/>
        <w:t>бірінің мәдениетін, өнерін білудегі маңызы зор екендігі сарапталды.</w:t>
      </w:r>
    </w:p>
    <w:p>
      <w:r>
        <w:t>Зерттеу жұмысының сыннан өтуі. Диссертапиялық жұмыстың негізгі</w:t>
        <w:br/>
        <w:t>тұжырымдамалары үш халықаралық ғылыми-практикалық конференцияларда</w:t>
        <w:br/>
        <w:t>жарияланды. Зертеу такырыбының мазмұнына сәйкес үш ғылыми мақала Білім</w:t>
        <w:br/>
        <w:t>және ғылым саласындағы қадағалау және аттестаттау комитетінің тізіміне</w:t>
        <w:br/>
        <w:t>енген журналдарда жарық көрді. Диссертациялық жұмыс Абай атындағы Қазак</w:t>
        <w:br/>
        <w:t>12</w:t>
        <w:br/>
        <w:t>мемлекеттік Педагогикалық Упиверситетішіц тарих факультетішіц жалпы тарих</w:t>
        <w:br/>
        <w:t>кафедрасында дайындалып, талдаудан өтіп, қорғауға ұсынылды.</w:t>
        <w:br/>
        <w:t>Диссертацияның құрылымы. Диссертация кіріспеден, екі тараудан,</w:t>
        <w:br/>
        <w:t>қорытындыдан және пайдаланылған деректер тізімінен тұрады. Жұмыс</w:t>
        <w:br/>
        <w:t>соңында косымшалар берілді.</w:t>
        <w:br/>
        <w:t>Негізгі бөлім</w:t>
        <w:br/>
        <w:t>Зерттеу бағытын таңдау. Зерттеу жұмысының бағыты Қазасқтан</w:t>
        <w:br/>
        <w:t>Республикасы мен Польша Республикасы арасындағы ынтымақтастықтағы</w:t>
        <w:br/>
        <w:t>саяси, экономикалық, мәдени байланыстын алатын орны мен рөлін анықтау</w:t>
        <w:br/>
        <w:t>болып табылады.</w:t>
        <w:br/>
        <w:t>Кіріспеде зерттеу тақырыбының өзектілігі, мақсаты мен негізгі міндеттері,</w:t>
        <w:br/>
        <w:t>зерггеу нысаны, тақырыптың хронологиялык шеңбері, теориялық және</w:t>
        <w:br/>
        <w:t>мстодологиялық негіздері, зерттеудің деректік нсгізі мен ғылыми зерттеу</w:t>
        <w:br/>
        <w:t>деңгейі, ғылыми жаңалығы мен қолданыстық маңызы, қорғауға ұсынылатын</w:t>
        <w:br/>
        <w:t>түжырымдар мен оның сыннан өтуі көрсетілді.</w:t>
        <w:br/>
        <w:t>Диссретацияның «Польша - Қазақстан қатынастарының қалыптасуы:</w:t>
        <w:br/>
        <w:t>мемлекетаралық саяси және экономикалық ынтымақтастық моделін</w:t>
        <w:br/>
        <w:t>іздестіру» атты бірініші тараудың бірінші параграфында автор Қазақстан мен</w:t>
        <w:br/>
        <w:t>Польша арасындағы қарым-қатынастардың тарихи тамыры тереңнен</w:t>
        <w:br/>
        <w:t>тартылғандығы жөніндегі мағлұматтарды келтіре отырып, оларды ашып</w:t>
        <w:br/>
        <w:t>көрсетуге тырысады. Ең алғаш рет Польша елінің өкілі қазақ топырағына 1245</w:t>
        <w:br/>
        <w:t>ж. табан тіреген. Монголияның Ұлы ханына арнайы Рим Папасының жіберген</w:t>
        <w:br/>
        <w:t>елшілігінің құрамында Францискан орденді Вроцловтық монах Бенедикт поляк</w:t>
        <w:br/>
        <w:t>болды. Осы арнайы экспедициядан кейін арнайы баяндама жазылған еді.</w:t>
        <w:br/>
        <w:t>Ішіндегі көлемдісі - Карпинидің жазған «ІІзіюгіз Мопгроіогиа» баяндамасы</w:t>
        <w:br/>
        <w:t>болатын. Осы еңбек Орталық Азия халықтары жайлы мағлұматтардың</w:t>
        <w:br/>
        <w:t>бастамасы болды. Бұл баяндама есепке қосымшаны Бенедикт Поляктың өзі</w:t>
        <w:br/>
        <w:t>«Қырғыз елі» елдерінің көшпенділері және «адамдар жоқ жердегі өскен</w:t>
        <w:br/>
        <w:t>көптеген жусандар» жайлы суреттеген жерлерін кездестіруге болады (5, 5 б).</w:t>
        <w:br/>
        <w:t>Кейінгі ортағасырлар мен жаңа заман дәуірінің тоғысында Польша Австрия,</w:t>
        <w:br/>
        <w:t>Ресей, Пруссия сияқты елдердің сыртқы саясатының нысанына айналды.</w:t>
        <w:br/>
        <w:t>Өздерінің тәуелсіздігі үшін күрескен поляктарды патшалы Ресей Сібірге және</w:t>
        <w:br/>
        <w:t>Қазақстанға жер аударды.</w:t>
        <w:br/>
        <w:t>Еуропалық прогрессивті дәстүрде тәрбиеленіп, білім алған, мәдениеті</w:t>
        <w:br/>
        <w:t>жогары жер аударылгап поляктар рулык қатыпастар үстемдік еткеп</w:t>
        <w:br/>
        <w:t>ортағасырлық жағдайға тап болғандарына қарамастан жабайы екен деген</w:t>
        <w:br/>
        <w:t>көзқарас танытпады. Дәл осы поляктар еуропалықтарды тұңғыш рет</w:t>
        <w:br/>
        <w:t>қазақтармен шынайы болмысында таныстырды. Өйткені олар қазақтардың</w:t>
        <w:br/>
        <w:t>рухани дүние танымын терең түсіне отырып, ешбір қоспасыз, дөрекі теңеусіз</w:t>
        <w:br/>
        <w:t>жазды. Поляк демократтары өздерінің қоғамдық өмірдегі жағдайлары мен</w:t>
        <w:br/>
        <w:t>ыңғайларына қарай қазақтармен қарым-катынастарын әртүрлі формада</w:t>
        <w:br/>
        <w:t>ұштастырды.</w:t>
        <w:br/>
        <w:t>Кароль Любич Хоецкий қазақтар туралы поляктар ішінен ең алғатқы болып</w:t>
        <w:br/>
        <w:t>1789 ж. Варшавада басылып шыққан «Память польских деяний» деген естелігін</w:t>
        <w:br/>
        <w:t>жазды. Бұл енбекте ол кең далада көшіп-конып жүрген казактар, олардың</w:t>
      </w:r>
    </w:p>
    <w:p>
      <w:r>
        <w:t>Е</w:t>
        <w:br/>
        <w:t>қолдау корсету. Қазіргі тацда екі ел арасыпдагы осы саладагы іске асырылып</w:t>
        <w:br/>
        <w:t>жаткан мәдени шаралар осының накты айғағы болып табылады.</w:t>
        <w:br/>
        <w:t>Екі ел арасындағы қарым-қатынастардың тарихи үшін 1994 жылы үлкен</w:t>
        <w:br/>
        <w:t>оқиға болды. 1994 ж. сәуір айында Алматыда Польша Республикасының</w:t>
        <w:br/>
        <w:t>елшілігінің ашылуы еді. Елшінің тағайындалуымен Полыша-Қазақстан</w:t>
        <w:br/>
        <w:t>қатынастарының институтционалды тұрғыда дамытуда маңызды қадам</w:t>
        <w:br/>
        <w:t>жасалды. Екі ел арасындағы қатынастарды үйлестіретін жаңа буын қосылды.</w:t>
        <w:br/>
        <w:t>Екі мемлекет елшілік қатынастар орнатқан соң ынтымақтастықтың</w:t>
        <w:br/>
        <w:t>экономикалык саласыда тез қарқынмен дами бастады. 1992 ж. қазан айында екі</w:t>
        <w:br/>
        <w:t>ел арасында экономикалық және сауда-саттық саласындағы өзара тиімді</w:t>
        <w:br/>
        <w:t>ынтымактастық пен нәтижелі байланысты дамытуды көздеген құжатқа кол</w:t>
        <w:br/>
        <w:t>қойылды. Екі ел арасындағы экономикалық байланыстарды, яғни</w:t>
        <w:br/>
        <w:t>инвостициялық ынтымақтыққа принциптік, құқықтық негіз болатын, оларды</w:t>
        <w:br/>
        <w:t>реттейтін жоне олардың кеңейе беруіне жол ашатын «Инвестицияларды</w:t>
        <w:br/>
        <w:t>ынталандыру және өзара қорғау», «Қосарланған салық салуды жок» және түсім</w:t>
        <w:br/>
        <w:t>мен капиталға салынатын салықты төлеуден бой тасалауды болдырмау туралы</w:t>
        <w:br/>
        <w:t>Конвенция» көптен күткен екі жақты келісімдер мен заңдар болатын.</w:t>
        <w:br/>
        <w:t>«Екі мемлекет арасындағы саяси, экономикалық және мәдени</w:t>
        <w:br/>
        <w:t>саладағы өзара мүдделердің үйлесуі» атты екінші тарауда Польша мен</w:t>
        <w:br/>
        <w:t>Қазақстан арасындағы саяси, сауда-экономикалык, мәдени қатынастардың даму</w:t>
        <w:br/>
        <w:t>барысы, жетістіктері, ынтымақтастықтың осы саласындағы орын алып отырған</w:t>
        <w:br/>
        <w:t>қиындықтар жөнінде баяндалған.</w:t>
        <w:br/>
        <w:t>Екі жақты қарым-қатынас тарихының жаңа кезеңіндегі ең елеулі</w:t>
        <w:br/>
        <w:t>оқиғалардың бірі болған - Қазақстан Республикасының Президенті Н.Ә.</w:t>
        <w:br/>
        <w:t>Пазарбаевтың тәуелсіз мемлекет басшысы ретінде Польша Республикасына</w:t>
        <w:br/>
        <w:t>1997 ж. қараша айында жасаған ресми сапары болды.</w:t>
        <w:br/>
        <w:t>Осы сапар барысында екі ел басшылары Қазакстан Республикасы мен</w:t>
        <w:br/>
        <w:t>Польша Республикасы арасындағы достық қатынастарды дамыту туралы</w:t>
        <w:br/>
        <w:t>Декларацияға қол қойды. Келісуші тараптардың БҰҰ-ның жарғысы және</w:t>
        <w:br/>
        <w:t>Еуропадағы кауіпсіздік пен ынтымақтастық жөніндегі кеңестің қорытынды</w:t>
        <w:br/>
        <w:t>құжаты принциптеріне адалдықтарын растай отырып екі мемлекетте</w:t>
        <w:br/>
        <w:t>демократиялық құрылымдар құру, сенім мен қауіпсіздік орнату және тиісті</w:t>
        <w:br/>
        <w:t>міндеттемелерді орындау туралы жалпыеуропалық уағдаластықтарды өмірге</w:t>
        <w:br/>
        <w:t>енгізу жөнінде белсенді әрекет ететін болып келісті. Екі мемлекет екі жақты</w:t>
        <w:br/>
        <w:t>жәпе коп жакты атап айткапда Еуроатлаптикалық Кецес пеп НАТО-пыц</w:t>
        <w:br/>
        <w:t>«Бейбітшілік жолындағы әріптестік» бағдарламасы шеңберіндегі</w:t>
        <w:br/>
        <w:t>ынтымактастыққа зор маңыз беретіні атап өтілді |42, 11-14 661.</w:t>
        <w:br/>
        <w:t>Сонымен Қазақстан Республикасының Президенті Н.Ә. Назарбаевтың 1997</w:t>
        <w:br/>
        <w:t>ж. қараша айында жасаған алғашқы ресми сапарының жалпы қорытындысын</w:t>
        <w:br/>
        <w:t>шығара келіп, сол кезде кол қойылған аса манызды құжаттар Қазакстан мен</w:t>
        <w:br/>
        <w:t>Польшаның мемлекетаралық қатынасының серпінді дамуының берік шарттық</w:t>
        <w:br/>
        <w:t>негізін қалағанын атап көрсету керек. Сонымен бірге бұл құжаттар</w:t>
        <w:br/>
        <w:t>қатынастарды салалық жаңа деңгейге шығарды. Ол деңгей екі елдің</w:t>
        <w:br/>
        <w:t>экономикалық, саяси, ғылыми-техникалық және мәдени салалардағы тығыз</w:t>
        <w:br/>
        <w:t>кірігуі қалыптаса бастағанымен сипатталады.</w:t>
        <w:br/>
        <w:t>17</w:t>
      </w:r>
    </w:p>
    <w:p>
      <w:r>
        <w:t>«Поляктар Қазақстапда» атты зерттеу такырыбыпыц багдарламасы бойыпша</w:t>
        <w:br/>
        <w:t>зерттеу кезеңдерін жүргізді.</w:t>
        <w:br/>
        <w:t>1994 ж. Варшавада поляк-қазак достық және ынтымақтастық қоғамы</w:t>
        <w:br/>
        <w:t>құрылды. Оның президенті болып Юзеф Брыль сайланды. Бұл қоғамның</w:t>
        <w:br/>
        <w:t>құрылуына шетелдермен достық және мәдени байланыс орнатушы қазақ</w:t>
        <w:br/>
        <w:t>қоғамы серпіліс берді.</w:t>
        <w:br/>
        <w:t>1995 ж. күзінде «Польша-Шығыс» және «Поляк-Қазақстан» достық пен</w:t>
        <w:br/>
        <w:t>ынтымақтастық қоғамы Вроцловтағы сауда-маркетинг компанияларының</w:t>
        <w:br/>
        <w:t>қолдауымен Польшада Қазақстанның мәдениет және өнер күндерін өткізді.</w:t>
        <w:br/>
        <w:t>Варшаваның, Вроцловтың, Гданьскінің ең ірі залдарында үш коншперт берілді.</w:t>
        <w:br/>
        <w:t>Польша эстрада артистерімен бірге «Жазира» және «Қазакконцерт»</w:t>
        <w:br/>
        <w:t>ансамбльдері, Акмола облысының Астрахан аудандарының бір топ поляк</w:t>
        <w:br/>
        <w:t>жастары өз өнерлерін паш сетті |45|. Сонымен қатар, суретшілер мен халық</w:t>
        <w:br/>
        <w:t>шығармашылығы бұйымдарының көрмелері өткізілді, бұл өзіне Польша</w:t>
        <w:br/>
        <w:t>астанасы түрғындарының айрыктпа назарын ауларды.</w:t>
        <w:br/>
        <w:t>1995 ж. 19 мамырда Польша Республикасының Ұлттық білім министрлігі</w:t>
        <w:br/>
        <w:t>мен Қазакстан білім министрліктері арасында келісімшартқа кол қойылды |461.</w:t>
        <w:br/>
        <w:t>Қол жеткізілген келісімдерлі іс жүзіне асырудың алғашқы қадамдары өз</w:t>
        <w:br/>
        <w:t>жемістерін бере бастады. 1995 ж. маусымда Көкшетау педагогикалык</w:t>
        <w:br/>
        <w:t>институтының поляк тілі факультетінің алғашкы түлектері бітірді. Атап өтетін</w:t>
        <w:br/>
        <w:t>жайт соңғы курс студенттері алты айлық тәлімгерлікті Польшада өткізді.</w:t>
        <w:br/>
        <w:t>Польша мен Қазақстанның білім беру, ғылым және мәдениет саласындағы</w:t>
        <w:br/>
        <w:t>өзара қатынастардың негізгі принциптері мен бағыттары 1997 ж. қараша</w:t>
        <w:br/>
        <w:t>айындағы Қазақстан Республикасының Президенті Н.Ә. Назарбаевтың</w:t>
        <w:br/>
        <w:t>Польша Республикасына ресми сапары кезінде 22-баптан тұратын мәдени және</w:t>
        <w:br/>
        <w:t>ғылыми ынтымақтастық туралы шартта негізі салынған болатын |47, 50-52 66).</w:t>
        <w:br/>
        <w:t>Осы ресми сапар барысында Қазақстан Республикасының сол кездегі білім</w:t>
        <w:br/>
        <w:t>министрі В. Школьник Польша Республикасының Ұлттық білім министрлігінің</w:t>
        <w:br/>
        <w:t>бірінші орынбасары А. Джиежговскиймен кездесті. В. Школьник ІІольша</w:t>
        <w:br/>
        <w:t>жағына Қазакстан және Польшаның ғылыми ұйымдары арасында байланыс</w:t>
        <w:br/>
        <w:t>орнату туралы ұсыныс жасайды. Ал өз кезегінде Польша жағы Орталық және</w:t>
        <w:br/>
        <w:t>Шығыс Еуропаның басқа елдерімен салыстырғанда, ІІольшада қазақстандық</w:t>
        <w:br/>
        <w:t>студенттердің саны ең көп екендігі, ол 400-ге жеткендігін атап өтті |48, 106 п|.</w:t>
        <w:br/>
        <w:t>Мәдени ынтымақтастық саласында Қазақстандағы Польшаның елшілігі де</w:t>
        <w:br/>
        <w:t>коп кызмет атқаруда. Елшіліктіп тікелей қолдауымеп Алматыда Польша</w:t>
        <w:br/>
        <w:t>киносының Қазақстандағы фестивалі өткізілді. Бір апта бойы А. Вайданың,</w:t>
        <w:br/>
        <w:t>Ҡ. Занусидің, К. Кесьелевскийдің фильмдері көрсетілді. Сондай-ақ Польшадан</w:t>
        <w:br/>
        <w:t>келген мұғалімдермен, студенттермен, дін өкілдері адамдарымен байланысу</w:t>
        <w:br/>
        <w:t>және поляк тілін оқытатын мектептерді дидактикалық құрал-жабдықтармен</w:t>
        <w:br/>
        <w:t>қамтамасыз етуде Елшілік белсенді көмек көрсетуде.</w:t>
        <w:br/>
        <w:t>Қазақстанда тұратын поляк ұлт өкілдерінің тарихи отанымен байланысты</w:t>
        <w:br/>
        <w:t>нығайтуда радио, телевидение кең пайдаланылып, поляк тілінде жүретін</w:t>
        <w:br/>
        <w:t>бүқаралық ақпаратты таратуға, өзара мәлімет алмасуға жағдай жасалып отыр.</w:t>
        <w:br/>
        <w:t>1999 ж. наурыз айында Қазақстан Республикасының Акпарат, мәдениет және</w:t>
        <w:br/>
        <w:t>қоғамдык келісім, Көлік жоне коммуникация министрліктерінің сұрауы</w:t>
        <w:br/>
        <w:t>20</w:t>
        <w:br/>
        <w:t>тіршілігі сошпалықты дәл камтылды. Автор олардыц пегізгі кәсібі мал багу</w:t>
        <w:br/>
        <w:t>екенін, киіз үйлерде тұратынын, көшіп-конып тіршілік ететінін, мұның бәрі де</w:t>
        <w:br/>
        <w:t>мал оттайтын шөбі шүйгін жерлерде тәуелді болатынын атап көрсеткен |4, 32</w:t>
        <w:br/>
        <w:t>б|.</w:t>
      </w:r>
    </w:p>
    <w:p>
      <w:r>
        <w:t>Польшаның көрнекті ұлдарының бірі Адольф Янушкевичтің 1875 ж.</w:t>
        <w:br/>
        <w:t>Берлинде жарық керген «Дневники и письма из путешествия по казахским</w:t>
        <w:br/>
        <w:t>степям» деп аталатын күнделігі мен жолсапар хаттары қазақ халкының тарихын</w:t>
        <w:br/>
        <w:t>зерттеуде маңызды орын алады. Бұл еңбек А. Янушкевичтің өзі куэ болып</w:t>
        <w:br/>
        <w:t>көзімен көрген жәйттерлі қазақ халқының нақтылы тарихы туралы</w:t>
        <w:br/>
        <w:t>мәліметтермен фактілердің орын алғандығымен өте қымбат.</w:t>
        <w:br/>
        <w:t>1882-1887 жж. қазақтың заңы, әдет-ғұрып дәстүрін зерттеумен шұғылданған</w:t>
        <w:br/>
        <w:t>атақгы казак ақыны Абай Құнанбаевтың жақын танысы болған Северин Гросс</w:t>
        <w:br/>
        <w:t>еді. Абайдың қайтыс болуына арналған қаралы қөңіл айтуда оған саяси</w:t>
        <w:br/>
        <w:t>жераударылғандардың күшті ықпал еткендіктері туралы айтылған. Солардың</w:t>
        <w:br/>
        <w:t>арасында алғашқылардың бірі ретінде С. Гросстың да есімі бар.</w:t>
        <w:br/>
        <w:t>Поляктардың Қазакстанның табиғатын зерттеуге қоскан үлестерінде айта</w:t>
        <w:br/>
        <w:t>кетуіміз керек. ХІХ ғ. басында жер аударылып келген Адам Сузин мен Томаш</w:t>
        <w:br/>
        <w:t>Зан Қазақстанның біркатар аудандары және жақын жатқан аумақтарды</w:t>
        <w:br/>
        <w:t>зерттеуге әрекет жасаған болатын. Орынбор өлкелік табиғаттану мұражайының</w:t>
        <w:br/>
        <w:t>негізін калаушы Томаш Занды қазактар «тас іздеуші» деп атап кеткен.</w:t>
        <w:br/>
        <w:t>1917 ж. аумалы-төкпелі кезеңде Польшаның сол тұстағы күрескер ұлдары</w:t>
        <w:br/>
        <w:t>түркістандықтарға қолдарынан келген көмектерін аямаған.</w:t>
        <w:br/>
        <w:t>Еуропаға ығысқан түркістандық эмигранттардың өмірі мен қызметі, әрине өз</w:t>
        <w:br/>
        <w:t>алдына зерттеуге лайықты тақырып, Кеңестер Одағынан Еуропаға кеткен түрлі</w:t>
        <w:br/>
        <w:t>ұлт зиялылары 20-жж. Варшавада «Сіздің және біздін азаматтығымыз үшін»</w:t>
        <w:br/>
        <w:t>деген ортак ұраны болған сталиндік режимге карсы бағыттағы «Прометей»</w:t>
        <w:br/>
        <w:t>ұйымын кұрады. Мұстафа Шоқай Түркістан Ұлттық Одағы атынан «Прометей»</w:t>
        <w:br/>
        <w:t>одағына мүше болып 1927 ж, көктемінде кіреді. Сол кездегі Польшаның</w:t>
        <w:br/>
        <w:t>мемлекет қайраткері маршал Пилеудский бастаған поляк демократиясы «Яш</w:t>
        <w:br/>
        <w:t>Түркістанға» он жыл бойы каржылай колдау жасап отырды |34, 24 6).</w:t>
        <w:br/>
        <w:t>Жоғарыда келтіріліп өткен фактілер мен деректерге сүйене отырып, Польша</w:t>
        <w:br/>
        <w:t>мен Қазакстан арасындағы байланыстың ХУІІ ғ. екінші жартысынан бастап,</w:t>
        <w:br/>
        <w:t>ХХ ғ. ортасына дейін жүйелі түрде болғанын көреміз. Қазақстан мен Польша</w:t>
        <w:br/>
        <w:t>арасындағы қарым-қатынастар арнайы құжаттармен белгіленбесе де олар</w:t>
        <w:br/>
        <w:t>гасырлар бойы оз жалгасып тауип отыргап.</w:t>
        <w:br/>
        <w:t>Осы тараудың екінші тармағында Полыпаның сыртқы саясатының</w:t>
        <w:br/>
        <w:t>қалыптасу және екі ел арасында саяси байланыстардың орнауы айтылады.</w:t>
        <w:br/>
        <w:t>90-жж. басына дейін үстемдік етіп келген, ал кейіннен Шығыс Еуропадағы</w:t>
        <w:br/>
        <w:t>«барқытты революциялар мен КСРО-ның ыдырауына байланысты күлталқаны</w:t>
        <w:br/>
        <w:t>шыққан ескі кос тарапты жүйенің орнын енді көпполярлық жүйе басты.</w:t>
        <w:br/>
        <w:t>Осыған дейін поляктардың сыртқы саясатын шектеп келген экономикалық</w:t>
        <w:br/>
        <w:t>өзара көмек және Варшава Шарты ұйымы ыдырап кеткен соң бұрынғы ескі</w:t>
        <w:br/>
        <w:t>көзқарастан айығып, бүрынғы принциптерді қайта қарау талабы қойылды.</w:t>
        <w:br/>
        <w:t>90-жж. басында Польша Республикасынынң сыртқы саясатында негізгі үш</w:t>
        <w:br/>
        <w:t>бағыт аныкталды:</w:t>
        <w:br/>
        <w:t>14</w:t>
        <w:br/>
        <w:t>мамапдарыпыпц тәлімгерліктеп отуіп ұйымдастыруга, озық үлгідегі бірлескеп</w:t>
        <w:br/>
        <w:t>жобалардың дамуын ынталандыруға бағытталуы.</w:t>
        <w:br/>
        <w:t>Күмәнсіз өзіне ғана тән Қазақстанның жағрафиялык орналасуы, әрі әлемдік</w:t>
        <w:br/>
        <w:t>мәнге ие минералдық ресурстар қорының болуы біздің елге деген Польшаның</w:t>
        <w:br/>
        <w:t>өсіп келе жатқан қызығушылығына дем беруде. Екі мемлекет үшін ендігі</w:t>
        <w:br/>
        <w:t>кезектегі басты проблема осы мұнай-газ көздерін барлап өндіріп, оны бүкіл</w:t>
        <w:br/>
        <w:t>әлемдік рынокқа шығарудың тиімді жолдарын табу болып отыр.</w:t>
      </w:r>
    </w:p>
    <w:p>
      <w:r>
        <w:t>1999 ж. қарашада Алматыда Ұлттық мұнай компаниясы «Қазақойл» және</w:t>
        <w:br/>
        <w:t>«Поляк мұнай және газ компаниялары» өкілдерінін жұмысшы кездесуі болды.</w:t>
        <w:br/>
        <w:t>«Қазақойл» Ұлттық-мемелкетік компаниясы мұнайды еуропа елдеріне</w:t>
        <w:br/>
        <w:t>тасымалдауы үшін болашакта Польшаның теңіз айлағы Гданьскіні пайдалану</w:t>
        <w:br/>
        <w:t>мүмкіндіктері туралы мәселе қаралды. Еліміздің Батыс Еуропаға мұнай</w:t>
        <w:br/>
        <w:t>құбырын тарту Қазақстанның экспорттық мүмкіндіктерін айрықша</w:t>
        <w:br/>
        <w:t>жақсартатын болады.</w:t>
        <w:br/>
        <w:t>Қазақстан территориясында жүмыс жасап жатқан поляк-қазақ бірлескен</w:t>
        <w:br/>
        <w:t>кәсіпорындарының қамтып жатқан өндіріс сфералары мен жұмыс жүйесін</w:t>
        <w:br/>
        <w:t>анықтап сараптар болсақ, олар негізінен тамак және жеңіл өнеркәсіп,</w:t>
        <w:br/>
        <w:t>шикізаттың қорын барлау, игеру салаларында, тау-кен өндірісінде басымдық</w:t>
        <w:br/>
        <w:t>танытып отырғанын көреміз.</w:t>
        <w:br/>
        <w:t>2000 ж. соңына карай жүргізілген есеп бойынша Қазақстан территориясында</w:t>
        <w:br/>
        <w:t>біріккен қазақ-поляк кәсіпорындарының саны 35 болған олардың ішкі рынокта</w:t>
        <w:br/>
        <w:t>шығарған өнімінің көлемі 902 мың АҚШ доллары болып отыр |И4, 12 6).</w:t>
        <w:br/>
        <w:t>Қазақстанда жұмыс істейтін поляк кәсіпкерлері республикадағы олардың бір</w:t>
        <w:br/>
        <w:t>қалыпты жұмысына салымдар мен салықтар жоғарылығы, визалық тәртіптің</w:t>
        <w:br/>
        <w:t>тым қаталдығы және шенеуніктер тарапынан туындап жатқан бюрократтық</w:t>
        <w:br/>
        <w:t>бойкүйездік тежеу жасап отырғанын әлденеше рет тілге тиек еткен болатын.</w:t>
        <w:br/>
        <w:t>Екі елдің экономика саласындағы әлеуетті зор мүмкіндіктері, олардың ресми</w:t>
        <w:br/>
        <w:t>және іскер топтарының әртүрлі салалардағы ынтымақтастықты дамытуға</w:t>
        <w:br/>
        <w:t>қызығушылық танытуды өзара тиімді қарым-қатынастың жақсы негізі болып</w:t>
        <w:br/>
        <w:t>табылады. Жақын және ұзақ мерзімді болашаққа поляк-қазақ қарым-</w:t>
        <w:br/>
        <w:t>қатынастарының дамуын болжай отырып, біздің мемлекетіміз көп жоспарын</w:t>
        <w:br/>
        <w:t>ынтымақтастығын кеңейтіп, өз байланыстарын алдағы уақытта да дәйекті және</w:t>
        <w:br/>
        <w:t>серпінді дамыта береді деп сеніммен айтуға болады.</w:t>
        <w:br/>
        <w:t>Бұл тараудың үшінші тармағы екі мемлекет арасындағы мәдени саладағы</w:t>
        <w:br/>
        <w:t>байлапыстарга арпалгап.</w:t>
        <w:br/>
        <w:t>Польша - Қазақстан ынтымактастыктығының өте маңызды қыры - мәдениет,</w:t>
        <w:br/>
        <w:t>ғылым мен білім саласындағы Қазакстан қарым-катынастарды дамыту болып</w:t>
        <w:br/>
        <w:t>табылады.</w:t>
        <w:br/>
        <w:t>Қазақстанның дүниежүзілік қоғамдастыққа білім беру жүйесінің</w:t>
        <w:br/>
        <w:t>интеграпиясыз өтуі мүмкін емес. 1991 ж. бастап білім беру саласында</w:t>
        <w:br/>
        <w:t>Қазақстан Шығыс Еуропанын ілгері елдерімен байланыс жасай бастады. 1991</w:t>
        <w:br/>
        <w:t>ж. әл-Фараби атындағы Қазақ Мемлекеттік Ұлттык университеті мен Адам</w:t>
        <w:br/>
        <w:t>Мицкевич атындағы Познань гуманитарлық университеттерінің арасындағы</w:t>
        <w:br/>
        <w:t>ынтымақтастыққа қол қойылды. Осы университеттің оқытушысы тарих</w:t>
        <w:br/>
        <w:t>ғылымдарының докторы Марек Гавенцки 1991-1993 жж., оның басшылығымен</w:t>
        <w:br/>
        <w:t>19</w:t>
        <w:br/>
        <w:t>әрекетіп барлық Еуропа елдері, әсерісе Полыша Республикасы меп опыц</w:t>
        <w:br/>
        <w:t>Президенті қатты колдап отыр.</w:t>
        <w:br/>
        <w:t>Этносаяси фактор - Қазакстан-Польша қатынастарын дамытудың маңызды</w:t>
        <w:br/>
        <w:t>бөліі болып табылады. Варшава дипломатиясының демографиялық</w:t>
        <w:br/>
        <w:t>мақсатының мәні Қазакстандық поляктардың қазіргі тұрғылықты жерлеріндегі</w:t>
        <w:br/>
        <w:t>материалдық және мәдени тұрмысын жаксартуға көмектесу.</w:t>
        <w:br/>
        <w:t>Қазақстанның сыртқы саясатында Польша елеулі орын алады. Польшамен</w:t>
        <w:br/>
        <w:t>қатынастың перспективасы өзара қол ұшын берудің геосаяси факторларына</w:t>
        <w:br/>
        <w:t>байланысты, олардын қатарында мыналар бар: тарихи қалыптасқан сауда және</w:t>
        <w:br/>
        <w:t>гуманитарлық байланыстар, әлеуметтік- экономикалық дамудың ұқас</w:t>
      </w:r>
    </w:p>
    <w:p>
      <w:r>
        <w:t>деңгейлері, халықаралық саясаттың түйінді проблемаларына көзкарастардың</w:t>
        <w:br/>
        <w:t>ұқсастығы.</w:t>
        <w:br/>
        <w:t>Польшаның үлкен потенциалдық мүмкіншіліктері бар: инфрақұрылымы,</w:t>
        <w:br/>
        <w:t>коммуникациялық байланыстар жүйесі, сыйымды ішкі рыногы өте қомақты,</w:t>
        <w:br/>
        <w:t>қүқықтық және экономикалық жүйелердегі өзгерістер барысында елеулі</w:t>
        <w:br/>
        <w:t>жетістіктерге жетті. Ол үшін басқарудың демократиялық формасына,</w:t>
        <w:br/>
        <w:t>азаматтық коғам қалыптастыруға тыныш өту тән болды.</w:t>
        <w:br/>
        <w:t>Сондықтан жаңа демократиялық институттарды қүру мен нығайтудағы,</w:t>
        <w:br/>
        <w:t>әлеуметтік проблемарды шешудегі Польшаның тәжірибесінің Қазақстан үшін</w:t>
        <w:br/>
        <w:t>практикалық пайдасы бар. Өз кезегінде Қазақстандағы демократиялық қайта</w:t>
        <w:br/>
        <w:t>құруларды жемісті түрде ілгері жылжыту Польша тарапынан сенім туғызуда.</w:t>
        <w:br/>
        <w:t>Бұл фактор елдің геостратегиялық орналасуымен, саяси тұрақтылығымен және</w:t>
        <w:br/>
        <w:t>орасан зор табиғи ресустарымен үйлесім тауып, оның Орталық Азиядағы саяси</w:t>
        <w:br/>
        <w:t>және экономикалық көзқарасы тұрғысынан Қазакстанды тартымды ете түседі.</w:t>
        <w:br/>
        <w:t>1992 ж. 6 сәуірде Польша Республикасы мен Қазақстан Республикасы</w:t>
        <w:br/>
        <w:t>арасында ресми, толыкканды елшілік қарым-қатынастар орнады. Екі мемлекет</w:t>
        <w:br/>
        <w:t>арасында дипломатиялык қарым-катынас орнатылғаннан кейін екі елдің тең</w:t>
        <w:br/>
        <w:t>құқықтық және өзара сенім принциптері негізінде тығыз ынтымақтастығын</w:t>
        <w:br/>
        <w:t>орнатудың жаңа кезеңі басталды.</w:t>
        <w:br/>
        <w:t>1992 ж. қазан айында Полыпаның экономика жөніндегі министрі Анджей</w:t>
        <w:br/>
        <w:t>Арендарскийдің, 1993 ж. мамыр айында А.Скубишевский мен Э.Асанбаевтың</w:t>
        <w:br/>
        <w:t>кездесулері, сол жылдың желтоқсан айында ІІетр Юрковецки бастаған ІІольша</w:t>
        <w:br/>
        <w:t>шаруашылық делегациясының сапарлары барысында талқыланған мәселелер</w:t>
        <w:br/>
        <w:t>аумағы осы күнгі екі ел арасындағы қатынастардың бағыттарын анықтап берді.</w:t>
        <w:br/>
        <w:t>Олар: біріпшідеп сауда жәпе экопомикалық қатыпастарды орпатып, дамыту,</w:t>
        <w:br/>
        <w:t>Қазақстанның нарықтық қатынастарға өту жолындағы барлық ұмтылыстарына</w:t>
        <w:br/>
        <w:t>жан-жақты көмек қолдау көрсету. Екіншіден, саяси салада тікелей екі ел</w:t>
        <w:br/>
        <w:t>арасында ынтымақтастық орнатып бір-бірінің бейбітшілікті сақтау,</w:t>
        <w:br/>
        <w:t>демократиялық ұстанымдардың берік орнауына бағытталған іс-шараларды</w:t>
        <w:br/>
        <w:t>мүмкіндігінше ұштастырып жүргізу және екі жақтың аймақтық, халықаралық</w:t>
        <w:br/>
        <w:t>ұйымдарда қазіргі халықаралық құқықтың негізгі ұстанымдарының</w:t>
        <w:br/>
        <w:t>мызғымастығы мен беріктігін сақтауда толык өзара түсіністікпен әрекет жасау.</w:t>
        <w:br/>
        <w:t>Үтіншіден, екі ел халықтарының мәдени-гуманитарлық, ғылым мен техника</w:t>
        <w:br/>
        <w:t>салаларындағы байланыстарын жандандыруға деген ынталарына барынша</w:t>
        <w:br/>
        <w:t>16</w:t>
        <w:br/>
        <w:t>бойынша «Полопия» телеһидепиесішіц капалдарып Кокшетау, Петропавловск</w:t>
        <w:br/>
        <w:t>қалаларында және Солтүстік Қазакстан облысынын Чкалов селосында көрсету</w:t>
        <w:br/>
        <w:t>туралы келісім жасалды |491.</w:t>
        <w:br/>
        <w:t>2000 ж. сәуірде Алматыда Польша Республикасының ұлттық білім</w:t>
        <w:br/>
        <w:t>министрлігі мен Қазақстан білім министрліктері арасында 2000-2002 жылдарға</w:t>
        <w:br/>
        <w:t>арналған келісімшартқа қол қойылды. Бұл қол қойылған келісімге сәйкес</w:t>
        <w:br/>
        <w:t>тараптар екі елдің ғылыми және білім беру ұйымдары арасында ғалымдармен,</w:t>
        <w:br/>
        <w:t>оқу орындары ұстаздарымен, аспиранттарымен, студенттерімен және</w:t>
        <w:br/>
        <w:t>оқушылармен алмагу көзделді |501.</w:t>
        <w:br/>
        <w:t>Уақыт өте келе мәдени байланыстар жетіліп, жоғары сапалы дәрежеде</w:t>
        <w:br/>
        <w:t>дамуда. Мәдениет саласындағы жетістіктер өзіне тиесілі барлық тарауларды</w:t>
        <w:br/>
        <w:t>қамтуда. Екі ел арасындағы мәдени шаралар аукымы күнге-күнге артып келе</w:t>
        <w:br/>
        <w:t>жатқандығы мәденисттің дс халықтар достығында атқаратын рөлінің маңызды</w:t>
        <w:br/>
        <w:t>екенін көрсетіп отыр. Мұндай мәдени алмасудың халықтар мен мемлекеттер</w:t>
        <w:br/>
        <w:t>арасындағы өзара түсіністік, қүрмет пен достықты арттырудағы рөлі өте үлкен.</w:t>
        <w:br/>
        <w:t>Осы тараудың төртінші тармағында казақстандық поляктардың біздің</w:t>
        <w:br/>
        <w:t>республикамызға коныс аудару тарихы, олардың бүгінгі күні еліміздің</w:t>
        <w:br/>
        <w:t>этникалық қүрылымындағы алатын орнын ашып көрсетуге арналған.</w:t>
      </w:r>
    </w:p>
    <w:p>
      <w:r>
        <w:t>Қазақ жері жүзден астам ұлттар мен ұлыс өкілдерінің басын тоғыстырған</w:t>
        <w:br/>
        <w:t>киелі мекен. Шындығында біздің жерді мекендеуші ұлттар мен ұлыстар</w:t>
        <w:br/>
        <w:t>бірліктің туын биік ұстап келе жатқанына сырт көз де сүйсіне қарайды. Бірақ,</w:t>
        <w:br/>
        <w:t>осы диаспоралардың ішінде тағдыры ең қайғылы болып саналатын поляктар</w:t>
        <w:br/>
        <w:t>диаспорасы. 1936 ж. сәуірінде құпия қаулымен Хе 776-120 «Қазақ КСР-на</w:t>
        <w:br/>
        <w:t>Украинадан саяси сенімсіз поляктарды көшіру туралы» құпия қаулысына қол</w:t>
        <w:br/>
        <w:t>қойды.</w:t>
        <w:br/>
        <w:t>«Сенімсіз элемент» ретінде шекара аймағынан 35820 поляк кетті, оның</w:t>
        <w:br/>
        <w:t>ішінде Қазақ КСР-на 35739 адам, қалған кіші топтар Ресей облыстарына</w:t>
        <w:br/>
        <w:t>көшірілді |32, 44 61.</w:t>
        <w:br/>
        <w:t>Екінші дүние жүзілік соғыс басталған кезде 1939 ж. 17 қыркүйекте КСРО өз</w:t>
        <w:br/>
        <w:t>әскерін Польшаның шығыс территориясына енгізді. КСРО үкіметі біз</w:t>
        <w:br/>
        <w:t>«бауырлас Батыс Украина мен Батыс Белоруссия» халықтарына көмектесеміз</w:t>
        <w:br/>
        <w:t>деп мәлімдеді. Ал шындығында КСРО 1939 ж. 23 тамыздағы І ерманиямен бір-</w:t>
        <w:br/>
        <w:t>біріне шабуыл жасамау туралы келісімнің құпия протоколы бойынша әрекет</w:t>
        <w:br/>
        <w:t>етті. Ол бойынша бұл территориялар Кеңес Олағының ықпал аймағы деп</w:t>
        <w:br/>
        <w:t>белгілепгеп болатып.</w:t>
        <w:br/>
        <w:t>1939 ж. желтоксан айында Кеңес үкіметі УКСР мен БКСР-ның батыс</w:t>
        <w:br/>
        <w:t>облыстарынан коныс аударғандарды арнайы елдендіру және оларды жұмыспен</w:t>
        <w:br/>
        <w:t>қамту туралы ереже бекітті. Бұл үшін ішкі істер халықтық комитетінің төрағасы</w:t>
        <w:br/>
        <w:t>Л.Берияның жарлығы бойынша 55 теміржол вагондары бөлінді.</w:t>
        <w:br/>
        <w:t>«Қоныс аударушылар» категориясына ен алдымен Польша армиясының</w:t>
        <w:br/>
        <w:t>бұрынғы әскери қызметшілері, полициядағы шенді адамдар мен бұрынғы</w:t>
        <w:br/>
        <w:t>Польша аймақтарының әкімшілік қызметкерлері кірді. НКВД мәліметтері</w:t>
        <w:br/>
        <w:t>бойынша 1941 ж. басында КСРО-ның жиырма аблыстары мен аймақтарында</w:t>
        <w:br/>
        <w:t>131938 қуғындалған, «орманшылар», «коныс аударушылар» тұрып жатты,</w:t>
        <w:br/>
        <w:t>21</w:t>
        <w:br/>
        <w:t>1998 ж. 14-15 сәуірде ЕҚЫҰҮ-пып торагасы Польшапыц сырткы істер</w:t>
        <w:br/>
        <w:t>министрі Б.Геремектің Қазақстанға жасаған ресми сапары және екі жақты</w:t>
        <w:br/>
        <w:t>тығыз қатынастардың жалпы еуропалық кауіпсіздіктің мәселелерін талқылау</w:t>
        <w:br/>
        <w:t>Варшавада басталған диалогтың жалғасын тапты. Республикаға іссапармен</w:t>
        <w:br/>
        <w:t>келген мәртебелі мейман Қазақстан Республикасының Президенті Н.Ә.</w:t>
        <w:br/>
        <w:t>Назарбаевпен кездесті. Келіссөз кезінде Қазакстанның ЕҚЫҰ-ның түрлі</w:t>
        <w:br/>
        <w:t>құрылымдарымен болашақтағы ынтымақтастық жолдары қаралады, сондай-ақ</w:t>
        <w:br/>
        <w:t>еуропалық қауіпсіздік жөніндегі хартияның ЕҚЫҰ деңгейіндегі кейбір</w:t>
        <w:br/>
        <w:t>мәселелері сөз болалы. Екі жақта ЕҚЫҰ-ның аймақтағы өкілдігін ұлғайту,</w:t>
        <w:br/>
        <w:t>нығайту барысындағы мүдделестікті ұлғайтатынын білдірді.</w:t>
        <w:br/>
        <w:t>1999 ж. қазан айында Польша Республикасының Президенті А.</w:t>
        <w:br/>
        <w:t>Ҡвасьневский Қазакстанға ресми сапармен келді. Келіссөз кезінде ел басы Н.Ә.</w:t>
        <w:br/>
        <w:t>Назарбаев Польша Президентінің елімізге тұңғыш росми сапары достас скі</w:t>
        <w:br/>
        <w:t>мемлекетің арасында қалыптасқан ұзақ мерзімді саяси жоне экономикалық</w:t>
        <w:br/>
        <w:t>ынтымақтастықты жаңа кезеңге тпығаратынын атап өтті |43).</w:t>
        <w:br/>
        <w:t>Польша Республикасынын Президеті А. Квасьневскийдің ресми сапарының</w:t>
        <w:br/>
        <w:t>соңында екі елдің басшыларының мәлімдемесі жарияланды. Бұл біріккен</w:t>
        <w:br/>
        <w:t>мәлімдеме мүның алдындағыдай достастықтың негізін аймықтау ғана емес,</w:t>
        <w:br/>
        <w:t>тату көршіліктің көптеген даму тармактарына жаңа көзқараспен мән беріп,</w:t>
        <w:br/>
        <w:t>олардың саясат бағытында, сауда-экономикалық бағытында, әскери-</w:t>
        <w:br/>
        <w:t>техникалық, гуманитарлык және халықаралық процестер бағытында мазмұнын</w:t>
        <w:br/>
        <w:t>кеңейтті,</w:t>
        <w:br/>
        <w:t>2000 ж. қазан айында Қазақстан Республикасы Президентінің Польшаның</w:t>
        <w:br/>
        <w:t>астанасы Варшавада Қазақстан елшілігін ашу туралы жарлығы шықты.</w:t>
      </w:r>
    </w:p>
    <w:p>
      <w:r>
        <w:t>Гллшіліктің күш-жігері нақты мәселелерді шешу, келісімдердің орындалуын</w:t>
        <w:br/>
        <w:t>бакылау, сауда-экономикалық ынтымактастық сапасын әртүрлендіруге</w:t>
        <w:br/>
        <w:t>жұмырылды.</w:t>
        <w:br/>
        <w:t>Екі мемлекет арасындағы саяси бағыттағы әріптестік, кең ауқымды көлемде</w:t>
        <w:br/>
        <w:t>дамып келеді. ПІольша мен Қазақстан арасындағы саяси ынтымақтастықтың</w:t>
        <w:br/>
        <w:t>қалыптасуына Қазақстанның бүрінгі таңдағы дамуы, яғни демократиялык қоғам</w:t>
        <w:br/>
        <w:t>құруға талпынысы мен Қазақстан Республикасының сыртқы саясатындағы</w:t>
        <w:br/>
        <w:t>тұрақты бағытын халықаралық көлемде қолдауға ынта білдіріп отырған</w:t>
        <w:br/>
        <w:t>мемлекеттердің бірі бұл-әрине Польша. Қазақстан Президенті Н.Ә.</w:t>
        <w:br/>
        <w:t>Назарбаевтың «ХХ ғасыр табалдырығында» атты кітабының поляк тілінде</w:t>
        <w:br/>
        <w:t>шыгуы Польшаның Қазақстапга қызыгушылық тапытып отыргапып байқатады.</w:t>
        <w:br/>
        <w:t>Осы тараудың екінші тармағында екі ел арасындағы сауда-экономикалык</w:t>
        <w:br/>
        <w:t>жетістіктері мен кездесетін проблемаларына арналған.</w:t>
        <w:br/>
        <w:t>1995 ж. тамыз айында Қазақстандағы Польша Республикасының елшілігі</w:t>
        <w:br/>
        <w:t>жанынан сауда-экономикалық бөлім құрылды, оның алдына қойған мақсаты екі</w:t>
        <w:br/>
        <w:t>ел арасындағы экономикалық байланыстың жұмысын үдете түсу. Осы арқылы</w:t>
        <w:br/>
        <w:t>екі мемлекет арасындағы сауда-экономикалық қарым-қатынастың барлык</w:t>
        <w:br/>
        <w:t>салаларына, ең алдымен, инвестиция және екі жақты сауданы кеңейту, жүйелі</w:t>
        <w:br/>
        <w:t>негізде ынтымақтастақты реттеуге ниеттелген Польша және Қазақстан</w:t>
        <w:br/>
        <w:t>кәсіпорындары туралы ақпараттарды алмастыруға және таратуға, Қазақстан</w:t>
        <w:br/>
        <w:t>18</w:t>
        <w:br/>
        <w:t>- демократия жолыпдагы шаруашылыгы дамыгап және саяси тұрақты Батыс</w:t>
        <w:br/>
        <w:t>елдері және олардың ұйымдарымен катынастарды тереңдету;</w:t>
        <w:br/>
        <w:t>- жалпыеуропалық қауіпсіздік жүйесін сақтауға қатысу;</w:t>
        <w:br/>
        <w:t>- Польшаның қауіпсіздігі және дербестігін нығайту мақсатында көрші</w:t>
        <w:br/>
        <w:t>елдермен жақын ынтымақтастық пен қарым-катынастарды қалыптастыру.</w:t>
        <w:br/>
        <w:t>90 жж. Польшаның сыртқы саясатының негізгі тұстары белгіленді және</w:t>
        <w:br/>
        <w:t>оның ілгерілеуші жақтары анықталды. Әсіресе 1991 ж. жемісті болды, яғни</w:t>
        <w:br/>
        <w:t>Польша Республикасы Еуропалық Одақпен келісімге қол қойды, Еуропа</w:t>
        <w:br/>
        <w:t>Кеңесіне кірді, Батыс және Шығыс елдерімен маңызды екі жақты келісімдер</w:t>
        <w:br/>
        <w:t>жасалуының нәтижесінде Еуропа кҡұрлығында өз орнын таба білді. Осыдан</w:t>
        <w:br/>
        <w:t>барып мамандар 1991 ж. Польшаның сыртқы саясаты үшін өзгерісі басым жыл</w:t>
        <w:br/>
        <w:t>болды деп есептейді.</w:t>
        <w:br/>
        <w:t>ХХ ғ. аяғында соңғы орасан зор әлсуметтік империялардың бірі - Кеңестер</w:t>
        <w:br/>
        <w:t>Одағы өмір сүруін тоқтатты. Ақырында бұрынғы Кеңестер Одағының</w:t>
        <w:br/>
        <w:t>аумағында қысқа мерзім ішінде бірнеше тәуелсіз мемлекеттердің қатары бой</w:t>
        <w:br/>
        <w:t>көтерді, олардың арасында Қазакстан да бар еді.</w:t>
        <w:br/>
        <w:t>Қазақстан егемендік туралы Декларацияға және мемлекеттік тәуелсіздік</w:t>
        <w:br/>
        <w:t>туралы заңға сәйкес өзінің дербес саясатын жүргізе басталы, шетелдермен және</w:t>
        <w:br/>
        <w:t>халықаралық ұйымдармен тікелей саяси және іскерлік қарым-қатынас орнатуға</w:t>
        <w:br/>
        <w:t>кірісті.</w:t>
        <w:br/>
        <w:t>Тәуелсіздік алып, егемендігімізді жариялағанымен, әлемдік қауымдастық</w:t>
        <w:br/>
        <w:t>Қазақстанға бірден құшағын жая қойған жоқ. Халықаралық қатынастардың</w:t>
        <w:br/>
        <w:t>тізгінін қолға алу үшін көптеген проблемаларды шешіп, қиын кедергілерді</w:t>
        <w:br/>
        <w:t>жеңу қажет болды.</w:t>
        <w:br/>
        <w:t>Сондыктан да халықаралық қатынастар орнату, кейбір саясаткерлер мен</w:t>
        <w:br/>
        <w:t>бұқаралық акпарат құралдарының байбаламынан туындаған кедергілерді жою</w:t>
        <w:br/>
        <w:t>ең маңызды мақсат еді. Республикаға қарағандардың бетін бұру</w:t>
        <w:br/>
        <w:t>үшін Н.Ә. Назарбаевқа батыл шаралар қолдануға тура келді. Бұл жайында ол</w:t>
      </w:r>
    </w:p>
    <w:p>
      <w:r>
        <w:t>былай деді: «Ондай тұста дүниежүзі мемлекет басшыларымен, жетекші</w:t>
        <w:br/>
        <w:t>экономикалық алыптармен, халыкаралык ұйымдармен тікелей жеке байланысқа</w:t>
        <w:br/>
        <w:t>шығып, келіссөздер жүргізу арқылы ғана қалыптасып отырған жағдайды бұзып</w:t>
        <w:br/>
        <w:t>шығуға мүмкіндік туатын еді. Сондықтан да бірнеше шетелдік салаларға</w:t>
        <w:br/>
        <w:t>қатарынан шығып, қызу қарқынмен жұмыс жасауға тура келді (41, 52 61.</w:t>
        <w:br/>
        <w:t>Екі елді халықаралық дәрежеде жақындастыратын себептердің алғашқысы -</w:t>
        <w:br/>
        <w:t>саяси мәселелер ауқымы. Екі мемлекеттіц арасыпдагы ортак мүдделер пиетішіц</w:t>
        <w:br/>
        <w:t>екінші бір көрінісі - Қазакстанның Орталық Азия мемлекеттерінің ішінен</w:t>
        <w:br/>
        <w:t>территориясы, жағрафиялык жағдайы және пайдалы қазбаларының мол коры</w:t>
        <w:br/>
        <w:t>жағынан ерекше орын алатындығы. Қазақстан Республикасының басқа</w:t>
        <w:br/>
        <w:t>мемлекеттерге қарағанда аймақтық беделінің ерекше екендігінің негізділігі.</w:t>
        <w:br/>
        <w:t>Табиғи мол байлығы және еліміздің Еуразиядағы геосаяси жағдайы, Қазакстан</w:t>
        <w:br/>
        <w:t>үкіметінің халықаралық қатынастардағы белсенді саясаты БҰҰ-ның</w:t>
        <w:br/>
        <w:t>құрамында, аймақтық ұйымдар шеңберіндегі нақты қадамдары көңілге сенім</w:t>
        <w:br/>
        <w:t>тудырады. Тағы бір айта кететін маңызды жәйт Қазақстан Республикасы өзін</w:t>
        <w:br/>
        <w:t>қоршаған мемлекеттермен: Ресеймен, Қытаймен және Орталық Азия</w:t>
        <w:br/>
        <w:t>мемлекеттерімен жақсы қарым-қатынастар орнатуда. Қазақстанның мұндай</w:t>
        <w:br/>
        <w:t>15</w:t>
        <w:br/>
        <w:t>опыц ішіпде поляктар 109223 адам, сопымеп бірге Қазақстап лагерьлеріпде</w:t>
        <w:br/>
        <w:t>46547 адам мекендеді |51, 314 б).</w:t>
        <w:br/>
        <w:t>Германия КСРО-ға тұтқиылдан шабуыл жасаған соң, Лондондағы</w:t>
        <w:br/>
        <w:t>эммигранттық Польша Үкіметі елшілік қарым-қатынастарды орнату және</w:t>
        <w:br/>
        <w:t>КСРО территориясында поляк армиясын кұру туралы келісімге қол қойылды.</w:t>
        <w:br/>
        <w:t>Осы келісімнің нәтижесінде 1941 жылы 12 тамызда КСРО Жоғары Кеңесі</w:t>
        <w:br/>
        <w:t>Президиумның жарлығы бойынша «барлық поляк азаматтарына» амнистия</w:t>
        <w:br/>
        <w:t>жарияланды (52, 6-7 66).</w:t>
        <w:br/>
        <w:t>Егер мәліметтерге сүйенер болсак Қазақстанға 200 мындай поляк ұлтынын</w:t>
        <w:br/>
        <w:t>өкілдері келген |31, 167 6|. Олардың көбісі КСРО жерінде құрылған генерал</w:t>
        <w:br/>
        <w:t>Андерс армиясының құрамында болуы нәтижесінде Польшаға оралды. Қалған</w:t>
        <w:br/>
        <w:t>бөлігі 1945 ж. 6 шілдедегі кеңес-поияк келісімі негізінде өз отандарына қайта</w:t>
        <w:br/>
        <w:t>оралуға мүмкіндік алды. Респатриация құқығын алған поляктардың соңғы</w:t>
        <w:br/>
        <w:t>толқыны 1954-1958 жж. Қазақстаннан өздерінің тарихи отандарына оралды.</w:t>
        <w:br/>
        <w:t>Бүрынғы КСРО-да лепортацияға байланысты мәлімдеме ең алғаш рет 1956</w:t>
        <w:br/>
        <w:t>ж. 25 ақпанда КОКП-ң ХХ сьезінде Н.С. Хрушевтің «Жеке басқа табыну және</w:t>
        <w:br/>
        <w:t>оның салдары» деген баяндамасында айтылды. Онда Н.С. Хрушев біздің Ұлы</w:t>
        <w:br/>
        <w:t>Отанымызда әртүрлі үлттардың теңдігі және достығы камтамасыз етілген, бірақ</w:t>
        <w:br/>
        <w:t>Сталин Кеңес Одағындағы негізгі лениндік ұлттык принциптерді дәрекі бұзып,</w:t>
        <w:br/>
        <w:t>өздерінің тұрғылықты жерлерінен ұлттарды басқа жерге еріксіз</w:t>
        <w:br/>
        <w:t>қоныстандырғанын айтады (53,1516).</w:t>
        <w:br/>
        <w:t>ХХ ғ. 80-90 жж. Польшадағы өкімет пен мемлекеттік жүйенің өзгерістері</w:t>
        <w:br/>
        <w:t>Шығыс пен Қазақстанда тұратын поляктармен байланыс жасауына мүмкіндік</w:t>
        <w:br/>
        <w:t>берді. Міне сол кезде поляк этникалық тегінің сана-сезімі ояна бастады, 90-жж.</w:t>
        <w:br/>
        <w:t>қазақстандык поляктардың тұрмыс салтында терең өзгерістер бола бастады, бұл</w:t>
        <w:br/>
        <w:t>Қазақстанның тәуелсіздік жариялауының нәтижесі боды.</w:t>
        <w:br/>
        <w:t>Көп ұзамай-ақ Польшада өздерінін басты мақсаты қазакстандық поляктарға</w:t>
        <w:br/>
        <w:t>көмектесу болған қоғамдық ұйымдар белсенді түрде құрыла бастады. Олардың</w:t>
        <w:br/>
        <w:t>ішіндегі ең белсендісі 1990-ж. құрылған «ІІолония» қоғамы болатын. Аталмыш</w:t>
        <w:br/>
        <w:t>қоғамның төрағасы болып Польша Республикасының Парламентінің бірінші</w:t>
        <w:br/>
        <w:t>маршалы профессор Анджей Стельмаковский тағайындалды.</w:t>
        <w:br/>
        <w:t>Өзінің алғашқы құрылған күнінен бастап қоғамдастық ІІольшадағы және</w:t>
        <w:br/>
        <w:t>шетелдердегі барлық ұйымдармен байланыста болу және олардың қызметінің</w:t>
        <w:br/>
        <w:t>басты мақсаты тарихи отанынан тыс жерде өмір сүретін 15 млн. поляк ұлтының</w:t>
      </w:r>
    </w:p>
    <w:p>
      <w:r>
        <w:t>игілігі үшіп жұмыс істеу деп белгіленді |541.</w:t>
        <w:br/>
        <w:t>Этносаралық процестерді реттеу үшін Қазақстан Республикасының</w:t>
        <w:br/>
        <w:t>Президенті Н.Ә. Назарбаев 1992 ж. Қазақстан халықтарының І-ші форумында</w:t>
        <w:br/>
        <w:t>«күнделікті адам үнін, әрбір халықтың, кез келген ұлттың даусын естуге»</w:t>
        <w:br/>
        <w:t>мүмкіндік беретін Қазақстан халықтарының Ассамблеясын құру туралы ойды</w:t>
        <w:br/>
        <w:t>алға тартты. Міне, сондықтан да форум жұмысы тұрақты негізгі ауысты және</w:t>
        <w:br/>
        <w:t>қоғамдық институт - Қазақстан халықтарының Ассамблеясы құрылды.</w:t>
        <w:br/>
        <w:t>Қазақстан халыктарының бірінші Ассамблеясында сөйлеген сөзінде Н.Ә.</w:t>
        <w:br/>
        <w:t>Назарбаев былай деп мәлімдеді: «Біздің әрқайсымыз және бартамыз туған</w:t>
        <w:br/>
        <w:t>еліміздің болашағына деген жауапкершілігімізді сезінуіміз керек, ал мұның өзі</w:t>
        <w:br/>
        <w:t>өткенді есте сақтай отырып, болашаққа ұмтылу, басқа халықтармен тату және</w:t>
        <w:br/>
        <w:t>22</w:t>
        <w:br/>
        <w:t>Айдос Тоқтағұл Мыңжанұлы</w:t>
        <w:br/>
        <w:t>ХХ ғасырдың 90 жылдарындағы Польша мен Қазақстан</w:t>
        <w:br/>
        <w:t>қарым-қатынастарының тарихы</w:t>
        <w:br/>
        <w:t>07.00.03 - Жалпы тарих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Басуга .04.2007 қол койылды. Пішімі 60х84 1/16. Офсеттік кагаз. Әріп түрі</w:t>
        <w:br/>
        <w:t>«Таймс». Офсеттік басылыс. Шартты баспа табағы 1,5. Таралымы 109 дана.</w:t>
        <w:br/>
        <w:t>Тапсырыс Хе 130.</w:t>
        <w:br/>
        <w:t>«Қазақ университеті» баспаханасы, 050038, Алматы қаласы,</w:t>
        <w:br/>
        <w:t>әл-Фараби даңғылы, 71</w:t>
        <w:br/>
        <w:t>4</w:t>
        <w:br/>
        <w:t>51 Амапжолов К. Қазақстап тарихы. 2-болім.-Алматы, 2004. -314 б.</w:t>
        <w:br/>
        <w:t>52 Машимбаев С., Исова Л. Проблема истории польских переселенцев в</w:t>
        <w:br/>
        <w:t>Казахстане (1936-1946гг). -Алматы, 2000. - 6-766</w:t>
        <w:br/>
        <w:t>53 О культе личности и его последетвиях. Доклад Первого секретаря ЦК</w:t>
        <w:br/>
        <w:t>КПСС тов. Н.С. Хрушева ХХ сьезду Коммунистической партии Советского</w:t>
        <w:br/>
        <w:t>Сюза. 25 февраля 1956 г.//Известия ЦК КПСС. -1989.-Х93.151с.</w:t>
        <w:br/>
        <w:t>54 МИД ?К.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1999г.</w:t>
        <w:br/>
        <w:t>55 Мұхамедов М. Қазақстан әлемдік қауымдастықта.-Алматы, 2000.-41 6.</w:t>
        <w:br/>
        <w:t>56 Польша Еуропаға оралуда // Жас Алаш.-1997. 14 сәуір.</w:t>
        <w:br/>
        <w:t>Диссертацияның негізгі мазмұны бойынша жарияланған енбектер</w:t>
        <w:br/>
        <w:t>І Полыпа Республикасы мен Қазақстан Республикасы арасындағы сауда-</w:t>
        <w:br/>
        <w:t>экономикалық қарым-қатынас //ҚазҰУ хабаршысы. Тарих сериясы. -2002. -Хо</w:t>
        <w:br/>
        <w:t>1.-15-17 66.</w:t>
      </w:r>
    </w:p>
    <w:p>
      <w:r>
        <w:t>2 ХХ ғасырдың 90 жылдарындағы Қазақстан мен Полыпа арасындағы саяси</w:t>
        <w:br/>
        <w:t>қарым-қатынас //ҚазҰУ хабаршысы. Тарих сериясы Хе -2002. -Ме 2. 19-21 66.</w:t>
        <w:br/>
        <w:t>3 Поляк-қазак карым-қатынастарының тарихи бастаулары //ҚазҰУ хабаршысы.</w:t>
        <w:br/>
        <w:t>Тарих сериясы. -2002. -Ме 3. -9-11 66.</w:t>
        <w:br/>
        <w:t>4. Солтүстікатлантикалық Одақ және Польша //Қазақстан және Еуразия</w:t>
        <w:br/>
        <w:t>континентінің елдері (тарих және даму перспективасы). Халықаралық</w:t>
        <w:br/>
        <w:t>Бекмаханов оқуларының материалдары, Алматы 24-25 мамыр 2002 ж.-Алматы,</w:t>
        <w:br/>
        <w:t>2002. -188-189 65.</w:t>
        <w:br/>
        <w:t>5 ХХ ғасырдың аяғындағы Польшадағы экономикалык реформалар және оның</w:t>
        <w:br/>
        <w:t>Қазақстанға тәжірибесі //Еуразия тарихы: Бастауы, жалғастылығы және</w:t>
        <w:br/>
        <w:t>келешегі. Халықаралық Бекмаханов оқуларының материалдары, Алматы, 21-22</w:t>
        <w:br/>
        <w:t>мамыр 2003 ж. -Алматы, 2003. -307-312 66.</w:t>
        <w:br/>
        <w:t>6 ХХ ғасырдың 90 жылдарындағы Қазакстан Республикасы мен Польша</w:t>
        <w:br/>
        <w:t>Республикасы арасындағы мәдени қарым-қатынастар //Бекмаханов тағылымы -</w:t>
        <w:br/>
        <w:t>2004: Халықаралық ғылыми конференция материалдары, Алматы, 18-19 мамыр</w:t>
        <w:br/>
        <w:t>2004 ж. -Алматы, 2004. -211-213 бб.</w:t>
        <w:br/>
        <w:t>27</w:t>
        <w:br/>
        <w:t>СА Мо айогвізгаі ій раде 21</w:t>
        <w:br/>
        <w:t>5СММАКҮ</w:t>
        <w:br/>
        <w:t>өГіе Пізвегеаіоп ӛшінпіей іог һе ӛсіспі іс Вергее о? Сапаійате оҒ</w:t>
        <w:br/>
        <w:t>Швфогіса! ӛсіспсез оп</w:t>
        <w:br/>
        <w:t>ӛресізі іу - 07.00.03 - УҮогі4 Ніз4огу</w:t>
        <w:br/>
        <w:t>Аудбов Тодһаріші Міпгһапші</w:t>
        <w:br/>
        <w:t>Тһе Нізіогу о! КатаКһзіап алй Ро1ала Ке!знопв іп іһе 90 өГіһе ХХ</w:t>
        <w:br/>
        <w:t>Сепішгу</w:t>
        <w:br/>
        <w:t>Тһе ргососвв оҒ свбаМІізімпеті апа Фсусіюортст оҒ Ҡагакһ-РоНвһ гсһайопв іп (һе</w:t>
        <w:br/>
        <w:t>19904 із гезезісһейі іп (Ше ргевеші (іввегіабіюп. Тһе аНегрі оҒ апа!усіз һа аіво Вееп</w:t>
        <w:br/>
        <w:t>тайе іп өте рарегв һаейі оп 5оуіеі, Ка?аКһв(апі апа Ро!івһ вошсев Пеіріпре (о сгеаіе</w:t>
        <w:br/>
        <w:t>Тс Шізіюгу оҒ Іс Кагакһ-РоПвһ ітшшіі! теіабоп, 17)віле ргеуісиеіу схізііпе схрсгіспес</w:t>
        <w:br/>
        <w:t>ОҒ ітегпайолайу еззаМізһей (Фіріотатіс вузіеіт, Кағакһебап апа Роһапд ууеге еарег 1</w:t>
        <w:br/>
        <w:t>сохег аП өрһегев аҒ соПаВогайоп у/һісһ сапвей вірпіпр ӨГІле соөтріеіе вес оҒ бІіріотайс</w:t>
        <w:br/>
        <w:t>Әосшпепі.</w:t>
        <w:br/>
        <w:t>Тһе оМесі оҒ (Ше 4івзегіайоп 1 Ше гезеагеһ оҒ ро1біса!, есопошіс апа саһшга|</w:t>
        <w:br/>
        <w:t>Кагаісһ-Роһөһ геіабіопв іп (һе 1990),</w:t>
        <w:br/>
        <w:t>Тһе ітаіп рой! оҒ (һе тевсагеһ 18 сотргеһепвіуе зішду оҒ езі Іізһтепі апа</w:t>
        <w:br/>
        <w:t>Әеуеіюртеті оҒ роПаса!, есопотіс апа еште! соПароганоп Веймееп Кагакһяап апа</w:t>
        <w:br/>
        <w:t>оіапа, апа!усіб оҒ (Ше ргоБіеш 6ЯІШІ тешгіпіпе апа (һе регвресіуев оҒ Әшіһег</w:t>
        <w:br/>
        <w:t>ФӘсуеортет оҒӘйаіета! теіайопв Бейуеел (езе (0 сошігіев.</w:t>
        <w:br/>
        <w:t>Ав һе Іһеогейса! Бавіз оҒ өсіепіНіс тезеагеһ ууеге ивесі (һе ргіпсіріев оҒ обіесіуіу,</w:t>
        <w:br/>
        <w:t>пізіогісізіп, сотрагайуе ала сотрагайуе-һісіотіса! тпейһо45, сгііса! апа узел апа!узі5.</w:t>
        <w:br/>
        <w:t>Тһеогейса| -шейодйоіогісаі ргіпсіріев ү/һісі: аге сопшпопіу изей іп өсіепіНс гезезісі</w:t>
        <w:br/>
        <w:t>аге Ізій іш оппдайоп оҒ (һе ргевепі 4іззегіаНоп. Тһеве ргіпсіріев ресаше (Ше шаіп Базе</w:t>
        <w:br/>
        <w:t>Гог біз Шевіз ӛһоууіпе Фіуегвігу апа аНегпайіуев о? Шсіюпісіі теа Шу %о (һе шайег оҒ пала!</w:t>
        <w:br/>
        <w:t>геһабйопв Һізіюгу бейугееп (һе Кери/іс оҒКа?аКһвбал ала Роіапа.</w:t>
        <w:br/>
        <w:t>Сітопоіоріса |у ртезепі Іззегіайопа! тезеагеһ соуетв (һе регіоі Но 1991 ІІ 2000.</w:t>
      </w:r>
    </w:p>
    <w:p>
      <w:r>
        <w:t>Тһе осив о? гезеагеһ регіод 1 сһовеп (аісіпе ішо ассошу һе ргосевв ОҒ бівішертайоп оҒ</w:t>
        <w:br/>
        <w:t>(Ле Югтег 758К ә ісһ ітабе Ка?аКһзап а пеу/ тетег о? ітегпайола! соттиліу</w:t>
        <w:br/>
        <w:t>10 соте іпіо пех( заге.</w:t>
        <w:br/>
        <w:t>Тһе ітрогапсе оҒ 1һе гезеагеһ і деНпей Ву һе Ғасі (Пай ог (һе Нгяі (пе іп</w:t>
        <w:br/>
        <w:t>Һізіюгіоргар!у а сошіргеһепвіуе апа вузіешш апа!узіз оҒ роШіса!, есопошіс ала сшіга!</w:t>
        <w:br/>
        <w:t>соПаһогабоп Әеһуееп Ка?акһап апа Ро!апа ууав шай4е. Оп іһе Бавіз оҒ һе ргезеті</w:t>
        <w:br/>
        <w:t>гезеагеһ ууеге өші ей сопсгеге гевш1в апд4 ргоуідей ргасбвіса! тесопппепдабопв ү/һісһ</w:t>
        <w:br/>
        <w:t>сап һе чқей Ву гоуеттетіг! апа риРіс ограпі?абопв, өресізіітіпе іп өшітпіпе 1һе</w:t>
        <w:br/>
        <w:t>КеріБіс”8 Когеірі роПсу евресіз Шу іп роШаса!, есопотіса! апа спіпша! врһегев. Тһе</w:t>
        <w:br/>
        <w:t>шәгегігі5 оҒ 4івзеГайоп а15о0 сап Бе ивей іп ргосевв оҒ(сасһіпе ав шаппа! сгеаей ог (һе</w:t>
        <w:br/>
        <w:t>демократиялық бастауларды барыпша қарқыпды дамыту керек. Жогары</w:t>
        <w:br/>
        <w:t>дәрежедегі кездесулерден барынша мол нәтижелер ала отырып, Қазақстан</w:t>
        <w:br/>
        <w:t>Республикасының жан-жақты дамуына толығымен жұмсау керек екендігінен</w:t>
        <w:br/>
        <w:t>нәтиже шығару болып табылады. Қазақстан Республикасындағы бүгінгі</w:t>
        <w:br/>
        <w:t>таңдағы жасалынып жаткан өзгерістер халықтың игілігіне негізделеді деп</w:t>
        <w:br/>
        <w:t>сенеміз. Сонымен қатар, Қазакстан Республикасының Польша</w:t>
        <w:br/>
        <w:t>Республикасымен және басқа да шет мемлекеттермен жасалынып отырған</w:t>
        <w:br/>
        <w:t>ынтымақтастығы келешекте оның саяси және экономикалық жағынан дамыған,</w:t>
        <w:br/>
        <w:t>мәдениеті жоғары, қуатты мемлекеттен қатарына шығуына тірек болалы деген</w:t>
        <w:br/>
        <w:t>үміттеміз.</w:t>
        <w:br/>
        <w:t>Осы маңызды салалардың қорытындыларын бағалай отырып, Польша-</w:t>
        <w:br/>
        <w:t>Қазакстан қарым-қатынасы жаңа сатыға көгерілгендігі туралы қорытынды</w:t>
        <w:br/>
        <w:t>жасауға болады, оның срекшс сипаты парасаттылық псн сындарлылық болып</w:t>
        <w:br/>
        <w:t>табылады. Сонымен бірге, аса елеулі фактор Варшавадағы басшылық</w:t>
        <w:br/>
        <w:t>ауысқаннан кейін Полыпа мен Қазақстанның сыртқы саяси бағыттарында</w:t>
        <w:br/>
        <w:t>сабактастықтың сақталуы болды. Польша тарабы Орталық Азия аймағындағы</w:t>
        <w:br/>
        <w:t>анағұрлым маңызды стратегиялық әріптесі ретінде Қазакстанмен</w:t>
        <w:br/>
        <w:t>ынтымақтастықты кеңейтуде мүдделігін қуаттады. «Еуропа мен Азия</w:t>
        <w:br/>
        <w:t>арасындағы көпірдің» кұрамдас бөлігі болғысы келетін Польша ниеті осы елдің</w:t>
        <w:br/>
        <w:t>еуроазиялық көлік дәлізін құруға белсенді түрде қатысуынан, сондай-ақ</w:t>
        <w:br/>
        <w:t>Орталық Азиядағы өсе түсіп отырған белсендігілінен көрінеді.</w:t>
        <w:br/>
        <w:t>Жоғары деңгейдегі басшылардың кездесулерінен және байланыстарынан</w:t>
        <w:br/>
        <w:t>қуат алған, жан-жақты дипломатиялык жұмыстардың нәтижесінде Қазақстан</w:t>
        <w:br/>
        <w:t>мен Польша өзара тиімді ынтымақтастықтың бұрын-соңды болмаған әлеуетін</w:t>
        <w:br/>
        <w:t>құруды және мәңгілік достастықпенен байланысқан стратегиялық әріптестер</w:t>
        <w:br/>
        <w:t>ретінде ХХІ ғ. кадам басты.</w:t>
        <w:br/>
        <w:t>Пайдалапғгап деректер тізімі</w:t>
        <w:br/>
        <w:t>1 Кияс А. Поляки в Казахстане. Прошлое и настояшсе.- Познань,1992. -</w:t>
        <w:br/>
        <w:t>180 с.</w:t>
        <w:br/>
        <w:t>2 Стрельчик Й. Встреча двух миров. Апостолская столица и монгольский</w:t>
        <w:br/>
        <w:t>мир в первой половине ХІ в. - Варшава, 1988 - 210с.</w:t>
        <w:br/>
        <w:t>3 Ясевич 3. Поляки исследователи и паблодатели культуры пародов</w:t>
        <w:br/>
        <w:t>Средней Азии и Казахстана. - Варшава, 1976. - 275с.</w:t>
        <w:br/>
        <w:t>4 Вадомевісі К, РоПісу ріеуусі Ка?сһвбапу. - УУагз?ауға, 2002, -95 пч,</w:t>
        <w:br/>
        <w:t>5 Гавенцки М. В степи далекой. Поляки в Казахстане. - Алматы-Познань,</w:t>
        <w:br/>
        <w:t>1997.-315 с.</w:t>
        <w:br/>
        <w:t>6 Тромболи А., Платер Я., Поляки в Казахстане в ХІХ в. - Варшава. 1982. -</w:t>
        <w:br/>
        <w:t>217 с.</w:t>
      </w:r>
    </w:p>
    <w:p>
      <w:r>
        <w:t>7 Седлецкий Й. Полякив СССР в 1939-1986 годы. - Варшава. 1988. - 192с.</w:t>
        <w:br/>
        <w:t>8 Мыслинский. В. Восточные судьбы поляков. - Варшава, 1991.- 158с.</w:t>
        <w:br/>
        <w:t>9 Цесельский С. Поляки в Казахстане в 1940-1946 тт. - Вроцлав. 1996 -</w:t>
        <w:br/>
        <w:t>180с.</w:t>
        <w:br/>
        <w:t>24</w:t>
        <w:br/>
        <w:t>ҒасшіНев өҒіпіетпабопа! ге!айопв оҒ Керірііс” итіуетвіНез, Әіріютайіс Аса4ету оҒ (һе</w:t>
        <w:br/>
        <w:t>Міпізйу оҒЕогеірп А/Нзігв оҒ1һе Еершізіс оҒКа?аЕйвіап.</w:t>
        <w:br/>
        <w:t>Вавіс опісошев апа гез оҒ с 41өесіайоп шау Бе а өшүсее оҒ ішісгені Ғог а ууійс</w:t>
        <w:br/>
        <w:t>гапре ОҒ ехрегів - Һізіюгіапв, вресізіі5ів іп іліегпайопа! геіайопв апФ4 роПсу таКегв. Тһе</w:t>
        <w:br/>
        <w:t>тізіп гс оҒ Юіс (івесгізіоп, (һсогсіса! сопсіпзіопв, ошісотсвя апа гесопипспданйоплв</w:t>
        <w:br/>
        <w:t>һауе бееп ргезепісд іп (һе іпіегпайопа! ала теріісап өсіепііЕіс-ргаспса! сопіегепсев.</w:t>
        <w:br/>
        <w:t>Ті Фіззегіа ола! ууоті сөпяісіз оҒ ішітодпепоп, (ууо сһарфегя, сопсіивіоп, Іһе</w:t>
        <w:br/>
        <w:t>15 оҒизей Іетайше, апа аррепх.</w:t>
        <w:br/>
        <w:t>тіне іштодбпсвоп оҒ 1Не (1івзегізіоп Іһе біспіЕсапсе оҒ һе гезеагеһ аге Іогішіагей</w:t>
        <w:br/>
        <w:t>ала а 1еуеі оҒ өсіспіНс Епом/!ейре оп (із ргоМеш, роза! ал( ғаз, ше обоісіса! апд4</w:t>
        <w:br/>
        <w:t>Шеогенса! оппбайоп оҒ (4іззегіайоп, (8 сһгопоіоріса! іғатеууогЕ, вошгсев пвей, в</w:t>
        <w:br/>
        <w:t>өсісшіНе поусПу, шаіп теш апа ошсошсв, ргасіса!| ішрогапсс апа өігисіше аге</w:t>
        <w:br/>
        <w:t>вімеп.</w:t>
        <w:br/>
        <w:t>Іп іһе Еті сһпаргег һе огісіп оҒКа?асһ РоНвһ ге)айопв, езізРІвішпепі оҒ роШіса! апа</w:t>
        <w:br/>
        <w:t>іта4е-есопошіс геіа(іопв Беһмееп Ка?аКһвтап апа Ро1апа аге апа1угей.</w:t>
        <w:br/>
        <w:t>п (һе весопФ сһаріег Кігіһег Әеерепіпе оҒ ро!Ніса!, есопотіс апа сита! Әйа(ега!</w:t>
        <w:br/>
        <w:t>те!айоп5 аге 50ісіед, (һе ргәсевз оҒ Югсей веШетепі оҒ РәНһ реор!е Жготт һе У/езіегі</w:t>
        <w:br/>
        <w:t>ТГіааіпе ал һе У/езіетп Вуе/огиввіа оп (Не Іетгйогу оГ Кауаһһвап 15 5һоууһ.</w:t>
        <w:br/>
        <w:t>п Ше сопсінзіоп ОҒ (һе гезеагеһ һе таіп тезшів өһоууіпр; ехізіпе ртоМіетв Вейуееп</w:t>
        <w:br/>
        <w:t>бхо соппіпіев апа ргасбіса! тесопителаайоп оп (һеіг зоіуіпе; аге сіуеп,</w:t>
        <w:br/>
        <w:t>Оп е Бавіз оҒала!усіз оҒир-ію-д4аіе вошгсез Мішета! соорегайоп оҒ ізуо соштігіев іп</w:t>
        <w:br/>
        <w:t>роШісдгі, есопошіс апа сшішгеі рһегев (һе ашһог сашпе іс ҒоШоууіһе гевшіб:</w:t>
        <w:br/>
        <w:t>біпсе (һе Нгзі 4аув оҒ ева ізінпеті о діріютайіс теһабйопв Вейуееп Ка?акһыал апа</w:t>
        <w:br/>
        <w:t>Роһапа Бойһ сошпігіев һауе іп соттпоп пәтла! ілбеге(балаіпе оҒтпаіп ргоМетів (Өшгіпь (һе</w:t>
        <w:br/>
        <w:t>хәогісіпе: ргосевв іп «Шегеші ішегпайопа! апа тесіопа! огоапі2а(і0П8.</w:t>
        <w:br/>
        <w:t>Науіпе Югтпебй оп шшишаПйу рто ШаМе һавів Ка?акһ-РоПвһ есопошіс геайопв аге</w:t>
        <w:br/>
        <w:t>сһагасіегігейі Бу Шоһ Іеуе! о? деуеіюршеші.</w:t>
        <w:br/>
        <w:t>Ка?аҚһатап апа Ро!апа аге езресіз Пу ішегезей іп тоадепіпр оҒ ІВеіг теіаіопв іп</w:t>
        <w:br/>
        <w:t>ешішгаі өрһеге. ӛсіепіГіс соорегайоп 15 езресізіу впссезеГШу деуеіорілр врһеге</w:t>
        <w:br/>
        <w:t>Һейхееп (о соптігіев. Соуегптета! апа поп-роуегттета! ограпі?агіоп ріау уегу</w:t>
        <w:br/>
        <w:t>Шшірогһапе то1е іп (һе 4еуеіоршелі апа Әгоадепіпе оҒ соорегайоп оҒ Во сошитіев іп</w:t>
        <w:br/>
        <w:t>ешішгіі әрһеге.</w:t>
        <w:br/>
        <w:t>Ав һе Нгеі уеагв оҒ Шаета! соорегайоп һауе вһоууп, Роіапа сап Һе вееп Ву</w:t>
        <w:br/>
        <w:t>КауаКһвіап віде ав опе о/ Ше гепаМе рагілетв оГ ош Керизіс Әнгіне Іһе ргезеші візре</w:t>
        <w:br/>
        <w:t>ӨҒНііюгіса! Әсусіоршете ана іп регрсейус.</w:t>
        <w:br/>
        <w:t>31 Валихапов Е. Судьбы поляков в Казахстапе // Мыпа кітапта:</w:t>
        <w:br/>
        <w:t>Депортированные в Казахстан народы: время и судьбы. - Алматы, 1998. - 428</w:t>
        <w:br/>
        <w:t>с.</w:t>
      </w:r>
    </w:p>
    <w:p>
      <w:r>
        <w:t>32 Ҡульбаев Т., Хегай А. Депортация. - Алматы, 2000.-275 с.</w:t>
        <w:br/>
        <w:t>33 Из истории поляков в Казахстане. - Алматы, 1998- 142 с.</w:t>
        <w:br/>
        <w:t>34 Шоқай М. Таңдамалы. - Алматы, 1998. -5116.</w:t>
        <w:br/>
        <w:t>35 Тұяқбаев Т. Шығыс Еуропа елдерінде саяси партиялардың сайлауға</w:t>
        <w:br/>
        <w:t>қатысуы // Саясат. - 2001. - Хө5.-10-12 66.</w:t>
        <w:br/>
        <w:t>36 Машимбаев С. Сопиально-экономические реформы в Польше (1989-</w:t>
        <w:br/>
        <w:t>2000 гг.) // Вестник КазНУ, серия историческая - 2000.- Хе 3-с.71-86.</w:t>
        <w:br/>
        <w:t>37 Токаев К. Под стягом независимости. - Алматы, 1998. - 552 с.</w:t>
        <w:br/>
        <w:t>38 Тоқаев Қ. Қазақстан Республикасының дипломатиясы. - Алматы,</w:t>
        <w:br/>
        <w:t>2002. -565 б.</w:t>
        <w:br/>
        <w:t>39 Сүлейменов Т. «Қазақстан - Орталық жоне Шығыс Еуропа</w:t>
        <w:br/>
        <w:t>ынтымақтастығының болашағы» // Дипломатия жаршысы. - 1998.- Хе 2.-38-40</w:t>
        <w:br/>
        <w:t>56.</w:t>
        <w:br/>
        <w:t>40 Кагасһв(ап Нісіюгіа-Әро!есзепвууо-РоШуКа. - ХУагвгауға, 2000. - 550 пч.</w:t>
        <w:br/>
        <w:t>41 Назарбаев Н.Ә. Ғасырлар тоғысында.- Алматы, 2003 - 526.</w:t>
        <w:br/>
        <w:t>42 Қазақстан мен Польша Республика арасындағы достык қарым-</w:t>
        <w:br/>
        <w:t>қатынастарды және ынтымақтастықты дамыту туралы Декларация //Қазақстан</w:t>
        <w:br/>
        <w:t>Республикасының халыкаралық шарт бюллетені.-1999. -Хә 2. 11-1466.</w:t>
        <w:br/>
        <w:t>43 Абзалбек Ғ, Қазакстан-Польша: «Ынтымақтастыққа кең өріс» (Польша</w:t>
        <w:br/>
        <w:t>Республикасының А.Квасьеневкийдің Қазақстанға сапары туралы) //Астана</w:t>
        <w:br/>
        <w:t>ақшамы-1999. 2 қараша.</w:t>
        <w:br/>
        <w:t>44 ШВнешняя торговля и совместнов предпринимательство РК.</w:t>
        <w:br/>
        <w:t>Статистический сборник. -Алматы, 2002. -12 с.</w:t>
        <w:br/>
        <w:t>45 МИДРК.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1999г.</w:t>
        <w:br/>
        <w:t>46 Соглашение о сотрудничестве между Министерством образования и</w:t>
        <w:br/>
        <w:t>науки Республики Казахстан и Министерством народного образования</w:t>
        <w:br/>
        <w:t>Республики Польша в облысти образования на 1995-1988 гг. Қазақстан</w:t>
        <w:br/>
        <w:t>Республикасындағы Польша елшілігінің материалдары.</w:t>
        <w:br/>
        <w:t>47 Қазақстан Республикасының Үкіметі мен Польша Республикасының</w:t>
        <w:br/>
        <w:t>Үкіметі арасыпдагы мәдепи жәпе гылыми ыптымактастық туралы Келісім</w:t>
        <w:br/>
        <w:t>Қазақстан Республикасының халықаралық шарт бюллетені-2000. -Хе 4. -50-52</w:t>
        <w:br/>
        <w:t>66.</w:t>
        <w:br/>
        <w:t>48 Сыртқы істер Министрлігінің ағымдағы мұрағаты, 7 қ., З іс, 13 т., 106 п.</w:t>
        <w:br/>
        <w:t>49 МИД РК. Департамент стран Европы и Америки. Перелиска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1999г.</w:t>
        <w:br/>
        <w:t>50 Соглашение о сотрудничестве между Министерством образования и</w:t>
        <w:br/>
        <w:t>науки Республики Казахстан и Министерством народного образования</w:t>
        <w:br/>
        <w:t>Республики Польша в облысти образования на 2000-2003 тт. Қазакстан</w:t>
        <w:br/>
        <w:t>Республикасындағы Польша елшілігінің материалдары.</w:t>
        <w:br/>
        <w:t>26</w:t>
      </w:r>
    </w:p>
    <w:p>
      <w:r>
        <w:t>учебпих заһедепий страпы, в Дипломатической Академии МИД РК.</w:t>
        <w:br/>
        <w:t>Основные положения и выводы диссертации могут представлять интерес</w:t>
        <w:br/>
        <w:t>ДЛЯ историков, специалистов Шы международным отношениям и</w:t>
        <w:br/>
        <w:t>политологов.,</w:t>
        <w:br/>
        <w:t>Основные результаты проведенного исследования, теоретические</w:t>
        <w:br/>
        <w:t>положения, рекомендации, прошли апробацию на международных и</w:t>
        <w:br/>
        <w:t>республиканских научно-практических конференциях.</w:t>
        <w:br/>
        <w:t>Диссертационная работа состоит из введения, двух разделов и</w:t>
        <w:br/>
        <w:t>заключения, списка использованной литературы и приложений.</w:t>
        <w:br/>
        <w:t>Во введении обосновывается актуальность темы, показаны степень</w:t>
        <w:br/>
        <w:t>изученности проблемы, цель и задачи, методологическая и теоретическая</w:t>
        <w:br/>
        <w:t>основа, хронологические рамки, исгочниковая база, научная новизна,</w:t>
        <w:br/>
        <w:t>положсния, выносимыс на зашиту, практичсская значимость, апробация</w:t>
        <w:br/>
        <w:t>исследования, структура.</w:t>
        <w:br/>
        <w:t>В первой тлаве рассматриваются генезис польско-казахских отношений,</w:t>
        <w:br/>
        <w:t>установление политических и торгово-экономических отношений между</w:t>
        <w:br/>
        <w:t>Польшей и Казахстаном.</w:t>
        <w:br/>
        <w:t>Во второй главе исслелуются дальнейшее углубление политических,</w:t>
        <w:br/>
        <w:t>экономических и культурных отношений между двумя странами, также</w:t>
        <w:br/>
        <w:t>освешаетея судьба депортированных поляков из Западной Украины и</w:t>
        <w:br/>
        <w:t>Западной Белоруссии на территорию Казахстана.</w:t>
        <w:br/>
        <w:t>В заключении подводятся итоги исследования, приводятоя основныс</w:t>
        <w:br/>
        <w:t>выводы, показываются основные проблемы, возникаюшие на пути развития</w:t>
        <w:br/>
        <w:t>двусторонних отношений и возможные пути решения этих проблем.</w:t>
        <w:br/>
        <w:t>Проанализировав на основе новых источников двухстороннее</w:t>
        <w:br/>
        <w:t>сотрудничество в политической, экономической и культурно-</w:t>
        <w:br/>
        <w:t>гуманистической сферах диссертантом были сделаны следуюшие выводы.</w:t>
        <w:br/>
        <w:t>Отношения в политической сфере с первых дней установления</w:t>
        <w:br/>
        <w:t>дипломатических отношений между Полышей и Казахстаном основываютоя на</w:t>
        <w:br/>
        <w:t>взаимопонимании по основным проблемам в рамках региональных и</w:t>
        <w:br/>
        <w:t>международных организаций. Польско-казахстанские экономические</w:t>
        <w:br/>
        <w:t>отношения, формировавшиеся на основе взаимовыгодности, отличаютсея</w:t>
        <w:br/>
        <w:t>высоким уровнем развития.</w:t>
        <w:br/>
        <w:t>Между Польшей и Казахстаном расширяются связи в культурной</w:t>
        <w:br/>
        <w:t>сфере. Особеппо хорошо развиваютоя отпошепия в паучпой сфере. В</w:t>
        <w:br/>
        <w:t>развитии культурной сферы и их расширении играют важную роль</w:t>
        <w:br/>
        <w:t>правительственные и неправительственные организаций.</w:t>
        <w:br/>
        <w:t>Польша, как показали первые годы двухетороннего сотрудничества,</w:t>
        <w:br/>
        <w:t>одна из тех стран, которую мы можем рассматривать в качестве надежного</w:t>
        <w:br/>
        <w:t>партнера Казахстана на данном этапе исторического развития страны, так ИВ</w:t>
        <w:br/>
        <w:t>перспективе.</w:t>
        <w:br/>
        <w:t>29</w:t>
        <w:br/>
        <w:t>РЕЗЮМЕ</w:t>
        <w:br/>
        <w:t>Айдос Токтагул Мынжанулы</w:t>
        <w:br/>
        <w:t>ИСТОРИЯ ВЗАИМООТНОШЕНИЙ ПОЛЬШИ И КАЗАХСТАНА</w:t>
        <w:br/>
        <w:t>в90-егт. ХХв.</w:t>
      </w:r>
    </w:p>
    <w:p>
      <w:r>
        <w:t>Диссертация на соискание ученой степени кандидата исторических наук</w:t>
        <w:br/>
        <w:t>Специальность - 07.00.03 - Всемирная история</w:t>
        <w:br/>
        <w:t>В диссертационной работе иселедуется процесс становления и развития</w:t>
        <w:br/>
        <w:t>двухсторонних отношений мсжду Польшей и Казахстаном в 90-с годы ХХ</w:t>
        <w:br/>
        <w:t>етолетия. Также в диссертационной работе предпринята попытка анализа</w:t>
        <w:br/>
        <w:t>некоторых трудов советских, казахстанских и польских истоариков,</w:t>
        <w:br/>
        <w:t>помогаютших воссоздать историю польско-казахских взаимоотношений.</w:t>
        <w:br/>
        <w:t>Исхоля из сложившегося опыта международно-правовой практики, Польша</w:t>
        <w:br/>
        <w:t>и Казахстан в холе внепнеполитических переговоров стремятоея к</w:t>
        <w:br/>
        <w:t>принятию полного пакета документов, охватываютших все основные</w:t>
        <w:br/>
        <w:t>аспекты двустороннего сотрудничества.</w:t>
        <w:br/>
        <w:t>Обьектом диссертационного исследования является рассмотрение</w:t>
        <w:br/>
        <w:t>политических, экономических и культурных отношений Польши и</w:t>
        <w:br/>
        <w:t>Казахстана в 90-е годы ХХ в.</w:t>
        <w:br/>
        <w:t>Цель работы: всесторонне изучить становление и развитие</w:t>
        <w:br/>
        <w:t>политического, экономического и культурного сотрудничества между</w:t>
        <w:br/>
        <w:t>Польшей и Казахстаном, проанализировать имеюшиеся проблемы и</w:t>
        <w:br/>
        <w:t>перспективы развития двусторонних отношений.</w:t>
        <w:br/>
        <w:t>Методологическую/ | основу научного исследования составили</w:t>
        <w:br/>
        <w:t>принципы историзма, обьективности, методы есравнительного,</w:t>
        <w:br/>
        <w:t>сравнительно-исторического, критического, системного анализа. В основу</w:t>
        <w:br/>
        <w:t>диссертационного исследования положены теоретико-методологические</w:t>
        <w:br/>
        <w:t>принципы, которые помогают обьективно и научно подойти к изучению</w:t>
        <w:br/>
        <w:t>истории взаимоотношений Польши и Республики Казахстан.</w:t>
        <w:br/>
        <w:t>Хронологические рамки диссертапионной работы охватывают период</w:t>
        <w:br/>
        <w:t>с 1991 по 2000 годы.</w:t>
        <w:br/>
        <w:t>Научная новизна диссертация состоит в том, что впервые в</w:t>
        <w:br/>
        <w:t>отечественной историографии сделан комплексный и системный анализ</w:t>
        <w:br/>
        <w:t>политического, экономического и культурного сотрудничества Польши и</w:t>
        <w:br/>
        <w:t>Казахстана. Основные положения и выводы диссертация могут быть</w:t>
        <w:br/>
        <w:t>использованы государственными и обшественными структурами,</w:t>
        <w:br/>
        <w:t>занимаюшимися внешнеполитическими вопросами при выработке</w:t>
        <w:br/>
        <w:t>приоритетов в развитии такой облысти внешних сношений как</w:t>
        <w:br/>
        <w:t>политическое, экономическое и культурное сотрулничество. Материалы</w:t>
        <w:br/>
        <w:t>диссертация могут быть использованы в процессе преподавания, как</w:t>
        <w:br/>
        <w:t>учебное пособие на факультетах международных отношений высших</w:t>
        <w:br/>
        <w:t>28</w:t>
        <w:br/>
        <w:t>0 Бальцерович Л. Социализм. Капитализм. Трапоформация. Очерки па</w:t>
        <w:br/>
        <w:t>рубеже эпох. - М. 1999.-350 с.</w:t>
        <w:br/>
        <w:t>1 Гжегож В. Колодко Польша 2000. Новая экономическая стратегия. -</w:t>
        <w:br/>
        <w:t>Варшава, 1996.-159 с.</w:t>
        <w:br/>
        <w:t>2 Гжегож В. Колодко., Нути Д. Марио. Польская альтернатива. -</w:t>
        <w:br/>
        <w:t>Варшава, 1997.-140 с.</w:t>
        <w:br/>
        <w:t>3 Дьяков В. Сапаргалиев Г. Обшественно-политическая деятельность</w:t>
        <w:br/>
        <w:t>ссыльных поляков в дореволюционном Казахстане. Алма-Ата, 1971.- 221с.</w:t>
        <w:br/>
        <w:t>4 Стеклова Ф. Қазақ халқының өткен дәуірінен біраз дерек //</w:t>
        <w:br/>
        <w:t>Жұлдыз. 1965- Хо2.-22-27 бб.</w:t>
        <w:br/>
        <w:t>5 Галиев В. Караванные тропы. -Алматы, 1994. - 122 с.</w:t>
        <w:br/>
        <w:t>6 ҠКуралова С. Из истории русско-польских научных | связей в</w:t>
        <w:br/>
        <w:t>Средней Азии и Казахстанс в конце ХІХ началс ХХ в. // Мына жинақта:</w:t>
        <w:br/>
        <w:t>История русско-польских контактов В облысти геологии и географии. -</w:t>
        <w:br/>
        <w:t>Ленинград, 1972. - с.103-112</w:t>
      </w:r>
    </w:p>
    <w:p>
      <w:r>
        <w:t>7 Симонова Е. Густав Зелинский и его поэма «Киргиз»// Советский</w:t>
        <w:br/>
        <w:t>Казахстан.- 1957.-/%2.-с. 52-57</w:t>
        <w:br/>
        <w:t>8 Халфин Н. Россия и ханства Срелней Азии. -М., 1974. -250 с.</w:t>
        <w:br/>
        <w:t>9 Бейсенбекова Н. Экономические и культурные связи Казахстана со</w:t>
        <w:br/>
        <w:t>странами Восточной Европы (с нач. 70-х и до середины 80-х гг.). Автореф.</w:t>
        <w:br/>
        <w:t>дис. канд. ист. наук. - Алматы 1993. - 30 с.</w:t>
        <w:br/>
        <w:t>20 Майлыбаев Е. Участив Казахсхой/ ССР в международном</w:t>
        <w:br/>
        <w:t>экономическом сотрудничестве СССР. Автореф. дис. канд. ист. наук. - Алма-</w:t>
        <w:br/>
        <w:t>Ата, 1981,-28с.</w:t>
        <w:br/>
        <w:t>21 Титов А. Экономические сотрудничества стран-членов СОВ и участие в</w:t>
        <w:br/>
        <w:t>нем Казахской ССР. Диссертация на соискание ученой степени кандидата</w:t>
        <w:br/>
        <w:t>экономических наук. - Алма-Ата, 1974. - 145 с.</w:t>
        <w:br/>
        <w:t>22 Дулатов Н. Внешнеэкономические связи Казахстана с зарубежными</w:t>
        <w:br/>
        <w:t>етранами - Алма-Ата, 1982.-145 с.</w:t>
        <w:br/>
        <w:t>23 Фридман Ц., Тито. А. Роль Казахстана в экономическом</w:t>
        <w:br/>
        <w:t>сотрудничестве СССР со странами СЭВ. - Алма-Ата, 1982, - 34 с.</w:t>
        <w:br/>
        <w:t>24 Центрально-Восточная Европа во второй половине ХХ века. в 3-х т.-</w:t>
        <w:br/>
        <w:t>М., 2002.-365 с.</w:t>
        <w:br/>
        <w:t>25 Лыкошина Л. Лешек Бальперович. - М., 2000.-212 с.</w:t>
        <w:br/>
        <w:t>26 Сипиципа И. Польша: уроки "шоковой терапин" // Власть. 1994. Хо4.-</w:t>
        <w:br/>
        <w:t>с. 89-95</w:t>
        <w:br/>
        <w:t>27 Ермакович В., Ермакович Е. Приватизация в Польше: первые итоги //</w:t>
        <w:br/>
        <w:t>Проблемы теории и практики. - 1993. - Хе4.-с. 13-19</w:t>
        <w:br/>
        <w:t>28 Матыцина С. Шоковая терапия в Польше: опыт и выводы //</w:t>
        <w:br/>
        <w:t>Международная жизнь. - 1992. - Хө5.-о. 71-82</w:t>
        <w:br/>
        <w:t>29 Третьяков В. Приватизация по польски //Разгосударствование и</w:t>
        <w:br/>
        <w:t>приватизация. - 1993. - Вып. 1-2.-с.187-189</w:t>
        <w:br/>
        <w:t>30 Исова Л. Қазақстан-Полыпа: «поляк мәселесінің» эволюциясы. т.ғ.к.</w:t>
        <w:br/>
        <w:t>дисс. авторефераты. -Алматы, 1999. - 26 б.</w:t>
        <w:br/>
        <w:t>25</w:t>
        <w:br/>
        <w:t>жарасты омір сүру олардыц мәдепиетіп, дәстүріп, салттарып құрметтеу дегеп</w:t>
        <w:br/>
        <w:t>сөз» (55,41 61.</w:t>
        <w:br/>
        <w:t>Қазіргі таңда әртүрлі деректердің мәліметі бойынша Қазақстандағы</w:t>
        <w:br/>
        <w:t>поляктардың саны 70 мыңнан 100 мыңның арасында толқиды (56).</w:t>
        <w:br/>
        <w:t>Познаньдағы Адам Мицкевич атындағы гуманитарлык университетінің</w:t>
        <w:br/>
        <w:t>профессоры, Қазакстандағы Польшаның Төтенше және Өкілетті Елшісі болған</w:t>
        <w:br/>
        <w:t>М. Гавенцки мырзаның есептеуінше поляктардың саны туралы дәл мәліметтің</w:t>
        <w:br/>
        <w:t>болмауын сол кездердегі көптеген саяси себептерге байланысты, олар басқа ұлт</w:t>
        <w:br/>
        <w:t>өкілдері болып төлкұжатта жазылуынан болса керек. Ал поляк зерттеушісі</w:t>
        <w:br/>
        <w:t>Анджей Хобудскийдің ойынша ассимиляциялык процестер Қазақстандағы осы</w:t>
        <w:br/>
        <w:t>азшылықтың санын анықтаудың даулы мәселеге айналуының себебі болып</w:t>
        <w:br/>
        <w:t>отыр. Ол Қазақстандағы поляктардың санын поляк қайраткерлері мен костел</w:t>
        <w:br/>
        <w:t>өкілдерінің сссбін басшылыққа алып 150-250 мың адам шамасында деп</w:t>
        <w:br/>
        <w:t>есептейді |40, 125 61.</w:t>
        <w:br/>
        <w:t>Полыпа үкіметі поляктарды қолдау мақсатында бірқатар бағдарламалар</w:t>
        <w:br/>
        <w:t>жасап. Қазақстанға айтарлықтай гуманитарлық кәмек жөнелтіп отыр. Осы</w:t>
        <w:br/>
        <w:t>орайда казақстандык поляктардың тығыз коныстанған аймақтарына тамак, сүт,</w:t>
      </w:r>
    </w:p>
    <w:p>
      <w:r>
        <w:t>ет өндіріс орындарының құрылыстарын салуды қолға алып, мәдени орталықтар</w:t>
        <w:br/>
        <w:t>ашу мен кадрлар дайындауға қаржылай көмек беруде.</w:t>
        <w:br/>
        <w:t>Қорытынды</w:t>
        <w:br/>
        <w:t>Польша мен Қазақстан арасындағы қарым-катынасының калыптасып даму</w:t>
        <w:br/>
        <w:t>деңгейінің біздің мемлекетіміз үшін маңызы жөнінде жүргізілген зерттеулер</w:t>
        <w:br/>
        <w:t>нәтижесінде мынадай корытынды жасауға болады:</w:t>
        <w:br/>
        <w:t>- Қазақстан мен Польшаның бір-біріне деген жақындасуға деген</w:t>
        <w:br/>
        <w:t>ұмтылыстары достық, әріптестік, толык түсіністік және халыкаралык құқықтың</w:t>
        <w:br/>
        <w:t>қағидаларына толық сәйкес негізде жүзеге асырылуда. Екі мемлекеттің</w:t>
        <w:br/>
        <w:t>болашақта ынтымақтастық катынастары өздерінің дәйектілігімен толық</w:t>
        <w:br/>
        <w:t>түсіністікке бағытталғанымен сипатталады. Польшаның Қазақстан,</w:t>
        <w:br/>
        <w:t>халықаралық ұйымдар мен аймақтық ұйымдардағы ауызбіршілігі екі ел</w:t>
        <w:br/>
        <w:t>арасындағы катынастарды ірі даулы мәселенің жоқ екендігінің дәлелі.</w:t>
        <w:br/>
        <w:t>- Польша мен Қазақстан экономикалық қатынастар саласында тамыры</w:t>
        <w:br/>
        <w:t>тереңге кеткен байланыстар орнатқан. Екі ел арасында бұл салада</w:t>
        <w:br/>
        <w:t>ынтымақтастықты дамытуға қажетті құқықтық негіздің жасалуы, екі жақтың</w:t>
        <w:br/>
        <w:t>іскерлік байланыстарын кең көлемде орнатуға жол ашып беруде.</w:t>
        <w:br/>
        <w:t>- Польша меп Қазақстап арасыпдагы саяси қатыпастар Орталық Азиядагы</w:t>
        <w:br/>
        <w:t>қауіпсіздіктің барлык аспектілері бойынша толык түсіністілікпен өз жалғасын</w:t>
        <w:br/>
        <w:t>табуда. Екі елдің мұндай ынтымақтастығы Қазакстанның баска көршілері үшін</w:t>
        <w:br/>
        <w:t>үлгі болуда.</w:t>
        <w:br/>
        <w:t>- Польша мен Қазақстан арасындағы мәдени-гуманитарлық және ғылыми-</w:t>
        <w:br/>
        <w:t>техникалық саладағы ынтымақтастықтың даму деңгейі өркениет пен</w:t>
        <w:br/>
        <w:t>мәдениеттің екі мемлекет халықтары арасындағы шынайы қатынастарды</w:t>
        <w:br/>
        <w:t>қалыптастыруға деген ізгі тілек пен мақсаттан туындаған.</w:t>
        <w:br/>
        <w:t>- Полыпа мен Қазақстан арасындағы ынтымақтастықтың болашағы зор</w:t>
        <w:br/>
        <w:t>және үміт күттірерлік дәрежеде дамып келеді, дами түспек деген ой</w:t>
        <w:br/>
        <w:t>қорытуымызға болады. Ол үшін ең алдымен Қазакстан Республикасындағы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
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РЕДАКЦИЯЛЫҚ КЕҢЕС</w:t>
        <w:br/>
        <w:t>ТУҒАН ТІЛ/ ҚоЗ (11), 2009</w:t>
        <w:br/>
        <w:t>ЕЛАРАЛЫҚ ҚОҒАМДЫҚ-САЯСИ,</w:t>
        <w:br/>
        <w:t>ӘДДЕБИ-ҒЫЛЫМИ АЛЬМАНАХ</w:t>
        <w:br/>
        <w:t>|</w:t>
        <w:br/>
        <w:t>!</w:t>
        <w:br/>
        <w:t>2.2. .</w:t>
        <w:br/>
        <w:t>Редакциялық кеңес төрағасы Сұлтанәлі БАЛҒАБАЕВ</w:t>
        <w:br/>
        <w:t>Ербол ШАЙМЕРДЕНҰЛЫ</w:t>
        <w:br/>
        <w:t>Шәмшә БЕРКІМБАЕВА</w:t>
        <w:br/>
        <w:t>Бас редактор</w:t>
        <w:br/>
        <w:t>Жала МАМАШЕВ Әлімхан ЖҮНІСБЕК</w:t>
        <w:br/>
        <w:t>Жауапты хатшы Әбуу; ҚАРА (Түркия)</w:t>
        <w:br/>
        <w:t>Жанар МҰҚАШЕВА</w:t>
        <w:br/>
        <w:t>2. Жапарбай Ш, М (Иран;</w:t>
        <w:br/>
        <w:t>Өмірзақ АЙТБАЕВ ШІ ЭЛ</w:t>
        <w:br/>
        <w:t>С. РАХМЕТ (Моңғол!</w:t>
        <w:br/>
        <w:t>Ғарифолла ЕСІМ жра- ІМЫ ХІ</w:t>
        <w:br/>
        <w:t>тар ШАХАНОВ Әбдусәлім ТҰРСЫНБАЕВ (Мәскеу)</w:t>
        <w:br/>
        <w:t>Кенжехан МАТЫЖАНОВ Назарбек БАЙЖІГІТОВ (Қырғызстан)</w:t>
        <w:br/>
        <w:t>Нұргелді УӘЛИҰЛЫ Меллат РӘМЕТҰЛЫ (Қытай)</w:t>
        <w:br/>
        <w:t>Ҡүләш ШАМШИДИНОВА Тұрдыбай ҚАЛДЫБАЕВ (Өзбекстан)</w:t>
        <w:br/>
        <w:t>МЕНШІК ИЕСІ: Қазақстан Республикасы:</w:t>
        <w:br/>
        <w:t>Мәдениет және ақпарат министрлігінің Тіл комитеті, :</w:t>
        <w:br/>
        <w:t>ҚАЗАҚПТАН РЕОПУБЛИКАСЫНЫҢ |</w:t>
        <w:br/>
        <w:t>Альманах Қазақстан Республикасының УЛТТЫҚ АКАДЕМИЯЛЫҚ ҚІТАЛХАН</w:t>
        <w:br/>
        <w:t>Мәдениет және ақпарат министрлігінің рлетелстцрнра</w:t>
        <w:br/>
        <w:t>Ақпарат және мұрағат комитетінде қайта тіркеуден өтіп,</w:t>
        <w:br/>
        <w:t>2007 жылғы 23 шілдеде Х% 8514-А куәлігі берілген.</w:t>
        <w:br/>
        <w:t>10</w:t>
        <w:br/>
        <w:t>12</w:t>
        <w:br/>
        <w:t>13</w:t>
        <w:br/>
        <w:t>15</w:t>
        <w:br/>
        <w:t>19</w:t>
        <w:br/>
        <w:t>23</w:t>
        <w:br/>
        <w:t>26</w:t>
        <w:br/>
        <w:t>30</w:t>
        <w:br/>
        <w:t>35</w:t>
        <w:br/>
        <w:t>40</w:t>
        <w:br/>
        <w:t>43</w:t>
        <w:br/>
        <w:t>46</w:t>
      </w:r>
    </w:p>
    <w:p>
      <w:r>
        <w:t>48</w:t>
        <w:br/>
        <w:t>51</w:t>
        <w:br/>
        <w:t>58</w:t>
        <w:br/>
        <w:t>60</w:t>
        <w:br/>
        <w:t>69</w:t>
        <w:br/>
        <w:t>80</w:t>
        <w:br/>
        <w:t>83</w:t>
        <w:br/>
        <w:t>86</w:t>
        <w:br/>
        <w:t>90</w:t>
        <w:br/>
        <w:t>92</w:t>
        <w:br/>
        <w:t>99</w:t>
        <w:br/>
        <w:t>МАЗМҰНЫ</w:t>
        <w:br/>
        <w:t>ЛАЙЫҚТЫ БОЛАШАҚҚА СЕНІМДІ БОЛАЙЫҚ</w:t>
        <w:br/>
        <w:t>ҚАЗАҚ ТІЛІ- ТҮРКІ ТІЛДЕРІНІҢ ІШІНДЕГІ ЕҢ БАЙ ТІЛ</w:t>
        <w:br/>
        <w:t>ЯЗЫКОВАЯ СИТУАЦИЯ РАЗВИВАЕТСЯ ПРЕДСКАЗУЕМО</w:t>
        <w:br/>
        <w:t>ТІЛДІК ЖАҒДАЙ ОЙДАҒЫДАЙ ДАМУДА</w:t>
        <w:br/>
        <w:t>МЕМЛЕКЕТТІК ТІЛ ЖӘНЕ ХАЛЫҚАРАЛЫҚ</w:t>
        <w:br/>
        <w:t>"ҚАЗАҚ ТІЛІ" ҚОҒАМЫ</w:t>
        <w:br/>
        <w:t>МЕМІ ЕКЕТТІК ТІП. АМЕ ХАМОАКАПО «ОА?АО ТІГІ» ООСАМІ</w:t>
        <w:br/>
        <w:t>БІЛІМ ЖҮЙЕСІНДЕГІ МЕМЛЕКЕТТІК ТІЛ</w:t>
        <w:br/>
        <w:t>«Ы «Шозаба ғал | болы 44 ре ПӘ</w:t>
        <w:br/>
        <w:t>АЛМАТЫДАҒЫ ТІЛДІК АХУАЛ: СӨЗ БЕН ІСТІҢ АРАСЫ</w:t>
        <w:br/>
        <w:t>НҰРЛЫ КӨШ</w:t>
        <w:br/>
        <w:t>МЕН ҮШІН ЕҢ ҚАСИЕТТІСІ, ҚҰНДЫСЫ - ҚАЗАҚТЫҢ ТІЛІ</w:t>
        <w:br/>
        <w:t>МЕМ 05Ім ЕМ ОАЗЕТТІ5І, ЕК ООМІБІ - ОА?АОТІК ТИПІ</w:t>
        <w:br/>
        <w:t>ОМБЫДАҒЫ "МӨЛДІР" ҚАЗАҚ-МӘДЕНИ ОРТАЛЫҒЫНА 20 ЖЫЛ</w:t>
        <w:br/>
        <w:t>ВКЛАД ОМСКИХ КАЗАХОВ В ЭТНОКУЛЬТУРНОЕ</w:t>
        <w:br/>
        <w:t>РАЗВИТИЕ ОМСКОГО РЕГИОНА</w:t>
        <w:br/>
        <w:t>ҚАЗАҚ ХАЛҚЫ ЖӘНЕ ҚАЗАҚ ЖАЗУЫ ЖӨНІНДЕ</w:t>
        <w:br/>
        <w:t>АЛЫСТАҒЫ АҒАЙЫННАН ХАТ</w:t>
        <w:br/>
        <w:t>ҚЫТАЙДАҒЫ ҚАЗАҚТАРДЫҢ РУХАНИ ӨМІРІ</w:t>
        <w:br/>
        <w:t>б Яғ «51875 ауоы3</w:t>
        <w:br/>
        <w:t>ЕЛДЕС ОМАРОВТЫҢ ТІЛТАНЫМДЫҚ МҰРАСЫ</w:t>
        <w:br/>
        <w:t>МЕМЛЕКЕТТІК ТІЛГЕ - МЕМЛЕКЕТТІК ҚОЛДАУ</w:t>
        <w:br/>
        <w:t>ЕР ЖӘНІБЕК - ҚАЗАҚ БАТЫРЫ</w:t>
      </w:r>
    </w:p>
    <w:p>
      <w:r>
        <w:t>ЕР ЖӘНІБЕК</w:t>
        <w:br/>
        <w:t>ТҮРКІ ТУЫСТЫҒЫН ТУ ЕТКЕН</w:t>
        <w:br/>
        <w:t>КИІЗ ҮЙДІҢ ҚҰРЫЛУЫ ЖӘНЕ ОҒАН ҚАТЫСТЫ ТІЛДІК БІРЛІКТЕР</w:t>
        <w:br/>
        <w:t>ҚАНДЫ ҚАҚПАН</w:t>
        <w:br/>
        <w:t>альманағы</w:t>
        <w:br/>
        <w:t>-------.</w:t>
        <w:br/>
        <w:t>ТІЛ МӘРТЕБЕСІ - ЕЛ МӘРТЕБЕСІ</w:t>
        <w:br/>
        <w:t>1 ҚЫРКҮЙЕК КҮНІ МЕМЛЕКЕТ БАСШЫСЫ НҰРСҰЛТАН ӘБІШҰЛЫ НАЗАРБАЕВ</w:t>
        <w:br/>
        <w:t>ҚАЗАҚСТАН РЕСПУБЛИКАСЫ ПАРЛАМЕНТІНІҢ</w:t>
        <w:br/>
        <w:t>ШІ СЕССИЯСЫН АШЫП, СӨЗ СӨЙЛЕДІ.</w:t>
        <w:br/>
        <w:t>Нұрсұлтан НАЗАРБАЕВ:</w:t>
        <w:br/>
        <w:t>ЛАЙЫҚТЫ БОЛАШАҚҚА</w:t>
        <w:br/>
        <w:t>СЕНІМДІ БОЛАЙЫҚ</w:t>
        <w:br/>
        <w:t>Құрметті Парламент депутаттары!</w:t>
        <w:br/>
        <w:t>Ханымдар мен мырзалар!</w:t>
        <w:br/>
        <w:t>Төртінші шақырылымдағы Қазақстан Республи-</w:t>
        <w:br/>
        <w:t>ҡасы Парламентінің үшінші сессиясын ашық деп жа-</w:t>
        <w:br/>
        <w:t>риялаймын.</w:t>
        <w:br/>
        <w:t>Құрметті Парламент депутаттары!</w:t>
        <w:br/>
        <w:t>Сіздерді Парламенттің кезекті сессиясының ашы-</w:t>
        <w:br/>
        <w:t>луымен құттықтаймын.</w:t>
        <w:br/>
        <w:t>Біз 30 тамызда мемлекеттік мерекеміз - Кон-</w:t>
        <w:br/>
        <w:t>ституция күнін айрықша атап өттік. Еліміздің Пар-</w:t>
        <w:br/>
        <w:t>ламенті тәуелсіздігіміздің бұлжымас бағдарына,</w:t>
        <w:br/>
        <w:t>Қазақстан қоғамының басты құндылығына айналған</w:t>
        <w:br/>
        <w:t>Ата Заңымыздың аясында көптеген заңдар қабылдап</w:t>
        <w:br/>
        <w:t>келеді.</w:t>
        <w:br/>
        <w:t>Сол арқылы жоғары заң шығарушы орган ретінде</w:t>
        <w:br/>
        <w:t>мемлекеттігімізді нығайту ісінде іргелі қадамдар жа-</w:t>
        <w:br/>
        <w:t>сауда.</w:t>
        <w:br/>
        <w:t>Еліміздің Парламенті дүниежүзінің барлық</w:t>
        <w:br/>
        <w:t>мемлекеттеріне әсер еткен әлемдік қаржы дағдары-</w:t>
        <w:br/>
        <w:t>сының салдарын еңсеруге еселі үлес қосты.</w:t>
        <w:br/>
        <w:t>Экономиканы тұрақтандырудың маңыздылығын</w:t>
        <w:br/>
        <w:t>ескере отырып, Парламент дағдарыстың алдын алу</w:t>
        <w:br/>
        <w:t>шараларына қатысты заң жобаларын жедел қарап,</w:t>
        <w:br/>
        <w:t>қабылдады.</w:t>
        <w:br/>
        <w:t>Тұтастай алғанда, төртінші шақырылымдағы</w:t>
      </w:r>
    </w:p>
    <w:p>
      <w:r>
        <w:t>Парламенттің екінші сессиясында 140-тан астам заң</w:t>
        <w:br/>
        <w:t>жобасы қаралып, талқыланып, соның ішінде 90-нан</w:t>
        <w:br/>
        <w:t>астам Заң қабылданды.</w:t>
        <w:br/>
        <w:t>Бұл заңдардың басым көпшілігі ел азаматтарының</w:t>
        <w:br/>
        <w:t>әл-ауқатын жақсартуға және әлеуметтік деңгейді</w:t>
        <w:br/>
        <w:t>көтеруге бағытталған.</w:t>
        <w:br/>
        <w:t>Олардың арасында Салық және Бюджет кодекстері</w:t>
        <w:br/>
        <w:t>мен “Халық денсаулығы және денсаулық сақтау</w:t>
        <w:br/>
        <w:t>жүйесі туралы” Кодекс сияқты маңызды заңдарды</w:t>
        <w:br/>
        <w:t>ерекше атап өткім келеді.</w:t>
        <w:br/>
        <w:t>Сессия барысында республикалық бюджеттің</w:t>
        <w:br/>
        <w:t>үшжылдық жоспары тұңғыш рет арнайы заң арқылы</w:t>
        <w:br/>
        <w:t>бекітілді.</w:t>
        <w:br/>
        <w:t>Парламент Біріккен Ұлттар Ұйымының Климат-</w:t>
        <w:br/>
        <w:t>тың өзгеруі туралы негіздемелік конвенциясына Кио-</w:t>
        <w:br/>
        <w:t>то хаттамасын ратификациялап, Экологиялық кодекс</w:t>
        <w:br/>
        <w:t>ығы</w:t>
        <w:br/>
        <w:t>55</w:t>
        <w:br/>
        <w:t>Тіл адамға жапа шектіреді.</w:t>
        <w:br/>
        <w:t>Абайламаса басынан да айрылады. |</w:t>
        <w:br/>
        <w:t>( Тіл- арыстан. Байқа ол босағанда жатыр. |</w:t>
        <w:br/>
        <w:t>с&gt; Сөзге иланғыш, ей әміршім, ол басыңды жұтып жү)</w:t>
        <w:br/>
        <w:t>Он мың сөздің түйінін он</w:t>
        <w:br/>
        <w:t>/Ту</w:t>
        <w:br/>
        <w:t>Адам екі нәрсе арқыл гі</w:t>
        <w:br/>
        <w:t>“ Біріншісі - қайырымды ісі. Екіншісі: ме</w:t>
        <w:br/>
        <w:t>/</w:t>
        <w:br/>
        <w:t>Алхтаыа ы</w:t>
        <w:br/>
        <w:t>Адам туды, өлді. Қараңыз! Бірақ сөзі қалды. |</w:t>
        <w:br/>
        <w:t>Қараңыз! Сөзімен бірге аты да қалды.</w:t>
        <w:br/>
        <w:t>се, о данагөй, өзіңнің |</w:t>
        <w:br/>
        <w:t>ен сөзіңді сақта.</w:t>
        <w:br/>
        <w:t>Егер мәңгі бақи өлгің ке.</w:t>
        <w:br/>
        <w:t>жақсы қылықтар:</w:t>
        <w:br/>
        <w:t>Тесу</w:t>
        <w:br/>
        <w:t>Тіл туралы Заңның қабылданғанына және Халықаралық</w:t>
        <w:br/>
        <w:t>«Қазақ тілі» қоғамының 20 жыл толуына арналған республикалық</w:t>
        <w:br/>
        <w:t>ғылыми-практикалық конференцияға қатысушыларға</w:t>
        <w:br/>
        <w:t>ҚҰРМЕТТІ КОНФЕРЕНЦИЯҒА ҚАТЫСУШЫЛАР!</w:t>
      </w:r>
    </w:p>
    <w:p>
      <w:r>
        <w:t>Сіздерді Тіл туралы тұңғыш Заңның қабылданғанына және Халықаралық «Қазақ</w:t>
        <w:br/>
        <w:t>тілі» қоғамының құрылғанына 20 жыл толуына арналған ғылыми-практикалық</w:t>
        <w:br/>
        <w:t>конференцияның ашылуымен құттықтаймын!</w:t>
        <w:br/>
        <w:t>Осы кезеңде баршамыз еліміздің қоғамдық-саяси, мәдени-рухани өміріндегі</w:t>
        <w:br/>
        <w:t>елеулі өзгерістердің куәсі болып келеміз. Еліміздің келешегі жолында атқарылып</w:t>
        <w:br/>
        <w:t>жатқан барлық игілікті істеріміз тәуелсіздігіміздің тұғырын бекітіп,</w:t>
        <w:br/>
        <w:t>мемлекетіміздің діңгегін нықтауға жаңаша серпін беруде.</w:t>
        <w:br/>
        <w:t>Ең бастысы, жиырма жыл бұрын мемлекеттік мәртебеге ие болған ана тіліміздің</w:t>
        <w:br/>
        <w:t>жылдан-жылға өркені өсіп, өрісі кеңейе түсуде. Бүгінде қазақ тілі - Қазақстан</w:t>
        <w:br/>
        <w:t>халқын бір мақсатқа топтастыратын, ұлттық жаңғыруымызға серпіліс туғызатын</w:t>
        <w:br/>
        <w:t>айрықша күшке ие болды.</w:t>
        <w:br/>
        <w:t>Шаңырақ көтергеніне жиырма жыл толған Халықаралық «Қазақ тілі» қоғамы</w:t>
        <w:br/>
        <w:t>туған тіліміздің туын желбіретіп, рухын асқақтатуда лайықты үлес қосып келеді.</w:t>
        <w:br/>
        <w:t>Ұлтымыздың басты рухани діңгегі - мемлекеттік тілді дамыту мәселелеріне</w:t>
        <w:br/>
        <w:t>арналған бүгінгі конференция жұмысына табыс тілеймін.</w:t>
        <w:br/>
        <w:t>Нұрсұлтан Назарбаев</w:t>
        <w:br/>
        <w:t>21.09.2009 ж.</w:t>
        <w:br/>
        <w:t>ПІ</w:t>
        <w:br/>
        <w:t>- Тіл саясаты аясында кері кету бар деп айту</w:t>
        <w:br/>
        <w:t>ақылға сыйымсыз. Бүгінгі жағдайды осыдан он жыл</w:t>
        <w:br/>
        <w:t>бұрынғымен салыстыруға бола ма? Тілге қатысты</w:t>
        <w:br/>
        <w:t>көптеген жұмыстар кезекпен атқарылуда. Мәселен,</w:t>
        <w:br/>
        <w:t>2001-2010 жылдарға арналған Тілдерді қолдану мен</w:t>
        <w:br/>
        <w:t>дамытудың мемлекеттік бағдарламасы жасалды. Біз</w:t>
        <w:br/>
        <w:t>осыған сәйкес жұмыс атқарудамыз. Мемлекеттік</w:t>
        <w:br/>
        <w:t>қызметке қатысты қатаң талаптар Елбасының 30</w:t>
        <w:br/>
        <w:t>мамыр 2006 жылғы /%127 жарлығында көрсетіліп,</w:t>
        <w:br/>
        <w:t>орталық және жергілікті мекемелердегі іс-қағаздарын</w:t>
        <w:br/>
        <w:t>мемлекеттік тілге аудару уақыты межеленген.</w:t>
        <w:br/>
        <w:t>Сонымен қатар, бүгінгі таңда жұмыс сапасына</w:t>
        <w:br/>
        <w:t>баса назар аудару керек деп ойлаймын. Жігерлі шешім</w:t>
        <w:br/>
        <w:t>болса, қолдан келмейтін іс жоқ. Тек осылардың бәрі</w:t>
        <w:br/>
        <w:t>қажетті нәтиже бере ме?</w:t>
        <w:br/>
        <w:t>Сондықтан қаншалықты маңызды екеніне</w:t>
        <w:br/>
        <w:t>қарамастан сұрақты санға қарап емес, жұмыс</w:t>
        <w:br/>
        <w:t>сапасының мазмұнына қарап қою керек. Бізде арнайы</w:t>
        <w:br/>
        <w:t>электронды бағдарлама жасалып, соның нәтижесінде</w:t>
        <w:br/>
        <w:t>іс-қағаздарымен жұмыстың даму деңгейін анықтайтын</w:t>
        <w:br/>
        <w:t>мониторинг жүргізілуде. Бұл мониторинг орталықты</w:t>
        <w:br/>
        <w:t>да, жергілікті мекемелерді де қамтуда. Келесі жылы,</w:t>
        <w:br/>
        <w:t>қалалардан бастап аудандарға дейінгі барлық аймақты</w:t>
        <w:br/>
        <w:t>қамтимыз деген ойдамыз.</w:t>
        <w:br/>
        <w:t>Тіл мәселесі - өте күрделі мәселе. Оған бір ғана</w:t>
        <w:br/>
        <w:t>тексерумен, “шара қолданумен” әсер ету мүмкін</w:t>
        <w:br/>
        <w:t>емес. Сондықтан тілді жақсы меңгерген тәжірибелі</w:t>
        <w:br/>
        <w:t>адамдарды насихаттап, одан қалса қаржы үстемелеу</w:t>
        <w:br/>
        <w:t>арқылы алға жетелеуді жөн деп танимыз. Мәселен,</w:t>
        <w:br/>
        <w:t>мемлекеттік тілді кәсіби деңгейде меңгеріп, бүгінгі</w:t>
        <w:br/>
        <w:t>таңда білім, тележурналистика, мәдениет саласында</w:t>
        <w:br/>
        <w:t>қызмет істеп жүрген басқа ұлттың жастарын жиі</w:t>
        <w:br/>
        <w:t>насихаттау қажет,</w:t>
      </w:r>
    </w:p>
    <w:p>
      <w:r>
        <w:t>Бір сөзбен айтқанда, мемлекеттік тілді дамытуда</w:t>
        <w:br/>
        <w:t>жұмыстың барлық түрін бір арнаға тоғыстыра білу үшін</w:t>
        <w:br/>
        <w:t>күш салуға тиіспіз.</w:t>
        <w:br/>
        <w:t>- Тілдік мәдениетті дамытып, тілдік</w:t>
        <w:br/>
        <w:t>орта қалыптастыру үшін қандай жұмыстар</w:t>
        <w:br/>
        <w:t>атқарылуда?</w:t>
        <w:br/>
        <w:t>- Жергілікті халыққа тіл саясатын дұрыс түсіндіру</w:t>
        <w:br/>
        <w:t>мақсатында кешенді түрде жоспарланған істеріміз</w:t>
        <w:br/>
        <w:t>өз жемісін беруде. Мәселен, тілдік мәдениетті</w:t>
        <w:br/>
        <w:t>қалыптастыру үшін жасап жатқан жұмысымыздың</w:t>
        <w:br/>
        <w:t>бірегейі деп жастардың үш тілдегі білімін тексеру,</w:t>
        <w:br/>
        <w:t>жетілдіру мақсатында өтетін “Тіл дарын” олимпиадасын</w:t>
        <w:br/>
        <w:t>айтуға болады. Оған 18 бен 30 жас арасындағы</w:t>
        <w:br/>
        <w:t>жастар қатыса алады. 2008 жылы Ақтөбе қаласынан</w:t>
        <w:br/>
        <w:t>келген Анна Данченко атты орыс қызы бұл жарыстың</w:t>
        <w:br/>
        <w:t>жеңімпазы атанды. Біз Анна арқылы қазақстандық</w:t>
        <w:br/>
        <w:t>басқа ұлт өкілдерінің қазақ тілін үйренуге деген</w:t>
        <w:br/>
        <w:t>ынтасын таныдық.</w:t>
        <w:br/>
        <w:t>ТІЛ ТУРАЛЫ ЗАҢҒА -20 ЖЫЛ</w:t>
        <w:br/>
        <w:t>Интернет жүйесінде қазақ тілін өз бетімен үйренуге</w:t>
        <w:br/>
        <w:t>арналған түрлі компьютерлік бағдарламалар,</w:t>
        <w:br/>
        <w:t>сөздіктер орналасқан мемлекеттік портал бар. Тіл</w:t>
        <w:br/>
        <w:t>үйренудің ортақ әдістемесі жасалды, ол мемлекеттік</w:t>
        <w:br/>
        <w:t>тілді оқыту орталықтарының жүйесі ретінде қызмет</w:t>
        <w:br/>
        <w:t>атқарады. Соңғы екі жылдың өзінде біздің комитеттен.</w:t>
        <w:br/>
        <w:t>екі тілді, тіпті үш тілді сөздіктердің он шақты түрі</w:t>
        <w:br/>
        <w:t>мыңдаған тиражбен шығып үлгерді. Осы келтірілген</w:t>
        <w:br/>
        <w:t>мысалдардың барлығы тілдік жағдайдың ойдағыдай</w:t>
        <w:br/>
        <w:t>дамуда екенін дәлелдеуге жеткілікті деймін.</w:t>
        <w:br/>
        <w:t>Мұның бәрі де мемлекеттік бағдарламалардың</w:t>
        <w:br/>
        <w:t>уақытылы жүзеге асырылып, шаралардың үзбей</w:t>
        <w:br/>
        <w:t>қаржыландырылуының арқасында жүзеге асып отыр.</w:t>
        <w:br/>
        <w:t>Тек мына нәрсе естен шықпауға тиіс: тілді дамытуда</w:t>
        <w:br/>
        <w:t>асығыстыққа баруға болмайды.</w:t>
        <w:br/>
        <w:t>- Ербол Шаймерденұлы, жағдайды жеделдетуге</w:t>
        <w:br/>
        <w:t>шақырмаймын, бірақ бұдан да жақсырақ болса</w:t>
        <w:br/>
        <w:t>дейміз?</w:t>
        <w:br/>
        <w:t>- “Жағдайды жеделдету” маған ғана байланысты</w:t>
        <w:br/>
        <w:t>емес, тіпті жеке министрліктегілерге байланысты дей</w:t>
        <w:br/>
        <w:t>алмаймын. Алдын-ала ойластырылмаған шаралар</w:t>
        <w:br/>
        <w:t>асығыстыққа әкеліп, жағдайды шиеленістіруі</w:t>
        <w:br/>
        <w:t>мүмкін.</w:t>
        <w:br/>
        <w:t>Әрбір мемлекеттік қызметкердің, басшының өз ісіне,</w:t>
        <w:br/>
        <w:t>жұмыс аумағына қатысты жауапкерішілігін арттыру</w:t>
        <w:br/>
        <w:t>керек. Іс-қағаздарын жүргізуге байланысты талаптар</w:t>
        <w:br/>
        <w:t>қойдық па, бұл оның ішіне хаттарды, құжаттарды, заң</w:t>
        <w:br/>
        <w:t>жобаларын мемлекеттік тілде дайындауды қамтамасыз</w:t>
        <w:br/>
        <w:t>ету деген сөз. Ал мамандардың тілдік дайындығынсыз</w:t>
        <w:br/>
        <w:t>мұны жасауға болмайды. Сондықтан басшыларға да,</w:t>
        <w:br/>
        <w:t>қызметкерлерге де қатысты талапты күшейтудің бірден-</w:t>
        <w:br/>
        <w:t>бір жолы - халықаралық стандартқа сәйкес келетін көп</w:t>
        <w:br/>
        <w:t>деңгейлі тест жүйесі. Бұл жобаны жүзеге асырумен</w:t>
        <w:br/>
        <w:t>Білім және ғылым министрлігі айналысуда. Әрине,</w:t>
        <w:br/>
        <w:t>тест жүйесін енгізу уақыты жетпегенімен, бұл мәселе</w:t>
        <w:br/>
        <w:t>пісіп тұр. Тест жүйесін жүзеге асырумен негізінен ҚР</w:t>
        <w:br/>
        <w:t>мемлекеттік қызмет жөніндегі агенттігі айналысқаны</w:t>
      </w:r>
    </w:p>
    <w:p>
      <w:r>
        <w:t>дұрыс, өйткені олардың материалдық-техникалық</w:t>
        <w:br/>
        <w:t>мүмкіндері мол.</w:t>
        <w:br/>
        <w:t>Сонымен қатар, бір нәрсені дұрыс түсінген жөн,</w:t>
        <w:br/>
        <w:t>тест жүйесін енгізу - жаңадан мемлекеттік қызмет</w:t>
        <w:br/>
        <w:t>бастағандарды жұмысқа қабылдаудан бас тарту</w:t>
        <w:br/>
        <w:t>деген сөз емес, оларға тіл үйрену үшін өз бетімен</w:t>
        <w:br/>
        <w:t>дайындалуға, оқыту орталықтарынан, тіл үйрету</w:t>
        <w:br/>
        <w:t>курстарынан өтуге мүмкіндік беріледі. Бәрі салыстыру</w:t>
        <w:br/>
        <w:t>арқылы анықталады: тілді қаншалықты жақсы білсең</w:t>
        <w:br/>
        <w:t>-- қызмет бабындағы басқа да игіліктерді пайдануыңа</w:t>
        <w:br/>
        <w:t>мүмкіндігің соншалықты мол болады.</w:t>
        <w:br/>
        <w:t>“Казахстанская правда”</w:t>
        <w:br/>
        <w:t>Анна Негина, 23 қыркүйек 2009 ж.</w:t>
        <w:br/>
        <w:t>АЯ</w:t>
        <w:br/>
        <w:t>14</w:t>
        <w:br/>
        <w:t>256%</w:t>
        <w:br/>
        <w:t>"ҚАЗАКТІЛІ" ҚОҒАМЫНА- ЖЫЛ |:</w:t>
        <w:br/>
        <w:t>«МЕМЯЛЕКЕТТІК ТІЛ</w:t>
        <w:br/>
        <w:t>және ХАЛЫҚАРАЛЫҚ</w:t>
        <w:br/>
        <w:t>«ҚАЗАҚ ТІЛІ» ҚОҒАМЫ»</w:t>
        <w:br/>
        <w:t>Өмірзақ</w:t>
        <w:br/>
        <w:t>АЙТБАЙҰЛЫ,</w:t>
        <w:br/>
        <w:t>Халықаралық "Қазақ тілі”</w:t>
        <w:br/>
        <w:t>қоғамының президенті,</w:t>
        <w:br/>
        <w:t>академик</w:t>
        <w:br/>
        <w:t>Қадірмен тілсүйер қауым!</w:t>
        <w:br/>
        <w:t>Бүгінгі бас косуымыздың орны ерекше деп білемін.</w:t>
        <w:br/>
        <w:t>Биыл Қоғамның құрылғанына 20 жыл толып отыр.</w:t>
        <w:br/>
        <w:t>Қазақ тілінің мемлекеттік мәртебе алғанына да 20 жыл</w:t>
        <w:br/>
        <w:t>толды. Тарих үшін бұл аталған уақыт қас-қағым ғана</w:t>
        <w:br/>
        <w:t>сәт болғанымен, еліміз үшін бұл 20 жылдың салмағы</w:t>
        <w:br/>
        <w:t>орасан зор, көтерген жүгі ауыр. Ғасырға барабар десек</w:t>
        <w:br/>
        <w:t>қателесе қоймаспыз.</w:t>
        <w:br/>
        <w:t>Басқа бір ұйымдар үшін мұның соншалықты</w:t>
        <w:br/>
        <w:t>маңызы да болмауы мүмкін. Бірақ “Қазақ тілі”</w:t>
        <w:br/>
        <w:t>қоғамының 20 жылдығы еліміз тарихындағы елеулі</w:t>
        <w:br/>
        <w:t>оқиға деп білемін.</w:t>
        <w:br/>
        <w:t>Сондықтан да бүгінгі жиынды Қоғамның 20</w:t>
        <w:br/>
        <w:t>жылдығын атап өту деп қана емес, Халықаралық</w:t>
        <w:br/>
        <w:t>«Қазақ тілі» қоғамының ел алдында өткенін сара-</w:t>
        <w:br/>
        <w:t>лап,бағыт-бағдарын бағамдапалуыдеп қабылдаған</w:t>
        <w:br/>
        <w:t>да орынды болатын шығар. Осыны ескере отырып,</w:t>
        <w:br/>
        <w:t>мен сіздердің алдарыңызда мынадай мәселелерге</w:t>
        <w:br/>
        <w:t>тоқталсам деймін. Қоғам құрарда нені көздеп едік?</w:t>
        <w:br/>
        <w:t>Қандай нәтижеге қол жеткіздік және неге қолымыз</w:t>
        <w:br/>
        <w:t>жетпеді? Қоғамның бұдан былайғы ұстанымы мен</w:t>
        <w:br/>
        <w:t>бағыт-бағдары қандай болуы керек?</w:t>
      </w:r>
    </w:p>
    <w:p>
      <w:r>
        <w:t>Біз нені көздедік?</w:t>
        <w:br/>
        <w:t>Бұл сауалға жауап беру үшін біздің Қоғамның</w:t>
        <w:br/>
        <w:t>Жарғысына және бастапқы программа-платформасына</w:t>
        <w:br/>
        <w:t>көз салған жөн. Бағдарламамызда: «Қоғамның басты</w:t>
        <w:br/>
        <w:t>мақсаты - қоғамдық сана мен ұлттық сананы ояту,</w:t>
        <w:br/>
        <w:t>Қазақстан Республикасының «Тіл туралы» заңы</w:t>
        <w:br/>
        <w:t>анна 2</w:t>
        <w:br/>
        <w:t>мен мемлекеттік бағдарламасын жүзеге асыруға,</w:t>
        <w:br/>
        <w:t>мемлекеттік тіл ретінде республикада қазақ тілінің</w:t>
        <w:br/>
        <w:t>толыққанды қызмет етуіне қажетті жағдайлар</w:t>
        <w:br/>
        <w:t>жасалуына ықпал ету» деп белгіленген болатын.</w:t>
        <w:br/>
        <w:t>Осыған орай Қоғамның жарғылық міндеттері ретінде</w:t>
        <w:br/>
        <w:t>бірнеше бағыттар атап көрсетілген еді. Солардың бәрін</w:t>
        <w:br/>
        <w:t>қайталап ежіктеудің қажеті бола қоймас. Жарғымызға</w:t>
        <w:br/>
        <w:t>назар салған жан мұны толық аңғарады.</w:t>
        <w:br/>
        <w:t>Міне, Қоғамды құрғанда осындай мақсаттарға қол</w:t>
        <w:br/>
        <w:t>жеткізуді көздеп едік. Осында көрсетілген бағыттарға</w:t>
        <w:br/>
        <w:t>қарап, мұндағы негізгі ойлардың тілдерді дамытуға</w:t>
        <w:br/>
        <w:t>арналған мемлекеттік бағдарламалар мен басқа да рес-</w:t>
        <w:br/>
        <w:t>ми құжаттардан көрініс тапқанын байқауға болады.</w:t>
        <w:br/>
        <w:t>Жалпы, қоғам еліміздегі мемлекеттік тіл саясатының</w:t>
        <w:br/>
        <w:t>бағытын айқындап бергені көзі қарақты жандарға</w:t>
        <w:br/>
        <w:t>түсінікті болар деп білеміз.</w:t>
        <w:br/>
        <w:t>Неге қол жеткіздік?</w:t>
        <w:br/>
        <w:t>Жалпы бұл кезеңді қазақ халқының өзін-өзі тану,</w:t>
        <w:br/>
        <w:t>жоғын түгендеу; ұлттық санасын жаңғырту, ана тілін</w:t>
        <w:br/>
        <w:t>түлету, ұлттың рухын асқақтату кезеңі десек, артық</w:t>
        <w:br/>
        <w:t>айтқандық болмас. Бүгінгі күннің биігінен қарағанда</w:t>
        <w:br/>
        <w:t>біраз норсе атқарылды деуге болады. Осы орай-</w:t>
        <w:br/>
        <w:t>да Қоғамның П құрылтайында сөз сөйлеген белгілі</w:t>
        <w:br/>
        <w:t>түрколог-ғалым, профессор Кеңесбай Мұсаевтың</w:t>
        <w:br/>
        <w:t>мына бір пікірін келтіргенді жөн көріп отырмын. Ол:</w:t>
        <w:br/>
        <w:t>«Осы уақыт ішінде Қоғамның тындырған ең үлкен</w:t>
        <w:br/>
        <w:t>жетістіктері не дегенде Қоғам қазақтың қазақтығын да-</w:t>
        <w:br/>
        <w:t>мытатын қоғам екенін дәлелдеуі дер едім. Екіншіден,</w:t>
        <w:br/>
        <w:t>Ж-Е</w:t>
        <w:br/>
        <w:t>Құрметті оқырман!</w:t>
        <w:br/>
        <w:t>Қолдарыңызға тиген альманағымыздың бұл</w:t>
        <w:br/>
        <w:t>санын негізінен тұңғыш "Тіл туралы" Заңның</w:t>
        <w:br/>
        <w:t>қабылданғанына және Халықаралық "Қазақ тілі"</w:t>
        <w:br/>
        <w:t>қоғамының құрылғанына 20 жыл толуына арнап от-</w:t>
        <w:br/>
        <w:t>ыырмыз. Мемлекеттік тіліміз 20 жыл ішінде қандай</w:t>
        <w:br/>
        <w:t>жетістіктерге жетті, алда қандай міндеттер тұр деген</w:t>
        <w:br/>
        <w:t>ой тіл жанашырларын ойландырып-толғандырмауы</w:t>
        <w:br/>
        <w:t>мүмкін емес. Қыркүйек айында өткен "Қазіргі</w:t>
        <w:br/>
        <w:t>қоғам және мемлекеттік тіл" атты республикалық</w:t>
        <w:br/>
        <w:t>ғылыми-практикалық конференцияға қатынасқан</w:t>
        <w:br/>
        <w:t>ғалымдардың,тілжанашырларының,зиялы қауымның</w:t>
        <w:br/>
        <w:t>көтерген өзекті мәселесі де осы болды.</w:t>
        <w:br/>
        <w:t>Мемлекетіміздегі ана тілінің маңыздылығы, ұрпақ</w:t>
        <w:br/>
        <w:t>тәрбиелеудегі ролі, қоғамдық сананы қазақыландыру,</w:t>
      </w:r>
    </w:p>
    <w:p>
      <w:r>
        <w:t>қазақы орта қалыптастыру сияқты ауқымды пробле-</w:t>
        <w:br/>
        <w:t>маларды шешуде әр қазақ күресуі қажет.</w:t>
        <w:br/>
        <w:t>Біз де туған тіліміздің тағдырына алаңдаушылық</w:t>
        <w:br/>
        <w:t>танытып, бүгінде мемлекетіміз жүргізіп жатқан тіл</w:t>
        <w:br/>
        <w:t>саясатына өз үлесімізді қосудамыз.</w:t>
        <w:br/>
        <w:t>Мәселен, Дүниежүзі қазақтары қауымдастығының</w:t>
        <w:br/>
        <w:t>шетелдегі қазақ жастарының сана-сезімін ұлттық</w:t>
        <w:br/>
        <w:t>бағытқа бұрып, ана тілін жетік меңгеруі, қазақтың</w:t>
        <w:br/>
        <w:t>салт-дәстүрін есінен шығармауы үшін атқарып жатқан</w:t>
        <w:br/>
        <w:t>іс-шаралары ұшан теңіз. "Туған тіл" альманағының</w:t>
        <w:br/>
        <w:t>да шетел қазақтары үшін ана тілін ұлықтап, үнемі</w:t>
        <w:br/>
        <w:t>ұлттық болмысын сақтауына көмектесетін бірден-</w:t>
        <w:br/>
        <w:t>бір құрал екені анық. Шетел қазақтары бүгінде қиын</w:t>
        <w:br/>
        <w:t>кезеңді бастан кешіруде. Әсіресе, тұрып жатқан</w:t>
        <w:br/>
        <w:t>елдеріндегі саяси жағдайлардың салдарынан олардың</w:t>
        <w:br/>
        <w:t>ұлттық құндылықтарынан ажырап бара жатқаны</w:t>
        <w:br/>
        <w:t>қатты алаңдатуда. Біз:</w:t>
        <w:br/>
        <w:t>Иілме бас, иімпаздар игенге,</w:t>
        <w:br/>
        <w:t>Күншілдерге сен де күш айт, именбе.</w:t>
        <w:br/>
        <w:t>Бүгін үйрен жалаң аяқ шоқ басып,</w:t>
        <w:br/>
        <w:t>Ертең өртке лақтырса да күймеуге, - деген</w:t>
        <w:br/>
        <w:t>Әбділда ақынның жыр шумағын келтіре отырып,</w:t>
        <w:br/>
        <w:t>қазақ жастарының өр, өжет, батыл болып өсіп,</w:t>
        <w:br/>
        <w:t>ана сүтімен жеткен туған тілімізді мақтаныш етіп,</w:t>
        <w:br/>
        <w:t>ғылыми деңгейде игеріп, қаймағы бұзылмаған</w:t>
        <w:br/>
        <w:t>қалпында сақтауына септігімізді тигізсек деген ой-</w:t>
        <w:br/>
        <w:t>мен қызмет етіп келеміз. Қиын-қыстау кезеңде шет</w:t>
        <w:br/>
        <w:t>шекарада қалып қойып, елі тәуелсіздік алғанда туған</w:t>
        <w:br/>
        <w:t>топырағына оралсам дегенағайын үшінигііс атқарып,</w:t>
        <w:br/>
        <w:t>оларға рухи дүниелерімізді жеткізіп тұруды біз, яғни</w:t>
        <w:br/>
        <w:t>Мәдениет және ақпарат министрлігі Тіл комитеті мен</w:t>
        <w:br/>
        <w:t>Дүниежүзі қазақтарының қауымдастығы өз борышы</w:t>
        <w:br/>
        <w:t>санайды.</w:t>
        <w:br/>
        <w:t>Бұл ғасыр қандай да болмасын проблеманы шешіп</w:t>
        <w:br/>
        <w:t>жүрмін деп желеу етіп, өзінің жеке басын тұлғаға</w:t>
        <w:br/>
        <w:t>айналдыруға тырысатын заман емес. ХХІ ғасыр -</w:t>
        <w:br/>
        <w:t>нақты істің ғасыры. Сондықтан әрбір қазақ азама-</w:t>
        <w:br/>
        <w:t>ты күллі халықтың назарын өзіне аудару үшін емес,</w:t>
        <w:br/>
        <w:t>туындаған мәселені шешу үшін қызмет атқарғаны аб-</w:t>
        <w:br/>
        <w:t>зал. "Туған тіл" альманағының ұстанған мақсаты да</w:t>
        <w:br/>
        <w:t>сөзден іске көшу екенін дәлелдеп, қалың оқырманға</w:t>
        <w:br/>
        <w:t>жол тартып отыр.</w:t>
        <w:br/>
        <w:t>.</w:t>
        <w:br/>
        <w:t>| --- |</w:t>
        <w:br/>
        <w:t>ҚАФАҚ ТІЛІ -</w:t>
        <w:br/>
        <w:t>ТІЛ ТУРАЛЫ ЗАҢҒА - 20 ЖЫЛ</w:t>
        <w:br/>
        <w:t>ТҮРКІ ТІЛДЕРІНІҢ ІШІНДЕГІ</w:t>
      </w:r>
    </w:p>
    <w:p>
      <w:r>
        <w:t>түрколог, Қазақст!</w:t>
        <w:br/>
        <w:t>«Рй Киғити» лингв!</w:t>
        <w:br/>
        <w:t>ЕҢ БАЙ ТА</w:t>
        <w:br/>
        <w:t>Қазақ және ұйғыр тілі білімдерінің көрнекті маманы, белгілі</w:t>
        <w:br/>
        <w:t>ан Республикасы Ұлттық Ғылым академиясының</w:t>
        <w:br/>
        <w:t>академигі, Қазақ ССР-інің еңбек сіңірген ғылым қайраткері, Шоқан</w:t>
        <w:br/>
        <w:t>Уәлиханов атындағы І дәрежелі сыйлықтың иегері, Түркияның</w:t>
        <w:br/>
        <w:t>истикалық қоғамының құрметті академигі,</w:t>
        <w:br/>
        <w:t>Башқұртстан Ұлттық Ғылым академиясының құрметті академигі,</w:t>
        <w:br/>
        <w:t>филология ғылымдарының докторы, “Түркі тілдері” мамандығы</w:t>
        <w:br/>
        <w:t>бойынша профессор, 1978-1995 ж.ж. А. Байтұрсынов атындағы.</w:t>
        <w:br/>
        <w:t>Тіл білімі институтының директоры, сонымен қатар халықаралық</w:t>
        <w:br/>
        <w:t>“Қазақ тілі” қоғамының алғашқы президенті (1989-2000), қазіргі</w:t>
        <w:br/>
        <w:t>- Сонау 1989 жылы Қазақ тілінің жанашы-</w:t>
        <w:br/>
        <w:t>ры ретінде дабыл қағып, Қазақ тілі қазақ жерінде</w:t>
        <w:br/>
        <w:t>мемлекеттік тіл статусына көтерілуіне, қолданыстан</w:t>
        <w:br/>
        <w:t>түсіп қалмауына ықпал еткен, Колбиннің билеуінде</w:t>
        <w:br/>
        <w:t>тұрғанда Қазақ жерінде қазақ тілінің мәселесін</w:t>
        <w:br/>
        <w:t>көтерген, қазақ азаматтарының басын қосқан -</w:t>
        <w:br/>
        <w:t>өзіңіз. Қоғамның құрылуынан бастап қасында</w:t>
        <w:br/>
        <w:t>жүрген бірден-бір тұлға ретінде осы қоғам жайлы,</w:t>
        <w:br/>
        <w:t>оның қызметі жайлы айтып берсеңіз.</w:t>
        <w:br/>
        <w:t>- Қазақ тілі мәселесі өз бастауын бұдан жиырма</w:t>
        <w:br/>
        <w:t>жыл бұрын емес, сонау Ахмет Байтұрсынұлы, Сәкен</w:t>
        <w:br/>
        <w:t>Сейфуллин заманынан алған десек те болады. Сол</w:t>
        <w:br/>
        <w:t>қилы кездің өзінде алаш азаматтары өз тағдырларымен</w:t>
        <w:br/>
        <w:t>алыса жүріп, қазақ жазба тілінің негізін салуға күш</w:t>
        <w:br/>
        <w:t>салып, ұлт тілі үшін еңбек еткен. Мәселен, Сәкен</w:t>
        <w:br/>
        <w:t>Сейфуллиннің өзі тіл туралы елу мақала жазған.</w:t>
        <w:br/>
        <w:t>Әрине ол кезде халықты сауаттандыру үшін орыс тілі</w:t>
        <w:br/>
        <w:t>керек болған. Алайда, сол ХХ ғасырдың басында-ақ</w:t>
        <w:br/>
        <w:t>қазақ тілі орыс тілінің бодауы болып кетпеуі үшін</w:t>
        <w:br/>
        <w:t>көзі ашық адамдардың барлығы дерлік қазақ тілінің</w:t>
        <w:br/>
        <w:t>өсіп-өркендеуіне аянбай тер төккені көрініп тұр.</w:t>
        <w:br/>
        <w:t>кезде құрметті президенті Қайдар Әбдуәли Тұрғанбайұлымен</w:t>
        <w:br/>
        <w:t>Халықаралық “Қазақ тілі” қоғамының құрылғанына 20 жыл толуы-</w:t>
        <w:br/>
        <w:t>на орай, қазақ тілінің мәселесіне байланысты сұхбаттасқан едік,</w:t>
        <w:br/>
        <w:t>2200еееееееееееееееееееееееееееееееее”еее е” Рене”.</w:t>
        <w:br/>
        <w:t>Соған қарағанда қазақ тілі проблемасымен күресу тек</w:t>
        <w:br/>
        <w:t>қана ат төбеліндей үш-төрт зиялы азаматтың жұмысы</w:t>
        <w:br/>
        <w:t>ғана емес. Бұл жалпы халықтың жұмысы. Сондықтан</w:t>
        <w:br/>
        <w:t>Тіл институында он сегіз жыл директор болып қызмет</w:t>
        <w:br/>
        <w:t>атқарған уақытымда Қазақ тілінің проблемасын мен</w:t>
        <w:br/>
        <w:t>білмегенде кім біледі? Ойлап қарасам, тіл проблема-</w:t>
        <w:br/>
        <w:t>сымен күресіп жүрген адамдарды халық танымайды,</w:t>
        <w:br/>
        <w:t>білсе де олар да, халық та өз пікірін айта алмайды.</w:t>
        <w:br/>
        <w:t>Сондықтан Қазақ тілі мәселесін жандандыру үшін біз</w:t>
        <w:br/>
        <w:t>қоғам құрдық. Сөйтіп “Қазақ тілі” деген атпен қоғам</w:t>
        <w:br/>
        <w:t>дүниеге келді.</w:t>
        <w:br/>
        <w:t>- “Қазақ тілі” қоғамының қазақ тілі үшін істеген</w:t>
        <w:br/>
        <w:t>еңбектері жөнінде айта кетсеңіз.</w:t>
      </w:r>
    </w:p>
    <w:p>
      <w:r>
        <w:t>- Өздеріңізбілесіздер бұлкез Желтоқсан оқиғасынан</w:t>
        <w:br/>
        <w:t>кейін, жеке адам тұрмақ, бүкіл қазақ халқы “ұлтшыл”</w:t>
        <w:br/>
        <w:t>атанып, тоталитарлық режимнің әлі қылышынан қаны</w:t>
        <w:br/>
        <w:t>тамып, саяси ахуал қыл үстінде тұрған шақ еді ғой. Со-</w:t>
        <w:br/>
        <w:t>лай бола тұрса да, қоғам құру туралы мәселе көтеріп,</w:t>
        <w:br/>
        <w:t>үлкен үйге барған бізге қамқоршы керек болды. Ол -</w:t>
        <w:br/>
        <w:t>сол кездегі республикалық партия ұйымының идеолог-</w:t>
        <w:br/>
        <w:t>хатшысы, марқұм Өзбекәлі Жәнібеков еді. Қоғам</w:t>
        <w:br/>
        <w:t>5</w:t>
        <w:br/>
        <w:t>9 жө”</w:t>
        <w:br/>
        <w:t>777”</w:t>
        <w:br/>
        <w:t>ТІЛ ТУРАЛЫ ЗАҢҒА - 20 ЖЫЛ</w:t>
        <w:br/>
        <w:t>ЯЗЫКОВАЯ СИТУАЦУЯ</w:t>
        <w:br/>
        <w:t>РАЗВУВАЕТСЯ ПРЕАСКАЗУЕМО</w:t>
        <w:br/>
        <w:t>- Ербол Шаймерденович, традиционно сен-</w:t>
        <w:br/>
        <w:t>тябрь очень насьшцен событиями и мероприятиями</w:t>
        <w:br/>
        <w:t>в языковой сфере. Чем знаменателен нынешний?</w:t>
        <w:br/>
        <w:t>- Во-первых, проводится ежегодный Фестиваль языков</w:t>
        <w:br/>
        <w:t>народов Казахстана, в нынешнем году - одиннадца-</w:t>
        <w:br/>
        <w:t>тый. Во-вторых, прошло двадцать лет с момента при-</w:t>
        <w:br/>
        <w:t>нятия в республике первого закона о языках, которым</w:t>
        <w:br/>
        <w:t>была заложена законодательная база развития языков.</w:t>
        <w:br/>
        <w:t>Большую работу все эти годы проводит международное</w:t>
        <w:br/>
        <w:t>обшество «Казак тілі», со дня создания которого также</w:t>
        <w:br/>
        <w:t>прошло двадцать лет. Думаю, эти события будут достой-</w:t>
        <w:br/>
        <w:t>но отмечены.</w:t>
        <w:br/>
        <w:t>Полагаю, что усилия госорганов могут иметь успех</w:t>
        <w:br/>
        <w:t>только при поддержке широкой обшественности. В рядах</w:t>
        <w:br/>
        <w:t>обтцества «Казак тілі» - известные ученые, языковеды,</w:t>
        <w:br/>
        <w:t>писатели, учителя школ, учашиеся, студенты, которые</w:t>
        <w:br/>
        <w:t>вносят посильный вклад в дело развития государствен-</w:t>
        <w:br/>
        <w:t>ного языка. Многие представители других сфер деятель-</w:t>
        <w:br/>
        <w:t>ности, независимо от профессиональной принадлеж-</w:t>
        <w:br/>
        <w:t>ности, также принимают активное участие в работе</w:t>
        <w:br/>
        <w:t>обтцества. Я бы сказал, что это настояшая школа вос-</w:t>
        <w:br/>
        <w:t>питания языковой культуры, казахстанского патрио-</w:t>
        <w:br/>
        <w:t>тизма.</w:t>
        <w:br/>
        <w:t>- В СМИ порой можно встретить полярно про-</w:t>
        <w:br/>
        <w:t>тивоположные мнения 0 языковой ситуации в стра-</w:t>
        <w:br/>
        <w:t>не. Как бы ее оценили вы?</w:t>
        <w:br/>
        <w:t>- Однозначно говорить о регрессе в языковой сфе-</w:t>
        <w:br/>
        <w:t>ре по крайней мере неуместно. Разве можно сравнить</w:t>
        <w:br/>
        <w:t>обстановку сегодня с тем, что было лет десять назад?</w:t>
        <w:br/>
        <w:t>Проводится последовательная работа, реализуется Го-</w:t>
        <w:br/>
        <w:t>сударственная программа функционирования и разви-</w:t>
        <w:br/>
        <w:t>тия языков на 2001-2010 годы. Еше более конкретно</w:t>
        <w:br/>
        <w:t>“УХ</w:t>
        <w:br/>
        <w:t>Скоро 209, ҡаҡ Комитет по языҡам Министер-</w:t>
        <w:br/>
        <w:t>| ства культуры и информации бозглавил</w:t>
      </w:r>
    </w:p>
    <w:p>
      <w:r>
        <w:t>7 Ербол ШАЙМЕРДЕН. Заслуженный деятель РК,</w:t>
        <w:br/>
        <w:t>член Союза писателей Казахстана, он имеет от-</w:t>
        <w:br/>
        <w:t>чошение ҡ сфере языҡовой политики не тольҡо по</w:t>
        <w:br/>
        <w:t>должности. О том, что уже сделано и что необхо-</w:t>
        <w:br/>
        <w:t>димо предпринять для развития языҡов, и в первую</w:t>
        <w:br/>
        <w:t>очередь государственного - в ег0 интервью.</w:t>
        <w:br/>
        <w:t>9 Йенекйе РеРШРеет” е</w:t>
        <w:br/>
        <w:t>требования к госорганам изложены в Указе Президента</w:t>
        <w:br/>
        <w:t>от 30 мая 2006 года Хе 127, в котором определены сроки</w:t>
        <w:br/>
        <w:t>перевода делопроизводства на государственный язык в</w:t>
        <w:br/>
        <w:t>центральных и местных госорганах.</w:t>
        <w:br/>
        <w:t>Вместе с тем полагаю, что сейчас необходимо</w:t>
        <w:br/>
        <w:t>основное внимание обрашать на улучшение качества</w:t>
        <w:br/>
        <w:t>работы. Волевым решением можно все сделать. Но</w:t>
        <w:br/>
        <w:t>даст ли это нужный эффект?</w:t>
        <w:br/>
        <w:t>Думаю, вопросы надо ставить не столько ориенти-</w:t>
        <w:br/>
        <w:t>руясь на цифры, хотя и это нельзя сбрасывать со счетов,</w:t>
        <w:br/>
        <w:t>сколько на содержание и качество работы. Активно ве-</w:t>
        <w:br/>
        <w:t>дется мониторинг развития ситуации в делопроизвод-</w:t>
        <w:br/>
        <w:t>стве, для чего разработана специальная электронная</w:t>
        <w:br/>
        <w:t>программа. Причем мониторинг охватывает и цен-</w:t>
        <w:br/>
        <w:t>тральные, и местные государственные органы. В теку-</w:t>
        <w:br/>
        <w:t>шем же тоду будут охвачены все территории, вплоть до</w:t>
        <w:br/>
        <w:t>районов и городов. Одновременно совместно с Гене-</w:t>
        <w:br/>
        <w:t>ральной прокуратурой проводятся и проверки.</w:t>
        <w:br/>
        <w:t>Вместе с тем надо понять, что язык - сфера очень</w:t>
        <w:br/>
        <w:t>тонкая. Одними проверками и «принятием мер» вряд</w:t>
        <w:br/>
        <w:t>Ли можно влиять на ситуацию. Куда более эффективна</w:t>
        <w:br/>
        <w:t>пропаганда положительного опыта, применение мер</w:t>
        <w:br/>
        <w:t>стимулируюшего характера, к примеру, установление</w:t>
        <w:br/>
        <w:t>надбавок. Нужно активно пропагандировать тех моло-</w:t>
        <w:br/>
        <w:t>дых людей неказахской национальности, которые на</w:t>
        <w:br/>
        <w:t>профессиональном уровне овладели государственным</w:t>
        <w:br/>
        <w:t>языком и сегодня успешно трудятея, к примеру, в сфе-</w:t>
        <w:br/>
        <w:t>ре образования, культуры, на телевидении...</w:t>
        <w:br/>
        <w:t>Другими словами, необходимо уме-</w:t>
        <w:br/>
        <w:t>лое и уместное сочетание всех форм работы.</w:t>
        <w:br/>
        <w:t>-А что делается для формирования языковой сре-</w:t>
        <w:br/>
        <w:t>ды, воспитания языковой культуры?</w:t>
        <w:br/>
        <w:t>77777 0</w:t>
        <w:br/>
        <w:t>1777.-.,.,.,--:</w:t>
        <w:br/>
        <w:t>Бұған негізінен бала туудың өсуімен өлім-жітімнің</w:t>
        <w:br/>
        <w:t>азаюы есебінен қол жеткізілді.</w:t>
        <w:br/>
        <w:t>Агроөнеркәсіп кешенін қолдау түтастай алғанда</w:t>
        <w:br/>
        <w:t>ауыл тұрғындары үлесінің өсуіне ықпал етті. 10 жыл</w:t>
        <w:br/>
        <w:t>ішінде ол 44-тен 46%-ға дейін ұлғайды. Сонымен бір</w:t>
        <w:br/>
        <w:t>уақытта ірі қалаларда, әсіресе Астана (80 пайызға)</w:t>
        <w:br/>
        <w:t>мен Алматыда (20 пайызға) тұратын адамдар саны</w:t>
        <w:br/>
        <w:t>өсті.</w:t>
        <w:br/>
        <w:t>Сыртқы көші-қон үдерістерінде бетбұрыс</w:t>
      </w:r>
    </w:p>
    <w:p>
      <w:r>
        <w:t>байқалды. Елге келушілердің саны одан тысқары</w:t>
        <w:br/>
        <w:t>кетушілерге қарағанда көбейді. Бұл - Қазақстанда</w:t>
        <w:br/>
        <w:t>өмір сүрудің тартымдылығының айғағы.</w:t>
        <w:br/>
        <w:t>Он жыл ішінде тарихи Отанына, негізінен ТМД</w:t>
        <w:br/>
        <w:t>елдерінен, Қытайдан, Моңғолиядан, Түркия мен</w:t>
        <w:br/>
        <w:t>Ираннан ресми статистиканың деректері бойынша</w:t>
        <w:br/>
        <w:t>ғана 650 мыңнан астам адам оралды.</w:t>
        <w:br/>
        <w:t>Бірақ та 1999 жылға дейін де келіп жатқан,</w:t>
        <w:br/>
        <w:t>сондықтан осы бап бойынша миллионнан астам адам</w:t>
        <w:br/>
        <w:t>келді.</w:t>
        <w:br/>
        <w:t>Он жыл ішінде қазақтардың саны 53-тен 65</w:t>
        <w:br/>
        <w:t>пайызға дейін ұлғайды.</w:t>
        <w:br/>
        <w:t>Солай болса-дағы Қазақстан халқының бірегей</w:t>
        <w:br/>
        <w:t>этно-конфессиялық құрамы сақталды. Елде 140 ұлт</w:t>
        <w:br/>
        <w:t>өкілдері тұрып жатыр.</w:t>
        <w:br/>
        <w:t>Қазақстандықтардың 70 пайызға жуығы - ислам,</w:t>
        <w:br/>
        <w:t>25 пайызы - христиан, сондай-ақ басқа да діндерді</w:t>
        <w:br/>
        <w:t>ұстанады.</w:t>
        <w:br/>
        <w:t>Санақ халықтың ақпараттық білімділік деңгейінің</w:t>
        <w:br/>
        <w:t>едәуір өскенін дәлелдейді. Халықтың 15 және одан</w:t>
        <w:br/>
        <w:t>жоғары жастағы 34 пайызының компьютерде жұмыс</w:t>
        <w:br/>
        <w:t>істеу дағдысы бар, 20 пайызы интернетті пайда-</w:t>
        <w:br/>
        <w:t>ланады, 12 пайызы ағылшын тілін игерген.</w:t>
        <w:br/>
        <w:t>Санақ көрсеткен ең басты нәрсе - Қазақстан</w:t>
        <w:br/>
        <w:t>халқының өмір сүруі жақсара түсті.</w:t>
        <w:br/>
        <w:t>Соңғы 10 жыл ішінде халықтың нақты ақшалай</w:t>
        <w:br/>
        <w:t>табысының жыл сайынғы қарқыны орташа есеппен</w:t>
        <w:br/>
        <w:t>10 пайызды құрады.</w:t>
        <w:br/>
        <w:t>Зейнетақылар мен әлеуметтік жәрдемақылар 3</w:t>
        <w:br/>
        <w:t>еседен астамға, шәкіртақылар - 6 есеге өсті.</w:t>
        <w:br/>
        <w:t>Жеңіл автомобильдер иелерінің саны 2,5 есе</w:t>
        <w:br/>
        <w:t>көбейді.</w:t>
        <w:br/>
        <w:t>Тұрғын үй қоры 24 миллион шаршы метрге</w:t>
        <w:br/>
        <w:t>ұлғайды, олардың жартысы - ауылдық жерлерде.</w:t>
        <w:br/>
        <w:t>Бұл осыдан жиырма жыл дерлік бұрын реформа-</w:t>
        <w:br/>
        <w:t>ларды бастаған кезде біздің басты мақсатымыз бола-</w:t>
        <w:br/>
        <w:t>тын.</w:t>
        <w:br/>
        <w:t>Демек, біз бәрін дұрыс жасадық.</w:t>
        <w:br/>
        <w:t>10 жыл ішінде елде 616 жаңа мектеп, 125 аурухана</w:t>
        <w:br/>
        <w:t>ашылды.</w:t>
        <w:br/>
        <w:t>Оондаған жаңа театрлар, мәдениет үйлері,</w:t>
        <w:br/>
        <w:t>кітапханалар мен мұражайлар, стадиондар мен спорт</w:t>
        <w:br/>
        <w:t>алаңдары есігін айқара ашты. 29 мың километр дерлік</w:t>
        <w:br/>
        <w:t>автомобиль жолдары салынды және сапалы қайта</w:t>
        <w:br/>
        <w:t>жөнделді.</w:t>
        <w:br/>
        <w:t>Мұның бәрі қазақстандықтар үшін, олардың өмір</w:t>
        <w:br/>
        <w:t>сүру сапасының өсуі үшін жасалды! Және бұл оң</w:t>
        <w:br/>
        <w:t>ілгерілеушіліктер санақ деректерінде көрініс тапты.</w:t>
      </w:r>
    </w:p>
    <w:p>
      <w:r>
        <w:t>Санақ бізге халықтың жай-күйі туралы бағалы</w:t>
        <w:br/>
        <w:t>мәліметтер берді. Бұл ақпарат ел өмірін алдағы</w:t>
        <w:br/>
        <w:t>жылдарға нақты жоспарлауға мүмкіндік береді.</w:t>
        <w:br/>
        <w:t>Үкіметке санақ барысында алынған мәліметтер</w:t>
        <w:br/>
        <w:t>бойынша барлық бақылау есептеулерін жүргізуді,</w:t>
        <w:br/>
        <w:t>ТІЛ МӘРТЕБЕСІ - ЕЛ МӘРТЕБЕСІ</w:t>
        <w:br/>
        <w:t>жылаяғындатүпкіліктінәтижелерін жариялауды және</w:t>
        <w:br/>
        <w:t>оларды әлеуметтік-экономикалық бағдарламаларды</w:t>
        <w:br/>
        <w:t>іске асыру үдерісінде ескеруді тапсырамын.</w:t>
        <w:br/>
        <w:t>Ж</w:t>
        <w:br/>
        <w:t>Енді Парламенттіңалдағы сессиясының міндеттері</w:t>
        <w:br/>
        <w:t>туралы.</w:t>
        <w:br/>
        <w:t>Біз қиын кезеңді еңсеріп қана қоймай, дағдарыстан</w:t>
        <w:br/>
        <w:t>кейінгі даму кезеңіне жан-жақты дайындалуға</w:t>
        <w:br/>
        <w:t>тиіспіз.</w:t>
        <w:br/>
        <w:t>Бұл біздің заңнамамызды байсалды да кешенді</w:t>
        <w:br/>
        <w:t>жаңарту мен жаңғыртуды талап етеді.</w:t>
        <w:br/>
        <w:t>Бірінші. Үкіметтің алдына жыл аяғына дейін елдің</w:t>
        <w:br/>
        <w:t>2020 жылға дейінгі даму бағдарламасын, яғни алдағы</w:t>
        <w:br/>
        <w:t>10 жылға екі бесжылдық бойынша бөле отырып,</w:t>
        <w:br/>
        <w:t>әзірлеуді аяқтау міндеті қойылған.</w:t>
        <w:br/>
        <w:t>Бұл “Қазақстан-2030” Даму стратегиясын орындау</w:t>
        <w:br/>
        <w:t>жөніндегі келесі қадам болып табылады. Сондықтан</w:t>
        <w:br/>
        <w:t>бізге жаһандық өзгерістер мен үрдістерді ескеру ке-</w:t>
        <w:br/>
        <w:t>рек.</w:t>
        <w:br/>
        <w:t>Таяудағы онжылдықта мемлекет пен қоғамның</w:t>
        <w:br/>
        <w:t>күш-жігерін негізгі бес бағытқа:</w:t>
        <w:br/>
        <w:t>- экономиканы дағдарыстан кейінгі қалпына</w:t>
        <w:br/>
        <w:t>келтіруге;</w:t>
        <w:br/>
        <w:t>- оның орнықтылығын қамтамасыз етуге;</w:t>
        <w:br/>
        <w:t>- бәсекеге қабілетті адами капитал жасауға;</w:t>
        <w:br/>
        <w:t>- халықты арқаулық әлеуметтік және тұрғын үй-</w:t>
        <w:br/>
        <w:t>коммуналдық қызмет көрсетумен қамтамасыз етуге;</w:t>
        <w:br/>
        <w:t>- ұлтаралық келісімді, қауіпсіздікті ха-</w:t>
        <w:br/>
        <w:t>лықаралық қатынастардың тұрақтылығын қолдауға</w:t>
        <w:br/>
        <w:t>шоғырландырған жөн.</w:t>
        <w:br/>
        <w:t>Дағдарыстан кейінгі кезеңде елді ин-</w:t>
        <w:br/>
        <w:t>дустрияландыруға балама жоқ.</w:t>
        <w:br/>
        <w:t>“Үкіметке ағымдағы жылдың соңына дейін:</w:t>
        <w:br/>
        <w:t>- елді индустрияландыруды ынталандырудың</w:t>
        <w:br/>
        <w:t>бесжылдық жоспарын;</w:t>
        <w:br/>
        <w:t>- 2010-2015 жылдарға арналған Индус-</w:t>
        <w:br/>
        <w:t>трияландыру картасын және Өндірістік қуаттарды</w:t>
        <w:br/>
        <w:t>ұтымды орналастырудың 2020 жылға дейінгі схема-</w:t>
      </w:r>
    </w:p>
    <w:p>
      <w:r>
        <w:t>сын әзірлеуді аяқтауды тапсырамын.</w:t>
        <w:br/>
        <w:t>Қазірдің өзінде-ақ мәшине жасау, металлургия,</w:t>
        <w:br/>
        <w:t>мұнай өңдеу, фармацевтика және химия саласын-</w:t>
        <w:br/>
        <w:t>да жалпы сомасы 30 миллиард доллар болатын 25</w:t>
        <w:br/>
        <w:t>индустриялық жоба іріктелді.</w:t>
        <w:br/>
        <w:t>Олар 35 миллиард доллар көлемінде тиімділік</w:t>
        <w:br/>
        <w:t>береді, 270 мың жұмыс орны ашылады.</w:t>
        <w:br/>
        <w:t>Қазақстан экономикасын индустрияландыру</w:t>
        <w:br/>
        <w:t>мен дамыту жөніндегі біздің барлық шараларымыз</w:t>
        <w:br/>
        <w:t>заңнамамен жақсылап қамтамасыз етілуге тиіс.</w:t>
        <w:br/>
        <w:t>Индустриялық саясат туралы заңды басымдық</w:t>
        <w:br/>
        <w:t>тәртіппен қараған жөн. Үкіметке оны дайындауды</w:t>
        <w:br/>
        <w:t>жеделдетіп, Парламентке енгізуді тапсырамын.</w:t>
        <w:br/>
        <w:t>Тиімді индустриялық саясат инновацияларға,</w:t>
        <w:br/>
        <w:t>ең заманауи білім-білікке және технологияларға</w:t>
        <w:br/>
        <w:t>негізделуге тиіс.</w:t>
        <w:br/>
        <w:t>Сондықтан Ғылым туралы жаңа заң әзірлеп,</w:t>
        <w:br/>
        <w:t>қабылдау, онда отандық ғылым саласын дамытудың</w:t>
        <w:br/>
        <w:t>қағидаттарын айқындау керек.</w:t>
        <w:br/>
        <w:t>Экономикалық басымдықтардың бірі</w:t>
        <w:br/>
        <w:t>агроөнеркәсіп кешенін дамытумен байланысты.</w:t>
        <w:br/>
        <w:t>Сіздердің қарауыңызға шаруа (фермерлік)</w:t>
        <w:br/>
        <w:t>қожалықтары қызметін жетілдіру мәселелері бойын-</w:t>
        <w:br/>
        <w:t>ша заң жобасы ұсынылған. Оның уақытын созбай,</w:t>
        <w:br/>
        <w:t>92</w:t>
        <w:br/>
        <w:t>6</w:t>
        <w:br/>
        <w:t>225%</w:t>
        <w:br/>
        <w:t>2.</w:t>
        <w:br/>
        <w:t>қойғанмын. Мен оның орындалып жатқанына көз</w:t>
        <w:br/>
        <w:t>жеткіздім.</w:t>
        <w:br/>
        <w:t>Тұрғын үй-коммуналдық шаруашы-</w:t>
        <w:br/>
        <w:t>лықты жаңартуда, жолдарды, мектептерді,</w:t>
        <w:br/>
        <w:t>балабақшаларды, ауруханаларды жөндеуде</w:t>
        <w:br/>
        <w:t>ауқымды жұмыс жүргізілуде.</w:t>
        <w:br/>
        <w:t>Экономикалық өсу жылдарында да мұндай</w:t>
        <w:br/>
        <w:t>болған емес! Ел іші бізге осы бастама үшін шы-</w:t>
        <w:br/>
        <w:t>найы алғысын айтуда.</w:t>
        <w:br/>
        <w:t>Сондықтан осы бағдарламаны іске асыруды</w:t>
        <w:br/>
        <w:t>жалғастыратын боламыз.</w:t>
        <w:br/>
        <w:t>Бесінші. Парламент жұмысының шешуші</w:t>
        <w:br/>
        <w:t>басымдықтарының бірі әкімшілік және құқықтық</w:t>
        <w:br/>
        <w:t>реформаны қамтамасыз ету, қазақстандық</w:t>
        <w:br/>
        <w:t>қоғамды одан әрі демократияландыру болуға</w:t>
      </w:r>
    </w:p>
    <w:p>
      <w:r>
        <w:t>тиіс.</w:t>
        <w:br/>
        <w:t>Халықтың, ең алдымен, сот жүйесіне оның</w:t>
        <w:br/>
        <w:t>ашықтығы мен тиімділігі, соттар жұмысында</w:t>
        <w:br/>
        <w:t>заңдылықтың қатаң сақталуы арқылы сенімін арт-</w:t>
        <w:br/>
        <w:t>тыру керек.</w:t>
        <w:br/>
        <w:t>Бұл туралы бірінші рет айтып тұрған жоқпыз,</w:t>
        <w:br/>
        <w:t>көптеген шаралар қабылдап, заңнамаға өзгерістер</w:t>
        <w:br/>
        <w:t>енгізудеміз. Біз соттардың жалақысын 60 пайызға</w:t>
        <w:br/>
        <w:t>өсірдік. Адамдар сотқа әділдікке жетеміз деп баруы</w:t>
        <w:br/>
        <w:t>үшін халық судьялар корпусынан сондай жұмыс</w:t>
        <w:br/>
        <w:t>күтуге құқылы.</w:t>
        <w:br/>
        <w:t>Қазақстан азаматтарының қай нәсілге, ұлтқа</w:t>
        <w:br/>
        <w:t>және дінге тиесілігіне қарамастан, іс жүзіндегі тең</w:t>
        <w:br/>
        <w:t>құқығын, адамның құқықтары мен бостандықтарын</w:t>
        <w:br/>
        <w:t>қамтамасыз ететін нормаларды заңнамада бекіту</w:t>
        <w:br/>
        <w:t>жөніндегі жұмысты жалғастыру маңызды деп са-</w:t>
        <w:br/>
        <w:t>наймын.</w:t>
        <w:br/>
        <w:t>Қоғам үшін гендерлік теңдік туралы заңнаманы</w:t>
        <w:br/>
        <w:t>- тең құқықтар мен тең мүмкіндіктер, тұрмыстағы</w:t>
        <w:br/>
        <w:t>зорлық-зомбылықтың алдын алу мен оны тыю</w:t>
        <w:br/>
        <w:t>туралы заңдарды әзірлеп, қабылдаудың мәні зор</w:t>
        <w:br/>
        <w:t>болмақ.</w:t>
        <w:br/>
        <w:t>Менің тапсырмам бойынша жаңа Құқықтық</w:t>
        <w:br/>
        <w:t>саясат тұжырымдамасы әзірленді. Оның</w:t>
        <w:br/>
        <w:t>қағидаларының негізінде қазақстандық заңнаманы</w:t>
        <w:br/>
        <w:t>жаңалау, заң шығару үдерісін нығайту, оның сапа-</w:t>
        <w:br/>
        <w:t>сын арттыру керек.</w:t>
        <w:br/>
        <w:t>Үкіметке заңдар мен заңнамалық актілерге</w:t>
        <w:br/>
        <w:t>ғылыми, оның ішінде сыбайлас жемқорлыққа қарсы</w:t>
        <w:br/>
        <w:t>сараптама жасау, мүдделік қолдау (лоббистік)</w:t>
        <w:br/>
        <w:t>қызметі, электронды үкімет мүмкіндіктерін</w:t>
        <w:br/>
        <w:t>неғұрлым кеңінен пайдалану туралы заң жобаларын</w:t>
        <w:br/>
        <w:t>ең бірінші кезекте әзірлеп, Парламентке енгізуді</w:t>
        <w:br/>
        <w:t>тапсырамын.</w:t>
        <w:br/>
        <w:t>Парламенттің алдында жаңа Әкімшілік құқық</w:t>
        <w:br/>
        <w:t>бұзушылық туралы кодекстің және Әкімшілік іс</w:t>
        <w:br/>
        <w:t>жүргізу кодексінің жобаларын қарау міндеті түр.</w:t>
        <w:br/>
        <w:t>Олар әкімшілік құқық бұзушылықтарды қараудың</w:t>
        <w:br/>
        <w:t>барлық ресімінің ашықтығын қамтамасыз етуге тиіс.</w:t>
        <w:br/>
        <w:t>Осысессиябарысындақұқыққорғауоргандарының</w:t>
        <w:br/>
        <w:t>қызметін жетілдіруге, қылмысқа және сыбайлас</w:t>
        <w:br/>
        <w:t>жемқорлыққа қарсы күресті күшейтуге бағытталған</w:t>
        <w:br/>
        <w:t>заң жобаларын қабылдау керек.</w:t>
        <w:br/>
        <w:t>Сыбайлас жемқорлыққа қарсы күрес - бұл</w:t>
        <w:br/>
        <w:t>науқан емес, бұл - маңызды басымдығымыз. Бұл</w:t>
        <w:br/>
        <w:t>мәселеде ешқандай жағдайда есе қайырып, есеп</w:t>
        <w:br/>
        <w:t>айырысуға жол беруге болмайды. Соңғы уақытта</w:t>
        <w:br/>
        <w:t>ТІЛ МӘРТЕБЕСІ-</w:t>
        <w:br/>
        <w:t>ЕЛ МӘРТЕБЕСІ</w:t>
        <w:br/>
        <w:t>бұл жұмыс күрт жандана бастады. Тергеуде жоғары</w:t>
        <w:br/>
        <w:t>дәрежедегі шенеуніктер - орталық министр-</w:t>
      </w:r>
    </w:p>
    <w:p>
      <w:r>
        <w:t>ліктер мен ведомстволардың, бірқатар облыстық</w:t>
        <w:br/>
        <w:t>департаменттердің бұрынғы басшылары отыр.</w:t>
        <w:br/>
        <w:t>Елімізде қолын мемлекет қалтасына сұққандарды</w:t>
        <w:br/>
        <w:t>жазалаудан сақтап қалатын орынтақтар мен кабинет-</w:t>
        <w:br/>
        <w:t>тер болмауға тиіс.</w:t>
        <w:br/>
        <w:t>Сонымен қатар, сыбайлас жемқорлыққа қарсы</w:t>
        <w:br/>
        <w:t>күресті құқық қорғау органдары заңға қатаң сәйкес,</w:t>
        <w:br/>
        <w:t>барлық іс жүргізу нормаларын сақтай отырып</w:t>
        <w:br/>
        <w:t>жүргізуге тиіс. Мұны мен Бас прокуратураға тапсы-</w:t>
        <w:br/>
        <w:t>рамын,</w:t>
        <w:br/>
        <w:t>Құқық қорғау органдарының</w:t>
        <w:br/>
        <w:t>қатарларының тазалығын сақтауға тиіс.</w:t>
        <w:br/>
        <w:t>өздері өз</w:t>
        <w:br/>
        <w:t>Құрметті депутаттар!</w:t>
        <w:br/>
        <w:t>Келесі жыл - еліміз үшін ерекше жыл. Ол аса</w:t>
        <w:br/>
        <w:t>маңызды тарихи оқиға - Қазақстанның Еуропадағы</w:t>
        <w:br/>
        <w:t>қауіпсіздік және ынтымақтастық ұйымына төрағалық</w:t>
        <w:br/>
        <w:t>етуімен ерекше болмақ.</w:t>
        <w:br/>
        <w:t>Бұл құрметті миссия бізге үлкен жауапкершілік</w:t>
        <w:br/>
        <w:t>жүктейді және сонымен қатар бізге кең мүмкіндіктерге</w:t>
        <w:br/>
        <w:t>жол ашады.</w:t>
        <w:br/>
        <w:t>Депутаттық корпусты шетелдік әріптестерімен</w:t>
        <w:br/>
        <w:t>белсенді жұмыс, ЕҚЫҰ-ның түрлі комиссиялары мен</w:t>
        <w:br/>
        <w:t>топтарының, оның Парламенттік Ассамблеясының</w:t>
        <w:br/>
        <w:t>қызметіне қатысу күтіп тұр.</w:t>
        <w:br/>
        <w:t>Бұл мүмкіндікті Ұйымға қатысушы мемле-</w:t>
        <w:br/>
        <w:t>кеттер парламенттерінің жұмысын зерделеп, оны</w:t>
        <w:br/>
        <w:t>Қазақстанда қолдану үшін пайдалану қажет,</w:t>
        <w:br/>
        <w:t>Еліміздегі заң шығару үдерісінің сапасын едәуір</w:t>
        <w:br/>
        <w:t>көтеріп, оны еуропалық стандарттарға одан әрі</w:t>
        <w:br/>
        <w:t>жақындата түсу қажет.</w:t>
        <w:br/>
        <w:t>Парламент барлық мемлекеттік органдармен бірге</w:t>
        <w:br/>
        <w:t>елдің ЕҚЫҰ төрағасы функцияларын орындауына</w:t>
        <w:br/>
        <w:t>белсенді қатысуға тиіс.</w:t>
        <w:br/>
        <w:t>Қазақстанның осы міндетті ойдағыдай атқаруы</w:t>
        <w:br/>
        <w:t>және сол арқылы халықаралық саясаттағы беделі мен</w:t>
        <w:br/>
        <w:t>абыройын нығайтуы үшін қолдан келгеннің бәрін жа-</w:t>
        <w:br/>
        <w:t>сау- біздің ортақ парызымыз.</w:t>
        <w:br/>
        <w:t>Құрметті депутаттар!</w:t>
        <w:br/>
        <w:t>Тұтастай алғанда Парламенттің кезекті сессиясы</w:t>
        <w:br/>
        <w:t>қауырт болмақ.</w:t>
        <w:br/>
        <w:t>Біздің ортақ міндетіміз ел дамуының жаңа кезеңіне</w:t>
        <w:br/>
        <w:t>дайындықты заңнамалық қамтамасыз ету болады.</w:t>
        <w:br/>
        <w:t>Осы жұмыстың басында “Нұр Отан” халықтық-</w:t>
        <w:br/>
        <w:t>демократиялық партиясының фракциясы жүруге</w:t>
        <w:br/>
        <w:t>тиіс.</w:t>
        <w:br/>
        <w:t>Әрбір нұротандық депутат ортақ істің табысты бо-</w:t>
      </w:r>
    </w:p>
    <w:p>
      <w:r>
        <w:t>луына жеке жауаптылығын сезінуге міндетті.</w:t>
        <w:br/>
        <w:t>Сіздерге үйлесімді. жұмыс істеп, біздің</w:t>
        <w:br/>
        <w:t>Тәуелсіздігіміз бен мемлекетімізді, әрбір</w:t>
        <w:br/>
        <w:t>қазақстандықтың лайықты болашаққа, оның</w:t>
        <w:br/>
        <w:t>балаларының болашағына сенімділігін нығайтатын</w:t>
        <w:br/>
        <w:t>жаңа маңызды заңдар | қабылдауларыңызға</w:t>
        <w:br/>
        <w:t>тілектеспін!</w:t>
        <w:br/>
        <w:t>Ел мүддесі жолындағы еңбектеріңіз жемісті бол-</w:t>
        <w:br/>
        <w:t>сын. Баршаңызға жұмыста толайым табыс тілеймін.</w:t>
        <w:br/>
        <w:t>«Егемен Қазақстан»</w:t>
        <w:br/>
        <w:t>2 қыркүйек 2009 жыл</w:t>
        <w:br/>
        <w:t>ыы</w:t>
        <w:br/>
        <w:t>сөз”</w:t>
        <w:br/>
        <w:t>| 777,</w:t>
        <w:br/>
        <w:t>- аты-жөніміздегі -ов, -ев, - ович, -евич деген жат</w:t>
        <w:br/>
        <w:t>қосымшалардан арыла алмай, қазақы аты-жөніміздің</w:t>
        <w:br/>
        <w:t>орыс тілінің ережесіне сай түрліше бұрмалануына әлі</w:t>
        <w:br/>
        <w:t>күнге жол беріп келеміз;</w:t>
        <w:br/>
        <w:t>- жер-су, елді-мекен, көше, кәсіпорын атауларының</w:t>
        <w:br/>
        <w:t>қазақ тілінің емле ережесіне сай болуын толықтай</w:t>
        <w:br/>
        <w:t>қалпына келтіре алмай келеміз;</w:t>
        <w:br/>
        <w:t>- қазақ тілінің жазу, емле ережесі, терминқоры</w:t>
        <w:br/>
        <w:t>секілді мәселелеріне қатысты реформа жүргізуге,</w:t>
        <w:br/>
        <w:t>жғылыми негізделген сапалы тілдік саясатқа қол жеткізе</w:t>
        <w:br/>
        <w:t>алмай келеміз;</w:t>
        <w:br/>
        <w:t>- латын әліпбиіне көшу мәселесі де аяқсыз қалып</w:t>
        <w:br/>
        <w:t>қойды. Бұл жөнінде Қоғам мүшесі баяндама жасайды.</w:t>
        <w:br/>
        <w:t>- Қоғамның қаржылық тәуелсіздігіне қол жеткізе</w:t>
        <w:br/>
        <w:t>алмадық;</w:t>
        <w:br/>
        <w:t>- Іскерлік қарым-қатынас жасау,</w:t>
        <w:br/>
        <w:t>жағынан ақсап жатырмыз.</w:t>
        <w:br/>
        <w:t>Міне, көңіл аударуды қажет ететін мәселелердің бір</w:t>
        <w:br/>
        <w:t>қатары осылар деп білемін.</w:t>
        <w:br/>
        <w:t>кәсіпқойлық</w:t>
        <w:br/>
        <w:t>Алдағы күнімізді қалай елестетемін?</w:t>
        <w:br/>
        <w:t>Біздің бұдан былайғы бағытымыз жоғарыда аталған</w:t>
        <w:br/>
        <w:t>мәселелерді ескере отырып, өз ұстанымдарымыз бен</w:t>
        <w:br/>
        <w:t>іс-әрекеттерімізді басқаша құрудан тұруы тиіс деп</w:t>
        <w:br/>
        <w:t>білемін. Қоғамның ісіне қосалқы жұмыс деп қарамай,</w:t>
        <w:br/>
        <w:t>басты мақсатты анықтап, соған сай нақты міндеттер</w:t>
        <w:br/>
        <w:t>қойып заман талабына үндесе жұмыс жүргізбесек,</w:t>
        <w:br/>
        <w:t>айтарлықтай нәтижеге қол жеткізу қиын. Қазақ тіліне</w:t>
        <w:br/>
        <w:t>қатысты атқарып жүрген іс-әрекетіміз орыс мысалында</w:t>
        <w:br/>
        <w:t>айтылатындай, «аюдың қамқорлығы» болмауы керек.</w:t>
      </w:r>
    </w:p>
    <w:p>
      <w:r>
        <w:t>Осы кезге дейін біз, Қоғамның сан мыңдаған</w:t>
        <w:br/>
        <w:t>мүшелері,ұлтшылдықсезімненқуаталып,энтузиазммен</w:t>
        <w:br/>
        <w:t>еңбек етіп келдік. Әлі де сол ісімізді жалғастырудамыз.</w:t>
        <w:br/>
        <w:t>Бірақ жан-жағымызға қарасақ, елімізде қаншама</w:t>
        <w:br/>
        <w:t>өзгерістер орын алды, сана өзгерді, қоғам түледі.</w:t>
        <w:br/>
        <w:t>Нарықтық қатынастар нық орнықты. Осыған орай біз</w:t>
        <w:br/>
        <w:t>де жұмысымызды жаңаша ұйымдастыруымыз қажет.</w:t>
        <w:br/>
        <w:t>Ондай әрекеттер болғанымен, жеткіліксіз.</w:t>
        <w:br/>
        <w:t>Қазір біз өз шамамызды салмақтай отырып, біз</w:t>
        <w:br/>
        <w:t>кімбіз, қайда барамыз, не үшін? деген сұрақтарды</w:t>
        <w:br/>
        <w:t>зерделеу үстіндеміз. Өйткені еліміздің қалыптасу</w:t>
        <w:br/>
        <w:t>кезеңі барысындағы алмағайып тұста осылайша</w:t>
        <w:br/>
        <w:t>әрекет етуге болғанымен, ендігі тұста бұндай қарым-</w:t>
        <w:br/>
        <w:t>қатынас жарамайды. Сондықтан бізге ендігі кезекте</w:t>
        <w:br/>
        <w:t>нақты мұратымызды айқындап, соның негізінде ұзақ</w:t>
        <w:br/>
        <w:t>мерзімді стратегиямызды түзуіміз қажет. Өзіміздің</w:t>
        <w:br/>
        <w:t>нені қалайтынымызды, оны қалай іске асыратыны-</w:t>
        <w:br/>
        <w:t>мызды нақты анықтамай және оны мұраттас, тілектес</w:t>
        <w:br/>
        <w:t>жандардың жетесіне жеткізбей, айтарлықтай нәтижеге</w:t>
        <w:br/>
        <w:t>қол жеткізе алуымыз неғайбыл.</w:t>
        <w:br/>
        <w:t>Сондықтандабізмемлекеттікоргандармен бірлесіп,</w:t>
        <w:br/>
        <w:t>жоғарыда айтылған «Неге қол жеткізе алмадық?» де-</w:t>
        <w:br/>
        <w:t>тен мәселені зерделеп, мемлекеттік тілдің қолданыс</w:t>
        <w:br/>
        <w:t>аясына олеуметтік зерттеу жүргізе отырып, 2011-</w:t>
        <w:br/>
        <w:t>2020 жылдарға арналған мемлекеттік бағдарламаның</w:t>
        <w:br/>
        <w:t>қабылдануына және мемлекеттік тілді қорғайтын</w:t>
        <w:br/>
        <w:t>нормативтік-құқықтық актілердің жетілдірілуіне атса-</w:t>
        <w:br/>
        <w:t>лысуымыз қажет деп есептейміз.</w:t>
        <w:br/>
        <w:t>ТІЛ ТУРАЛЫ ЗАҢҒА - 20 ЖЫЛ</w:t>
        <w:br/>
        <w:t>Ашығын айтсақ, өзгенің алдында бүгежектейтіндей</w:t>
        <w:br/>
        <w:t>қазақтың өзі де, тілі де ешкімнен кем емес. Қайта көп</w:t>
        <w:br/>
        <w:t>жағынан артықшылықтарымыз бар. Өз басым біраз ел-</w:t>
        <w:br/>
        <w:t>дерде болдым. Шығысты да, Батысты да көрдім. Азу-</w:t>
        <w:br/>
        <w:t>ын айға білеген Американың Конгресіне де қатыстым.</w:t>
        <w:br/>
        <w:t>(Сондағы байқағаным адамшылық, мәдениеттілік,</w:t>
        <w:br/>
        <w:t>білімділік, пайымдылық, парасаттылық, қабілеттілік</w:t>
        <w:br/>
        <w:t>жағынан алғанда қазақтар ешкімге дес бере</w:t>
        <w:br/>
        <w:t>қоймайтынын байқадым. Біз тек барымызды бағалай</w:t>
        <w:br/>
        <w:t>алмай жүрміз. Егер қазақтың ұлттық рухы көтеріліп,</w:t>
        <w:br/>
        <w:t>ешкімге еліктеп-солықтамай өз жолымен даму арнасы-</w:t>
        <w:br/>
        <w:t>на түссе, оны тоқтататын ешбір күш болмайды. Солай</w:t>
        <w:br/>
        <w:t>болып та келеді.</w:t>
        <w:br/>
        <w:t>Елбасымыз айтқандай, қазақтың өз тарихында</w:t>
        <w:br/>
        <w:t>ұялатындай ешқандай ісі жоқ. Керісінше, мақтанатын,</w:t>
        <w:br/>
        <w:t>рухтанатын жайларымыз көп. Әлемде жер көлемі</w:t>
        <w:br/>
        <w:t>жағынан тоғызыншы орынды алып отырмыз.</w:t>
        <w:br/>
        <w:t>Өздеріңіз ойлап қараңыздаршы, осындай жерді ұстап</w:t>
        <w:br/>
        <w:t>тұру үшін қандай қажырдың, қандай рухтың, қандай</w:t>
        <w:br/>
        <w:t>намыстың қажет екендігін. Дүниедегі қандай халық</w:t>
        <w:br/>
        <w:t>болсын, дербес дамуы үшін өз ана тілінің маңына</w:t>
        <w:br/>
        <w:t>ұйысып, өз ұлттық құндылықтарына арқа сүйейді.</w:t>
        <w:br/>
        <w:t>Өзгеге еліктеп-солықтаудан аулақ болады. Өзгенің</w:t>
        <w:br/>
        <w:t>тілін, өзгенің мәдениетін, өзгенің құндылығын өз</w:t>
        <w:br/>
        <w:t>ұлттық дүниесінен артық санау, өзгеге еліктеу, өзгенің</w:t>
        <w:br/>
        <w:t>тілінде сөйлеу өзіндік мені жоқ әлсіздердің, құлдық</w:t>
        <w:br/>
        <w:t>санадан арылмаған болымсыз жандардың әдеті. Мұны</w:t>
        <w:br/>
        <w:t>қазақ «Жаман үйді қонағы билейді», «Жақыныңды</w:t>
        <w:br/>
        <w:t>жаттай сыйла, жат жанынан түңілсін» деп тұжырған.</w:t>
      </w:r>
    </w:p>
    <w:p>
      <w:r>
        <w:t>Сондықтан біз өз Отанымызды, Қазақ елін жаман үйге</w:t>
        <w:br/>
        <w:t>айналдырмайық деймін. Бұл әрқайсымызға қатысты.</w:t>
        <w:br/>
        <w:t>Әр қазақ өз тіліне, өз дініне, өз отбасына берік болса,</w:t>
        <w:br/>
        <w:t>бізді дау да, жау да алмайды.</w:t>
        <w:br/>
        <w:t>Қазақ тілінің қамын ойлап алаңдап отырған ағайын</w:t>
        <w:br/>
        <w:t>бәз біреулердің көңіл түкіпірлерінде ашы әңгімеге неге</w:t>
        <w:br/>
        <w:t>бармаймыз деген түйткілдің де бар екенін байқаймын.</w:t>
        <w:br/>
        <w:t>Аййқай мен ұранның заманы өткен, қазір саналы</w:t>
        <w:br/>
        <w:t>әрекет пен салмақты сабырдың уақыты. Құдайға</w:t>
        <w:br/>
        <w:t>шүкір бұрынғыдай жалтақтап, өзге елге тәуелді болып</w:t>
        <w:br/>
        <w:t>отырған жәйіміз жоқ. Өзмәселелерімізді өзіміз-ақшеше</w:t>
        <w:br/>
        <w:t>алатын халдеміз. Бар мәселені санаға салып, сауатты</w:t>
        <w:br/>
        <w:t>жетектеп отырған Елбасымыз бар. Қазіргі жағдайдың</w:t>
        <w:br/>
        <w:t>бұрынғыдан әлдеқайда өзгергенін көзіқарақты</w:t>
        <w:br/>
        <w:t>жандардың кез-келгені көріп отыр. Есерліктің тізгінін</w:t>
        <w:br/>
        <w:t>ұстағаннан гөрі, есті әрекеттің соңына ерген әлдеқайда</w:t>
        <w:br/>
        <w:t>тиімді екенін өмір көрсетті. Елбасы дәлелдеді.</w:t>
        <w:br/>
        <w:t>Сондықтан ойымды түйіндей келіп, қанша жүгінсең</w:t>
        <w:br/>
        <w:t>де жалықтырмайтын дана Абай сөзін тағы да таяныш</w:t>
        <w:br/>
        <w:t>етемін. Бүгінгі саналы қауымның ақыл-зердесіне сала-</w:t>
        <w:br/>
        <w:t>мын, сүйенемін.</w:t>
        <w:br/>
        <w:t>Талай сөз бұдан бұрын көп айтқанмын,</w:t>
        <w:br/>
        <w:t>Түбін ойлап, уайым жеп айтқанмын.</w:t>
        <w:br/>
        <w:t>Ақылдылар арланып ұялған соң,</w:t>
        <w:br/>
        <w:t>Ойланып түзеле ме деп айтқанмын.</w:t>
        <w:br/>
        <w:t>18</w:t>
        <w:br/>
        <w:t>ТІЛ МӘРТЕБЕСІ - ЕЛ МӘРТЕБЕСІ</w:t>
        <w:br/>
        <w:t>қабылдау керек.</w:t>
        <w:br/>
        <w:t>Біздің экономика үшін 2010 жылғы 1 қаңтардан</w:t>
        <w:br/>
        <w:t>бастап күшіне енетін Қазақстан, Беларусь және Ресей</w:t>
        <w:br/>
        <w:t>арасындағы Кеден одағын құру туралы келісімдер</w:t>
        <w:br/>
        <w:t>кең өріс ашады. Бұл еліміздің іс жүзіне асырылатын</w:t>
        <w:br/>
        <w:t>интеграциялық бастамаларының маңызды құрамдас</w:t>
        <w:br/>
        <w:t>бөлігі болып табылады.</w:t>
        <w:br/>
        <w:t>Депутаттардың алдында үш елдің Кеден кодексі</w:t>
        <w:br/>
        <w:t>бойынша ратификациялық рәсімдерді жүргізуді қоса</w:t>
        <w:br/>
        <w:t>алғанда, ортақ кедендік кеңістікті заңнамамен қамта-</w:t>
        <w:br/>
        <w:t>масыз ету жөніндегі жұмысты жалғастыру міндеті</w:t>
        <w:br/>
        <w:t>тұр.</w:t>
        <w:br/>
        <w:t>Екінші. Елдің қаржы секторының орнықтылығы</w:t>
        <w:br/>
        <w:t>мен бәсекеге қабілеттілігін нығайту.</w:t>
        <w:br/>
        <w:t>Дағдарыс қаржы жүйелерінің қазіргі үлгілерінің</w:t>
        <w:br/>
        <w:t>жалпыәлемдік ауқымдағы да, еліміздегі де кемшілік-</w:t>
        <w:br/>
        <w:t>/ терін көрсетіп берді.</w:t>
        <w:br/>
        <w:t>Менің тапсырмам бойынша қазір ұлттық қаржы</w:t>
        <w:br/>
        <w:t>сәулетінің тұжырымдамасы әзірленуде.</w:t>
      </w:r>
    </w:p>
    <w:p>
      <w:r>
        <w:t>Онда банк қызметі, валюталық реттеу және</w:t>
        <w:br/>
        <w:t>бақылау саласындағы заңнаманы кешенді жетілдіру</w:t>
        <w:br/>
        <w:t>мәселелері көрініс табады.</w:t>
        <w:br/>
        <w:t>Біздің алдымызда қаржылық қадағалау рөлін</w:t>
        <w:br/>
        <w:t>айтарлықтай күшейту, сақтандыру мәселелері</w:t>
        <w:br/>
        <w:t>жөніндегі заңнаманы өзгерту, бюджет заңнамасының</w:t>
        <w:br/>
        <w:t>тиімділігін арттыру міндеті тұр. Бюджеттің</w:t>
        <w:br/>
        <w:t>экономикалық дамудың маңызды көзіне айналуының</w:t>
        <w:br/>
        <w:t>мәні бар.</w:t>
        <w:br/>
        <w:t>Тұтас алғанда елдің қаржы жүйесі экономиканы</w:t>
        <w:br/>
        <w:t>әртараптандыруға, инновациялық-өнеркәсіптік өсуге</w:t>
        <w:br/>
        <w:t>жұмыс істеуі тиіс.</w:t>
        <w:br/>
        <w:t>Бұл оны бағалаудың басты өлшемі болмақ.</w:t>
        <w:br/>
        <w:t>Кеше Германия). | Канцлері мен Франция</w:t>
        <w:br/>
        <w:t>Президентінің кездесуі болып, олар жанданып,</w:t>
        <w:br/>
        <w:t>жұмыс істей бастаған банктер өздерінің бұрынғы</w:t>
        <w:br/>
        <w:t>қателіктерін тағы қайталап жатқаны туралы айтты.</w:t>
        <w:br/>
        <w:t>Бұл банктер өздеріне орасан бонустар қойып, сол</w:t>
        <w:br/>
        <w:t>баяғы таптаурын жолмен жүре бастаған.</w:t>
        <w:br/>
        <w:t>Біз мұндайға жол бермеуге тиіспіз.</w:t>
        <w:br/>
        <w:t>Қазақстандық банк жүйесінің бүкіл ком-</w:t>
        <w:br/>
        <w:t>мерциялық, қаржылық және валюталық тәуекелдерді</w:t>
        <w:br/>
        <w:t>шектен шығармай ұстап тұруы маңызды болмақ.</w:t>
        <w:br/>
        <w:t>Экономика өсудің ішкі ресурстарын жандандыруы</w:t>
        <w:br/>
        <w:t>үшін қор жинаудың неғұрлым жоғары деңгейін</w:t>
        <w:br/>
        <w:t>қамтамасыз ету керек.</w:t>
        <w:br/>
        <w:t>Үкімет, ұлттық холдингтер мемлекеттік бюджет</w:t>
        <w:br/>
        <w:t>шығындарын қысқартуы және ұлттық қор нарығында</w:t>
        <w:br/>
        <w:t>қарыз алуды облигациялар шығару арқылы барынша</w:t>
        <w:br/>
        <w:t>пайдалануы қажет.</w:t>
        <w:br/>
        <w:t>Шикізат секторынан түсетін кірістің басым бөлігін</w:t>
        <w:br/>
        <w:t>Ұлттық қорда сақтауымыз бізге маңызды. Енді 10</w:t>
        <w:br/>
        <w:t>жылдан кейін оның активтерінің көлемі ІЖӨ-нің ке-</w:t>
        <w:br/>
        <w:t>мінде 30 пайызын құрауға тиіс.</w:t>
        <w:br/>
        <w:t>Елдің жалпы сыртқы қарызын да жауаптылықпен</w:t>
        <w:br/>
        <w:t>басқарған жөн.</w:t>
        <w:br/>
        <w:t>Циклға қарсы фискалдық саясатқа өтуді көздеу</w:t>
        <w:br/>
        <w:t>керек. Бұл экономиканың өсуі кезінде мемлекеттің</w:t>
        <w:br/>
        <w:t>шығындарын қысқартып, ал баяулау кезінде оларды</w:t>
        <w:br/>
        <w:t>ұлғайтуды білдіреді.</w:t>
        <w:br/>
        <w:t>Біз халыққа қиын жылдарда қаражатты жұмсау</w:t>
        <w:br/>
        <w:t>үшін оларды жақсы жылдары жинақтау керек дегенді</w:t>
        <w:br/>
        <w:t>жиі айтуға тиіспі</w:t>
        <w:br/>
        <w:t>Үшінші. Елдегі іскерлік ахуал мен кәсіпкерлік:</w:t>
        <w:br/>
        <w:t>белсенділікті түбегейлі жақсарту.</w:t>
        <w:br/>
        <w:t>Адал бәсекелестік, жеке меншікке қол</w:t>
        <w:br/>
        <w:t>сұқпаушылық және іскерлік бастаманы ынталанды-</w:t>
        <w:br/>
        <w:t>ру сияқты экономиканың негізгі а -- -</w:t>
        <w:br/>
        <w:t>мызғымайтынын баса айтқым келеді. -</w:t>
      </w:r>
    </w:p>
    <w:p>
      <w:r>
        <w:t>Сонымен қатар нарықтық көзқарастар мен</w:t>
        <w:br/>
        <w:t>мемлекеттік реттеу арасындағы оңтайлы тепе-тендікті</w:t>
        <w:br/>
        <w:t>табу да маңызды болмақ. Мемлекеттік тетіктер нарық</w:t>
        <w:br/>
        <w:t>қағидаттарын жүйелі түрде күшейтіп, -</w:t>
        <w:br/>
        <w:t>түсуге тиіс.</w:t>
        <w:br/>
        <w:t>Қазір іскерлік ахуалды жақсарту мен отандық</w:t>
        <w:br/>
        <w:t>кәсіпкерлікті қолдау жөніндегі жаңа жүйелі шаралар</w:t>
        <w:br/>
        <w:t>аса қажет.</w:t>
        <w:br/>
        <w:t>Кәсіпкерлікті тексеру жүйесін оңтайландыру |</w:t>
        <w:br/>
        <w:t>қажет. Біз бұл тақырыпты көптен бері және ұзақ |</w:t>
        <w:br/>
        <w:t>уақыт айтып келеміз. Барлығын да бір Заңға жинақтау</w:t>
        <w:br/>
        <w:t>қажет, қалған басқасын жоюға қойып, тексеруші ор-</w:t>
        <w:br/>
        <w:t>тандар шағын және орта бизнеске қыспақ жасамауы</w:t>
        <w:br/>
        <w:t>үшін тәртіп орнатайық.</w:t>
        <w:br/>
        <w:t>Мемлекеттік және корпоративтік сатып алу-</w:t>
        <w:br/>
        <w:t>да қазақстандық қамтуды ұлғайту және импортты</w:t>
        <w:br/>
        <w:t>одан әрі алмастыру жөніндегі жұмысты жалғастыру</w:t>
        <w:br/>
        <w:t>қажет.</w:t>
        <w:br/>
        <w:t>Үкіметке ағымдағы жылғы 1 қазанға дейін тиісті</w:t>
        <w:br/>
        <w:t>заң жобасын Парламентке енгізуді тапсырамын. Біз</w:t>
        <w:br/>
        <w:t>бұл жұмыспен заңды түрде айналысу үшін оны жыл</w:t>
        <w:br/>
        <w:t>соңына дейін қабылдау қажет.</w:t>
        <w:br/>
        <w:t>Төргінші. Әлеуметтік сала тармақтарын белсенді да-</w:t>
        <w:br/>
        <w:t>мыту.</w:t>
        <w:br/>
        <w:t>Депутаттар азаматтардың жекелеген санаттарын</w:t>
        <w:br/>
        <w:t>әлеуметтік қолдау мәселелері бойынша заңнамалық</w:t>
        <w:br/>
        <w:t>актілерге, білім туралы заңға түзетулер енгізуі керек.</w:t>
        <w:br/>
        <w:t>“Нұрлы көш” бағдарламасын іске асырудың</w:t>
        <w:br/>
        <w:t>жалғасатынын ескерген жөн. Бүгінде ол үш о6-</w:t>
        <w:br/>
        <w:t>лыста - Ақмола, Шығыс Қазақстан және Оңтүсті</w:t>
        <w:br/>
        <w:t>Қазақстан облыстарында қанатқақты режимде орын-</w:t>
        <w:br/>
        <w:t>далуда. Аталған бағдарлама отан деп оралғандарға</w:t>
        <w:br/>
        <w:t>жеңілдікпен несие беру тетігі арқылы тұрғын үй алу-</w:t>
        <w:br/>
        <w:t>ына мүмкіндік туғызады.</w:t>
        <w:br/>
        <w:t>Депутаттық корпус ауылда еңбек ететін жас</w:t>
        <w:br/>
        <w:t>мамандарға көмектің жоспарланған шараларына</w:t>
        <w:br/>
        <w:t>қолдау көрсетуі керек.</w:t>
        <w:br/>
        <w:t>Мен осындай үндеумен - ауылда жұмыс істеуге</w:t>
        <w:br/>
        <w:t>барлық жоо-дарының түлектеріне қайырылған бо-</w:t>
        <w:br/>
        <w:t>латынмын. Жастар бұған белсене қолдау көрсетті.</w:t>
        <w:br/>
        <w:t>Бұл, ең алдымен, тұрғын үй алу үшін 2010</w:t>
        <w:br/>
        <w:t>жылдан бастап оларға нөлдік ставкамен бюджеттік</w:t>
        <w:br/>
        <w:t>несиелер төлеу. Ауылдық жерлерге көшіп барған</w:t>
        <w:br/>
        <w:t>жас мамандарға осы жылдан бастап көтерме</w:t>
        <w:br/>
        <w:t>жәрдемақылар төленуде.</w:t>
        <w:br/>
        <w:t>Осы мақсатқатаяудағыүшжылдареспубликалық</w:t>
        <w:br/>
        <w:t>бюджеттен 14,3 миллиард теңге бөлінетін болады.</w:t>
        <w:br/>
        <w:t>Парламент бюджет жобасымен жұмыс істеу</w:t>
        <w:br/>
        <w:t>кезінде “Жол картасын” іске асыру шараларын одан</w:t>
        <w:br/>
        <w:t>әрі қаржыландыруды көздегені жөн.</w:t>
      </w:r>
    </w:p>
    <w:p>
      <w:r>
        <w:t>Жақында мен өңірлерге жасаған бірқатар сапа-</w:t>
        <w:br/>
        <w:t>рымда “Жол картасын” іске асыру жұмыстарының</w:t>
        <w:br/>
        <w:t>барысымен таныстым. Депутаттардың да жергілікті</w:t>
        <w:br/>
        <w:t>орындарда болғанын білемін.</w:t>
        <w:br/>
        <w:t>Мен осы бағдарламаға бастама жасағанымда</w:t>
        <w:br/>
        <w:t>әрбір ауылға, әрбір отбасына жету міндетін</w:t>
        <w:br/>
        <w:t>нын 22-2</w:t>
        <w:br/>
        <w:t>ТІЛ МӘРТЕБЕСІ- ЕЛ МӘРТЕБЕСІ</w:t>
        <w:br/>
        <w:t>пен “Су кодексіне өзгерістер мен толықтырулар енгізу</w:t>
        <w:br/>
        <w:t>туралы” Заңды қабылдады.</w:t>
        <w:br/>
        <w:t>Бұл құжаттар бізге қоршаған ортаны қорғаудың</w:t>
        <w:br/>
        <w:t>құқықтық негіздерін қалыптастыруға және экология</w:t>
        <w:br/>
        <w:t>мәселелерін тиімді шешуге мүмкіндік берді.</w:t>
        <w:br/>
        <w:t>Сонымен қатар демократиялық үрдістерді жедел-</w:t>
        <w:br/>
        <w:t>дету, саяси жүйені одан әрі дамыту жоне саяси пар-</w:t>
        <w:br/>
        <w:t>тиялардың қоғам өміріндегі рөлін арттыру бағытында</w:t>
        <w:br/>
        <w:t>дабірқатарзандар қаралып, “Саяси партиялар туралы”</w:t>
        <w:br/>
        <w:t>және “Қазақстан Республикасындағы сайлау туралы”</w:t>
        <w:br/>
        <w:t>заңдарға өзгерістер мен толықтырулар енгізілді.</w:t>
        <w:br/>
        <w:t>Өткен сессияда “Қазақстан халқы Ассамблеясы</w:t>
        <w:br/>
        <w:t>туралы” және “Қазақстан Республикасының Жоғары</w:t>
        <w:br/>
        <w:t>Сот Кеңесі туралы” заңдар қабылданды.</w:t>
        <w:br/>
        <w:t>“Нұр-Отан” партиясының Парламенттегі фрак-</w:t>
        <w:br/>
        <w:t>циясы пәрменді жұмыс жасап, ел өміріне елеулі өз-</w:t>
        <w:br/>
        <w:t>терістер әкелген заңдарды қабылдауға үлкен үлес</w:t>
        <w:br/>
        <w:t>қосты. Партия Үкіметпен бірлесе отырып, дағдарысқа</w:t>
        <w:br/>
        <w:t>қарсы шаралардың жүзеге асырылуын қадағалады.</w:t>
        <w:br/>
        <w:t>Тұтастай/| алғанда Парламенттің екінші</w:t>
        <w:br/>
        <w:t>сессиясының жұмысы жемісті болды деп есептеймін.</w:t>
        <w:br/>
        <w:t>Сіздерге өз ризашылығымды білдіремін.</w:t>
        <w:br/>
        <w:t>Құрметті депутаттар!</w:t>
        <w:br/>
        <w:t>Парламенттің екінші сессия кезіндегі сапалы</w:t>
        <w:br/>
        <w:t>жұмысы әлеуметтік-экономикалық проблемалар-</w:t>
        <w:br/>
        <w:t>ды жедел шешу, жаһандық қаржы дағдарысының</w:t>
        <w:br/>
        <w:t>келеңсіз салдарларын еңсеру үшін заңнамалық негіз</w:t>
        <w:br/>
        <w:t>жасап берді.</w:t>
        <w:br/>
        <w:t>Өткен кезеңде тұрақтандыру шараларына мемле-</w:t>
        <w:br/>
        <w:t>кет 19 миллиард доллар жұмсады, бұл ел ІЖӨ-сінің</w:t>
        <w:br/>
        <w:t>он төрт пайызына сәйкес келеді. Бүгіннің өзінде біз</w:t>
        <w:br/>
        <w:t>қабылданған шаралардың оң нәтижелерін сезудеміз.</w:t>
        <w:br/>
        <w:t>Біріншіден, әлеуметтік саланы нығайту мүмкін</w:t>
        <w:br/>
        <w:t>болды. Біз мемлекеттің халқымыздың алдындағы</w:t>
        <w:br/>
        <w:t>барлық әлеуметтік міндеттемелерін сақтап қалдық.</w:t>
        <w:br/>
        <w:t>Мұнда Халықтың өңірлік жұмыспен қамтылу</w:t>
        <w:br/>
        <w:t>стратегиясын іске асыру үлкен рөл атқарды, оған 191</w:t>
      </w:r>
    </w:p>
    <w:p>
      <w:r>
        <w:t>миллиард теңге бөлінді.</w:t>
        <w:br/>
        <w:t>Үкіметтің, биліктің жергілікті органдары мен ірі</w:t>
        <w:br/>
        <w:t>жұмыс берушілердің арасындағы үш жақты меморан-</w:t>
        <w:br/>
        <w:t>дум сақталып отыр.</w:t>
        <w:br/>
        <w:t>Осының бәрі жұмыссыздық деңгейін ұлғайтпауға,</w:t>
        <w:br/>
        <w:t>керісінше, қысқартуға, еңалдымен жастарарасындағы</w:t>
        <w:br/>
        <w:t>жұмыссыздықты қысқартуға мүмкіндік берді.</w:t>
        <w:br/>
        <w:t>Қазіргі кезде өңірлерде 5 мыңнан астам</w:t>
        <w:br/>
        <w:t>инвестициялық жобалар іске асырылуда, 393 мың</w:t>
        <w:br/>
        <w:t>жұмыс орны ашылды.</w:t>
        <w:br/>
        <w:t>Нәтижесінде осы жылдың бірінші жар-</w:t>
        <w:br/>
        <w:t>тыжылдығында халықтың нақты ақшалай табысы</w:t>
        <w:br/>
        <w:t>өсті. Зейнетақылық жинақталымдар көлемі бір трил-</w:t>
        <w:br/>
        <w:t>лион алты жүз сексен миллиард теңгеге жетті.</w:t>
        <w:br/>
        <w:t>Бүкіл еліміз бойынша “100 мектеп, 100 аурухана”,</w:t>
        <w:br/>
        <w:t>“20 интеллектуалдық мектеп” жобалары іске асыры-</w:t>
        <w:br/>
        <w:t>ншіден, экономикалық құлдыраудың келеңсіз</w:t>
        <w:br/>
        <w:t>үрдісінде бетбұрыс жасау; экономиканың жекелеген</w:t>
        <w:br/>
        <w:t>секторларындағы ахуалды жақсарту мүмкін болды.</w:t>
        <w:br/>
        <w:t>Атап айтқанда, бірінші тоқсанға қарағанда</w:t>
        <w:br/>
        <w:t>өнеркәсіп өнімі 3,1 пайыз көп өндірілді.</w:t>
        <w:br/>
        <w:t>Мемлекетқолдауыныңарқасында40 мыңнанастам</w:t>
        <w:br/>
        <w:t>үлескердің проблемалары шешілуде. Біз бұл мәселеде</w:t>
        <w:br/>
        <w:t>бұрын-соңды болмаған шаралар қабылдадық - аза- |</w:t>
        <w:br/>
        <w:t>маттардың жағдайына түсіністік таныттық,</w:t>
        <w:br/>
        <w:t>Біздің азаматтар мұндай бұрын-соңды болмаған</w:t>
        <w:br/>
        <w:t>көмек үшін мемлекетке ризашылық білдіруде. 2</w:t>
        <w:br/>
        <w:t>Сондай-ақ ауыл шаруашылығына бұрын-сонды |</w:t>
        <w:br/>
        <w:t>болмаған қолдау көрсетілді. Оның жалпы өнімінің |</w:t>
        <w:br/>
        <w:t>көлемі осы жылдың қаңтар-шілдесінде 2008 жылдың.</w:t>
        <w:br/>
        <w:t>қаңтар-шілдесімен салыстырғанда</w:t>
        <w:br/>
        <w:t>ұлғайды.</w:t>
        <w:br/>
        <w:t>Отандық фермерлер қазірдің өзінде 63 миллиард</w:t>
        <w:br/>
        <w:t>теңгеден астам қаражат алып отыр. Бұл тұқым себуді</w:t>
        <w:br/>
        <w:t>толық көлемде атқаруға, егістік алаңын І миллион</w:t>
        <w:br/>
        <w:t>600 мың гектарға ұлғайтуға мүмкіндік берді.</w:t>
        <w:br/>
        <w:t>Үшіншіден,қаржыжүйесінжалпытұрақтандыруға</w:t>
        <w:br/>
        <w:t>тұтастай қол жеткізілді. -</w:t>
        <w:br/>
        <w:t>Үстіміздегі жылдың 7 айында экономикаға |</w:t>
        <w:br/>
        <w:t>тартылған инвестиция көлемі өткен жылдың осындай</w:t>
        <w:br/>
        <w:t>кезеңіне қарағанда 7 пайызға өсті.</w:t>
        <w:br/>
        <w:t>Экономиканы несиелеу тұрақты жүріп жатыр, ин-</w:t>
        <w:br/>
        <w:t>фляция төмендетілді.</w:t>
        <w:br/>
        <w:t>Банктердің жиынтық активтері 2009 жылдың</w:t>
        <w:br/>
        <w:t>1 тамызындағы жағдай бойынша өткен жылмен</w:t>
        <w:br/>
        <w:t>салыстырғанда 2 пайыз дерлік ұлғайып, 12 трил-</w:t>
        <w:br/>
        <w:t>лион теңгеден асып түсті. Банктердің қарыз беру</w:t>
        <w:br/>
        <w:t>портфельдері жарты жылдықта 10,6 пайызға өсті.</w:t>
        <w:br/>
        <w:t>Елдің халықаралық резервтері қырық екі жа-</w:t>
      </w:r>
    </w:p>
    <w:p>
      <w:r>
        <w:t>рым миллиард доллар деңгейінде тұрақтанды және</w:t>
        <w:br/>
        <w:t>олардың өсуі байқалды.</w:t>
        <w:br/>
        <w:t>Ипотекалық займдарды қайта қаржыландыру</w:t>
        <w:br/>
        <w:t>жөніндегі жұмыс жалғастырылды.</w:t>
        <w:br/>
        <w:t>Төртіншіден, біздің кәсіпкерлер айтарлықтай</w:t>
        <w:br/>
        <w:t>қолдауға ие болды. Шағын және орта бизнес 134 мил-</w:t>
        <w:br/>
        <w:t>лиард теңгені игерді. Барлығы бағдарламаны 2,5 мың</w:t>
        <w:br/>
        <w:t>шағын кәсіпкерлік субьектілері пайдаланды. Олар 4</w:t>
        <w:br/>
        <w:t>мың 700 жұмыс орнын ашты.</w:t>
        <w:br/>
        <w:t>Біріншітоқсанмен салыстырғанда екінші тоқсанда</w:t>
        <w:br/>
        <w:t>шағын және орта бизнес өнімдерін өндірудің 19%-ға</w:t>
        <w:br/>
        <w:t>өскені байқалды.</w:t>
        <w:br/>
        <w:t>Халықаралық сарапшылардың бағалауы бойынша,</w:t>
        <w:br/>
        <w:t>ТМД елдері арасында Қазақстан дағдарысқа қарсы</w:t>
        <w:br/>
        <w:t>саясат тиімділігінің индексі бойынша алда келеді.</w:t>
        <w:br/>
        <w:t>жжж</w:t>
        <w:br/>
        <w:t>Қазақстанның өркенді дамуы ағымдағы жылғы</w:t>
        <w:br/>
        <w:t>ақпан-наурызда жүргізілген халық санағының</w:t>
        <w:br/>
        <w:t>қорытындыларында тіркелді.</w:t>
        <w:br/>
        <w:t>Түпкілікті қорытындылар әлі нақтылануда, деген-</w:t>
        <w:br/>
        <w:t>мен алдын ала жасалған қорытындылар қоғамымызда</w:t>
        <w:br/>
        <w:t>болған үлкен өзгерістерді танытады.</w:t>
        <w:br/>
        <w:t>Санақ нәтижелері елдегі өткен 10 жыл ішіндегі</w:t>
        <w:br/>
        <w:t>елеулі әлеуметтік-экономикалық, демографиялық</w:t>
        <w:br/>
        <w:t>өзгерістерді көрсетті.</w:t>
        <w:br/>
        <w:t>Бәрінен бұрын, әңгіме халықтың өмір сүру</w:t>
        <w:br/>
        <w:t>деңгейіндегі оң ілгерілеушіліктер туралы болып</w:t>
        <w:br/>
        <w:t>отыр. Қазақстандықтардың ақшалай кірісі 10 жылда</w:t>
        <w:br/>
        <w:t>орта есеппен бес есе дерлік өсті.</w:t>
        <w:br/>
        <w:t>Бізге халық санының төмендеу үрдісінің бетін</w:t>
        <w:br/>
        <w:t>қайтарып, айтарлықтай демографиялық өсімді</w:t>
        <w:br/>
        <w:t>қамтамасыз ету мүмкін болды.</w:t>
        <w:br/>
        <w:t>Тұтастай алғанда 10 жыл ішінде халық саны</w:t>
        <w:br/>
        <w:t>14 миллион 900 мың адамнан 16 миллион 300 мың</w:t>
        <w:br/>
        <w:t>адамға дейін көбейді.</w:t>
        <w:br/>
        <w:t>777 |</w:t>
        <w:br/>
        <w:t>2,8 пайызға |</w:t>
        <w:br/>
        <w:t>ТІЛ ТУРАЛЫ ЗАҢҒА - 20 ЖЫЛ Ж :</w:t>
        <w:br/>
        <w:t>- Комплекс мер должен быть направлен на выпол-</w:t>
        <w:br/>
        <w:t>нение поставленных задач, от которых в конечном сче-</w:t>
        <w:br/>
        <w:t>те зависит правильное восприятие населением языко-</w:t>
        <w:br/>
        <w:t>вой политики. Могу назвать конкретные мероприятия,</w:t>
        <w:br/>
        <w:t>которые способствуют формированию языковой куль-</w:t>
        <w:br/>
        <w:t>туры. К примеру, олимпиады на знание трех языков</w:t>
        <w:br/>
        <w:t>«Тілдарын», в которых принимают участие молодые</w:t>
      </w:r>
    </w:p>
    <w:p>
      <w:r>
        <w:t>люди от 18 до 30 лет. Так вот, в 2008 году победителем</w:t>
        <w:br/>
        <w:t>в ней стала русская девушка Анна Данченко из Актобе.</w:t>
        <w:br/>
        <w:t>Ес пример говорит о том, что значительно возрос ин-</w:t>
        <w:br/>
        <w:t>терес к освоению казахского языка у представителей</w:t>
        <w:br/>
        <w:t>других национальностей.</w:t>
        <w:br/>
        <w:t>Возьмите портал государственного языка в системе</w:t>
        <w:br/>
        <w:t>Интернет, на котором размешены различные компью-</w:t>
        <w:br/>
        <w:t>терные программы, словари, способствуюіцие само-</w:t>
        <w:br/>
        <w:t>стоятельному изучению языка. Разработана единая ме-</w:t>
        <w:br/>
        <w:t>тодика обучения языку, функционирует сеть центров</w:t>
        <w:br/>
        <w:t>обучения государственному языку. Только за последние</w:t>
        <w:br/>
        <w:t>два года по заказу нашего комитета многотысячными</w:t>
        <w:br/>
        <w:t>тиражами издано около десяти словарей, в том числе</w:t>
        <w:br/>
        <w:t>двуязычных и трехьязычных. Полагаю, приведенные</w:t>
        <w:br/>
        <w:t>примеры достаточно убедительно показывают, что в</w:t>
        <w:br/>
        <w:t>целом языковая ситуация развивастся предсказусмо.</w:t>
        <w:br/>
        <w:t>Все это стало возможным потому, что государствен-</w:t>
        <w:br/>
        <w:t>ная программа рсализуется послодовательно, меропри-</w:t>
        <w:br/>
        <w:t>ятия стабильно финансируются. Но хотел быеше раз по-</w:t>
        <w:br/>
        <w:t>вторить:спешкивсфереразвитияязыковбытьнедолжно.</w:t>
        <w:br/>
        <w:t>- Ербол Шаймерденович, не призываю к форсиро-</w:t>
        <w:br/>
        <w:t>ванию ситуации. И все-таки, что еше можно сде-</w:t>
        <w:br/>
        <w:t>лать для ее улучшения?</w:t>
        <w:br/>
        <w:t>- «Форсирование ситуации», как вы выразились,</w:t>
        <w:br/>
        <w:t>зависит не от меня, даже не от отдельного министер-</w:t>
        <w:br/>
        <w:t>ства. Непродуманные меры как раз и могут привести к |</w:t>
        <w:br/>
        <w:t>спешке и нагнетанию обстановки.</w:t>
        <w:br/>
        <w:t>Считаю, необходимо повышать ответственность</w:t>
        <w:br/>
        <w:t>руководителей, каждого госслужашего за состояние</w:t>
        <w:br/>
        <w:t>дел на вверенном участке работы. Раз уж мы сделали</w:t>
        <w:br/>
        <w:t>упор на делопроизводстве, то одним из требований</w:t>
        <w:br/>
        <w:t>становится обеспечение подготовки документов, пи-</w:t>
        <w:br/>
        <w:t>сем, проектов законов и так далее на государственном</w:t>
        <w:br/>
        <w:t>языке. А без должной языковой подготовки специали-</w:t>
        <w:br/>
        <w:t>стов сделать это невозможно. Так ВОТ, ОДНИМ ИЗ путей</w:t>
        <w:br/>
        <w:t>повышения требовательности как к специалистам,</w:t>
        <w:br/>
        <w:t>так и к руководителям является тестирование, причем</w:t>
        <w:br/>
        <w:t>мнотоуровневое, соответствуютцеве международным</w:t>
        <w:br/>
        <w:t>стандартам. Разработкой проекта занимается Мини-</w:t>
        <w:br/>
        <w:t>стерство образования и науки. И хотя до конкретного</w:t>
        <w:br/>
        <w:t>внедрения тестирования еше не дошло, тем не менее,</w:t>
        <w:br/>
        <w:t>считаю, что вопрос «созрел». Практической реали-</w:t>
        <w:br/>
        <w:t>зацией тестирования должно заниматься Агентство</w:t>
        <w:br/>
        <w:t>по делам государственной службы РК, которое имеет</w:t>
        <w:br/>
        <w:t>для этого все материально-технические возможности.</w:t>
        <w:br/>
        <w:t>Вместе стем надо правильно понять, что внедрение</w:t>
        <w:br/>
        <w:t>тестирования не означает отказ от приема на работу -</w:t>
        <w:br/>
        <w:t>у каждого поступаюшего, в особенности у начинаю-</w:t>
        <w:br/>
        <w:t>ших госслужаших, должна быть возможность для про-</w:t>
        <w:br/>
        <w:t>хождения языковой подготовки на курсах, в центрах</w:t>
        <w:br/>
        <w:t>обучения языку или индивидуально. Все познается в</w:t>
        <w:br/>
        <w:t>сравнении: лучше знаешь язык - имеешь больше воз-</w:t>
        <w:br/>
        <w:t>можностей для продвижения по службе, получения</w:t>
        <w:br/>
        <w:t>других преимушцеств.</w:t>
        <w:br/>
        <w:t>Анна НЕГИНА</w:t>
        <w:br/>
        <w:t>«Казахстанская правда» 23 сентября 2009 г,</w:t>
        <w:br/>
        <w:t>ТІЛДІК ЖАҒДАЙ</w:t>
      </w:r>
    </w:p>
    <w:p>
      <w:r>
        <w:t>ОЙДАҒЫДАЙ ДАМУДА</w:t>
        <w:br/>
        <w:t>Ербол Шаймерденнің Мәдениет және ақпарат министірлігінің Тіл комитетін</w:t>
        <w:br/>
        <w:t>басқарғанына да жуырда бір жыл болады. Бұл азаматтың тіл саясатына өзінің</w:t>
        <w:br/>
        <w:t>міндеті тұрғысынан ғана емес, ҚР еңбек сіңірген қайратҡері, Қазақстан</w:t>
        <w:br/>
        <w:t>Жазушылар одағының мүшесі ретінде де қатысы бар. Төмендегі сұхбатымызда</w:t>
        <w:br/>
        <w:t>мемлекеттік тілді дамытудағы мемлекет тарапынан жасалған шаралар мен.</w:t>
        <w:br/>
        <w:t>алдағы уақытта орындалатын қызметтер туралы сөз қозғаған едік.</w:t>
        <w:br/>
        <w:t>6 КН ЭФИР ЕРЕРРРЕРРРРРРР РУ</w:t>
        <w:br/>
        <w:t>Ербол Шаймерденұлы, қыркүйек айының тіл</w:t>
        <w:br/>
        <w:t>мерекелері мен шараларға толы болатыны белгілі,</w:t>
        <w:br/>
        <w:t>бұл жылғы жоспарларыңызбен бөліссеңіз.</w:t>
        <w:br/>
        <w:t>- Біріншіден,жылсайынғы Қазақстан халықтарының</w:t>
        <w:br/>
        <w:t>Тіл фестивалі он бірінші рет өткелі отыр. Екіншіден,</w:t>
        <w:br/>
        <w:t>Тіл туралы заңның қабылданып, алғаш рет тілдің заңды</w:t>
        <w:br/>
        <w:t>негізі қаланғанына 20 жыл. Тіл туралы заңмен бірге</w:t>
        <w:br/>
        <w:t>құрылған Халықаралық “Қазақ тілі” қоғамы осы жылдар</w:t>
        <w:br/>
        <w:t>ішінде үлкен жұмыстар атқарды. Меніңше, осынау</w:t>
        <w:br/>
        <w:t>құбылыстардың бәрі де атап өтуге лайық.</w:t>
        <w:br/>
        <w:t>Мемлекеттік органдардың жұмысы қоғамдық</w:t>
        <w:br/>
        <w:t>ұйымдар қолдаған жағдайда ғана нәтижелі болады</w:t>
        <w:br/>
        <w:t>УА</w:t>
        <w:br/>
        <w:t>000000009 еее”.</w:t>
        <w:br/>
        <w:t>деп ойлаймын. “Қазақ тілі” қоғамының мүшелері -</w:t>
        <w:br/>
        <w:t>белгілі ғалымдар, тілтанушылар, жазушылар, мектеп</w:t>
        <w:br/>
        <w:t>мұғалімдері, оқушылар мен студенттер. Бүгінде олардың</w:t>
        <w:br/>
        <w:t>мемлекеттік тілдің дамуына қосып жатқан үлестері</w:t>
        <w:br/>
        <w:t>аса зор. Сонымен қатар, қоғамның жұмысының алға</w:t>
        <w:br/>
        <w:t>жылжуына басқа саланың қайраткерлері де белсенді</w:t>
        <w:br/>
        <w:t>атсалысуда. Мен осыған қарап, тілдік мәдениетті</w:t>
        <w:br/>
        <w:t>қалыптастырудың бұл мектебін - қазақ патриотизмінің</w:t>
        <w:br/>
        <w:t>мектебі деп те айтар едім.</w:t>
        <w:br/>
        <w:t>- БАҚ-та тіл мәселесіне қатысты көптеген</w:t>
        <w:br/>
        <w:t>қарама-қарсы пікірлер әлі де толастар емес, сіз бұл</w:t>
        <w:br/>
        <w:t>жайды қалай бағалайсыз?</w:t>
        <w:br/>
        <w:t>177 13 ЯЯ-</w:t>
        <w:br/>
        <w:t>|-------</w:t>
        <w:br/>
        <w:t>қоғам қазақтардың ертеңге сенімін арттырды.</w:t>
        <w:br/>
        <w:t>Үшіншіден, ұлтшылдық қорқынышынан құтқарды,</w:t>
        <w:br/>
        <w:t>соны әлсіретуге көп көмектесті» деп пікір білдірген</w:t>
        <w:br/>
        <w:t>еді. Бұл пікірдің орындылығын уақыттың өзі көрсетіп</w:t>
        <w:br/>
        <w:t>отыр.</w:t>
        <w:br/>
        <w:t>Елдің санасын оятуда, ұлттық рухты көтеруде</w:t>
        <w:br/>
        <w:t>баспасөздің ерекше маңызға ие екендігі белгілі. Осыған</w:t>
        <w:br/>
        <w:t>байланысты біздің де әуелгі қолға алғанымыз баспасөз</w:t>
        <w:br/>
        <w:t>болды. 1990 жылғы наурыздың 22-інде республикалық</w:t>
        <w:br/>
        <w:t>«Қазақ тілі» қоғамының үні ретінде өмірге келген</w:t>
        <w:br/>
        <w:t>«Ана тілі» атты үнқағазымыз содан бергі аралықта</w:t>
      </w:r>
    </w:p>
    <w:p>
      <w:r>
        <w:t>республикамыздағы таралу мөлшері көп беделді</w:t>
        <w:br/>
        <w:t>басылымдардың қатарына шықты. Бүгінде «Ана тілі»</w:t>
        <w:br/>
        <w:t>мемлекеттікбасылымғаайналғанынанбаршаңызхабар-</w:t>
        <w:br/>
        <w:t>дарсыздар, газеттің құрылтайшыларының қатарында</w:t>
        <w:br/>
        <w:t>Халықаралық «Қазақ тілі» қоғамымен қатар Қазақстан</w:t>
        <w:br/>
        <w:t>Республикасының Мәдениет және ақпарат министрлігі</w:t>
        <w:br/>
        <w:t>бар. Құрылтайшылар қатары өзгергенімен «Ана тілі»</w:t>
        <w:br/>
        <w:t>өзінің өзекті тақырыбы, негізгі нысаны - тіл мәселесі</w:t>
        <w:br/>
        <w:t>деп танып, бұл бағытта елеулі дүниелер жариялаудан</w:t>
        <w:br/>
        <w:t>танбай келеді. Тіл тағдырын ту етіп отырған бұл басы-</w:t>
        <w:br/>
        <w:t>лымды кешегі Ахмет Байтұрсынов шығарған «Қазақ»</w:t>
        <w:br/>
        <w:t>тазетінің рухани жалғасы деп айтуға әбден болады.</w:t>
        <w:br/>
        <w:t>Бұдан бөлек «Қазақ тілі» қоғамының жер-жердегі</w:t>
        <w:br/>
        <w:t>ұйымдары мен бөлімшелері шығарған мерзімдік</w:t>
        <w:br/>
        <w:t>ақпарат құралдарының саны 30-дан асып кетеді.</w:t>
        <w:br/>
        <w:t>Бұлардың бәрі де қоғамдық пікір қалыптастыруда,</w:t>
        <w:br/>
        <w:t>ұлттық жадымызды жаңғыртуда елеулі қызметтер</w:t>
        <w:br/>
        <w:t>атқаруда.</w:t>
        <w:br/>
        <w:t>Сонымен қатар, «Қазақ елі», «Кітап жаршысы»</w:t>
        <w:br/>
        <w:t>тазеттері, «Білім және ғылым», «Денсаулық» жорнал-</w:t>
        <w:br/>
        <w:t>дары, «Арыс» баспасының кітаптары да қоғам көздеген</w:t>
        <w:br/>
        <w:t>мәселелерді қаузап отырған басылымдар. Министрлік</w:t>
        <w:br/>
        <w:t>тарапынан қолдау күтеміз. «Арыс» баспасында 50</w:t>
        <w:br/>
        <w:t>мың өнімі оқырманға жете алмай іркіліп тұр. Бұған да</w:t>
        <w:br/>
        <w:t>жәрдем керек.</w:t>
        <w:br/>
        <w:t>(Сондай-ақ қоғамдық сананы оятуда</w:t>
        <w:br/>
        <w:t>бірқатар жұмыстар атқарылды. Мәселен, бір</w:t>
        <w:br/>
        <w:t>кездері құрылған саяси ұйымдар мен түрлі</w:t>
        <w:br/>
        <w:t>ұжымдардың бағдарламаларында мемлекеттік тіл</w:t>
        <w:br/>
        <w:t>жөнінде бірде-бір сөз айтылмайтын. Қазіргі кез-</w:t>
        <w:br/>
        <w:t>де олар да мемлекеттік тілге бет бұрып, өздерінің</w:t>
        <w:br/>
        <w:t>құжаттарында бұл маңызды мәселе жөнінде</w:t>
        <w:br/>
        <w:t>қарастырып, өздерінің ұстанымдарын да айта ба-</w:t>
        <w:br/>
        <w:t>стады. Мұның өзі қоғамдық сананың аз да болса</w:t>
        <w:br/>
        <w:t>өзгеруіне ықпал еткенін айқын білдіретін көрсеткіш</w:t>
        <w:br/>
        <w:t>деп есептейміз. Бірақ қоғам тарапынан әлі де қарымды</w:t>
        <w:br/>
        <w:t>қозғалыс, табанды пікір, тұрақты ұстанымдар қажет.</w:t>
        <w:br/>
        <w:t>Елімізде ұзақ жылдар бойы тіл ахуалына жете</w:t>
        <w:br/>
        <w:t>көңіл бөлінбеді. Тіл тек қарым-қатынас құралы</w:t>
        <w:br/>
        <w:t>ғана деп түсіну етек алды. Ал ана тілі жас ұрпаққа</w:t>
        <w:br/>
        <w:t>тәрбие берудің, тарихи деректердің көзі, ұлтымыздың</w:t>
        <w:br/>
        <w:t>бойындағы ізгі салт жақсы дәстүрді ұрпақтан-ұрпаққа.</w:t>
        <w:br/>
        <w:t>жеткізетін рухани қазына мен ұлттың өзегі, халықтың</w:t>
        <w:br/>
        <w:t>зердесі екендігі тым аз айтылып келеді. Сөйтіп</w:t>
        <w:br/>
        <w:t>мұның өзі өте келе қайсыбіріміздің тіл туралы таным-</w:t>
        <w:br/>
        <w:t>біліміміздің біржақтылау, таяздау болып шығуына өз</w:t>
        <w:br/>
        <w:t>әсерін тигізбей қойған жоқ. Осындай жайттарды еске-</w:t>
        <w:br/>
        <w:t>ре отырып, «Тіл тағылымы» атты халық университетін</w:t>
        <w:br/>
        <w:t>аштық. Ол тыңдаушылардың тіл жөніндегі таным</w:t>
        <w:br/>
        <w:t>білігін көтеруді мақсат тұтты. Университет сабағында</w:t>
        <w:br/>
        <w:t>республика жұртшылығына танымал ғалымдар, жазу-</w:t>
        <w:br/>
        <w:t>шылар, журналистер қазақ тілінің көкейкесті күрделі</w:t>
        <w:br/>
        <w:t>да</w:t>
        <w:br/>
        <w:t>ТІЛ ТУРАЛЫ ЗАҢҒА -20 ЖЫЛ</w:t>
        <w:br/>
        <w:t>мәселелері мен бүгінгі таңдағы толғақты жайла-</w:t>
        <w:br/>
        <w:t>рын сөз етіп, тыңдаушыларына ой салатындай, өз</w:t>
        <w:br/>
        <w:t>тұжырымдарын айтты. Бұны да туған тіліміздің өрісін</w:t>
        <w:br/>
        <w:t>кеңейтуге қосқан айтулы үлес деп бағалауға болар.</w:t>
      </w:r>
    </w:p>
    <w:p>
      <w:r>
        <w:t>Мұнда көтерілетін мәселелер баспасөз беттерінде</w:t>
        <w:br/>
        <w:t>жарияланып жататын әр алуан мақалалар арқылы</w:t>
        <w:br/>
        <w:t>жалғасын табуда.</w:t>
        <w:br/>
        <w:t>Қоғам ұлттық мүдде Мен мемлекеттік тіл</w:t>
        <w:br/>
        <w:t>мәселесіне байланысты мемлекеттік органдармен</w:t>
        <w:br/>
        <w:t>жәнетүрлі қоғамдық ұйымдармен бірлесіп түрлі ша-</w:t>
        <w:br/>
        <w:t>ралар атқарып, жұмыс жүргізіп келеді. Қоғамның</w:t>
        <w:br/>
        <w:t>тынбай 20 жыл бойы еліміздегі тұрақтылық пен</w:t>
        <w:br/>
        <w:t>келісімді сақтай отырып, атқарған жұмыстары мен</w:t>
        <w:br/>
        <w:t>әрекеттерінің арқасында, тікелей оның ықпалымен</w:t>
        <w:br/>
        <w:t>мынандай нәтижелерге қол жеткізді деп есептейміз.</w:t>
        <w:br/>
        <w:t>Мәселен, Қазақстан Республикасының Тіл туралы</w:t>
        <w:br/>
        <w:t>заңынын,2001-2010жылдарғаарналғанмемлекеттік</w:t>
        <w:br/>
        <w:t>бағдарламасының әзірленіп қабылдануына, Тіл</w:t>
        <w:br/>
        <w:t>мәселесімен тікелей айналысатын ресми меке-</w:t>
        <w:br/>
        <w:t>ме - Тіл комитетінің құрылуына, Мемлекеттік</w:t>
        <w:br/>
        <w:t>қызметке қызметкерлер қабылдағанда тестке</w:t>
        <w:br/>
        <w:t>мемлекеттік тілге және тіл туралы заңға қатысты</w:t>
        <w:br/>
        <w:t>сұрақтардың енгізілуіне Ел президенттігіне</w:t>
        <w:br/>
        <w:t>кандидаттардың мемлекеттік тілден емтихан тап-</w:t>
        <w:br/>
        <w:t>сыру талаптарының қойылуына, Жоғары лауазым-</w:t>
        <w:br/>
        <w:t>ды мемлекеттік қызметшілердің көпшілік алдын-</w:t>
        <w:br/>
        <w:t>да Елбасының қатысуымен «Ант» қабылдауына,</w:t>
        <w:br/>
        <w:t>Елбасының 2006 жылғы жарлығымен бекітілген</w:t>
        <w:br/>
        <w:t>облыстар мен Алматы және Астана қалаларында</w:t>
        <w:br/>
        <w:t>іс қағаздарын мемлекеттік тілге кезең-кезеңмен</w:t>
        <w:br/>
        <w:t>көшіру туралы кестесінің жасалуына, бұрынғы жа-</w:t>
        <w:br/>
        <w:t>былып қалған қазақ мектептерінің қайта ашылып,</w:t>
        <w:br/>
        <w:t>олардың санының едәуір арта түсуіне қол жеткіздік.</w:t>
        <w:br/>
        <w:t>(ООоған Тәуелсіздік жылдары ашылған қазақ</w:t>
        <w:br/>
        <w:t>мектептерінің көрсеткіштері оның айқын дәлелідеп</w:t>
        <w:br/>
        <w:t>білеміз. Сонымен қатар Үкімет жанынан Премьер-</w:t>
        <w:br/>
        <w:t>министрдің өзі төрағалық ететін Мемлекеттік тіл</w:t>
        <w:br/>
        <w:t>мәселесі жөнінде арнайы комиссия құрылғанын</w:t>
        <w:br/>
        <w:t>өздеріңіз жақсы білесіздер. Ол комиссия жұмысына</w:t>
        <w:br/>
        <w:t>тұрақты түрде қатысып, Халықаралық «Қазақ тілі</w:t>
        <w:br/>
        <w:t>қоғамының» үні мен ұстаным-пікірлерін ашық та</w:t>
        <w:br/>
        <w:t>айқын білдіріп отырамы</w:t>
        <w:br/>
        <w:t>Жалпы мемлекеттіктілге қатысты қандай мәселелер</w:t>
        <w:br/>
        <w:t>туындаса, Қоғамның сол жерден табылмай қалған кезі</w:t>
        <w:br/>
        <w:t>жоқ. Естеріңізде болса, бірер жыл бұрын Байқоңыр</w:t>
        <w:br/>
        <w:t>қаласындағы орта мектептердің Ресей оқулықтары</w:t>
        <w:br/>
        <w:t>негізінде білім алып жүргені туралы үлкен шу шықты.</w:t>
        <w:br/>
        <w:t>Бұрынғы жауапты адамдардың салғырттығынан</w:t>
        <w:br/>
        <w:t>орын алған осынау келеңсіздікті дер кезінде көтеріп,</w:t>
        <w:br/>
        <w:t>тиісті органдардың назарын аударған «Қазақ тілі»</w:t>
        <w:br/>
        <w:t>қоғамының Байқоңыр қаласындағы бөлімшесі бола-</w:t>
        <w:br/>
        <w:t>тын. Байқоңыр қаласында 2009 жылдың маусым айын-</w:t>
        <w:br/>
        <w:t>да өткен басқосуымызға да осы мәселе арқау болды.</w:t>
        <w:br/>
        <w:t>Ресейге Қазақстан азаматтары емес, қала мен</w:t>
        <w:br/>
        <w:t>ұшыру алаңдары ғана жалға берілгенін ескергеніміз</w:t>
        <w:br/>
        <w:t>жөн. Қаладағы мектептердің оқу бағдарламасына бай-</w:t>
        <w:br/>
        <w:t>ланысты Қазақстанның Мемлекеттік хатшысына, Білім</w:t>
        <w:br/>
        <w:t>жәнеғылым министрінеарнайы хат жолдадық. Сондай-</w:t>
        <w:br/>
        <w:t>ақ бұл мәселені Премьер-министр Кәрім Мәсімов</w:t>
        <w:br/>
        <w:t>төрағалық ететін Үкімет жанындағы мемлекеттік тілді</w:t>
        <w:br/>
        <w:t>одан әрі жетілдіру жөніндегі мемлекеттік комиссияның</w:t>
        <w:br/>
        <w:t>отырысында да көтердім. Олар алдағы уақытта екі</w:t>
        <w:br/>
        <w:t>елдің уәкілетті органдары арасында өтетін ресми</w:t>
        <w:br/>
        <w:t>“ғозқ</w:t>
      </w:r>
    </w:p>
    <w:p>
      <w:r>
        <w:t>16</w:t>
        <w:br/>
        <w:t>&lt;99%</w:t>
        <w:br/>
        <w:t>"ҚАЗАҚ ТІЛІ" ҚОҒАМЫНА -20ЖЫыЛ ,/Ж 1.</w:t>
        <w:br/>
        <w:t>келіссөздер барысында бұл мәселелердің оң шешімін</w:t>
        <w:br/>
        <w:t>табуына қол жеткізетінін айтып, жауап берді. Сіздер</w:t>
        <w:br/>
        <w:t>де белсенділік танытқандарыңыз жөн. Өз елімізде</w:t>
        <w:br/>
        <w:t>мұндай жағдайдың орын алуының өзі іс басындағы</w:t>
        <w:br/>
        <w:t>кейбір азаматтарымыздың ұлттық намысының</w:t>
        <w:br/>
        <w:t>кемшіндігінің, өз елінің мүддесіне ат үсті қарауының</w:t>
        <w:br/>
        <w:t>салдары емес пе? Сондықтан, бұдан былайғы уақытта</w:t>
        <w:br/>
        <w:t>отаршылдық кезеңнің санамызға сіңірген өз ұлтымызға</w:t>
        <w:br/>
        <w:t>қатысты теріс пікірлерінен барынша арылуға тыры-</w:t>
        <w:br/>
        <w:t>суымыз қажет. Өзімізді өзіміз қорсынатын, ұлттық</w:t>
        <w:br/>
        <w:t>құндылықтарымызды қомсынатын құлдық мінезден</w:t>
        <w:br/>
        <w:t>құтылуға тиіспіз. Мәселені білік пен білім, парасат пен</w:t>
        <w:br/>
        <w:t>пайым, талап пен талғам шешеді. Жоғарыда айтылған</w:t>
        <w:br/>
        <w:t>сөздің бәрі сарқып келгенде намысқа келіп тіреледі.</w:t>
        <w:br/>
        <w:t>Егер орбір адам намысын жанымаса, намысқа шап-</w:t>
        <w:br/>
        <w:t>паса, одан үлкен тұлға тұрмақ, толыққанды адамның</w:t>
        <w:br/>
        <w:t>өзінің шығуы қиын.</w:t>
        <w:br/>
        <w:t>Сол секілді 2007 жылғы ақпан айында қазіргі</w:t>
        <w:br/>
        <w:t>Үкімет тарапынан министрліктер мен әкімдіктерге,</w:t>
        <w:br/>
        <w:t>Үкімет кеңсесіне беретін ақпараттарын алдағы</w:t>
        <w:br/>
        <w:t>уақытта қос тілде, орыс және мемлекеттік тілде</w:t>
        <w:br/>
        <w:t>беру туралы нұсқауының орынсыздығын дәлелдеп,</w:t>
        <w:br/>
        <w:t>бұған тосқауыл қоя алдық.</w:t>
        <w:br/>
        <w:t>Бұл мәселе жөнінде Мемлекеттік хатшыға арнайы</w:t>
        <w:br/>
        <w:t>хат жолдаумен бірге өзім мүшесі болып саналатын</w:t>
        <w:br/>
        <w:t>Үкімет жанындағы мемлекеттік тіл саясаты жөніндегі</w:t>
        <w:br/>
        <w:t>тұрақты кеңесте де бұл әрекетінің заңға қайшы, қазақ</w:t>
        <w:br/>
        <w:t>тілінің тынысын тарылтуға бағытталған зиянды әрекет</w:t>
        <w:br/>
        <w:t>екендігін К. Мәсімовтің өзіне де айтуға тура келді.</w:t>
        <w:br/>
        <w:t>Сөйтіп, мәселенің дұрыс арнаға түсуіне қол жеткіздік.</w:t>
        <w:br/>
        <w:t>Алматы қаласының орта білім беру жүйесіне</w:t>
        <w:br/>
        <w:t>кеңінен талдау жүргізіп, қазақ мектептерінің санын</w:t>
        <w:br/>
        <w:t>арттыру туралы Ғылым және білім министрлігінің</w:t>
        <w:br/>
        <w:t>алдына мәселе қойып, ол министрлік тарапынан</w:t>
        <w:br/>
        <w:t>түсіністік тапты.</w:t>
        <w:br/>
        <w:t>Сол секілді Елбасына, Мемлекеттік хатшыға,</w:t>
        <w:br/>
        <w:t>Премьер-министрге, салалық министрліктер мен</w:t>
        <w:br/>
        <w:t>облыстық әкімдіктерге қазақ халқының толғақты</w:t>
        <w:br/>
        <w:t>мәселелері, қазақ тілі туралы ұсыныстарымызды</w:t>
        <w:br/>
        <w:t>тұрақты түрде жолдап отырамыз. Олардың көпшілігі</w:t>
        <w:br/>
        <w:t>назарға алынып, ретімен шешімін табуда. Бір</w:t>
        <w:br/>
        <w:t>ғана мысал. Былтырғы мамыр айында Президент</w:t>
        <w:br/>
        <w:t>әкімшілігіне қазақ тілінің ауқымын кеңейту бойынша</w:t>
        <w:br/>
        <w:t>ұтымды ұсыныстар мен тиімді қоғамдық бастама-</w:t>
        <w:br/>
        <w:t>ларды қаржыландыратын арнайы қор құру қажеттігі</w:t>
        <w:br/>
        <w:t>пісіп жетілді деген ұсыныс берген болатынбыз. Бұл</w:t>
        <w:br/>
        <w:t>ұсынысымыз Елбасы тарапынан қолдауға ие болып,</w:t>
        <w:br/>
        <w:t>оның қандай нәтиже беріп жатқанын өздеріңіз көріп</w:t>
        <w:br/>
        <w:t>отырсыздар.</w:t>
      </w:r>
    </w:p>
    <w:p>
      <w:r>
        <w:t>Тіл мәселесін жан-жақты таразылап, ой елегінен</w:t>
        <w:br/>
        <w:t>өткізе отырып, сараланған, сарабдал шешімін табу</w:t>
        <w:br/>
        <w:t>қажет. Жуырда ғана еліміздің мемелекеттік ор-</w:t>
        <w:br/>
        <w:t>гандарында іс жүргізудегі мемлекеттік тілдің үлес</w:t>
        <w:br/>
        <w:t>салмағы алдын ала белгіленгендей 70 пайыз емес,</w:t>
        <w:br/>
        <w:t>60 пайызға жүзеге асырылатын болып, 10 пайызға</w:t>
        <w:br/>
        <w:t>төмендетілді. Бұған бірқатар министрліктерде, атап</w:t>
        <w:br/>
        <w:t>айтқанда Қаржы министрлігі мен Экономика және</w:t>
        <w:br/>
        <w:t>бюджеттік жоспарлау министрліктерінде қаржы</w:t>
        <w:br/>
        <w:t>және бухгалтерлік іс-қағаздардың, сондай-ақ Сыртқы</w:t>
        <w:br/>
        <w:t>істер министрлігінде қатынас құжаттарының</w:t>
        <w:br/>
        <w:t>әлі де екі тілде жүрг гізіліп отырғандығы себеп</w:t>
        <w:br/>
        <w:t>болған. Бес саусақтың бәрі бірдей еместігі сияқты,</w:t>
        <w:br/>
        <w:t>министрліктердің қызмет ерекшеліктері де</w:t>
        <w:br/>
        <w:t>әрқилы. Мәселен, қам-қарекеті қазақ тұрмысына,</w:t>
        <w:br/>
        <w:t>менталитетіне бір табан жақын Ауыл шаруашылығы</w:t>
        <w:br/>
        <w:t>министрлігі биылғы, 2009 жылды «Қазақ тілі жылы»</w:t>
        <w:br/>
        <w:t>деп жариялап, мемлекеттік тілге біржола бет</w:t>
        <w:br/>
        <w:t>қойды. Сондықтан да жалпыхалықтық құжаттар</w:t>
        <w:br/>
        <w:t>қабылдағанда мәселенің байыбына терең үңіліп, де-</w:t>
        <w:br/>
        <w:t>ректер мен дәйектерге жүгінген орынды. «Ала қойды. |</w:t>
        <w:br/>
        <w:t>бөлек қырықпау қажет». Қоғам бұл проблеманың өз</w:t>
        <w:br/>
        <w:t>шешімін табуды талап етеді.</w:t>
        <w:br/>
        <w:t>Сондай-ақ, Оңтүстік Қазақстан олысында</w:t>
        <w:br/>
        <w:t>шет елден келген отандастарымыздың бір жерде</w:t>
        <w:br/>
        <w:t>шоғырланаотырыптіршілікетіп, тілдік орта құруға.</w:t>
        <w:br/>
        <w:t>да Қоғам тарапынан Елбасының алдына мәселе</w:t>
        <w:br/>
        <w:t>қойдық. Бұл мәселедеөз шешімінтапты. Сондықтан</w:t>
        <w:br/>
        <w:t>да, біздің көтерген мәселелердің барлығына дерлік</w:t>
        <w:br/>
        <w:t>Қоғамның құрметті мүшесі ретінде оң көзбен қарап,</w:t>
        <w:br/>
        <w:t>олардың дұрыс шешімін табуына ықпал еткені</w:t>
        <w:br/>
        <w:t>үшін де осы бүгінгі мүмкіндікті пайдалана отырып,</w:t>
        <w:br/>
        <w:t>қоғам басқармасы мен мүшелері атынан Елбасына</w:t>
        <w:br/>
        <w:t>шынайы алғысымызды білдіреміз.</w:t>
        <w:br/>
        <w:t>Біздің барлығымызда кеңестік кезеңнің шекпенінен</w:t>
        <w:br/>
        <w:t>шықтық. Нарықтық экономика бізге жат болды.</w:t>
        <w:br/>
        <w:t>Соған қарамастан, Қоғамның өзін-өзі қаржыландыру</w:t>
        <w:br/>
        <w:t>мәселесін шешудің түрлі жолдарын қарастырдық.</w:t>
        <w:br/>
        <w:t>Қарап қалмадық. Әрекет еттік. Көркейіп кетпесек те,</w:t>
        <w:br/>
        <w:t>Қоғамды тарап кетуден сақтап, намысқа тырыса оты-</w:t>
        <w:br/>
        <w:t>рып жоғарыда айтылған бірқатар табыстармен ілгері</w:t>
        <w:br/>
        <w:t>басып келеміз.</w:t>
        <w:br/>
        <w:t>Өткен ғасырдың басында Алаш ардагерлерін тарих</w:t>
        <w:br/>
        <w:t>сахнасына шығарған да осы ұлттық намыс болатын.</w:t>
        <w:br/>
        <w:t>Қазақтың мүддесі болатын. Олардың арманы толық</w:t>
        <w:br/>
        <w:t>орындалмаса да, көздеген мұраттары мен ұстанған</w:t>
        <w:br/>
        <w:t>жолдары бізге мұра болып қалды. Аманатқа адалдық</w:t>
        <w:br/>
        <w:t>таныту, алаш ардагерлерінің жолын жалғау бізге па-</w:t>
        <w:br/>
        <w:t>рыз.</w:t>
        <w:br/>
        <w:t>Неге қол жеткізе алмадық?</w:t>
        <w:br/>
        <w:t>Обьективті, субьективті себептерге байланы-</w:t>
        <w:br/>
        <w:t>сты Қоғамның қол жеткізе алмаған мәселелері де</w:t>
        <w:br/>
        <w:t>жоқ емес. Солардың қайсыбірін атап айтсақ:</w:t>
        <w:br/>
        <w:t>- 20 жыл өткеніне қарамастан қазақ тілінің қоғам</w:t>
        <w:br/>
        <w:t>өмірінің бар саласында кеңінен қолданылуына, көп</w:t>
        <w:br/>
        <w:t>жағдайда басымдыққа ие болуына қол жеткізе алмай</w:t>
        <w:br/>
        <w:t>келеміз. Ең аяғы елімізде тек қана қазақ тілінде ха-</w:t>
      </w:r>
    </w:p>
    <w:p>
      <w:r>
        <w:t>бар тарататын бір телеарна аша алмай отырмыз. Бүл</w:t>
        <w:br/>
        <w:t>Қоғамның да, мемлекеттің де ортақ кемшілігі;</w:t>
        <w:br/>
        <w:t>- мемлекеттік тіл туралы заң, яғни тек қана</w:t>
        <w:br/>
        <w:t>мемлекеттік тілдің мүддесін қорғайтын нормативтік-</w:t>
        <w:br/>
        <w:t>құқықтық құжаттар қабылдай алмай келеміз;</w:t>
        <w:br/>
        <w:t>- ҚР заңдарын мемлекеттік тілде әзірлеуге, қазақ</w:t>
        <w:br/>
        <w:t>ғылымын қазақша сөйлету жөнінде де ілгерілей қойған</w:t>
        <w:br/>
        <w:t>жоқпыз;</w:t>
        <w:br/>
        <w:t>- өзге ұлт өкілдерін былай қойғанда, қазақ</w:t>
        <w:br/>
        <w:t>балаларының әлі күнге орыс тіліндегі балабақшалар</w:t>
        <w:br/>
        <w:t>мен мектептерді толтырып отыруына толық тосқауыл</w:t>
        <w:br/>
        <w:t>қоя алмадық;</w:t>
        <w:br/>
        <w:t>- Қоғамның мақсат мұраттарына тілеулес жастар</w:t>
        <w:br/>
        <w:t>легін қалыптастыра алмай отырмыз, әрине бүгінгідей</w:t>
        <w:br/>
        <w:t>нарық заманында оның түрлі себептері де бар;</w:t>
        <w:br/>
        <w:t>- ақпараттық кеңістігіміздің 80 пайызынан аста-</w:t>
        <w:br/>
        <w:t>мын Ресей иелігіне беріп қойдық. Осы қуысты</w:t>
        <w:br/>
        <w:t>қазақ тіліндегі ақпараттық өнімдермен толықтыруда</w:t>
        <w:br/>
        <w:t>қауқарсыздық танытып келеміз;</w:t>
        <w:br/>
        <w:t>ИНЕП татса | 72-- оқ? Ж</w:t>
        <w:br/>
        <w:t>"ҚАЗАҚ ТІЛІ" ҚОҒАМЫНА - 20 ЖЫЛ Ж, 2.</w:t>
        <w:br/>
        <w:t>құру үшін әуелі Орталық комитеттегі сол кісіге барып</w:t>
        <w:br/>
        <w:t>ақылдастық. Ол бізді бастан-аяқ қолдап, қолынан келген</w:t>
        <w:br/>
        <w:t>жәрдемін берді. Қоғамды құру үшін құрылтай шақыру,</w:t>
        <w:br/>
        <w:t>оның Жарғысы мен Бағдарламасын дайындау, “Анатілі”</w:t>
        <w:br/>
        <w:t>тазетін ашу т.б. толып жатқан ұйымдастыру мәселелерін</w:t>
        <w:br/>
        <w:t>шешуде, бұл іс тікелей идеология міндетіне жатпаса да,</w:t>
        <w:br/>
        <w:t>Өзекең оған белсене атсалысты. Негізінде сол кезде</w:t>
        <w:br/>
        <w:t>мемлекеттік тілді қос тіл негізінде қалыптастыруға ең</w:t>
        <w:br/>
        <w:t>бірінші біздің қоғам қарсы шықты. Қарапайым халық та</w:t>
        <w:br/>
        <w:t>хабардар болып, олар да қарсы шығып, соның арқасында</w:t>
        <w:br/>
        <w:t>Қазақ елінде қазақ тілі мемлекеттік тіл болып бекітілді.</w:t>
        <w:br/>
        <w:t>Ал бүгінгі күнге келсек, қоғамның Алматы қалалық</w:t>
        <w:br/>
        <w:t>әкімшілігің жанында үйі бар. Сол жерде негізгі</w:t>
        <w:br/>
        <w:t>жұмыстар атқарылады. Президентіміз Өмірзақ Айтбаев</w:t>
        <w:br/>
        <w:t>деген азамат, мені қоғамның құрметті президенті қылып</w:t>
        <w:br/>
        <w:t>сайлады, дегенмен оның жұмысына араласа бермеймін.</w:t>
        <w:br/>
        <w:t>Сол сияқты елімізде осындай жұмыстармен айналыса-</w:t>
        <w:br/>
        <w:t>тын Мұхтар Шаханов құрған “Қазақ тілі қозғалысы”</w:t>
        <w:br/>
        <w:t>бар. Осылардың барлығы тіл үшін күресушілер болып</w:t>
        <w:br/>
        <w:t>саналады. Бүгінде қазақ тілінің жанашырлары барлық</w:t>
        <w:br/>
        <w:t>жерде де бар ғой.</w:t>
        <w:br/>
        <w:t>- Қоғамның осы уақытқа дейін жеткен жетістігі.</w:t>
        <w:br/>
        <w:t>- Енді қоғам өзінің әр түрлі әрекетін көрсетті.</w:t>
        <w:br/>
        <w:t>Мысалы сол парламенттегі депуттардың қазақша</w:t>
        <w:br/>
        <w:t>сөйлеуін қолдады. Бірақ оның киын соғатынын айтып,</w:t>
        <w:br/>
        <w:t>парламенттегілер қарсылық танытты. Оған сол жиын-</w:t>
        <w:br/>
        <w:t>да өзге ұлт өкілдері отыратындығын, олардың қазақша</w:t>
        <w:br/>
        <w:t>білмейтіндігін сылтау қылып бақты. Олар сөйтіп қазақ</w:t>
      </w:r>
    </w:p>
    <w:p>
      <w:r>
        <w:t>тілін білмегендіктен, болып жатқан саяси-мәдени</w:t>
        <w:br/>
        <w:t>мәселелерге араласа алмайды. Сол себепті оларды</w:t>
        <w:br/>
        <w:t>жоқ деп есептеуге тура келеді дейді ғой. Баяғы көңіл</w:t>
        <w:br/>
        <w:t>қимастығы ғой қазекемнің.</w:t>
        <w:br/>
        <w:t>- Тіл саласында елу жылдан аса еңбек етіп келесіз.</w:t>
        <w:br/>
        <w:t>Қазақ тілі қашан өзінің мәртебесіне иелік етеді?</w:t>
        <w:br/>
        <w:t>- Менің есебім бойынша Қазақстандағы халықтың</w:t>
        <w:br/>
        <w:t>40 пайызы қазақ тілін білмейді деген тұжырымдамын.</w:t>
        <w:br/>
        <w:t>Әрине оған қарсы болғандар да, қолдағандар да бар.</w:t>
        <w:br/>
        <w:t>Қазақстанның орыстанған аймақтары мен қаланың</w:t>
        <w:br/>
        <w:t>қазақтарыдасолорыстілділердіңішіндедесекте болады.</w:t>
        <w:br/>
        <w:t>“Ауру батпандап кіріп, мысқылдап шығатыны” белгілі,</w:t>
        <w:br/>
        <w:t>сондықтан мемлекеттік тілдің деңгейін көтеру үшін</w:t>
        <w:br/>
        <w:t>енді қатал шара қолдану ғана қалды. Біз қазір қазақша</w:t>
        <w:br/>
        <w:t>сөйлей бастадық, ал жастардың тілін қазақшаландыру</w:t>
        <w:br/>
        <w:t>үшін ең әуелі жоғары оқу орындарындағы оқулықтарды.</w:t>
        <w:br/>
        <w:t>қазақшалап, іс-қағаздарын мемлекеттік тілде жүргізуге</w:t>
        <w:br/>
        <w:t>тиіспіз. Үйту керек, бүйту керектің заманы өтті,</w:t>
        <w:br/>
        <w:t>мемлекеттік тілді білмейтін адамға бір жыл мұрсат</w:t>
        <w:br/>
        <w:t>беріп, ол аралықта үйренбегенін жұмыстан шығаратын</w:t>
        <w:br/>
        <w:t>заң керек. Халық заңнан ғана именетін күн ғой қазір.</w:t>
        <w:br/>
        <w:t>- Қазақстанның Тіл туралы Заңы жарияланған</w:t>
        <w:br/>
        <w:t>кезде басы-қасында жүрдіңіздер, сол туралы айта</w:t>
        <w:br/>
        <w:t>кетсеңіз.</w:t>
        <w:br/>
        <w:t>- Енді алғаш Тіл туралы заң қабылдаймыз дегенде</w:t>
        <w:br/>
        <w:t>әуелі мемлекеттік комиссия құрылды. Оның төрағасы</w:t>
        <w:br/>
        <w:t>болып Колбин сайланды. Жоғарғы Кеңеске бекітуге</w:t>
        <w:br/>
        <w:t>апарғанда ғана білдік, мемлекеттік тіл - қос тіл болады</w:t>
        <w:br/>
        <w:t>деп қаулы шығарыпты. Яғни орыс тілі мен қазақ тілі.</w:t>
        <w:br/>
        <w:t>Мұны естігенде залда отырған М.Шаханов, Т.Кәкішев</w:t>
        <w:br/>
        <w:t>секілді ел азаматтары “қазақ тілі қайда қалады” деген</w:t>
        <w:br/>
        <w:t>үн тастады. Содан не керек, “Мемлекеттік тіл қазақ</w:t>
        <w:br/>
        <w:t>тілі болу керек” деген принципімізден таймай қойдық.</w:t>
        <w:br/>
        <w:t>Осындай тартыспен, зиялы азаматтардың араласуымен,</w:t>
        <w:br/>
        <w:t>күресуімен мемлекеттік тіл - өз ана тіліміз болып 1989</w:t>
        <w:br/>
        <w:t>жылы 22 қыркүйек күні бекітілді.</w:t>
        <w:br/>
        <w:t>- Енді содан бері 20 жыл өтіпті. Тек сол тіл</w:t>
        <w:br/>
        <w:t>проблемасының әлі күнге дейін таусылмай келе</w:t>
        <w:br/>
        <w:t>жатқанына не себеп?</w:t>
        <w:br/>
        <w:t>- Біріншіден, біздің бойымызға сіңіп кеткен ауру.</w:t>
        <w:br/>
        <w:t>Анау Абай заманында орыс тілін үйрену мәдениетке бет</w:t>
        <w:br/>
        <w:t>бұру, ғылым жаңалағына қарай қадам басу деген түсінік</w:t>
        <w:br/>
        <w:t>қалыптасқан болатын. Бірақ ол - сол кездің ұраны еді.</w:t>
        <w:br/>
        <w:t>Өйткені сол кездің қазағы үшін ғылым-білімге ашылған</w:t>
        <w:br/>
        <w:t>есіктің кілті- орыс тілі болған. Бүгін заман басқа, түсінік”</w:t>
        <w:br/>
        <w:t>басқа. Біз орыс тілінсіз-ақ ғылым көкжиегін бағындыра</w:t>
        <w:br/>
        <w:t>алатын күйге жеттік. Қарап отырсақ, Кеңестер одағының</w:t>
        <w:br/>
        <w:t>құрамында болған 15 республиканың ішінде орыс</w:t>
        <w:br/>
        <w:t>тілінің бағыныштылығынан ажырамай келе жатқан,</w:t>
        <w:br/>
        <w:t>бірден-бір халық - қазақ. Оған себеп кезінде қазақтарға</w:t>
        <w:br/>
        <w:t>көпшік қойып, “Казахстан - лаборатория дружбы” де-</w:t>
        <w:br/>
        <w:t>тен түсінікті әбден сіңіріп тастаған. Кеңес дәуірі кезінде</w:t>
        <w:br/>
        <w:t>біздің кең жерімізді иемденуге орыстар да көп келді.</w:t>
        <w:br/>
        <w:t>Екіншіден, қазіргі қазақтардың қоныстандырған бір</w:t>
        <w:br/>
        <w:t>келеңсіз көзқарасы бар, қазақ тілі - ауылдағы қойшы-</w:t>
        <w:br/>
        <w:t>қолаңның тілі деңгейінен аса алмайды, сондықтан</w:t>
        <w:br/>
        <w:t>мемлекеттік тіл болуға лайық емес деген. Бұл өте қате</w:t>
      </w:r>
    </w:p>
    <w:p>
      <w:r>
        <w:t>түсінік, себебі қазақ тілі - түркі тілдерінің ішіндегі ең</w:t>
        <w:br/>
        <w:t>бай да, байырғы элементтерді сақтаған құнарлы тіл.</w:t>
        <w:br/>
        <w:t>Біздің тілімізбен қаншама даналар, батырлар, бабалар</w:t>
        <w:br/>
        <w:t>сөйлеген?! Мұндай түсінік ұлтты арандатушылардан</w:t>
        <w:br/>
        <w:t>шыққан деп ойлаймын.</w:t>
        <w:br/>
        <w:t>- Бүгінде “Қазақ тілі” қоғамының құрметті</w:t>
        <w:br/>
        <w:t>президентісіз. Орныңызды 2000 жылы ұлтжанды</w:t>
        <w:br/>
        <w:t>азамат Өмірзақ Айтбайұлына бердіңіз. Қазіргі</w:t>
        <w:br/>
        <w:t>Қоғамда қандай өзгерістер бар?</w:t>
        <w:br/>
        <w:t>- Мен енді Қоғамның жұмысына күнделікті араласа</w:t>
        <w:br/>
        <w:t>бермеймін. Алайда, барлықжағдайларын біліпотырмын.</w:t>
        <w:br/>
        <w:t>“Қазақ тілі” қоғамы үкіметтік емес ұйым болғандықтан</w:t>
        <w:br/>
        <w:t>мемлекет қаржыландырмайды. Ал, Өмірзақ ініме келер</w:t>
        <w:br/>
        <w:t>болсам, ол сонау “бір үміт, бір күдік” ” бастамаға алғаш</w:t>
        <w:br/>
        <w:t>сенім білдірген, сенім ғана емес-ау, белсене кірісіп, қызу.</w:t>
        <w:br/>
        <w:t>қолдаған, оны орындауға нақтылы ісімен атсалысқан</w:t>
        <w:br/>
        <w:t>азамат қой. Ол кезде “осының керегі не” деп мұрын</w:t>
        <w:br/>
        <w:t>шүйіріп жүрг ендер де болды. Ал, Өмірзақ Айтбайұлы</w:t>
        <w:br/>
        <w:t>бұл іске жан-тәнімен араласып, ыстық-суығына күйген.</w:t>
        <w:br/>
        <w:t>азамат. Қоғамды ол басқармағанда кім басқарады.</w:t>
        <w:br/>
        <w:t>- Әбдуәли ағай, “шәкіртсіз ұстаз тұл” дейді</w:t>
        <w:br/>
        <w:t>қазақ. Сіз үш тілді меңгерген ғалымсыз. Жарты</w:t>
        <w:br/>
        <w:t>ғасырдан аса шәкірт тәрбиелегеніңізді де білеміз,</w:t>
        <w:br/>
        <w:t>соларға тоқтала кетсек.</w:t>
        <w:br/>
        <w:t>- Шәкірттерімді өзімнің ғылымдағы жалғасым,</w:t>
        <w:br/>
        <w:t>өрісім деп білемін. Ұстаз бола білген ғалымның</w:t>
        <w:br/>
        <w:t>шәкірті де көп қой. Ресми деп айтсам бүгінде 80</w:t>
        <w:br/>
        <w:t>шәкіртім бар. Оның 15-і ғылым докторы болса, қалғаны</w:t>
        <w:br/>
        <w:t>ғылым кандидаттары. Олар тек Алматы қаласынан</w:t>
        <w:br/>
        <w:t>ғана емес, Қазақстанның әр түкпірінен. Сонымен</w:t>
        <w:br/>
        <w:t>қатар Қытай қазақтарынан үш жігіт докторлығын</w:t>
        <w:br/>
        <w:t>қорғаса, Моңғолиядан Бұхатын Базылхан деген</w:t>
        <w:br/>
        <w:t>жігіт докторлығын қорғады. Шәкірт деген ұстаздың</w:t>
        <w:br/>
        <w:t>мақтанышы десек те болады.</w:t>
        <w:br/>
        <w:t>- Әбдуәли мырза, кеше халықаралық "Қазақ</w:t>
        <w:br/>
        <w:t>тілі! қоғамының 20 жылдығына арналған</w:t>
        <w:br/>
        <w:t>конференцияға барып қайттыңыз. Сондағы түйген</w:t>
        <w:br/>
        <w:t>түйініңіз.</w:t>
        <w:br/>
        <w:t>- Қазір атаның - немеремен, әкенің - баламен</w:t>
        <w:br/>
        <w:t>орысша сөйлесетін заманынан өттік десек те бола-</w:t>
        <w:br/>
        <w:t>ды. Бірақ көшеден немересімен орысша шүлдірлескен</w:t>
        <w:br/>
        <w:t>кейуана мен қарттар арадік кездесіп қалып жатады.</w:t>
        <w:br/>
        <w:t>Қазақтың қазақпен орысша сөйлесуі - тіл дамуының</w:t>
        <w:br/>
        <w:t>кедергісі. Менің конференциядан түйгенім, қазақ зия-</w:t>
        <w:br/>
        <w:t>лылары әр жерден “қазақ тілін көтерейік” деп қанша</w:t>
        <w:br/>
        <w:t>айғайлағанымен нәтиже бола қоймайды. Бәрі де</w:t>
        <w:br/>
        <w:t>Ткіметтің қолында. Егер Үкімет қазақ тіліне қатысты</w:t>
        <w:br/>
        <w:t>мәселе көтеріп, қазақ тілі толық қолданысқа енсін де-</w:t>
        <w:br/>
        <w:t>ген заң шығарса, халық бір-ақ күнде қазақша сайрай</w:t>
        <w:br/>
        <w:t>жөнеледі. Өйткені халық - Үкімет қайда бұрса, солай</w:t>
        <w:br/>
        <w:t>жүреді. Билікке ғана бағынады. Өкінішке орай, біздің</w:t>
        <w:br/>
        <w:t>халық қазір осындай жағдайда.</w:t>
        <w:br/>
        <w:t>- Әңгімеңізге рахмет.</w:t>
        <w:br/>
        <w:t>ШТ 2 --- а НІ Яя</w:t>
      </w:r>
    </w:p>
    <w:p>
      <w:r>
        <w:t>"ҚАЗАҚ ТІЛІ" ҚОҒАМЫНА -20 ЖЫЛ /Ж П- |</w:t>
        <w:br/>
        <w:t>ЫЛІМ ЖҮЙЕСІНДЕГІ</w:t>
        <w:br/>
        <w:t>МЕМАЕКЕТТІК ТІЛ</w:t>
        <w:br/>
        <w:t>Шәмша</w:t>
        <w:br/>
        <w:t>БЕРКІМБАЕВА,</w:t>
        <w:br/>
        <w:t>Қазақ мемлекеттік</w:t>
        <w:br/>
        <w:t>қыздар педагогикалық</w:t>
        <w:br/>
        <w:t>университетінің ректоры</w:t>
        <w:br/>
        <w:t>Бүгінде 20 жылдығы аталып өтіп отырған Қазақ</w:t>
        <w:br/>
        <w:t>тілі қоғамының құрылуы және «Тіл туралы» Заң</w:t>
        <w:br/>
        <w:t>қабылдануы қоғам өміріндегі ұлттық санаға ерекше</w:t>
        <w:br/>
        <w:t>серпін берген айтулы оқиға болғаны баршаға аян.</w:t>
        <w:br/>
        <w:t>Қызыл империяның тұсында булығып тұрған ұлттық</w:t>
        <w:br/>
        <w:t>рухтың атой салып оянған тұсы десек болады.</w:t>
        <w:br/>
        <w:t>Дәл қазір Қазақ тілі мемлекеттік тіл ретінде өз</w:t>
        <w:br/>
        <w:t>елінде, өз жерінде әлі де өз төріне шыға алмай тұр</w:t>
        <w:br/>
        <w:t>деп қынжылғанымызбен, осы мерзімде қыруар ша-</w:t>
        <w:br/>
        <w:t>руа жасалғанын ешкім жоққа шығара алмас.</w:t>
        <w:br/>
        <w:t>Айталық, тек қана білім саласында қаншама</w:t>
        <w:br/>
        <w:t>сәтті өзгерістер болды. Осы жылдары қазақ тілінде</w:t>
        <w:br/>
        <w:t>оқытатын мектептер саны 879-ға артты. Қазіргі кез-</w:t>
        <w:br/>
        <w:t>де мектеп оқушыларының 61 пайызы мемлекеттік</w:t>
        <w:br/>
        <w:t>тілде, ал қазақ балаларының 84 пайызы ана тілінде</w:t>
        <w:br/>
        <w:t>білім алады. Сонымен бірге 26 мыңға жуық басқа</w:t>
        <w:br/>
        <w:t>Ұлт балалары қазақ мектептерінде оқуда. Әсіресе,</w:t>
        <w:br/>
        <w:t>70 жыл ешқандай ұлттық ерекшелік ескерілмеген</w:t>
        <w:br/>
        <w:t>тек аударма оқулықтарды пайдаланып келген жал-</w:t>
        <w:br/>
        <w:t>пы білім беретін мектептер үшін төл оқулықтар</w:t>
        <w:br/>
        <w:t>шығарылуы үлкен жетістігіміз.</w:t>
        <w:br/>
        <w:t>Ең бастысы, барлық білім ұйымдарында қазақ</w:t>
        <w:br/>
        <w:t>тілін оқытудың нормативтік базасы жасалды.</w:t>
        <w:br/>
        <w:t>Қазақстан Республикасы «Білім туралы»</w:t>
        <w:br/>
        <w:t>Заңының 35-бабына сәйкес қазақ тілінің білім беру</w:t>
        <w:br/>
        <w:t>бағдарламасын меңгеру деңгейлерін бақылау, қазақ</w:t>
        <w:br/>
        <w:t>тілін оқыту мен оқушылар білімінің сапасын артты-</w:t>
        <w:br/>
        <w:t>ру мақсатында 2007 жылдан бастап республикадағы</w:t>
        <w:br/>
        <w:t>негізгі және орта мектептердің 9-сыныптарында жыл</w:t>
        <w:br/>
        <w:t>сайын қазақ тілінен мемлекеттік аралық бақылау</w:t>
        <w:br/>
        <w:t>(МАБ) тұрақты түрде өткізіледі.</w:t>
        <w:br/>
        <w:t>Сондай-ақ, осы Заңның 9-бабына сәйкес қазақ</w:t>
        <w:br/>
        <w:t>тілі пәні Ұлттық тестілеу бағдарламасына міндетті</w:t>
        <w:br/>
        <w:t>пән ретінде енгізілген.</w:t>
        <w:br/>
        <w:t>Сонымен қатар, Қазақстан Республикасы</w:t>
        <w:br/>
        <w:t>Президентінің «Болашақ» халықаралық стипендия-</w:t>
        <w:br/>
        <w:t>сынан үміткерлерді іріктеу ережесіне олардың қазақ</w:t>
        <w:br/>
        <w:t>тілін білу деңгейін анықтау сынағы енгізілді.</w:t>
        <w:br/>
        <w:t>Мемлекеттік. бағдарламаны. жүзеге асы-</w:t>
        <w:br/>
        <w:t>руда оқу орындарында көптеген іс-шаралар</w:t>
        <w:br/>
        <w:t>ұйымдастырылуда. Мәселен, біздің универси-</w:t>
      </w:r>
    </w:p>
    <w:p>
      <w:r>
        <w:t>тетте білім беру, торбие жұмыстарын жүргізу,</w:t>
        <w:br/>
        <w:t>іс қағаздары негізінен мемлекеттік тілде. Әдеби</w:t>
        <w:br/>
        <w:t>кештер, пікірсайыс-жарыстар, әртүрлі тақырыпта</w:t>
        <w:br/>
        <w:t>дөңгелек үстел, студенттер шығармашылығы</w:t>
        <w:br/>
        <w:t>байқауы мемлекеттік тілдің жастар арасында кең</w:t>
        <w:br/>
        <w:t>қолданылуына мүмкіндік береді.</w:t>
        <w:br/>
        <w:t>«Түбі бір түркіміз» атты көне түркі жаз-</w:t>
        <w:br/>
        <w:t>ба құпиясының ашылған күнінің құрметіне</w:t>
        <w:br/>
        <w:t>арналған фестиваль, республикалық, халықаралық</w:t>
        <w:br/>
        <w:t>деңгейдегі ғылыми-әдістемелік конференциялардың</w:t>
        <w:br/>
        <w:t>мемлекеттік тілді дамытуға қосар үлесі мол.</w:t>
        <w:br/>
        <w:t>Араға көп жыл салып қазақ тілі мен әдебиетінен</w:t>
        <w:br/>
        <w:t>республикалық пән олимпиадалары біздің универси-</w:t>
        <w:br/>
        <w:t>тетте жоғары деңгейде өтті.</w:t>
        <w:br/>
        <w:t>Қалалық, республикалық олимпиадалардың,</w:t>
        <w:br/>
        <w:t>дәстүрлі түрде өтетін «Ана тілі аруы» атты</w:t>
        <w:br/>
        <w:t>байқауының да жүлдегерлері - осы университет</w:t>
        <w:br/>
        <w:t>студенттері.</w:t>
        <w:br/>
        <w:t>Университет</w:t>
        <w:br/>
        <w:t>жанында ғылыми-әдістемелік</w:t>
        <w:br/>
        <w:t>Ен Ннтане теат. ҚЗ 2</w:t>
        <w:br/>
        <w:t>ы55 ТІЛ ТУРАЛЫ ЗАҢҒА -20 ЖЫЛ</w:t>
        <w:br/>
        <w:t>АЛМАТЫДАҒЫ ТІЛДІК АХУАЛ:</w:t>
        <w:br/>
        <w:t>СӨЗ БЕНІСТІҢ АРАСЫ</w:t>
        <w:br/>
        <w:t>МАТЫЖАНОВ</w:t>
        <w:br/>
        <w:t>Кенжехан</w:t>
        <w:br/>
        <w:t>Ісләмжанұлы,</w:t>
        <w:br/>
        <w:t>Алматы қалалық Тілдерді</w:t>
        <w:br/>
        <w:t>дамыту басқармасының бастығы,</w:t>
        <w:br/>
        <w:t>филология ғылымдарының докторы.</w:t>
        <w:br/>
        <w:t>-</w:t>
        <w:br/>
        <w:t>ы</w:t>
        <w:br/>
        <w:t>21</w:t>
        <w:br/>
        <w:t>Биыл «Тілтуралы» Заңның қабылданғанына20жылға</w:t>
        <w:br/>
        <w:t>аяқ басты. Тарихтың салқар көшімен салыстырғанда бүл</w:t>
        <w:br/>
        <w:t>көп те уақыт емес, бірақ тәуелсіз елімізде болған ұлан-</w:t>
        <w:br/>
        <w:t>асыр ұлы өзгерістермен салыстырғанда бұл жылдар</w:t>
        <w:br/>
        <w:t>салмағының ондаған есе арта түсетіні де белгілі. Осы</w:t>
        <w:br/>
        <w:t>жылдар аралығында қабылданған Ата заңдарымызға</w:t>
        <w:br/>
        <w:t>«Қазақстан республикасының мемлекеттік тілі - қазақ</w:t>
        <w:br/>
        <w:t>тілі» деп екі мәрте жазылды. Екі мәрте «Тіл туралы»</w:t>
        <w:br/>
        <w:t>Заң қабылданды. Үш мәрте «Тілдерді дамытудың</w:t>
        <w:br/>
        <w:t>мемлекеттік бағдарламалары әзірленіп, жүзеге асыры-</w:t>
        <w:br/>
        <w:t>луда. Үкімет шығарған қаулы-қарарлар мен жергілікті</w:t>
        <w:br/>
        <w:t>атқарушы органдар қабылдаған нормативтік-құқтық</w:t>
      </w:r>
    </w:p>
    <w:p>
      <w:r>
        <w:t>актілердің саны екі қолымыздың саусақтарының саны-</w:t>
        <w:br/>
        <w:t>нан асып жығылады. Елбасының тілге қатысты келелі</w:t>
        <w:br/>
        <w:t>ойларын жинақтасақ, бір кітапқа жүк болатын көлемге</w:t>
        <w:br/>
        <w:t>жетті. Бір сөзбен айтқанда, Қазақстан Республикасында</w:t>
        <w:br/>
        <w:t>біртұтас мемлекеттік тіл саясатын жүргізудің страте-</w:t>
        <w:br/>
        <w:t>тиясы толық қалыптасты. Ал енді осы стратегиялық</w:t>
        <w:br/>
        <w:t>бағыттың жүзеге асу қарқыны қандай?! Бүл орайдағы</w:t>
        <w:br/>
        <w:t>пікір әрқилы. Біз соны Алматы қаласының мысалында.</w:t>
        <w:br/>
        <w:t>әңгіме етіп көрейік.</w:t>
        <w:br/>
        <w:t>Әрине, еліміздің жетпіс жылға жуық астанасы</w:t>
        <w:br/>
        <w:t>болған, бүгінде республиканың ғылыми, біліми, мәдени</w:t>
        <w:br/>
        <w:t>орталығы болып табылатын Алматы қаласының орыны</w:t>
        <w:br/>
        <w:t>ерекше екендігі баршаға аян. Өйткені қазақы мәдениет</w:t>
        <w:br/>
        <w:t>пен тіл рухын ұстаған зиялы қауым өкілдерінің басым</w:t>
        <w:br/>
        <w:t>көпшілігі осында. Ғылым мен мәдениеттің мәйегі бо-</w:t>
        <w:br/>
        <w:t>лып табылатын жоғарғы оқу орындары мен іргелі өнер</w:t>
        <w:br/>
        <w:t>5 ЙЫ</w:t>
        <w:br/>
        <w:t>жансыз</w:t>
        <w:br/>
        <w:t>"ҚАЗАҚ ТІЛІ" ҚОҒАМЫНА -20ЖЫЛ /Ж &gt; 2.</w:t>
        <w:br/>
        <w:t>немесе басқа пәндердің мамандары бар. Ал 13</w:t>
        <w:br/>
        <w:t>мұғалімнің тіпті педагогикалық білімі жоқ.</w:t>
        <w:br/>
        <w:t>Мәселен, Оңтүстік Қазақстан облысында ана тілі</w:t>
        <w:br/>
        <w:t>мен туған әдебиетін оқытатын 141, Алматы облысын-</w:t>
        <w:br/>
        <w:t>да 48, Ақтөбе облысында 31, Ақмола облысында 25</w:t>
        <w:br/>
        <w:t>адамның арнаулы мамандығы болмай отыр.</w:t>
        <w:br/>
        <w:t>Ең өкініштісі, осы мамандық иелері жеткілікті</w:t>
        <w:br/>
        <w:t>дайындалуда. Тек биылдың өзінде қазақ тілі мен</w:t>
        <w:br/>
        <w:t>әдебиеті мамандығы бойынша ЖОО 4 мыңға жуық</w:t>
        <w:br/>
        <w:t>адамбітіріп отыр. Мәселе олардың бәрі мектепке бара</w:t>
        <w:br/>
        <w:t>ма? Жуырда Елбасы ауыл әлеуетін көтеруді мақсат</w:t>
        <w:br/>
        <w:t>еткен Заңға қол қойды. Әр деңгейдегі жергілікті</w:t>
        <w:br/>
        <w:t>басқару орындарының басшылары жанашырлық</w:t>
        <w:br/>
        <w:t>танытса, ұлт үшін маңызды мәселе тез-ақ шешімін</w:t>
        <w:br/>
        <w:t>табар еді.</w:t>
        <w:br/>
        <w:t>Сонымен, тілдерді қолдану мен дамыту бүгінгі</w:t>
        <w:br/>
        <w:t>таңда мемлекеттік саясаттың маңызды бөлігіне</w:t>
        <w:br/>
        <w:t>айналып отыр. Себебі тіл саясаты, оның ішінде</w:t>
        <w:br/>
        <w:t>мемлекеттік тілдің проблемалары еліміздің</w:t>
        <w:br/>
        <w:t>қауіпсіздігіне, оның мемлекеттігінің нығайып, да-</w:t>
        <w:br/>
        <w:t>муына тікелей қатысты мәселелер болып табылады.</w:t>
        <w:br/>
        <w:t>Тіл - аса маңызды ұлттық құндылық ретінде</w:t>
        <w:br/>
        <w:t>ұлттық өзіндік сана, азаматтық, адамгершілік</w:t>
        <w:br/>
        <w:t>қасиеттер мен толыққанды жеке тұлға</w:t>
        <w:br/>
        <w:t>қалыптастырудың негізі, ол ұлттың рухани әлемінің</w:t>
        <w:br/>
        <w:t>өзіндік даралық көрсеткіші. Тіл адам қарым-</w:t>
        <w:br/>
        <w:t>қатынасының, ұлттық тәрбиенің басты құралы. Осы</w:t>
        <w:br/>
        <w:t>тұста бізашы да болса, бір шындықты мойындауымыз</w:t>
        <w:br/>
        <w:t>керек. Рухани кеңістіктетілдепшырылдапжүргендер</w:t>
        <w:br/>
        <w:t>кешегі қазақ мектебін бітірген зиялы қауым. Ал биз-</w:t>
        <w:br/>
        <w:t>нес, банк секторлары, ірі-ірі холдинг, өнеркәсіп,</w:t>
        <w:br/>
        <w:t>шикізат кенін басқарып отырғандар - негізінен</w:t>
      </w:r>
    </w:p>
    <w:p>
      <w:r>
        <w:t>орыс мектебін бітіргендер. Осы екі топтың, әсіресе,</w:t>
        <w:br/>
        <w:t>олардың балаларының арасында қайшылықтар ту-</w:t>
        <w:br/>
        <w:t>мауын ойлауымыз керек. Себебі қалада тұратын</w:t>
        <w:br/>
        <w:t>бақуатты адамдардың балалары оқитын жеке</w:t>
        <w:br/>
        <w:t>меншік мектептерге, әр түрлі фитнес-клуб, т.б. де-</w:t>
        <w:br/>
        <w:t>малыс орындарына барсаңыз, қазақша бір ауыз</w:t>
        <w:br/>
        <w:t>сөз естімейсіз. Ал бесіктен белі шықпай, шетелдің</w:t>
        <w:br/>
        <w:t>мектептеріне кеткен өте бай адамдардың балалары</w:t>
        <w:br/>
        <w:t>үшін қазақ жерінің берекесінің игілігін көріп отырса</w:t>
        <w:br/>
        <w:t>да қазақ тілі қажет емес. Көбінің сол жақта мекен-</w:t>
        <w:br/>
        <w:t>жайы бар, біразы қалып та жатыр. Ол үшін оларды</w:t>
        <w:br/>
        <w:t>кіналауға болмайды. Себебі олар кішкентайынан</w:t>
        <w:br/>
        <w:t>басқа елде, басқа тілде тәрбиеленуде. Ендеше қазақ</w:t>
        <w:br/>
        <w:t>мектебіне, мемлекетке атын беріп отырған кіндік</w:t>
        <w:br/>
        <w:t>ұлттың мектебіне, бірінші кезекте ауыл мектебіне,</w:t>
        <w:br/>
        <w:t>қамқорлық мемлекет тарапынан еселене түсуі керек.</w:t>
        <w:br/>
        <w:t>Екіншіден, қазіргі құрылып жатқан интеллектуалды</w:t>
        <w:br/>
        <w:t>мектептерге ауылдың дарынды балаларын көбірек</w:t>
        <w:br/>
        <w:t>тартып, мұнда халқымыздың тіліне, әдебиетіне,</w:t>
        <w:br/>
        <w:t>мәдениетіне, тарихына басымды мән берілсе. Себебі</w:t>
        <w:br/>
        <w:t>бүкіл болмысы ұлттық тәрбие арқылы қалыптасқан,</w:t>
        <w:br/>
        <w:t>туған халқының құндылықтарын бар жан-тәнімен</w:t>
        <w:br/>
        <w:t>бағалайтын, соның жанашыры және іздеушісі бола-</w:t>
        <w:br/>
        <w:t>тын қазақ мектебінің түлектері билік құрылымының</w:t>
        <w:br/>
        <w:t>жауапты тетігіне, іс басына келгенде ғана қазақ тілі</w:t>
        <w:br/>
        <w:t>нағыз мемлекеттік тіл дәрежесіне көтеріледі. Олар</w:t>
        <w:br/>
        <w:t>ең бастысы, мемлекеттік тілге деген қажеттілік</w:t>
        <w:br/>
        <w:t>туғызады.</w:t>
        <w:br/>
        <w:t>Қазақтілі негізінен ауылтұрғындарының тілі болып</w:t>
        <w:br/>
        <w:t>қалмауын және ұлт бірлігін ойласақ, осы шешімге</w:t>
        <w:br/>
        <w:t>бару керек.</w:t>
        <w:br/>
        <w:t>Құрметті қауым!</w:t>
        <w:br/>
        <w:t>Елбасы «Қазақстанның болашағы-қазақ</w:t>
        <w:br/>
        <w:t>тілінде» дегені естеріңізде болар. Осы бәріміз үшін</w:t>
        <w:br/>
        <w:t>темірқазық-мақсат. Мемлекеттік тілді дамытудың</w:t>
        <w:br/>
        <w:t>бүкіл нормативтік базасы негізінен жасалды, оны</w:t>
        <w:br/>
        <w:t>қаржыландыру мәселесі де шешіліп жатыр. Тек</w:t>
        <w:br/>
        <w:t>Міржақып Дулатов бір ғасыр бұрын «әрбір қазақ</w:t>
        <w:br/>
        <w:t>шенеунік болуы мүмкін, бірақ әрбір шенеунік қазақ</w:t>
        <w:br/>
        <w:t>бола алмайды» дегенін есте ұстап, ең алдымен әр</w:t>
        <w:br/>
        <w:t>қазақ азаматы мемлекеттік тілді дамытуға мүдделі</w:t>
        <w:br/>
        <w:t>болуы үшін оның намысына қозғау салып, рухын</w:t>
        <w:br/>
        <w:t>оятуға, Тіл туралы Заңның іс жүзінде орындалуына</w:t>
        <w:br/>
        <w:t>қызмет жасайық.</w:t>
        <w:br/>
        <w:t>Шы 5. 26 Жез</w:t>
        <w:br/>
        <w:t>І7Т7Т:</w:t>
        <w:br/>
        <w:t>ТІЛ ТУРАЛЫ ЗАҢҒА - 20 ЖЫЛ</w:t>
        <w:br/>
        <w:t>ОБ 454544542, бом 245 рде</w:t>
        <w:br/>
        <w:t>2...</w:t>
        <w:br/>
        <w:t>шыр «а е» қау ош-дШ</w:t>
        <w:br/>
        <w:t>3) реле ШӘ” ОД месе Ші10-35</w:t>
      </w:r>
    </w:p>
    <w:p>
      <w:r>
        <w:t>ӘҢ ШІ; ое) ы «6 -Баә 3) 4 аа у--І Іә-гіс</w:t>
        <w:br/>
        <w:t>ЕГЕТЕ ЕНЕ ТЕЛДЕ</w:t>
        <w:br/>
        <w:t>гізі.) оша! 9/1. 2007 221.41.</w:t>
        <w:br/>
        <w:t>кә ікшуішемы-9 Шоәаццела Пі), «АЙ» 60-541</w:t>
        <w:br/>
        <w:t>12 42.22.17,</w:t>
        <w:br/>
        <w:t>ағашы өзір рі</w:t>
        <w:br/>
        <w:t>ә1Ш ағаш Ш21-9 Шаыі) 9 9міміз-</w:t>
        <w:br/>
        <w:t>1,2...</w:t>
        <w:br/>
        <w:t>сушы ыыамы) Оу</w:t>
        <w:br/>
        <w:t>РТ ЛЕЕТИН ПЕН ТЕ</w:t>
        <w:br/>
        <w:t>о Б-а-ыы 2-І «ӘП» ШАШ ӘН</w:t>
        <w:br/>
        <w:t>ӘҢ Шә), «Маазауа 3а зушы 3</w:t>
        <w:br/>
        <w:t>..... 127.</w:t>
        <w:br/>
        <w:t>ҮЗГАР ЕТ ИРНТИСЕР</w:t>
        <w:br/>
        <w:t>Шы м) МШ.” о4баңые іы ыы);</w:t>
        <w:br/>
        <w:t>4-0 43) рел” ашалы) әры” омы</w:t>
        <w:br/>
        <w:t>т, 222.72-</w:t>
        <w:br/>
        <w:t>тәме у-2-ң (е і8 әзі әм Ш.А 11.</w:t>
        <w:br/>
        <w:t>(мда «1а Шала Шу” 1-і</w:t>
        <w:br/>
        <w:t>6 11242 83021; а. 315 (а. 4 әде</w:t>
        <w:br/>
        <w:t>ОР В ЕТЕНЕ ИД ЕТӘТЕСТЕНІЕИ</w:t>
        <w:br/>
        <w:t>16201</w:t>
        <w:br/>
        <w:t>Б аз Айы аЫ?»</w:t>
        <w:br/>
        <w:t>ойшы ала А2 ойы лы Ы</w:t>
        <w:br/>
        <w:t>2... .... 2:</w:t>
        <w:br/>
        <w:t>шашағы Ы ЕНдәуаы,ө Шалы а</w:t>
        <w:br/>
        <w:t>2.22 5-04</w:t>
        <w:br/>
        <w:t>Шыеуш 2”</w:t>
        <w:br/>
        <w:t>КЕРЕРИНВЕРЕТЕИИИСДЕ</w:t>
        <w:br/>
        <w:t>«оқа АЗ)</w:t>
        <w:br/>
        <w:t>8 оі) өіу қ-ШЙ уыз.» 20 ен</w:t>
        <w:br/>
        <w:t>Шы «Аы Ш”» Аль Шы 2. кі 11”</w:t>
        <w:br/>
        <w:t>(бау ШЫ деші) бәлі-әу” ркі «Ізі</w:t>
        <w:br/>
        <w:t>әш Шшізі а (зі) Ші 945) еуі</w:t>
        <w:br/>
        <w:t>д-ш оауЫ әкім ан Дам Ә-у-і</w:t>
        <w:br/>
        <w:t>тайы Шашаг 1 ойы) сейы жый Ша,</w:t>
        <w:br/>
        <w:t>әм) ДЕ” Шаа 27 008-187 0”</w:t>
        <w:br/>
        <w:t>«ЫЛ аа ашы</w:t>
        <w:br/>
        <w:t>ә МН акшу із)” өмыіе 3”</w:t>
        <w:br/>
        <w:t>5-і ыу 0 --Лы- а ә )Б</w:t>
        <w:br/>
        <w:t>ТЕППЕ РА ТЕНГЕ</w:t>
        <w:br/>
        <w:t>айы” Шаа ы Ле ОШ Ша з-ГЛш!</w:t>
        <w:br/>
        <w:t>2.</w:t>
        <w:br/>
        <w:t>біз 2,2))12.879 ,Д2 шада аа о.Йшеі)</w:t>
        <w:br/>
        <w:t>Шала 2 өҙеін 61 1.2251) сөшеіз ә2)45</w:t>
        <w:br/>
        <w:t>тізем ШІ ҙа 84 2 31) өзде</w:t>
        <w:br/>
        <w:t>шы Ш2% аз 15.2 26 45; )жаһа -өӘШІ</w:t>
        <w:br/>
        <w:t>Па ТТТ ТЕТЕ ТЕТЕ ТРЛН</w:t>
        <w:br/>
        <w:t>ӘЛЕТІГІЕЕКТЕТЕТЕ ТЕРЕ ЕТСЕДНЕТЕСЕ</w:t>
        <w:br/>
        <w:t>ЕЗТТИЕ ЕТЕКТЕ ЕГЕТЕ</w:t>
        <w:br/>
        <w:t>оғ ЗЫ ШАМЫ, ы” о-3у цыө ы</w:t>
        <w:br/>
        <w:t>ӘҢ Іш іі е” ДУ &lt;е--еімі; Ш»</w:t>
        <w:br/>
        <w:t>26</w:t>
      </w:r>
    </w:p>
    <w:p>
      <w:r>
        <w:t>79%</w:t>
        <w:br/>
        <w:t>ф26%”</w:t>
        <w:br/>
        <w:t>"ҚАЗАҚ ТІЛІ" ҚОҒАМЫНА -20 ЖЫЛ ,/Ж 2.</w:t>
        <w:br/>
        <w:t>«МЕМІ.ЕКЕТТІКТІ,</w:t>
        <w:br/>
        <w:t>ТАХЕ ХАМОАЛВАЦМО</w:t>
        <w:br/>
        <w:t>«ОА?АОТІЛ» ООСАМІ»</w:t>
        <w:br/>
        <w:t>АҮТВАҮГІД,</w:t>
        <w:br/>
        <w:t>Хайһцағайа «Оагад ШІ»</w:t>
        <w:br/>
        <w:t>добатттай ргегійепи, акайетік</w:t>
        <w:br/>
        <w:t>Оадігтпеп бізіуег дауға!</w:t>
        <w:br/>
        <w:t>Віріпрі Ваз дову/шпі2 ій огпі егекбе дер Әйетіп.</w:t>
        <w:br/>
        <w:t>В ШІ Оофаттпий өагПбаттпа 20 1 (оір ойт. Оағаа іліп</w:t>
        <w:br/>
        <w:t>тпетіекейіК тійгіеВе а!Батппа 4а 20 |11 іо191. Тагіх ісіп</w:t>
        <w:br/>
        <w:t>ӘшШ айа!Бап ууадші даз-дабшп бапа в8( Бо1Бапштпеп, еШпі2</w:t>
        <w:br/>
        <w:t>тізіп БШ 20 |лі0ій вайтарі огавап 2ог, КӨ(егреп |йрі аулт,</w:t>
        <w:br/>
        <w:t>бавифа БагаВаг 4евек даіеіеве доутпаврі2.</w:t>
        <w:br/>
        <w:t>Вавда Біг пуппдаг йбіп төший зопҙаһа тайіғі ба</w:t>
        <w:br/>
        <w:t>Ботам пійтісіп. Вігад “Оа?ад ӨШ” аофатиий 20</w:t>
        <w:br/>
        <w:t>416191 епті? (агіхілдаф1 е!еу/1 ода бер ӘІетіп.</w:t>
        <w:br/>
        <w:t>бопйоаһап 4а Біріпрі үйпФі Ообаттій 20 |14161п</w:t>
        <w:br/>
        <w:t>айар бібу дер дапа етев, Хаһадағаһа «Оа?ад 8»</w:t>
        <w:br/>
        <w:t>добатпий е! а|йпдйа біКепіп загаһар, Вафи-</w:t>
        <w:br/>
        <w:t>Вафдагш һабатдаар аіууі дер даһИаабап Фа огіпфі</w:t>
        <w:br/>
        <w:t>Һоһайп бібағ, Озі езКеге ойтгір, теп вілдегіій</w:t>
        <w:br/>
        <w:t>аІаагінғда пипабау пйзе!еІегге (од(а!затп 4еутіп.</w:t>
        <w:br/>
        <w:t>Оофат (игагда пепі Кблдер ейік? Озпаау пабфере</w:t>
        <w:br/>
        <w:t>401 |ейсігдік іӛпе пере до1пті2 |ебрейі? Ообатпій</w:t>
        <w:br/>
        <w:t>Бидап Бйауд из(апши шеп раф/-рабдағі дапдбау</w:t>
        <w:br/>
        <w:t>һо1уті Кегек?</w:t>
        <w:br/>
        <w:t>ӘВіг пепі Кбсйейік?</w:t>
        <w:br/>
        <w:t>Вш вама!Ба |аууар Бегуу ісіп Різдій Ообапший</w:t>
        <w:br/>
        <w:t>Тагбізіпа ійпе Базарда ргоргатипа-рІа Ғогтавтпа</w:t>
        <w:br/>
        <w:t>Кӛз ва!бап |бп. Вафдагіатати24а: «Ообаттий һавіп</w:t>
        <w:br/>
        <w:t>тадбай - добапфію запа теп іЕй( 5апапі оуа(уу,</w:t>
        <w:br/>
        <w:t>Ол?адбғап Безру/РКазпий «ТИ (угай» тай!</w:t>
        <w:br/>
        <w:t>теп тепіекейік Вабдагіатаві |йгере азгууда,</w:t>
        <w:br/>
        <w:t>тепіекейік ӨІ гейпде гевру/МІКайба дағад біліп</w:t>
        <w:br/>
        <w:t>Тоһадатд! (4412 пег ейууіпе да|еййі |абдауһағ |ава1Ула</w:t>
        <w:br/>
        <w:t>төра! ейуу» бер ҺеірЙепсеп һоһайп. Ові5ап огау</w:t>
        <w:br/>
        <w:t>Ообфапший |агбШа тіпдейегі гебіпде Бігпезе Баб Шаг</w:t>
        <w:br/>
        <w:t>ағар Кбтвейіреп ейі. 5о1агФій Әӛгіп дауіа!ар ейісеуудіп</w:t>
        <w:br/>
        <w:t>даіе Боіа доушпав. /агбиафа пагаг ва!бап |ап пілі</w:t>
        <w:br/>
        <w:t>іойа айбагай,</w:t>
        <w:br/>
        <w:t>Міпе, Ообатаі ашфапдаа овідау тадвайагба (до!</w:t>
        <w:br/>
        <w:t>екіге Кӛ?дер ейік. Овтда Кбівейіреп БабШагба</w:t>
        <w:br/>
        <w:t>дағар, шипбабі перігрі оуіагФй (дегі Фапшу/ра</w:t>
        <w:br/>
        <w:t>агпа!бап тетіеКейік Бабдагата!аг теп Бавда ба</w:t>
        <w:br/>
        <w:t>тевті ашайагдап Кбгіпіз (ардапіп Ваудауфа Бо1аді.</w:t>
        <w:br/>
        <w:t>Тірі, добап ейшігдері тепіекешЕ ШІ зауазайтій</w:t>
      </w:r>
    </w:p>
    <w:p>
      <w:r>
        <w:t>Бабшп ауапдар Бегрепі Кі дагаай |апдагба (ізіпісіі</w:t>
        <w:br/>
        <w:t>Әоіаг дер Әйеппі2.</w:t>
        <w:br/>
        <w:t>Теге доГ)е/Кісіік?</w:t>
        <w:br/>
        <w:t>Тзірі Бші Келейді дааа ха!сітій бгіп-б2і (апу, |051.</w:t>
        <w:br/>
        <w:t>Ійрепдйеу, Ша залавіп |айб1г1у/, апа Шіп ІШейу, Шай</w:t>
        <w:br/>
        <w:t>туухап авдадіа(уу Кегейі десек, агпа ауідап фа Бо1ппа5.</w:t>
        <w:br/>
        <w:t>Вйіріпсі Юіппій Міріпеп дагабапда Біга? пагве а/дагі01</w:t>
        <w:br/>
        <w:t>Аеугре Боай. Ові огауда Оофатій ПІ дшпШауіпда 56%</w:t>
        <w:br/>
        <w:t>вбуіереп Беірін (ітКко1ор-баішп, ргоҒеввог Кейһеврау</w:t>
        <w:br/>
        <w:t>Миваеуйй па БігріКігіп Ке!Нгегепі |бп Кӛгір ойгтпіп,</w:t>
        <w:br/>
        <w:t>ОІ: «Ові жад” ізіпае Оофатпій йпфтбап ей ШКеп</w:t>
        <w:br/>
        <w:t>Дейвіікіегі пе 4ерепйе Ообатш да?адай дағ?адабт</w:t>
        <w:br/>
        <w:t>Әатиіаітп добат еКепіп 4й1е1беууі дег еді. ЕКіпбідеп,</w:t>
        <w:br/>
        <w:t>добат да?айаг4ій егейре бепішіп агіт. (Усіпзійеп,</w:t>
        <w:br/>
        <w:t>Шізіфа догашфтап дидагф, вопі АІБігеймре Көр</w:t>
        <w:br/>
        <w:t>КӛтеЮеві» дер ріКіг ҺІйігреп ейі. Вш ріКкігйіп</w:t>
        <w:br/>
        <w:t>огпаібіп ууадӨай 021 Кбгзейір ойт.</w:t>
        <w:br/>
        <w:t>ЕІШІЙ вапазіп оуайуда, шШіа туха Кбіесгуубде</w:t>
        <w:br/>
        <w:t>Бавравбтдій егеКбе тайітВа 1е екепдірі БеіеШі. Овібап</w:t>
        <w:br/>
        <w:t>Бауізгіві Бі?Фій (е ӛууеірі до1ба а|Бапіти2 Ваврав02%</w:t>
        <w:br/>
        <w:t>Бо1й1. 1990 (Бі памті2 418 22-іпде гезру/ В Кайа «Оа2ад</w:t>
        <w:br/>
        <w:t>4» добатипій йпі гейіпде бтпігре Ке)реп «Ала 8» ай</w:t>
        <w:br/>
        <w:t>Шпдаба иті? войап Вегрі агапаһа гевру/Б1Каті2дарі</w:t>
        <w:br/>
        <w:t>ізга!м/ тібібегі Кӛр Беде1йі Бавітдагаій даһагіпа 5140.</w:t>
        <w:br/>
        <w:t>Віріпде «Ала (ШІ» шетіеКейіс Базішиба аула|Баппап</w:t>
        <w:br/>
        <w:t>Багвайі” хаһагбагві24ат, ра?сіій аитШаузіагіпій</w:t>
        <w:br/>
        <w:t>дабаппда Хаһдагаһа «Оа?ад ІІ» добатитеп дабаг</w:t>
        <w:br/>
        <w:t>аазбап Кевру/РКавітій Мӛделіеб |йпе “ адрага(</w:t>
        <w:br/>
        <w:t>вігіірі Баг. ОптШаузіаг дайагі б2регрепітеп «Апа</w:t>
        <w:br/>
        <w:t>дітіп ӛзек (аштар, періггі пізапі - НІ пйве1еві</w:t>
        <w:br/>
        <w:t>дер (апір, Б Бабійба е!еууіі Әйтіеіег |апуа!ауудап (апВау</w:t>
        <w:br/>
        <w:t>Кеіеді. ТІ (абфігш (зу ейір ойтбап Әп! Бавіішіді Кезесі</w:t>
        <w:br/>
        <w:t>ІШІ»</w:t>
        <w:br/>
        <w:t>“&lt;әСЗ 19 Жез</w:t>
        <w:br/>
        <w:t>---Г---.</w:t>
        <w:br/>
        <w:t>Аййафа Кйпітігді даіау е!езісістіп?</w:t>
        <w:br/>
        <w:t>Вілдіп Бибап Міаубі Баби? |обапда айа!|Бап</w:t>
        <w:br/>
        <w:t>тіӛбе!е!егіі еКеге ойгір, 092 ивбапипдагиті2 Беп і-</w:t>
        <w:br/>
        <w:t>йгекейегітігді Баздаа ашгуудап ішгууі (15 4ер Әйетіп.</w:t>
        <w:br/>
        <w:t>Ообатпій ізіпе доваі0 |штив дер дагатау, Һав</w:t>
        <w:br/>
        <w:t>тпадбайп апішар, вобап бау пади шіпдейег доуір</w:t>
        <w:br/>
        <w:t>татап (а!аыпа іпдезе шті |йгрі?Ревек, ауһагіюйау</w:t>
        <w:br/>
        <w:t>та(Цере до! |еіКізуу іп. Оаад Шіпе дайвй аідагір</w:t>
        <w:br/>
        <w:t>Ійгреп ів-йгекейіппі2 ог18 пивайпда аушайпаау, «ауидбій</w:t>
        <w:br/>
        <w:t>датдогіб1» Бойтпауғі Кегек.</w:t>
        <w:br/>
        <w:t>Ові Кегре 4суіп Бі?, Ообатпій зап пиһбабап</w:t>
        <w:br/>
        <w:t>тійбетегі, 1514 5егіппеп (уай айр, епіуугізгітітеп</w:t>
        <w:br/>
        <w:t>ейһек ейбір Кеіюік. АН де во! ізітіді |а!рав(тдапт2.</w:t>
        <w:br/>
        <w:t>Бігад|ап-|а5пти2бадагаваа, ейті?дедапҙатаб&gt;регізіег</w:t>
        <w:br/>
        <w:t>огіп а141, вапа бгрегді, доБат (Шейі. Чагіана дайпазіаг</w:t>
        <w:br/>
        <w:t>та опиап. Овібап огау Бі? 4е фштивпті2і |аһаҙа</w:t>
        <w:br/>
        <w:t>пушпаавйту/ті2 да)еі. Опдау йгеКейег Бо!Рапппеп,</w:t>
      </w:r>
    </w:p>
    <w:p>
      <w:r>
        <w:t>Івікікеіг.</w:t>
        <w:br/>
        <w:t>Оатіг Ыі2 б7 затшапи24і ваһташау ойгпір, Ыі2</w:t>
        <w:br/>
        <w:t>Кітіі2, дауда Багати2, пе Шісіп? дереп яшасһагй</w:t>
        <w:br/>
        <w:t>тегееіеуу ізіпдетіг. Оу(кепі еішпідій дайріазуу</w:t>
        <w:br/>
        <w:t>Кегейі Багізіпдарі аһтабауір Шшвіа овПауба йгекей</w:t>
        <w:br/>
        <w:t>ебубе Бо/Бапшпеп, епдірі (ш:а Бипбау дагшп-</w:t>
        <w:br/>
        <w:t>дайпав |агатауф. болфайап Ыі2бе епірі КегеЮе</w:t>
        <w:br/>
        <w:t>пада тигайті2фі аудіпдар, вопій перігіпйе 1284</w:t>
        <w:br/>
        <w:t>теггіт(і ӛіга(еріуатигді (йеуіші? аа)ее Өгішігдій</w:t>
        <w:br/>
        <w:t>тепі да!ауйтиті241, оп дайау ізКе автайпіт1241 падй</w:t>
        <w:br/>
        <w:t>апайатпау іӛпе опі тшигайа5, (1еіс(ев |апФагФй |еіезіпе</w:t>
        <w:br/>
        <w:t>іейсізБеу, ауіагпайау паШере (01 |гіКіге а!Мі12</w:t>
        <w:br/>
        <w:t>пебауЫ!.</w:t>
        <w:br/>
        <w:t>болфайап 4а Бі? тепіекенік оггапдагтеп Мі”есір,</w:t>
        <w:br/>
        <w:t>|обапда ауш|Бап «Мере до! |еіКі?е аһпафа47» Фереп</w:t>
        <w:br/>
        <w:t>тәйбе!елі 2егйе!ер, тпеліеке( тік (101й до14агив ауавтпа</w:t>
        <w:br/>
        <w:t>Шемтпейіс тегИеуу |згріге ойгір, 2011-2020 |Шдагба</w:t>
        <w:br/>
        <w:t>агпа!бап тетіекейік РардаПатапій даһ!дапууша</w:t>
        <w:br/>
        <w:t>іӛпе тегпіексейіс НІюі догбауйп погтайу8к-шаай4</w:t>
        <w:br/>
        <w:t>акШегФй (ейізігіІуіше а!івайвулпи2 (да)еі (ер</w:t>
        <w:br/>
        <w:t>езеркеутпі2.</w:t>
        <w:br/>
        <w:t>Азап ауізад, бгрепій аійп4а Біре)еКеубілдеу</w:t>
        <w:br/>
        <w:t>да?адий б2і Фе, ІІ 4е еКСіппеп Кетп епев. Оау!іа Кӛр</w:t>
        <w:br/>
        <w:t>Табшап агпаҙШайһагиті2 Баг. О2 Базша Ыгаз е!бегбе</w:t>
        <w:br/>
        <w:t>Бот. 5161601 (а, Вайвіу 4а КбгФіп. Ағу ауда</w:t>
        <w:br/>
        <w:t>Ьйереп Ашегікапійі Копвгевіпе 4е дайвішп, бопдайі</w:t>
        <w:br/>
        <w:t>Баудабаппа адатф!іһ(, тадепіейіік, ЫШшпаК,</w:t>
        <w:br/>
        <w:t>ТІЛ ТУРАЛЫ ЗАҢҒА -20 ЖЫЛ</w:t>
        <w:br/>
        <w:t>раушпйіһ4, рагазайша, дарПейііс |абшап а/бапдба</w:t>
        <w:br/>
        <w:t>дағадйаг езКітіре 4ев Беге доутауйтіп Баудафиа, Ві</w:t>
        <w:br/>
        <w:t>тек Багтти2йі Баӛгізу аһтау /ішпіз. Есег да?адай ша</w:t>
        <w:br/>
        <w:t>тәхі Кӛбегіір, езкіппре еНЮер-войоһатау 62 |оішпеп</w:t>
        <w:br/>
        <w:t>Яатму агпавтпа (ве, ош (ош айапп езБіг Ісі Бойпауді.</w:t>
        <w:br/>
        <w:t>бо!ау Бойр іа Ке!ейі.</w:t>
        <w:br/>
        <w:t>ЕІһавиті2 ауідапдау, да?адий 00 1шгіхілда</w:t>
        <w:br/>
        <w:t>шуа!айпдау еҙдапдау ізі |о4. Кегізіпҙе, тпаййалайт,</w:t>
        <w:br/>
        <w:t>туухізпайп |зуізгіті2 Кӛр. АІетде |ег Кӛеші |абпап</w:t>
        <w:br/>
        <w:t>(обіапдопафайройвгти2. Әгдегійізоу!ардагайі2дагө,</w:t>
        <w:br/>
        <w:t>овіпдау еге авар ішуу ісіп дапбау дайтФій, дапдау</w:t>
        <w:br/>
        <w:t>тухий, дапдау папивай да)еі екелдіріп. Әйтейері</w:t>
        <w:br/>
        <w:t>далдау хаһа Бо!зіп, Фегев Фапмт ізіп б2 апа Шіпій</w:t>
        <w:br/>
        <w:t>тпайта пуізір, 62 ш/а діпашааппа агда өйуеуді.</w:t>
        <w:br/>
        <w:t>Ө?деде еШКер-воһайауудап ау!ад Бо!ай. О?репій</w:t>
        <w:br/>
        <w:t>ІНп, б2репій тйдепіегіп, б2епій дшпаібіп 62 Ші</w:t>
        <w:br/>
        <w:t>Фіпіевіпеп ага запауу, беребе еІІӘеуу, берепій Шіпдбе</w:t>
        <w:br/>
        <w:t>вбуіеуу б?іпйІк тпепі |оа 81вігдегйій, аша вапайап</w:t>
        <w:br/>
        <w:t>агітабап Боішп812 |апдагаій ӛдей. Ми дағаа «Латап</w:t>
        <w:br/>
        <w:t>Зуді допабі Әйеуді», «Тадшійді |айау вуіз, ізі |аппап</w:t>
        <w:br/>
        <w:t>йіівіп» дер ішішбап. бопфаһап Ыі2 62 Оһапитіеі,</w:t>
        <w:br/>
        <w:t>Оз?ад еп |ашап йуре аупаіфттаушю деушіп. Вп!</w:t>
        <w:br/>
        <w:t>Ягдаувівпи2ба дайпвй, Аг да?ад ӛ2 ЧІіпе, б Фіпіпе, 82%</w:t>
        <w:br/>
        <w:t>оФавпа Бегіс Бо15а, Бі2(1 4ауу 4а, |ау/ 4а атау.</w:t>
        <w:br/>
        <w:t>Оа?аа ШІіпій дапип оу!ар аһайдар ойтбап афаутп</w:t>
        <w:br/>
        <w:t>Бӛг Бігеуліегеій КӨНИ (Шісірігегіпде авҙі ӛйрішеде пере</w:t>
        <w:br/>
        <w:t>Багтаути2 дегеп (йубісідій де Баг екепіп Баудауітіп.</w:t>
        <w:br/>
        <w:t>Аудау теп шаптий ?атапі біКеп, да?іг вапаП йгекей</w:t>
        <w:br/>
        <w:t>реп вайтад ваһгФій ууадш. Опдауба йсіт Әшіпбідау</w:t>
      </w:r>
    </w:p>
    <w:p>
      <w:r>
        <w:t>іаһадтар, бгре е!ре Ійууеійі Боһр ойгфап |ӛуішіг |04.</w:t>
        <w:br/>
        <w:t>Ө? тӛвеМегітігді ӛгітіг-ад езе а1анп ха!детпіг. Ваг</w:t>
        <w:br/>
        <w:t>төйве!елі запаба зар, вауғайп |еіеНіер ойгбап ЕІҺавіи2</w:t>
        <w:br/>
        <w:t>Баг. Оа?ігсі |афдауфій Әшіпбібап 814едауда б?регрепіп</w:t>
        <w:br/>
        <w:t>Котідагадһ |ап4агФій Ке?-Кеірепі Кӛгір ойт. Евегікбй</w:t>
        <w:br/>
        <w:t>(ігріпіп пвіабаппап рбгі, езі йгекейій ойша егреп</w:t>
        <w:br/>
        <w:t>Абедауда Өйішіді еКепіп ӛтіг Кбгвейі. ЕІБаві Шедеді.</w:t>
        <w:br/>
        <w:t>бопфайап оушпі ійуіпдеу Кейір, дапҙа Йіріпвей 4е</w:t>
        <w:br/>
        <w:t>іаһаптпауіап д4апа АВау ӛтіп (абі да (ауапіз е(ешіп,</w:t>
        <w:br/>
        <w:t>Вісіпрі запа дауттій ад!-гегдевіпе ва!атип,</w:t>
        <w:br/>
        <w:t>вйуелетіп.</w:t>
        <w:br/>
        <w:t>Та|ау 662 һидап Әшіп Кр ау(даптп,</w:t>
        <w:br/>
        <w:t>Тиіп оу!ар, уғаушп (ер ауідаптшіп.</w:t>
        <w:br/>
        <w:t>Аа! аг агізпір ауа!Бап вой,</w:t>
        <w:br/>
        <w:t>Оуізпір бйге!е тпе дер ауідаттіп,</w:t>
        <w:br/>
        <w:t>124... 77777 ЖА- 2</w:t>
        <w:br/>
        <w:t>"ҚАЗАҚ ТІЛІ" ҚОҒАМЫНА -20 ЖЫЛ /Ж 7 : |</w:t>
        <w:br/>
        <w:t>Шым өлбБа ы 823426 42 21005 420;</w:t>
        <w:br/>
        <w:t>аса Шәй мб қама Да ды» А. Ы</w:t>
        <w:br/>
        <w:t>ТЕТЕ ТЕ ТЕР ТРЛН ТИК ҢЫ</w:t>
        <w:br/>
        <w:t>48213 Шала са. іші; ШЫ 0) әсі )ші,е</w:t>
        <w:br/>
        <w:t>РОРЕТЧТИКТЕНІТЕГІ</w:t>
        <w:br/>
        <w:t>еу І-ыы МБ Бо 47 ділі</w:t>
        <w:br/>
        <w:t>із «ӘШіЫ) сөгееіке 0 АЛЬ ӘӘ өм</w:t>
        <w:br/>
        <w:t>ізі 3 ж.а</w:t>
        <w:br/>
        <w:t>ті ұдеуй</w:t>
        <w:br/>
        <w:t>ТТПТТРІНЕЕ</w:t>
        <w:br/>
        <w:t>5» 4-1.</w:t>
        <w:br/>
        <w:t>УИ ИТ ТТР ТТТ ЕТЕ</w:t>
        <w:br/>
        <w:t>Шәәзыгіз 2” лас 1 ОЛЫ 2)Ш аа</w:t>
        <w:br/>
        <w:t>ез ыы ашыға Шы ер</w:t>
        <w:br/>
        <w:t>Ша.) сы әә ы 416418 3 мәә)</w:t>
        <w:br/>
        <w:t>ӘЗ а)!» ӘМ)Ы с-ш” 32 еі» Ге</w:t>
        <w:br/>
        <w:t>4.02 61-! еее озін 821043</w:t>
        <w:br/>
        <w:t>оз Шә әш аш. уыз «қы М 2105</w:t>
        <w:br/>
        <w:t>сізәз ез ша” лав. ЛЫПА ғ</w:t>
        <w:br/>
        <w:t>г... 2.</w:t>
        <w:br/>
        <w:t>БЕН ет ИЕ СИСТТИТЕИЕДЕРТЛР</w:t>
        <w:br/>
        <w:t>ӘПКЕСІ</w:t>
        <w:br/>
        <w:t>(845 езі) «ӘМ Шалы АЛЫН сей</w:t>
        <w:br/>
        <w:t>шаа омды Ы” 0” абуамала на ші.</w:t>
        <w:br/>
        <w:t>ӛз БІ” ЙӘШ ШАШ)» (Им</w:t>
        <w:br/>
        <w:t>Ша ӨЗ М оаа а . і бөм</w:t>
        <w:br/>
        <w:t>«ӘНІ Ша іәгізі 0; «іу уағійе «Шу ші аа</w:t>
        <w:br/>
        <w:t>қыз» о-бааа Шаба ШЫ &gt; 3 2-23”</w:t>
        <w:br/>
        <w:t>ЕРГЕ ТТЕТИК ТЕН ЕУ</w:t>
        <w:br/>
        <w:t>ә-З 0) --ә Ше аа 1-04</w:t>
      </w:r>
    </w:p>
    <w:p>
      <w:r>
        <w:t>әшашаыө 1 442 азын Ш3Й2 ә әу)</w:t>
        <w:br/>
        <w:t>КНЕТЕТЕР ТП ЧЕГІ Т,</w:t>
        <w:br/>
        <w:t>аШә.5 уш -і) өм 9-І «145 1а а. (42аіше а.</w:t>
        <w:br/>
        <w:t>асашаа Ы) шаа (82-47 «ааа. Ші</w:t>
        <w:br/>
        <w:t>ӘН” аша әш) саса 2 5.1) кіз</w:t>
        <w:br/>
        <w:t>әл» ШӘ) әбу о өә-4Шіеә .Ш»)45</w:t>
        <w:br/>
        <w:t>өзіміз Шә 46)4іше 42 өзіде Ла</w:t>
        <w:br/>
        <w:t>жаа аа 122,221,</w:t>
        <w:br/>
        <w:t>гә (4224 -ә021</w:t>
        <w:br/>
        <w:t>9127 өәеммі; 2402 (2424,</w:t>
        <w:br/>
        <w:t>«ау ғ д-Ш) --ін Сен ге а-ы)</w:t>
        <w:br/>
        <w:t>-о 3 ош Шын 1а о5Ы ойыны 1З</w:t>
        <w:br/>
        <w:t>ө--Зә «ЛЬ әуе 5,2 0о-ШЛЕі еі</w:t>
        <w:br/>
        <w:t>277 ыз УТ</w:t>
        <w:br/>
        <w:t>ЕО</w:t>
        <w:br/>
        <w:t>күн санап молайып келеді. Біз оларды қайта оқытып</w:t>
        <w:br/>
        <w:t>әуреміз. Қазақстан Республикасы Үкіметінің 2001</w:t>
        <w:br/>
        <w:t>жылғы 6 сәуірдегі Хе450 қаулысымен бекітілген Тілдерді</w:t>
        <w:br/>
        <w:t>дамыту мен қолданудың 2001-2010 жылдарға арналған</w:t>
        <w:br/>
        <w:t>мемлекеттік бағдарламасын іске асыру жөніндегі</w:t>
        <w:br/>
        <w:t>2001-2002 жылдарға арналған іс-шаралар жоспарының</w:t>
        <w:br/>
        <w:t>7-тармағында мемлекеттік қызметке кіру кезінде</w:t>
        <w:br/>
        <w:t>мемлекеттік тілден тест тапсыру белгіленген болатын.</w:t>
        <w:br/>
        <w:t>Бірақ Мемлекеттік қызмет жөніндегі Агенттік кезінде</w:t>
        <w:br/>
        <w:t>бұлтапсырманы орындаудан жалтарып, тесттапсырыла-</w:t>
        <w:br/>
        <w:t>тын заңдардың тізіміне «Қазақстан Республикасындағы</w:t>
        <w:br/>
        <w:t>тіл туралы» Заңды енгізумен тынған. Бұл орекет</w:t>
        <w:br/>
        <w:t>маманның мемлекеттік тілді білу деңгейін ешқашан</w:t>
        <w:br/>
        <w:t>анықтамайды және тілді білуге ынталандырмайды да.</w:t>
        <w:br/>
        <w:t>Мұны халық Қазақстан Республикасының Президенті</w:t>
        <w:br/>
        <w:t>бекіткен мемлекеттік бағдарламаны өрескел бұрмалап,</w:t>
        <w:br/>
        <w:t>көзбояушылықтың адам таппас айласы деп келемежге</w:t>
        <w:br/>
        <w:t>айналдырып жүр.</w:t>
        <w:br/>
        <w:t>Мемлекеттік қызметке орналасу кезіндегі қазақ</w:t>
        <w:br/>
        <w:t>тіліндегі тестілеу сұрақтарын адам түсінбейді.</w:t>
        <w:br/>
        <w:t>Сондықтан үміткерлердің барлығы орыс тіліндегі</w:t>
        <w:br/>
        <w:t>нұсқасын таңдайды. Тіпті тесті ұйымдастырушылардың</w:t>
        <w:br/>
        <w:t>өздері үміткерлерге орыс тілінде тест тапсыруға кеңес</w:t>
        <w:br/>
        <w:t>беретін көрінеді.</w:t>
        <w:br/>
        <w:t>Қазақстан Республикасы Президентінің жанындағы</w:t>
        <w:br/>
        <w:t>Мемлекеттік басқару академиясы мен Алматы</w:t>
        <w:br/>
        <w:t>қаласындағы Мемлекеттік және жергілікті басқару</w:t>
        <w:br/>
        <w:t>институтының мемлекеттік қызметшілерді қайта даярлау</w:t>
        <w:br/>
        <w:t>және олардың біліктілігін арттыру жөніндегі курстары</w:t>
        <w:br/>
        <w:t>мен семинарлары датек орыс тілінде ұйымдастырылады.</w:t>
        <w:br/>
        <w:t>Бұл тек Алматыда ғана емес барлық облыстарда солай,</w:t>
        <w:br/>
        <w:t>олар қазақ аудандарынан келген мамандарды, тіпті, Тіл</w:t>
        <w:br/>
        <w:t>басқармасының қызметкерлерінің де «орысша білімін</w:t>
        <w:br/>
        <w:t>жетілдіріп» жібереді. Сонда Мемлекеттік қызмет істері</w:t>
        <w:br/>
        <w:t>жөніндегі агенттік қай мемлекетке кадрлар даярлайды?</w:t>
        <w:br/>
        <w:t>«Қағынан жеріген құландай» жас кадрларының ертеңгі</w:t>
        <w:br/>
        <w:t>обалы кімге?</w:t>
      </w:r>
    </w:p>
    <w:p>
      <w:r>
        <w:t>Тілдерді дамыту басқармасы мемлекеттік тіл</w:t>
        <w:br/>
        <w:t>саясатының оң имиджін қалыптастыру мақсатында</w:t>
        <w:br/>
        <w:t>«Мемлекеттік тіл және бұқаралық ақпарат құралдары»,</w:t>
        <w:br/>
        <w:t>«Үздік аудармашы», «Қазақ тілінің үздік оқытушысы»,</w:t>
        <w:br/>
        <w:t>«Туған ел - тұғырың, туған тіл - қыдырың», Қазақстан</w:t>
        <w:br/>
        <w:t>халқы тілдері мерекесі күніне орай «Ана тілім -</w:t>
        <w:br/>
        <w:t>ТІЛ ТУРАЛЫ ЗАҢҒА -20 ЖЫЛ</w:t>
        <w:br/>
        <w:t>ардағым» атты тіл фестивалі, «Орал-</w:t>
        <w:br/>
        <w:t>хан Бөкей атындағы көркемсөз оқу</w:t>
        <w:br/>
        <w:t>шеберлерінің» байқауы, сондай-ақ дәстүрлі</w:t>
        <w:br/>
        <w:t>«Абай, А.Байтұрсынұлы, Ғ.Мүсірепов,</w:t>
        <w:br/>
        <w:t>Б.Момышұлы оқулары» өткізілді. Сондай-</w:t>
        <w:br/>
        <w:t>ақреспубликада тұңғыш рет мемлекет және</w:t>
        <w:br/>
        <w:t>қоғам қайраткері «Өзбекәлі Жәнібеков</w:t>
        <w:br/>
        <w:t>оқулары» ұйымдастырылды. Қалалық</w:t>
        <w:br/>
        <w:t>ұлттық-мәдени орталықтармен бірлесіп</w:t>
        <w:br/>
        <w:t>бірыңғай мемлекеттік тіл саясатын жүзеге</w:t>
        <w:br/>
        <w:t>асыруға қатысты түрлі семинарлар мен</w:t>
        <w:br/>
        <w:t>дөңгелек үстелдер, «Алаш тағылымы және</w:t>
        <w:br/>
        <w:t>Тәуелсіздік» атты Алаш партиясының 90</w:t>
        <w:br/>
        <w:t>жылдығына арналған ғылыми-тәжірибелік</w:t>
        <w:br/>
        <w:t>конференция сияқты бірқатар игі шаралар</w:t>
        <w:br/>
        <w:t>дәстүрлі түрде өткізіліп келеді.</w:t>
        <w:br/>
        <w:t>Мемлекеттік тілдегі құжат айналы-</w:t>
        <w:br/>
        <w:t>мына келетін болсақ, 2006 жылы Ал-</w:t>
        <w:br/>
        <w:t>маты қаласының жергілікті атқарушы</w:t>
        <w:br/>
        <w:t>органдарындағы мемлекеттік тілде іс</w:t>
        <w:br/>
        <w:t>жүргізудің орташа деңгейі 36,4% бола-</w:t>
        <w:br/>
        <w:t>тын.</w:t>
        <w:br/>
        <w:t>Ал 2007-2008 жылдарға арналған іс-</w:t>
        <w:br/>
        <w:t>шаралар жоспарына сәйкес, іс жүргізуді</w:t>
        <w:br/>
        <w:t>кезең-кезеңімен мемлекеттік тілге көшіру мәселесі</w:t>
        <w:br/>
        <w:t>біршама алға басты деуге болады. 2007 жылы Алма-</w:t>
        <w:br/>
        <w:t>ты қаласының жергілікті атқарушы органдарындағы</w:t>
        <w:br/>
        <w:t>мемлекеттік тілдегі құжат айналымының орташа</w:t>
        <w:br/>
        <w:t>көрсеткіші 55,8% болды. 2008 жылдың қорытындысы</w:t>
        <w:br/>
        <w:t>бойынша 60%-ға жетті. Ал осы жылдың І жарты</w:t>
        <w:br/>
        <w:t>жылдығында бұл көрсеткіш -- 66 пайызға жетіп отыр.</w:t>
        <w:br/>
        <w:t>Ал 2009 жылдың екінші жарты жылдығы бойынша</w:t>
        <w:br/>
        <w:t>мемлекеттік тілдегі іс қағаздарының үлес салмағы 66</w:t>
        <w:br/>
        <w:t>пайыз болды.</w:t>
        <w:br/>
        <w:t>Салыстыра қарасақ, мұны үдемелі түрде алға</w:t>
        <w:br/>
        <w:t>жылжушылық деп қабылдауға әбден болады. Өйткені,</w:t>
        <w:br/>
        <w:t>осыдан жиырма жылғыны айтпағанда, күні кешеге</w:t>
        <w:br/>
        <w:t>дейін құжаттар негізінен орыс тілінде жазылып келген.</w:t>
        <w:br/>
        <w:t>Мәселен, 2004 жылдары Алматы қаласының жергілікті</w:t>
        <w:br/>
        <w:t>атқарушы органдарында іс жүргізуді мемлекеттік</w:t>
        <w:br/>
        <w:t>тілдің үлес салмағы бар жоғы 2,4 пайыз болған. «Бұл</w:t>
        <w:br/>
        <w:t>құжаттардың мемлекеттік тілдегі нұсқасы қайда?»</w:t>
        <w:br/>
        <w:t>деген сауал қойылмаған. Елбасы бекіткен мемлекеттік</w:t>
        <w:br/>
        <w:t>органдарда іс жүргізуді кезең-кезеңімен мемлекеттік</w:t>
        <w:br/>
        <w:t>тілге көшіру жөніндегі Жарлығына сәйкес енді сол</w:t>
        <w:br/>
        <w:t>сауал қойыла бастады. Бірақ бұл салада қиыншылықтар</w:t>
        <w:br/>
        <w:t>жоқ емес. Ең алдымен, бұрыннан қалыптасып қалған</w:t>
        <w:br/>
        <w:t>санадағы орыс тіліне деген «үйірсектік» қазақ тілінде</w:t>
        <w:br/>
        <w:t>қағаз жазуға кең жол ашпай отыр. Сонымен қоса, Тіл</w:t>
        <w:br/>
        <w:t>туралы заңның 11-бабындағы «Мемлекеттік және</w:t>
        <w:br/>
        <w:t>мемлекеттік емес ұйымдардың, азаматтардың өтініштері</w:t>
      </w:r>
    </w:p>
    <w:p>
      <w:r>
        <w:t>мен басқа да құжаттарға қайтаратын жауаптары</w:t>
        <w:br/>
        <w:t>мемлекеттік тілде немесе өтініш жасалған тілде беріледі»</w:t>
        <w:br/>
        <w:t>деген екіұшты ұстанымды желеу етушілер де жеткілікті.</w:t>
        <w:br/>
        <w:t>Жан-жақтан келіп түсетін хаттардың басым көпшілігінің</w:t>
        <w:br/>
        <w:t>орыс тілінде болуы да осы бапқа май құя түсуде. Тіпті,</w:t>
        <w:br/>
        <w:t>орыс тілінде хат жазатындар жекелеген азаматтар</w:t>
        <w:br/>
        <w:t>ғана емес, республикалық министрліктерден бастап,</w:t>
        <w:br/>
        <w:t>жергілікті мемлекеттік мекемелер де осы үрдістен арыла</w:t>
        <w:br/>
        <w:t>алмай келеді. Ендігі бір үлкен мәселе, мамандардың</w:t>
        <w:br/>
        <w:t>ішінде қазақ тілінде көсіліп қағаз жазатын мамандардың</w:t>
        <w:br/>
        <w:t>аздығы. Біз жыл сайын осы мәселені анықтау үшін</w:t>
        <w:br/>
        <w:t>мамандарды тестілеуден өткіземіз. 2007 жылғы мәлімет</w:t>
        <w:br/>
        <w:t>бойынша Алматы қаласының жергілікті атқарушы ор-</w:t>
        <w:br/>
        <w:t>гандарында қызмет жасайтын 1447 қызметкердің 771-і</w:t>
        <w:br/>
        <w:t>(53%) мемлекеттік тілде іс жүргізе алады, 503-і (35%)</w:t>
        <w:br/>
        <w:t>іс жүргізуге мүмкіндігі бар, 173-і (12%) тілді мүлде</w:t>
        <w:br/>
        <w:t>1 6 2 Н-0</w:t>
        <w:br/>
        <w:t>"ҚАЗАҚ ТІЛІ" ҚОҒАМЫНА -20жЫыЛл /Ж 2. -</w:t>
        <w:br/>
        <w:t>пивдаууиий огіпвібібіп ӨЗІЕІдер, Вибап (о5даулі</w:t>
        <w:br/>
        <w:t>доуа а1ф6.</w:t>
        <w:br/>
        <w:t>Вш іійе!е |ӛпіпйае МепіеКейік хаізіба агпауі хас</w:t>
        <w:br/>
        <w:t>іоһдаутпеп Бігре ӛ2іт тезі Бор вапа!айт ГЛсітес</w:t>
        <w:br/>
        <w:t>іашпаабі тепіекетік ІШ вауазай |ӛліпйері шада</w:t>
        <w:br/>
        <w:t>Кейезіе 4е Бші йгекейпій 2айба даубі, даад Іііпіп</w:t>
        <w:br/>
        <w:t>ітізіп (аг ууда Бабіба!Бап ?іуапф йгекей еКепдіріп</w:t>
        <w:br/>
        <w:t>К. Мйавітоуйй ӛзіпе 4е ауімба (ята Кеійі. 5буйір,</w:t>
        <w:br/>
        <w:t>шійвеіепій Фшгіз агпаба (йугіпе до! |е(ксігдік.</w:t>
        <w:br/>
        <w:t>Аттай дайавітій опа ӘШіші Бегу/ |йуевіпе Кейіпеп</w:t>
        <w:br/>
        <w:t>іг!9ауғ |йгрігір, дағад теКеріегіпій алп агіігуу бууга11.</w:t>
        <w:br/>
        <w:t>біішп іӛпе Әйт шіпізігіріпій а)па пійе!е доуір, 01</w:t>
        <w:br/>
        <w:t>төіпізігіК (агартап (йібілізбіК (арй.</w:t>
        <w:br/>
        <w:t>бо! векіді Е!ІБазша, Метіекейік ха(іба, Ргетег-</w:t>
        <w:br/>
        <w:t>шіпізігре, за1а1а пііпізігіКег теп ова АКіпдікегре</w:t>
        <w:br/>
        <w:t>дағад хаішпій іоібади тійзе!е!егі, дазаа ІШІ Ізтай!</w:t>
        <w:br/>
        <w:t>швшізіагіті24і іштаай (ігбе |о!4ар ойгапи2. О|агфій</w:t>
        <w:br/>
        <w:t>КӨрҙіірі пазагба а!шір, гейшеп бебітшіп іаһууда. Віг</w:t>
        <w:br/>
        <w:t>апа пиа! Ві1агӛі шаппиг ауда Ргегідепі Асітіз іріпе</w:t>
        <w:br/>
        <w:t>да?аа Әйпій ауғдитіп Кейеуім/ Боушпҙа пішіді ивіліз(аг</w:t>
        <w:br/>
        <w:t>теп (йтібі дофбатіфаа Баз(атпа!агай даг|Папфгайп агпауі</w:t>
        <w:br/>
        <w:t>дог ашуу да)ейірі різір |ейійі 4ереп ивіпі8 Вегреп</w:t>
        <w:br/>
        <w:t>Боайпа2. Ви! ивіпіөіті2 ЕІҺаві (атартпап (о1дбаууфа іе</w:t>
        <w:br/>
        <w:t>ойтө124аг.</w:t>
        <w:br/>
        <w:t>ТИ тазе(евіп үап-/ади (ағагар, оу е/есіпеп</w:t>
        <w:br/>
        <w:t>діГгіге ойгір, заға!апбап, зағаРайа! зеҙітіп (аБу/ даеі.</w:t>
        <w:br/>
        <w:t>илғаа Фапа ейтігдій тетеіекешік оғсапаагіпаа</w:t>
        <w:br/>
        <w:t>із /йкбігмдері тетіекешіс Шаій Шев за!ітаді</w:t>
        <w:br/>
        <w:t>а/ійпп айа БеіеЙепрепдаеу 70 рауіг етев, 60 рауігфа</w:t>
        <w:br/>
        <w:t>(Йігеве аяғИапп Бойр, 10 раугшфа Ібтепдейійі.</w:t>
        <w:br/>
        <w:t>Вибап Ығадайағ тіпізініЮеғіе, асар ауіапаа</w:t>
        <w:br/>
        <w:t>Ояғй тіпізігірі теп ЕкопотіКа үйпе Буиацейтікс</w:t>
        <w:br/>
        <w:t>Ҙоврағ!ауу тіпізіг йегіпде дак) үйпе БуухсаЙегіЕ</w:t>
        <w:br/>
        <w:t>із-дабагаағайй, зопаау-ад б5ігібі ізіег тілізітііріпде</w:t>
        <w:br/>
        <w:t>дайпаздиуайағпийа аеектійеітсігі іройгбапатшр</w:t>
        <w:br/>
        <w:t>зеһер Бойбап. Вез замзадий Бігі Біғйеу етезтісі</w:t>
      </w:r>
    </w:p>
    <w:p>
      <w:r>
        <w:t>зіуаап, тіпізін Пекдій дігтеі екеідейіегі ае ағай.</w:t>
        <w:br/>
        <w:t>МйӛзеТеп, дат-дагеКей дагад Ішгтізіпа, тепіа!Йейіпе</w:t>
        <w:br/>
        <w:t>Ыіғ ІаБап )адіт Ау! бағуғаҙ бі тілізінісі Бй1бі,</w:t>
        <w:br/>
        <w:t>2009 (1а «Оагад ПП Ш» аер )ағіуа!ар, тетіеКейііс</w:t>
        <w:br/>
        <w:t>Шве Біг/оіа Бей доуй. Зопаа!йап аа үаірхаһап4</w:t>
        <w:br/>
        <w:t>дшіайағ даБййарапда тйвеіепій Бауйыпа Іегей</w:t>
        <w:br/>
        <w:t>ййШ ір, 4аеуе/дег теп 4йуемегде үйгіпреп оппа. «Аа</w:t>
        <w:br/>
        <w:t>4оуа Бб1ек дітларауғ да)еі». Ообат ӛші ргоМетапій</w:t>
        <w:br/>
        <w:t>б зеуітіп 1аБуғай (аГар етеді.</w:t>
        <w:br/>
        <w:t>бопдау-ад, Ойбізбк Ол?адзбап оБівіпда бес</w:t>
        <w:br/>
        <w:t>еіеп Кеіреп оіапдавіагіпілфій іг |егйе бобі!апа</w:t>
        <w:br/>
        <w:t>өйгір Ө8гбіНК ейр, ӨІІК огіа диғуба бал Ообат</w:t>
        <w:br/>
        <w:t>(агаршап ЕІһавтай аіШпа тйзеіе 4оуйа. Вш</w:t>
        <w:br/>
        <w:t>тійвейе де 07 безітіп (арба. 5опфа(ап (ба, Білдіп</w:t>
        <w:br/>
        <w:t>Кбіегреп шізеіеіегйій Һагіба дегік Ообаттй</w:t>
        <w:br/>
        <w:t>дагтесй тіҙеві гебйпде ой Кб/һеп дагар, о!агдфій</w:t>
        <w:br/>
        <w:t>Фигіз зезітіп баВуғша тара! еіКепі ізҙіп (е озі Біріпгі</w:t>
        <w:br/>
        <w:t>тішкіпдікбі рауба!апа ойгір, добат Вавдагпаві</w:t>
        <w:br/>
        <w:t>теп пійзе!егі айпап ЕІһаяпа фпау: а!бі5іі20і</w:t>
        <w:br/>
        <w:t>Ьійігепіу.</w:t>
        <w:br/>
        <w:t>Вігдіп Багі5ити2 4а Кейевік Кегейпій декрепіпеп</w:t>
        <w:br/>
        <w:t>7-----акұ</w:t>
        <w:br/>
        <w:t>ҙіЮп4. Мапайа екопотіКа Бізде |а4 Бой. 5одфап</w:t>
        <w:br/>
        <w:t>дагатав(ап, Ообатпій бгіп-б2і дагШапфігуу тйве!евіл.</w:t>
        <w:br/>
        <w:t>езу ій (йгіі |оібагіп дагавптфа. Оагар дайпафа.</w:t>
        <w:br/>
        <w:t>Агекес ейік. Кӛткеуір Ке(ревек (е, Ообатйі (шар) ||</w:t>
        <w:br/>
        <w:t>Кейудеп зафар, папивда Ішгіза ойгір |обагаа аушдап</w:t>
        <w:br/>
        <w:t>Ыіғаа(аг іай5(агтпеп регі Базір Ке!етіг.</w:t>
        <w:br/>
        <w:t>Ожжеп баятфй Баяпда А!а9 агбарегегіп (агіх</w:t>
        <w:br/>
        <w:t>вахпавтпа 5ібагбап 4а ові 104 пати Боіанп, Оагадий</w:t>
        <w:br/>
        <w:t>тійддесі Бойаап. О!агФй аппапі іоПа огіпдаһтава (йа,</w:t>
        <w:br/>
        <w:t>Кӛздесеп ташғайагі тпеп пб(йапфап |о14агі Бізде тапта</w:t>
        <w:br/>
        <w:t>Бойр аа!і. Атпапайда ада!91а (ашіуу; а18 агбаретегілій</w:t>
        <w:br/>
        <w:t>іріп )а19ау/ Бізре рагі2.</w:t>
        <w:br/>
        <w:t>еге до! )е!Кіге аітайа? 2</w:t>
        <w:br/>
        <w:t>Оһғекбуй, ву/Уекіуй зеһеріегре һауізпізі</w:t>
        <w:br/>
        <w:t>Ообапиий цо1 |ейгіге аһтабап тйзеһеіегі йе |о4</w:t>
        <w:br/>
        <w:t>етев. болагфій даузіРігіп ағар ауіза4:</w:t>
        <w:br/>
        <w:t>- 20 1 ӘЖепіпе дагатаз(ап да?ад Шіпіп добаті</w:t>
        <w:br/>
        <w:t>бтігіпіп Баг зайазіпйа Кейіпеп ао!даш!міпа, Көр</w:t>
        <w:br/>
        <w:t>іабдауда Бавпафада іе Боімипа до1 |е(Кіге аһтау</w:t>
        <w:br/>
        <w:t>Ке!егпі?, Ей ауабі е!ітігде ісіс дапа да2аа Әде хаһас</w:t>
        <w:br/>
        <w:t>(ага(айп Һіг іс!еагпа аза айтпау ойгпи2. Ви Ообаттій</w:t>
        <w:br/>
        <w:t>да, тетіекейій 4е огіад КетбіПірі;</w:t>
        <w:br/>
        <w:t>- тетіекейік ШІ (ютап ?ай, уафпі (ек дапа</w:t>
        <w:br/>
        <w:t>тегіекейіс ШІП тпйайбезіп догбаупп погтавунк-</w:t>
        <w:br/>
        <w:t>диапайа ашайбаг даһ!дау айтпау Ке!етпі2;</w:t>
        <w:br/>
        <w:t>- ОВ гайдагіп тшетіеке(ііс (бе ӛгігіеууре, да2а4</w:t>
        <w:br/>
        <w:t>Фішіп да?ааҙа вбуіебу |ӛпіпйе 4е 1Ірегіеу доудап</w:t>
        <w:br/>
        <w:t>|о4рі2;</w:t>
        <w:br/>
        <w:t>-ӛгре шіӛкідегіп Шау доубапда, дағад Ба!а1агітій</w:t>
      </w:r>
    </w:p>
    <w:p>
      <w:r>
        <w:t>ЯШ Ісіпре огів Шіпдері Ба!аһаава!аг теп теюсеріегіі</w:t>
        <w:br/>
        <w:t>іоінгір ойтулпа (оі іовдау/і доуа атада;</w:t>
        <w:br/>
        <w:t>- Оофаттій шадвай тиғайагтпа Шем/!ев |ав/аг</w:t>
        <w:br/>
        <w:t>Теріп даһріазита айтпау ойгпи2, ӛгіпе Бішіпрідеу пагіа</w:t>
        <w:br/>
        <w:t>татапшда отій (Ші веһеріегі 4е Баг;</w:t>
        <w:br/>
        <w:t>- адрагайа Кейізірітігій 80 рауішпап азіапип</w:t>
        <w:br/>
        <w:t>Кевеу іеіріпе Бегір доуфа. Озі 9150 да2аа Шіпдері</w:t>
        <w:br/>
        <w:t>аадратайпа ӛпітдеттеп іоһайтууда дауудагв2йа (апр</w:t>
        <w:br/>
        <w:t>Ке!егпі2;</w:t>
        <w:br/>
        <w:t>- ай-ібпішіздері -оу, -еу, -оуіс, -еуіс 4ереп |а(</w:t>
        <w:br/>
        <w:t>довшпба!аг4ап агПа айтпау, да?ад! ай-іӛпітіздій огв</w:t>
        <w:br/>
        <w:t>Шіпій еге|езіпе зау (і”ізе Биппа!апууша ЖІ Ісіпре |01</w:t>
        <w:br/>
        <w:t>Әегір Ке!еті2 ;</w:t>
        <w:br/>
        <w:t>- Дөг-8уу, еІ0і-теКеп, Кбҙе, Кӛбірогіп аһау/агіпій.</w:t>
        <w:br/>
        <w:t>дагаа ШІіпій егі еге)евіпе зау Бо1міп іоіаіау дара</w:t>
        <w:br/>
        <w:t>Кеііге атау Ке!етпі2;</w:t>
        <w:br/>
        <w:t>- да?ад Шпій |а2м, епіе еге)еві, Тегтпіпдогі</w:t>
        <w:br/>
        <w:t>зекісі тійзе!е!егіпе дайвй теҒогтпа |йгрігууде, біті</w:t>
        <w:br/>
        <w:t>пері?деіреп барап Өс вауазайда до! |ейсгіге аһтау</w:t>
        <w:br/>
        <w:t>Ке!етпі2;</w:t>
        <w:br/>
        <w:t>- Тайп ЖірБіпе К6у/ пійвеіеві 4е ауадві2 дапр</w:t>
        <w:br/>
        <w:t>доуф. Ва! |ӛпіпйе Оофаті шізеві Бауапдата )азауді.</w:t>
        <w:br/>
        <w:t>- Оофатшй даға Ійу/еізігдіріпе до! (ейсіге</w:t>
        <w:br/>
        <w:t>аітайі9;</w:t>
        <w:br/>
        <w:t>- Ізкейік дант-дайпав |авауу, Кӛзірдоупа |абшап</w:t>
        <w:br/>
        <w:t>авар |айтпи2.</w:t>
        <w:br/>
        <w:t>Міпе, КӚЗІ ауудагуу да)ей ейеіп тӛзе!е!егаій Біг</w:t>
        <w:br/>
        <w:t>ааізгі озПаг дер Ә1етпіп,</w:t>
        <w:br/>
        <w:t>1 е.</w:t>
        <w:br/>
        <w:t>НҰРЛЫ КӨШ</w:t>
        <w:br/>
        <w:t>Қазақстан Республикасы - тағдырдың тәлкегімен шетелде</w:t>
        <w:br/>
        <w:t>Үзінді жариялап отырмыз.</w:t>
        <w:br/>
        <w:t>Қазақстан Республикасы Үкіметінің 2008</w:t>
        <w:br/>
        <w:t>жылдың 2 желтоқсанындағы</w:t>
        <w:br/>
        <w:t>Хо1126 ҚАУЛЫСЫ</w:t>
        <w:br/>
        <w:t>Қазақстан Республикасының Үкіметі</w:t>
        <w:br/>
        <w:t>ҚАУЛЫ ЕТЕДІ:</w:t>
        <w:br/>
        <w:t>1. Қосымшадағы 2009 - 2011 жылдарға арналған</w:t>
        <w:br/>
        <w:t>«Нұрлы көш» бағдарламасы бекітілсін (әрі қарай -</w:t>
        <w:br/>
        <w:t>Бағдарлама).</w:t>
        <w:br/>
        <w:t>2. Бағдарламаны орындауға жауапты Орталық</w:t>
        <w:br/>
        <w:t>және жергілікті атқарушы органдарына, сондай-ақ</w:t>
        <w:br/>
        <w:t>мүдделі ұйымдарға:</w:t>
      </w:r>
    </w:p>
    <w:p>
      <w:r>
        <w:t>1) Бағдарламаны</w:t>
        <w:br/>
        <w:t>қабылдау;</w:t>
        <w:br/>
        <w:t>2) Бағдарламаның іске асырылуы барысы жөнінде</w:t>
        <w:br/>
        <w:t>Қазақстан Республикасының Еңбек жоне халықты</w:t>
        <w:br/>
        <w:t>әлеуметтік қорғау министрлігіне жылына екі рет, 15</w:t>
        <w:br/>
        <w:t>қаңтармен 15 шілдедежартыжылдық қорытындылары</w:t>
        <w:br/>
        <w:t>бойынша ақпарат беріп отыру.</w:t>
        <w:br/>
        <w:t>3. Қазақстан Республикасының Еңбек және</w:t>
        <w:br/>
        <w:t>халықты әлеуметтік қорғау министрлігі Қазақстан</w:t>
        <w:br/>
        <w:t>Республикасының Үкіметіне жыл сайын 30 қаңтарға</w:t>
        <w:br/>
        <w:t>дейін жыл қорытындылары бойынша Бағдарламаның</w:t>
        <w:br/>
        <w:t>іске асырылуы жөнінде жинақталған ақпаратты беріп</w:t>
        <w:br/>
        <w:t>отыру.</w:t>
        <w:br/>
        <w:t>іске асыру үшін шаралар</w:t>
        <w:br/>
        <w:t>Қазақстан Республикасының</w:t>
        <w:br/>
        <w:t>Министрі К. Мәсімов</w:t>
        <w:br/>
        <w:t>Премьер-</w:t>
        <w:br/>
        <w:t>І. Бағдарламаның мақсаты мен міндеттері</w:t>
        <w:br/>
        <w:t>Бағдарламаның мақсаты - оралмандарды тарихи</w:t>
        <w:br/>
        <w:t>отандарында тиімді орналастыру және жағдайын жа-</w:t>
        <w:br/>
        <w:t>сау мен интеграциялауға ықпал ету, еліміз бен оның</w:t>
        <w:br/>
        <w:t>аймақтарының демографиялық және әлеуметтік-</w:t>
        <w:br/>
        <w:t>экономикалық дамуына ықпал жасау.</w:t>
        <w:br/>
        <w:t>өмір сүріп жатқан қандастарымызды Атажұртқа тұрақты</w:t>
        <w:br/>
        <w:t>түрде көшіріп алып жатқан елдердің бірі. Осыған орай үстіміздегі</w:t>
        <w:br/>
        <w:t>жылдан бастап Елбасы Н. Назарбаевтың тапсырмасымен</w:t>
        <w:br/>
        <w:t>қабылданған «Нұрлы көш» бағдарламасын оқырманға таныстыруды</w:t>
        <w:br/>
        <w:t>жөн көріп отырмыз. Қазақстан Республикасы Еңбек және</w:t>
        <w:br/>
        <w:t>халықты әлеуметтік қорғау министрлігінің Көші-қон комитеті мен</w:t>
        <w:br/>
        <w:t>Дүниежүзі қазақтары қауымдастығы дайындаған Жадынамадан</w:t>
        <w:br/>
        <w:t>Бағдарламаның міндеттері:</w:t>
        <w:br/>
        <w:t>- екпінді (прорывные) экономикалық және</w:t>
        <w:br/>
        <w:t>инновациялық жобалар іске асырылып жатқан</w:t>
        <w:br/>
        <w:t>аймақтарда оралмандарды орналастыру;</w:t>
        <w:br/>
        <w:t>- жаңа әлеуметтік қолдау көрсету пакеті негізінде</w:t>
        <w:br/>
        <w:t>еліміздің аймақтарында барынша тиімді және</w:t>
        <w:br/>
        <w:t>бөлшектеп орналастыруға жағдай жасау;</w:t>
        <w:br/>
        <w:t>- тұрғын үй құрылысына немесе үй сатып алуға</w:t>
        <w:br/>
        <w:t>тұрғын үй несиелеріне жеңілдіктер жағдайларын</w:t>
        <w:br/>
        <w:t>ұсыну жолдарымен үймен қамтамасыз етуге ықпал</w:t>
        <w:br/>
        <w:t>жасау;</w:t>
        <w:br/>
        <w:t>- екпінді жобаларды іске асыру шеңберінде неме-</w:t>
        <w:br/>
        <w:t>се жеке шаруашылығын дамытуға несие беру арқылы</w:t>
        <w:br/>
        <w:t>еңбекпен қамтамасыз етуге ықпал ету.</w:t>
        <w:br/>
        <w:t>П. Бағдарламаға қатысушылар</w:t>
        <w:br/>
        <w:t>Бағдарламаға қатысушылар болып табылатындар:</w:t>
        <w:br/>
        <w:t>1) шетелде өмір сүріп жатқан этникалық қазақтар,</w:t>
        <w:br/>
        <w:t>сондай-ақ Қазақстан Республикасының аймағына</w:t>
      </w:r>
    </w:p>
    <w:p>
      <w:r>
        <w:t>өздігімен көшіп келген немесе мекендеп жатқан</w:t>
        <w:br/>
        <w:t>этникалық қазақтар.</w:t>
        <w:br/>
        <w:t>2) түрлі ұлт өкілдерінен тұратын бұрынғы Қазақ</w:t>
        <w:br/>
        <w:t>КСР және Қазақстан Республикасының байырғы аза-</w:t>
        <w:br/>
        <w:t>маттары қатарындағы, қазіргі уақытта шетелде өмір</w:t>
        <w:br/>
        <w:t>сүріп жатқан отандастар;</w:t>
        <w:br/>
        <w:t>3) еліміздің қолайсыз аймақтарын мекендейтін</w:t>
        <w:br/>
        <w:t>Қазақстан Республикасының азаматтары.</w:t>
        <w:br/>
        <w:t>Ш. Бағдарламаға қатысушыларды орнала-</w:t>
        <w:br/>
        <w:t>стыру аймақтары</w:t>
        <w:br/>
        <w:t>Қазақстан Республикасының 2015 жылға дейінгі</w:t>
        <w:br/>
        <w:t>аймақтық даму Стратегиясына сәйкес Бағдарламаға</w:t>
        <w:br/>
        <w:t>қатысушыларды Солтүстік, Оңтүстік және Орталық</w:t>
        <w:br/>
        <w:t>өңірлерде орналастыру іске асырылады.</w:t>
        <w:br/>
        <w:t>77777-77 аа 35 Ж</w:t>
        <w:br/>
        <w:t>21 ШЕ,</w:t>
        <w:br/>
        <w:t>Ахте Вауіштяшоу 51багбап «Оагаа» рагейпій туухалі</w:t>
        <w:br/>
        <w:t>1а!Баві 4ер ауһуба 4Ба4еп Боһаф. Видал БбІек «Оа?а4</w:t>
        <w:br/>
        <w:t>ШІ» добатший фег-ісгдері пуппаагі теп Әбішпеіегі</w:t>
        <w:br/>
        <w:t>ібагбап теггітдік адрага! ашга!дагший бап 30-бап азір</w:t>
        <w:br/>
        <w:t>Кеіейі. Вшагфй Әӛгі бе добапта ріКіг дайріазйгууда,</w:t>
        <w:br/>
        <w:t>та |афіти2і |айгіууда е!еу/і (өі2пейег адагуудіа.</w:t>
        <w:br/>
        <w:t>болшпеп дағаг «Оа?ай ей», «Кар |агө1ө1» раейегі,</w:t>
        <w:br/>
        <w:t>«Вт іле ӛіші», «епвау/һа» |отпа!4агі, «Аг»</w:t>
        <w:br/>
        <w:t>Базравиий Кйаріагі ба добат Кбтдереп тійвеісіегейі</w:t>
        <w:br/>
        <w:t>дауугар ойтбап Бав1Шшпдат. Міпізітік (агартап (4о14ау/</w:t>
        <w:br/>
        <w:t>Ісіетпі?. «Агів» Базравіпба 50 тпій бпіппі одштпапба</w:t>
        <w:br/>
        <w:t>ее айтпау ігісіір іш. Вибап (4а |ӛгбеті Кегек.</w:t>
        <w:br/>
        <w:t>бопдау-ад (добатфа запапі оуабуба 4а</w:t>
        <w:br/>
        <w:t>Ыігаабағ |шпивіаг айдап, Маӛзе!еп, Міг Келдегі</w:t>
        <w:br/>
        <w:t>адагПбап зауазі аупабаг теп бігі шішпдагдій</w:t>
        <w:br/>
        <w:t>Бабдбаг!Іата!агіпда тетіеКегік 6 |бліпдбе Бігйе-Біг</w:t>
        <w:br/>
        <w:t>867 аувітауап. Оз?ігсі Ке?бе о!аг 4а тепіекейік</w:t>
        <w:br/>
        <w:t>Ніре һес һмигір, б?дегіпіп дшіабагіпда Бі тайіефі</w:t>
        <w:br/>
        <w:t>тійзе!е ібпіпбе дагавітгір, ббегіпій пвбапипаагіп</w:t>
        <w:br/>
        <w:t>да ауба Ваз(аф. Мшпий бгі добатдфі запапій а7</w:t>
        <w:br/>
        <w:t>Фа һоіза бәбегүгіпе тара! е(Кепіп аудп ӘІйігейіп</w:t>
        <w:br/>
        <w:t>Ебгвейсіз дер езер(еушіг. Вігад добаш (агаршап Жі</w:t>
        <w:br/>
        <w:t>Яе дагипаі до2ба!15, (арап ріКіг, шад пвһапипдаг</w:t>
        <w:br/>
        <w:t>да)ес.</w:t>
        <w:br/>
        <w:t>Ейіті?де паа |даг Боуі НІ ахуғайпа |ейе КӨЙ!</w:t>
        <w:br/>
        <w:t>ӘөйіпРейі. ТИ (еіс дагип-дайпав ашай бапа дер ійіпуу</w:t>
        <w:br/>
        <w:t>ексек аі. А1! апа ШІ |а5 шраада Ідгііе Вегуудій, (агіхі</w:t>
        <w:br/>
        <w:t>Әегекегеій КӨгі, іНшті2фій Боуіпдарі ірі ва!18 |451</w:t>
        <w:br/>
        <w:t>4йійгФі шраап-иградда |еіКігейп гу/хапі дашпа</w:t>
        <w:br/>
        <w:t>теп шШ/пй бгері, хаһайй ?егдеві еКепдірі іші а2 аупір</w:t>
        <w:br/>
        <w:t>Ке!ейі. 5буйір пішій 621 біе Ке!е даувіРігітігдій НІ</w:t>
        <w:br/>
        <w:t>іутаһ іаппт-ӘШітпітпі2(іН БігіадШауу, Ғауағдауу/ Бойр</w:t>
        <w:br/>
        <w:t>15уліпа 62 ӛзегіп бірігеу доубап |о4. Овідау |ауПагаі</w:t>
        <w:br/>
        <w:t>евКеге ойгір, «ТІ (абіпи» ай хайһа утіуегейейіп</w:t>
        <w:br/>
        <w:t>аспа. ОП (һадамзагФй 81 |бліпйері (апип ӘШіріп</w:t>
      </w:r>
    </w:p>
    <w:p>
      <w:r>
        <w:t>Кокегууі тпадвай іші. УҮліуегвЙе( заБабіпда гезруу Б Ка.</w:t>
        <w:br/>
        <w:t>ішізіп па (аппа! башпдаг, |а2у/ҙПаг, |ятпа/ізіег</w:t>
        <w:br/>
        <w:t>да?аа ЧІітій КбКеуКевіі Кіӛгдей ппӛве!еІегі теп Біріпрі</w:t>
        <w:br/>
        <w:t>айдабі іо!1Баап |ауізгіп 562 ебір, айбамзПаппа оу</w:t>
        <w:br/>
        <w:t>ва!айпаау, 62 шігипдагіп ау. Вши 4а Бап ӨІіппігдің</w:t>
        <w:br/>
        <w:t>бгізіп Кейеуіууре доздап аум Шез дер Һаба!аууда</w:t>
        <w:br/>
        <w:t>ВБоіаг. Мила КӨіегіегіп тійе!е!ег Бавравб2 Бейегіпде</w:t>
        <w:br/>
        <w:t>іатіуаіалір |айайп ӛг аһмап шада!а!аг ага |а!Базіп</w:t>
        <w:br/>
        <w:t>(аһуудій.</w:t>
        <w:br/>
        <w:t>Ообап аНйа тійдбе теп тетіекейік 8!</w:t>
        <w:br/>
        <w:t>тійзейесіпе Рауізпізіі шетіекейік ограпбагтеп</w:t>
        <w:br/>
        <w:t>ійпе бігі добашфа шпуппйагтеп ВБігіевір (ігі</w:t>
        <w:br/>
        <w:t>зағаһағ айдагір, іштпіз ійгрігір Ке!ейі. Ообашпій</w:t>
        <w:br/>
        <w:t>ппһау 20 |! Боу: ейішігдері ішгадаһа реп</w:t>
        <w:br/>
        <w:t>Кейбіпді вадбау ойгір, абаағбап |штізіагі теп</w:t>
        <w:br/>
        <w:t>ЯгеКейегіпій агадавіпба, Якегеу/ опій тарашпеп</w:t>
        <w:br/>
        <w:t>Міазе!еп, Оа?адзбап Кезру/МІКазшій ТИ ТЕГІН</w:t>
        <w:br/>
        <w:t>тайшпай, 2001-2010 |Ш4агба агпа|Рап тепіекенік</w:t>
        <w:br/>
        <w:t>Һабдагіашавиий | ЯӛліПепір ааһм!бапулша, ТИ</w:t>
        <w:br/>
        <w:t>тійве!езітеп ӨКеһеу аупаһвайп гезті шеКеше -</w:t>
        <w:br/>
        <w:t>ТИ КотИебйпій диғіупа, Мепіекегік ;ттпе(Ке</w:t>
        <w:br/>
        <w:t>татекКегіес даһ!дабапда (сзі%Ке тепшіекесік (Шре</w:t>
        <w:br/>
        <w:t>ТІЛ ТУРАЛЫ ЗАҢҒА - 20 ЖЫЛ</w:t>
        <w:br/>
        <w:t>Ідпе НІ ғуугаһ ?айфа дайвіп вигацаг(ій епрі?іууіпе,</w:t>
        <w:br/>
        <w:t>ЕІ ргелйдепііріпе КапвійаНағбйп тетіекейік</w:t>
        <w:br/>
        <w:t>бІйеп епібіхап (арвігуу (а!аріагіпій доу!уута, /обагі</w:t>
        <w:br/>
        <w:t>Паууа?шафб тепіекейік ділпеіЙегФій КбрҙШік</w:t>
        <w:br/>
        <w:t>аійпда ЕІһавтій дайвушпеп «Апі» даһм!даулпа,</w:t>
        <w:br/>
        <w:t>КІразиий 2006 |Шбі |агі бітеп РекіІреп оба</w:t>
        <w:br/>
        <w:t>теп Аітай ійпе Ав(апа даізіагіпда 15 даба?дагіп</w:t>
        <w:br/>
        <w:t>тепіекебік біре Кеуей-Келейтеп Кбҙігу/ (уугаһ</w:t>
        <w:br/>
        <w:t>Кезіезішій іаза!улпа, Әигіпі |аРШр да!рап да?а4</w:t>
        <w:br/>
        <w:t>теКккеріегіпій дауға азір, о1агФій запіпій еййугіг</w:t>
        <w:br/>
        <w:t>агһа (йууіле до1 |е(Ккігдік. Обап Тӛууеізі?дік |14агі</w:t>
        <w:br/>
        <w:t>азПбап (да?ад теК(ереегіліп Кбгвейкізіегі опій ауд</w:t>
        <w:br/>
        <w:t>айн дер ҺИештіл. бопшпеп дабағ Псішег |ашпап</w:t>
        <w:br/>
        <w:t>Ргетег-тіпізігйій 621 (бгабаһа ебейп Мешіекегік</w:t>
        <w:br/>
        <w:t>ӨШ шіӛбе!еві |бпіпйе ағпауі Кошізбіуа дигПбатп</w:t>
        <w:br/>
        <w:t>бӛтдегійіл |а45і МИезігдег. О!І Кошівзіуа |штизіпа</w:t>
        <w:br/>
        <w:t>ішгада (ігйбе дайзір, Хаһдагаһа «Оат?ад ШІ</w:t>
        <w:br/>
        <w:t>добатипій» ілі теп пвіапип-рікігіегіп а514 (а ауд</w:t>
        <w:br/>
        <w:t>Мійігір ойгат2.</w:t>
        <w:br/>
        <w:t>Таірі шепіеКкейік (Іре дайвп дапдау тійзеіеІег</w:t>
        <w:br/>
        <w:t>тулпааа, Ообатпій во! |егдеп (аШпау да1бап Кеі |о4.</w:t>
        <w:br/>
        <w:t>Евіегійіде Әо!5а, Бігег |1 Әшгіп Ваудойіг да!авіпдбаді</w:t>
        <w:br/>
        <w:t>огіа теЮеріег ІП Кезеу оау/10)агі перігіпде ӘШіт аПр</w:t>
        <w:br/>
        <w:t>Үшгрепі ізуга!1 ШІКеп 5% 5141. Вигіпді |ауғари айатдагфй</w:t>
        <w:br/>
        <w:t>ва1бігійбтпап огіп а|бап овіпауу Ке!ейсігдікбі 4ег Кегіпде</w:t>
        <w:br/>
        <w:t>Кбіегір, бізі ограпбагфй па?ага ауудагбап «Оа?ад</w:t>
        <w:br/>
        <w:t>ШІ» дофатитій Ваудойіг да!авітдаб1 Ббіітідеві Болайп.</w:t>
        <w:br/>
        <w:t>Ваудойіг да!авіпда 2009 )10ій тауувшп ауіпда бікеп</w:t>
        <w:br/>
        <w:t>Бавдовугіті2ба 4а ові тійве!е агдауу Бо1ді.</w:t>
        <w:br/>
        <w:t>Кезеуге Оа?адзіап а?атайагі етев, даһа шеп</w:t>
        <w:br/>
        <w:t>тіөшуу а)айдагі апа |а1ба Вегіірепіп евКегсепіті2 |бп.</w:t>
        <w:br/>
        <w:t>Озіздаф1 теМеріегіій осу Бабдагатавта Бауіатіөі</w:t>
        <w:br/>
        <w:t>Оагадвіаппій МешіеКейік хабізпа, Вііті ійпе іп</w:t>
        <w:br/>
        <w:t>тпіпізігіпе агпауі хас |о!4афа. бопдау-аа Әші шӛзеіепі</w:t>
      </w:r>
    </w:p>
    <w:p>
      <w:r>
        <w:t>Ргетег-тінізіг Кӛгіп Мйвішоу (бгафаһа егегіп ГЛсітей</w:t>
        <w:br/>
        <w:t>Іапіпдаб1 тпегпіеКкейік 6191 одап йгі |еб1Фігуу |ӛпіпдері</w:t>
        <w:br/>
        <w:t>тетіеКетіс Котіввіуалій ойгіөіпда (а Кбіегііш. Ойаг</w:t>
        <w:br/>
        <w:t>адабі маса еКі еійіп хуйкШеші ограпдагі агавшаа</w:t>
        <w:br/>
        <w:t>бейіп гевтпі Кеі8б24ег Багізіпда Ші іөйвеіеіегйій ой</w:t>
        <w:br/>
        <w:t>зезішіп (абууша (о! |сіКігейліп ауйр, ауар Бегді.</w:t>
        <w:br/>
        <w:t>Бі?дег 4е Беізелі ШК (апідапдагій12 |ӛп. О2 еШштігде</w:t>
        <w:br/>
        <w:t>типдау |афдаудій отіп а/1ууілій гі 15 Бавідафі Кеуізіг</w:t>
        <w:br/>
        <w:t>а?атабаги2ФЯ ша папившій Кешеіпдіріпій, 6%</w:t>
        <w:br/>
        <w:t>ейіпій тіійезіпе аг ізгі дагаугпій а1багі егпев ре?</w:t>
        <w:br/>
        <w:t>бопШайап, Әидап Міауфі ууашШа ойаг іа Кегейпін</w:t>
        <w:br/>
        <w:t>запатпғфа війігдеп ӛ2 Шапағфа дайвй (егіз рікіпегіпеп</w:t>
        <w:br/>
        <w:t>Бапаҙа агімфа ігівміпи2 да)еі. Өгітіді ӛгіші2</w:t>
        <w:br/>
        <w:t>догвпайп, шаа ашпФіаагит24і дотпвпайп аша</w:t>
        <w:br/>
        <w:t>шіпегдеп ашшууба Ійврід. Мӛзе!елі БІШІК реп Ы,</w:t>
        <w:br/>
        <w:t>рагава( реп раушп, іаар реп (а|Баш ҙебейі. /обапаа</w:t>
        <w:br/>
        <w:t>аушБап 8028 Ьӛйгі багдар Кеірепде папияда КеПір</w:t>
        <w:br/>
        <w:t>Өгеіейі. Ерег ЯгЫіг адат папивш |апппава, папивда</w:t>
        <w:br/>
        <w:t>баррава, одап ШКеп іШВа пиа, іоПадапді айаттпий</w:t>
        <w:br/>
        <w:t>ӛ?іпій 518уу1 дп.</w:t>
        <w:br/>
        <w:t>бо! векіійі 2007 |161 адрап ауіпда далігеі (Лӛтес</w:t>
        <w:br/>
        <w:t>(агаршап тіпізігіНег теп ЯКіпбдікбегре, (ІКішес</w:t>
        <w:br/>
        <w:t>Кейзезіпе Һегейп адрагайагіп а!бабі уғадша</w:t>
        <w:br/>
        <w:t>408 ӨІйе, өгіз ійпе тешіекейік (йде һегуу (уга</w:t>
        <w:br/>
        <w:t>Мс Ҙ б -</w:t>
        <w:br/>
        <w:t>1. Солтүстік өңірлерге кіретіндер:</w:t>
        <w:br/>
        <w:t>- Ақмола</w:t>
        <w:br/>
        <w:t>- Ақтөбе</w:t>
        <w:br/>
        <w:t>- Шығыс Қазақстан</w:t>
        <w:br/>
        <w:t>- Батыс Қазақстан</w:t>
        <w:br/>
        <w:t>- Қостанай</w:t>
        <w:br/>
        <w:t>- Солтүстік Қазақстан</w:t>
        <w:br/>
        <w:t>- Павлодар облыстары.</w:t>
        <w:br/>
        <w:t>2. Орталық өңірлерге кіретіндер:</w:t>
        <w:br/>
        <w:t>- Атырау</w:t>
        <w:br/>
        <w:t>- Маңғыстау</w:t>
        <w:br/>
        <w:t>- Қызылорда</w:t>
        <w:br/>
        <w:t>- Қарағанды облыстары.</w:t>
        <w:br/>
        <w:t>3. Оңтүстік өңірлерге кіретіндер:</w:t>
        <w:br/>
        <w:t>- Алматы</w:t>
        <w:br/>
        <w:t>- Жамбыл</w:t>
        <w:br/>
        <w:t>- Оңтүстік Қазақстан облыстары</w:t>
        <w:br/>
        <w:t>Әрбір аумақтың ішінде қатысушыларды орнала-</w:t>
        <w:br/>
        <w:t>стыру келесі тәртіппен іске асырылады:</w:t>
      </w:r>
    </w:p>
    <w:p>
      <w:r>
        <w:t>а) ірі қалалардың төңірегінде орналасқан шағын</w:t>
        <w:br/>
        <w:t>серік-қалалар мен ірі экономикалық жобаларды</w:t>
        <w:br/>
        <w:t>жүзеге асыратын ұлттық және аумақтық деңгейдегі</w:t>
        <w:br/>
        <w:t>тірек қалаларда;</w:t>
        <w:br/>
        <w:t>ә) шекараға таяу елді мекендерде;</w:t>
        <w:br/>
        <w:t>б) ірі және орта даму мүмкіндіктері бар ауылдық</w:t>
        <w:br/>
        <w:t>елді мекендерде.</w:t>
        <w:br/>
        <w:t>(Облыстардың әлеуметтік-экономикалық дамуы</w:t>
        <w:br/>
        <w:t>және екпінді жобалар туралы ақпарат қосымшада</w:t>
        <w:br/>
        <w:t>берілген).</w:t>
        <w:br/>
        <w:t>ТУ. Бағдарламаға қатысушыларды орналасты-</w:t>
        <w:br/>
        <w:t>ру аймағын таңдау мен олардың санын белгілеу.</w:t>
        <w:br/>
        <w:t>«Нұрлы көш» Бағдарламасына қатысушылардың</w:t>
        <w:br/>
        <w:t>қатарына этникалық қазақтарды енгізу, Қазақстан</w:t>
        <w:br/>
        <w:t>Республикасының Президенті белгілеген этникалық</w:t>
        <w:br/>
        <w:t>қазақтардың (оралмандардың) жыл сайынғы көші-</w:t>
        <w:br/>
        <w:t>қон квотасы шеңберінде жүзеге асырылады ( әр жылы</w:t>
        <w:br/>
        <w:t>20 000 отбасыдан).</w:t>
        <w:br/>
        <w:t>Тұрғылықты мекені және орналастыру</w:t>
        <w:br/>
        <w:t>аймағындағы айналысатын қызмет түрлеріне</w:t>
        <w:br/>
        <w:t>Бағдарламаға қатысушылар өздігімен таңдау жасай-</w:t>
        <w:br/>
        <w:t>ды.</w:t>
        <w:br/>
        <w:t>У. Бағдарламаға қатысушыларға арналған</w:t>
        <w:br/>
        <w:t>әлеуметтік пакет,</w:t>
        <w:br/>
        <w:t>Бағдарламаға қатысушылар мен олардың отба-</w:t>
        <w:br/>
        <w:t>сы мүшелеріне (этникалық қазақтар) орналастыру</w:t>
        <w:br/>
        <w:t>өңірлеріне қарай қарастырылған әлеуметтік пакет</w:t>
        <w:br/>
        <w:t>беріледі, оған жататын:</w:t>
        <w:br/>
        <w:t>1.1 этникалық қазақтарды (оралмандарды) көші-</w:t>
        <w:br/>
        <w:t>қон (иммиграция) квотасына бірінші кезекте ендіру;</w:t>
        <w:br/>
        <w:t>1.2. Жол ақысы, жүкті тасымалдау мен алғашқы</w:t>
        <w:br/>
        <w:t>қоныстануға арналған бір реттік жәрдемақы беру;</w:t>
        <w:br/>
        <w:t>Бір | реттік жәрдемақы. келесі көлемде</w:t>
        <w:br/>
        <w:t>тағайындалады (01.07.09 ж. жағдайында 1 АЕК! 1 296</w:t>
        <w:br/>
        <w:t>теңгені құрайды, АҚШтың 1 долларының курсы</w:t>
        <w:br/>
        <w:t>150 теңге);</w:t>
        <w:br/>
        <w:t>АЕК - Айлық есеп көрсеткіші, оның көлемі жылма-жыл республикалық бюджетке:</w:t>
        <w:br/>
        <w:t>сөйкес белгіленеді.</w:t>
        <w:br/>
        <w:t>72-17 5%. ШЕТЕЛ ҚАЗАҚТАРЫ ЖӘНЕ НҰРЛЫ КӨШ</w:t>
        <w:br/>
        <w:t>Отбасы басшысына - 100 АЕК (129 600 теңге не-</w:t>
        <w:br/>
        <w:t>месе 864 8 АҚШ);</w:t>
        <w:br/>
        <w:t>Отбасының әрбір мүшесіне:</w:t>
        <w:br/>
        <w:t>- солтүстік аймақтарда - 75 АЕК (97 200 теңге не-</w:t>
        <w:br/>
        <w:t>месе 648 5 АҚШ)</w:t>
        <w:br/>
        <w:t>- орталық аймақтарда - 65 АЕК (84 240 теңге не-</w:t>
        <w:br/>
        <w:t>месе 561,6 56 АҚШ)</w:t>
      </w:r>
    </w:p>
    <w:p>
      <w:r>
        <w:t>- оңтүстік аймақтарда - 55 АЕК (71 280 теңге не-</w:t>
        <w:br/>
        <w:t>месе 475,2 8 АҚШ).</w:t>
        <w:br/>
        <w:t>Бір реттік жәрдемақы өңір бойынша өңделетін ко-</w:t>
        <w:br/>
        <w:t>эффициент есебінен тағайындалады. Қолданылатын</w:t>
        <w:br/>
        <w:t>коэффициент Солтүстік өңірде - 2, Орталық өңірде</w:t>
        <w:br/>
        <w:t>- 1,7 және Оңтүстік өңірде - 1,0 - ге тең (мысалы,</w:t>
        <w:br/>
        <w:t>орналасу үшін солтүстік өңірге таңдау жасаған</w:t>
        <w:br/>
        <w:t>Бағдарламаға қатысушыға бір реттік жәрдемақының</w:t>
        <w:br/>
        <w:t>сомасы (100 АЕК--75 АЕК) тең жоне екіге көбейтіледі</w:t>
        <w:br/>
        <w:t>немесе нәтижесінде екі еселенеді).</w:t>
        <w:br/>
        <w:t>Осы түрде, Орталық немесе Оңтүстік өңірге</w:t>
        <w:br/>
        <w:t>қоныстанғысы келген Бағдарламаға қатысушылар</w:t>
        <w:br/>
        <w:t>бір реттік жәрдемақыны Солтүстік өңірдің</w:t>
        <w:br/>
        <w:t>қоныстанушыларына қарағанда 1,2 және 2 есе аз ала-</w:t>
        <w:br/>
        <w:t>ды.</w:t>
        <w:br/>
        <w:t>1.3. Құрылыс немесе үй сатып алуға тұрғын</w:t>
        <w:br/>
        <w:t>үй несиелейі 4 % жеңілдікпен, Бағдарламаға</w:t>
        <w:br/>
        <w:t>қатысушының банктік есепшотта тұрғын үй құнының</w:t>
        <w:br/>
        <w:t>50 % -ын 5,5 жыл ішінде жинақтаған жағдайда ғана</w:t>
        <w:br/>
        <w:t>беріледі. Қалған соманы тұрғын үй несиесі түрінде</w:t>
        <w:br/>
        <w:t>жылына 4,5 %-ға 10 жыл мерзімге Банк береді. Оның</w:t>
        <w:br/>
        <w:t>үстіне тұрғын үйдің жалпы алаңы 75 шаршы метрден</w:t>
        <w:br/>
        <w:t>аспауы тиіс;</w:t>
        <w:br/>
        <w:t>1.4. Бейімдеу және кіріктіру қызметтері ар-</w:t>
        <w:br/>
        <w:t>найы бейімдеу және кіріктіру орталықтарында тегін</w:t>
        <w:br/>
        <w:t>көрсетіледі.</w:t>
        <w:br/>
        <w:t>1.5. Мамандығы бойынша жұмысқа орналасуға</w:t>
        <w:br/>
        <w:t>немесе алғашқы қоры болған жағдайда, өзінің жеке</w:t>
        <w:br/>
        <w:t>кәсібін дамытуға несие алуға көмек жасалады.</w:t>
        <w:br/>
        <w:t>Ү1. Жұмысқа орналасуға жәрдем беру.</w:t>
        <w:br/>
        <w:t>Орналастыру өңірлерінде келесі</w:t>
        <w:br/>
        <w:t>жұмыспен қамтамасыз ету салалары басым.?</w:t>
        <w:br/>
        <w:t>Солтүстік өңірлерде - тау-кен, өңдеуші және</w:t>
        <w:br/>
        <w:t>химиялық өндіріс, машинақұрылысы, түрлі-түсті ме-</w:t>
        <w:br/>
        <w:t>таллургияменқұрылысөнеркәсібі.Солтүстікөңірлерге</w:t>
        <w:br/>
        <w:t>кіретін облыстарда ауыл шаруашылығындағы</w:t>
        <w:br/>
        <w:t>жұмыстарға ерекше мән беріледі.</w:t>
        <w:br/>
        <w:t>Орталық өңірлерде қара және түрлі-түсті метал-</w:t>
        <w:br/>
        <w:t>лургия, тау-кен, мұнай, мұнайөңдеу мен мұнайгаз</w:t>
        <w:br/>
        <w:t>өнеркәсібі дамыған.</w:t>
        <w:br/>
        <w:t>Оңтүстікөңірлерде ауылшаруашылығы өнімдерін</w:t>
        <w:br/>
        <w:t>өндіру мен өңдеуге, азық-түлік өнімдерін және</w:t>
        <w:br/>
        <w:t>құрылысматериалдарынөндіругемамандандырылған.</w:t>
        <w:br/>
        <w:t>Сондай-ақ, тоқыма өндірісі мен химия өндірісіне бай-</w:t>
        <w:br/>
        <w:t>ланысты жобаларды іске асыру қарастырылған.</w:t>
        <w:br/>
        <w:t>Одан басқа, барлық өңірлерде де әлеуметтік,</w:t>
        <w:br/>
        <w:t>көліктік және коммуналдық инфрақұрылымдардың</w:t>
        <w:br/>
        <w:t>дамуы қарастырылған.</w:t>
        <w:br/>
        <w:t>Экономиканың белгілі салаларында жұмысқа</w:t>
        <w:br/>
        <w:t>орналастыру жергілікті атқарушы органдарымен</w:t>
        <w:br/>
        <w:t>жүзеге асырылады. Бағдарламаға қатысушыларды</w:t>
      </w:r>
    </w:p>
    <w:p>
      <w:r>
        <w:t>жұмысқа орналастыру егерде олар экономиканың</w:t>
        <w:br/>
        <w:t>халықты</w:t>
        <w:br/>
        <w:t>өңірлер бойынша мамандықтарға деген қажеттіліктер жергілікті атқарушы.</w:t>
        <w:br/>
        <w:t>орғандар мен Қазақстан Республикасының Еңбек және халықты әлеуметтік Қорғау</w:t>
        <w:br/>
        <w:t>министрлігі, Қазақстан Республикасының шетелдік мекемелерінің тиісті сайттарында</w:t>
        <w:br/>
        <w:t>орналасқан.</w:t>
        <w:br/>
        <w:t>552</w:t>
        <w:br/>
        <w:t>36</w:t>
        <w:br/>
        <w:t>25657</w:t>
        <w:br/>
        <w:t>"ҚАЗАҚТІЛ"ҚОАМЫНА-ХЖлыА</w:t>
        <w:br/>
        <w:t>ордалары, қазақ тіліндегі басты-басты деген бұқаралық</w:t>
        <w:br/>
        <w:t>ақпарат құралдары мен теле-радио арналар да осын-</w:t>
        <w:br/>
        <w:t>да қоныстанған. Бұл, әрине, қазақы тілдік ортаны</w:t>
        <w:br/>
        <w:t>қалыптастыруға оң ықпал ететін факторлар.</w:t>
        <w:br/>
        <w:t>Екінші жағынан алғанда, халқының саны жөнінен</w:t>
        <w:br/>
        <w:t>республикадағы ең үлкен қаладағы қазақ тілді ортаның</w:t>
        <w:br/>
        <w:t>аясы көңіл жұбанта қоймайды. Оның үстіне әлемдік</w:t>
        <w:br/>
        <w:t>қауымдастықтың айқара құшағына күн санап сұғына</w:t>
        <w:br/>
        <w:t>түскен қаланың жаһандану жалынына алдымен шалы-</w:t>
        <w:br/>
        <w:t>нып отырғаны тағы бар. Яғни қала өміріне батпандап</w:t>
        <w:br/>
        <w:t>сіңіп жатқан әлемдік мәдениет, ақпарат, бизнес, саяси</w:t>
        <w:br/>
        <w:t>ағымдар, діни конфессиялардың ұлттық тіл мен ділге</w:t>
        <w:br/>
        <w:t>орасан салмақ түсіріп отыр. Оны аз десеңіз, әрқилы</w:t>
        <w:br/>
        <w:t>пиғылдағы саяси партиялар мен қоғамдық ұйымдар,</w:t>
        <w:br/>
        <w:t>сандаған ұлттық-мәдени орталықтар да осында</w:t>
        <w:br/>
        <w:t>шоғырланған. Мұның барлығы Алматы сияқты алып</w:t>
        <w:br/>
        <w:t>шаһардағы ұлттық тіл мен діл ахуалының аса күрделі</w:t>
        <w:br/>
        <w:t>екендігін танытса керек. Соған қарамастан барша</w:t>
        <w:br/>
        <w:t>жұрт Алматыны ұлттық рухтың, тіл саясатының көш</w:t>
        <w:br/>
        <w:t>басынан көргісі келеді. Ол заңды да. Өйткені елдегі</w:t>
        <w:br/>
        <w:t>тіл саясатын сауықтыруға ұйытқы болады деп үміт</w:t>
        <w:br/>
        <w:t>артып отырған зиялы қауым мен саясат серкелерінің</w:t>
        <w:br/>
        <w:t>басым көпшілігі осы қалада. Қалай десек те, Алматы</w:t>
        <w:br/>
        <w:t>- еліміздегі қазақы тілдік әлеуеті жоғары бірден-бір</w:t>
        <w:br/>
        <w:t>қала. Осының барлығы Алматы қаласының жергілікті</w:t>
        <w:br/>
        <w:t>атқарушы органдары мен зиялы қауымына бүкіл еліміз</w:t>
        <w:br/>
        <w:t>үшін аса маңызды жауапкершілік жүктейді. Осыдан</w:t>
        <w:br/>
        <w:t>жиырма жыл бұрынғымен салыстыра қарасақ, қаладағы</w:t>
        <w:br/>
        <w:t>мемлекеттік мекемелердің тілдік тыныс-тіршілігіндегі</w:t>
        <w:br/>
        <w:t>айырмашылықтар жер мен көктей деуге болады.</w:t>
        <w:br/>
        <w:t>Оның дәлелі ретінде «Қазақстан Республикасындағы</w:t>
        <w:br/>
        <w:t>тіл туралы» Заңына, Тілдерді қолдану мен дамытудың</w:t>
        <w:br/>
        <w:t>2001-2010 жылдарға арналған мемлекеттік</w:t>
        <w:br/>
        <w:t>бағдарламасын жүзеге асыруға байланысты біраз</w:t>
        <w:br/>
        <w:t>өркенді шараларды атап айтуға болады.</w:t>
        <w:br/>
        <w:t>Алматы қаласы әкімдігінің бекіткен іс-қимыл жо-</w:t>
        <w:br/>
        <w:t>спарына сәйкес ұйымдастырушылық, материалдық-</w:t>
        <w:br/>
        <w:t>техникалық, әдістемелік көмек жұмыстары жүйелі</w:t>
        <w:br/>
        <w:t>жолға қойылған. Қазір Алматы қаласында тілді оқып-</w:t>
        <w:br/>
        <w:t>үйренуге, мемлекеттік тілде іс қағаздарын жүргізуге</w:t>
      </w:r>
    </w:p>
    <w:p>
      <w:r>
        <w:t>толық мүмкіндік жасалған деуге болады. Мұндай</w:t>
        <w:br/>
        <w:t>жағдай еліміздің бірде-бір қаласында жасалған жоқ.</w:t>
        <w:br/>
        <w:t>Мұны Алматы қаласы Әкімдігі мен Мәслихатының</w:t>
        <w:br/>
        <w:t>тілге жасап отырған үлкен қамқорлығы деп түсінген</w:t>
        <w:br/>
        <w:t>жөн. Қазіргі күнде Алматы қаласы әкімі аппаратының,</w:t>
        <w:br/>
        <w:t>аудан әкімдерінің аппараттарының, қала әкімдігі</w:t>
        <w:br/>
        <w:t>басқармаларының және қаладағы барлық мемлекеттік</w:t>
        <w:br/>
        <w:t>мекемелердің мөрлері мен мөртабандары, бланкілері,</w:t>
        <w:br/>
        <w:t>істер номенклатурасы, бұйрықтары мен шешімдері,</w:t>
        <w:br/>
        <w:t>ережелері, қызметкерлердің лауазымдық міндеттері,</w:t>
        <w:br/>
        <w:t>маңдайша жазулары және ішкі және сыртқы көрнекі</w:t>
        <w:br/>
        <w:t>ақпараттары, мәжіліс хаттамалары, іс-шара жоспарлары</w:t>
        <w:br/>
        <w:t>түгел қазақ тілінде ресімделеді.</w:t>
        <w:br/>
        <w:t>Мемлекеттік қызметшілердің компьютерлеріне екі</w:t>
        <w:br/>
        <w:t>тілді электронды сөздік, қазақ шрифтерін ортақ жүйеге</w:t>
        <w:br/>
        <w:t>түсіретін конвертор, қазақ ілі орфографиясы мен орыс</w:t>
        <w:br/>
        <w:t>тілінен қазақ тіліне аударма жасайтын компьютерлік</w:t>
        <w:br/>
        <w:t>бағдарламалар орнатылып, жыл сайын жаңғыртылып</w:t>
        <w:br/>
        <w:t>келеді. Сонымен қатар, қала әкімдігінің үш залы</w:t>
        <w:br/>
        <w:t>мен 6 аудандық мәжіліс залдарында ілеспе аударма</w:t>
        <w:br/>
        <w:t>қондырғылары орнатылған.</w:t>
        <w:br/>
        <w:t>Алматы қаласының жергілікті атқарушы</w:t>
        <w:br/>
        <w:t>органдарының қызметшілері мен қала жұртшылығына</w:t>
        <w:br/>
        <w:t>мемлекеттік тілмен қатар ағылшын тілін оқыту</w:t>
        <w:br/>
        <w:t>жұмыстары да қолға алына бастады.</w:t>
        <w:br/>
        <w:t>Осы уақытқа дейін тіл үйрету мәселесі негізінен</w:t>
        <w:br/>
        <w:t>үйірме деңгейінде жүргізіліп келді. Мәселен, мекеме-</w:t>
        <w:br/>
        <w:t>лерге қарамағындағы қазақ тілін білмейтін мамандарды</w:t>
        <w:br/>
        <w:t>оқыту керек деген сүйей салды тапсырма берілетін.</w:t>
        <w:br/>
        <w:t>Ол мекеме бір мұғалімді жартымсыз пұлға жалдап,</w:t>
        <w:br/>
        <w:t>алдына бірнеше тындаушы-маманды салып беретін.</w:t>
        <w:br/>
        <w:t>Ол мұғалімнің белгілі еңбек ақысы да, бағдарламасы</w:t>
        <w:br/>
        <w:t>да, оқулығы да, жабдықталған кабинеті де болмайтын.</w:t>
        <w:br/>
        <w:t>Әркім өз білгенінше оқытқан болады. Мекеме басшы-</w:t>
        <w:br/>
        <w:t>сы пәленше маманды оқытып жатырмын деген ақпар</w:t>
        <w:br/>
        <w:t>беретін. Бар шаруа сонымен тынатын.</w:t>
        <w:br/>
        <w:t>Алматыда осы мәселе ғылыми жүйеге салынып, бір</w:t>
        <w:br/>
        <w:t>орталықтан атқарылатын болды. Сол үшін республи-</w:t>
        <w:br/>
        <w:t>када алғашқылардың бірі болып «Тіл» оқу-әдістемелік</w:t>
        <w:br/>
        <w:t>орталығы құрылып, ол жемісті жұмыс атқаруда.</w:t>
        <w:br/>
        <w:t>Оқыту курстарына конкурстық негізде іріктелген,</w:t>
        <w:br/>
        <w:t>оку-әдістемелік тұрғыдан арнайы дайындықтан өткен</w:t>
        <w:br/>
        <w:t>білікті оқытушылар қамтылған. 2007-2008 жылдары</w:t>
        <w:br/>
        <w:t>«Тіл» оқу-әдістемелік орталығынан 42 баспа өнімі,</w:t>
        <w:br/>
        <w:t>5 баламалы электронды оқу құралдары жарық көрді.</w:t>
        <w:br/>
        <w:t>Бұл шаралар - Қазақстан Республикасы Президентінің</w:t>
        <w:br/>
        <w:t>2006 жылғы 11 мамырдағы «Ана тілі» газетіне</w:t>
        <w:br/>
        <w:t>берген сұхбатындағы «Ең алдымен, мемлекеттік</w:t>
        <w:br/>
        <w:t>қызметте жүрген азаматтардың тілдік дайындығын</w:t>
        <w:br/>
        <w:t>күшейтуге баса назар аудару керек, ...демек, бізге жақсы</w:t>
        <w:br/>
        <w:t>бағдарламалар, әдістемелік құралдар, сапалы оқулықтар</w:t>
        <w:br/>
        <w:t>керек» деген сөзінің үдесінен шығуға жасалған нақты</w:t>
        <w:br/>
        <w:t>қадамның бірі.</w:t>
        <w:br/>
        <w:t>Мұның барлығы мемлекеттік тілді оқып үйренудің.</w:t>
        <w:br/>
        <w:t>сапасын көтеруге үлкен септігін тигізуде. Бірақ осын-</w:t>
        <w:br/>
        <w:t>шама жағдай жасап оқытып жатқан мамандардың тілді</w:t>
        <w:br/>
        <w:t>меңгеруге деген ынта-ықыласы ойдағыдай болмай</w:t>
      </w:r>
    </w:p>
    <w:p>
      <w:r>
        <w:t>отырғанын да айтқан жөн. Тіл үйренушілердің ара-</w:t>
        <w:br/>
        <w:t>сында бір деңгейде бірнеше жыл оқып, әлі тілін сын-</w:t>
        <w:br/>
        <w:t>дыра алмай отырғандары да бар. Олар сабаққа жүйелі</w:t>
        <w:br/>
        <w:t>қатыспайды, тілді үйрене алмауын өзінен емес, өзгеден</w:t>
        <w:br/>
        <w:t>көреді. Айналып келгенде, оның ең басты себебі қазақ</w:t>
        <w:br/>
        <w:t>тілін үйренуге деген қажеттіліктің жоқтығынан болса</w:t>
        <w:br/>
        <w:t>керек. Сонымен қоса, қазақ тілін жеделдетіп оқытудың</w:t>
        <w:br/>
        <w:t>ғылыми жүйесі мен стандарты, оны үйлестіру мен</w:t>
        <w:br/>
        <w:t>қадағалау жолдары бірегей қалыпқа түсе қойған жоқ.</w:t>
        <w:br/>
        <w:t>«Қазтест» жүйесіне біраз үміт артып едік, оның да әлі</w:t>
        <w:br/>
        <w:t>төбесі көрінбей тұр..</w:t>
        <w:br/>
        <w:t>Мемлекеттік қызметке қабылдау және мемлекеттік</w:t>
        <w:br/>
        <w:t>қызметшілерді аттестаттау кезінде үміткерлер мен</w:t>
        <w:br/>
        <w:t>қазақ тілін меңгеру</w:t>
        <w:br/>
        <w:t>мемлекеттік қызметшілердің</w:t>
        <w:br/>
        <w:t>деңгейіне назар аударылмағандықтан мемлекеттік</w:t>
        <w:br/>
        <w:t>қызметтегі қазақ тілін білмейтін жас мамандардың саны</w:t>
        <w:br/>
        <w:t>1 Пн | ЖЯЖаоа 2</w:t>
        <w:br/>
        <w:t>-- ы</w:t>
        <w:br/>
        <w:t>зертхана есебінде А.Байтұрсынов, З.Ахметов,</w:t>
        <w:br/>
        <w:t>С.Исаев, Ә.Құрысжанұлы атындағы оқу-әдістемелік</w:t>
        <w:br/>
        <w:t>дәрісханалар ашылған. Ғалымдардың ғылыми</w:t>
        <w:br/>
        <w:t>мұралары зерттеліп, теориялық-одіснамалық</w:t>
        <w:br/>
        <w:t>негіздері | сараланатын бұл дәрісханаларда</w:t>
        <w:br/>
        <w:t>студенттердің ғылыми ізденістеріне толық жағдай</w:t>
        <w:br/>
        <w:t>жасалған. Алдағы уақытта да табиғаты өзгеше,</w:t>
        <w:br/>
        <w:t>болашақ ана болатын қыздар оқитын бұл универ-</w:t>
        <w:br/>
        <w:t>ситетте бұл жұмыс бүгінгіден сапалы деңгейге</w:t>
        <w:br/>
        <w:t>көтеріледі. Себебі анасы ана тілінде сөйлемесе, ба-</w:t>
        <w:br/>
        <w:t>ласы өз тілінде сөйлемейді.</w:t>
        <w:br/>
        <w:t>Десек те бүгін қазақ жұртын алаңдатып отырған</w:t>
        <w:br/>
        <w:t>көкейкесті мәселелер туралы көбірек айтқан дұрыс</w:t>
        <w:br/>
        <w:t>шығар.</w:t>
        <w:br/>
        <w:t>Тілді қабылдауға бейім ұрпақ - бұл балабақша</w:t>
        <w:br/>
        <w:t>бүлдіршіндері. Сондықтан бала тілінің қарқынды</w:t>
        <w:br/>
        <w:t>дамуына мектепке дейінгі мекемелер атқаратын</w:t>
        <w:br/>
        <w:t>қызметінің маңызы аса зор. Алайда өтпелі кезеңнің</w:t>
        <w:br/>
        <w:t>қиын жылдары бала тәрбиесіндегі өте қажет</w:t>
        <w:br/>
        <w:t>буын - балабақшаларды біржола жоғалтып ала жаз-</w:t>
        <w:br/>
        <w:t>дап, енді-енді қалпына келтіру қолға алынды. Бүгін</w:t>
        <w:br/>
        <w:t>олардың саны 1991 жылмен салыстырғанда 6 есе аз.</w:t>
        <w:br/>
        <w:t>1391 балабақшаның әр үшіншісі, яғни 487-сі қазақ</w:t>
        <w:br/>
        <w:t>тілінде. Қазақ баласының 17% ғана ана тіліндегі</w:t>
        <w:br/>
        <w:t>балабақшада тәрбиеленеді. Мұндағы айта кететін</w:t>
        <w:br/>
        <w:t>маңызды мәселелердің бірі-- бүлдіршінге ана тілінен</w:t>
        <w:br/>
        <w:t>басқа екінші тілді қабаттастыра ерте үйретудің</w:t>
        <w:br/>
        <w:t>кереғар жақтары. Ол турасында белгілі ғалым</w:t>
        <w:br/>
        <w:t>Қ.Жарықбаевтың мына келелі сөзі назар аударарлық:</w:t>
        <w:br/>
        <w:t>«Баланы екінші тілге сәби шақтан үйрету, оны ана</w:t>
        <w:br/>
        <w:t>тілінде уызына жарытпау сол халықтың рухани ба-</w:t>
      </w:r>
    </w:p>
    <w:p>
      <w:r>
        <w:t>стауына деген нигилистік пен мәңгүрттікті туғызады,</w:t>
        <w:br/>
        <w:t>жас өспірімнің биологиялық даму үйлесімін бұзып,</w:t>
        <w:br/>
        <w:t>оның әлеуметтік және саяси салдары қоғам үшін өте</w:t>
        <w:br/>
        <w:t>ауыр зардап тарттырып, мәңгүрттер санын көбейте</w:t>
        <w:br/>
        <w:t>түседі». Бұл мәселеде баланың тілін ана тілінде</w:t>
        <w:br/>
        <w:t>шығарып, ана тілінде дамытуға, сөз жоқ, ата-ана та-</w:t>
        <w:br/>
        <w:t>рапынан үлкен қамқорлық керек.</w:t>
        <w:br/>
        <w:t>Тілдік білімнің негізі орта білім беру</w:t>
        <w:br/>
        <w:t>мазмұнының басты бөлігін құрайды. Бастауыш мек-</w:t>
        <w:br/>
        <w:t>тепте, негізінен, сауатты сөйлеу, жазу дағдыларын</w:t>
        <w:br/>
        <w:t>қалыптастыру міндеті қойылса, негізгі сатыда</w:t>
        <w:br/>
        <w:t>тіл туралы теориялық білімінің, лингвистикалық</w:t>
        <w:br/>
        <w:t>дүниетанымның қалыптасуы міндеттеледі.</w:t>
        <w:br/>
        <w:t>Ал қоғамдық-гуманитарлық, жаратылыстану-</w:t>
        <w:br/>
        <w:t>математикалық бағыттары бойынша оқытылатын</w:t>
        <w:br/>
        <w:t>бейімдік мектептерде тілді сауатты қолдану, өзіндік</w:t>
        <w:br/>
        <w:t>көзқарастар мен өмірлік ұстанымдарын дәлелдей</w:t>
        <w:br/>
        <w:t>білуге, яғни білім қалыптасуының құзыреттілік</w:t>
        <w:br/>
        <w:t>деңгейге көтерілу міндеті алға тартылады.</w:t>
        <w:br/>
        <w:t>Қазақ мектептерінің сандық-сапалық жағынан</w:t>
        <w:br/>
        <w:t>өсуі, қазақ тілінде білім алушылардың санының ар-</w:t>
        <w:br/>
        <w:t>туы, білім беру үрдісінде оқытудың жаңа техноло-</w:t>
        <w:br/>
        <w:t>тиясы негізінде мемлекеттік тілді оқытудың сапасын</w:t>
        <w:br/>
        <w:t>көтеру - оның қолданылу аясы кеңейіп, дамуының</w:t>
        <w:br/>
        <w:t>аса маңызды факторлары, жан-жақты, дамуының</w:t>
        <w:br/>
        <w:t>негізгі жолы.</w:t>
        <w:br/>
        <w:t>Аллайда қазақ мектептерінің күрмеуі күрделі</w:t>
        <w:br/>
        <w:t>шешімін таппай келе жатқан ерекше назар</w:t>
        <w:br/>
        <w:t>аударарлық мәселе -- олардың 86%-ының ауылдық</w:t>
        <w:br/>
        <w:t>ТІЛ ТУРАЛЫ ЗАҢҒА - 20 ЖЫЛ</w:t>
        <w:br/>
        <w:t>жерлерде орналасуы және 60%-дан астамы шағын</w:t>
        <w:br/>
        <w:t>жинақты мектептердің болуы. Мәселен, СҚО қазақ</w:t>
        <w:br/>
        <w:t>мектептерінің 93,2 пайызы, Алматы облысында 91,6</w:t>
        <w:br/>
        <w:t>пайызы ауылда орналасқан. Осындай жағдай Павло-</w:t>
        <w:br/>
        <w:t>дар, Ақмола, Қостанай, Шығыс Қазақстан облыста-</w:t>
        <w:br/>
        <w:t>рына тән. Осы тұста оқушылармен мұғалімдердің</w:t>
        <w:br/>
        <w:t>өз бетінше білімін жетілдіруде басты рөл атқаратын</w:t>
        <w:br/>
        <w:t>кітапхана, мәдениет мекемелері, ақпараттықтехноло-</w:t>
        <w:br/>
        <w:t>гиялар, қашықтан білімалу, Интернет мүмкіндіктерін</w:t>
        <w:br/>
        <w:t>пайдаланудың өте шектеулі екендігін ескеруіміз ке-</w:t>
        <w:br/>
        <w:t>рек. Бұл өз кезегінде білім алу көкжиегін тарылтаты-</w:t>
        <w:br/>
        <w:t>ны, білім сапасын төмендететіні даусыз мәселе.</w:t>
        <w:br/>
        <w:t>Сондай-ақ оқушылардың тіл мәдениетін</w:t>
        <w:br/>
        <w:t>қалыптастырудағы ең қажетті оқулық, оқу-</w:t>
        <w:br/>
        <w:t>әдістемелік құралдарының сапа жағынан биік сатыға</w:t>
        <w:br/>
        <w:t>көтерілмей жатқаны да - алаңдататын жағдай. Қазақ</w:t>
        <w:br/>
        <w:t>тілінен электрондық, балама оқулықтардың, әртүрлі</w:t>
        <w:br/>
        <w:t>дамытушы компьютерлік бағдарламалардың кең та-</w:t>
        <w:br/>
        <w:t>рамауы да - келеңсіз жайттар.</w:t>
        <w:br/>
        <w:t>Қазіргі кезде 56 мемлекеттік жоғары оқу орнын-</w:t>
        <w:br/>
        <w:t>да білім алушылардың жартысына жуығы қазақ</w:t>
        <w:br/>
        <w:t>тілінде оқиды. Әрине, осыдан 20 жыл бұрынғы</w:t>
        <w:br/>
        <w:t>жағдаймен салыстырғанда, сөз жоқ, ілгерілеу</w:t>
        <w:br/>
        <w:t>бар. Өкінішке қарай, осыған көңіл толып, арқаны</w:t>
        <w:br/>
        <w:t>кеңге салып, ең үлкен проблеманы көп қозғамай</w:t>
        <w:br/>
        <w:t>жүрміз. Ол - оқулық мәселесі. Әр оқу орны өз</w:t>
        <w:br/>
        <w:t>мүмкіндігінше өзін-өзі қамтамасыз етеді, авторлық</w:t>
      </w:r>
    </w:p>
    <w:p>
      <w:r>
        <w:t>тонорар, ғылыми экспертизадан өткізу туралы сөз</w:t>
        <w:br/>
        <w:t>жоқ. ЖОО қауымдастығының дерегіне жүгінсек,</w:t>
        <w:br/>
        <w:t>мұндағы 50 млн. әдебиеттің тек 4 млн., яғни 8% ғана</w:t>
        <w:br/>
        <w:t>қазақ тілінде. Егер орыс бөлімінде оқитын бір сту-</w:t>
        <w:br/>
        <w:t>дентке 60 оқулықтан келетін болса, қазақ бөліміндегі</w:t>
        <w:br/>
        <w:t>бір студентке 10 оқулықтан келеді. Ал қазақша ин-</w:t>
        <w:br/>
        <w:t>тернетке шығу тіпті 1 пайызға да жетпейді. Бұл білім</w:t>
        <w:br/>
        <w:t>сапасына әсер етпейді деп кім айта алады? Ал меди-</w:t>
        <w:br/>
        <w:t>цина және техника салалары үшін маман дайындау</w:t>
        <w:br/>
        <w:t>негізінен орыс тілінде.</w:t>
        <w:br/>
        <w:t>Мемлекеттік стандартқа сай білім мазмұнын</w:t>
        <w:br/>
        <w:t>қамти алатын оқулық дайындауды бір жүйеге</w:t>
        <w:br/>
        <w:t>түсірмей, оқу сапасын көтеру мүмкін емес. Ол үшін</w:t>
        <w:br/>
        <w:t>қаржы мәселесі шешілген мемлекеттік бағдарлама</w:t>
        <w:br/>
        <w:t>қабылдау керек.</w:t>
        <w:br/>
        <w:t>Жалпы білім беретін ұйымдардағы қазақ тілі мен</w:t>
        <w:br/>
        <w:t>әдебиетін оқыту сапасы, ең алдымен, мұғалімге,</w:t>
        <w:br/>
        <w:t>оның кәсіби даярлық деңгейіне байланысты. Қазіргі</w:t>
        <w:br/>
        <w:t>кезде орыс, өзбек, ұйғыр, тәжік тілдерінде оқытатын</w:t>
        <w:br/>
        <w:t>мектептерде жұмыс істейтін мұғалімдердің 90,02.</w:t>
        <w:br/>
        <w:t>пайызы - жоғары, ал әр тоғызыншысы кәсіптік</w:t>
        <w:br/>
        <w:t>орта білімі бар адамдар. Сонымен бірге олардың</w:t>
        <w:br/>
        <w:t>бірқатары - қазақ тілі мен әдебиетінен арнаулы</w:t>
        <w:br/>
        <w:t>мамандығы жоқ мұғалімдер, оның ішінде 69-ның</w:t>
        <w:br/>
        <w:t>педагогикалық білімі жоқ, 351 адам - орыс тілі мен</w:t>
        <w:br/>
        <w:t>әдебиетінің, 245 - басқа пәндердің мұғалімдері, 197</w:t>
        <w:br/>
        <w:t>адам -- жеделдете оқыту курсын, 48 адам - тек орта</w:t>
        <w:br/>
        <w:t>мектеп бітіргендер.</w:t>
        <w:br/>
        <w:t>Сондай-ақ, еліміздегі қазақ тілінде білім беретін</w:t>
        <w:br/>
        <w:t>мектептердегі қазақ тілі мен әдебиеті мұғалімдерінің</w:t>
        <w:br/>
        <w:t>94,5 пайызы - жоғары білімді, 169 мұғалім -</w:t>
        <w:br/>
        <w:t>аяқталмаған жоғары, 832 - кәсіптік орта білімді</w:t>
        <w:br/>
        <w:t>адамдар. Олардың ішінде орыс тілі мен әдебиетінің</w:t>
        <w:br/>
        <w:t>ы Ж”</w:t>
        <w:br/>
        <w:t>"ҚАЗАҚ ТІЛІ" ҚОҒАМЫНА -20 ЖЫЛ /Ф 2.</w:t>
        <w:br/>
        <w:t>4а 3 «аәегіі «шаз,е о-212 еі,</w:t>
        <w:br/>
        <w:t>ПЕН ТИ ИДЕ КЕТ УИТЕКЕЕЕНТТІ</w:t>
        <w:br/>
        <w:t>шу б-іҙкәй есі шаі ЫШ &gt; )өа”</w:t>
        <w:br/>
        <w:t>етім 1), бе Ше 42ы</w:t>
        <w:br/>
        <w:t>ӘЗдпеш өзі озы А1; німі)</w:t>
        <w:br/>
        <w:t>3 ыы ОЙНЫ 404-642 142442642</w:t>
        <w:br/>
        <w:t>2...</w:t>
        <w:br/>
        <w:t>Ш,</w:t>
        <w:br/>
        <w:t>демі Ж</w:t>
        <w:br/>
        <w:t>еды А2 2.1.</w:t>
        <w:br/>
        <w:t>4өзііі4-2іә Ды. (6.2 ДМ Б.</w:t>
        <w:br/>
        <w:t>сӛзі) 42103564121 1 26244422 әыіла</w:t>
        <w:br/>
        <w:t>Шаа өзегі; 112212 4212-5201</w:t>
        <w:br/>
        <w:t>еШІШ ә” зә) анд іг Шыны -0ШЫі)</w:t>
        <w:br/>
        <w:t>а кееҙ 9а уе) 1һ2” «шә «БЛәмімі</w:t>
        <w:br/>
        <w:t>гіз” өзен (483; аз 1А Лә уу іеліыШЗ</w:t>
      </w:r>
    </w:p>
    <w:p>
      <w:r>
        <w:t>Жуа «Басылым</w:t>
        <w:br/>
        <w:t>ЕКЕН Ее</w:t>
        <w:br/>
        <w:t>әгі» З-1ыы-д ЛЫ Шырша аа 11</w:t>
        <w:br/>
        <w:t>... 4...</w:t>
        <w:br/>
        <w:t>(515 Шәәфдеі) әзеімезе 37 фу реле” 105іД!</w:t>
        <w:br/>
        <w:t>ә” Шала 41242 әш БАЗ 41.6 кізізеі</w:t>
        <w:br/>
        <w:t>а-ы ылы Ш2)- 3,45 с--і ады)</w:t>
        <w:br/>
        <w:t>-01&gt; Әм Аы 1 Шә ааа</w:t>
        <w:br/>
        <w:t>д-ілләд ІШ «Аәу оШЙ» Ша ӘйНШ о-ө</w:t>
        <w:br/>
        <w:t>уы» әм 286% 522), - 142</w:t>
        <w:br/>
        <w:t>шш» егі іе! 160% (15 654100);</w:t>
        <w:br/>
        <w:t>ӘҢ хаж (0414012 285іуз Шә )424425 «а</w:t>
        <w:br/>
        <w:t>916, ЫП ҙа 93.2 422 шаша</w:t>
        <w:br/>
        <w:t>озы гі» аа) іг), 13 зен</w:t>
        <w:br/>
        <w:t>90 іш ше лі» оШ-ИЕ --2 ышы) Мм</w:t>
        <w:br/>
        <w:t>«Шаа Шоу ы” оала ыы ы)</w:t>
        <w:br/>
        <w:t>ПЕКВР ЕТЕР ТТ ТЕНЕТЕКЕТЕН</w:t>
        <w:br/>
        <w:t>«ЛЕ іқзАР З-АИ-Н 54)41 424542 За -әә12</w:t>
        <w:br/>
        <w:t>Бр Ту ТЕ ТЕДЕІЕ</w:t>
        <w:br/>
        <w:t>Ӛ--ӛуіБеа ә-Баәіаіс2 ҙжсваз 43, Шә Мәаің</w:t>
        <w:br/>
        <w:t>О-8і-&gt;е,Б Ы! 3” әМбә)іе 337 ДН міәуіе</w:t>
        <w:br/>
        <w:t>Е-е ара ыа Ы е-е Ы” өн Иші 3</w:t>
        <w:br/>
        <w:t>...</w:t>
        <w:br/>
        <w:t>селе А” 4а» дібіміке</w:t>
        <w:br/>
        <w:t>-Біз 60-435; әлі4&gt;Ы ШЫ іг кезе іл. 13</w:t>
        <w:br/>
        <w:t>осмінеі о 7 2 с-ш &gt; өзе ШИ</w:t>
        <w:br/>
        <w:t>Шә” 42 ІІ --егіз 007 2-22 (2133540)</w:t>
        <w:br/>
        <w:t>йу мае йа шем) |</w:t>
        <w:br/>
        <w:t>өні” Шә Мы.) 2-13») -/Ш</w:t>
        <w:br/>
        <w:t>Із 033; &gt;! (43) А1” ШІ» с-ісі) әз)</w:t>
        <w:br/>
        <w:t>«өушіеыы шей Е) 3- Шым»</w:t>
        <w:br/>
        <w:t>КЕТТИ ЕН ЕТЕКТЕ СӘ ТЕТІ</w:t>
        <w:br/>
        <w:t>ӨШ ы «ӛмідегі.) ӛмем іі. әәеіміімә</w:t>
        <w:br/>
        <w:t>лл...</w:t>
        <w:br/>
        <w:t>ӨТПЕ ТЕСЕ НЕСІ ТКЕН:</w:t>
        <w:br/>
        <w:t>6әөәҙеб а ГЛ ШІ 1)9 42 еі еШі)г)</w:t>
        <w:br/>
        <w:t>есе Шоәушіедде ӘЛ” 1 ә-ИІЙІДЫ</w:t>
        <w:br/>
        <w:t>ТЕЛ ИЯТ ЛЕП ЕТЕНЕ ЕТЕ Те</w:t>
        <w:br/>
        <w:t>осы әкі о-Иы ШО дБ) (йке ір</w:t>
        <w:br/>
        <w:t>өҢы озен ы үн сше рыз УН</w:t>
        <w:br/>
        <w:t>ШІ ШИ 11! нізіз .ө410)43,6 (6245-52</w:t>
        <w:br/>
        <w:t>26 Аы ыы зам ))7 г (алаз алам</w:t>
        <w:br/>
        <w:t>әш) емі оі» ОЕ о-5н «же</w:t>
        <w:br/>
        <w:t>оезӛз әШші әуе ,е ЫШ а матаса,</w:t>
        <w:br/>
        <w:t>ТЕКСІ</w:t>
        <w:br/>
        <w:t>ЕТИП ТТТ</w:t>
        <w:br/>
        <w:t>аманы а ы ыы, 2.</w:t>
        <w:br/>
        <w:t>ӘЙ )42 424542 (,6 402 46442242 Ш2%-21ә</w:t>
        <w:br/>
        <w:t>НЕТТІ ЕНЕ Нау ЗН</w:t>
        <w:br/>
        <w:t>- ән еш а) болы ІІ із.» 9-і</w:t>
        <w:br/>
        <w:t>РРЕТЕРРЕТТРТЕЗ"П ИЕР ТЕ ӘТЕР ӘПЕНІНТІН</w:t>
        <w:br/>
        <w:t>ы Шоә уі) с-БіН ә 153 3өе 5.18</w:t>
        <w:br/>
        <w:t>1394 14.2. біл Д1Л2 )4.1.&gt; -1991</w:t>
      </w:r>
    </w:p>
    <w:p>
      <w:r>
        <w:t>215 ц2-487 аш ааа 7 ЖАЛАНЫ;</w:t>
        <w:br/>
        <w:t>бе ШИ 0142 17% Ша) ІШ рәміз</w:t>
        <w:br/>
        <w:t>2...</w:t>
        <w:br/>
        <w:t>Шабааыаы” - уа” Шә) 11 өзім</w:t>
        <w:br/>
        <w:t>Мы 220007000.</w:t>
        <w:br/>
        <w:t>сім іа 0) ӨШ» 2ішә)іе Шә Бан)</w:t>
        <w:br/>
        <w:t>29 әке” 214146 22 ША 1.201&gt;.9 рееіе</w:t>
        <w:br/>
        <w:t>ЕЛТИЕТЕТР ТЕС ЕТ ІСІ</w:t>
        <w:br/>
        <w:t>ЕТСЕ ЕРТЕДЕ ТИЛ ТЕТЕ?</w:t>
        <w:br/>
        <w:t>еБ-іу ЕЕ.” уа Д.Д... )4бәг (03Ш41;</w:t>
        <w:br/>
        <w:t>55 сам Жы кз! із Әрі</w:t>
        <w:br/>
        <w:t>өш «А Аша 3, с о---2 41)</w:t>
        <w:br/>
        <w:t>біле ШІ гізді; 43 се-5і” ріс кі өлізеде</w:t>
        <w:br/>
        <w:t>нн</w:t>
        <w:br/>
        <w:t>5.</w:t>
        <w:br/>
        <w:t>алаш», «Шуақты», «Қалқаман-2» ықшамаудандарында</w:t>
        <w:br/>
        <w:t>орналасқан аты жоқ 74 көшеге жаңа атау берілді.</w:t>
        <w:br/>
        <w:t>Сонымен қатар, «ҚазПАС», «Камаз»</w:t>
        <w:br/>
        <w:t>ыққшамаудандарының атауы «Шуақты», «Көкжиек»</w:t>
        <w:br/>
        <w:t>болып өзгертіліп, қаладағы жеті тұрғын үй кешеніне</w:t>
        <w:br/>
        <w:t>«Алтын ғасыр», «Хан тәңірі», «Үркер», «Құмбел», «Ал-</w:t>
        <w:br/>
        <w:t>малы», «Сарыарқа», «Жібек жолы» сияқты жаңа атаулар</w:t>
        <w:br/>
        <w:t>берілді. Көрнекті мемлекет және қоғам, мәдениет, өнер</w:t>
        <w:br/>
        <w:t>қайраткерлері мен ақын жазушылардың соңғы жылдары</w:t>
        <w:br/>
        <w:t>тұрған үйлеріне 17 ескерткіш тақта орнатылды.</w:t>
        <w:br/>
        <w:t>Қаладағы физикалық-жағрафиялық атаулардың</w:t>
        <w:br/>
        <w:t>ҡаталогтары жасалып, ономастика саласын құқықтық</w:t>
        <w:br/>
        <w:t>тұрғыдан реттеп, оны тиімді пайдалану үшін</w:t>
        <w:br/>
        <w:t>«Ономастикалық анықтағыш» құжаттар жинағы,</w:t>
        <w:br/>
        <w:t>«Алматы көшелері» мен «Орысша-қазақша жарнама</w:t>
        <w:br/>
        <w:t>мәтіндерінің үлгілері» атты кітаптар шығарылды.</w:t>
        <w:br/>
        <w:t>Аллматы қаласы әкімдігі мен Алматы қаласы</w:t>
        <w:br/>
        <w:t>мәслихатының бірлескен шешімімен қаладағы бірінші</w:t>
        <w:br/>
        <w:t>кезеңде берілетін 6 метро бекетіне қазақша жаңа</w:t>
        <w:br/>
        <w:t>атау берілді. Қаладағы көрнекі ақпараттар мен</w:t>
        <w:br/>
        <w:t>жарнамалардың мемлекеттік тілдегі ресімделуін</w:t>
        <w:br/>
        <w:t>жалалалау мақсатында тоқсан сайын тексерулер</w:t>
        <w:br/>
        <w:t>ұйымдастырылып отырады. Тексеру барысында меншік</w:t>
        <w:br/>
        <w:t>нысандарының иелеріне анықталған кемшіліктерді</w:t>
        <w:br/>
        <w:t>жою туралы жазбаша түрде ескертпелер беріліп,</w:t>
        <w:br/>
        <w:t>түзетілді. Қазақстан Республикасындағы электронды</w:t>
        <w:br/>
        <w:t>үкімет құрудың мемлекеттік бағдарламасын і іске асыру</w:t>
        <w:br/>
        <w:t>мақсатында «Мекенжай тізілімі» ақпараттық жүйесі</w:t>
        <w:br/>
        <w:t>бойынша қала аумағында орналасқан ономастикалық</w:t>
        <w:br/>
        <w:t>нысандар, ғықшамаудандар мен көшелердің жалпы саны</w:t>
        <w:br/>
        <w:t>тіркеліп, сонымен қатар атауы өзгертілген нысандар</w:t>
        <w:br/>
        <w:t>тоқсан сайын ақпарат ретінде хабарланып отырады.</w:t>
        <w:br/>
        <w:t>Қала көшелеріндегі көрнекі ақпараттар мен жар-</w:t>
        <w:br/>
        <w:t>намаларды ретке келтіру мақсатында да біршама</w:t>
        <w:br/>
        <w:t>жұмыстар атқарылды. Үстіміздегі жылдың 25-29</w:t>
        <w:br/>
        <w:t>шілде аралығында қаладағы көрнекі ақпараттар мен</w:t>
        <w:br/>
        <w:t>жарнамаларға тексеру жүргізілді. Тексеру барысында</w:t>
        <w:br/>
        <w:t>Қазақстан Республикасының «Тіл туралы» Заңының</w:t>
      </w:r>
    </w:p>
    <w:p>
      <w:r>
        <w:t>19-21 бабына сай келмейтін 172 қате анықталды. Кеткен</w:t>
        <w:br/>
        <w:t>қателерін 18-і тексеру барысында алынып тасталып,</w:t>
        <w:br/>
        <w:t>қалғандарына жазбаша түрде ескертпе берілді.</w:t>
        <w:br/>
        <w:t>Дегенмен, бұл шаралар әлі де түбегейлі нәтиже</w:t>
        <w:br/>
        <w:t>бермей отыр. Себебі, «Жарнама туралы», «Заңды</w:t>
        <w:br/>
        <w:t>тұлғаларды тіркеу туралы», «Зат жапсырмалары тура-</w:t>
        <w:br/>
        <w:t>лы» т.б. заңнамалар «Қазақстан Республикасындағы Тіл</w:t>
        <w:br/>
        <w:t>туралы» заң баптарымен сәйкес келе бермейді. Мәселен,</w:t>
        <w:br/>
        <w:t>шетелдік мекемелер” мен олардың сауда белгілерін</w:t>
        <w:br/>
        <w:t>мемлекеттік тілде ресімдеудің жолдары көрсетілмеген.</w:t>
        <w:br/>
        <w:t>Оны Әділет орындары қалай бекітіп берсе, жарнама</w:t>
        <w:br/>
        <w:t>агенттіктері солай жазады. Сондай-ақ, мемлекеттік ме-</w:t>
        <w:br/>
        <w:t>кемелер жарнама қатесін ескертпе бойынша түзейді, ал</w:t>
        <w:br/>
        <w:t>мемлекеттік емес ұйымдармен жұмыс істеу тіпті қиын.</w:t>
        <w:br/>
        <w:t>Өйткені оларға әкімшілік-і құқықтық шара қолдану мен</w:t>
        <w:br/>
        <w:t>айып-пұл салудың тетіктері заңда белгіленбеген. Сол</w:t>
        <w:br/>
        <w:t>сияқты қалада жарнамамен, маңдайша жазулармен ай-</w:t>
        <w:br/>
        <w:t>налысып отырған жүздеген мемлекеттік емес жарнама</w:t>
        <w:br/>
        <w:t>агенттіктері бар, олар қазақша мәтіннің мазмұнына,</w:t>
        <w:br/>
        <w:t>орфографиясына көңіл бөле бермейді.</w:t>
        <w:br/>
        <w:t>Елбасы 2008 жылғы халыққа жолдауында «Бүкіл</w:t>
        <w:br/>
        <w:t>қоғамымызды топтастырып отырған мемлекеттік тіл</w:t>
        <w:br/>
        <w:t>ретіндегі қазақ тілін оқыту сапасын арттыру қажеттігіне</w:t>
        <w:br/>
        <w:t>ерекше назар аударғым келеді» деген болатын.</w:t>
        <w:br/>
        <w:t>Олай болса, қоғамды топтастырушы тілдің иесі -</w:t>
        <w:br/>
        <w:t>қазақ ұлтының болашағы, ұлт болып қалуы кез-келген</w:t>
        <w:br/>
        <w:t>ұлттың басты белгісі болып саналатын ұлт тілінің</w:t>
        <w:br/>
        <w:t>өміршеңдігімен тығыз байланысты болмақ.</w:t>
        <w:br/>
        <w:t>Алматы қаласы көшелерінің карта-схемалары мен</w:t>
        <w:br/>
        <w:t>ТІЛ ТУРАЛЫ ЗАҢҒА - 20 ЖЫЛ</w:t>
        <w:br/>
        <w:t>төлқұжаттарын жасау және қазақ, орыс, ағылшын</w:t>
        <w:br/>
        <w:t>тілдерінде «Алматы көшелері» атты анықтамалықты</w:t>
        <w:br/>
        <w:t>қайта әзірлеп, электронды нұсқасымен басып шығару.</w:t>
        <w:br/>
        <w:t>Қаладағы қоғамдық көліктерде көрнекі ақпараттар</w:t>
        <w:br/>
        <w:t>мен жарнамалардың үлгілерін әзірлеп, шығару.</w:t>
        <w:br/>
        <w:t>Балабақшаларға, орта мектептің бастауыш сыныпта-</w:t>
        <w:br/>
        <w:t>рына арналған балалар әдебиетінің аудио кітапханасын</w:t>
        <w:br/>
        <w:t>әзірлеп, басып шығару. Мемлекеттік қызметшілер</w:t>
        <w:br/>
        <w:t>мен қала жұртшылығының мемлекеттік тілді меңгеру</w:t>
        <w:br/>
        <w:t>деңгейін анықтау мақсатында тоқсан сайын тестілеуден</w:t>
        <w:br/>
        <w:t>өткізіп отыру сияқты қыруар шаруалар бар. Мұның</w:t>
        <w:br/>
        <w:t>барлығы Тілдерді дамыту басқармасының күнделікті</w:t>
        <w:br/>
        <w:t>тыныс-тіршілігінде атқарылып жатқан жоспарлы</w:t>
        <w:br/>
        <w:t>шаралар. Бірақ тіл шаруасы бір басқарманың немесе</w:t>
        <w:br/>
        <w:t>мемлекеттік өкілетті органның атқарған шараларымен</w:t>
        <w:br/>
        <w:t>көші түзеліп кететін оңай-оспақ дүние емес. Ол бүкіл</w:t>
        <w:br/>
        <w:t>қоғамның жүйке-жүйесіне таралып жатқан қан тамыры</w:t>
        <w:br/>
        <w:t>іспеттес. Оны бүкіл қоғам, мемлекет болып жұмыла</w:t>
        <w:br/>
        <w:t>кіріскенде ғана алдыға жылжытуға болады. Былайша</w:t>
        <w:br/>
        <w:t>айтқанда, жалпы халықтың қолдауына ие болғанда</w:t>
        <w:br/>
        <w:t>ғана мемлекеттік тілдің өрісі ашылады. Бұл орайда,</w:t>
        <w:br/>
        <w:t>басқарманың қарымы жетпей, пәрмені өтпей отырған</w:t>
        <w:br/>
        <w:t>мәселелер де жеткілікті. Мәселен, қазіргі уақытта тіл</w:t>
        <w:br/>
        <w:t>саясатын мемлекеттік ТҰПҒЫЛЫН жүргізу мемлекеттік</w:t>
        <w:br/>
        <w:t>мекемелерден әріге бара алмай отыр, ал шын мәнінде</w:t>
        <w:br/>
        <w:t>мемлекеттік тіл сол мемлекеттің әлеуметтік ортасының</w:t>
        <w:br/>
        <w:t>өмір сүру құралына айналуы қажет. Ол үшін тілді</w:t>
      </w:r>
    </w:p>
    <w:p>
      <w:r>
        <w:t>саясаттандырудан гөрі әлеуметтендіруге қарай ойысып,</w:t>
        <w:br/>
        <w:t>өрісі кең тілдік орта қалыптастыру; мемлекеттік тілді</w:t>
        <w:br/>
        <w:t>үйренуге, іс қағаздарын жүргізуге қажеттілік туғызу</w:t>
        <w:br/>
        <w:t>мәселесін республикалық деңгейде құқықтық тұрғыдан</w:t>
        <w:br/>
        <w:t>шешпей болмайды. Сол сияқты мемлекеттік емес ме-</w:t>
        <w:br/>
        <w:t>кемелермен, ұйымдармен жұмыс істеудің де заңдылық</w:t>
        <w:br/>
        <w:t>тетіктері нақтыланбаған. Мемлекеттік тілдің қолданылу</w:t>
        <w:br/>
        <w:t>аясын ННЕТЕСААУ» тіл саясатын жүзеге асырудың</w:t>
        <w:br/>
        <w:t>тетіктерін де барынша анық-айқын белгілеу де бүгінгі</w:t>
        <w:br/>
        <w:t>заманның басты талабы. Міне, осының бәрін жүйеге</w:t>
        <w:br/>
        <w:t>түсіретін жаңа заң қабылдау керектігі қоғамдық ортада</w:t>
        <w:br/>
        <w:t>көптен талқыланып, пісіп жетілген зәру мәселенің бірі.</w:t>
        <w:br/>
        <w:t>Әрине, тіл саясатында айтылатын көкейтесті мәселелер</w:t>
        <w:br/>
        <w:t>аз емес, біз соның Алматы қаласындағы кейбір мысал-</w:t>
        <w:br/>
        <w:t>дарына ғана ой жүгіртіп отырмыз.</w:t>
        <w:br/>
        <w:t>Елбасының «Қазақстанның келешегі-- қазақ тілінде»</w:t>
        <w:br/>
        <w:t>деген сөзі тіліміздің келешегін болжаған нақыл сөзге</w:t>
        <w:br/>
        <w:t>айналып кетті. Олай болса, қазақ тілі бүкіл қоғамның</w:t>
        <w:br/>
        <w:t>қажетіне айналғанда ғана өрісі ашылады. Осы жолда</w:t>
        <w:br/>
        <w:t>баршамыздың жұмыла жұмыс жасауымыз - парыз.</w:t>
        <w:br/>
        <w:t>Бұл жерде «баршамыз жұмыла» деген сөзді баса</w:t>
        <w:br/>
        <w:t>айтқан жөн. Өйткені тіл шаруасы қоғамымыздың,</w:t>
        <w:br/>
        <w:t>күнделікті өміріне дендеп еніп жатқан қан тамыры</w:t>
        <w:br/>
        <w:t>іспеттес. Оны жалғыз Қала әкімдігі Тіл басқармасының</w:t>
        <w:br/>
        <w:t>немесе жекелеген тұлғалардың жалғыз алға сүйреп алып</w:t>
        <w:br/>
        <w:t>кетуі мүмкін емес. Әр адам, ең алдымен өзінен, отба-</w:t>
        <w:br/>
        <w:t>сынан, қызмет етіп отырған мекемесінен бастап тілге</w:t>
        <w:br/>
        <w:t>жанашыр болса, басшылар сол іске қолдау көрсетіп,</w:t>
        <w:br/>
        <w:t>мұрындық болса ғана қаламыздағы тілдік ахуал бүкіл</w:t>
        <w:br/>
        <w:t>елімізге үлгі боларлық деңгейге көтерілері хақ. Ең ба-</w:t>
        <w:br/>
        <w:t>стысы, тіл мәселесіне деген шынайы жанашырлықтан</w:t>
        <w:br/>
        <w:t>туындаған белсенді іс керек. Жиырма жылдан кейін</w:t>
        <w:br/>
        <w:t>де бізге жетпей жатқаны осы аз да болса нақты</w:t>
        <w:br/>
        <w:t>атқарылған нәтижелі іс. Ол қазір сөз көмегінен көрі, іс</w:t>
        <w:br/>
        <w:t>көмегіне барынша зәру. Сөз бен істің арасын барынша</w:t>
        <w:br/>
        <w:t>жақындату - бүгінгі тіл саясатының басты мұраты</w:t>
        <w:br/>
        <w:t>болса игі. Елбасының қойып отырған талабы да осы</w:t>
        <w:br/>
        <w:t>болса керек.</w:t>
        <w:br/>
        <w:t>5а 34 265%</w:t>
        <w:br/>
        <w:t>---- /</w:t>
        <w:br/>
        <w:t>шібезәгі 42 1427 21313 ,бәә 442642</w:t>
        <w:br/>
        <w:t>сезе” өле» - өзің 945 4-2 ГІШ ы!</w:t>
        <w:br/>
        <w:t>- 832.22, ола - 1123,7 169</w:t>
        <w:br/>
        <w:t>ссіуу әмір 4Шә уй) -уізгіг! (әгі 5) «м1?</w:t>
        <w:br/>
        <w:t>Шоз әгі) (2) «шаға ЫЗА гі уа 11;</w:t>
        <w:br/>
        <w:t>(ізі Ш21125026 1231 01: 4015210</w:t>
        <w:br/>
        <w:t>Зе а” 0-6 ,біі</w:t>
        <w:br/>
        <w:t>Се Шаа) ША ашлыҙдыу" ее ДЬ</w:t>
        <w:br/>
        <w:t>Б-іі) 1,441 231, с-мемі ыр дө</w:t>
        <w:br/>
        <w:t>Жешы125 ік.) Ны (34 кі); өм 48</w:t>
        <w:br/>
        <w:t>іы амыы. Ы)</w:t>
      </w:r>
    </w:p>
    <w:p>
      <w:r>
        <w:t>222.</w:t>
        <w:br/>
        <w:t>ӘШІ өз), 4а. 6 5%» се-і.ө 14»</w:t>
        <w:br/>
        <w:t>5-4, 222521200...</w:t>
        <w:br/>
        <w:t>31.6, Шә</w:t>
        <w:br/>
        <w:t>в” Шоә)), Ша 2,43) өлен” різ! 525</w:t>
        <w:br/>
        <w:t>са ЛІ ДЫ! 1МЫ ізміә 904 |) «іше ег</w:t>
        <w:br/>
        <w:t>2% -өзәмі ізі (5!) 42» 13 4ә4)42-2</w:t>
        <w:br/>
        <w:t>ШӘ); ӛлімі мә-.1.6 )4&gt; ,боза46.5 ә</w:t>
        <w:br/>
        <w:t>зір 202212.</w:t>
        <w:br/>
        <w:t>ЕСЕП ЕТЕНЕ</w:t>
        <w:br/>
        <w:t>шбыеы мара МЫ әуре суы»</w:t>
        <w:br/>
        <w:t>еі «ә5ы Әлі Шарасы |51</w:t>
        <w:br/>
        <w:t>..........</w:t>
        <w:br/>
        <w:t>Шә) ӘЛ ШӘ” а 41.</w:t>
        <w:br/>
        <w:t>сөееділа2 Шаа 1а. ШІ), Аа ҘЫ,</w:t>
        <w:br/>
        <w:t>ТЕТЕ ЕР ТЕГТЕР ЕЕ ГКИЕТИЕ</w:t>
        <w:br/>
        <w:t>ПТ ЕТЕТЕЕЫ</w:t>
        <w:br/>
        <w:t>а ШІ шо); е</w:t>
        <w:br/>
        <w:t>ала) беш</w:t>
        <w:br/>
        <w:t>2...</w:t>
        <w:br/>
        <w:t>3</w:t>
        <w:br/>
        <w:t>(413-2 ава&gt; цо-213341,2 42 )422421 13</w:t>
        <w:br/>
        <w:t>а-аал ы) ыш) еее әк ІШ</w:t>
        <w:br/>
        <w:t>-р1 21222 ШІН) е Дә Шшә2))</w:t>
        <w:br/>
        <w:t>ШЫ ез УМ аа) ааа 5-ші а-а</w:t>
        <w:br/>
        <w:t>2... -</w:t>
        <w:br/>
        <w:t>шә 5 шәә А” аш -548 2453) «іәуіг</w:t>
        <w:br/>
        <w:t>4) о уы сенсе ШІЛЗ 64546 ма»</w:t>
        <w:br/>
        <w:t>ЕНТЕЛЕП ЕТТЕН</w:t>
        <w:br/>
        <w:t>еШшін о -146 ШІ. с-емі5 уі) бі к»</w:t>
        <w:br/>
        <w:t>ооаАБ ша сешеіе оәу, сағы - 2-1)</w:t>
        <w:br/>
        <w:t>ІМ ША; шә); мәуе ШІ 82 уы)</w:t>
        <w:br/>
        <w:t>ЕРТЕ ТТ ЕР ТТТ ЕЕТРІЕТЕ БЕНЕН</w:t>
        <w:br/>
        <w:t>ТІЛ ТУРАЛЫ ЗАҢҒА - 20 ЖЫЛ</w:t>
        <w:br/>
        <w:t>НЕЕ ЦЕСС</w:t>
        <w:br/>
        <w:t>КЕ ТІРНЕКТЕП ЕТЕТЕТТЕТЕТУЕ</w:t>
        <w:br/>
        <w:t>ТӘТТІ ТТТ</w:t>
        <w:br/>
        <w:t>озы Зе Шә ЛАНЫ 1 3-е, іі</w:t>
        <w:br/>
        <w:t>ші» езен.)</w:t>
        <w:br/>
        <w:t>ӛз өлек Шешіс«Қааз 56 ә)45 6,400</w:t>
        <w:br/>
        <w:t>ШЫ ә -Ль ШІ м” |һ2))</w:t>
        <w:br/>
        <w:t>озыуды )еә 20 )/з22) (4)! 2 2ұӛ) әәеміыі</w:t>
        <w:br/>
        <w:t>ӘН 3612 4» )ө-.” (айыу 944згі»</w:t>
        <w:br/>
        <w:t>сіН егізі Әке (зау (411 «ө22.)</w:t>
        <w:br/>
        <w:t>«ЗШеі зе ШЫН оғ) 15 е-е (5546</w:t>
        <w:br/>
        <w:t>іг Бу” Шам ыы, ғ)</w:t>
        <w:br/>
        <w:t>ЗІ “өз аЫыЫ ө)-о-)н ыы аі</w:t>
        <w:br/>
        <w:t>ӛк ШЫ ы) сіз іу іе на (і)ніу5</w:t>
        <w:br/>
        <w:t>ШАШ &gt; ШМбәуәә Шам |230 әке -іӛке</w:t>
        <w:br/>
        <w:t>сем 02 4 Ша ШАН ә! 044 50 23.</w:t>
        <w:br/>
        <w:t>с-шіҙаыыр ШЫ” сәу 24 әм 55 (12 8%</w:t>
      </w:r>
    </w:p>
    <w:p>
      <w:r>
        <w:t>а Шы 42442 уш, 60 440оыШ 52”</w:t>
        <w:br/>
        <w:t>-өзБ ош 1, 10 «шы 1” амы ые</w:t>
        <w:br/>
        <w:t>ПЕ 55 а ЕҮЙЛТ</w:t>
        <w:br/>
        <w:t>ЕЗ ез өм ы уа М2 Ы ам.»</w:t>
        <w:br/>
        <w:t>УТ ТІ ПЕНЕН ТЕРЕ КЕТЕ ШЕЗУІЕДІНЕН)</w:t>
        <w:br/>
        <w:t>са еу саса дымы 90</w:t>
        <w:br/>
        <w:t>Ә-ә ре іе Шашы Шаа)</w:t>
        <w:br/>
        <w:t>«843» әз” өздімімі 3-45) де гі</w:t>
        <w:br/>
        <w:t>Оо ее 00» сы Ы ә --Ы</w:t>
        <w:br/>
        <w:t>«асы аз уа АЗА ыы ә) озі”</w:t>
        <w:br/>
        <w:t>ЕНЕ НИНЕТЕП</w:t>
        <w:br/>
        <w:t>ІШ гізузені 2-2) АМ” &gt;</w:t>
        <w:br/>
        <w:t>қағы йі ац ый) ре</w:t>
        <w:br/>
        <w:t>о 14”</w:t>
        <w:br/>
        <w:t>45-253. еәгі</w:t>
        <w:br/>
        <w:t>ЗЕН ТЕРІ ТТТ ИН РЕТЕНТЕ</w:t>
        <w:br/>
        <w:t>Әде әде уі Ш.Т о мҙ Ші); сіну) ә2)46</w:t>
        <w:br/>
        <w:t>Шерә уә 1212” (уееду іе əнегікк зо) іе «2</w:t>
        <w:br/>
        <w:t>«бермек 3 0 &lt;өлеке - емі 90,02</w:t>
        <w:br/>
        <w:t>«Еа Әке әлігі жылы” Шы іе”</w:t>
        <w:br/>
        <w:t>оын! с А ДЙ - 43 іе” Шогу),</w:t>
        <w:br/>
        <w:t>69 Ш1, уы” ы» ушойыы Ы9ШД</w:t>
        <w:br/>
        <w:t>ТТЕНДЕЕЕТТЕЕР ТЕ КЕТЕЕРТЕГТЕНТЕ,</w:t>
        <w:br/>
        <w:t>Шә уә г; 245 Шы! 2 21”</w:t>
        <w:br/>
        <w:t>ср--ззе БА Әәіоа» - 11197 рың</w:t>
        <w:br/>
        <w:t>-ма іе өше 0), аа2- 22148</w:t>
        <w:br/>
        <w:t>“оз</w:t>
        <w:br/>
        <w:t>28</w:t>
        <w:br/>
        <w:t>22957</w:t>
        <w:br/>
        <w:t>көшірмелері;</w:t>
        <w:br/>
        <w:t>-өтініш берушінің бас киімсіз бет пішінінің анық</w:t>
        <w:br/>
        <w:t>сұлбасы бейнеленген 35х45 мм 2 дана суреті;</w:t>
        <w:br/>
        <w:t>- білімі туралы, кәсіби дайындығы, еңбек қызметі</w:t>
        <w:br/>
        <w:t>туралы өтілі, ғылыми дәрежесі мен атағы, сондай-</w:t>
        <w:br/>
        <w:t>ақ өтініш берушінің жеке басы мен оның отбасы</w:t>
        <w:br/>
        <w:t>мүшелеріне қатысты басқа да мәліметтері, олардың</w:t>
        <w:br/>
        <w:t>кәсіби машықтары мен біліктіліктері туралы (бар</w:t>
        <w:br/>
        <w:t>болған жағдайда) құжаттардың көшірмесі.</w:t>
        <w:br/>
        <w:t>Аумақтық бөлімшелер, өкілетті жергілікті</w:t>
        <w:br/>
        <w:t>атқарушы органдардың келісімімен арнайы құрылған</w:t>
        <w:br/>
        <w:t>Комиссия шеңберінде ұсынылған өтініштер мен</w:t>
        <w:br/>
        <w:t>құжаттарды қарастырады, барлық Үш топтағы</w:t>
        <w:br/>
        <w:t>этникалық қазақтарға қатысты нақты мәселелерге</w:t>
        <w:br/>
        <w:t>шешім қабылдайды (көші-қон квотасы бойынша</w:t>
        <w:br/>
        <w:t>қоныс аударатындар; квотадан тыс қоныс аудара-</w:t>
        <w:br/>
        <w:t>тындар; өздігімен және Қазақстан Республикасына</w:t>
        <w:br/>
        <w:t>ертеректе қоныс аударғандар).</w:t>
        <w:br/>
        <w:t>Жағымды қорытынды берілген жағдайда (көші-</w:t>
        <w:br/>
        <w:t>қон квотасына енгізу мен этникалық қазақтардың</w:t>
        <w:br/>
        <w:t>Бағдарламаға қатысуына келісім берілгенде),</w:t>
      </w:r>
    </w:p>
    <w:p>
      <w:r>
        <w:t>аумақтық бөлімшелер бұл туралы ақпаратты хабар-</w:t>
        <w:br/>
        <w:t>лайды:</w:t>
        <w:br/>
        <w:t>- Қазақстан Республикасының шетелдік</w:t>
        <w:br/>
        <w:t>мекемелеріне, егер олардың шетелде тұрып жатқан</w:t>
        <w:br/>
        <w:t>этникалық қазақтарға қатысы болса, және</w:t>
        <w:br/>
        <w:t>- этникалық қазақтарды тікелей, егер олар респу-</w:t>
        <w:br/>
        <w:t>бликада өмір сүріп жатса.</w:t>
        <w:br/>
        <w:t>Шетелдік мекемелер отыз жұмыс күні ішінде</w:t>
        <w:br/>
        <w:t>өтініш бергендерге хабар береді және оларға</w:t>
        <w:br/>
        <w:t>Бағдарламаға қатысушының куәлігін тапсырады.</w:t>
        <w:br/>
        <w:t>2. Бағдараламаға қатысушының Куәлігін алуға</w:t>
        <w:br/>
        <w:t>өтініш беру мен оны қарастыру тәртібі.</w:t>
        <w:br/>
        <w:t>Бағдарламаға қатысушының Куәлігін алуға</w:t>
        <w:br/>
        <w:t>этникалыққазақөтінішін Қазақстан Республикасының</w:t>
        <w:br/>
        <w:t>шетелдік мекемесіне дербес (жеке) тапсырады...</w:t>
        <w:br/>
        <w:t>Шетелдік мекеме өтініш берушіге, ертерек-</w:t>
        <w:br/>
        <w:t>те тапсырылған құжаттарын есепке ала отырып,</w:t>
        <w:br/>
        <w:t>құжаттарды қабылдап алғаны жөнінде, оның</w:t>
        <w:br/>
        <w:t>қарастырылатын мерзімін көрсетіп анықтама береді</w:t>
        <w:br/>
        <w:t>( өтініш берушінің және оның отбасының жеке ба-</w:t>
        <w:br/>
        <w:t>сын растайтын құжаттарының көшірмесі, өтініш</w:t>
        <w:br/>
        <w:t>беруші отбасы мен оның мүшелерінің жағдайын рас-</w:t>
        <w:br/>
        <w:t>тайтын құжаттар тұпнұсқалары және олардың</w:t>
        <w:br/>
        <w:t>көшірмелерін; өтініш берушінің бас киімсіз бет</w:t>
        <w:br/>
        <w:t>пішінінің анық сұлбасы бейнеленген 35х45 мм 2 дана</w:t>
        <w:br/>
        <w:t>суреті; білімі туралы, кәсіби дайындығы, еңбек</w:t>
        <w:br/>
        <w:t>қызметі туралы өтілі, ғылыми дәрежесі мен атағы,</w:t>
        <w:br/>
        <w:t>сондай-ақ өтініш берушінің жеке басы мен оның от-</w:t>
        <w:br/>
        <w:t>басы мүшелеріне қатысты басқа да мәліметтері,</w:t>
        <w:br/>
        <w:t>олардың кәсіби машықтары мен біліктіліктері</w:t>
        <w:br/>
        <w:t>туралы (бар болған жағдайда) құжаттардың</w:t>
        <w:br/>
        <w:t>көшірмесі).</w:t>
        <w:br/>
        <w:t>3. Бағдарламаға қатысушының Куәлігін алу мен</w:t>
        <w:br/>
        <w:t>Қазақстан Республикасына қоныс аудару.</w:t>
        <w:br/>
        <w:t>Бағдарламаға қатысушының Куәлігі мерзімінде</w:t>
        <w:br/>
        <w:t>дайындалып, оны алу туралы өтініш пен оған</w:t>
        <w:br/>
        <w:t>қоса тапсырылған құжаттар берген кезден ба-</w:t>
        <w:br/>
        <w:t>стап отыз күннен аспайтын мерзімде беріледі.</w:t>
        <w:br/>
        <w:t>Куәлікке Қазақстан Республикасының шетелдік</w:t>
        <w:br/>
        <w:t>мекеме басшысының қолтаңбасы қойылады және</w:t>
        <w:br/>
        <w:t>Бағдарламаға қатысушыға дербес тапсырылады.</w:t>
        <w:br/>
        <w:t>727 5- ШЕТЕЛ ҚАЗАҚТАРЫ ЖӘНЕ НҰРЛЫ КӨШ</w:t>
        <w:br/>
        <w:t>Бағдарламаға қатысушы мәртебесін (стату-</w:t>
        <w:br/>
        <w:t>сын) этникалық қазақ пен оның отбасы мүшелерінің</w:t>
        <w:br/>
        <w:t>құқықтары мен міндеттерін, сондай-ақ қабылдайтын</w:t>
        <w:br/>
        <w:t>елдің (Қазақстан Республикасы өңірлеріндегі</w:t>
        <w:br/>
        <w:t>мемлекеттік басқарудың өкілетті, органдары)</w:t>
        <w:br/>
        <w:t>Бағдарлама мен еліміздің заңнамаларына сәйкес</w:t>
        <w:br/>
        <w:t>қарастырылған мемлекеттік кепілдік пен әлеуметтік</w:t>
        <w:br/>
        <w:t>қолдау көрсету міндеттемелерін бекітеді.</w:t>
        <w:br/>
        <w:t>Шетелдік мекемелер Бағдарламаға қатысушыға</w:t>
      </w:r>
    </w:p>
    <w:p>
      <w:r>
        <w:t>және оның отбасына Қазақстан Республикасына</w:t>
        <w:br/>
        <w:t>қоныс аудару үшін қажетті құжаттарды дайындай-</w:t>
        <w:br/>
        <w:t>ды, қажет болған жағдайда рұқсатнама (виза) ашып</w:t>
        <w:br/>
        <w:t>береді және тарихи отанына қоныс аударуға жәрдем</w:t>
        <w:br/>
        <w:t>көрсетеді.</w:t>
        <w:br/>
        <w:t>8.22. Қазақстан Республикасының аймағына</w:t>
        <w:br/>
        <w:t>қоныс аударғанда жүзеге асырылатын әкімшілік</w:t>
        <w:br/>
        <w:t>шаралар.</w:t>
        <w:br/>
        <w:t>Этникалық қазақ пен оның отбасы мүшелерінің</w:t>
        <w:br/>
        <w:t>тұрақты мекендеуге Қазақстан Республикасының</w:t>
        <w:br/>
        <w:t>аймағының таңдаған өңіріне қоныс аударуы өздігінен</w:t>
        <w:br/>
        <w:t>жүзеге асырылады.</w:t>
        <w:br/>
        <w:t>Қазақстан Республикасының шекарасын өткенде</w:t>
        <w:br/>
        <w:t>қазақстандық азаматтығы жоқ этникалық қазақтар,</w:t>
        <w:br/>
        <w:t>шекаралық бақылау орындарында тиісті лауазымдық</w:t>
        <w:br/>
        <w:t>тұлғалар беретін көші-қон картасын толтырады.</w:t>
        <w:br/>
        <w:t>Қазақстан Республикасы аймағына қоныс аударар-</w:t>
        <w:br/>
        <w:t>да этникалық қазақтарда болуы тиіс құжаттар:</w:t>
        <w:br/>
        <w:t>- төлқұжатынемесеҚазақстанРеспубликасының</w:t>
        <w:br/>
        <w:t>халықаралық келісімдеріне сәйкес құжат ретінде та-</w:t>
        <w:br/>
        <w:t>нылатын жеке басын куәландыратын басқа құжаты;</w:t>
        <w:br/>
        <w:t>- Бағдарламаға қатысушының Куәлігі;</w:t>
        <w:br/>
        <w:t>- қазақстандық виза (рұқсатнама), (тек қана</w:t>
        <w:br/>
        <w:t>Қазақстан Республикасына визалық кестедегі келетін</w:t>
        <w:br/>
        <w:t>елдер үшін);</w:t>
        <w:br/>
        <w:t>- көші-қон картасы.</w:t>
        <w:br/>
        <w:t>8.3. Бағдарламаға қатысушыларды өңірлерде</w:t>
        <w:br/>
        <w:t>орналастырудың әкімшілік шаралары</w:t>
        <w:br/>
        <w:t>1. Өкілетті органдар</w:t>
        <w:br/>
        <w:t>Бағдарламаға</w:t>
        <w:br/>
        <w:t>қатысушылармен жұмысты</w:t>
        <w:br/>
        <w:t>жүргізетін өкілетті органдар:</w:t>
        <w:br/>
        <w:t>- Қазақстан Республикасының Еңбек және</w:t>
        <w:br/>
        <w:t>халықты әлеуметтік қорғау министрлігі Көші-қон</w:t>
        <w:br/>
        <w:t>комитетінің аймақтық бөлімшелері;</w:t>
        <w:br/>
        <w:t>- жергілікті атқарушы органдардың жұмыспен</w:t>
        <w:br/>
        <w:t>қамтамасыз ету және әлеуметтік бағдарламаларды</w:t>
        <w:br/>
        <w:t>Үйлестіру облыстық/қалалық басқармалары;</w:t>
        <w:br/>
        <w:t>- жергілікті атқарушы органдардың жұмыспен</w:t>
        <w:br/>
        <w:t>қамтамасыз ету және әлеуметтік бағдарламаларды</w:t>
        <w:br/>
        <w:t>үйлестіру аудандық бөлімдері;</w:t>
        <w:br/>
        <w:t>- ауылдықаумақтар мен елді мекендердің әкімдері</w:t>
        <w:br/>
        <w:t>болып табылады.</w:t>
        <w:br/>
        <w:t>2. Бағдарламаға қатысушы ретінде тіркеу,</w:t>
        <w:br/>
        <w:t>этникалық қазақтарды квотаға енгізу және</w:t>
        <w:br/>
        <w:t>әлеуметтік жәрдем алу.</w:t>
      </w:r>
    </w:p>
    <w:p>
      <w:r>
        <w:t>Тарихи отанына келген соң Бағдарламаға</w:t>
        <w:br/>
        <w:t>қатысушы:</w:t>
        <w:br/>
        <w:t>- Бағдарламаға қатысушының Куәлігін орна-</w:t>
        <w:br/>
        <w:t>ластыру өңіріндегі өкілетті органға көрсетеді және</w:t>
        <w:br/>
        <w:t>Қазақстан Республикасының шекарасын кесіп өткен</w:t>
        <w:br/>
        <w:t>77-25 /----</w:t>
        <w:br/>
        <w:t>"ҚАЗАҚ ТІЛІ" ҚОҒАМЫНА - 20 ЖЫЛ 4 Т -</w:t>
        <w:br/>
        <w:t>білмейтін болып шықты. Сондықтан да мекемелердің</w:t>
        <w:br/>
        <w:t>көпшілігі аудармашылардың қызметіне жүгінеді.</w:t>
        <w:br/>
        <w:t>Оның ақыры тіл саясатындағы көзбояушылыққа апа-</w:t>
        <w:br/>
        <w:t>рып соғады. Яғни, іс қағаздары негізінен орыс тілінде</w:t>
        <w:br/>
        <w:t>жүреді, оны аудармашыға аудартып хаттап қояды да, біз</w:t>
        <w:br/>
        <w:t>екі тілде жұмыс істеп отырмыз деп ақпар береді.</w:t>
        <w:br/>
        <w:t>Бұл мәселе Алматы қаласының әкімдігінде қаралып,</w:t>
        <w:br/>
        <w:t>іс жүргізуді мемлекеттік тілге көшіруді үйлестіру</w:t>
        <w:br/>
        <w:t>жөнінде 2007 жылы арнайы қаулы қабылданған</w:t>
        <w:br/>
        <w:t>болатын. Сол қаулы бойынша жергілікті атқару</w:t>
        <w:br/>
        <w:t>органдарының кіріс-шығыс құжаттарын, ең алдымен,</w:t>
        <w:br/>
        <w:t>қазақ тілінде әзірлеп, қажеттігіне қарай орыс тілінде</w:t>
        <w:br/>
        <w:t>жазу және ол шарт сақталмаған құжаттарды қабылдамау</w:t>
        <w:br/>
        <w:t>жөнінде пәрмен берілген. Өкінішке орай осы қаулыны</w:t>
        <w:br/>
        <w:t>толық сақтау мүмкін болмай отыр. Оның себептерінің</w:t>
        <w:br/>
        <w:t>біразын жоғарыда айттым. Осы шаруаның көшін</w:t>
        <w:br/>
        <w:t>түзеу мақсатында біз, ең алдымен, қазақ тілінде еркін</w:t>
        <w:br/>
        <w:t>сөйлейтін бірақ жазуға шорқақ мамандарды оқытуды</w:t>
        <w:br/>
        <w:t>жолға қойдық. Іс жүргізудің қыр-сырын меңгеріп, екі</w:t>
        <w:br/>
        <w:t>тілде қағаз жазуға қарымы жеткен мамандарға серти-</w:t>
        <w:br/>
        <w:t>фикат беріледі.</w:t>
        <w:br/>
        <w:t>Сонымен қоса, өткен жылдан бастап жергілікті</w:t>
        <w:br/>
        <w:t>атқару органдарында қолданылатын іс қағаздарының</w:t>
        <w:br/>
        <w:t>екі тілдегі үлгілерін электронды нұсқасымен әзірлеп</w:t>
        <w:br/>
        <w:t>сериялық басылымын шығаруды қолға алдық.</w:t>
        <w:br/>
        <w:t>Өткен жылы жергілікті атқарушы органдардың</w:t>
        <w:br/>
        <w:t>барлық құрылымдарында қолданылатын жалпы</w:t>
        <w:br/>
        <w:t>құжаттарының үлгісін (22,75 б.т.), кеден саласында</w:t>
        <w:br/>
        <w:t>(20,5 б.т), санитарлық эпидемиология (20 б.т) салала-</w:t>
        <w:br/>
        <w:t>рында қолданылатын құжаттар үлгілерін қолданысқа</w:t>
        <w:br/>
        <w:t>енгіздік. Енді қалған салаларды кезең-кезеңімен дай-</w:t>
        <w:br/>
        <w:t>ындап шығарамыз. Сонымен қоса, осы салалардың</w:t>
        <w:br/>
        <w:t>түсіндірмелі терминологиялық сөздігі де қоса дайында-</w:t>
        <w:br/>
        <w:t>лып шығарылған. Оған қосымша салалық тілдескіштер</w:t>
        <w:br/>
        <w:t>тағы бар. Айналып келгенде мұның барлығы әр сала</w:t>
        <w:br/>
        <w:t>бойынша - іс қағаздарының үлгілері, терминдік</w:t>
        <w:br/>
        <w:t>сөздік, тілдескіштер - біртұтас кешенді құрайды.</w:t>
        <w:br/>
        <w:t>Оған осы саланың тіл үйрету оқулығын қоса шығару</w:t>
        <w:br/>
        <w:t>ойымызда бар. Бұл - республика бойынша тұңғыш</w:t>
        <w:br/>
        <w:t>жүзеге асырылып жатқан «Тіл құралдарының» (А.</w:t>
        <w:br/>
        <w:t>Байтұрсынұлы) кешенді жобасы. Еліміздегі жергілікті</w:t>
        <w:br/>
        <w:t>атқару органдарының құрылымдарында іс қағаздарын</w:t>
        <w:br/>
        <w:t>жүргізуге бұл аса пайдалы құралдар. Қазір бұл</w:t>
        <w:br/>
        <w:t>еңбектерге деген облыстар мен мекемелердің сұранысы</w:t>
        <w:br/>
        <w:t>өте жоғары. Әсіресе, іс қағаздарының екі тілдегі элек-</w:t>
        <w:br/>
        <w:t>тронды нұсқасы мамандарға өте қолайлы. Бүл сөздіктер</w:t>
        <w:br/>
        <w:t>мен іс қағаздарының үлгілері аудармашылардың</w:t>
        <w:br/>
        <w:t>жұмысын да жеңілдетіп отыр. Іс қағаздарын екі тілде</w:t>
      </w:r>
    </w:p>
    <w:p>
      <w:r>
        <w:t>жүргізуге ниет білдірген мамандарға бұл еңбектердің</w:t>
        <w:br/>
        <w:t>таптырмас жәрдемші құрал болатынына күмән жоқ.</w:t>
        <w:br/>
        <w:t>Тәрбиенің қазіргі талбесігі - балабақша өрісінің</w:t>
        <w:br/>
        <w:t>қиын кезеңде қыспаққа түскенін бәріміз білеміз. Соңғы</w:t>
        <w:br/>
        <w:t>жылдары Алматы қаласында жеке меншікке өтіп кеткен</w:t>
        <w:br/>
        <w:t>балабақшалар қайтарыла бастады. Жаңадан ашылып</w:t>
        <w:br/>
        <w:t>жатқандары да бар. Осыдан он жыл бұрын қаламыздағы</w:t>
        <w:br/>
        <w:t>200 балабақшаның 26-сы қазақ балабақшасы болатын.</w:t>
        <w:br/>
        <w:t>Қазір қаладағы қазақша балабақшаның саны 42-ге</w:t>
        <w:br/>
        <w:t>жетті. Жалпы балабақшада тәрбиеленетін бүлдіршіндер</w:t>
        <w:br/>
        <w:t>- 33230, қазақ тілінде тәрбиеленетін бүлдіршіндер -</w:t>
        <w:br/>
        <w:t>17484 яғни, 52,6%. Сондықтан да Елбасының «Қазақ</w:t>
        <w:br/>
        <w:t>тілін үйретуді мектептен бастау кеш, оны отбасынан,</w:t>
        <w:br/>
        <w:t>балабақшадан бастау керек» деген сөзіне Алматы қаласы</w:t>
        <w:br/>
        <w:t>іспен мән беріп отыр деуге болады.</w:t>
        <w:br/>
        <w:t>Алғаш «Тіл туралы» Заң қабылданған 1989 жылы</w:t>
        <w:br/>
        <w:t>Алматы қаласында 7 ғана қазақша мектеп болса, қазір</w:t>
        <w:br/>
        <w:t>оның саны 48-ге жетті. Сол жылы қазақша сыныптарда</w:t>
        <w:br/>
        <w:t>8 мың бала оқыған болса, биылғы оқу жылында 68 мың</w:t>
        <w:br/>
        <w:t>бала қазақша оқып жатыр. Жаңадан салынып жатқан</w:t>
        <w:br/>
        <w:t>білім ордаларының қазақ мектептері болуы олардағы ,</w:t>
        <w:br/>
        <w:t>білім сапасы мен тәрбие жұмысының жоғары дәрежеде ,</w:t>
        <w:br/>
        <w:t>болатындығы көңілге зор сенім ұялатады.</w:t>
        <w:br/>
        <w:t>Былайша айтқанда қазақ! тілінің мектептердегі оқыту.</w:t>
        <w:br/>
        <w:t>сапасы жыл сайын артып келеді. Жастардың мектептен |</w:t>
        <w:br/>
        <w:t>бастап тіл нәрін бойына сіңіріп өсуіне айрықша қарау</w:t>
        <w:br/>
        <w:t>керек. Мәселен, қазір мемлекеттік қызметте жастардың”</w:t>
        <w:br/>
        <w:t>үлес салмағы өте үлкен, бірақ өкінішке орай солардың</w:t>
        <w:br/>
        <w:t>көпшілігі мемлекеттік тілді білмей келеді. Содан соң</w:t>
        <w:br/>
        <w:t>оларды қайта оқыта бастаймыз. Бұл мемлекеттен</w:t>
        <w:br/>
        <w:t>қосымша шығынды талап етеді. Сонда он жыл мемлекет</w:t>
        <w:br/>
        <w:t>қаржысына қазақ тілін оқытып, қызметке келгенде тағы</w:t>
        <w:br/>
        <w:t>да оқытатын болсақ, онда қандай қисын бар?!</w:t>
        <w:br/>
        <w:t>Ең алдымен, тіл саясатының Елбасы қалыптастырған.</w:t>
        <w:br/>
        <w:t>заңдылық, құқықтық іргетасы қаланған, соған негізделген</w:t>
        <w:br/>
        <w:t>бағыт-бағдарымыз бар. Мәселе, сол стратегиялық</w:t>
        <w:br/>
        <w:t>бағыттарды жүзеге асырудың тетіктерінде десек, Тілту-</w:t>
        <w:br/>
        <w:t>ралы заңда көрсетілгендей Үкімет пен жергілікті атқару</w:t>
        <w:br/>
        <w:t>органдарының басты міндеті тіл саясатын жүргізуге</w:t>
        <w:br/>
        <w:t>«қажетті барлық ұйымдастырушылық, материалдық-</w:t>
        <w:br/>
        <w:t>техникалық жағдайларды жасау». Міне, осы орайда</w:t>
        <w:br/>
        <w:t>Алматы қаласында республикаға үлгі боларлықтай</w:t>
        <w:br/>
        <w:t>нақты істер жоқ емес.</w:t>
        <w:br/>
        <w:t>Қаламызда өткізіліп жатқан шаралардың барлығына</w:t>
        <w:br/>
        <w:t>ұлттық-мәдени орталықтар белсене араласуда. Оларға</w:t>
        <w:br/>
        <w:t>тілдерін оқып үйренуде қала әкімдігі барынша қолдау</w:t>
        <w:br/>
        <w:t>көрсетіп отыр.</w:t>
        <w:br/>
        <w:t>2007-2008 жылдары ұлттық - мәдени орталықтарда</w:t>
        <w:br/>
        <w:t>өз ана тілдерін оқытуға бағытталған жексенбілік мек-</w:t>
        <w:br/>
        <w:t>тептер ұйымдастырылды. Жексенбілік мектептерде</w:t>
        <w:br/>
        <w:t>татар, украин, неміс, корей тілдері жүйелі оқытылып</w:t>
        <w:br/>
        <w:t>келеді. Жексенбілік мектептермен ұлттық-мәдени</w:t>
        <w:br/>
        <w:t>орталықтар өткізетін шараларды қаржыландыруға</w:t>
        <w:br/>
        <w:t>жергілікті бюджеттен 2007 жылы 6 миллион теңге</w:t>
        <w:br/>
        <w:t>көлемінде, 2008 жылы 10 миллион теңге көлемінде</w:t>
        <w:br/>
        <w:t>қаржы қарастырылған.</w:t>
      </w:r>
    </w:p>
    <w:p>
      <w:r>
        <w:t>Қазақ тіліне деген құрмет өзге үлт өкілдерінің та-</w:t>
        <w:br/>
        <w:t>рапынан артып келеді. Тілдерді дамыту басқармасы</w:t>
        <w:br/>
        <w:t>мемлекеттік тілдің қолданылу аясын кеңейту мақсатында</w:t>
        <w:br/>
        <w:t>15-25 жас аралығындағы орыс жастарының арасында</w:t>
        <w:br/>
        <w:t>қазақ тілін жетік білетін жастарды іздеп табу және</w:t>
        <w:br/>
        <w:t>қолдау көрсету мақсатында «Тіл- халық жанын</w:t>
        <w:br/>
        <w:t>танудың кілті», «Пушкин, Снегин оқулары», «Сла-</w:t>
        <w:br/>
        <w:t>вян жазуының күндері», «Мемлекеттік тіл - менің</w:t>
        <w:br/>
        <w:t>тілім», Қазақстан халқы тілдері мерекесі күніне орай</w:t>
        <w:br/>
        <w:t>«Ана тілім - ардағым» атты тіл фестивалі өткізіледі.</w:t>
        <w:br/>
        <w:t>Қалалық ұлттық-мәдени орталықтармен бірлесіп</w:t>
        <w:br/>
        <w:t>бірыңғай мемлекеттік тіл саясатын жүзеге асыруға</w:t>
        <w:br/>
        <w:t>қатысты түрлі семинарлар мен дөңгелек үстелдер</w:t>
        <w:br/>
        <w:t>сияқты бірқатар шаралар ұйымдастырылып, олардың</w:t>
        <w:br/>
        <w:t>нәтижесі біршама оң өзгерістер беріп отыр. Басқа ұлт</w:t>
        <w:br/>
        <w:t>жастарының тілге бейіл бере бастағаны қуантады.</w:t>
        <w:br/>
        <w:t>Орыс мектептеріндегі қазақ тілін оқытудың сапасының</w:t>
        <w:br/>
        <w:t>артып келе жатқандығы байқалады. Қалада жыл сайын</w:t>
        <w:br/>
        <w:t>өткізілетін тіл байқауларында қазір мыңдаған жас ма-</w:t>
        <w:br/>
        <w:t>мандар мен студенттер қазақ тілін еркін меңгергендігін</w:t>
        <w:br/>
        <w:t>КӨНБЕДІ отыр. Бірақ орыс тілді қазақ жастарынан</w:t>
        <w:br/>
        <w:t>мұндай құлшыныс байқалмайтыны өкінішті.</w:t>
        <w:br/>
        <w:t>Бүгінгі таңда Алматы қаласында 1845 көше, 75</w:t>
        <w:br/>
        <w:t>ықшамаудан бар. Соңғы жылдары елдімекендердің қала.</w:t>
        <w:br/>
        <w:t>аумағына қосылуына байланысты 51 көшенің атауы</w:t>
        <w:br/>
        <w:t>қайталанады. Сондай-ақ, ықшамаудандарда 06 атауы</w:t>
        <w:br/>
        <w:t>жоқ көшелер бар. Оларға жаңа атаулар беру мәселесі</w:t>
        <w:br/>
        <w:t>қарастырылып отыр.</w:t>
        <w:br/>
        <w:t>Соңғы 17 жылдың ішінде қалада 378 көшенің</w:t>
        <w:br/>
        <w:t>атауы өзгертілді. Өткен жылы «Қалқаман», «Алты</w:t>
        <w:br/>
        <w:t>ЕН. -- тоб т</w:t>
        <w:br/>
        <w:t>белгілі бір саласында жеткілікті дәрежеде біліммен,</w:t>
        <w:br/>
        <w:t>мамандықпен қаруланған және еңбек тәжірибесін</w:t>
        <w:br/>
        <w:t>игерген жағдайда, немесе, жергілікті атқарушы</w:t>
        <w:br/>
        <w:t>органдардың ұйымдастырған еңбек нарығындағы</w:t>
        <w:br/>
        <w:t>кәсіптерге оқыту мен қайта оқытуына дайын болған</w:t>
        <w:br/>
        <w:t>жағдайда қамтамасыз етіледі.</w:t>
        <w:br/>
        <w:t>Бағдарламаға қатысушылар өздігімен кәсіп ба-</w:t>
        <w:br/>
        <w:t>стайтын жағдайда, олар жеткілікті деңгейде тиісті</w:t>
        <w:br/>
        <w:t>тәжірибе жинақтаған және машықтанған болулары</w:t>
        <w:br/>
        <w:t>тиіс, кәсіп бастауларына алғашқы жинақ қорларының</w:t>
        <w:br/>
        <w:t>болғаны қажет. Бағдарламаға қатысушылардың</w:t>
        <w:br/>
        <w:t>кәсіптік жобаларын несиелендіру жалпы негізде</w:t>
        <w:br/>
        <w:t>Қазақстан қаржылық институттарымен іске асыры-</w:t>
        <w:br/>
        <w:t>лады.</w:t>
        <w:br/>
        <w:t>ҮТІ. Тұрғын жаймен қамтамасыз ету.</w:t>
        <w:br/>
        <w:t>Бағдарламаға қатысушыларды тұрғын жаймен</w:t>
        <w:br/>
        <w:t>қамтамасыз етуде нақты жәрдем көрсетіледі.</w:t>
        <w:br/>
        <w:t>Алғашқы кезенде (орналастыру өңіріне келгенге</w:t>
        <w:br/>
        <w:t>немесе келгеннен кейін), жергілікті атқарушы орган-</w:t>
        <w:br/>
        <w:t>дар оралмандарға алғашқы кезеңде өз есептерінен</w:t>
      </w:r>
    </w:p>
    <w:p>
      <w:r>
        <w:t>орналасу үшін таңдауларына қонақ үйлердің, жалға</w:t>
        <w:br/>
        <w:t>берілетін пәтерлердің, жатақханалардың тізімін</w:t>
        <w:br/>
        <w:t>ұсынады.</w:t>
        <w:br/>
        <w:t>Экономикалық және саяси тұрақсыз жағдайдағы</w:t>
        <w:br/>
        <w:t>мемлекеттерден қоныс аударған, көп бала-</w:t>
        <w:br/>
        <w:t>лы және жағдайы нашар отбасылардан тұратын</w:t>
        <w:br/>
        <w:t>Бағдарламаға қатысушыларға уақытша ШВНЕЛНРЕНЕЕ</w:t>
        <w:br/>
        <w:t>ру орталықтарынан немесе бейімдеу және кіріктіру</w:t>
        <w:br/>
        <w:t>орталықтарынан заңмен белгіленген мерзімге орын</w:t>
        <w:br/>
        <w:t>беріледі.</w:t>
        <w:br/>
        <w:t>Жұмысқа орналастырудан кейінгі келесі кезеңде</w:t>
        <w:br/>
        <w:t>(немесе өз кәсібін бастағанда), Бағдарламаға</w:t>
        <w:br/>
        <w:t>қатысушы, жергілікті атқарушы органның тұрғын</w:t>
        <w:br/>
        <w:t>үй комиссиясына құрылыс бастауға немесе тұрғын</w:t>
        <w:br/>
        <w:t>үй сатып алу үшін тұрғын үй несиесін алуға өтініш</w:t>
        <w:br/>
        <w:t>беруіне құқылы.</w:t>
        <w:br/>
        <w:t>Жергілікті атқарушы органдардың тұрғын үй ко-</w:t>
        <w:br/>
        <w:t>миссиясы Бағдарламаға қатысушылардың өтінішін</w:t>
        <w:br/>
        <w:t>қарайды және шыққан елдерінің саяси жағдайын,</w:t>
        <w:br/>
        <w:t>өтініш берушінің қажет деген мамандықтарының бар</w:t>
        <w:br/>
        <w:t>екендігін, орналастыру өңіріндегі жұмыс күшіне де-</w:t>
        <w:br/>
        <w:t>тен сұраныс пен ұсыныстардың қозғалысын және от-</w:t>
        <w:br/>
        <w:t>басы құрамын есепке алып шешім шығарады.</w:t>
        <w:br/>
        <w:t>Қолайлы оң шешім қабылданған жағдайда</w:t>
        <w:br/>
        <w:t>жергілікті атқарушы органдар үміткердің құжаттарын</w:t>
        <w:br/>
        <w:t>тұрғын үй несиесін алуға «Тұрғынүйқұрылыс-</w:t>
        <w:br/>
        <w:t>жинақтаубанк» АҚ-на жолдайды (әрі қарай - Банк).</w:t>
        <w:br/>
        <w:t>Банк Бағдарламаға қатысушының төлем жасауға</w:t>
        <w:br/>
        <w:t>мүмкіндігін бағалайды және несие беру” мүмкіндігі</w:t>
        <w:br/>
        <w:t>туралы өзінің қорытындысын жергілікті атқарушы</w:t>
        <w:br/>
        <w:t>органға жолдайды.</w:t>
        <w:br/>
        <w:t>Содансоңжергіліктіатқарушы орган, Бағдарламаға</w:t>
        <w:br/>
        <w:t>қатысушы, Банк және құрылыс салушы компания</w:t>
        <w:br/>
        <w:t>төрт жақты Келісім жасайды.</w:t>
        <w:br/>
        <w:t>ҮШ. Этникалық қазақтарды (оралмандар-</w:t>
        <w:br/>
        <w:t>ды) этникалық қазақтардың көші-қон квотасы-</w:t>
        <w:br/>
        <w:t>на ендіру мен олардың Бағдарламаға қатысушы</w:t>
        <w:br/>
        <w:t>Куәлігін алу тәртібі.</w:t>
        <w:br/>
        <w:t>Этникалық қазақтар (оралмандар) Қазақстан Ре-</w:t>
        <w:br/>
        <w:t>спубликасына көші-қон квотасы бойынша және кво-</w:t>
        <w:br/>
        <w:t>тадан тыс қоныс аудара алады.</w:t>
        <w:br/>
        <w:t>Жұмыс жүргізетін Өкілетті органдар:</w:t>
        <w:br/>
        <w:t>- шетелде тұратын этникалық қазақтармен</w:t>
        <w:br/>
        <w:t>Қазақстан Республикасының шетелдік мешемелері-</w:t>
        <w:br/>
        <w:t>(әрі қарай - шетелдік мекемелер);</w:t>
        <w:br/>
        <w:t>- Қазақстан Республикасының аумағына квота-</w:t>
        <w:br/>
        <w:t>дан тыс қоныс аударған этникалық қазақтармен -</w:t>
        <w:br/>
        <w:t>Қазақстан Республикасының Еңбек жоне халықты</w:t>
        <w:br/>
        <w:t>әлеуметтік қорғау министрлігі Көші-кон комитетінің ,</w:t>
        <w:br/>
        <w:t>аймақтық бөлімшелер болып табылады (әрі қарай -</w:t>
        <w:br/>
        <w:t>аймақтық бөлімшелер).</w:t>
        <w:br/>
        <w:t>8.1. Этникалық қазақтарды (оралмандарды)</w:t>
      </w:r>
    </w:p>
    <w:p>
      <w:r>
        <w:t>көші-қон квотасына кіргізудің әкімшілік шарала-.</w:t>
        <w:br/>
        <w:t>ры мен оларды Бағдарламаға қатысушы ретінде</w:t>
        <w:br/>
        <w:t>тіркеу.</w:t>
        <w:br/>
        <w:t>1. Этникалық қазақтарды (оралмандарды) көші-</w:t>
        <w:br/>
        <w:t>қон квотасына кіргізу өтініштерін қарастыру мен</w:t>
        <w:br/>
        <w:t>Бағдарламаға қатысуышыға айналу тәртібі.</w:t>
        <w:br/>
        <w:t>Қазақстан Республикасына өз еркімен қоныс ау-</w:t>
        <w:br/>
        <w:t>дару туралы шешім қабылдап және Бағдараламаға</w:t>
        <w:br/>
        <w:t>қатысушы болуғаниететкенэтникалыққазақтарөздері</w:t>
        <w:br/>
        <w:t>тұрып жатқан елдегі Қазақстан Республикасының</w:t>
        <w:br/>
        <w:t>шетелдік мекемелеріне этникалық қазақтардың көші-</w:t>
        <w:br/>
        <w:t>қон квотасына кіргізу туралы жекелей өтінішімен ба-</w:t>
        <w:br/>
        <w:t>руы тиіс. Сондай-ақ, «Нұрлы көш» Бағдарламасына</w:t>
        <w:br/>
        <w:t>әлеуетті қатысушысының сауалнамасын толтыруы</w:t>
        <w:br/>
        <w:t>қажет немесе (Қазақстан Республикасына квота-</w:t>
        <w:br/>
        <w:t>дан тыс, өздігімен қоныс аудару туралы шешім</w:t>
        <w:br/>
        <w:t>қабылдаған жағдайда) Бағдарламаға қатысуы туралы</w:t>
        <w:br/>
        <w:t>сауалнаманы ғана толтырып, Қазақстан Республика-</w:t>
        <w:br/>
        <w:t>сына өздігімен қоныс ТЕБЕН болады.</w:t>
        <w:br/>
        <w:t>Аталған екі жағдайда қосымша келесі құжаттарды</w:t>
        <w:br/>
        <w:t>тапсыруы тиіс:</w:t>
        <w:br/>
        <w:t>- өтініш берушінің және оның отбасының жеке</w:t>
        <w:br/>
        <w:t>басын растайтын құжаттарының көшірмесі, өтініш</w:t>
        <w:br/>
        <w:t>беруші отбасы мен оның мүшелерінің жағдайын</w:t>
        <w:br/>
        <w:t>растайтын құжаттар тұпнұсқалары және олардың</w:t>
        <w:br/>
        <w:t>көшірмелері;</w:t>
        <w:br/>
        <w:t>- өтініш берушінің бас киімсіз бет пішінінің анық.</w:t>
        <w:br/>
        <w:t>сұлбасы бейнеленген 35х45 мм 2 дана суреті;</w:t>
        <w:br/>
        <w:t>- білімі туралы, кәсіби дайындығы, еңбек қызметі</w:t>
        <w:br/>
        <w:t>туралы өтілі, ғылыми дәрежесі мен атағы, сондай-</w:t>
        <w:br/>
        <w:t>ақ өтініш берушінің жеке басы мен оның отбасы</w:t>
        <w:br/>
        <w:t>мүшелеріне қатысты басқа да мәліметтері, олардың</w:t>
        <w:br/>
        <w:t>кәсіби машықтары мен біліктіліктері туралы (бар</w:t>
        <w:br/>
        <w:t>болған жағдайда) құжаттардың көшірмесі.</w:t>
        <w:br/>
        <w:t>Қазақстан Республикасының шетелдік</w:t>
        <w:br/>
        <w:t>мекемелері этникалық қазақтардың тапсырған</w:t>
        <w:br/>
        <w:t>құжаттарын тіркейді және оларды Бағдараламаға</w:t>
        <w:br/>
        <w:t>қатысушылардың орналасатын өңірлердегі</w:t>
        <w:br/>
        <w:t>мемлекеттік басқарамаларының тиісті өкілдеріне</w:t>
        <w:br/>
        <w:t>(Қазақстан Республикасының Еңбек және халықты</w:t>
        <w:br/>
        <w:t>әлеуметтік қорғау министрлігінің Көші-қон</w:t>
        <w:br/>
        <w:t>комитетіне), құжаттар тапсырылған мерзімнен бес</w:t>
        <w:br/>
        <w:t>күннен кешіктірмей, уақытылы тапсырады.</w:t>
        <w:br/>
        <w:t>Тарихи отандарына ертерек қоныс аударған</w:t>
        <w:br/>
        <w:t>және Бағдарламаға қатысушы болуға тілек білдірген</w:t>
        <w:br/>
        <w:t>этникалық қазақтар, тиісті өтінішпен Көші-қон</w:t>
        <w:br/>
        <w:t>комитетінің аймақтық департаменттеріне, келесі</w:t>
        <w:br/>
        <w:t>құжаттарды өтінінке тіркеп тікелей тапсырады:</w:t>
        <w:br/>
        <w:t>- өтініш берушінің және оның отбасының жеке</w:t>
        <w:br/>
        <w:t>басын растайтын құжаттарының көшірмесі, өтініш</w:t>
        <w:br/>
        <w:t>беруші отбасы мен оның мүшелерінің жағдайын</w:t>
        <w:br/>
        <w:t>растайтын құжаттар түпнұсқалары және олардың</w:t>
        <w:br/>
        <w:t>нин 2...</w:t>
      </w:r>
    </w:p>
    <w:p>
      <w:r>
        <w:t>--</w:t>
        <w:br/>
        <w:t>ТІЛ МӘРТЕБЕСІ-</w:t>
        <w:br/>
        <w:t>МЕН ҮШІН</w:t>
        <w:br/>
        <w:t>ЕЛ МӘРТЕБЕСІ</w:t>
        <w:br/>
        <w:t>ЕҢ ҚАСИЕТТІСІ,</w:t>
        <w:br/>
        <w:t>ҚҰНДЫСЫ-</w:t>
        <w:br/>
        <w:t>ҚАЗАҚТЫҢ ТІЛІ</w:t>
        <w:br/>
        <w:t>Асылы ОСМАН,</w:t>
        <w:br/>
        <w:t>“Мемлекеттік тілге - құрмет”</w:t>
        <w:br/>
        <w:t>бірлестігінің төрайымы,</w:t>
        <w:br/>
        <w:t>Қазақстан халықтары Ассамблеясының</w:t>
        <w:br/>
        <w:t>мүшесі, филология ғылымдарының</w:t>
        <w:br/>
        <w:t>ҡандидаты.</w:t>
        <w:br/>
        <w:t>- Асылы апай, адам баласы әрқашанда өз-өзіне</w:t>
        <w:br/>
        <w:t>есеп беріп, «мен кіммін» деген сұраққа жауап іздейді</w:t>
        <w:br/>
        <w:t>ғой. Осыны өңін айналдырып сізге қойсам: «Сіз</w:t>
        <w:br/>
        <w:t>кімсіз?»</w:t>
        <w:br/>
        <w:t>- Еңалдымен айтарым, қазақтың мынадай керемет</w:t>
        <w:br/>
        <w:t>сөзі бар: «Адамнан үлкен ат жоқ, наннан үлкен ас жоқ».</w:t>
        <w:br/>
        <w:t>Мен сол тұрғыдан келгенде - адаммын.</w:t>
        <w:br/>
        <w:t>- Ал екіншіден ше?..</w:t>
        <w:br/>
        <w:t>- Осы қоғамға қызмет жасап, еңбек ететін</w:t>
        <w:br/>
        <w:t>азаматпын. Және мақтанышпен айтатыным, бәлкім</w:t>
        <w:br/>
        <w:t>бұл тағдырдың бұйыртуы да болар, мен - қазақтың</w:t>
        <w:br/>
        <w:t>қайсар бір қызымын.</w:t>
        <w:br/>
        <w:t>- Дәл осылай жауап беретніңізді сезген едім.</w:t>
        <w:br/>
        <w:t>Себебі, әр пікіріңізде қазақ халқына жаныңыз</w:t>
        <w:br/>
        <w:t>жақын екендігін айтып жүресіз. Бірақ, «дос</w:t>
        <w:br/>
        <w:t>жылатып, дұшпан күлдіріп айтады» деген сөз бар</w:t>
        <w:br/>
        <w:t>емес пе, қандай кемшіліктерді байқайсыз?</w:t>
        <w:br/>
        <w:t>Қазақ - тумасынан таза, арамдықтан ада,</w:t>
        <w:br/>
        <w:t>қиянаттан шет халық. Осындай дархан халыққа</w:t>
        <w:br/>
        <w:t>күйе жағып, топырақ шаша алмаймын. Әрине,</w:t>
        <w:br/>
        <w:t>бес саусақ бірдей емес, сондықтан да мұндай</w:t>
        <w:br/>
        <w:t>нәрселерді салыстырмалы түрде қарау керек. Бұл</w:t>
        <w:br/>
        <w:t>менің жалпақшешейлігім емес, өзге ұлт өкілдерімен</w:t>
        <w:br/>
        <w:t>деараласып көргеннен кейін жасаған байламым. Тағы</w:t>
        <w:br/>
        <w:t>да қайталап айтайын: «Бір қазаққа бола бар қазақты»</w:t>
        <w:br/>
        <w:t>айыптауға болмайды. Мен қолымнан келгенше</w:t>
        <w:br/>
        <w:t>қазақтың бар асыл қасиетін бойыма сіңіріп, соны</w:t>
        <w:br/>
        <w:t>дәріптегенді жақсы көремін.</w:t>
        <w:br/>
        <w:t>- Бұл сіздің өмірлік ұстанымыңыз ғой...</w:t>
        <w:br/>
        <w:t>- Әлбетте солай. Мен жүрген жерімде барым да,</w:t>
      </w:r>
    </w:p>
    <w:p>
      <w:r>
        <w:t>базарым да; нәсібім де, кәсібім де қазақ тілі десем,</w:t>
        <w:br/>
        <w:t>сүйенішім де, сүйерім де, арқа тұтарым да қазақ халқы</w:t>
        <w:br/>
        <w:t>деймін.</w:t>
        <w:br/>
        <w:t>- Көрнекті жазушы Асқар Сүлейменов:</w:t>
        <w:br/>
        <w:t>«қазақтың екі жауы бар, бірі дос жауы - Абай,</w:t>
        <w:br/>
        <w:t>қалғандары қас жауы» деген екен. Шындығында</w:t>
        <w:br/>
        <w:t>қазақтың қас жауы кімдер?</w:t>
        <w:br/>
        <w:t>- Біздің ең басты жауымыз - өзіміздің</w:t>
        <w:br/>
        <w:t>енжарлығымыз. Қазақ жұрттың бәрін өзіне дос</w:t>
        <w:br/>
        <w:t>санайды...</w:t>
        <w:br/>
        <w:t>- Бұл кемшілік пе сонда?</w:t>
        <w:br/>
        <w:t>- Жоқ. Мен оны ешқашан кемшілікке санамаймын.</w:t>
        <w:br/>
        <w:t>Бірақсоны таразылауға келгенде кемшін тартып қалатын</w:t>
        <w:br/>
        <w:t>кездеріміз бар. Біз ұлттық құндылықтарымызды, әдет-</w:t>
        <w:br/>
        <w:t>ғұрпымыз бен салт-дәстүрімізді асқақтатып көрсете</w:t>
        <w:br/>
        <w:t>алмай, керісінше қазаққа жат қылықтар жасаймыз.</w:t>
        <w:br/>
        <w:t>40</w:t>
        <w:br/>
        <w:t>5%</w:t>
        <w:br/>
        <w:t>265%</w:t>
        <w:br/>
        <w:t>ТІЛ МӘРТЕБЕСІ - ЕЛ МӘРТЕБЕСІ</w:t>
        <w:br/>
        <w:t>МЕМ 095ім ЕКІ ОДЗШЕТТІСі, ЕМ</w:t>
        <w:br/>
        <w:t>ОУМІ5І - ОХ?АОТІК ТІП</w:t>
        <w:br/>
        <w:t>Ав11 О5МАМ,</w:t>
        <w:br/>
        <w:t>“Метіекенік Нібе - диттеР”</w:t>
        <w:br/>
        <w:t>БліевНісіпій Юбтаутп,</w:t>
        <w:br/>
        <w:t>Оагадвіап хайдіат! Авват еуавітій</w:t>
        <w:br/>
        <w:t>тийбесі, НІо1091уа Фіптааттій Капайан</w:t>
        <w:br/>
        <w:t>- АвіН арау, адат Ра!аві агдаҙапда б7-бгіпе</w:t>
        <w:br/>
        <w:t>евер һегір, «теп Кіштіп» дегеп впгаада |ауғар</w:t>
        <w:br/>
        <w:t>ігдеуді боу. Овіті бііп аупа!йігір 5ісе доузат:</w:t>
        <w:br/>
        <w:t>«бі Кішвіг?»</w:t>
        <w:br/>
        <w:t>- Ейа|дшпеп ау(агіт, дагадий пипадау Кегетес</w:t>
        <w:br/>
        <w:t>5бгі Баг: «Айатпап ШКеп ағ |о9, паппап ШІКеп а5</w:t>
        <w:br/>
        <w:t>104». Меп во1 ішфідап Кеісепде - абат.</w:t>
        <w:br/>
        <w:t>-А! екіпзідеп е?..</w:t>
        <w:br/>
        <w:t>- Ові добатфа (12ей |азар, ейһек ейеііп</w:t>
        <w:br/>
        <w:t>а?атаіріп. /Япе ташапізреп аубайтшп, ӨЗІСіт ші</w:t>
        <w:br/>
        <w:t>(аф фг ій Әмуігізі 4а Бо1аг, теп - да?адий дауваг</w:t>
        <w:br/>
        <w:t>Ы (2а.</w:t>
        <w:br/>
        <w:t>- йі овпау іауғар һеге(пійігді зегсеп ейіп.</w:t>
        <w:br/>
        <w:t>беһеМ, аг ріКігійігде датад ха!рпа |апійі2</w:t>
        <w:br/>
        <w:t>Іздіп еКепдісіп ауир ійгеві. Вігаа, «4о8 Шайр,</w:t>
        <w:br/>
        <w:t>ЯФшҙрап КіІдігір ау(афі» 4есеп 562 һаг ешев ре,</w:t>
        <w:br/>
        <w:t>дапдау КетпҙііКеегеі Баудаув14?</w:t>
      </w:r>
    </w:p>
    <w:p>
      <w:r>
        <w:t>- Огай - іулпавпап (а?а, агатфайап ада,</w:t>
        <w:br/>
        <w:t>Фуапайап бес хапа. Овіпдау дагхап хапада Ісіуе</w:t>
        <w:br/>
        <w:t>ізбір, іорігаа база аһтаутіп. Агіпе, Вев 5ау/544</w:t>
        <w:br/>
        <w:t>Бітйеу ешев, вопФа ап 4а тпипдау пйгвеіегді</w:t>
        <w:br/>
        <w:t>байвіптап (ігібе дагауу/ Кегебі.| | Вш шепій</w:t>
        <w:br/>
        <w:t>Ізіраазевеуіріш етпев, ӛ?де ші ӛКкідегішеп де</w:t>
        <w:br/>
        <w:t>ага!авір Кӛгреппеп Кеуіп |авафап Бауіатапп. Табі</w:t>
        <w:br/>
        <w:t>Фа дауізіар ауіауш: «Віг да?адда Бо! Баг да?ада»</w:t>
        <w:br/>
        <w:t>ауірізмуба һоһтауй. Меп доШшппап Ке!репе</w:t>
        <w:br/>
        <w:t>да?адай Баг ав! дазіейп Боушпа війігір, зош</w:t>
        <w:br/>
        <w:t>Әйгіріерепді |461 Кӛгешіп.</w:t>
        <w:br/>
        <w:t>- Вш вігдій бтігіс из(апипйі2 боу...</w:t>
        <w:br/>
        <w:t>- АіІһейе зойау. Меп Йшгбеп |егішде Багші</w:t>
        <w:br/>
        <w:t>да, Багагітп 4а; павіБітп (е, КазіБіт 4е да?аа ӨШ</w:t>
        <w:br/>
        <w:t>Әезет, өйуепізіш (е, өіуегіт (е, агда ійагип 4а</w:t>
        <w:br/>
        <w:t>датаа ха!с 4еушіп.</w:t>
        <w:br/>
        <w:t>- Кӛбгпекі |а2у9. Авдаг біШеутепоу:</w:t>
        <w:br/>
        <w:t>«датадай еКі |аууі Баг, Бігі 4ов |аууі - Арау,</w:t>
        <w:br/>
        <w:t>да!бапдагі (ав )ау» дегеп еКеп. біпфіпда</w:t>
        <w:br/>
        <w:t>даг?адай (4а5 |ау/і Кішдег?</w:t>
        <w:br/>
        <w:t>- Ві?йій8 ей Бавп іаулші2 - б?іті?дій</w:t>
        <w:br/>
        <w:t>епіагііпі2. Оа?ад |шіпі Бйгіп бгіпе (ов</w:t>
        <w:br/>
        <w:t>вапауй!...</w:t>
        <w:br/>
        <w:t>- Вш Кешейік ре вопФа?</w:t>
        <w:br/>
        <w:t>- 104. Меп ош ездабап КетізШІЕКе вапатпауіпіп.</w:t>
        <w:br/>
        <w:t>Вігаазотага&gt;Пау/ба ке|репде Кетпзіпіагарда!айт</w:t>
        <w:br/>
        <w:t>Ке?дегітпі? Ваг. Ві? Шад аипФіайагитіғд1, ӛ4е(-</w:t>
        <w:br/>
        <w:t>битриті2 Веп ва1-4йвійтітігді аздашайр Кбтзе(е</w:t>
        <w:br/>
        <w:t>аһтау, Кегізіпҙе да?аада )а4 аШайаг |аваутп12.</w:t>
        <w:br/>
        <w:t>Міпе, Бігдіп Баві1 КетпеШіріті2 ов1. (рада ідгБіеві</w:t>
        <w:br/>
        <w:t>Долда овіпдау до14а Баг Філісіегітітді і5Ке авіга</w:t>
        <w:br/>
        <w:t>айпау ойгти2.</w:t>
        <w:br/>
        <w:t>- Ав арау, Саһійеп Миз(айіп бгіпій Біг</w:t>
        <w:br/>
        <w:t>ӛзейпде: «Ві? ШізіШареп Ейгевір КеітіК, епді</w:t>
        <w:br/>
        <w:t>Шівігфареп Кігезугішід Кегек» дер ау/дап</w:t>
        <w:br/>
        <w:t>еКеп. Ві/йій цдобатдабі пНв?Фай да!йау</w:t>
        <w:br/>
        <w:t>Һаба!ауві2?</w:t>
        <w:br/>
        <w:t>- боктаі: «Әйпіедері ей өШу/ пйгве - 562,</w:t>
        <w:br/>
        <w:t>Фіпіедері ей |а451 пйгве - адатрегӛ ШЕ реп</w:t>
        <w:br/>
        <w:t>ітапФПа» д4ерепФі аубаф. Ві? Біріпрі (айда</w:t>
        <w:br/>
        <w:t>датадай даппаа, |апіпаа Баг зо! адатретейіКкеп</w:t>
        <w:br/>
        <w:t>айвбар Багати?. Тйууе!|біз іс а|Баппап Бегі</w:t>
        <w:br/>
        <w:t>ітапаіада Бес Бшбаппт2Веп, бгіпій (йге|езіпде</w:t>
        <w:br/>
        <w:t>Бойтау йш. Оа?адий Кеуітемі Ө2ре (іп</w:t>
        <w:br/>
        <w:t>даһ1Пдар, Баваа!агйій войіпаа Кейі дереп 507, Бі.</w:t>
        <w:br/>
        <w:t>Біій вогіпп12. 5о1 боКта(йай вӛ2іпде ФӘітшіедесі ей</w:t>
        <w:br/>
        <w:t>Аатап вшгайуа пйгве - а2бапбаайа дер Кетеді.</w:t>
        <w:br/>
        <w:t>ОвПауҙа 02 адипФіафагитіефі Бабаһатау, обап</w:t>
        <w:br/>
        <w:t>іе Бойтау шШапи2ба ауапав |азар ойттш2. Вігад</w:t>
        <w:br/>
        <w:t>овідап (ӘйШІр, еісі доши21(ббешігре доуір Бегір</w:t>
        <w:br/>
        <w:t>Кеймітігре Бойтауді. Оо14ап Ке!репбе Кйгевууітті?</w:t>
        <w:br/>
        <w:t>Бата -- 2 Ят 0</w:t>
        <w:br/>
        <w:t>ЖТТ</w:t>
      </w:r>
    </w:p>
    <w:p>
      <w:r>
        <w:t>ТІЛ МӘРТЕБЕСІ - ЕЛ МӘРТЕБЕСІ</w:t>
        <w:br/>
        <w:t>ІШ Оа?адвбапда бапа тепіеКейік тӛгерере іе</w:t>
        <w:br/>
        <w:t>Бо1а а1аді. 7а1512 теКепі - (а2ав іортгарі.</w:t>
        <w:br/>
        <w:t>Ва!ара Бігіпзі віпіріап Бавбар 45 801 йугейу</w:t>
        <w:br/>
        <w:t>дереп,от|агбаарагір/18у/ 4ерепвб2. Віріпрі (айда</w:t>
        <w:br/>
        <w:t>ӛгде е!дег Бідіп 4ові8і2 Беп (гім/5іі2дап,</w:t>
        <w:br/>
        <w:t>шаппад-Бігіріппігдеп, Е!Һавіпій (ейдікіері Кетпе!</w:t>
        <w:br/>
        <w:t>вауазайпап Шірі аІуу4а. Мере шепій еп 11!</w:t>
        <w:br/>
        <w:t>бауазай (утавшаа б2ре еІӘеп йІрі айпауді еКкеп</w:t>
        <w:br/>
        <w:t>Аер оуізпатіп, Өгре!егйе тетіеке(іс 6141 Бігіпві</w:t>
        <w:br/>
        <w:t>огппфа доуір, Бага айатдаг зо! 814е өбуіеу/ре</w:t>
        <w:br/>
        <w:t>ігізаф. Ерег 601 8І0і БІШпевей, о1 е1бе ІСсізіре</w:t>
        <w:br/>
        <w:t>(і2те( Бегтеуді, ағатпаШа а1а аһтаувій.</w:t>
        <w:br/>
        <w:t>- Вибап пе Кейегеі?</w:t>
        <w:br/>
        <w:t>- Та!ар |о4, да)еЮШІК |04, 5игат8 |о4. О12 те(Ксе</w:t>
        <w:br/>
        <w:t>шгагаа(а!агаа) 5і24еп да?ад Шіп ҺИевій Бе дер</w:t>
        <w:br/>
        <w:t>вшар ізідап БазөШа |04. Кеуіпрі Ке?дегі Н10і</w:t>
        <w:br/>
        <w:t>Һіууді вшғар |а1дап Кбгіпейі. О! ашарбагіа ой дадаті</w:t>
        <w:br/>
        <w:t>ег ейіппі.</w:t>
        <w:br/>
        <w:t>- Мишпдбау (а!арй |азау/ба тетіеке(бій бапа</w:t>
        <w:br/>
        <w:t>дауудагі Баг, МетіеКес( ШИНай вауазайп |йгрілугі</w:t>
        <w:br/>
        <w:t>(48. боп4а тепіеКе(Ке ше Кегек ете (береп</w:t>
        <w:br/>
        <w:t>догапді эарау па?</w:t>
        <w:br/>
        <w:t>- Мипафбап дагайі?, дағад ша ФВоһпава,</w:t>
        <w:br/>
        <w:t>Оа?адвіап 4ереп тетіеке( Боһтпауу5і еді. Оаай еі</w:t>
        <w:br/>
        <w:t>дер ауірауғ1 ейік, Кав доу. Міва!, пеге ӛ2іграу)ап</w:t>
        <w:br/>
        <w:t>ей дер ауірауф, пере огі8 шепіеКей «етпеуді.</w:t>
        <w:br/>
        <w:t>Олгараушп, (йвішікі пагве боу. бопФайапдба Бі2</w:t>
        <w:br/>
        <w:t>Ійгбіепі 4е, |штпізіп Фа, бауазайп 4а Ша баба</w:t>
        <w:br/>
        <w:t>Ійгрігугіші багі. (Ла тййде, па ійеоіосіуа</w:t>
        <w:br/>
        <w:t>Кегек. Ові еі0іП 1езі, дайр(авйгУ/5151, (ШГУУ5151</w:t>
        <w:br/>
        <w:t>да?аа ай БойБбапфайап Іші десепіппі2 тетіеісейіс</w:t>
        <w:br/>
        <w:t>ійеуа Бойр вапа!аф. Вибап деуіп Баг Кібітігді</w:t>
        <w:br/>
        <w:t>ігзіміада, ішізіада, еКопотіКафа ва)а, епдірі</w:t>
        <w:br/>
        <w:t>КегеЮіе Һ12 авзатЫЕеуадап Базһар (йгӘіе!еууіі2</w:t>
        <w:br/>
        <w:t>Кегек. Оаг?адвыапда Һоһр ізідап |адвісіагдій</w:t>
        <w:br/>
        <w:t>Ьӛгі да?аа ха!дтій агдавіпда еКепдіріп б?ре!егре</w:t>
        <w:br/>
        <w:t>Шівіпітеуік, шетіекейі ашу/81 да?ад ша</w:t>
        <w:br/>
        <w:t>еКепдіріп шіпйгауіа. Оагадвбаший |абдауі |а451</w:t>
        <w:br/>
        <w:t>Бо!ва, Бӛгітігдій |ау-Ісіуіппі2 |а451 Бо1аф д4ерепді</w:t>
        <w:br/>
        <w:t>вегіпейіп Кӛп Ке!Ші. «Е!І4е Бо!5а егіпре Шейі» дер</w:t>
        <w:br/>
        <w:t>да?ад (еЮеп-(еККе ау(рабап Бо1аг. Оа?аада |2451</w:t>
        <w:br/>
        <w:t>БоіБа, Біре 4е |аав1. А! епйі дагадай тійбве!еві</w:t>
        <w:br/>
        <w:t>зезіппеу (шгір, Бі24І8 ауіпи2 ойпап (ууабі дер</w:t>
        <w:br/>
        <w:t>ездаҙап оу!ашаутшп,</w:t>
        <w:br/>
        <w:t>- Ав арау, шай егіейі |оһпда аташы,</w:t>
        <w:br/>
        <w:t>ейһек ейр, Кіпі? Кіітеу, іп пу:шатау</w:t>
        <w:br/>
        <w:t>(й?теб |азар |йгреп дауга(Кегіегіп іҙіпеп</w:t>
        <w:br/>
        <w:t>да?іггі (айда Кітдегді ау(а а145127</w:t>
        <w:br/>
        <w:t>- Оат?ад хаіпі айріагба да, аапа!агба (іа,</w:t>
        <w:br/>
        <w:t>Кетейсегегре (4е, Вай”агда 4а Кепйе етпев.</w:t>
      </w:r>
    </w:p>
    <w:p>
      <w:r>
        <w:t>болам ішіші 2атапда (ба да?аа ша ӛгіпій</w:t>
        <w:br/>
        <w:t>Кегетес вбгітеп (а |йгекі ДЬШір, дауу4і іосайа.</w:t>
        <w:br/>
        <w:t>Бйреп. Віріпбе 4е да?адий одібата, (одібала то.</w:t>
        <w:br/>
        <w:t>Вігад Әйгі Бігдеу Ш(апФі ша? 704, ӛгіпе. /еКе</w:t>
        <w:br/>
        <w:t>Вавай тійдббезіп, добаптий тійдевіпеп |офагі</w:t>
        <w:br/>
        <w:t>доуір |айг та, ові |аршап Кеірепде ез маша</w:t>
        <w:br/>
        <w:t>Ыігіп е(сіпбізішеп (ейевбіге аІтпаувій. О!аг да2а4</w:t>
        <w:br/>
        <w:t>Аер өіті4абапда (ек дапа да?адай тіийіп шайдар</w:t>
        <w:br/>
        <w:t>доутау, КІШІ добатпій, тетіеке(ій Болаҙабіп</w:t>
        <w:br/>
        <w:t>оуіар |ап(а!аваф. А|ауда дорат, ші бер |агбад</w:t>
        <w:br/>
        <w:t>аШабі |азпада (шеу |йгрепдегре (іуапа( |авар,</w:t>
        <w:br/>
        <w:t>вейКегі іітау/иті2 Кегек. ІЛаті Ф4ер зоддап</w:t>
        <w:br/>
        <w:t>Ійтекій (йгөШіп КеуБігеуЛег Ваздазба аба ша</w:t>
        <w:br/>
        <w:t>еКеп, даудат, йу(еугіг шШіфау/дій оппа ауайап</w:t>
        <w:br/>
        <w:t>ва!аіті12, |о4 |егдеп Кіпйга( (абат. Кеуде табап</w:t>
        <w:br/>
        <w:t>да озі веп аудауіам/ агаш цирау Йпар |йгвій дер</w:t>
        <w:br/>
        <w:t>ауар дайр |айафі. Аупа!ауіпдаг-ау/, дап4ау ирау?</w:t>
        <w:br/>
        <w:t>Мафап ирауйй Кегері дапза.</w:t>
        <w:br/>
        <w:t>- ӨлійілФі даупабап зауазабай огһавшда</w:t>
        <w:br/>
        <w:t>ійгшіп дер езеріеуві? һе?</w:t>
        <w:br/>
        <w:t>- Меп 07і вауаза/Ккег ешевріп. бауазай</w:t>
        <w:br/>
        <w:t>4ерепіші? тетіекейі Ваздагууфій ей Бавй Тейрі.</w:t>
        <w:br/>
        <w:t>Вйе Һізек, добатпій (абфіі зауава(Кегіегеій</w:t>
        <w:br/>
        <w:t>доһпаа. бопфайап 4а о1аг біе апай Бо1у/і йі.</w:t>
        <w:br/>
        <w:t>Магашп бабай Аҙітһаеуай «Алдай ауідап адат</w:t>
        <w:br/>
        <w:t>КіпАі егпев, адіда Ебгір ішгір аупа!ір біКеп Ісіпді!</w:t>
        <w:br/>
        <w:t>адат» дереп 8671 Баг. АІ Бі?ій добатда Багһ(|</w:t>
        <w:br/>
        <w:t>зіпфай Кӛге ішір аупайр бір |аідап айатдааг</w:t>
        <w:br/>
        <w:t>негі</w:t>
        <w:br/>
        <w:t>ігі дауяпа Ба!аг едійі/?</w:t>
        <w:br/>
        <w:t>- О?-бгіте Баба һегуубеп ау/ізаріп. Мепій</w:t>
        <w:br/>
        <w:t>ада!1416ітп б2рере Боһтазада да?абпа ауап. Вігаа</w:t>
        <w:br/>
        <w:t>едазап |а!бап 8буіеріш Кеітеуді. Кбгрепігіді,</w:t>
        <w:br/>
        <w:t>Бірепітіф, адай ауідапаі )бп Кӛгеппіп,</w:t>
        <w:br/>
        <w:t>- Айрішейілге гахте(!</w:t>
        <w:br/>
        <w:t>бихраг /йтрігвеп</w:t>
        <w:br/>
        <w:t>Мадза( МАНКОУ/</w:t>
        <w:br/>
        <w:t>77 ы. 45 Яя.</w:t>
        <w:br/>
        <w:t>385 ы</w:t>
        <w:br/>
        <w:t>Омбыдағы</w:t>
        <w:br/>
        <w:t>"МӨЛДІР" -20 ЖАСТА</w:t>
        <w:br/>
        <w:t>қазақ мәдени орталығына</w:t>
        <w:br/>
        <w:t>белсенді мүшесі.</w:t>
        <w:br/>
        <w:t>Алтынай Жүнісова Омбы өнер</w:t>
        <w:br/>
        <w:t>институтының хар дирижеры, үлкен</w:t>
        <w:br/>
        <w:t>мерекелер режиссеры мамандықтарын</w:t>
        <w:br/>
        <w:t>бітірген. Одан соң Мәскеудегі мемлекеттік</w:t>
        <w:br/>
        <w:t>қызмет академиясының аспирантурасын</w:t>
      </w:r>
    </w:p>
    <w:p>
      <w:r>
        <w:t>тәмамдаған. Омбы қалалық әкімшілігінің</w:t>
        <w:br/>
        <w:t>ұлттық діни мәселелер бойынша бас маманы,</w:t>
        <w:br/>
        <w:t>Ресей Федерациясы қазақтардың ұлттық</w:t>
        <w:br/>
        <w:t>мәдени автономиясы президентінің білім</w:t>
        <w:br/>
        <w:t>және мәдениет саласы бойынша кеңесшісі</w:t>
        <w:br/>
        <w:t>қызметтерін атқарған. 20 жыл бойы Ресей</w:t>
        <w:br/>
        <w:t>Федерациясы Омбы облысында аймақтық</w:t>
        <w:br/>
        <w:t>“Мөлдір” атты Сібір мәдени орталығының</w:t>
        <w:br/>
        <w:t>төрайымы. ҚР мәдениет қайраткері,</w:t>
        <w:br/>
        <w:t>Дүниежүзі қазақтары қауымдастығының</w:t>
        <w:br/>
        <w:t>тг</w:t>
        <w:br/>
        <w:t>- Алтынай, Қазақстанға келуіңізге не түрткі болды?</w:t>
        <w:br/>
        <w:t>- Мен Қазақстанға екі мәселемен келдім. “Мөлдірдің”</w:t>
        <w:br/>
        <w:t>мақсатының бірі - спорт арқылы жастарды тәрбиелеу. Осы жолы</w:t>
        <w:br/>
        <w:t>мен мәнерлеп сырғанаумен айналысатын Дарын Жүнісов деген</w:t>
        <w:br/>
        <w:t>баланы алып келдім. Ол өткен жылы Қазақстанның азаматтығын</w:t>
        <w:br/>
        <w:t>қабылдады. Мәнерлеп сырғанау Қазақстанда дамымаған спорт түрі.</w:t>
        <w:br/>
        <w:t>Сондықтан да Дарын 7 жыл Омбыда, 2 жыл Мәскеуде дайындалған.</w:t>
        <w:br/>
        <w:t>Атажұртымыз Қазақ елі оны демеп жіберсе, одан Қазақстанның атын</w:t>
        <w:br/>
        <w:t>паш ететін үлкен спортшы шығар деген үміттеміз. Біз бекер үміт</w:t>
        <w:br/>
        <w:t>артып отырған жоқпыз, себебі кеше ғана Дарынды Қазақстанның</w:t>
        <w:br/>
        <w:t>мемлекеттік жаттықтырушы Юрий Петрович Гуськов және бас</w:t>
        <w:br/>
        <w:t>жаттықтырушы Құралай Рақатқызы Узурова байқап, өте жоғары</w:t>
        <w:br/>
        <w:t>бағалады. Екіншіден Шығыс Қазақстан облысы Жарма ауданындағы</w:t>
        <w:br/>
        <w:t>Ер Жәнібек батырға арналған ескерткіштің ашылу салтанатына</w:t>
        <w:br/>
        <w:t>барып қайтпақпын. Ер Жәнібекті омбылықтар Абылай ханның</w:t>
        <w:br/>
        <w:t>оң қолы болған батыр деп біледі. Ресей қазақтарының атынан</w:t>
        <w:br/>
        <w:t>Семейліктер мен осы шараның басы-қасында жүрген белсенді</w:t>
        <w:br/>
        <w:t>азаматтарды құттықтап, батыр туралы мәліметтерді біліп, еліме</w:t>
        <w:br/>
        <w:t>жеткізбекпін.</w:t>
        <w:br/>
        <w:t>- Омбы қазақтарының бүгінгі хал-ахуалы?</w:t>
        <w:br/>
        <w:t>- Бүгінгі таңда Ресей Федерациясында бір миллионнан астам</w:t>
        <w:br/>
        <w:t>қазақ тұрады. Ал Омбы жерінде 100 мыңға жақын бауырларымыз</w:t>
        <w:br/>
        <w:t>бар. Негізінде біз атажұртта тұрып жатырмыз. Себебі біздің ата-</w:t>
        <w:br/>
        <w:t>бабаларымыз Омбыда 13 ғасырдан бастап тұрған. Біз солардың</w:t>
        <w:br/>
        <w:t>ұрпағымыз. Тарихтан белгілі Патшалық Ресей қазақтарға жайлы</w:t>
        <w:br/>
        <w:t>қоныс болған көптеген қаланы өз меншіктеріне өткізіп алған.</w:t>
        <w:br/>
        <w:t>ШЕТЕЛ ҚАЗАҚТАРЫ ЖӘНЕ ҚАЗАҚТІЛІ Ж 1.</w:t>
        <w:br/>
        <w:t>Шынжаң жерінен табылған археологиялық қазбалар мен тарихи деректерге қарағанда, бұл өңірлерде |</w:t>
        <w:br/>
        <w:t>қолданылған жазу түрлері өте көп болған. 19 ғасырдың соңы, 20 ғасырдың бас шендерінде Шынжаңда,</w:t>
        <w:br/>
        <w:t>экспедициялық тексеруде болған неміс зерттеушісі А. Фон-Ликог өзінің бір еңбегінде “тек Шынжаң жерінде |</w:t>
        <w:br/>
        <w:t>он жеті түрлі тіл, жиырма төрт түрлі жазу қолданылған” деп жазады. Алайда, бұл жазулардың көп сандысының |</w:t>
        <w:br/>
        <w:t>сыры әлі күнге дейін ашылмай келеді. Ұзақ замандардың өтуімен қоғамның дамып, мәдениеттің жаңаруына</w:t>
        <w:br/>
        <w:t>байланысты адамдар жағынан біртіндеп ұмыт болып, тылсым да сырлы дүниеге айналған бүл жазулардың.</w:t>
        <w:br/>
        <w:t>сыры ашылса, адамзат мәдениетінің, жүйеден осы жазулар табылған аудандарда тарихта жасаған: халықтардың |</w:t>
        <w:br/>
        <w:t>өткенгі тарихы мен мәдениетінің сырын ашатын Кілт болары даусыз.</w:t>
        <w:br/>
        <w:t>Қазірге дейін табылған археологиялық қазбалар мен тарихи деректердің дәлелдеуінше, қазақ халқы тарихта:</w:t>
        <w:br/>
        <w:t>көне түрік жазуын, көне ұйғыр жазуын және араб жазуын қолданған.</w:t>
        <w:br/>
        <w:t>КӨНЕ ТҮРІК ЖАЗУЫ</w:t>
        <w:br/>
        <w:t>Көне түрік жазуы деп 6-8 ғасырларда Қытайдың солтүстігіндегі Хангай таулары мен батыс солтүстіктегі |</w:t>
        <w:br/>
        <w:t>Алтай тауларын және Орта Азияның ұлан-байтақ өңірлерін мекендеген түркі тілді тайпалар қолданған жазуды</w:t>
      </w:r>
    </w:p>
    <w:p>
      <w:r>
        <w:t>айтамыз. Бұл жазу көне Түрік қағандығы тұсында (552-744 жылдар) құлпытастарға жазылғандығы себепті</w:t>
        <w:br/>
        <w:t>соңғы зерттеушілер оны “көне түрік жазуы” деп атаған. Ал бұл жазудың сыртқы пішіні скандинавия рула-</w:t>
        <w:br/>
        <w:t>рына ұқсаңқырауына байланысты “руникалық жазу” (скандинавия халқының тілінде “Руни” яғни “руна” де-</w:t>
        <w:br/>
        <w:t>ген сөз қазақшаға аударғанда “сыры ашылмаған құпия” деген мағыналарды береді) деп те, жазудың Сібірдегі</w:t>
        <w:br/>
        <w:t>Лена өзендерінің аңғарларынан, Моңғолиядағы Орхон, Енисей, Селенга, Онгін өзендерінің алқабынан, Орта</w:t>
        <w:br/>
        <w:t>Азиядағы Талас, Сыр өзендерінің бойларынан табылуына байланысты, сол өңірдің жер-су аттарымен “Орхон-</w:t>
        <w:br/>
        <w:t>Енисей жазуы”, “Талас жазуы” деп те аталып жүр.</w:t>
        <w:br/>
        <w:t>Көне түрік жазуында жиыны қырық таңба бар. Ол бір түрлі дыбыстық және буындық жазудың араласуынан</w:t>
        <w:br/>
        <w:t>құралған жазу. Бертінде германиялық О.Прицак деген ғалым қайталай зерттеу жасау арқылы бұл жазуды нағыз</w:t>
        <w:br/>
        <w:t>буындық жазу деп тұрақтандырған.</w:t>
        <w:br/>
        <w:t>Әдебиеттер:</w:t>
        <w:br/>
        <w:t>Н.А. Баскаков “Түркі тілдері” ұйғырша, Қытай Халық Республикасы, “Ұлттар” баспасы, 1986 жыл, 51 беті.</w:t>
        <w:br/>
        <w:t>Р.Тенишев “Түркі тілдерін зерттеуге кіріспе” қытайша, Қытай “Қоғамдық ғылымдар” баспасы. 1981 жыл, 16 бет.</w:t>
        <w:br/>
        <w:t>Махмұт Қашқари “Түркі тілдері сөздігі” бірінші том, ұйғырша, Қытай елі “Шынжаң Халық” баспасы, 1981</w:t>
        <w:br/>
        <w:t>жыл, 41-46 беттері.</w:t>
        <w:br/>
        <w:t>Сарыбай Шора Шамгалиұлы, Нақысбеков Ораз: “Қазақ тілінің аймақтық лексиясы”, Қазақстан Республика-</w:t>
        <w:br/>
        <w:t>ы “Ғылым” баспасы, 1989 жылғы басылымының 7-10 беттері.</w:t>
        <w:br/>
        <w:t>Уаң Лизың “Қазақ тілінің диалектері” Қытай Халық Республикасы “Ұлттар” баспасы 2000 жыл, 55 беті.</w:t>
        <w:br/>
        <w:t>“Қазақ шежіресі” Қытай Халық Республикасы, Шынжаң “Жастар-өрендер” баспасы, 1996 жыл, 45 беті.</w:t>
        <w:br/>
        <w:t>Жақып Мырзаханұлы “Қазақ халқы және оның салт-санасы”, Қытай Халық Республикасы, “Шынжаң</w:t>
        <w:br/>
        <w:t>халық” баспасы, 1992 жыл, 353 беті.</w:t>
        <w:br/>
        <w:t>“Қазақ тілі мәселелері” Қытай Халық Республикасы, “Шынжаң халық” баспасы, 1988 жыл, 228-251</w:t>
        <w:br/>
        <w:t>беттері.</w:t>
        <w:br/>
        <w:t>Ескертулер:</w:t>
        <w:br/>
        <w:t>“Маркс-Энгельс шығармалары” 1992 жылы. Қытай Халық Республикасының “Халық баспасынан”</w:t>
        <w:br/>
        <w:t>шығарылған. Қытай тіліндегі басылымның 21 беті.</w:t>
        <w:br/>
        <w:t>Жазудың жаратылуын және оның даму тарихын зерттеген ғалымдар көне түрік жазуын, соғды жазуын, көне</w:t>
        <w:br/>
        <w:t>ұйғыр жазуын және араб жазуын аремей жазуы негізінде жасалған жазулар, ал аремей жазуы финка жазуы</w:t>
        <w:br/>
        <w:t>негізінде туған деп қарайды. Аремей жазуы - біздің заманымыздан бұрынғы 9 ғасырда солтүстік батыс се-</w:t>
        <w:br/>
        <w:t>мит тайпаларының бірі - аремейлер жағынан финка жазуы негізінде жасалған. Тек қана дауысты дыбыстарды</w:t>
        <w:br/>
        <w:t>ғана таңбалауға арналған алфавиттік жазу жүйесі. Финка жазуы - біздің заманымыздан бұрынғы 13 ғасыр мен</w:t>
        <w:br/>
        <w:t>біздің заманымыздың 3 ғасыры аралығында Финка, Сирия, Килика, Палестина қатарлы таяу шығыс елдерінде</w:t>
        <w:br/>
        <w:t>қолданылған. Тек қана дауыссыз дыбыстарды ғана таңбалайтын жиырма екі әріп таңбасынан тұратын ең ежелгі</w:t>
        <w:br/>
        <w:t>әріп дыбыс жазуы. Финка жазуында әрбір әріп “әліп”, “бе”, “дал”, “нұн” деген тәрізді аталады. Әріптерді осы-</w:t>
        <w:br/>
        <w:t>лайша атудағы қазіргі дәстүр осы финка жазуынан басталған.</w:t>
        <w:br/>
        <w:t>ТТ. ын 02</w:t>
        <w:br/>
        <w:t>ШЕТЕЛ ҚАЗАҚТАРЫ ЖӘНЕ ҚААҚТІЛ, Й 0000</w:t>
        <w:br/>
        <w:t>ҚАЗАҚ ХАЛҚЫ</w:t>
        <w:br/>
        <w:t>ЖӘНЕ</w:t>
        <w:br/>
        <w:t>ҚАЗАҚ ЖАЗУЫ ЖӨНІНДЕ</w:t>
        <w:br/>
        <w:t>ҒАЛЫМ</w:t>
        <w:br/>
        <w:t>ЖҰМАШҰЛЫ</w:t>
        <w:br/>
        <w:t>Шынжаң қоғамдық</w:t>
        <w:br/>
        <w:t>ғылым академиясы</w:t>
        <w:br/>
        <w:t>Тіл зерттеу институты</w:t>
        <w:br/>
        <w:t>бастығының орынбасары</w:t>
        <w:br/>
        <w:t>БІРІНШІ. ҚАЗАҚ ТІЛІН ҚҰРЫЛЫСЫНА ҚАРАЙ ТҮРГЕ АЙЫРУ</w:t>
        <w:br/>
        <w:t>Тілғылымындатілдердіграмматикалық құрылысындағыұқсастықтарынақарайтоптастыруды типологиялық</w:t>
        <w:br/>
        <w:t>классификация деп атайды.</w:t>
      </w:r>
    </w:p>
    <w:p>
      <w:r>
        <w:t>Типологялық классификация бойынша дүниежүзіндегі тілдер тобыр тұлғалы тілдер, флектив тілдер</w:t>
        <w:br/>
        <w:t>(қопармалы тілдер) полисинтетикалық тілдер және жалғамалы тілдер деп төрт түрге бөлінеді.</w:t>
        <w:br/>
        <w:t>Түбір тұлғалы тілдерде сөздер түрленбейді. Сөздердің сөйлемдегі түрлі грамматикалық қатынастары</w:t>
        <w:br/>
        <w:t>көбінесе сөздердің орын тәртібі мен көмекші сөздер арқылы білдіреді. Бұл түрдегі тілдер қытай тілі, вьетнам</w:t>
        <w:br/>
        <w:t>тілі, бирма тілі, малая тілі т. б. тілдер кіреді.</w:t>
        <w:br/>
        <w:t>Флектив тілдер де түрлі грамматикалық мағына, морфологиялық өзгеріс тудыратын мол тәсілдер арқылы.</w:t>
        <w:br/>
        <w:t>білдіріледі. Бұл түрдегі тілдерге Үнді-Еуропа елдерінің тілдері жүйесі мен хам-сам тілдері жүйесіндегі тілдер</w:t>
        <w:br/>
        <w:t>кіреді.</w:t>
        <w:br/>
        <w:t>Полисинтетикалық тілдерде сөйлем құрылысымен сөз құрылысы бірдей болады. Бұл тілдер де басқа</w:t>
        <w:br/>
        <w:t>тілдердегі бір сөйлем көбінесе күрделі бір сөз болады. Бұл түрдегі тілдерге Америкадағы үндістердің тілі мен</w:t>
        <w:br/>
        <w:t>ежелгі Азия тілдеріндегі кейбір тілдер кіреді.</w:t>
        <w:br/>
        <w:t>Жалғамалы тілдер де, алуан түрлі лексикалық және грамматикалық мағына қосымшалар арқылы білдіріледі.</w:t>
        <w:br/>
        <w:t>Ондағы сөз түбірі жалпы алғанда өзгермейді. Қосымшалар белгілі бір ретпен сөз түбіріне жалғанып, жаңа сөз</w:t>
        <w:br/>
        <w:t>жасайды, не ұқсас бір сөз түрліше тұлғаға өзгереді.</w:t>
        <w:br/>
        <w:t>Бұл түрдегі тілдерге Алтай тілі жүйесіндегі тілдер және угро-фин тілі жүйесіндегі тілдер кіреді.</w:t>
        <w:br/>
        <w:t>Қазақ тілі құрылысы жағынан жалғамалы тілдердің жалпы ерекшелігіне ие. Қазақ тіліндегі сөздер түбіріне</w:t>
        <w:br/>
        <w:t>немесе туынды түбірлерге әр түрлі қосымшаны жалғау арқылы жасалады. Қазақ тіліндегі қосымшалардың</w:t>
        <w:br/>
        <w:t>саны өте көп. Олардың әрқайсысы алды-алдына әр түрлі лексикалық немесе грамматикалық мағынаны береді.</w:t>
        <w:br/>
        <w:t>Қазақ тілінде бір түрлі қосымша арқылы мыңдаған сөз жасауға болады. Әр түрлі қосымша арқылы бір сөзден</w:t>
        <w:br/>
        <w:t>ондаған, жүздеген сөз жасауға болады.</w:t>
        <w:br/>
        <w:t>ЕКІНШІ. ҚАЗАҚ ТІЛІН ТАРИХИ ТӨРКІНІНЕ</w:t>
        <w:br/>
        <w:t>ЖӘНЕ ТУЫСТЫҚ ҚАТЫНАСЫНА ҚАРАЙ ТҮРГЕ АЙЫРУ</w:t>
        <w:br/>
        <w:t>Тіл ғылымында тілдерді тарихи төркініне және туыстық қатынасына қарай топтастыруды генеалогиялық</w:t>
        <w:br/>
        <w:t>классификация деп атайды.</w:t>
        <w:br/>
        <w:t>Генеалогиялық классификация бойынша дүниежүзіндегі тілдер қытай-заңзу тілі жүйесі, угро-фин тілі</w:t>
        <w:br/>
        <w:t>жүйесі, үнді ұлты- Еуропа елі тілі жүйесі, самоди тілі жүйесі, Алтай тілі жүйесі, ебир-кавказ тілі жүйесі, хам-</w:t>
        <w:br/>
        <w:t>анна 2-2</w:t>
        <w:br/>
        <w:t>ШЕТЕЛ ҚАЗАҚТАРЫ ЖӘНЕ ҚАЗАҚТІЛ, Я 0000000</w:t>
        <w:br/>
        <w:t>7. Сөз басында и, з дыбыстары тұрақсыз келеді.</w:t>
        <w:br/>
        <w:t>8. Кейбір қатаң дыбыстар ұяң айтылады немесе дауысты дыбыстардың арасында созылмалы дыбыстарға айналады.</w:t>
        <w:br/>
        <w:t>ҮШІНШІ. ҚАЗАҚ ТІЛІНІҢ ӨЗІНДІК ЕРЕКШЕЛІГІ</w:t>
        <w:br/>
        <w:t>Қазақ тілі - қазақ халқының ұлттық тілі. Қытай, Қазақстан, Өзбекстан, Қырғызстан, Түркіменстан,</w:t>
        <w:br/>
        <w:t>Моңғолия, Түркия, Ауғанстан т.б. жерлердегі жалпы қазақ халқының ана тілі, Қазақстан Республикасының</w:t>
        <w:br/>
        <w:t>мемлекеттік тілі,</w:t>
        <w:br/>
        <w:t>Қазақ тілі Қытайдағы түркі тілдері семьясына жататын басқа ұлт тілдерінен төмендегідей жақтардағы</w:t>
        <w:br/>
        <w:t>өзіндік ерекшеліктерімен айырылады:</w:t>
        <w:br/>
        <w:t>Фонетикалық жақтан:</w:t>
        <w:br/>
        <w:t>1. Басқа түркі тілдерінде сөз басында әж дыбысы келсе, қазақ тілінде оның орнына з дыбысы келеді. Мы-</w:t>
        <w:br/>
        <w:t>салы,</w:t>
        <w:br/>
        <w:t>югуше салаша татарша өзбекше қырғызша ұйғырша қазақша</w:t>
        <w:br/>
        <w:t>іві 1 азеі |п02 дзді - (274 аза2</w:t>
        <w:br/>
        <w:t>ісоұап |оұоап |оуап Кейе азоп )|оұап азиуғап</w:t>
      </w:r>
    </w:p>
    <w:p>
      <w:r>
        <w:t>2. Басқа түркі тілдерінде сөз ішінде немесе сөз соңында г дыбысы келетін жерге қазақ тілінде с дыбысы</w:t>
        <w:br/>
        <w:t>келеді. Мысалы,</w:t>
        <w:br/>
        <w:t>югуше салаша татарша өзбекше қырғызша ұйғырша қазақша</w:t>
        <w:br/>
        <w:t>да| даа| 1а/ ға/ 1а/ та/ іп5</w:t>
        <w:br/>
        <w:t>а4 ха дп да до да</w:t>
        <w:br/>
        <w:t>3. Түбірге қосымшалар жалғанғанда, түбір сөздің құрамындағы дауысты және дауыссыз дыбыстардың</w:t>
        <w:br/>
        <w:t>әуеніне қарай қосымшалардың құрамындағы дыбыстар да сәйкесіп, үндесіп жалғанады. Мысалы, қала-лар,</w:t>
        <w:br/>
        <w:t>өзен-дер...</w:t>
        <w:br/>
        <w:t>4. Дыбыс үндесуі - қазақ тілінің басты заңы. Қазақ тілінде дауысты дыбыстар тіл орны бойынша басқы</w:t>
        <w:br/>
        <w:t>буында немесе тіл арты дауысты келсе, соңғы буындағы дауысты дыбыстар тіл арты дауысты дыбыстар болып</w:t>
        <w:br/>
        <w:t>келеді. Басқы буында тіл, тіл алды дауысты дыбыс болып келсе, соңғы буындардағы дауысты дыбыстар тіл</w:t>
        <w:br/>
        <w:t>алды дауысты болып сәйкеседі. Мысалы, етікшілер, інілерімізге...</w:t>
        <w:br/>
        <w:t>Қазак тілінде сингармонизмнің езу үндестігі түрі айтылымға қарағанда жазылымда ана құрлым басым бо-</w:t>
        <w:br/>
        <w:t>лады. Мысалы,</w:t>
        <w:br/>
        <w:t>Айтылымда: қүлүн қолұмыз сәуүрүк</w:t>
        <w:br/>
        <w:t>Жазылымда: құлын қолымыз сәуірік</w:t>
        <w:br/>
        <w:t>5. Қазақ тілінде дауысты дыбыстардың созылыңқы айтылуының сөз мағынасына тигізер әсері жоқ. Яғни</w:t>
        <w:br/>
        <w:t>оның фонетикалық мәні жоқ.</w:t>
        <w:br/>
        <w:t>6. Тоғыз жалаң дауысты дыбыс ішінде “о</w:t>
        <w:br/>
        <w:t>” “%”, “е” сөз басында дифтонг түрінде айтылады. Мысалы,</w:t>
        <w:br/>
        <w:t>Айтылымда: уот уөнер иет уөркен иелу</w:t>
        <w:br/>
        <w:t>Жазылымда: от өнер ет өркен елу</w:t>
        <w:br/>
        <w:t>Екі қосынды дыбыс “ж”, “у” бар. Олар сөз ыңғайына қарай жуан да, жіңішке де болып айтылады. Мұның</w:t>
        <w:br/>
        <w:t>сөз мағынасын ажыратуда мәні бар.</w:t>
        <w:br/>
        <w:t>Лексикалық жақтан:</w:t>
        <w:br/>
        <w:t>“Тілдердің туылу тарихы жөнінен алғанда сөздер туылып, онан соң бұларды байланыстыратын</w:t>
        <w:br/>
        <w:t>грамматикалық формалар пайда болған” деп қаралады.</w:t>
        <w:br/>
        <w:t>Әрқандай бір тілдің лексикасы негізгі сөздік қор және жалпы сөздік қор болып екіге бөлінеді. Негізгі сөздік</w:t>
        <w:br/>
        <w:t>қорға тілдегі байырғы ескі сөздер жатады. Ол көлемі жағынан шағын келеді де, біршама тұрақты болады әрі</w:t>
        <w:br/>
        <w:t>жалпы сөздік қордың дамуына негіз болады. ал жалпы сөздік қорға тілдер бар сөз-атаулардың бәрі кіреді. Ол</w:t>
        <w:br/>
        <w:t>негізгі сөздік қордың негізінде қоғамның дамуына ілесіп жаңа заттардың пайда болуына байланысты жасалған</w:t>
        <w:br/>
        <w:t>жаңа ұғымдарды білдіретін сан-алуан сөздер мен атауларды өз құрамына үздіксіз қабылдап молығып отырады.</w:t>
        <w:br/>
        <w:t>Әрі дәуірлік түс алған сөздер мен атауларды замандардың өтуіне байланысты өз құрамынан шығарып тастап</w:t>
        <w:br/>
        <w:t>өздігінен екшеліп, сұрыпталып отырады.</w:t>
        <w:br/>
        <w:t>“Сөздік қор тілдің қандай күйде екенін көрсетеді. Сөздік қор неғұрлым бай, орамды болса, тіл соғұрлым</w:t>
        <w:br/>
        <w:t>бай, дамыған болады.”</w:t>
        <w:br/>
        <w:t>Қазақ тілінің сөз байлығы ұшан-теңіз екендігі көпке аян. ХХ ғасырдың 70-80 жылдарында Қазақстанда</w:t>
        <w:br/>
        <w:t>құрастырылып басылып шыққан он томнан тұратын “Қазақ тілінің түсіндірме сөздігіне” 91 мың 429 атау сөз</w:t>
        <w:br/>
        <w:t>нт. әннен 2</w:t>
        <w:br/>
        <w:t>"МӨЛДІР" -</w:t>
        <w:br/>
        <w:t>Солардың ішінде тарихи қала Омбы да бар. Онда</w:t>
        <w:br/>
        <w:t>Шоқан Уәлиханов, Сәкен Сейфуллин, Мағжан</w:t>
        <w:br/>
        <w:t>Жұмабаев, Нығмет Нұрмақов, Әлихан Бөкейханов,</w:t>
        <w:br/>
        <w:t>Сәбит Мұқанов, Қошке Кемеңгерұлы, Жұмабай</w:t>
      </w:r>
    </w:p>
    <w:p>
      <w:r>
        <w:t>Шаяхметовтардың ізі бар. Қазір соларды жастарға</w:t>
        <w:br/>
        <w:t>таныстырып насихаттап жатырмыз. Біз осындағы</w:t>
        <w:br/>
        <w:t>Қазақстандағы ұлттарға қызығамыз. Себебі олардың</w:t>
        <w:br/>
        <w:t>ұлттық мектептері, радио-телехабарлары, газеттері,</w:t>
        <w:br/>
        <w:t>театрлары, жақсы орталықтары бар. Ең бастысы</w:t>
        <w:br/>
        <w:t>мұның бәрін қаржыландыратын Қазақстан үкіметі.</w:t>
        <w:br/>
        <w:t>Ал бізде бұлардың бірде-біреуі жоқ. Соған қарамастан</w:t>
        <w:br/>
        <w:t>біз талпынып, жоқтан бар жасап, ата-бабамыздың</w:t>
        <w:br/>
        <w:t>салтын насихаттап жүрміз. Мұсылманның бес парызын</w:t>
        <w:br/>
        <w:t>орындауға талпынамыз. Құрбан айтта құрбандық</w:t>
        <w:br/>
        <w:t>шаламыз, мешітке пітір садақамызды береміз,</w:t>
        <w:br/>
        <w:t>қуанышымызды да, қайғымызды да бірге атқарып,</w:t>
        <w:br/>
        <w:t>өзімізге өзіміз демеу беріп келеміз.</w:t>
        <w:br/>
        <w:t>- 20 жыл толып отырған “Мөлдір” қандай</w:t>
        <w:br/>
        <w:t>іспен айналысуда?</w:t>
        <w:br/>
        <w:t>- “Мөлдір” құрылған 1989 жылдан бастап,</w:t>
        <w:br/>
        <w:t>Наурыз тойын өткізіп келеміз. Оған бүкіл аудандардан,</w:t>
        <w:br/>
        <w:t>ауылдардан қазақтар жиналады. “Әнші балапан”</w:t>
        <w:br/>
        <w:t>атты балалардың сайысын өткіземіз. Бұрын оған</w:t>
        <w:br/>
        <w:t>қырық-елу бала жиналып отырса, бүгінде 150-200</w:t>
        <w:br/>
        <w:t>бала жыл сайын қатысады. Біз тек қана балалармен</w:t>
        <w:br/>
        <w:t>емес, жастармен, үлкендермен де жұмыс істейміз.</w:t>
        <w:br/>
        <w:t>Үлкендерге арналған “Ұрпақ үні” атты фестиваль</w:t>
        <w:br/>
        <w:t>өткізіп жүрміз. Оған кез келген жастағы қазақ әншілері,</w:t>
        <w:br/>
        <w:t>күйшілері, қолөнершілері, бишілері қатыса алады.</w:t>
        <w:br/>
        <w:t>Оған біз қазақтың ұлтық шығармашылық фестивалі</w:t>
        <w:br/>
        <w:t>деп ат қойдық. Біз Пушкин атындағы облыстық</w:t>
        <w:br/>
        <w:t>ғылыми кітапханамен тығыз байланыстамыз. Ол</w:t>
        <w:br/>
        <w:t>жерде шығармашылық кештер, поэзиялық кештер</w:t>
        <w:br/>
        <w:t>өткіземіз. Сонымен қатар халықтық фольклорлық-</w:t>
        <w:br/>
        <w:t>этнографиялық “Мөлдір” атты ансамбліміз бар.</w:t>
        <w:br/>
        <w:t>Оған жүзден астам адам қатысады. Қазір тек қана</w:t>
        <w:br/>
        <w:t>Омбы облысының өзіндегі қазақтар көп тұратын</w:t>
        <w:br/>
        <w:t>ауылдарда осындай ансамбльдер құрылып, қазақ</w:t>
        <w:br/>
        <w:t>мәдени орталықтары дамып келеді. Орталықта</w:t>
        <w:br/>
        <w:t>сонымен қатар ән, домбыра, би, көркемсөз үйірмелері</w:t>
        <w:br/>
        <w:t>жұмыс істейді. 2007 жылы Дүниежүзі қазақтары</w:t>
        <w:br/>
        <w:t>қауымдастығымен бірігіп “Омбы-Ертіс өңіріндегі</w:t>
        <w:br/>
        <w:t>қазақтар” атты халықаралық конференция өткіздік.</w:t>
        <w:br/>
        <w:t>Жыл сайын Ресей қазақтарының проблемасын</w:t>
        <w:br/>
        <w:t>көтеретін конференциялар ұйымдастырып тұрамыз.</w:t>
        <w:br/>
        <w:t>20 ЖАСТА</w:t>
        <w:br/>
        <w:t>Әрбір іс-шараның Ресейдегі қазақ жастарына берер</w:t>
        <w:br/>
        <w:t>тәлімі мол болса екен деп ойлаймыз.</w:t>
        <w:br/>
        <w:t>Бүгінгі күні жасап жатқан үлкен жұмысымыз -</w:t>
        <w:br/>
        <w:t>Ресей қазақтарының халық санағы. Оның ішінде аты-</w:t>
        <w:br/>
        <w:t>жөніңіз, руыңыз, қазақ тілін үйренуге деген ынтаңыз,</w:t>
        <w:br/>
        <w:t>Қазақстанға көшкіңіз келе ме, Қазақстаннан жоғары</w:t>
        <w:br/>
        <w:t>білім алғыңыз келе ме, қандай атақ-дәрежеңіз бар</w:t>
        <w:br/>
        <w:t>деген сияқты сұрақтар бар. Санақ өткізуімізге себеп</w:t>
        <w:br/>
        <w:t>болған нәрсе Ресей қазақтарының төлқұжаттарында</w:t>
        <w:br/>
        <w:t>ұлт жазылмайды. Соның кесірінен бір-біріміздің</w:t>
        <w:br/>
        <w:t>тұрмысымыздан, тыныс-тіршілігімізден бейхабар</w:t>
        <w:br/>
        <w:t>болып қалдық. Себебі қай қазақтың қайда тұрып</w:t>
        <w:br/>
        <w:t>жатқандығын біле алмаймыз. Енді осы санақтың</w:t>
        <w:br/>
        <w:t>арқасында бірігеміз деген ойымыз бар.</w:t>
        <w:br/>
        <w:t>- Омбыдағы қазақ тілінің жағдайы?</w:t>
      </w:r>
    </w:p>
    <w:p>
      <w:r>
        <w:t>- Басқа облыстарға қарағанда Омбы облысындағы</w:t>
        <w:br/>
        <w:t>аудандардың он жеті мектебінде қазақ тілі пән</w:t>
        <w:br/>
        <w:t>ретінде жүргізіледі. Бірақ ол да бізге жеткіліксіз.</w:t>
        <w:br/>
        <w:t>Өйткені облыста елу шақты таза қазақ ауылдары бар.</w:t>
        <w:br/>
        <w:t>Солардың мектептерінде де пән ретінде қазақ тілі</w:t>
        <w:br/>
        <w:t>жүргізілсе дейміз. Қаланың өзінде қазақ тілі тек қана</w:t>
        <w:br/>
        <w:t>факулвтатив ретінде екі-үш мектепте қана жүреді. Ең</w:t>
        <w:br/>
        <w:t>үүлкен проблемамыз - жастарымыздың көбісі ана тілін</w:t>
        <w:br/>
        <w:t>білмейді. Ол тек қана Омбының емес, бүкіл Ресей</w:t>
        <w:br/>
        <w:t>қазақтарының дерті. Оны шешу үшін мәселе үкіметтік</w:t>
        <w:br/>
        <w:t>деңгейде қаралуы керек. Екі елдің министрлері,</w:t>
        <w:br/>
        <w:t>премьер-министрлері шартқа отырып, қазақтар</w:t>
        <w:br/>
        <w:t>тұратын ауылдардағы мектептердің бағдарламасына</w:t>
        <w:br/>
        <w:t>қазақ тілін міндетті түрде кіргізіп, көп сағат бөлсе. Тілі</w:t>
        <w:br/>
        <w:t>жоқтың ұлты жоқ. Осы орайда омбылық ақынымыз</w:t>
        <w:br/>
        <w:t>Амангелді Жүсіпұлының мынадай өлен шумағы есіме</w:t>
        <w:br/>
        <w:t>түсіп отыр:</w:t>
        <w:br/>
        <w:t>Тілінен тоқырауда тоналғандар,</w:t>
        <w:br/>
        <w:t>Ой түсіп оң ниетке оралғандар.</w:t>
        <w:br/>
        <w:t>Қазақтың қара тілі қазына-малым,</w:t>
        <w:br/>
        <w:t>Қазақ бол, қазақ болып жаралғандар!</w:t>
        <w:br/>
        <w:t>Мен қазақ болғаныма қуанам, ұлтым үшін жастық</w:t>
        <w:br/>
        <w:t>қайрат-жігерімді сарп етіп қызмет етіп келемін. Әлі</w:t>
        <w:br/>
        <w:t>де аянбаймын. Себебі артымда қорған боларлық елім</w:t>
        <w:br/>
        <w:t>бар, әлем қазақтарының басын қосқан Дүниежүзі</w:t>
        <w:br/>
        <w:t>қазақтары қауымдастығы бар. Осынау береке мен</w:t>
        <w:br/>
        <w:t>бірліктің ордасы болған қарашаңырақ ұжымына алғыс</w:t>
        <w:br/>
        <w:t>айтамын.</w:t>
        <w:br/>
        <w:t>- Қазақта Сіздей ер мінезді қыздар көбейе берсін.</w:t>
        <w:br/>
        <w:t>Еңбегіңіздің жемісін көріңіз!</w:t>
        <w:br/>
        <w:t>Яя</w:t>
        <w:br/>
        <w:t>5%. ШЕТЕЛ ҚАЗАҚТАРЫ ЖӘНЕ ҚАЗАҚ ТІЛІ</w:t>
        <w:br/>
        <w:t>бен сөз тіркесі кіргізілген. Әрине, бұл аз дүние емес. Бірақ осы он томдық көлемді сөздіктің өзіне де кірмей</w:t>
        <w:br/>
        <w:t>қалған сөздер мен атаулар әлі де баршылық. ;</w:t>
        <w:br/>
        <w:t>Қазақ тілінің лексикасын қазақ тілімен бір семьяға жататын түркі тілді ұлттардың тіліне салыстырсақ мына</w:t>
        <w:br/>
        <w:t>жақтардан өз ерекшелігін байқатады: -</w:t>
        <w:br/>
        <w:t>1. Қазақ тілінде ертедегі ұлттар тілінен қалған ескі түбір сөздер көп. Тарихшылар мен тіл тарихын</w:t>
        <w:br/>
        <w:t>зерттейтін мамандар қазіргі заманғы қазақ тілінде ертедегі сақ, ғұн, үйсін ұлыстары тілінің қалдықтары мен</w:t>
        <w:br/>
        <w:t>сарқыншақтары барлығын дәлелдеді. 2. 5</w:t>
        <w:br/>
        <w:t>Тіл тарихына қатысты материалдарда қазіргі қазақ тілінде басқа бір бөлім түркі тілді ұлттардың тіліне</w:t>
        <w:br/>
        <w:t>қарағанда ертедегі көне түркі тілінің қалдықтары біршама тол сақталғандығынан дерек береді. Мұны біз қазақ</w:t>
        <w:br/>
        <w:t>тілін ертедегі көне түркі тілімен және қазіргі заман ұйғыр тілімен салыстырсақ та байқай аламыз. Мысалы,</w:t>
        <w:br/>
        <w:t>Ұйғыр тілінде көне түркі тілінде қазақ тілінде</w:t>
        <w:br/>
        <w:t>езгі! Ба! Ба!</w:t>
        <w:br/>
        <w:t>діәа а)гап а)гап</w:t>
        <w:br/>
        <w:t>ійдіпіп зугі сәБай Тура</w:t>
        <w:br/>
        <w:t>ішхит іштитіда азитәгда</w:t>
        <w:br/>
        <w:t>ае, рге Куп Куп</w:t>
      </w:r>
    </w:p>
    <w:p>
      <w:r>
        <w:t>2. Мал шаруашылығына қатысты сөз-атаулар көп. Тарихта мал шаруашылығы қазақ ұлыстарының негізгі</w:t>
        <w:br/>
        <w:t>кәсібі болған. Сол себепті қазақ халқының тілінде мал шаруашылығына қатысты атаулар басқа отырықты түркі</w:t>
        <w:br/>
        <w:t>тілді халықтардың тіліне қарағанда біршама мол.</w:t>
        <w:br/>
        <w:t>Қазақта түйе, жылқы, қой, сиыр түліктерін жалпылай төрт түлік мал деп атайды. Қазақта “бір түлікке бай</w:t>
        <w:br/>
        <w:t>болғанша, әр түлікке сай бол” деген мақал да бар. Бұл сөз көшпенді қазақ халқының тұрмысында осы төрт</w:t>
        <w:br/>
        <w:t>түлік малдың әрқайсысының өзіндік рөлі және қажеті болғандығына қарай айтылған.</w:t>
        <w:br/>
        <w:t>Зерттеушілердің айтуына қарағанда, қазақ тілінде түйе туралы атаулардың өзі 200-ге жетеді. Тек жылқының</w:t>
        <w:br/>
        <w:t>түс-түгіне қатысты атаулар 300-ден астам. Ал төрт түлік малдың жасы жөніндегі атаулар басқа басқа түркі тілді</w:t>
        <w:br/>
        <w:t>ұлттар тіліне қарағанда қазақ тілінде ең толық.</w:t>
        <w:br/>
        <w:t>Қазақ тілінде төрт түлік малдың әрқайсысын еркек-ұрғашысына қарай, жас-кәрісіне қарай жіңішкелей айы-</w:t>
        <w:br/>
        <w:t>ратын арнаулы атаулар бар.</w:t>
        <w:br/>
        <w:t>Мысалы, жылқыға қатысты атаулар:</w:t>
        <w:br/>
        <w:t>Айғыр - жылқының үйірге түсетін еркегі, аталығы. Ат - үйірге түспейтін, піштірілген еркек жылқы (ат -</w:t>
        <w:br/>
        <w:t>жас ат, кексе ат, сақа ат, саркідір ат, сары тісті ат, кәрі ат .т.б. деп аталады). Бие - жылқының бес жасқа толған</w:t>
        <w:br/>
        <w:t>құлындайтын аналығы (мама бие, қулық бие, бедеу бие, кексе бие, қысырақ бие, т.б. деп те аталады). Байтал -</w:t>
        <w:br/>
        <w:t>жылқының екі жастан бес жасқа дейінгі ұрғашысы (үш жастағысын құнажын байтал, төрт жастағысын дөнежін</w:t>
        <w:br/>
        <w:t>байтал, деп аталады). Бесті - жылқының бес жасқа толған еркегі. Төрт жастағысы дөнен, үш жастағысы құнан.</w:t>
        <w:br/>
        <w:t>Екі жастағысы тай, алты ай мен бір жас аралығындағысы жабағы немесе құлын деп аталады.</w:t>
        <w:br/>
        <w:t>Сиырға қатысты атаулар (бүл жарықтыққа да атаулар молырақ бұйырған). Мысалы:</w:t>
        <w:br/>
        <w:t>Піштірілмеген аталығын бұқа, піштірілген еркегін өгіз, (үш жастағысы құнан өгіз, төрт жастағысы дөнен</w:t>
        <w:br/>
        <w:t>өгіз, бес жастағысы бесті өгіз, алты жастан асқандарын атан өгіз дейді) сиыр деген сөз сиыр түлігінің жалпы</w:t>
        <w:br/>
        <w:t>атауы. Осы түліктің төлдейтін ұрғашысы немесе аналығы үш жастағысы құнажын, төрт жастағысы дөнежін,</w:t>
        <w:br/>
        <w:t>одан кейінгі жастағылары сиыр немесе сауын сиыр деп аталады. Тайынша немесе тана деп осы сиырлардың</w:t>
        <w:br/>
        <w:t>екі жастағыларын атайды (ұрғашы, еркегі). Сиырдың алты айдан бір жасқа дейінгі төлі торпақ, кей жерлерде</w:t>
        <w:br/>
        <w:t>баспақ деп те атайды. Бұзау деп сиырдың алты айға толмаған төлін атайды.</w:t>
        <w:br/>
        <w:t>Қойға қатысты атауларға келер болсақ: қой - қой түлігінің жалпы атауы. Қойдың еркегін еркек қой,</w:t>
        <w:br/>
        <w:t>ұрғашысын саулық қой немесе саулық деп атайды. Қойдың піштірілмеген аталығын қошқар, піштірілгендерін</w:t>
        <w:br/>
        <w:t>еркек қой, туыт жасына толмағанын бойдақ қой деп атайды. Саулық - қойдың бес жастан асқан ұрғашысы,</w:t>
        <w:br/>
        <w:t>аналығы, сауылатын қой. Құнан қой - қойдың үш жастағы еркегі. Дөнен қой - қойдың төрт жастағы еркегі.</w:t>
        <w:br/>
        <w:t>Ісек қой - қойдың екі жастағы пішілген еркегі. Тұсақ қой - қойдың екі жастағы ұрғашысы. Бағлан - жетілген,</w:t>
        <w:br/>
        <w:t>піскен қозы (марқа қозы сырбаз деп те аталады). Көрпеш - ерте туған қозы ( кебе, көпей, көбеген, көрпелдес</w:t>
        <w:br/>
        <w:t>деп те атайды). Қозы - қойдың бір жасқа толмаған жас төлі.</w:t>
        <w:br/>
        <w:t>Ешкіге қатысты атаулар: ешкі - ешкі түлігінің жалпы атауы, әрі төлдейтін ұрғашысы. Теке - ешкінің</w:t>
        <w:br/>
        <w:t>піштірілмеген еркегі, аталығы. Серке -- ешкінің бес жастан асқан піштірілген еркегі. Серкеш - ешкінің екі</w:t>
        <w:br/>
        <w:t>жасар піштірілген еркегі. Шыбыш - ешкінің екі жастағы ұрғашысы (ұрғашы ешкінің бір жастан асқаны). Лақ</w:t>
        <w:br/>
        <w:t>- ешкінің бір жасқа толмаған ұрғашысы.</w:t>
        <w:br/>
        <w:t>Түйеге қатысты атаулар: түйе - түйе түлігінің жалпы атауы. Бура - түйенің келеге түсетін еркегі,</w:t>
        <w:br/>
        <w:t>аталығы. Буыршын - түйенің бес жасқа толмаған аталығы, інген бұзар деп те аталады. Атан - бес жастан асқан</w:t>
        <w:br/>
        <w:t>піштірілген еркек түйе. Атанша - түйенің бес жасқа толмаған піштірілген еркегі. Дөнен атан - түйенің төрт</w:t>
        <w:br/>
        <w:t>жасар пішілген еркегі. Құнан атан - үш жастағы піштірілген еркек түйе. Інген - түйенің төлдейтін ұрғашысы.</w:t>
        <w:br/>
        <w:t>Тайлақ - түйенің екі жастағысы. Бота - түйенің бір жасқа толмаған төлі.</w:t>
        <w:br/>
        <w:t>7 Қазақ тілінде төрт түлік малдың әр қайсысының тобына қарай айтылатын атауы бар олар әр түрлі.</w:t>
        <w:br/>
        <w:t>ысалы:</w:t>
        <w:br/>
        <w:t>Үйір - тек жылқы түлігіне ғана айтылады. Келе - түйе түлігінің шоғырына айтылады. Табын - табын тек</w:t>
        <w:br/>
        <w:t>НЕ. Т -</w:t>
        <w:br/>
        <w:t>---</w:t>
      </w:r>
    </w:p>
    <w:p>
      <w:r>
        <w:t>"МӨЛДІР" -20 ЖАСТА</w:t>
        <w:br/>
        <w:t>БКЛЯД О/ЛСКИХ КИЭЙХОВ</w:t>
        <w:br/>
        <w:t>Б ЭТНОКУДЬТУРНОЕГ. РАЭБИТИЕ</w:t>
        <w:br/>
        <w:t>о лского рЕГИОНЯ</w:t>
        <w:br/>
        <w:t>Лежу я в юрте полутемной,</w:t>
        <w:br/>
        <w:t>Свой продолжая древний род,</w:t>
        <w:br/>
        <w:t>В себя вмешая весь огромный.</w:t>
        <w:br/>
        <w:t>Непостижимый небосвод.</w:t>
        <w:br/>
        <w:t>И синева,</w:t>
        <w:br/>
        <w:t>И юрты наши,</w:t>
        <w:br/>
        <w:t>К.родным прильнувшие местам -</w:t>
        <w:br/>
        <w:t>Как опрокинутые чаши,</w:t>
        <w:br/>
        <w:t>Прижатые к людским устам,</w:t>
        <w:br/>
        <w:t>Онебо,</w:t>
        <w:br/>
        <w:t>Я пью кумыс глубин твоих!</w:t>
        <w:br/>
        <w:t>Ты первым глянуло мне в очи.</w:t>
        <w:br/>
        <w:t>Последним ты уйдешыь из них.</w:t>
        <w:br/>
        <w:t>Мукагали Макатаев</w:t>
        <w:br/>
        <w:t>Перевод Юрия Александра</w:t>
        <w:br/>
        <w:t>Казахи являются третьей по численности населения</w:t>
        <w:br/>
        <w:t>национальностью Омской области. По итогам Всерос-</w:t>
        <w:br/>
        <w:t>сийской переписи населения 2002 т., в области про-</w:t>
        <w:br/>
        <w:t>живает 81,6 тыс. казахов. Казахской обшественности</w:t>
        <w:br/>
        <w:t>Омского региона издавна присуш глубокий интерес к</w:t>
        <w:br/>
        <w:t>своей национальной культуре, который стал заметным</w:t>
        <w:br/>
        <w:t>явлением в культурной палитре области.</w:t>
        <w:br/>
        <w:t>Землячество казахских студентов в Омске суше-</w:t>
        <w:br/>
        <w:t>ствовало с начала 1960-х г.г, т. к. много студентов</w:t>
        <w:br/>
        <w:t>ежегодно приезжало в Омск на учебу из Казахской</w:t>
        <w:br/>
        <w:t>ССР. Определенный-вакуум в развитии национальной</w:t>
        <w:br/>
        <w:t>ҡультуры народов СССР содействовал росту интерес</w:t>
        <w:br/>
        <w:t>молодого поколения к национальным корням. В 1989</w:t>
        <w:br/>
        <w:t>т. инициативная группа казахской молодежи в Омске</w:t>
        <w:br/>
        <w:t>создала центр казахской культуры «Мөлдір».</w:t>
        <w:br/>
        <w:t>Целью центра стало возрождение и развитие на-</w:t>
        <w:br/>
        <w:t>циональной казахской культуры. В круг задач входило</w:t>
        <w:br/>
        <w:t>удовлетворение культурных запросов казахского насе-</w:t>
        <w:br/>
        <w:t>ления Омской области, пропаганда казахских обычаев,</w:t>
        <w:br/>
        <w:t>ведение просветительской работы по популяризации</w:t>
        <w:br/>
        <w:t>истории, этнографии, культуры казахов области.</w:t>
        <w:br/>
        <w:t>Большой духовный потенциал центра обусловил</w:t>
        <w:br/>
        <w:t>рост активной деятельности и авторитета среди ом-</w:t>
        <w:br/>
        <w:t>ских казахов. Коллектив начинает поездки по аулам</w:t>
        <w:br/>
        <w:t>области с самодеятельными концертными програм-</w:t>
        <w:br/>
        <w:t>мами. Теплый прием в первом же ауле Таврического</w:t>
        <w:br/>
        <w:t>района убедил основателей казахского центра в острой</w:t>
        <w:br/>
        <w:t>востребованности таких мероприятий. Большим успе-</w:t>
        <w:br/>
        <w:t>хом в аулах пользовались вокальные выступления</w:t>
        <w:br/>
        <w:t>студента Омского сельскохозяйственного института</w:t>
        <w:br/>
        <w:t>из Шымкента Закира Абибуллаева и студента автодо-</w:t>
        <w:br/>
        <w:t>рожного института Нурлана Кожакова из Кокшетау,</w:t>
        <w:br/>
        <w:t>юмористические миниатюры студентов ветеринарного</w:t>
        <w:br/>
        <w:t>института Абата Жанабаева, Нурлана Оразбаева и</w:t>
        <w:br/>
        <w:t>Дарына Танкиева.</w:t>
        <w:br/>
        <w:t>Выступления казахской молодежи в аулах с програм-</w:t>
      </w:r>
    </w:p>
    <w:p>
      <w:r>
        <w:t>мой на родном языке пробудило энтузиазм старшего</w:t>
        <w:br/>
        <w:t>поколения в деле возрождения национальных корней.</w:t>
        <w:br/>
        <w:t>Студенты Омского госуниверситета - историки-</w:t>
        <w:br/>
        <w:t>этнографы 3. Кабульдинов и А. Дюсекин собрали</w:t>
        <w:br/>
        <w:t>богатый «урожай» фольклора. Так рождался коллектив</w:t>
        <w:br/>
        <w:t>единомышленников «Мөлдір».</w:t>
        <w:br/>
        <w:t>В 1989г. «Мөлдір» провел первый в Омске большой</w:t>
        <w:br/>
        <w:t>национальный казахский праздник «В семье единой».</w:t>
        <w:br/>
        <w:t>Зал Дома культуры Сибзавода на 500 мест был заполнен</w:t>
        <w:br/>
        <w:t>доотказа. Такое событие в Омской области состоялось</w:t>
        <w:br/>
        <w:t>впервые. Будуший культурный центр стремительно</w:t>
        <w:br/>
        <w:t>увеличивал свое влияние благодаря своим активи-</w:t>
        <w:br/>
        <w:t>стам Каликпару Кулахметову, Зиябеку Кабульдинову,</w:t>
        <w:br/>
        <w:t>Адильбеку Нысанбекову, Балхии Тленчиновой, Майре</w:t>
        <w:br/>
        <w:t>Альжановой, Иртасу Маусынбаеву, Орынбасар Батало-</w:t>
        <w:br/>
        <w:t>вой, Раузе Буланбаевой, Куляш Баймышевой, Маржан</w:t>
        <w:br/>
        <w:t>Абраевой, Алибеку Колобаеву и многим другим. В</w:t>
        <w:br/>
        <w:t>апреле 1989 т. по инициативе и при самом активном</w:t>
        <w:br/>
        <w:t>ТТІ абы 48 5225 ЕТЕТІН</w:t>
        <w:br/>
        <w:t>ШЕТЕЛ ҚАЗАҚТАРЫ ЖӘНЕ ҚАЗАҚ ТІЛІ Ж 2</w:t>
        <w:br/>
        <w:t>сиыр түлігіне ғана айтылады. Қора - ешкі, қой түліктеріне ғана айтылады.</w:t>
        <w:br/>
        <w:t>Қазақ тілінде төрт түлік малда болатын жұқпалы індеттің аталуы да әр түрлі, айтылады. Мысалы:</w:t>
        <w:br/>
        <w:t>Шелек - түйе тұқымында болатын, қыршаңқы -- жылқыда болатын, қарасан - сиыр тұқымында болатын,</w:t>
        <w:br/>
        <w:t>топалаң - қойда болатын, кемелек - ешкіде болатын жұқпалы індет.</w:t>
        <w:br/>
        <w:t>Қазақ тілінде тағы да төрт түлік малға қатысты туындаған бір қыдыру тұрақты тіркестер мен</w:t>
        <w:br/>
        <w:t>мақал-мәтелдер бар.</w:t>
        <w:br/>
        <w:t>Мысалы:</w:t>
        <w:br/>
        <w:t>Қой аузынан шөп алмас, қойдан қоңыр, жылқыдан торы (момын адам деген мағынада); жылқыдай жусатып,</w:t>
        <w:br/>
        <w:t>қойдай өргізді (айтқанына көндіріп, айдағанына жүргізді деген мағынада); түйені түгімен, биені бүгімен</w:t>
        <w:br/>
        <w:t>жұтты (көп пара алды деген мағынада); сиырдай мүйіздесті (өзара қырқысты, төбелесті деген мағынада);</w:t>
        <w:br/>
        <w:t>сиыр құймышақтады (берекесі кетті, аяқсыз қалды деген мағынада); ит көрген ешкі көзденді (үрейі ұшты,</w:t>
        <w:br/>
        <w:t>үрікті, қорықты деген мағынада) т. б.</w:t>
        <w:br/>
        <w:t>3.Қазақ тілінде бір-біріне мағынасы жуық сөздер көп. Тіл ғылымында мағынасы жуық сөздер, бірақ бір-</w:t>
        <w:br/>
        <w:t>бірінен стилдік айырмашылығы бар сөздерді синоним сөздер деп атайды. “Синоним сөздер кез келген тілдің</w:t>
        <w:br/>
        <w:t>қаншалықты дамығандығын, оның орамдылығын көрсететін сөз байлығының құнарлы бір саласы.” Синоним</w:t>
        <w:br/>
        <w:t>сөздерді қаншалықты көп білсеңіз өз ойыңызды соншалықты дәл жеткізесіз. Қазақ тілі синоним сөздерге өте</w:t>
        <w:br/>
        <w:t>бай.</w:t>
        <w:br/>
        <w:t>Мысалы, “бет” деген зат есімге мағынасы жуық сөздерден жүз, түр, түс, келбет, көрік, өң, ажар, шырай,</w:t>
        <w:br/>
        <w:t>пішін, кейіп, кескін, дидар, рең, нұсқа, рай, әлпет, ұсқын, мүсін, нысай, сүрең, сиық, сұрық, тұрпат, ор, фо-</w:t>
        <w:br/>
        <w:t>рым, сыңай, жамал, т.б. сөздер бар. Ал “аласа” деген сын есімге мағынасы жуық сөздерден тапал, қысқа,</w:t>
        <w:br/>
        <w:t>кішккене, тәпелтек, мықыр, тырбың, жатаған, мақар, бәкене, бәкенек, бақалтақ, молтық, мәстек, ергежейлі т.б.</w:t>
        <w:br/>
        <w:t>сөздер бар. “Қирату” деген етістікке мағынасы жуық сөздерден күл паршасын шығару, сындыру, бүлдіру; бүзу;</w:t>
        <w:br/>
        <w:t>талқандау, күйрету, қаусату, быт-шыт қылу т.б. сөздер бар. “Кенеттен” деген үстеуге мағынасы жуық сөздерден</w:t>
        <w:br/>
        <w:t>тұтқиылдан, қапылыста, абайсыздан, аяқ астынан, тосыннан, қапелімде, ғайыптан, байқаусызда, аңдаусызда,</w:t>
        <w:br/>
        <w:t>қапыда, тосыннан, күтпеген жерден, жөпелдемеде, т.б. сөздер бар.</w:t>
        <w:br/>
        <w:t>Грамматикалық жақтан</w:t>
        <w:br/>
        <w:t>Қазіргі қазақ тілі грамматикалық жақтан басқа түркі тілді ұлттар тілінің грамматикасына салыстырсақ,</w:t>
        <w:br/>
        <w:t>мынадай бірнеше жақтан айырылады:</w:t>
      </w:r>
    </w:p>
    <w:p>
      <w:r>
        <w:t>1. Басқа түркі тілді ұлттар тілінде -лар, -лер, түрінде келетін зат есімнің көптік жалғауы қазақ тілінде: -/тар,</w:t>
        <w:br/>
        <w:t>-тер, -дар, -дер, -лар, -лер, түрінде көп вариантты болып келеді.</w:t>
        <w:br/>
        <w:t>Мысалы: бала-лар, кісі-лер, жол-дар, т.б.</w:t>
        <w:br/>
        <w:t>2. Зат есімнің септік жалғауының ішінде ілік септігі жалғауы: -ның, -нің, дың, -дің, -тың, -тің, түрінде;</w:t>
        <w:br/>
        <w:t>табыс септігі жалғауы: -ны, -ні, -ды, -ді, -ты, -ті түрінде; шығыс септігі жалғауы: -дан, -ден, -тан, -тен, -нан,</w:t>
        <w:br/>
        <w:t>-нен түрінде көп вариантты болады.</w:t>
        <w:br/>
        <w:t>3. Қазіргі ұйғыр, өзбек, татар, сала немесе югу тілінде кездесетін жалғаулар қазақ тілінде: -мен, -бен, -пен</w:t>
        <w:br/>
        <w:t>түрінде келеді әрі зат есімнің септік жалғауларына жатқызылып көмектес септігі деп аталады.</w:t>
        <w:br/>
        <w:t>4. Жетіге дейінгі септік сандарға -ау, -еу жұрнағы жалғануы арқылы жинақтық сандар жасалады.</w:t>
        <w:br/>
        <w:t>Мысалы:</w:t>
        <w:br/>
        <w:t>Бір-еу, екі-еу, үш-еу, төрт-еу, бес-еу, алты-ау, жеті-еу.</w:t>
        <w:br/>
        <w:t>5. Көп санды түркі тілдерінде есімдерден туынды етістік тудыратын жұрнақ -ла, -ле, түрінде келеді. қазақ</w:t>
        <w:br/>
        <w:t>тілінде бұл түрдегі жұрнақ өзі жалғанған түбір сөздің соңғы әуеніне қарай -ла, -ле, -да, -де, -та,-те түрінде</w:t>
        <w:br/>
        <w:t>көп вариантты болып келеді.</w:t>
        <w:br/>
        <w:t>Мысалы:</w:t>
        <w:br/>
        <w:t>Ай-ла, и-ле, тұз-да,көз-де, сап-та, іс-те т.б.</w:t>
        <w:br/>
        <w:t>6. Бір бөлім түркі тілдерінде -мад, -мед жұрнақтары жалғану арқылы жасалатын етістіктің қимыл атауы</w:t>
        <w:br/>
        <w:t>қазақ тілінде у жұрнағымен жасалады.</w:t>
        <w:br/>
        <w:t>7. Есімшенің ауыспалы келер шағы ұйғыр тілінде: ідиған, қырғыз тілінде: атурған, татар тілінде: итүрған</w:t>
        <w:br/>
        <w:t>түрінде келеді. қазақ тілінде бұл форма: -атын, -етін түрінде келеді.</w:t>
        <w:br/>
        <w:t>Мысалы,</w:t>
        <w:br/>
        <w:t>Сатылатын мал, өсетін кадр т. б.</w:t>
        <w:br/>
        <w:t>ТӨРТІНШІ. ҚАЗАҚ ТІЛІНІҢ ЖЕРГІЛІКТІ АЙЫРМАШЫЛЫҚТАРЫ</w:t>
        <w:br/>
        <w:t>Қазақ тілінде диалектілік айырмашылықтар бар ма, жоқ па деген мәселе жөніндегі талқы Қазақстанда өткен</w:t>
        <w:br/>
        <w:t>ғасырдың отызыншы жылдарының соңында басталған еді. Бастапта, Қазақстандағы қазақтардың жергілікті</w:t>
        <w:br/>
        <w:t>айырмашылықтар жөнінде әр түрлі ұқсамаған көзқарастар, пікірлер ортаға қойылған еді. Кейбір зерттеушілер</w:t>
        <w:br/>
        <w:t>қазақ тілінде үш түрлі диалект бар десе, (С. Аманжолов) енді бір бөлім зерттеушілер екі диалект бар (Н. Сау-</w:t>
        <w:br/>
        <w:t>ранбаев, Ж. Досқараев) деді. Ал, белгілі зерттеуші, тіл маманы Ғ. Мұсабаев мырза қазақ тілінде диалектикалық</w:t>
        <w:br/>
        <w:t>айырмашылық жоқ деген пікірді ортаға қойды. Осы талас мәселелерді шешу үшін Қазақстандағы зерттеушілер</w:t>
        <w:br/>
        <w:t>жиырма неше жыл бойы қазақтілінің жергілікті ерекшеліктерін жинау және зерттеу жұмыстарын жалғастырады.</w:t>
        <w:br/>
        <w:t>Осы материалдар негізінде жазылып 1989 жылы Қазақстанда баспадан шыққан “Қазақ тілінің аймақтық лекси-</w:t>
        <w:br/>
        <w:t>касы” деген еңбектен 20-25 жыл бойы жиналған материал негізінде тілімізде төрт говорлар тобы бар (оңтүстік,</w:t>
        <w:br/>
        <w:t>шығыс, батыс және орталық) деген тұжырымға келіп отырмыз” дейді. Әрі ол еңбекте оңтүстік говорлар</w:t>
        <w:br/>
        <w:t>на 2 ЯН</w:t>
        <w:br/>
        <w:t>ШЕТЕЛ ҚАЗАҚТАРЫ ЖӘНЕ НҰРЛЫ КӨШ /Ж .</w:t>
        <w:br/>
        <w:t>мерзімнен бес күн кешіктірмей тұрақты немесе</w:t>
        <w:br/>
        <w:t>уақытша тұратын мекеніне тіркеледі;</w:t>
        <w:br/>
        <w:t>- Аумақтық бөлімшеге оралман мәртебесін</w:t>
        <w:br/>
        <w:t>алуға, өзі мен оның отбасы мүшелерін этникалық</w:t>
        <w:br/>
        <w:t>қазақтардың (оралмандардың) көші-қон квотасына</w:t>
        <w:br/>
        <w:t>енгізуге өтініш береді. Өтінішке келесі құжаттар</w:t>
      </w:r>
    </w:p>
    <w:p>
      <w:r>
        <w:t>тіркеледі:</w:t>
        <w:br/>
        <w:t>1) өмірбаяны;</w:t>
        <w:br/>
        <w:t>2) өтініш беруші мен оның отбасы мүшелерінің</w:t>
        <w:br/>
        <w:t>жеке басын растайтын нотариалды куәландырылған</w:t>
        <w:br/>
        <w:t>құжаттарының көшірмесі (төлқұжаты, жеке</w:t>
        <w:br/>
        <w:t>басының куәлігі, туу туралы куәлігі, неке/ажырасу</w:t>
        <w:br/>
        <w:t>туралы куәлігі, текқана бірінші беттеріғананотари-</w:t>
        <w:br/>
        <w:t>алды куәландырылған аттестаты, дипломы, әскери</w:t>
        <w:br/>
        <w:t>билеті мен еңбек кітапшасының көшірмелері);</w:t>
        <w:br/>
        <w:t>3) Қазақстан Республикасының аумағындағы</w:t>
        <w:br/>
        <w:t>тұрғылықты орнынан отбасы құрамы туралы</w:t>
        <w:br/>
        <w:t>анықтама;</w:t>
        <w:br/>
        <w:t>4) Тұрғын үй болуы туралы анықтама (талап ету</w:t>
        <w:br/>
        <w:t>бойынша).</w:t>
        <w:br/>
        <w:t>Аумақтық бөлімшелер Комиссияның этникалық</w:t>
        <w:br/>
        <w:t>қазақтарды (оралмандарды) ертеректе қабылдаған</w:t>
        <w:br/>
        <w:t>көші-қон квотасына енгізу туралы шешіміне сәйкес</w:t>
        <w:br/>
        <w:t>этникалық қазақтарды (оралмандарды) көші-қон</w:t>
        <w:br/>
        <w:t>квотасына және «оралмандар» тізіміне кіргізу ту-</w:t>
        <w:br/>
        <w:t>ралы қорытынды жасайды.</w:t>
        <w:br/>
        <w:t>Комиссия он бес күн мерзім ішінде этникалық</w:t>
        <w:br/>
        <w:t>қазақтарды (оралмандарды) көші-қон квотасына</w:t>
        <w:br/>
        <w:t>кіргізу туралы шешім қабылдайды және «оралман-</w:t>
        <w:br/>
        <w:t>дар» тізімін бекітеді.</w:t>
        <w:br/>
        <w:t>Аумақтық бөлімше берілген шешімнің негізінде</w:t>
        <w:br/>
        <w:t>бір ай мерзім ішінде Бағдарламаға қатысушыға УҮ</w:t>
        <w:br/>
        <w:t>бөлімге сәйкес орналастыру өңірінде қолданылатын</w:t>
        <w:br/>
        <w:t>әлеуметтік пакет береді.</w:t>
        <w:br/>
        <w:t>Тарихи отанына ертеректе қоныс аударған және</w:t>
        <w:br/>
        <w:t>Бағдарламаға қатысушы ретінде тілек білдірген</w:t>
        <w:br/>
        <w:t>этникалық қазақтар, Бағдарламаға қатысу үшін</w:t>
        <w:br/>
        <w:t>жергілікті атқарушы органның (аудандық, қалалық)</w:t>
        <w:br/>
        <w:t>өкілетті органдарына келесі құжаттарды қосып өтініш</w:t>
        <w:br/>
        <w:t>береді:</w:t>
        <w:br/>
        <w:t>- өмірбаяны;</w:t>
        <w:br/>
        <w:t>- өтініш беруші мен оның отбасы мүшелерінің</w:t>
        <w:br/>
        <w:t>жеке басын растайтын нотариалды куәландырылған</w:t>
        <w:br/>
        <w:t>құжаттарының көшірмесі (төлқұжаты, жеке басының</w:t>
        <w:br/>
        <w:t>куәлігі, туу туралы куәлігі, неке/ажырасу туралы</w:t>
        <w:br/>
        <w:t>ҡуәлігі, тек қана бірінші беттері ғана нотариалды</w:t>
        <w:br/>
        <w:t>куәландырылған аттестаты, дипломы, әскери билеті</w:t>
        <w:br/>
        <w:t>мен еңбек кітапшасының көшірмелері);</w:t>
        <w:br/>
        <w:t>- Қазақстан Республикасының аумағындағы</w:t>
        <w:br/>
        <w:t>ғылықты орнынан отбасы құрамы туралы</w:t>
        <w:br/>
        <w:t>анықтама;</w:t>
        <w:br/>
        <w:t>- Тұрғын үй болуы туралы анықтама (талап ету</w:t>
        <w:br/>
        <w:t>бойынша).</w:t>
        <w:br/>
        <w:t>Жергілікті атқарушы органның (аудандық,</w:t>
        <w:br/>
        <w:t>қалалық) өкілетті органдары:</w:t>
      </w:r>
    </w:p>
    <w:p>
      <w:r>
        <w:t>- Қазақстан Республикасының Еңбек және</w:t>
        <w:br/>
        <w:t>халықты әлеуметтік қорғау министрлігін ха-</w:t>
        <w:br/>
        <w:t>барландыру арқылы тіркейді және «Оралман»</w:t>
        <w:br/>
        <w:t>автоматтандырылған ақпараттық жүйеге енгізеді;</w:t>
        <w:br/>
        <w:t>- Бағдарлама қатысушыларына алғашқы кезеңде</w:t>
        <w:br/>
        <w:t>орналасу; еңбекпен қамтамасыз ету, оқыту және/не-</w:t>
        <w:br/>
        <w:t>месе өз кәсібін ашу (өтініш берушінің сауалнамасы-</w:t>
        <w:br/>
        <w:t>на сәйкес) жәрдем көрсетеді.</w:t>
        <w:br/>
        <w:t>Бағдарлама қатысушысының жұмысқа орналасуы</w:t>
        <w:br/>
        <w:t>тұрғын үй сатып алу немесе оның құрылысы үшін</w:t>
        <w:br/>
        <w:t>несие алуға облыстың өкілетті органына өтініштенуге</w:t>
        <w:br/>
        <w:t>құқық береді.</w:t>
        <w:br/>
        <w:t>Несие беру ҮП бөлімде көрсетілген тәртіп бойын-</w:t>
        <w:br/>
        <w:t>ша жүзеге асырылады.</w:t>
        <w:br/>
        <w:t>Жадынамадан үзінді беріп отырған</w:t>
        <w:br/>
        <w:t>себебемз «Нұрлы көш» бағдарламасын</w:t>
        <w:br/>
        <w:t>алыстағы ағайынға таныстыру, екіншіден</w:t>
        <w:br/>
        <w:t>аталмыш бағдарламаға кімдер кіреді және</w:t>
        <w:br/>
        <w:t>оларға Қазақстан үкіметінен қандай көмек</w:t>
        <w:br/>
        <w:t>көрсетілетінін жете түсіндіру. «Нұрлы</w:t>
        <w:br/>
        <w:t>көштің» басты мақсатының бірі - тари-</w:t>
        <w:br/>
        <w:t>хи отанына қоныс аударған отандаста-</w:t>
        <w:br/>
        <w:t>рымызды тиімді орналастырып, қажетті</w:t>
        <w:br/>
        <w:t>жағдай жасау. «Нұрлы көш» бағдарламасы</w:t>
        <w:br/>
        <w:t>арқылы адам саны аз, екпінді экономикалық</w:t>
        <w:br/>
        <w:t>және иновациялық жобалар іске асыры-</w:t>
        <w:br/>
        <w:t>лып жатқан аймақтарға, сонымен қатар</w:t>
        <w:br/>
        <w:t>еліміздің шекаралық аудандарына топтап</w:t>
        <w:br/>
        <w:t>қоныстандыру көзделген. Ол үшін шетелдегі</w:t>
        <w:br/>
        <w:t>қазақдиаспорасының өкілдері өздері тұратын</w:t>
        <w:br/>
        <w:t>жерлерденқаншаадам,қандайоблысқа,қандай</w:t>
        <w:br/>
        <w:t>мамандықпен келе алады деген ақпаратты</w:t>
        <w:br/>
        <w:t>Дүниежүзі қазақтары қауымдастығы мен</w:t>
        <w:br/>
        <w:t>Қазақстан Республикасының шетелдік</w:t>
        <w:br/>
        <w:t>мекемелері арқылы хабарлап, тізімделсе бола-</w:t>
        <w:br/>
        <w:t>ды. Қазақстанның барлық облыстарындағы</w:t>
        <w:br/>
        <w:t>Көші-қон департаменттерінің басшыларын-</w:t>
        <w:br/>
        <w:t>да оралмандарды орналастыруға арналған</w:t>
        <w:br/>
        <w:t>«Нұрлы көш» бағдарламасына байланысты</w:t>
        <w:br/>
        <w:t>жоба бар. Сол жоба бойынша әр облыс қанша</w:t>
        <w:br/>
        <w:t>отбасын қабылдайды, қандай жұмыс орында-</w:t>
        <w:br/>
        <w:t>рына орналастырады, олардың еңбекақылары</w:t>
        <w:br/>
        <w:t>қанша болуы мүмкін деген өз бағдарламасы</w:t>
        <w:br/>
        <w:t>да бар. Оралмандарға қолданыстағы заңға</w:t>
        <w:br/>
        <w:t>байланысты жәрдемақымен қатар тұрған</w:t>
        <w:br/>
        <w:t>үй мәселесін шешу үшін несие беріледі. Бұл</w:t>
        <w:br/>
        <w:t>ретте бір жолғы жәрдемақының мөлшері</w:t>
        <w:br/>
        <w:t>оралмандардың қандай өңірлерге келгеніне</w:t>
        <w:br/>
        <w:t>байланысты болады.</w:t>
        <w:br/>
        <w:t>Тағы бір айта кететін мәселе «Нұрлы</w:t>
        <w:br/>
        <w:t>көш» бағдарламасы мемлекетаралық қарым-</w:t>
        <w:br/>
        <w:t>қатынасқа көлеңке тигізбеу керек. Бұл көш</w:t>
        <w:br/>
        <w:t>өз еркімен қоныс аудару болып табылады,</w:t>
        <w:br/>
        <w:t>сондықтан ешкімді зорлықпен көшірмейді.</w:t>
        <w:br/>
        <w:t>Сондай-ақ «Нұрлы көш» бағдарламасынан</w:t>
        <w:br/>
        <w:t>тыс жыл сайынғы 20 мың отбасына арнала-</w:t>
        <w:br/>
        <w:t>тын көші-қон квотасы сақталады. Әрйне өз</w:t>
      </w:r>
    </w:p>
    <w:p>
      <w:r>
        <w:t>күштерімен келгісі келген отандастар болса</w:t>
        <w:br/>
        <w:t>Қазақстанның кез келген өңіріне орналасуға</w:t>
        <w:br/>
        <w:t>болатынын да ескерген жөн.</w:t>
        <w:br/>
        <w:t>110-- . --ҢҢ е -</w:t>
        <w:br/>
        <w:t>ТІЛ МӘРТЕБЕСІ - ЕЛ МӘРТЕБЕСІ</w:t>
        <w:br/>
        <w:t>Міне, біздің басты кемшілігіміз осы. Ұрпақ тәрбиесі</w:t>
        <w:br/>
        <w:t>жолында осындай қолда бар дүниелерімізді іске асыра</w:t>
        <w:br/>
        <w:t>алмай отырмыз.</w:t>
        <w:br/>
        <w:t>- Асылы апай, Ғабиден Мұстафин өзінің бір</w:t>
        <w:br/>
        <w:t>өсиетінде: «Біз ұлтшылдықпен күресіп келдік,</w:t>
        <w:br/>
        <w:t>енді ұлтсыздықпен күресуіміз керек» деп айтқан</w:t>
        <w:br/>
        <w:t>екен. Біздің қоғамдағы ұлтсыздықты қалай</w:t>
        <w:br/>
        <w:t>бағалайсыз?</w:t>
        <w:br/>
        <w:t>- Сократ: «Дүниедегі ең сұлу нәрсе-- сөз, дүниедегі</w:t>
        <w:br/>
        <w:t>ең жақсы нәрсе -адамгершілік пен имандылық» дегенді</w:t>
        <w:br/>
        <w:t>айтады. Біз бүгінгі таңда қазақтың қанында, жанында</w:t>
        <w:br/>
        <w:t>бар сол адамгершіліктен алыстап барамыз. Тәуелсіздік</w:t>
        <w:br/>
        <w:t>алғаннан бері имандылыққа бет бұрғанымызбен,</w:t>
        <w:br/>
        <w:t>өзінің дәрежесінде болмай тұр. Қазақтың кейбіреуі</w:t>
        <w:br/>
        <w:t>өзге дінді қабылдап, басқалардың соңында кетті</w:t>
        <w:br/>
        <w:t>деген сөз, бұл біздің сорымыз. Сол Сократтың сөзінде</w:t>
        <w:br/>
        <w:t>дүниедегі ең жаман сұрқия норсе - қызғаншақтық</w:t>
        <w:br/>
        <w:t>деп көрсетеді. Осылайша өз құндылықтарымызды</w:t>
        <w:br/>
        <w:t>бағаламай, оған ие болмай ұлтымызға қиянат жасап</w:t>
        <w:br/>
        <w:t>отырмыз. Бірақ осыдан түңіліп, екі қолымызды</w:t>
        <w:br/>
        <w:t>төбемізге қойып безіп кетуімізге болмайды. Қолдан</w:t>
        <w:br/>
        <w:t>келгенше күресуіміз қажет. Менің айтарым, дүниедегі</w:t>
        <w:br/>
        <w:t>ең сорақы нәрсе - әрекетсіздік. Ұлтжандылықты,</w:t>
        <w:br/>
        <w:t>бойымыздағы патриоттық сезімді арттырып, ұлттық</w:t>
        <w:br/>
        <w:t>мұраларымызға көңіл бөлуіміз шарт. Мен үшін сол</w:t>
        <w:br/>
        <w:t>құндылықтардың ішіндегі ең құндысы - қазақтың</w:t>
        <w:br/>
        <w:t>сөзі, қазақтың тілі. Осыны қаракөз бозбалаларымыз</w:t>
        <w:br/>
        <w:t>бен бойжеткендерімізге жете түсіндіріп, ұрпақ</w:t>
        <w:br/>
        <w:t>тәрбиесінің маңызды бөлшегі ретінде қарастырсақ</w:t>
        <w:br/>
        <w:t>деймін. Әсіресе қыз балаға ұлттық тәрбиені көрсете</w:t>
        <w:br/>
        <w:t>білуіміз қажет. Себебі барлық дүние ана сүтімен бойға</w:t>
        <w:br/>
        <w:t>сіңеді емес пе, ал қыз бала дегеніміз болашақ ана. Егер</w:t>
        <w:br/>
        <w:t>бүгінгі сіңлілерім ана тілін білмесе, бесік жырының</w:t>
        <w:br/>
        <w:t>не екендігін түсінбесе, өз баласына тәрбиені қайтіп</w:t>
        <w:br/>
        <w:t>бермек? Қазақтың керемет тағы бір сөзі бар. «Қыз</w:t>
        <w:br/>
        <w:t>жеңгемен таласса бойжеткені, жеңге қызбен таласса</w:t>
        <w:br/>
        <w:t>кері кеткені». Не деген ұлылық десеңші! Халқымыз</w:t>
        <w:br/>
        <w:t>қыз балаға ерекше көңіл бөлген. Мен өзім оңтүстікте</w:t>
        <w:br/>
        <w:t>өскендіктен, мұның барлығын жақсы ұғып, ерекше</w:t>
        <w:br/>
        <w:t>мән беремін.</w:t>
        <w:br/>
        <w:t>Әл-Фараби бабамыздың «тәрбиесіз білім - сусыз</w:t>
        <w:br/>
        <w:t>диірмен» деген сөзі бар екен. Мейлі біреу ренжісін,</w:t>
        <w:br/>
        <w:t>ренжімесін, қазір бұрынғыдай білім берілмей келеді.</w:t>
        <w:br/>
        <w:t>Мұның барлығы тәрбиенің жоқтығынан. Ұлттық</w:t>
        <w:br/>
        <w:t>тәрбие, ұлттық педагогика дегеніміз қайда? Отбасында,</w:t>
        <w:br/>
        <w:t>балабақшада, не болмаса мектепте, жоғары оқу</w:t>
        <w:br/>
        <w:t>орнында болсын, біздің асыл қасиеттеріміз бала</w:t>
        <w:br/>
        <w:t>бойына сіңдіріліп, ұлттық құндылықтардың бояуын</w:t>
        <w:br/>
        <w:t>қанық етіп үйретіліп, неге оқытылмайды? Ұлттың</w:t>
        <w:br/>
        <w:t>болашағы үшін жас ұрпақты неге баулымаймыз?</w:t>
      </w:r>
    </w:p>
    <w:p>
      <w:r>
        <w:t>Бұған өзіміз ғана кінәліміз. Мәселен, мынадай мысал</w:t>
        <w:br/>
        <w:t>келтірейін, Қазақстанда қазір жүзден аса ұлт өкілдері</w:t>
        <w:br/>
        <w:t>тұрады дейміз. Қараңызшы, солардың қазақ ортасында</w:t>
        <w:br/>
        <w:t>жүріп өзінің дәстүрін, тілін ұмытқан деп біреуін де</w:t>
        <w:br/>
        <w:t>айта алмайсыз. Бәрі өздерінің салт-дәстүрін сақтап, ана</w:t>
        <w:br/>
        <w:t>тілін біледі. Есесіне бәрі қазақтың жақсы қасиеттерін</w:t>
        <w:br/>
        <w:t>бойларына сіңіре түсуде. Мен енді орталарында көп</w:t>
        <w:br/>
        <w:t>жүремін ғой, үйлену той болсын, қыздарын ұзатсын,</w:t>
        <w:br/>
        <w:t>не ұлын сүндетке отырғызсын, Қазақстанда отырып</w:t>
        <w:br/>
        <w:t>Ж -</w:t>
        <w:br/>
        <w:t>барлық дәстүрлері сақталған.</w:t>
        <w:br/>
        <w:t>- Және оған мүмкіндік те берілген...</w:t>
        <w:br/>
        <w:t>- Иә, еркіндік те, теңдік те берілген. Қазақтың</w:t>
        <w:br/>
        <w:t>дархан көңілі мен Елбасының сарабдал саясатының</w:t>
        <w:br/>
        <w:t>арқасында, барлық жағдай жасалған. Мұны мен</w:t>
        <w:br/>
        <w:t>мақтанышпен айтамын. Сол еркіндікті өзге ұлт</w:t>
        <w:br/>
        <w:t>өкілдері пайдаланып отырғанда, менің қазағым өзінің</w:t>
        <w:br/>
        <w:t>елінде, жерінде отырып неге солар секілді өзінің.</w:t>
        <w:br/>
        <w:t>ұлттық құндылықтарын, бар дүниесін әспеттеп,</w:t>
        <w:br/>
        <w:t>асқақтатпайды? Осыны ойланайықшы, ағайын?! Егер</w:t>
        <w:br/>
        <w:t>ұлттық рух мықты болса, біз алмайтын қамал жоқ.</w:t>
        <w:br/>
        <w:t>Үлкеніміз, кішіміз бар, бәріміз жұдырықтай жұмылып</w:t>
        <w:br/>
        <w:t>ұлттың ұлы мұраты жолында аянбай тер төкпесек;</w:t>
        <w:br/>
        <w:t>жетпіс жыл бойы ажырап қалғанымызды қайтадан</w:t>
        <w:br/>
        <w:t>қалпына келтірмесек, қазақ ұлты болып қалуына</w:t>
        <w:br/>
        <w:t>күдіктенем.</w:t>
        <w:br/>
        <w:t>- Асылы апай, сіз үлкен тіл жанашырысыз.</w:t>
        <w:br/>
        <w:t>Ұлттың ең қасиеттісі де, құндысы да оның тілі</w:t>
        <w:br/>
        <w:t>деп айтып жүресіз. Мысалы, әр түрлі жерлерде,</w:t>
        <w:br/>
        <w:t>қоғамдық көлікте болсын, кезігіп қалған өзге ұлт</w:t>
        <w:br/>
        <w:t>өкілдері қазақ тілін білмейді. Себебін сұрасаң,</w:t>
        <w:br/>
        <w:t>қазақтардың өздері де білмейді ғой, бізге қажеті</w:t>
        <w:br/>
        <w:t>қанша деп жатады. Осы дұрыс па?</w:t>
        <w:br/>
        <w:t>- Дұрыс емес. Жөнсіз. Жанды ауыртып, жүректі</w:t>
        <w:br/>
        <w:t>сыздататын сөз. Көрдіңіз бе? Сіз оқта-текте кезігіп</w:t>
        <w:br/>
        <w:t>қалған жәйттерді тілге тиек етіп отырсың. Ал мен</w:t>
        <w:br/>
        <w:t>көбінесе сол өзге ұлт өкілдерінің ортасында жүрмін.</w:t>
        <w:br/>
        <w:t>- Сәл сөзіңізді бөлсем... Сіз бір сұхбатыңызда</w:t>
        <w:br/>
        <w:t>қазақтың мұңын мұңдап, жоғын жоқтағаным үшін</w:t>
        <w:br/>
        <w:t>кейде мені шетқақпай қылады депсіз.</w:t>
        <w:br/>
        <w:t>-Олрас. Оның арасында өзге ұлт өкілдері де, өзімнің</w:t>
        <w:br/>
        <w:t>қазағым да бар. «Сен әзірбайжан қызы болып қазақтың</w:t>
        <w:br/>
        <w:t>тілін көркейтпей-ақ қой» дегенді үлкен ағаларымнан</w:t>
        <w:br/>
        <w:t>талай естідім. Мен оларға «ешкімнен сұрамаймын»</w:t>
        <w:br/>
        <w:t>деп жауап бергенмін. Қазақтың маған көрсеткен</w:t>
        <w:br/>
        <w:t>мейірім-қайрымы мол, сүйіспеншілігі шексіз, менің</w:t>
        <w:br/>
        <w:t>соған қайтарымым болуы керек қой. Қазақтың тілі өз</w:t>
        <w:br/>
        <w:t>топырағында кемшін тартып жатқанына төзе алмай</w:t>
        <w:br/>
        <w:t>күресемін, көркеюі үшін атсалысамын, осы жолға</w:t>
        <w:br/>
        <w:t>жан-тәніммен берілемін. Себебі әрбір нәрсенің өзіндік</w:t>
        <w:br/>
        <w:t>орны бар. Мынау орынсыз дүниеге мен солай жауап</w:t>
        <w:br/>
        <w:t>беремін. Тіпті кейде «Осы қазақтың тілін айтып-айтып</w:t>
        <w:br/>
        <w:t>сен бейшара қылып отырсың» дейтін қазақтар да</w:t>
        <w:br/>
        <w:t>бар. Бірақ мен ол қазаққа бола күллі қазаққа топырақ</w:t>
        <w:br/>
        <w:t>шашпаймын. Қазақта, «жақсылықты ұмытпа шаттық</w:t>
        <w:br/>
        <w:t>үшін, жамандықты ұмытпа сақтық үшін» деген аталы</w:t>
        <w:br/>
        <w:t>сөз бар. Ал өзге ұлт өкілдері маған «Олардың өздері</w:t>
      </w:r>
    </w:p>
    <w:p>
      <w:r>
        <w:t>ана тілінде сөйлесуді қаламайды ғой» дегенде, жігерің</w:t>
        <w:br/>
        <w:t>құм болады. Алайда мен оларға: «Әй, өзінің елі, жері,</w:t>
        <w:br/>
        <w:t>бұл өздерінің мәселесі. Ал біз шынымен қазақ тілін</w:t>
        <w:br/>
        <w:t>үйренейік, Қазақстанның азаматы ретінде құрметтейік.</w:t>
        <w:br/>
        <w:t>Сосын білмейтін қазақтарға үлгі болайық. Сендер</w:t>
        <w:br/>
        <w:t>осы елде тұрғаннан кейін тілді білуге, қазақтың салт-</w:t>
        <w:br/>
        <w:t>дәстүрін сыйлауға, құрметтеуге міндеттісіңдер»</w:t>
        <w:br/>
        <w:t>деймін. Ондай кезде үндемей қалады. Енді басқаша</w:t>
        <w:br/>
        <w:t>қалай жауап беруім мүмкін.</w:t>
        <w:br/>
        <w:t>- Асылы апай, үш тұғырлы тіл деп, біріміз</w:t>
        <w:br/>
        <w:t>жақтап, біріміз даттап жүрміз ғой. Осының</w:t>
        <w:br/>
        <w:t>ақиқаты қайсы?</w:t>
        <w:br/>
        <w:t>7774 Ж Не.</w:t>
        <w:br/>
        <w:t>ІИнИНИНИНИНИИИКИРИИННИНИНИИИММОМИИЕМИЕЕ АТТАС</w:t>
        <w:br/>
        <w:t>и зрителями, и активными участниками действа, они</w:t>
        <w:br/>
        <w:t>плакали и смеялись, радовалисьи трустили и вспомина-</w:t>
        <w:br/>
        <w:t>ли, ведь они не виделись более 40 лет. Идея проведения</w:t>
        <w:br/>
        <w:t>этого мероприятия понравилась многим, и летом 2002.</w:t>
        <w:br/>
        <w:t>т. подобные мероприятия прошли на месте бывшего</w:t>
        <w:br/>
        <w:t>аула Амре Таврического района, в ауле Жолбарыс</w:t>
        <w:br/>
        <w:t>Азовского района, в ауле Каржас Одесского района.</w:t>
        <w:br/>
        <w:t>Центр «Мөлдір» активно содействовал раскрытию</w:t>
        <w:br/>
        <w:t>и пропаганде самобытного таланта омского акына</w:t>
        <w:br/>
        <w:t>Амангельды Жусупова, который участвовал во мно-</w:t>
        <w:br/>
        <w:t>тих областных, республиканских, международных</w:t>
        <w:br/>
        <w:t>айтысах, занимая призовые места. В ноябре 2001 г.</w:t>
        <w:br/>
        <w:t>вышел стихотворный сборник Амангельды «И в Ом-</w:t>
        <w:br/>
        <w:t>ске есть акын», который стал крупнейшим событием</w:t>
        <w:br/>
        <w:t>в культурной жизни омских казахов. В 2005 т. вышел</w:t>
        <w:br/>
        <w:t>новый сборник акына «Омские узоры».</w:t>
        <w:br/>
        <w:t>К 100-летию выдаюшегося государственного и</w:t>
        <w:br/>
        <w:t>обшественного деятеля Жумабая Шаяхметова был</w:t>
        <w:br/>
        <w:t>проведен юбилейный вечер «Лицо века» совместно с</w:t>
        <w:br/>
        <w:t>Омской Государственной областной научной библио-</w:t>
        <w:br/>
        <w:t>теки им. А.С. Пушкина. Перед началом вечера тости</w:t>
        <w:br/>
        <w:t>познакомились с книжно-документальной выставкой и</w:t>
        <w:br/>
        <w:t>просмотрели документальный фильм о Ж. Шаяхметове</w:t>
        <w:br/>
        <w:t>-- первом секретаре ЦК компартии Казахстана.</w:t>
        <w:br/>
        <w:t>Особое внимание в работе центра уделяется моло-</w:t>
        <w:br/>
        <w:t>дому поколению. В нескольких школах Омска, располо-</w:t>
        <w:br/>
        <w:t>женных в местах компактного проживания казахов, ор-</w:t>
        <w:br/>
        <w:t>ганизованы факультативы и кружки казахского языка,</w:t>
        <w:br/>
        <w:t>игры на домбре, этнографические, хорового пения.</w:t>
        <w:br/>
        <w:t>На международном фестивале юных талантов «Айна-</w:t>
        <w:br/>
        <w:t>лайын» - «Ертю-97» в Павлодаре Омск представлял</w:t>
        <w:br/>
        <w:t>солистансамбля «Мөлдір» С. Темершинов. При центре</w:t>
        <w:br/>
        <w:t>сушествует народный фольклорно-этнографический</w:t>
        <w:br/>
        <w:t>ансамбль «Мөлдір», который пользуется заслуженным</w:t>
        <w:br/>
        <w:t>признанием любителей искусства: за период с 1989 г.</w:t>
        <w:br/>
        <w:t>на его концертах побывало более 100 тыс. зрителей.</w:t>
        <w:br/>
        <w:t>В 2004 г. в Год России в Казахстане Центр «Мөлдір»</w:t>
        <w:br/>
        <w:t>совместно с Павлодарским акиматом организовал</w:t>
        <w:br/>
        <w:t>"МӨЛДІР" -20 ЖАСТА</w:t>
      </w:r>
    </w:p>
    <w:p>
      <w:r>
        <w:t>тастроли в Павлодарской области.</w:t>
        <w:br/>
        <w:t>Концерты прошли в Баян-Ауле, Эки-</w:t>
        <w:br/>
        <w:t>бастузе, Павлодаре.</w:t>
        <w:br/>
        <w:t>В своей работе центр «Мөлдір»</w:t>
        <w:br/>
        <w:t>обьединяет людей разных поко-</w:t>
        <w:br/>
        <w:t>лений: аксакал Султан Есенбулов</w:t>
        <w:br/>
        <w:t>- ветеран Великой Отечественной</w:t>
        <w:br/>
        <w:t>войны и выпускник Омского выс-</w:t>
        <w:br/>
        <w:t>шего обшевойскового училиша, Му-</w:t>
        <w:br/>
        <w:t>хаммед Тенькин, Хадиша Мусайбе-</w:t>
        <w:br/>
        <w:t>кова - солисты ансамбля «Мөлдір»,</w:t>
        <w:br/>
        <w:t>Амангельды Жусупов, Амангельды</w:t>
        <w:br/>
        <w:t>Кокбаев - внук известного акына</w:t>
        <w:br/>
        <w:t>Кокбая, К. Баймышева - учитель</w:t>
        <w:br/>
        <w:t>казахского языка, активисты В.</w:t>
        <w:br/>
        <w:t>Казбеков и С. Шаимбаев, певицы Б.</w:t>
        <w:br/>
        <w:t>Асанова и А. Шаймерденова, руко-</w:t>
        <w:br/>
        <w:t>водитель детской вокальной студии</w:t>
        <w:br/>
        <w:t>«Куаныш» Марсель Аубакиров,</w:t>
        <w:br/>
        <w:t>руководитель домбрового оркестра</w:t>
        <w:br/>
        <w:t>«Карлыгаштар» Айнура Иксанова -</w:t>
        <w:br/>
        <w:t>представители среднего поколения</w:t>
        <w:br/>
        <w:t>и, конечно, немало инициативной</w:t>
        <w:br/>
        <w:t>молодежи.</w:t>
        <w:br/>
        <w:t>Активная поддержка центра</w:t>
        <w:br/>
        <w:t>«Мөлдір», и его яркий пример вдохновляли казахскую</w:t>
        <w:br/>
        <w:t>обшественность Омской области на создание новых</w:t>
        <w:br/>
        <w:t>национально-культурных обьединений.</w:t>
        <w:br/>
        <w:t>Активно развивается казахская культура в районах</w:t>
        <w:br/>
        <w:t>области. В 1994 г. в Таврическом районе был создан</w:t>
        <w:br/>
        <w:t>Центр казахской культуры «Достык» (в составе центра</w:t>
        <w:br/>
        <w:t>-ансамбль «Мереке», образцовый ансамбль домбристов</w:t>
        <w:br/>
        <w:t>«Мерей», хореографический коллектив «Арай»). В 1997</w:t>
        <w:br/>
        <w:t>т. возникло Обьединение казахской культуры «Карлы-</w:t>
        <w:br/>
        <w:t>таштар» на базе Южного культурно-досугового центра</w:t>
        <w:br/>
        <w:t>Павлоградского района (руководитель обьединения-?.</w:t>
        <w:br/>
        <w:t>Ж. Орумбаева, в составе обьединения - вокальная, хо-</w:t>
        <w:br/>
        <w:t>реографическая, инструментальная студии, вокальный</w:t>
        <w:br/>
        <w:t>ансамбль «Алтын-таң», детский ансамбль народных</w:t>
        <w:br/>
        <w:t>инструментов «Өнерлі Ұрпақ». В 2000 г. был образован</w:t>
        <w:br/>
        <w:t>Домбайский национально-культурный центр на базе</w:t>
        <w:br/>
        <w:t>Домбайского Дома культуры Марьяновского района.</w:t>
        <w:br/>
        <w:t>В составе центра - хореографические коллективы</w:t>
        <w:br/>
        <w:t>«Саман», «Арайлым», народный ансамбль «Мерей».</w:t>
        <w:br/>
        <w:t>В2001 г. создано любительское обьединение «Арман»</w:t>
        <w:br/>
        <w:t>на базе Каразюкского клуба Нововаршавского района,</w:t>
        <w:br/>
        <w:t>всоставе обьединения- детский ансамбль домбристов</w:t>
        <w:br/>
        <w:t>«Жас өспірім», женский вокальный ансамбль «Гүлдер».</w:t>
        <w:br/>
        <w:t>В том же году создан Центр казахской культуры на базе</w:t>
        <w:br/>
        <w:t>районного Дома культуры Одесского района. В составе</w:t>
        <w:br/>
        <w:t>центра -- народная студия казахского национального</w:t>
        <w:br/>
        <w:t>творчества «Замандастар».</w:t>
        <w:br/>
        <w:t>Казахские обшественные организации в тесном</w:t>
        <w:br/>
        <w:t>сотрудничестве с Министерством культуры Омской об-</w:t>
        <w:br/>
        <w:t>ластии Домом Дружбы принимают активное участие в</w:t>
        <w:br/>
        <w:t>обшественной жизни Омского региона и Республики</w:t>
        <w:br/>
        <w:t>Ҡазахстан по укреплению добрососедских отношений</w:t>
        <w:br/>
        <w:t>и культурного сотрудничества между народами со-</w:t>
        <w:br/>
        <w:t>предельных государств.</w:t>
      </w:r>
    </w:p>
    <w:p>
      <w:r>
        <w:t>-А. Жунусова,</w:t>
        <w:br/>
        <w:t>Ресей, Омск қаласында шығатын</w:t>
        <w:br/>
        <w:t>“Атамекен” газетінен алынды.</w:t>
        <w:br/>
        <w:t>55-2... ТТТ.</w:t>
        <w:br/>
        <w:t>Зы АЛЫСТАҒЫ АҒАЙЫННАН ХАТ</w:t>
        <w:br/>
        <w:t>Қ</w:t>
        <w:br/>
        <w:t>бефасцеясила/</w:t>
        <w:br/>
        <w:t>Сіздің журналдың қолға түскен әр санын үзбей оқып тұрамыз. Өте орынды мәселелер көтерілгенін</w:t>
        <w:br/>
        <w:t>көріп қуанамыз. Менің де көкейімде жүрген бір мәселемен бөліскім келіп сіздерге хат жолдап от-</w:t>
        <w:br/>
        <w:t>ырмын.</w:t>
        <w:br/>
        <w:t>Жуырда мен жазғы демалысымды пайдалынып атажұртымның ең ірі де көркем қалаларының</w:t>
        <w:br/>
        <w:t>бірі - Алматыға жол тарттым. Алматы - қазақтың рухани астанасы дегенді естіп жүрміз. Шы-</w:t>
        <w:br/>
        <w:t>нында әсем қала Алатауына еркелеп, күннен күнге жасарып келеді екен. Гүлденген көшелер, сәулетті</w:t>
        <w:br/>
        <w:t>гимараттар, бауырмал қандастарым мені қатты қуантты. Бірақ ежелден сөзге ден қойған қазақпыз</w:t>
        <w:br/>
        <w:t>ғой. Мен осы бір ай ішінде қаланың көп жерінде жүріп-тұрдым. Сол кездерде көптеген келеңсіздіктерді</w:t>
        <w:br/>
        <w:t>көзім шалды.</w:t>
        <w:br/>
        <w:t>Алматының көше аттары тәуелсіздікке қарай бой түзей қоймапты. Тіпті кейде сорақы атаулар да.</w:t>
        <w:br/>
        <w:t>кездесіп қалады екен. Алматыда кімнің атында көше жоқ десеңізші. Мән-мағынасыз атаулар толып</w:t>
        <w:br/>
        <w:t>жатыр. Мысалы халқымыздың біртуар перзенттері Мұқағали Мақатаев пен Иса Байзақов көшелерінің</w:t>
        <w:br/>
        <w:t>ортасында “Монгольская”, орталық әмбебап базарының артында “Биянху”, “Әдем” сауда үйінің</w:t>
        <w:br/>
        <w:t>жанында “Москвина”, Райымбек даңғылымен қиылысатын “Черкасская оборона”, сондай-ақ қаланың</w:t>
        <w:br/>
        <w:t>ішінде Пионерская, Федеретивная сияқты көшелер толып жатыр. Және де бұл көшелердің атауы.</w:t>
        <w:br/>
        <w:t>қала халқының санасына әбден сіңіп кеткені соншалық, наразылық білдіріп жүрген жан көрмейсің.</w:t>
        <w:br/>
        <w:t>Қазақтың кез келген көшесіне лайық даналар мен даралар аз емес қой. Сондай-ақ бұрынғы София</w:t>
        <w:br/>
        <w:t>Ковалевская көшесіне қара домбыраның құдайы, әйгілі музыкант Нұрғиса Тілендиевтің атын да берген.</w:t>
        <w:br/>
        <w:t>екен. Бірақ сол көше бойында “Н-Данченко көшесі” деген атау әлі мызғымай ілініп тұр. Тіпті авто-</w:t>
        <w:br/>
        <w:t>бус кондукторларының өзі оны әлі Ковалевская атымен атауын доғармаған. Тағы бір айта кететін</w:t>
        <w:br/>
        <w:t>жайт, Ілияс Жансүгіров фамилиясының өзі бір көшенің бойында үш түрлі жазылған. Бір жерде</w:t>
        <w:br/>
        <w:t>Жансүгіров көшесі, екінші жерде Жансугуров к-сі, ал Тұрар Рысқұловтың Рыскулов даңғылы, Әлихан</w:t>
        <w:br/>
        <w:t>Бөкейхановтың Бөкейханова көшесі деп тұрғанын көргенде жаным ауырды. Қазағының келешегі үшін</w:t>
        <w:br/>
        <w:t>жандарын құрбан еткен асылдарымыздың аты-жөнінің дұрыс жазылмауы мемлекетке, қала берді</w:t>
        <w:br/>
        <w:t>исі қазаққа сын. Мұны түзер жауапты мекеме қызметкерлері бар ма, олар бұл көшелерден көздерін</w:t>
        <w:br/>
        <w:t>&gt;сұмып жүре ме, қалай, әлде олар жоғарғы жақтың ескертуіне ғана жүгіне ме?</w:t>
        <w:br/>
        <w:t>Көшедегі көз сүріндірер қателер мұнымен бітпейді. Қазақстанның заң талабына сай бірінші қазақ.</w:t>
        <w:br/>
        <w:t>атауы тұрсын деген ереже болса керек. Соны сақтауға тырысқан шала қазақтар дүркіретіп кафе</w:t>
        <w:br/>
        <w:t>ашып, аның атауын “Кафесі 18МАП, кафе” немесе “дүкен Алим магазин” деп қоя салады екен. Бұл</w:t>
        <w:br/>
        <w:t>жерде қазақ тілінің тіркесі мүлде байланыспай тұрғаны әркімге түсінікті. Осындай жағдайларда</w:t>
        <w:br/>
        <w:t>кафе мен магазин сөзі елдің бәріне түсінікті болғандықтан өзге тілді қосақтамай-ақ “Исмаил кафесі”,</w:t>
        <w:br/>
        <w:t>“Әлім дүкені” деп неге жазбасқа? Бұл ана тіліне деген жанашырлық шалажансарлығының бір ғана</w:t>
        <w:br/>
        <w:t>көрінісі.</w:t>
        <w:br/>
        <w:t>Ойлап қарағанда 18 жыл деген аз уақыт емес. Қазақ 13-тегі баланы отау иесі деп санап, оған</w:t>
        <w:br/>
        <w:t>үлкен жауапкершілік артқан. Солардың қазіргі ұрпағы, біз ата-баба қағидасынан жалтарып, “әлі жа-</w:t>
        <w:br/>
        <w:t>спыз” деуден жалықпай келеміз. 18 жылда көгерте, көктете алмаған тілдің бағы қазақ елінде қашан</w:t>
        <w:br/>
        <w:t>жанбақ? Ел президенті “қазақпен қазаша сөйлесіңдер” дейді. Соңғы жолдауын да алып оқыдық, тілге</w:t>
        <w:br/>
        <w:t>байланысты қатаң тапсырмалар беріп, іс қағаздарын мемлекеттік тілде жүргізуді тапсырған екен.</w:t>
        <w:br/>
        <w:t>Әр әкімшілікте қазақ тілі мәселесімен айналысатын ұйымдар мен қоғамдар құрылуына көңіл бөліп,</w:t>
        <w:br/>
        <w:t>А ҒИ</w:t>
      </w:r>
    </w:p>
    <w:p>
      <w:r>
        <w:t>Е--000-</w:t>
        <w:br/>
        <w:t>-Негізіндеүштілді білуіміз керек. Бірақ басымдықты.</w:t>
        <w:br/>
        <w:t>кенжелеп жатқан мемлекеттік тілге беруге тиіспіз.</w:t>
        <w:br/>
        <w:t>Және қосарым, қазақ тілін Қазақстан тұрғындарының</w:t>
        <w:br/>
        <w:t>барлығы азаматтық борышы ретінде білуге міндетті.</w:t>
        <w:br/>
        <w:t>Ал орыс тілін мемлекет басшысы айтқандай сақтайық,</w:t>
        <w:br/>
        <w:t>ағылшын тілін әркім өз шамасына қарай, қажеттілігіне</w:t>
        <w:br/>
        <w:t>орай үйренсін. Мысалы, мен үшін ағылшын тілінің</w:t>
        <w:br/>
        <w:t>қажеті жоқ. Егер жастар үйреніп, заманға икемделіп</w:t>
        <w:br/>
        <w:t>жатса, ол әркімнің өз еркі. Тек қазақ тілі өзге тілдердің</w:t>
        <w:br/>
        <w:t>көлеңкесінде қалып қоймасын деп тілейік. Қалай</w:t>
        <w:br/>
        <w:t>болғанда да барлық ынта-ықыласымызды қазақ</w:t>
        <w:br/>
        <w:t>тіліне қарай бұрғанымыз абзал. Өйткені қазақ тілі</w:t>
        <w:br/>
        <w:t>Қазақстанда ғана мемлекеттік мәртебеге ие бола алады.</w:t>
        <w:br/>
        <w:t>Жалғыз мекені - қазақ топырағы.</w:t>
        <w:br/>
        <w:t>Балаға бірінші сыныптан бастап үш тілді үйрету</w:t>
        <w:br/>
        <w:t>деген, оны жарға апарып жығу деген сөз. Бүгінгі таңда</w:t>
        <w:br/>
        <w:t>өзге елдер біздің достығымыз бен татулығымыздан,</w:t>
        <w:br/>
        <w:t>ынтымақ-бірлігімізден, Елбасының теңдіктегі кемел</w:t>
        <w:br/>
        <w:t>саясатынан үлгі алуда. Неге менің елім тіл саясаты</w:t>
        <w:br/>
        <w:t>турасында өзге елден үлгі алмайды екен деп ойланамын.</w:t>
        <w:br/>
        <w:t>Өзгелерде мемлекеттік тілді бірінші орынға қойып,</w:t>
        <w:br/>
        <w:t>барлық адамдар сол тілде сөйлеуге тырысады. Егер</w:t>
        <w:br/>
        <w:t>сол тілді білмесең, ол елде кісіге қызмет бермейді,</w:t>
        <w:br/>
        <w:t>азаматтық ала алмайсың.</w:t>
        <w:br/>
        <w:t>- Бұған не кедергі?</w:t>
        <w:br/>
        <w:t>- Талап жоқ, қажеттілік жоқ, сұраныс жоқ. Қызметке</w:t>
        <w:br/>
        <w:t>тұрарда(аларда) сізден қазақ тілін білесің бе деп сұрап</w:t>
        <w:br/>
        <w:t>жатқан басшылық жоқ. Кейінгі кездері тілді білуді</w:t>
        <w:br/>
        <w:t>сұрап жатқан көрінеді. Ол құптарлық оң қадам дер</w:t>
        <w:br/>
        <w:t>едім.</w:t>
        <w:br/>
        <w:t>- Мұндай талапты жасауға мемлекеттің ғана</w:t>
        <w:br/>
        <w:t>қауқары бар. Мемлекет ұлттың саясатын жүргізуі</w:t>
        <w:br/>
        <w:t>тиіс. Сонда мемлекетке ұлт керек емес деген</w:t>
        <w:br/>
        <w:t>қортынды шықпай ма?</w:t>
        <w:br/>
        <w:t>- Мынаған қараңыз, қазақ ұлты болмаса, Қазақстан</w:t>
        <w:br/>
        <w:t>деген мемлекет болмаушы еді. Қазақ елі деп айтпаушы</w:t>
        <w:br/>
        <w:t>едік. Рас қой. Мысалы, неге әзірбайжан елі деп</w:t>
        <w:br/>
        <w:t>айтпайды, неге орыс мемлекеті демейді. Қарапайым,</w:t>
        <w:br/>
        <w:t>түсінікті нәрсе ғой. Сондықтанда біз тәрбиені де,</w:t>
        <w:br/>
        <w:t>жұмысты да, саясатты да ұлттық бағытта жүргізуіміз</w:t>
        <w:br/>
        <w:t>шарт. Ұлттық мүдде, ұлттық идеология керек. Осы</w:t>
        <w:br/>
        <w:t>елдің иесі, қалыптастырушысы, құрушысы қазақ</w:t>
        <w:br/>
        <w:t>ұлты болғандықтан бұл дегеніміз мемлекеттік</w:t>
        <w:br/>
        <w:t>идея болып саналады. Бұған дейін бар күшімізді</w:t>
        <w:br/>
        <w:t>татулыққа, тыныштыққа, экономикаға салдық, ендігі</w:t>
        <w:br/>
        <w:t>кезекте біз ассамблеядан бастап тәрбиелеуіміз керек.</w:t>
        <w:br/>
        <w:t>Қазақстанда болып жатқан жақсылықтардың бәрі қазақ</w:t>
        <w:br/>
        <w:t>халқының арқасында екендігін өзгелерге түсіндірейік,</w:t>
        <w:br/>
        <w:t>мемлекетті құрушы қазақ ұлты екендігін ұғындырайық.</w:t>
        <w:br/>
        <w:t>ТІЛ МӘРТЕБЕСІ-</w:t>
        <w:br/>
        <w:t>ЕЛ МӘРТЕБЕСІ</w:t>
        <w:br/>
        <w:t>Қазақстанның жағдайы жақсы болса, бәріміздің жай-</w:t>
        <w:br/>
        <w:t>күйіміз жақсы болады дегенді сезінетін күн келді.</w:t>
      </w:r>
    </w:p>
    <w:p>
      <w:r>
        <w:t>«Елде болса ерінге тиеді» деп қазақ тектен-текке</w:t>
        <w:br/>
        <w:t>айтпаған болар. Қазаққа жақсы болса, бізге де жақсы.</w:t>
        <w:br/>
        <w:t>Ал енді қазақтың мәселесі шешілмей тұрып, біздің</w:t>
        <w:br/>
        <w:t>айымыз оңынан туады деп ешқашан ойламаймын.</w:t>
        <w:br/>
        <w:t>- Асылы апай, ұлттың ертеңі жолында аянбай</w:t>
        <w:br/>
        <w:t>еңбек етіп, күндіз күлмей, түн ұйықтамай қызмет</w:t>
        <w:br/>
        <w:t>жасап жүрген қайраткерлердің ішінен қазіргітаңда</w:t>
        <w:br/>
        <w:t>кімдерді айта аласыз?</w:t>
        <w:br/>
        <w:t>- Қазақ халқы алыптарға да, даналарға да,</w:t>
        <w:br/>
        <w:t>кемеңгерлерге де, батырларға да кенде емес. Сонау</w:t>
        <w:br/>
        <w:t>ықылым заманда да қазақ ұлты өзінің керемет сөзімен</w:t>
        <w:br/>
        <w:t>тас жүректі жібітіп, дауды тоқтата білген. Бүгінде де</w:t>
        <w:br/>
        <w:t>қазақтың оқығаны, тоқығаны мол. Бірақ бәрі бірдей</w:t>
        <w:br/>
        <w:t>ұлтжанды ма? Жоқ, әрине. Жеке бастың мүддесін,</w:t>
        <w:br/>
        <w:t>қоғамның мүддесінен жоғары қойып жатыр ма, осы</w:t>
        <w:br/>
        <w:t>жағынан келгенде еш уақытта бірін екіншісімен</w:t>
        <w:br/>
        <w:t>теңестіре алмайсың. Олар қазақ деп шырылдағанда</w:t>
        <w:br/>
        <w:t>тек қана қазақтың мұңын мұңдап қоймайды, күллі</w:t>
        <w:br/>
        <w:t>қоғамның, мемлекеттің болашағын ойлап жанталасады.</w:t>
        <w:br/>
        <w:t>Алайда қоғам, ұлт деп жарғақ құлағы жастыққа тимей</w:t>
        <w:br/>
        <w:t>жүргендерге қиянат жасап, шеткері ысырмауымыз</w:t>
        <w:br/>
        <w:t>керек. Ұлтым деп соққан жүректің дүрсілін кейбіреулер</w:t>
        <w:br/>
        <w:t>басқаша ұға ма екен, қайдам, әйтеуір ұлықтаудың</w:t>
        <w:br/>
        <w:t>орнына аяқтан шаламыз, жоқ жерден кінәрат тағамыз.</w:t>
        <w:br/>
        <w:t>Кейде маған да осы сен айқайлау арқылы ұпай жинап</w:t>
        <w:br/>
        <w:t>жүрсің деп айтып қалып жатады. Айналайындар-ау,</w:t>
        <w:br/>
        <w:t>қандай ұпай? Маған ұпайдың керегі қанша.</w:t>
        <w:br/>
        <w:t>- Өзіңізді қайнаған саясаттың ортасында жүрмін</w:t>
        <w:br/>
        <w:t>деп есептейсіз бе?</w:t>
        <w:br/>
        <w:t>- Мен өзі саясаткер емеспін. Саясат дегеніміз</w:t>
        <w:br/>
        <w:t>мемлекетті басқарудың ең басты тетігі. Біле білсек,</w:t>
        <w:br/>
        <w:t>қоғамның тағдыры саясаткерлердің қолында.</w:t>
        <w:br/>
        <w:t>Сондықтан да олар өте саналы болуы тиіс. Марқұм</w:t>
        <w:br/>
        <w:t>Сағат Әшімбаевтың «Ақиқатты айтқан адам кінәлі</w:t>
        <w:br/>
        <w:t>емес, ақиқатты көріп тұрып айналып өткен кінәлі адам»</w:t>
        <w:br/>
        <w:t>деген сөзі бар. Ал біздің қоғамда барлық шындықты</w:t>
        <w:br/>
        <w:t>көре тұрып айналып өтіп жатқан адамдар жетерлік.</w:t>
        <w:br/>
        <w:t>- Өзіңізді қайсына балар едіңіз?</w:t>
        <w:br/>
        <w:t>- Өз-өзіме баға беруден аулақпын. Менің адалдығым</w:t>
        <w:br/>
        <w:t>өзгеге болмаса да қазағыма аян. Бірақ ешқашан жалған</w:t>
        <w:br/>
        <w:t>сөйлегім келмейді. Көргенімді, білгенімді, ақиқатты</w:t>
        <w:br/>
        <w:t>айтқанды жөн көремін.</w:t>
        <w:br/>
        <w:t>- Әңгімеңізге рахмет!</w:t>
        <w:br/>
        <w:t>Сұхбатты жүргізген</w:t>
        <w:br/>
        <w:t>Мақсат МӘЛІКОВ</w:t>
        <w:br/>
        <w:t>7-- ты4,4 0-2</w:t>
        <w:br/>
        <w:t>5. ШЕТЕЛ ҚАЗАҚТАРЫ ЖӘНЕ ҚАЗАҚ ТІЛІ</w:t>
        <w:br/>
        <w:t>сам тілі жүйесі, дарид тілі жүйесі, Оңтүстік Азия тілі жүйесі, малая-олинезия тілі жүйесі, судан тілі жүйесі,</w:t>
        <w:br/>
        <w:t>банто тілі жүйесі, койсан тілі жүйесі және Америкадағы үндіс тілдері жүйесі, Австралия тілдері “ежелгі Азия</w:t>
        <w:br/>
        <w:t>тілдері” деген сияқты бір қыдыру ірі жүйелер мен топтарға айырылады. Ал, тіл жүйелері өз ішінен және</w:t>
      </w:r>
    </w:p>
    <w:p>
      <w:r>
        <w:t>туыстық қатынастың алыс-жақындығына қарай әлденеше тіл семьясына, тіл семьясы тағы да жіңішкелей ұялар</w:t>
        <w:br/>
        <w:t>мен топтарға бөлінеді. ; 2</w:t>
        <w:br/>
        <w:t>Алтай тілі жүйесіндегі тілдер - түркі тілдер семьясы, моңғол тілдері семьясы, тұңғыс-манжу тілдері семья-</w:t>
        <w:br/>
        <w:t>сы деген үш ірі семьяға бөлінеді.</w:t>
        <w:br/>
        <w:t>Алтай тілі ілімінің негізін қалаушы Рамстед, Котвич және Баскаков сияқты ғалымдардың көз қарасы бой-</w:t>
        <w:br/>
        <w:t>ынша Алтай тілі жүйесіндегі тілдерде тектестік бар. Ертеде бұл тілдердің барлығына ортақ қалай да бір ең ескі</w:t>
        <w:br/>
        <w:t>тіл өткен. Ол тіл шартты түрде Алтай тілі деп аталады. -</w:t>
        <w:br/>
        <w:t>Алтай тілі жыл санауымыздың алды-артында ана түрік тілі, ана моңғол тілі, ана тұңғыс тілі болып үш топқа</w:t>
        <w:br/>
        <w:t>бөлінген. 2. 2</w:t>
        <w:br/>
        <w:t>Қытайда Алтай тілі жүйесіне жататын тілдерден 19 түрлі тіл бар. Алтай тілі жүйесіндегі тілдердің ішінде</w:t>
        <w:br/>
        <w:t>түркі тілдер семьясы ірі тіл семьясы есептеледі. Дүниежүзіндегі түркі тілдері семьясына жататын тілдерден</w:t>
        <w:br/>
        <w:t>30-ға жуық тіл бар. Қытайда нақты санаққа жүгінер болсақ бүгінгі таңда бұл тіл семьясына жататын жеті түрлі</w:t>
        <w:br/>
        <w:t>тіл бар. Олар: қазақ тілі, ұйғыр тілі, қырғыз тілі, өзбек тілі, татар тілі, сала тілі, югу тілі қатарлылар.</w:t>
        <w:br/>
        <w:t>Жоғарыдағы тілдерді қолданатын ұлттар Қытайдың Шынжаң автономиялы ауданы және Гансу, Чиңхай</w:t>
        <w:br/>
        <w:t>өлкелеріне қоныстанған. Жалпы жан саны он миллионнан асады. Бұл тілдердің ішінде қырғыз тілі мен татар</w:t>
        <w:br/>
        <w:t>тілі қазақ тіліне біршама жақын тілдер.</w:t>
        <w:br/>
        <w:t>Түркі тілі семьясындағы тілдерді түрлерге бөлуде қазірге дейін бірнеше түрлі көзқарас ортаға</w:t>
        <w:br/>
        <w:t>қойылып жүр.</w:t>
        <w:br/>
        <w:t>Түркі тілдерін ең алғаш түрлерге бөлген адам 11 ғасырдың әйгілі тіл ғалымы Махмұт Қашқари еді. Ол</w:t>
        <w:br/>
        <w:t>өзінің “Түркі тілдерінің сөздігі” деп аталатын еңбегінің алғы сөзінде өз кезіндегі түркі тілдерін фонетикалық</w:t>
        <w:br/>
        <w:t>ерекшелігіне қарай: 1. Сөз басында и немесе ж келетін; 2. Сөз басында м немесе 6 келетін; 3. Сөз басында</w:t>
        <w:br/>
        <w:t>т немесе д келетін; 4. Сөз аяғында и немесе н келетін; 5. Сөз ортасында и немесе з келетін; 6. Сөз аяғында</w:t>
        <w:br/>
        <w:t>қосымшаның бірінші дыбысы г немесе ү болмай келетін тілдер деп айырып, қоныстану ахуалына қарай</w:t>
        <w:br/>
        <w:t>географиялық жақтан шығыс және батыс деп екі үлкен топқа бөлген. Ол түркі тілдерінің шығыс тармағын</w:t>
        <w:br/>
        <w:t>“Түрік тілі” немесе “хақания тілі” деп атап, бұл тармаққа сол кездегі ұйғыр, қарлұқ, чігіл, яғыма, арғұ,</w:t>
        <w:br/>
        <w:t>тохсы тілдерін, батыс тармағын “Оғыз-қыпшақ тілі” деп атап, оған сол кездегі қырғыз, қыпшақ, печенек,</w:t>
        <w:br/>
        <w:t>бұлғар тілдерін жатқызған.</w:t>
        <w:br/>
        <w:t>Ал, Радлов, Рамстед, Самойлович, Лекти, Рашит Рахматы-Арат сияқты батыстың бір бөлім таяу заманғы тіл</w:t>
        <w:br/>
        <w:t>ғалымдары түркі тілдерін фонетикалық және грамматикалық ерекшеліктеріне: 1. Ежелгіз дыбысының з болып</w:t>
        <w:br/>
        <w:t>сақталуы немесе р-ға өзгеруіне; 2. Ежелгі ғ” дыбысы мен д дыбыстарының з немесе и-ға өзгеруіне; 3. Бір бу-</w:t>
        <w:br/>
        <w:t>ынды сөздердің соңындағы ғ дыбысының сақталуы немесе у-ға өзгеруіне; 4. Көп буынды сөздердің соңындағы</w:t>
        <w:br/>
        <w:t>ғ дыбысының сақталуы немесе и-ға өзгеруіне немесе түсіп қалуына; 5. Түрлендіруші қосымшалардың ба-</w:t>
        <w:br/>
        <w:t>сында келетін г дыбысының сақталуына немесе түсіп қалуына; 6. Сөз басында с келуіне немесе и келуіне; 7.</w:t>
        <w:br/>
        <w:t>Сөздердің ол немесе бол болып келуіне қарай түрлерге бөлген. Кейбір зерттеушілер түркі тілдерін оңтүстік</w:t>
        <w:br/>
        <w:t>түркі тілдері, солтүстік түркі тілдері, шығыс түркі тілдері, батыс түркі тілдері, шығыс оңтүстік түркі тілдері,</w:t>
        <w:br/>
        <w:t>шығыс солтүстік түркі тілдері, орталық бөлік түркі тілдері т. б. деген сияқты географиялық жақтан түрлерге</w:t>
        <w:br/>
        <w:t>бөлген.</w:t>
        <w:br/>
        <w:t>Тағы бір бөлім зерттеушілер түркі тілдерін Абақан, Алтай, Орта Азия, Сібір, Түркістан, Волга-Орал</w:t>
        <w:br/>
        <w:t>тілдері т. б. деп түркі тілді ру-тайпалар мен ұлттардың қоныстанған мекеніне қарай бөлген. Бұлардан тыс, ру-</w:t>
        <w:br/>
        <w:t>тайпалардың, ұлттардың атын негізге алып түрлерге бөлушілер де бар.</w:t>
        <w:br/>
        <w:t>Түркі тілдерін түрлерге бөлуде қытайда недәуір ықпал еткені Баскаковтың түрлерге айыру тәсілі. Ол түркі</w:t>
        <w:br/>
        <w:t>тілдерін батыс ғұн, шығыс ғұн тармағы деп екі үлкен бөлімге бөліп, батыс ғұн тармағын бұлғар тілдер тобы,</w:t>
        <w:br/>
        <w:t>оғыз тілдер тобы, қыпшақ тілдер тобы, қарлұқ тілдер тобы, шығыс ғұн тармағын ұйғыр-оғыз тілдер тобы,</w:t>
        <w:br/>
        <w:t>қырғыз-қыпшақ тілдер тобы деп бөледі. Ол тағы қыпшақ тілдерін өз ішінен өлі қыпшақ тілдері, тірі қыпшақ</w:t>
        <w:br/>
        <w:t>тілдері деп бөліп, өлі қыпшақ тілдеріне көне қыпшақ тілін яғни орта ғасыр ескерткіштерінің тілін жатқызады.</w:t>
        <w:br/>
        <w:t>Баскаков көне қыпшақ тілі моңғол шапқыншылығына дейін қимақтар мемлекетінде (9-11 ғасырларда) пайда</w:t>
        <w:br/>
        <w:t>болып, қазіргі тірі қыпшақ тілінің негізін қалаған. Монғол үстемдігі кезінде көне қыпшақ тілінде сөйлейтін ру-</w:t>
        <w:br/>
        <w:t>тайпалар ыдырап кеткен, Алтын орда кезінде (13-15 ғасырларда) көне қыпшақ тілі сол елдің әдеби тілі және рес-</w:t>
        <w:br/>
        <w:t>ми тілі ретінде қолданылған. Кейін әр түрлі хандықтар (Астрахан, Қазан, Ноғай .т. б.) мен одақтар (өзбек, қазақ,</w:t>
        <w:br/>
        <w:t>қарақалпақ. т. б.) тұсында біртұтас қолданылу қалпынан тағы да айырылып, қазіргі бөлек-бөлек қолданылып</w:t>
        <w:br/>
        <w:t>жүрген тірі қыпшақ тілдері пайда болды. Тірі қыпшақ тілдері: Половетис қыпшақтарының тілі (қарайым,</w:t>
        <w:br/>
        <w:t>қарашай, балқар тілдері және қырым татарларының тілдері, құмық тілі) Орал тобы (қазақ, қарақалпақ, ноғай</w:t>
        <w:br/>
        <w:t>тілдері, өзбек тілінің қыпшақ диалектісі және қырғыз тілі) деп те бөледі.</w:t>
      </w:r>
    </w:p>
    <w:p>
      <w:r>
        <w:t>Қытайда қыпшақ тіліне жататын қазақ және татар тілі бар.</w:t>
        <w:br/>
        <w:t>Қыпшақ тілінің басқа түркі тілдері семьясына жататын ұлттар тілінен айырмашылығы негізінен алғанда</w:t>
        <w:br/>
        <w:t>мынадай болып келеді:</w:t>
        <w:br/>
        <w:t>1. Дауысты дыбыстардың саны сегіз де тоғыз болады. Оның ішінде өзіндік ерекшелік болып табылатын у,</w:t>
        <w:br/>
        <w:t>9, и, ә сияқты қысаң дауысты дыбыстар қолданады;</w:t>
        <w:br/>
        <w:t>2. Қосымшалар құрамында ерін үндестігі байқалмайды немесе өте сирек кездеседі;</w:t>
        <w:br/>
        <w:t>3. Созылыңқы дауысты дыбыстар кездеспейді;</w:t>
        <w:br/>
        <w:t>4. Басқа түркі тілдеріндегі г, г дыбыстары айтылмай түсіп қалады не ж; у дыбыстарымен алмасып отырады;</w:t>
        <w:br/>
        <w:t>5. Сөз басында ұяң 6 қатаң т, к, қ дыбыстары жұмсалады.</w:t>
        <w:br/>
        <w:t>6. Бдыбысының орнына м дыбысы қолданылады.</w:t>
        <w:br/>
        <w:t>777 ы” е 00</w:t>
        <w:br/>
        <w:t>"МӨЛДІР"-20 ЖАСТА</w:t>
        <w:br/>
        <w:t>участии «Мөлдіра» на волнах Омского радио появилась</w:t>
        <w:br/>
        <w:t>«Шутла» - первая местная радиопередача на казах-</w:t>
        <w:br/>
        <w:t>ском языке. Трудно переоценить вклад Р. Мухановой</w:t>
        <w:br/>
        <w:t>- инициатора и первой журналистки радиопередачи.</w:t>
        <w:br/>
        <w:t>Радиопередача вешала для омских казахов на родном</w:t>
        <w:br/>
        <w:t>языке благодаря «Мөлдір». Эту кропотливую работу</w:t>
        <w:br/>
        <w:t>профессионально выполняла Бакыт Жунусова. К со-</w:t>
        <w:br/>
        <w:t>жалению, в 2005 г, вешание было прекрашено из-за</w:t>
        <w:br/>
        <w:t>финансовых затруднений.</w:t>
        <w:br/>
        <w:t>На сегодняшний день Министерство культуры</w:t>
        <w:br/>
        <w:t>делает все возможное для положительного решения</w:t>
        <w:br/>
        <w:t>этого вопроса.</w:t>
        <w:br/>
        <w:t>Центр ежегодно разрабатывает программы и реа-</w:t>
        <w:br/>
        <w:t>лизует обширные проекты. Он является участником</w:t>
        <w:br/>
        <w:t>и инициатором межобластных и международных</w:t>
        <w:br/>
        <w:t>конференций, осушествляет сотрудничество с ад-</w:t>
        <w:br/>
        <w:t>министративными органами, разлияными органи-</w:t>
        <w:br/>
        <w:t>зациями и учреждениями города и области, плодот-</w:t>
        <w:br/>
        <w:t>Ворно использует налаженные связи с исторической</w:t>
        <w:br/>
        <w:t>родиной - Республикой Казахстан. Так, в результате</w:t>
        <w:br/>
        <w:t>сотрудничества с ЗАО Агентство «Хабар»» появился</w:t>
        <w:br/>
        <w:t>фильм об омских казахах «Омбы аймақтары», который</w:t>
        <w:br/>
        <w:t>демонстрировался по телеканалу «Хабар».</w:t>
        <w:br/>
        <w:t>Большое значение центр всегда придавал и прида-</w:t>
        <w:br/>
        <w:t>ет приобшению казахов к национальным традициям.</w:t>
        <w:br/>
        <w:t>Главный пример --ежегодный традиционный праздник</w:t>
        <w:br/>
        <w:t>«Наурыз», который омские казахи отмечают с 1989</w:t>
        <w:br/>
        <w:t>г. В последние годы праздник проходит на лучшей</w:t>
        <w:br/>
        <w:t>профессиональной плошадке - в концертном зале</w:t>
        <w:br/>
        <w:t>омской филармонии. Соответственно вырастают требо-</w:t>
        <w:br/>
        <w:t>вания к профессиональной подготовке и переподготов-</w:t>
        <w:br/>
        <w:t>ке руководителей ҡазахских творческих коллективов</w:t>
        <w:br/>
        <w:t>области.</w:t>
      </w:r>
    </w:p>
    <w:p>
      <w:r>
        <w:t>Важным направлением работы центр считает про-</w:t>
        <w:br/>
        <w:t>паганду казахской культуры и искусства, воспитывая</w:t>
        <w:br/>
        <w:t>людей на лучших образцах казахской культуры. Так,</w:t>
        <w:br/>
        <w:t>совместно с республиканским телевидением Казах-</w:t>
        <w:br/>
        <w:t>стана в июле 1991 г. «Мөлдір» впервые познакомил</w:t>
        <w:br/>
        <w:t>омских қазахов с популярной программой «Тамаша»,</w:t>
        <w:br/>
        <w:t>на протяжении трех дней собирая в шеститысячном</w:t>
        <w:br/>
        <w:t>зале Спортивно-концертного комплекса «Иртыш»</w:t>
        <w:br/>
        <w:t>казахов-омичей.</w:t>
        <w:br/>
        <w:t>Центр ведет активную деятельность по развитию</w:t>
        <w:br/>
        <w:t>отношений дружбы и сотрудничества с Республикой</w:t>
        <w:br/>
        <w:t>Казахстан. Результатами такого сотрудничества стали</w:t>
        <w:br/>
        <w:t>Дни культуры Казахстана в Омской области, посвяшен-</w:t>
        <w:br/>
        <w:t>ные 150-летию Абая Кунанбаева и 100-летию Мухтара</w:t>
        <w:br/>
        <w:t>Ауэзова. В мероприятиях приняли участие видные</w:t>
        <w:br/>
        <w:t>казахские деятели науки, культуры и искусства: Д.</w:t>
        <w:br/>
        <w:t>Касеинов, Ж. Абдильдин, М. Ауэзов, К. Наурызбаев</w:t>
        <w:br/>
        <w:t>и другие.</w:t>
        <w:br/>
        <w:t>«Мөлдір» ведет работу не только в Омской области,</w:t>
        <w:br/>
        <w:t>но за ее пределами, и в зарубежных странах. Так, в</w:t>
        <w:br/>
        <w:t>1992 г. руководитель центра А. Жунусова участвовала</w:t>
        <w:br/>
        <w:t>в работе первого Всемирного сьезда казахов в Алма-</w:t>
        <w:br/>
        <w:t>Ате, где завязала устойчивые контакты с коллегами</w:t>
        <w:br/>
        <w:t>из Москвы, Оренбурга, Тюмени, Кургана, с казахским</w:t>
        <w:br/>
        <w:t>культурным центром в Кельне (Германия), Стамбуле</w:t>
        <w:br/>
        <w:t>(Турция), с министерствами культуры и образования</w:t>
        <w:br/>
        <w:t>Казахстана.</w:t>
        <w:br/>
        <w:t>По инициативе центра «Мөлдір» в Омске впервые</w:t>
        <w:br/>
        <w:t>собрались на практическую конференцию с 29-31</w:t>
        <w:br/>
        <w:t>мая 1997 т, представители из Астрахани, Оренбурга,</w:t>
        <w:br/>
        <w:t>Казани, Тюмени, Челябинска и других городов Рос-</w:t>
        <w:br/>
        <w:t>сии. Руководители казахских центров России впервыс</w:t>
        <w:br/>
        <w:t>встретились для обсуждения федерального закона о</w:t>
        <w:br/>
        <w:t>национально-культурной автономии от 177 июня 1996 г.</w:t>
        <w:br/>
        <w:t>В мас 2001 г. по инициативе «Мөлдіра» в Астане в</w:t>
        <w:br/>
        <w:t>Президентском культурном центре состоялась выставка</w:t>
        <w:br/>
        <w:t>талантливых омских живописцев: заслуженного ху-</w:t>
        <w:br/>
        <w:t>дожника России Амангельды Шакенова и члена Союза</w:t>
        <w:br/>
        <w:t>художников Геймрана Баймуханова. -</w:t>
        <w:br/>
        <w:t>В2001 г.вауле Кожан-Бекен (где родились акын А.</w:t>
        <w:br/>
        <w:t>Жусупов и руководитель аула Коянбай - одного Из по-</w:t>
        <w:br/>
        <w:t>казательных хозяйств области, заслуженный работник</w:t>
        <w:br/>
        <w:t>сельского хозяйства - Магжан Буланов) по инициати-</w:t>
        <w:br/>
        <w:t>ве жителей этого аула и Регионального Сибирского</w:t>
        <w:br/>
        <w:t>центра казахской культуры «Мөлдір» был проведен</w:t>
        <w:br/>
        <w:t>праздник «Встреча поколений». На праздник сьеха-</w:t>
        <w:br/>
        <w:t>лись все бывшие жители аула, их дети и внуки, прав-</w:t>
        <w:br/>
        <w:t>нуки, родственники, разьехавшиеся волею судьбы по</w:t>
        <w:br/>
        <w:t>всей области и Казахстану. Был установлен памятный</w:t>
        <w:br/>
        <w:t>знак, при открытии которого зачитана история аула,</w:t>
        <w:br/>
        <w:t>составлена родословная бывших жителей аула и дана</w:t>
        <w:br/>
        <w:t>каждомуучастнику праздника. Казахским фольклорно-</w:t>
        <w:br/>
        <w:t>этнографическим ансамблем «Мөлдір» было показано</w:t>
        <w:br/>
        <w:t>театрализованное представление, в котором зрители</w:t>
        <w:br/>
        <w:t>узнали своих предков, интересная концертная програм-</w:t>
        <w:br/>
        <w:t>ма, в которой каждый мог принять участие. Люди были</w:t>
        <w:br/>
        <w:t>777 ТТ. -- 55% / йе 00</w:t>
      </w:r>
    </w:p>
    <w:p>
      <w:r>
        <w:t>7 -.</w:t>
        <w:br/>
        <w:t>-те------ц.</w:t>
        <w:br/>
        <w:t>да|ей. Мепіп ау(агип, Фітіейері ей зогаді пйгве -</w:t>
        <w:br/>
        <w:t>йгеКеівігдік. (ЛбапФай, Боушті2дабі раігіоіпа</w:t>
        <w:br/>
        <w:t>вегіпіі агіітір, оійа пшпа!агіти?ба КӨШІ</w:t>
        <w:br/>
        <w:t>біліпті? багі. Меп йзіп 501 дипФПайагай ізіпдері</w:t>
        <w:br/>
        <w:t>ей дипйві - да?адий 507і, да?адый ӨП. Озі</w:t>
        <w:br/>
        <w:t>дагакб2 Бо?Ва!а!агиті2 Беп Боу)е(сепдегіті?ре</w:t>
        <w:br/>
        <w:t>Тейе (йвіпдігір, шраа (йгбісвіпій шайі20і Ббізері</w:t>
        <w:br/>
        <w:t>тейпдбе дагаз/швад 4еутіп. Авігеве (12 Баһаба</w:t>
        <w:br/>
        <w:t>шш (йгБіепі Кӛгве(е Б1ууіші?. да)е(. ЗереЫ Багіа</w:t>
        <w:br/>
        <w:t>Әйііе апа віЮішеп Боуба війеді ешев ре, а! (12 Ба!</w:t>
        <w:br/>
        <w:t>Яебепітпі Бо1абад апа. Ерег Бйгіпрі вій Шегіт апа</w:t>
        <w:br/>
        <w:t>Шіп Біпеве, Бебік ітіпій пе еКепдіріп (йівіпБеве, 92</w:t>
        <w:br/>
        <w:t>Байавта (ЯгӘіелі даугір бегтеіс? Оа?адиай Ісегетпег</w:t>
        <w:br/>
        <w:t>Табі Біг 5бгі Бат. «Оі2 |ейретпеп із1аа Боу)еКепі,</w:t>
        <w:br/>
        <w:t>1ейве а?Веп іа1а5ва Кегі Ке/сепі». Ме 4ереп ша</w:t>
        <w:br/>
        <w:t>4евейе!! Ха!4шті2 (2 Ба!аба егекзе КӨЙ Әбіреп.</w:t>
        <w:br/>
        <w:t>Меп ӛгітп ойіівііК(е ӛ5Кеп Кеп, тәпій Вагі5іп</w:t>
        <w:br/>
        <w:t>1адві иір, егеКҙе тап Бегешіп.</w:t>
        <w:br/>
        <w:t>ДІ-Ғағаһі Баһапи2фій «(йгӘіевіз БІ - 639512</w:t>
        <w:br/>
        <w:t>Фігтпеп» дереп 52і Баг екеп. Меу1 Мгеуу гепйвіп,</w:t>
        <w:br/>
        <w:t>тепіевіп, да2іт шіпздау БШт Бегіітпеу Ке!ейі.</w:t>
        <w:br/>
        <w:t>Митий Багібі ійгМіепій |одабпап. ІЛа ійгііе,</w:t>
        <w:br/>
        <w:t>іШпаа редароріКа дерепіші? дауда? О/(һавіпда,</w:t>
        <w:br/>
        <w:t>Байаһадзада, пе һоһпава теКеріе, |обагі о4у/</w:t>
        <w:br/>
        <w:t>огпіпда Боі5іп, Бі2Ф1й ав11 дазіеНегішіг Ба!1а Боупа</w:t>
        <w:br/>
        <w:t>війеігіір, Ша аипФіайагаій Боуаулп дапа ебір</w:t>
        <w:br/>
        <w:t>Жугейір, пере одішітау(17 (Лбай Бо!абабі йзіп</w:t>
        <w:br/>
        <w:t>іав шрада пере Баууішпаутті2 Вабап бгітіг</w:t>
        <w:br/>
        <w:t>бапа КіпАІітпі?. Мйве!еп, пипдау тива! Ке!Әтеуіп.</w:t>
        <w:br/>
        <w:t>Оагадвапда да?іг |і2деп аза 41 бісідегі ішаді</w:t>
        <w:br/>
        <w:t>дЯеуітіг. Оагай1251, 6о!аг(1й дауві81 да724 огіавіпда</w:t>
        <w:br/>
        <w:t>Ійгір ӛтіпій а4війгіп, ӘШіп шүшідап дер Мгеугіпде</w:t>
        <w:br/>
        <w:t>ауіа аһтауві2. Вйгі бгдегіпій ва1-485(йгіп заһар,</w:t>
        <w:br/>
        <w:t>апа іп 1ейі. Еезіпе Әӛгі дағадай|аа516давіейегіп</w:t>
        <w:br/>
        <w:t>Боуіагпа БіШіге ійвуу4е. Меп епді ог(а!агіп4а КӨр</w:t>
        <w:br/>
        <w:t>Ійгетпіп боу, йу!епуу ішу БоіБіп, (124агіп 1122161, Пе</w:t>
        <w:br/>
        <w:t>Шіп віпде(Ксе ойгб125іп, Оа?адвһапда ойтір Бага</w:t>
        <w:br/>
        <w:t>аав(ітегі задйа!Бап.</w:t>
        <w:br/>
        <w:t>-Үйпе обап тітііпдік іе Бегіреп...</w:t>
        <w:br/>
        <w:t>- д, егіндік (е, (ейдік (е Бегіреп. Оа?адай</w:t>
        <w:br/>
        <w:t>дагхап КӚНІН шеп ЕІРавтій вагарда! зауазайпій</w:t>
        <w:br/>
        <w:t>агдавіпда, Бага |аб4ау |аза!бап,. Ми шеп</w:t>
        <w:br/>
        <w:t>тпадіатөреп ауіатып. бо! егкіпіКбі б?ре ШІ</w:t>
        <w:br/>
        <w:t>бкійегі раудаіапір ойшфапда, шепій даа</w:t>
        <w:br/>
        <w:t>ӛтіпіп еПпде, |егіпйе ойтір песе во!аг бекіді</w:t>
        <w:br/>
        <w:t>ӛгіпіп ша адипФіа)агіп, Баг Фішіевіп ӛврейер,</w:t>
        <w:br/>
        <w:t>аздада(рауф? Овші оуіапауіа51, абауіп?! Ерег</w:t>
        <w:br/>
        <w:t>Шша гух пида Во!ба, Бі2 айпауйп дата! |04.</w:t>
        <w:br/>
        <w:t>ТЛКепіппіг, Кібіпі Баг, Әӛгіпі шбіпішау ішпір</w:t>
        <w:br/>
        <w:t>ШШій ай ітшшғай |ойпба ауапБау (ег 15Ісревек;</w:t>
        <w:br/>
        <w:t>Ісіріз | Боуі айтар да!бапити2і даубадап дара</w:t>
        <w:br/>
        <w:t>Ке!бттевек, да2аа Ша Бойр аа!мғта КісіКепеті.</w:t>
      </w:r>
    </w:p>
    <w:p>
      <w:r>
        <w:t>- Ав арау, 5і/ ШКеп ШІ |апаҙігізі2. ІЛбай ей</w:t>
        <w:br/>
        <w:t>дазіейізі бе, дшпді5і 4а опій ӨН дер ауар |йгевіл.</w:t>
        <w:br/>
        <w:t>ТІЛ МӘРТЕБЕСІ-</w:t>
        <w:br/>
        <w:t>ЕЛ МӘРТЕБЕСІ</w:t>
        <w:br/>
        <w:t>Міваһ, ӛг (ігі |егіегйе, добатфа КӨПІК(е</w:t>
        <w:br/>
        <w:t>һоізіп, Келігір да!Бап бгре ші бкІдегі да7а4</w:t>
        <w:br/>
        <w:t>Шіп Әішеуді. 5Зереріп вигазай, дағадфагді</w:t>
        <w:br/>
        <w:t>бӛлдегі 4е Әіпеусйі боу, Білге аз)ей дапҙа 4ер</w:t>
        <w:br/>
        <w:t>іа(айі. Озі 4пгів ра?</w:t>
        <w:br/>
        <w:t>- Бшпів ешев. 1Өпві2. ТапфФ аулгар, |йгекті</w:t>
        <w:br/>
        <w:t>ві2баіайп 862. КӛгдіНі? Бе? 512 ода-(еКк(с Кегірір</w:t>
        <w:br/>
        <w:t>да!Бап ійубегеі 8Іре Йек ейір ойгвій. А! теп</w:t>
        <w:br/>
        <w:t>кӛрпезе во1 б2ре ші біійегіпін оғавтпда үйгітіп.</w:t>
        <w:br/>
        <w:t>- ЙІ вбійілді Һбізеті... бі Біг вихраййі/дба</w:t>
        <w:br/>
        <w:t>(ағадай тийіп шайдар, |обіп |одіабапшпа ізіп</w:t>
        <w:br/>
        <w:t>Кеуде тепі бе(ададрау шайді Фервіл.</w:t>
        <w:br/>
        <w:t>- О1 гав. Опій агавтаа бере ші бКідегі (е,</w:t>
        <w:br/>
        <w:t>ӛгіппій даабша 4а Ваг, «беп ӛгігВау)ап (171 Бойр</w:t>
        <w:br/>
        <w:t>да?адай Шіп КбіКеуіреу-ад доу» дерепді ШІКеп</w:t>
        <w:br/>
        <w:t>абаһагиппап (а!ау еві0іп. Меп о!агба «езкітпеп</w:t>
        <w:br/>
        <w:t>вшатаутіп»дер)ауғарВегрепттіп. Оағадайтпабап</w:t>
        <w:br/>
        <w:t>Кӛтвейкеп теуігіт-даугіті то1, вйуізрепеіірі</w:t>
        <w:br/>
        <w:t>зекі, шепій вобап дауһагитип Бо1уу1 Кегек доу.</w:t>
        <w:br/>
        <w:t>Оа?адай ШІ 62 (ортгабртдаа Кетіп (агпр |а%9алпа</w:t>
        <w:br/>
        <w:t>ібге айтау Кйгевешіп, Кӛгкеуші йбіп аһайватіп,</w:t>
        <w:br/>
        <w:t>ові |о!Ба |ап-(йпіпіпеп ВегПетіп. берері ӛгБіг</w:t>
        <w:br/>
        <w:t>пӛгвепій ӛгіпдік огпі Баг, Мшаму/ огіпв12 Әйпіере</w:t>
        <w:br/>
        <w:t>теп во1ау |ауғар Бегетпіп, Тірі Кеуде «Ові да?адий</w:t>
        <w:br/>
        <w:t>Ші ауір-ауір зеп Веубага дір ойтвій» д4еуіп</w:t>
        <w:br/>
        <w:t>да?ад аг 4а Баг. Вітад тпеп о! да?аада Боіа КІШІ</w:t>
        <w:br/>
        <w:t>да?аада (оршад базраупіп. Оагадйа, «іааөШаа</w:t>
        <w:br/>
        <w:t>штпира баййа йіп, |атапфай штппра вадйа зіп»</w:t>
        <w:br/>
        <w:t>Ясреп аба 862 Баг. АІ бере ше біІдегі табап</w:t>
        <w:br/>
        <w:t>«Оізгаій б?дегі апа Шіпде өбу1евууді да!атпауді</w:t>
        <w:br/>
        <w:t>Боу» 4ерепде, |ірегій дип Воһаф. А)ауда шеп</w:t>
        <w:br/>
        <w:t>оһагба: «Ау, ӛ?пій ей, егі, һші ӛ?дегіпій ійветезі.</w:t>
        <w:br/>
        <w:t>А2 өшшшпеп (ааа 8Шіп йугепеуік, Оагадалпій</w:t>
        <w:br/>
        <w:t>агатап тейпбе аштпейеуік. бовіш Бішлеугіп</w:t>
        <w:br/>
        <w:t>да?адіагфа Пірі Боізуі. бепдег ов1 е!4е ішгбаппап</w:t>
        <w:br/>
        <w:t>Кеуіп Іі Бе, дағадай вай-48війгіп віуіаууба,</w:t>
        <w:br/>
        <w:t>адштпейемуве тіпдейізійдет» деушіп. Опдау</w:t>
        <w:br/>
        <w:t>Ке?де іпдетеу ада!аф. Епі Бадаза да!ау |ахар</w:t>
        <w:br/>
        <w:t>Бегу/іші пііштіКіп,</w:t>
        <w:br/>
        <w:t>- Ав арау, і5 (шбігі ЙІ дер, Бігіі? іад(ар,</w:t>
        <w:br/>
        <w:t>ҺМігіші? дайар |йгті? фоу. Озшій айаай</w:t>
        <w:br/>
        <w:t>4аув1?2</w:t>
        <w:br/>
        <w:t>- Мерігіпде 05 ІЗІ ӘШугіпі2 Кегек. Вігад</w:t>
        <w:br/>
        <w:t>Бавпайай Кепіегіер |айдап тшепіекейтік Шіре</w:t>
        <w:br/>
        <w:t>Бегчуре Ійізріг. ГАпе довагшп, дааа Шіп Оа?адвап</w:t>
        <w:br/>
        <w:t>ішбіпдагіпій Багі161 ағатай Богіві гебпде Әмбе</w:t>
        <w:br/>
        <w:t>тшіпдейі. А1 огів Шіп шетіеКес һаввізі аубдапдау</w:t>
        <w:br/>
        <w:t>задауыа, абПрп Шіп ЯгКіп 02 батавша дагау,</w:t>
        <w:br/>
        <w:t>аа)ейШіріпе огау йугепвіп. Мізай, шеп івіп абі5іп</w:t>
        <w:br/>
        <w:t>(Шпій дайей |о4. Ерег |авіаг Йугепір, ?атапба</w:t>
        <w:br/>
        <w:t>Ікешдейір ізіва, о! ӛгісішпій 62. егісі. Тек дағда Ші</w:t>
        <w:br/>
        <w:t>ӛ2ре Шйегаіп КбІейКевіпйе дар доутавіп дер</w:t>
      </w:r>
    </w:p>
    <w:p>
      <w:r>
        <w:t>Шеуік. Ол!ау Бо1Бапда да Багіа шіа-іаПавпт20і</w:t>
        <w:br/>
        <w:t>да?ав Шіпе дагау Бшгдапити2 аһга!1. ӘуіКкепі дағад</w:t>
        <w:br/>
        <w:t>Мо 22 еөэ?</w:t>
        <w:br/>
        <w:t>“ы. ШЕТЕЛ ҚАЗАҚТАРЫ ЖӘНЕ ҚАЗАҚ ТІЛІ</w:t>
        <w:br/>
        <w:t>тобының қамтитын жерлері Алматы, Талдықорған, Шымкент, Жамбыл облысы мен Қызылорда облысының</w:t>
        <w:br/>
        <w:t>шығысы, Семей облысының батыс аудандары және Өзбекстанның қазақтарының тілі; шығыс говорлар тобының</w:t>
        <w:br/>
        <w:t>қамтитын жерлері Шығыс Қазақстан облысы мен Павлодар, Семей облысының кейбір аудандары және Ресейдің</w:t>
        <w:br/>
        <w:t>Таулы-Алтай автономиялы облысы мен Монғолия Халық Республикасындағы қазақ аудандары; батыс говор-</w:t>
        <w:br/>
        <w:t>лар тобының қамтитын жерлері Атырау, Маңғыстау, Ақтөбе, Орал және Қызылорда, Қостанай облыстарының</w:t>
        <w:br/>
        <w:t>батыс аудандары, Түркіменстан мен Қарақалпақстан қазақтарының тілі; орталық-солтүстік говорлар тобының</w:t>
        <w:br/>
        <w:t>қамтитын жерлері Солтүстік Қазақстан, Акмола, Көкшетау, Қарағанды, Жезқазған, Торғай, Қостанай, Павлодар</w:t>
        <w:br/>
        <w:t>облыстарының кейбір аудандары мен бұл аймақтармен шекараласатын Ресейге қарасты қазақтар мекендейтін</w:t>
        <w:br/>
        <w:t>аудандардағы қазақтар тілі деп көрсетіледі. Сонымен қатар, Қытай Халық Республикасы мен Моңғол Халық</w:t>
        <w:br/>
        <w:t>Республикасындағы, Ауғанстандағы қазақтардың тілі әлі де зерттелмей келе жатыр деп қынжылады.</w:t>
        <w:br/>
        <w:t>Қытайда қазақтардың тілін зерттеу және жергілікті ерекшеліктерін анықтау жұмысы өткен ғасырдың 50-</w:t>
        <w:br/>
        <w:t>жылдардың соңы мен 60-жылдадың басында басталып еді. Содан бері жазылған тексеріп-зерттеу мақалалары</w:t>
        <w:br/>
        <w:t>мен арнаулы еңбектерде негізінен екі түрлі көзқарас айтылып жүр.</w:t>
        <w:br/>
        <w:t>Ұзақ жыл қазақ тілін зерттеу және оқыту қызметімен айналысқан, қазақ тілі жөнінде қомақты еңбектер</w:t>
        <w:br/>
        <w:t>жазған, белгілі түркі тілдерінің маманы Гың Шыним мырза: “қытай қазақтарының тілі біршама бірлікке келген</w:t>
        <w:br/>
        <w:t>тіл. Батыста Іледен шығыста Құмыл аймағының Баркөл ауданы және Гансу өлкесінің Ақсай ауданынына дейін,</w:t>
        <w:br/>
        <w:t>оңтүстікте Еренқабырғадан солтүстікте Алтай тауларына дейін бытырай қоныстанған қазақтар бір-бірімен</w:t>
        <w:br/>
        <w:t>емін-еркін сөйлесе береді. Олардың тілінде бір-бірінен парықталатындай ұлғаусар айырмашылықтар жоқ”</w:t>
        <w:br/>
        <w:t>дейді. Ал қазақ тілінің диалекттері жөнінде арнаулы еңбек жазған Уаң Лизың мырза Қытайдағы қазақтардың</w:t>
        <w:br/>
        <w:t>тілін “солтүстік диалекті, батыс оңтүстік диалекті деп екіге айырады. Сонымен қатар Қытайдағы қазақтардың</w:t>
        <w:br/>
        <w:t>әдеби тілі шығыс солтүстік диалекті негізінде қалыптасқан. Шығыс солтүстік диалекті ауданының қамтитын</w:t>
        <w:br/>
        <w:t>жерлері Іле Қазақ автономиялы облысының Алтай аймағы, Тарбағатай аймағы, Іленің Күнес, Нылқы ауданда-</w:t>
        <w:br/>
        <w:t>ры, Бұратала Моңғол облысына қарасты аудандардағы қазақтардың тілі және Үрімжі, Баркөл, Морый ауданда-</w:t>
        <w:br/>
        <w:t>ры, Ганеу өлкесінің Ақсай ауданы; батыс оңтүстік диалекті ауданынң қамтитын жерлері Іле Қазақ автономия-</w:t>
        <w:br/>
        <w:t>лы облысының Текес, Чапшал, Қорғас, Іле аудандары дейді. Сонымен бірге, шығыс солтүстік диалектісінде</w:t>
        <w:br/>
        <w:t>сөйлейтіндер қазақтың керей, найман, қызай, тайпалары; батыс оңтүстік диалектісінде сөйлейтіндер қазақтың</w:t>
        <w:br/>
        <w:t>албан, суан, тайпалары деп көрсетеді.</w:t>
        <w:br/>
        <w:t>Қазақ шежірелері бойынша албан, суан рулары ұлы жүздің үйсін тайпасынан таралады. Үйсіннен Ақсақал,</w:t>
        <w:br/>
        <w:t>одан Айдарлы, одан Қарашаби, одан Бәйдібек, одан Жалманбет, одан Жарықшақ, одан Албан, одан Суан, Дулат</w:t>
        <w:br/>
        <w:t>туады.</w:t>
        <w:br/>
        <w:t>Албан, суан руларының Қытайға қарасты Іле өңіріне келіп қоныстануы жөнінде тарихшы Жақып</w:t>
        <w:br/>
        <w:t>Мырзаханұлы: “Чиң патшалығы үкіметі жоңғарларды тыныштандырғаннан кейін қазақтардың атамекендеріне</w:t>
        <w:br/>
        <w:t>қайта көшіп келіп мал шаруашылығымен шұғылдануына болатындығы туралы Чиң патшалығы үкіметі 1766-</w:t>
        <w:br/>
        <w:t>1767 жылдары Абылайханға ұқтырысымен-ақ, албан, суандар Қытайға қарасты Іле өңіріне келе бастады”</w:t>
        <w:br/>
        <w:t>дейді.</w:t>
        <w:br/>
        <w:t>1981 жылы Іле өңіріндегі албан, суан руларының тілі жөнінде тексеріп-зерттеуші Омархан Асылұлының</w:t>
        <w:br/>
        <w:t>“Қазақ тілінің жергілікті ерекшелігі” атты мақаласында албан руларының тілінде басқа өңірдегі қазақтардың</w:t>
        <w:br/>
        <w:t>тілінен парықталатын бір бөлім фонетикалық, лексикалық ерекшеліктердің барлығын баяндаған болатын.</w:t>
        <w:br/>
        <w:t>Осы мақалалар мен еңбектердегі тілдік материалдарға қарағанда (Уаң Лизың мырзаның жоғарыдағы</w:t>
        <w:br/>
        <w:t>аталған еңбегінің 56-58 беттеріне қараңыз), албан, суан руларының тіліндегі айырмашылықтар негізінен</w:t>
        <w:br/>
        <w:t>лексикалық жақтағы айырым сөздермен атаулардың колданылуындағы ұқсамастықтар ғана. Ал фонетикалық</w:t>
        <w:br/>
        <w:t>жақтағы құбылыстар деп мысалға келтіргендері көбінесе сөйлеу тілі мен әдеби тілдегі айырмашылыққа сая-</w:t>
        <w:br/>
        <w:t>тын құбылыстар. Грамматикалық жақтағы құбылыстар деп көрсеткендері де айта қалсын жүйелі құбылыстар</w:t>
        <w:br/>
        <w:t>емес. Сондықтан бұл айырмашылықтарды диалектілік айырмашылық деуге келмейді. Мықтағанда говорлық</w:t>
        <w:br/>
        <w:t>айырмашылық десе болар.</w:t>
        <w:br/>
        <w:t>ТАРИХТА ҚАЗАҚТАР ҚОЛДАНҒАН ЖАЗУЛАР</w:t>
      </w:r>
    </w:p>
    <w:p>
      <w:r>
        <w:t>Жазу тіл дыбыстарын естелікке алатын таңбалар жүйесі. Ол адамзат қоғамы дамып, белгілі бір сатыға жет-</w:t>
        <w:br/>
        <w:t>кеннен кейінгі туынды. Жазуды адам баласы тарихи таптық қоғамға аяқ басқаннан кейін ғана пайда болған</w:t>
        <w:br/>
        <w:t>дейтін көзқарас бар. Ал жазудың тегі тым арғы замандардағы суреттерден басталған делінеді.</w:t>
        <w:br/>
        <w:t>Қазіргі Алтай, Тарбағатай, Еренқабырға тауларынан ертедегі адамзат өмірін бейнелейтін жартастарға</w:t>
        <w:br/>
        <w:t>қашалған түрлі-түстегі жартас суреттерін жиі кездестіруге болады. Бұл сияқты тастарға қашалған жабайы</w:t>
        <w:br/>
        <w:t>аңдар, хайуанаттар, адам бейнелері, аңшылық, садақ тартқан, желекті найза ұстаған суреттер, аң аулап, мал</w:t>
        <w:br/>
        <w:t>баққан ертедегі тайпалардың тұңғыш жазуы болып табылады. Тіл ғылымының терминімен айтсақ, бұл ертедегі</w:t>
        <w:br/>
        <w:t>сурет жазу немесе пиктографиялық жазу делінеді.</w:t>
        <w:br/>
        <w:t>Жазудың жаратылуы - адамзат мәдениетінің даму тарихындағы керемет зор іс. Төңкерістік ұстаз Энгельс</w:t>
        <w:br/>
        <w:t>жазудың жарыққа шығуын адамзаттың мәдени дәуірге аяқ басқандығының басты белгілерінің бірі деп қараған</w:t>
        <w:br/>
        <w:t>болатын. Ол “темір рудасын қорытудан бастап, жазудың жаратылуы және оның жазба естеліктерді жазып</w:t>
        <w:br/>
        <w:t>қалдыруда қолдануымен мәдениет дәуіріне өттік” деген еді.</w:t>
        <w:br/>
        <w:t>Түркі тілді ұлттардың ежелгі мекендері болған Алтай тауы, Моңғолия үстірті, Орта Азия аумағы және</w:t>
        <w:br/>
        <w:t>БЕнаанс-- | к, 9%, жжәе5әө 00</w:t>
        <w:br/>
        <w:t>ҚЫТАЙ ҚАЗАҚТАРЫНЫҢ ТҰРМЫСЫ ,/</w:t>
        <w:br/>
        <w:t>ҚЫТАЙ ҚАЗАҚТАРЫНЫҢ ТҰРМЫСЫ Ж .</w:t>
        <w:br/>
        <w:t>ж” - 2 21- - 2</w:t>
        <w:br/>
        <w:t>с» 9 703 210. (92 5.</w:t>
        <w:br/>
        <w:t>2 5 ж</w:t>
        <w:br/>
        <w:t>62--» (35%2/</w:t>
        <w:br/>
        <w:t>ма гА1.2 16.6 2.,1.&gt; 2009</w:t>
        <w:br/>
        <w:t>ЕНТ ТҮЛЕН ЛЕН,</w:t>
        <w:br/>
        <w:t>ы, 25 2ЫШ Мы, зе</w:t>
        <w:br/>
        <w:t>2. сым ы - 125-..</w:t>
        <w:br/>
        <w:t>212 ЛҒАН 2. “ ШЕ Ш.</w:t>
        <w:br/>
        <w:t>өйе Әәре Дым шы; ДЕР 4. 2Ы-</w:t>
        <w:br/>
        <w:t>- ім ДЕЗЕЫЕ әр А -</w:t>
        <w:br/>
        <w:t>51 ГІ ы-і өз әлл</w:t>
        <w:br/>
        <w:t>7 56, же |</w:t>
        <w:br/>
        <w:t>725% ҚЫТАЙ ҚАЗАҚТАРЫНЫҢ ТҰРМЫСЫ</w:t>
        <w:br/>
        <w:t>НЫТШҒЫ</w:t>
        <w:br/>
        <w:t>НПЗИКТАРДЫНҢ</w:t>
        <w:br/>
        <w:t>ШНШШІ</w:t>
        <w:br/>
        <w:t>2009 жылдың 6-16 шілде аралығында Дүниежүзі қазақтары қауымдастығы</w:t>
        <w:br/>
        <w:t>Тұрамстаи бірінші. орынбасары Талғат 2... Мазашев бастаған шағын</w:t>
      </w:r>
    </w:p>
    <w:p>
      <w:r>
        <w:t>АЛЫСТАҒЫ АҒАЙЫННАН ХАТ “% 2</w:t>
        <w:br/>
        <w:t>оларға қаржы берді. Бірақ баяғы жартас бір жартас. Қала қазақтарынан сұрасам, мекемелердің</w:t>
        <w:br/>
        <w:t>өзінде алдыңыздан орыс тілінде дайындалған анықтама үлгілері шығатынын айтып қынжылды.</w:t>
        <w:br/>
        <w:t>Қаланың қақ ортасында баспасөз өкілдерінің Ұлттық баспасөз клубы бар екен. Мұнда төртінші</w:t>
        <w:br/>
        <w:t>билік өкілдері өзекті мәселелердің бәрін талқылауға атсалысып, қоғамға үн қосып отырады. Мен</w:t>
        <w:br/>
        <w:t>де осы баспасөз клубына жолым түсіп соққанмын. Шыны керек, осы баспасөз орталығының сиын</w:t>
        <w:br/>
        <w:t>бөлмесінде қазақ тілінде жазылған сөздер жоқтың қасы. Бөлме ішінде өзімді шетелде отырғандай</w:t>
        <w:br/>
        <w:t>сезіндім. Сол жерден баспасөз баянын көзім шалды. Тағы да орыс тілінде. Қазақшасын сұрап |</w:t>
        <w:br/>
        <w:t>едім, “аударып үлгере алмадық” деп қоя салды. Әрине, мұндай орталықтағы жиындардың басым</w:t>
        <w:br/>
        <w:t>көпшілігі орыс тілінде өтетіні айтпаса да түсінікті. Тек ел игілігі үшін қызмет ететін, ешкімге</w:t>
        <w:br/>
        <w:t>&gt;жалтақтамайтын БАҚ өкілдері орталығындағы мемлекеттік тілдің жағдайы осындай болғанда,</w:t>
        <w:br/>
        <w:t>басқаларға не шара деп тағы налисың.</w:t>
        <w:br/>
        <w:t>Алматы - қазақтың рухани астанасы. Қазақстанның барлық түкпіріндегі қалалар Алматы мен</w:t>
        <w:br/>
        <w:t>Астанаға қарап бой түзейтіні айтпаса да түсінікті. Соны біле тұра ешкімнің мұндай олқылықтарды.</w:t>
        <w:br/>
        <w:t>түзетуге шамасының келмей жатқаны қалай? Мұндай сауатсыздықты жоюға көп болып кірісу керек.</w:t>
        <w:br/>
        <w:t>Бұл қазақтың абыройын арттырмаса, кемітпесі анық. -</w:t>
        <w:br/>
        <w:t>“Болар бала он бесінде баспын дер, болмайтын бала отызында жаспын дер” деген бабалар</w:t>
        <w:br/>
        <w:t>ұлағатын тіл, ел мәселелерінде әрдайым жадымыздан шығармасақ, бұдан да жоғары нәтижелерге |</w:t>
        <w:br/>
        <w:t>қол жеткізеріміз сөзсіз. Сондықтан қазаққа қатысты мәселенің барлығына жанашырлық тек өз</w:t>
        <w:br/>
        <w:t>тарапымыздан туып, оның іске асуына өзіміз ғана мұрындық болу керек екенін естен шығармайық.</w:t>
        <w:br/>
        <w:t>Алыстан келген бізге оғаш көрінетін мұндай атау-жазулар жер иесі қазаққа қалай көрінеді?</w:t>
        <w:br/>
        <w:t>Т.Ибашқызы, ағартушы ұстаз,</w:t>
        <w:br/>
        <w:t>Өзбекстан</w:t>
        <w:br/>
        <w:t>есет.</w:t>
        <w:br/>
        <w:t>Ғесей жонаегойелде ?(асавы 7Ғабай десаубаесастйый</w:t>
        <w:br/>
        <w:t>сажсеуйай Жосағағ абфағийфа Фараби арғабйай сауаб</w:t>
        <w:br/>
        <w:t>бағареарибарфай жобаға соее”</w:t>
        <w:br/>
        <w:t>Соның ішінде Дүниежүзі қазақтарының қауымдастығы төрағасының орынбасары Талғат</w:t>
        <w:br/>
        <w:t>Асылұлына сәлем жолдаймыз. Неше мың шақырым жерде тұратын қандастарыңызға ана тілін,</w:t>
        <w:br/>
        <w:t>қазақ әдет-ғұрпын таза сақтасын, жасөспірімдерге тарихи отанын танып-біліп жүрсін деп</w:t>
        <w:br/>
        <w:t>берген оқулықтарыңызға, "Туған тіл", "Алтын бесік" сияқты журналдарыңызға және Президент</w:t>
        <w:br/>
        <w:t>Н.Ә.Назарбаев ағамыз басқарып отырған атақты мемлекеттің бірі бола тұра, Қазақстан</w:t>
        <w:br/>
        <w:t>Республикасына саяхат жасап, ұлы Абай туған жерге барып қайтуына оқушыларымызға орын беріп,</w:t>
        <w:br/>
        <w:t>қазақ елінің әдет-ғұрпын, тілін, дінін, әдеп-дәстүрін сақтауға көрсеткен баға жетпес көмегіңізге</w:t>
        <w:br/>
        <w:t>мыңдаған алғысымызды білдіреміз. Сізге зор денсаулық, байтақ еліңізге тыныштық тілейміз.</w:t>
        <w:br/>
        <w:t>Қызметтеріңіз жемісті, күндеріңіз шуақты болсын. Қазақстан Республикасы өркендеп дами берсін.</w:t>
        <w:br/>
        <w:t>Сонымен қатар, осы қарым-қатынасымыз әрі қарай жалғасады деген үміттеміз. Дүниежүзіндегі</w:t>
        <w:br/>
        <w:t>барлық қазақтардың тірек Отаны - Қазақстанда тұратын ағайындардың ауызбірлігі, асылын тани</w:t>
        <w:br/>
        <w:t>білетін көрегендігі бізге қашанда үлгі болып қала береді. Президентімізге ұзақ ғұмыр тілейміз. Осы</w:t>
        <w:br/>
        <w:t>Алтайда тұратын он мың қазақтың арқа сүйері бар екеніне дән ризамыз. Біз Сіздермен әрқашанда</w:t>
        <w:br/>
        <w:t>біргеміз!</w:t>
        <w:br/>
        <w:t>Қазақтар құрылтайының төрағасы</w:t>
        <w:br/>
        <w:t>Бөленхан НҰҒЫМАНҰЛЫ</w:t>
        <w:br/>
        <w:t>Қосағаш ауданының әкімінің орынбасары</w:t>
        <w:br/>
        <w:t>Ерболат Бөленханұлы БЕГЕНОВ</w:t>
        <w:br/>
        <w:t>12. несе 22-2</w:t>
      </w:r>
    </w:p>
    <w:p>
      <w:r>
        <w:t>мың отбасына жеткізуіміз керек”;- деп Көші-қон</w:t>
        <w:br/>
        <w:t>комитететінің алдына нақты міндеттер қойған еді.</w:t>
        <w:br/>
        <w:t>Елбасымыздың ұстанған осы сара саясаты талай</w:t>
        <w:br/>
        <w:t>жанның санасына сәуле шашты. Көгілдір тұманға</w:t>
        <w:br/>
        <w:t>айналып бара жатқан көштің алдынан жарқырап күн</w:t>
        <w:br/>
        <w:t>шыққандай, алыстағы ағайынның дажанарынан үміт</w:t>
        <w:br/>
        <w:t>ұшқыны жылтырап, атажұрттан қош хабар күтті.</w:t>
        <w:br/>
        <w:t>Қазақстан Республикасының Еңбек және</w:t>
        <w:br/>
        <w:t>халықты әлеуметтік қорғау министрлігінің мәліметі</w:t>
        <w:br/>
        <w:t>бойынша, этникалық қазақтардың тарихи отанына</w:t>
        <w:br/>
        <w:t>оралуы 1991 жылдан басталып 2008 жылдың тамы-</w:t>
        <w:br/>
        <w:t>зына дейін Қазақстанға 174,8 мың этникалық отбасы</w:t>
        <w:br/>
        <w:t>немесе 686 мың адам көшіп келген екен. Бұл дерек-</w:t>
        <w:br/>
        <w:t>тер шеттегі 5 миллион қандасымыздың тағдырымен</w:t>
        <w:br/>
        <w:t>салыстыра ойлағанда әлі де төмен екені белгілі. Ен-</w:t>
        <w:br/>
        <w:t>деше сол санды арттыра түсу немесе кемтігімізді</w:t>
        <w:br/>
        <w:t>толтырып, кетігімізді жамауда "Нұрлы көштің" үміт</w:t>
        <w:br/>
        <w:t>бұйдасын ұстатқаны халқымыздың Алладан тілеген</w:t>
        <w:br/>
        <w:t>ақ дұғасының қарымжысы болса керек.</w:t>
        <w:br/>
        <w:t>Қытайдағы ағайынның жағдайын ойлағанда</w:t>
        <w:br/>
        <w:t>Алтай-Тарбағатай | өңіріне. жасап жатқан</w:t>
        <w:br/>
        <w:t>қандастарымыздың Шығыс және Солтүстік</w:t>
        <w:br/>
        <w:t>аймақтарға бейімділігі айтпасақ та түсінікті жағдай.</w:t>
        <w:br/>
        <w:t>Ал Іле өңірі біздің Алматы, Жамбыл облыстары</w:t>
        <w:br/>
        <w:t>секілді оңтүстік аймақтарымызбен қанаттасып жа-</w:t>
        <w:br/>
        <w:t>тыр.</w:t>
        <w:br/>
        <w:t>Алыстан келіп жатқан ағайындарымызда ортақ</w:t>
        <w:br/>
        <w:t>бір кемшілік бар делінсе, ол бәріміздің бірден</w:t>
        <w:br/>
        <w:t>Алматығағанаентелеп,сотүстік немесе орталық, шет</w:t>
        <w:br/>
        <w:t>аймақтарға үрке қарайтындығымыз дер едік. Шын</w:t>
        <w:br/>
        <w:t>мәніне келгенде қиыр қонып, шет жайлап, тағдырдың</w:t>
        <w:br/>
        <w:t>қилы сынынан сүрінбей өткен ағайындардың ыстық-</w:t>
        <w:br/>
        <w:t>суықтан қорқа қоятындай еш мәні жоқ. Мүмкін үгіті</w:t>
        <w:br/>
        <w:t>жақсы болып, үмітіне үкі байласақ, жыртығымызға</w:t>
        <w:br/>
        <w:t>жамау, түндігімізге тіреу болатын солар шығар.</w:t>
        <w:br/>
        <w:t>Әрине, ІШ ШЕГІНДЕ, жаудың өтінде кеудесін</w:t>
        <w:br/>
        <w:t>батырлық</w:t>
        <w:br/>
        <w:t>оққа төсеп</w:t>
        <w:br/>
        <w:t>772775. ҚЫТАЙ ҚАЗАҚТАРЫНЫҢ ТҰРМЫСЫ</w:t>
        <w:br/>
        <w:t>шежіреміздің қасиеті бүгінгі ұрпақтың бойынан та-</w:t>
        <w:br/>
        <w:t>былып жатса тарихтың сенімін ақтаған болар едік.</w:t>
        <w:br/>
        <w:t>Кеше ғана Қытайдан көшіп келген (1962 жылғы</w:t>
        <w:br/>
        <w:t>көшті айтамын) бірнеше жүз мың қазақтың бүгінде</w:t>
        <w:br/>
        <w:t>еліміздің шығыс қақпасын тиянақ етіп, ұлардай</w:t>
        <w:br/>
        <w:t>шулаған ұрпағымен қазақтығымызға өзіндік есесін</w:t>
        <w:br/>
        <w:t>қосып отырғаны соның бір мысалы ғана.</w:t>
        <w:br/>
        <w:t>"Нұрлы көшке" байланысты сапары барысын-</w:t>
        <w:br/>
        <w:t>да Талғат мырза ондағы қандастарға президенттің</w:t>
        <w:br/>
        <w:t>Қазақстан халқына Жолдауын жеткізумен бірге,</w:t>
        <w:br/>
        <w:t>"Нұрлы көштің" бүгінгі ағайынның атажұртқа ора-</w:t>
        <w:br/>
        <w:t>луына ерекше еңбек ететіндігін баса айтты. "Аты</w:t>
        <w:br/>
        <w:t>айтып тұрғандай «Нұрлы көш» керуен нарларын</w:t>
        <w:br/>
        <w:t>тұралаудан аман сақтап, ел ертеңінің жарқын</w:t>
      </w:r>
    </w:p>
    <w:p>
      <w:r>
        <w:t>болашағына нық қадаммен жетелей береді деген</w:t>
        <w:br/>
        <w:t>сенімдеміз,"-- деп елге елеңдеген ағайынды бір</w:t>
        <w:br/>
        <w:t>желпіндіріп тастады. Бүгінгі күні көйлегі көк,</w:t>
        <w:br/>
        <w:t>тамағы тоқ болып отырғандай көрінген Қытайдағы</w:t>
        <w:br/>
        <w:t>ағайынның ертеңі тым бұлдыр. Ендеше олар, өз</w:t>
        <w:br/>
        <w:t>болашақтары үшін Алладан "Нұрлы көш" нұрлы</w:t>
        <w:br/>
        <w:t>болса екен деген тілек тілеуде.</w:t>
        <w:br/>
        <w:t>Міне, бұлар біздің ағайынның алаңдаған көңіл-</w:t>
        <w:br/>
        <w:t>күйінен түсінгендеріміз. Сапар барысындағы</w:t>
        <w:br/>
        <w:t>халық өкілдерімен болған сегіз реткі кездесуіміз</w:t>
        <w:br/>
        <w:t>тектен текке өте салған жоқ. Алыстағы ағайынның</w:t>
        <w:br/>
        <w:t>Атамекенге деген ыстық көңіліндегі үміт шоғы</w:t>
        <w:br/>
        <w:t>одан ары маздай түскендей болды. Атажұрт -</w:t>
        <w:br/>
        <w:t>Қазақстанның өздеріне шын жоқшы болуын</w:t>
        <w:br/>
        <w:t>тілейтіндіктерін білдірді. Туған жеріне деген</w:t>
        <w:br/>
        <w:t>қимастық сезімдері күшті болғанмен Атамекенге</w:t>
        <w:br/>
        <w:t>аттану ойларының барлығында жасырмады. "Арма-</w:t>
        <w:br/>
        <w:t>нымыз көп, дәрменіміз жоқ" деген ағайындар да көп</w:t>
        <w:br/>
        <w:t>болды.</w:t>
        <w:br/>
        <w:t>Біз елдің үміті мен арманын қатар арқалап</w:t>
        <w:br/>
        <w:t>Аллматыға оралдық. Алыстағы ағайынның ама-</w:t>
        <w:br/>
        <w:t>наты жерде қалмасын десек, қандастар мәселесі</w:t>
        <w:br/>
        <w:t>төңірегінде ойланғанымыз да артық болмас еді...</w:t>
        <w:br/>
        <w:t>68</w:t>
        <w:br/>
        <w:t>256%</w:t>
        <w:br/>
        <w:t>ҚЫТАЙ ҚАЗАҚТАРЫНЫҢ ТҰРМЫСЫ</w:t>
        <w:br/>
        <w:t>2 отбасы «Кеңес одағының азаматы» куәлігімен</w:t>
        <w:br/>
        <w:t>Қазақстанға көшкен.</w:t>
        <w:br/>
        <w:t>Туған жер ыстық, бірақта...</w:t>
        <w:br/>
        <w:t>Қытай жағы таратып отырған мәліметтерге сен-</w:t>
        <w:br/>
        <w:t>сек, Қытай жерінде</w:t>
        <w:br/>
        <w:t>бір миллион бес жүз мыңға тарта қазақ тұрады.</w:t>
        <w:br/>
        <w:t>Қытай қазақтары қоныстанған жерлер ежел-</w:t>
        <w:br/>
        <w:t>ден олардың ата-мекені, қасиетті күл төгері екені</w:t>
        <w:br/>
        <w:t>шын. Бүгінгі боз біреулердің айтқанындай ондағы</w:t>
        <w:br/>
        <w:t>қазақтар ешқандай "қашып" барғандар емес, зұлмат</w:t>
        <w:br/>
        <w:t>жылдардың қанды қасіретінен шекара атанған қызыл</w:t>
        <w:br/>
        <w:t>сызықты олай-бұлай кесіп өтуіне себеп болған зама-</w:t>
        <w:br/>
        <w:t>на қылмысының құрбандары.</w:t>
        <w:br/>
        <w:t>Олай болса, бүгінгі күнде ондағы қазақтардың</w:t>
        <w:br/>
        <w:t>сол сүйікті мекенін тастап, отанына - қасиетті қазақ</w:t>
        <w:br/>
        <w:t>шаңырағына көшуіне не себеп болды?</w:t>
        <w:br/>
        <w:t>Ең басты себеп, ұлттық мүдде мен әлгінде айтқан</w:t>
        <w:br/>
        <w:t>автономия саясаты аяқ-асты етілді. Дінінен, тілінен</w:t>
        <w:br/>
        <w:t>айырылудың қатеріне ұшырады. Екінші себеп, жан</w:t>
        <w:br/>
        <w:t>санының артуымен жердің тарылуы.</w:t>
        <w:br/>
        <w:t>Қытай жеріндегі қазақтар қоныстанған өңірге</w:t>
        <w:br/>
        <w:t>Қытай ұлтының кіру тарихы онша ұзақ емес.</w:t>
      </w:r>
    </w:p>
    <w:p>
      <w:r>
        <w:t>Нақты айтқанда, саяхаттап немесе қонақтап келіп-</w:t>
        <w:br/>
        <w:t>кетушілерді айтпағанда, ресми қоныстануы 1800</w:t>
        <w:br/>
        <w:t>жылдардан бастау алады. 1867 жылы көтерілістен</w:t>
        <w:br/>
        <w:t>жеңілген Қытай армиясы Тарбағатай, Алтай өңіріне</w:t>
        <w:br/>
        <w:t>алғаш қадам аттап, бір бөлімі сонда қалған. Оларды</w:t>
        <w:br/>
        <w:t>қазақтар бастабында "қызыл аяқтар" деп қабылдаса</w:t>
        <w:br/>
        <w:t>соңынан "құржалықтар" деп, өздеріне сіңіріп</w:t>
        <w:br/>
        <w:t>әкеткен. Ал онан кейін 1930-1940 жылдар ішінде</w:t>
        <w:br/>
        <w:t>Томиндаң партиясы аталатын қара қытайлар кірсе,</w:t>
        <w:br/>
        <w:t>1949 жылдан бастап қызыл қытайларға есік ашыл-</w:t>
        <w:br/>
        <w:t>ды. Сөйтіп, ендігі жерде қытай ұлты қазақтар ме-</w:t>
        <w:br/>
        <w:t>кендеген өңірлерге олармен қоныстас, көршілес</w:t>
        <w:br/>
        <w:t>бола бастады.</w:t>
        <w:br/>
        <w:t>Жақын жылдардан бергі қазақтардың</w:t>
        <w:br/>
        <w:t>жайлаулық жерлерін әр түрлі сылтаулармен</w:t>
        <w:br/>
        <w:t>тартып алып жатқаны да соның бір дәлелі.</w:t>
        <w:br/>
        <w:t>Бұл арада «Қытайдағы жағдай мұншама ауыр</w:t>
        <w:br/>
        <w:t>болғанда ондағылар неге түп қопарыла көшпейді?»-</w:t>
        <w:br/>
        <w:t>деген сауал тууы да мүмкін.</w:t>
        <w:br/>
        <w:t>Қытай саясаты барынша жіңішке жолмен</w:t>
        <w:br/>
        <w:t>атқарылады. Ешқашан айғай немесе қатыгез бұйрық</w:t>
        <w:br/>
        <w:t>түрінде емес қанжарын балға орағандай жұмсақтық</w:t>
        <w:br/>
        <w:t>ұстану олардың ата дәстүрі. Сол үшін де олар ру-</w:t>
        <w:br/>
        <w:t>хани дүниені, ақпаратты, мәдениет-өнер жағын ба-</w:t>
        <w:br/>
        <w:t>рынша мықты ұстайды. Мемлекет қызметкерлері</w:t>
        <w:br/>
        <w:t>күніне 8 сағат, аптасына 5 күн жұмыс істейді. Артық</w:t>
        <w:br/>
        <w:t>істесе үстеме ақы алады. Зейнетке шықса еңбек</w:t>
        <w:br/>
        <w:t>ақысы толығымен беріледі. Жұмыс орындары үймен</w:t>
        <w:br/>
        <w:t>қамдауға, несие алуға жәрдемдеседі, азық-түлік,</w:t>
        <w:br/>
        <w:t>киім-кешек барынша арзан. Осындай тиімділіктері</w:t>
        <w:br/>
        <w:t>жағынан тұрмыс-тіршілігін ойлағандар жылы</w:t>
        <w:br/>
        <w:t>орынын суытқысы келмейді. Ал кеткісі келген</w:t>
        <w:br/>
        <w:t>кедейлердің қолында не төлқұжаты не ақшасы жоқ,</w:t>
        <w:br/>
        <w:t>төлқұжат жасату үшін табанынан таусылып шар-</w:t>
        <w:br/>
        <w:t>шайды, қалтасы қағылып дәрмені құриды.</w:t>
        <w:br/>
        <w:t>Бір ғажабы барлық шетелде азаматтық куәлікпен</w:t>
        <w:br/>
        <w:t>қоса шетке шығу төлқұжатын берсе де, Қытайда олай</w:t>
        <w:br/>
        <w:t>емес. Әсіресе, қазақ сынды аз санды ұлт өкілдеріне</w:t>
        <w:br/>
        <w:t>келгенде "ананы әкел, мынаны әкел" деген әуресі</w:t>
        <w:br/>
        <w:t>таусылмайды. Төлқұжат алып туысшылап келу үшін</w:t>
        <w:br/>
        <w:t>кемінде 2-3 ай уақыт өтеді. Көшіп келуге бірнеше</w:t>
        <w:br/>
        <w:t>жыл керек.</w:t>
        <w:br/>
        <w:t>Қырық тесіктен өтіп қолына төлқұжат тигеннен</w:t>
        <w:br/>
        <w:t>кейін виза аламыз деп әлденеше ай сарпалдаңға</w:t>
        <w:br/>
        <w:t>түседі, кезекке тұрып кенезесі кебеді. Кеденге келген-</w:t>
        <w:br/>
        <w:t>де кедергісіз өте алмайды. Сөйтіп арық атқа қамшы</w:t>
        <w:br/>
        <w:t>ауыр дегендей керуеннің бұйдасы үзілерменге</w:t>
        <w:br/>
        <w:t>жетеді. Тағы бір қолайсыздық Қазақстан мен Қытай</w:t>
        <w:br/>
        <w:t>арасында көші-қон, еңбек шартымен, білім алу жо-</w:t>
        <w:br/>
        <w:t>лымен дейтін ешқандай мемлекеттік келісім шарт</w:t>
        <w:br/>
        <w:t>жоқ.</w:t>
        <w:br/>
        <w:t>Ал,ондағыжағдайыжақсы, қытаймен құшақтасып</w:t>
        <w:br/>
        <w:t>күн көріп отырған қазаққа ақы берсеңіз де келмейді</w:t>
        <w:br/>
        <w:t>Баласын қытайша оқытып, қытайша тәрбиелейді.</w:t>
        <w:br/>
        <w:t>Қытай ұлтын мәдениеттің көкесі санау ондағы ұрпақ</w:t>
        <w:br/>
        <w:t>санасына ұялай бастаған ең ауыр індет.</w:t>
        <w:br/>
        <w:t>Қытай қазақтарының арасында болған он күнде</w:t>
      </w:r>
    </w:p>
    <w:p>
      <w:r>
        <w:t>олармен көп кездесулер өткіздік. Жұрт алдында</w:t>
        <w:br/>
        <w:t>олардың көбі өз ойын ашық айта алмайды. Бірақ</w:t>
        <w:br/>
        <w:t>оңашада шындықты жасырғысы келмейді. Сондағы</w:t>
        <w:br/>
        <w:t>әңгіменің бірі көш төңірегінде болды.</w:t>
        <w:br/>
        <w:t>Көш көлікті десекте немесе</w:t>
        <w:br/>
        <w:t>"Нұрды көш" нұрлы болса екен</w:t>
        <w:br/>
        <w:t>1990 жылдардан басталған көш жағдайына келер</w:t>
        <w:br/>
        <w:t>болсақ, ең алғашқы көшке мұрындық болғандар сту-</w:t>
        <w:br/>
        <w:t>дент жастар мен зиялы қауым өкілдері болды.</w:t>
        <w:br/>
        <w:t>Қазақ-қытай байланысының 1980 жылдан</w:t>
        <w:br/>
        <w:t>басталған оң қадамы екі арадағы тоңды жібітіп, көне</w:t>
        <w:br/>
        <w:t>сүрлеуді жаңалады. 1991 жылғы тәуелсіздік ондағы</w:t>
        <w:br/>
        <w:t>қазақтардың арманына қанат бітірді. Сол қатарда</w:t>
        <w:br/>
        <w:t>қытай қазақтары 1991 жылдан бастап әр түрлі себеп-</w:t>
        <w:br/>
        <w:t>термен келе бастады.</w:t>
        <w:br/>
        <w:t>1991 жылы Қазақстан Республикасы тәуелсіздік</w:t>
        <w:br/>
        <w:t>алғаннан кейін жұмыс, еңбек, оқу және туысқандық</w:t>
        <w:br/>
        <w:t>шарттармен қытайдағы қазақтар Қазақстанның әрбір</w:t>
        <w:br/>
        <w:t>жеріне көшіп келе бастады. 1991-1992 жылдары</w:t>
        <w:br/>
        <w:t>оқу және басқада жолдармен келгендерді айтпаған</w:t>
        <w:br/>
        <w:t>күннің өзінде, 1992 жылғы ең алғашқы көштің</w:t>
        <w:br/>
        <w:t>бұйдасын ұстап Гансу өлкесі Ақсай қазақ автономи-</w:t>
        <w:br/>
        <w:t>ялы облысының қазақтары Қазақстанға көшіп келді.</w:t>
        <w:br/>
        <w:t>Төлеген қажы, жазушы Қабылхан Күлмесханұлы</w:t>
        <w:br/>
        <w:t>сол көштің алдыңғы бұйдасын ұстады.</w:t>
        <w:br/>
        <w:t>1993 жылға келгенде Жақсылық Сәмитұлы</w:t>
        <w:br/>
        <w:t>бастаған бір топ зиялы қауым өкілдерінің келуі</w:t>
        <w:br/>
        <w:t>ондағы қазақтар санасына жаңа жол ашты.</w:t>
        <w:br/>
        <w:t>1991-1992 жылдан басталған көш қазірге дейін</w:t>
        <w:br/>
        <w:t>жалғасып келе жатыр десек те, соңғы жылдардағы</w:t>
        <w:br/>
        <w:t>аяқ алысымыздың баяулығы жасырын емес.</w:t>
        <w:br/>
        <w:t>Елбасы Қазақстан халқына арнаған өткен жылғы</w:t>
        <w:br/>
        <w:t>Жолдауында: “Тарихи атажұртына көшіп келу үшін</w:t>
        <w:br/>
        <w:t>оралмандарға бөлінетін жыл сайынғы квотаны 2009</w:t>
        <w:br/>
        <w:t>жылы 5 мың отбасына дейін ұлғайтып, жылына 20</w:t>
        <w:br/>
        <w:t>нет 0. 6? Яя</w:t>
        <w:br/>
        <w:t>шын ыы Іі Ә-ШШІ өлааыам Ен</w:t>
        <w:br/>
        <w:t>өмемімеан үшейЙе лы</w:t>
        <w:br/>
        <w:t>тезшші ні ом -і) із-,1ш Шә</w:t>
        <w:br/>
        <w:t>әз ЫЫ Ша зі ЯШ» мш ол»</w:t>
        <w:br/>
        <w:t>ББ РИ ТИТИИЕРСЕРІЕ</w:t>
        <w:br/>
        <w:t>МН ЧӘТЕРТЯНННЕ А ТЕ</w:t>
        <w:br/>
        <w:t>м 22, 411500</w:t>
        <w:br/>
        <w:t>Ә46ағ «,ім3а» Шаш)” ШІЛ олы</w:t>
        <w:br/>
        <w:t>Шамам Ш.Л -.146 оі мана</w:t>
        <w:br/>
        <w:t>ШАЛЫ ІШІ ш.,-5) ШИ 212002</w:t>
        <w:br/>
        <w:t>ЕСЕЕДНІЕЗЕ</w:t>
        <w:br/>
        <w:t>«Өз-- (ө Ы) ізгі</w:t>
      </w:r>
    </w:p>
    <w:p>
      <w:r>
        <w:t>-өіз еі өЗШгін ЫЗ</w:t>
        <w:br/>
        <w:t>ЕТТЕТЕТЕЛЕ</w:t>
        <w:br/>
        <w:t>ПЕТИИНЕЕДЕ</w:t>
        <w:br/>
        <w:t>ГЕТИЕТЕ БЕТТЕ ТЕР ЕТЕ ДЕТІ</w:t>
        <w:br/>
        <w:t>өә-іы</w:t>
        <w:br/>
        <w:t>еі 3-3 «4» ШазырЗ гім ӨІЛгіЫЫ</w:t>
        <w:br/>
        <w:t>оғ өл с-з” ыы М 09</w:t>
        <w:br/>
        <w:t>2003.45208 200 МЫН зі өзедені</w:t>
        <w:br/>
        <w:t>Шеез Шы те Ші 4 (гі1.5,- Шоз1.»</w:t>
        <w:br/>
        <w:t>різ! 400 4.., 953 2 1.22.2 ,2ш1</w:t>
        <w:br/>
        <w:t>ыы</w:t>
        <w:br/>
        <w:t>ЕРЕН</w:t>
        <w:br/>
        <w:t>Әз” 3 ыы Ку «2 ЫЫ» еуі</w:t>
        <w:br/>
        <w:t>Әке )41бәуәә ()45оә уі Ш.М. уч) Д -</w:t>
        <w:br/>
        <w:t>өгіші</w:t>
        <w:br/>
        <w:t>-ШНН АйрМыН ы Шə )Ше</w:t>
        <w:br/>
        <w:t>ОШ) ін өз) ыы, ынды</w:t>
        <w:br/>
        <w:t>өзе ы 37 - өле өш аа</w:t>
        <w:br/>
        <w:t>............</w:t>
        <w:br/>
        <w:t>ын әненім ое оар -0 оізіе</w:t>
        <w:br/>
        <w:t>4 -......</w:t>
        <w:br/>
        <w:t>сіз Ша өнішаен 3 уа &gt;</w:t>
        <w:br/>
        <w:t>-ыыры300 ;-1.4,Д.</w:t>
        <w:br/>
        <w:t>Әә - Не сән</w:t>
        <w:br/>
        <w:t>су» “ы с Шы. өші )ву;</w:t>
        <w:br/>
        <w:t>ӘШАШі; ша) іе ДН .ӨӘУШІ -ә «һе</w:t>
        <w:br/>
        <w:t>5,2... 715</w:t>
        <w:br/>
        <w:t>ӘЛеіа әр-5) Мін Ша )Шжау ,әм)Ш</w:t>
        <w:br/>
        <w:t>әШшуЫ ЯР «Й» уа м рушы</w:t>
        <w:br/>
        <w:t>5-і... ҚЫТАЙ ҚАЗАҚТАРЫНЫҢ ТҰРМЫСЫ</w:t>
        <w:br/>
        <w:t>«Ны ашуы іе «Ә3Ш ӨШ» өз ө4з</w:t>
        <w:br/>
        <w:t>өзанә өә24бәә «9 еш» ә ә) каз</w:t>
        <w:br/>
        <w:t>с-з сі» 0)» ЫШ,” Ші с-ш отым</w:t>
        <w:br/>
        <w:t>мы 2»), 56 2.5.5.4) 9452» Ші)</w:t>
        <w:br/>
        <w:t>Шола 4ә-.е42 21,502. 4100</w:t>
        <w:br/>
        <w:t>8 Ша” сә әШІ гі мг ШІ</w:t>
        <w:br/>
        <w:t>нат ИЕР ЕЕЛТЕТЕТИЕІЗІІ</w:t>
        <w:br/>
        <w:t>өШшізеа 9» олы) ба» 1 0-і</w:t>
        <w:br/>
        <w:t>«ымыз у2-10 1.0005 3 2</w:t>
        <w:br/>
        <w:t>Шаа е аза уі: )ШеіЗ ) 4-і мі 912)</w:t>
        <w:br/>
        <w:t>ӨШ өзі өлеш)) 341 90); (042</w:t>
        <w:br/>
        <w:t>әзіз 700 5...417 203145 15 2221)</w:t>
        <w:br/>
        <w:t>Шай шық; шШәуә ,аі.&gt; 2003. ,244,.!..2</w:t>
        <w:br/>
        <w:t>600 ш.., 6142 122154221220 м1</w:t>
        <w:br/>
        <w:t>әзі; 89 51)Ш ,а1..&gt; 1949 |), 24101</w:t>
        <w:br/>
        <w:t>Ә5 44» 11 212121 211 5.2, 56 22454;</w:t>
        <w:br/>
        <w:t>шамы ыш Шәушіі ,6-)8 о е-Лаы</w:t>
        <w:br/>
        <w:t>шш а” азанда алабы мН о-а 45</w:t>
        <w:br/>
        <w:t>кейем» а Ша аль |1;</w:t>
        <w:br/>
        <w:t>8 ӨШ 1Ь2)» 097 Ш.а/Ы баша</w:t>
        <w:br/>
        <w:t>88 уе” Із әм ә 91% өз «61</w:t>
        <w:br/>
        <w:t>әә- «ымы</w:t>
      </w:r>
    </w:p>
    <w:p>
      <w:r>
        <w:t>ТЕ ТИК ИЕТЕТНЕ Т ЕТТТТЕСЕЗТЕП</w:t>
        <w:br/>
        <w:t>езе 1) 1,» әйшШі ымы Йі әу-уба )кб</w:t>
        <w:br/>
        <w:t>«өлш 15!» )» 30452 ША ғә ШУ</w:t>
        <w:br/>
        <w:t>-і!</w:t>
        <w:br/>
        <w:t>9)</w:t>
        <w:br/>
        <w:t>өзізуеіі соз -&lt;1 45» өзе 2.» )4ө4; шәә</w:t>
        <w:br/>
        <w:t>ө2414; ,515 Шаа 195,23” ы) дім”</w:t>
        <w:br/>
        <w:t>ЕЛЕНЕ ТТРТТЕНИКЕЕНІН</w:t>
        <w:br/>
        <w:t>«ему ке” ЙЫ АМЕ а” ыукз о-іше»</w:t>
        <w:br/>
        <w:t>еі 1</w:t>
        <w:br/>
        <w:t>ЕЗЧНЫРЫРҒДЫ</w:t>
        <w:br/>
        <w:t>ТТЕЗРИЕТЕТЕНЕ ТӘТЕ НЫ ТИРЕ</w:t>
        <w:br/>
        <w:t>-4 лы өзе ә оШгі» 2і)» өешәмуі</w:t>
        <w:br/>
        <w:t>әзі ОНЫ сә ,2722 4225,7 15</w:t>
        <w:br/>
        <w:t>94511542 о46- ал А 61 05 уы</w:t>
        <w:br/>
        <w:t>ее ТЕПЕ ЕЛЕНЕ ТЕРІЕДЫ</w:t>
        <w:br/>
        <w:t>ГЕТЕ НЕТКЕН ЕРТЕ</w:t>
        <w:br/>
        <w:t>сөгіші ы.” Ше, өймі</w:t>
        <w:br/>
        <w:t>оШаы Ә-ә Ша ме сім) Ш Барам</w:t>
        <w:br/>
        <w:t>52... 1770-1760 34-13 жуас әгі</w:t>
        <w:br/>
        <w:t>ЛИТЕР ИЕН ТЕТЕ ЕТӘНИЕЕТЕНГЕ</w:t>
        <w:br/>
        <w:t>ЫШ шім» 946 Ші ӨШіз оәуін Оізеы»</w:t>
        <w:br/>
        <w:t>62у-і» 3) ке (ШАЙ уә) с40іш уі</w:t>
        <w:br/>
        <w:t>Шг--&lt; 1 -- а</w:t>
        <w:br/>
        <w:t>Әдебиет, баспасөз және ән-күйі</w:t>
        <w:br/>
        <w:t>Қытай қазақтарының әдебиеті - күллі қазақ</w:t>
        <w:br/>
        <w:t>әдебиетінің бір бұтағы.</w:t>
        <w:br/>
        <w:t>1880-1890 жылдар ішінде Жүсіпбек</w:t>
        <w:br/>
        <w:t>Шайхысыламұлы, Ақыт Үлімжіұлы бастаған</w:t>
        <w:br/>
        <w:t>алғашқы бір топ ақындар Қазан баспасынан кітаптар</w:t>
        <w:br/>
        <w:t>шығара бастаған еді. Сөйтіп, “1900 жылдан 1917</w:t>
        <w:br/>
        <w:t>жылға дейін Қазанда, Омбыда, Орынборда, Петер-</w:t>
        <w:br/>
        <w:t>бургте, Ташкентте, Троицкіде, Семейде, Оралда</w:t>
        <w:br/>
        <w:t>және басқа қалаларда қазақ тіліндегі жүзге тарта</w:t>
        <w:br/>
        <w:t>түрлі кітаптар шықты”.</w:t>
        <w:br/>
        <w:t>Қытайда жүргізілген саяси күрестерге байланы-</w:t>
        <w:br/>
        <w:t>сты баспасөз қызметі бір мезет тоқырауға ұшырап,</w:t>
        <w:br/>
        <w:t>1980 жылдардан кейін ғана қайта жандана бастады.</w:t>
        <w:br/>
        <w:t>Арнайы баспа орындарынан “Ұлттар баспасы”</w:t>
        <w:br/>
        <w:t>. “Шынжаң халық баспасы”, “Шынжаң жастар-</w:t>
        <w:br/>
        <w:t>өрендер баспасы”, “Денсаулық, ғылым-техника ба-</w:t>
        <w:br/>
        <w:t>спасы”, “Шынжаң оқу-ағарту баспасы”, “Іле халық</w:t>
        <w:br/>
        <w:t>баспасы” сияқтылар бар. Бұл баспалар үкіметтік</w:t>
        <w:br/>
        <w:t>тапсырыстар және жеке қаржы табу жолдарымен әр</w:t>
        <w:br/>
        <w:t>түрлі кітаптар шығарып отырады.</w:t>
        <w:br/>
        <w:t>Ал Қытай қазақтары бойынша қазақ тілінде</w:t>
        <w:br/>
        <w:t>шығатын журналдарды мынадай бес топқа бөлуге</w:t>
        <w:br/>
        <w:t>болады:</w:t>
      </w:r>
    </w:p>
    <w:p>
      <w:r>
        <w:t>Бірінші: мемлекет дәрежелі саяси журналдар:</w:t>
        <w:br/>
        <w:t>“Іздену”, “Ұлттар ынтымағы”, “Ұлттар”.</w:t>
        <w:br/>
        <w:t>Екінші: ШҰАР-ның орталығынан шығатын жур-</w:t>
        <w:br/>
        <w:t>налдар: “Шынжаң қоғамдық ғылымы”, “Шынжаң</w:t>
        <w:br/>
        <w:t>қоғамдық ғылым мінбесі” , “Шынжаң жоғары оқу</w:t>
        <w:br/>
        <w:t>орындары ғылыми журналы”, “Шынжаң авангард-</w:t>
        <w:br/>
        <w:t>тары”, “Шынжаң оқу-ағартуы”, “Ғылым бұлағы”,</w:t>
        <w:br/>
        <w:t>“Шынжаң суретті журналы”, “Тіл және аударма“,</w:t>
        <w:br/>
        <w:t>“Көкжиек”, “Шұғыла”, “Мұра”, “Оқырман өресі”,</w:t>
        <w:br/>
        <w:t>“Шынжаң малшаруашылығы”, “Алға”, “Жайылым-</w:t>
        <w:br/>
        <w:t>ды шаруа малдар”, “Шаруашылық машиналары”</w:t>
        <w:br/>
        <w:t>секілді 17 журнал.</w:t>
        <w:br/>
        <w:t>Үшінші: облыс дәрежелі журналдар: “Іле айды-</w:t>
        <w:br/>
        <w:t>ны”, “Тле жастары”, “ Іле әйелдері”, “Мектеп дене</w:t>
        <w:br/>
        <w:t>тәрбиесі”, “Қазақ балалары ғылыми суретті журна-</w:t>
        <w:br/>
        <w:t>лы”.</w:t>
        <w:br/>
        <w:t>Төртінші: аймақ дәрежелі журналдар: “Ал-</w:t>
        <w:br/>
        <w:t>тай аясы”, “Тарбағатай”, “Ғылым және өнер”, “</w:t>
        <w:br/>
        <w:t>Дәрігерлік білім”, “ Жастүлек” журналдары.</w:t>
        <w:br/>
        <w:t>Бесінші: тек қана Қытайдың ішкі қызмет орында-</w:t>
        <w:br/>
        <w:t>ры мен университеттерінде ғана таратылатын жур-</w:t>
        <w:br/>
        <w:t>налдар: “Іле педагогикалық институт ғылыми жур-</w:t>
        <w:br/>
        <w:t>налы”, “Іле оқу-ағарту инстутының ғылыми журна-</w:t>
        <w:br/>
        <w:t>лы”, “Іздену және ашу”, “Үйрену және ғылым”, “Іле</w:t>
        <w:br/>
        <w:t>ағартуы“, “Іле медицинасы”, “Іле прокуратурасы”,</w:t>
        <w:br/>
        <w:t>“Боғда”, “Құмыл алқабы”, “Тарлан” журналдары.</w:t>
        <w:br/>
        <w:t>Аталған журналдар 1996-1997 жылдары ресми</w:t>
        <w:br/>
        <w:t>түрде жарық көріп тұрған. Кейінгі жылдары ішінара</w:t>
        <w:br/>
        <w:t>өзгерістер болғанымен жалпы қытай қазақтарында</w:t>
        <w:br/>
        <w:t>40 журнал шығатындығын кесіп айтуға болады.</w:t>
        <w:br/>
        <w:t>Қазақ тілінде шығатын газеттерден “Шынжаң</w:t>
        <w:br/>
        <w:t>тазеті”, “Тле газеті”, “Алтай газеті”, “Тарбағатай</w:t>
        <w:br/>
        <w:t>тазеті”, “ Шынжаң ғылым-техника газеті” ,“Іле</w:t>
        <w:br/>
        <w:t>ғылым-техника информация газеті” бар.</w:t>
        <w:br/>
        <w:t>----- Ы ҚЫТАЙ ҚАЗАҚТАРЫНЫҢ ТҰРМЫСЫ</w:t>
        <w:br/>
        <w:t>Баспасөзге байланысты бұқаралық ақпарат</w:t>
        <w:br/>
        <w:t>құралдарынан қытай қазақтарында екі теле каналы</w:t>
        <w:br/>
        <w:t>мен бір радио (Шынжаң халық радио станциясы) тек</w:t>
        <w:br/>
        <w:t>қана қазақ тілінде жұмыс жүргізеді. Шынжаң халық</w:t>
        <w:br/>
        <w:t>радио станциясы 1955 жылдан, Шынжаң телевизия-</w:t>
        <w:br/>
        <w:t>сы 1985 жылдан қазақ тіліндегі бағдарламалар тара-</w:t>
        <w:br/>
        <w:t>та бастаған.</w:t>
        <w:br/>
        <w:t>1978 жылы ел тірлігі оңала бастаған тұста</w:t>
        <w:br/>
        <w:t>қазақ зиялылары қолдарына қайта қалам алды.</w:t>
        <w:br/>
        <w:t>1979-1980 жылдары Шынжаң университеті сияқты</w:t>
        <w:br/>
        <w:t>орындардың ұйымдастыруымен қазақ тарихына</w:t>
        <w:br/>
        <w:t>қатысты ғылыми конференциялар өтті. Қазақ тари-</w:t>
        <w:br/>
        <w:t>хы жөнінен көптеген ізденістер жасап жүрген белгілі</w:t>
        <w:br/>
        <w:t>ғалым Жақып Мырзаханұлы “Қазақтың тегі жәнс</w:t>
        <w:br/>
        <w:t>ұлт болып қалыптасуы” атты баяндамасын жасады.</w:t>
        <w:br/>
        <w:t>Бұл жаңа тарихтың беташары еді.</w:t>
        <w:br/>
        <w:t>Осыдан кейін қазақ тарихына қатысты зерттеу-</w:t>
        <w:br/>
        <w:t>лер жарық көре бастады. Бастыларынан “Қазақтың</w:t>
      </w:r>
    </w:p>
    <w:p>
      <w:r>
        <w:t>қысқаша тарихы” (Н.Мыңжанұлы, Шыңжаң халық</w:t>
        <w:br/>
        <w:t>баспасы, 1987 ж.), “Қазақ тарихынан зерттеулер” (Н.</w:t>
        <w:br/>
        <w:t>Мұхаммедханұлы, Шынжаң жастар-өрендер баспа-</w:t>
        <w:br/>
        <w:t>сы, 1989 ж.), “Қазақ шежірелері” (Іле халық баспа-</w:t>
        <w:br/>
        <w:t>сы, 1990 ж.), “Қазақ халқы және оның салт-санасы“</w:t>
        <w:br/>
        <w:t>(Ж.Мырзаханұлы, Шынжаң халық баспасы, 1992</w:t>
        <w:br/>
        <w:t>ж.), «Қазақ шежіресі» (Шынжаң жастар-өрендер ба-</w:t>
        <w:br/>
        <w:t>спасы), т.б.</w:t>
        <w:br/>
        <w:t>Шынжаң қазақтарына халық әндері мейілінше</w:t>
        <w:br/>
        <w:t>кең таралумен бірге, онда туған авторлы және ав-</w:t>
        <w:br/>
        <w:t>торсыз әндердің өзі мейілінше көп. Тіпті көбі әлі</w:t>
        <w:br/>
        <w:t>зерттеліп болған жоқ. Сондай әндердің бастылары-</w:t>
        <w:br/>
        <w:t>нан “Ағажай”, “Сұлубайдың әні”, “Бүркітбайдың</w:t>
        <w:br/>
        <w:t>әні”, “Әппақтың әні”, “Қазынай”, “Жетіарал”,</w:t>
        <w:br/>
        <w:t>“Төлеуханның әні ” секілді көптеген әндерді атауға</w:t>
        <w:br/>
        <w:t>болады.</w:t>
        <w:br/>
        <w:t>Халық әндерін жинау, реттеуге байланысты</w:t>
        <w:br/>
        <w:t>1984 жылы Бежиндегі ұлттар баспасы “Қазақ халық</w:t>
        <w:br/>
        <w:t>әндерінің” екі томдығын шығарды. Осыған жалғас</w:t>
        <w:br/>
        <w:t>«Ән салсаң Әсеттей сал» (Халық баспасы, 1989ж.),</w:t>
        <w:br/>
        <w:t>«Ән әуені» (Үш том, Шынжаң халық баспасы,</w:t>
        <w:br/>
        <w:t>1991ж.), «Абай әндері» (Іле халық баспасы, 1995ж.),</w:t>
        <w:br/>
        <w:t>«Қазақ термелері» (Шынжаң халық баспасы,</w:t>
        <w:br/>
        <w:t>2000ж.), «Гәкку» (Шынжаң халық баспасы, 2004ж.),</w:t>
        <w:br/>
        <w:t>«Ән салайық бәріміз» (Шынжаң жастар-өрендер бас-</w:t>
        <w:br/>
        <w:t>пасы, тізбекті кітап) секілді көптеген ән жинақтар</w:t>
        <w:br/>
        <w:t>шықты.</w:t>
        <w:br/>
        <w:t>1990 жылдардың соңында Шынжаңдағы әндердің</w:t>
        <w:br/>
        <w:t>көбі дыбыс таспасына жазылып, базарлар арқылы</w:t>
        <w:br/>
        <w:t>тыңдарман қолына тиді.</w:t>
        <w:br/>
        <w:t>Күллі қазақ даласына аты шыққан Дәнеш</w:t>
        <w:br/>
        <w:t>Рақышұлы, Хамит Ысқақұлы, Майра Мұхаммедқызы</w:t>
        <w:br/>
        <w:t>- Шынжаң қазақтарының тумалары.</w:t>
        <w:br/>
        <w:t>Шынжаң қазақтарының би өнері - қазақ биінің</w:t>
        <w:br/>
        <w:t>құрамдас бір бөлігі болғанмен өзіне тән әр түрлі</w:t>
        <w:br/>
        <w:t>артықшылықтары бар. Әсіресе, қазақы ұлттық боя-</w:t>
        <w:br/>
        <w:t>уы жағынан байырғы үлгілерді сақтаған әрі байыта</w:t>
        <w:br/>
        <w:t>білгендігімен ерекшеленеді.</w:t>
        <w:br/>
        <w:t>Қазақтың халық биі “Қара жорға” Еуропа,</w:t>
        <w:br/>
        <w:t>Азиядағы қазақтар шоғырлы қоныстанғанаумақтарға</w:t>
        <w:br/>
        <w:t>кеңінен таралған.</w:t>
        <w:br/>
        <w:t>еее, 64, еее”</w:t>
        <w:br/>
        <w:t>ҚЫТАЙ ҚАЗАҚТАРЫНЫҢ ТҰРМЫСЫ /Ж 2.</w:t>
        <w:br/>
        <w:t>......</w:t>
        <w:br/>
        <w:t>22... 04.2.</w:t>
        <w:br/>
        <w:t>ӘН Әз еі ИН аі Ша ауы Ша)</w:t>
        <w:br/>
        <w:t>лада! 22315 3ЫЛ ыу Шік2) 20 ШІ) Шә»</w:t>
        <w:br/>
        <w:t>ТЕПЕСТІНГЕ Т ТЕТЕ</w:t>
        <w:br/>
        <w:t>әне е ә нә” уе ДІ 946аә - «рі</w:t>
        <w:br/>
        <w:t>ы әм-ағы ы әр” ы шаші 913)</w:t>
      </w:r>
    </w:p>
    <w:p>
      <w:r>
        <w:t>өші а Ы» оо)</w:t>
        <w:br/>
        <w:t>«іБ-о” «А іы 1-і Шімггі</w:t>
        <w:br/>
        <w:t>Әр М5 - Шам! әш а)</w:t>
        <w:br/>
        <w:t>Шала әзілі )із-Л.&gt; 1890.1880</w:t>
        <w:br/>
        <w:t>ыы алан 2.2.5</w:t>
        <w:br/>
        <w:t>Да ШЫ оша о Иа шы уз”</w:t>
        <w:br/>
        <w:t>1917 2151.5 1900, ,-2ц,.7 229 2.1,</w:t>
        <w:br/>
        <w:t>ошеуыу4 «әулш)у (ә-ееу (ә) ШЕ ҙ-ег (ші.&gt;</w:t>
        <w:br/>
        <w:t>Шә 41518); оззазал сәт ні ішіісез</w:t>
        <w:br/>
        <w:t>ше АУЫ” ШШ 4604» убағы ы 91 із Ц</w:t>
        <w:br/>
        <w:t>«бушаоуіа іш )4612 25) із,</w:t>
        <w:br/>
        <w:t>Ш4іміні Сөҙі хе” үзігі іне іы” ее Йіні;</w:t>
        <w:br/>
        <w:t>Шал» ші Іле о-час 0із/ік1.5 19801,5;</w:t>
        <w:br/>
        <w:t>өше</w:t>
        <w:br/>
        <w:t>УЛТУАР ГТТЕТЛІЕРІ</w:t>
        <w:br/>
        <w:t>ТАПТЕЕТЕ ТЕ ТЕ ӨТЕГЕН</w:t>
        <w:br/>
        <w:t>6 ігі ы аа ОД» &lt;&lt; ыу</w:t>
        <w:br/>
        <w:t>4-10 Шə» (&lt;2121ір 3021253) Ш3»</w:t>
        <w:br/>
        <w:t>ПЕН ТЕТЕ ИП ЕТТЕН</w:t>
        <w:br/>
        <w:t>28 уа ы ЫШ сә) 3 аба» АЛЫ ГӘ Кə</w:t>
        <w:br/>
        <w:t>«өзіні, еді Шы Ы”</w:t>
        <w:br/>
        <w:t>ГБИРН ТИ КЕЛЦЕ ЕРРДЕШЕТЕНІТП</w:t>
        <w:br/>
        <w:t>өін «6Ыы қыр ош ош өоуы д»</w:t>
        <w:br/>
        <w:t>2...</w:t>
        <w:br/>
        <w:t>і «ші» ыы 3» «Жән»</w:t>
        <w:br/>
        <w:t>оыШ ы о-Йа 3 уш ШЫ Дыба</w:t>
        <w:br/>
        <w:t>4-ге ШЫ» 62 дәзеіс кі Ш(а.5»</w:t>
        <w:br/>
        <w:t>өзіме), Біз өле» ШЕМ» 1 «4а аа</w:t>
        <w:br/>
        <w:t>Ша» &lt;&lt;)Шә БЛ Ша» «АДЫ» үз</w:t>
        <w:br/>
        <w:t>өшуі ШІДЫЗ» (&lt;, 2 іа» «Әу,</w:t>
        <w:br/>
        <w:t>««Шаз-е кә» (20 ИЫ 2”» «ЗУ.</w:t>
        <w:br/>
        <w:t>ШІз2.3» ««аығу) 910 кіз» ««І)ҙә» 91232»</w:t>
        <w:br/>
        <w:t>ТЕТЕ ТЕН РЕЕСТРГЕ</w:t>
        <w:br/>
        <w:t>ДТТЕРТЕРГТЕТЗТЕНИ ЕТЕУ ЛЕНГЕР</w:t>
        <w:br/>
        <w:t>НПИПЕРИЕТТЕЕТИНЕН ТТ</w:t>
        <w:br/>
        <w:t>ө2Һ.&gt; 86-74 АО 9 ҘЫ ы Мы |</w:t>
        <w:br/>
        <w:t>әнШ жаа Ш, Шәәлізізе көлі іміз</w:t>
        <w:br/>
        <w:t>ыы үлі»</w:t>
        <w:br/>
        <w:t>Шаы өшшей зә)ірі &gt;» уа ШІ; ШІ...</w:t>
        <w:br/>
        <w:t>845 346-і ә «2)) үйзекі 4а кеуі)</w:t>
        <w:br/>
        <w:t>ебі &gt; 17312,6 2018 әм өзе!)</w:t>
        <w:br/>
        <w:t>сіз 1882 802-2045, ШӘЛІ |.)</w:t>
        <w:br/>
        <w:t>жә 4 гім (ы) |ә - С) ыы) мШ-»</w:t>
        <w:br/>
        <w:t>ПЕНТТЕПОИГ 255 -</w:t>
        <w:br/>
        <w:t>оөәшаы МІ)» «ЕҮкеуір ойшы (ба542ШІ Ша)»</w:t>
        <w:br/>
        <w:t>0415946 өміҙ” уа!” Шы ШЫ е</w:t>
        <w:br/>
        <w:t>«зілі іі аш) 4&gt; Әр «М» 155-015</w:t>
        <w:br/>
        <w:t>ТЕТЕ ТТТ ТИЕТЕТІРЕРІЕГЕР ТЕСТ</w:t>
        <w:br/>
        <w:t>«Зе сен</w:t>
      </w:r>
    </w:p>
    <w:p>
      <w:r>
        <w:t>«ГИӘ5І )»әҙШ» 193! ,Ш.&gt; ,І.&gt; 1954</w:t>
        <w:br/>
        <w:t>шеші 30,4.50),2 езіШ)«8)) өзіні</w:t>
        <w:br/>
        <w:t>ӘНБ 0» ему ҺШә) Ша ыы 03 9,631</w:t>
        <w:br/>
        <w:t>алыныз</w:t>
        <w:br/>
        <w:t>ӘШИ ә « ӘЗ Мам 210 11-2)»</w:t>
        <w:br/>
        <w:t>8 ыш 4 шы) ыр ЗІ үз</w:t>
        <w:br/>
        <w:t>947 1.,36 41,2 &gt; АЛ» ШАШЫН .өзгіш</w:t>
        <w:br/>
        <w:t>ЕТЕКТЕН ТИЕ ТҮНТЕЕЛІЕ</w:t>
        <w:br/>
        <w:t>25 ЫЗ ә 1і</w:t>
        <w:br/>
        <w:t>ЕТЕНЕ ЛЕР</w:t>
        <w:br/>
        <w:t>сөгҺЕ 2337002.</w:t>
        <w:br/>
        <w:t>Ожшуебз Әкәә- ӨШ с-чее уз.» 1932</w:t>
        <w:br/>
        <w:t>өзе ое УШ ааа ӘНІ» 5-5 оі</w:t>
        <w:br/>
        <w:t>уе” өза ашы 1341,2 11222</w:t>
        <w:br/>
        <w:t>өк” ЫЫ Б оі кі іле іБаз</w:t>
        <w:br/>
        <w:t>О1Маа а Баден) 41 егі; 4155.52.45</w:t>
        <w:br/>
        <w:t>Шаш) (256 с--із еі се) 4334</w:t>
        <w:br/>
        <w:t>әш) ім мін ІШІ» аз іі</w:t>
        <w:br/>
        <w:t>қатас оШ ош Ы ссе аі уШ1ШІ б ,4&gt;</w:t>
        <w:br/>
        <w:t>о-чав уа ЫМ МА, оц) 2-2 1951</w:t>
        <w:br/>
        <w:t>іі Мел кі ші аі ы еі</w:t>
        <w:br/>
        <w:t>с-бәй ӘН уе УЫ өзіні) 2);</w:t>
        <w:br/>
        <w:t>хөзе Өімгі» му оіесыш- 3</w:t>
        <w:br/>
        <w:t>әҙ муы рім із ЛЗ ӨШ е”</w:t>
        <w:br/>
        <w:t>БЕРТІН ЕТЕР ТЕРЕ</w:t>
        <w:br/>
        <w:t>Шехам іу” Шизуа» 94 12 9 4ө23 ее),</w:t>
        <w:br/>
        <w:t>өзі» «аа Ы» әгі (513 аі</w:t>
        <w:br/>
        <w:t>мыш Әә ш3 )421 45.0), &lt;һ52(6</w:t>
        <w:br/>
        <w:t>---аы-, ж” -</w:t>
        <w:br/>
        <w:t>ҚЫТАЙ ҚАЗАҚТАРЫНЫҢ ТҰРМЫСЫ</w:t>
        <w:br/>
        <w:t>деп бекер жырламайды екен,"- деп тебіренді.</w:t>
        <w:br/>
        <w:t>Біза осы бір құт мекеннің қазіргі иелері байырғы</w:t>
        <w:br/>
        <w:t>қазақтар емес, "шақырылмаған қонақтар" екенін</w:t>
        <w:br/>
        <w:t>көріп, көңіліміз құлазып, көзімізге жас келді.</w:t>
        <w:br/>
        <w:t>Тарбағатай тамаша жер</w:t>
        <w:br/>
        <w:t>Тарбағатай. | таулары Алтаймен қанаттас</w:t>
        <w:br/>
        <w:t>жатқандықтан тарихтағы орны жағынан да көп</w:t>
        <w:br/>
        <w:t>ұқсастықтарға ие.</w:t>
        <w:br/>
        <w:t>Бұл өңірді де бір мезет сақтар, батыс түріктер,</w:t>
        <w:br/>
        <w:t>ғұндар ілгерінді-кейінді мекендеген. Тарбағатай</w:t>
        <w:br/>
        <w:t>тауының батыс-солтүстік сілеміндегі Шілікті</w:t>
        <w:br/>
        <w:t>жазығынан табылған сақ тайпасының ежелгі зираты</w:t>
        <w:br/>
        <w:t>соның бір айғағы.</w:t>
        <w:br/>
        <w:t>Атамекені Тарбағатайдан Сыр бойына дейін</w:t>
        <w:br/>
        <w:t>босқан найман, керей тайпалары 1760-1770жылдарға</w:t>
        <w:br/>
        <w:t>келгенде байырғы жұртына қайтадан бауыр басты.</w:t>
        <w:br/>
        <w:t>Әрі осыдан бұрын жасап келген ойрат тайпасының</w:t>
        <w:br/>
        <w:t>торғауыт руымен қанаттас, көршілес отырды.</w:t>
        <w:br/>
        <w:t>Бүгінде Қобықсары аталатын моңғол автономиялы</w:t>
        <w:br/>
        <w:t>ауданында торғауыттар мекендейді.</w:t>
      </w:r>
    </w:p>
    <w:p>
      <w:r>
        <w:t>Тарбағатайдың Майлы-Жайыр өңірімен</w:t>
        <w:br/>
        <w:t>қолтықтасып жатқан Қарамайлы мұнай алабы ҚХР</w:t>
        <w:br/>
        <w:t>бойынша мұнай мен газдың ең бай қамбасының</w:t>
        <w:br/>
        <w:t>бірі. Сондықтан да мемлекет оны Тарбағатай</w:t>
        <w:br/>
        <w:t>әкімшілігіне қаратпай өз қарауына алып, орталығын</w:t>
        <w:br/>
        <w:t>Қарамайлы қаласы етіп құрған. Тарбағатай сөзінің</w:t>
        <w:br/>
        <w:t>«суырлы» деген моңғол сөзінен келіп шыққанына</w:t>
        <w:br/>
        <w:t>сенсек, Тарбағатай-Алтай өңірінен ауып бара жатқан</w:t>
        <w:br/>
        <w:t>моңғолдардың:</w:t>
        <w:br/>
        <w:t>Тарбығасы (суыры) сиырдай,</w:t>
        <w:br/>
        <w:t>Тас бастауы қымыздай.</w:t>
        <w:br/>
        <w:t>Саранасы жүректей,</w:t>
        <w:br/>
        <w:t>Сарымсағы білектей,</w:t>
        <w:br/>
        <w:t>Қайран жерім қалдың ба?-- деп жылағаны еске</w:t>
        <w:br/>
        <w:t>түседі.</w:t>
        <w:br/>
        <w:t>Тарбағатай аймағына Шәуешек және Шиху</w:t>
        <w:br/>
        <w:t>қаласы, Сауан, Толы, Шағантоғай, Дөрбілжін аудан-</w:t>
        <w:br/>
        <w:t>дары мен Қобықсары моңғол автономиялы ауданы</w:t>
        <w:br/>
        <w:t>қарайды. 2003 жылдың соңындағы Қытай санағы</w:t>
        <w:br/>
        <w:t>бойынша бүкіл аймақтағы тұрғындар саны 953 мың</w:t>
        <w:br/>
        <w:t>400 адам болған.</w:t>
        <w:br/>
        <w:t>Жер жаннаты - Іле</w:t>
        <w:br/>
        <w:t>Тарихи жазбаларда Іле өңірі ежелден үлы жүз</w:t>
        <w:br/>
        <w:t>- үйсін тайпасының жері деген деректер көп ай-</w:t>
        <w:br/>
        <w:t>тылады.</w:t>
        <w:br/>
        <w:t>Қазір де Іле аймағы болуымен қатар Құлжа қаласы</w:t>
        <w:br/>
        <w:t>Іле қазақ автономиялы облысының орталығы болып,</w:t>
        <w:br/>
        <w:t>оған Іле, Алтай, Тарбағатай - үш аймақ қарайды.</w:t>
        <w:br/>
        <w:t>Осы аталған аймақтармен қатар Құлжа қаласы,</w:t>
        <w:br/>
        <w:t>Күйтүн қаласы, Күнес, Текес, Моңғолкүре, Құлжа,</w:t>
        <w:br/>
        <w:t>Тоғызтарау, Нылқы, Шапшал аудандары қарайды.</w:t>
        <w:br/>
        <w:t>2003 жылы алынған санақ бойынша бүкіл облыстың</w:t>
        <w:br/>
        <w:t>жан саны 4 миллион 300 адам болған.</w:t>
        <w:br/>
        <w:t>Барыс көлі- Баркөл</w:t>
        <w:br/>
        <w:t>Баркөл Қытай жылнамаларында “Барыс сазы”,</w:t>
        <w:br/>
        <w:t>“Барыс көлі” деп аталады. Бұл көне түріктер зама-</w:t>
        <w:br/>
        <w:t>нынан қалған сөз болып, кейіннен Баркөл атанған.</w:t>
        <w:br/>
        <w:t>Тарихи деректер бойынша бұл өңірде ғұндар,</w:t>
        <w:br/>
        <w:t>түріктер, үйсіндер, моңғолдар және қазақты құраған</w:t>
        <w:br/>
        <w:t>басқа да ру-тайпалардың алма-кезек жасағандығы</w:t>
        <w:br/>
        <w:t>мәлім. Жыл санауымыздан бұрынғы 74-86 жылдары</w:t>
        <w:br/>
        <w:t>шамасында Баркөл ғұндардың оң қанатының саяси</w:t>
        <w:br/>
        <w:t>орталығы болған.</w:t>
        <w:br/>
        <w:t>Чиң патшалығы жоңғарларды аластаған тұста</w:t>
        <w:br/>
        <w:t>Баркөл мен Қобданы өзіне маңызды әскери шеп</w:t>
        <w:br/>
        <w:t>ретінде пайдаланған. Әрі 1731 жылы қазіргі Баркөл |</w:t>
        <w:br/>
        <w:t>қаласының іргетасы қаланған. 1882 жылы “Жинши</w:t>
        <w:br/>
        <w:t>(Баркөл) - Дихуа (Үрімжі) аймағы ” деп өзгертілген.</w:t>
        <w:br/>
        <w:t>Осы жылдардан бастап қазақтар өздерінің атамекені.</w:t>
        <w:br/>
        <w:t>болған Баркөлге орала бастады.</w:t>
      </w:r>
    </w:p>
    <w:p>
      <w:r>
        <w:t>Баркөл қазақтарының бір бөлімі кейіннен</w:t>
        <w:br/>
        <w:t>Гансуға және Чиңхай жеріне қоныс аударды. Алды</w:t>
        <w:br/>
        <w:t>қандыбалақ жылдардың аласапыраны тұсында ше-</w:t>
        <w:br/>
        <w:t>телге дейін босып кетті.</w:t>
        <w:br/>
        <w:t>1954 жылы Жинши ауданы «Баркөл ауданы» бо-</w:t>
        <w:br/>
        <w:t>лып өзгертілді. СолжылыЗ0 қыркүйекте Баркөл қазақ</w:t>
        <w:br/>
        <w:t>автономиялы ауданы құрылып, ол Құмыл аймағына.</w:t>
        <w:br/>
        <w:t>қарасты болды. Бүгін де Құмыл аймағының “Баркөл</w:t>
        <w:br/>
        <w:t>қазақ автономиялы ауданы ” деп аталады. Баркөл</w:t>
        <w:br/>
        <w:t>қазақ автономиялы ауданына 4 қалашық, 8 ауыл</w:t>
        <w:br/>
        <w:t>қарайды. Ауданның жалпы жер көлемі 36 мың 947</w:t>
        <w:br/>
        <w:t>шаршы километр, тұрғындары 100 мыңнан астам.</w:t>
        <w:br/>
        <w:t>Ақсай деген ауыл бар</w:t>
        <w:br/>
        <w:t>Гансу өлкесіне қарайтын Ақсай қазақ автономия-</w:t>
        <w:br/>
        <w:t>лы облысында 3700 қазақ тұрады.</w:t>
        <w:br/>
        <w:t>1932 жылдан кейін Алтай-Баркөл өңірінен босқан</w:t>
        <w:br/>
        <w:t>халық жаппай шығысқа қарай ауған еді. Шығысқа</w:t>
        <w:br/>
        <w:t>аууында бірнеше мақсат болды. Бірі Кеңестік қызыл</w:t>
        <w:br/>
        <w:t>империядан қашу болса, енді бірі Гансу-Чиңхай</w:t>
        <w:br/>
        <w:t>өлкелеріндегі мұсылман билеушілерін сүйеніш етіп,</w:t>
        <w:br/>
        <w:t>күш топтап, Шың Шысайға қарсы соғыс жариялау</w:t>
        <w:br/>
        <w:t>болды. Бірақ барған жерінде қанатынан қырқылып,</w:t>
        <w:br/>
        <w:t>толарсақтан қан кешті. 1951 жылы Оспан батыр</w:t>
        <w:br/>
        <w:t>қолға түскеннен кейін бағынышты болған халықты</w:t>
        <w:br/>
        <w:t>Қытай қызыл армиясы бір орынға отырақтандырды.</w:t>
        <w:br/>
        <w:t>Бұл қазіргі Ақсай ауданын қалыптастырған тарихи</w:t>
        <w:br/>
        <w:t>жағдай еді.</w:t>
        <w:br/>
        <w:t>Біз Ақсай ауданында болған сапарымызда аудан</w:t>
        <w:br/>
        <w:t>әкімі Қошым Қопақұлы Әпетей сияқты ағалардың</w:t>
        <w:br/>
        <w:t>орналастыруымен ел мен жердің біраз сырына</w:t>
        <w:br/>
        <w:t>қанықтық. Шынжаңға қарағанда "құлағы тыныш",</w:t>
        <w:br/>
        <w:t>"ауасы кеңдеу" көрінгенімен қытайласудың бастама-</w:t>
        <w:br/>
        <w:t>сынтереңдететүскен жайы бар екен. Талғат Асылұлы</w:t>
        <w:br/>
        <w:t>аттанып бара жатып: "Сіздің елдің президентімен тең</w:t>
        <w:br/>
        <w:t>тұрып, тең сөйлесе алатын Елбасымыз бар. Бұл елдің</w:t>
        <w:br/>
        <w:t>заң түзіміне бойсыну шарты астында құқықтарыңыз</w:t>
        <w:br/>
        <w:t>тапталып жатса, біз жоқтаушы бола аламыз," - деген</w:t>
        <w:br/>
        <w:t>ақ ниетін білдірді. Алыс түкпірде отырған ағайынға</w:t>
        <w:br/>
        <w:t>бұл сөздің жылы тигенінен болар көздеріне жас</w:t>
        <w:br/>
        <w:t>алып, қимай қоштасты.</w:t>
        <w:br/>
        <w:t>ат 2 таб 6 ЖЕН</w:t>
        <w:br/>
        <w:t>Шынжаң - ежелгі мекеніміз</w:t>
        <w:br/>
        <w:t>Біз Үрімжіге келіп түскенімізде мұнда ұйғырлар</w:t>
        <w:br/>
        <w:t>дүрбелеңінің тууына байланысты ағайындармен</w:t>
        <w:br/>
        <w:t>кездесу мүмкіндігіміз аз болды. 8 шілде күні Ган-</w:t>
        <w:br/>
        <w:t>су өлкесінің Ақсай қазақ автономиялы ауданын</w:t>
        <w:br/>
        <w:t>бетке алып, Үрімжі - Дұңхуаң бағытымен ұшаққа</w:t>
        <w:br/>
        <w:t>отырдық. Қай жерге барсақ та ағайынның ақ пейілі</w:t>
        <w:br/>
        <w:t>алақанына салып отырды.</w:t>
        <w:br/>
        <w:t>Шынжаңдағы қазақтар өздері қоныстанған</w:t>
        <w:br/>
        <w:t>байтақ даланы ежелгі мекеніміз деп біледі.</w:t>
      </w:r>
    </w:p>
    <w:p>
      <w:r>
        <w:t>Қытай қазақтарының қоныстанған өңірі</w:t>
        <w:br/>
        <w:t>Шынжаңның солтүстік аумағы болып, табиғаты</w:t>
        <w:br/>
        <w:t>ерекше көркем өңір саналады. Суы бал, топырағы</w:t>
        <w:br/>
        <w:t>май, “тасы алтын, тауы күміс, ағашы жез” шұрайлы</w:t>
        <w:br/>
        <w:t>қоныс. Айналасы көктірегензеңгір таулар Алтайдың,</w:t>
        <w:br/>
        <w:t>Тянь-Шанның, Тарбағатайдың қарлы шыңдары</w:t>
        <w:br/>
        <w:t>қоршаған Жоңғар ойпаты мен Іле ойпаты солтүстік</w:t>
        <w:br/>
        <w:t>Шынжаңның “астық қамбасы”, “жеміс-жидек бағы”,</w:t>
        <w:br/>
        <w:t>“кен қоймасы”, “мал ырысы”, “мұнай теңізі” деген</w:t>
        <w:br/>
        <w:t>атпен әлемге әйгілі.</w:t>
        <w:br/>
        <w:t>Жоңғар ойпатының жиегінде он екі саладан</w:t>
        <w:br/>
        <w:t>тоғысқан әйгілі Ертіс өзені, Манас және Еміл өзені</w:t>
        <w:br/>
        <w:t>ағады. Іле ойпатында Текес, Қас, Күнес өзендерінен</w:t>
        <w:br/>
        <w:t>құралған Іле дариясы бар.</w:t>
        <w:br/>
        <w:t>Жалпы Шынжаң жерінің жер аумағы 1 милли-</w:t>
        <w:br/>
        <w:t>он 600 мың шаршы километр болып, бүкіл Қытай</w:t>
        <w:br/>
        <w:t>жерінің алтыдан бір бөлігін құрайды. Онда 47</w:t>
        <w:br/>
        <w:t>ұлтты құрамына алған 20 миллионнан астам халық</w:t>
        <w:br/>
        <w:t>тұрады.</w:t>
        <w:br/>
        <w:t>Ал, осының ішінде қазақтарды өзек еткен Іле</w:t>
        <w:br/>
        <w:t>қазақ автономиялы облысының жер аумағы 884 мың</w:t>
        <w:br/>
        <w:t>800 шаршы километр шамасында болып, халық саны</w:t>
        <w:br/>
        <w:t>4 миллион 83 мың 300 адам.</w:t>
        <w:br/>
        <w:t>Қытайдағы қазақтар ШҰАР-дың Іле қазақ авто-</w:t>
        <w:br/>
        <w:t>номиялы облысында (Іле, Алтай, Тарбағатай - үш</w:t>
        <w:br/>
        <w:t>аймақты өз ішіне алады), Мори қазақ автономиялы</w:t>
        <w:br/>
        <w:t>ауданында, Баркөл қазақ автономиялы ауданында</w:t>
        <w:br/>
        <w:t>тұрады. Бір бөлімі Үрімжі, Шыхызы, Қарамайлы</w:t>
        <w:br/>
        <w:t>қалаларында және Санжы хуйзу (дүңген) авто-</w:t>
        <w:br/>
        <w:t>номиялы облысына қарасты Шонжы, Жемсары,</w:t>
        <w:br/>
        <w:t>Фукаң, Мишуан, Санжы, Құтыби, Манас ауданда-</w:t>
        <w:br/>
        <w:t>рында тұрады. Бұдан басқа, Шынжаңмен шекаралас</w:t>
        <w:br/>
        <w:t>Чиңхай өлкесінің Хайши моңғол-тибет қазақ авто-</w:t>
        <w:br/>
        <w:t>номиялы облысында (көбі Шынжаңға қайтып келді),</w:t>
        <w:br/>
        <w:t>Гансу өлкесінің Ақсай қазақ автономиялы ауданын-</w:t>
        <w:br/>
        <w:t>да тұрады.</w:t>
        <w:br/>
        <w:t>Атамекенге оралу</w:t>
        <w:br/>
        <w:t>Шынжаң қазақтары өздерінің бүгінгі мекенге</w:t>
        <w:br/>
        <w:t>қоныстануын ата мекенімізге оралу деп есептейді.</w:t>
        <w:br/>
        <w:t>“Қытай тарихи деректеріне қарағанда,</w:t>
        <w:br/>
        <w:t>Қытайдағы қазақтар Іле, Тарбағатай, Алтай сияқты</w:t>
        <w:br/>
        <w:t>атамекендеріне 1767 жылдан кейін қауырт оралған.</w:t>
        <w:br/>
        <w:t>1766 жылы 17 сәуір күні Чиң патшалығы үкіметі Іле</w:t>
        <w:br/>
        <w:t>генералына “Іленің жері үлан байтақ, егер қазақтар</w:t>
        <w:br/>
        <w:t>келіп көшіп-қонып мал бақпаса болмайтын жерлер</w:t>
        <w:br/>
        <w:t>болса, тіпті келіп тұрақтап қалуды қаласа, оларға</w:t>
        <w:br/>
        <w:t>72-5. ҚЫТАЙ ҚАЗАҚТАРЫНЫҢ ТҰРМЫСЫ</w:t>
        <w:br/>
        <w:t>рұқсат етілсе болады. Қазірдің өзінде Татабай</w:t>
        <w:br/>
        <w:t>бастатқандар Жар өңіріне (Ұржар өңірі) келіп ор-</w:t>
        <w:br/>
        <w:t>наласыпты. Бұдан кейін келушілер де сол Ұржар</w:t>
        <w:br/>
        <w:t>маңына орналастырылса болады” деп бұйрық бер-</w:t>
        <w:br/>
        <w:t>тен еді.</w:t>
        <w:br/>
        <w:t>1767 жылы тамызда Чиң патшалығы үкіметі Абы-</w:t>
      </w:r>
    </w:p>
    <w:p>
      <w:r>
        <w:t>лай ханға “қазақ малшыларының Іле өңіріне келіп</w:t>
        <w:br/>
        <w:t>көшіп-қонып мал шаруашылығымен шұғылдануына</w:t>
        <w:br/>
        <w:t>болатындығын” айтқан еді. Сондықтан сол жылдың</w:t>
        <w:br/>
        <w:t>өзінде Абылайға қарасты 300 үй Тарбағатай өңіріне</w:t>
        <w:br/>
        <w:t>көшіп келді.</w:t>
        <w:br/>
        <w:t>Алтай мен Тарбағатай өңіріне көшіп келген</w:t>
        <w:br/>
        <w:t>қазақтарға өріс пен қоныс тағы да тарлық істеді де</w:t>
        <w:br/>
        <w:t>олар төңіректің төрт бұрышына тарала бастады.</w:t>
        <w:br/>
        <w:t>Алтай, Тарбағатайдағы бір бөлім қазақтар Баркөл,</w:t>
        <w:br/>
        <w:t>Шонжы, Жемсары, Фукаң, Санжы, Құтыби, Манас,</w:t>
        <w:br/>
        <w:t>Шаху, Сауан жерлеріне барып қоныстанды.</w:t>
        <w:br/>
        <w:t>Осыдан кейінгі жерде 1917-1920 жылдар</w:t>
        <w:br/>
        <w:t>аралығындағы Кеңестер одағының орнауы мен Аза-</w:t>
        <w:br/>
        <w:t>мат соғысының орын алуына байланысты ақтар мен</w:t>
        <w:br/>
        <w:t>қызылдардың қырқысы, 1925 жылдардан басталған</w:t>
        <w:br/>
        <w:t>Сталиннің қолшоқпары болған Ф. Голошекиннің</w:t>
        <w:br/>
        <w:t>зұлматтарынан туындаған кампеске (тәркілеу),</w:t>
        <w:br/>
        <w:t>Алаш қозғалысы жетекшілерін жаппай қудалау,</w:t>
        <w:br/>
        <w:t>тұтқындау, жер аудару және ауылшаруашылығын</w:t>
        <w:br/>
        <w:t>зорлап ұйымдастыру, күштеп отырықшыландыру,</w:t>
        <w:br/>
        <w:t>1931-1932 жылғы қолдан жасалған аштық секілді</w:t>
        <w:br/>
        <w:t>аласапыран кезеңдерде қазіргі Қазақстан жеріндегі</w:t>
        <w:br/>
        <w:t>көптеген қазақ ауылдары Шынжаңға қашып барды.</w:t>
        <w:br/>
        <w:t>Алтын Алтай</w:t>
        <w:br/>
        <w:t>Алтай аймағы Қытай елінің батыс солтүстігіне</w:t>
        <w:br/>
        <w:t>орналасқан. Моңғолия, Ресей, Қазақстан елдерімен</w:t>
        <w:br/>
        <w:t>шекараласады. “Алтай тауы” көне түрік және моңғол</w:t>
        <w:br/>
        <w:t>тілдерінде “Алтын тау” дегенді білдіреді. Сондықтан</w:t>
        <w:br/>
        <w:t>алтын байлығы біршама мол. Ертіс өзенін өзек ет-</w:t>
        <w:br/>
        <w:t>кен үлкенді-кішілі 56 өзені, Үліңгір, Қанас, Таңбалы</w:t>
        <w:br/>
        <w:t>секілді көлдері бар.</w:t>
        <w:br/>
        <w:t>Алтай аймағына қарасты алты аудан, бір</w:t>
        <w:br/>
        <w:t>қала бар. Олар: Алтай қаласы, Шіңгіл, Көктоғай,</w:t>
        <w:br/>
        <w:t>Бурылтоғай, Буыршын, Қаба, Жеменей аудандары.</w:t>
        <w:br/>
        <w:t>Мұнан сырт Алтай аймағында ауыл шаруашылық</w:t>
        <w:br/>
        <w:t>10-шы дивизиясы және оған қарасты әскери пол-</w:t>
        <w:br/>
        <w:t>ктар мен мемлекеттік кен, орман басқару орында-</w:t>
        <w:br/>
        <w:t>ры тұрады. Алтай аймағының жалпы жер аумағы</w:t>
        <w:br/>
        <w:t>117 мың 700 шаршы километр. 2003 жылғы де-</w:t>
        <w:br/>
        <w:t>рек бойынша аймаққа қарасты тұрғындардың жан</w:t>
        <w:br/>
        <w:t>саны 612 мың 600 адам. Бұл 1949 жылғы қазақтар</w:t>
        <w:br/>
        <w:t>89 пайызын ұстайтын 56 мың 211 адамнан 11 есе</w:t>
        <w:br/>
        <w:t>көп болғанымен, қазіргі қазақтардың саны жалпы</w:t>
        <w:br/>
        <w:t>санының 45 пайызын құрайды дегенді білдіреді. Біз</w:t>
        <w:br/>
        <w:t>Алтайға бара жатқанда Талғат Асылұлы: "Алтайға</w:t>
        <w:br/>
        <w:t>бара жатырмыз. Шеттегі қазақтың бәрі "Ағажай Ал-</w:t>
        <w:br/>
        <w:t>тайдай жер қайда-ай" деп ән салады. Алтайды да бір</w:t>
        <w:br/>
        <w:t>көретін болдық," - деді.</w:t>
        <w:br/>
        <w:t>Алтайдың әсем табиғаты мен қасиетті Қанас</w:t>
        <w:br/>
        <w:t>көліне көз мейірін қандырып қайтқан жолында ол</w:t>
        <w:br/>
        <w:t>кісі"Алтай десе Алтай екен-ау. Ел "Ағажай Алтайды-</w:t>
        <w:br/>
        <w:t>62</w:t>
        <w:br/>
        <w:t>ғ</w:t>
        <w:br/>
        <w:t>ф25%”</w:t>
      </w:r>
    </w:p>
    <w:p>
      <w:r>
        <w:t>жаңа ауқым қалыптастырды.</w:t>
        <w:br/>
        <w:t>Соның нәтижесінде төрт түлік мал баққан қазақ</w:t>
        <w:br/>
        <w:t>малшыларының күн көрісі жақсара түсті. Бір кездері</w:t>
        <w:br/>
        <w:t>“байларды құртамыз, кедейлерді жарылқаймыз” деп</w:t>
        <w:br/>
        <w:t>айғай-сүренге басқан қоғам енді “бермесе де бай</w:t>
        <w:br/>
        <w:t>жақсы, жемесе де май жақсы” дегенді қайтадан айта</w:t>
        <w:br/>
        <w:t>бастады.</w:t>
        <w:br/>
        <w:t>Мал бағуды өзек еткен Алтай аймағының 1949</w:t>
        <w:br/>
        <w:t>жылғы мал басы 348 мың болса, 2005 жылдарға кел-</w:t>
        <w:br/>
        <w:t>генде 5 миллион 283 мың басқа жетті.</w:t>
        <w:br/>
        <w:t>Қазақ халқы малшаруашылығымен бірге</w:t>
        <w:br/>
        <w:t>егіншілікпен де шұғылданған, қазақтар басты</w:t>
        <w:br/>
        <w:t>өнімдерден: бидай, арпа, тары, жүгері, күріш, қонақ,</w:t>
        <w:br/>
        <w:t>қартоп секілділерді өсіріп отырған.</w:t>
        <w:br/>
        <w:t>Қытайдағы қазақтардың егіншілік өндіріспен</w:t>
        <w:br/>
        <w:t>айналысуына келсек, кейінгі жылдары олардың ата-</w:t>
        <w:br/>
        <w:t>бабасынан жер емшегін еміп өскен қытай ұлтынан</w:t>
        <w:br/>
        <w:t>көп нәрселер үйренгені жасырын емес.</w:t>
        <w:br/>
        <w:t>1966 жылдан 1976 жылға дейінгі он жылдық</w:t>
        <w:br/>
        <w:t>былықпалықты есептемегенде 1978 жылдан кейін</w:t>
        <w:br/>
        <w:t>Қытайдағы егінші қауымның тіршілігі қайтадан жан-</w:t>
        <w:br/>
        <w:t>дана бастады. 1984 жылға келгенде жерді жекелерге</w:t>
        <w:br/>
        <w:t>көтереге беру, жоспарлы шаруашылық, өнімді арт-</w:t>
        <w:br/>
        <w:t>тыру бағыты жер емшегін емушілерге жаңа серпін</w:t>
        <w:br/>
        <w:t>бағыштады.</w:t>
        <w:br/>
        <w:t>Қытайелініңжерге бағышталған саясатыныңмем-</w:t>
        <w:br/>
        <w:t>лекет және жекеге тиімді екі саласы бар. Реформаның</w:t>
        <w:br/>
        <w:t>алғашқы жылдары (1984-1985 жылдары) жерді же-</w:t>
        <w:br/>
        <w:t>кеге біржолата бермей, алған өнімнің мәлім пайы-</w:t>
        <w:br/>
        <w:t>зын үкіметке тапсыру түзімін атқарған еді, жекелер</w:t>
        <w:br/>
        <w:t>жер өнімінің қыр-сырын білгеннен кейін ғана жерді</w:t>
        <w:br/>
        <w:t>қысқа мерзімдік жалға беруді жолға қойды. Бірақ,</w:t>
        <w:br/>
        <w:t>қандай жағдайда да жер жекенің иелігіне түбегейлі</w:t>
        <w:br/>
        <w:t>өтпейді. Мейлі егістік, мейлі құрылыстық жерлердің</w:t>
        <w:br/>
        <w:t>бір ғана иесі - мемлекет саналады.</w:t>
        <w:br/>
        <w:t>Жерге өнім еккен жағдайда үкімет көктемгі</w:t>
        <w:br/>
        <w:t>егістіктен бұрын күзгі өнімді қалай жинап алу, оны</w:t>
        <w:br/>
        <w:t>қалай базарлаудың жоспарын күн ілгері ұсынып от-</w:t>
        <w:br/>
        <w:t>ырады. Әрі егіншілерге көктемде өсімсіз қарыз тара-</w:t>
        <w:br/>
        <w:t>тып, күзгі өнім жинаған кезде қайтару қолайлығын</w:t>
        <w:br/>
        <w:t>жаратып, береді. Жоғарыдағы қолайлықтар</w:t>
        <w:br/>
        <w:t>егіншілердің белсенділігін арттырып, оларды</w:t>
        <w:br/>
        <w:t>сүйемелдеуге жағдай жаратқан. Сол пайдаланылған</w:t>
        <w:br/>
        <w:t>жерге жыл сайын салық тапсырады. Бұл мемлекеттің</w:t>
        <w:br/>
        <w:t>пайдасына шешілген.</w:t>
        <w:br/>
        <w:t>Сауда жасауға онша бой ұсынғысы келмейтін</w:t>
        <w:br/>
        <w:t>қазақтар жаппай базарға бет алды. Ұсақ дүкендер</w:t>
        <w:br/>
        <w:t>ашу, егін және малшаруашылық өнімдерін базар-</w:t>
        <w:br/>
        <w:t>лаудан бастап Моңғолия және Қазақстан елдерімен</w:t>
        <w:br/>
        <w:t>сыртқы сауда жасауға дейін араласты. Бұл үрдіс</w:t>
        <w:br/>
        <w:t>Қазақстан Республикасы тәуелсіздік алғаннан кейін</w:t>
        <w:br/>
        <w:t>тіпті де кең қанат жайды.</w:t>
      </w:r>
    </w:p>
    <w:p>
      <w:r>
        <w:t>Қазақстан Республикасына Қытай жағынан та-</w:t>
        <w:br/>
        <w:t>сымалданатын киім-кешек, ішпек-жемек, құрылыс</w:t>
        <w:br/>
        <w:t>материалдары, электр саймандары секілді әртүрлі</w:t>
        <w:br/>
        <w:t>заттардың 60 пайызы Қытай қазақтарының дәнекер</w:t>
        <w:br/>
        <w:t>болуымен кірді.</w:t>
        <w:br/>
        <w:t>Шынжаң қазақтарында қазақтың байырғы</w:t>
        <w:br/>
        <w:t>ою-өрнектерінің көп түрлері сақталған. Ол киіз</w:t>
        <w:br/>
        <w:t>5. ҚЫТАЙ ҚАЗАҚТАРЫНЫҢ ТҰРМЫСЫ</w:t>
        <w:br/>
        <w:t>үйдің ішіндегі барлық жиһаздарды әшекейлеумен</w:t>
        <w:br/>
        <w:t>ерекшеленеді. Сондай ою-өрнектердің алғашқы</w:t>
        <w:br/>
        <w:t>жинақталған түрі 1980 жылы Шынжаң халық баспа-</w:t>
        <w:br/>
        <w:t>сынан «Қазақтың ою-өрнектері» деген атпен арнайы</w:t>
        <w:br/>
        <w:t>кітап болып шығарылды.</w:t>
        <w:br/>
        <w:t>Шынжаннан шығатын жер асты байлығының</w:t>
        <w:br/>
        <w:t>жергілікті ұлттар еншісіне тиетіні бір пайызға</w:t>
        <w:br/>
        <w:t>жетпесе де, Қарамайлы, Майтау, Күйтін секілді</w:t>
        <w:br/>
        <w:t>қалаларда тұратын көптеген қазақ отбасылары</w:t>
        <w:br/>
        <w:t>өнеркәсіп ошақтарында әртүрлі жұмыс істейді. Іле,</w:t>
        <w:br/>
        <w:t>Алтай, Тарбағатай жеріндегі түсті металл кендері</w:t>
        <w:br/>
        <w:t>мен көмір кендерінде жұмыс істеп күн көріс айыра-</w:t>
        <w:br/>
        <w:t>тын қазақтар да аз емес.</w:t>
        <w:br/>
        <w:t>Үрімжі қаласында қазақтар ашқан «Үйсін»,</w:t>
        <w:br/>
        <w:t>«Ақбұлақ», «Ағажай», «Ақжайық», «Алтынор-</w:t>
        <w:br/>
        <w:t>да» секілді мейрамханалар мен «Әлия», «Медеу»,</w:t>
        <w:br/>
        <w:t>«Орда», «Жаңа әуен», «Өрен», «Шоқ жұлдыз»</w:t>
        <w:br/>
        <w:t>секілді киім-кешек, компьютер, өнер-білімді өзек ет-</w:t>
        <w:br/>
        <w:t>кен шағын жұмыс орындары бар.</w:t>
        <w:br/>
        <w:t>Қытайдың мемлекеттік жұмыскері болғандарға</w:t>
        <w:br/>
        <w:t>жұмыс орнының жасайтын көмектері көп бола-</w:t>
        <w:br/>
        <w:t>ды. Баспана, зейнетақы, емделу жағында көптеген</w:t>
        <w:br/>
        <w:t>қолайлылықтар жаратылған. Зейнетке жоғары еңбек</w:t>
        <w:br/>
        <w:t>ақымен шығатындықтан тұрмыстық жақтан аса</w:t>
        <w:br/>
        <w:t>қиыншылық көрмейді.</w:t>
        <w:br/>
        <w:t>Шетелге көшу</w:t>
        <w:br/>
        <w:t>1941 жылдың басында Елісхан бастаған үш</w:t>
        <w:br/>
        <w:t>мыңнан артық қазақ - Тибеттің Шычуанхы, Балжас</w:t>
        <w:br/>
        <w:t>деген жерлері арқылы Үндістанның Кашмир өңіріне</w:t>
        <w:br/>
        <w:t>өтті. Бұл Қытайдағы қазақтардың өткен ғасыр</w:t>
        <w:br/>
        <w:t>ішіндегі ең алғашқы реткі шетелге қоныс аударуы</w:t>
        <w:br/>
        <w:t>есептеледі.</w:t>
        <w:br/>
        <w:t>Ал осыдан кейін яғни 1949 жылғы Шынжаңға</w:t>
        <w:br/>
        <w:t>коммунистік қытайлардың кіруіне байланысты</w:t>
        <w:br/>
        <w:t>бұрынғы көштің артынан 1951 жылы Үндістан-</w:t>
        <w:br/>
        <w:t>Пәкістан жеріне екінші топтағы қазақтар көшіп бар-</w:t>
        <w:br/>
        <w:t>ды. Олар одан ары қарайғы көштің бағытын түрік</w:t>
        <w:br/>
        <w:t>қандастарына бұрды. 1953-1954 жылдан бастап</w:t>
        <w:br/>
        <w:t>Түркияға көше бастады.</w:t>
        <w:br/>
        <w:t>Сөйтіп, 1953-жылы Түркия үкіметінің бекітуімен</w:t>
        <w:br/>
        <w:t>Біріккен Ұлттар Ұйымының атынан Үндістан,</w:t>
        <w:br/>
        <w:t>Пәкістан, Ауғанстан қатарлы елдерге босқын бо-</w:t>
        <w:br/>
        <w:t>лып өткен үш мыңнан артық қазақ Түркияға көшіп</w:t>
        <w:br/>
        <w:t>барып, негізінен Стамбул, Измир, Анкара, Бурса,</w:t>
        <w:br/>
        <w:t>Ескишемір, Кайсер секілді қалалар мен ауылдарға</w:t>
        <w:br/>
        <w:t>қоныстанды.</w:t>
      </w:r>
    </w:p>
    <w:p>
      <w:r>
        <w:t>1962 жылы Қытай мен Кеңес одағы екі ел үкіметі</w:t>
        <w:br/>
        <w:t>«Шынжаңдағы Кеңес одағы мұһажырларының еліне</w:t>
        <w:br/>
        <w:t>қайту құжаттарын оңайластыру келісім-шартын»</w:t>
        <w:br/>
        <w:t>жасады. Осы келісім негізіндегі 1962 жылғы “Іле-</w:t>
        <w:br/>
        <w:t>Тарбағатай оқиғасына” байланысты Іле, Тарбағатай,</w:t>
        <w:br/>
        <w:t>Алтай өңірінен екі жүз мыңнан астам адам Қазақ</w:t>
        <w:br/>
        <w:t>жеріне өтті. Соның ішінде ілгерінді-кейінді Алтай</w:t>
        <w:br/>
        <w:t>жерінен 1954 жылы 280 отбасы, 1955 жылы 865 от-</w:t>
        <w:br/>
        <w:t>басы, 1956 жылы 138 отбасы, 1958 жылы 65 отбасы,</w:t>
        <w:br/>
        <w:t>1959 жылы 178 отбасы, 1961 жылы 99 адам, 1962</w:t>
        <w:br/>
        <w:t>жылы 63 отбасы, 1963 жылы 49 отбасы, 1964 жылы</w:t>
        <w:br/>
        <w:t>ЕНЕ С Жең</w:t>
        <w:br/>
        <w:t>ҚЫТАЙ ҚАЗАҚТАРЫНЫҢ ТҰРМЫСЫ /Ж -</w:t>
        <w:br/>
        <w:t>ші.» 1958 .,.12,65 1.1958...</w:t>
        <w:br/>
        <w:t>гі-&gt; 1962 ,.15199 12. 1961, 21.2, 178</w:t>
        <w:br/>
        <w:t>шіз&gt; 1964, ,1,:,49 1.51963,,21.2, 63</w:t>
        <w:br/>
        <w:t>(бө. АШ) 4. гіә, ағас» 212,2</w:t>
        <w:br/>
        <w:t>ТТ ЕТЕСИН</w:t>
        <w:br/>
        <w:t>45) 624.45 912,43) ә.) 5-і» 90.3</w:t>
        <w:br/>
        <w:t>Шы. )»боеокШы ы”</w:t>
        <w:br/>
        <w:t>өші» ША Ша.</w:t>
        <w:br/>
        <w:t>ЕНУ</w:t>
        <w:br/>
        <w:t>ТЕРЕ ТТ ТТ ЕТТЕ ТЕН МЕ</w:t>
        <w:br/>
        <w:t>еошы де жалп ош 1.2),</w:t>
        <w:br/>
        <w:t>ГЕЛІ ПЕНЕН ЕТТЕ ТІНІН,</w:t>
        <w:br/>
        <w:t>ЕТТЕ НЕ ТИРИЕЕТЛТЕНДЕ</w:t>
        <w:br/>
        <w:t>ТЕРЕЗЕДЕ ЛЕГЕН ТЕРІНЕН</w:t>
        <w:br/>
        <w:t>ШЫ; оШыы ча а&gt;Ы, --аз ӘУы-), ы-і</w:t>
        <w:br/>
        <w:t>ТТЕІПЕРЕСЕНЕ</w:t>
        <w:br/>
        <w:t>ШӘәуШіШ өгізі) әсіре жады «ыу 4);</w:t>
        <w:br/>
        <w:t>24-413 - Ш.ЛЗ) сәшеШ ола демі. ке</w:t>
        <w:br/>
        <w:t>5-і; әізіс 0 ама, Ш.2і 215 2103</w:t>
        <w:br/>
        <w:t>ОШ Н )аа әй ші әзіл деіу Ше</w:t>
        <w:br/>
        <w:t>2 4, ПОП 2</w:t>
        <w:br/>
        <w:t>өсім Ша өзі аҙ «о)Шй жі әш</w:t>
        <w:br/>
        <w:t>709012 402 45 ы! Шы 15</w:t>
        <w:br/>
        <w:t>«5-5 ойы )ШИҘЫ ,Бәмі)4&gt; өшеі</w:t>
        <w:br/>
        <w:t>ә аа ІШ) м)іӛ-е Шаш; ШӘ</w:t>
        <w:br/>
        <w:t>БЕТТ ТЕЛЕ ТЕТЕ</w:t>
        <w:br/>
        <w:t>1800 ша аз) (әгі! өз) шө</w:t>
        <w:br/>
        <w:t>омы )42к5 21.&gt; 1867 22019; уір.»</w:t>
        <w:br/>
        <w:t>ТРЕРЕНЕПИ НЕТТІ ЕН ТЕТЕРГЕ</w:t>
        <w:br/>
        <w:t>ӘТРРИННЕЕ ИТТЕН</w:t>
        <w:br/>
        <w:t>РТ ФЕН ТЕ ПЕТЕР</w:t>
        <w:br/>
        <w:t>өзл-ен” 4шуә)) ә «ШАЛЫ» Шы</w:t>
        <w:br/>
        <w:t>21з.&gt; 1940.1930 ...,/42 21, 1 .)452245!</w:t>
        <w:br/>
        <w:t>(ее шм ІШ оГ ЛЙыШ Шаа ь 2 ә</w:t>
        <w:br/>
        <w:t>Ны Ша а өші; уз.» 1949</w:t>
      </w:r>
    </w:p>
    <w:p>
      <w:r>
        <w:t>әш ,Ш3 өшез аәу«- бегі. іі.“</w:t>
        <w:br/>
        <w:t>ОШАнікі 042); 46)41,.5) ()46оә-145 42</w:t>
        <w:br/>
        <w:t>ЕНТ ТЕЛЕ</w:t>
        <w:br/>
        <w:t>КӘІНЕТЕРИЕНН ТІНЕ НЕ</w:t>
        <w:br/>
        <w:t>2221.</w:t>
        <w:br/>
        <w:t>ЕП ТЕТЕ</w:t>
        <w:br/>
        <w:t>БІН БЕЛЕК ПЕТ ЕГІН</w:t>
        <w:br/>
        <w:t>о 2 бесін іш омт«вс Шы,</w:t>
        <w:br/>
        <w:t>ПОЛЕНДЕ ЕЕ)</w:t>
        <w:br/>
        <w:t>2...</w:t>
        <w:br/>
        <w:t>«іәумыа» ы» 641512!» &lt; 31-І»</w:t>
        <w:br/>
        <w:t>ТТ ТТЦЕР Т</w:t>
        <w:br/>
        <w:t>«мәШ» ді» (6)9)»» (69931 515» ««із))»</w:t>
        <w:br/>
        <w:t>әемеыу іу 0) неке 014316 - Б заты.</w:t>
        <w:br/>
        <w:t>9 ө2ізм)) əжезіз&gt; 0--г12 42-20 шө)</w:t>
        <w:br/>
        <w:t>Шы: 4). іы» ШлАс 44. Бозашы</w:t>
        <w:br/>
        <w:t>490 езе ө)46 42,5 2-41&gt; ШІ), әз»</w:t>
        <w:br/>
        <w:t>Әбеке |2 ы Шаа 20242) мі;</w:t>
        <w:br/>
        <w:t>Ша» өлік ағашы) ойы» ші</w:t>
        <w:br/>
        <w:t>Ш14,1221-4</w:t>
        <w:br/>
        <w:t>е «614545</w:t>
        <w:br/>
        <w:t>о” сенше 1... Іі; Шә. 1941</w:t>
        <w:br/>
        <w:t>ойы реа ла ШЫ 51) 9)</w:t>
        <w:br/>
        <w:t>еі) Ме ЫШ А) өзі» о</w:t>
        <w:br/>
        <w:t>дее саөві, Шоз 8 ізі 15: 221)”</w:t>
        <w:br/>
        <w:t>«зд! ізі «аі е») АЛАЙ 8) бе. ы</w:t>
        <w:br/>
        <w:t>арын;</w:t>
        <w:br/>
        <w:t>Шы ,ш.&gt; 1949 212245 02,</w:t>
        <w:br/>
        <w:t>езНуін өзені «3-2 шә Ша. е</w:t>
        <w:br/>
        <w:t>ӘӘ м7 ,1.&gt; 1951 Уш) 23,5</w:t>
        <w:br/>
        <w:t>2)» 26931 өзЗк2 )1ШІ)Ш іші м5» «Ша</w:t>
        <w:br/>
        <w:t>шуаш ас-су Желі, аі 2) уі)</w:t>
        <w:br/>
        <w:t>5.5) әні; оім1.5 1954.1953 ,.;,</w:t>
        <w:br/>
        <w:t>-өәшшеі 45,2</w:t>
        <w:br/>
        <w:t>Ша ..ө3 1-8) ,1.&gt;-1953,222,2е</w:t>
        <w:br/>
        <w:t>ӘШАП ыааі 03) «е-е ке (0) 4% ША 4)</w:t>
        <w:br/>
        <w:t>ТТЗЛЕИЦИЛЕТРНИ ЛЕН Т,</w:t>
        <w:br/>
        <w:t>Әр зе-і) о 997 уж) әзі ей</w:t>
        <w:br/>
        <w:t>екем «Әкешы ок ә те Шы</w:t>
        <w:br/>
        <w:t>ТН ТӘ ТИТР Т РН 1 1221</w:t>
        <w:br/>
        <w:t>РРТЖЕТНЕДНЕЛІГІТ</w:t>
        <w:br/>
        <w:t>0% өз» өгіз) «545 уз 4.3 ,,..&gt; 1962</w:t>
        <w:br/>
        <w:t>Шу -әізіы (сі) маБас (із 5 ы2.3У М45і</w:t>
        <w:br/>
        <w:t>«о-2) Ша НЕ, с-ш кейш...</w:t>
        <w:br/>
        <w:t>тым» 1962 башыба қ-а 23 -ө2Ші»</w:t>
        <w:br/>
        <w:t>41Ш зе -Ӛеі) «Ш.4 1-3) ӨШ 2і;) 2-12»</w:t>
        <w:br/>
        <w:t>ре әш Ы” зә уе) ШІ ігі</w:t>
        <w:br/>
        <w:t>-өа4Б а амы ШІ уші)” «Шуаә ШІДЕ різ!</w:t>
        <w:br/>
        <w:t>0-11 280,1. 1954 ,ш) 45 2 зіі</w:t>
        <w:br/>
        <w:t>138 ,1..1956,/1., 868... 1455</w:t>
        <w:br/>
        <w:t>ТТТ. Т ЖЖ</w:t>
      </w:r>
    </w:p>
    <w:p>
      <w:r>
        <w:t>ҚЫТАЙ ҚАЗАҚТАРЫНЫҢ ТҰРМЫСЫ</w:t>
        <w:br/>
        <w:t>Аң аулау, табиғатқа табынуды бейнелейтін халық</w:t>
        <w:br/>
        <w:t>билерінен “Аю биі”, “Аңшы мен аю”, “Қаз биі”,</w:t>
        <w:br/>
        <w:t>“Бүркіт биі”, “Ортеке биі” қатарлылар бар.</w:t>
        <w:br/>
        <w:t>Шынжаң қазақтарынан шыққан әйгілі</w:t>
        <w:br/>
        <w:t>күйшілерден Бейсенбі Дөненбайұлы (1803-1872),</w:t>
        <w:br/>
        <w:t>Қожеке Назарұлы (1826-1884), Әшім Дөңшіұлы</w:t>
        <w:br/>
        <w:t>(1896-1962), сыбызғышылар Қайрақбай Шәлекенұлы</w:t>
        <w:br/>
        <w:t>(1826-1884), Ақымжан Болдырғанұлы (1864-1941) өз</w:t>
        <w:br/>
        <w:t>заманының өрен жүйріктері болды.</w:t>
        <w:br/>
        <w:t>Жарық көрген күй кітаптарын атай кетсек, "Күй</w:t>
        <w:br/>
        <w:t>толқыны" (Қ.Назарұлы, Шынжаң жастар өрендер</w:t>
        <w:br/>
        <w:t>баспасы, 1984 ж), "Күй қайнары" (Іле халық баспа-</w:t>
        <w:br/>
        <w:t>сы 1985 ж). "Жаймашуақ" (К.Құсайынұлы, Шынжаң</w:t>
        <w:br/>
        <w:t>халық баспасы 1988), "Көктем шуағы" (Ә.Мәлікұлы</w:t>
        <w:br/>
        <w:t>халық баспасы 1988 ж.), «Күй аңызы» (Шынжаң</w:t>
        <w:br/>
        <w:t>халық баспасы, 1994ж) "Бейсенбі күйлері" (Шынжаң</w:t>
        <w:br/>
        <w:t>халық баспасы, 2006 ж) секілді көптеген кітаптар</w:t>
        <w:br/>
        <w:t>шықты.</w:t>
        <w:br/>
        <w:t>Қазақтарды басқару саясаты</w:t>
        <w:br/>
        <w:t>Қытай елінің мемлекеттік түзімінен қарағанда</w:t>
        <w:br/>
        <w:t>олар социалистік ел. Билік басындағы коммунистік</w:t>
        <w:br/>
        <w:t>партия барлығын уысына ұстаған. Бірақ, олардың</w:t>
        <w:br/>
        <w:t>бүгінгі таңда жүргізіп отырған социалистік түзімі</w:t>
        <w:br/>
        <w:t>мен коммунистік бағыты баяғы заманғы "дүние</w:t>
        <w:br/>
        <w:t>пролетарлары бірігіңдер" деп жар салған Ленин</w:t>
        <w:br/>
        <w:t>жарықтықтың жолынан мүлдем басқаша. Сол үшін</w:t>
        <w:br/>
        <w:t>де олар "Жұңгоша (қытайша) ерекшелікке ие со-</w:t>
        <w:br/>
        <w:t>циализм", "бір елде екі түзім" дегенді бағдар етеді.</w:t>
        <w:br/>
        <w:t>Атауы социализм болғанмен экономикалық бағыты</w:t>
        <w:br/>
        <w:t>капитализм түріндегі қос жүйені қатар ұстанады.</w:t>
        <w:br/>
        <w:t>Қытай елінің қазақ секілді аз санды ұлттарға</w:t>
        <w:br/>
        <w:t>қаратқан саясатында автономия түзімі бар. Ол</w:t>
        <w:br/>
        <w:t>мемлекеттік заңдарға да енген. Сол үшін де</w:t>
        <w:br/>
        <w:t>қазақтарға қаратқан Іле, Алтай, Тарбағатай өңірін</w:t>
        <w:br/>
        <w:t>құрамына алған Іле қазақ автономиялы облысы атты</w:t>
        <w:br/>
        <w:t>әкімшілік орган бар. Бұдан басқа Шынжаң жерінде</w:t>
        <w:br/>
        <w:t>Мори қазақ автономиялы ауданы, Баркөл қазақ ав-</w:t>
        <w:br/>
        <w:t>тономиялы ауданы, Шынжаңмен көршілес Гансу</w:t>
        <w:br/>
        <w:t>өлкесі қарамағындағы Ақсай қазақ автономиялы</w:t>
        <w:br/>
        <w:t>ауданы бар. Шындыққа жүгінер болсақ, автоно-</w:t>
        <w:br/>
        <w:t>мия саясаты 1954 жылдан бастап атқарылып, 1980</w:t>
        <w:br/>
        <w:t>жылдарға дейін біршама сақталғанымен қазіргі кез-</w:t>
        <w:br/>
        <w:t>де ауыз жүзінде ғана айтылады. Тіл, жазу, мектеп-</w:t>
        <w:br/>
        <w:t>университет жағдайында ешқандай автономиялық</w:t>
        <w:br/>
        <w:t>жоқ. Жергілікті үкімет органдарында қазақтар</w:t>
        <w:br/>
        <w:t>бірінші бастық түрінде тағайындалғанымен партия</w:t>
        <w:br/>
        <w:t>басшысы аталатын қызыл мөрдің иесі барлық тізгін-</w:t>
        <w:br/>
        <w:t>шылбырды өз қолына алған. Мемлекеттік құзырлы</w:t>
        <w:br/>
        <w:t>органдар түгелдей қытай тілінде құжат жазып, қытай</w:t>
        <w:br/>
        <w:t>тілінде жиналыс жүргізеді.</w:t>
        <w:br/>
        <w:t>2000 жылдардан кейін «қос тілді оқытудың»</w:t>
        <w:br/>
        <w:t>жүрілуіне байланысты қазақ мектептері жабыла</w:t>
        <w:br/>
        <w:t>бастады. Тек қана екі пән - қазақ тілі мен әдебиеті</w:t>
        <w:br/>
        <w:t>қазақша, басқа пәндер қытайша жүріледі.</w:t>
      </w:r>
    </w:p>
    <w:p>
      <w:r>
        <w:t>Тіршілік қамы немесе күнкөріс</w:t>
        <w:br/>
        <w:t>1978 жылғы Қытайдың 11-кезекті жалпы мәжілісі</w:t>
        <w:br/>
        <w:t>күллі қытай жұрты қатарындағы қазақтардың да</w:t>
        <w:br/>
        <w:t>есін жидырып, еңсесін көтертті. 1984 жылдан ба-.</w:t>
        <w:br/>
        <w:t>стап, “малды бағаға сындырып, жекелерге көтереге</w:t>
        <w:br/>
        <w:t>беру, біржолата сатып беру, жайылым жерлерді</w:t>
        <w:br/>
        <w:t>жеке шаруаларға бөліп беру” дейтін саясат қазақ</w:t>
        <w:br/>
        <w:t>қауымына да көптеген тиімділіктер әкелді.</w:t>
        <w:br/>
        <w:t>Малшаруашылығы құрылымына жүргізілген ба-</w:t>
        <w:br/>
        <w:t>тыл өзгерістер қапаста отырған қалың халыққа жан</w:t>
        <w:br/>
        <w:t>бағудың жаңа жолын көрсетті. “Ортақ өгізден оңаша</w:t>
        <w:br/>
        <w:t>бұзау артық” деп білетін қазақтар төрт түлігі алдына</w:t>
        <w:br/>
        <w:t>түскенде төбесі көкке жеткендей қуанды.</w:t>
        <w:br/>
        <w:t>Қазақ шаруалары малшаруашылығымен қанаттас</w:t>
        <w:br/>
        <w:t>сан-салалы шаруашылықты жолға қойып, отбасын-</w:t>
        <w:br/>
        <w:t>да ең алдымен қой, сиыр, жылқы, түйе түліктерін</w:t>
        <w:br/>
        <w:t>өсіруден сырт, қоныстанған жерінің ыңғайына қарай</w:t>
        <w:br/>
        <w:t>біреулер бұғы өсірсе, біреулер жем-шөп мәнерлеп</w:t>
        <w:br/>
        <w:t>базарға шығарды. Біреулер балықшылықпен ай-</w:t>
        <w:br/>
        <w:t>налысса, біреулер тауық, қаз, үйрек бақты. Енді</w:t>
        <w:br/>
        <w:t>біреулер атасында көрмегенді ботасында көріп, әр</w:t>
        <w:br/>
        <w:t>түрлі жеміс-жидек, мақта егу, көкөніс өсірумен ай-</w:t>
        <w:br/>
        <w:t>налысты.</w:t>
        <w:br/>
        <w:t>Біріккен Ұлттар Ұйымының Дүниежүзілік астық</w:t>
        <w:br/>
        <w:t>жоспарлау мекемесі кірісі төмен, астығы аз елдер-</w:t>
        <w:br/>
        <w:t>ге тегін көмек беріп отыратын халықаралық орган.</w:t>
        <w:br/>
        <w:t>1985 жылы Алтай аймағы сол органның Бежиндегі</w:t>
        <w:br/>
        <w:t>басқармасы арқылы Алтайдағы малшы қауымға</w:t>
        <w:br/>
        <w:t>көмек беруін өтінген болатын. Дүниежүзілік астық</w:t>
        <w:br/>
        <w:t>жобалау мекемесі (УУЕР) қайта-қайта адам жіберіп</w:t>
        <w:br/>
        <w:t>тексеру арқылы 1987 жылы маусымда Алтай</w:t>
        <w:br/>
        <w:t>аймағына көмек беруді бекітті. Осы көмек өзінің</w:t>
        <w:br/>
        <w:t>естелікке алынған ретіне қарай «2817 құрылыс» деп</w:t>
        <w:br/>
        <w:t>аталды.</w:t>
        <w:br/>
        <w:t>Мал бағуға ғылым көзімен қарау етек</w:t>
        <w:br/>
        <w:t>алғандықтан әр түрлі техникаларды жалпыластыру</w:t>
        <w:br/>
        <w:t>ісі кеңінен жүргізілді. Мал тұқымын сапаландыру,</w:t>
        <w:br/>
        <w:t>асыл тұқымдарды сұрыптау, етті сиыр, етті қой бағу,</w:t>
        <w:br/>
        <w:t>сүт-жұмыртқа өнімдерін шығару, көп төлділік, жем-</w:t>
        <w:br/>
        <w:t>шөп мәнерлеу секілді шығынды азайтып, пайданы</w:t>
        <w:br/>
        <w:t>көбейтуге арналған түйіндер малшаруашылығының</w:t>
        <w:br/>
        <w:t>дамуына көптеп үлес қосты.</w:t>
        <w:br/>
        <w:t>Қытайқазақтары малданыпкелгентүліктентарих-</w:t>
        <w:br/>
        <w:t>тан бері атақтылары Іле жылқысы мен Алтай тегене</w:t>
        <w:br/>
        <w:t>құйрық қойы болды. Іле жылқысы - бұдан екі мың</w:t>
        <w:br/>
        <w:t>жылдың ар жағында “Ханнама” мен “Тарихнамаға”</w:t>
        <w:br/>
        <w:t>аты түскен үйсін жылқысының тұқымы болса ке-</w:t>
        <w:br/>
        <w:t>рек. Қазірдің өзінде әскери сайгүлікте Іле аты мен</w:t>
        <w:br/>
        <w:t>Баркөл аты атақты болып отыр. Олар қазақ қойын</w:t>
        <w:br/>
        <w:t>өсіруден сырт, биязы жүнді, нәсілді меринос қойын</w:t>
        <w:br/>
        <w:t>да молынан өсіретін болды. Мемлекет таныған асыл</w:t>
        <w:br/>
        <w:t>тұқымдардан Шынжаң биязы жүнді қойы, Жүңго</w:t>
        <w:br/>
        <w:t>меринос қойының Шынжаң сорты, Іле жылқысы,</w:t>
        <w:br/>
        <w:t>Шынжаң қоңыр сиыры секілді таңдаулы тұқымдар</w:t>
        <w:br/>
        <w:t>бар.</w:t>
        <w:br/>
        <w:t>“Ақты сатпа” дейтін ескі әдетті қайырып</w:t>
        <w:br/>
        <w:t>тастаған қазақ қыз-жігіттері тері-терсек, жүн-жұрқа,</w:t>
      </w:r>
    </w:p>
    <w:p>
      <w:r>
        <w:t>құрт-май, еттен тартып базарға шығарып сататын</w:t>
        <w:br/>
        <w:t>- Я</w:t>
        <w:br/>
        <w:t>5З ЕР ЖӘНІБЕК - 300 ЖЫЛ</w:t>
        <w:br/>
        <w:t>ЕР ЖӘНІБЕК -</w:t>
        <w:br/>
        <w:t>ҚАЗАҚ БАТЫРЫ</w:t>
        <w:br/>
        <w:t>еетерқсутмотиеурзлермеетецрцетонтетдиететнерттттқетатт |</w:t>
        <w:br/>
        <w:t>Ер Жәнібек Бердәу летұлы ( 1714-1792) Абылай хан дәуіріндегі орта жүздің</w:t>
        <w:br/>
        <w:t>Керей ұлысынан шыққан әйгілі батыр.</w:t>
        <w:br/>
        <w:t>Ер Жәнібекті ұлықтау мақсатында 2006 жылы алғаш рет Алматы қаласында халықаралық</w:t>
        <w:br/>
        <w:t>ҡонференция өткен болса, жақында ғана (22. 09. 2009) Семей Мемлекеттік педагогикалық</w:t>
        <w:br/>
        <w:t>институтында Ер Жәнібек рухын ұлықтауға арналған «Қазақ халқының жауынгерлік дәстүрі</w:t>
        <w:br/>
        <w:t>және ұлттық құндылықтарды қалыптастыру» атты халықаралық ғылыми-практикалық</w:t>
        <w:br/>
        <w:t>конференция өтті. Әрі батырдың сүйегі жатқан Шығыс Қазақстан облысының Жарма ауданында</w:t>
        <w:br/>
        <w:t>еңселі ескерткіш бой көтеріп, батырдың 300 жылдық тойы қарсаңында арнайы ас берілді.</w:t>
        <w:br/>
        <w:t>Ескеркіштің бетін ашуға Шығыс Қазақстан облысының әкімі Бердібек Сапарбаев және Дүниежүзі</w:t>
        <w:br/>
        <w:t>қазақтары қауымдастығы төрағасының бірінші орынбасары Талғат Мамашев қатысты. Әзілхан</w:t>
        <w:br/>
        <w:t>Нұршайықов, Тұрсынбек Кәкішев сияқты зиялы қауым өкілдері сөзге шығып,</w:t>
        <w:br/>
        <w:t>батыр рухын асқақтатты.</w:t>
        <w:br/>
        <w:t>Ас соңы ат бәйгесі мен палуан күресіне ұласып, жүлдегерлерге сый-сияпат жасалды.</w:t>
        <w:br/>
        <w:t>Бүгінгі ұрпаққа бабаларымыздың ерлік іздерін таныстырып, оларды отаншылдыққа баулу</w:t>
        <w:br/>
        <w:t>мақсатында Т.Мамашевтің ескерткіштің ашылу рәсімінде сөйлеген сөзі мен</w:t>
        <w:br/>
        <w:t>Т.Кәкішевтің «Ер Жәнібек» мақаласын назарларыңызға ұсынуды жөн көрдік.</w:t>
        <w:br/>
        <w:t>77772 7652</w:t>
        <w:br/>
        <w:t>2а</w:t>
        <w:br/>
        <w:t>ҚАЗАҚ ТІЛІНІҢ ҚАЙРАТКЕРІ</w:t>
        <w:br/>
        <w:t>ЕЛДЕС ОМАРОВТЫҢ</w:t>
        <w:br/>
        <w:t>ХХ ғасырдың басы қазақ тарихында рухани ояну</w:t>
        <w:br/>
        <w:t>дәуірі болғаны белгілі. Ұлттың өзіндік белгісін сақтап</w:t>
        <w:br/>
        <w:t>қалатын негізгі қасиеттерінің бірі - тіл екенін терең</w:t>
        <w:br/>
        <w:t>түсінген қазақзиялылары өз беттеріншебілімінжетілдіре</w:t>
        <w:br/>
        <w:t>отырып, қазақ тілі бойынша оқулықтар жазған, баспасөз</w:t>
        <w:br/>
        <w:t>бетінде түрлі пікірталастар ұйымдастырып отырған.</w:t>
        <w:br/>
        <w:t>Қазақ тіл білімінің сол кезге дейінгі зерттелу жайы мен</w:t>
        <w:br/>
        <w:t>жалпы тіл біліміндегі түрлі бағыт-көзқарастармен та-</w:t>
        <w:br/>
        <w:t>ныса отырып, қазақ тілінің өзіндік болмысын танытуға</w:t>
        <w:br/>
        <w:t>тырысқан.</w:t>
        <w:br/>
        <w:t>Тіл білімінің қалыптасып, дамуына өзіндік үлес</w:t>
        <w:br/>
        <w:t>қосқан ғалымдардың бірі - Елдес Омаров. Дарынды</w:t>
        <w:br/>
        <w:t>ғалым, педагог, публицист, аудармашы, лингвист Елдес</w:t>
        <w:br/>
        <w:t>Омаров 1892 жылы Қостанай өңірінің Тобыл болысында,</w:t>
        <w:br/>
        <w:t>қазіргі Таран ауданына қарасты Қожай ауылында дүниеге</w:t>
        <w:br/>
        <w:t>келген. 1937 жылдың 2 желтоқсанында саяси қуғын-</w:t>
        <w:br/>
        <w:t>сүргін кұрбаны болған. Елдес Омарұлы мұрасын зерттеп</w:t>
      </w:r>
    </w:p>
    <w:p>
      <w:r>
        <w:t>жүрген ғалым А.Шаяхмет «Елім деп өткен Елдес»</w:t>
        <w:br/>
        <w:t>атты кітабында Елдестің әкесі Омар ерте хат таныған,</w:t>
        <w:br/>
        <w:t>ауылдағы сауатты кісілердің бірі болғанын, Елдес</w:t>
        <w:br/>
        <w:t>Омаров әуелі Ыбырай Алтынсарин ашқан Қостанайдағы</w:t>
        <w:br/>
        <w:t>екі жылдық қазақ-орыс мектебінде білім алып, кейін</w:t>
        <w:br/>
        <w:t>Орынбордағы мұғалімдер институтын үздік бітіргенін</w:t>
        <w:br/>
        <w:t>айтады. Қарт мұғалім Қапаш Шуақаевтың айтуына</w:t>
        <w:br/>
        <w:t>қарағанда, Елдестің арғы аталары Орта жүздің Қыпшақ</w:t>
        <w:br/>
        <w:t>руының ішіндегі Қарабалықтың белгілі билері болған.</w:t>
        <w:br/>
        <w:t>Болашақ ғалым Қостанайдағы 2 кластық орыс-қазақ</w:t>
        <w:br/>
        <w:t>училишесін, Орынбордағы орыс-қазақ мұғалімдер</w:t>
        <w:br/>
        <w:t>мектебін бітірген. Ақпан төңкерісіне дейін мұғалімдік</w:t>
        <w:br/>
        <w:t>еткен және округтік сотта тәржімашы болған, Алашорда</w:t>
        <w:br/>
        <w:t>үкіметін құруға атсалысқан, “Алаш” партиясының</w:t>
        <w:br/>
        <w:t>мүшесі, “Алашорданың” оқу комиссиясының мүшесі,</w:t>
        <w:br/>
        <w:t>“Алашорданың” Қостанайдағы қазақ полкінің саяси</w:t>
        <w:br/>
        <w:t>жетекшісі болған. Әлихан Бөкейханов пен Ахмет</w:t>
        <w:br/>
        <w:t>Байтұрсынов, Қошмұхаммед Кемеңгерұлымен т.с.с.</w:t>
        <w:br/>
        <w:t>алаш зиялыларымен мүдделес болған. 1926-29 жж.</w:t>
        <w:br/>
        <w:t>Ташкенттегі пед. институтта, Орта Азия университетінің</w:t>
        <w:br/>
        <w:t>шығыс тілдер факультетінде оқытушы болып жұмыс</w:t>
        <w:br/>
        <w:t>(ябаа 000%) жарас</w:t>
        <w:br/>
        <w:t>істеген. 1934-35 жж. Қазақ мемлекеттік медицина</w:t>
        <w:br/>
        <w:t>университетінде қазақ тілінен сабақ берген, студенттерге</w:t>
        <w:br/>
        <w:t>арнап «Қазақ тілі» оқулықтарын жазған. 1935-37 жж.</w:t>
        <w:br/>
        <w:t>ҚазМУ-да қазақ тілі кафедрасының доценті болып</w:t>
        <w:br/>
        <w:t>қызмет еткен. Қазақ мектептеріне арналған орыс тілі</w:t>
        <w:br/>
        <w:t>грамматикаларын жазған.</w:t>
        <w:br/>
        <w:t>Қазақ елі дербестік алып, Қазақ Автономиялы</w:t>
        <w:br/>
        <w:t>Советтік Социалистік республикасы болып құрылған соң,</w:t>
        <w:br/>
        <w:t>қазақ халқының рухани дамуына біршама жол ашылды.</w:t>
        <w:br/>
        <w:t>1923 жылы 22 қарашада Тіл туралы декрет қабылданып,</w:t>
        <w:br/>
        <w:t>онда қазақ тілі орыс тілімен қатар мемлекеттік дәрежеге</w:t>
        <w:br/>
        <w:t>ис болды. Мемлекеттік және қоғамдық орындарда қазақ</w:t>
        <w:br/>
        <w:t>тілінде де іс қағаздарын жүргізу қолға алына бастады.</w:t>
        <w:br/>
        <w:t>Қазақ тілінің қоғамдық-әлеуметтік қызметі артты. Соған</w:t>
        <w:br/>
        <w:t>байланысты:</w:t>
        <w:br/>
        <w:t>- қазақ тілінде оқулықтар шығару;</w:t>
        <w:br/>
        <w:t>- мектептерді қазақ тілінде жазылған оқулық, оқу</w:t>
        <w:br/>
        <w:t>құралдарымен қамтамасыз ету;</w:t>
        <w:br/>
        <w:t>- қазақ тілінде сабақ беретін мұғалімдерді</w:t>
        <w:br/>
        <w:t>дайындау;</w:t>
        <w:br/>
        <w:t>- орыс мектептерінде қазақ тілін міндетті пән ретінде</w:t>
        <w:br/>
        <w:t>оқыту сияқты шаралар жүзеге асырыла бастады /Орталық</w:t>
        <w:br/>
        <w:t>Мемлекеттік мұрағат. 81-қор, 1-тізім, 1314-іс, 3-б./.</w:t>
        <w:br/>
        <w:t>Қазақ тілінің мемлекеттік мәртебе алуы, қазақ</w:t>
        <w:br/>
        <w:t>халқының әлеуметтік-мәдени дамуы, қоғамдағы</w:t>
        <w:br/>
        <w:t>өзгерістер жаңа оқулықтар мен тың бағдарламаларды</w:t>
        <w:br/>
        <w:t>керек етті. Ғалымның еңбектері осындай кезде дүниеге</w:t>
        <w:br/>
        <w:t>келді.</w:t>
        <w:br/>
        <w:t>Елдес Омаров - қазақ тілінің дыбыстық жүйесі,</w:t>
        <w:br/>
        <w:t>олардың саны мен құрамы, буын, сингармонизм табиғаты.</w:t>
        <w:br/>
        <w:t>т.с.с. мәселелерге ерекше көңіл аударып, өзінше ой</w:t>
        <w:br/>
        <w:t>түйіндеген зерттеушілердің бірі. Ғалымның қазақ</w:t>
      </w:r>
    </w:p>
    <w:p>
      <w:r>
        <w:t>тілінің фонетикасы, емле туралы ой-тұжырымдары</w:t>
        <w:br/>
        <w:t>«Тіл заңын бұзбау керек», «Қазақ тілінің дыбыстары»,</w:t>
        <w:br/>
        <w:t>«Емле өзгертуге арналған жоба», «Емле мәселесі»,</w:t>
        <w:br/>
        <w:t>«Жазу мәселесі», «Қазақша жазу жайы», «Айнымалы</w:t>
        <w:br/>
        <w:t>дыбыстардың жазу ережесі», «О сочетании звуков</w:t>
        <w:br/>
        <w:t>казахского языка» т.с.с. мақалаларында, «Қазақ тілі»</w:t>
        <w:br/>
        <w:t>оқулығында, 1924 ж. Орынборда қазақ білімпаздарының</w:t>
        <w:br/>
        <w:t>бірінші сьезінде емле мәселесіне байланысты сөйлеген</w:t>
        <w:br/>
        <w:t>сөздері, 1926 ж. Баку қаласында өткен бүкілодақтық</w:t>
        <w:br/>
        <w:t>конференцияда араб графикасын жақтап сөйлеген сөзі,</w:t>
        <w:br/>
        <w:t>1927 ж. Ташкентте әліпби мәселелесіне байланысты</w:t>
        <w:br/>
        <w:t>айтыста сөйлеген сөзі, 1929 ж. Қызылордада өткен</w:t>
        <w:br/>
        <w:t>ғылыми-орфографиялық конференцияда сөйлеген</w:t>
        <w:br/>
        <w:t>сөздерінде көрініс тапқан.</w:t>
        <w:br/>
        <w:t>Ұлттық тіл білімі қалыптаса бастаған кезеңде қазақ</w:t>
        <w:br/>
        <w:t>тілінің дыбыстық ерекшелігін сөз еткен зерттеушілер</w:t>
        <w:br/>
        <w:t>А.Байтұрсынұлы еңбектеріне сүйенгені байқалады.</w:t>
        <w:br/>
        <w:t>25</w:t>
        <w:br/>
        <w:t>80</w:t>
        <w:br/>
        <w:t>ф2557</w:t>
        <w:br/>
        <w:t>ҚАЗАҚ ТІЛІНІҢ ҚАЙРАТКЕРІ</w:t>
        <w:br/>
        <w:t>Алайда олар ұстазының ойларын сол күйінде қайталамай,</w:t>
        <w:br/>
        <w:t>сан қырынан қарастырып, толықтырып отырған.</w:t>
        <w:br/>
        <w:t>“Артикуляцияны дыбыстардың жүгені, физиология</w:t>
        <w:br/>
        <w:t>мен акустиканы - ноқтасы” деп түсінген ғалымдар</w:t>
        <w:br/>
        <w:t>(Малдыбайұлы Біләл) дыбыстарды жіктеуде айтылуын</w:t>
        <w:br/>
        <w:t>да, естілуін де, дыбыстау мүшелерінің дыбыс жасауға</w:t>
        <w:br/>
        <w:t>қатысуын да ескерген. Елдес Омаров “Қазақ тілінің</w:t>
        <w:br/>
        <w:t>дыбыстары” деген мақаласында көмейден (дауыс</w:t>
        <w:br/>
        <w:t>қабыршағының дірілдегенінен) шығатын дыбысты</w:t>
        <w:br/>
        <w:t>- дауыс, тілдің қозғалғанынан, таңдайдан, тістен,</w:t>
        <w:br/>
        <w:t>еріннен, мұрыннан шығатын дыбысты - жай дыбыс деп</w:t>
        <w:br/>
        <w:t>атай отырып, дыбыстардың топтастырылуын былайша</w:t>
        <w:br/>
        <w:t>түсіндіреді: “Қазақша дыбыстардың әрқайсысын осылай,</w:t>
        <w:br/>
        <w:t>ішіндегі дауысы мен жай дыбысының шамасына қарай</w:t>
        <w:br/>
        <w:t>тексерсек: 1) біздің дауысты дыбыстарымыздың бәрінде</w:t>
        <w:br/>
        <w:t>де жай дыбыстан да дауыс көп болады; жарты дауысты</w:t>
        <w:br/>
        <w:t>мен ұяң дыбыстарда дауыс та болады, жай дыбыс та</w:t>
        <w:br/>
        <w:t>блады, бірақ дауысты дыбыстарға қарағанда, дауыс аз</w:t>
        <w:br/>
        <w:t>болады да, басқа дыбыстардан дауысы артық болады”.</w:t>
        <w:br/>
        <w:t>Е.Омаров қазақ тілінің табиғатын, дыбыстық</w:t>
        <w:br/>
        <w:t>жүйесін сезініп қана қоймаған, тілдегі дыбыстарды жан-</w:t>
        <w:br/>
        <w:t>жақты тексеріп, түрлі аппараттарды қолданған. “Қазақ</w:t>
        <w:br/>
        <w:t>тілінің дыбыстары” деген мақаласында Елдес Омаров</w:t>
        <w:br/>
        <w:t>“Ташкендегі ұлы үністеттің қазақ тілі кабинетінде</w:t>
        <w:br/>
        <w:t>дыбыстарды дыбыс жүйесін ілімдік жолымен тексеру</w:t>
        <w:br/>
        <w:t>үшін дыбыстың шығатын жолын, құрамындағы дауысы</w:t>
        <w:br/>
        <w:t>мен жай дыбысының арақатынасын анықтау үшін әр</w:t>
        <w:br/>
        <w:t>дыбысты өз алдына понағыраппен тексеріп жатқанын”</w:t>
        <w:br/>
        <w:t>айтады.</w:t>
        <w:br/>
        <w:t>ХХ ғасырдың басында қазақ орфографиясына</w:t>
        <w:br/>
        <w:t>негіз болатын жүйе” (принцип) таңдау, емле мәселесі</w:t>
        <w:br/>
        <w:t>қызу талас тудырды. Осыған байланысты басылым</w:t>
      </w:r>
    </w:p>
    <w:p>
      <w:r>
        <w:t>беттерінде көптеген мақалалар жарық көрді. Олардың</w:t>
        <w:br/>
        <w:t>қатарына А.Байтұрсынұлы “Емле туралы”, Т.Шонанов</w:t>
        <w:br/>
        <w:t>“Шет сөздерінің імләсі жайында”, А. Мамытұлы</w:t>
        <w:br/>
        <w:t>“Емле, пән атаулары туралы”, 5 Шопанзада “Қазақ</w:t>
        <w:br/>
        <w:t>тілі емлесінің ірге кезеңдері”, Е.Омаров “Емле</w:t>
        <w:br/>
        <w:t>мәселесі”, Ж.Аймауытұлы “Емле, әріп жайында” т.с.с.</w:t>
        <w:br/>
        <w:t>мақалаларды жатқызуға болады. Бұл орайда Е.Омаров</w:t>
        <w:br/>
        <w:t>қазақ тілінің фонетикасы мен емле</w:t>
        <w:br/>
        <w:t>заңдылықтарының білгірі ретінде</w:t>
        <w:br/>
        <w:t>танылады. 1924ж. конференцияда</w:t>
        <w:br/>
        <w:t>емле мәселесі туралы баяндаманы</w:t>
        <w:br/>
        <w:t>Е.Омаров жасайды. Сол сияқты</w:t>
        <w:br/>
        <w:t>қазақша жазудың жаңа ережелерін</w:t>
        <w:br/>
        <w:t>дайындауға қатысады. 1929ж.</w:t>
        <w:br/>
        <w:t>конференцияға Е.Д.Поливанов,</w:t>
        <w:br/>
        <w:t>Ҡ.Юдахин, Э.Шмидт, Қ.Жұбанов,</w:t>
        <w:br/>
        <w:t>Қ.Кемеңгерұлы, Т.Шонановтармен</w:t>
        <w:br/>
        <w:t>бірге Е.Омаров та қатысып,</w:t>
        <w:br/>
        <w:t>комиссия құрамында болады. Осы</w:t>
        <w:br/>
        <w:t>конференцияда К.К.Юдахин бастаған</w:t>
        <w:br/>
        <w:t>бір топ баяндамашылар қазақ</w:t>
        <w:br/>
        <w:t>тілінің заңдылықтарын белшеден</w:t>
        <w:br/>
        <w:t>басып, өрескел бұзады. Қазақ</w:t>
        <w:br/>
        <w:t>тілінің заңдылықтары бұрмаланып,</w:t>
        <w:br/>
        <w:t>емле, терминология мәселелеріне</w:t>
        <w:br/>
        <w:t>байланысты қайта-қайта таласып</w:t>
        <w:br/>
        <w:t>қалып, оған ешкім құлақ аспай қойған</w:t>
        <w:br/>
        <w:t>соң Е.Омаров пен Қ.Кемеңгерұлы</w:t>
        <w:br/>
        <w:t>қарсылық білдіріп, шығып кетуге</w:t>
        <w:br/>
        <w:t>мәжбүр болады. Кейін сонысы үшін</w:t>
        <w:br/>
        <w:t>бірнеше рет «жауап беруге» тура</w:t>
        <w:br/>
        <w:t>келеді.</w:t>
        <w:br/>
        <w:t>Е.Омаров “Қазақша жазу жайы”, “Емле мәселесі”,</w:t>
        <w:br/>
        <w:t>“Жазу мәселесі” т.б. мақалаларында және конференцияда</w:t>
        <w:br/>
        <w:t>сөйлеген сөздерінде ы, ұ дыбыстары естілген жерінде</w:t>
        <w:br/>
        <w:t>қалдырылмай жазылу керектігін дәлелдейді. Осындай</w:t>
        <w:br/>
        <w:t>көзқарасты Қ.Кемеңгерұлы (“Жауропалықтар үшін</w:t>
        <w:br/>
        <w:t>оқу құралы”, конференциядағы сөздерінде т.б.);</w:t>
        <w:br/>
        <w:t>Есенғали (“Емле жайындағы пікірлер”) да қуаттайды.</w:t>
        <w:br/>
        <w:t>А.Байтұрсынұлы мен Е.Омаров бітеу буында ы (4), ұ(ү)</w:t>
        <w:br/>
        <w:t>дыбыстарының бар-жоқтығын айыру үшін “артықша</w:t>
        <w:br/>
        <w:t>сезгіштіктің керегі жоқ, қазақ құлағы болуы керектігін”</w:t>
        <w:br/>
        <w:t>айта келіп, кейбір сөздердің мағынасын ажыратуда. бұл -</w:t>
        <w:br/>
        <w:t>дыбыстардың әсері бар екенін: жарқ етті - ай жарық;</w:t>
        <w:br/>
        <w:t>тұрс (тарс-тұрс) - тұрыс (отырыс-тұрыс); бүлк (бүлк</w:t>
        <w:br/>
        <w:t>ету) - бүлік (бүлік шығару), жорт (аттың жортуы) -</w:t>
        <w:br/>
        <w:t>жорыт (түсті жорыту) сияқты мысалдарды келтіре</w:t>
        <w:br/>
        <w:t>отырып дәлелдейді. Бітеу буында ы (4), ұ(ү) дыбыстарын</w:t>
        <w:br/>
        <w:t>таңбаламайтын болсақ, мұндай мағыналары екі түрлі</w:t>
        <w:br/>
        <w:t>сөздерді ажырату қиынға түсетінін айтады. Сондықтан</w:t>
        <w:br/>
        <w:t>А.Байтұрсынұлы, Е.Омаровтар естілген жерінде ы</w:t>
        <w:br/>
        <w:t>(4), ұ (ү) жазып, естілмеген жерінде жазбау керектігін</w:t>
        <w:br/>
        <w:t>ескертеді. Ал енді “әркімнің құлағы әр түрлі естіген не-</w:t>
        <w:br/>
        <w:t>месе солай естіледі деп ұғып, әдеттеніп қалған жағдайда,</w:t>
        <w:br/>
        <w:t>өлең өлшемімен ашылуы керектігін” айтады.</w:t>
        <w:br/>
        <w:t>Қазақ тілінің фонетикасы мен емлесі туралы ой-</w:t>
        <w:br/>
        <w:t>тұжырымдарын жинақтай келе, Е.Омаров қазақ тілінің!</w:t>
        <w:br/>
        <w:t>табиғатын, дыбыстық ерекшелігін дәп басып анықтағанын</w:t>
      </w:r>
    </w:p>
    <w:p>
      <w:r>
        <w:t>көреміз. Бұл орайда ғалымның А.Байтұрсынұлы</w:t>
        <w:br/>
        <w:t>еңбектерін басшылыққа алғаны байқалады. Соған</w:t>
        <w:br/>
        <w:t>байланысты екі ғалымның қазақ тілінің дыбыстық</w:t>
        <w:br/>
        <w:t>ерекшелігін тануда мынадай ұқсас жақтары бар: а)</w:t>
        <w:br/>
        <w:t>дыбыстарды дауысты, дауыссыз, жарты дауысты деп</w:t>
        <w:br/>
        <w:t>жіктеуі, олардың құрамын анықтауы; ә) дауыстыларды</w:t>
        <w:br/>
        <w:t>өз ішінен жуан-жіңішке, еріндік-езулік, ашық-қысаң</w:t>
        <w:br/>
        <w:t>деп топтастыруы; б) б, г, ғ, д дыбыстарының сөз</w:t>
        <w:br/>
        <w:t>соңында кездеспейтінін көрсетуі; в) үнді дауыссыздар</w:t>
        <w:br/>
        <w:t>мен қатаң дауыссыздардың қатар келуін фонетикалық</w:t>
        <w:br/>
        <w:t>заңдылық ретінде ерекшеленуі; г) шет сөздерді қазақ</w:t>
        <w:br/>
        <w:t>тілінің дыбыстық жүйесіне, заңдылықтарына бағындыру</w:t>
        <w:br/>
        <w:t>қажеттігін көрсетуі; ғ) латын графикасына көшудің</w:t>
        <w:br/>
        <w:t>Отырғандар (солдан оңға қарай): Жақабай Әтікеев, Тұрағұл</w:t>
        <w:br/>
        <w:t>Құнанбаев, Көкбай Жантаев, Мұқан Жәкенов, Ахмет</w:t>
        <w:br/>
        <w:t>Байтұрсынұлы. Тұрғандар (солдан оңға қарай): Елдес Омаров,</w:t>
        <w:br/>
        <w:t>Сейдәзім Қадырбаев, Қажымұқан Мұңайтпасов, Міржақып</w:t>
        <w:br/>
        <w:t>Дулатов, Жұбандық Балғынбаев. Семей, 1918 жыл.</w:t>
        <w:br/>
        <w:t>ант 2 8 Яя</w:t>
        <w:br/>
        <w:t>1985.1984) ,15Л2- АН 8.12) ір)</w:t>
        <w:br/>
        <w:t>о ее) Шә,” 45аөғ4 өә4&gt; (өім»</w:t>
        <w:br/>
        <w:t>с--1БІ ӛк-Ә «еме сең е Гау</w:t>
        <w:br/>
        <w:t>Әзірлеме Ш.Е)” 4: ) Шаа» (ә: іе Ей</w:t>
        <w:br/>
        <w:t>Шәмеі) 2 1-4 ө9)4&gt; ОИ у-246 уала Ба</w:t>
        <w:br/>
        <w:t>Іі» ШАШ,” өм Ше өзі ШІ»</w:t>
        <w:br/>
        <w:t>әне өлме) ,аа51Ы с.-11 ШАіаі» )4&gt; |р</w:t>
        <w:br/>
        <w:t>Әш мә” Шә) Ш ы НШЫ 2442 (41...</w:t>
        <w:br/>
        <w:t>ТҮН НЕРгтет телен</w:t>
        <w:br/>
        <w:t>«5-5,5 24.53 іі іы ()45ә 2)” 46 )4&gt;</w:t>
        <w:br/>
        <w:t>ӘНІ іше ӘЛЕ ы,” 636 оғ)Ы о е-ыБə</w:t>
        <w:br/>
        <w:t>к---і өле зін сей әуе Ші ы;</w:t>
        <w:br/>
        <w:t>В к---у әәша,с (6)Ш ыы 4) өзі)</w:t>
        <w:br/>
        <w:t>ӛзШе1 әә)48 012 Ш-&gt; в.2)б 6158 сә Й)Ш</w:t>
        <w:br/>
        <w:t>ПЕТТИ ИТЕ СЕТТІ</w:t>
        <w:br/>
        <w:t>2303 сезізҙеді)! (уе Б-Аіы за) азу АА Бə</w:t>
        <w:br/>
        <w:t>олы а 1- ОШ» әгі» 46%</w:t>
        <w:br/>
        <w:t>Ӛз өзіме 4-42 оі )--&gt; 48345</w:t>
        <w:br/>
        <w:t>ШТЕНЕСТЕР НЕЕ ЕСЕР ДЕНЕ</w:t>
        <w:br/>
        <w:t>с-44-146 ,--л2і өзг 151) 1231Ь 199</w:t>
        <w:br/>
        <w:t>ЕГИПЕТТЕ ЕЕЕДІН</w:t>
        <w:br/>
        <w:t>ІТ Пр ЕЦЕ ДЕ 2</w:t>
        <w:br/>
        <w:t>ЕРТТЕП ТЕГІНЕ ТЕТИРеРТЕНІН</w:t>
        <w:br/>
        <w:t>ТН ІП ЕПЦЕГТЕ</w:t>
        <w:br/>
        <w:t>1 ее оша 422 180416-1151))</w:t>
        <w:br/>
        <w:t>ЛЕСИНЕГЕ</w:t>
        <w:br/>
        <w:t>оШ21&gt; өні Шаа. 3мө) әне</w:t>
        <w:br/>
        <w:t>с-ш егі аз-ііі (шіазаө- ы. АЙЫЛ</w:t>
        <w:br/>
        <w:t>СЫ)" өзі өЛылыы маша алаш),</w:t>
        <w:br/>
        <w:t>әбәаә ШӘ ше аі 60 822)ш;</w:t>
        <w:br/>
        <w:t>-зофбЫн</w:t>
        <w:br/>
        <w:t>НИН БЕЛЕТ СІРЕС</w:t>
        <w:br/>
        <w:t>-5і) өсегі 8.</w:t>
      </w:r>
    </w:p>
    <w:p>
      <w:r>
        <w:t>ә 1) олын. ә) аке ШӘш&gt;уше«2))</w:t>
        <w:br/>
        <w:t>ТҮКТЕРДЕН ТЕЛ Ее ы</w:t>
        <w:br/>
        <w:t>ЕЕЕ ТЕТЕ ЕТІНЕН ТЕГЕН</w:t>
        <w:br/>
        <w:t>1&gt;41522,12. 1980,2 1.2225</w:t>
        <w:br/>
        <w:t>ә ей 94Бог «цушәі ыы) Ша» әш</w:t>
        <w:br/>
        <w:t>ТРДЕЕСТНРИЕСОРИНН|</w:t>
        <w:br/>
        <w:t>25-10 45! 10-00-0120 012515222</w:t>
        <w:br/>
        <w:t>өзә--1.5 )«&gt;</w:t>
        <w:br/>
        <w:t>55 іш МШ) ә 424245</w:t>
        <w:br/>
        <w:t>4...</w:t>
        <w:br/>
        <w:t>(92-6 (уе,</w:t>
        <w:br/>
        <w:t>РТЕТТИН ТТГ УИ ГЛТІН</w:t>
        <w:br/>
        <w:t>«.амаы с-з» Б ШЫ; гі);</w:t>
        <w:br/>
        <w:t>өмі ЫШ 4Ы” Жбәмыу а» ӨйЙгт ӘШИ</w:t>
        <w:br/>
        <w:t>сіл» 95 өсім гі» әә2е (әә142 әке у42</w:t>
        <w:br/>
        <w:t>. ҚЫТАЙ ҚАЗАҚТАРЫНЫҢ ТҰРМЫСЫ</w:t>
        <w:br/>
        <w:t>Шар Шаа АШЫ рымды ойыШ;! «өзе</w:t>
        <w:br/>
        <w:t>-аызі оШ әде</w:t>
        <w:br/>
        <w:t>ПЕТЕР ТЕТЕ</w:t>
        <w:br/>
        <w:t>2...</w:t>
        <w:br/>
        <w:t>зәБ--ы- АШ ымы ном баба</w:t>
        <w:br/>
        <w:t>оғ «ШЫ» ізгі» )І Шә.» 2... 22»</w:t>
        <w:br/>
        <w:t>ал ссе” 9 4ө-Ы 21 «20-20»</w:t>
        <w:br/>
        <w:t>Өәев-і мш), шә)” Шәле ММ ыы</w:t>
        <w:br/>
        <w:t>әз тін АЛ ШІумәы уа «шым</w:t>
        <w:br/>
        <w:t>сөзі” өЙе іу- Әәдме) скі ӘДЕ)</w:t>
        <w:br/>
        <w:t>өм ое) ОШ із сезі кі) а Ые</w:t>
        <w:br/>
        <w:t>алы ыы әм Іі уі сас 1ыа.</w:t>
        <w:br/>
        <w:t>Шым аі ыы КЕ Өнкі өз”</w:t>
        <w:br/>
        <w:t>ыға өз кән Шы --М.ы Ш. 4)</w:t>
        <w:br/>
        <w:t>Әй /м ҙы;</w:t>
        <w:br/>
        <w:t>ә «ы ШИ»</w:t>
        <w:br/>
        <w:t>зе Шә! ,ә-мə</w:t>
        <w:br/>
        <w:t>со” йа) б-ө) 0 өш зер ДЕ оіешеШ</w:t>
        <w:br/>
        <w:t>ЛЕКТЕР ТЕЛ ТТС</w:t>
        <w:br/>
        <w:t>өш ШІ АЙЫ</w:t>
        <w:br/>
        <w:t>ЛЕДЕТТІНҒЕР т ат нтсауы</w:t>
        <w:br/>
        <w:t>7М520075 5</w:t>
        <w:br/>
        <w:t>(682,42529946 (1-2213)%-3 (9 )421:» 429345</w:t>
        <w:br/>
        <w:t>ТЕРЕ ДЕТ ЕД ЕНЕТІН</w:t>
        <w:br/>
        <w:t>4-і» өз әз 4244» (,-11&gt; 41: ә 4242044»</w:t>
        <w:br/>
        <w:t>ЕИӘШЕРДЕРІНТТЕГІ</w:t>
        <w:br/>
        <w:t>1949 д.а ШІ ожа» «із)» өзде (2</w:t>
        <w:br/>
        <w:t>(егіз. 2005 12), 1.,348 1..,.,4.5</w:t>
        <w:br/>
        <w:t>әгі«ә 21; Ш.. 283 2,211... 5 245145</w:t>
        <w:br/>
        <w:t>46! ола 25. 2,2115 211%</w:t>
        <w:br/>
        <w:t>.. 7 --</w:t>
        <w:br/>
        <w:t>ПЕТТИ ПЕТ</w:t>
        <w:br/>
        <w:t>Әз теу өз Ші. ә Ие ды</w:t>
        <w:br/>
        <w:t>2.4. .....,....</w:t>
        <w:br/>
        <w:t>ШЕЙСЕЗТІР ӘР ТТ ЕТТЕР нұ ы)</w:t>
        <w:br/>
        <w:t>ӘШГШ ше уа, сез» д-Б4аы» уі Шан;</w:t>
        <w:br/>
        <w:t>ое еі» Ені 042 әуе</w:t>
      </w:r>
    </w:p>
    <w:p>
      <w:r>
        <w:t>93 еб-ізіег ШАМ. 1976 2/5... 1966</w:t>
        <w:br/>
        <w:t>о/з1-&gt; 1978.-246 ымы. а АМ мі.»</w:t>
        <w:br/>
        <w:t>меті” 451 22. 21541553 ене</w:t>
        <w:br/>
        <w:t>әәі45145 11.5 1984 251) лл» уізіші</w:t>
        <w:br/>
        <w:t>өзе» (3): «бо)42ыа «6)Шіс4&gt; өо)4&gt;</w:t>
        <w:br/>
        <w:t>(2452 745 өкегін іледі)! (62-еіу” д-іеі3 3</w:t>
        <w:br/>
        <w:t>ЕИЕЗТТТЕТТЕНЕТЕЛТЕКЕ</w:t>
        <w:br/>
        <w:t>-Ла2 оша; «6а» 2.1» 8шеі</w:t>
        <w:br/>
        <w:t>БІРТЕТПЕЕЕТТЕЕКИГЕТЕГЕРНЕЙСТЕРІРІР)</w:t>
        <w:br/>
        <w:t>ш.</w:t>
        <w:br/>
        <w:t>-гп-- ---депаан</w:t>
        <w:br/>
        <w:t>ҚЫТАЙ ҚАЗАҚТАРЫНЫҢ ТҰРМЫСЫ /Ф 2.</w:t>
        <w:br/>
        <w:t>БЕП ЕТ ТЕЛЕ КИНТІНИКСТТЕТЕ өзіш</w:t>
        <w:br/>
        <w:t>«өші»</w:t>
        <w:br/>
        <w:t>теруеауеа тТеТеНРЕЕЕУЕН</w:t>
        <w:br/>
        <w:t>өзі» зі2)48-11 Шо22Шіі ,..&gt; 1978</w:t>
        <w:br/>
        <w:t>аШәлшіІ гһеШН &gt; өші, Ше...”</w:t>
        <w:br/>
        <w:t>1984 |42,2 о--4-5» (əуумәе&gt; )еемо |ә</w:t>
        <w:br/>
        <w:t>өсеуәеə 12ігі; 89-112» (әне; 9/1»</w:t>
        <w:br/>
        <w:t>9) ее Ше” (3)4ҙ 4Бә)діке 45)41454&gt;</w:t>
        <w:br/>
        <w:t>6364 --ім” ШУ Аға өә) Ші)» рі»</w:t>
        <w:br/>
        <w:t>оар ә 0430 21005 сішініШ оры</w:t>
        <w:br/>
        <w:t>! сөзіме мае Шай”</w:t>
        <w:br/>
        <w:t>ТЕЗ ет БЕГПЕЛІДЕЛІЕ</w:t>
        <w:br/>
        <w:t>Әә» Ша41Ь ШІ 942 49) ШӘЙ шы; 45))</w:t>
        <w:br/>
        <w:t>оә2-б) 4)» уШАау ә-ік 51 4шәші;</w:t>
        <w:br/>
        <w:t>2...</w:t>
        <w:br/>
        <w:t>ее 24&gt; «ғ, міз сазы іш</w:t>
        <w:br/>
        <w:t>ШЙНЕР</w:t>
        <w:br/>
        <w:t>а-ы</w:t>
        <w:br/>
        <w:t>БЕРДІҢ</w:t>
        <w:br/>
        <w:t>со азы рама Аалы 0055 а)</w:t>
        <w:br/>
        <w:t>ТЕПТЕ ТН ЕИЕСТТЕЛЕТЕ</w:t>
        <w:br/>
        <w:t>өз-- Әәҙ-; сушы аЫ ы, сөзі</w:t>
        <w:br/>
        <w:t>есі )фәке ӨМІ ІШ ДыЫ Шаруа» Оаішы1і</w:t>
        <w:br/>
        <w:t>ШІ әм) 0Ш әмд-ре&gt; ) әуез (ауға)</w:t>
        <w:br/>
        <w:t>24әа (АЛЫ ААА Ы )43әу-4 -69,ік-3</w:t>
        <w:br/>
        <w:t>ШІ 3 өзі іы Шәмі (08 (4490</w:t>
        <w:br/>
        <w:t>ШТ Быр ы 26</w:t>
        <w:br/>
        <w:t>ү-НШІ о өзз-е) ссзікеке (ба ШІ, (сізәе&gt;</w:t>
        <w:br/>
        <w:t>8-І Іі” Ші Ші) уат не</w:t>
        <w:br/>
        <w:t>2 өзе! су 4а ні ,-0уа5 ,е4г4с4з ІШ</w:t>
        <w:br/>
        <w:t>д-уШШЫ зе Йа) еөум «Ікәк2 )-542 «6 өзі»</w:t>
        <w:br/>
        <w:t>Ше); Әз өзім! ӨШ ,1-&gt; 1985 |212),</w:t>
        <w:br/>
        <w:t>БЕЕГІНШЕЗІЕ ад. еі)! ішуші; ,6ізі;</w:t>
        <w:br/>
        <w:t>а-ы» 5 оИы ожа, (мі) Шар</w:t>
        <w:br/>
        <w:t>тбеуеееріз! ІІІ С) ағасы Шы»</w:t>
      </w:r>
    </w:p>
    <w:p>
      <w:r>
        <w:t>Шы! ШІ ыҘЫ ,М.&gt; 1987 14/3</w:t>
        <w:br/>
        <w:t>ейава; өәҙ)із шШіз,-ө</w:t>
        <w:br/>
        <w:t>Шы); із 4)</w:t>
        <w:br/>
        <w:t>аа) 2817» 1) «Шау ош ааа»</w:t>
        <w:br/>
        <w:t>і РІНЕ</w:t>
        <w:br/>
        <w:t>МГЕЗЕРИЕЦЕГЛИЕ ТТТ ТЕН НІНЕ</w:t>
        <w:br/>
        <w:t>әніне кей ені ТМ ТЕРЕ</w:t>
        <w:br/>
        <w:t>Өзі ӛн ҚЫ 0 -өзісаа)</w:t>
        <w:br/>
        <w:t>ЕТТЕ ЛИ ИЕЛТЕТ ЕТЕНЕ</w:t>
        <w:br/>
        <w:t>сӛз ШЫ” зе «Әлі еі) Ші--еі»</w:t>
        <w:br/>
        <w:t>ТНІЕЗТТТЕЕТИЕРЕТРЕТЕЛР ТТЕРТЕТУНТҮЕ.</w:t>
        <w:br/>
        <w:t>кез" (1884-1826) 1; 120</w:t>
        <w:br/>
        <w:t>614) )4.5.2)-...4 ((1962.1896)</w:t>
        <w:br/>
        <w:t>Әә із-е-2) .(1884.1826) |);;421115</w:t>
        <w:br/>
        <w:t>ә ШЫаЫ; ))7 (19411864) 102204102</w:t>
        <w:br/>
        <w:t>өшін өшеді»</w:t>
        <w:br/>
        <w:t>«ШалЗіБ ӘЛІ ы). 438 045),2 6-01»</w:t>
        <w:br/>
        <w:t>Әмау ыы Ша Ы.) «ыы! еі»</w:t>
        <w:br/>
        <w:t>НМ 4М) «өші өзе» .(- 1984, 21240;</w:t>
        <w:br/>
        <w:t>«енем а) «ӘНІ» (2 1985.21.21;</w:t>
        <w:br/>
        <w:t>«НІ рше,а» (1988.21.22 2.5 2.3</w:t>
        <w:br/>
        <w:t>«е» (2 1988.22.15 е 19)</w:t>
        <w:br/>
        <w:t>(219894255452...</w:t>
        <w:br/>
        <w:t>сезе 2-І ШЫ2) «а)4іаіе ісуі,»</w:t>
        <w:br/>
        <w:t>1</w:t>
        <w:br/>
        <w:t>әзіз )ШұЫ.8 4846 3.1.2 «2 (- 2006</w:t>
        <w:br/>
        <w:t>КІЗІНБЕЕНТТЕРЕДІЕНИЕ</w:t>
        <w:br/>
        <w:t>әмші амы) Ы” Шаа 1.2.2 ші</w:t>
        <w:br/>
        <w:t>ҺБШ жаа Ше, йы ойы) Ша р-егуі</w:t>
        <w:br/>
        <w:t>а-ы әш те»</w:t>
        <w:br/>
        <w:t>жм «уа ааа «Ық ә) қайы) е гі)</w:t>
        <w:br/>
        <w:t>Шашы мы ОШ» Шалы» (қы оаЙы /1&gt;</w:t>
        <w:br/>
        <w:t>ТЕРГЕ ПЕНӘӘЛЕРЕРЕ ТЕСЕТІН</w:t>
        <w:br/>
        <w:t>26242» |ә өмБә (ы)Ы” ұөземіь ,ә7» (бруеЙы ік</w:t>
        <w:br/>
        <w:t>реміз 2-і Ло уы ры 3 ө3ШІ</w:t>
        <w:br/>
        <w:t>КЕН ОЕТ т 45 424.0121</w:t>
        <w:br/>
        <w:t>шш өзге) өзгеаы СІ А. Шы</w:t>
        <w:br/>
        <w:t>ЕТТЕР ТТІ еее МАН НИПЕТЛЕДІЕ</w:t>
        <w:br/>
        <w:t>ЕТТЕН ЛЕНИН</w:t>
        <w:br/>
        <w:t>«ыы о аш іі ШЕТ? екеу Зер ші</w:t>
        <w:br/>
        <w:t>Шле шеі зөз 21 006), гі ШІ --Ш)</w:t>
        <w:br/>
        <w:t>АЗ еу ӘҘ ыы) ОЛІ өл уе</w:t>
        <w:br/>
        <w:t>оға) КАБ Ча оны Ы ШыыыИ</w:t>
        <w:br/>
        <w:t>ЕЗГЕ Т ТЕЕТЕТЕНЕЛІКСИН КЕПЕСЕННІЕ</w:t>
        <w:br/>
        <w:t>әш ом. 1954 2.00МММН МЫ шаі</w:t>
        <w:br/>
        <w:t>с-аз (г 1510» 1980,0</w:t>
        <w:br/>
        <w:t>1212,7</w:t>
        <w:br/>
        <w:t>ТЕПТЕ ТН ТЕЦНІЕГІ</w:t>
        <w:br/>
        <w:t>МЫ гі» са р-3-өсе 3”</w:t>
        <w:br/>
        <w:t>ӘШИ ыш) лй6), Ш.2) еі» 4 0-МыыН</w:t>
        <w:br/>
        <w:t>өсе ЫҢ МАМ Шаш ыы</w:t>
        <w:br/>
        <w:t>ЗУ өза Шу 4 Шәҙы” Ші д-ЛАЙ</w:t>
        <w:br/>
        <w:t>сымы ыш о шалы 1;</w:t>
        <w:br/>
        <w:t>2 меді» ссе өмі ыр ол шыЙ өлі 2)</w:t>
        <w:br/>
        <w:t>«шош, өзі” ы» учас әіз)ім..&gt; 2000</w:t>
        <w:br/>
        <w:t>РЕТТЕР ТЕСЕ ТЕТЕ</w:t>
      </w:r>
    </w:p>
    <w:p>
      <w:r>
        <w:t>ШТ Т не 2.</w:t>
        <w:br/>
        <w:t>БІ)» «Әс</w:t>
        <w:br/>
        <w:t>«52454. ,2-251і Шә)» өзБіНІ Шы</w:t>
        <w:br/>
        <w:t>(8510422 сә БІ), «6)-іс іг ШІ ушы</w:t>
        <w:br/>
        <w:t>өсізешеі (Ші) аш, шғауә еуі шаі»</w:t>
        <w:br/>
        <w:t>ТЕПТЕР ЕСЕТ МЕ ИНЕЕТЕЕЕТДЕ</w:t>
        <w:br/>
        <w:t>1766 1041), с)531 )-246 уіз-.&gt; 1767</w:t>
        <w:br/>
        <w:t>Ше Лай, ШІ. е &gt;9ые 17 ,Д..</w:t>
        <w:br/>
        <w:t>ӘК а іш 9 өзе» 2а» ШАЛ)445</w:t>
        <w:br/>
        <w:t>ТІГЕ ТЕЛЕ ЕТЕНЕ" теректен</w:t>
        <w:br/>
        <w:t>ҮЛГТЕПНЕЕР НЕТ аре а тере</w:t>
        <w:br/>
        <w:t>өЗ0Ш кш) Жә” ә 4-і 1.3)</w:t>
        <w:br/>
        <w:t>г...</w:t>
        <w:br/>
        <w:t>жізҙі Әә )4-23 45 )-зіз оі е -Ш0))</w:t>
        <w:br/>
        <w:t>046)4 дән өөә «зУ, 1.42 &gt;) Ш.Б.</w:t>
        <w:br/>
        <w:t>183»</w:t>
        <w:br/>
        <w:t>(034.284 уа 2.5 1.12 1. 1767</w:t>
        <w:br/>
        <w:t>т/і абу ам омы әШ» Ы Әді</w:t>
        <w:br/>
        <w:t>М5ы225 04-222 11 әеікі - де</w:t>
        <w:br/>
        <w:t>Шы 1 әш 269» у18! (ма</w:t>
        <w:br/>
        <w:t>ш-5 ӨШ 43 300 2411514.) ы);</w:t>
        <w:br/>
        <w:t>64146 өеіуб</w:t>
        <w:br/>
        <w:t>945445 іе 45) ӨШ 42 өші</w:t>
        <w:br/>
        <w:t>ә өзше 2-ШІ Б --ыі ош сәу ШушіҘН</w:t>
        <w:br/>
        <w:t>(ӨШ әке ІШ ШЫН суы” Шаоу-ікі 3);</w:t>
        <w:br/>
        <w:t>сегізі «еуі ШИЕ Кә” &gt;” ггікіле іі</w:t>
        <w:br/>
        <w:t>-і о. 2-2 у-И- ШІ 40124»</w:t>
        <w:br/>
        <w:t>өй төра» оры</w:t>
        <w:br/>
        <w:t>әі5 1920.1917,; &gt; ,бо045 )імы)</w:t>
        <w:br/>
        <w:t>аш әеа 430)» Ші) )ам 4545 (егіз ла.)</w:t>
        <w:br/>
        <w:t>ІШ .лап 512,42...</w:t>
        <w:br/>
        <w:t>оша зі. 1925, 3,3422;</w:t>
        <w:br/>
        <w:t>.........</w:t>
        <w:br/>
        <w:t>«АМ 0994.50) аБәзеіс іі 103)</w:t>
        <w:br/>
        <w:t>ЕНТ ЕСЕТ ЕТЕУЕ</w:t>
        <w:br/>
        <w:t>Ӛзін әр) с---Ә Ы 15353 &gt;</w:t>
        <w:br/>
        <w:t>езіз- 1932.49341 ,; 524.52.242, өші)</w:t>
        <w:br/>
        <w:t>Әле ә. аз аа! О11&gt; 0151,3</w:t>
        <w:br/>
        <w:t>о464ц»Б өбәәы е уШ-НШ ,6,-) Бог рәә)45</w:t>
        <w:br/>
        <w:t>22,2 201451, 21108121104</w:t>
        <w:br/>
        <w:t>БЕЛЕ)</w:t>
        <w:br/>
        <w:t>ТЕЗ ТЕГЕН ҮН ЕН МЕНЕЖЕТІРЕД</w:t>
        <w:br/>
        <w:t>ЛИГНИН ТЕР ТЕР ЕЗРЕЛЕТЕР</w:t>
        <w:br/>
        <w:t>. ҚЫТАЙ ҚАЗАҚТАРЫНЫҢ ТҰРМЫСЫ</w:t>
        <w:br/>
        <w:t>-лее 4-5</w:t>
        <w:br/>
        <w:t>ойші ы р-н еме «6.3 4”</w:t>
        <w:br/>
        <w:t>зеәуе әу гі -іші, ШЫ Шар</w:t>
        <w:br/>
        <w:t>5-И5 МыеәМШ382 23 ДІ көбелі.</w:t>
      </w:r>
    </w:p>
    <w:p>
      <w:r>
        <w:t>ТЕАТ УЕІЕЛІ Т ТЕТЕ КІЛТ ЕТ Тау</w:t>
        <w:br/>
        <w:t>183192 042.20, ШІ-5ір 2 2/37 Сә</w:t>
        <w:br/>
        <w:t>әзіз 51 шаші сш) «Буа&gt; ӨЗ 25-924)</w:t>
        <w:br/>
        <w:t>өәкіу Де ЛИ</w:t>
        <w:br/>
        <w:t>шір ойы өзегі )ШИҘШ сілі &gt;Ды3</w:t>
        <w:br/>
        <w:t>өәШз сә тісім ,1іза МЫ</w:t>
        <w:br/>
        <w:t>...... 2</w:t>
        <w:br/>
        <w:t>«Аеә) а іы ЫН Ші,” Шаыыыз</w:t>
        <w:br/>
        <w:t>080 іі 18 Ө3- -ӨӘ0ШІІ 5)” раө),е</w:t>
        <w:br/>
        <w:t>еі А «ҙа» гі -әіе ӨШ оГ 12»</w:t>
        <w:br/>
        <w:t>ТЕЗ ІН 1) ПЕТР ТЕП ауы</w:t>
        <w:br/>
        <w:t>2... 1,2...</w:t>
        <w:br/>
        <w:t>КЕНЕТ ЕТ НЕТИЕЕ</w:t>
        <w:br/>
        <w:t>945» &lt;0; Шәзе ә. негіз) (4 з2</w:t>
        <w:br/>
        <w:t>в--:-|»</w:t>
        <w:br/>
        <w:t>9459 «5а а» 6. М» Оыіыкі</w:t>
        <w:br/>
        <w:t>енГеРІШТЕ</w:t>
        <w:br/>
        <w:t>СӘ ,22 ()» әгі.бі-&gt; 221) )Іа5,ә</w:t>
        <w:br/>
        <w:t>өз е «1 ыы 20); іу М-ГЕ! Шə)</w:t>
        <w:br/>
        <w:t>КТС КН ТРЦ ЕЕЦЕТТІТЕРГІЕ</w:t>
        <w:br/>
        <w:t>БЕЛЛ ТЫПТе</w:t>
        <w:br/>
        <w:t>НЕЕ ТЕТЕ ТЕ ТЕТЕ ТЕТЕЛЕНЕН</w:t>
        <w:br/>
        <w:t>өше әз сезіле уійау-АҺ2 3015 ШІ. 600</w:t>
        <w:br/>
        <w:t>аш) 4714, «мН о-Бы &gt;” сім 1.4»</w:t>
        <w:br/>
        <w:t>ӘУЕ деЛе рші уш 20 00 шДы</w:t>
        <w:br/>
        <w:t>ШӘ 9482» «іө)) «әушіІЗ әсі; ШЫ, ЙІ</w:t>
        <w:br/>
        <w:t>2.2884 24) 45 81, Мак 3</w:t>
        <w:br/>
        <w:t>өш М5 сет ы 3 242,1.2 ,3)02 800</w:t>
        <w:br/>
        <w:t>т1300 4,83; 1,4</w:t>
        <w:br/>
        <w:t>сены о Ш2 әгі УШ гіз.</w:t>
        <w:br/>
        <w:t>КҮТЕУАреан Ер</w:t>
        <w:br/>
        <w:t>Он (мМ ЫЫ Б өзе (өзі ы</w:t>
        <w:br/>
        <w:t>тезі" уа” егі ІЛ Лак зі</w:t>
        <w:br/>
        <w:t>сз АЙЫ Ы ИН ДЫ 4 2-зе3 уоы)і”</w:t>
        <w:br/>
        <w:t>«іні егі ы.) ыы озы»</w:t>
        <w:br/>
        <w:t>НИГЕР ЛЕТІН</w:t>
        <w:br/>
        <w:t>аяны 7 - өшыі ыы</w:t>
        <w:br/>
        <w:t>оар ім; әде өзі із уімИәЗі</w:t>
        <w:br/>
        <w:t>ТЕУЕЛ ЕСЕТ ИЕРЕЕЕТПЕРЕ</w:t>
        <w:br/>
        <w:t>ө-ыз ка 2,2) |2.) әкім ай</w:t>
        <w:br/>
        <w:t>ТТЕТТЕНЕЛЕТЕНІС ЕСТЕН РЕКЕ</w:t>
        <w:br/>
        <w:t>өәірішшын</w:t>
        <w:br/>
        <w:t>-</w:t>
        <w:br/>
        <w:t>і нннтаят--- 10 Же</w:t>
        <w:br/>
        <w:t>5 55 ы”</w:t>
        <w:br/>
        <w:t>Паш) «еҙ әуаәаз 313» «(.: 1989</w:t>
        <w:br/>
        <w:t>8.2, &gt; ,АЛЬ 20» (2 1990,,21-21;</w:t>
        <w:br/>
        <w:t>4-і» ШЫ МЫ) аг) «қа ыы Ы</w:t>
      </w:r>
    </w:p>
    <w:p>
      <w:r>
        <w:t>ШІ&gt;Д.3) «аәр-&gt; «3 д1)3» .(. 1992, 21-20;</w:t>
        <w:br/>
        <w:t>-а.ш 6-і; уәміул-іміь</w:t>
        <w:br/>
        <w:t>1.......... 105.22</w:t>
        <w:br/>
        <w:t>ЖБИ «АЬ Ауы оыы а, аеуз ә Ніі</w:t>
        <w:br/>
        <w:t>Ме ке өзе” окб АШ.14а 4)! Жаз уәәм!</w:t>
        <w:br/>
        <w:t>оша шәр кізе ӛз» ОШ е 40»)</w:t>
        <w:br/>
        <w:t>аша уы» 1 а» &lt;&gt; Ші»</w:t>
        <w:br/>
        <w:t>«ПЛАЗА»» (&lt;4ШЫ.</w:t>
        <w:br/>
        <w:t>өмі 4645 өза «ЫР Шалы ыы»</w:t>
        <w:br/>
        <w:t>КТС ТОРЫ</w:t>
        <w:br/>
        <w:t>РЕТІ</w:t>
        <w:br/>
        <w:t>Әә! 2--1&gt;</w:t>
        <w:br/>
        <w:t>5 езіз&gt;4: &gt;</w:t>
        <w:br/>
        <w:t>1984 .Әрі (63) 3Ш</w:t>
        <w:br/>
        <w:t>ӛ-і» 208» 4-і Ы</w:t>
        <w:br/>
        <w:t>олы Ша, -өәуізеі сема) шә «Шу уәл!</w:t>
        <w:br/>
        <w:t>сөзер ГЛ) 12 аша ШЫ 91/9»</w:t>
        <w:br/>
        <w:t>ы а ры ӘЙ «,Ә 9” «С. 1989</w:t>
        <w:br/>
        <w:t>б-Лә ЧШ) «алә өш» (2 1991.21.21;</w:t>
        <w:br/>
        <w:t>ШікІЗ) «ауа аа 21». 2 1995.21.21;</w:t>
        <w:br/>
        <w:t>Шы) «қә18» (2 2000,.2122. 5.1ь</w:t>
        <w:br/>
        <w:t>даа 91%» .(.: 2004.21.21; 2--211&gt;</w:t>
        <w:br/>
        <w:t>еее ее уә гу) Шыі&gt; ШІМ) «о ыые</w:t>
        <w:br/>
        <w:t>өлі. )ШіШа&gt; 0)” 94642-25 (49-1.5 44 (аш.6</w:t>
        <w:br/>
        <w:t>әу іл ыА3 із. зе Шаә/іә..&gt; 1990</w:t>
        <w:br/>
        <w:t>ШЕНІ РЕ 2255</w:t>
        <w:br/>
        <w:t>атшы ыы</w:t>
        <w:br/>
        <w:t>«аАН) (зай оғ. М» 211-і»</w:t>
        <w:br/>
        <w:t>а аа 5</w:t>
        <w:br/>
        <w:t>ПЕҒЕТЕСІН</w:t>
        <w:br/>
        <w:t>45-7 153- 0003 2 Шолан 4452.53</w:t>
        <w:br/>
        <w:t>Ше өше ) өлігі</w:t>
        <w:br/>
        <w:t>5, 121...1,2.</w:t>
        <w:br/>
        <w:t>а” ош ә) 4.) гу-іі үШгіЕ Ы</w:t>
        <w:br/>
        <w:t>268941414529)» ()4..5-:2.245-1-.: 12.21;</w:t>
        <w:br/>
        <w:t>42); ойы 64182 а”</w:t>
        <w:br/>
        <w:t>443039 «Шгумә |)0» ге?” йеі» Ші)</w:t>
        <w:br/>
        <w:t>ШЫН ОАЫ, уіуеекй ШИЕ гізі)!</w:t>
        <w:br/>
        <w:t>аоай оша</w:t>
        <w:br/>
        <w:t>ТӘТЕ ГЕТЕ ЕҮРТЕТТИІГІ</w:t>
        <w:br/>
        <w:t>29» («34і сіз таб!» (4 еі”</w:t>
        <w:br/>
        <w:t>ТЕГЕН ҒЫ</w:t>
        <w:br/>
        <w:t>44» о«шу аш</w:t>
        <w:br/>
        <w:t>44)» (6,4! Шу» 446”</w:t>
        <w:br/>
        <w:t>әз</w:t>
        <w:br/>
        <w:t>ПӘТТЕЛ та ИБНТДЕЕЛТТТИИЕЛІЕ ЕНЕ</w:t>
        <w:br/>
        <w:t>48«&gt;кі .(1872.1803) 11242,2 0424;</w:t>
        <w:br/>
        <w:t>. ҚЫТАЙ ҚАЗАҚТАРЫНЫҢ ТҰРМЫСЫ</w:t>
      </w:r>
    </w:p>
    <w:p>
      <w:r>
        <w:t>4»</w:t>
        <w:br/>
        <w:t>қаша «Ш» лі г еәедіз сесі, с -ы.2)7</w:t>
        <w:br/>
        <w:t>Шаз шасайа» «қуға! 12 « «ауа» ІШ»</w:t>
        <w:br/>
        <w:t>ыш» Шә еее «ММ; ӘП» «ыма</w:t>
        <w:br/>
        <w:t>2,</w:t>
        <w:br/>
        <w:t>4&lt;)41у 401» регеңе) «41212040» &lt;«.ГШі</w:t>
        <w:br/>
        <w:t>өлы д» ШАМ &lt; &lt;р” «1 шә )р»</w:t>
        <w:br/>
        <w:t>ааз)-і ,ө.2 Шозаы 04 ШаҘ</w:t>
        <w:br/>
        <w:t>ШИ» 1/0» ә езәгіг 41!</w:t>
        <w:br/>
        <w:t>едім із</w:t>
        <w:br/>
        <w:t>ГЕТЕ НЕТ ТЕТТЕТШРЕРІІ</w:t>
        <w:br/>
        <w:t>еззізс ОйымыАы 2-5 іы а» ЫЫ»</w:t>
        <w:br/>
        <w:t>ыла, 119 1%</w:t>
        <w:br/>
        <w:t>222077 7-2</w:t>
        <w:br/>
        <w:t>Шо» «,-іецоіг Ы» ә Бі ШЫ» (аг</w:t>
        <w:br/>
        <w:t>«ОШ» ШЛ аа» «Аме 4 Шан</w:t>
        <w:br/>
        <w:t>ЕРНІНЕ</w:t>
        <w:br/>
        <w:t>өәіз-М.&gt; 1997.1996 |2/1;)%-- оі!</w:t>
        <w:br/>
        <w:t>ашы.» 4ас ШЫ уе ОЛ» ә) Б (м-о)</w:t>
        <w:br/>
        <w:t>Ші &gt; о4.-01,; )ө-2)451, 1/12517</w:t>
        <w:br/>
        <w:t>Ші емі емес 3 03» 40 |2205</w:t>
        <w:br/>
        <w:t>өзік</w:t>
        <w:br/>
        <w:t>ША» )әә)49016 Аа әӘ А ДІ</w:t>
        <w:br/>
        <w:t>««3ә415 «ІШІ» 4&lt;,52)06 42» («229146</w:t>
        <w:br/>
        <w:t>22 7.</w:t>
        <w:br/>
        <w:t>(51-2 і-41---12 419, 6,515</w:t>
        <w:br/>
        <w:t>1</w:t>
        <w:br/>
        <w:t>21.4...</w:t>
        <w:br/>
        <w:t>ТПЕТТР ТЕ ТӨТЕ</w:t>
        <w:br/>
        <w:t>ПІ .....1.74</w:t>
        <w:br/>
        <w:t>нә) 5-ЛЬШЫМа Әз» с--е мм іш</w:t>
        <w:br/>
        <w:t>2. 2</w:t>
        <w:br/>
        <w:t>ША Ы, болы ДЕ о/м» 1985</w:t>
        <w:br/>
        <w:t>СТ</w:t>
        <w:br/>
        <w:t>таль 1978</w:t>
        <w:br/>
        <w:t>1979 1 іші &gt; ыы лыны) 0%</w:t>
        <w:br/>
        <w:t>5-2...</w:t>
        <w:br/>
        <w:t>өзіі.а 14254-23 41525 431..&gt; 1980</w:t>
        <w:br/>
        <w:t>... 2...</w:t>
        <w:br/>
        <w:t>оз» әуе ИЛЕ 2)” )Лаешау 1,5 ге</w:t>
        <w:br/>
        <w:t>тш еміз ое өші ш-н дайаңус</w:t>
        <w:br/>
        <w:t>ерИл ТТЕРІ ЕТЕ ТЕРНЕНЕ</w:t>
        <w:br/>
        <w:t>ЕТЕРІ ЕТЕРІ ТҮЗТЕЛІҢ</w:t>
        <w:br/>
        <w:t>Шә ізі))</w:t>
        <w:br/>
        <w:t>ЕДЕННЕН</w:t>
        <w:br/>
        <w:t>2-шы) АА Ша) ІІ с-міс уіәзм)</w:t>
        <w:br/>
        <w:t>Шы Ша» әш емі) өзір), Ді»</w:t>
        <w:br/>
        <w:t>ТЕТЕ ТЕН ТЕТЕ ЕТІН</w:t>
        <w:br/>
        <w:t>«)4Ҙашіі) Шы 2 90» .(.2 1987</w:t>
        <w:br/>
        <w:t>74</w:t>
        <w:br/>
        <w:t>2</w:t>
      </w:r>
    </w:p>
    <w:p>
      <w:r>
        <w:t>25657</w:t>
        <w:br/>
        <w:t>АНА ТІЛІМ - АЙБАРЫМ Ж</w:t>
        <w:br/>
        <w:t>МЕМЯЛЕКЕТТІК ТІЛГЕ-</w:t>
        <w:br/>
        <w:t>МЕМЛЕКЕТТІК ҚОЛДАУ</w:t>
        <w:br/>
        <w:t>Қазақстан Республикасы мәдениет және ақпарат министрлігінің</w:t>
        <w:br/>
        <w:t>Тіл комитеті Қазақ халқы тілдерінің ХІреспуоликалық фестивалі</w:t>
        <w:br/>
        <w:t>аясында 2009 жылдың 28 қыркүйегінде ҚР Ұлттық академиялық</w:t>
        <w:br/>
        <w:t>кітапханасында "Мемлекеттік тілге - мемлекеттік қолдау”</w:t>
        <w:br/>
        <w:t>(мемлекеттік тапсырыс бойынша жасалған компьютерлік</w:t>
        <w:br/>
        <w:t>бағдарламалар мен оқу құралдарын, сөздіктер мен әдебиеттерді</w:t>
        <w:br/>
        <w:t>таныстыру) атты республикалық көрме өткізді.</w:t>
        <w:br/>
        <w:t>"Мемлекеттік тілге - мемлекеттік қолдау” тақырыбындағы осы</w:t>
        <w:br/>
        <w:t>шараны өткізу арқылы қоғамымыздағы тіл мәдениетін қалыптастыру,</w:t>
        <w:br/>
        <w:t>қызметкерлерге Тіл ҡомитетінің тапсырысы бойынша әзірленген</w:t>
        <w:br/>
        <w:t>мемлекеттік тілді ҡомпотерлік бағдарламалар арқылы оқыту жүйесін</w:t>
        <w:br/>
        <w:t>кеңінен таныстыру және тілге байланысты шығарылған әдістемелік</w:t>
        <w:br/>
        <w:t>оқу құралдарын көрсету және насихаттау мақсатында өткен бұл</w:t>
        <w:br/>
        <w:t>көрме көрермендердің оң бағасын алды.</w:t>
        <w:br/>
        <w:t>Көрмеде Тіл ҡомитетінің тапсырысы бойынша 20-ға жуық баспа</w:t>
        <w:br/>
        <w:t>орындарының әзірлеген сөздіктері мен әдебиеттері, ҡомпьютерлік</w:t>
        <w:br/>
        <w:t>бағдарлама үлгілері, басқа да әдістемелік материалдары жұртшылық</w:t>
        <w:br/>
        <w:t>назарына ұсынылды.</w:t>
        <w:br/>
        <w:t>Көрмеге зиялы қауым өкілдері, өнім шығарушылар, мемлекеттік</w:t>
        <w:br/>
        <w:t>қызметкерлер, депутаттар, мемлекеттік тілді оқыту</w:t>
        <w:br/>
        <w:t>орталықтарының қызметкерлері, тіл жанашырлары мен қоғамдық</w:t>
        <w:br/>
        <w:t>ұйымдар, БАҚ өкілдері қатысты.</w:t>
        <w:br/>
        <w:t>3</w:t>
        <w:br/>
        <w:t>қажетсіздігін дәлелдей отырып, сол уақытқа дейін</w:t>
        <w:br/>
        <w:t>тұтынылып келген араб жазуында қалу керектігін</w:t>
        <w:br/>
        <w:t>көрсетуі т.б.</w:t>
        <w:br/>
        <w:t>Атап өтетін нәрсе - ХХ ғасырдың басында</w:t>
        <w:br/>
        <w:t>баспасөз беттерінде қазақ зиялылары тіл білімінің</w:t>
        <w:br/>
        <w:t>бірқатар келелі мәселелері бойынша сөз таластырып,</w:t>
        <w:br/>
        <w:t>айтыстар ұйымдастырып отырған. Бұл орайда</w:t>
        <w:br/>
        <w:t>Е.Омаровтың мақалаларына А.Байтұрсынұлының</w:t>
        <w:br/>
        <w:t>пікірлері («Қазағыстан мен Қазақстан туралы»,</w:t>
        <w:br/>
        <w:t>«Дыбыстарды жіктеу туралы» тл.) жарық көрген, сол</w:t>
        <w:br/>
        <w:t>сияқты Ж.Аймауытұлы мен Е.Омаров «Еңбекші қазақ»</w:t>
        <w:br/>
        <w:t>тазетінің бірнеше санында фонетика, емле мәселелеріне</w:t>
        <w:br/>
        <w:t>байланысты айтысады. Бұл айтыстарда саясат ықпалы</w:t>
        <w:br/>
        <w:t>немесе жеке басқа тиісу сияқтылар байқалмайды,</w:t>
        <w:br/>
        <w:t>таза ғылыми айтыс. Алайда бұл мәселе зерттеушілер</w:t>
        <w:br/>
        <w:t>назарынан қалыс қалып отыр.</w:t>
        <w:br/>
        <w:t>ХХ ғасырдың басында емле мәселесімен қатар әліпби</w:t>
        <w:br/>
        <w:t>алмастыру мәселесі де ерекше қызу айтыс тудырғаны</w:t>
        <w:br/>
        <w:t>мәлім. Осы мәселеге байланысты Елдес Омаров араб</w:t>
      </w:r>
    </w:p>
    <w:p>
      <w:r>
        <w:t>графикасын жақтап, А.Байтұрсынұлы тұжырымдарын</w:t>
        <w:br/>
        <w:t>қуаттайды. «Латынның еліктен басқа түгі жоқ» деген</w:t>
        <w:br/>
        <w:t>мақаласында да, 1927ж. Ташкентте сөйлеген сөзінде де</w:t>
        <w:br/>
        <w:t>араб графикасын қолдап, нақты фактілер келтіре отырып,</w:t>
        <w:br/>
        <w:t>саясат ықпалымен кетпеу керектігін айтады. Әсіресе</w:t>
        <w:br/>
        <w:t>1926ж. Бакудегі конференцияда А.Байтұрсынұлы екеуі</w:t>
        <w:br/>
        <w:t>араб гарфикасын жақтап сөйлейді. Мұрағат деректеріне</w:t>
        <w:br/>
        <w:t>сүйенсек, олардың сөзі шынайы да нанымды болып,</w:t>
        <w:br/>
        <w:t>ғылыми негіз мол болады. Қазақстаннан Е.Омаров</w:t>
        <w:br/>
        <w:t>араб графикасын жақтаушы ретінде, Б.Сүлеев пен</w:t>
        <w:br/>
        <w:t>Ә.Байсейітов латын графикасын жақтаушылар ретінде</w:t>
        <w:br/>
        <w:t>барады. Ал А.Байтұрсынұлын Бакудегілер жол шығынын,</w:t>
        <w:br/>
        <w:t>басқа да жақтарын өздері төлеп, арнайы шақыртады.</w:t>
        <w:br/>
        <w:t>ХХ ғасырдың басында қазақ білімпаздары аударма</w:t>
        <w:br/>
        <w:t>ісіне белсене араласқаны белгілі. Мұрағат деректеріне</w:t>
        <w:br/>
        <w:t>зер салсақ, Ә.Бөкейханұлы - география, Е.Омаров</w:t>
        <w:br/>
        <w:t>- алгебра, М.Жұмабаев - педагогика, Ж.Аймауытов</w:t>
        <w:br/>
        <w:t>- дидактика, Ф.Ғалымжанов - физика, Б.Сәрсенов -</w:t>
        <w:br/>
        <w:t>геометрия, И.Тұрғанбаев - арифметика, Қ.Кемеңгерұлы</w:t>
        <w:br/>
        <w:t>- жаратылыстану пәндері бойынша оқулықтарды</w:t>
        <w:br/>
        <w:t>қазақ тіліне аударғанынан /Орталық мемлекеттік</w:t>
        <w:br/>
        <w:t>мұрағат. 81-қор, 1-тізім, 285-іс, 18-байлам. -11-12 б./</w:t>
        <w:br/>
        <w:t>хабардар боламыз. Бұл орайда Е.Омаров қазақ тілінде</w:t>
        <w:br/>
        <w:t>«Физика», «Геометрия» оқулықтарын жазып, қазақ</w:t>
        <w:br/>
        <w:t>терминологиясының қалыптасуына ерекше үлес қосты.</w:t>
        <w:br/>
        <w:t>1922 жылы Қазақстанда жат сөздерді, пән</w:t>
        <w:br/>
        <w:t>атауларын қазақшаландыратын комиссия құрылып, оны</w:t>
        <w:br/>
        <w:t>А.Байтұрсынұлы басқарды. Комиссия жат (өзге тілдік)</w:t>
        <w:br/>
        <w:t>сөздерді қабылдауда мына принциптерді басшылыққа</w:t>
        <w:br/>
        <w:t>алған:</w:t>
        <w:br/>
        <w:t>а) жат атаулардың мағынасын түсіндіргендей қазақ.</w:t>
        <w:br/>
        <w:t>сөзін алу;</w:t>
        <w:br/>
        <w:t>э) оған қолайлы қазақ сөзі болмаса, түркі сөзін алу;</w:t>
        <w:br/>
        <w:t>б) түркі сөзі де тура келмесе, қазақ тілінің заңына</w:t>
        <w:br/>
        <w:t>үйлестіріп, еуропа сөзін алу /Жолдыбаев М. Қазақ тілін</w:t>
        <w:br/>
        <w:t>байытамыз // Еңбекші қазақ. 12.УШ.1926/.</w:t>
        <w:br/>
        <w:t>Е.Омаров та терминжасамда осы ұстанымдарды</w:t>
        <w:br/>
        <w:t>басшылыққа алып, сөздің түсінікті болуына ерекше</w:t>
        <w:br/>
        <w:t>мән берген. Физика, геометрия сияқты ғылым салалары</w:t>
        <w:br/>
        <w:t>бойынша қазақ тілінде жатық та түсінікті терминдер</w:t>
        <w:br/>
        <w:t>қалыптастырды. Мысалы: теорема-- түйін, биссектриса</w:t>
        <w:br/>
        <w:t>--жарма, радиус-- өре, хорда-- керме, параллелограмм</w:t>
        <w:br/>
        <w:t>-- қиықша, пропорционал -- құрылымдас, фигура --</w:t>
        <w:br/>
        <w:t>пішін, трапеция--қостабан т.с.с. Кезінде Ә.Бөкейханұлы,</w:t>
        <w:br/>
        <w:t>А.Байтұрсынұлдары бұл оқулықтарды өте жоғары</w:t>
        <w:br/>
        <w:t>ҚАЗАҚ ТІЛІНІҢ ҚАЙРАТКЕРІ</w:t>
        <w:br/>
        <w:t>бағалаған.</w:t>
        <w:br/>
        <w:t>Е.Омаров байтұрсыновтану, әуезовтану</w:t>
        <w:br/>
        <w:t>ғылымдарының негізін қалаушы деуге болады.</w:t>
        <w:br/>
        <w:t>А.Байтұрсынұлы 50 жасқа толған кезде Е.Омаров</w:t>
        <w:br/>
        <w:t>ғалымның өмір жолына, еңбектеріне талдау жасап,</w:t>
        <w:br/>
        <w:t>өте жоғары баға береді. Ғалым Р.Нұрғалиевтің айтуы</w:t>
        <w:br/>
        <w:t>бойынша, А.Байтұрсынұлы туралы мақала-еңбектердің</w:t>
        <w:br/>
        <w:t>бәрі де кейін осы мақалаға сүйенген.</w:t>
      </w:r>
    </w:p>
    <w:p>
      <w:r>
        <w:t>«Отзыв о научных работах М.О.Ауэзова» («История</w:t>
        <w:br/>
        <w:t>казахской литературы», редактирование полного собра-</w:t>
        <w:br/>
        <w:t>ния сочинений Абая с критическим очерком и др.) атты</w:t>
        <w:br/>
        <w:t>еңбегінде Е.Омаров М.Әуезовтің еңбектеріне ғылыми</w:t>
        <w:br/>
        <w:t>еңбегіне жоғары баға беріп, былай дейді: «История</w:t>
        <w:br/>
        <w:t>литературы М.О.Ауэзова (около 300 стр. Казгосиздат,</w:t>
        <w:br/>
        <w:t>1927, Ташкент) представляет собой первый опыт систе-</w:t>
        <w:br/>
        <w:t>матизации и научного анализа образцов устного твор-</w:t>
        <w:br/>
        <w:t>чества казахского народа, не только на казахском языке.</w:t>
        <w:br/>
        <w:t>Автор в этой книге разбирает образцы народной поэзии,</w:t>
        <w:br/>
        <w:t>классифицируя их по жанрам, причем им охвачены</w:t>
        <w:br/>
        <w:t>также и периоды индивидуального творчества вплоть</w:t>
        <w:br/>
        <w:t>до Абая, т.е.до начала новой казахской литературы.</w:t>
        <w:br/>
        <w:t>Историко-литературный анализ материалов произведен</w:t>
        <w:br/>
        <w:t>на основе культурно-методического метода. Данный</w:t>
        <w:br/>
        <w:t>труд М.О.Ауэзова является вссьма ценным не только в</w:t>
        <w:br/>
        <w:t>отношении тюркологии вообше. М.О.Ауэзовым же про-</w:t>
        <w:br/>
        <w:t>редактирована научно полное собрание сочинений Абая</w:t>
        <w:br/>
        <w:t>в размере около 600 стр, и снабжено биографическим и</w:t>
        <w:br/>
        <w:t>критическим очерками и соотвествуюшими примеча-</w:t>
        <w:br/>
        <w:t>ниями и комментариями. Этот труд М.О.Ауэзова одо-</w:t>
        <w:br/>
        <w:t>брен научно-методическим Советом Казнаркомпроса.</w:t>
        <w:br/>
        <w:t>Оба эти труда М.О.Ауэзова, а также и ряд журнальных</w:t>
        <w:br/>
        <w:t>статей по вопросам литературы рекомендуют автора, как</w:t>
        <w:br/>
        <w:t>серьезного научного работника по казахской литературс</w:t>
        <w:br/>
        <w:t>и тюркологии вообіце».</w:t>
        <w:br/>
        <w:t>Е.Омаровтың лингвистикалық мұрасының әлі</w:t>
        <w:br/>
        <w:t>де ғылыми айналымға түспеуінің ең негізгі себебі -</w:t>
        <w:br/>
        <w:t>еңбектерінің түгенделмеуінен, араб графикасымен жазы-</w:t>
        <w:br/>
        <w:t>луынан болып отыр. Себебі бұл жазуды қазір көпшілік сы-</w:t>
        <w:br/>
        <w:t>дыртып оқиалмайды. Ірітіл білімпаздарының қудаланып,</w:t>
        <w:br/>
        <w:t>еңбектеріне тыйым салынуы, жазудың өзгеруі қазақ тіл</w:t>
        <w:br/>
        <w:t>білімінің өз деңгейінде дамып жетілуіне кері әсер еткені</w:t>
        <w:br/>
        <w:t>даусыз. Сондықтан ғалым мұрасын түгендеп, жинақ етіп</w:t>
        <w:br/>
        <w:t>шығарса, көптеген зерттеулерге мұрындық болар еді.</w:t>
        <w:br/>
        <w:t>Ал «Физика», «Геометрия» сияқты оқулықтары бүгінгі</w:t>
        <w:br/>
        <w:t>таңда тілші ғалымдарға ғана емес, осындай оқулықты</w:t>
        <w:br/>
        <w:t>қазіргі кезде жазып жүрген мамандарға да термин</w:t>
        <w:br/>
        <w:t>алу, физикалық құбылыстарды ұлттық дүниетаным</w:t>
        <w:br/>
        <w:t>тұрғысынан сипаттау, қазақ балаларына түсінікті ету</w:t>
        <w:br/>
        <w:t>тұрғысынан да өте құнды болар еді.</w:t>
        <w:br/>
        <w:t>Е.Омаров тұжырымдарының бүгінгі таңдағы ғылым</w:t>
        <w:br/>
        <w:t>жетістіктерімен сәйкес келуі, бір жағынан, өткен</w:t>
        <w:br/>
        <w:t>ғасырдың 20-жылдарында тіл білімінің қаншалықты</w:t>
        <w:br/>
        <w:t>құлаштап алға басқанын көрсетсе, екінші жағынан,</w:t>
        <w:br/>
        <w:t>репрессия зардабының нотижесінде ғылым дамуының</w:t>
        <w:br/>
        <w:t>қаншалықты тежелгенін де танытса керек.</w:t>
        <w:br/>
        <w:t>Орынай Жұбаева,</w:t>
        <w:br/>
        <w:t>А.Байтұрсынұлы атындағы</w:t>
        <w:br/>
        <w:t>Тіл білімі институты Грамматика</w:t>
        <w:br/>
        <w:t>бөлімінің меңгерушісі,</w:t>
        <w:br/>
        <w:t>филология ғылымының кандидаты</w:t>
        <w:br/>
        <w:t>ПТ 0 теке ӘО0)00</w:t>
        <w:br/>
        <w:t>ҚЫТАЙ ҚАЗАҚТАРЫНЫҢ ТҰРМЫСЫ /Ф</w:t>
      </w:r>
    </w:p>
    <w:p>
      <w:r>
        <w:t>есіні (себе Шо.) 2а а 94.21)</w:t>
        <w:br/>
        <w:t>Шы -</w:t>
        <w:br/>
        <w:t>-іы өзңіз ле һы «.а,г ыы»</w:t>
        <w:br/>
        <w:t>ош-Н шан (Ша ілі) |р сілі</w:t>
        <w:br/>
        <w:t>еі» (464 94з3у өсіез сәз кэ (.201Ь</w:t>
        <w:br/>
        <w:t>«Әә ШЫ, Шеш ШІ еі «Шо,а</w:t>
        <w:br/>
        <w:t>амш ыы» ші ШЫ о-Бәза А1. 4-5»</w:t>
        <w:br/>
        <w:t>Ее</w:t>
        <w:br/>
        <w:t>ӘШІР см1) Ш зә)4е Яье 15»</w:t>
        <w:br/>
        <w:t>әеәШ 52 Шы сі» Ше)» |» өш ы</w:t>
        <w:br/>
        <w:t>4.» таз -&lt;&lt; аа 142 )4баз ә): Шы»</w:t>
        <w:br/>
        <w:t>ШЫ ә мәм- ө у4” (мегі )4бо5 4)»</w:t>
        <w:br/>
        <w:t>әзіз ӛк! и&lt;Ө02 Ші, ,5ш44,6 Ме ұбееін</w:t>
        <w:br/>
        <w:t>ЕТТЕ ТЕРЕ ЕЙ</w:t>
        <w:br/>
        <w:t>1... 2.</w:t>
        <w:br/>
        <w:t>ШАЛА оша 4а ы ШІ Оһ уыш</w:t>
        <w:br/>
        <w:t>КЕТІК</w:t>
        <w:br/>
        <w:t>2... 2...</w:t>
        <w:br/>
        <w:t>3-Ль йы Ы ырымы аЫ оаміт</w:t>
        <w:br/>
        <w:t>неӛооі)45 уе) )абам іш уам зы)</w:t>
        <w:br/>
        <w:t>ӘШІМ е ОШ 0) «са шаа</w:t>
        <w:br/>
        <w:t>езі 5237 бәз 5,2” 2.2 )4баә «24441!</w:t>
        <w:br/>
        <w:t>- алә! өзін бәлем біз ә)! Әз)</w:t>
        <w:br/>
        <w:t>с 253 (5-2 427,523 1523103</w:t>
        <w:br/>
        <w:t>046 «оу» 01 мәә” се уашеаәлыа 1.3</w:t>
        <w:br/>
        <w:t>45-45 а) АЛЫ; ,20)6 ө)оәым Ам 3-М гә)</w:t>
        <w:br/>
        <w:t>ТТР ЕРТ ЕТЕР ЕТЕТІНІ</w:t>
        <w:br/>
        <w:t>өзім еме |ә әлігі )4боә «3кә ҙаөлібг |ә</w:t>
        <w:br/>
        <w:t>ШИЛІ ЫЛ ае 155</w:t>
        <w:br/>
        <w:t>НЫН ТТ ЕТ ТЕТЕ</w:t>
        <w:br/>
        <w:t>ə.......... 7</w:t>
        <w:br/>
        <w:t>аға Аы ДЫ ЙаЙЫ)</w:t>
        <w:br/>
        <w:t>Зағәуә Ы 2045» 045 а2 еке рі! 1... 686</w:t>
        <w:br/>
        <w:t>Әбеіәгі Доу ун. 5 ,Баша</w:t>
        <w:br/>
        <w:t>1...</w:t>
        <w:br/>
        <w:t>4ааға 2307 1м21)! өзегім |а «Зәә.1ө</w:t>
        <w:br/>
        <w:t>15301» өә)-ә6-1146 0-2 іі 49 )--ә.5-.1245</w:t>
        <w:br/>
        <w:t>өбМіШеҙ әжем іәні 25237 «Шы. БАН</w:t>
        <w:br/>
        <w:t>----- 2.2535 21 ҙа А5 3 ӘШІ ә -</w:t>
        <w:br/>
        <w:t>шәуіе 1.Ы</w:t>
        <w:br/>
        <w:t>ЕНЕШЕНЕТЕТЕТЕП ЕТЕТІНІ</w:t>
        <w:br/>
        <w:t>БЕРЕНИЕНЕНТЕТЕТЕ ТЕТЕ ТАМЫРЫ</w:t>
        <w:br/>
        <w:t>.... ---</w:t>
        <w:br/>
        <w:t>өсебздыШы ПІ .өізгі» ы-і 0 9м1ыШ!</w:t>
        <w:br/>
        <w:t>те ТТ ТБН ТЕЛІНЕДІ ТМ</w:t>
        <w:br/>
        <w:t>Шелек ТЕНТЕК ЕАЫ</w:t>
        <w:br/>
        <w:t>Б ЕИЧЦОЛ БЛ ТИ ГЕ ДЕТ</w:t>
        <w:br/>
        <w:t>Әәәуее Шәәуы 19” 1)» А-а .ізг 1) а. 4ө</w:t>
        <w:br/>
        <w:t>йу ааа ыы Шы ааа» 12 ЛЫП</w:t>
        <w:br/>
        <w:t>сеЗ ШШәа уә мәсет) (е) 121 245</w:t>
        <w:br/>
        <w:t>БЕРЕТ ТЕТЕ СЕТ НЕ уар НЕ</w:t>
        <w:br/>
        <w:t>-д-іее Шәмші уші, емен оша 1-і</w:t>
        <w:br/>
        <w:t>с-б-іе &gt; ө07 (дө ік Шу) үШ5-</w:t>
        <w:br/>
        <w:t>(Шы 23 4151523 Сәмізеі тезі» 1.5)</w:t>
        <w:br/>
        <w:t>Ше о-Иы ы-і ш-ааын 3ШЬ 5 --әі-&gt;</w:t>
        <w:br/>
        <w:t>22.</w:t>
      </w:r>
    </w:p>
    <w:p>
      <w:r>
        <w:t>Ә--іә46 гә) Шә ом Шә іы аш)</w:t>
        <w:br/>
        <w:t>в...</w:t>
        <w:br/>
        <w:t>ойым Жазы) Аы ай Ша азай</w:t>
        <w:br/>
        <w:t>“әз м ОШ сесі Шаа) 1.25 2-19</w:t>
        <w:br/>
        <w:t>ош-&gt; 1962) ,42145 --5,5 уі 012 4345</w:t>
        <w:br/>
        <w:t>жа Ж.Ш 4.2 б 02 (21--</w:t>
        <w:br/>
        <w:t>МЕЛ НТ Т</w:t>
        <w:br/>
        <w:t>77 ---- а,</w:t>
        <w:br/>
        <w:t>аса шы ды1ы 96</w:t>
        <w:br/>
        <w:t>ое Б е 235»</w:t>
        <w:br/>
        <w:t>Шайегі» (Аы ойы; уізҙізл.&gt; 1990</w:t>
        <w:br/>
        <w:t>ыш ад 2,2 Ала 1 )с</w:t>
        <w:br/>
        <w:t>сезік) өузіе, гәЗІ 1) е үшы ее</w:t>
        <w:br/>
        <w:t>ә1з-І.&gt; 1989 5.22.2201) шаі. 3іҘ</w:t>
        <w:br/>
        <w:t>бееіе-з” 6552 гіз!) ,8» нәШ Жу салы);</w:t>
        <w:br/>
        <w:t>22 1991 22/21 2220,2 11,2</w:t>
        <w:br/>
        <w:t>ас Шала)! 4шәШИДІ із) амор</w:t>
        <w:br/>
        <w:t>о/зі-&gt; 1991; 55 931500), өз-не</w:t>
        <w:br/>
        <w:t>-өзінші) «(46 уазуазадаы М” 017 әш</w:t>
        <w:br/>
        <w:t>2...</w:t>
        <w:br/>
        <w:t>ПЕГЕТТЕрЕР ТЕР ЕЗТТЕТРЕДЕІНІЕЕР ЕРДЕ</w:t>
        <w:br/>
        <w:t>ТЕНТЕИЕБТЕНДЕРРРТЕН ТҮРДЕДЕРЕРЕЕНЕДЗІ</w:t>
        <w:br/>
        <w:t>19921994, 446 -.3,с аша» іе</w:t>
        <w:br/>
        <w:t>1. ..........77-</w:t>
        <w:br/>
        <w:t>САЛЫ Шә ,а1.&gt; 1992 52), Ш.оҙе әгі!</w:t>
        <w:br/>
        <w:t>ЗІ «ШІ 451) 3-6 үшы с-з Шлі,Ф</w:t>
        <w:br/>
        <w:t>БЕТРИНТЕЕТИНТИЕЛГЕ СЕР ТЛЕГЕТІЕН</w:t>
        <w:br/>
        <w:t>ШӘП 59915 220 ,12.1,7,5145</w:t>
        <w:br/>
        <w:t>езе уәзаәМ Ш.22ье һы ыла ..-ө</w:t>
        <w:br/>
        <w:t>өәШшеҙ</w:t>
        <w:br/>
        <w:t>ее і2” 3-1... әә145-145 1ы1..&gt; 1993</w:t>
        <w:br/>
        <w:t>ӨБ 1.5) ӘҘ м) өкі 47 ошішіу</w:t>
        <w:br/>
        <w:t>4...</w:t>
        <w:br/>
        <w:t>46800 03хе ойыша; 0/5 1992.1991</w:t>
        <w:br/>
        <w:t>езе («3 Шасаз &gt; 4145 А ер</w:t>
        <w:br/>
        <w:t>сла» Әә үлы) Шәу-е-еЛ ӨШ г.»</w:t>
        <w:br/>
        <w:t>ат 211</w:t>
        <w:br/>
        <w:t>с-з 3-46 &lt;-зке ШІЙ мі» әшИАы»</w:t>
        <w:br/>
        <w:t>2009 20,2 ыы &gt; омы Шу аНЫП))</w:t>
        <w:br/>
        <w:t>20... толы рә 1212, 225,5</w:t>
        <w:br/>
        <w:t>озі- аке шә -Шаа а-ы 12) 1...</w:t>
        <w:br/>
        <w:t>өз әйекі ) Шә. Әм АМАЛ А.Б</w:t>
        <w:br/>
        <w:t>ПТЕНЕТЕТЦЕТЕТ ЕТТЕР ЕТЕР</w:t>
        <w:br/>
        <w:t>(001 425, ла «ы шалы шы»</w:t>
        <w:br/>
        <w:t>2...</w:t>
        <w:br/>
        <w:t>ОИ ТЕРЦЕН СЕНТ ТЕРЕН</w:t>
        <w:br/>
        <w:t>2... 2...</w:t>
        <w:br/>
        <w:t>ий ай Ша ЛЕ 12Н) шені</w:t>
        <w:br/>
        <w:t>ПЕТ ЕТ Тесла ТР үн ТӨСТІ</w:t>
        <w:br/>
        <w:t>1991 49), ШӘП» жә)г ШоәушИІ 2-І»</w:t>
        <w:br/>
        <w:t>Ша 2008 2221, 9.»</w:t>
        <w:br/>
        <w:t>ааа 211) Ге Ш.. 174,8 105%</w:t>
        <w:br/>
        <w:t>Өечег іш).</w:t>
      </w:r>
    </w:p>
    <w:p>
      <w:r>
        <w:t>5. ҚЫТАЙ ҚАЗАҚТАРЫНЫҢ ТҰРМЫСЫ</w:t>
        <w:br/>
        <w:t>еері өр Иш</w:t>
        <w:br/>
        <w:t>052... 5. 00</w:t>
        <w:br/>
        <w:t>Кере ҮІ ТЕЛЕН</w:t>
        <w:br/>
        <w:t>с-ш» «ізгі; АЛЫ се амы</w:t>
        <w:br/>
        <w:t>2.4... 47071.</w:t>
        <w:br/>
        <w:t>сезі» (іҙ-ае ыы ЫН 044139 2,2053)</w:t>
        <w:br/>
        <w:t>ушу дады за ааа ағ а ШІМ);</w:t>
        <w:br/>
        <w:t>өзенге кәй» әже 51224ші ші 8 іе</w:t>
        <w:br/>
        <w:t>ша.52 3.5 ағаш) ӘӘ ДІ аш) ашасы 2!</w:t>
        <w:br/>
        <w:t>оі өлміу) се» ө2(Шу а імен ы ре</w:t>
        <w:br/>
        <w:t>Әр УЗТЕЕТТИЕДЕРІН</w:t>
        <w:br/>
        <w:t>ТРК ЛЕН ӨРДЕ Ту е</w:t>
        <w:br/>
        <w:t>сез)» не ы) -Б.і ЗЫ әш»</w:t>
        <w:br/>
        <w:t>945-146 ,Ла145 0) 294440146 ,еайіыіые</w:t>
        <w:br/>
        <w:t>Өз Лай а Шорыы” ом 4, «іеіе</w:t>
        <w:br/>
        <w:t>тел ШАЛА? 02247 ШІ» 215,20,</w:t>
        <w:br/>
        <w:t>ій 2015-0520 ІР 451513</w:t>
        <w:br/>
        <w:t>-..1..4,.1.,...</w:t>
        <w:br/>
        <w:t>ТИРЕ НИ ТЕТЕ</w:t>
        <w:br/>
        <w:t>Герн е лл тетЕеІР ШЕГЕ Т ТУРІ</w:t>
        <w:br/>
        <w:t>ТЕРИПУТНКТТ РМа ттарғарға</w:t>
        <w:br/>
        <w:t>Тек ла ЧГеттист ЕТЕ РЕТТЕ</w:t>
        <w:br/>
        <w:t>«65145 --3,е 243) 2.13 41 3-2 .ә2..4ө</w:t>
        <w:br/>
        <w:t>2...</w:t>
        <w:br/>
        <w:t>ШӘ, 222,7 (аға 42 52 еі</w:t>
        <w:br/>
        <w:t>61 а өз (жә |)а3 Әееіе2 9 24.1</w:t>
        <w:br/>
        <w:t>924545 е) Ы 462145 5 ә4а Ы (а із 1211</w:t>
        <w:br/>
        <w:t>43) Г.Б )әзі45 әз145.145 46.1зә45 . 424346</w:t>
        <w:br/>
        <w:t>вәзікБаә ,-3! ,2Ш (ЕЙ ДӘ өше” өза!</w:t>
        <w:br/>
        <w:t>&gt;” б .өо«Аз а аы ы Аа Шыфуір</w:t>
        <w:br/>
        <w:t>ТТРЕТРА ЕЕ ЕТТЕРДЕН СҮРЕТІН</w:t>
        <w:br/>
        <w:t>ртеале тТету ам ТЕДЕРГЕА</w:t>
        <w:br/>
        <w:t>Ӛз ӘЛ -іс Ше)</w:t>
        <w:br/>
        <w:t>БТЕТЕННЕ Т ТЕТЕ ТЕ РН Е ЕНЕРІ</w:t>
        <w:br/>
        <w:t>2. .77,...-</w:t>
        <w:br/>
        <w:t>ИТЕ ЕТЕ ТТТ ТЕТІГІ</w:t>
        <w:br/>
        <w:t>390 46,ө ШАЛЫ у-Ш өше өза)</w:t>
        <w:br/>
        <w:t>ЕЗ ЕДЕРКІРЕНЕ ТІНТЕЕТШЕКІТТІНЫР</w:t>
        <w:br/>
        <w:t>әзізе оз оын |і) ШӘ аша</w:t>
        <w:br/>
        <w:t>Мы ШЫ» “Шә, ) 3 )4ө өзе езу!)</w:t>
        <w:br/>
        <w:t>Зіл” өз Іші 2-ШІ зе» 137 өзіме Жә);</w:t>
        <w:br/>
        <w:t>өзіміз .өа4 Мі 22 мі» лымы |ә1515;</w:t>
        <w:br/>
        <w:t>222. .477 77-772</w:t>
        <w:br/>
        <w:t>БА</w:t>
        <w:br/>
        <w:t>78</w:t>
        <w:br/>
        <w:t>256%</w:t>
      </w:r>
    </w:p>
    <w:p>
      <w:r>
        <w:t>Жол түсіп достым, Таңсыққа барсаң тегінде,</w:t>
        <w:br/>
        <w:t>Бір соқпай кетпе молаға сонау көрінген,</w:t>
        <w:br/>
        <w:t>Қасқайып тұрған қазақтың осынау төрінде,</w:t>
        <w:br/>
        <w:t>Бабаларыңның махаббаттары көмілген.</w:t>
        <w:br/>
        <w:t>М.Мақатаев.</w:t>
        <w:br/>
        <w:t>РЕДАКЦИЯ ЕСКЕРТПЕСІ:</w:t>
        <w:br/>
        <w:t>Авторлардың стилі, орфография хақы сақталады,</w:t>
        <w:br/>
        <w:t>мақалалар редакцияның көзқарасын білдірмейді.</w:t>
        <w:br/>
        <w:t>Дүниежүзі қазақтары қауымдастығының “Атажұрт”</w:t>
        <w:br/>
        <w:t>баспасының компьютер орталығында теріліп, беттелді.</w:t>
        <w:br/>
        <w:t>КӨРКЕМДЕУШІ-ТЕХНИКАЛЫҚ</w:t>
        <w:br/>
        <w:t>РЕДАКТОР</w:t>
        <w:br/>
        <w:t>Гүлжан ҚҰРМАНОВА</w:t>
        <w:br/>
        <w:t>ҠОРРЕКТОР</w:t>
        <w:br/>
        <w:t>Баян ХАСАНОВА</w:t>
        <w:br/>
        <w:t>Альманахтың мұқабасында суретші</w:t>
        <w:br/>
        <w:t>Зейнелхан Мұхамеджанұлының "Қорқыт" шығармасы.</w:t>
        <w:br/>
        <w:t>Теруге жіберілген күні 07.09.2009 ж.</w:t>
        <w:br/>
        <w:t>Басуға қол қойылған күні 07.10.2009 жыл. Пішімі 70х100 1/16.</w:t>
        <w:br/>
        <w:t>Тапсырыс Хе 1027 Таралымы 1000 дана.</w:t>
        <w:br/>
        <w:t>РЕДАКЦИЯНЫҢ МЕКЕН-ЖАЙЫ:</w:t>
        <w:br/>
        <w:t>Қазақстан Республикасы, 050002, Алматы қаласы, Ш.Уәлиханов</w:t>
        <w:br/>
        <w:t>көшесі, 43А. Тел./факс: (327) 273 99 97,273 9025</w:t>
        <w:br/>
        <w:t>Е-тай: Тарап 4179(0тай. га</w:t>
        <w:br/>
        <w:t>Гүлзат Дәуірбаева мен Дархан Жолдыбаевтар сахнаға Анкара</w:t>
        <w:br/>
        <w:t>мен Бакуде шықпақшы. Жобаға Түрік Республикасы жағынан</w:t>
        <w:br/>
        <w:t>режиссер-қоюшы Афлатун Нейматзаде, қоюшы-суретші Саваш</w:t>
        <w:br/>
        <w:t>мгюз, киімдер жөніндегі суретші Сардар Башбуг қатысуда.</w:t>
        <w:br/>
        <w:t>қ А.Малдыбаев атындағы Қырғыз театрының сим-</w:t>
        <w:br/>
        <w:t>фониялық оркестрі, хор және би ұжымдары, Әзірбайжанның,</w:t>
        <w:br/>
        <w:t>Қазақстанның, Башқұртстан мен Татарстанның хор әншілері өз</w:t>
        <w:br/>
        <w:t>өнерлерін ортақ игілікке шашу етті.</w:t>
        <w:br/>
        <w:t>“Көроғлы” операсының осынау элемдік тұсаукесері осы за-</w:t>
        <w:br/>
        <w:t>мандық түркі музыкасы мен поэзиясының терең шабыт қайнары</w:t>
        <w:br/>
        <w:t>ғана болып қоймай, жас әншілер мен сазгерлердің жаңа б уынының</w:t>
        <w:br/>
        <w:t>жарқырап көрінуіне де игі әсерін тигізбек. “Түріксойдың” бұл</w:t>
        <w:br/>
        <w:t>толымды жобасын музыка танушылар қазірдің өзінде “Алтын</w:t>
        <w:br/>
        <w:t>соқпақ” деп атап үлгеріпті. Бұны шынайы ізгілік, ұлттық рухани</w:t>
        <w:br/>
        <w:t>һәм мәдени құндылықтар мұраларына адалдық соқпағы болар</w:t>
        <w:br/>
        <w:t>Деп ойлаймыз.</w:t>
        <w:br/>
        <w:t>Қорғанбек АМАНЖОЛ.</w:t>
        <w:br/>
        <w:t>1 «Егемен Қазақстан»</w:t>
      </w:r>
    </w:p>
    <w:p>
      <w:r>
        <w:t>16 қыркүйек 2009 ж.</w:t>
        <w:br/>
        <w:t>сАяақатты алдымен тіл айтады</w:t>
        <w:br/>
        <w:t>Кеңсе тілі қазақша болмай, іс оңалмайды.</w:t>
        <w:br/>
        <w:t>Сәкен Сейфуллин (1924 жыл)</w:t>
        <w:br/>
        <w:t>Ана тілім ертең өлер болса егер,</w:t>
        <w:br/>
        <w:t>Мен дайынмын күні бүгін өлуге.</w:t>
        <w:br/>
        <w:t>Расул Гамзатов</w:t>
        <w:br/>
        <w:t>Әттең итім жоқ, қалада тұрдым,</w:t>
        <w:br/>
        <w:t>әйтпесе итім де қазақша сөйлер еді.</w:t>
        <w:br/>
        <w:t>Әбіш Кекілбайұлы.</w:t>
        <w:br/>
        <w:t>Ана тілі - мәдени өрлеудің аса зор тегершігі</w:t>
        <w:br/>
        <w:t>Н.Я.Марр</w:t>
        <w:br/>
        <w:t>Қазақ тілінің үкімет тілі, мемлекет тілі деп жарияланғанына</w:t>
        <w:br/>
        <w:t>біраз уақыт өтті. Тіл деген кабинетте жасалмайды. Қазақ</w:t>
        <w:br/>
        <w:t>секілді бұрын езіліп келген ұлттың тілі кеңсеге кіріп, күн сайын</w:t>
        <w:br/>
        <w:t>жұмсауда болса ғана бел, буыны қатады.</w:t>
        <w:br/>
        <w:t>Нәзір Төреқұлов 1925 жыл</w:t>
        <w:br/>
        <w:t>Ана тіліне немқұрайлы қарау - өз халқының өткеніне, бүгініне,</w:t>
        <w:br/>
        <w:t>болашағына немқұрайлы қарау деген сөз.</w:t>
        <w:br/>
        <w:t>К.Г.Паустовский</w:t>
        <w:br/>
        <w:t>Бұл дәуірде өз тілін, әдебиетін білмеген, қадірлемеген адам</w:t>
        <w:br/>
        <w:t>толық мәнді интеллигент емес деуге болады. Себебі ол</w:t>
        <w:br/>
        <w:t>қандайлық мамандық білімі болса да, рухани, ой тәрбиесінде</w:t>
        <w:br/>
        <w:t>сыңаржақ азамат болады.</w:t>
        <w:br/>
        <w:t>М.Әуезов</w:t>
        <w:br/>
        <w:t>- Ана тілін ұмытқан адам өз халқының өткенінен де, болашағынан</w:t>
        <w:br/>
        <w:t>да қол үзеді. Ана тілі дегеніміз - сол тілді жасаған, жасап келе</w:t>
        <w:br/>
        <w:t>жатқан халықтың мәңгілігінің мәңгілік мәселесі. Ана тілін тек 5</w:t>
        <w:br/>
        <w:t>өгей ұлдары ғана менсінбейді, өгей ұлдары ғана аяққа басады.</w:t>
        <w:br/>
        <w:t>Ғабит Мүсірепов</w:t>
        <w:br/>
        <w:t>98</w:t>
        <w:br/>
        <w:t>ЖӘНС</w:t>
        <w:br/>
        <w:t>оған қатысты тілдік бірліктер</w:t>
        <w:br/>
        <w:t>Киіз үйдің құрылымы мен</w:t>
        <w:br/>
        <w:t>оның ішкі жабдықтарының</w:t>
        <w:br/>
        <w:t>ерекешелігі көшпелі тұрмыстағы</w:t>
        <w:br/>
        <w:t>қолайлылықты ғана емес,</w:t>
        <w:br/>
        <w:t>олардың жалпы өміріндегі терең</w:t>
        <w:br/>
        <w:t>толыққанды мазмұндылықты</w:t>
        <w:br/>
        <w:t>да білдіреді. Бұл баспананың</w:t>
        <w:br/>
        <w:t>мағыналық негізі - оның</w:t>
      </w:r>
    </w:p>
    <w:p>
      <w:r>
        <w:t>ішкі-сыртқы формасына, ішкі</w:t>
        <w:br/>
        <w:t>жабдықтарының нақты мөлшеріне</w:t>
        <w:br/>
        <w:t>және олардың белгіленген</w:t>
        <w:br/>
        <w:t>тәртібі бойынша орналасуына,</w:t>
        <w:br/>
        <w:t>ол заттардың ерекше сәнділігіне</w:t>
        <w:br/>
        <w:t>байланысты.</w:t>
        <w:br/>
        <w:t>“Үш мыңжылдық ғұмыры бар</w:t>
        <w:br/>
        <w:t>бұл баспананың құрылысы төрт</w:t>
        <w:br/>
        <w:t>элементтен, яғни үйдің ағаш</w:t>
        <w:br/>
        <w:t>сүйегі, шиі, киіз-кесектері, бау-</w:t>
        <w:br/>
        <w:t>басқұрларынан тұрады. Киіз үйдің</w:t>
        <w:br/>
        <w:t>негізгі қаңқасын сүйегі құрайды.</w:t>
        <w:br/>
        <w:t>Олар: есік (сықырлауық), кереге,</w:t>
        <w:br/>
        <w:t>уық, шаңырақ, бақан.</w:t>
        <w:br/>
        <w:t>Үйдің сүйегін жеңіл, әрі берік</w:t>
        <w:br/>
        <w:t>болу үшін мәжнүн талдан, терек</w:t>
        <w:br/>
        <w:t>ағашынан жасаса, оның күмбез</w:t>
        <w:br/>
        <w:t>бөлігін қайыңнан жасайды. Халық</w:t>
        <w:br/>
        <w:t>үй сүйегін арнайы әдістермен ұзақ</w:t>
        <w:br/>
        <w:t>уақыт бойы әзірлейтін адамды</w:t>
        <w:br/>
        <w:t>үйші деп атайды. Үйшілер киіз</w:t>
        <w:br/>
        <w:t>үйдің сүйегін дайындауда аса</w:t>
        <w:br/>
        <w:t>ұқыптылықты, зор ықыласты</w:t>
        <w:br/>
        <w:t>талап еткен. Осыған қатысты</w:t>
        <w:br/>
        <w:t>«Бұтақсыз ағаш июге жақсы,</w:t>
        <w:br/>
        <w:t>бұлтақсыз сөз түюге жақсы»</w:t>
        <w:br/>
        <w:t>дейтін халық мақалы бар.</w:t>
        <w:br/>
        <w:t>Негізінен үй ағаштарын даярлауға</w:t>
        <w:br/>
        <w:t>алты айдан бір жылға дейін уақыт</w:t>
        <w:br/>
        <w:t>кетіп, ол ұзақ үдерістерден өтеді.</w:t>
        <w:br/>
        <w:t>Қабығы аршылмай бабымен</w:t>
        <w:br/>
        <w:t>кептірілген үй ағаштарын қызып</w:t>
        <w:br/>
        <w:t>тұрған морға салып балқытады.</w:t>
        <w:br/>
        <w:t>Морға қатысты қазақтың тілдік</w:t>
        <w:br/>
        <w:t>ұжымында «адамды - сөз, темірді</w:t>
        <w:br/>
        <w:t>- от, ағашты мор балқытады»</w:t>
        <w:br/>
        <w:t>деген танымдық ақпарат бар.</w:t>
        <w:br/>
        <w:t>Балқытылғаннан кейін ағашты</w:t>
        <w:br/>
        <w:t>тезге салып қажетті қалпына</w:t>
        <w:br/>
        <w:t>келтіріп иеді. Сол себепті ел</w:t>
        <w:br/>
        <w:t>аузындағы «тез қасында қисық</w:t>
        <w:br/>
        <w:t>ағаш жатпас» деген мәтел бекер</w:t>
        <w:br/>
        <w:t>айтылмаса керек. Иілген үй</w:t>
        <w:br/>
        <w:t>ағаштарын арнаулы үлкен ырғаққа</w:t>
        <w:br/>
        <w:t>салып қатырып, олардың қабығын</w:t>
        <w:br/>
        <w:t>жонып, тырнауышпен қырнайды.</w:t>
        <w:br/>
        <w:t>Ары қарай кереге, уық, шаңырақ</w:t>
        <w:br/>
        <w:t>т.б. үй сүйектерін өңдеуде сан</w:t>
        <w:br/>
        <w:t>түрлі аспаптарды қолданады.</w:t>
        <w:br/>
        <w:t>Мәселен, Үскі - керегенің көк</w:t>
        <w:br/>
        <w:t>өткізетін көздерін және уық</w:t>
        <w:br/>
        <w:t>алақанындағы уық бау өткізетін</w:t>
        <w:br/>
        <w:t>көзді тесу үшін қолданатын құрал.</w:t>
        <w:br/>
        <w:t>Қобы - шаңыраққа шимай сала-</w:t>
        <w:br/>
        <w:t>тын аспап т.с.с. ГІ, 78 6.). Үйші</w:t>
      </w:r>
    </w:p>
    <w:p>
      <w:r>
        <w:t>үй сүйегін толық жасап болған</w:t>
        <w:br/>
        <w:t>соң, кереге-уықтарды қызыл</w:t>
        <w:br/>
        <w:t>түсті жосамен бояйды. Бұл тұста</w:t>
        <w:br/>
        <w:t>халқымыздың «Опаға барған -</w:t>
        <w:br/>
        <w:t>ағарар, Жосаға барған - қызарар»</w:t>
        <w:br/>
        <w:t>деген мақалын келтіруге болады</w:t>
        <w:br/>
        <w:t>І2, 159 б.). Ал шаңырақты өсімдік</w:t>
        <w:br/>
        <w:t>майымен майлайды. Ол ағашқа</w:t>
        <w:br/>
        <w:t>піл сүйегі түстес өң береді, әрі</w:t>
        <w:br/>
        <w:t>суды сіңдірмейді. Салтанатқа</w:t>
        <w:br/>
        <w:t>тігілетін киіз үйдің сүйегін</w:t>
        <w:br/>
        <w:t>оюлап өрнектейді. Бұрынғы за-</w:t>
        <w:br/>
        <w:t>манда ауқаттылар үй сүйектерін</w:t>
        <w:br/>
        <w:t>күміспен, сүйекпен, мүйізбен</w:t>
        <w:br/>
        <w:t>әшекейлейтін болған. Соны-</w:t>
        <w:br/>
        <w:t>мен қатар киіз үйді тұтынушы</w:t>
        <w:br/>
        <w:t>халықтарға ортақ мынадай</w:t>
        <w:br/>
        <w:t>нанымдық ғұрып қалыптасқан.</w:t>
        <w:br/>
        <w:t>Үй сүйектерін дайындаушы</w:t>
        <w:br/>
        <w:t>шебер ешуақытта киіз үйдің</w:t>
        <w:br/>
        <w:t>есігін жасамайды. «Шаңырақ,</w:t>
        <w:br/>
        <w:t>уық, керегелерімен қоса есікті де</w:t>
        <w:br/>
        <w:t>даярлаған үйші о дүниелік бола-</w:t>
        <w:br/>
        <w:t>ды» деген сенім бар. Ал киіз үйдің</w:t>
        <w:br/>
        <w:t>есігін арнайы жасаған шеберді</w:t>
        <w:br/>
        <w:t>халық есікші деп атайды.</w:t>
        <w:br/>
        <w:t>Үйді тігу барысында шөп-</w:t>
        <w:br/>
        <w:t>шалаң, қиыршық тастардан</w:t>
        <w:br/>
        <w:t>тазаланып, тегістеліп ши</w:t>
        <w:br/>
        <w:t>төселген жерге ең алдымен есік</w:t>
        <w:br/>
        <w:t>құрылады. Ертеде күншығысқа</w:t>
        <w:br/>
        <w:t>қаратып құрған киіз үй есігін</w:t>
        <w:br/>
        <w:t>соңғы ғасырлардан бері көбінесе</w:t>
        <w:br/>
        <w:t>құбылаға қаратады. Киіз үй</w:t>
        <w:br/>
        <w:t>есігінің екі түрі бар: оның бірі</w:t>
        <w:br/>
        <w:t>- түрілмелі киіз есік болса,</w:t>
        <w:br/>
        <w:t>екіншісі - ішке қарай ашылатын</w:t>
        <w:br/>
        <w:t>жармалы ағаш есік. Ағаш есік</w:t>
        <w:br/>
        <w:t>табалдырық пен маңдайшадан,</w:t>
        <w:br/>
        <w:t>қос босағадан және жарма бет-</w:t>
        <w:br/>
        <w:t>тен құралады. Есіктің жарма</w:t>
        <w:br/>
        <w:t>ҰЛЫ ДАЛА МӘДЕНИЕТІ</w:t>
        <w:br/>
        <w:t>бетін сықырлауық деп атайды. Қос</w:t>
        <w:br/>
        <w:t>босаға мен маңдайша ауқымды</w:t>
        <w:br/>
        <w:t>келетін жарасымды өрнектермен</w:t>
        <w:br/>
        <w:t>безендіріліп, сықырлауық нәзік</w:t>
        <w:br/>
        <w:t>нақышты, бедерлі сүйекпен не-</w:t>
        <w:br/>
        <w:t>месе металмен қапталады. Жазғы</w:t>
        <w:br/>
        <w:t>күндері шарбақты ағаштан құрып</w:t>
        <w:br/>
        <w:t>жасаған есік түрі де қолданылады.</w:t>
        <w:br/>
        <w:t>Оны ергенек деп атайды. Киіз үйге</w:t>
        <w:br/>
        <w:t>мал, ит кірмеу үшін, кейде сол</w:t>
        <w:br/>
        <w:t>ергенекті көлденең қоя салатын</w:t>
        <w:br/>
        <w:t>/ болып есептеледі, ал жиылғанда</w:t>
        <w:br/>
        <w:t>бір-біріне оңай біріктірілуі</w:t>
        <w:br/>
        <w:t>әдет болған. Қазақ жақсы көрген</w:t>
        <w:br/>
        <w:t>баласын айналып толғанғанда</w:t>
      </w:r>
    </w:p>
    <w:p>
      <w:r>
        <w:t>«есігіңе ергенек болайын» деп жа-</w:t>
        <w:br/>
        <w:t>тады |3,31 6.1.</w:t>
        <w:br/>
        <w:t>Есіктің екі босағасынан жи-</w:t>
        <w:br/>
        <w:t>налмалы кереге қанаттары</w:t>
        <w:br/>
        <w:t>бой түзейді. Киіз үйдің негізін</w:t>
        <w:br/>
        <w:t>құрайтын, үлкен-кішілігін</w:t>
        <w:br/>
        <w:t>анықтайтын басты сүйегі -</w:t>
        <w:br/>
        <w:t>керегенің қазақ дүниетанымында</w:t>
        <w:br/>
        <w:t>орны ерекше. Ол керіліп, қайта</w:t>
        <w:br/>
        <w:t>2 -</w:t>
        <w:br/>
        <w:t>жайылғанда үйдің бір қанаты</w:t>
        <w:br/>
        <w:t>адамның бір құшағына сиып</w:t>
        <w:br/>
        <w:t>кетеді. Үйдің керегелік қанаттары</w:t>
        <w:br/>
        <w:t>оңнан солға қарай жайылып,</w:t>
        <w:br/>
        <w:t>олардың арасы шалып байлану</w:t>
        <w:br/>
        <w:t>арқылы біріктіріледі. Жыл-</w:t>
        <w:br/>
        <w:t>да тігіліп жүрген киіз үйдің</w:t>
        <w:br/>
        <w:t>керегелерінің реті шатаспай,</w:t>
        <w:br/>
        <w:t>“Түрксой” жобасы Алматыда табыспен өтіп, өнер керуенін</w:t>
        <w:br/>
        <w:t>Анкара мен Бакуге ұзатып салды</w:t>
        <w:br/>
        <w:t>12 қыркүйек күні Абай атындағы Қазақ мемлекеттік</w:t>
        <w:br/>
        <w:t>академиялық опера және балет театрының сахнасында</w:t>
        <w:br/>
        <w:t>халықаралық жобаның тұсаукесері - аңызға айналған</w:t>
        <w:br/>
        <w:t>“Көроғлы” операсының жаңа нұсқасының қойылымы</w:t>
        <w:br/>
        <w:t>Алматының өнерсүйгіш қауымын үлкен қуанышқа</w:t>
        <w:br/>
        <w:t>кенелдірді. Бұл қойылымды енді Анкара жұртшылығы</w:t>
        <w:br/>
        <w:t>тамашаласа, 18 қыркүйек күні Баку қаласында нақ</w:t>
        <w:br/>
        <w:t>осы “Көроғлы” операсымен сондағы театр маусымы</w:t>
        <w:br/>
        <w:t>басталмақ. Ол бұдан 70 жылдан астам бұрын сол</w:t>
        <w:br/>
        <w:t>сахнада өз әуенін алғаш рет қалықтатқан болатын.</w:t>
        <w:br/>
        <w:t>Айта кететін бір жағдай, Әзірбайжан мемлекеттік</w:t>
        <w:br/>
        <w:t>академиялық опера және балет театрының әрбір</w:t>
        <w:br/>
        <w:t>кезекті маусымы көп жылдардан бері дәстүр бойынша</w:t>
        <w:br/>
        <w:t>“Көроғлы” қойылымымен ашылып келеді. Осылайша</w:t>
        <w:br/>
        <w:t>опера авторы, аса көрнекті әзірбайжан композиторы</w:t>
        <w:br/>
        <w:t>Узеир Гаджибековтің туған күні жыл сайын ұлттық</w:t>
        <w:br/>
        <w:t>мереке-- музыка күні ретінде аталып өтілуі де тамаша</w:t>
        <w:br/>
        <w:t>ұлағатты танытқандай. Мұндай жақсы нышан бізде</w:t>
        <w:br/>
        <w:t>болып жатса нұр үстіне нұр болар еді.</w:t>
        <w:br/>
        <w:t>Алматыдағы табысты қойылым арқылы “Түрксой”</w:t>
        <w:br/>
        <w:t>халықаралық ұйымының бірегей музыкалық-</w:t>
        <w:br/>
        <w:t>ағартушылық жобасының бірінші кезегі тәмамдалды.</w:t>
        <w:br/>
        <w:t>Қазіргі әзірбайжан музыкасының жауһары са-</w:t>
        <w:br/>
        <w:t>налатын операның жаңа қойылымдық нұсқасының</w:t>
        <w:br/>
        <w:t>дүниежүзілік тұсаукесері осының алдында алғаш рет</w:t>
        <w:br/>
        <w:t>90</w:t>
        <w:br/>
        <w:t>А.Малдыбаев атындағы Қырғыз ұлттық академиялық</w:t>
        <w:br/>
        <w:t>опера және балет театрының сахнасында болып өткен</w:t>
        <w:br/>
        <w:t>еді.</w:t>
        <w:br/>
        <w:t>Түрік мәдениеті мен өнерін бірлесіп дамыту</w:t>
      </w:r>
    </w:p>
    <w:p>
      <w:r>
        <w:t>орайындағы “Түріксой” ұйымының бас директоры</w:t>
        <w:br/>
        <w:t>Дүйсен Қасейіновтің айтуына қарағанда, атал:</w:t>
        <w:br/>
        <w:t>мыш жоба қазіргі түркі қоғамдастығының өкілдері</w:t>
        <w:br/>
        <w:t>бір-бірін жақсырақ біліп, осы замандық мәдениет</w:t>
        <w:br/>
        <w:t>жетістіктерімен жиі алмасып, әлемге өткендегі ру-</w:t>
        <w:br/>
        <w:t>хани құндылықтарымызды бірлесе паш етулері үшін</w:t>
        <w:br/>
        <w:t>ойластырылған. Шындығында, бұл өте ізгі ниет, аса</w:t>
        <w:br/>
        <w:t>ғанибет мұрат. Көптеген халықтар сүйіп тыңдайтын</w:t>
        <w:br/>
        <w:t>Көроғлы туралы эпикалық әпсана, У.Гаджибековтің</w:t>
        <w:br/>
        <w:t>ғажап музыкасы мұндай ізгілікті әрі біріктіруші мақ-</w:t>
        <w:br/>
        <w:t>сатқа әбден сай деп айта аламыз.</w:t>
        <w:br/>
        <w:t>Бішкектегі сияқты, Алматыда да театрда бос орын-</w:t>
        <w:br/>
        <w:t>ның болмауы Түріксойдың бас директоры айтқан</w:t>
        <w:br/>
        <w:t>сөздің әділдігін айғақтағандай. Операға спектальдің</w:t>
        <w:br/>
        <w:t>музыкалық жетекшісі Рауф Абдуллаев (Әзірбайжан)</w:t>
        <w:br/>
        <w:t>пен Жұмақадыр Қаныметов (Қырғызстан) жетекшілік</w:t>
        <w:br/>
        <w:t>етті. Басты партияларды қырғызстандық Садырбек</w:t>
        <w:br/>
        <w:t>Жұмашев, ресейлік Ахмед Агади, түркиялық Шуле</w:t>
        <w:br/>
        <w:t>Көкен мен қырғызстандық Бақтыгүл Бокоева, Бақыт</w:t>
        <w:br/>
        <w:t>Ыбыкеев, түркиялық Серхан Коджадере сынды</w:t>
        <w:br/>
        <w:t>әншілер орындады. Біздің жезтаңдай әншілеріміз</w:t>
        <w:br/>
        <w:t>ШЕТЕЛ ҚАЗАҚТАРЫНЫҢ ШЫҒАРМАЛАРЫ</w:t>
        <w:br/>
        <w:t>“Үйге ентігіп кірген Оқас тұтыға</w:t>
        <w:br/>
        <w:t>сөйлеп:</w:t>
        <w:br/>
        <w:t>- Әке, қоңыр атты қасқыр жеп</w:t>
        <w:br/>
        <w:t>кетіпті,- деді жыламсырап. Таңертеңгі</w:t>
        <w:br/>
        <w:t>шайдың арты жиылмай орнынан</w:t>
        <w:br/>
        <w:t>тұрып, ішкі жеңіл шапанының бір</w:t>
        <w:br/>
        <w:t>жеңін киіп, бір жеңін киіп үлгермеген</w:t>
        <w:br/>
        <w:t>Қазы мелшиіп қатты да қалды.</w:t>
        <w:br/>
        <w:t>Бәйбішесі Тынай жуып жатқан шы-</w:t>
        <w:br/>
        <w:t>нысын шарқ еткізіп тастай салып:</w:t>
        <w:br/>
        <w:t>- Недейді мына жағың қарысқыр,</w:t>
        <w:br/>
        <w:t>- деп ұлына ұрыса түрегелді.</w:t>
        <w:br/>
        <w:t>Шешесінің оқыс қимылынан</w:t>
        <w:br/>
        <w:t>именіп қалған Оқас:</w:t>
        <w:br/>
        <w:t>- Енді мен..- деп міңгірлеп</w:t>
        <w:br/>
        <w:t>шегініп босағаға тіреліп тоқтады.</w:t>
        <w:br/>
        <w:t>- Әй арқанымен бе?- деді онсыз да түсі суық</w:t>
        <w:br/>
        <w:t>Қазы қалың қабағы қар жауып тұрған көзінен ұшқын</w:t>
        <w:br/>
        <w:t>атып.</w:t>
        <w:br/>
        <w:t>- Арқаны басында жатыр;- деді бала өксіп.</w:t>
        <w:br/>
        <w:t>- Жә, жылама, қасқыр жесе атты жеді, әкенді же-</w:t>
        <w:br/>
        <w:t>ген жоқ;- деп белін қайыс белбеумен асығыс буған</w:t>
        <w:br/>
        <w:t>Қазы қазақы түлкі тымағын қолына ұстап шыға</w:t>
        <w:br/>
        <w:t>жөнелді.</w:t>
        <w:br/>
        <w:t>Сыртта үйге сүйеулі тұрған жуан ырғай таяқты</w:t>
        <w:br/>
        <w:t>қолына ала кешке өзі атын арқандап қайтқан шоқ</w:t>
        <w:br/>
        <w:t>қарағайдың ығына тіке тартты. Қаңтардың қақаған</w:t>
      </w:r>
    </w:p>
    <w:p>
      <w:r>
        <w:t>аязымен қалыңдай түскен ақша қарды жайпақ</w:t>
        <w:br/>
        <w:t>табан ұлтарма етігімен сықыр-сықыр жаншып ат</w:t>
        <w:br/>
        <w:t>арқандаған жеріне шай қайнатым жүріп әрең жетті.</w:t>
        <w:br/>
        <w:t>Жануарды қорадан босата салмай мұнша жерге әкеліп</w:t>
        <w:br/>
        <w:t>арқандаған өзіне-өзі өкінді. Ат еңіске қарай жығылған</w:t>
        <w:br/>
        <w:t>екен. Бөрі тартқан таңынан бұрқыраған бу әлі басыла</w:t>
        <w:br/>
        <w:t>қоймапты. Соған қарағанда қасқыр атты таң әлетінде</w:t>
        <w:br/>
        <w:t>жеген сияқты. Ентігіп жеткен Қазы қоңыр аттың</w:t>
        <w:br/>
        <w:t>басына бір тізерлей отырып, жаудырап жатқан жана-</w:t>
        <w:br/>
        <w:t>рын алақанымен жапты. Ат болса да адамның жақын</w:t>
        <w:br/>
        <w:t>серігінің мына кейпі Қазының жанын удай ашытты.</w:t>
        <w:br/>
        <w:t>Бір үйлі жанның бұт артары қоңыр ат қысы-жазы</w:t>
        <w:br/>
        <w:t>арқасынан ер түспесе де мінген адамның көңілін</w:t>
        <w:br/>
        <w:t>серпілтіп, бұлбұл қаққан жүрісінен бір танбаушы</w:t>
        <w:br/>
        <w:t>еді- жануар.</w:t>
        <w:br/>
        <w:t>(әңгіме)</w:t>
        <w:br/>
        <w:t>Екі жуан ат берейін маған бер деген талайларға</w:t>
        <w:br/>
        <w:t>кекілін сипатпап еді. Иә, сол қоңыр міне, ақыры</w:t>
        <w:br/>
        <w:t>қасқырға жем болды. Қазының көкірегінен алдағы</w:t>
        <w:br/>
        <w:t>күндердің жаяулығын ойлап налыған шарасыздық пен</w:t>
        <w:br/>
        <w:t>қасқырға деген кек қатар орын алды. Ол орнынан баяу</w:t>
        <w:br/>
        <w:t>көтеріліп, маңайға көз тастап аттың жемтігін айнала</w:t>
        <w:br/>
        <w:t>жүрді. Атты жеген жалғыз қасқыр екен. Ақша қарда ізі</w:t>
        <w:br/>
        <w:t>сайрап жатыр. “Иттің табаны тайлақ түйенің табанын-</w:t>
        <w:br/>
        <w:t>дай ғой” деп Қазы атын жеген қасқырға разы болған</w:t>
        <w:br/>
        <w:t>адамдай өз-өзімен сөйлесті. Жемтік маңайына екі-үш</w:t>
        <w:br/>
        <w:t>жерге аунаған қасқырдың ізі қарағайдың етегімен</w:t>
        <w:br/>
        <w:t>ақшоқыға қарай жосылып жатыр. Ізді бойлата қараған</w:t>
        <w:br/>
        <w:t>Қазының көзі қарсыдағы белдерден көтерілген күн</w:t>
        <w:br/>
        <w:t>ұялтып ештеме көрсетпеді.</w:t>
        <w:br/>
        <w:t>Қандай бір іске белді бекем буғандағы әдетімен</w:t>
        <w:br/>
        <w:t>қатты бір жөткірінген Қазы үйіне қарай жедел</w:t>
        <w:br/>
        <w:t>адымдап жүріп кетті. Алған бетінен қайтпайтын</w:t>
        <w:br/>
        <w:t>қайсар Қазы қасқырдан қалай да кек алуды ойлап</w:t>
        <w:br/>
        <w:t>келеді. Оның ойына алдымен ескі шиті мылтығы</w:t>
        <w:br/>
        <w:t>түсті. Мынандай қақаған аязда дымданған дәрімен</w:t>
        <w:br/>
        <w:t>жуырда от ала қоймайтын ескі шитімен әккі арлан-</w:t>
        <w:br/>
        <w:t>ды ала алмасы кәміл. Онда қайту керек? Алысып</w:t>
        <w:br/>
        <w:t>жығатын адам емес, алыстан құртуға қару сенімсіз.</w:t>
        <w:br/>
        <w:t>Қазының ойына Қалас ұста орала кетті. Темірден</w:t>
        <w:br/>
        <w:t>түйін түйетін әйгілі ұста бейілі түссе не нәрсенің</w:t>
        <w:br/>
        <w:t>де орайын келтіретінін бұл бұрыннан білуші еді.</w:t>
        <w:br/>
        <w:t>Есіктен кіре әйелі Тінайға: “Шай қайнат” деп қысқа</w:t>
        <w:br/>
        <w:t>77777 әз ә Й----</w:t>
        <w:br/>
        <w:t>Ботекелеат инте алт тыса сете</w:t>
        <w:br/>
        <w:t>үшін қанаттарын 1, 2, 3,4 деп</w:t>
        <w:br/>
        <w:t>нөмірлеп қоятын тұтынушылар</w:t>
        <w:br/>
        <w:t>да бар (Бекетай Ерімбет, инфор-</w:t>
        <w:br/>
        <w:t>мант). Керегенің әрбір ағашын</w:t>
        <w:br/>
        <w:t>желі деп атайды. Керегелік</w:t>
        <w:br/>
        <w:t>желі эртүрлі ұзындықта бола-</w:t>
        <w:br/>
        <w:t>ды. Оның ең ұзынын керегенің</w:t>
      </w:r>
    </w:p>
    <w:p>
      <w:r>
        <w:t>ерісі десе, қысқалауын балашық,</w:t>
        <w:br/>
        <w:t>ең қысқасын сағанақ деп атай-</w:t>
        <w:br/>
        <w:t>ды. Керегенің еркін жайылып-</w:t>
        <w:br/>
        <w:t>жиырылуы үшін бұл керегелік</w:t>
        <w:br/>
        <w:t>желілерді өзара кереге көгімен</w:t>
        <w:br/>
        <w:t>бекітеді. Кереге көгі сиыр</w:t>
        <w:br/>
        <w:t>терісінен немесе қайыстан жа-</w:t>
        <w:br/>
        <w:t>салады. Керегелік желілерді</w:t>
        <w:br/>
        <w:t>біріктіру кезінде көкті дымқыл</w:t>
        <w:br/>
        <w:t>күйінше қолданады. Ол кеп-</w:t>
        <w:br/>
        <w:t>кен кезде тастай болып қатып</w:t>
        <w:br/>
        <w:t>қалады да, керегенің жиырылып-</w:t>
        <w:br/>
        <w:t>созылуына ыңғайлы болады (На-</w:t>
        <w:br/>
        <w:t>дырбек Жээренчиев, информант)</w:t>
        <w:br/>
        <w:t>Еліміздің оңтүстік өңірінде осы</w:t>
        <w:br/>
        <w:t>керегенің көгіне байланысты бой-</w:t>
        <w:br/>
        <w:t>жеткен қыздарға қатысты айтыла-</w:t>
        <w:br/>
        <w:t>тын “керегенің үш көгі” деген сөз</w:t>
        <w:br/>
        <w:t>оралымы қалыптасқан. «Керегенің</w:t>
        <w:br/>
        <w:t>үш көгіне жеткен қыздар пысық</w:t>
        <w:br/>
        <w:t>келеді» деп есептелінген.</w:t>
        <w:br/>
        <w:t>Керегенің үш көгі деген сөз -</w:t>
        <w:br/>
        <w:t>қыздар бойжете бастады деген</w:t>
        <w:br/>
        <w:t>сөз. Қыз бала 9 жастан бойжетсе,</w:t>
        <w:br/>
        <w:t>ер бала 13 жастан ер жете бастай-</w:t>
        <w:br/>
        <w:t>эЕпЕ тас е ттат атар сетекнкелесааесететр</w:t>
        <w:br/>
        <w:t>ды (0,2106.</w:t>
        <w:br/>
        <w:t>Кереге желісінің жоғарғы</w:t>
        <w:br/>
        <w:t>жағы, яғни екі желінің айқасып</w:t>
        <w:br/>
        <w:t>көктелген, уық байлайтын жері-</w:t>
        <w:br/>
        <w:t>керегенің басы (кейбір жерлерде</w:t>
        <w:br/>
        <w:t>керегенің құлағы) деп аталады.</w:t>
        <w:br/>
        <w:t>Оның ауыз әдебиет үлгісінен мы-</w:t>
        <w:br/>
        <w:t>надай үзінді келтіруге болады:</w:t>
        <w:br/>
        <w:t>Керегенің басында үрген</w:t>
        <w:br/>
        <w:t>қарын</w:t>
        <w:br/>
        <w:t>Бір қолыммен көтердім соның</w:t>
        <w:br/>
        <w:t>бәрін.. (Қырық өтірік)</w:t>
        <w:br/>
        <w:t>Киіз үйдің үлкен-кішілігі</w:t>
        <w:br/>
        <w:t>осы кереге басының санына,</w:t>
        <w:br/>
        <w:t>қанатының азы-көбіне байланы-</w:t>
        <w:br/>
        <w:t>сты болып келеді. Мәселен, жаса-</w:t>
        <w:br/>
        <w:t>лу технологиясына қарай селкөз</w:t>
        <w:br/>
        <w:t>кереге, торкөз кереге ретінде екі</w:t>
        <w:br/>
        <w:t>түрлі болады (5, 174 6.). Торкөз</w:t>
        <w:br/>
        <w:t>керегенің көзі тар, ал желкөз</w:t>
        <w:br/>
        <w:t>керегенің көзі жұдырық сиятын-</w:t>
        <w:br/>
        <w:t>дай үлкен болып келеді.</w:t>
        <w:br/>
        <w:t>Шеңберлі қабырғаны бай-</w:t>
        <w:br/>
        <w:t>лап болған соң, ер кісі бақанмен</w:t>
        <w:br/>
        <w:t>шаңырақты көтереді (4-6-дан көп</w:t>
        <w:br/>
        <w:t>қанатты киіз үйдің шаңырағын</w:t>
        <w:br/>
        <w:t>бақанмен аттылы жігіт көтерген).</w:t>
        <w:br/>
        <w:t>Шаңырақ - киіз үйдің еңсесін</w:t>
      </w:r>
    </w:p>
    <w:p>
      <w:r>
        <w:t>құрап, тұтастырып тұратын</w:t>
        <w:br/>
        <w:t>күмбез. Шаңырақтың шеңбері 3-5</w:t>
        <w:br/>
        <w:t>метр шамасында болады. Оның</w:t>
        <w:br/>
        <w:t>дөңгелек шеңберін тоғын дейді.</w:t>
        <w:br/>
        <w:t>Тоғын - шаңырақтың негізі, әрі</w:t>
        <w:br/>
        <w:t>қатты ағаштан жасалып, түрлі</w:t>
        <w:br/>
        <w:t>өрнектермен әшекейленеді.</w:t>
        <w:br/>
        <w:t>Оған уық сұғынатын төрт қырлы</w:t>
        <w:br/>
        <w:t>қаламдықтарға шаңырақ көзі</w:t>
        <w:br/>
        <w:t>тесіледі. Шаңырақ тоғынының</w:t>
        <w:br/>
        <w:t>үстінен түндікті көтеріп тұру үшін</w:t>
        <w:br/>
        <w:t>және киіз үйдің төбесіне жауын-</w:t>
        <w:br/>
        <w:t>шашын іркілмеу үшін 45 градус</w:t>
        <w:br/>
        <w:t>шамасында айқастыра бекітілген</w:t>
        <w:br/>
        <w:t>ағаштарды күлдіреуіш деп атайды.</w:t>
        <w:br/>
        <w:t>Күлдіреуіш арқылы үйге жарық</w:t>
        <w:br/>
        <w:t>түседі, әрі түтін шығады. Ол сәмбі</w:t>
        <w:br/>
        <w:t>талынан жасалып, әр иінде үш</w:t>
        <w:br/>
        <w:t>күлдіреуіштен сегіз күлдіреуішке</w:t>
        <w:br/>
        <w:t>дейін болады. Күлдіреуіштің ара-</w:t>
        <w:br/>
        <w:t>сын біріктіріп тұратын екі, не төрт</w:t>
        <w:br/>
        <w:t>көлденең қысқа ағашты кепілдік</w:t>
        <w:br/>
        <w:t>(немесе бақалақ / беріктік /</w:t>
        <w:br/>
        <w:t>қарғаша / қарғыса) дейді. Ол</w:t>
        <w:br/>
        <w:t>күлдіреуіштің орнынан қозғалып,</w:t>
        <w:br/>
        <w:t>арасы ыдырап кетпеуіне қызмет</w:t>
        <w:br/>
        <w:t>етеді. Шаңырақтың формасына</w:t>
        <w:br/>
        <w:t>қарай бөлінетін табақ шаңырақ,</w:t>
        <w:br/>
        <w:t>шабақ шаңырақ деген түрлері бар.</w:t>
        <w:br/>
        <w:t>Табақ шаңырақ - ортасына түрлі</w:t>
        <w:br/>
        <w:t>оюлармен нақышталған табақ</w:t>
        <w:br/>
        <w:t>секілді дөңгелек тегіс ағаштан</w:t>
        <w:br/>
        <w:t>дайындалады. Шабақ шаңырақ</w:t>
        <w:br/>
        <w:t>- ортасы табақсыз айқасқан</w:t>
        <w:br/>
        <w:t>күлдіреуіштер арқылы жасалады.</w:t>
        <w:br/>
        <w:t>Бақан - киіз үйдің</w:t>
        <w:br/>
        <w:t>құрылымдық бөлшектеріне</w:t>
        <w:br/>
        <w:t>жатпаса да, оның құрылуына көп</w:t>
        <w:br/>
        <w:t>септігін тигізетін басы ашалы</w:t>
        <w:br/>
        <w:t>ұзын ағаш құрал. Бақан арқылы</w:t>
        <w:br/>
        <w:t>шаңырақ көтеріліп, уық бойы-</w:t>
        <w:br/>
        <w:t>мен үзіктер жабылады. Сонымен</w:t>
        <w:br/>
        <w:t>қатар ол киіз үйдің ішінде киім</w:t>
        <w:br/>
        <w:t>ілу үшін ілгіш, үйді жел-дауылдан</w:t>
        <w:br/>
        <w:t>сақтау үшін тіреуіш қызметтерін</w:t>
        <w:br/>
        <w:t>атқарып, үйдің түндігін ашу үшін</w:t>
        <w:br/>
        <w:t>де қолданылады. Бақанға түрлі</w:t>
        <w:br/>
        <w:t>ою-өрнектерді ойып, нақыштайды.</w:t>
        <w:br/>
        <w:t>Тілімізде бақанның заттық</w:t>
        <w:br/>
        <w:t>көлеміне қарай үлкен, ірі бейнені</w:t>
        <w:br/>
        <w:t>аңғартатын бақандай деген теңеу</w:t>
        <w:br/>
        <w:t>сөз қалыптасқан. Мысалы, Шор-</w:t>
        <w:br/>
        <w:t>тас“ 4 оз</w:t>
        <w:br/>
        <w:t>тоқитын жіптердің әр ұшына ауыр</w:t>
        <w:br/>
        <w:t>тастарды байлап, ши салынған</w:t>
        <w:br/>
        <w:t>сайын жіптерді айқастыру</w:t>
      </w:r>
    </w:p>
    <w:p>
      <w:r>
        <w:t>арқылы ауыстыра отырып тоқиды.</w:t>
        <w:br/>
        <w:t>Халқымыз шиді жұмбақ етіп</w:t>
        <w:br/>
        <w:t>жасыру арқылы, оның тоқылғанға</w:t>
        <w:br/>
        <w:t>дейінгі және тоқылу кезіндегі</w:t>
        <w:br/>
        <w:t>процестерден мынадай ақпарат</w:t>
        <w:br/>
        <w:t>береді:</w:t>
        <w:br/>
        <w:t>Өз елімде жеке едім,</w:t>
        <w:br/>
        <w:t>Желкілдеген бек едім,</w:t>
        <w:br/>
        <w:t>Мұнда келдім сайландым,</w:t>
        <w:br/>
        <w:t>Қырық жерден байландым</w:t>
        <w:br/>
        <w:t>(Тоқылған ши) |6, 54 6.).</w:t>
        <w:br/>
        <w:t>Шиді түрлі мақсатта (мәселен,</w:t>
        <w:br/>
        <w:t>құрт, ірімшік т.б. жаю үшін,</w:t>
        <w:br/>
        <w:t>киіз үйдің ас-су қоятын жағын</w:t>
        <w:br/>
        <w:t>тасалап жабу үшін) қолданады.</w:t>
        <w:br/>
        <w:t>Бірақ біз шидің киіз үйге қатысты</w:t>
        <w:br/>
        <w:t>тұсын ғана сөз етпекпіз. Киіз</w:t>
        <w:br/>
        <w:t>үйді тұтынушылар үшін шидің</w:t>
        <w:br/>
        <w:t>пайдасы зор. Мәселен, арасы</w:t>
        <w:br/>
        <w:t>тығыз тоқылған ши күн суықта</w:t>
        <w:br/>
        <w:t>киіз үйдің ішін ықтап жылы</w:t>
        <w:br/>
        <w:t>етсе, жайма шуақты жылы күнде</w:t>
        <w:br/>
        <w:t>туырлығы жоғары түрілген үйдің</w:t>
        <w:br/>
        <w:t>ішін салқын ұстайды. Тағы бір</w:t>
        <w:br/>
        <w:t>пайдасы ши киіз үйдің ішіне</w:t>
        <w:br/>
        <w:t>түрлі зиянкестердің кіріп кетпеуі</w:t>
        <w:br/>
        <w:t>үшін тегістеліп тазаланған жерге</w:t>
        <w:br/>
        <w:t>төселеді.</w:t>
        <w:br/>
        <w:t>ҰЛЫ ДАЛА МӘДЕНИЕТІ</w:t>
        <w:br/>
        <w:t>Бір босағадан екінші босағаға</w:t>
        <w:br/>
        <w:t>дейін кереге мен туырлықтың</w:t>
        <w:br/>
        <w:t>ортасынан киіз үйді айнала</w:t>
        <w:br/>
        <w:t>орайтын шидің екі түрі бар.</w:t>
        <w:br/>
        <w:t>Олар: ораулы ши және шым ши.</w:t>
        <w:br/>
        <w:t>Ораулы ши деп өн бойы жүнмен</w:t>
        <w:br/>
        <w:t>немесе жібекпен тұтас оралмай</w:t>
        <w:br/>
        <w:t>әр жерінен бір оралатын шиді</w:t>
        <w:br/>
        <w:t>айтады |7, 58 б.). Халық тілінде</w:t>
        <w:br/>
        <w:t>орама ши, кереге ши, қанат ши</w:t>
        <w:br/>
        <w:t>деген синонимдік вариантта-</w:t>
        <w:br/>
        <w:t>ры бар. Ал шым ши түрлі-түсті</w:t>
        <w:br/>
        <w:t>жүннен, жібектен әсем оюлар,</w:t>
        <w:br/>
        <w:t>теометриялық өрнектер шиге</w:t>
        <w:br/>
        <w:t>тұтас салынып тоқылады. Қазақ</w:t>
        <w:br/>
        <w:t>халқы мұны кейде сез ши, терме</w:t>
        <w:br/>
        <w:t>ши деп те атайды.</w:t>
        <w:br/>
        <w:t>Үйдің ағаш сүйектері</w:t>
        <w:br/>
        <w:t>құрылып, (қажет болған жағдайда)</w:t>
        <w:br/>
        <w:t>ши оралған соң, үстінен киіз</w:t>
        <w:br/>
        <w:t>жабындылар жабылады. Олар:</w:t>
        <w:br/>
        <w:t>туырлық, Үзік, түндік.</w:t>
        <w:br/>
        <w:t>Жалпы алғанда, киі</w:t>
        <w:br/>
        <w:t>жабындылар киіз үйдің температу-</w:t>
      </w:r>
    </w:p>
    <w:p>
      <w:r>
        <w:t>расын қыста жылы, жазда салқын</w:t>
        <w:br/>
        <w:t>етіп бірқалыпты ұстап тұрады.</w:t>
        <w:br/>
        <w:t>Олар үйдің әр сүйегінің үстінен</w:t>
        <w:br/>
        <w:t>жабылып, жылулық берумен</w:t>
        <w:br/>
        <w:t>қатар, киіз үйдің сыртқы пішінін</w:t>
        <w:br/>
        <w:t>әдемі етіп көрсетеді.</w:t>
        <w:br/>
        <w:t>Алдымен керегенің етегінен</w:t>
        <w:br/>
        <w:t>бастап уықтың иінін түгел</w:t>
        <w:br/>
        <w:t>қамтитын, екі жағы тегіс, ал</w:t>
        <w:br/>
        <w:t>жоғары жағы жиылыңқы төрт</w:t>
        <w:br/>
        <w:t>бұрышты тұтас болып келетін</w:t>
        <w:br/>
        <w:t>туырлық киіз жабылып, туырлық</w:t>
        <w:br/>
        <w:t>баулар арқылы үйге бекітіледі.</w:t>
        <w:br/>
        <w:t>Туырлық бау - туырлықты ұстап</w:t>
        <w:br/>
        <w:t>тұратын, әрі әсемдік үшін түр</w:t>
        <w:br/>
        <w:t>салынған, 15-25 жіптен терілген</w:t>
        <w:br/>
        <w:t>жалпақ терме бау. Туырлық</w:t>
        <w:br/>
        <w:t>тұтылған соң, керегеге жапсы-</w:t>
        <w:br/>
        <w:t>рып бекіту үшін оның төменгі</w:t>
        <w:br/>
        <w:t>жағына аяққұр байланады. Аяққұр</w:t>
        <w:br/>
        <w:t>- туырлықтың төменгі жағын</w:t>
        <w:br/>
        <w:t>керегеге жапсырып бекіту үшін</w:t>
        <w:br/>
        <w:t>киіз үйді айналдыра байлайтын</w:t>
        <w:br/>
        <w:t>өрнектелген, мәнерлеп тоқылған</w:t>
        <w:br/>
        <w:t>жалпақ бау.</w:t>
        <w:br/>
        <w:t>Әдетте 4 қанатты киіз үйде 2</w:t>
        <w:br/>
        <w:t>не 3 туырлық, ал 6 қанатты киіз</w:t>
        <w:br/>
        <w:t>үйде 4 не 5 туырлық болады.</w:t>
        <w:br/>
        <w:t>Туырлықтар тұтылып болған соң,</w:t>
        <w:br/>
        <w:t>орта белінен белдеу бау байлана-</w:t>
        <w:br/>
        <w:t>ды. Белдеу бау - керегенің иілген</w:t>
        <w:br/>
        <w:t>белінің ортасынан, есіктің бір</w:t>
        <w:br/>
        <w:t>босағасынан бастап туырлықтың</w:t>
        <w:br/>
        <w:t>сыртынан айналдыра тартылып</w:t>
        <w:br/>
        <w:t>екінші босағасына байланатын</w:t>
        <w:br/>
        <w:t>арқан. Ол кейде белдеу арқан</w:t>
        <w:br/>
        <w:t>деп аталады. Қазақтың тілдік</w:t>
        <w:br/>
        <w:t>ұжымында белдеу арқан былайша</w:t>
        <w:br/>
        <w:t>жұмбақталады:</w:t>
        <w:br/>
        <w:t>Тұла бойы тысқары,</w:t>
        <w:br/>
        <w:t>Екі қолы ішкері (6, 54 6.1.</w:t>
        <w:br/>
        <w:t>Одан етек жағы туырлықпен</w:t>
        <w:br/>
        <w:t>айқасатын, уықтың жоғарғы</w:t>
        <w:br/>
        <w:t>бөлігіне дейін жабылатын, екі</w:t>
        <w:br/>
        <w:t>шетінде үш-үштен алты баулы</w:t>
        <w:br/>
        <w:t>үзік киіз тұтылады. Үзік алдыңғы</w:t>
        <w:br/>
        <w:t>үзік, артқы үзік деп аталатын екі</w:t>
        <w:br/>
        <w:t>бөлек киізден тұрады (бұл төрт</w:t>
        <w:br/>
        <w:t>қанатты үйге тән). Алдымен киіз</w:t>
        <w:br/>
        <w:t>үйге алдыңғы үзікті жауып, үзік</w:t>
        <w:br/>
        <w:t>бауларды артқа қарай уыққа бай-</w:t>
        <w:br/>
        <w:t>лайды да, содан соң артқы үзікті</w:t>
        <w:br/>
        <w:t>тұтып, оның бауларын алдыңғы</w:t>
        <w:br/>
        <w:t>үзіктің бетіне айқастыра әкеліп,</w:t>
        <w:br/>
        <w:t>ұштарын белдеуге байлайды.</w:t>
        <w:br/>
        <w:t>Үзік бау - үзіктің екі шетінен, үш</w:t>
        <w:br/>
        <w:t>жерден алты немесе екі-екіден</w:t>
      </w:r>
    </w:p>
    <w:p>
      <w:r>
        <w:t>төрт баумен айқастыра тартылып,</w:t>
        <w:br/>
        <w:t>байлайтын, жалпақ етіп тоқылған</w:t>
        <w:br/>
        <w:t>уықтың үстінен бастырыла байла-</w:t>
        <w:br/>
        <w:t>натын бау. Үзік киіздің шаңырақ</w:t>
        <w:br/>
        <w:t>жақтағы жиегін үзік қасы деп</w:t>
        <w:br/>
        <w:t>атайды да, төменгі жағын узік</w:t>
        <w:br/>
        <w:t>жабығы дейді.</w:t>
        <w:br/>
        <w:t>“Үйдің шаңырағына тундік деп</w:t>
        <w:br/>
        <w:t>аталатын, қиық төрт бұрышты,</w:t>
        <w:br/>
        <w:t>тәрт бауы бар шағын киіз жабы-</w:t>
        <w:br/>
        <w:t>лады. Оның төрт бұрышындағы</w:t>
        <w:br/>
        <w:t>баулары үйдің бел бауына бай-</w:t>
        <w:br/>
        <w:t>ланып бекітіледі. Ол баулар -</w:t>
        <w:br/>
        <w:t>түндік бау деп аталады. Сүйектері</w:t>
        <w:br/>
        <w:t>құрылып, киіздері тұтылып,</w:t>
        <w:br/>
        <w:t>бауларымен бекітілген соң, киіз</w:t>
        <w:br/>
        <w:t>үйді әбден берік етіп ұстату үшін</w:t>
        <w:br/>
        <w:t>үй арқаны салынады. Үй арқаны</w:t>
        <w:br/>
        <w:t>- бір ұшы кереге аяқтарына</w:t>
        <w:br/>
        <w:t>ТҰРСЫНБЕК</w:t>
        <w:br/>
        <w:t>КӘКІШҰЛЫ,</w:t>
        <w:br/>
        <w:t>филология ғылымдарының</w:t>
        <w:br/>
        <w:t>докторы, профессор.</w:t>
        <w:br/>
        <w:t>Абылай ханның оң тізесінен орын алған Жәнібек</w:t>
        <w:br/>
        <w:t>Бердәулетұлының тарихтағы ізін саралағанда</w:t>
        <w:br/>
        <w:t>талай қиын сауалдарға кезігеміз. Біреудің тағдыры</w:t>
        <w:br/>
        <w:t>сәт балғасына тура келеді де, ел-жұрт білсін не</w:t>
        <w:br/>
        <w:t>білмесін аузынан тастамайтын деңгейге жетеді.</w:t>
        <w:br/>
        <w:t>Ахекіншісінің таудай еңбегі, халыққа жасаған</w:t>
        <w:br/>
        <w:t>жақсылықтары аталмай қала беретін кез де болады.</w:t>
        <w:br/>
        <w:t>Әсіресе, өтпелі дәуірде елім, жұртым, халқым деп</w:t>
        <w:br/>
        <w:t>жанкешті өмір сүргендер, жанығып еңбек еткендер</w:t>
        <w:br/>
        <w:t>арқилы әңгімеге арқау болып, бара-бара қауымның</w:t>
        <w:br/>
        <w:t>таным-білігінен орын алмайтын деңгейге жетеді.</w:t>
        <w:br/>
        <w:t>Бұл, әсіресе қоғамдық формация өзгеріске ұшыраған</w:t>
        <w:br/>
        <w:t>тұста жиі кездеседі.</w:t>
        <w:br/>
        <w:t>Мен бұл пәлсапаны, әсіресе, Ер Жәнібекке</w:t>
        <w:br/>
        <w:t>байланыстырғанда тарихилық қана емес, пенделік</w:t>
        <w:br/>
        <w:t>тұрғыдан да талай оқиғаларға сабақтастыра аламын.</w:t>
        <w:br/>
        <w:t>Тіпті адам есімінің де қиястығы байқалып қалады.</w:t>
        <w:br/>
        <w:t>Мәселен Тәуке, Қорқыт, Абай, Шәкәрім, Сакен</w:t>
        <w:br/>
        <w:t>тарихта жиі кездеспейтіндіктен, бірден көкейге</w:t>
        <w:br/>
        <w:t>орала кетеді. Ал Жәнібек есімін иеленгендердің</w:t>
        <w:br/>
        <w:t>көпшілігі біздің әлеуметтік өмірімізде бадырайған</w:t>
        <w:br/>
        <w:t>ізін тастап кеткен тұлғалар. Сондықтан олардың</w:t>
        <w:br/>
        <w:t>жасаған ерлігін, қалдырған өнегесін бір-бірімен</w:t>
        <w:br/>
        <w:t>шатастыра, бір-біріне таңа беру жиі кездеседі.</w:t>
        <w:br/>
        <w:t>Сондықтан біздің қоғамдық тарихымызда тіпті</w:t>
        <w:br/>
        <w:t>шешілмейтін жұмбаққа, кейде дау-дамайға айналып</w:t>
        <w:br/>
        <w:t>жатқан жай да аз емес-</w:t>
        <w:br/>
        <w:t>ж</w:t>
        <w:br/>
        <w:t>Қазақ халқының тарих бел-белестерін еске</w:t>
      </w:r>
    </w:p>
    <w:p>
      <w:r>
        <w:t>алғанда Жәнібектердің көп болғаны осы есімдердің</w:t>
        <w:br/>
        <w:t>жұмбағын шеші М), қиындата түсуде.</w:t>
        <w:br/>
        <w:t>Соның ішінде аты өшуге жақындағаны керей Ер</w:t>
        <w:br/>
        <w:t>Жәнібек еді.</w:t>
        <w:br/>
        <w:t>ә</w:t>
        <w:br/>
        <w:t>Ер Жәнібек ешкімге жем болмасын деп іштегі</w:t>
        <w:br/>
        <w:t>ашуды сыртқа шығарып, Абылайдың көз алдында</w:t>
        <w:br/>
        <w:t>сұлу қыздың басын қылышпен қағып түсіреді.</w:t>
        <w:br/>
        <w:t>сыдан кейін хан мен батырдың пиғылы жараса</w:t>
        <w:br/>
        <w:t>қалды деу қиын болар.</w:t>
        <w:br/>
        <w:t>ЕР ЖӘНІБЕК- 300 ЖЫЛ</w:t>
        <w:br/>
        <w:t>жез</w:t>
        <w:br/>
        <w:t>Қазақ халқының тарих бел-белестерін еске алғанда</w:t>
        <w:br/>
        <w:t>Алтынорда ханы Жәнібек, Қазақ хандарының алғаш-</w:t>
        <w:br/>
        <w:t>қыларының бірі болған Әз Жәнібек, батырлықтың</w:t>
        <w:br/>
        <w:t>туын биік ұстап, әрі-беріден соң ақ патшадан тархан</w:t>
        <w:br/>
        <w:t>дәрежесін алған Шақшақ Жәнібек немесе қазақ халқын</w:t>
        <w:br/>
        <w:t>жоңғар шапқыншылығынан азат етуге үлкен үлес</w:t>
        <w:br/>
        <w:t>қосып, заманы тыныштала бастағанда руластарының</w:t>
        <w:br/>
        <w:t>тағдыры қатты ойландырған Ер Жәнібек, онан кейін</w:t>
        <w:br/>
        <w:t>әнші Жәнібек пен басқа Жәнібектердің көп болғаны</w:t>
        <w:br/>
        <w:t>осы есімдердің жұмбағын шешуді қиындата түсуде.</w:t>
        <w:br/>
        <w:t>Оның үстіне қанжығалы Бөгенбай, қаракерей</w:t>
        <w:br/>
        <w:t>Қабанбай, шапырашты Наурызбай деген ұйқасты</w:t>
        <w:br/>
        <w:t>да жаттанды ұғымға жанаса бермеген керей Ер</w:t>
        <w:br/>
        <w:t>Жәнібек, албан Райымбек, уақ Баян, матай Шөңкей,</w:t>
        <w:br/>
        <w:t>бәсентиын Малайсары, қарақалпақ Құлашбек сынды</w:t>
        <w:br/>
        <w:t>батырлар қазақ тарихында көп болғандықтан, отаршыл</w:t>
        <w:br/>
        <w:t>шовинизмнің, әсіресе, большевиктік өктемдіктің</w:t>
        <w:br/>
        <w:t>салдарынан оларды айырып алуға мұрсатымыз</w:t>
        <w:br/>
        <w:t>болмады. Сондықтан елі-жұрты, мемлекеттігі жоқ</w:t>
        <w:br/>
        <w:t>жабайы надан халық дәрежесіне түстік. Осының</w:t>
        <w:br/>
        <w:t>салдарынан тарихымыз ғана емес, рухани тірлігіміздің</w:t>
        <w:br/>
        <w:t>өзі бұрмалауға қатты ұшырады. Ел қорғаған батыр-</w:t>
        <w:br/>
        <w:t>лардың атын атауға, халқы үшін еңбек еткен хандарды</w:t>
        <w:br/>
        <w:t>еске түсірудің өзі қауіпті болды. Сөйтіп, Қазақ елінің</w:t>
        <w:br/>
        <w:t>азаттығы мен тәуелсіздігі жолында, әсіресе, Абылай</w:t>
        <w:br/>
        <w:t>заманында, ХУІІ ғасырда жасап, қайраткерлік</w:t>
        <w:br/>
        <w:t>көрсеткендердің тарих бетіне оралуы екіталай дүниеге</w:t>
        <w:br/>
        <w:t>айналған-тын. Өйткені, әр ру атымен аталған батыр-</w:t>
        <w:br/>
        <w:t>бағландарға “ “ескішіл, кертартпашыл феодал” атты</w:t>
        <w:br/>
        <w:t>талай қарғыс таңбасы мықтап басылған болатын.</w:t>
        <w:br/>
        <w:t>Соның ішінде аты өшуге жақындағаны керей Ер</w:t>
        <w:br/>
        <w:t>Жәнібек еді. Осындай жайларға байланысты оны</w:t>
        <w:br/>
        <w:t>көпшілік қауым көп Жәнібектерден ажыратып алуға</w:t>
        <w:br/>
        <w:t>талпына да қойған жоқ. Құдай берген тәуелсіздіктің</w:t>
        <w:br/>
        <w:t>арқасында тарихи тұлғаларымыздың тағдырына өз</w:t>
        <w:br/>
        <w:t>анын 0/2 шті</w:t>
        <w:br/>
        <w:t>таны қара бақандай, Бақасы</w:t>
      </w:r>
    </w:p>
    <w:p>
      <w:r>
        <w:t>сары атандай, Балдырғаны.</w:t>
        <w:br/>
        <w:t>білектей, Баттауығы жүректей</w:t>
        <w:br/>
        <w:t>(Махамбет).</w:t>
        <w:br/>
        <w:t>Шаңырақ пен керегенің орта-</w:t>
        <w:br/>
        <w:t>сын уық жалғастырып тұрады.</w:t>
        <w:br/>
        <w:t>Уықтың жалпы көрінісіне</w:t>
        <w:br/>
        <w:t>тоқталатын болсақ, оның шаңырақ</w:t>
        <w:br/>
        <w:t>көзіне сұғынатын төрт қырлы</w:t>
        <w:br/>
        <w:t>ұшын уықтың қаламы, ал жоғарғы</w:t>
        <w:br/>
        <w:t>түзу жағын, яғни шаңырақпен</w:t>
        <w:br/>
        <w:t>уықтың иінінің арасын уықтың</w:t>
        <w:br/>
        <w:t>қары дейді. Уықтың керегеге</w:t>
        <w:br/>
        <w:t>байланатын ұшын доғалай деп</w:t>
        <w:br/>
        <w:t>атайды. Доғалайды тесіп, жіптен</w:t>
        <w:br/>
        <w:t>ебілген уық бауды байлайды.</w:t>
        <w:br/>
        <w:t>Уық бау - уықтың тесілген</w:t>
        <w:br/>
        <w:t>ұшынан өткізіліп, керегенің</w:t>
        <w:br/>
        <w:t>басына бекітілетін бау. Ал уық</w:t>
        <w:br/>
        <w:t>бау өткізілетін тесікті уықкөз</w:t>
        <w:br/>
        <w:t>дейді. Кереге басына байланатын</w:t>
        <w:br/>
        <w:t>уықтың төменгі жағы жалпақ,</w:t>
        <w:br/>
        <w:t>әрі имек тәрізді болып келеді.</w:t>
        <w:br/>
        <w:t>Ол уықтың иіні (немесе уықтың</w:t>
        <w:br/>
        <w:t>алақаны) деп аталады. Шаңырақ</w:t>
        <w:br/>
        <w:t>тоғынының ішкі жағын өрнекпен</w:t>
        <w:br/>
        <w:t>әшекейлеген секілді, уықтың</w:t>
        <w:br/>
        <w:t>иінінің ішкі бетіне де шеберлер бе-</w:t>
        <w:br/>
        <w:t>дерлеп өрнек салады. Шаңырақты</w:t>
        <w:br/>
        <w:t>бақанмен көтеріп тұрғанда, алды-</w:t>
        <w:br/>
        <w:t>мен босағаның екі шетінен бір-бір</w:t>
        <w:br/>
        <w:t>уық (оны Сыр бойындағы қазақтар</w:t>
        <w:br/>
        <w:t>мен солтүстіктегі қырғыздар</w:t>
        <w:br/>
        <w:t>күлдіреуіш // күлдүрөгүч деп атай-</w:t>
        <w:br/>
        <w:t>ды), одан үйдің артқы тұсынан</w:t>
        <w:br/>
        <w:t>екі уық және екі жанынан екі-екі</w:t>
        <w:br/>
        <w:t>уықтан шаңырақтың көзіне уық</w:t>
        <w:br/>
        <w:t>қаламы арқылы бекітілген соң,</w:t>
        <w:br/>
        <w:t>қалған уықтар солай шаншы-</w:t>
        <w:br/>
        <w:t>лып, шаңырақтың желбауынан</w:t>
        <w:br/>
        <w:t>ұсталады да, уық алақандары</w:t>
        <w:br/>
        <w:t>уықбау арқылы керегебасына</w:t>
        <w:br/>
        <w:t>бекітіледі. Шаңыраққа алғашқы</w:t>
        <w:br/>
        <w:t>уықтар шаншылып жатқан кезде</w:t>
        <w:br/>
        <w:t>айтылатын, халық аузында «жеті</w:t>
        <w:br/>
        <w:t>уық шаншылғанша жетесіз</w:t>
        <w:br/>
        <w:t>ғана сөйлейді» деген нақыл сөз</w:t>
        <w:br/>
        <w:t>қалған. Бұл сөздер арқылы киіз үй</w:t>
        <w:br/>
        <w:t>сүйектерінің құрылуы өте жауап-</w:t>
        <w:br/>
        <w:t>ты, әрі күрделі іс екенін түсінеміз.</w:t>
        <w:br/>
        <w:t>Сонымен, киіз үйдің негізгі</w:t>
        <w:br/>
        <w:t>қаңқалары құрылып болған соң,</w:t>
        <w:br/>
        <w:t>оларды бекіту үшін желбау,</w:t>
        <w:br/>
        <w:t>басқұр, ақ басқұр, қызыл басқұр,</w:t>
        <w:br/>
        <w:t>уық шалғыш, таңғыш, босаға</w:t>
        <w:br/>
        <w:t>таңғыш тәрізді түрлі бау-шулар</w:t>
        <w:br/>
        <w:t>тағылады.</w:t>
      </w:r>
    </w:p>
    <w:p>
      <w:r>
        <w:t>Жел бау - шаңыраққа үш жер-</w:t>
        <w:br/>
        <w:t>ден байланып, керегеге асырыла-</w:t>
        <w:br/>
        <w:t>тын, әрқайсысында үш шашақтан</w:t>
        <w:br/>
        <w:t>төрт қатар шашағы төгіліп</w:t>
        <w:br/>
        <w:t>тұратын әрі сәндік-жиһаздық,</w:t>
        <w:br/>
        <w:t>әрі беріктік сипаттағы өрнекті</w:t>
        <w:br/>
        <w:t>құр. Дауыл, боран соққанда үйді</w:t>
        <w:br/>
        <w:t>ұшырып кетпес үшін шаңырақтың</w:t>
        <w:br/>
        <w:t>үш жеріндегі осы желбаулардың</w:t>
        <w:br/>
        <w:t>ұшы төменде байланып, оған ауыр</w:t>
        <w:br/>
        <w:t>қаптарды асып қояды. Басқұр</w:t>
        <w:br/>
        <w:t>- туырлықтың кереге басына</w:t>
        <w:br/>
        <w:t>үйкелмеуі үшін уық пен керегенің</w:t>
        <w:br/>
        <w:t>түйіскен жерін сыртынан басты-</w:t>
        <w:br/>
        <w:t>рып, бір босағадан екінші босағаға</w:t>
        <w:br/>
        <w:t>дейін таңатын өрнекті жалпақ</w:t>
        <w:br/>
        <w:t>құр. Басқұр жасалуына қарай ақ</w:t>
        <w:br/>
        <w:t>басқұр, ала басқұр, қызыл басқұр</w:t>
        <w:br/>
        <w:t>болып үш түрге бөлінеді. Бұл</w:t>
        <w:br/>
        <w:t>үшеуі де киіз үйдің ішіне ерекше</w:t>
        <w:br/>
        <w:t>сән беріп тұрады. Басқұрлар киіз</w:t>
        <w:br/>
        <w:t>үйге сәндік сипат берумен қатар,</w:t>
        <w:br/>
        <w:t>уықтардың арасы қыдырмай,</w:t>
        <w:br/>
        <w:t>арақашықтығын дұрыс сақтау</w:t>
        <w:br/>
        <w:t>үшін арнайы оралады. Мұндай</w:t>
        <w:br/>
        <w:t>құрлармен дұрыс бекітілмеген</w:t>
        <w:br/>
        <w:t>жағдайда киіз үйдің уықтары</w:t>
        <w:br/>
        <w:t>қисайып, шаңырағы шайқалуы</w:t>
        <w:br/>
        <w:t>мүмкін. Басқұр халқымыздың</w:t>
        <w:br/>
        <w:t>танымы бойынша,</w:t>
        <w:br/>
        <w:t>«Ала күшік үй айнала жүгіреді,</w:t>
        <w:br/>
        <w:t>екі басы йшке кіреді» деп</w:t>
        <w:br/>
        <w:t>жұмбақталады.</w:t>
        <w:br/>
        <w:t>Босаға таңғыш - есіктің екі</w:t>
        <w:br/>
        <w:t>босағасын таңатын жіңішке құр.</w:t>
        <w:br/>
        <w:t>Таңғыш - керегелердің ара-</w:t>
        <w:br/>
        <w:t>сын біріктіріп байлайтын өрнекті</w:t>
        <w:br/>
        <w:t>жіңішке құр.</w:t>
        <w:br/>
        <w:t>Уық шалғыш - уықтың иілген</w:t>
        <w:br/>
        <w:t>иығынан таңып, уықтардың арасы</w:t>
        <w:br/>
        <w:t>ыдырамау үшін байлайтын, негізгі</w:t>
        <w:br/>
        <w:t>төрт жерден шашағын төгілдіріп,</w:t>
        <w:br/>
        <w:t>түр салып тоқылған құр. Мұны</w:t>
        <w:br/>
        <w:t>шық бау деп те атайды.</w:t>
        <w:br/>
        <w:t>Одан соң жоғарыда айтып</w:t>
        <w:br/>
        <w:t>өткеніміздей, киіз үйдің жарма</w:t>
        <w:br/>
        <w:t>ағаш есігінің сыртынан түрілмелі</w:t>
        <w:br/>
        <w:t>ҰЛЫ ДАЛА МӘДЕНИЕТІ |</w:t>
        <w:br/>
        <w:t>киіз есік жабылады. Оның жалпы</w:t>
        <w:br/>
        <w:t>ұзындығы төрт-бес метрдей бола-</w:t>
        <w:br/>
        <w:t>ды. Киіз есіктің төменгі жалпақ</w:t>
        <w:br/>
        <w:t>бөлігі сықырлауықты толық жау-</w:t>
        <w:br/>
        <w:t>ып тұрса, жоғарғы сүйірлеу бөлігі</w:t>
      </w:r>
    </w:p>
    <w:p>
      <w:r>
        <w:t>уықтың бетінен өтеді. Бұл бөлігі</w:t>
        <w:br/>
        <w:t>сүйірлеу болғандықтан мойын</w:t>
        <w:br/>
        <w:t>деп аталады. Киіз есіктің мойын</w:t>
        <w:br/>
        <w:t>тұсындағы бауы шаңырақтың</w:t>
        <w:br/>
        <w:t>тоғынына ілінеді де, төмен</w:t>
        <w:br/>
        <w:t>қарай түсіріліп, керегенің кез</w:t>
        <w:br/>
        <w:t>келген жеріне байланады. Киіз</w:t>
        <w:br/>
        <w:t>есік түнде немесе жаңбырлы,</w:t>
        <w:br/>
        <w:t>боранды күндері маңдайшадан</w:t>
        <w:br/>
        <w:t>төмен қарай есіктің үстінен</w:t>
        <w:br/>
        <w:t>толық жабулы тұрады. Ал күн</w:t>
        <w:br/>
        <w:t>ашықта киіз есік, ораулы күйінде</w:t>
        <w:br/>
        <w:t>маңдайшаның төбесіне есік бау</w:t>
        <w:br/>
        <w:t>арқылы шаңыраққа бекітіліп,</w:t>
        <w:br/>
        <w:t>түрулі тұрады. Ел аузында киіз</w:t>
        <w:br/>
        <w:t>есік былайша жұмбақталады:</w:t>
        <w:br/>
        <w:t>Көк итім қабаған,</w:t>
        <w:br/>
        <w:t>Артына киіз жамаған (Киіз</w:t>
        <w:br/>
        <w:t>есік) |6, 55 6.1.</w:t>
        <w:br/>
        <w:t>Керегенің сыртынан ши</w:t>
        <w:br/>
        <w:t>оралады. Ши далалық жерде</w:t>
        <w:br/>
        <w:t>өсетін, бойы бір, не бір жарым</w:t>
        <w:br/>
        <w:t>метрге жететін көп жылдық</w:t>
        <w:br/>
        <w:t>ши өсімдігінен жасалып, оның</w:t>
        <w:br/>
        <w:t>даярлау уақыты ұзаққа созылады.</w:t>
        <w:br/>
        <w:t>Пісіп жетілген ши өсімдігін өсіп</w:t>
        <w:br/>
        <w:t>тұрған жерінен еппен тартып</w:t>
        <w:br/>
        <w:t>алып, оны қабығынан сыдырып</w:t>
        <w:br/>
        <w:t>аршиды. Ұзындығына қарай</w:t>
        <w:br/>
        <w:t>біркелкі етіп, кесіп сұрыпталған</w:t>
        <w:br/>
        <w:t>шиді түйе белге салып тоқиды.</w:t>
        <w:br/>
        <w:t>Түйе бел - кісі бойының орта</w:t>
        <w:br/>
        <w:t>белінен келетін ұзын екі ағаштың</w:t>
        <w:br/>
        <w:t>ортасына орнатылған 1,5-2 мет-</w:t>
        <w:br/>
        <w:t>рдей кеспелтек ағаш. Ши тоқитын</w:t>
        <w:br/>
        <w:t>бұл аспаптың аталуы әр жерде</w:t>
        <w:br/>
        <w:t>әрқалай. Ол арқалық ағаш, ши</w:t>
        <w:br/>
        <w:t>құрғыш деп те аталады. Осы түйе</w:t>
        <w:br/>
        <w:t>белге үш-төрт жерден келетін ши</w:t>
        <w:br/>
        <w:t>ШЕТЕЛ ҚАЗАҚТАРЫНЫҢ ШЫҒАРМАЛАРЫ /Ж -</w:t>
        <w:br/>
        <w:t>шоқы тасқа шығып, жемтік жаққа жиі-жиі қарап</w:t>
        <w:br/>
        <w:t>жүрген. Бүгін де шешесімен жарыса тұрып қақпан</w:t>
        <w:br/>
        <w:t>құрған жаққа көз салып келіп тұрған беті екен. Жеңіл</w:t>
        <w:br/>
        <w:t>шапанын желбегей киіп шоқы тасқа қарай жүгірген</w:t>
        <w:br/>
        <w:t>Қазыға Оқас та ере жүгірді. Қарауытып көрінген</w:t>
        <w:br/>
        <w:t>жемтіктің ар жағынан басталып шоқ қарағайға қарай</w:t>
        <w:br/>
        <w:t>жосылып жатқан сүйретінді із көзге айқын көрініп жа-</w:t>
        <w:br/>
        <w:t>тыр. Қақпанды қасқыр сүйретіп кеткені айқын болды.</w:t>
        <w:br/>
        <w:t>Бұлар үйге келсе, Әз де тұрып, киініп алған екен.</w:t>
        <w:br/>
        <w:t>- Сен маған еріп жүр,-депінісіне қысқа бұйырған</w:t>
        <w:br/>
        <w:t>Қазы қысқа ақ тонын киіп, белін шарт буып алды.</w:t>
        <w:br/>
        <w:t>Құндағы қажалған зілдей ауыр ескі шиті мылтығын</w:t>
        <w:br/>
        <w:t>Әзге ұстатып өз қолына жуан шоқпар бас таяқ алып</w:t>
      </w:r>
    </w:p>
    <w:p>
      <w:r>
        <w:t>далаға шықты.</w:t>
        <w:br/>
        <w:t>. - Шай ішесіңдер ме?- деген Тінайдың дауысына</w:t>
        <w:br/>
        <w:t>жауап қатқан ешкім болған жоқ. “Мен де барам” деп</w:t>
        <w:br/>
        <w:t>ефе шыққан Оқасты әкесі даладан қайырды. Ағалы-</w:t>
        <w:br/>
        <w:t>інілі екеуі қақпан құрған жерге келсе, жемтік маңы</w:t>
        <w:br/>
        <w:t>астан-кестен, ізге қарағанда келген қасқыр үшеу.</w:t>
        <w:br/>
        <w:t>Біреуінің ізі тіпті үлкен. “Мынадай да үлкен із болады</w:t>
        <w:br/>
        <w:t>екен-ау” деп Әз ішін тартты. Өткендегі ізді айнымай</w:t>
        <w:br/>
        <w:t>таныған Қазы таяғын құшырлана қысып-қысып</w:t>
        <w:br/>
        <w:t>қойды. Қақпан шапқан кезде шошынған болу керек,</w:t>
        <w:br/>
        <w:t>екі із тауға тік тартыпты. Екеуі де ұсақ із. Сонда</w:t>
        <w:br/>
        <w:t>қақпанды әкеткен кәнігі арлан болғаны. Бұлар ізбен</w:t>
        <w:br/>
        <w:t>біршама жүрді. Із қарағайдың арасындағы алаңқымен</w:t>
        <w:br/>
        <w:t>өтіп арғы ашық беткейге қарай кетіп жатыр. Сәл кейін</w:t>
        <w:br/>
        <w:t>келе жатқан інісін тосып алған Қазы:</w:t>
        <w:br/>
        <w:t>- Бергі бет жалтақай, қасқыр бұған аялдамайды.</w:t>
        <w:br/>
        <w:t>Бұл кәпір қайтсе де бұқалықтың басындағы шағыл</w:t>
        <w:br/>
        <w:t>жартастардың біріне паналаған болу керек,- деді.</w:t>
        <w:br/>
        <w:t>Жол бойғы қарға үзбей ағып отырған қанға көз салған</w:t>
        <w:br/>
        <w:t>Әз:</w:t>
        <w:br/>
        <w:t>- Өзі қансырап та қалған болу керек,- деді. Бұлар</w:t>
        <w:br/>
        <w:t>қырқаға шыға беріп, орнынан аунап түскен қазандай</w:t>
        <w:br/>
        <w:t>ақ тасқа келіп кідірді. Қақпанға байлаған арқар мүйіз</w:t>
        <w:br/>
        <w:t>екі тастың арасына қыстырылған болу керек. Жанта-</w:t>
        <w:br/>
        <w:t>ласа тартқанда бір тасты орнынан қопарып кеткен.</w:t>
        <w:br/>
        <w:t>- Иттің күшігі орасан екен,- деді Қазы тасқа қарап</w:t>
        <w:br/>
        <w:t>тұрып.</w:t>
        <w:br/>
        <w:t>- Бірдеме гүрілдей ме?- деп Әз басынан</w:t>
        <w:br/>
        <w:t>құлақшыныналды. Екеуітындап тұра қалды. Алдыңғы</w:t>
        <w:br/>
        <w:t>белегірдің астынан шынында да бір дауыс шығады.</w:t>
        <w:br/>
        <w:t>Гүрілдеп барып қыңсылай ма қалай? Екеуі ілгерілей</w:t>
        <w:br/>
        <w:t>түсті. Астырттан серейіп түйенің өркеші іспетті тас</w:t>
        <w:br/>
        <w:t>көрінді. Дыбыс сол арадан шығады. «Осында жатыр</w:t>
        <w:br/>
        <w:t>екен» деп Қазы Әзге сыбырлады.</w:t>
        <w:br/>
        <w:t>- Мен төте барайын, сен ылдилап барып өкпе</w:t>
        <w:br/>
        <w:t>тұсынан кел,- деп Қазы жүре жөнелді. «Мылтық»</w:t>
        <w:br/>
        <w:t>деп бірдеме айтпақшы болған інісіне қараған жоқ. Әз</w:t>
        <w:br/>
        <w:t>де еңкеңдеп жүгіріп тастың тұсына жеткенше Қазы</w:t>
        <w:br/>
        <w:t>айыр тастың бір жағынан секіріп шықты. Осы сәтте</w:t>
        <w:br/>
        <w:t>арс еткен бір зор дауыс шықты. Іле, «ай»- деп ақырған</w:t>
        <w:br/>
        <w:t>Қазы жалғыз секіріп тастың далдасына түсіп кетті.</w:t>
        <w:br/>
        <w:t>Сасып қалған Әз тасты айнала жүгіргенде жалбаң |</w:t>
        <w:br/>
        <w:t>еткен бірдеңе қарсы алдына келіп түсті. Шошынған</w:t>
        <w:br/>
        <w:t>Әз қайта қашты. Жүрегін тоқтатып айналып келсе</w:t>
        <w:br/>
        <w:t>шоқпар тастың арасында ағасы тайыншадай арланның</w:t>
        <w:br/>
        <w:t>мойынына атша мініп құлақтан тұқыртып басып алып-</w:t>
        <w:br/>
        <w:t>ты. Қасқырдың шолақ жуан құйрығы ағасынының екі</w:t>
        <w:br/>
        <w:t>бүйірін сабалап жатыр.</w:t>
        <w:br/>
        <w:t>- Танаудан, танаудан соқ!- деді қырылдаған</w:t>
        <w:br/>
        <w:t>Қазы. Сасқалақтаған Әз қолындағы ауыр мылтықтың</w:t>
        <w:br/>
        <w:t>оқпанын ұстап сілтеп қалғанда дүмпи тасқа қақтығып</w:t>
        <w:br/>
        <w:t>қолынан ұшып кетті.</w:t>
        <w:br/>
        <w:t>- Таяқпен соң!-- деп ақырды Қазы. Шоқпар тастың</w:t>
        <w:br/>
        <w:t>кемерінде жатқан таяқты көзі шалып қалған Әз іліп</w:t>
        <w:br/>
        <w:t>алып басын екі жаққа сілкілеп ырсылдап тұрған</w:t>
      </w:r>
    </w:p>
    <w:p>
      <w:r>
        <w:t>қасқырды қара тұмсықтан қондырды келіп. Желкесіне</w:t>
        <w:br/>
        <w:t>мініп құлақтап басып тұрған Қазыны көтере жоғары</w:t>
        <w:br/>
        <w:t>бір серпіген қасқырдың алдыңғы аяқтары бүгіле</w:t>
        <w:br/>
        <w:t>берді. Екі иығынан дем алып ырс-ырс еткен Қазы</w:t>
        <w:br/>
        <w:t>қарысып қалған қолдарын қасқырдың құлағынан әзер</w:t>
        <w:br/>
        <w:t>алды. Ұйып қалған саусақтарын бір-бірлеп созғылай</w:t>
        <w:br/>
        <w:t>түсі</w:t>
        <w:br/>
        <w:t>- Иттің күші мұндай орасан болар ма? Сәл</w:t>
        <w:br/>
        <w:t>кешіксең айырылып қалғандай едім,- деп жан-</w:t>
        <w:br/>
        <w:t>жағына көз салып тымағын іздей бастады.</w:t>
        <w:br/>
        <w:t>Қасқырдың тырналанған аяғынан ұшқан қар ара-</w:t>
        <w:br/>
        <w:t>лас топыраққа жартылай көміліп жатқан ағасының</w:t>
        <w:br/>
        <w:t>тымағын сілкілеп ұсына берген Әздің көзі Қазының</w:t>
        <w:br/>
        <w:t>өңіріне түсіп:</w:t>
        <w:br/>
        <w:t>- Па, бір өңірді бір-ақ жұлған ба, ей?- деп дауы-</w:t>
        <w:br/>
        <w:t>стап жіберді. Өңіріне енді көзі түскен Қазы тонының</w:t>
        <w:br/>
        <w:t>жұлынған өңірінің жұрнағын сипалап тағы жан-</w:t>
        <w:br/>
        <w:t>жағына қарады. Бағана қарсы алдына жалп етіп ұшып</w:t>
        <w:br/>
        <w:t>түскен заттың не екенін енді ұққан Әз тасты айналып</w:t>
        <w:br/>
        <w:t>барып ағасының жұлынған өңірін қолына ұстап</w:t>
        <w:br/>
        <w:t>оралды. Ағалы-інілі екеуі аттай арланды кезектесіп</w:t>
        <w:br/>
        <w:t>көтеріп ауылға келгенде қыстың қысқа күні де таудың</w:t>
        <w:br/>
        <w:t>тасасына батып кетті.</w:t>
        <w:br/>
        <w:t>- Ойпырмай, мынау нағыз көкжал екен ғой,- деп</w:t>
        <w:br/>
        <w:t>Оқас өлген қасқырдың құлақ түбінен құйрығының</w:t>
        <w:br/>
        <w:t>түбіне дейін жалғасқан қара көк қошқыл қыл тектес</w:t>
        <w:br/>
        <w:t>жүнді сипалап қояды. Аң да болсаадамның бір жауын</w:t>
        <w:br/>
        <w:t>жеңіп оралған Қазы шай үстінде көңілді отырды.</w:t>
        <w:br/>
        <w:t>Матай Сансызбайұлы,</w:t>
        <w:br/>
        <w:t>жазушы, Моңғолия</w:t>
        <w:br/>
        <w:t>Шакен 122-2200 |</w:t>
        <w:br/>
        <w:t>“ байланып, киіз үйдің үстінен</w:t>
        <w:br/>
        <w:t>айқастырыла бастырылып келетін</w:t>
        <w:br/>
        <w:t>жуан, әрі ұзын арқан жіп. Ол</w:t>
        <w:br/>
        <w:t>желді күндері жердегі қазықтарға</w:t>
        <w:br/>
        <w:t>байланып, жай күндері бос</w:t>
        <w:br/>
        <w:t>жатады. Үй арқанының киіз үйге</w:t>
        <w:br/>
        <w:t>деген қажеттілігін қазақтың мына</w:t>
        <w:br/>
        <w:t>мақалынан аңғаруға болады:</w:t>
        <w:br/>
        <w:t>Жел тұрды десе, Үйіңе арқан</w:t>
        <w:br/>
        <w:t>сал.</w:t>
        <w:br/>
        <w:t>Жау келді десе, Қолыңа қылыш,</w:t>
        <w:br/>
        <w:t>Қарыңа қалқан ал |2, 25 6.1.</w:t>
        <w:br/>
        <w:t>Соңынан киіз үйді сәндеу үшін</w:t>
        <w:br/>
        <w:t>түрлі бау-шулар қолданылады.</w:t>
        <w:br/>
        <w:t>1 Үйдің бау-шуын да күні бұрын</w:t>
        <w:br/>
        <w:t>дайындайды. Үйді бастырып</w:t>
        <w:br/>
        <w:t>бекітуге арқан-жіптің маңызы зор.</w:t>
        <w:br/>
        <w:t>3 Ал киіз үйдің бой түзеп, берік,</w:t>
      </w:r>
    </w:p>
    <w:p>
      <w:r>
        <w:t>әрі әдемі қалыпты сақтап тұруы,</w:t>
        <w:br/>
        <w:t>оның үлкен ағашынан кішкентай</w:t>
        <w:br/>
        <w:t>бауына дейінгі әрбір элементінің</w:t>
        <w:br/>
        <w:t>атқаратын зор қызметіне байла-</w:t>
        <w:br/>
        <w:t>нысты. Сол себепті үй ағаштарын</w:t>
        <w:br/>
        <w:t>бір-бірімен ұштастыру, сыртқы</w:t>
        <w:br/>
        <w:t>ҡиіз-жабындыларын бастыру</w:t>
        <w:br/>
        <w:t>және де киіз үйдің іші мен сыр-</w:t>
        <w:br/>
        <w:t>тына әсемдік беруде бау-шудың</w:t>
        <w:br/>
        <w:t>рөлі айрықша. Қазақ «Уй болған</w:t>
        <w:br/>
        <w:t>соң, белбау да керек, желбау да</w:t>
        <w:br/>
        <w:t>керек» деп бекер айтпаған. Бау-</w:t>
        <w:br/>
        <w:t>шуды іштей топтап, киіз үйдегі</w:t>
        <w:br/>
        <w:t>қызметіне қарай үшке бөліп</w:t>
        <w:br/>
        <w:t>қарастыруға болады:</w:t>
        <w:br/>
        <w:t>Бірінші - үй сүйектерінің,</w:t>
        <w:br/>
        <w:t>ши-киіздерінің тек беріктігіне</w:t>
        <w:br/>
        <w:t>ғана қызмет ететін, түйе, қой, ешкі</w:t>
        <w:br/>
        <w:t>жүнінен және жылқы қылынан</w:t>
        <w:br/>
        <w:t>тығыз, әрі қалың етіп есілетін</w:t>
        <w:br/>
        <w:t>арқан баулар. Олар: кереге бау,</w:t>
        <w:br/>
        <w:t>уық бау, шаңырақ бау, есік бау,</w:t>
        <w:br/>
        <w:t>түндік бау, белдеу арқан, басар</w:t>
        <w:br/>
        <w:t>арқан, үй арқаны т.б.</w:t>
        <w:br/>
        <w:t>Екінші- үйді берік ұстаумен</w:t>
        <w:br/>
        <w:t>қатар, оның іші-сыртына әдемі өң</w:t>
        <w:br/>
        <w:t>беріп тұратын, малдың жүнінен</w:t>
        <w:br/>
        <w:t>жасалған түрлі-түсті жіптерден</w:t>
        <w:br/>
        <w:t>алаша тәрізді тоқылатын құрлар.</w:t>
        <w:br/>
        <w:t>Олар: туырлық бау, үзік бау,</w:t>
        <w:br/>
        <w:t>басқұр, ақ басқұр, қызыл басқұр,</w:t>
        <w:br/>
        <w:t>аяққұр, уық шалғыш, таңғыш,</w:t>
        <w:br/>
        <w:t>босаға таңғыш, жел бау, терме</w:t>
        <w:br/>
        <w:t>бау т.б.</w:t>
        <w:br/>
        <w:t>Үшінші-- киіз үйдің іші-</w:t>
        <w:br/>
        <w:t>сыртына тек қана әсемдік беретін,</w:t>
        <w:br/>
        <w:t>түрлі-түсті мал жүндерінен алаша</w:t>
        <w:br/>
        <w:t>тәрізді тоқу, кесек киіздерге ою-</w:t>
        <w:br/>
        <w:t>өрнектермен сырмақ салу арқылы</w:t>
        <w:br/>
        <w:t>жасалатын өрмелер, құрлар: иін</w:t>
        <w:br/>
        <w:t>бау, сән бау, қар бау, аспа бау, бас</w:t>
        <w:br/>
        <w:t>бау, туырлыққас, дөдеге т.б.</w:t>
        <w:br/>
        <w:t>Жоғарыда біз топтастырған</w:t>
        <w:br/>
        <w:t>бау-шулардың алғашқы екі түрі</w:t>
        <w:br/>
        <w:t>айтылып кеткендіктен, киіз үйге</w:t>
        <w:br/>
        <w:t>тек сәндік сипат беретін негізгі</w:t>
        <w:br/>
        <w:t>құрларға тоқтала кетсек.</w:t>
        <w:br/>
        <w:t>Иін бау - өрнектеп тоқылған</w:t>
        <w:br/>
        <w:t>киіз есіктің екі жақ иініне ілінетін</w:t>
        <w:br/>
        <w:t>бау.</w:t>
        <w:br/>
        <w:t>Қар бау - уықтың қарына</w:t>
        <w:br/>
        <w:t>сәндік үшін ілінетін бау.</w:t>
        <w:br/>
        <w:t>Бас бау- жүннен есілген</w:t>
        <w:br/>
        <w:t>ры.</w:t>
      </w:r>
    </w:p>
    <w:p>
      <w:r>
        <w:t>Туырлыққас - үйдің ішінен ені</w:t>
        <w:br/>
        <w:t>50 см-дей, туырлықтың үстіңгі</w:t>
        <w:br/>
        <w:t>жағына оюланған, түрлі-түсті</w:t>
        <w:br/>
        <w:t>басқұрлар ұсталатын әшекейлі</w:t>
        <w:br/>
        <w:t>бөлігі.</w:t>
        <w:br/>
        <w:t>Дөдеге - туырлық пен үзіктің</w:t>
        <w:br/>
        <w:t>қиылысатын тұсы айналдыра</w:t>
        <w:br/>
        <w:t>өрнектеп тігілетін кесінді киіздер.</w:t>
        <w:br/>
        <w:t>Дөдегенің бетіне түсті матадан</w:t>
        <w:br/>
        <w:t>ою-өрнек түсіріліп, жүн жіппен</w:t>
        <w:br/>
        <w:t>сәндеп тігіледі.</w:t>
        <w:br/>
        <w:t>Аспа бау - шашақтарын сәндік</w:t>
        <w:br/>
        <w:t>үшін уықтың иінінен түсіріп</w:t>
        <w:br/>
        <w:t>Ішкі көшкі уық пен кере</w:t>
        <w:br/>
        <w:t>ын жабады. Ішкі көш</w:t>
        <w:br/>
        <w:t>көшкіге «дәлімбі» деп ат 2.</w:t>
        <w:br/>
        <w:t>матаның түр-түрін пад</w:t>
        <w:br/>
        <w:t>Сыртқы көшкі жел со!</w:t>
        <w:br/>
        <w:t>Сонымен, жоғарыда :</w:t>
        <w:br/>
        <w:t>тып өткендей киіз үйді</w:t>
        <w:br/>
        <w:t>құрылымдық бөлшектерін!</w:t>
        <w:br/>
        <w:t>дайындау тәсілдеріне</w:t>
        <w:br/>
        <w:t>туындаған тілдік бір;</w:t>
        <w:br/>
        <w:t>қазақтың тілдік ұжымы!</w:t>
        <w:br/>
        <w:t>көптеп кездеседі. Себебі к</w:t>
        <w:br/>
        <w:t>үй ғасырлар бойы кең саха)</w:t>
        <w:br/>
        <w:t>мекендеген қазақ халқының</w:t>
        <w:br/>
        <w:t>салты мен дүниетанымынан,</w:t>
        <w:br/>
        <w:t>тұрмыс-тіршілігі мен дәстүрлі</w:t>
        <w:br/>
        <w:t>шаруашылығынан пайда болған |</w:t>
        <w:br/>
        <w:t>үздік туынды болып табылады.</w:t>
        <w:br/>
        <w:t>қоятын бау. Мұны салма деп те</w:t>
        <w:br/>
        <w:t>атайды |7, 28-29 6.1.</w:t>
        <w:br/>
        <w:t>Көшкі баудың ішкі көшкі,</w:t>
        <w:br/>
        <w:t>сыртқы көшкі деген түрлері бар.</w:t>
        <w:br/>
        <w:t>филология ғылымдарының |</w:t>
        <w:br/>
        <w:t>кандидаты.</w:t>
        <w:br/>
        <w:t>ПАЙДАЛАНЫЛҒАН ӘДЕБИЕТТЕР</w:t>
        <w:br/>
        <w:t>1 Шойбеков Р.Н. Қазақ тілінің қолөнер лексикасы: фил. ғыл. д-ры дис.:</w:t>
        <w:br/>
        <w:t>10.02.02. - Алматы, 2006. - 310 б. 1</w:t>
        <w:br/>
        <w:t>2 Қазақтың мақал-мәтелдері /құраст. Ө.Тұрманжанов, К.Ахметбекұлы.</w:t>
        <w:br/>
        <w:t>-Алматы: Раритет, 2004. - 440 б.</w:t>
        <w:br/>
        <w:t>3 Қасиманов С. Қазақ халқының қолөнері. - Алматы: Қазақстан, 1995. -</w:t>
        <w:br/>
        <w:t>2406.</w:t>
        <w:br/>
        <w:t>4 Құдайбергенова А., Бекбалақ Қ. Оңтүстік Қазақстан қазақтарының әдет-</w:t>
      </w:r>
    </w:p>
    <w:p>
      <w:r>
        <w:t>ғұрпы мен салт-дәстүр ерекшеліктері // Қазақ халқының дәстүрлері мен</w:t>
        <w:br/>
        <w:t>әдет-ғұрыптары. І том: біртұтастығы мен ерекшелігі /кұраст. С.Әжіғали.- |</w:t>
        <w:br/>
        <w:t>Алматы: Арыс, 2005. - 328 б.</w:t>
        <w:br/>
        <w:t>5 Тәжімұратов Ә. Киіз үй және оның жиһаздарының атаулары. // Қазақ</w:t>
        <w:br/>
        <w:t>тіліндегі жергілікті ерекшеліктер. -- Алматы: Ғылым, 1973. - 173-192 66.</w:t>
        <w:br/>
        <w:t>6 Қазақ жұмбақтары. Жинақ. - Алматы: Ана тілі, 1993. - 112 б.</w:t>
        <w:br/>
        <w:t>7 Тәжімұратов Ә. Шебердің қолы ортақ. - Алматы: Қазақстан, 1977. - 96 б.</w:t>
        <w:br/>
        <w:t>8 Мұқанов С. Халық мұрасы: (тарихтық және этнографиялық шолу). -</w:t>
        <w:br/>
        <w:t>Алматы: Қазақстан, 1974.- 235 6.</w:t>
        <w:br/>
        <w:t>9 Кәмәлашұлы Б. Моңғолиядағы қазақтардың салт-дәстүрлері</w:t>
        <w:br/>
        <w:t>(этнологиялық зерттеулер). - Өлгей: Баян-Өлгий аймақтық баспа өндірісі,</w:t>
        <w:br/>
        <w:t>1995.-343 6.</w:t>
        <w:br/>
        <w:t>10 Арынов Т. Киіз үй // Көк Аспан - Қара Жер. - Шілде (Хе7/122). - 6 б.</w:t>
        <w:br/>
        <w:t>11 Қарақалпақ тилинин түсиндирме сөзлиги. Төрт томлық. - Нөкис:</w:t>
        <w:br/>
        <w:t>Қарақалпақстан, 1982-1990.</w:t>
        <w:br/>
        <w:t>ЕР ЖӘНІБЕК - 300 ЖЫЛ</w:t>
        <w:br/>
        <w:t>р Жәнібек Бердәулетұлы Абылай хан</w:t>
        <w:br/>
        <w:t>дәуіріндегі атақты батырларымыздың бірі</w:t>
        <w:br/>
        <w:t>және бірегейі. Кешегі күні толарсақтан қан</w:t>
        <w:br/>
        <w:t>кешіп, елі мен жері үшін күрескен батыр ба-</w:t>
        <w:br/>
        <w:t>бамыз міне бүгін халқымен қайта қауышып отыр.</w:t>
        <w:br/>
        <w:t>Елге пана жерге пана орманым,</w:t>
        <w:br/>
        <w:t>Ер Жәнібек, Ер Жәнібек қорғаным.</w:t>
        <w:br/>
        <w:t>Қара қалқан ақ найзаның күшімен,</w:t>
        <w:br/>
        <w:t>Қасиетті қазақ жерін қорғадың,- дегендей батырдың</w:t>
        <w:br/>
        <w:t>батырлығын әйгілейтін белгінің бірі оның қан майданға</w:t>
        <w:br/>
        <w:t>шығып жекпе-жекте жеңіс алуы болса, тарихта сондай</w:t>
        <w:br/>
        <w:t>баһадүрлерге халқы немесе ханы ту ұстатып, қол баста-</w:t>
        <w:br/>
        <w:t>тып отырған. Туды ұстату халық алдында ел мен жердің</w:t>
        <w:br/>
        <w:t>тағдырын сол батырға сеніп тапсыру деген сөз. Әне,</w:t>
        <w:br/>
        <w:t>сондай туды Абылай өз қолымен Жәнібекке ұсынған</w:t>
        <w:br/>
        <w:t>ғой.</w:t>
        <w:br/>
        <w:t>2 Өздеріңіздің конференцияда айтып өткендері-</w:t>
        <w:br/>
        <w:t>ңіздей, Ер Жәнібек туралы сөз қозғайтын кітаптар, ал-</w:t>
        <w:br/>
        <w:t>тын аңыздар, өлең-жырлар аз емес.</w:t>
        <w:br/>
        <w:t>| Айталық, Дүниежүзі қазақтары қауымдастығынан</w:t>
        <w:br/>
        <w:t>2007 жылы жарық көрген Ақыт Үлімжіұлының</w:t>
        <w:br/>
        <w:t>«ЖиВаншах» кітабында «Ер Жәнібек» атты дастан бар.</w:t>
        <w:br/>
        <w:t>Бұл дастанда Ер Жәнібектің ерлігі, Абылай қосынында</w:t>
        <w:br/>
        <w:t>болғаны, батырға Абылайдың ақ туды сеніп тапсырғаны</w:t>
        <w:br/>
        <w:t>сөз болады.</w:t>
        <w:br/>
        <w:t>ЕРЖ</w:t>
        <w:br/>
        <w:t>ЕЛДІ.</w:t>
        <w:br/>
        <w:t>Абылай жарлық шашты батыр төрең,</w:t>
      </w:r>
    </w:p>
    <w:p>
      <w:r>
        <w:t>Жиылды төңірегіне көп пен көлем.</w:t>
        <w:br/>
        <w:t>Үш жүздің атқа қонды бар саңлағы,</w:t>
        <w:br/>
        <w:t>Белгісіз тынатыны арты немен.</w:t>
        <w:br/>
        <w:t>Жәнекең көк дөненді мініп алды,</w:t>
        <w:br/>
        <w:t>Сауыт-сайман құралын іліп алды.</w:t>
        <w:br/>
        <w:t>Сауыт киіп, сайланып, жарақтанып,</w:t>
        <w:br/>
        <w:t>Сыртына түгі шығып айбаттанды,- деген</w:t>
        <w:br/>
        <w:t>жолдардағы сурет жас батыр Жәнібектің тұлғасын</w:t>
        <w:br/>
        <w:t>әйгілеп тұрғандай.</w:t>
        <w:br/>
        <w:t>Демек, осының бәрінен Ер Жәнібектің бүкіл</w:t>
        <w:br/>
        <w:t>қазаққа ортақ батыр ғана емес, шетел асып кет-</w:t>
        <w:br/>
        <w:t>кен қандастарымыздың да рухани тұлғасы екенін</w:t>
        <w:br/>
        <w:t>байқаймыз. 1992 жылы өткізілген дүниежүзі</w:t>
        <w:br/>
        <w:t>қазақтарының І құрылтайында Елбасымыз Н.Назарбаев</w:t>
        <w:br/>
        <w:t>шетелдегі ағайынды отанға оралуға шақырған еді. Со-</w:t>
        <w:br/>
        <w:t>дан бері қарай алыс-жақын шетелден бір миллионға</w:t>
        <w:br/>
        <w:t>жақын қандасымыз тарихи отаны - Қазақстанға орал-</w:t>
        <w:br/>
        <w:t>ды. Ер Жәнібек сынды ерлеріміздің рухын көтерудің</w:t>
        <w:br/>
        <w:t>қазақтың бірлігі мен ұрпақтарымыздың ұлағатты бо-</w:t>
        <w:br/>
        <w:t>луына қосатын үлесінің мол екенін ескере отырып, өзін</w:t>
        <w:br/>
        <w:t>Ер Жәнібек ұрпағымыз деп санайтын Қытайдағы және</w:t>
        <w:br/>
        <w:t>Моңғолиядағы ағайындардың отанына оралуына батыр</w:t>
        <w:br/>
        <w:t>рухы арқылы одан ары жол аша түсеміз деп ойлаймыз.</w:t>
        <w:br/>
        <w:t>Жақында ғана Қытайдың Үрімжі, Ақсай, Мори, Ал-</w:t>
        <w:br/>
        <w:t>тай өңірлерінде болып қайттым. Сондағы байқағаным,</w:t>
        <w:br/>
        <w:t>Қытайдағы қандастарымыздың Ер Жәнібек сынды</w:t>
        <w:br/>
        <w:t>қазақтың батырларына деген айрықша құрметі мен</w:t>
        <w:br/>
        <w:t>атажұртта есімі ұлықталып жатқан нар тұлғаларымызды</w:t>
        <w:br/>
        <w:t>рухани тірек көретін ұлтшылдық сезімін өз көзіммен</w:t>
        <w:br/>
        <w:t>көріп, ет құлағыммен естідім. Осы шараға келе алмаса</w:t>
        <w:br/>
        <w:t>даелеңдей құлактүріп отырған алыстағы сол ағайынның</w:t>
        <w:br/>
        <w:t>бүгінгі асқа қолдау білдіріп бізге - Дүниежүзі қазақтары</w:t>
        <w:br/>
        <w:t>қауымдастығына жолдап жатқан хаттары мен телеграм-</w:t>
        <w:br/>
        <w:t>маларын сол сөзіміздің дәлелі ретінде айтар едім. /</w:t>
        <w:br/>
        <w:t>Бүгінгі асқа жиналған қауымнан да алыстан келген</w:t>
        <w:br/>
        <w:t>талай ағайынды көріп отырмын. Әрі Сіздер орнатқан</w:t>
        <w:br/>
        <w:t>осы ескерткіштің сол ағайынды атажұртқа шақыратын |</w:t>
        <w:br/>
        <w:t>асқақ мұнара болғанына ерекше қуанып тұрмын. Бұл |</w:t>
        <w:br/>
        <w:t>меніңғана қуанышым емес, алыстағы ағайынғает жүрі</w:t>
        <w:br/>
        <w:t>езіле қарайтын ұлтжанды ұлдарымыздың қуанышы, жер</w:t>
        <w:br/>
        <w:t>бетіндегі бар қазақтың қуанышы деп біліңіздер!</w:t>
        <w:br/>
        <w:t>Батыр бабаларымызды ұлағаттап, сол батырлар</w:t>
        <w:br/>
        <w:t>көтерген ерлік пен бірлік туының астына жиналатын</w:t>
        <w:br/>
        <w:t>ағайынды басынан сипап бауырымызға тартсақ, одан.</w:t>
        <w:br/>
        <w:t>ұтпасақ ұтылмаймыз.</w:t>
        <w:br/>
        <w:t>Осы орайда халқымыздың рухани қазынасына</w:t>
        <w:br/>
        <w:t>жанашыр бола білген Шығыс Қазақстан облысының</w:t>
        <w:br/>
        <w:t>әкімі Бердібек Сапарбаев мырзаға, осы кесененің бой</w:t>
        <w:br/>
        <w:t>көтеруіне еңбек еткен халқымыздың алтын асықтай</w:t>
        <w:br/>
        <w:t>ұлдарына, батыр рухын ардақтап отырған жармалық</w:t>
        <w:br/>
        <w:t>ағайындарға, қадірменді ағаларымыз - сексеннің</w:t>
        <w:br/>
        <w:t>сеңгіріне шықса да атамыздың асына келіп, батыр ру-</w:t>
        <w:br/>
        <w:t>хын көтеруге үн қосып отырған Әзілхан Нұршайықов,</w:t>
        <w:br/>
        <w:t>Тұрсынбек Кәкішев бастаған ақсалдарымызға да көп-</w:t>
      </w:r>
    </w:p>
    <w:p>
      <w:r>
        <w:t>ӘНІБЕК -</w:t>
        <w:br/>
        <w:t>КТІҢ РУХАНИ БІРЛІГІ</w:t>
        <w:br/>
        <w:t>көп рахмет айтамын.</w:t>
        <w:br/>
        <w:t>Тас түскен жеріне ауыр демекші, Ер Жәнібек есімі</w:t>
        <w:br/>
        <w:t>тарихи кітаптар мен оқулықтарға ғана кіріп қалмай, ау-</w:t>
        <w:br/>
        <w:t>дан,ауыл аттарын иелегені де құба-құп болар еді. Бүгінгі</w:t>
        <w:br/>
        <w:t>іс-шараға мұрындық болып, осы алып ескерткіштің</w:t>
        <w:br/>
        <w:t>тұсауын өз қолымен кесіп отырған, қазақтың мәдениет</w:t>
        <w:br/>
        <w:t>жанашыры Бердібек Сапарбаев мырза бұл істі аяқсыз</w:t>
        <w:br/>
        <w:t>қалдырмайды деп ойлаймыз.</w:t>
        <w:br/>
        <w:t>Әр ауыл, әр ру өзінің батырын түгендеп,</w:t>
        <w:br/>
        <w:t>ескерткіштен-ескерткіш, мешіттен-мешіт салып, жөнді-</w:t>
        <w:br/>
        <w:t>жөнсіз ас пен той көбейіп жатқан бүгінгі таңда Ер</w:t>
        <w:br/>
        <w:t>Жәнібекті «керейлердің батыры» деп ғайбаттаушылар</w:t>
        <w:br/>
        <w:t>да табылуы әбден мүмкін. Шын мәнінде Жәнібек-</w:t>
        <w:br/>
        <w:t>жалғыз керейдікі емес, жалғыз Шығыс Қазақстан</w:t>
        <w:br/>
        <w:t>облысынікі емес, бүкіл қазақтың мақтанышы. Қазақтың</w:t>
        <w:br/>
        <w:t>маңдайға біткен баһадүрлерінің бірі. Ұлттық рухымыз-</w:t>
        <w:br/>
        <w:t>ды нығайтып, елдіктің ұйтқысын калыптастыратын</w:t>
        <w:br/>
        <w:t>айбынды тұлғамыз. Бүгінгі тәуелсіздік тұғырын бекем-</w:t>
        <w:br/>
        <w:t>деп, елді бірлікке шақырудың, ұрпақты батырлыққа,</w:t>
        <w:br/>
        <w:t>отаншылдыққа баулудың тамаша өнегесі. Кешегі күні</w:t>
        <w:br/>
        <w:t>ел бастаған серкелер Абылай хан төңірегіне қалай</w:t>
        <w:br/>
        <w:t>топтасып елі мен жері үшін еңбек еткен болса, бүгінгі</w:t>
        <w:br/>
        <w:t>біздердің Елбасымыз Нұрсұлтан Әбішұлы Назар-</w:t>
        <w:br/>
        <w:t>баевты қолдап, қазақтың бір ауыздылығын сақтап,</w:t>
        <w:br/>
        <w:t>Қазақстанның нұрлы болашағын бірге жасауымыз үшін</w:t>
        <w:br/>
        <w:t>де Ер Жәнібектей батырларымыздың рухы ауадай қажет</w:t>
        <w:br/>
        <w:t>деп білемін.</w:t>
        <w:br/>
        <w:t>Егемендігіміздің іргесі бекем болып, ел ардақтайтын</w:t>
        <w:br/>
        <w:t>батырларымыз көбейе берсін, ағайын. Алла тағала</w:t>
        <w:br/>
        <w:t>қазақ халқының бақытын баянды қылсын! Бәрімізді Ер.</w:t>
        <w:br/>
        <w:t>Жәнібек бабамыздың рухы қолдап жүрсін!</w:t>
        <w:br/>
        <w:t>Т.Мамашев</w:t>
        <w:br/>
        <w:t>Дүниежүзі қазақтарының қауымдастығы</w:t>
        <w:br/>
        <w:t>төрағасының бірінші орынбасары.</w:t>
        <w:br/>
        <w:t>---ы- ж -</w:t>
        <w:br/>
        <w:t>2 772---:</w:t>
        <w:br/>
        <w:t>“Жәнібек батыр” дастанына, ұзақ зерттеу барысында</w:t>
        <w:br/>
        <w:t>жазған Қытай Халық Республикасы Мемлекеттік</w:t>
        <w:br/>
        <w:t>сыйлығының лауреаты, “Ер Жәнібек” романының</w:t>
        <w:br/>
        <w:t>авторы Шәміс Құмарұлының дәлелді баяндауларына</w:t>
        <w:br/>
        <w:t>құлақ асқан дұрыс. Ол аз болса тарихшы әрі жазушы</w:t>
        <w:br/>
        <w:t>Асқар Татанайұлының Ер Жәнібек жөніндегі</w:t>
        <w:br/>
        <w:t>эссесіндегі, Моңғолиядағы қазақ жазушысы Сұлтан</w:t>
        <w:br/>
        <w:t>Тәукейдің “Ақыр Жәнібек” романы мен Мағауия</w:t>
        <w:br/>
        <w:t>Сұлтанияұлының поэмасы Балқаштан Шыңғыс тауына</w:t>
        <w:br/>
        <w:t>көшіп келгенде ниет пен жер тарлығына кезігіп,</w:t>
        <w:br/>
        <w:t>тарихшы Ахмет Тоқтыбайдың Г.П.Потаниннің 1881</w:t>
        <w:br/>
        <w:t>жылғы еңбегі негізінде: “Зайсан ойпаты, Сауыр, Сай-</w:t>
        <w:br/>
        <w:t>хан таулары, Қара Ертіс аңғары, Тарбағатай сілемдеріне</w:t>
      </w:r>
    </w:p>
    <w:p>
      <w:r>
        <w:t>қоныстанады”, десе, атақты тарихшы Н.А.Аристов</w:t>
        <w:br/>
        <w:t>“Живая старина” хабаршысында: “Керейлер мен</w:t>
        <w:br/>
        <w:t>наймандар Тарбағатайға оралып, ары қарай Қара Ертіс</w:t>
        <w:br/>
        <w:t>өзені бойына, Эбинор көлі алқабына өтті”, дегендері</w:t>
        <w:br/>
        <w:t>ешбір күдік тудырмайды.</w:t>
        <w:br/>
        <w:t>Шыңғыстау мен Көксала, Бақанастан аттанғанда</w:t>
        <w:br/>
        <w:t>Ер Жәнібектің:</w:t>
        <w:br/>
        <w:t>Атағым сай, атым сай,</w:t>
        <w:br/>
        <w:t>Ұлы Ертістен көпір салсам да өтем.</w:t>
        <w:br/>
        <w:t>Кеудемнен осаным шықпаса,</w:t>
        <w:br/>
        <w:t>Ежелгі атажұртқа жетем,- дегені көкейтесті</w:t>
        <w:br/>
        <w:t>арманы екенін жазбай танимыз.</w:t>
        <w:br/>
        <w:t>Осындай әлеуметтік- пенделік, тіпті рулық жағдайға</w:t>
        <w:br/>
        <w:t>кезіккен Жәнібек ақын Мағауия Сұлтанияұлының дас-</w:t>
        <w:br/>
        <w:t>танында:</w:t>
        <w:br/>
        <w:t>Өр Алтайды жөн көріп,</w:t>
        <w:br/>
        <w:t>Соған бетті түзеді, -</w:t>
        <w:br/>
        <w:t>дегенді естігенде ұлы нағашысы Қаз дауысты Қазыбек</w:t>
        <w:br/>
        <w:t>бұл ниетінен қайтарудың амалын іздейді.</w:t>
        <w:br/>
        <w:t>Орта жүзің еңіреп,</w:t>
        <w:br/>
        <w:t>Тілеуің тілеп тұрушы ед.</w:t>
        <w:br/>
        <w:t>Енді ел басқарып би болдың,</w:t>
        <w:br/>
        <w:t>Елді көшіріп ер болдың,</w:t>
        <w:br/>
        <w:t>Шетке шығып барасың, -</w:t>
        <w:br/>
        <w:t>деп қимастық білдірсе де, Жәнібек өз мақсатына жету</w:t>
        <w:br/>
        <w:t>үшін:</w:t>
        <w:br/>
        <w:t>Адыр-күдір жол жүріп,</w:t>
        <w:br/>
        <w:t>Қалба тауға жетеді.</w:t>
        <w:br/>
        <w:t>Тарбағатайды мекендеп,</w:t>
        <w:br/>
        <w:t>“Онан да әрі өтем”, деп</w:t>
        <w:br/>
        <w:t>Өр Алтайға көшеді, - деген шумақтар Алтай</w:t>
        <w:br/>
        <w:t>тауында “Жәнібек асуы” деген өткел барын еске салып,</w:t>
        <w:br/>
        <w:t>көш өрісін, оны бастаған ер азаматтардың арманын</w:t>
        <w:br/>
        <w:t>аңғартса керек.</w:t>
        <w:br/>
        <w:t>Демек, үдере көшкен елге желік берудің негізгі</w:t>
        <w:br/>
        <w:t>идеясы - атажұртқа жетудің, яғни Өр Алтайға, қазіргі</w:t>
        <w:br/>
        <w:t>Қытай мен Моңғолияның Қазақстанмен шекаралас</w:t>
        <w:br/>
        <w:t>аймағына келу ниеті еді.</w:t>
        <w:br/>
        <w:t>Ер Жәнібек 78 жасында Қалба тауының сілеміндегі</w:t>
        <w:br/>
        <w:t>Ортабұлақта дүние салды. Ал бастап келе жатқан</w:t>
        <w:br/>
        <w:t>елі-жұрты атамекенге - бүгінгі Шынжаң, Баян-Өлгей</w:t>
        <w:br/>
        <w:t>өлкесіне жеткені әшейінгі көше берудің салты емес еді.</w:t>
        <w:br/>
        <w:t>Тіпті бұл үрдіс Шығыс Түркістанда болған ұлт-азаттық</w:t>
        <w:br/>
        <w:t>қозғалыс, Оспан батырдың күресі тұсында қалың елге</w:t>
      </w:r>
    </w:p>
    <w:p>
      <w:r>
        <w:t>ұран болған Ер Жәнібектің ақ туын көтеріп: “Жәнібек,</w:t>
        <w:br/>
        <w:t>Жәнібек!” деп ұрандатқандары тегін болмаса керек.</w:t>
        <w:br/>
        <w:t>Ер Жәнібектің ұрпақтарының көпшілігі Қытай Халық</w:t>
        <w:br/>
        <w:t>Республикасында, Шынжанда тұрып жатуы - қазақ</w:t>
        <w:br/>
        <w:t>өлкесінің бір сілемі екенін мықтап дәлелдейді.</w:t>
        <w:br/>
        <w:t>Мұндай арман-тілекке Ер Жәнібек қандай күш-</w:t>
        <w:br/>
        <w:t>ЕР ЖӘНІБЕК - 300 ЖЫЛ</w:t>
        <w:br/>
        <w:t>қуат, тілек-мұратпен жетті дегенге келетін болсақ,</w:t>
        <w:br/>
        <w:t>кейінгі заманның емес, өзі өмір сүрген дәуірдің өлең-</w:t>
        <w:br/>
        <w:t>жырымен, шешендік сөзімен-ақ белгілі болады. Ұлы</w:t>
        <w:br/>
        <w:t>нағашысы, ақыл-ойдың кені болған Төле бидің Жәнібек</w:t>
        <w:br/>
        <w:t>тен Абылай қасында бірге болып, талай майданда көзге</w:t>
        <w:br/>
        <w:t>түскен батыры Тұрсынбай батырға берген батасы:</w:t>
        <w:br/>
        <w:t>Асыл тусаң керей бол,</w:t>
        <w:br/>
        <w:t>Үш қазаққа мерей бол,</w:t>
        <w:br/>
        <w:t>Уақ болсаң шоға бол,</w:t>
        <w:br/>
        <w:t>Даулы істерге жорға бол.</w:t>
        <w:br/>
        <w:t>Арғын, қыпшақ, алтай бол,</w:t>
        <w:br/>
        <w:t>Найман, қоңырат болсаң матай бол,</w:t>
        <w:br/>
        <w:t>Байұлы болсаң адай бол,</w:t>
        <w:br/>
        <w:t>Осы алтауы болмасаң,</w:t>
        <w:br/>
        <w:t>Қалай болсаң солай бол, - дегені әшейінгі сөз</w:t>
        <w:br/>
        <w:t>болмаса керек. Өйткені, оған дейін де, кейін де өз</w:t>
        <w:br/>
        <w:t>замандастарының Жәнібек туралы айтқандары аз емес.</w:t>
        <w:br/>
        <w:t>Қазақтың азаматтық тарихын өзінің ойлы өлеңі, мәнді</w:t>
        <w:br/>
        <w:t>жырымен жазып, адуынды ханын айтқанына көндірген</w:t>
        <w:br/>
        <w:t>Бұқар жыраудың:</w:t>
        <w:br/>
        <w:t>Қара керей Қабанбай</w:t>
        <w:br/>
        <w:t>Қанжығалы Бөгенбай</w:t>
        <w:br/>
        <w:t>Керейде батыр Жәнібек</w:t>
        <w:br/>
        <w:t>Қаз дауысты Қазыбек</w:t>
        <w:br/>
        <w:t>Ормандай көп орта жүз</w:t>
        <w:br/>
        <w:t>Одан шыққан төрт тірек, - дегенін, Бөгенбайдың</w:t>
        <w:br/>
        <w:t>сенімді серігі, қазақ поэзиясына өлмес жырлар тастап</w:t>
        <w:br/>
        <w:t>кеткен Үмбетей жыраудың</w:t>
        <w:br/>
        <w:t>Қашпаған қандай ұрыстан,</w:t>
        <w:br/>
        <w:t>Керейде батыр Жәнібек.</w:t>
        <w:br/>
        <w:t>Қаз дауысты Қазыбек,</w:t>
        <w:br/>
        <w:t>Қу дауысты Құттыбай,</w:t>
        <w:br/>
        <w:t>Қанжығалы Бөгенбай,</w:t>
      </w:r>
    </w:p>
    <w:p>
      <w:r>
        <w:t>Абылай сенің тұсыңда</w:t>
        <w:br/>
        <w:t>Сол бесеуі болыпты-ай, - дегенін, Абайдың 1909</w:t>
        <w:br/>
        <w:t>жылғы жинағына дейін төрт жыр кітабын шығарған,</w:t>
        <w:br/>
        <w:t>советтік Қазақстаннан шетте тұрып жатқаны айып</w:t>
        <w:br/>
        <w:t>болып саналған Ақыт Үлімжіұлы:</w:t>
        <w:br/>
        <w:t>Қазаққа Қап тауындай қорған болдың,</w:t>
        <w:br/>
        <w:t>Жауыңа жасын түсірер зордан болдың.</w:t>
        <w:br/>
        <w:t>Шайқаста тізеңді имей, дауға бермей</w:t>
        <w:br/>
        <w:t>Еліңді Алтай бастап Ордан келдің, - дей келіп,</w:t>
        <w:br/>
        <w:t>“Қабанбайға” арнаған жырында:</w:t>
        <w:br/>
        <w:t>Жатушы ек елімізде сары қазы жеп</w:t>
        <w:br/>
        <w:t>Шабатын бұл қырғызға не қылып ек</w:t>
        <w:br/>
        <w:t>“Намысын Қабанбайдың әперем”, деп</w:t>
        <w:br/>
        <w:t>Керейден іздеп кепті Ер Жәнібек, - деген шумақтар</w:t>
        <w:br/>
        <w:t>тарихи шындыққа негізделгені сөзсіз. Олай болса</w:t>
        <w:br/>
        <w:t>Абылай мен Жәнібектің арасына сызат түсуге, керейдің</w:t>
        <w:br/>
        <w:t>басқа батырларының көңілін қалдыруға себепші болған</w:t>
        <w:br/>
        <w:t>қырғыздың Садыр батырының қалыңдық-жесіріне</w:t>
        <w:br/>
        <w:t>қайтып оралмасқа шарамыз жоқ.</w:t>
        <w:br/>
        <w:t>“Бір атым насыбайдан қалатын көңіл” батыр мен</w:t>
        <w:br/>
        <w:t>хандардың арасында тіпті де күшті болуы ғажап емес.</w:t>
        <w:br/>
        <w:t>Абылай бастаған қазақ қосыны 1765-1770 жылдары</w:t>
        <w:br/>
        <w:t>Қырғыз ұлысына бірнеше дүркін шабуыл жасапты.</w:t>
        <w:br/>
        <w:t>Талай пақырлар Абылайдың ту тіккен ордасы -</w:t>
        <w:br/>
        <w:t>Көкшетау маңына еріксіз жеткізілген. Солардың бай</w:t>
        <w:br/>
        <w:t>қырғыз деген бөлігінің жиені - мен. Сондықтан ол</w:t>
        <w:br/>
        <w:t>кездегі ауыс-түйістің бүгінгіден де оңай болғанын</w:t>
        <w:br/>
        <w:t>аңғару қиындыққа түспейді. Сондықтан Садырды</w:t>
        <w:br/>
        <w:t>өлтірген Ер Жәнібек олжалайын деген ниетпен</w:t>
        <w:br/>
        <w:t>ағаш басында, кейде кең сарайда отырған Садыр</w:t>
        <w:br/>
        <w:t>55% 88 565%</w:t>
        <w:br/>
        <w:t>ЕР ЖӘНІБЕК - 300 ЖЫЛ</w:t>
        <w:br/>
        <w:t>көзқарасымызбен, өз таным-білігімізбен, түсінігімізбен</w:t>
        <w:br/>
        <w:t>қарауға мүмкіндік туған уақытта бұрмаланғанды түзету,</w:t>
        <w:br/>
        <w:t>бұзылғанды қалпына келтіру, ұмытылғанды еске түсіру.</w:t>
        <w:br/>
        <w:t>айрықша қажет екенін ұғатын уақыт жетті.</w:t>
        <w:br/>
        <w:t>Әууелі жоңғарлардың, кейіннен отаршыл Ресейдің</w:t>
        <w:br/>
        <w:t>лаңы салдарынан, әсіресе, өзіміздің ұятсыз жандайшап-</w:t>
        <w:br/>
        <w:t>тарымыздың, рухсыз жетекшілеріміздің қиястығынан</w:t>
        <w:br/>
        <w:t>халықтың тұтас тарихы түгіл, өзіміздің жеті атамызды</w:t>
        <w:br/>
        <w:t>білмейтін күйге түскендіктен жалғыз Ер Жәнібек</w:t>
        <w:br/>
        <w:t>ұрпақтары ғана емес, басқа да атақтыларымыз, тіпті</w:t>
        <w:br/>
        <w:t>ел бастаған батырларымыз бен көсемдеріміз атаусыз</w:t>
        <w:br/>
        <w:t>қалып келген-ді. Сондықтан мәпелеп, мадақтап</w:t>
        <w:br/>
        <w:t>отырғандарымыздың жөні түзу ғұмырбаяндарын жаңа</w:t>
        <w:br/>
        <w:t>ғана жүйеге салып жатқан кезде Алатаудай айбары,</w:t>
        <w:br/>
        <w:t>адам айтқысыз еңбегі бар Ер Жәнібектің өміріне көз</w:t>
      </w:r>
    </w:p>
    <w:p>
      <w:r>
        <w:t>салайық.</w:t>
        <w:br/>
        <w:t>| Керейдің жәнтекей руынан шыққан Бердәулеттің</w:t>
        <w:br/>
        <w:t>батыр ұлы Жәнібектің (1714-1792 ж.ж) туыстық әулетін</w:t>
        <w:br/>
        <w:t>алдымен атау қажет. Бердәулеттің өзі Қаз дауысты</w:t>
        <w:br/>
        <w:t>Қазыбектің жиені болса, Жәнібек оған жиеншар болары</w:t>
        <w:br/>
        <w:t>бесенеден белгілі. Жәнібектің тікелей нағашысы -</w:t>
        <w:br/>
        <w:t>сарыүйсін Досымбек батыр. Ал қайын жұрты найман</w:t>
        <w:br/>
        <w:t>әулетінің Ақбайы. Құда-құдалық жағынан келгенде</w:t>
        <w:br/>
        <w:t>данышпан Абайдың арғы атасы Ырғызбай Жәнібекке</w:t>
        <w:br/>
        <w:t>күйеу бала, яғни оның туған қарындасы Ермек</w:t>
        <w:br/>
        <w:t>тобықтының, сонау Ырғыз өзені бойында жүргенде</w:t>
        <w:br/>
        <w:t>туған Ырғызбайға қосылып, Өскенбайды дүниеге</w:t>
        <w:br/>
        <w:t>әкелгені, одан Құнанбай, одан Абай болып жалғасып</w:t>
        <w:br/>
        <w:t>жататыны тарихи шындық.</w:t>
        <w:br/>
        <w:t>Батырдың даңқын асқақтата беру үшін емес, Алла</w:t>
        <w:br/>
        <w:t>тағаланың ыңғайлауымен Ер Жәнібектің жалғыз қызы</w:t>
        <w:br/>
        <w:t>Аймен Ыбырай Алтынсариннің әжесі, яғни Балғожа</w:t>
        <w:br/>
        <w:t>бидің бәйбішесі болуы да әншейінгі кездейсоқтық</w:t>
        <w:br/>
        <w:t>болмас!</w:t>
        <w:br/>
        <w:t>Бұл қарға тамырлы қазақ үшін жоғалмайтын</w:t>
        <w:br/>
        <w:t>арқау, өзекті тамыр. Әкесі Бердәулет те, одан өрбіген</w:t>
        <w:br/>
        <w:t>ұрпақтарда да елге елеулі болғаны аз емес, алайда</w:t>
        <w:br/>
        <w:t>батырға теңдесері жоқ. Өйткені, ол - еліне ұран болған</w:t>
        <w:br/>
        <w:t>Ер Жәнібек.</w:t>
        <w:br/>
        <w:t>Он екі жасында атқа мінген Жәнібек - 12 қанды</w:t>
        <w:br/>
        <w:t>шайқасқа қатысып, батырлығына дақ түсірмеген ер.</w:t>
        <w:br/>
        <w:t>Ең алғашқы ерлігі, Абылай ілтипатына іліккені - қан</w:t>
        <w:br/>
        <w:t>майдан үстінде астындағы көк дөненін ханға түсіп</w:t>
        <w:br/>
        <w:t>беріп, аман сақтап қалуы ғана емес, ата жауын жеңуге</w:t>
        <w:br/>
        <w:t>жол тапқаны. Оған риза болған Абылай табанды</w:t>
        <w:br/>
        <w:t>тілекпен оң тізесінен орын беруі әшейін қиыстыра</w:t>
        <w:br/>
        <w:t>салған әңгіме емес. Ханның оң тізесі жағына отыру</w:t>
        <w:br/>
        <w:t>бақытына талай атақты батырлардың үміті болғанмен,</w:t>
        <w:br/>
        <w:t>абырой-атағы жете бермегенін ескерер болсақ, онда</w:t>
        <w:br/>
        <w:t>Жәнібек даңқының бірден шығып, көбінің ішін</w:t>
        <w:br/>
        <w:t>күйдіргенін, қызғанышын оятқанын шамалауға болады.</w:t>
        <w:br/>
        <w:t>Абылайдың осы шын батыр ма екен деп бірнеше рет</w:t>
        <w:br/>
        <w:t>сынауы да орынды.</w:t>
        <w:br/>
        <w:t>Жоңғарлар қазақ жеріне жеті рет басып кіріп,</w:t>
        <w:br/>
        <w:t>ақтабан шұбырындыға” ұшыратқан ауыр кезеңде</w:t>
        <w:br/>
        <w:t>жауынгерлік сапқа тұрған Жәнібек қонтайшы Халдан</w:t>
        <w:br/>
        <w:t>Серен, Ламо-Дорж шабуылдары кезінде талай тамаша</w:t>
        <w:br/>
        <w:t>ерлік көрсетті. 1756-1757 жылдардағы қазақ-қытай,</w:t>
        <w:br/>
        <w:t>онан кейін қырғыз-қазақ шайқастарын да ұмытуға</w:t>
        <w:br/>
        <w:t>болмайды. Әсіресе, Жәнібек қырғыздың Садыр</w:t>
        <w:br/>
        <w:t>батырын жекпе-жекте өлтіріп, оның қалыңдығына</w:t>
        <w:br/>
        <w:t>көзі түсуі Абылаймен екеуінің арасына сызат салып</w:t>
        <w:br/>
        <w:t>та кеткенін естен шығармайық.</w:t>
        <w:br/>
        <w:t>Ер Жәнібек жайында жазылған поэма, романдарда, |</w:t>
        <w:br/>
        <w:t>аңыз-ертегілерде тиіп-қашып айтылатын бір үлкен</w:t>
        <w:br/>
        <w:t>тарихи мәселе бар. Ханға көк дөненін бергенде</w:t>
        <w:br/>
        <w:t>Абылай: “Өзің қайтесің?” демей ме. Сонда Жәнібек:</w:t>
        <w:br/>
        <w:t>“Сіз қолға түссеңіз ел басшысыз қалар, ал мен қолға</w:t>
        <w:br/>
        <w:t>түссем қазақтың бір қатыны үл табар”, деп ірілік пен</w:t>
        <w:br/>
        <w:t>ақылдылық танытқан. Сөйткен Жәнібек ханның оң</w:t>
        <w:br/>
        <w:t>тізесіне отырғаннан кейін: “Қандай тілегің бар?” деп</w:t>
      </w:r>
    </w:p>
    <w:p>
      <w:r>
        <w:t>үшінші рет сұрағанда: “Біз керей деген ел едік. Ер</w:t>
        <w:br/>
        <w:t>Қосайдың елінде, Өр Алтайдың төрінде қазаққа қорған</w:t>
        <w:br/>
        <w:t>боламын деп хан Шыңғыстың жолын кескен, сауытын</w:t>
        <w:br/>
        <w:t>жыртқан ел едік. Амал-айласы асқан Шыңғыс қапыда</w:t>
        <w:br/>
        <w:t>ханымызды өлтіріп, иесіз қалған елімізді торғайдай</w:t>
        <w:br/>
        <w:t>тоздырып, шаңырағымызды шағып, ошағымызды</w:t>
        <w:br/>
        <w:t>қиратып, күл төккен топырағымыздан куған еді. Сол</w:t>
        <w:br/>
        <w:t>тозғаннан қазірге дейін еңсе көтере алмай келеміз. Енді</w:t>
        <w:br/>
        <w:t>сіздің заманыңызда ел қатарына келіп, оң тізеден ШЕ</w:t>
        <w:br/>
        <w:t>алсақ дейміз”, деуінде үлкен мән бар.</w:t>
        <w:br/>
        <w:t>Абылай қосынына жаңадан ғана іліккен жас</w:t>
        <w:br/>
        <w:t>батырдың қалыптасып келе жатқан санасында тек</w:t>
        <w:br/>
        <w:t>білектің күші ғана емес, жүректің басында да үлкен</w:t>
        <w:br/>
        <w:t>ой жатқанын аңғару қиындыққа түспейді және оның</w:t>
        <w:br/>
        <w:t>кейінгі өмірі ұлы арманына жетуге талаптандырғанын</w:t>
        <w:br/>
        <w:t>аңғартады. Жәнібектің осы арманын Қытай Халық</w:t>
        <w:br/>
        <w:t>Республикасының кино қайраткерлері “Шыңғыс хан”</w:t>
        <w:br/>
        <w:t>деген көп сериялы фильмінде айқын да әділ, ашық</w:t>
        <w:br/>
        <w:t>та түсінікті түрде көрсетіп, талайларды ойландырып,</w:t>
        <w:br/>
        <w:t>тарихтан хабарсыздарға жөн көрсетіп отыр.</w:t>
        <w:br/>
        <w:t>Қазақ тарихында Бұқар жыраудың:</w:t>
        <w:br/>
        <w:t>Керей қайда барасың,</w:t>
        <w:br/>
        <w:t>Сырдың бойын көбелеп.</w:t>
        <w:br/>
        <w:t>Сен қашсаң да мен қашпан,</w:t>
        <w:br/>
        <w:t>Арғымағым жебелеп.</w:t>
        <w:br/>
        <w:t>Ақмырзамды өлтірдің,</w:t>
        <w:br/>
        <w:t>“Ақ сойылмен төпелеп,- дегені ел арасына түскен</w:t>
        <w:br/>
        <w:t>жарықшақты аңғартып қана қоймайды, Абылай</w:t>
        <w:br/>
        <w:t>алдында бітісуді талап етеді. Бірақ көш қозғалып</w:t>
        <w:br/>
        <w:t>кеткендіктен оны тоқтату мүмкін болмағаны тарихтан</w:t>
        <w:br/>
        <w:t>белгілі.</w:t>
        <w:br/>
        <w:t>Осы тұста керейлер көшін әріден таратсақ,</w:t>
        <w:br/>
        <w:t>моңғолдардың атақты биі Есукей өзара қырқыста</w:t>
        <w:br/>
        <w:t>жараланып, әлі кете бастағанда баяғыдан бергі</w:t>
        <w:br/>
        <w:t>досы керейдің ханы Тұғырылдан келешегі бар ұлы</w:t>
        <w:br/>
        <w:t>Темірчүнді есейгенше қамқорлығына алуды өтінеді.</w:t>
        <w:br/>
        <w:t>Ол тілекті Тұғырыл - қытайша Ван-Хан орындайды.</w:t>
        <w:br/>
        <w:t>Темірчүн атқа мінген соң өз ағайындарын аузына</w:t>
        <w:br/>
        <w:t>қаратып, қасындағы татар, найман, керейлерге</w:t>
        <w:br/>
        <w:t>тыныштық бермейді. Наймандар Жетісуға көшіп,</w:t>
        <w:br/>
        <w:t>керейлер Қара Ертісті бойлап, Ом мен Том өңірлеріне</w:t>
        <w:br/>
        <w:t>жетеді (Алтай өлкесінің Құлынды даласында Керей</w:t>
        <w:br/>
        <w:t>деп аталатын ауыл мектебінің 100 жылдық тойына</w:t>
        <w:br/>
        <w:t>қатысқан едім.)</w:t>
        <w:br/>
        <w:t>Жазық далаға үйренгендер орман-тоғайды</w:t>
        <w:br/>
        <w:t>жерсінбей Қызылжар, Қостанай, Есіл - Тобыл, одан</w:t>
        <w:br/>
        <w:t>әрі Торғай даласынан Сыр бойына өткені белгілі. Ал,</w:t>
        <w:br/>
        <w:t>Ақмырзаның ажалы ежелден үдере көшуге үйреніп</w:t>
        <w:br/>
        <w:t>қалғандарға кезекті себеп болып, Арал мен Мұғаджар</w:t>
        <w:br/>
        <w:t>арқылы Ор өзеніне жетеді. Қазақ жерін отарлаудың</w:t>
        <w:br/>
        <w:t>талай айла-амалдарын ойлап тауып, тыныштық</w:t>
        <w:br/>
        <w:t>бермеген соң 1735-1745 жылдары мекендеген Ор</w:t>
        <w:br/>
        <w:t>өңірінен Ұлытаудың солтүстігі, Арқалық, Едірей</w:t>
        <w:br/>
        <w:t>тауларын баса Нұра өзеніне, одан Балқаш бойына</w:t>
      </w:r>
    </w:p>
    <w:p>
      <w:r>
        <w:t>келгендігін ғұлама ақын Ақыт Үлімжіұлы өзінің</w:t>
        <w:br/>
        <w:t>ннат -5 12 2--22 2-2</w:t>
        <w:br/>
        <w:t>бұйрық берді. Таңертеңгі шайды жаңа ішсе де еріне</w:t>
        <w:br/>
        <w:t>артық уәж айтпайтын Тінай жаңадан шай қамына</w:t>
        <w:br/>
        <w:t>кірісіп кетті. Қазы орнынан көтерілгенде қыстың</w:t>
        <w:br/>
        <w:t>қысқа күні жамбасқа келіп те қалған еді. Бұлардың</w:t>
        <w:br/>
        <w:t>қыстауы әсем қарағайдың әйгілі көлеңке қорасы.</w:t>
        <w:br/>
        <w:t>Онсыз да таң атса күн бататын қаңтардың қарға адым</w:t>
        <w:br/>
        <w:t>күні. Көлеңке қора тұсында күн көтерілудің ырымын</w:t>
        <w:br/>
        <w:t>істеп алдағы аш мойнақтан көрініс береді де, лезде</w:t>
        <w:br/>
        <w:t>көзден ғайып болады. Екі етегін беліне қыстырып</w:t>
        <w:br/>
        <w:t>жіті аяңдаған Қазы Қалас ұстаның үйіне ел орынға</w:t>
        <w:br/>
        <w:t>отыра жетті. Үсті-басы ақ қырау, мұртына мұз қатқан</w:t>
        <w:br/>
        <w:t>Қазы: “Ассалаумағалейкум?” деп сәлем беріп, кіріп</w:t>
        <w:br/>
        <w:t>келгенде онымен ере кірген бір қап аяз жымсыған май</w:t>
        <w:br/>
        <w:t>шамды шалқытып, үйдің іші бір сәт көлеңке болып</w:t>
        <w:br/>
        <w:t>кетті. Түйе жүн күпісін жамылып төрде отырған ұста</w:t>
        <w:br/>
        <w:t>“Уағалейкумассалам” деп сәлем алғанымен сәлем</w:t>
        <w:br/>
        <w:t>беруші төрге озып тымағын шешкенше келушінің</w:t>
        <w:br/>
        <w:t>кім екенін тани алмады. Қонақ өзімен тізелесе келіп</w:t>
        <w:br/>
        <w:t>отырғанда ғана шырамытқан ұста: “Қазымысың,</w:t>
        <w:br/>
        <w:t>ел-жұртың аман ба, шырақ?” деп қайталап амандық</w:t>
        <w:br/>
        <w:t>сұрады.</w:t>
        <w:br/>
        <w:t>- Шүкіршілік. Өзіңіз қуаттысыз ба? Бала-шағаңыз</w:t>
        <w:br/>
        <w:t>тегіс аман ба?- деді Қазы. Қазақтың ұзынсонар аманы</w:t>
        <w:br/>
        <w:t>аяқталғанша ұстаның елгезек келіні дастарқанын жай-</w:t>
        <w:br/>
        <w:t>натып та үлгерді. Шай үстінде онан-мұнан, ұсақ-түйек</w:t>
        <w:br/>
        <w:t>біраз эңгімесінің ұшығын шығарды. - Мына күнгейде</w:t>
        <w:br/>
        <w:t>биыл ит-құс қатты. Кеше өрістен қайтқан малға тиіп,</w:t>
        <w:br/>
        <w:t>қойшысының айғайлап жүгіргенін елең қылмай жи-</w:t>
        <w:br/>
        <w:t>ырмадан астам мал шығындап кетіпті.</w:t>
        <w:br/>
        <w:t>- А, солай ма?</w:t>
        <w:br/>
        <w:t>Қазы қолындағы кесесін дастарқан шетіне қойып,</w:t>
        <w:br/>
        <w:t>ұстаға кесек денесімен бұрыла қарады.</w:t>
        <w:br/>
        <w:t>- Ол сойқан онда бүгін елді шулатып жүрген</w:t>
        <w:br/>
        <w:t>болды ғой,- деп өзінің осында бүгін кештетіп келген</w:t>
        <w:br/>
        <w:t>себебін айта бастады. - Кеше кештетіп үйге барып</w:t>
        <w:br/>
        <w:t>атымды қарағайдың етегіндегі сарыға арқандай са-</w:t>
        <w:br/>
        <w:t>лып едім, осы атымды арқандаулы жерінен қасқыр</w:t>
        <w:br/>
        <w:t>жеп кетіпті.</w:t>
        <w:br/>
        <w:t>- Ой, әттеген-ай, әлгі өзіңнің жақсы қоңыр атың</w:t>
        <w:br/>
        <w:t>ба?</w:t>
        <w:br/>
        <w:t>- Сол ғой, ұста. Менде одан басқа қыл құйрықты</w:t>
        <w:br/>
        <w:t>бар ма еді?</w:t>
        <w:br/>
        <w:t>- Япырай, саған қиын болған екен. Ат деген</w:t>
        <w:br/>
        <w:t>азаматтың қанаты ғой. Қайырлы шығын болсын?- деп</w:t>
        <w:br/>
        <w:t>ұста көңіл айтты.</w:t>
        <w:br/>
        <w:t>- Әумин, сол қасқырға деген ыза сізге келуге</w:t>
        <w:br/>
        <w:t>мәжбүр етті,- деп Қазы ұстаға ақтарыла қарады. -</w:t>
        <w:br/>
        <w:t>Жаман шиті мылтығым тозды, ұста, соңғы кезде от</w:t>
      </w:r>
    </w:p>
    <w:p>
      <w:r>
        <w:t>алмай жүр. Сізге келген шаруам, ақ қасқырға құратын</w:t>
        <w:br/>
        <w:t>бір қақпан соғып бер,- деп Қазы ұстаға қолқа сала</w:t>
        <w:br/>
        <w:t>қарады. Көмірдің ысымен қарайып кеткен тақиясын</w:t>
        <w:br/>
        <w:t>бір қолымен қисайтып самайын қасыған ұста: “Қақпан</w:t>
        <w:br/>
        <w:t>соғылады ғой...” деп күмілжіді. - Бірлестік бастығы</w:t>
        <w:br/>
        <w:t>кеше келіп кіреге жүретіндердің атының тағасын</w:t>
        <w:br/>
        <w:t>соғасың деп бірталай темір тастап кетіп еді, сол қиын</w:t>
        <w:br/>
        <w:t>болып тұр.</w:t>
        <w:br/>
        <w:t>- Бір орайын келтіріңіз, ұста. Қасқыр жемтігіне</w:t>
        <w:br/>
        <w:t>не үш күн, не жеті күнде бір оралады дейді. Қоңыр</w:t>
        <w:br/>
        <w:t>атымды жеген арланды қайтсем де құртам деп өз-</w:t>
        <w:br/>
        <w:t>өзіммен серттесіп едім. Бір өтінішімді орындаңыз;-</w:t>
        <w:br/>
        <w:t>“5. ШЕТЕЛ ҚАЗАҚТАРЫНЫҢ ШЫҒАРМАЛАРЫ</w:t>
        <w:br/>
        <w:t>деп ұстаға қиыла қарады. Кім көрінгенге ұқсап жоқ</w:t>
        <w:br/>
        <w:t>нәрсеге таусыла бермейтін Қазының мына өтініші</w:t>
        <w:br/>
        <w:t>ұстаны иліктірді білем: “Жарайды, басқа шаруаның</w:t>
        <w:br/>
        <w:t>бір реті болар” деді.</w:t>
        <w:br/>
        <w:t>Ұстаға келген шаруасын бітіріп көңілі бір демде-</w:t>
        <w:br/>
        <w:t>тен Қазы ертеңіне кештетіп үйіне көңілді оралды. Екі</w:t>
        <w:br/>
        <w:t>серіппесі бесіктің екі басындай қақпанды көргенде</w:t>
        <w:br/>
        <w:t>Тінай мен Оқастың таңданысында шек болмады.</w:t>
        <w:br/>
        <w:t>Балалық әуестікпен бір жақ серіппесін басып көрген</w:t>
        <w:br/>
        <w:t>Оқас:</w:t>
        <w:br/>
        <w:t>- Не деген қатты, әке, мынау,- деп әкесіне таңдана</w:t>
        <w:br/>
        <w:t>қарады.</w:t>
        <w:br/>
        <w:t>- Қасқырға құратын қақпан осындай бола-</w:t>
        <w:br/>
        <w:t>ды, ұлым. Ол ақымақ оңай-оспақ қақпанды шақ</w:t>
        <w:br/>
        <w:t>келтірмейді,- деп Қазы баласына мейірлене қарады.</w:t>
        <w:br/>
        <w:t>Түн жарымында далаға шыққан Қазы батыс жақта</w:t>
        <w:br/>
        <w:t>түнеріп тұрған бұлтқа қарап “Иә, сәт, жел көтеріп</w:t>
        <w:br/>
        <w:t>кетпесе, қар жауары хақ. Қар жауа қалса қақпанды</w:t>
        <w:br/>
        <w:t>да құруға болады” деп ойлап үлгерді.</w:t>
        <w:br/>
        <w:t>Таңертең бұлар тұрғанда қар қапалақтап тұр</w:t>
        <w:br/>
        <w:t>еді. Қорадағы тайынша торпағын асығыс жемдеген</w:t>
        <w:br/>
        <w:t>Қазы қасына Оқасты ертіп қақпанын арқалап аттың</w:t>
        <w:br/>
        <w:t>жемтігіне бет алды. Қақпанның бір жақ серіппесіне</w:t>
        <w:br/>
        <w:t>байланған арқардың мүйізі Қазының өкшесін соғып</w:t>
        <w:br/>
        <w:t>келеді. Жемтіктің маңайында иір-шиір ұсақ іздер</w:t>
        <w:br/>
        <w:t>толып жатыр. Бірақ қасқырдың жаңа ізі білінбейді.</w:t>
        <w:br/>
        <w:t>Қазы қақпанды жемтіктің өр жағына құра баста-</w:t>
        <w:br/>
        <w:t>ды. “Биссимила, қанды басың бері тарт” деп үлкен</w:t>
        <w:br/>
        <w:t>қақпанның бір жақ серіппесін тізесімен шірене басып,</w:t>
        <w:br/>
        <w:t>әрең дегенде иліктірді. Алдын ала серіппенің тесігіне</w:t>
        <w:br/>
        <w:t>жүгіртіп қойған қайыспен Оқасқа мықтап байлатты.</w:t>
        <w:br/>
        <w:t>Келесі серіппені де осылайша басқан Қазы қақпанның</w:t>
        <w:br/>
        <w:t>тиегін іліп, серіппелерді біртіндеп босатты. Екі</w:t>
        <w:br/>
        <w:t>бірдей қарулы серіппенің қайта шеруімен кепкен</w:t>
        <w:br/>
        <w:t>тобылғы тиек қақпанның доғасына керілген иленген</w:t>
        <w:br/>
        <w:t>тайынша терісін тырсылдатып керіп тұра қалды.</w:t>
        <w:br/>
        <w:t>Кішігірім ошақтың аумағындай қақпанға таңырқай</w:t>
        <w:br/>
        <w:t>қарап тұрған Оқас қақпанның астына табақша ойып</w:t>
        <w:br/>
        <w:t>жатқан әкесіне:</w:t>
        <w:br/>
        <w:t>- Әке, қақпанды түлкі шаптырып кетпей ме?-деп</w:t>
        <w:br/>
        <w:t>сұрады.</w:t>
        <w:br/>
        <w:t>- Қайда балам, бұл қақпан түлкі, қарсақ тұр ғой</w:t>
      </w:r>
    </w:p>
    <w:p>
      <w:r>
        <w:t>ұсақ күшік қасқыр басса да шаба қоймас. Дегенмен,</w:t>
        <w:br/>
        <w:t>балам, бұл жаққа сиыр торпақты жіберуге болмай-</w:t>
        <w:br/>
        <w:t>ды.</w:t>
        <w:br/>
        <w:t>Арада бір күн өтті. Қазы үйдің алдындағы шоқы</w:t>
        <w:br/>
        <w:t>тасқа шығып, қақпан құрған беткейге ұзақ көз тастап</w:t>
        <w:br/>
        <w:t>қояды. Күн қайта Қазының үйіне баран атты біреу</w:t>
        <w:br/>
        <w:t>келіп түсті. Үйіне жетпеген сұр күшіктің шәу ете</w:t>
        <w:br/>
        <w:t>түскен дауысымен жүгіре шыққан Оқас “Кенже ағам</w:t>
        <w:br/>
        <w:t>келді” деп қайта кірді. Бұл келген Қазының кенже</w:t>
        <w:br/>
        <w:t>інісі Әз еді. Аға-жеңгесінің амандығын біле келген</w:t>
        <w:br/>
        <w:t>беті екен. Көптен көріспеген ағайындылар бұл кеш-</w:t>
        <w:br/>
        <w:t>те ұзақ отырып жай айтты. Ертеңгісін шырт ұйқыда</w:t>
        <w:br/>
        <w:t>жатқан Қазы баласының: “Әке, қақпан, қақпан...”</w:t>
        <w:br/>
        <w:t>деген дауысынан оянды. Төсегінен атып тұрған Қазы</w:t>
        <w:br/>
        <w:t>“Не, қақпан қайтіпті?” деп асығыс киіне бастады.</w:t>
        <w:br/>
        <w:t>- Әке, қақпан құрған жерден қарағайға қарай ұзын</w:t>
        <w:br/>
        <w:t>жол түсіп жатыр, - деді бала ентігіп. Қақпан құрған</w:t>
        <w:br/>
        <w:t>күннен бастап тағатсызданған Оқас ауыл алдындағы</w:t>
        <w:br/>
        <w:t>7-9, жө» ||</w:t>
        <w:br/>
        <w:t>ЕР ЖӘНІБЕК - 300 ЖЫЛ</w:t>
        <w:br/>
        <w:t>қалыңдығының сұлу сағымына құмартып, сыр</w:t>
        <w:br/>
        <w:t>ақтарысады. Осы кезде олжаның ең қымбаттысы мен</w:t>
        <w:br/>
        <w:t>басын иемденетін әйелжанды Абылай келіп қалып,</w:t>
        <w:br/>
        <w:t>Садыр қалыңдығын ұнатады. “Маған бұйырсын”, деген</w:t>
        <w:br/>
        <w:t>кезде Ер Жәнібек ешкімге жем болмасын деп іштегі</w:t>
        <w:br/>
        <w:t>ашуды сыртқа шығарып, Абылайдың көз алдында</w:t>
        <w:br/>
        <w:t>сұлу қыздың басын қылышпен қағып түсіреді. Осыдан</w:t>
        <w:br/>
        <w:t>кейін хан мен батырдың пиғылы жараса қалды деу</w:t>
        <w:br/>
        <w:t>қиын болар.</w:t>
        <w:br/>
        <w:t>Алғаш Абылайға көк дөнен арқылы табысқанда</w:t>
        <w:br/>
        <w:t>Шыңғыс хан заманында тоз-тоз болған елімді</w:t>
        <w:br/>
        <w:t>атажұртқа жеткізсем дейтін арманына осыдан кейін</w:t>
        <w:br/>
        <w:t>кіріскен де болуы мүмкін. Өзі Сыр бойында 1714 жылы</w:t>
        <w:br/>
        <w:t>туған Ер Жәнібек атақ-даңқы шығып, ел жағдайына</w:t>
        <w:br/>
        <w:t>қарайтындай деңгейге жеткенде Сыр немесе Ор</w:t>
        <w:br/>
        <w:t>өзені бойында жүрген бауырларын Сарыарқа арқылы</w:t>
        <w:br/>
        <w:t>Шыңғыстау мен Өр Алтайға бастағаны еш күмән</w:t>
        <w:br/>
        <w:t>туғызбайды. Енді осы ойды көрбілтелемей ашық</w:t>
        <w:br/>
        <w:t>айтайық, жазайық. Өйткені, “ит тойған жеріне,</w:t>
        <w:br/>
        <w:t>ер туған еліне” дегенді қазақ білмей айтпаған.</w:t>
        <w:br/>
        <w:t>Осы қағида күні бүгінге дейін әрқайсымыздың</w:t>
        <w:br/>
        <w:t>көңілімізде сайрап тұр ғой.</w:t>
        <w:br/>
        <w:t>Сонымен Ер Жәнібектің батырлығын әңгімелеу</w:t>
        <w:br/>
        <w:t>барысында қазақтың ең бір іргелі де табанды, морт</w:t>
        <w:br/>
        <w:t>мінезді елі - керейдің тарихының ең бір қиын</w:t>
        <w:br/>
        <w:t>кезеңін аңғартқан сияқтымыз. Абақ және ашамайлы</w:t>
        <w:br/>
        <w:t>болып миллионнан асқан керейлер дүниенің төрт</w:t>
        <w:br/>
        <w:t>мемлекетінде өмір сүріп жатқаны әмбеге аян.</w:t>
        <w:br/>
        <w:t>Алтайдан Гималайды асып, Үндістан, одан Пәкістан</w:t>
        <w:br/>
        <w:t>арқылы Түркияға жеткен бауырларымыз қазір Батыс</w:t>
        <w:br/>
        <w:t>Еуропаның ірі қалаларында еңбек етіп, білімін көтеріп</w:t>
        <w:br/>
        <w:t>жатқаны тағы да шындық.</w:t>
        <w:br/>
        <w:t>Енді бір шоғыр әңгіме Ер Жәнібектің ел-жұртқа</w:t>
      </w:r>
    </w:p>
    <w:p>
      <w:r>
        <w:t>танылуы және оның қасиетті атын қастерлеу жайы</w:t>
        <w:br/>
        <w:t>болмақ. Кеңес заманында тарихи зерттеулерде</w:t>
        <w:br/>
        <w:t>болмаса, көркем әдебиет саласында батырлар түгілі</w:t>
        <w:br/>
        <w:t>ААбылайдың атын атау қасірет болатын. Сондықтан</w:t>
        <w:br/>
        <w:t>кеңестік Қазақстанда Жәнібектің даңқы дүрілдей</w:t>
        <w:br/>
        <w:t>қойды деу ағаттық болар. Оның өтеуіне, Қытайдағы</w:t>
        <w:br/>
        <w:t>бауырларымыз өндіре еңбек етті. Тарихшы Нығмет</w:t>
        <w:br/>
        <w:t>Мыңжанидің еңбектерінде, Ақыт Үлімжіұлын қоса</w:t>
        <w:br/>
        <w:t>жеті автордың Ер Жәнібекке арнаған поэмалары, әр</w:t>
        <w:br/>
        <w:t>ауданның ғылыми-фольклорлық экспедицияларының</w:t>
        <w:br/>
        <w:t>материалдары, қисса-дастандарға арналған он төрт</w:t>
        <w:br/>
        <w:t>томдықтағы хикаяттар “Шалқар”, “Шұғыла” сынды</w:t>
        <w:br/>
        <w:t>журналдарда көптеген ақын-жазушылардың осы</w:t>
        <w:br/>
        <w:t>батырға арнаған шығармалары жарық көрді. Оның</w:t>
        <w:br/>
        <w:t>кейбір үлгілері “Ер Жәнібек” атымен шығарылып, көп</w:t>
        <w:br/>
        <w:t>томдықтың бірінші томында 2008 жылы жарияланды.</w:t>
        <w:br/>
        <w:t>Тұрсын Шаңбай дайындап, тұсаукесерге әкелетін</w:t>
        <w:br/>
        <w:t>жинақта біраз беймәлім дүниелер болмақ. Бұл ретте</w:t>
        <w:br/>
        <w:t>Т.Мамашев басқарған Дүниежүзі қазақтарының</w:t>
        <w:br/>
        <w:t>қауымдастығы едәуір жұмыс үлгісін танытуда.</w:t>
        <w:br/>
        <w:t>Жер-жерде өзінше талпынып, аяғы жеткен жерде</w:t>
        <w:br/>
        <w:t>айтып жүргендерді, Шығыс Қазақстан жақта қор</w:t>
        <w:br/>
        <w:t>ашып, іске кіріспек болған азаматтардың талпынысын</w:t>
        <w:br/>
        <w:t>құптаған күнде Алматыда Жәди Шәкенұлы 2006 жылы</w:t>
        <w:br/>
        <w:t>9 маусымда Ғалымдар үйінде Қазақстан мемлекеттік</w:t>
        <w:br/>
        <w:t>орталық мұражайының, Қыздар педагогикалық</w:t>
        <w:br/>
        <w:t>институтының Қазақстан тарихы кафедрасының, “Ел</w:t>
        <w:br/>
        <w:t>аманаты” бірлестігінің ынта-тілегін бірлестіріп, “Еліне</w:t>
        <w:br/>
        <w:t>ұран болған Ер Жәнібек” деген ғылыми конференция</w:t>
        <w:br/>
        <w:t>өткізді.</w:t>
        <w:br/>
        <w:t>Әділет министрлігі 2006 жылы 21 қарашада</w:t>
        <w:br/>
        <w:t>“Ер Жәнібек халықаралық қоғамдық қорын” заңды</w:t>
        <w:br/>
        <w:t>ТТТ</w:t>
        <w:br/>
        <w:t>тіркеуден өткізді. 22 желтоқсанда қордың тұсаукесер</w:t>
        <w:br/>
        <w:t>рәсімі болды. 2007 жылы 27 мамырда Шығыс</w:t>
        <w:br/>
        <w:t>Қазақстан облысының Жарма ауданында болашақ ,</w:t>
        <w:br/>
        <w:t>ескерткіштің алғашқы тасы қаланып, батыр құрметі-</w:t>
        <w:br/>
        <w:t>неас берілді. Қазақстанның халық жазушысы Әзілхан</w:t>
        <w:br/>
        <w:t>Нұршайықов пен осы жолдардың авторы Шығыс</w:t>
        <w:br/>
        <w:t>Қазақстанның сол кездегі әкімі Жәнібек Кәрібжановқа:</w:t>
        <w:br/>
        <w:t>Ер Жәнібекті халықтың есінде қалдыратындай</w:t>
        <w:br/>
        <w:t>шаралар жасау жөнінде кездесу өткізіп, Елбасы</w:t>
        <w:br/>
        <w:t>Н.Ә.Назарбаевқа Ермек Серкебаев, Кеңес Нұрпейісов,</w:t>
        <w:br/>
        <w:t>Еркеғали Рахмадиев, Кәкімбек Салықов, Нұртай</w:t>
        <w:br/>
        <w:t>Сабильянов, Жәркен Бөдеш сияқты 14 қайраткердің</w:t>
        <w:br/>
        <w:t>қолы қойылған арнайы хат жолданды. Тағы басқа да.</w:t>
        <w:br/>
        <w:t>шаралар жасалды.</w:t>
        <w:br/>
        <w:t>Ең бірінші мәнді іс батырға ескерткіш соғу мәселесі</w:t>
        <w:br/>
        <w:t>болары сөзсіз. Қолымыздағы екі-үш жобаның біреуін</w:t>
        <w:br/>
        <w:t>таңдап, іске кірісіп кетуге қаржы қол байлаған-ды.</w:t>
        <w:br/>
        <w:t>Қиындыққа кезіккен сәтімізде Қазақстанның күрес”</w:t>
        <w:br/>
        <w:t>жөніндегі чемпионы, атақты Дәулет Тұрлыхановтың</w:t>
        <w:br/>
        <w:t>ізбасар інісі Қанат Сүлейменов біздітығырықтан мықтап</w:t>
        <w:br/>
        <w:t>шығарып жіберді. Биіктігі 45 метр болатын мұнараның</w:t>
        <w:br/>
        <w:t>авторы Шаймұрат Өтебаев, 5 метр скульптураны</w:t>
        <w:br/>
        <w:t>жасаушы Жаннұр Әлімбаевтің жобаларын Айбын</w:t>
        <w:br/>
        <w:t>Әубәкірұлының “Шаған” мейрамханасында жиналған</w:t>
        <w:br/>
        <w:t>көпшілік ұнатып, мың рахметін айтты. Бұл ескерткіш</w:t>
        <w:br/>
        <w:t>біздің хан, батырларымызды айбарландыра атқа</w:t>
      </w:r>
    </w:p>
    <w:p>
      <w:r>
        <w:t>мінгізіп қойғаннан өзгеше. Негізгі жұмыс аяқталып</w:t>
        <w:br/>
        <w:t>қалды. Қытайдағы ұйғыр оқиғасына байланысты</w:t>
        <w:br/>
        <w:t>Жәнібектің қоладан құйылған бес метрлік мүсінін</w:t>
        <w:br/>
        <w:t>шекарадан өткізу қамындамыз. Соған тамызға</w:t>
        <w:br/>
        <w:t>белгіленген уақытты 23 қыркүйекке ауыстыруға</w:t>
        <w:br/>
        <w:t>мәжбүр болдық.</w:t>
        <w:br/>
        <w:t>Ниет ету оңай, оны жүзеге асыру қиын екенін</w:t>
        <w:br/>
        <w:t>баяғыдан-ақ білсек те, тап осы жолғы құрылыстың</w:t>
        <w:br/>
        <w:t>алғашқы күнінен бастап аяқтаған Әнуар Бимурзиннің</w:t>
        <w:br/>
        <w:t>еңбегін айрықша атау орынды. Осы ұлы шараны</w:t>
        <w:br/>
        <w:t>ойдағыдай өткізудің міндетін бүкіл Қазақстанға, оның</w:t>
        <w:br/>
        <w:t>ішінде, әсіресе, Семей - Өскемен өңіріне белгілі,</w:t>
        <w:br/>
        <w:t>Аягөз, Тарбағатай аудандарының әкімі, облыс әкімінің</w:t>
        <w:br/>
        <w:t>орынбасары болған Айбек Кәрімовтің өзі қалап</w:t>
        <w:br/>
        <w:t>алғанына Алла разы болсын айтамыз. Сондай-ақ әр</w:t>
        <w:br/>
        <w:t>салада Құрманбек Төртбаев, Тұрсын Шаңбай, Несіпбек</w:t>
        <w:br/>
        <w:t>Айтов сынды азаматтар қолұшын жалғап жүр. Және</w:t>
        <w:br/>
        <w:t>осы игі іс өкіметке алақан жаймай, бір тиын алмай ел</w:t>
        <w:br/>
        <w:t>абыройын асқақтатып жатқаны қандай ләзім.</w:t>
        <w:br/>
        <w:t>Ескерткіштің ең негізгі идеясы - Қытай мен Ресей</w:t>
        <w:br/>
        <w:t>мемлекеттеріне шығатын қасқа жолдың өн бойында</w:t>
        <w:br/>
        <w:t>тұрғаны өткен-кеткенге Қазақ елінің биік өресін</w:t>
        <w:br/>
        <w:t>танытып, айбарын аңғартса деген ойдан туған-ды және</w:t>
        <w:br/>
        <w:t>көрер көзге ор түрлі болуы көркемдік үшін де қажет.</w:t>
        <w:br/>
        <w:t>Ұлттық рухымыз көтеріліп, елдігіміз қалпына</w:t>
        <w:br/>
        <w:t>келе бастаған уақытта тарихта ізі қалған</w:t>
        <w:br/>
        <w:t>батыр-бағландарды, хан-төрелерді, шешен билерді</w:t>
        <w:br/>
        <w:t>ардақтау, құрметтеу айрықша абыройлы. Алайда,</w:t>
        <w:br/>
        <w:t>ол дабыралыққа, менің атам немесе менің руым</w:t>
        <w:br/>
        <w:t>деген дөрекілікке басталмауы керек. Өкінішке қарай,</w:t>
        <w:br/>
        <w:t>мұның шет жағасы көрініп те жатыр. Елге елеулі</w:t>
        <w:br/>
        <w:t>болғандарды, тарихта бадырайып ізі қалғандарды</w:t>
        <w:br/>
        <w:t>алғашқы лекте ел есіне салу барысында Ер Жәнібек</w:t>
        <w:br/>
        <w:t>сынды батырлардың жөні бөлек екені айтпаса да</w:t>
        <w:br/>
        <w:t>түсінікті. Бәріміздің жоғымыз бір қазақтың жоғы.</w:t>
        <w:br/>
        <w:t>Бірлігіміз бен тұтастығымызды қадірлеуге ұлы</w:t>
        <w:br/>
        <w:t>бабаларымыздың даңқы желеп-жебеп жүрсін!</w:t>
        <w:br/>
        <w:t>ы -.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
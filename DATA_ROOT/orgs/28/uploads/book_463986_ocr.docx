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Жоғары және</w:t>
        <w:br/>
        <w:t>орта арнаулы білім</w:t>
        <w:br/>
        <w:t>министрлігі бекіткен</w:t>
        <w:br/>
        <w:t>3%8-%7М</w:t>
        <w:br/>
        <w:t>М. БАЛАҚАЕВ, Р. СЫЗДЫҚОВА; Е. ЖАНПЕРІСОВ</w:t>
        <w:br/>
        <w:t>ҚАЗАҚ ӘДЕБИ ТІЛІНІН</w:t>
        <w:br/>
        <w:t>ТАРИХЫ</w:t>
        <w:br/>
        <w:t>УНИВЕРСИТЕТ ПЕН ПЕДАГОГТЫҚ ИНСТИТУТТАРДЫҢ</w:t>
        <w:br/>
        <w:t>ФИЛОЛОГИЯ ФАҚУЛЬТЕТТЕРІНЕ АРНАЛҒАН ОҚУ ҚҰРАЛЫ</w:t>
        <w:br/>
        <w:t>«МЕКТЕП» БАСПАСЫ</w:t>
        <w:br/>
        <w:t>АЛМАТЫ--1968</w:t>
        <w:br/>
        <w:t>фиямызға сай болмаса да, олар қате болып ескерілмеуі керек. Мысалдар, не-</w:t>
        <w:br/>
        <w:t>гізінен, жарияланған еңбектерден алынды, мәселен ХУІП--ХІХ ғасыр көркем</w:t>
        <w:br/>
        <w:t>әдебиетінен келтірілген фактілер «ХУПІ--ХІХ ғасырдағы қазақ ақындарының</w:t>
        <w:br/>
        <w:t>шығармалары» атты кітаптан, совет тұсындағы ақын-жазушылар тілінен кел-</w:t>
        <w:br/>
        <w:t>тірілген мысалдар олардың жеке кітап, жинақтарынан алынды. Сондай-ақ,</w:t>
        <w:br/>
        <w:t>фольклордан келтірілген мысалдар үшін «Батырлар жыры» тәрізді нұсқалар</w:t>
        <w:br/>
        <w:t>пайдаланылды.</w:t>
        <w:br/>
        <w:t>Оқу құралының «Кіріспе» бөлімін және 41940 жылдан кейінгі әдеби тіл»</w:t>
        <w:br/>
        <w:t>атты тарауын жазған--проф. М. Балақаев; «ХУІП--ХІХ ғасырдағы</w:t>
        <w:br/>
        <w:t>Әдеби тіл» тарауын жазған--Р, Сыздықова, «ХХ ғасырдың басындағы</w:t>
        <w:br/>
        <w:t>әдеби тіл» және «1920--30 жылдардағы әдеби тіл» тарауларын жазған --</w:t>
        <w:br/>
        <w:t>Е. Жанпейісов.</w:t>
        <w:br/>
        <w:t>КІРІСПЕ</w:t>
        <w:br/>
        <w:t>1. Әдеби тілдің сипаттамасы</w:t>
        <w:br/>
        <w:t>Әдеби тіл дегеніміз-- жазба әдебиет арқылы жүйелі қалып-</w:t>
        <w:br/>
        <w:t>қа түскен, стильдік тармақтары бар, қоғамдық қызметі әр ал-</w:t>
        <w:br/>
        <w:t>уан тіл. Әдеби тілді осылай, басты-басты белгілеріне қарай анық-</w:t>
      </w:r>
    </w:p>
    <w:p>
      <w:r>
        <w:t>тау арқылы оның ауызекі тілден елеулі айырмашылығы бар</w:t>
        <w:br/>
        <w:t>екенін де аңғарамыз. Әдеби тілмен қоян-қолтық қарым-қаты-</w:t>
        <w:br/>
        <w:t>насқа енбеген ауызекі тілде шашыраңқылық, ала-құлалық күш-</w:t>
        <w:br/>
        <w:t>ті болады. Ауызекі тілді әдеби тіл дәрежесіне көтеру үшін алды-</w:t>
        <w:br/>
        <w:t>мен оның байлығын арттырып, тілдегі бар материалды жазба</w:t>
        <w:br/>
        <w:t>әдебиеттің легінен өткізіп, таңдап, сұрыптап, сымбаттылық қа-</w:t>
        <w:br/>
        <w:t>сиетін жетілдіру керек. Әдеби тілдің жалпы халықтық негізі</w:t>
        <w:br/>
        <w:t>ретке келтірілген сайын оның байлығы, мәдениеті артып, жұм-</w:t>
        <w:br/>
        <w:t>салу аясы бұрынғыдан да кеңейеді. Әдеби тіл жалпы халықтық</w:t>
        <w:br/>
        <w:t>тілдің ең жоғарғы формасы болып есептеледі.</w:t>
        <w:br/>
        <w:t>Тілді, оның әдеби түрін де халық жасайды. Оның халықтық</w:t>
        <w:br/>
        <w:t>негізін бұзбай, ұтымды, өскелең байлықтарын кең түрде пайда-</w:t>
        <w:br/>
        <w:t>ланып, жақсы қасиеттерін дамыта түсуде алдыңғы қатардағы,</w:t>
        <w:br/>
        <w:t>прогресшіл халық уәкілдерінің, ақын-жазушылардың, өнер-бі-</w:t>
        <w:br/>
        <w:t>лім иелерінің, басқа да қалам қайраткерлерінің атқаратын қыз-</w:t>
        <w:br/>
        <w:t>меті ерекше, Осы тұрғыдан Абай мен Ыбырайлар қазақтың</w:t>
        <w:br/>
        <w:t>әдеби тілі тарихының төрінен орын алады. Көркем әдебиеттің,</w:t>
        <w:br/>
        <w:t>алдымен поэзия, сонан соң проза жанрларының, негізінде дамы-</w:t>
        <w:br/>
        <w:t>ған әдеби тіл мен ғылымның, өнер-білімнің, газет-журналдың,</w:t>
        <w:br/>
        <w:t>мемлекеттік іс қағаздарының т. б. тілдері әр кезеңде әр түрлі</w:t>
        <w:br/>
        <w:t>дәрежеде дамыды. Бәрінің де әдебиеттік қасиетке ие болуы ха-</w:t>
        <w:br/>
        <w:t>лықтың жазу мәдениетіне байланысты. Сондықтан да жазба</w:t>
        <w:br/>
        <w:t>тіл-- тілдің әдеби қалыпқа түсуінің басты белгісі, Жазба әде-</w:t>
        <w:br/>
        <w:t>биет арқылы тіл байлықтары екшеліп, оның құрылысы жүйелі</w:t>
        <w:br/>
        <w:t>қалыпқа түсіп дамиды. Қазақ халқының жазуы болмай тұрған</w:t>
        <w:br/>
        <w:t>кезде бай ауыз әдебиеті болды. Ауыз әдебиеті-- әдеби тілді қа-</w:t>
        <w:br/>
        <w:t>лыптастырудың алғашқы лабораториясы, әдеби тілді шыңдау-</w:t>
        <w:br/>
        <w:t>дың әдепкі дүкені. Бірақ фольклор тілінде жалпыға ортақ тілдік</w:t>
        <w:br/>
        <w:t>нормалар түгел бола бермейді, көп жерде ауыз әдебиеті</w:t>
        <w:br/>
        <w:t>5</w:t>
        <w:br/>
        <w:t>АЛҒЫ СӨЗ</w:t>
        <w:br/>
        <w:t>Университет пен педагогтық" институттардың филология факультеттерінде</w:t>
        <w:br/>
        <w:t>«Қазақ әдеби тілінің тарихы» атты курс оқу жоспарына еніп, лекциялар оқы-</w:t>
        <w:br/>
        <w:t>лып жүргенмен, қазақ әдеби тілінің қалыптасу, даму тарихын баяндайтын</w:t>
        <w:br/>
        <w:t>жүйелі оқулық не оку құралы жоқ.</w:t>
        <w:br/>
        <w:t>Осы оқу құралы-- әдеби тіліміздің екі ғасыр ішіндегі даму тарихын жү-</w:t>
        <w:br/>
        <w:t>йелі түрде баяндаудың тұңғыш бастамасы.</w:t>
        <w:br/>
        <w:t>Қазақтың жалпы халықтық және әдеби тілінің де жеке мәселелері, дә-</w:t>
        <w:br/>
        <w:t>уірлеу принциптері туралы біраз еңбектер, мақалалар, азын-аулақ материалдар</w:t>
        <w:br/>
        <w:t>бар. Әсіресе ХІХ ғасырдың НП. жартысындағы негізін Абай, Ыбырайлар қала-</w:t>
        <w:br/>
        <w:t>ған жаңа жазба әдеби тіл туралы қазақ тіл білімінде талассыз пікірлер ай-</w:t>
        <w:br/>
        <w:t>тылды.. Сондай-ақ, тіліміздің осы күндерде -- совет дәуірінде -- жаңа қар-</w:t>
        <w:br/>
        <w:t>қынмен, жаңа факторларға сай әрі қарай жетілуі, нормалануы тек арнаулы</w:t>
        <w:br/>
        <w:t>мақалаларда емес, гоамматика курстарында, сөздіктерде, қазіргі Ҡазақ тілі</w:t>
        <w:br/>
        <w:t>мәселелеріне арналған диссертациялық еңбектерде айтылып, недәуір материал</w:t>
        <w:br/>
        <w:t>жиналыл қалды.</w:t>
        <w:br/>
        <w:t>Біз ең алдымен әдеби тіліміздің тарихына қатысты қолда бар еңбектер-</w:t>
        <w:br/>
        <w:t>ді, мақалаларды пайдаландық. Бірақ көптеген мәселелер әлі де жеке зерттеу</w:t>
        <w:br/>
        <w:t>обһектісі бола алмай, көп жайлары ашылмай келе жатқандықтан, осы оҚу-</w:t>
        <w:br/>
        <w:t>лықты жазу үстінде біраз материалды талдап, тұжырымды пікір айтуға тура</w:t>
        <w:br/>
        <w:t>келді. Мүмкіндігінше, көпшілік қолдап жүрген қағида-принциптерге сүйендік.</w:t>
        <w:br/>
        <w:t>Оқулықты жазуда оның құрылысы, тақырыптарды баяндау жүйесі, тіпті</w:t>
        <w:br/>
        <w:t>кейде көлемін жеке лекцияларға лайықтау жөнінде орыс әдеби тілінің тарихы</w:t>
        <w:br/>
        <w:t>туралы жазылған оқулықтарды бясшылыққа алдық. Бірақ әр тілдің даму</w:t>
      </w:r>
    </w:p>
    <w:p>
      <w:r>
        <w:t>процесінде өзіне тән, сол тілдің иесі. болған халықтың тарихына байланысты</w:t>
        <w:br/>
        <w:t>өзгешеліктер болатындықтан, орыс әдеби тілі тарихы мен қазақ әдеби тілі</w:t>
        <w:br/>
        <w:t>тарихын баяндау дәлме-дәл, ізбе-із, схемалас түсіп отырмайды.</w:t>
        <w:br/>
        <w:t>Әдеби тіліміздің даму кезеңдері терт дәуірге бөлінеді: 1) ХУНІ ғасырдың</w:t>
        <w:br/>
        <w:t>орта тұсы мен ХІХ ғасырдың 1 жартысы; 2) ХІХ ғасырдың ІІ жартысы,</w:t>
        <w:br/>
        <w:t>8) ХХ ғасырдың басы (1900-1990); 4) совет дәуірі (1990-1967).</w:t>
        <w:br/>
        <w:t>Қөне әдебиеттерде түркі жазуымен және араб графикасымен жазылған</w:t>
        <w:br/>
        <w:t>мысалдар қазіргі таңбаларымызбен берілді. Бірақ айтылу дәстүрі сақталып,</w:t>
        <w:br/>
        <w:t>кейбір сөздерді әр дәуірде әр түрлі жазып көрсеттік. Біздің қазіргі орфогра-</w:t>
        <w:br/>
        <w:t>з</w:t>
        <w:br/>
        <w:t>ХУПІ--ХІХ ҒАСЫРЛАРДАҒЫ ӘДЕБИ ТІЛ</w:t>
        <w:br/>
        <w:t>І ТАРАУ</w:t>
        <w:br/>
        <w:t>51. ХҮІІН ғасырдағы қазақ қоғамының саяси-экономикалық</w:t>
        <w:br/>
        <w:t>және әлеуметтік жай-күйі</w:t>
        <w:br/>
        <w:t>ХУІІ ғасыр қазақ даласының өз ішінде болсын, сыртқы мем-</w:t>
        <w:br/>
        <w:t>лекеттермен болсын саяси-экономикалық қарым-қатынасының</w:t>
        <w:br/>
        <w:t>аса бір күрделі кезеңі болды. Бұл кезде әлі де қазақтың ұлан</w:t>
        <w:br/>
        <w:t>байтақ даласын хандар билейтін. ХУІП ғ. ПІ жартысында Қіші</w:t>
        <w:br/>
        <w:t>жүз өлкесін Нұралы хан, Орта жүзді Абылай хан биледі. Қазақ-</w:t>
        <w:br/>
        <w:t>станның оңтүстік аудандарын 1790 жылдарда Қоқан хандығы</w:t>
        <w:br/>
        <w:t>басып алды. Бұл хандардың ел билеу, үкім-жаза қолдану, сырт-</w:t>
        <w:br/>
        <w:t>қы елдермен қарым-қатынастарды реттеп отыру, алым-салық</w:t>
        <w:br/>
        <w:t>жинау т. б. сияқты түрліше тәртіптері сақталғанмен, ХУІІ ға-</w:t>
        <w:br/>
        <w:t>сырдың П жартысы қазақ тарихындағы хандық дәуірдің ең соң-</w:t>
        <w:br/>
        <w:t>ғы кезеңі болды, яғни бұл тұста хандық өктемдіктің жойылуына</w:t>
        <w:br/>
        <w:t>барлық ішкі-сыртқы жағдай түгел жасалған-ды. Қазақтың би-</w:t>
        <w:br/>
        <w:t>леуші топтарының ескі хандық дәуірді сақтап қалуға жасаған</w:t>
        <w:br/>
        <w:t>іс-әрекеттері де қоғамның даму екпіні мен қатты қысымшылық</w:t>
        <w:br/>
        <w:t>туғызған шаруалар көтерілістері де (Қіші жүз қазақтарының</w:t>
        <w:br/>
        <w:t>Сырым Датов бастаған қозғалысы) осы тұсқа сай келеді. Қоғам</w:t>
        <w:br/>
        <w:t>дамуындағы ескі ел билеу системасы (хандық билеудің) мен әр</w:t>
        <w:br/>
        <w:t>алуан саяси-әкімшілік тәртіптерінің бірте-бірте әлсіреп жойы-</w:t>
        <w:br/>
        <w:t>луына байланысты ел билеудің жаңа элементтері пайда бола</w:t>
        <w:br/>
        <w:t>бастады.</w:t>
        <w:br/>
        <w:t>Сөз етіп отырған кезеңде қазақ жерінің батыс өлкесінен бас-</w:t>
        <w:br/>
        <w:t>тап Россия патшалығының қол астына кіре бастағаны мәлім.</w:t>
        <w:br/>
        <w:t>Бұл жағдай елдің саяси-әлеуметтік және экономикалық күй-</w:t>
        <w:br/>
        <w:t>қалпында өзгеріс-жаңалықтардың пайда бола бастауына бір-</w:t>
        <w:br/>
        <w:t>Ден-бір себепші болды. Яғни қазақ экономикасына Россияның</w:t>
        <w:br/>
        <w:t>ықпалы күшейді: ішкі-сыртқы сауда өсті, егіс көлемі ұлғайды,</w:t>
        <w:br/>
        <w:t>баяу болса да қолөнер кәсіпшілігі өркендей бастады. Қазақ да-</w:t>
        <w:br/>
        <w:t>ласына сауда-саттық келді, Әсіресе Россиямен сауда жасау кү-</w:t>
        <w:br/>
        <w:t>шейді, осыған орай айырбас сауда туды: қазақ қой мен жылқы-</w:t>
        <w:br/>
        <w:t>сын, тері-терсегі мен жүн-жұрқасын, әр алуан аң терілерін орыс</w:t>
        <w:br/>
        <w:t>купецтерінің матасы мен былғарысына, үй іші бұйымдары мен</w:t>
        <w:br/>
        <w:t>айна-тарағына айырбастады. Дала тіршілігіне ақша да келе бас-</w:t>
        <w:br/>
        <w:t>13</w:t>
        <w:br/>
        <w:t>(Интернатта оқып жүр Талай қазақ баласы -- Абай) деген ва-</w:t>
      </w:r>
    </w:p>
    <w:p>
      <w:r>
        <w:t>рианттарда қолданылған. Демек, шығарма кімдікі болса да</w:t>
        <w:br/>
        <w:t>(егер автор ХУІІ ғ. мен ХІХ ғ. І-жартысында өмір сүрген бол-</w:t>
        <w:br/>
        <w:t>са), оның молдадан сабақ алсаңыз вариантын дұрысырақ деп</w:t>
        <w:br/>
        <w:t>табуға тура келеді. Сондай-ақ, Шал ақынның «Бұл дүниенің</w:t>
        <w:br/>
        <w:t>мысалы» деген толғауы мен Дулаттың «Ата-ананың ақылы» де-</w:t>
        <w:br/>
        <w:t>ген өлеңі әуендес. Бұл жерде жалғыз авторларын шатастырып</w:t>
        <w:br/>
        <w:t>телу емес, қазақ поэзиясында фольклорлық дүниелерден келе</w:t>
        <w:br/>
        <w:t>жатқан -- дайын фраза штамптарын пайдалану дәстүрі де, сөз</w:t>
        <w:br/>
        <w:t>жоқ, үлкен орын алады. Егер қатарынан бірнеше тармақ немесе</w:t>
        <w:br/>
        <w:t>жеке шумақтар көп өзгеріссіз қайталанса, ол көбінесе, авторла-</w:t>
        <w:br/>
        <w:t>ры ауыстырылып кеткендіктен болады, ал жеке фразалар ұқсас</w:t>
        <w:br/>
        <w:t>түсіп отыруы дайын фразаларды, кейде дайын образдарды пай-</w:t>
        <w:br/>
        <w:t>даланудың салдарынан болған. Мысалы, ХҮІІІ ғасырда жасал-</w:t>
        <w:br/>
        <w:t>ған Ақтамберді ақындағы:</w:t>
        <w:br/>
        <w:t>Қүмбір-күмбір кісінетіп,</w:t>
        <w:br/>
        <w:t>Күреңді мінер ме екенбізгі</w:t>
        <w:br/>
        <w:t>Күдеріден бау тағып,</w:t>
        <w:br/>
        <w:t>Кіреуке тон киер ме екенбіз?!</w:t>
        <w:br/>
        <w:t>Қоңыраулы найза қолға алып,</w:t>
        <w:br/>
        <w:t>Қоңыр салқын төске алып,</w:t>
        <w:br/>
        <w:t>Қол қашырар ма екенбіз?І-</w:t>
        <w:br/>
        <w:t>деген жолдар ХІХ ғ. Махамбетте де кездеседі:</w:t>
        <w:br/>
        <w:t>Қүмбір-күлбір кісінетіп,</w:t>
        <w:br/>
        <w:t>Күреңді мінер күн қайда!..</w:t>
        <w:br/>
        <w:t>Әрі қарай кіреуке тон дегеннің орнына сауыт, қоңыраулы. найза-</w:t>
        <w:br/>
        <w:t>ның орнына егеулі найза сөздері айтылады.</w:t>
        <w:br/>
        <w:t>Міне, осындай жайлар белгілі бір суреткердің тілін талдауда</w:t>
        <w:br/>
        <w:t>едәуір қиыншылықтар туғызады. Әсіресе бұл қиыншылық тілдің</w:t>
        <w:br/>
        <w:t>әдеби нормаларының қалыптасу, даму, тұрақтану процесін зерт-</w:t>
        <w:br/>
        <w:t>теуде сезіледі. Өйткені әдеби тілді жасау ісінде әр қаламгер аз-</w:t>
        <w:br/>
        <w:t>ды-көпті өз үлесін қосып отыруға тиіс.</w:t>
        <w:br/>
        <w:t>8 3. ХУІН ғасырдағы қазақ әдеби тілінің</w:t>
        <w:br/>
        <w:t>лексикалық құрамы</w:t>
        <w:br/>
        <w:t>Талдап отырған дәуірдегі қазақ әдеби тілінің сөздік құрамы</w:t>
        <w:br/>
        <w:t>екі қабаттан тұрады, біріншісі -- негізі -- қазақтың төл сөздері,</w:t>
        <w:br/>
        <w:t>екіншісі -- араб-парсы сөздері. Осы күнгі үшінші мол қабат-</w:t>
        <w:br/>
        <w:t>орыс сөздері немесе орыс тілі арқылы еңген шет тіл сөздері</w:t>
        <w:br/>
        <w:t>ХУІІ ғасырдағы көркем әдебиет үлгілері тілінде жоққа тән,</w:t>
        <w:br/>
        <w:t>өте сирек. Тіпті ауыз әдебиеті нұсқаларында жиі кездесетін шай,</w:t>
        <w:br/>
        <w:t>самаурын, пәуеске, тарантас сөздері де ХУІПІ ғасырдағы ақын-</w:t>
        <w:br/>
        <w:t>18</w:t>
        <w:br/>
        <w:t>келкі әрі жаппай, қоғамдық өмірдің барлық саласында да жұм-</w:t>
        <w:br/>
        <w:t>салуы -- оның ұлт тілі болуының да белгісі, Әдеби тіл -- қоғам-</w:t>
        <w:br/>
        <w:t>ның қатынас құралы болуымен қатар, қоғамның ілгері даму</w:t>
        <w:br/>
        <w:t>күресінің де құралы. Ол өзінің ілгері даму барысында әдебиет-</w:t>
        <w:br/>
        <w:t>тің, мәдениеттің, ғылымның, өнердің дамуына да ықпалын тигі-</w:t>
        <w:br/>
        <w:t>зеді.</w:t>
        <w:br/>
        <w:t>Халық тілі не оның бір диалектісі негізінде жасалған әдеби</w:t>
        <w:br/>
        <w:t>тілдің ауызекі сөйлеу тілімен байланысы күшті болады: әдеби</w:t>
        <w:br/>
        <w:t>тіл, бір жағынан, халық тілі байлықтарын бойына сіңіру ора-</w:t>
      </w:r>
    </w:p>
    <w:p>
      <w:r>
        <w:t>йында кемелденге, екінші жағынан, халықтың сөйлеу тіліне өзі</w:t>
        <w:br/>
        <w:t>ықпалын тигізеді, Сауатты, мәдениетті жұрт әдеби тілмен сөй-</w:t>
        <w:br/>
        <w:t>деуге тырысады да, ақырында, ол-- жалпы халықтық дәстүрге</w:t>
        <w:br/>
        <w:t>айналады. Соның нәтижесінде әдеби тілдің екі түрі пайда бо-</w:t>
        <w:br/>
        <w:t>лады: бірі - жазба әдеби тілі, екіншісі -- сөйлеу (ауызша) әде-</w:t>
        <w:br/>
        <w:t>би тілі.</w:t>
        <w:br/>
        <w:t>2. Қазақ әдеби тілінің тарихы туралы</w:t>
        <w:br/>
        <w:t>«Әдеби тіл», «жазба әдеби тіл» категорияларын, оның жеке</w:t>
        <w:br/>
        <w:t>кезеңдерін зерттемей тұрып, әдеби тілдің тарихын дұрыс бағ-</w:t>
        <w:br/>
        <w:t>дарлауға болмайды, Бізде қазақ әдеби тілінің тарихы туралы</w:t>
        <w:br/>
        <w:t>көзқарастың әр түрлі болу себебін осы жағдайлармен түсінді-</w:t>
        <w:br/>
        <w:t>руге болады. Мысалы, Ғ. Мұсабаев ПІ ғасырда Жетісу маңында</w:t>
        <w:br/>
        <w:t>Үйсіндер мемлекеті өмір сүрді, олардың әдебиеті болды, сондық-</w:t>
        <w:br/>
        <w:t>тан әдеби тіліміздің тарихын П ғасырдан бастау керек дейді;</w:t>
        <w:br/>
        <w:t>Б. Кенжебаев ауыз әдебиеті, ру әдебиеті У ғасырда пайда бол-</w:t>
        <w:br/>
        <w:t>ды, сондықтан қазақ әдеби тілінің тарихын У ғасырдан бастау-</w:t>
        <w:br/>
        <w:t>ды ұсынады; Н. Т. Сауранбаев, С. А, Аманжолов, І. Қ. Кеңесбаев</w:t>
        <w:br/>
        <w:t>тағы басқалар қазіргі қазақ әдеби тілінің негізін салушы Абай,</w:t>
        <w:br/>
        <w:t>Ыбырайлар деп танып, жазба әдеби тіл тарихын ХІХ ғасырдың</w:t>
        <w:br/>
        <w:t>екінші жартысынан бастауды жөн деп табады. Әдеби тіліміз Ок-</w:t>
        <w:br/>
        <w:t>тябрьден кейін жасалды, сондықтан оның тарихын бертіннен</w:t>
        <w:br/>
        <w:t>бастау керек дейтіндер де бар. Бұл мәселе жайында осындай</w:t>
        <w:br/>
        <w:t>пікірлердің болуы әдеби тіл дегенді әркімнің әр түрлі түсінуінен</w:t>
        <w:br/>
        <w:t>және әдеби тіл мен әдеби емес тілдің жігін айырмаудан туған.</w:t>
        <w:br/>
        <w:t>Әдеби тілдің тарихын айқындаудың қиын екені рас. Оның</w:t>
        <w:br/>
        <w:t>қиындығы әдеби тілдің нелерден құралатынын айқындаудың</w:t>
        <w:br/>
        <w:t>да қиындығынан туады. Әдеби тіл тарихының ұзақ не қысқа</w:t>
        <w:br/>
        <w:t>балуы да оның қалыптасу процесінде халық тілінің байлықта-</w:t>
        <w:br/>
        <w:t>рын меңгеру дәрежесімен және ол байлықтарды әр алуан әде-</w:t>
        <w:br/>
        <w:t>биеттің елегінен өткізу тарихымен ұласып жатады.</w:t>
        <w:br/>
        <w:t>Әдеби тілдің тарихын зерттегенде белді ақын-жазушылар-</w:t>
        <w:br/>
        <w:t>дың орны ерекше, Олардың шығармаларының тілдік материал-</w:t>
        <w:br/>
        <w:t>дары негізінде әдеби тілдің даму, қалыптасу процесін айқын-</w:t>
        <w:br/>
        <w:t>дауға болады. Әдеби тілдің тарихы халық ағарту жұмыстары-</w:t>
        <w:br/>
        <w:t>ның, мәдениеттің, ғылымның тарихымен, қоғамдық ой-сананың</w:t>
        <w:br/>
        <w:t>даму тарихымен байланысты. Абай, Ыбырай, Сэкен, Мұхтар,</w:t>
        <w:br/>
        <w:t>Сәбит сияқты өресі биік, өнегелі жазушылардың жаңа реалис-</w:t>
        <w:br/>
        <w:t>7</w:t>
        <w:br/>
        <w:t>кем әдебиет үлгілері жатады. Соңғы кездегі зерттеулерге қара-</w:t>
        <w:br/>
        <w:t>ғанда, қазақ әдеби ескерткіштерінің ХҮІІ ғасырдан бұрын да</w:t>
        <w:br/>
        <w:t>болғандығын көреміз. ХУ--ХУІ ғасырлардағы Қазтуған, Асан</w:t>
        <w:br/>
        <w:t>қайғы, Доспамбет, Шалкиіз бен ХУПІ ғасырда өмір сүрген Мар-</w:t>
        <w:br/>
        <w:t>қасқа, Жиембет жыраулардың, ХУІІ ғасырдағы Ақтамберді,</w:t>
        <w:br/>
        <w:t>Үмбетей, Көтеш, Тәтіқара сияқты ақындардың аттары сақталып,</w:t>
        <w:br/>
        <w:t>кейбір үлгілері біздің заманымызға дейін жетіп отыр.! Бірақ бұ-</w:t>
        <w:br/>
        <w:t>лардан қалған мұралар бір қыдыру анықталып, жиналып бол-</w:t>
        <w:br/>
        <w:t>мағандықтан және текстологиялық жағынан көп өзгеріске ұшы-</w:t>
        <w:br/>
        <w:t>рап, дәл өз дәуірлерінің сипатын көрсетерліктей дәрежеде сақ-</w:t>
        <w:br/>
        <w:t>талмағандықтан, біз әзірге бұларға тілдік талдау жасамадық.</w:t>
        <w:br/>
        <w:t>Сондықтан ХУІІ ғасырдан бұрын да қазақ көркем әдеби тілін</w:t>
        <w:br/>
        <w:t>танытатын үлгілер бар болғанын ескере отырып, әдеби тіліміз-</w:t>
        <w:br/>
        <w:t>дің тарихын әзірге қолымыздағы талдау обьектісі боларлық</w:t>
        <w:br/>
        <w:t>материалдары бар ХУІІ ғасырдан бастадық,</w:t>
        <w:br/>
        <w:t>Екінші, әңгіме етіп отырған дәуірде қазақ ауыз әдебиеті-</w:t>
      </w:r>
    </w:p>
    <w:p>
      <w:r>
        <w:t>нің мол нұсқалары бар-ды, бірақ өкінішке орай, олардыц сол</w:t>
        <w:br/>
        <w:t>тұста жазылып алынған варианттары болмағандықтан, мынадай</w:t>
        <w:br/>
        <w:t>эпостың немесе ертегінің я болмаса тұрмыс-салт лирикасының</w:t>
        <w:br/>
        <w:t>ХУШПІ ғасырдағы жырланған, айтылған түрі тілі жағынан мы-</w:t>
        <w:br/>
        <w:t>надай болып еді деп сипаттай алмаймыз. Осы күнгі өзіміз оқып-</w:t>
        <w:br/>
        <w:t>біліп жүрген эпостардың, халық өлеңдерінің, ертегілердің т. б.</w:t>
        <w:br/>
        <w:t>фольклорлық мұралардың көпшілігінің тілі дәл солардың туған</w:t>
        <w:br/>
        <w:t>кезеңіндегі немесе тіпті ХУІІ ғасырдағы түрінде емес. Өзегі</w:t>
        <w:br/>
        <w:t>сақталуы сөзсіз, сондықтан да оларда архаизмдер, көне грамма-</w:t>
        <w:br/>
        <w:t>тикалық тұлғалар, ескі синтаксистік тәсілдер ұшырасады, бірақ</w:t>
        <w:br/>
        <w:t>ең көлемді эпостық жырлардың да, лрозамен берілген ертегі-</w:t>
        <w:br/>
        <w:t>лердің дс ауызша тарауы нәтижесінде және жеткізушілердің</w:t>
        <w:br/>
        <w:t>өзгеріс енгізіп, модернизациялау правосының болуы нәтижесін-</w:t>
        <w:br/>
        <w:t>де олардың тілі сол жазылып алыңған (ХІХ--ХХ ғ.) дәуірдің</w:t>
        <w:br/>
        <w:t>тілдік нормаларын негіз еткендігі көрінеді.</w:t>
        <w:br/>
        <w:t>ХУН ғасырдағы тілді көрсететін нұсқалардың үшінші са-</w:t>
        <w:br/>
        <w:t>ласы -- ресми іс-қатынас қагаздары. Бұлар: хан-сұлтандардың,</w:t>
        <w:br/>
        <w:t>кейініректе старшиналардың орыс патшасына, орыс әкімшілік</w:t>
        <w:br/>
        <w:t>орындарына және бір-бірлеріпе жазысқан арыз-өтініштері; мә-</w:t>
        <w:br/>
        <w:t>лімдемелері, хаттары, үндеулері т. т. Бұл әдебиеттің құнды бір</w:t>
        <w:br/>
        <w:t>ерекшелігі -- хатқа (қағазға) түскендігі, сондықтан бұлар сол</w:t>
        <w:br/>
        <w:t>тұста қазақ даласында (шағын бір топтың аясында болса да)</w:t>
        <w:br/>
        <w:t>тілдің белгілі бір стилінің қандай сипатта болғанын қиналмай</w:t>
        <w:br/>
        <w:t>көрсететін материал болып табылады.</w:t>
        <w:br/>
        <w:t>Төртінші, бұл дәуірде қазақ өлкесін орыс өкіметі тарапынан</w:t>
        <w:br/>
        <w:t>танып-білу әрекеті қызу жүрді. Сол кездегі орыс саяхатшылары</w:t>
        <w:br/>
        <w:t>мен ғалымдарының және қызмет бабындағы кейбір чиновникте-</w:t>
        <w:br/>
        <w:t>рінің орыс тілінде жазған материалдары ішінде жекелеген қазақ</w:t>
        <w:br/>
        <w:t>ІМ, Магауин, Қазахские акыны н жырау ХУ--ХУІП вв. Автореферат</w:t>
        <w:br/>
        <w:t>канд. диссер., Алма-Ата, 1966.</w:t>
        <w:br/>
        <w:t>15</w:t>
        <w:br/>
        <w:t>тады. Қазақ жерін айқыш-ұйқыш кесіп сауда керуендері өтетін</w:t>
        <w:br/>
        <w:t>болды. Жәрмеңке дегендер, айырбас орындары (меновые дво-</w:t>
        <w:br/>
        <w:t>ры -- «мұнанайлар») шықты. Сауда-саттықтың етек алуында қа-</w:t>
        <w:br/>
        <w:t>зақ жеріне патша үкіметі тарапынан орнаған қалалар мен</w:t>
        <w:br/>
        <w:t>қамалдардың ролі күшті болды (Петропавл, Орынбор, Семей,</w:t>
        <w:br/>
        <w:t>Гурьев, Орал). Орыс қалалары мен бекіністерінде тұратын әске-</w:t>
        <w:br/>
        <w:t>ри қызмет бабындағылардан басқа қарапайым орыс адамдары</w:t>
        <w:br/>
        <w:t>(саудагерлер, отставкадағы солдаттар, шаруалар т. б.) да қоныс</w:t>
        <w:br/>
        <w:t>теуіп, қазақ пен орыс халқының жүзбе-жүз көрісіп, қоныстас,</w:t>
        <w:br/>
        <w:t>тағдырлас болып өмір сүруі де осы кезден бастап елеулі сипат</w:t>
        <w:br/>
        <w:t>алады.</w:t>
        <w:br/>
        <w:t>Негізгі шаруашылық түрі бұрынғыша мал өсіру болып қалса</w:t>
        <w:br/>
        <w:t>да, егіншілік кәсібінің көріне бастауы ХУІП ғасырдың ПІ жар-</w:t>
        <w:br/>
        <w:t>тысында көзге түсті, бұған Қазақстан жеріне осы кездерде ке-</w:t>
        <w:br/>
        <w:t>ліп қоныс тебе бастаған орыс шаруаларының кәсіби әрекеттері</w:t>
        <w:br/>
        <w:t>әсер етті. Егіншілікпен айналысқан аудандарда қазақтар оты-</w:t>
        <w:br/>
        <w:t>рықшы тұрмыс қалпына, тұрғын үй мен мал қораларын салуға</w:t>
        <w:br/>
        <w:t>ұмтыла бастайды. Шөп шабу, оны қысқа дайындаудың да ал-</w:t>
        <w:br/>
        <w:t>ғашқы нышандары оси кезден бастап көрінеді.</w:t>
        <w:br/>
        <w:t>Қазақ халқының мәдени-рухани дүниесіне келсек, бұл кезде</w:t>
        <w:br/>
        <w:t>сауаттылар саны мейлінше төмен еді. Сауаттылықтың өзі тек</w:t>
        <w:br/>
        <w:t>мұсылманша, яғни араб жазуымен хат танып, Ислам дінінің</w:t>
        <w:br/>
        <w:t>ережелері мен дұға-намаздарын үйрену түрінде болды. Азамат-</w:t>
      </w:r>
    </w:p>
    <w:p>
      <w:r>
        <w:t>тық білім берстін қазақ мектептері жоқ-ты. ХУПІ ғ. соцғы жыл-</w:t>
        <w:br/>
        <w:t>дарында әр жерде Россия өкіметі тарапынан ашылған «гарни-</w:t>
        <w:br/>
        <w:t>зондық» мектептер мен.Омбыдағы 1789 ж. ашылған «Азия мек-</w:t>
        <w:br/>
        <w:t>тебінде» оқу орыс тілінде жүргізіліп, оларда әскери мекемелер-</w:t>
        <w:br/>
        <w:t>Дің кадрлары мен әкімшілік орындарының тілмаш, писарьларын</w:t>
        <w:br/>
        <w:t>дайындады, бірақ бұларда, негізінен, билеуші топтардың бірен-</w:t>
        <w:br/>
        <w:t>саран балалары оқыды.</w:t>
        <w:br/>
        <w:t>Қөркем әдебиет, негізінен, поэзия түрінде болды. Бұл кезде</w:t>
        <w:br/>
        <w:t>де, алғашқы кезеңдердегідей, әр алуан бағыттағы, әр түрлі</w:t>
        <w:br/>
        <w:t>идеологияны қоштаған ақындар мен жыраулар өмір сүрді. Әде-</w:t>
        <w:br/>
        <w:t>биет нұсқалары халық арасына ауызша тарады. Баспа орын-</w:t>
        <w:br/>
        <w:t>дары ашылмады. Қазақ әдебиетін кітап етіп бастырып шығару</w:t>
        <w:br/>
        <w:t>дәстүрі де, колжазба ретінде жазып қалдыру немесе тарату</w:t>
        <w:br/>
        <w:t>дәстүрі де болған жоқ.</w:t>
        <w:br/>
        <w:t>Міне, осындай саяси, әлеуметтік, экономикалық іс-әрекет,</w:t>
        <w:br/>
        <w:t>күй-жагдайлар тілде көрінбей қалмады.</w:t>
        <w:br/>
        <w:t>5 2. ХУІП ғасырдағы қазақ тілің сипаттайтын нұсқалар</w:t>
        <w:br/>
        <w:t>Бұл кезде қазақ даласында баспа орындары, кітап шығару</w:t>
        <w:br/>
        <w:t>практикасы, оқу-ғылым болмағанмен, сөз етіп отырған дәуірдегі</w:t>
        <w:br/>
        <w:t>тіліміздің жай-күйін, әсіресе лексикасы мен фразеологиясын,</w:t>
        <w:br/>
        <w:t>сондай-ақ кейбір грамматикалық категориялары мен нормала-</w:t>
        <w:br/>
        <w:t>рын танытатын үлгі-нұсқалар бар еді. Оларға, біріншіден, көр-</w:t>
        <w:br/>
        <w:t>14</w:t>
        <w:br/>
        <w:t>гі байында Ахмед Яссауидың «Хикмат» деген мистикалық идея-</w:t>
        <w:br/>
        <w:t>ны уағыздайтын кітабы шығады. Оның тілінің негізі қыпшақтық</w:t>
        <w:br/>
        <w:t>болғанмен, оны да қазақ әдеби тілінің сол тұстағы тікелей үлгі-</w:t>
        <w:br/>
        <w:t>сі дей алмаймыз. Бірақ та жоғарыда айтылған әдебиеттерге, тіп-</w:t>
        <w:br/>
        <w:t>ті Орхон-Енисей жазу ескерткіштері тіліне, қазақтың қатысы</w:t>
        <w:br/>
        <w:t>жоқ деп кесіп айту да ағаттау. Оларды көптеген түркі халықта-</w:t>
        <w:br/>
        <w:t>рына, соның бірі қазақ халқына, ортақ мұра ретінде қарауға</w:t>
        <w:br/>
        <w:t>тиіспіз.</w:t>
        <w:br/>
        <w:t>Қазақтың халық болып құралған шағы ХУ ғасыр екендігі</w:t>
        <w:br/>
        <w:t>мәлім. Қазақтың халықтық тіл өрнегі де сол тұста айқындала-</w:t>
        <w:br/>
        <w:t>ды. Жалпы тіл тарихы мен әдеби тіл тарихының өз алдына екі</w:t>
        <w:br/>
        <w:t>бөлек құбылыс екенін де есте ұстаған жөн. Себебі белгілі бір</w:t>
        <w:br/>
        <w:t>халық тілінің тарихы әдеби тіл тарихынан әлдеқайда ерте бас-</w:t>
        <w:br/>
        <w:t>талады.</w:t>
        <w:br/>
        <w:t>Әдеби тіл әдетте халық тілінің белгілі бір нормалық бітім</w:t>
        <w:br/>
        <w:t>алып, жекелеген стильлік құбылыстарға тармақтана бастауы</w:t>
        <w:br/>
        <w:t>десек, халықтық тіл әбден айқындалып болмай тұрып, жазба</w:t>
        <w:br/>
        <w:t>әдеби тілдің пайда болуы, қалыптаса бастауы, оның кезеңдері</w:t>
        <w:br/>
        <w:t>туралы сөз қозғаудың қисыны жоқ. Өйткені жазба әдеби тіл--</w:t>
        <w:br/>
        <w:t>жеке ру, ұлыстық тілдердің емес, халықтық тілдің топырағында</w:t>
        <w:br/>
        <w:t>пайда болатын құбылыс. Бірақ халықтық тілдің жазба әдеби</w:t>
        <w:br/>
        <w:t>тілдік сипат алуына байланысты мына бір жағдайды ескермей</w:t>
        <w:br/>
        <w:t>тағы болмайды. Халықтық тіл пайда болысымен, лезде ол жазба</w:t>
        <w:br/>
        <w:t>әдеби тілдік бітім ала қоймайды. Жазба әдеби тіл халық тілі</w:t>
        <w:br/>
        <w:t>әбден қалыптасқан соң, арага едәуір уақыт салып барып пайда</w:t>
        <w:br/>
        <w:t>болуы да, кейде тіпті іле-шала-ақ пайда бола бастауы да ық-</w:t>
        <w:br/>
        <w:t>тимал. Бұл жағдай ең алдымен сол халықтың мәдени дәреже-</w:t>
        <w:br/>
        <w:t>сімен, жазба әдебиетінің пайда болуымен байланысты. Солай</w:t>
        <w:br/>
        <w:t>болғандықтан, көне ескерткіштерді, одан беріректегі жазба мұ-</w:t>
        <w:br/>
        <w:t>раларды өзімізге қарай қанша тартқылағанмен, қазақтың жаз-</w:t>
      </w:r>
    </w:p>
    <w:p>
      <w:r>
        <w:t>ба әдеби тілінің басын сонау П не У ғасырдан шығарудың реті</w:t>
        <w:br/>
        <w:t>жоқ. Тіл тарихы мен әдебиет тарихының үнемі қатар үзеңгі қа-</w:t>
        <w:br/>
        <w:t>ғысып, қабат жүріп отыруы мүмкін емес. Тіл тарихына қатыс-</w:t>
        <w:br/>
        <w:t>ты ескерткіштер әдеби тіл тарихының материалы бола бер-</w:t>
        <w:br/>
        <w:t>мейді.</w:t>
        <w:br/>
        <w:t>Қазақтың жаңа жазба әдебиеті де, жаңа жазба әдеби тілі</w:t>
        <w:br/>
        <w:t>де Ыбырай мен Абайдан басталады. Бірақ жаңа әдеби тіл ХІХ</w:t>
        <w:br/>
        <w:t>ғасырдың екінші жартысында туды дегенде, бұл арғы жерде де</w:t>
        <w:br/>
        <w:t>әдеби тіл болмады деген сөз емес екенін жоғарыда айттық. Қа-</w:t>
        <w:br/>
        <w:t>зақтың әдеби тілінің тарихын біз сонау У ғасырдан да емес, ХІХ</w:t>
        <w:br/>
        <w:t>ғасырдың екінші жартысынан да емес, ХУПІ ғасырдан бастай-</w:t>
        <w:br/>
        <w:t>мыз. Өйткені халық тілінің жазба әдебиет ыңғайында нормаға</w:t>
        <w:br/>
        <w:t>түсе бастаған шағы және бірді-екілі стильдік құбылыстардың</w:t>
        <w:br/>
        <w:t>көрініс бере бастаған кезі, дәлірек айтқанда, әдеби тіл белгі-</w:t>
        <w:br/>
        <w:t>лерінің айқындала бастаған мезгілі-- осы ХУІІ ғасыр және</w:t>
        <w:br/>
        <w:t>авторларының аты-жөні сақталған дәуір де ХУІІ ғасырдан бас-</w:t>
        <w:br/>
        <w:t>талады.</w:t>
        <w:br/>
        <w:t>168</w:t>
        <w:br/>
        <w:t>салттық, тарихтық жырларындағы шебер көркем өлең үлгілерін</w:t>
        <w:br/>
        <w:t>ұмытуға бола ма? Оларда немесе ХҮПІ ғасырда көпке жайыл-</w:t>
        <w:br/>
        <w:t>ган жырлар тудырған Бұхарда, ХІХ ғасыр басында асыл-</w:t>
        <w:br/>
        <w:t>әсем бай тілмен халықтық асқақ, ескек жырлар тудырған Ма-</w:t>
        <w:br/>
        <w:t>хамбетте қазақтың әлеуметтік тілінің үлгі-әрнектері жоқ деуге</w:t>
        <w:br/>
        <w:t>бола ма? Әсіресе Октябрь революциясынан бұрын қазақтың бар-</w:t>
        <w:br/>
        <w:t>лық өлкелерінде тіл байлықтары тұтасып қосылып, біркелкі мол</w:t>
        <w:br/>
        <w:t>қазына болмай тұрған кезінде еңбек еткен Абайдың шығарма-</w:t>
        <w:br/>
        <w:t>лары әдебиет тілінің түгел негізін құра қойды деуге сыя ма?</w:t>
        <w:br/>
        <w:t>Олардың да сөз қолдану үлгілерін әдеби тіліміздің жалпы даму,</w:t>
        <w:br/>
        <w:t>жетілу, қалыптасу барысынан бөліп алып қарау қаншалықты</w:t>
        <w:br/>
        <w:t>орынды болмақ?»!. Демек, әдеби тіл жоғарыда көрсеткеніміз-</w:t>
        <w:br/>
        <w:t>дей, бір ақынның тұсында не белгілі бір облыс тұрғындарының</w:t>
        <w:br/>
        <w:t>тілі негізінде пайда бола қалмайды.</w:t>
        <w:br/>
        <w:t>Қазақ халық болмай тұрған кезде, ХУ ғасырға дейін, одан</w:t>
        <w:br/>
        <w:t>кейін де, түрік халықтарына ортақ біраз әдебиет және әдеби</w:t>
        <w:br/>
        <w:t>тіл болған, бірақ оған қазақ ру тайпалары тілдерінің қатысы</w:t>
        <w:br/>
        <w:t>қанша екенін айыру үшін зерттеулер әлі толық жүргізілген жоқ.</w:t>
        <w:br/>
        <w:t>Қолда бар мағлұматтарға қарағанда, мысалы, Алтын Орда тұ-</w:t>
        <w:br/>
        <w:t>сындағы (ХІП--ХУ) әдеби мұралардың бірқатары оғуз-қылшақ</w:t>
        <w:br/>
        <w:t>не қыпшақ, оғуз тілдеріне тән деп есептеледі. Солардың бірі -</w:t>
        <w:br/>
        <w:t>«Мухаббат-наме» (ХІУ ғасыр), енді бірі-- «Гүлистан». «Мухаб-</w:t>
        <w:br/>
        <w:t>бат-намені» 1352 жылы Сырдарияның төменгі жақ бойында Хо-</w:t>
        <w:br/>
        <w:t>резми жазады. Оның тілінің негізі кыпшақ тайпаларынікі, оған</w:t>
        <w:br/>
        <w:t>оғуз тайпалары тілдерінің ықпалы тиген сияқты, Жалпы тіл</w:t>
        <w:br/>
        <w:t>орамына қарағанда, ол «көне өзбек әдеби тіл табиғатының қа-</w:t>
        <w:br/>
        <w:t>лай болғанын көрсетеді» (А, Шербак). Қазақ тілінде бар мунда,</w:t>
        <w:br/>
        <w:t>"айттым, сөз, төрт тәрізді сөздер онда да бар, бірақ ондай көп</w:t>
        <w:br/>
        <w:t>тілге ортақ сөздерге қарап «Мухаббат намені» қазақ әдеби тілі</w:t>
        <w:br/>
        <w:t>тарихына да енеді деп әзір айту қиын, Сейфа Сарайдың «Гули-</w:t>
        <w:br/>
        <w:t>стан-бит-тюрки» деп аталатын аудармасы 1391 жылы Мысырда</w:t>
        <w:br/>
        <w:t>(Египетте) қыпшақ мамлюктері тұсында пайда болады. Оның</w:t>
        <w:br/>
        <w:t>да тілінің негізі қыпшақ тайпаларына тән болғанмен, сол қып-</w:t>
        <w:br/>
        <w:t>шақтардың бірі қазақтар тіліне қатысы тікелей емес, жанама</w:t>
        <w:br/>
        <w:t>түрде ғана.</w:t>
        <w:br/>
        <w:t>ХІ ғасырда (1074 жылы) Иракта араб тілінде «Дивани лу-</w:t>
        <w:br/>
        <w:t>ғати-ат-тюрк» деген атпен үлкен сөздік шығады. Ол сөздіктің</w:t>
        <w:br/>
        <w:t>авторы Махмуд Қашҡкари көптеген түркі тілдерінін, оның ішінде</w:t>
      </w:r>
    </w:p>
    <w:p>
      <w:r>
        <w:t>қыпшақ тайпаларының, материалдарын береді, үш жүздей ма-</w:t>
        <w:br/>
        <w:t>қал-мәтелдерді, көптеген өлең үзінділерін келтіреді. Солардың</w:t>
        <w:br/>
        <w:t>тілін зерттеген кісі қазақ тіліне де қатысты біраз материалдар</w:t>
        <w:br/>
        <w:t>табады. Бірақ сол материалдарға сүйеніп қазіргі қазақ әдеби</w:t>
        <w:br/>
        <w:t>тілінің тарихын сол заманнан бастау үшін әлі де біраз зерттеу</w:t>
        <w:br/>
        <w:t>жұмысын керек етеді, Немесе ХУ ғасырда Сырдарияның төмен-</w:t>
        <w:br/>
        <w:t>1М. Әуезов. Қазақтың әдеби тілі туралы.--«Әдебиет және искусство»,</w:t>
        <w:br/>
        <w:t>1951, 3% 4,</w:t>
        <w:br/>
        <w:t>үлгілерінің тілі ауызекі сөйлеу тілімен ұштасып жатады. Деген-</w:t>
        <w:br/>
        <w:t>мен фольклор тілі әдеби тілді жалпы халықтық тіл негізінде</w:t>
        <w:br/>
        <w:t>дамытуға, халық тілінің байлықтарын, көркемдік мүмкіншілік-</w:t>
        <w:br/>
        <w:t>терін пайдалануға керек сарқылмас қазына болып табылады.</w:t>
        <w:br/>
        <w:t>Сөйтіп, жазба әдеби тіл деген ұғым халықтың жазу мәдение-</w:t>
        <w:br/>
        <w:t>тімен тығыз байланысты екен. Жазба әдеби тіл жазу арқылы,</w:t>
        <w:br/>
        <w:t>әдеби мұраларды баспаға басып жұртқа тарату арқылы, ауызекі</w:t>
        <w:br/>
        <w:t>тілдің байлықтарын екшеп саралау арқылы қалыптасады. Онда</w:t>
        <w:br/>
        <w:t>да қағазға, тасқа жазылғанның, баспаға басылғанның бәрін</w:t>
        <w:br/>
        <w:t>әдеби тілдің үлгісі дей алмаймыз. Мысалы, ҮП ғасырларда құл-</w:t>
        <w:br/>
        <w:t>пы тасқа жазылған Орхон-Енисей ескерткіштері тілінің бәрі бір-</w:t>
        <w:br/>
        <w:t>дей әдеби емес.</w:t>
        <w:br/>
        <w:t>Әдеби тіл -- жүйелі тіл. Жазба тілдің ілгері даму барысында</w:t>
        <w:br/>
        <w:t>халық тілінің сөз байлығы молайып, грамматикалық құрылысы</w:t>
        <w:br/>
        <w:t>ықшамдалады, сұрыпталады; жазу мәдениеті өсу арқылы ха-</w:t>
        <w:br/>
        <w:t>лықтың тіл мәдениеті артады, Сөйлеу тілінде, мысалы, көптеген</w:t>
        <w:br/>
        <w:t>сөзді әркім әр түрлі айтатын, түрліше қолданатын болса, әде-</w:t>
        <w:br/>
        <w:t>би тілде олар жұрттың бәріне бірдей, бір қалыпты жұмсалады.</w:t>
        <w:br/>
        <w:t>Ондай бір ізділік орфографияда да, орфоэпияда да, терминоло-</w:t>
        <w:br/>
        <w:t>гияда да, грамматикада да, әйтеуір, тілдін, тіл мәдениетінің</w:t>
        <w:br/>
        <w:t>барлық тарамдарында да болуға-тиіс. Нормаға түспеген тіл әде-</w:t>
        <w:br/>
        <w:t>би тіл деп ссептелмейді. Тілдің нормалану дәрежесі неғұрлым</w:t>
        <w:br/>
        <w:t>айқын болса, оның әдебилік қасиеті соғұрлым жоғары болады.</w:t>
        <w:br/>
        <w:t>Жазба әдеби тіл -- стильдік тармақтары бар тіл. Жазба әде-</w:t>
        <w:br/>
        <w:t>би тіл қоғамның, мемлекеттің ресми тілі болғандықтан, оның</w:t>
        <w:br/>
        <w:t>қызметі де барынша кең болады. Ол - мемлекет бойынша жүр-</w:t>
        <w:br/>
        <w:t>гізілетін іс қағаздарының, барлық әдебиеттің, оқу-ағарту жұ-</w:t>
        <w:br/>
        <w:t>мыстарының, өнер-білімнің тілі. Сол орайда түрлі-түрлі тілдік</w:t>
        <w:br/>
        <w:t>стильдер пайда болады. Мысалы, қазақ әдеби тілінде ХУІІ ға-</w:t>
        <w:br/>
        <w:t>сырдың екінші жартысында іс қағаздар (ресми-эпистолярлық)</w:t>
        <w:br/>
        <w:t>стилі, көркем әдебиет (өлең-жырлар) стилі болды.</w:t>
        <w:br/>
        <w:t>Қазіргі қазақ жазба әдеби тілінің жұмсалу аясы кеңейді.</w:t>
        <w:br/>
        <w:t>Өмірдің әр алуан салаларында жұмсалатын әдеби тіліміз стиль-</w:t>
        <w:br/>
        <w:t>дік түрліше өң алып дамып келеді. Қазір оның мынандай стиль-</w:t>
        <w:br/>
        <w:t>дік тармақтары бар: 1) ресми іс қағаздар немесе кеңсе тілінің</w:t>
        <w:br/>
        <w:t>стилі; 2) публицистикалық стиль (газет-журнал тілінің стилі);</w:t>
        <w:br/>
        <w:t>3) ғылми-техникалық әдебиеттің стилі; 4) оқу-педагогикалық</w:t>
        <w:br/>
        <w:t>әдебиеттің стилі; 5) көркем әдебиет тілінің стилі.</w:t>
        <w:br/>
        <w:t>Әдеби тілдің мұндай стильдік тармақтары әдеби тілдің да-</w:t>
        <w:br/>
        <w:t>муы нәтижесінде :хасалады. Ендеше, тілдің стильдік жүйелері-</w:t>
        <w:br/>
        <w:t>нің саралануы --тілдің әдебилігінің басты белгісінің бірі. Тіл-</w:t>
        <w:br/>
        <w:t>Дің стильдік тарамдары Неғұрлым сараланған болса, әдеби тіл-</w:t>
        <w:br/>
        <w:t>дің соғұрлым жан-жақты жетілгендігі көріне түседі.</w:t>
        <w:br/>
        <w:t>Әдеби тіл -- қоғамдық қызметі ерекше тіл, Сөйлеу тілі бет-</w:t>
        <w:br/>
        <w:t>пе-бет қарым-қатынас жасаудың құралы болса, әдеби тіл-</w:t>
      </w:r>
    </w:p>
    <w:p>
      <w:r>
        <w:t>өнердің, мәдениеттің, ғылымның, оқу-ағарту, тәрбие жұмыста-</w:t>
        <w:br/>
        <w:t>рының, саясаттың, кеңсешпің, баспасөздің тілі. Әдеби тілдің бір-</w:t>
        <w:br/>
        <w:t>6</w:t>
        <w:br/>
        <w:t>Осы дәуірде көріне бастаған жазба әдебиеттік бағыт туралы</w:t>
        <w:br/>
        <w:t>айтпас бұрын, арғы жерде қандай жазу-сызу мәдениеті болған-</w:t>
        <w:br/>
        <w:t>дығы жөнінде бірер сөз. Орта Азия халықтарының, оның ішінде</w:t>
        <w:br/>
        <w:t>қазақ халқының Октябрь революциясына дейінгі жазуы -- араб</w:t>
        <w:br/>
        <w:t>жазуы екенін білеміз. Араб жазуы Орта Азия және Қазақстанға</w:t>
        <w:br/>
        <w:t>ең алдымен ислам діні арқылы келді. Осыған байланысты қазақ,</w:t>
        <w:br/>
        <w:t>өзбек, түрікмен тілінде түрлі мазмұнда хатқа түскен ескерткіш-</w:t>
        <w:br/>
        <w:t>терде араб, парсы тілдерінің сөз үлгілері айқын көрінеді. Мы-</w:t>
        <w:br/>
        <w:t>салы, сонау 1600 жылы Қадірғали Қосынұлы жазған «Жами-</w:t>
        <w:br/>
        <w:t>ғат-тауарих» атты еңбекте араб, парсы тілдеріне тән элементтер</w:t>
        <w:br/>
        <w:t>ұшырасады. Өйткені сол тұстағы басқа да тарихшы оқымысты-</w:t>
        <w:br/>
        <w:t>лар сияқты, Қадірғали Қосынұлы да білімді араб, парсы тілде-</w:t>
        <w:br/>
        <w:t>рінде жазылған әдебиеттердің негізінде алған.</w:t>
        <w:br/>
        <w:t>Араб, парсы тілдеріне тән сөздер әріректе қазақ тіліне осын-</w:t>
        <w:br/>
        <w:t>дай тарихшы-зерттеушілердің еңбектері арқылы, бертінде же-</w:t>
        <w:br/>
        <w:t>келеген хан жарлықтары мен ХІХ ғасырдың екінші жартысын-</w:t>
        <w:br/>
        <w:t>дағы және ХХ ғасырдың басындағы баспасөз арқылы кірді.</w:t>
        <w:br/>
        <w:t>Қазақ тіліне шағатай тілі деп аталған орта азиялық түркі әде-</w:t>
        <w:br/>
        <w:t>би тілінің де белгілі бір дәрежеде әсері болғаны даусыз. Түркі</w:t>
        <w:br/>
        <w:t>халықтарының бірқатарына тән ескі жазба әдеби тіл дәстүрлері</w:t>
        <w:br/>
        <w:t>қазақ жазба әдебиетінде әсіресе ХІХ ғасырда едәуір орын алды.</w:t>
        <w:br/>
        <w:t>Бұл дәстүрлер қазақ топырағында «кітаби тіл» деп аталған,</w:t>
        <w:br/>
        <w:t>жазба әдебиеттің бір стилін туғызды. Кітаби тілде қазақтың</w:t>
        <w:br/>
        <w:t>жалпы халықтық тіл нормаларына жуыспайтын морфологиялык</w:t>
        <w:br/>
        <w:t>өзгешеліктер де, синтаксистік оқшаулық та, лексикалық алшақ-</w:t>
        <w:br/>
        <w:t>тық та жиі ұшырасады. Осының салдарынан кітаби жазбалар-</w:t>
        <w:br/>
        <w:t>дың, жарлықтардың тілі қарапайым жұртқа онша түсінікті бол-</w:t>
        <w:br/>
        <w:t>мады. Бірақ кітаби тілге жазба әдебиеттік нормаға түсе баста-</w:t>
        <w:br/>
        <w:t>ған қазақ әдеби тіл үлгісі қарсы тұрды.</w:t>
        <w:br/>
        <w:t>Бұл ақындардың өлеңдері хатқа түспеді емес пе, қалайша</w:t>
        <w:br/>
        <w:t>әдеби тілдік үлгі болмақ деғен сұрақ тууы ықтимал. Әрине, бұл</w:t>
        <w:br/>
        <w:t>ақындардың шығармалары әдепкіде хатқа түсіп, тасқа басылып</w:t>
        <w:br/>
        <w:t>тарай алмағаны рас. Бірақ жоғарыда аталған ақындардың қай-</w:t>
        <w:br/>
        <w:t>қайсысы да арабша хат білген, Олар кейде жазып, кейде ауызша</w:t>
        <w:br/>
        <w:t>шығарып дағдыланды. Профессор Қ. Жұмалиев айтқандай,</w:t>
        <w:br/>
        <w:t>олардың өлеңдерін баспадан шығаруға мүмкіндіктері болмады,</w:t>
        <w:br/>
        <w:t>әлеңдері бізге ауызша жеткенмен, ауыз әдебиетіндегідей бірне-</w:t>
        <w:br/>
        <w:t>ше вариантта емес, қай өлеңді алсақ та, авторы ұмытылмай,</w:t>
        <w:br/>
        <w:t>бір-ақ вариантта, негізінен сол алғашқы шығарылған күйінде,</w:t>
        <w:br/>
        <w:t>жетті. Ендеше, бұл ақындардың өлеңдерінің сөз үлгісін жазба</w:t>
        <w:br/>
        <w:t>Әдебиет нұсқасы ретінде, әдеби тілдік нормаға түсе бастаған</w:t>
        <w:br/>
        <w:t>Үлгі ретінде талдауға әбден болады.</w:t>
        <w:br/>
        <w:t>1. Көркем әдеби тілдің алғашқы кезін жазба әдебиет үлгісінде</w:t>
        <w:br/>
        <w:t>көрінген тұтас бір ақындық мәдениетпен байланыстыра қараған</w:t>
        <w:br/>
        <w:t>жөн. Жазба әдебиет үлгісінде алғаш рет қазақтың жалпы ха-</w:t>
        <w:br/>
        <w:t>лықтық тілін негіз еткен әдеби тіл ХУІІ ғасырдағы Бұхар, Ақ-</w:t>
        <w:br/>
        <w:t>тамберді, Жанкісі, Тәтіқаралардаң бастап, ХІХ ғасырдағы Ма-</w:t>
        <w:br/>
        <w:t>П</w:t>
      </w:r>
    </w:p>
    <w:p>
      <w:r>
        <w:t>хамбет, Алмажан, Шернияз, Дулат, Шортанбай т. б. сияқты сөз</w:t>
        <w:br/>
        <w:t>шеберлерінің өңдеуіне түсіп, әрі қарай дамиды да, ХІХ ғасыр-</w:t>
        <w:br/>
        <w:t>дың П жартысында Абай мен Ыбырай негізін қалаған жаңа</w:t>
        <w:br/>
        <w:t>сатымен ұштасады.</w:t>
        <w:br/>
        <w:t>Көптеген халықтардың әдеби тілдерінің қалыптасуына сол</w:t>
        <w:br/>
        <w:t>тілдің белгілі бір диалектісі негіз болған. Қазақ әдеби тілінің</w:t>
        <w:br/>
        <w:t>негізі, арқауы жалпы халықтық тіл мен халықтың ауыз әдебие-</w:t>
        <w:br/>
        <w:t>ті десек, ал оның тарихта алғашқы көрінген уәкілдері Бұхар,</w:t>
        <w:br/>
        <w:t>Ақтамберді, Жанкісі, Тәтіқара, Қөтеш, Шал ақын-жыраулар</w:t>
        <w:br/>
        <w:t>десек, бұлардың материалдары белгілі бір өлкенің тілі -- пә-</w:t>
        <w:br/>
        <w:t>лендей диалект екен дегендей тұжырымға келтірмейді. Қазақ</w:t>
        <w:br/>
        <w:t>тілінде жеке территориялық өлкелерге тән ерекшеліктер бұрын-</w:t>
        <w:br/>
        <w:t>да да болғаны, қазірде де бар екендігі даусыз. Бірақ эпостар-</w:t>
        <w:br/>
        <w:t>дан бастап, мақалдарға дейінгі ауыз әдебиеті үлгілерінде Қа-</w:t>
        <w:br/>
        <w:t>зақстанның әр өлкесінің де ерекшеліктері ұшырасады. Оған</w:t>
        <w:br/>
        <w:t>қарал, жырлардың ішіндегі мына жыр әдеби тілдің негізін құ-</w:t>
        <w:br/>
        <w:t>раған, ал мына жыр құрамаған деп бөле алмаймыз. Бәрі де</w:t>
        <w:br/>
        <w:t>әдеби тілімізге бұлақ болған нұсқалар. Сондай-ақ, ХҮПІ ғ.</w:t>
        <w:br/>
        <w:t>ақындарының тілінен Қазақстанның шалғай жатқан екі-үш өл-</w:t>
        <w:br/>
        <w:t>кесінің лексика-грамматикалық ерекшеліктерін таба аламыз.</w:t>
        <w:br/>
        <w:t>Мысалы, Орталық Қазақстанда (Баянауылда) туып, сонда өс-</w:t>
        <w:br/>
        <w:t>кен Бұхарда бергіл, ойлағын сияқты (Сыйлай бергіл көнені, Мұ-</w:t>
        <w:br/>
        <w:t>ның түбін ойлағын) оңтүстік өлке тіліне тән грамматикалық</w:t>
        <w:br/>
        <w:t>ерекшеліктер мен дарақ (ағаш), орақ ору, масақ теру тәрізді</w:t>
        <w:br/>
        <w:t>басқа өлкелік лексика-фразалық элементтер кездеседі.</w:t>
        <w:br/>
        <w:t>Осыларға қарағанда, біз қазірде бір өлкеге тән диалектілік</w:t>
        <w:br/>
        <w:t>ерекшелік деп таныған элементтеріміздің көпшілігі ол кезде өт-</w:t>
        <w:br/>
        <w:t>кен ғасырларда жалпы халықтық норма болуы мүмкін немесе</w:t>
        <w:br/>
        <w:t>қазақ жерінің әр өлкесінің ерекшеліктерін қамтыған халық ау-</w:t>
        <w:br/>
        <w:t>ыз әдебиетінің ықпалының күштілігінен жеке ақындар өз өлке-</w:t>
        <w:br/>
        <w:t>сінде жоқ тұлғалар мен дайын фразалық штамптарды пайда-</w:t>
        <w:br/>
        <w:t>ланып отырған да болар. Қайткен күнде де қазақ әдеби тілінің</w:t>
        <w:br/>
        <w:t>тарихи уәкілдері Бұхар, Ақтамберді, Жанкісі, Тәтіқаралар Ор-</w:t>
        <w:br/>
        <w:t>талық Қазақстанда өмір сүрген екен деп, әдеби тіліміздің не-</w:t>
        <w:br/>
        <w:t>гізі -- осы күнгі Орталық Қазақстан өлкесінің диалектісі (неме-</w:t>
        <w:br/>
        <w:t>се говорлары) болған деген тұжырым айтуға болмайды. Өйткені</w:t>
        <w:br/>
        <w:t>бұлардың және фольклорлық үлгілердің тіліндегі негізгі лек-</w:t>
        <w:br/>
        <w:t>сикалық құрам мен грамматикалық тәсілдер, әсіресе фразеоло-</w:t>
        <w:br/>
        <w:t>гия қазақ даласының барлық өлкесінде бірдей. Сондықтан қазақ</w:t>
        <w:br/>
        <w:t>әдеби тілі тарихы Қазақстанның барлық аймақтарында бір уа-</w:t>
        <w:br/>
        <w:t>қыттарда дамыды деп жобалаймыз.</w:t>
        <w:br/>
        <w:t>Бұл кітапта қазақ әдеби тілінің негізі етіп жалпы халықтық</w:t>
        <w:br/>
        <w:t>тілді, оның ішінде ауыз әдебиеті тілін аламыз да, әр ғасырдағы</w:t>
        <w:br/>
        <w:t>жаңалықтар мен тілдегі ауытқуларды талдай отырып, қазақ</w:t>
        <w:br/>
        <w:t>әдеби тілінің даму тарихын баяндаймыз.</w:t>
        <w:br/>
        <w:t>жыраулар шығармаларында өте аз ұшырасады. Бұған, бір жа-</w:t>
        <w:br/>
        <w:t>ғынан, тұрмыс-салт лексикасын сараң пайдаланатын Поэзия</w:t>
        <w:br/>
        <w:t>жанры себепкер болса, екінші жағынан, бұл кезде шай ішу не-</w:t>
        <w:br/>
        <w:t>месе орыстар қолданған көлік түрлерің пайдалану тәрізділер</w:t>
        <w:br/>
        <w:t>(пәуеске, пар жегу, тарантас т. б.) қазақ тұрмысында әлі етек</w:t>
        <w:br/>
        <w:t>алмағандығы әсер сеткен болу керек. Өзге салаларға қатысты</w:t>
        <w:br/>
        <w:t>русизмдердің: де енуіне әлі қолайлы жағдай тумағандықтан,</w:t>
        <w:br/>
        <w:t>ХҮІІ ғасырдағы қазақ әдеби тіліпің сөздік құрамы орыс сөзде-</w:t>
        <w:br/>
        <w:t>рі қабатын көрсето алмайды.</w:t>
        <w:br/>
        <w:t>Қазақ тілінің төл сөздері</w:t>
      </w:r>
    </w:p>
    <w:p>
      <w:r>
        <w:t>Қазіргі кезбен салыстырғанда ХҮІ ғасырдағы қазақ әдеби</w:t>
        <w:br/>
        <w:t>тілі лексикасындағы тәл сөздер құрамын сипаттайтын белгілер-</w:t>
        <w:br/>
        <w:t>дің бірі-- кейбір тематикалық топтардың актив қолданылуы.</w:t>
        <w:br/>
        <w:t>Солардың бірі-- жауынгерлік лексика тобы. ХУПТ ғасыр қазақ</w:t>
        <w:br/>
        <w:t>қоғамы өмірінде елді сыртқы жаулардан, әсіресе Жоңғар шап-</w:t>
        <w:br/>
        <w:t>қыншыларынан, қорғаған жауыңгерлік заманы болды. Соған</w:t>
        <w:br/>
        <w:t>орай тарихи көркем әдебиет тақырыбында да жауынгерлік, ер-</w:t>
        <w:br/>
        <w:t>дік мотиві басым болып келеді. Сондықтан қазақ әдеби үлгіле-</w:t>
        <w:br/>
        <w:t>рінің сөздік құрамында қару-жарақ пен әскери киім-кешек атау-</w:t>
        <w:br/>
        <w:t>лары, сондай-ақ ел қорғау, батырлық қасиеттерге байланысты</w:t>
        <w:br/>
        <w:t>сөздер молынан кездеседі. Бұлардың ішінде қазіргі лексикалық</w:t>
        <w:br/>
        <w:t>нормамызда көнеріп, пассив қорға кеткен сауыт, кіреуке, дабыл,</w:t>
        <w:br/>
        <w:t>дулыға, берен, жебе, күдері, шығыршық тәрізді зат атаулары</w:t>
        <w:br/>
        <w:t>да, жаулық, елдік, бүлу, біту сияқты сөздер де әлде қайда жиі</w:t>
        <w:br/>
        <w:t>ұшырасады. ХҮІІ ғасырдағы әдеби тіл үшін бұлар архаизм мен</w:t>
        <w:br/>
        <w:t>историзмдер емес. Осы күнгі әдеби тілімізге дейін Актив қол-</w:t>
        <w:br/>
        <w:t>данылып келген батыр, мерген, оқ, найза тәрізді сөздер де жа-</w:t>
        <w:br/>
        <w:t>уынгерлік лексика қорына кіреді. Жауынгерлік мотивтің әсері</w:t>
        <w:br/>
        <w:t>осы тақырыпқа қатысты номинативтік атаулардан баска нейт-</w:t>
        <w:br/>
        <w:t>ралдық лексикаға да тигені байқалады. Яғни темір, қорғасын,</w:t>
        <w:br/>
        <w:t>болат тәрізді металл атаулары қару-жарақты немесе ерлік қа-</w:t>
        <w:br/>
        <w:t>сиетті білдіретін сөздер қызметінде жиі жұмсалады. Мысалы,</w:t>
        <w:br/>
        <w:t>ХУІП ғасырдағы Жанкісі жырау Бөгембай батырды Темір жұм-</w:t>
        <w:br/>
        <w:t>сап, оқ атқан қорғасындай Бөгембай деп сипаттағанда, темір.</w:t>
        <w:br/>
        <w:t>сөзі зеңбірек не мылтықты білдірген, ал қорғасын сөзі батыр,</w:t>
        <w:br/>
        <w:t>ер, мықты сөздерінің қызметінде жұмсалған.</w:t>
        <w:br/>
        <w:t>ХУІІ ғасыр қаламгерлерінің тілінде ертеден келе жатқан</w:t>
        <w:br/>
        <w:t>бұлу, қол, қосын, байтақ сияқты көне сөздер актив қолданылып,</w:t>
        <w:br/>
        <w:t>олар да сол кездегі әдеби нұсқалардағы басым тематика жауын-</w:t>
        <w:br/>
        <w:t>герлік мотивін сипаттайды. Мысалы, жеңілу, ойраны шыгу ма-</w:t>
        <w:br/>
        <w:t>ғынасындағы буүлу етістігі қазақ тілінде Булген елден бүлдіргі</w:t>
        <w:br/>
        <w:t>алма тәрізді мақалдар мен Осы айтқаным болмаса, Ноғайлы</w:t>
        <w:br/>
        <w:t>елің бүледі немесе Он сан Ноғай бүлген күн деген сияқты ауыз</w:t>
        <w:br/>
        <w:t>әдебиеті үлгілерінде кездеседі. Осы етістікті: Бұхар жыраудан</w:t>
        <w:br/>
        <w:t>да табамыз: ;</w:t>
        <w:br/>
        <w:t>2% 19</w:t>
        <w:br/>
        <w:t>пен шай, пұл, диқан сөздерін, «Қамбар» жырынан базарға салу,</w:t>
        <w:br/>
        <w:t>борышқа қалу, шай, самаурын, «Айман-Шолпан» жырынан 6ба-</w:t>
        <w:br/>
        <w:t>ға-бұл, қант-шай, тоқаш т. 6. кездестіреміз. Бұл құбылыс, негі-</w:t>
        <w:br/>
        <w:t>зінен, ХІХ ғасырдың әсері. Өйткені осы жырлардың біздің қо-</w:t>
        <w:br/>
        <w:t>лымызға тиген варианттары -- өткен ғасырда жырланғандар, ал</w:t>
        <w:br/>
        <w:t>ХІХ ғасырда қазақ тілінде сауда-саттық пен егіншілікке байла-</w:t>
        <w:br/>
        <w:t>нысты сөздер едәуір орын алған.</w:t>
        <w:br/>
        <w:t>Араб-парсы сөздері</w:t>
        <w:br/>
        <w:t>ХҮІ ғ. қазақ әдеби тілі сөздік құрамының екінші бір қаба-</w:t>
        <w:br/>
        <w:t>ты -- араб-парсы сөздері. Бұл кезде халықтың сөйлеу тілінде де,</w:t>
        <w:br/>
        <w:t>ауыз әдебиетінде де, ақындар шығармаларында да (әсіресе Бұ-</w:t>
        <w:br/>
        <w:t>хар мен Шалда) араб-парсы төркіндес сөздер едәуір орын ал-</w:t>
        <w:br/>
        <w:t>ған. Олардың өзін екі топқа бөлуге болатын тәрізді: бірі--</w:t>
        <w:br/>
        <w:t>қазақ тіліне ертеден сіңісіп кеткен және жиі қолданылатын топ-</w:t>
        <w:br/>
        <w:t>тағы сөздер. Мысалы, абырой, адам, адамзат, ажал, ақ (хақ),</w:t>
        <w:br/>
        <w:t>ақшам, ақы (хақы), алла, амал, аман, ар, арам, әйел, әлем,</w:t>
        <w:br/>
        <w:t>байғұс, бақ, бақыт, бекер, дауа, дәулет, дос, дүние, дүшпан, жа-</w:t>
        <w:br/>
        <w:t>за, жала, залым, заман, кедей, құман, қаза, қайыр (қайырлы,</w:t>
        <w:br/>
        <w:t>қайырсыз), құдай, құдірет, қыдыр, құрмет, мақұл, мәлім, мезгіл.</w:t>
        <w:br/>
        <w:t>мейман, молда, момын, мысал, найза, несібе, несіп, өмір, пана,</w:t>
      </w:r>
    </w:p>
    <w:p>
      <w:r>
        <w:t>пара, пасық, пейіл, сабын, сабыр, уақыт, шартарап, халық т. б.</w:t>
        <w:br/>
        <w:t>қазақ тілінде ерте замандардан келе жатқан сөздер. Бұлар ауыз</w:t>
        <w:br/>
        <w:t>эдебиеті үлгілерінде де батыл және жиі қолдаңылған. Мұндай</w:t>
        <w:br/>
        <w:t>сөздердің қазақ лексикасына етене болып кеткендігі сонша -</w:t>
        <w:br/>
        <w:t>кейбірі өз ара қатар келіп, көркемдеу тәсілінің бірі синонимика</w:t>
        <w:br/>
        <w:t>ретін түзейді. Мысалы, Бұхарда:</w:t>
        <w:br/>
        <w:t>Уақытым менің өткен соң,</w:t>
        <w:br/>
        <w:t>Мезгіліміз жеткен соң.</w:t>
        <w:br/>
        <w:t>Екеуі де араб-парсы элементінен жасалған синонимдік бақ-</w:t>
        <w:br/>
        <w:t>дәулет, абырой-ар, алла-тағала тәрізді қос сөздер де осы іспет-</w:t>
        <w:br/>
        <w:t>тсс.</w:t>
        <w:br/>
        <w:t>Ал көпшілігі қазақтың төл сөзімен қосақтаса айтылып, қос</w:t>
        <w:br/>
        <w:t>сөз қатарын түзеп кеткен: аман-сау, амал-айла, бос-бекер, кедей-</w:t>
        <w:br/>
        <w:t>кепшік. Бірқатарынан туынды тұлғалар жасалған: қайырлы,</w:t>
        <w:br/>
        <w:t>қайырсыз, дүниелік, мақұлдау, амандасу, амандық, несібелі,</w:t>
        <w:br/>
        <w:t>жалақор, парақор, бақсыз, бақытты, бақытсыз, құрметті, қадір:</w:t>
        <w:br/>
        <w:t>ді т. т.</w:t>
        <w:br/>
        <w:t>Араб-парсы сөздерінің екінші тобы-- халық тіліне сіңісіп</w:t>
        <w:br/>
        <w:t>кетпегендер, бұлар жеке діни сөздер мен кейбір абстракт ұғым-</w:t>
        <w:br/>
        <w:t>дарды білдіретін сөздер. Мысалы, арсы-күрсі, маһш, ахрет, пір,</w:t>
        <w:br/>
        <w:t>төрт шадияр, лаухы, кебе (кәһбе), бейнамаз, фани, ғайбат (сырт-</w:t>
        <w:br/>
        <w:t>тан жамандау), һәммәт (ынжық) т. б. Ал ислам дінінің түрліше</w:t>
        <w:br/>
        <w:t>ритуалдарына, сенімдеріне, уағыздарына байланысты иман, на-</w:t>
        <w:br/>
        <w:t>маз, бейнамаз, ұжмақ, қыбла (құбыла), әулие, ахрет, пір, мешіт,</w:t>
        <w:br/>
        <w:t>22</w:t>
        <w:br/>
        <w:t>тік әдебиет үшін күресі әдеби тіл үшін де күрес болып табы-</w:t>
        <w:br/>
        <w:t>лады. Бірақ әдеби тілді тұтасынан жеке жазушы жасамайды.</w:t>
        <w:br/>
        <w:t>Орыс әдеби тілін Пушкин жасады, өзбек әдеби тілін Новаи жа-</w:t>
        <w:br/>
        <w:t>сады, қазақ әдеби тілін Абай жасады деу - нанымсыз пікірлер.</w:t>
        <w:br/>
        <w:t>Күллі қоғамға қызмет ететін, қарым-қатынас жасаудың ең</w:t>
        <w:br/>
        <w:t>жоғарғы формасы болып табылатын әдеби тілді ешқашан да бір</w:t>
        <w:br/>
        <w:t>кісі жасамайды. Бірақ халық тілін, ауызекі сөйлеу тілін сұрып-</w:t>
        <w:br/>
        <w:t>тап, жүйеге салуда, тіл шеберлігінің әдебиеттік, ұтымды, жаңа</w:t>
        <w:br/>
        <w:t>үлгілерін тудыруда, әдеби тілдің жаңа этаптарының негізін са-</w:t>
        <w:br/>
        <w:t>луда жеке классик ақын-жазушылардың ролі ерекше болады.</w:t>
        <w:br/>
        <w:t>Міне, осындай қабілетіне, тіл шеберлігінің, тіл мәдениетінің</w:t>
        <w:br/>
        <w:t>өзгелерге өнегелі үлгілеріне қарап, Пушкинді, Абайды өз халық-</w:t>
        <w:br/>
        <w:t>тарының жазба әдеби тілдерінің халық тілі арнасымен дамуына</w:t>
        <w:br/>
        <w:t>жаңа жол салды, жаңа бағыт орнатты деп танып, оларды жаңа</w:t>
        <w:br/>
        <w:t>әдеби тілдің негізін салушылар деп танимыз.</w:t>
        <w:br/>
        <w:t>«Абай өз шығармаларын қазақ тілінің шығыс диалектісінде</w:t>
        <w:br/>
        <w:t>жазған» деген пікірлер де болды. Бірақ, біріншіден, қазақ тТі-</w:t>
        <w:br/>
        <w:t>лінде ондай жеке диалекті жоқ, екіншіден, Абайды бір ғана</w:t>
        <w:br/>
        <w:t>диалектіде жазды деу шындыққа жатпайды. Дұрысында, Абай</w:t>
        <w:br/>
        <w:t>мен Ыбырайлар тұтас қазақ территориясын мекендеген жалпы</w:t>
        <w:br/>
        <w:t>халық тілінің байлықтарын жақсы біліп, дұрыс ұштап, жарата</w:t>
        <w:br/>
        <w:t>білді. Егер олар өз шығармаларын бір тайпы елдің, өз елінің</w:t>
        <w:br/>
        <w:t>ғана «диалектісінде» жазған болса, мұншалықты түсінікті бо-</w:t>
        <w:br/>
        <w:t>лып, кең тарамас еді.</w:t>
        <w:br/>
        <w:t>Сөйтіп, әдеби тілдің тарихын бір ғаңа ақын не жазушының</w:t>
        <w:br/>
        <w:t>творчествосымен, тек солардың ғана сөз өнерімен байланысты-</w:t>
        <w:br/>
        <w:t>руға болмайды. М. Әуезов айтқандай: «Әдеби тіл бір дәуірдің</w:t>
      </w:r>
    </w:p>
    <w:p>
      <w:r>
        <w:t>бір-ақ жазушысымен бірге туып қана қоймайды ғой. Бұл ретте</w:t>
        <w:br/>
        <w:t>орыс әдеби тілінің негізі туралы айтқан орыс ғалымдарының</w:t>
        <w:br/>
        <w:t>пікірін алсақ, олардың да ешқайсысы орыстың әдебиет тілі тек</w:t>
        <w:br/>
        <w:t>А. С. Пушкиннен басталды деп айтқан емес»! Рас, орыс әдеби</w:t>
        <w:br/>
        <w:t>тілін жасаудағы, байытудағы Пушкин сөздігінің ерекше әсері</w:t>
        <w:br/>
        <w:t>болғандығын А. М. Горький де атап көрсетеді. А. М. Горький</w:t>
        <w:br/>
        <w:t>Пушкин бізге халық тілің қалай қорытып пайдалануды көрсетіп</w:t>
        <w:br/>
        <w:t>кетті деген болатын. Осы тәрізді Абай да жалпы халыктық тіл-</w:t>
        <w:br/>
        <w:t>ге сүйене отырып, әдеби тілімізді жаңа сапаға, жаңа биікке кө-</w:t>
        <w:br/>
        <w:t>тергендігі рас. Бірақ қазақтың әдеби тілінің басын Абай мен</w:t>
        <w:br/>
        <w:t>Ыбырайдың тілінен бастайтын болсақ, Абайға дейінгі ғасыр-</w:t>
        <w:br/>
        <w:t>дан ғасырға өтіп, ел аузында сақталған халықтық асыл қазы-</w:t>
        <w:br/>
        <w:t>намыз ауыз әдебиетінің сөз өнерін былай қойғанда, Абай мен</w:t>
        <w:br/>
        <w:t>Ыбырай алдындағы ХУІН--ХІХ ғасыр ішінде өмір сүрген ақын-</w:t>
        <w:br/>
        <w:t>дар тобы қалыс қалмақ. Осы орайда М. Әуезовтің мына бір:</w:t>
        <w:br/>
        <w:t>пікірін еске алу орынды: «Абайдың алдындағы қазақ халқынын</w:t>
        <w:br/>
        <w:t>көп ғасырдан келе жатқан мол эпостарындағы, ұзынды-қысқалы</w:t>
        <w:br/>
        <w:t>ІМ, Әуезов. Қазақтың әдеби тілі туралы.-- «Әдебиет және искусство»,</w:t>
        <w:br/>
        <w:t>1951, Хе 4,</w:t>
        <w:br/>
        <w:t>8</w:t>
        <w:br/>
        <w:t>Бұхарда: Шалда:</w:t>
        <w:br/>
        <w:t>Жиырма деген жасыңыз Он бес деген жасым-ай</w:t>
        <w:br/>
        <w:t>Ағып жатқан бұлақтай. Жарға ойнаған лақтай.</w:t>
        <w:br/>
        <w:t>Отыз деген жасыңыз Отыз деген жасым-ай</w:t>
        <w:br/>
        <w:t>Жарға ойнаған лақтай. Таудан аққан бұлақтай.</w:t>
        <w:br/>
        <w:t>Қырық деген жасыңыз Қырық деген жасым-ай</w:t>
        <w:br/>
        <w:t>Ерттеп қойған құр аттай, Байлаулы тұрған құр аттай.</w:t>
        <w:br/>
        <w:t>Дулатта:</w:t>
        <w:br/>
        <w:t>Он бес деген жас қайда,</w:t>
        <w:br/>
        <w:t>Жарға ойнаған лақтай.</w:t>
        <w:br/>
        <w:t>Қайда кеттің жнырма бес,</w:t>
        <w:br/>
        <w:t>Тастан шыққан бұлақтай.</w:t>
        <w:br/>
        <w:t>Жиырма бес бар ма маңайда,</w:t>
        <w:br/>
        <w:t>Жайқалған жасыл құрақтай.</w:t>
        <w:br/>
        <w:t>Немесе туындылары едәуір жақсы сақталған Бұхардың</w:t>
        <w:br/>
        <w:t>«Абылай, сен мен көргенде, Тұрымтайдай ұл едің» деп бастала-</w:t>
        <w:br/>
        <w:t>тын өлеңі Қерей Қожаберген жыраудікі болып та көрсетіледі!.</w:t>
        <w:br/>
        <w:t>Ал бір шығарманың ішіндегі жеке сөздердің, фразалардың,</w:t>
        <w:br/>
        <w:t>морфологиялық тұлғалардың бірнеше вариантта болуы айтар-</w:t>
        <w:br/>
        <w:t>лықтай көп. Мысалы, Бұхардың Судан қашып қарағай Шөлге</w:t>
        <w:br/>
        <w:t>біткен бір дарақ деген жолдарындағы соңғы сөз бір жерде дарақ</w:t>
        <w:br/>
        <w:t>(Мәшһүр Жүсіп дәптерінде), бірде тарақ («Таң» журналы,</w:t>
        <w:br/>
        <w:t>1925, 1-санында), тіпті кейбір жеткізушілер бойынша дұрық</w:t>
        <w:br/>
        <w:t>болып ұшырасады, «Ашуланба, Абылай» деген өлеңіндегі Басы-</w:t>
        <w:br/>
        <w:t>на мұнша көтерген Жұртыңа жаулық сағынба деген жолдар</w:t>
        <w:br/>
        <w:t>екінші бір вариантында Басыңа моншақ көтерген Жұртыңа</w:t>
        <w:br/>
        <w:t>жаулық сағынба болып келеді, Әрине, мағынасы бұзылмағаны-</w:t>
        <w:br/>
        <w:t>мен, тіл жағынан алып қарағанда, басына мұнша көтеру деген</w:t>
      </w:r>
    </w:p>
    <w:p>
      <w:r>
        <w:t>мен басыңа моншақ көтеру дегеннің үлкен айырмасы да, мәні де</w:t>
        <w:br/>
        <w:t>бар. Егер Бұхар жырау текстісі о баста соңғы вариантымен ай-</w:t>
        <w:br/>
        <w:t>тылған болса, сол кезде қолданылған біреудің басына моншақ</w:t>
        <w:br/>
        <w:t>көтеру деген фразаны іздестіруге мәжбүр боламыз. Немесе Ду-</w:t>
        <w:br/>
        <w:t>лат ақында кездесетін Молладан сабақ алсаңыз деген өлең жо-</w:t>
        <w:br/>
        <w:t>лы Шал ақында Мектептен сабақ алсаңыз түрінде берілген. Бұл</w:t>
        <w:br/>
        <w:t>жерде екі қайшылық бар: бірі -- өлең жолының екі авторға</w:t>
        <w:br/>
        <w:t>телінгендігі, екіншісі -- сөздерінің алмастырылғандығы. Әрине,</w:t>
        <w:br/>
        <w:t>мектеп сөзі -- кейінгі кездердің жемісі, өйткені мектеп деген</w:t>
        <w:br/>
        <w:t>термин қазақ тіліне өткен ғасырдың соңы мен ХХ ғ. басында</w:t>
        <w:br/>
        <w:t>енген. Оған дейін молдадан (немесе молдаға) оқу, медіреседе</w:t>
        <w:br/>
        <w:t>оқу, кейінірек қазақ жерінде орыс-қазақ азаматтық (светские)</w:t>
        <w:br/>
        <w:t>оқу орындары ашылғаннан кейін школда оқу, интернатта оқу</w:t>
        <w:br/>
        <w:t>І. Ыбырай Алтынсарин, Қазақ хрестоматиясы, 1879, 9--3-беттер.</w:t>
        <w:br/>
        <w:t>9 Қал. әдеби тіл. тарихы. 17</w:t>
        <w:br/>
        <w:t>Кіші қара қалмақ буүлерде...</w:t>
        <w:br/>
        <w:t>Еңсесі биік кең сарай</w:t>
        <w:br/>
        <w:t>Мортық болар бүлген соң.</w:t>
        <w:br/>
        <w:t>Сол сияқты ХУІПІ ғасырдағы әдеби тілімізде осы күнгі әскер</w:t>
        <w:br/>
        <w:t>сөзінен гөрі осы мағынада қол сөзі актив қолданылған, ал ар-</w:t>
        <w:br/>
        <w:t>мия, солдаттар, жауынгерлер сөздері тілде бұл кезде мүлдем</w:t>
        <w:br/>
        <w:t>жоқ.</w:t>
        <w:br/>
        <w:t>Жауынгерлік лексика әдеби тілде бір шама орнығып, норма-</w:t>
        <w:br/>
        <w:t>ланғанын олардан жасалған тұрақты тіркестер мен штамп 06-</w:t>
        <w:br/>
        <w:t>раздар да дәлелдейді. Мысалы, жаулық сағыну, жер тұлдану</w:t>
        <w:br/>
        <w:t>(жау әскері, қаптау мағынасында), даңқынан батыр шығу, най-</w:t>
        <w:br/>
        <w:t>засының ұшына жау мінгізу деген фразалар мен образдарды</w:t>
        <w:br/>
        <w:t>Бұхар, Ақтамберді, Жанкісі, Шал ақындар толғауларынан та-</w:t>
        <w:br/>
        <w:t>бамыз.</w:t>
        <w:br/>
        <w:t>Жауынгерлік лексика мен фразеология тек жеке ақын-жы-</w:t>
        <w:br/>
        <w:t>раулар үлгілерінде емес, ертеден келе жатқан ауыз әдебиеті</w:t>
        <w:br/>
        <w:t>нұсқаларында, олардың ішінде әсіресе батырлар жырларында,</w:t>
        <w:br/>
        <w:t>көбірек орын алған. Жоғарғы көрсетілген жеке атаулардан</w:t>
        <w:br/>
        <w:t>басқа қоңыраулы найза қолға алу, найзаны жауға тіреу, күдері-</w:t>
        <w:br/>
        <w:t>ден бау тағу, қол қашыру, темір жұмсап оқ ату, қалмақты қуып</w:t>
        <w:br/>
        <w:t>қашыру т. т. тәрізді бейнелі тіркестер әдеби тілімізге ауыз әде-</w:t>
        <w:br/>
        <w:t>биеті үлгілері арқылы қалыптасқан нормалар болып табылады.</w:t>
        <w:br/>
        <w:t>Буырқану, бұрсану, мұздай темір құрсану немесе қорамсаққа</w:t>
        <w:br/>
        <w:t>қол салу, қозы жауырын оқ ату тәрізді штамптар ауыз әдебиеті</w:t>
        <w:br/>
        <w:t>үлгілері мен тарихи әдебиет нұсқалары тілінде астарласа, қа-</w:t>
        <w:br/>
        <w:t>баттаса келіп, бір жағынан, ХҮІІ-ХІХ гасырларға дейінгі қа-</w:t>
        <w:br/>
        <w:t>зақ әдеби тілінің ғасырлар бойғы ауыз әдебиеті дәстүрлерімен</w:t>
        <w:br/>
        <w:t>ұштасып жататыңдығын көрсетсе, екінші жағынан, біз талдап</w:t>
        <w:br/>
        <w:t>отырған дәуірдегі қазақ әдеби тілінің де нормасын таны-</w:t>
        <w:br/>
        <w:t>тады.</w:t>
        <w:br/>
        <w:t>Бұл кезеңдегі қазақ әдеби тілінің лексикалық құрамын си-</w:t>
        <w:br/>
        <w:t>паттайтын тағы бір белгісі -- қазірде архаизм, историзм катего-</w:t>
        <w:br/>
        <w:t>рияларына жататын бірсыпыра саяси-әлеуметтік терминдер мен</w:t>
        <w:br/>
        <w:t>жеке сөздердің өздерінің тура номинативтік мағынасында актив</w:t>
        <w:br/>
        <w:t>- қолданылғандығы. ХУПІ ғасырдағы қазақ қоғамының әлеумет-</w:t>
        <w:br/>
        <w:t>тік топтарын атайтын хан, ханзада, қараша (қарашы), қара, ақ</w:t>
        <w:br/>
        <w:t>сүйек, құл, күң, байғұс, кедей, жарлы, батыр, бек сөздері сол</w:t>
        <w:br/>
        <w:t>кездегі көркем әдебиет тілінен берік орын алған. Сонымен қатар</w:t>
      </w:r>
    </w:p>
    <w:p>
      <w:r>
        <w:t>бұлар лексикалық норманы танытады.</w:t>
        <w:br/>
        <w:t>Мұндағы хан сөзі сол кездегі билік иесін білдірсе, соған қа-</w:t>
        <w:br/>
        <w:t>рама-қарсы әлеуметтік топ қара, қараша, қараша халық деген</w:t>
        <w:br/>
        <w:t>атаулармен берілген. Қара сөзі, тегінде, ақ сүйек сөзіне антоним</w:t>
        <w:br/>
        <w:t>ретінде жиірек қолданылған: Ақ сүйекті қор тұтқан, Қараны</w:t>
        <w:br/>
        <w:t>онан зор тұтқан (Бұхар). Ал қалған жағдайда көбінесе бұл кез-</w:t>
        <w:br/>
        <w:t>де қараша (қарашы) варианты актив термин болған. Бұл-</w:t>
        <w:br/>
        <w:t>хан сөзінің антонимін толық аңғартады:</w:t>
        <w:br/>
        <w:t>20</w:t>
        <w:br/>
        <w:t>сөздері (көбінесе атаулар) кездеседі. Бұлар да әңгіме етіп отыр-</w:t>
        <w:br/>
        <w:t>ған дәуірдегі тіліміздің лексикалық құрамын айқындауға септі-</w:t>
        <w:br/>
        <w:t>гін тигізеді.</w:t>
        <w:br/>
        <w:t>Бесінші, соңғы кездерде архив қазыналарынан іздестіріп тап-</w:t>
        <w:br/>
        <w:t>қан материалдарға қарағанда, ХУПІ ғасырдың соңғы ширегін-</w:t>
        <w:br/>
        <w:t>де Россия мемлекеті тарапынан қазақ тілінің кейбір сөздерінің</w:t>
        <w:br/>
        <w:t>орысша және кейбір өзге тілдердегіше баламасын (аудармасын)</w:t>
        <w:br/>
        <w:t>көрсететін шағын сөздік іспеттес тәжірибелер болғанын көре-</w:t>
        <w:br/>
        <w:t>міз..Бұлар: 1) «Парсы және татар диалектілері» деп аталатын</w:t>
        <w:br/>
        <w:t>10 беттік қолжазба, 2) 49 орыс сөзінің қазақша және монғолша</w:t>
        <w:br/>
        <w:t>аудармалары берілген қолжазба; 3) «Хиуа, Бұхар, қырғыз (яғ-</w:t>
        <w:br/>
        <w:t>ни қазақ--Р, С.) және мешер тілдеріне аударылған орыс сөз-</w:t>
        <w:br/>
        <w:t>дерінің тізімі»; 4) 1774 жылы жазылған орысша-қазақша сөздік-</w:t>
        <w:br/>
        <w:t>тің қолжазбасы! т. 6. Бұларда қамтылған материалдар да кей-</w:t>
        <w:br/>
        <w:t>бір қазақ сөздерінің ХУІП ғасырдағы берген мағыналарын,</w:t>
        <w:br/>
        <w:t>кейде тіпті фонетикалық тұлғалануын (кейбірінде қазақ сөздері</w:t>
        <w:br/>
        <w:t>орыс әрпімен жазылған немесе орысша транскрипциясы беріл-</w:t>
        <w:br/>
        <w:t>ген) т. 6. тануға көмектеседі. С. Исаевтың осы материалдардың</w:t>
        <w:br/>
        <w:t>табылғаны туралы хабарлаған шағын мақаласындағы мәліме-</w:t>
        <w:br/>
        <w:t>тіне қарағанда, әсіресе соңғы материалдың қазақ тілі тарихын</w:t>
        <w:br/>
        <w:t>зерттеуде құнды екені байқалады. Өйткені мұнда жеке сөздер-</w:t>
        <w:br/>
        <w:t>ден басқа кейбір сөз тіркестері, шағын сөйлемдер де берілген.</w:t>
        <w:br/>
        <w:t>Оның үстіне, мақала автары бұл қолжазбада қазірде қолданыл-</w:t>
        <w:br/>
        <w:t>майтын сөздер мен тіркестер барын хабарлайды. Яғни бұл көне</w:t>
        <w:br/>
        <w:t>сөздер сол тұстағы қазақтың сөздік құрамын танытады.</w:t>
        <w:br/>
        <w:t>жжж</w:t>
        <w:br/>
        <w:t>Талдап отырған кезеңдегі қазақ әдеби тілін танытатын негіз-</w:t>
        <w:br/>
        <w:t>гі үлгілер біздің дәуірімізге ауызша түрде жеткендіктен және</w:t>
        <w:br/>
        <w:t>тіл тарихын зерттеу ісіне тікелей әсерін тигізетін бір жағдайды</w:t>
        <w:br/>
        <w:t>ескерту қажет. Ол-- текстологиялық қайшылықтар. Әдеби мұ-</w:t>
        <w:br/>
        <w:t>раны ұрпақтан ұрпаққа, өлкеден өлкеге ауызша жеткізушінің</w:t>
        <w:br/>
        <w:t>әрбіреуі сол үлгінің мазмұн-мәнін шінара өзгерту ниетімен, не-</w:t>
        <w:br/>
        <w:t>месе өзіне (өз өлкесіне) түсініксіз көне сөз бен ескі грамматика-</w:t>
        <w:br/>
        <w:t>лық тәсілді контекске қарай түсінікті вариантымен алмастыру-</w:t>
        <w:br/>
        <w:t>ды көздеп, я болмаса өз көзқарасына икемдеу мақсатын ойлап</w:t>
        <w:br/>
        <w:t>шығарма тексін аз-аздап өзгертіп отырған. Оның үстіне, әрірек</w:t>
        <w:br/>
        <w:t>ғасырлардағы поэзияның дені дидактикалық сипатта болып,</w:t>
        <w:br/>
        <w:t>нақылға айналып кеткендіктен, бір ақынның айтқанын екіншісі-</w:t>
        <w:br/>
        <w:t>нен табылу (авторын жоғалту) орын алған. Мысалы, адам өмі-</w:t>
        <w:br/>
        <w:t>Бінің әрбір кезеңіне сипаттама беретін өлең тексі 2--3 ақында</w:t>
        <w:br/>
        <w:t>қайталайды.2</w:t>
        <w:br/>
        <w:t>2; Исаев. Қазақ тілін зерттеудегі алғашқы қадам.-«Қазақ элебиеті»,</w:t>
        <w:br/>
        <w:t>1967, У% 7.</w:t>
        <w:br/>
        <w:t>2 ХУІП--ХІХ ғ, қазақ ақындарының шығармалары, Алматы, 1962, 44, 49,</w:t>
      </w:r>
    </w:p>
    <w:p>
      <w:r>
        <w:t>89-беттер.</w:t>
        <w:br/>
        <w:t>16</w:t>
        <w:br/>
        <w:t>Ханның жақсы болмағы--</w:t>
        <w:br/>
        <w:t>Қарашаның елдігі.</w:t>
        <w:br/>
        <w:t>Уақытыңыз толғанда,</w:t>
        <w:br/>
        <w:t>Қарашаң қашар қасыңнан (Бұхар).</w:t>
        <w:br/>
        <w:t>Қараша сөзі осы мәнде ХІХ ғасырда да жиі қолданылып, тер-</w:t>
        <w:br/>
        <w:t>миндік сипатқа ие болған.</w:t>
        <w:br/>
        <w:t>Ал бұл кездегі шығармаларда кездесетін құл, күң сөздері өз-</w:t>
        <w:br/>
        <w:t>дерінің номинативтік мағыналарында қолданылған, өйткені</w:t>
        <w:br/>
        <w:t>ХҮІ ғасырда қазақ жерінде құл-күң ұстау немесе қолға түскен</w:t>
        <w:br/>
        <w:t>эскери тұтқындарды құл-күң есебінде сату бар болатын. Сон-</w:t>
        <w:br/>
        <w:t>дай-ақ, бұл кезде осы сөздердің құдайдың құлы. тәрізді ауыспа-</w:t>
        <w:br/>
        <w:t>лы мәнде қолданылуы да орын алады.</w:t>
        <w:br/>
        <w:t>ХУІШ ғасырдағы қазақ әдеби тілі лексикасын құрайтын төл</w:t>
        <w:br/>
        <w:t>сөздердің үшінші сипаты -- олардың бірқатарының мағынасы</w:t>
        <w:br/>
        <w:t>мен қызметі жағынан әлі де сараланбай жұмсалуы. Мысалы,</w:t>
        <w:br/>
        <w:t>экономикалық жағынан тәуелді топтарды білдіретіп атаулар --</w:t>
        <w:br/>
        <w:t>кедей, жарлы, байғұс сөздері -- бұл кезде мағына жағынан әлі</w:t>
        <w:br/>
        <w:t>бір-бірінен ажыратылмаған синоним атаулар. Қазірде байғұс</w:t>
        <w:br/>
        <w:t>сөзі бейшара, мүсәпір, сорлы сөздерінің синонимі ретінде қара-</w:t>
        <w:br/>
        <w:t>пайым сөз болып қалыптасқан. Ал ХУІІ ғасырларда бұл сөз</w:t>
        <w:br/>
        <w:t>әлеуметтік топтың атауын білдіретін зат есім қызметінде жиі</w:t>
        <w:br/>
        <w:t>жұмсалған. Сол сияқты, бай, бек, батыр сөздері де әрі тура</w:t>
        <w:br/>
        <w:t>мағынасында, әрі жалпы атау ретінде қолданыла береді. Мы-</w:t>
        <w:br/>
        <w:t>салы, бек сөзі Бұхарда «жалпы ел билеуші» деген мағынада</w:t>
        <w:br/>
        <w:t>хан сөзінің синонимі ретінде еркін жұмсалған: Абылай-ау, Абы-</w:t>
        <w:br/>
        <w:t>лай, момынға келіп бек болдың. Сондай-ақ, кейін, ХІХ ғасырда,</w:t>
        <w:br/>
        <w:t>көбінесе орыс империясының монархын білдірген патша сөзін</w:t>
        <w:br/>
        <w:t>де ХУІП ғасырдың әдеби үлгілері хан, төре, бек сөздерінің дүб-</w:t>
        <w:br/>
        <w:t>леті ретінде пайдалана береді. Мысалы, Бұхар жырауда бір</w:t>
        <w:br/>
        <w:t>жерде Әбілмәмбет патшаға қызметкер боп тұр едің болып кел-</w:t>
        <w:br/>
        <w:t>се, екінші жерде сол Әбілмәмбетті төре деп атайды: Арқада</w:t>
        <w:br/>
        <w:t>Әбілмәмбет төренің түйесін баққан құл «дің.</w:t>
        <w:br/>
        <w:t>ХУІІ ғ. П жартысында қазақ даласына сауда-саттық пен</w:t>
        <w:br/>
        <w:t>егіншілік кәсібі жандана түскенмен, сол тұстағы әдеби тілде</w:t>
        <w:br/>
        <w:t>осы салаға қатысты жеке сөздер мен тіркестер сирек ұшырайды</w:t>
        <w:br/>
        <w:t>(саудагер, базар т. 6.). Бұл тұста ақшаға, әр алуан өлшемдерге,</w:t>
        <w:br/>
        <w:t>сауда-саттық бұйымдарына байланысты сөздер халықтың сөйлеу</w:t>
        <w:br/>
        <w:t>тілінде орын алғаны сөзсіз, бірақ ол кездегі ақындар творчество-</w:t>
        <w:br/>
        <w:t>сындағы тақырып тарлығы мен мұраларының аз сақталғанды-</w:t>
        <w:br/>
        <w:t>ғынан, бұл сөздердің әдеби тілдегі көрінісін білдіре алмай отыр-</w:t>
        <w:br/>
        <w:t>мыз.</w:t>
        <w:br/>
        <w:t>Керісінше, қоғам өмірінің бұл екі саласы да ХУІП ғ. ақын-</w:t>
        <w:br/>
        <w:t>Дарының Тілінен гөрі халықтық жырларда көбірек ұшырайды:</w:t>
        <w:br/>
        <w:t>Қара қасқа тұлпарға арпа-бидай асатты («Қамбар»), Ішкенде-</w:t>
        <w:br/>
        <w:t>рін сұрасаң, шекер менен шай болған (сонда). Сондай-ақ «Қыз</w:t>
        <w:br/>
        <w:t>Жібек» жырынан қара нан, деміне нан пісу, сексен аршын, қант</w:t>
        <w:br/>
        <w:t>21</w:t>
      </w:r>
    </w:p>
    <w:p>
      <w:r>
        <w:t>арсы-күрсі, сәлде, төрт шадияр, хақ (ақ) жолы тәрізді сөздер</w:t>
        <w:br/>
        <w:t>жеке ақындар (Бұхар мен Шал) шығармаларында ұшырасады.</w:t>
        <w:br/>
        <w:t>Олар сол кезде халық тілінде де қолданылған болу керек, бірақ</w:t>
        <w:br/>
        <w:t>бұлардың активтік дәрежесі жоғарғы көрсетілген топтан әлде-</w:t>
        <w:br/>
        <w:t>қайда төмен болған сияқты, өйткені бұл кезде қазақ арасында</w:t>
        <w:br/>
        <w:t>ислам діні ХІХ ғасырдағыдай етек алмаған болатын. Патша</w:t>
        <w:br/>
        <w:t>үкіметі Қазақстан жерінде мешіттер салдырып, құранды тегін</w:t>
        <w:br/>
        <w:t>таратуды ұйғарғанмен, бұл әрекеттердің ешбірі де әсерлі нәти-</w:t>
        <w:br/>
        <w:t>же бере қоймағаны мәлім.</w:t>
        <w:br/>
        <w:t>ХУШІ ғ. ақындары тіліндегі араб-парсылық сөздердің қол-</w:t>
        <w:br/>
        <w:t>данылу сипатының өзі біркелкі емес: жоғарыдағы жалпы халық-</w:t>
        <w:br/>
        <w:t>тық тілде ертеден келе жатқандары (өмір, дүние, найза, дәулет,</w:t>
        <w:br/>
        <w:t>бақыт сияқты) өлең-жырлардың өн бойында қолданылса, діни</w:t>
        <w:br/>
        <w:t>және сіңіспеген кейбір сөздер белгілі бір шығармалар ішінде</w:t>
        <w:br/>
        <w:t>ғана, яғни діни тақырыптыларында қолданылған. Мысалы, ҡкө-</w:t>
        <w:br/>
        <w:t>бінесе жауынгерлік тақырыптағы мұралары сақталған Тәтіқа-</w:t>
        <w:br/>
        <w:t>ра, Жанкісі, Ақтамберділерде араб-парсы сөздері өте-мөте си-</w:t>
        <w:br/>
        <w:t>рек, Бұхардың «Қерей, қайда барасың» сияқты өз ара рулық</w:t>
        <w:br/>
        <w:t>қарым-қатынасты жырлайтын шығармасында бірде-бір ара-</w:t>
        <w:br/>
        <w:t>бизм-парсизм жоқ, керісінше, «Ей, айтшы, алланы айт» сияқты</w:t>
        <w:br/>
        <w:t>ислам дінін уағыздаған өлеңінің бір өзінде 90 шақты сөз кез-</w:t>
        <w:br/>
        <w:t>Деседі және олардың көбі мұсқап (кітап), кәләм (сөз), лаухы,</w:t>
        <w:br/>
        <w:t>наубат тәрізді көпшілік тілге сіңіспеген сөздер.</w:t>
        <w:br/>
        <w:t>Өткен ғасырларда жасаған қаламгердің тілінде халық тіліне</w:t>
        <w:br/>
        <w:t>сіңіспеген әсіресе діни мазмұндағы араб-парсы сөздерінің сирек</w:t>
        <w:br/>
        <w:t>немесе молынан қолданылуы олардың ұстанған идеологиясы</w:t>
        <w:br/>
        <w:t>мен жырлаған тақырыптарына тікелей” байланысты. Әдебиет</w:t>
        <w:br/>
        <w:t>танушылардың зерттеулеріне қарағанда, Бұхар -- феодалдық-</w:t>
        <w:br/>
        <w:t>хандық қоғам мүдделерін жақтаған ақын. Ол бұл идеология-</w:t>
        <w:br/>
        <w:t>сында ислам дінін арқа сүйеу етеді, соны уағыздайды. Өмірді,</w:t>
        <w:br/>
        <w:t>қоғамды тануында Діни дәлелдерге жүгінеді. Сондықтан оның</w:t>
        <w:br/>
        <w:t>шығармаларында жоғарыда көрсетілген, тікелей ислам дініне</w:t>
        <w:br/>
        <w:t>қатысты араб-парсы сөздері де, майш, зайып, ғалам, ғайбат, зи-</w:t>
        <w:br/>
        <w:t>на, һәммәтсіз, һәммәтлі, фәни, мәртебе тәрізді сөздер де орын</w:t>
        <w:br/>
        <w:t>алған. Ал Бұхардың кіші замандасы Шал ақында мұндай емес,</w:t>
        <w:br/>
        <w:t>онда кездесетін шығыс сөздері халық тіліне сіңіскендер ғана</w:t>
        <w:br/>
        <w:t>(дұние, момын, мақұл, дәулет, аман, мейман, несібе, әйел, ше-</w:t>
        <w:br/>
        <w:t>кер), өйткені ол ислам дінін пір тұтып уағыздаған емес, кері-</w:t>
        <w:br/>
        <w:t>сінше:</w:t>
        <w:br/>
        <w:t>Меке менен Медине жолдың ұшы</w:t>
        <w:br/>
        <w:t>Иман таба алар ма барған кісі...</w:t>
        <w:br/>
        <w:t>немесе:</w:t>
        <w:br/>
        <w:t>Қой, сиырын қамасын молда өзі</w:t>
        <w:br/>
        <w:t>5 Ұжмақ көрер бір жан жоқ бұл кісіден,-</w:t>
        <w:br/>
        <w:t>деп күмән айтып, келеке еткен ақын, сондықтан дінге қатысты</w:t>
        <w:br/>
        <w:t>ұжмақ, иман, хақ деген бірен-саран сөзді асы мақсатта ғана</w:t>
        <w:br/>
        <w:t>жұмсаған.</w:t>
        <w:br/>
        <w:t>93</w:t>
        <w:br/>
        <w:t>Келмей тұр аузым айтарға.</w:t>
        <w:br/>
        <w:t>Еңкейіп орақ орарға,</w:t>
        <w:br/>
        <w:t>Тоңқайып масақ терерге т. т.</w:t>
        <w:br/>
        <w:t>Бұл форма -- осы күнгі әнімді -Уға (баруға, айтуға) тұл-</w:t>
        <w:br/>
        <w:t>ғасының орнына қолданылған. Өткен ғасырларда -уға тұлға-</w:t>
      </w:r>
    </w:p>
    <w:p>
      <w:r>
        <w:t>сы да қатар жүрген тәрізді (бірақ кейінгі айтушылар кей жер-</w:t>
        <w:br/>
        <w:t>лерде -арға қосымшасын алмастырып -уға тұлғасында жет-</w:t>
        <w:br/>
        <w:t>кізулері де мүмкін). Мысалы:</w:t>
        <w:br/>
        <w:t>Есіл көзден нұр тайса,</w:t>
        <w:br/>
        <w:t>Бір көруге зар болар (Бұхар).</w:t>
        <w:br/>
        <w:t>Сондай-ақ, осы күнгі -У жұрнағы арқылы берілетін қимыл</w:t>
        <w:br/>
        <w:t>есімдерінің орнына кейде -мақ жұрнақты тұлга қолданылған:</w:t>
        <w:br/>
        <w:t>Ханның жақсы болмағы</w:t>
        <w:br/>
        <w:t>Қарашаның елдігі (Бұхар).</w:t>
        <w:br/>
        <w:t>ХҮЙІ ғ. әдебиетінде бұл күнде аналитикалық тәсілмен неме-</w:t>
        <w:br/>
        <w:t>се жұрнақтар арқылы жасалатын кейбір етістіктер өзгеше тұл-</w:t>
        <w:br/>
        <w:t>ғада жұмсалған. Мысалы, Бұхарда: Даусы қудай саңқы-</w:t>
        <w:br/>
        <w:t>ған (-саңқылдаған-сұңқылдаған), Айтқан сөзге түспеген</w:t>
        <w:br/>
        <w:t>(түсінбеген), Шалда: Жатудан жамбастарың жауырады</w:t>
        <w:br/>
        <w:t>(жауыр болады).</w:t>
        <w:br/>
        <w:t>Халық ауыз әдебиетіндегі сияқты, ба шылауы трамматика-</w:t>
        <w:br/>
        <w:t>лық тіркестердің арасында келіп, ерекше экспрессивтік реңк бе-</w:t>
        <w:br/>
        <w:t>ретін тәсіл түзейді. Мысалы, Бұхарда:</w:t>
        <w:br/>
        <w:t>Қынай да белін буынған.</w:t>
        <w:br/>
        <w:t>Жылай да жесір қалмасқа.</w:t>
        <w:br/>
        <w:t>Толғай да толғай дәурен сүрмес пе?</w:t>
        <w:br/>
        <w:t>Салыстыр: Қызыл да жібек қырмызы; Баян да қылып айтайын</w:t>
        <w:br/>
        <w:t>(«Қамбар»).</w:t>
        <w:br/>
        <w:t>ХУІІ ғасырдағы қазақ әдеби тілін танытатын үлгілерде</w:t>
        <w:br/>
        <w:t>етістіктің ПІ жақ бұйрық райының -ғын, -ғыл жұрнақтарымен</w:t>
        <w:br/>
        <w:t>келген түрлері де кездеседі. Мысалы,</w:t>
        <w:br/>
        <w:t>Сыйлай бергіл көнені...</w:t>
        <w:br/>
        <w:t>Ақылың бар хан едің,</w:t>
        <w:br/>
        <w:t>Мұның түбін айлағын (Бұхар).</w:t>
        <w:br/>
        <w:t>Бұл көне тұлғалар қазірде оңтүстік говорларында сақталған. Ал</w:t>
        <w:br/>
        <w:t>Орталық Қазақстанды мекендеген Бұхар сияқты жырау-ақын-</w:t>
        <w:br/>
        <w:t>ның тілінен -ғын, -ғыл жұрнақты етістіктердің ұшырасуын екі</w:t>
        <w:br/>
        <w:t>түрлі дәлелдеуге болады. Бірі -- бұл көне тәсілдер ХУПІ ғасыр-</w:t>
        <w:br/>
        <w:t>а?</w:t>
        <w:br/>
        <w:t>П ТАРАУ</w:t>
        <w:br/>
        <w:t>ХІХ ҒАСЫРДЫҢ І ЖАРТЫСЫНДАҒЫ ҚАЗАҚ ӘДЕБИ ТІЛІ</w:t>
        <w:br/>
        <w:t>8 7. ХІХ ғ. І жартысындағы Қазақстанның саяси-әлеуметтік</w:t>
        <w:br/>
        <w:t>және экономикалық сипаты</w:t>
        <w:br/>
        <w:t>ХІХ ғ. І жартысы патша үкіметінің Қазақстан жерін отарлау</w:t>
        <w:br/>
        <w:t>әрекетінің ең бір шешуші кезеңі болды: қазақ даласының көпте-</w:t>
        <w:br/>
        <w:t>ген жері Россия империясының құрамына кірді; ел басқару би-</w:t>
        <w:br/>
        <w:t>лігін патша үкіметі өз қолына алды. Ол үшін 20-жылдарда хан-</w:t>
        <w:br/>
        <w:t>дық үкіметті жойды да, ел басқару мен сот-билік жүргізудің жа-</w:t>
        <w:br/>
        <w:t>ңа тәртіптерін енгізді. Олар: Орта жүз бен Сибирьді мекендеген</w:t>
        <w:br/>
        <w:t>қазақтар үшін 1892 жылғы «Сибирь қазақтары туралы устав»</w:t>
        <w:br/>
        <w:t>(бұл 1860 жылдарға шейін күшінде болды) пен 1831 жылғы Кі-</w:t>
        <w:br/>
        <w:t>ші жүзде «Ел басқарудың дистанциялық системасы» деген тәр-</w:t>
      </w:r>
    </w:p>
    <w:p>
      <w:r>
        <w:t>тіптер. Бұрынғы ата-бабаның әдет-ғұрпымен (негізі Тәуке хан-</w:t>
        <w:br/>
        <w:t>ның «Жеті жарғысы») соттап-жазалайтып билердің үстіне ірі</w:t>
        <w:br/>
        <w:t>қылмыстар (кісі өлтіру, барымта 7. б.) мен саяси қылмыстарды</w:t>
        <w:br/>
        <w:t>қарайтын Россия империялық сот системасы келді. Осыған орай,</w:t>
        <w:br/>
        <w:t>қазақ даласында ел билеу, әкімшілік-сот істеріне қатысты" көл-</w:t>
        <w:br/>
        <w:t>теген жаңа атаулар пайда болды.</w:t>
        <w:br/>
        <w:t>Қазақстанның оңтүстік аудандары ХІХ ғ. І жартысында</w:t>
        <w:br/>
        <w:t>Россия құрамына әлі кірмей, Хиуа мен Қоқан хапдықтарының</w:t>
        <w:br/>
        <w:t>қол астында болды.</w:t>
        <w:br/>
        <w:t>Экономикадағы өзгеріс те елеулі болды. Әсіресе сауда-сат-</w:t>
        <w:br/>
        <w:t>тық күшейді. Мұнда патша үкімсті саясатының тікелей әсері</w:t>
        <w:br/>
        <w:t>болды. «Жалпы Россия үкіметінің Қазақстандағы сауда жөнін-</w:t>
        <w:br/>
        <w:t>дегі саясаты оның экономикалық саясатының ішіндегі ең бір</w:t>
        <w:br/>
        <w:t>жетістірілгені болды»!, «ХІХ ғ. орта тұсына таман Қазақстан</w:t>
        <w:br/>
        <w:t>Россияның товар өткізетің ең ірі рыноктарының біріне айнал-</w:t>
        <w:br/>
        <w:t>ды»?,</w:t>
        <w:br/>
        <w:t>Саудаға қазақ байлары араласа бастайды. Ақшалы байлар</w:t>
        <w:br/>
        <w:t>пайда болады. Қөтерме сауда шығады, яғни саудагерлер қа-</w:t>
        <w:br/>
        <w:t>зақтың малын үйір, отарымен (көтеріп) сатып алып, Россия жар-</w:t>
        <w:br/>
        <w:t>меңкелеріне өткізетін болады. Ақша айналымы күшейеді, деген-</w:t>
        <w:br/>
        <w:t>мен әсіресе қырда бұрынғыша айырбас сауда орын алады (30-</w:t>
        <w:br/>
        <w:t>жылдарда солтүстік аудандарда товардың 7/ҙ-сі ақшаға, 1/ҙі</w:t>
        <w:br/>
        <w:t>айырбасқа сатылған). Жәрмеңкелер етек алады: 1849 ж. атақты</w:t>
        <w:br/>
        <w:t>Қоянды (Ботовск) жәрмеңкесі ашылады. Сондай-ақ Шортанды,</w:t>
        <w:br/>
        <w:t>Чернояр, Семей жәрмеңкелері ашылады. Қазақ даласынан шет-</w:t>
        <w:br/>
        <w:t>ке (Россияға) шығарылатын товар: мал, тері-терсек, жүн, май,</w:t>
        <w:br/>
        <w:t>аң терілері, ал қазақтар сатып алатын товарлар: киімдік мате-</w:t>
        <w:br/>
        <w:t>ІС. З. Зиманов. Политический строй Қазахстана конца ХУШП и пер-</w:t>
        <w:br/>
        <w:t>вой половины ХІХ в., Алма-Ата, 1960, 258-бет.</w:t>
        <w:br/>
        <w:t>2 Сонда, 225-бет.</w:t>
        <w:br/>
        <w:t>36</w:t>
        <w:br/>
        <w:t>ты байқалады: ауыр әскер қол (Махамбет), ұлы шерік қол</w:t>
        <w:br/>
        <w:t>(Дулат).</w:t>
        <w:br/>
        <w:t>Жауынгерлік лексика Махамбеттен басқаларында, әсіресе</w:t>
        <w:br/>
        <w:t>ХІХ ғ. орта тұсынан әрі асатын әдеби тіл нұсқаларында бірте-</w:t>
        <w:br/>
        <w:t>бірте кеми береді. Бұл саладағы біраз сөздерді Дулаттан кез-</w:t>
        <w:br/>
        <w:t>дестіреміз. Оның да көбі Дулаттың «Еслембет» атты батыр</w:t>
        <w:br/>
        <w:t>туралы дастанында қолданылған. Бұл атаулар жоғарыда келті-</w:t>
        <w:br/>
        <w:t>рілген ертедегі қару-жарақ аттары: кіреуке, жеңсіз берен, адыр-</w:t>
        <w:br/>
        <w:t>на, бадана көз тоғыз тор сауыт, сапы, сары ырғай садақ, найза</w:t>
        <w:br/>
        <w:t>(толғаулы найза, болат найза), алмас семсер, тұтамдап жонған</w:t>
        <w:br/>
        <w:t>оқ. Білтелі сөзі Дулатта да бар («Білтеліні тұтатып»). Ауыз әде-</w:t>
        <w:br/>
        <w:t>биетінде көбінесе бабыл, дауылпаз деп аталатын құралдардың</w:t>
        <w:br/>
        <w:t>барабан атауы тілде қолданыла бастайды. Барабан қазақ жеріне</w:t>
        <w:br/>
        <w:t>орыс әскерінің келуімен байланысты ХІХ ғасырда енген.</w:t>
        <w:br/>
        <w:t>ХІХ ғасырдағы қазақтың көркем әдебиетінде қоғам өмірін,</w:t>
        <w:br/>
        <w:t>ондағы ескілік-жаңалықтарды суреттеу басты тақырыптардың</w:t>
        <w:br/>
        <w:t>бірі болғандықтан, бұл кездегі тілде әкімшілікке байланысты</w:t>
        <w:br/>
        <w:t>Лексика, яғни сол тұстағы қазақ даласындағы ел басқару систе-</w:t>
        <w:br/>
        <w:t>масы мен әлеуметтік құрылысты білдіретін хан, ханзада, ханым,</w:t>
        <w:br/>
        <w:t>ханыша, төре, сұлтан, баи, қазы, ақ сүйек, бай, кедей, қарашы,</w:t>
        <w:br/>
        <w:t>қара, қара қазақ, қара жұрт сөздері актив қолданылған, әсіресе</w:t>
        <w:br/>
        <w:t>бұл кезде тілде билеуші топ пен тәуелді қалың бұқараны қара-</w:t>
      </w:r>
    </w:p>
    <w:p>
      <w:r>
        <w:t>ма-қарсы қойып ажыратып көрсету тенденциясы күшті. Шерни-</w:t>
        <w:br/>
        <w:t>яз ақында қара (Хан қайта сөйлесе егер, болды қара; Қарадан</w:t>
        <w:br/>
        <w:t>халқы сүйіп ханым деген), қара жұрт (Қазақтың қара жұртын</w:t>
        <w:br/>
        <w:t>быт-шыт қылған), қара қазақ (Патшаға қара қазақ барысқан</w:t>
        <w:br/>
        <w:t>жоқ), қарашы (Қасқайып қабақтары қарашыңның) деп бөліп</w:t>
        <w:br/>
        <w:t>айтылады.</w:t>
        <w:br/>
        <w:t>Сондай-ақ, Махамбетте:</w:t>
        <w:br/>
        <w:t>Ақ сүйектің баласын</w:t>
        <w:br/>
        <w:t>Қара ұлына теңгердік.</w:t>
        <w:br/>
        <w:t>ХІХ ғ. П ширегінен бастап қазақ даласына келген жаңа ел</w:t>
        <w:br/>
        <w:t>билеу системасына байланысты туған жаңа атаулар жоғарғы</w:t>
        <w:br/>
        <w:t>аталған әдеби үлгілерде (Махамбет, Шернияз тілдерінде) орын</w:t>
        <w:br/>
        <w:t>алмаған. Ал одан кейінгі, әсіресе 50--70-жылдарды қамтитын,</w:t>
        <w:br/>
        <w:t>әдебиет тілінде бұл саладағы жаңалық көзге түсерліктей. Ең ал-</w:t>
        <w:br/>
        <w:t>дымен, жаңа администрациялық системаға байланысты пайда</w:t>
        <w:br/>
        <w:t>болған ел билеушілер атаулары қолданылады. Олар: майыр</w:t>
        <w:br/>
        <w:t>(майор)-- округтың басындағы орыс администрациясының уә-</w:t>
        <w:br/>
        <w:t>кілі, аға сұлтан -- осы орындағы қазақ әкімі, болыс-- болыс-</w:t>
        <w:br/>
        <w:t>тықтардың басындағы әкім, старшын -- ауыл басы, елу басы --</w:t>
        <w:br/>
        <w:t>елу үйден сайланған өкіл, он басы т. т.</w:t>
        <w:br/>
        <w:t>Аға сұлтан, қазының</w:t>
        <w:br/>
        <w:t>Ел сілкінді ісінен...</w:t>
        <w:br/>
        <w:t>41</w:t>
        <w:br/>
        <w:t>дағы қазақ тілінде әлі де жарыса қолданылып, тәжірибеден шы-</w:t>
        <w:br/>
        <w:t>ғып қалмағандығына байланысты болуы мүмкін, Бұл жағдайда</w:t>
        <w:br/>
        <w:t>сөз етіп отырған формалар бұл кезде тек оңтүстік өлкелерге</w:t>
        <w:br/>
        <w:t>емес, Қазақстанның барлық түкпірінде тегіс қолданылған болуы</w:t>
        <w:br/>
        <w:t>керек. Екінші дәлел-- егер бұл тәсілдер ертеден қазақ жерінің</w:t>
        <w:br/>
        <w:t>оңтүстік аймақтарына ғана тән болып келген болса, бұлардың</w:t>
        <w:br/>
        <w:t>Бұхарда кездесуі автордың осы аймақтарды да біраз мекендеп,</w:t>
        <w:br/>
        <w:t>кейбір тілдік ерекшеліктерін қабылдағандығына байланысты.</w:t>
        <w:br/>
        <w:t>Бұхардың Абылайға:</w:t>
        <w:br/>
        <w:t>Сен мен көргенде</w:t>
        <w:br/>
        <w:t>Түркістанда жүр едің,-</w:t>
        <w:br/>
        <w:t>дегеніне қарағанда, оның оңтүстік өлкелерде болғаны байқа-</w:t>
        <w:br/>
        <w:t>лады.</w:t>
        <w:br/>
        <w:t>Етістіктің ПІ жақ бұйрық райының -ғын, -ғыл жұрнақта-</w:t>
        <w:br/>
        <w:t>рымен келуі ауыз әдебиеті үлгілерінің кейбіреулерінде жиі кез-</w:t>
        <w:br/>
        <w:t>деседі. Мысалы:</w:t>
        <w:br/>
        <w:t>Бақытын ашқыл баламның;</w:t>
        <w:br/>
        <w:t>Медеткер болғыл балама;</w:t>
        <w:br/>
        <w:t>Іздеп кезгіл ағаңды;</w:t>
        <w:br/>
        <w:t>Көке болмай жерге кіргін («Қыз Жібек»)</w:t>
        <w:br/>
        <w:t>Бір құдай жәрдем бергіл тіл-жағыма</w:t>
        <w:br/>
        <w:t>(«Айман -- Шолпан»).</w:t>
        <w:br/>
        <w:t>Есімдерге жалғанып, предикаттық мән беретін көне дүр фор-</w:t>
        <w:br/>
        <w:t>манты да ХУПІ ғасырдың әдеби тіліне жат емес. Аса өшімді</w:t>
        <w:br/>
        <w:t>болмаса да, бұл тәсіл өткен ғасырлардағы қазақ әдеби тілінде</w:t>
        <w:br/>
        <w:t>қолданылып келгенін ауыз әдебиеті нұсқалары да көрсетеді:</w:t>
      </w:r>
    </w:p>
    <w:p>
      <w:r>
        <w:t>Құдіретіне алланың</w:t>
        <w:br/>
        <w:t>Бенденің жоқ дүр көнбесі («Қыз Жібек»).</w:t>
        <w:br/>
        <w:t>Кім бай дүр, кім жарлы дүр, тәңірге аян</w:t>
        <w:br/>
        <w:t>(«Айман -- Шолпан»).</w:t>
        <w:br/>
        <w:t>Сөз жоқ, ХУІІ ғасырдағы қазақ әдеби тілінің грамматика-</w:t>
        <w:br/>
        <w:t>лық сипаты тек осы көрсетілгендер емес. Осы күнгі нормамен са-</w:t>
        <w:br/>
        <w:t>лыстырғанда бұдан екі ғасыр бұрынғы әдеби тіліміздің грамма-</w:t>
        <w:br/>
        <w:t>тикалық жүйесіндегі өзгешеліктер әлдеқайда көбірек болуға</w:t>
        <w:br/>
        <w:t>тиіс. Бірақ сол кезден бізге жеткен материалдың тапшылығынан</w:t>
        <w:br/>
        <w:t>және олар текстологиялық жағынан біраз өзгеріп жеткендіктен,</w:t>
        <w:br/>
        <w:t>бұл ерекшеліктерді түгел, толық көрсете алмай отырмыз.</w:t>
        <w:br/>
        <w:t>6 6. ХҰН ғ. ПІ жартысындағы эпистолярлық</w:t>
        <w:br/>
        <w:t>документтердің тілі</w:t>
        <w:br/>
        <w:t>Жоғарыда көрсеткеніміздей, ХУІІ ғ. Н жартысындағы қазақ</w:t>
        <w:br/>
        <w:t>даласындағы тіл практикасының бір түрі, хан, сұлтан және кей-</w:t>
        <w:br/>
        <w:t>бір старшиналардың орыс әкімшілік орындарына (патшадан</w:t>
        <w:br/>
        <w:t>бастап төменгі сатыдағы жергілікті әкімдерге шейін) және бір-</w:t>
        <w:br/>
        <w:t>28</w:t>
        <w:br/>
        <w:t>Өзге түркі тілдеріне және араб-парсы тілдеріне тән уа,</w:t>
        <w:br/>
        <w:t>һәм, ләкин, дәйу, кім (кш), бәлки, бірлән, білән, илә, ше жалғау-</w:t>
        <w:br/>
        <w:t>лықтарының қолданылуы да қазақ феодалдары пайдаланған</w:t>
        <w:br/>
        <w:t>ресми-эпистолярлық стильдің ерекшеліктерінің бірі. Бұл жалғау-</w:t>
        <w:br/>
        <w:t>лықтар -- орта азиялық түркі әдеби тіліне тән категориялар,</w:t>
        <w:br/>
        <w:t>кейіннен ХІХ ғасырдағы қазақ кітаби тілінде де сақталып қол-</w:t>
        <w:br/>
        <w:t>данылған элементтер: .. Фарман бір дарлық қылармыз уа пат-</w:t>
        <w:br/>
        <w:t>саны мархаматлу уа шафағатлу білеміз. Бу уақытқа ше сіздің</w:t>
        <w:br/>
        <w:t>бірлан бізлерні атастұрып. шатұстырып йурген Нұрғали ханның</w:t>
        <w:br/>
        <w:t>Йалакаты уа харакаты деп білеміз. Айтыпсызлар кім бірнеше</w:t>
        <w:br/>
        <w:t>насихат сөзларыңызны... (1787, 1785 жылғы хаттардан). Бұл до-</w:t>
        <w:br/>
        <w:t>кументтердің синтаксистік құрылымы қазақ, татар тілдерінін</w:t>
        <w:br/>
        <w:t>нормаларын сақтағанын көреміз.</w:t>
        <w:br/>
        <w:t>Бірнеше ғасырлар бойы түркі тілдеріне тән болып қалыптас-</w:t>
        <w:br/>
        <w:t>қан ресми-эпистолярлық стиль, сөз жоқ, әдеби, оның ішінде жаз-</w:t>
        <w:br/>
        <w:t>ба әдеби тілдің бұтағы. Бірақ бұл ХУІІ ғасырдан көп бұрын-ақ</w:t>
        <w:br/>
        <w:t>қазақтың жалпы халықтық сөйлеу тілі мен көркем әдеби тілінен</w:t>
        <w:br/>
        <w:t>(фольклор мен ақындар шығармалары тілінен) айтарлықтай ал-</w:t>
        <w:br/>
        <w:t>шақтап кеткен тіл болды.</w:t>
        <w:br/>
        <w:t>Сөйтіп, біз талдап отырған дәуірде қазақ қоғамында екі әде-</w:t>
        <w:br/>
        <w:t>би тіл өмір сүрді: бірі-- қазақтың жалпы халықтық тілі негі-</w:t>
        <w:br/>
        <w:t>зінде пайда болған көркем әдебиет тілі, екіншісі орта азиялық</w:t>
        <w:br/>
        <w:t>жазба әдеби тілі нормаларына негізделген ресми-эпистолярлық</w:t>
        <w:br/>
        <w:t>стильдің тілі.</w:t>
        <w:br/>
        <w:t>ПАЙДАЛАНУҒА ҚАЖЕТТІ ӘДЕБИЕТ</w:t>
        <w:br/>
        <w:t>Қазақ ССР тарихы, Алматы, 1957, І том.</w:t>
        <w:br/>
        <w:t>Қазақ әдебиетінің тарихы, Алматы, 1961, 7--39-беттер.</w:t>
        <w:br/>
        <w:t>Әдеби мұра және оны зерттеу, Алматы, 1961.</w:t>
        <w:br/>
        <w:t>ХУІП--ХІХ ғ. қазақ ақындарының шығармалары, Алматы, 19629.</w:t>
        <w:br/>
        <w:t>Х. Жұмалнев. Қазақ зпосы мен әдебиет тарихыныц мәселелері. Ал-</w:t>
        <w:br/>
        <w:t>маты, 1958; ХУІП--ХІХ ғасырлардағы қазақ әдебиеті, Алматы, 1987.</w:t>
      </w:r>
    </w:p>
    <w:p>
      <w:r>
        <w:t>С. Амап жолов. Қазақтың әдеби тілі, Стенограмма, 1949,</w:t>
        <w:br/>
        <w:t>Г.Г. Мусабаев. Становление и развитие казахского литературного</w:t>
        <w:br/>
        <w:t>языка и вопрозы казахской диалектологии, Алма-Ата, 1952,</w:t>
        <w:br/>
        <w:t>М. Балақаев, Е. Жанпейісов, М. Томанов. Қазақ әдеби</w:t>
        <w:br/>
        <w:t>тілінің мәселелері, Алматы, 1961.</w:t>
        <w:br/>
        <w:t>Т.Р.Қордабаев. Қазақ жазбалары тілінің синтаксисі (хх ғ. жазба-</w:t>
        <w:br/>
        <w:t>лары негізінде), Алматы, 1966,</w:t>
        <w:br/>
        <w:t>Е. Жұбанов. Некоторые проблемы изучения языка произведений фоль-</w:t>
        <w:br/>
        <w:t>қло йе Бопросы казахского и уйгурского языкознания. Алма-Ата, 1963,</w:t>
        <w:br/>
        <w:t>5%</w:t>
        <w:br/>
        <w:t>Майырдың алса бұйрығын</w:t>
        <w:br/>
        <w:t>Ел пысығы жортады (Дулат).</w:t>
        <w:br/>
        <w:t>Ендігі байға мал бітсе,</w:t>
        <w:br/>
        <w:t>Елубасы, онбасы...</w:t>
        <w:br/>
        <w:t>Старшын, болыс болам деп</w:t>
        <w:br/>
        <w:t>Ысырап қылып малды төкпеңдер (Шортан-</w:t>
        <w:br/>
        <w:t>бай).</w:t>
        <w:br/>
        <w:t>Бұрыңғы билеушілер аты хан, сұлтан сөздері бірен-саран</w:t>
        <w:br/>
        <w:t>жерде кездесіп, азая түседі. Жоғарғы жаңа атаулардан басқа</w:t>
        <w:br/>
        <w:t>ұлық, төре, әкім сөздері «жалпы әкім» «начальник» дегенді біл-</w:t>
        <w:br/>
        <w:t>діретін, көбінесе орыс чиновниктерін атайтын жаңа мағынада</w:t>
        <w:br/>
        <w:t>қолданылады:</w:t>
        <w:br/>
        <w:t>Парақор болған төрелер...</w:t>
        <w:br/>
        <w:t>Жақсы болса ұлығы</w:t>
        <w:br/>
        <w:t>Өз елін жаудай таламас (Дулат).</w:t>
        <w:br/>
        <w:t>Сондай-ақ, әкімшілік системасында пайда болған жаңа әлеу-</w:t>
        <w:br/>
        <w:t>меттік топты білдіретін атқамінер, ел пысығы деген атаулар да</w:t>
        <w:br/>
        <w:t>әдеби тілде осы кезеңде пайда болған. Әкімшіліктің сайланып</w:t>
        <w:br/>
        <w:t>қойылатын жаңа системасына байланысты осы тұста туған сөз-</w:t>
        <w:br/>
        <w:t>дің бірі пара, парақор 50--70-жылдарда тіпті актив қолданыл-</w:t>
        <w:br/>
        <w:t>ған. 50--70-жылдардағы қазақ әдеби тілінде сол тұстағы қоғам-</w:t>
        <w:br/>
        <w:t>ның әлеуметтік топтарын білдіретін сөздер молырақ кездеседі.</w:t>
        <w:br/>
        <w:t>Бұл кездегі бай, кедей сөздері біріне-бірі қарама-қарсы топтар-</w:t>
        <w:br/>
        <w:t>дың атауы ретінде қатар қолданылады:</w:t>
        <w:br/>
        <w:t>Бай кедейді көрмейді (Шортанбай).</w:t>
        <w:br/>
        <w:t>Бай мен кедей аңдысып...</w:t>
        <w:br/>
        <w:t>Қара шығын алымы</w:t>
        <w:br/>
        <w:t>Бай-кедейге бірдей боп (Дулат).</w:t>
        <w:br/>
        <w:t>Кедей сөзінің жарлы (Жарлы да болса баймен тең -- Ду-</w:t>
        <w:br/>
        <w:t>лат) синонимі де қатар қолданылады. Белгілі бір әлеуметтік</w:t>
        <w:br/>
        <w:t>таптың терминдік атауы ретінде біреуі қалыптасып тұрақталма-</w:t>
        <w:br/>
        <w:t>ған. Ресми-эпистолярлық әдебиет тілінде кедей, жарлы сөздері-</w:t>
      </w:r>
    </w:p>
    <w:p>
      <w:r>
        <w:t>Нің дублеті ретінде қолданылған байғұс сөзі көркем әдебиетте</w:t>
        <w:br/>
        <w:t>бұл мағынада жұмсалудан шыға бастайды.</w:t>
        <w:br/>
        <w:t>Бұрынғы әдеби тілде өз мағынасында жиі қолданылған қул,</w:t>
        <w:br/>
        <w:t>Күң сөздері 50--70-жылдарда сирек пайдаланылады. Сондай-ақ,</w:t>
        <w:br/>
        <w:t>төлеңгіт сөзі де сирек кездесіп, онда да әлеуметтік табиғаты мен</w:t>
        <w:br/>
        <w:t>қызметі өзгерген топтың атауын білдіреді:</w:t>
        <w:br/>
        <w:t>Содырлы сойқан төлеңгіт,</w:t>
        <w:br/>
        <w:t>Тиюсыз тентек төлеңгіт</w:t>
        <w:br/>
        <w:t>Шығарды елдің ұрлықпен</w:t>
        <w:br/>
        <w:t>Дығыры мен ығырын (Дулат).</w:t>
        <w:br/>
        <w:t>42</w:t>
        <w:br/>
        <w:t>Оқу-ағарту саласына қатысты араб-парсы сөздерінен ХУІП</w:t>
        <w:br/>
        <w:t>ғасыр әдеби тілінде кездесетіндері көп емес және олардың да</w:t>
        <w:br/>
        <w:t>қолданылуы жеке авторга байланысты тәрізді. Мысалы, Бұхар</w:t>
        <w:br/>
        <w:t>жырауда сия, қалам, дәуіт, әлім, ғалым деген шығыс сөздерінің</w:t>
        <w:br/>
        <w:t>орын алуы автордың мұсылманша көзі ашық болғандығын та-</w:t>
        <w:br/>
        <w:t>нытады. Сірә, өткен ғасырлардағы әдеби нұсқалардың сөздік</w:t>
        <w:br/>
        <w:t>құрамында араб-парсы элементтерінің аз немесе көп мөлшерде</w:t>
        <w:br/>
        <w:t>қолданылуы белгілі бір дәрежеде автордың мұсылманша сауат-</w:t>
        <w:br/>
        <w:t>тылығына да тікелей қатысты болған. Өйткені қанша діндар</w:t>
        <w:br/>
        <w:t>болса да, мұсылманша сауаты жоқ, араб-парсы тілдерінен бей-</w:t>
        <w:br/>
        <w:t>Хабар автор бұл тілдердің жеке сөздерін де өз шығармаларында</w:t>
        <w:br/>
        <w:t>молынан, еркін енгізе алмаған болар еді.</w:t>
        <w:br/>
        <w:t>ХУІІ ғасыр әдеби тілінде орын алған араб-парсы сөздерінің</w:t>
        <w:br/>
        <w:t>үлкен тобы абстракт ұғымды білдіретін сөздер болып келеді.</w:t>
        <w:br/>
        <w:t>Мысалы, пайда, дәулет, қайыр, қадір, абырой, ар, сабыр,</w:t>
        <w:br/>
        <w:t>бақыт, пейіл, несіп т. 6. тәрізді шығыс сөздері -- қазақ тілі құра-</w:t>
        <w:br/>
        <w:t>мына ертеден еніп, қалыптасып кеткен абстракт есімдер. Бұлар-</w:t>
        <w:br/>
        <w:t>дың қазақша (түркіше) дублеттері жоқ және өздері фонетика-</w:t>
        <w:br/>
        <w:t>лық жағынан «қазақыланған» тұлғалар,</w:t>
        <w:br/>
        <w:t>Шығыс тілдеріне тән сөз тудырушы жұрнақтардан кездесеті-</w:t>
        <w:br/>
        <w:t>ні--кер түрі. Ол да Бұхар жырауда екі-ақ сөзде колданылған</w:t>
        <w:br/>
        <w:t>(қызметкер, азаткер). Араб-парсының басқа элементтері сияқты</w:t>
        <w:br/>
        <w:t>-хор, -паз, -кеш аффикстері арқылы жасалған сөздер бұл</w:t>
        <w:br/>
        <w:t>кезде кең қолданылмағанға ұқсайды, біздің талдап отырған үл-</w:t>
        <w:br/>
        <w:t>гілерімізде де көп кездеспейді.</w:t>
        <w:br/>
        <w:t>Архаизмдер</w:t>
        <w:br/>
        <w:t>Қазақтың ХУІІ ғ. әдеби тілінде, қазіргі лексикалық норма-</w:t>
        <w:br/>
        <w:t>мыздың тұрғысынан қарағанда, арханзмге жататын бір алуан</w:t>
        <w:br/>
        <w:t>сөздер тобы бар. Жауынгерлік тақырыпқа байланысты көнерген</w:t>
        <w:br/>
        <w:t>сөздерді жоғарыда айтып өттік: бұдан екі ғасыр бұрын қолда-</w:t>
        <w:br/>
        <w:t>нылған қару-жарақ түрлері жойылып, жаца түрлері шыққан-</w:t>
        <w:br/>
        <w:t>дықтан, оның атаулары да архаизмге айналып кеткендігі дау-</w:t>
        <w:br/>
        <w:t>сыз. ХУІП ғасырдың тілінде бұдан басқа да көнерген немесе бұл</w:t>
        <w:br/>
        <w:t>күнде пассивтенген бірқатар сөздерді ұшыратамыз, Бұхарда</w:t>
        <w:br/>
        <w:t>қолданылған талыс, шөпшік деген сөздердің архаизмдер екенін</w:t>
        <w:br/>
        <w:t>бірнеше зерттеуші атаған болатын. Екеуі де мал терісінен істе-</w:t>
        <w:br/>
        <w:t>лінетін ыдыс-жабдықтар. Металл, шыны материалдары кемтар-</w:t>
        <w:br/>
        <w:t>шылық дәуірлерде мал терісі ас-су жабдықтары, киім-кешек,</w:t>
        <w:br/>
        <w:t>төсеніш-жастаныштар жасауға пайдаланылатын бірден-бір ма-</w:t>
        <w:br/>
        <w:t>териал болған. Экономикалық даму дәрежесі әлі өте төмен фео-</w:t>
        <w:br/>
        <w:t>далдық қоғамда ХУПІ ғасырда осындай жабайы құрал-жаб-</w:t>
        <w:br/>
        <w:t>дықтардың болганын сол кездің тілдік фактілері де дәлелдейді.</w:t>
      </w:r>
    </w:p>
    <w:p>
      <w:r>
        <w:t>Сондай-ақ, үшкілсіз көйлек деген де қазірде бейтаныс сөз.</w:t>
        <w:br/>
        <w:t>Бұл «кебін» дегеннің образды түрде аталғаны. Үшкіл, төрткіл</w:t>
        <w:br/>
        <w:t>сөздері бұрыш-бұрышы бар нәрсеге (мата, тақта т. б.) байла-</w:t>
        <w:br/>
        <w:t>24</w:t>
        <w:br/>
        <w:t>нысты айтылатын сөздер, сондықтан да бір кезде үшбұрыш,</w:t>
        <w:br/>
        <w:t>төртбұрыш деген геометриялық терминдерді үшкіл, төрткіл сөз-</w:t>
        <w:br/>
        <w:t>дерімен беріп жүрдік. Қиім -- қайткенде де қиылып (бұрыш-бұ-</w:t>
        <w:br/>
        <w:t>рышы болып) тігілетін бұйым, ал кебін - тұтас оралатын нәрсе,</w:t>
        <w:br/>
        <w:t>сондықтан оны образды түрде үшкілсіз көйлек деп атаған болу</w:t>
        <w:br/>
        <w:t>керек. ХУІН ғасырдың әдеби үлгілері тіліндегі дур, талық, са-</w:t>
        <w:br/>
        <w:t>нат, көрпелдес, түкпе, мортық сөздері мен тіркеусіз қайту, дулап</w:t>
        <w:br/>
        <w:t>жұру, байсал табу, байсалды үй, баршындау, көбелеу, мамыр</w:t>
        <w:br/>
        <w:t>асу тіркестері қазірдегі актив қорға кірмейді.</w:t>
        <w:br/>
        <w:t>8 4. Фразеологиялық тіркестер</w:t>
        <w:br/>
        <w:t>Әдеби тілдің бір белгісі фразеологиялық тіркестердің тұрақ-</w:t>
        <w:br/>
        <w:t>талып, образ жасауға қатынасуында. Бұл жағынан казақтың</w:t>
        <w:br/>
        <w:t>ауыз әдебиеті тілі де, ХУІІ ғ. көркем әдебиеті тілі де едәуір</w:t>
        <w:br/>
        <w:t>материал береді. Бірақ ақындар шығармаларындағы тұрақты</w:t>
        <w:br/>
        <w:t>тіркестер негізінен ауыз әдебиеті дәстүрін сақтайды: ақындар</w:t>
        <w:br/>
        <w:t>бұрыннан қалыптасқан дайын штамптарды пайдаланады немесе</w:t>
        <w:br/>
        <w:t>жаңа тіркестер жасай қалса, оның семантикалық және грам-</w:t>
        <w:br/>
        <w:t>матикалық моделі дәстүрлі тіркестерден алынады. Мысалы,</w:t>
        <w:br/>
        <w:t>тұрымтайдай ұл, басына Оәулет құсы қону, тоят тілеу, тақымы</w:t>
        <w:br/>
        <w:t>кеппес ұры, найзаны жауға тіреу, жұлдызы оңынан туу, он сан</w:t>
        <w:br/>
        <w:t>алаш, сары жол, құдайға құл болу, ақ сұңқар құстай түлеу, жа-</w:t>
        <w:br/>
        <w:t>лаң аяқ жар кешу деген тіркестер халық тілімен ұштасады. Сі-</w:t>
        <w:br/>
        <w:t>рә, ХУІП ғасыр әдеби тіліндегі қаза қалу, жер тұлданяу, дау</w:t>
        <w:br/>
        <w:t>ұру, жандай шабу, уағдадан жылысу, бойынан түңілу, байсал</w:t>
        <w:br/>
        <w:t>табу, қулық туған құлаша, алтынның буы, дәулет таю, жаман-</w:t>
        <w:br/>
        <w:t>дық тұту, бір ауызды болу тәрізді тұрақты тіркестерді белгілі</w:t>
        <w:br/>
        <w:t>бір ақынның туындысы деп те, халық тілінің байлығы деп те ке-</w:t>
        <w:br/>
        <w:t>сіп айтуға болмайды. Өйткені сол тұстағы сөйлеу тілінің бай-</w:t>
        <w:br/>
        <w:t>лығы бізге мүлде беймәлім, ал ауыз әдебиеті тілінің де дәл</w:t>
        <w:br/>
        <w:t>ХУІІ ғасырдағы фразеологиялық нормасын көрсету мүмкін</w:t>
        <w:br/>
        <w:t>емес. Сондықтан қазір біз тек бір-ақ фактіні батыл көрсете ала-</w:t>
        <w:br/>
        <w:t>мыз. Ол-- қазіргі әдеби тіліміздің байлығы мен көркемдігін,</w:t>
        <w:br/>
        <w:t>образдылығын танытатын фразалық, идиомалық тіркестердің</w:t>
        <w:br/>
        <w:t>сөз етіп отырған дәуірде едәуір мол қолданылып, тұрақталған</w:t>
        <w:br/>
        <w:t>тіл элементтері болғандығы.</w:t>
        <w:br/>
        <w:t>6 5. Сөз тудыру тәсілдері мен ғрамматикалық ерекшеліктері</w:t>
        <w:br/>
        <w:t>Қазақ әдеби тілінің қазіргі нормасында қолданылатын өнімді</w:t>
        <w:br/>
        <w:t>жұрнақтардың бірқатары ХҮНІ ғасырдың әдеби үлгілерінде</w:t>
        <w:br/>
        <w:t>жоқ немесе пассив. Ал енді біреулері қазіргідей актив тәсіл бол-</w:t>
        <w:br/>
        <w:t>ғанмен, тудыратын мағынасы, аясы тарлау. Мысалы, ХҮІІІ ғ.</w:t>
        <w:br/>
        <w:t>әдебиетінде есім сөз тудырушы жұрнақтардың ішінде ең жиі</w:t>
        <w:br/>
        <w:t>қолданылған -лыіқ жұрнағы арқылы, негізінен, абстрақт зат</w:t>
        <w:br/>
        <w:t>есімдер жасалған: жаулық, билік, жақсылық, жамандық, тір-</w:t>
        <w:br/>
        <w:t>лік, ұрлық, қулық, кәрілік, кемдік, елдік, жарлық, сараңдық,</w:t>
        <w:br/>
        <w:t>25</w:t>
      </w:r>
    </w:p>
    <w:p>
      <w:r>
        <w:t>восына да қол сұқты. Ауылдағы оқу-ағарту ісі, негізінен, солар-</w:t>
        <w:br/>
        <w:t>дың қолдарында болды. Ел ішінде мұндай «үкімет тарапынан»</w:t>
        <w:br/>
        <w:t>келген молдалармен қатар, орта азиялық миссионерлер мен</w:t>
        <w:br/>
        <w:t>өзін-өзі молда атандырғандар да аз болмады. ХІХ ғасырдың</w:t>
        <w:br/>
        <w:t>екінші ширегінен бастап патша үкіметі мешіт салу ісін тоқтата-</w:t>
        <w:br/>
        <w:t>ды. Кейін тіпті ислам діні патшаның отарлау саясатына кедергі</w:t>
        <w:br/>
        <w:t>келтіре бастайды, өйткені ислам дінінің күшеюі, қазақ арасын-</w:t>
        <w:br/>
        <w:t>да орта азия хандықтарының (оның арқа сүйері Англия, Түркия</w:t>
        <w:br/>
        <w:t>мемлекеттерінің) ықпалын күшейтіп, мұсылман еместерге («кә-</w:t>
        <w:br/>
        <w:t>пірлерге») қарсы идеологияны туғызу қаупі болғандықтан, пат-</w:t>
        <w:br/>
        <w:t>ша үкіметі әрі қарай бұл дінді қолдауды тоқтатады, тіпті хри-</w:t>
        <w:br/>
        <w:t>стиан дінін уағыздап, қазақтарды шоқындыру іс-әрекетін де</w:t>
        <w:br/>
        <w:t>ойластырады.</w:t>
        <w:br/>
        <w:t>ХІХ ғасырдың 30--40-жылдарында Қазақстанның батыс ай-</w:t>
        <w:br/>
        <w:t>мақтарын (Кіші жүзді) мекендеген халықтың өмірінде із қал-</w:t>
        <w:br/>
        <w:t>дырған тарихи оқиғалардың бірі Исатай - Махамбет бастаған</w:t>
        <w:br/>
        <w:t>шаруалар көтерілісі болды. Көтеріліс хандық-байлық езгіге</w:t>
        <w:br/>
        <w:t>қарсы шыққан азаттық бағыттағы қозғалыс болды.</w:t>
        <w:br/>
        <w:t>Міне, осындай саяси, әлеуметтік және экономикалық хал-</w:t>
        <w:br/>
        <w:t>жағдайлар мен өзгеріс-жаңалықтар, қазақ тіліне, оның әдеби</w:t>
        <w:br/>
        <w:t>түріне әсерін тигізбей, із қалдырмай кетпеді. Бұл -- әсіресе тіл-</w:t>
        <w:br/>
        <w:t>дің лексика саласында айқын көрінді.</w:t>
        <w:br/>
        <w:t>5 8. ХІХ ғасырдың І жартысындағы (60--70-жылдарға дейін)</w:t>
        <w:br/>
        <w:t>қазақ эдеби тілін танытатын нұсқалар</w:t>
        <w:br/>
        <w:t>Фольклордан ажыратылып, авторы белгілі болып ілгерірек-</w:t>
        <w:br/>
        <w:t>тен келе жатқан тарихи әдебиет ХІХ ғасырдың І жартысында</w:t>
        <w:br/>
        <w:t>адан әрі жалғасты. Әдебиетті зерттеушілердің пікіріне қараған-</w:t>
        <w:br/>
        <w:t>да, бұл тұста жігі айқындала түскен идеологиялық екі бағытты</w:t>
        <w:br/>
        <w:t>ұстанған екі ағымдағы қазақ әдебиеті өмір сүрді: бірі бұқара-</w:t>
        <w:br/>
        <w:t>шыл, екіншісі кертартпа реакцияшыл. Бірінші тобына Махам-</w:t>
        <w:br/>
        <w:t>бет ақынның (1804--1846), Шернияздың (1817--1881), Шөженің</w:t>
        <w:br/>
        <w:t>(1808--1895) шығармалары жатса, олардың қарама-қарсы-</w:t>
        <w:br/>
        <w:t>сында Дулат (1802--1871), Шортанбай (1818-1881), Байтақ,</w:t>
        <w:br/>
        <w:t>Жанұзақ т. б. шығармалары болды. Әдебиетті зерттеушілер</w:t>
        <w:br/>
        <w:t>творчествосының негізгі тематикасы “ жағынан Шал ақынды</w:t>
        <w:br/>
        <w:t>ХУІГІ ғасырдың уәкілі ретінде, ал Дулат, Шортанбай, Шөжелер-</w:t>
        <w:br/>
        <w:t>ді ХІХ ғ. орта тұсының (50--70-Жылдарының) уәкілдері ретінде</w:t>
        <w:br/>
        <w:t>танып жүр. Әңгіме етіп отырған дәуірде бұлардан басқа да Жа-</w:t>
        <w:br/>
        <w:t>нақ, Түбек, Арыстан, Орынбай 1. б. тәрізді ондаған ақындардың</w:t>
        <w:br/>
        <w:t>есімі белгілі. Әдеби тілдің тарихын зерттеуде бұлардың да ма-</w:t>
        <w:br/>
        <w:t>ңызы зор. Әр алуан идеологиялық бағытта болғандығына қара-</w:t>
        <w:br/>
        <w:t>мастан, әдебиет дүниесінде алған орындары да аса үлкен емес</w:t>
        <w:br/>
        <w:t>қарапайым ақындар да өз тұстарындағы әдеби тілде жырлады,</w:t>
        <w:br/>
        <w:t>әрқайсысы сол тілдің дамуына азды-көпті үлесін қосып, әрі қа-</w:t>
        <w:br/>
        <w:t>рай дамытуға, таратуға себепкер болды.</w:t>
        <w:br/>
        <w:t>38</w:t>
        <w:br/>
        <w:t>дарым (ұлдарым), хат келіп йетісті, офка (-өкпе), дост кібік</w:t>
        <w:br/>
        <w:t>(сияқты), кеңеске кірішмейінше дегендер қазақ тіліпе тән</w:t>
        <w:br/>
        <w:t>емес.</w:t>
        <w:br/>
        <w:t>Сонымен қатар бұл стильде таза қазақ тілі элементтері мүл-</w:t>
        <w:br/>
        <w:t>де жоқ деп айтуға болмайды. Мұндағы біраз жеке сөздер мен</w:t>
        <w:br/>
        <w:t>тіркестер татарша-шағатайша орфографиямен жазылғандығы</w:t>
        <w:br/>
        <w:t>болмаса, қазақ тіліне тән екендігі байқалады. Мысалы, йұрт</w:t>
        <w:br/>
        <w:t>(жұрт), Кіші жүз, ақсақал, қара халық болып, төре, шабуыл,</w:t>
      </w:r>
    </w:p>
    <w:p>
      <w:r>
        <w:t>атыстырып-шабыстырып Йүрген, қабыл көру, елші қылып, сізге</w:t>
        <w:br/>
        <w:t>қандай дұшман болса (олса емес), бізге сондай дұшман, сол се-</w:t>
        <w:br/>
        <w:t>бептен, екі арада, Жем суының басындағы ел, елні шаптыру,</w:t>
        <w:br/>
        <w:t>көріп оқып мазмұнын аңғардық, әуелден білгеніміз йоқ, шауып</w:t>
        <w:br/>
        <w:t>алу, бұрынғы болып өткен т. б.</w:t>
        <w:br/>
        <w:t>Документтердің бір жерлерінде ерді, ердім, олды, олмыш бо-</w:t>
        <w:br/>
        <w:t>лып келсе, келесі бір жерлерінде және көбінесе еді, болды түрін-</w:t>
        <w:br/>
        <w:t>де қазақша берілген.</w:t>
        <w:br/>
        <w:t>Бұл стильдегі өзге түркі тілдік элементтер лексика саласынан</w:t>
        <w:br/>
        <w:t>гөрі грамматика (әсіресе морфология) саласында көбірек орын</w:t>
        <w:br/>
        <w:t>алады. Есімдіктердің септелген түрлері -- бәңә, бенім, сенден,</w:t>
        <w:br/>
        <w:t>деп көсемшесі дайу түрінде, есімшенің -ған жұрнағының орны-</w:t>
        <w:br/>
        <w:t>на -мыш түрі (бенім есіміме түзілміш, жәбір көрмей кіріфтар</w:t>
        <w:br/>
        <w:t>олынмыш), ПІ жақ жіктік тұлғада дур форманты қолданылған:</w:t>
        <w:br/>
        <w:t>мағлұм олынадұр, оңайдұр, офкәміз бардұр, хан деп білмесдүр,</w:t>
        <w:br/>
        <w:t>ғаяндүр, бұзылып шықтылардүр; етістіктің ПІ жақ көпше тұлға-</w:t>
        <w:br/>
        <w:t>сында -лар жалғауы келеді: хан ясадылар, шықтылардүр, ал-</w:t>
        <w:br/>
        <w:t>ғанлардүр, айталар, кеттілер; -У жұрнағының орнына -ғу</w:t>
        <w:br/>
        <w:t>формасы келеді: бұсманлық қылғушы (соңымен қатар қылушы</w:t>
        <w:br/>
        <w:t>түрі де бар), Йүргуші; етістіктің тілек, қалау, өтініш мағынасы</w:t>
        <w:br/>
        <w:t>-ғай тұлғасымен берілген: әгәр бұ уағда сөзләрімізні қабыл</w:t>
        <w:br/>
        <w:t>көрсеңіз сіздің қолыңыздағы жамиғ тұтқынларны уа аманат-</w:t>
        <w:br/>
        <w:t>ларны Йібәрғай едіңіз (-жіберсеңіз, жіберіңіз), инаныисқай ерді</w:t>
        <w:br/>
        <w:t>(-сеніселік); көп жерлерде есім мен етістік арасындағы дәнекер</w:t>
        <w:br/>
        <w:t>деп етістігі түсіріліп айтылған: дұсман білгенлігімізден, ұлығ бі-</w:t>
        <w:br/>
        <w:t>деміз, мархабатлы білеміз; есімшенің -тұғын, -ітын тұлғалы</w:t>
        <w:br/>
        <w:t>түрінің орнына тұрған сөзі келеді: шабуыл қылатұрған. Шылау-</w:t>
        <w:br/>
        <w:t>лардың қолданылуында біркелкілік жоқ: арабша уа, һәм шы-</w:t>
        <w:br/>
        <w:t>лаулары өте жиі қолданылған, осы күнгі мен шылауының ор-</w:t>
        <w:br/>
        <w:t>нында бірде бірлән, бірде иле, бірде илан тұлғалары келеді,</w:t>
        <w:br/>
        <w:t>шейін (дейін) шылауының орнына ше (бұ уақытқа шев) қолда-</w:t>
        <w:br/>
        <w:t>нылады, парсының би-, на- префиксті сөздері жиірек кездеседі:</w:t>
        <w:br/>
        <w:t>бихисаб, бинаһаят, нәмақұл т. б.</w:t>
        <w:br/>
        <w:t>ХУІПІ--ХІХ ғасырлардағы эпистолярлық материалдардың</w:t>
        <w:br/>
        <w:t>тілін қазақтыц жалпы халықтық тілінен қашықтатып әкеткен</w:t>
        <w:br/>
        <w:t>белгілердің бірі-- олардың орфографиясы: бұларда шағатайша-</w:t>
        <w:br/>
        <w:t>татарша жазу нормасы қолданылған. Бұл емле бойынша сөз</w:t>
        <w:br/>
        <w:t>басындағы ое әрпінің орнына Й әрпі (йоқ, Йазған, йұрт, йыл</w:t>
        <w:br/>
        <w:t>т.т.) жазылды; жалғау-жұрнақтар қазақ Тілінің үндестік заңы-</w:t>
        <w:br/>
        <w:t>8 Қаз. әдеби тіл. тарихы. 33</w:t>
        <w:br/>
        <w:t>бірлеріне жазысқан әр алуан қағаздарының тілі болды. Бұлар</w:t>
        <w:br/>
        <w:t>көбінесе орысша прошение, уведомление, донесение деп аталған</w:t>
        <w:br/>
        <w:t>документтер мен ресми хаттар. Бұлардың архивтерде сақтал-</w:t>
        <w:br/>
        <w:t>ғандары 1940 жылы жарияланғандықтан, 1785 жылдан 1828</w:t>
        <w:br/>
        <w:t>жылға дейінгі бұл топқа жататын материалдардың тілін талдау-</w:t>
        <w:br/>
        <w:t>ға мүмкіншілігіміз бар.</w:t>
        <w:br/>
        <w:t>Ең алдымен, бұл ресми документтерді жоғарыда сөз еткен</w:t>
        <w:br/>
        <w:t>көркем әдеби нұсқалардан бөліп қарайтын себептеріміз бар. Бі-</w:t>
        <w:br/>
        <w:t>ріншіден, бұлар әдебиеттің өзге жанрына -- ресми-эпистолярлық</w:t>
        <w:br/>
        <w:t>жанрға жататын нұсқалар болса, екіншіден, пайдаланылған тілі</w:t>
        <w:br/>
        <w:t>жалпы халықтық қазақ тілінен басқа болды. Бұл документтер-</w:t>
        <w:br/>
        <w:t>дің тілі мен стилі жөнінде дұрыс сипаттама мен құнды пікірлер</w:t>
        <w:br/>
        <w:t>айтылды. Бұл документтерді 1940 жылы жариялағанда, проф.</w:t>
        <w:br/>
        <w:t>М, П. Вяткин былай деп көрсетеді: «Хандардың хаттарын жаз-</w:t>
        <w:br/>
        <w:t>ғандар қазақтар емес, татар молдалары -- патша үкіметінің</w:t>
      </w:r>
    </w:p>
    <w:p>
      <w:r>
        <w:t>агенттері -- болатын, сондықтан да еңбекшілердің көтерілістерін</w:t>
        <w:br/>
        <w:t>«оңбаған» халықтың бүліктері немесе тіпті кәдімгі ел талау деп</w:t>
        <w:br/>
        <w:t>сипаттаған. Тіл жағынан алғанда қазақ феодалдары атынан жа-</w:t>
        <w:br/>
        <w:t>зылған бұл документтер арнаулы кеңсе тілінің үлгілеріне жата-</w:t>
        <w:br/>
        <w:t>ды. Мұнда татар элементтері басым, ал қазақ тіліне тан эле-</w:t>
        <w:br/>
        <w:t>менттер әлдеқайда аз. Орта Азия тілдеріне тән архаизмдер мен</w:t>
        <w:br/>
        <w:t>арабизмдер араласқан татар тілі хандар канцеляриясы практи-</w:t>
        <w:br/>
        <w:t>касында ұзақ уақыт берік сақталып, ресми хат-хабарлардың</w:t>
        <w:br/>
        <w:t>барлығында қолданылды. Бұл тіл қазақ халқының көпшілік бұ-</w:t>
        <w:br/>
        <w:t>қарасына мүлде түсініксіз болды»!,</w:t>
        <w:br/>
        <w:t>ХУІН--ХІХ ғасырларда қазақ даласында қолданылған кең-</w:t>
        <w:br/>
        <w:t>се тілі туралы қазақ лингвистері де осындай баға береді: «Абай</w:t>
        <w:br/>
        <w:t>дәуіріне дейінгі хан-сұлтандардың түрліше грамота-хаттарына</w:t>
        <w:br/>
        <w:t>келсек, олар сол кездегі мода болған ресми-эпистолярлық</w:t>
        <w:br/>
        <w:t>стильдің бөліктері еді.</w:t>
        <w:br/>
        <w:t>Мұнда шағатай, татар, араб-парсы элементтері басым</w:t>
        <w:br/>
        <w:t>болды»?,</w:t>
        <w:br/>
        <w:t>ХУІПІ ғасыр мен ХІХ ғасырдың І жартысындағы қазақтың</w:t>
        <w:br/>
        <w:t>хан-сұлтан, би, старшиналары атынан жазылған ресми-кеңсе</w:t>
        <w:br/>
        <w:t>қағаздарының тілі туралы жоғарыдағы пікірлерді толығынан</w:t>
        <w:br/>
        <w:t>қуаттай отырып, бұл стильдің тілін қолда бар материалдар бо-</w:t>
        <w:br/>
        <w:t>йынша сипаттауға болады. Ол материалдар: 1785 жылы Екате-</w:t>
        <w:br/>
        <w:t>рина ПІ-ге Қіші жүз қазақ старшиналарының Әбілхайыр ханның</w:t>
        <w:br/>
        <w:t>балаларын хандықтан аластатуды сұрап жазған «ғарыз намасы»</w:t>
        <w:br/>
        <w:t>(прошение); 1785 жылы Кіші жүздің Нұралы ханының генерал-</w:t>
        <w:br/>
        <w:t>поручик О, А. Игельстромға жазған хаты; 1787 жылы Ералы</w:t>
        <w:br/>
        <w:t>сұлтанның полк. Д. А, Гранкин дегенге Нұралы хан мен Айшуақ</w:t>
        <w:br/>
        <w:t>сұлтанды босатып жіберуін талап етіп жазған «мағлұм намасы»</w:t>
        <w:br/>
        <w:t>1 Материалы к истории Қазахской ССР. т. ІУ, М.-Л., 1940, 41--48-бет-</w:t>
        <w:br/>
        <w:t>тер</w:t>
        <w:br/>
        <w:t>2 С. Кенесбаев, Абай-- оснавоположник казахского литературного</w:t>
        <w:br/>
        <w:t>языка.-- «Советский Қазахстан», 1955, Хә 9, 194-бет.</w:t>
        <w:br/>
        <w:t>29</w:t>
        <w:br/>
        <w:t>үшін жазылған қағаздар (донесение, уведомление) ағлам наме,</w:t>
        <w:br/>
        <w:t>ғарзе наме деп аталған. Бұлардан басқа хат (письмо) дегеп тер-</w:t>
        <w:br/>
        <w:t>мин осы күнгідей хат түрінде қалыптаспаранға ұқсайды. Бұл</w:t>
        <w:br/>
        <w:t>ұғым жоғарғы документтерде 3--4 вариантта берілген: мәктәба,</w:t>
        <w:br/>
        <w:t>күтабтү, кәтаб және хат. Әкімшілік орындарының түрліше бұй-</w:t>
        <w:br/>
        <w:t>рық-жарлықтары (повеления и приказы, указы) ярлұқ, әмір яр-</w:t>
        <w:br/>
        <w:t>лұқ, фарман түрінде кездеседі, қазақша бұйрық сөзі жок. Мұ-</w:t>
        <w:br/>
        <w:t>ның біріпшісі түрйі тілдерінде ежелдеп келе жатқан ярук,</w:t>
        <w:br/>
        <w:t>ярлук-- марығ, жарлық сөзі де, екіпшісі -- осы мағынаны білді-</w:t>
        <w:br/>
        <w:t>ретін араб сөзі, бұл көбінесе хап, сұлтан, қазылар тарапынан бе-</w:t>
        <w:br/>
        <w:t>рілетін указға сай келеді. Фарман сөзі пәрмен түрінде халық</w:t>
        <w:br/>
        <w:t>тіліне де енсе керек: Гатшадан пәрмен болған соң («Қамбар»),</w:t>
        <w:br/>
        <w:t>бұл сөзді Н. И. Ильминский де 1861 жылғы сөздігіне енгізген:</w:t>
        <w:br/>
        <w:t>пәрмен-- повеленце.</w:t>
        <w:br/>
        <w:t>Қойбір олеуметтік-әскери терминдерді араб-парсы сөздері</w:t>
        <w:br/>
        <w:t>арқылы білдіріп, бір ізді қолдану теңденциясы бар. Мысалы,</w:t>
        <w:br/>
        <w:t>қазақтың хан-сұлтандары мен патша үкіметінің жергілікті</w:t>
        <w:br/>
        <w:t>адмипистрациясыпа қарсы әрекет етушілерді харамилар (раз-</w:t>
        <w:br/>
        <w:t>бойники) деп атау қалыптастырылған. Бұл сөзді осы мағына-</w:t>
        <w:br/>
        <w:t>да бірнеше документтен табамыз. Жамағат сөзін документті</w:t>
      </w:r>
    </w:p>
    <w:p>
      <w:r>
        <w:t>аударушылар обіцина деп беріпті, шынында да, бұл жазбалар-</w:t>
        <w:br/>
        <w:t>да «көпшілік, халық» дегенді білдіретін бірнеше сөз қолданыл-</w:t>
        <w:br/>
        <w:t>ған: йұрт, халық, қара халық, ел (ауыл мағынасында), жамағат.</w:t>
        <w:br/>
        <w:t>Мұндағы йұрт-- этникалық-территориялық тұтастық ретінде</w:t>
        <w:br/>
        <w:t>біріккен топ мағынасында жұмсалғанға ұқсайды: қырғыз-қазақ</w:t>
        <w:br/>
        <w:t>Пұрты, Руссия йұрты, Орал йұртындағы башқұртлар-- ураль-</w:t>
        <w:br/>
        <w:t>ские башкиры, күллі йұртымызның жамағатлары -- обішины все-</w:t>
        <w:br/>
        <w:t>го нашего журта. Сондықтан да осы документтердің орысша жа-</w:t>
        <w:br/>
        <w:t>ңа аудармасында бұл сөз аударылмай, журт деп алынған да,</w:t>
        <w:br/>
        <w:t>оған мынадай түсініктеме берілген: жұрт -- страна, территория,</w:t>
        <w:br/>
        <w:t>на котором живет одна семья (усадьба) или род, или народ, на</w:t>
        <w:br/>
        <w:t>без акцента на последнюю (т. е. на население, народ), обозна-</w:t>
        <w:br/>
        <w:t>чаюшего термипом «ель (илә, эль»)!, Ал халық сөзі сирек қол-</w:t>
        <w:br/>
        <w:t>данылғанмен, осы күнгі мағынасын берген. Билеуші топтың</w:t>
        <w:br/>
        <w:t>қарсы жағы ретінде (простой парод) қара халық деген де қол-</w:t>
        <w:br/>
        <w:t>данылған. Осындай терминделген сөздердің қатарына харакат-</w:t>
        <w:br/>
        <w:t>поһедснис, поступки, ғаскер (бір жерде ласкер)-- войско, сауда-</w:t>
        <w:br/>
        <w:t>гер-- купец, мал-- товар, шабуыл-- набеги, елші-- посланеп,</w:t>
        <w:br/>
        <w:t>депутат, сахара -- степь, сахара халқы -- степной народ, баж --</w:t>
        <w:br/>
        <w:t>налог; кеңес -- совет, мехкеме -- учреждение, управление, бас-</w:t>
        <w:br/>
        <w:t>тық, хаким, әкім-- начальник, йаманлық -- дурные действия,</w:t>
        <w:br/>
        <w:t>тұтқын -- пленные, аманат - заложпик, астрахат -- спокойст-</w:t>
        <w:br/>
        <w:t>вие, қияпат -- предательство сөздері жатады. Бұлардың көпші-</w:t>
        <w:br/>
        <w:t>лігі араб-парсы түбірлері болса, елші, кеңес, бастық, тұтқын де-</w:t>
        <w:br/>
        <w:t>гендер -- түркі сөздері.</w:t>
        <w:br/>
        <w:t>І Материалы по историн Қазахской ССР, т. 1У, М.--Л., 1940, 481-бет.</w:t>
        <w:br/>
        <w:t>81</w:t>
        <w:br/>
        <w:t>(--мағлұм олынадүр)-- уведомлениесі; 1790 жылы Қара Қөбек</w:t>
        <w:br/>
        <w:t>би және Шұбар билердің Россия Сыртқы істер коллегиясының</w:t>
        <w:br/>
        <w:t>мүшесі граф А, А, Безбородкоға жазған хаты; 1790 жылы Сы-</w:t>
        <w:br/>
        <w:t>рым Датовтың Екатерина П-ге жазған «ғарыз намасы» (донесе-</w:t>
        <w:br/>
        <w:t>ние); Жетісудың бас старшинасы Тіленшінің Шерғазы сұлтанға</w:t>
        <w:br/>
        <w:t>1793 жылы жазған «ағләм намасы» (донесениесі); 1794 жылы</w:t>
        <w:br/>
        <w:t>қазақ сұлтандары мен старшиналарының Екатерина П-ге жаңа</w:t>
        <w:br/>
        <w:t>хан тағайындауды өтініп жазған «ғарыз намасы» (прошение);</w:t>
        <w:br/>
        <w:t>1803 ж. Айшуақ ханның Сыртқы істер министрі В. П. Қочубейге</w:t>
        <w:br/>
        <w:t>жазған хаты; 1821 ж. Шерғазы ханның граф Қ. В. Нессельродке</w:t>
        <w:br/>
        <w:t>жазған «ғарыз халі» (прошение); 1825 ж. Қаратай сұлтанның</w:t>
        <w:br/>
        <w:t>Орынбар әскери губернаторы П. Қ, Эссенге жазған донесениесі.</w:t>
        <w:br/>
        <w:t>Бұл кеңсе қағаздары тілінің орта азиялық түркі тілдеріне ор-</w:t>
        <w:br/>
        <w:t>тақ ертеден қалыптасқан стилі болды. Ол стиль кеңсе жазбалары</w:t>
        <w:br/>
        <w:t>тілінің лексика-фразеологиялық құрамында, грамматикалық</w:t>
        <w:br/>
        <w:t>тәсілдерінде, тіпті орфографиясында орын алған өзіне тән ерек-</w:t>
        <w:br/>
        <w:t>шеліктерімен белгіленеді. Ең алдымен, орта ғасырлардан бастап</w:t>
        <w:br/>
        <w:t>біз сөз етіп отырған ХУІП--ХІХ ғасырларға дейін әрбір инстан-</w:t>
        <w:br/>
        <w:t>циядағы әкімдерді дәріптейтін тұрақты эпитеттердің қолданылуы</w:t>
        <w:br/>
        <w:t>шарт болды, бұл жалғыз орта азиялық феодалдық қоғамдағы</w:t>
        <w:br/>
        <w:t>түркі халықтары тілінде емес, өзге де халықтар, оның ішінде</w:t>
        <w:br/>
        <w:t>орыс тілінде де орын алды. Мысалы, жоғарыда аталған доку-</w:t>
        <w:br/>
        <w:t>менттердегі ғизатлу, хұрметлу (уважасмый), мархабатлу (ми-</w:t>
        <w:br/>
        <w:t>лостивый, всемилостивый), сағадатлу (блаженный), биік мәртә-</w:t>
        <w:br/>
        <w:t>бәлі (высокостепенный), ғинаятлу (всеблагый), құдретлу (все-</w:t>
        <w:br/>
        <w:t>могуший), шафағатлу (милосердный) тәрізді сын есімдер -</w:t>
        <w:br/>
        <w:t>осындай тұрақты стильдік эпитсттер. Бұлар түгелімен дерлік</w:t>
        <w:br/>
        <w:t>араб сөздерінен түркі жұрнағы (-л4у/-лҰ) арқылы жасалған.</w:t>
        <w:br/>
        <w:t>Бұлардан басқа арабтың ғали және хазірет деген сөздері өте</w:t>
        <w:br/>
        <w:t>жиі қолданылып, біріншісі «жоғары, биік» деген ҡомпанентті</w:t>
        <w:br/>
        <w:t>білдірген; мысалы, ғали қайали уа ғали жәһәли-- высокостепен-</w:t>
      </w:r>
    </w:p>
    <w:p>
      <w:r>
        <w:t>ный и высокодостойный, сізбің ғали хазіретлеріңіз -- ваше вы-</w:t>
        <w:br/>
        <w:t>сокопревосходительство, екіншісі «его (ее) превосходительство,</w:t>
        <w:br/>
        <w:t>величество» деген ұғымды білдіруге жиі пайдаланылған: патса</w:t>
        <w:br/>
        <w:t>хазіретлері - ег императорское величество, государыня, Игелв-</w:t>
        <w:br/>
        <w:t>стром хазіретлеріне -- его высокопревосходительству Игель-</w:t>
        <w:br/>
        <w:t>строму. Демек, бұлардың әрқайсысы белгілі бір эпитетті білдіре-</w:t>
        <w:br/>
        <w:t>тін дәрежеде тұрақталып, стильге тон нормаға айналғаны бай-</w:t>
        <w:br/>
        <w:t>қалады.</w:t>
        <w:br/>
        <w:t>Хан-сұлтан, би, старшиналардың атынан жазылған түрліше</w:t>
        <w:br/>
        <w:t>қағаздардың (грамоталардың) атаулары да бірқыдыру диффе-</w:t>
        <w:br/>
        <w:t>ренциацияланып нормаланғаны сезіледі. Мысалы, жоғарғы орыл-</w:t>
        <w:br/>
        <w:t>дардан бір нәрсені сұрай, өтіне жазылған қағаздар (проше-</w:t>
        <w:br/>
        <w:t>ние) ғарыз, ғарыз наме, ғарыз ахуал, ғарыз хал деп берілген</w:t>
        <w:br/>
        <w:t>және олардың өзіне тән всеподданнейшев, всенижайшев тәріздес</w:t>
        <w:br/>
        <w:t>эпитеттердің баламасы сияқты сөздер де қолданылған: табиғна</w:t>
        <w:br/>
        <w:t>ғарыз наме -- всеподданнейшее прошение. Бірдеңені білдіру</w:t>
        <w:br/>
        <w:t>80</w:t>
        <w:br/>
        <w:t>риалдар (әсіресе дөрекі шұға мен шыт, бөз, китайка), темір мен</w:t>
        <w:br/>
        <w:t>шойыннан жасалған үй іші бұйымдары, ұсақ галантерея мен</w:t>
        <w:br/>
        <w:t>әшекей бұйымдары болған.</w:t>
        <w:br/>
        <w:t>Қазақ даласы экономикасында екінші елеулі өзгеріс -- егін-</w:t>
        <w:br/>
        <w:t>шіліктің әрі қарай дами түсуі, егістік құралдардың жабайы түр-</w:t>
        <w:br/>
        <w:t>лерінің келе бастауы: көлігі жақтар жерді шотпен қопарып, кө-</w:t>
        <w:br/>
        <w:t>лігі барлар ағаш соқамен жыртты!.</w:t>
        <w:br/>
        <w:t>Хандар дәуірінде белгілі бір заңға сүйеніп салынатын мем-</w:t>
        <w:br/>
        <w:t>лекеттік алым-салық дейтін жоқ болатын. Хан, сұлтан, би, бай-</w:t>
        <w:br/>
        <w:t>лардың қалтасына түсетін олжа салық түрінде емес, ата-баба</w:t>
        <w:br/>
        <w:t>дәстүрімен келе жатқан түрліше сый тарту, жол-жора түрінде</w:t>
        <w:br/>
        <w:t>болып келді. Ал ХІХ ғ. 30-жылдарынан бастап қазақ еңбекшіле-</w:t>
        <w:br/>
        <w:t>рі мемлекеттік салық төлей бастады. (Кіші жүзде түтін салы-</w:t>
        <w:br/>
        <w:t>ғы-- кибиточный сбор, Орта жүзде - ясақ, Ішкі Ордада -- зе-</w:t>
        <w:br/>
        <w:t>кет, соғым).</w:t>
        <w:br/>
        <w:t>Қазақ даласындағы мұндай саяси-экономикалық өзгерістер</w:t>
        <w:br/>
        <w:t>қағам өмірінің барлық саласын қамтығаны аян. Ең алдымен,</w:t>
        <w:br/>
        <w:t>әлеуметтік өзгеріс-жаңалықтар болды. Қазақ қоғамында әлеу-</w:t>
        <w:br/>
        <w:t>меттік топтардың ескілері ыдырап, жаңа түрлері пайда болды:</w:t>
        <w:br/>
        <w:t>сауданың дамуына байланысты саудагерлер, саудагер байлар,</w:t>
        <w:br/>
        <w:t>сауда түрінің өзгеруіне қарай алыпсатарлар, өсімқорлар шықты.</w:t>
        <w:br/>
        <w:t>Қазақ жерінде құлдардың әлеуметтік тобы жойылды. ХІХ ғ.</w:t>
        <w:br/>
        <w:t>орта шенінде тұтқындар мен құлдарды ұстауға мүлде тиым са-</w:t>
        <w:br/>
        <w:t>лынды. Сұлтандар жанындағы төлеңгіттер әлеуметтік топтан</w:t>
        <w:br/>
        <w:t>гөрі этникалық топқа айналды. Ал бірқатары крепостной ша-</w:t>
        <w:br/>
        <w:t>руа сияқты тәуелді халге ұшырады?. Батырлар мен билердің</w:t>
        <w:br/>
        <w:t>әлеуметтік сипаты біраз өзгерді. Жатақ дегендер пайда бол-</w:t>
        <w:br/>
        <w:t>ды. Кейбір ұсақ қолөнершілер шықты.</w:t>
        <w:br/>
        <w:t>ХІХ ғ. І жартысында қазақ даласында әлі де оқу-ағарту ісі</w:t>
        <w:br/>
        <w:t>мардымсыз болды. 1892 жылғы ұстав бойынша қазақ балала-</w:t>
        <w:br/>
        <w:t>рына, әрине, байлар мен барлардың балаларына, орыс мектепте-</w:t>
        <w:br/>
        <w:t>рінде оқуларына право берілді. Орынбор, Омбылардың кадет</w:t>
        <w:br/>
        <w:t>корпустарында қазақ шонжарларының аздаған балалары оқи</w:t>
        <w:br/>
        <w:t>бастады. Бұл оқу орындары отаршылық апларатына кадрлар</w:t>
        <w:br/>
        <w:t>дайындады. Мұсылманша оқу орындары да аз болды.</w:t>
        <w:br/>
        <w:t>Бұл кезде қазақ даласында баспасөз де, ана тіліндегі мек-</w:t>
      </w:r>
    </w:p>
    <w:p>
      <w:r>
        <w:t>тептер де, таза қазақ тілінде кітап бастырып шыгару да әлі жоқ</w:t>
        <w:br/>
        <w:t>еді.</w:t>
        <w:br/>
        <w:t>Патша үкіметі ХІХ ғасырдың ортасына дейін қазақ жеріне</w:t>
        <w:br/>
        <w:t>ислам дінін тарату саясатын ұстанды. Екатерина П-нің 1783</w:t>
        <w:br/>
        <w:t>жылғы указы бойынша мешіттер салынды, оған Қазан татарла-</w:t>
        <w:br/>
        <w:t>рының молдалары жіберілді. Олар соншама көбейіп, күшейіл</w:t>
        <w:br/>
        <w:t>тіпті кей жерлерде семьялық-азаматтық істерге билік айту пра-</w:t>
        <w:br/>
        <w:t>І Қазақ ССР тарихы, І том, 319-бет.</w:t>
        <w:br/>
        <w:t>2.М. Вяткин. Политический кризис и хозяйственный упадок в Малой</w:t>
        <w:br/>
        <w:t>өрде в конце ХҮТІ, пач. ХІХ в.-- Материалы по историн Қазахской ССР,</w:t>
        <w:br/>
        <w:t>т.1У, М.-Л.) 1940.</w:t>
        <w:br/>
        <w:t>87</w:t>
        <w:br/>
        <w:t>ХІХ ғасырдың І жартысындағы көркем әдебиет мұрасы да</w:t>
        <w:br/>
        <w:t>оның алдындағы үлгілердей, бізге ауызша таралып сақталған</w:t>
        <w:br/>
        <w:t>вариантында жетті (Дулат пен Шортанбайдың 70--80-жылдар-</w:t>
        <w:br/>
        <w:t>да жарық көрген бірер кітаптарынан басқасы). Сондықтан бұл</w:t>
        <w:br/>
        <w:t>кездің тілін зерттеуге әсіресе морфологиялық тұлғаларды бұл-</w:t>
        <w:br/>
        <w:t>жытпай көрсетуге, жоғарыда айтқан текстологиялық қайшы-</w:t>
        <w:br/>
        <w:t>лықтар мұнда да орын алады. Дегенмен, ХҮІІІ ғасырға қара-</w:t>
        <w:br/>
        <w:t>ғанда, бір жағынан, уақыттың жақындығынан, екінші жағынан,</w:t>
        <w:br/>
        <w:t>тематикасының түрлепіп, ауыз әдебиеті тақырыбы шеңберінен</w:t>
        <w:br/>
        <w:t>шығып, әлдеқайда жеке авторлық сипат алғандығынан, бұл дә-</w:t>
        <w:br/>
        <w:t>уірдегі көркем әдебиет үлгілерінің дәлірек жеткендігін байқай-</w:t>
        <w:br/>
        <w:t>мыз. Ал бұл жағдайдың тіл тарихын зерттеуде үлкен мәні бола-</w:t>
        <w:br/>
        <w:t>тыны тағы да аян.</w:t>
        <w:br/>
        <w:t>ХІХ ғ. алғашқы 40--50-жылдарындағы қазақ тілін таныта-</w:t>
        <w:br/>
        <w:t>тын көркем әдебиет үлгілерімен қатар ресми-эпистолярлық әде-</w:t>
        <w:br/>
        <w:t>биет болды. Бұл кезде әлі қазақ тілінде оқу-педагогикалық,</w:t>
        <w:br/>
        <w:t>әлеуметтік-публицистикалық және ғылми әдебиет болған жоқ!.</w:t>
        <w:br/>
        <w:t>Көркем әдебиеттің өзі өткен дәуірдегідей, бір ғана формада -</w:t>
        <w:br/>
        <w:t>поэзия түрінде -- келді. Қөркем проза, оның әр алуан жанрлық</w:t>
        <w:br/>
        <w:t>салалары әлі туған жоқ-ты.</w:t>
        <w:br/>
        <w:t>8 9. ХІХ ғ. І жартысындағы әдеби тілдің лексикасы</w:t>
        <w:br/>
        <w:t>ХІХ ғ. І жартысындағы қазақ әдеби тілінің лексикалық құ-</w:t>
        <w:br/>
        <w:t>рамына келсек, оның негізі -- қазақтың жалпы халықтық тілі-</w:t>
        <w:br/>
        <w:t>нің төл сөздері, қабаттары -- араб-парсы сөздері мен едәуір кө-</w:t>
        <w:br/>
        <w:t>бейе түскен орыс сөздері. Бұл үш қабаттың үшеуінде де талдап</w:t>
        <w:br/>
        <w:t>отырған дәуірде едәуір өзгерістер болды: өздері білдіретін зат,</w:t>
        <w:br/>
        <w:t>ұғымдардың өмірден бірте-бірте қалып бара жатқанына байла-</w:t>
        <w:br/>
        <w:t>нысты кейбір сөздер әдеби тіл тәжірибесінде пассивтеніп сирек</w:t>
        <w:br/>
        <w:t>қолданыла бастайды, сондықтан бұл кездегі архаизмдерді өз</w:t>
        <w:br/>
        <w:t>алдына сөз етуге болады. Керісінше, қазақ даласына ХІХ ғасыр-</w:t>
        <w:br/>
        <w:t>да келген жаңа әлеуметтік, экономикалық құбылыстарға орай</w:t>
        <w:br/>
        <w:t>соларға қатысты көптеген жаңа лексикалық единицалар пайда</w:t>
        <w:br/>
        <w:t>болады. Жаңа элементтерге қазақ тіліне ене бастаған орыс сөз-</w:t>
        <w:br/>
        <w:t>дері де, мағынасы жаңғырып жана ұғымды білдіруге көшкен</w:t>
        <w:br/>
        <w:t>байырғы төл сөздер де, жұрнақтар немесе синтаксистік тәсіл-</w:t>
        <w:br/>
        <w:t>дер арқылы жасалған туынды сөздер де жатады. ХІХ ғасырдың</w:t>
        <w:br/>
        <w:t>60--70-жылдарына дейінгі қазақ әдеби тілі сөздік құрамы сол</w:t>
        <w:br/>
        <w:t>кездегі әдебиеттің мазмұны мен тақырыбына тікелей байланыс-</w:t>
        <w:br/>
        <w:t>ты. Жоғарыда көрсеттік, бұл дәуірде де қазақ әдеби Тілін таны-</w:t>
        <w:br/>
        <w:t>татын негізінен көркем әдебиетте поэзия жанры болғандықтан,</w:t>
        <w:br/>
        <w:t>сол поэзияның тематикасына қарай бірсыпыра лексикалық топ-</w:t>
        <w:br/>
        <w:t>тарды атап көрсетуге болады.</w:t>
      </w:r>
    </w:p>
    <w:p>
      <w:r>
        <w:t>221 Қазақ тіліпің 1861 жылы жарық көрген тұңғыш грамматикасы мен сөз-</w:t>
        <w:br/>
        <w:t>жігін (Н. И. Ильминскийдікі), 70-жылдарда пайда болғап баспасөз бен кітап-</w:t>
        <w:br/>
        <w:t>тарды біз «ХІХ ғ. П жартысындағы әдеби тіл» деген тарауда талдаймыз.</w:t>
        <w:br/>
        <w:t>39</w:t>
        <w:br/>
        <w:t>зорлық, қорлық, бірлік, жомарттық. Ал осы жұрнақты туынды</w:t>
        <w:br/>
        <w:t>сын есім жасауға пайдалану бұл кезде мүлде өнімсіз, жоққа</w:t>
        <w:br/>
        <w:t>тән. Бұл ерекшелік ауыз әдебиеті тілімен іліктес, мұнда да -лық</w:t>
        <w:br/>
        <w:t>жұрнағы жақсылық, жамандық, жастық, кәрілік, жігіттік, жар-</w:t>
        <w:br/>
        <w:t>лық (хан жарлығы), жоқшылық, батырлық, байлық, сұлулық,</w:t>
        <w:br/>
        <w:t>ашықтық, кедейлік, жарлылық, құдалық тәрізді зат есімдерді</w:t>
        <w:br/>
        <w:t>жасайды. Ал -лық жұрнақты тұлғаның сын есім болып келуі</w:t>
        <w:br/>
        <w:t>тек сандық, уақыттық мөлшерді білдіретін жағдайда ғана: Қы-</w:t>
        <w:br/>
        <w:t>рық күншілік шөлі бар («Қыз Жібек»), Алпыс сомдық әр</w:t>
        <w:br/>
        <w:t>кезі үстіне асыл кигізді («Қамбар»), күндік жер, неше күндік</w:t>
        <w:br/>
        <w:t>жол, жүз теңгелік Опат, 6. Тайлық оқ («Қыз Жібек»), те-</w:t>
        <w:br/>
        <w:t>бінгілік жүн («Қамбар»), жаулық жол (Бұхар) тәрізді сандық,</w:t>
        <w:br/>
        <w:t>уақыттық мөлшерге қатыссыз сын есімдер өте сирек кездеседі.</w:t>
        <w:br/>
        <w:t>Қалған жұрнақтардан -лы, -сыз, -ыш (қызғаныш), -ақ</w:t>
        <w:br/>
        <w:t>(тілек, қылық, атақ, өтірік) тұлғалы есімдер бар. -Кер жұрнағы</w:t>
        <w:br/>
        <w:t>қызметкер, азаткер, үміткер сөздерінде ғана кездеседі.</w:t>
        <w:br/>
        <w:t>Бізге жеткен текстерге қарағанда, грамматикалық тұлға-тә-</w:t>
        <w:br/>
        <w:t>сілдері жарынан ХУІП ғасырдағы қазақ әдеби тілінде принци-</w:t>
        <w:br/>
        <w:t>пиалды, үлкен өзгешеліктер байқалмайды. Морфологиялық Ка-</w:t>
        <w:br/>
        <w:t>тегориялар, негізінен, қазіргі нормамызға сай түседі. Оның екі</w:t>
        <w:br/>
        <w:t>себебі бар тәрізді: бірі-- ХУІП ғасыр ақын-жыраулары шығар-</w:t>
        <w:br/>
        <w:t>маларының ауызша таратылып, бізге ауызша жеткендіктен,</w:t>
        <w:br/>
        <w:t>едәуір грамматикалық тұлғалар өзгертіліп, жаңа варнанттары-</w:t>
        <w:br/>
        <w:t>мен алмастырылып, қазіргіше түрге ие болғандығы. Екіншісі--</w:t>
        <w:br/>
        <w:t>біз әңгіме етіп отырған дәуірде септеу, жіктеу, тәуелдеу тәсілдері</w:t>
        <w:br/>
        <w:t>немесе сын есім шырайлары, етістіктің есімше, көсемше, етіс,</w:t>
        <w:br/>
        <w:t>рай тәрізді категориялары, негізінен, қалыптасып, бір қыдыру</w:t>
        <w:br/>
        <w:t>нормаланған тәрізді. Сондықтан ХУПІ ғасырдағы қазақша әде-</w:t>
        <w:br/>
        <w:t>бая үлгілерден септік жалғауларының немесе басқа да морфоло-</w:t>
        <w:br/>
        <w:t>тиялық және синтаксистік тұлға-тәсілдердің қазіргіден өзгеше</w:t>
        <w:br/>
        <w:t>үрлерін таба алмаймыз.</w:t>
        <w:br/>
        <w:t>Дегенмен ХУІП ғасыр нұсқаларының грамматикасында қа-</w:t>
        <w:br/>
        <w:t>зіргі нормамызбен салыстырғанда ешбір айырмашылық жоқ</w:t>
        <w:br/>
        <w:t>деуге мүлде болмайды. Бірқатар морфологиялық тұлғалардың</w:t>
        <w:br/>
        <w:t>қызметі ол кезде әлдеқайда актив болғанын немесе кейбіреуле-</w:t>
        <w:br/>
        <w:t>рінін элі де қызмет аясы тар, өнімсіз қолданылғанын көреміз.</w:t>
        <w:br/>
        <w:t>Мысалы, -ар, -мақ жұрнақты етістік тұлғалары қазіргіге</w:t>
        <w:br/>
        <w:t>қарағанда әлдеқайда актив қолданылған. Қелер шақ есімшенің</w:t>
        <w:br/>
        <w:t>барыс жалғаулы түрін ХУПІ ғасыр тілінде жиі ұшыратамыз.</w:t>
        <w:br/>
        <w:t>Мысалы, Бұхарда:</w:t>
        <w:br/>
        <w:t>Батпақты сайға су түссе,</w:t>
        <w:br/>
        <w:t>Атың арып келгенде,</w:t>
        <w:br/>
        <w:t>Өткел бермес кешерге.</w:t>
        <w:br/>
        <w:t>Қайырсыз итке мал бітсе,</w:t>
        <w:br/>
        <w:t>Анкаң құрып келгенде,</w:t>
        <w:br/>
        <w:t>Саумал бермес ішерге...</w:t>
      </w:r>
    </w:p>
    <w:p>
      <w:r>
        <w:t>Қазақ жерінің Россия империясына бағынуына байланысты</w:t>
        <w:br/>
        <w:t>көптеген жаңа ұғымдарды атау қажеттігі туады. Бұлардың да</w:t>
        <w:br/>
        <w:t>бірқатарына араб-парсы сөздері алынып, тұрақтана бастағаны</w:t>
        <w:br/>
        <w:t>байқалады. Мысалы, подданство, подданнышйі деген ұғымдар</w:t>
        <w:br/>
        <w:t>рағаятлік, рағаят сөздерімен беріліп отырылады. Сондай-ақ пат-</w:t>
        <w:br/>
        <w:t>ша үкіметі қазақ жерін билеуді қолайлы түрде жүзеге асыру</w:t>
        <w:br/>
        <w:t>үшін шекараға пограничная линия деген шеп құрып, қорған, қа-</w:t>
        <w:br/>
        <w:t>лалар салғаны мәлім. Осы пограничная линияны барлық д0-</w:t>
        <w:br/>
        <w:t>кументте де сархад деп беріп отырған. Осы линияда патша үкі-</w:t>
        <w:br/>
        <w:t>меті тарапынан орнаған қала-қорғандардың атауларын да</w:t>
        <w:br/>
        <w:t>саралап беру тенденциясы көрінеді: кішкене қаласымақты (та-</w:t>
        <w:br/>
        <w:t>родок) қала деп, кәдімгі үлкен қаланы (город) шаһар деп, кре-</w:t>
        <w:br/>
        <w:t>посты бірде қала (Ор қаласы -- Орская крепость), бірде кір-</w:t>
        <w:br/>
        <w:t>піс-- кірепос -- крепиш деп орысша атаған; форпост та орысша</w:t>
        <w:br/>
        <w:t>аударылмай, фарбос түрінде қолданылған.</w:t>
        <w:br/>
        <w:t>Өткен ғасырлардағы кеңсе-қатынас қағаздары тілінің лекси-</w:t>
        <w:br/>
        <w:t>калық құрамындағы тағы бір ерекшелігі жоғарыда көрсетілген-</w:t>
        <w:br/>
        <w:t>дей тек зат, құбылыс атаулары ғана емес, түрліше көңіл күйі,</w:t>
        <w:br/>
        <w:t>амал-әрекетті білдіретін сын есім, үстеу, етістіктердің бірқа-</w:t>
        <w:br/>
        <w:t>тары шет тілдік (араб-парсы) сөздермен берілгендігінде:</w:t>
        <w:br/>
        <w:t>атғақ -- единодушно, ғаяндүр -- аян, бәңә асыл болынды -</w:t>
        <w:br/>
        <w:t>мною получены, махзүн қылдыңыз-- огорчили меня, ғадаулік</w:t>
        <w:br/>
        <w:t>қылу -- действовать враждебно, офат олынды--скончался.</w:t>
        <w:br/>
        <w:t>Мұндай етістіктер көбінесе аналитикалық жолмен: негізгісі</w:t>
        <w:br/>
        <w:t>араб-иран сөзі, көмекшісі түркі етістігі болып жасалған.</w:t>
        <w:br/>
        <w:t>Дегенмен бұл стильде де көптеген жаңа ұғымдарды білдіре-</w:t>
        <w:br/>
        <w:t>тін терминделген сөздер жоқ, мысалы, қазақ даласына әкімші-</w:t>
        <w:br/>
        <w:t>лік единицаларын белгілі бір мерзімге сайлап қою тәртібі келді,</w:t>
        <w:br/>
        <w:t>бірақ сол фактіні білдіретін қазақ тілінде бар сайлау сөзі эпи-</w:t>
        <w:br/>
        <w:t>толярлық стильге еніп, тұрақталмаған. Сондықтан «выборы»,</w:t>
        <w:br/>
        <w:t>«избрание» ұғымы әр түрлі сөздермен берілген. Мысалы: хан</w:t>
        <w:br/>
        <w:t>қоярға - для избрания хана, хан ясадылар выбрали хана. Сон-</w:t>
        <w:br/>
        <w:t>дай-ақ, пленныв бірде тұтқын, бірде кіріфтар адамдар т. 6. деп</w:t>
        <w:br/>
        <w:t>алынған.</w:t>
        <w:br/>
        <w:t>Сөйтіп, кеңсе қағаздары тіліндегі лексикалық ерекшеліктің</w:t>
        <w:br/>
        <w:t>бірі-- ондағы Көптеген жеке атаулар мен сын-амал, іс-әрекетті</w:t>
        <w:br/>
        <w:t>білдіретін сөздердің араб-парсы элементтері болып келгенді-</w:t>
        <w:br/>
        <w:t>гінде.</w:t>
        <w:br/>
        <w:t>Сөз жоқ, стильдің сөздік құрамының негізі түркі элементте-</w:t>
        <w:br/>
        <w:t>рі, бірақ бұл жерде де осы стильге тән ерекшелігі бар. Бұлар-</w:t>
        <w:br/>
        <w:t>дағы түркі тілдік лексика сол кездегі қазақтың жалпы халық-</w:t>
        <w:br/>
        <w:t>тық тілі мен көркем әдеби тілінікі (ауыз әдебиеті мен ақындар</w:t>
        <w:br/>
        <w:t>шығармалары) емес, басым көпшілігі орта азиялық әдеби тіл</w:t>
        <w:br/>
        <w:t>(шағатай) мен татар тілдерінікі. Мысалы, қазақша е, бол етіс-</w:t>
        <w:br/>
        <w:t>тігі ер, ол түрінде оғұз тілдеріндегіше берілген: хайран олдым</w:t>
        <w:br/>
        <w:t>(болдым), кіріфтар олынмыш, жазған ердім (едім), йаз ерді</w:t>
        <w:br/>
        <w:t>(жаз еді). Ада қылғаш, үшбу, йүздендіру -- отвернуться, уғлан-</w:t>
        <w:br/>
        <w:t>32</w:t>
        <w:br/>
        <w:t>на бағындырылмай жазылды: бізлер, сүйіклі, йүзнің, бұзғынлы-</w:t>
        <w:br/>
        <w:t>ғы т. т.; араб-парсы сөздері көбінесе өз тілдеріндегі тұлғасын</w:t>
        <w:br/>
        <w:t>сақтап жазылды: ғарыз, һеш, хакім, мәһарбанчылық, фарзант-</w:t>
        <w:br/>
        <w:t>лар т.т.</w:t>
        <w:br/>
        <w:t>Осылардың баршасы кеңсе-қатынас қағаздарының стилін</w:t>
      </w:r>
    </w:p>
    <w:p>
      <w:r>
        <w:t>ұзақ уақыттар бойы дәстүрге айналдырып, оларды жазба тіл-</w:t>
        <w:br/>
        <w:t>дің өзгеше түріне жатқызуға мәжбүр етті.</w:t>
        <w:br/>
        <w:t>Қазақтың хан-сұлтан, би-старшиналарының патша үкіметі</w:t>
        <w:br/>
        <w:t>әкімшілік орындарымен жазысқан хат-қағаздары тілінің тағы</w:t>
        <w:br/>
        <w:t>бір ерекшелігі -- оларда орыс сөздерінің едәуір қолдапылған-</w:t>
        <w:br/>
        <w:t>дығында. Жоғарыда көрсеткеніміздей, ХҮІІІ ғасырдағы қазақ</w:t>
        <w:br/>
        <w:t>көркем әдеби тілінде орыс сөздері мүлде жоққа тән болса, эпи-</w:t>
        <w:br/>
        <w:t>столярлық жазба тілде ондаған сөздерді кездестіреміз. Ең ал-</w:t>
        <w:br/>
        <w:t>дымен бұларға лауазым аттары жатады: генерал сөзі аударыл-</w:t>
        <w:br/>
        <w:t>май бірде инерал, бірде жанарал, тіпті бір жерлерде гинерал</w:t>
        <w:br/>
        <w:t>түрінде келеді, сондай-ақ қуалер -- кауалер (кавалер), старши-</w:t>
        <w:br/>
        <w:t>на, господин, губернатор, полкоуник; граф, пристав сөздері бар.</w:t>
        <w:br/>
        <w:t>Бұлармен қатар команда, линия, крепос (кірепіш, кірпіс), кор-</w:t>
        <w:br/>
        <w:t>пиус, конфидент сөздерін сирек болса да кездестіреміз. Орыс сын</w:t>
        <w:br/>
        <w:t>есімдері аударылмай сол күйінде алынады: сиателни (сиИятель-</w:t>
        <w:br/>
        <w:t>ный) граф, уайенный (военный) губернатор, уойскоуой (вой-</w:t>
        <w:br/>
        <w:t>сковой) старшина т. б. Бұл Орта Азия хандықтарында ХУІІ ға-</w:t>
        <w:br/>
        <w:t>сырдан бұрын қолданылып келе жатқан ресми-эпистолярлық</w:t>
        <w:br/>
        <w:t>стильден қазақ даласындағы ХҮПІ--ХІХ ғасырларда қолда-</w:t>
        <w:br/>
        <w:t>нылған ресми хат-хабарлар стилінің өзгешелігі. Бұл ерекшелікті</w:t>
        <w:br/>
        <w:t>ең бірінші көрсеткендер - проф. М.П. Вяткин мен Н. Қ. Дмит-</w:t>
        <w:br/>
        <w:t>риев.</w:t>
        <w:br/>
        <w:t>Эпистолярлық стильдің синтаксистік құрылымында да қазір-</w:t>
        <w:br/>
        <w:t>гі нормамен салыстырғанда бірқатар өзгешеліктер бар. Ең ал-</w:t>
        <w:br/>
        <w:t>дымен, сөйлемдердің шұбалаңқы болып, жіктері әрең ажыраты-</w:t>
        <w:br/>
        <w:t>латындай түрде келуі көзге түседі. Мысалы: Ол харамилар бені</w:t>
        <w:br/>
        <w:t>өзлеріне дұспан біліп уа бенден йүздендіріп йүргенларны мын-</w:t>
        <w:br/>
        <w:t>дан ғали хазретлеріңізге йазсамда алде болса баңе инанмай ол</w:t>
        <w:br/>
        <w:t>қырғыз қазақларыңызға ұғланларыңызны Шібәріңіз дерсізіол</w:t>
        <w:br/>
        <w:t>харамилар бенім йарлықымны алмақ дәгүл қайта анда Шбәрген</w:t>
        <w:br/>
        <w:t>фарзәндымызныда исенлік илә шібәрмәдилар бәлки өлтірдилар</w:t>
        <w:br/>
        <w:t>білемін (Нұралы ханның О. А. Игельстромға 1785 жылы 21</w:t>
        <w:br/>
        <w:t>июльде жазған хатынан). Мұндағы сөйлемдердің жігі біздің па-</w:t>
        <w:br/>
        <w:t>раллель сызық қойған жерімізде.</w:t>
        <w:br/>
        <w:t>Қазақ әкімдері пайдаланған эпистолярлық стильдің синтак-</w:t>
        <w:br/>
        <w:t>сисінде сөйлем мүшелерінің дағдылы орындары ауысып келетін</w:t>
        <w:br/>
        <w:t>жағдайлары да бар. Сондай-ақ, құрмалас сөйлем компанентте-</w:t>
        <w:br/>
        <w:t>рінің орындары да кейде алмасып, бағыныңқы сөйлемнің басың-</w:t>
        <w:br/>
        <w:t>қыдан соң тұрған жерлері ұшырасады. Мысалы: ... Ол харами-</w:t>
        <w:br/>
        <w:t>ларны өзіне дұсман білгенімізден ғали кәһали хазіретлеріңізге</w:t>
        <w:br/>
        <w:t>йазған ердім(ол харамиларға ғаскер Йіберіп қорқытмасаңыз!|</w:t>
        <w:br/>
        <w:t>аңлар һеште тиылмасалар дайу (сонда).</w:t>
        <w:br/>
        <w:t>34</w:t>
        <w:br/>
        <w:t>Ұры, ұры-қары деген сөздер осы дәуірде етек алған белгілі</w:t>
        <w:br/>
        <w:t>бір топтың атауы ретінде әдеби тілде актив қолданылған:</w:t>
        <w:br/>
        <w:t>Құрық берді ұрыға (Дулат).</w:t>
        <w:br/>
        <w:t>Махамбет, Шернияздар тұсында-ақ қазақ жеріне сауда-сат-</w:t>
        <w:br/>
        <w:t>тық келіп, шаруашылықтың егіншілікке, отырықшылыққа қа-</w:t>
        <w:br/>
        <w:t>тысты жаңа түрлері пайда бола бастағанына қарамастан, бұл</w:t>
        <w:br/>
        <w:t>саладағы ескілі-жаңалы сөздер мен тіркестер жауынгерлік та-</w:t>
        <w:br/>
        <w:t>қырыптағы поэзияда көп кездеспейді. Ал одан кейінгі, 50--70-</w:t>
        <w:br/>
        <w:t>жылдардағы әдеби үлгілерде сауда-саттық пеп шаруашылыққа</w:t>
        <w:br/>
        <w:t>қатысты лексиканың едәуір өзгеріп, жаңа сөздермен толыққа-</w:t>
        <w:br/>
        <w:t>нын көреміз. Бұл кезде қазақ тіліне сауданың, оның ішінде орыс</w:t>
      </w:r>
    </w:p>
    <w:p>
      <w:r>
        <w:t>саудасының, күшеюіне байланысты тілде бұрыннан бар сауда,</w:t>
        <w:br/>
        <w:t>саудагер, базар сөздерінің үстіне теңге, сом, тиын, қарыз, пұл</w:t>
        <w:br/>
        <w:t>(бұл), несие, өсім, кір, пайда, сату тәрізді сөздер қосылып, жиі</w:t>
        <w:br/>
        <w:t>қолданылады. Білау (ылауға ат алу), ат жалдау, кіре тарту</w:t>
        <w:br/>
        <w:t>тәрізді шаруашылықтың жаңа тәсілдеріне қатысты сөздер де</w:t>
        <w:br/>
        <w:t>әдеби тілден орын алған.</w:t>
        <w:br/>
        <w:t>Өткен ғасырдың 2-ширегінеп бері қарайғы Кезеңде қазақ</w:t>
        <w:br/>
        <w:t>даласының экономикалық өмірінде болған үлкен жаңалықтың</w:t>
        <w:br/>
        <w:t>біреуі алым-салық төлеу балды, сол кездің тілінде бұған қатыс-</w:t>
        <w:br/>
        <w:t>ты қара шығын, алым, салық, алым-салық, шаңырақ салығы,</w:t>
        <w:br/>
        <w:t>шығын, зекет, хайыр, қағаздату сөздері пайда болады:</w:t>
        <w:br/>
        <w:t>Қара шығын алымы,</w:t>
        <w:br/>
        <w:t>Бай-кедейге бірдей бол</w:t>
        <w:br/>
        <w:t>Шаңыраққа салығы (Дулат).</w:t>
        <w:br/>
        <w:t>Қағаздатып бұзауын</w:t>
        <w:br/>
        <w:t>Ноғайына қояды (Шортанбай).</w:t>
        <w:br/>
        <w:t>Сөйтіп, ХІХ ғасырдың әдеби тілі сөздік құрамына тән сипат-</w:t>
        <w:br/>
        <w:t>тың бірі -- бұрыннан келе жатқан ауыз әдебиеті мен тарихи әде-</w:t>
        <w:br/>
        <w:t>биет тілінде қалыптасқан лексикалық нормаларды, әсіресе &lt;0-</w:t>
        <w:br/>
        <w:t>ның жауынгерлікке қатысты тобы сияқтыларды, әлі де актив</w:t>
        <w:br/>
        <w:t>пайдалану болса, екіншісі -- өмір туғызған жаңа сөздерді жат-</w:t>
        <w:br/>
        <w:t>сынбай қабылдау болды. Мағынасы жаңарған немссе жаңадан</w:t>
        <w:br/>
        <w:t>жасалған лексемаларды әдеби тіл ауызекі сөйлеу тілінен алып</w:t>
        <w:br/>
        <w:t>отырды.</w:t>
        <w:br/>
        <w:t>Архаизмдер</w:t>
        <w:br/>
        <w:t>Тіліміздің өткен дәуірлеріне байланысты арханзмдер катего-</w:t>
        <w:br/>
        <w:t>риясын сөз еткенде, бұл категорияны екі түрлі тұрғыдан тануға</w:t>
        <w:br/>
        <w:t>тура келеді. Бірі-- қазіргі нормамызбен салыстырғанда көнер-</w:t>
        <w:br/>
        <w:t>ген сөздер тобына жататындар, екіншісі -- талдап отырған өткен</w:t>
        <w:br/>
        <w:t>дәуірдің өзінде көнерс бастаған сөздер. Мысалы, жогарыда</w:t>
        <w:br/>
        <w:t>43</w:t>
        <w:br/>
        <w:t>ХІХ ғасырдың І жартысында Қазақстанның батыс өлке-</w:t>
        <w:br/>
        <w:t>сіндегі халық өмірінде болған елеулі оқиға Исатай мен</w:t>
        <w:br/>
        <w:t>Махамбет бастаған шаруалар көтерілісі болды. Бұл көтеріліс</w:t>
        <w:br/>
        <w:t>Махамбет, Шернияз арқылы қазақ әдебиетінде ізін қалдырды.</w:t>
        <w:br/>
        <w:t>Жауынгершілік мотивтегі көркем әдебиет ХІХ ғасырдың 1 жар-</w:t>
        <w:br/>
        <w:t>тысындағы қазақ әдеби тіліне тән сипатты белгілердің бірі бол-</w:t>
        <w:br/>
        <w:t>ғандықтан, бұл кездегі сөздік құрамда да жауынгерлік тобы</w:t>
        <w:br/>
        <w:t>көзге түседі, Бірақ бұл ерекшелік осы дәуірдегі көркем шығар-</w:t>
        <w:br/>
        <w:t>малардың бәріне бірдей тән емес, Ішкі-сыртқы жауға қарсы со-</w:t>
        <w:br/>
        <w:t>ғысу, ел мүддесін қорғау сияқты тақырыпты жырлаған автор-</w:t>
        <w:br/>
        <w:t>лардың біреуінде жауынгерлік лексикаға жататын сөздер</w:t>
        <w:br/>
        <w:t>молырақ, енді біреулерінде кемдеу кездеседі. Мысалы, Махам-</w:t>
        <w:br/>
        <w:t>бет өлеңдерінде бұл лексика тобын молынан кездестірсек, «Мен</w:t>
        <w:br/>
        <w:t>едім Исатайдың Шерниязы» деп өткен Шерниязда соғыс-ұрысқа</w:t>
        <w:br/>
        <w:t>қатысты сөздер кемдеу ұшырасады. Ал жыр обьектісі сол Жәң-</w:t>
        <w:br/>
        <w:t>гір хан дәуірі болған сарай ақындары Байтоқ пен Жанұзақта</w:t>
        <w:br/>
        <w:t>бұл сериядағы сөздер тіпті сирек.</w:t>
        <w:br/>
        <w:t>Махамбет шығармаларында жауынгерлік лексиканың Көзге</w:t>
        <w:br/>
        <w:t>түсерлік орын алуы -- заңды да түсінікті құбылыс. Мұнда ең ал-</w:t>
        <w:br/>
        <w:t>дымен қару-жарақ атаулары мол. Оның бір тобы сол көтеріліс</w:t>
        <w:br/>
        <w:t>кезіндегі әскери жабдықтардың атаулары болды. Олар -- найза,</w:t>
      </w:r>
    </w:p>
    <w:p>
      <w:r>
        <w:t>қылыш, мылтық және әліде қолданылудан қалмаған садақ</w:t>
        <w:br/>
        <w:t>атаулары. Бұл қару-жарақтың атауларын ақын әр алуан эпи-</w:t>
        <w:br/>
        <w:t>тетпен қолданады: алты құлаш ақ найза, толғамалы найза, қи-</w:t>
        <w:br/>
        <w:t>малы найза, қоңыраулы найза, егеулі найза, балдағы алтын</w:t>
        <w:br/>
        <w:t>құрыш болат (қылыш). Махамбет өлеңдерінде мылтық та жиі</w:t>
        <w:br/>
        <w:t>қолданылған, қарудың дәрімен (оқпен) атылатын түрлерінің сол</w:t>
        <w:br/>
        <w:t>кездегі қазақша атаулары кездеседі: білтелі және мылтық. Біл-</w:t>
        <w:br/>
        <w:t>телі сөзі, сірә, зеңбіректі білдіретін болу керек (ақын шығарма-</w:t>
        <w:br/>
        <w:t>ларының Кітаптарында бұл сөзге «ерте кездегі ауыр мылтық»</w:t>
        <w:br/>
        <w:t>деген түсінік берілген), өйткені Білтеліге доп салмай дегеніне</w:t>
        <w:br/>
        <w:t>қарағанда, снаряд оқты білдіретін доп сөзі жай мылтықты оқ-</w:t>
        <w:br/>
        <w:t>тайтын бытырадан өзгеше. Және ол допты (доп тәрізді домалақ</w:t>
        <w:br/>
        <w:t>шар-- снарядты) білтемен тұтататыны белгілі. Ал мылтық сөзі-</w:t>
        <w:br/>
        <w:t>нің жиі қолданылуы ХІХ ғасырда орыс әскери құралдарының</w:t>
        <w:br/>
        <w:t>казақ даласына келгенін көрсетеді. Садақ, садақтың кірісі, сүң-</w:t>
        <w:br/>
        <w:t>гі, жебе, қорамсақ, адырна, сауыт, көдіре бау сияқты ертедегі</w:t>
        <w:br/>
        <w:t>қару-жарақ атаулары Махамбет ақында тек өзі араласқан жо-</w:t>
        <w:br/>
        <w:t>рықтар картинасын беру үшін емес, жалпы образ жасау үшін де</w:t>
        <w:br/>
        <w:t>қолданылады. Мұндайда ақын ауыз әдебиеті штампыларын пай-</w:t>
        <w:br/>
        <w:t>даланады: садақ толған сай кез оқ, қызыл сырлы жебе, садағы-</w:t>
        <w:br/>
        <w:t>на сары жебені салдырған, қозы жаурын оқ, сұр жебелі оқ т.т.</w:t>
        <w:br/>
        <w:t>Көтеріліске қатысушылардың атаулары: әскер, ауыр әскер</w:t>
        <w:br/>
        <w:t>қол, найза ұстаған ерлер, қасыма ерген осолдастар, аламан си-</w:t>
        <w:br/>
        <w:t>яқты сөздер болып келеді. Жалпы өткен ғасырдың алдыңғы үш</w:t>
        <w:br/>
        <w:t>ширегінде армия ұғымында ертедегі қол сөзін жеке-дара қол-</w:t>
        <w:br/>
        <w:t>данудан гөрі, өзге синонимдерімен қабаттастыра қолдану бағы-</w:t>
        <w:br/>
        <w:t>40</w:t>
        <w:br/>
        <w:t>ертеректе, оның ішінде біз әңгіме етіп отырған дәуірде ер жүрек,</w:t>
        <w:br/>
        <w:t>батыл, ел қамын ойлаушы деген мағынада да жұмсалғаны бай-</w:t>
        <w:br/>
        <w:t>қалады:</w:t>
        <w:br/>
        <w:t>Қасарысқан жауына</w:t>
        <w:br/>
        <w:t>Қанды көбік жұтқызбай,</w:t>
        <w:br/>
        <w:t>Халыққа тентек атанбай,</w:t>
        <w:br/>
        <w:t>Ерлердің ісі бітер ме! (Махамбет.)</w:t>
        <w:br/>
        <w:t>Ереуіл атқа ер салмай дегендегі ереуіл сөзі бұл күнде түсі-</w:t>
        <w:br/>
        <w:t>ніксіз. Ереуіл -- түркі-монғол тілдеріндегі көне элементтердің</w:t>
        <w:br/>
        <w:t>бірі. Монғолдарда ұрыс алдында екі жақтан жекпе-жекке скі</w:t>
        <w:br/>
        <w:t>адам шығарылып, солардың айқасына қарай ұрыста қай жақ</w:t>
        <w:br/>
        <w:t>жеңетінін болжайтын болған. Сол жекпе-жекке шығатын адам-</w:t>
        <w:br/>
        <w:t>дар монғолша ереғул деп аталған. Л. Будаговтың көрсетуі бо-</w:t>
        <w:br/>
        <w:t>йынша шағатай (көне өзбек) тіліндегі Йереул, қазақ тіліндегі</w:t>
        <w:br/>
        <w:t>ереуіл - бас отрядтан кейін жүріп отыратын әскердің алдыңғы</w:t>
        <w:br/>
        <w:t>шебі (авангард) дегенді білдіреді. Ереуіл ат деп, сірә, осындай</w:t>
        <w:br/>
        <w:t>ереціл отрядтың немесе ереуілге (жекпе-жекке) шығатындардың</w:t>
        <w:br/>
        <w:t>мінетін аты аталған болу керек?, Жауынгерлік заманға байла-</w:t>
        <w:br/>
        <w:t>нысты бұл көне сөз Махамбет дәуірінде халыққа әлі де жат</w:t>
        <w:br/>
        <w:t>емес сияқты.</w:t>
        <w:br/>
        <w:t>Қырым сөзі қазақ тілінде «алыс жер, шет жер» деген мағы-</w:t>
        <w:br/>
        <w:t>пада жалпы есім ретінде қолданылган:</w:t>
        <w:br/>
        <w:t>«Ұлы ұрымға, қызы қырымға» (мәтел).</w:t>
        <w:br/>
        <w:t>Текті құс қарар қырымға,</w:t>
      </w:r>
    </w:p>
    <w:p>
      <w:r>
        <w:t>Ит айналар жырымға (Шортанбай).</w:t>
        <w:br/>
        <w:t>Бақыршы-- жорықта жүргенде әскерге ас пісіретін алам:</w:t>
        <w:br/>
        <w:t>Бақыршы тоқ, олжа мол (Дулат).</w:t>
        <w:br/>
        <w:t>Жәдігөй жауғыш -- шаманизм дәуіріндегі сиқыршылардың</w:t>
        <w:br/>
        <w:t>бір түрі. Жәдігөйлер бұлт шақырып, жаңбыр, қар жаудыратын</w:t>
        <w:br/>
        <w:t>болған,</w:t>
        <w:br/>
        <w:t>Санат сөзі ертеде «мереке, той, салтанат» мағынасында жұм-</w:t>
        <w:br/>
        <w:t>салған:</w:t>
        <w:br/>
        <w:t>Екі жақсы бас қосса,</w:t>
        <w:br/>
        <w:t>Санат емей, немене! (Бұхар).</w:t>
        <w:br/>
        <w:t>Той қылып ойда-қырда санатталған (Шерни-</w:t>
        <w:br/>
        <w:t>яз).</w:t>
        <w:br/>
        <w:t>Ауызбен айтып жеткізбес</w:t>
        <w:br/>
        <w:t>Сәні менен санатын (Дулат).</w:t>
        <w:br/>
        <w:t>1.3. Будагов. Сравнительный словарь турецко-татарских наречий,</w:t>
        <w:br/>
        <w:t>СПб, 1869, т. І, 186-бет.</w:t>
        <w:br/>
        <w:t>2 Қ. Өмірәлиев.: Сөздеріміздің тарихынан,- «Қазақстан мектебі»,</w:t>
        <w:br/>
        <w:t>1963, М» 3.</w:t>
        <w:br/>
        <w:t>46</w:t>
        <w:br/>
        <w:t>Жәңгір ханды ниеттеніп</w:t>
        <w:br/>
        <w:t>Қызың да кетіп барады (Алмажан).</w:t>
        <w:br/>
        <w:t>Мұның ханнан ниеттену варианты да мүмкін нәрсе. Бұл құ-</w:t>
        <w:br/>
        <w:t>былыс бұдан бұрын өткен әдеби тілде де бар. Мысалы:</w:t>
        <w:br/>
        <w:t>Өкпең менен қабынба</w:t>
        <w:br/>
        <w:t>Өтіңменен жарылма (Бұхар).</w:t>
        <w:br/>
        <w:t>Қазірде өтінен жарылу немесе өті жарылу, өкпесі қабыну тү-</w:t>
        <w:br/>
        <w:t>рінде қолданылады.</w:t>
        <w:br/>
        <w:t>Жіктеу есімдіктерінің мен жалғаулығымен ілік септікте тұ-</w:t>
        <w:br/>
        <w:t>рып тіркесуі -- қазірде мүлде қолданылмайтын тәсіл, ал өткенде</w:t>
        <w:br/>
        <w:t>бұлайша тіркестірудің тілімізге тән болғаны байқалады:</w:t>
        <w:br/>
        <w:t>Біздің мен он үш деп едік (Шернияз).</w:t>
        <w:br/>
        <w:t>Қазіргі норма бізбен, мұнда мен энклитикасы жалғауға айна-</w:t>
        <w:br/>
        <w:t>лып кетіп тұр, сондықтан екі септік жалғауы-- ілік пен көмектес</w:t>
        <w:br/>
        <w:t>қатар келуі мүмкін емес.</w:t>
        <w:br/>
        <w:t>Етістік пән есімдіктің анайы-сыпайы және жекеше-көпше</w:t>
        <w:br/>
        <w:t>жағынан қиыспай қолданылуы -- жалпы ауыз әдебиетіне тән</w:t>
        <w:br/>
        <w:t>нәрсе, Бұл құбылыс өткен ғасырдың әдеби тілінде де бар:</w:t>
        <w:br/>
        <w:t>Асықпай тұр тоғыз би</w:t>
        <w:br/>
        <w:t>Сізге де келер бір кезек...</w:t>
        <w:br/>
        <w:t>Көріскенше күн жақсы.</w:t>
      </w:r>
    </w:p>
    <w:p>
      <w:r>
        <w:t>Қош-аман бол өзіңіз (Алмажан).</w:t>
        <w:br/>
        <w:t>Жалғанда досым сіз едің,</w:t>
        <w:br/>
        <w:t>Аяй көрме ақылды (Шортанбай).</w:t>
        <w:br/>
        <w:t>Сірә, бұл диссонанс өлең өлшеміне де байланысты болу ке-</w:t>
        <w:br/>
        <w:t>рек: асықлай тұрыңыз, қош-аман болыңыз деп дұрыс қиысты-</w:t>
        <w:br/>
        <w:t>рылса, өлеңдегі буын саны асып кетер еді. Дегенмен етістіктер</w:t>
        <w:br/>
        <w:t>мен есімдіктердің қатар келгендегі анайы-сыпайы, жекеше-көп-</w:t>
        <w:br/>
        <w:t>ше қиыса қолданылуы бертін уақыттарға дейін қатаң нормаға</w:t>
        <w:br/>
        <w:t>түспегенін байқаймыз.</w:t>
        <w:br/>
        <w:t>Өткен шақ есімшенің соң шылауымен тіркесі Махамбеттің</w:t>
        <w:br/>
        <w:t>осы күнгі бір басылуларында қалғансын, салғансын, енді біреу-</w:t>
        <w:br/>
        <w:t>лерінде (1962) қалғасын, салғасын болып, бір жерлерінде «Тіле-</w:t>
        <w:br/>
        <w:t>гін сұрап алған соң, ойлағаны болған соң» түрінде жазылған-</w:t>
        <w:br/>
        <w:t>дықтан, ХІХ ғ. қай варианты қолданылғанын кесіп айту қиын.</w:t>
        <w:br/>
        <w:t>Сондай-ақ, есімдік пен етістіктің жақтық қиысуы да әрдайым</w:t>
        <w:br/>
        <w:t>сақталмайды, яғни І, П жақ жіктік жалғаулары түсіріліп ай-</w:t>
        <w:br/>
        <w:t>тылады.</w:t>
        <w:br/>
        <w:t>Түбін қазған мен бәйтерек...</w:t>
        <w:br/>
        <w:t>Мен. тауда ойнаған қарт марал... (Махамбет).</w:t>
        <w:br/>
        <w:t>53</w:t>
        <w:br/>
        <w:t>Бесеуіміз жүргенде,</w:t>
        <w:br/>
        <w:t>Алашқа болман деуші едік (Махамбет).</w:t>
        <w:br/>
        <w:t>Алаш сөзінің «халық, бүкіл қазақ халқы» деген мағынаны</w:t>
        <w:br/>
        <w:t>білдіретіндігі және бұл сөздің барлық қазақтың тұтас келген-</w:t>
        <w:br/>
        <w:t>дегі ұраны екендігі өткен ғасырда жасалған Л. Будаговтың сөз-</w:t>
        <w:br/>
        <w:t>дігінде де көрсетіледі.</w:t>
        <w:br/>
        <w:t>ХІХ ғ. басындағы әдебиетте кездесетін теңдік сөзі мен оның</w:t>
        <w:br/>
        <w:t>туынды түрлерінің (теңдікті, теңдіксіз) мәні қазіргіден мүлде</w:t>
        <w:br/>
        <w:t>бөлек. Бұл --ө баста, ертеректе, юристік ұғымды білдірген, яғни</w:t>
        <w:br/>
        <w:t>бұрын айып пен құнды даугердің кез келгені төлете алмайтын</w:t>
        <w:br/>
        <w:t>болған, ал төлете алған күнде бұл актіні теңдік алды деп, төле-</w:t>
        <w:br/>
        <w:t>те алмаған күнде теңдік бермеді деп атаған. Сөйтіп, теңдік сөзі-</w:t>
        <w:br/>
        <w:t>нің ертедегі мағынасы «әділет, әділеттік, заңдылық» ұғымда-</w:t>
        <w:br/>
        <w:t>рын білдіру болған. ХІХ ғасыр әдеби тілінде бұл сөз осы көне</w:t>
        <w:br/>
        <w:t>мағынасында қолданылған. Мысалы:</w:t>
        <w:br/>
        <w:t>Теңдікті малды бермедік,</w:t>
        <w:br/>
        <w:t>Теңдіксіз малға көнбедік (Махамбет).</w:t>
        <w:br/>
        <w:t>Сонау жүрген Адайдың</w:t>
        <w:br/>
        <w:t>Біз теңдіксіз несін жеп едік (Шернияз).</w:t>
        <w:br/>
        <w:t>Көмексіз болса ер жігіт</w:t>
        <w:br/>
        <w:t>Жалғыз теңдік таба алмас (Шернияз).</w:t>
        <w:br/>
        <w:t>Қарындас сөзі ертеден бастап ХІХ ғ. дейін «туысқан, ағайын»</w:t>
        <w:br/>
        <w:t>мағынасында қолданылған көрінеді. Оның қазіргі әдеби тілі-</w:t>
        <w:br/>
        <w:t>міздегі «еркектің өзінен кіші бірге туған әйел туысы» деген ма-</w:t>
        <w:br/>
        <w:t>ғынасы да бұл кездерде қоса жүруі мүмкін, бірақ қолымыздағы</w:t>
        <w:br/>
        <w:t>материалдарда оның бірінші ұғымы басым. ХУІП ғасырда шық-</w:t>
        <w:br/>
        <w:t>қан атақты Қаратаудың басынан көш келеді деген халық өле-</w:t>
      </w:r>
    </w:p>
    <w:p>
      <w:r>
        <w:t>ңіндегі Айрылған қарындастан жаман екен, Мөлтілдеп екі көз-</w:t>
        <w:br/>
        <w:t>ден жас келеді дегендегі қарындас -- «бірге туғап, туысқан,</w:t>
        <w:br/>
        <w:t>ағайын», сондықтан да ол бертінде халық аузында Айрылған</w:t>
        <w:br/>
        <w:t>ағайыннан жаман екен деген вариантта да айтылады. Махам-</w:t>
        <w:br/>
        <w:t>беттің:</w:t>
        <w:br/>
        <w:t>Қаумалаған қарындас</w:t>
        <w:br/>
        <w:t>Қазақта бар да, менде жоқ.</w:t>
        <w:br/>
        <w:t>немесе:</w:t>
        <w:br/>
        <w:t>Құүншығыстың астында,</w:t>
        <w:br/>
        <w:t>Қүнбатыстың тұсында</w:t>
        <w:br/>
        <w:t>Қарындасым бар-ды деп...</w:t>
        <w:br/>
        <w:t>дегеңінде, қарындас -- эйел жынысты бір туған туысы емес,</w:t>
        <w:br/>
        <w:t>жалпы туысқан, тіпті сол туысқан мәнінен шыққан ауыспалы</w:t>
        <w:br/>
        <w:t>мағынадағы «қолдаушы, жан ашыр».</w:t>
        <w:br/>
        <w:t>Тентек сөзі-- бұл күнде көбінесе балаға, жастарға, олардың</w:t>
        <w:br/>
        <w:t>тәртібі мен мінез-құлқына байланысты айтылатын сын есім. Ал</w:t>
        <w:br/>
        <w:t>45</w:t>
        <w:br/>
        <w:t>Мұндай ықшамдылықты да өлең өлшемінен туған тәсіл деп қа-</w:t>
        <w:br/>
        <w:t>рауға болады. Бұл осы күнгі поэзия тіліне де жат норма емес.</w:t>
        <w:br/>
        <w:t>І жақ етістіктің ауыспалы осы шақтағы тұлғасын да (тын-</w:t>
        <w:br/>
        <w:t>баймын) ықшамдап беру бар (тынбан):</w:t>
        <w:br/>
        <w:t>Бұлтқа жетпей шарт сынбан...</w:t>
        <w:br/>
        <w:t>Жандаспай ақыры бір тымбан...</w:t>
        <w:br/>
        <w:t>Алашқа болман деуші едік,</w:t>
        <w:br/>
        <w:t>Өтініп алып от жақпан (Махамбет).</w:t>
        <w:br/>
        <w:t>Бұл тұлғаны стильмен байланыстырып, өлеңге батырлық, жі-</w:t>
        <w:br/>
        <w:t>герлілік сипат беретін тәсіл деп те қараймыз. Осы тұлға бір кез-</w:t>
        <w:br/>
        <w:t>де стильдік функциядан гөрі грамматикалық норма ретінде қол-</w:t>
        <w:br/>
        <w:t>данылған тәсіл болу керек, өйткені ол ауыз әдебиеті үлгілерінде</w:t>
        <w:br/>
        <w:t>және оның жанрларында да кездеседі.</w:t>
        <w:br/>
        <w:t>Қүшейткіш мәнде да шылауы мен бір есімдігінің граммати-</w:t>
        <w:br/>
        <w:t>калық тіркес аралығында қыстырылып айтылуы ХТХ ғ. әдеби ті-</w:t>
        <w:br/>
        <w:t>лінде (поэзияда) стильдік норманың бірі болып табылады:</w:t>
        <w:br/>
        <w:t>Қырсық та шалған біздің ел...</w:t>
        <w:br/>
        <w:t>Ойлап бір ойлап қарасам...</w:t>
        <w:br/>
        <w:t>Соңымда бір қалған халқыма-- ...</w:t>
        <w:br/>
        <w:t>Артымда бір атақ, даңқ қалды-ау</w:t>
        <w:br/>
        <w:t>(Махамбет).</w:t>
        <w:br/>
        <w:t>50--70-жылдардағы үлгілерде, әсіресе Шортанбайда, дұр</w:t>
        <w:br/>
        <w:t>формантты тұлға едәуір кездеседі:</w:t>
        <w:br/>
        <w:t>Бұл дүние арман емесдур</w:t>
        <w:br/>
        <w:t>Бір кезек дәурен сүргенге.</w:t>
        <w:br/>
        <w:t>Мағлұмдүр құдаға</w:t>
      </w:r>
    </w:p>
    <w:p>
      <w:r>
        <w:t>Пенденің қылған күнәсы...</w:t>
        <w:br/>
        <w:t>Таяндық енді өлерге</w:t>
        <w:br/>
        <w:t>Қүн қаншадүр көрерге (Шортанбай).</w:t>
        <w:br/>
        <w:t>8 12. Сөз тудыру тәсілдері</w:t>
        <w:br/>
        <w:t>ХІХғ. І жартысында сөз тудырудың негізгі тәсілі -- бұрынғы-</w:t>
        <w:br/>
        <w:t>дай жұрнақтар жалғау. Ең көзге түсетіні-- лық жұрнағы.</w:t>
        <w:br/>
        <w:t>Оның басты қызметі -- абстракт зат есім тудыру: хандық, құл-</w:t>
        <w:br/>
        <w:t>дық, ерлік, жалғыздық, жақсылық, жамандық, ұрлық сұмдық</w:t>
        <w:br/>
        <w:t>%7. Бірақ бұл туынды сөздердің көбі -- сол дәуірдің өзінде ға-</w:t>
        <w:br/>
        <w:t>на пайда болғандар емес, бұрыннап барлар. Бұлардың ішінде</w:t>
        <w:br/>
        <w:t>ХІХ ғ. І жартысында жасалғандарын кесіп көрсету қиын, өйт-</w:t>
        <w:br/>
        <w:t>кені бозбастық, бойдақтылық, теңдікті (мал), теңдіксіз (мал)</w:t>
        <w:br/>
        <w:t>54</w:t>
        <w:br/>
        <w:t>Өлең айтып толғандым,</w:t>
        <w:br/>
        <w:t>Көкірегімді басарға.</w:t>
        <w:br/>
        <w:t>Қарадай отың жармадым</w:t>
        <w:br/>
        <w:t>Тас қазанды асарға (Махамбет).</w:t>
        <w:br/>
        <w:t>Бармайды ауыз, шіркін, жамандарға (Шернияз).</w:t>
        <w:br/>
        <w:t>Әкекемді мен бейбақ</w:t>
        <w:br/>
        <w:t>Диуана болып іздерге (Алмажан).</w:t>
        <w:br/>
        <w:t>Су түбіне кеткен жұрт</w:t>
        <w:br/>
        <w:t>Тал таба алмас қармарға...</w:t>
        <w:br/>
        <w:t>Жан шығарға келген соң (Дулат).</w:t>
        <w:br/>
        <w:t>Таяндың енді өлерге,</w:t>
        <w:br/>
        <w:t>Қүн қанша"дүр көрерге...</w:t>
        <w:br/>
        <w:t>Сонда менің сөйлерге есім кетті (Шортанбай).</w:t>
        <w:br/>
        <w:t>Сонымен қатар осы тұлғаның морфологиялық дублеті &gt;-У--</w:t>
        <w:br/>
        <w:t>--ға формасы да жарыса қолданылған:</w:t>
        <w:br/>
        <w:t>Жұрт меңгеріп тұруға</w:t>
        <w:br/>
        <w:t>Әділ төре хан керек (Шернияз).</w:t>
        <w:br/>
        <w:t>Қопғалауға қара таппадым (Алмажан).</w:t>
        <w:br/>
        <w:t>Бұл форманың тағы бір синонимі кездеседі. Бұл-- -ма, -ме</w:t>
        <w:br/>
        <w:t>жұрнақты етістікке барыс жалғауы жалғанған тұлғасы. Ол Ал-</w:t>
        <w:br/>
        <w:t>мажан ақында:</w:t>
        <w:br/>
        <w:t>Шығып едік елімнен</w:t>
        <w:br/>
        <w:t>Хан Жәңгірді көрмеге.</w:t>
        <w:br/>
        <w:t>Ішке толған мұңды зар</w:t>
        <w:br/>
        <w:t>Арызымды айтып бермеге...</w:t>
        <w:br/>
        <w:t>Бұл тұлға өте сирек кездеседі, қазіргі әдеби тілімізге норма</w:t>
        <w:br/>
        <w:t>емес, Мұндағы -ма жұрнағы -- мақ жұрнағының ықшамдал-</w:t>
        <w:br/>
        <w:t>ған варианты.</w:t>
        <w:br/>
        <w:t>Өткен ғасыр әдеби тілінде етістік түбірінен жасалған -мақ</w:t>
        <w:br/>
        <w:t>жұрнақты есім әлдеқайда өнімді норма болған:</w:t>
        <w:br/>
        <w:t>Кешіп өтпек сайдан-ды,</w:t>
        <w:br/>
        <w:t>Шығынды болмақ байдан-ды.</w:t>
      </w:r>
    </w:p>
    <w:p>
      <w:r>
        <w:t>Батыр болмақ ойдан-ды...</w:t>
        <w:br/>
        <w:t>Хан төренің кешігіп</w:t>
        <w:br/>
        <w:t>Кідірмегі елден-ді.</w:t>
        <w:br/>
        <w:t>Ақ киіктің орғытып</w:t>
        <w:br/>
        <w:t>Жүгірмегі майдан-ды (Махамбет).</w:t>
        <w:br/>
        <w:t>Кейбір етістіктердің септіктерді меңгеруінде ерекшелік бар,</w:t>
        <w:br/>
        <w:t>бірақ жүйелі емес. Мысалы: Бір қазақпен тең едім (Махам-</w:t>
        <w:br/>
        <w:t>бет) -- Бір қазақ қа тең ебім тәрізді барыс септікте меңгерілуі</w:t>
        <w:br/>
        <w:t>де мүмкін. Бұл -- осы күнге шейін әлі бір вариантта тұрақталып</w:t>
        <w:br/>
        <w:t>болмаған құбылыс. Сондай-ақ,</w:t>
        <w:br/>
        <w:t>59</w:t>
        <w:br/>
        <w:t>аталған садақ, садақтың кірісі, сүңгі, жебе, қорамсақ, сауыт,</w:t>
        <w:br/>
        <w:t>көдіре бан, дулыға, адырна, найза тәрізді қару-жарақ пен әске-</w:t>
        <w:br/>
        <w:t>ри киім-кешек атаулары -- ХІХ ғасырдың І жартысының әдеби</w:t>
        <w:br/>
        <w:t>тілі үшін архаизм емес, актив қолданылатын, нормадағы сөздер.</w:t>
        <w:br/>
        <w:t>Ал қазіргі әдеби тіліміз үшін, бұл-- көнерген единицалар. Соп-</w:t>
        <w:br/>
        <w:t>дай-ақ, оқ, мылтық, болат сөздері қазірде жеке тұрғанда арха-</w:t>
        <w:br/>
        <w:t>измдер болмағанмен, солар арқылы жасалған садақ толы сай</w:t>
        <w:br/>
        <w:t>кез оқ, қозы жауырын оқ, сұр жебелі оқ, балдағы алтын құрыш</w:t>
        <w:br/>
        <w:t>болат, білтелі мылтық тәрізді тіркестер қазірде архаизмдік эле-</w:t>
        <w:br/>
        <w:t>менттер болып табылады. ХІХ ғасыр үшін бұлар да әлі көне</w:t>
        <w:br/>
        <w:t>тұлғалар емес.</w:t>
        <w:br/>
        <w:t>ХІХ ғасырдағы қазақ әдебиеті, әсіресе жауынгерлік тақы-</w:t>
        <w:br/>
        <w:t>рыпты жырлаған әдеби үлгілер, өте ертеден келе жатқан көне</w:t>
        <w:br/>
        <w:t>сөздерді қазіргіге қарағанда алдеқайда молырақ пайдаланған.</w:t>
        <w:br/>
        <w:t>Мысалы, ХІХ ғасырдан да бұрынғы ақындарда да, ауыз әдебие-</w:t>
        <w:br/>
        <w:t>тінде де кездесетін байтақ, алаш, бұлан, қарашы, қарындас, бүлу,</w:t>
        <w:br/>
        <w:t>теңдікті, теңдіксіз, қырым, ереуіл, санат, жәдігөй тәрізді сөз-</w:t>
        <w:br/>
        <w:t>дер-- біз әңгіме етіп отырған дәуірде көнере бастаған сөздер.</w:t>
        <w:br/>
        <w:t>Бұлардың көпшілігі образ жасау үшін қолданылатын дәстүрлі</w:t>
        <w:br/>
        <w:t>штамптар құрамында келеді. Мысалы, алты алаш, он сан алаш,</w:t>
        <w:br/>
        <w:t>теңдікті мал, теңдіксіз мал, ереуіл атқа ер салу, қаумалаған қа-</w:t>
        <w:br/>
        <w:t>рындас сияқты образды тіркестер қазақ ауыз әдебиетінен бастап</w:t>
        <w:br/>
        <w:t>совет дәуіріне дейінгі әдеби тіліміздің поэтикалық сөздік қоры-</w:t>
        <w:br/>
        <w:t>нан орын алып келген. Бірақ архаизмдердің барлығы тек штам-</w:t>
        <w:br/>
        <w:t>пыланып қалған тіркестер құрамында ғана емес, жеке де қол-</w:t>
        <w:br/>
        <w:t>данылады. Мысалы, байтақ сөзі ХУІП ғасырдағыдай және ауыз</w:t>
        <w:br/>
        <w:t>әдебиеті үлгілеріндегідей, «ел, ел-жұрт» мағынасын дереді:</w:t>
        <w:br/>
        <w:t>Біздің ер Исатай өлген күн -</w:t>
        <w:br/>
        <w:t>Он сан байтақ бүлген күн (Махамбет).</w:t>
        <w:br/>
        <w:t>Ақылы артық арыстаным</w:t>
        <w:br/>
        <w:t>Озып еді байтақтан (Алмажан).</w:t>
        <w:br/>
        <w:t>Алаш сөзі де «ел, халық» мәнінде жиі қолданылады. Мысалы:</w:t>
        <w:br/>
        <w:t>Алаштан таңдап жүріп қыз айттыр деп...</w:t>
        <w:br/>
        <w:t>Исатай ел еркесі, ел серкесі,</w:t>
        <w:br/>
        <w:t>Бір мен емес, алашқа жайылым еді (Шернияз).</w:t>
        <w:br/>
        <w:t>Аузы қарыс алаштың (Шортанбай).</w:t>
      </w:r>
    </w:p>
    <w:p>
      <w:r>
        <w:t>Алты саң алаш ат бөліп,</w:t>
        <w:br/>
        <w:t>Тізгінін берсе қолыма (Махамбет).</w:t>
        <w:br/>
        <w:t>Алаш сөзінің «қарсы жақ, жау» деген мағынада жұмсалуы</w:t>
        <w:br/>
        <w:t>осы дәуірде де байқала бастайды, бірақ бұл кезде оның «ел, ха-</w:t>
        <w:br/>
        <w:t>лық&gt; ұғымында келуі әлдеқайда басым:</w:t>
        <w:br/>
        <w:t>44</w:t>
        <w:br/>
        <w:t>ПАЙДАЛАНУҒА ҚАЖЕТТІ ӘДЕБИЕТ</w:t>
        <w:br/>
        <w:t>Қазақ ССР тарихы, І том, Алматы, 1957.</w:t>
        <w:br/>
        <w:t>Қазақ әдебиетінің тарихы, І-кітап, Алматы, 1961,</w:t>
        <w:br/>
        <w:t>ХҮНІ-ХІХ р. қазақ ақындарының шығармалары, Алматы, 1962.</w:t>
        <w:br/>
        <w:t>Қ. Жұмалиев. Қазақ эпосы мен әдебиет тарихының мәселелері, Ал-</w:t>
        <w:br/>
        <w:t>маты, 1958.</w:t>
        <w:br/>
        <w:t>Әдеби мұра және оны зерттеу, Алматы, 1961.</w:t>
        <w:br/>
        <w:t>Р. Сыздықова. Текстология мәседелері.- «Жұлдыз», 1965, 8.</w:t>
        <w:br/>
        <w:t>Г.Г. Мусабаев. Современный казахский язык, 1, Алма-Ата, 1959.</w:t>
        <w:br/>
        <w:t>А. Махмұтов. Қазақ тіліндегі көнерген сөздердің түрлері -- Қазақ</w:t>
        <w:br/>
        <w:t>ССР ғылым академиясының хабарлары. Филология және өнертану сериясы,</w:t>
        <w:br/>
        <w:t>1-шығуы, 1960.</w:t>
        <w:br/>
        <w:t>Е. Жанпейісов, М. Томанов. ХІХ ғ. І жартысындағы қазақ әде-</w:t>
        <w:br/>
        <w:t>би тілі туралы.- Қазақ тілі тарихы мен диалектологиясының мәселелері,</w:t>
        <w:br/>
        <w:t>5-шығуы. Алматы, 1963.</w:t>
        <w:br/>
        <w:t>ШІ ТАРАУ</w:t>
        <w:br/>
        <w:t>ХІХ ҒАСЫРДЫҢ ІІ ЖАРТЫСЫНДАҒЫ ҚАЗАҚ</w:t>
        <w:br/>
        <w:t>ӘДЕБИ ТІЛІ</w:t>
        <w:br/>
        <w:t>8 18. ХІХ ғасырдың ПІ жартысындағы қазақ елі және тіл</w:t>
        <w:br/>
        <w:t>мәдениеті</w:t>
        <w:br/>
        <w:t>Қазақ даласының саяси-әлеуметтік, экономикалық-мәдени</w:t>
        <w:br/>
        <w:t>өмірінде ХІХ ғасырдың ПІ жартысының орны ерекше. Өткен ға-</w:t>
        <w:br/>
        <w:t>сырдың 60-жылдарында Қазақстаннын Россияға қосылуы аяқ-</w:t>
        <w:br/>
        <w:t>талады. Қазақ қоғамының құрылысы өзгереді. ХІХ ғ. І жарты-</w:t>
        <w:br/>
        <w:t>сында басталған жаңа әкімшілік системасы ХІХ ғ. П жартысын-</w:t>
        <w:br/>
        <w:t>да-- 1868--69 жылдары-- әрі қарай реформаланып, царизмнің</w:t>
        <w:br/>
        <w:t>отарлау мүддесіне қызмет ететін дәрежеде құрылады. Қоғам-</w:t>
        <w:br/>
        <w:t>дық дамуда бір саты жоғары тұрған Россияның қол астына кір-</w:t>
        <w:br/>
        <w:t>ген қазақ даласында жергілікті халықтың патриархалдық тұр-</w:t>
        <w:br/>
        <w:t>мыс-күйі бірте-бірте өзгеріп, көшпелі ел там-тұмдап отырықшы-</w:t>
        <w:br/>
        <w:t>лыққа ауысады, егін шаруашылығымен шұғылдана бастайды.</w:t>
        <w:br/>
        <w:t>Россиямен сауда-саттық әрі қарай ұлғаяды. Қалалар салынады.</w:t>
        <w:br/>
        <w:t>Әр жерден кен көздері ашылып, некен-саяқ өндіріс орындары</w:t>
        <w:br/>
        <w:t>пайда болады.</w:t>
        <w:br/>
        <w:t>Қазақ өлкесіндегі бұл әлеуметтік-экономикалық өзгерістер</w:t>
        <w:br/>
        <w:t>мәдени-рухани өмірінде де жаңалықтар туғызады. Ең алдымен</w:t>
        <w:br/>
        <w:t>қазақ халқы орыс мәдениетімен және оқу-білімімен жақында-</w:t>
        <w:br/>
        <w:t>сады. Аздап болса да қазақ жерінде білім көздері (мектеп, учи-</w:t>
      </w:r>
    </w:p>
    <w:p>
      <w:r>
        <w:t>лишелер) пайда бола бастайды. Орынбор, Омбы, Троицк, Орал,</w:t>
        <w:br/>
        <w:t>58</w:t>
        <w:br/>
        <w:t>Адал сойы мен емес</w:t>
        <w:br/>
        <w:t>Пірдің сөзін тұтынған.</w:t>
        <w:br/>
        <w:t>Соған қарағанда бұл сөз қазіргі кезде батыс говорларында</w:t>
        <w:br/>
        <w:t>сақталған диалектизм болғанмен, өткен ғасырда жалпы халық-</w:t>
        <w:br/>
        <w:t>тық тілге тән, бірақ сирек қолданылатын ортақ сөз болуы да</w:t>
        <w:br/>
        <w:t>мүмкін.</w:t>
        <w:br/>
        <w:t>Махамбет, Шернияз, Алмажан, Байтоқ, Жанұзақтарда Кез-</w:t>
        <w:br/>
        <w:t>десетін шандоз, зәуде (кездейсоқ), жігі-жапар болу (ынтасымен</w:t>
        <w:br/>
        <w:t>кірісу), сыңайы (реті, шамасы), жандасу (өліспей берілмейтін),</w:t>
        <w:br/>
        <w:t>қасқару, қырқарлану сөздері қазіргі әдеби тілімізде диалек-</w:t>
        <w:br/>
        <w:t>тизмдер қатарында қаралады.</w:t>
        <w:br/>
        <w:t>Сондай-ақ, ХІХ ғасыр әдеби үлгілерінің текстерінен қазірде</w:t>
        <w:br/>
        <w:t>оңтүстік-шығыс говорларына тәң бірқатар сөздерді табамыз.</w:t>
        <w:br/>
        <w:t>Мысалы, туылдың формасы, сондай-ақ шата (әкесі белгісіз бала),</w:t>
        <w:br/>
        <w:t>тантық (мылжың, сөзуар), күсу (безу), құлдау (төмен қарай</w:t>
        <w:br/>
        <w:t>жүру), деғдар (асыл), бошалаң (бос, ынжық) т. б.</w:t>
        <w:br/>
        <w:t>Бәйбіше -- тантық, байы арам,</w:t>
        <w:br/>
        <w:t>Бозбаласы бошалаң (Дулат).</w:t>
        <w:br/>
        <w:t>Елім десе еліріп,</w:t>
        <w:br/>
        <w:t>Жаннан мүлде кускен ер (Дулат).</w:t>
        <w:br/>
        <w:t>Қаратауда туылдың,</w:t>
        <w:br/>
        <w:t>Пәленше деген мырзасың (Шортанбай).</w:t>
        <w:br/>
        <w:t>Қазы, болыс қойыпты</w:t>
        <w:br/>
        <w:t>Некесіз туған шатасын (Шортанбай).</w:t>
        <w:br/>
        <w:t>Бұл көрсетілген сөздер қазіргі лексикамыздың әдеби норма-</w:t>
        <w:br/>
        <w:t>сы бойынша диалектизмдер болып сақталғанымен, өткен дәуір-</w:t>
        <w:br/>
        <w:t>лерде олар әдеби тіл элементтеріне жатқан. Өйткені ұлттық</w:t>
        <w:br/>
        <w:t>жазба әдеби тіл қалыптасқанға дейінгі әдеби тіл нормаларын</w:t>
        <w:br/>
        <w:t>жасауға сол тілдің барлық говорлары қатысады. Сондықтан</w:t>
        <w:br/>
        <w:t>жоғарғы көрсетілген сөздер ХІХ ғасырдың қазақ әдеби тілі үшін</w:t>
        <w:br/>
        <w:t>диалектизмдер емес. Бұл сөздердіц бірқатары бұл күнде арха-</w:t>
        <w:br/>
        <w:t>измдер тобына айналған (толағай, дегдар, жандасу т. 6.), кей-</w:t>
        <w:br/>
        <w:t>біреулері белгілі бір өлкелерде орын теуіп, жергілікті ерекше-</w:t>
        <w:br/>
        <w:t>лікті білдіретін диалектизмдерге айналған (жігі-жапар, шата,</w:t>
        <w:br/>
        <w:t>тантық т. б.).</w:t>
        <w:br/>
        <w:t>8 10. ХІХ ғ. І жартысындағы әдеби тілдегі</w:t>
        <w:br/>
        <w:t>фразеологиялық тіркестер</w:t>
        <w:br/>
        <w:t>ХІХ ғ. І жартысындағы әдеби нұсқалардағы фразеология екі</w:t>
        <w:br/>
        <w:t>үлкен салаға бөлінеді: бірі-- жауынгерлік тематикаға байла-</w:t>
        <w:br/>
        <w:t>нысты ауыз әдебиетінде қалыптасып тұрақталған тіркестер. Бұ-</w:t>
        <w:br/>
        <w:t>ларды өздерінің ел қорғауға, жауды айбынтуға арнап күреске ба-</w:t>
        <w:br/>
        <w:t>50</w:t>
      </w:r>
    </w:p>
    <w:p>
      <w:r>
        <w:t>көмекке жіберілген орыс әскері мен көп істес болған сол кездегі</w:t>
        <w:br/>
        <w:t>қазақ көтерілісшілеріне срок сөзі таныс та болуы мүмкін.</w:t>
        <w:br/>
        <w:t>Өткен ғасырдың І жартысында едәуір дамыған саудаға, қа-</w:t>
        <w:br/>
        <w:t>лалардың орнауына байланысты еңген орыс сөздері сол кездегі</w:t>
        <w:br/>
        <w:t>халықтың сөйлеу тілінде бірсылыра болған болу керек, бірақ</w:t>
        <w:br/>
        <w:t>күнделікті тұрмысқа қатысты лексика поэзия тілінен (оның</w:t>
        <w:br/>
        <w:t>ішінде жауынгерлік-саяси поэзиядан) орын алмағанға ұқсай-</w:t>
        <w:br/>
        <w:t>ды (Қырық ат бас, өрігі-мейізі мен Айына ішуші едік жұз қадақ</w:t>
        <w:br/>
        <w:t>шай деген Шерниязда кездесетін бірен-саран сөз болмаса).</w:t>
        <w:br/>
        <w:t>50--70-жылдарга қарай қазақ әдебиетінің лексикалық құра-</w:t>
        <w:br/>
        <w:t>мына орыс сөздері кіре бастайды. Олар хандық өкімет жойыл-</w:t>
        <w:br/>
        <w:t>ғаннан кейінгі Орталық Қазақстандағы жаңа ел билеу система-</w:t>
        <w:br/>
        <w:t>сына байланысты жаңа әкімшілік, құрылыс атаулары: болыс,</w:t>
        <w:br/>
        <w:t>старшын, майыр, сот, саудаға байланысты самауыр, кір, пірка-</w:t>
        <w:br/>
        <w:t>шік, шаруашылықта тарантас, орыс әскерінің пайда болуымен</w:t>
        <w:br/>
        <w:t>солдат тәрізді сөздер. Бірақ орыс сөздері сан жағынан әлі де өте</w:t>
        <w:br/>
        <w:t>аз. Қалыптасуы ауызекі сөйлеу нормасы байынша болган, ягни</w:t>
        <w:br/>
        <w:t>фонетикалық адаптацияланған. Жалпы халықтық сөйлеу тілінде</w:t>
        <w:br/>
        <w:t>60--70-жылдарда орыс сөздері бұдан да көбірек болуы мүмкін.</w:t>
        <w:br/>
        <w:t>Ғ. Мұсабасв ХУП ғасырдан ХІХ ғ. П жартысына дейін қазақтың</w:t>
        <w:br/>
        <w:t>сөйлеу тілінде комендант, соха, борана, никет, хутор, чашка,</w:t>
        <w:br/>
        <w:t>стақан, поднос, жарма, кристал, майор, солдат, поштабай, сот,</w:t>
        <w:br/>
        <w:t>атпекет сөздері болды, бірақ олар әлі әдеби тілге енбеген бола-</w:t>
        <w:br/>
        <w:t>тын дейді!.</w:t>
        <w:br/>
        <w:t>Диалектизмдер</w:t>
        <w:br/>
        <w:t>ХІХ ғ. І жартысында Қазақстанның батыс өлкесінен шыққан</w:t>
        <w:br/>
        <w:t>ақындар тілінде қазірде әдеби нормаға жатпайтын біраз жеке</w:t>
        <w:br/>
        <w:t>сөздер бар. Олардың бірқатары бір кезде қазақ даласының көп</w:t>
        <w:br/>
        <w:t>аймағында жиі қолданылып, кейін белгілі бір говорларында</w:t>
        <w:br/>
        <w:t>сақталған. Мысалы, жоғарыдағы «ел, жұрт» мағынасындағы</w:t>
        <w:br/>
        <w:t>байтақ сөзі -- көбінесе эпостық жырлар мен батыс ақындарында</w:t>
        <w:br/>
        <w:t>кездесетін диалектілік архаизм, Сондай-ақ сой, толағай сөздері</w:t>
        <w:br/>
        <w:t>де батыста жиірек қолданылған: сой-- жақсы нәсіл (Мен ақ</w:t>
        <w:br/>
        <w:t>сұңқар құстың сойы едім).</w:t>
        <w:br/>
        <w:t>Мең кескекті ердің сойымын (Махамбет).</w:t>
        <w:br/>
        <w:t>Асыл сойдың баласы...</w:t>
        <w:br/>
        <w:t>Шығаруға сой керек (Шернияз).</w:t>
        <w:br/>
        <w:t>Сой сөзін Орталық Қазақстанды мекендеген Дұлаттан да кез-</w:t>
        <w:br/>
        <w:t>дестіреміз.</w:t>
        <w:br/>
        <w:t>т М Г. Мусабаев. Современный казахский язык, І, Алма-Ата, 1959,</w:t>
        <w:br/>
        <w:t>-бет.</w:t>
        <w:br/>
        <w:t>4 Қаз. әдеби гіл, тарихы. 49</w:t>
        <w:br/>
        <w:t>4. ХІХ ғ.І жартысындағы қазақ әдеби тілінде русизмдер тым</w:t>
        <w:br/>
        <w:t>сирек. Орыс сөздері 50--70-жылдарға қарай ене бастайды, бірақ</w:t>
        <w:br/>
        <w:t>олардың да басым көпшілігі -- жаңа ел билеу системасына (бо-</w:t>
        <w:br/>
        <w:t>лыс, старшын, майор), Россия саудасына (піркәшік, расхот, кір)</w:t>
        <w:br/>
        <w:t>байланысты ғана сөздер.</w:t>
        <w:br/>
        <w:t>5. Бұл кездегі әдеби тілде, осы күнгі нормадан қарағанда,</w:t>
        <w:br/>
        <w:t>архаизм, историзмдерге айналған және қазірде мағыналары күң»</w:t>
        <w:br/>
        <w:t>гірттенген сөздер баршылық. Олардың бірқатары көне қару-жа-</w:t>
      </w:r>
    </w:p>
    <w:p>
      <w:r>
        <w:t>рақ атаулары мен сол тұстағы қоғам өмірін бейнелейтін сөздер</w:t>
        <w:br/>
        <w:t>(қорамсақ, білтелі, алаш т. 6.).</w:t>
        <w:br/>
        <w:t>6. Фразеологиялық тіркестер, негізінен, ауыз әдебиетімен үн-</w:t>
        <w:br/>
        <w:t>дес (алты малта ас қылу, ант йшу, көсегесі көгеру, түн қату, қа-</w:t>
        <w:br/>
        <w:t>бырғасын сөгу, қанын судай төгу), сонымен қатар жаңа тіркес-</w:t>
        <w:br/>
        <w:t>тер де туа бастайды (расход ұстау, теңдік табу, шаруа жию,</w:t>
        <w:br/>
        <w:t>насихат шаши, ақыр заман, зар заман, пара океу, көңілдің құты-</w:t>
        <w:br/>
        <w:t>сы, әділетке шөлдеу т. 6.)</w:t>
        <w:br/>
        <w:t>7. Грамматикада кейбір тәсілдердің дублетті түрі бар:</w:t>
        <w:br/>
        <w:t>-У мен-мақ және-у -- ға, -ар--ға,-мақ--қа жұрнақты тұл-</w:t>
        <w:br/>
        <w:t>ғалар қатар қолданылады, олардың кей біреуі қазіргідей тұрақ-</w:t>
        <w:br/>
        <w:t>талып, әдеби нормаға түспеген. Жіктеу есімдіктері мен етістік-</w:t>
        <w:br/>
        <w:t>тердің ПІ жақта анайы-сыпайы, жекеше-көлпіпе тұлғада қиыса</w:t>
        <w:br/>
        <w:t>қолданылуы да нормага айналмаған. Сөз тудыру тәсілдерінде</w:t>
        <w:br/>
        <w:t>біршама актив -Ллық жұрнағы көзге түседі, онда да бір-ақ қыз-</w:t>
        <w:br/>
        <w:t>метте: абстракт есімдер тудыруда. Ептеп сөз мағынасын ауысты-</w:t>
        <w:br/>
        <w:t>ру арқылы жаңа ұғымды білдіру тенденциясы байқалады: яы-</w:t>
        <w:br/>
        <w:t>сық (ел пысығы), аға сұлтан (мағынасы аристократтық жалпы</w:t>
        <w:br/>
        <w:t>титулдан белгілі бір инстанциядағы әкімнің лауазымына көш-</w:t>
        <w:br/>
        <w:t>кен), ұлық (бұрынғы «үлкен, зор» мағынасынан «әкім, началь-</w:t>
        <w:br/>
        <w:t>ник» деген мағынаға ауысқан) т. б.</w:t>
        <w:br/>
        <w:t>8. ХІХ ғ. алғашқы жартысы мен 50--70-жылдардағы қазақ</w:t>
        <w:br/>
        <w:t>көркем әдебиеті тілі әрі қарай дамыған, нормалана түскен, жаз-</w:t>
        <w:br/>
        <w:t>ба әдеби тілдің көптеген сипаттарына ие болған әдеби тіл болып</w:t>
        <w:br/>
        <w:t>есептелінеді. Бұл кезеңде әдеби тіл ауыз әдебиеті тілімен әлі де</w:t>
        <w:br/>
        <w:t>тамырласып жатса да, одан көп ілгері озған, кеңіген түр алған</w:t>
        <w:br/>
        <w:t>болатын. Сол тұстағы қоғамның саяси-әлеуметтік, экономика-</w:t>
        <w:br/>
        <w:t>лық жай-күйін білдіретін сөздері түгел бар, фразеологиялық</w:t>
        <w:br/>
        <w:t>байлығы ұлғайған тілге айналған еді.</w:t>
        <w:br/>
        <w:t>ХУІП--ХІХ ғасырдағы қазақ тарихи әдебиет нұсқаларының</w:t>
        <w:br/>
        <w:t>қазақ әдеби тілін дамытудағы рольдері аз болмады, сондықтан,</w:t>
        <w:br/>
        <w:t>да, М, Әуезов айтқандай, жаңа әдеби тілдің негізін салушы Абай</w:t>
        <w:br/>
        <w:t>бұларды елемей, ескермей жанап өте алмады!. Абайдың да бұ-</w:t>
        <w:br/>
        <w:t>лардан алған әсері, байлығы, үлгісі бар.</w:t>
        <w:br/>
        <w:t>ІМ, Әуезов, Вопросы казахского литературного языка.-- «Дружба на-</w:t>
        <w:br/>
        <w:t>родов», 1951, е 6.</w:t>
        <w:br/>
        <w:t>57</w:t>
        <w:br/>
        <w:t>Сөйтіп, ХІХ ғ. алғашқы жартысындағы (50--70-жылдарда-</w:t>
        <w:br/>
        <w:t>ғы Дулат, Шортанбай сияқты қаламгерлердің нұсқаларын қоса</w:t>
        <w:br/>
        <w:t>алғанда) қазақ әдеби тілінің сипаты мынадай:</w:t>
        <w:br/>
        <w:t>1. Қазақ әдеби тілін танытатын үлгілер стильдік тарамдалу</w:t>
        <w:br/>
        <w:t>жағынан тым шағын: негізінен, тек қана көркем әдебиет нұсқа-</w:t>
        <w:br/>
        <w:t>лары, оның өзі де жанр жағынан біркелкі: поэзия жанрындағы</w:t>
        <w:br/>
        <w:t>әдебиет, проза жоқ. Өзге стильдерден ресми-эпистолярлық стиль</w:t>
        <w:br/>
        <w:t>болды, бірақ ол лексика-грамматикалық нормалары жағынан</w:t>
        <w:br/>
        <w:t>сол тұстағы қазақ тілімен қабыспайтын, өз алдына бөлек еді.</w:t>
        <w:br/>
        <w:t>Бұл кезеңде қазақ әдеби тілінің дамуына әсер ететін өзге тіл-</w:t>
        <w:br/>
        <w:t>дерлен аударма жасау, грамматика нормаларын белгілейтін кі-</w:t>
        <w:br/>
        <w:t>таптар мен әр түрлі сөздіктер құрастыру болған жоқ.</w:t>
        <w:br/>
        <w:t>2. Бұл кезендегі көркем әдебиетте ара-жіктері айқындала</w:t>
        <w:br/>
        <w:t>түскен демократиялық және кертартнпа-феодалдық екі бағыт</w:t>
      </w:r>
    </w:p>
    <w:p>
      <w:r>
        <w:t>(болды да, ол әдеби тілдің сипатына, әсіресе лексикасына әсер</w:t>
        <w:br/>
        <w:t>етті. Демократиялық бағыттағы әдеби тіл халықтық ауыз әде-</w:t>
        <w:br/>
        <w:t>биеті тілімен қайысып, аған әлдеқайда жақын тұрды: сөздік</w:t>
        <w:br/>
        <w:t>байлығын әсіресе фразеологиялық қорды және көркемдеу тәсіл-</w:t>
        <w:br/>
        <w:t>дерін халық тілінен -- ауыз әдебиетінен -- алып пайдаланды</w:t>
        <w:br/>
        <w:t>(мысалы, Махамбет. Шернияздардың жауынгерлікке байланыс-</w:t>
        <w:br/>
        <w:t>ты үлгілерінің тілі, ондағы образдар, теңеулер, атаулар, сөз</w:t>
        <w:br/>
        <w:t>жасау тәсілдері т. б.). Қертартпа-феодалдық идеологияны жақ-</w:t>
        <w:br/>
        <w:t>таған әдеби нұсқалардың тілі де ауыз әдеби тілінен бөлініп, ір-</w:t>
        <w:br/>
        <w:t>тесін аулақ алып кетпеді, онда ХІХ ғ. қазақ қоғамындағы өзгеріс-</w:t>
        <w:br/>
        <w:t>жаңалықтарды сынау, көрсету мақсатымен пайда болған жаңа</w:t>
        <w:br/>
        <w:t>атаулар, жаңа образдар шықты (мысалы, Шортанбай, Дулат-</w:t>
        <w:br/>
        <w:t>тардағы әкімшілікке, сауда-саттыққа қатысты жаңа сөздер мен</w:t>
        <w:br/>
        <w:t>тіркестер). ХІХ ғасырдың орта тұсындағы (50--70-жылдар) әде-</w:t>
        <w:br/>
        <w:t>би тілдің өзінде де ауыз әдебиетінің ізі, әсері күшті болды: жа-</w:t>
        <w:br/>
        <w:t>уынгерлікке қатысты Лексика мен фразеология мұнда да ауыз</w:t>
        <w:br/>
        <w:t>әдебиеті тілінен алынып пайдаланылған.</w:t>
        <w:br/>
        <w:t>3. Бұл кездегі қазақ әдеби тілінің лексикалық құрамындағы</w:t>
        <w:br/>
        <w:t>араб-парсы элементтері екі топқа бөлінді, бірі -- жалпы халық-</w:t>
        <w:br/>
        <w:t>тық тілде және ауыз әдеби тілінде бұрыннан бар, ертеден еніп</w:t>
        <w:br/>
        <w:t>қалыптасқан сөздер, екіншісі -- ХІХ ғасырда әсіресе оның орта</w:t>
        <w:br/>
        <w:t>тұсындағы әдеби тілде қолданылған, көбінесе дінге қатысты сөз-</w:t>
        <w:br/>
        <w:t>дер. Бұлардың әдеби нұсқаларда орын алуы да тақырыпқа, яғни</w:t>
        <w:br/>
        <w:t>әдеби тіл қайраткерлерінің идеологиялық принциптеріне тікелей</w:t>
        <w:br/>
        <w:t>қатысты болды. Шал, Махамбет, Алмажан, Шернияз ақындарда</w:t>
        <w:br/>
        <w:t>арабизм-парсизмдер әлдеқайда аз, барларының өзі жалпы ха-</w:t>
        <w:br/>
        <w:t>лықтық қордан алынған, ал Байтоқ, Жанұзақ тәрізді сарай</w:t>
        <w:br/>
        <w:t>ақындары мен Дулат, Шортанбай сияқты ислам дінің тірек еткен</w:t>
        <w:br/>
        <w:t>реакцияшыл ақындар тілінде араб-парсы сөздері әлдеқайда көп</w:t>
        <w:br/>
        <w:t>және жаңадан қолданылғандары мол.</w:t>
        <w:br/>
        <w:t>не</w:t>
        <w:br/>
        <w:t>56</w:t>
        <w:br/>
        <w:t>латта: шафағат, кәмәл, фұрқан, ғаран, ғафыл т. 6. Қазақ тіліне</w:t>
        <w:br/>
        <w:t>бұрынырақ еніп, фонетикалық жағынан қазақыланып кеткен</w:t>
        <w:br/>
        <w:t>сөздердің өзі Дулат, Шортанбайлардың текстерінде араб-парсы-</w:t>
        <w:br/>
        <w:t>ша тұлғада, мысалы, ғазап (азап), ғақыл (ақыл), ғаділ (әділ),</w:t>
        <w:br/>
        <w:t>ғадет (әдет), ғұмыр (өмір), ғайыл (айып), бейсмалла (бісмілла,</w:t>
        <w:br/>
        <w:t>бісмілда), ғараб (араб), халал (алал, адал), харам (арам), ру-</w:t>
        <w:br/>
        <w:t>за (ораза) түрінде беріліп келеді:</w:t>
        <w:br/>
        <w:t>Кісі хақын алмаңдар, Аузыңа харам салмаңдар (Шортан-</w:t>
        <w:br/>
        <w:t>бай), салыстыр: Қайта-қайта іздетіп, менде қандай ауыр ақың</w:t>
        <w:br/>
        <w:t>бар еді-ау (Махамбет). Бұған, сөз жоқ, Дулат пен Шортанбай-</w:t>
        <w:br/>
        <w:t>дың екеуінің де шығармаларының өткен ғасырдың 70--80-жыл-</w:t>
        <w:br/>
        <w:t>дарында араб әрпімен басылулары әсер еткен. ХІХ ғ. П жарты-</w:t>
        <w:br/>
        <w:t>сында, әсіресе соңғы ширегінде араб-парсы сөздері қазақ тілінде</w:t>
        <w:br/>
        <w:t>өзгеріп, қалыптасқандығына қарамастан, түп нұсқаға жуықта-</w:t>
        <w:br/>
        <w:t>тып жазудың өзін орфографиялық норма болды деуге болады.</w:t>
        <w:br/>
        <w:t>Авторлардың өздері жоғарғы келтірген сөздердің қазақша тұл-</w:t>
        <w:br/>
        <w:t>ғаларын қолданулары да ықтимал.</w:t>
        <w:br/>
        <w:t>Бірақ қайткенде де араб-парсы элементтерінін сыртқы тұл-</w:t>
        <w:br/>
        <w:t>ғасы жағынан дублеттік қатар түзеп қолданылуы ХІХ ғ. П жар-</w:t>
        <w:br/>
        <w:t>тысындағы Абайға дейінгі әдеби тілде орын алғаны хақ. Бұған</w:t>
        <w:br/>
        <w:t>осы кезде қазақ жерінде мұсылманша оқу мен діни кітаптардың</w:t>
        <w:br/>
        <w:t>таралуы, «кітаби» әдебиет дегеннің шығуы себепкер болған.</w:t>
      </w:r>
    </w:p>
    <w:p>
      <w:r>
        <w:t>Орыс тілі элементтері</w:t>
        <w:br/>
        <w:t>Орыс сөздері ХІХ ғ. І жартысындағы әдеби тілде өте аз. Ма-</w:t>
        <w:br/>
        <w:t>хамбет өздеріне патша үкіметі тарапынан жіберілген орыс әске-</w:t>
        <w:br/>
        <w:t>рінің адамын солдат деп атайды.</w:t>
        <w:br/>
        <w:t>Шерниязда екі-үш жерде расход сөзі кездеседі. Егер бұл сөз</w:t>
        <w:br/>
        <w:t>бірер жерде болса, кейінгі өзгерістердің бірі болар деп те қарау-</w:t>
        <w:br/>
        <w:t>ға болар еді. Бірақ екі жерде ұшырасатын бұл русизм Шернияз</w:t>
        <w:br/>
        <w:t>тілінде бар элемент екенін мына факті де дәлелдейді.</w:t>
        <w:br/>
        <w:t>Мойынында Исатайдың болып тұрды</w:t>
        <w:br/>
        <w:t>Ұстаған қысы-жазы расхотым,-</w:t>
        <w:br/>
        <w:t>дегендегі соңғы сөз (расхотым) алдыңғы тармақтардағы бута</w:t>
        <w:br/>
        <w:t>бұтын... жалғыз жұтым... бастан түтін дегендермен ұйқастыры-</w:t>
        <w:br/>
        <w:t>лады. Соған қарағанда бұл сөз сол кездің өзінде Россиямен ше-</w:t>
        <w:br/>
        <w:t>қаралас отырған Ішкі Орда қазақтарының күнделікті тұрмысы-</w:t>
        <w:br/>
        <w:t>на шінара енген болар деп топшылауға болады. Ал Махамбет</w:t>
        <w:br/>
        <w:t>шығармаларының кейбір басылуында:</w:t>
        <w:br/>
        <w:t>Хан сөзіне сенгенім</w:t>
        <w:br/>
        <w:t>Он күн срок бергенім (Махамбет Өтемісұлы,</w:t>
        <w:br/>
        <w:t>Алматы, 19692 ж. 68-бет).</w:t>
        <w:br/>
        <w:t>деген жолдар басқа басылуында Он күн мұрсат бергенім болып</w:t>
        <w:br/>
        <w:t>келеді. Сірә, біреуін үзілді-кесілді қоштау қиын. Өйткені ханга</w:t>
        <w:br/>
        <w:t>48</w:t>
        <w:br/>
        <w:t>Бұлардан басқа да, ХІХ ғасырдың І жартысындағы көркем</w:t>
        <w:br/>
        <w:t>әдебиет үлгілерінің сөздік құрамында сол кезеңде де, қазірде де</w:t>
        <w:br/>
        <w:t>өте сирек қолданылатын не тұлғасы, не мағынасы көне бірқатар</w:t>
        <w:br/>
        <w:t>сөздер кездеседі. Мысалы, «әскер» мағынасындағы шерек, қол,</w:t>
        <w:br/>
        <w:t>аламан, «жақсы, ақылды» мағынасындағы дур, «бала, ұл» мағы-</w:t>
        <w:br/>
        <w:t>насындағы көбеген, көбек, ұлан зат есімдері мен «тою, тоя жеу»</w:t>
        <w:br/>
        <w:t>мағынасындағы сұғыну, «ұстау» мағынасындағы тұту (Тұттым</w:t>
        <w:br/>
        <w:t>қоян анасын -- Дулат), «жаудан жеңілу» мағынасыпдағы булу</w:t>
        <w:br/>
        <w:t>тәрізді етістіктер де архаизмдергс қосылады.</w:t>
        <w:br/>
        <w:t>Араб-парсы элементтері</w:t>
        <w:br/>
        <w:t>ХІХ ғ. І жартысындағы 1-топта қараған көркем әдебиет тілін-</w:t>
        <w:br/>
        <w:t>де араб-парсы сөздері едәуір орын алады. Олар, ең алдымен, аб-</w:t>
        <w:br/>
        <w:t>стракт ұғымды білдіретіп сөздер тобы. Бұлар-- жалпы халық-</w:t>
        <w:br/>
        <w:t>тық тілге ертеден сіңісіп, қалыптасқан элементтер. Ислам дініне</w:t>
        <w:br/>
        <w:t>қатысты арабизмдер мен парсизмдер Махамбет, Шернияз, Ал-</w:t>
        <w:br/>
        <w:t>мажан тілдерінде аса көп емес және олардың өзі де халық тілін-</w:t>
        <w:br/>
        <w:t>де қалыптасқандар: молда, дұға, құрбан, әруақ, перйите, садаға,</w:t>
        <w:br/>
        <w:t>алла, құдай. ХІХ ғ. 1 жартысында патша үкіметінің әрекетімен</w:t>
        <w:br/>
        <w:t>ислам дінінің қазақ жерінде бұрынғыға қарағанда едәуір етек</w:t>
        <w:br/>
        <w:t>алып жайыла бастағандығына қарамастан, жоғарғы қаламгер-</w:t>
        <w:br/>
        <w:t>дер тіліпде араб-парсы элементтерінің көп көрінбеуі олардың</w:t>
        <w:br/>
        <w:t>тематикасына да байланысты. Мысалы, Махамбеттің кейбір шы-</w:t>
        <w:br/>
        <w:t>ғармаларында («Ереуіл атқа ер салмай») бірде-бір араб-парсы</w:t>
        <w:br/>
        <w:t>сөзі жоқ. Ал барларының әзі қазақ тіліне ертеректе еніп, қалып-</w:t>
        <w:br/>
        <w:t>тасқан ең жиі қолданылатын діни лексика. Жеті ығылым, фәни</w:t>
        <w:br/>
        <w:t>жалған тәрізді арабизмдер некен-саяқ. Оқу-ағартуға қатысты-</w:t>
        <w:br/>
        <w:t>лардан да 5--10 сөз ғана кездеседі: хат, қалам, сия, молда.</w:t>
        <w:br/>
        <w:t>Өткен ғасырдағы Абай, Ыбырайға дейінгі қазақ әдеби тілін-</w:t>
      </w:r>
    </w:p>
    <w:p>
      <w:r>
        <w:t>де араб-парсы элементтерінің аз не көп орын алуы кейбір жеке</w:t>
        <w:br/>
        <w:t>қаламгерлердің жырлаған тақырыбы мен ұстанған идсология-</w:t>
        <w:br/>
        <w:t>сына тікелей байланысты. Араб-парсы сөздері әсіресе Шортан-</w:t>
        <w:br/>
        <w:t>бай, Дулат тәрізді ақындар тілінде мол қолданылған. Өйткені</w:t>
        <w:br/>
        <w:t>екеуі де феодалдық-реакцияшыл идеологияның жаршысы бола</w:t>
        <w:br/>
        <w:t>отырып, ислам дінін рухани тірек етті. Сондықтан ислам дінінің</w:t>
        <w:br/>
        <w:t>негізгі тілі-- араб лексикасына көбірек жүгінгені түсінікті. Оның</w:t>
        <w:br/>
        <w:t>үстіне екеуі де мұсылманша хат таныған, сірә, араб-парсы тіл-</w:t>
        <w:br/>
        <w:t>дерінен азды-көпті хабардар болған адамдар. Сондықтан бұлар-</w:t>
        <w:br/>
        <w:t>дың қаламынан шыққан әдеби нұсқаларда араб-парсы сөздері-</w:t>
        <w:br/>
        <w:t>нің жоғарыда көрсетілген жалпы халықтық тілге еніп ксеткен-</w:t>
        <w:br/>
        <w:t>дерінен басқа, таза діни ұғымдарды білдіретін, халық тілінде</w:t>
        <w:br/>
        <w:t>сирек қолданылатын немесе мүлде қолданылмайтын бірсыпыра</w:t>
        <w:br/>
        <w:t>сөздер бар. Мысалы, Шортанбайда: ғасима, муһмин, раббы, хақ</w:t>
        <w:br/>
        <w:t>дидар, қаһар, хатым, ғайбат («жамандау» мағынасында), жаб-</w:t>
        <w:br/>
        <w:t>бар, тәкбір, меһір, кәмірһе, ғарип пәнде, биқана, әдһәм т. б., Ду-</w:t>
        <w:br/>
        <w:t>47</w:t>
        <w:br/>
        <w:t>енді қазақтың ескі әдет-ғұрып заңы бойынша ұсақ-түйек қыл-</w:t>
        <w:br/>
        <w:t>мыстарды қарап, үкім шығаратын, үш жылға сайланып қойыла-</w:t>
        <w:br/>
        <w:t>тын, ресми әкімнің атауы:</w:t>
        <w:br/>
        <w:t>Мынау жалған дүниеде</w:t>
        <w:br/>
        <w:t>Малы көп кісі би болар (Шортанбай).</w:t>
        <w:br/>
        <w:t>Сегіз би сьезіне бердім жөнге (Біржан).</w:t>
        <w:br/>
        <w:t>Бірнеше болыстың билері билер свезі дегенді құрап, болыс</w:t>
        <w:br/>
        <w:t>аралық, ру аралық істерді қарайтын болған, осыған байлапыс-</w:t>
        <w:br/>
        <w:t>ты билер сәезі, шербышнай сәезі (чрезвычайный) деген сөздер</w:t>
        <w:br/>
        <w:t>пайда болады.</w:t>
        <w:br/>
        <w:t>Сол тұстағы қазақ қоғамының әлеуметтік және әкімшілік</w:t>
        <w:br/>
        <w:t>құрылысын бейнелейтін көптеген жаңа сөздер әдеби тілден орын</w:t>
        <w:br/>
        <w:t>алып, кейбіреулері терминдік мәнге (жалғыз мағыналы сөзге)</w:t>
        <w:br/>
        <w:t>не болды. Олар: сенат, (санат), болыс, старшын, ауылнай, ма-</w:t>
        <w:br/>
        <w:t>йыр, жандарал, ұлық, атқамінер, атшабар, пысықтар (ел пысы-</w:t>
        <w:br/>
        <w:t>ғы), әкім, дуан, үйез, пошташы, поштабай, шен, кедей және жар-</w:t>
        <w:br/>
        <w:t>лы, жатақ, малай, қоңсы, тамыр.</w:t>
        <w:br/>
        <w:t>Қебей мен жарлы сөзі бұл кезде жарыса қолданылады, бі-</w:t>
        <w:br/>
        <w:t>рақ кедей сөзінің терминдік мән алып, жарлы сөзінің жалпы</w:t>
        <w:br/>
        <w:t>сындық мағынада қалыптасқаны байқалады, Кедей сөзі қу ке-</w:t>
        <w:br/>
        <w:t>дей, қас кедей сияқты тіркестерде қолданылып, заттық (номина-</w:t>
        <w:br/>
        <w:t>тивтік) мағынасы айқындала түседі. Қарашы сөзінің «ханға ба-</w:t>
        <w:br/>
        <w:t>ғынышты қара халық» деген ұғымы жоғалып, өзі де қолданы-</w:t>
        <w:br/>
        <w:t>лудан қала бастайды. Оның орнына қоңсы сөзі активтенеді. Бұл</w:t>
        <w:br/>
        <w:t>сөз ақсүйек нәсілдердің ғана емес, жалпы бай адамды сағалап,</w:t>
        <w:br/>
        <w:t>оның қызметін аткарып, бірге қонып-көшіп жүретін жаңа әлеу-</w:t>
        <w:br/>
        <w:t>меттік топты білдіреді:</w:t>
        <w:br/>
        <w:t>Байдың бағы таярда</w:t>
        <w:br/>
        <w:t>Қасынан қоңсы қозғалар (Базар).</w:t>
        <w:br/>
        <w:t>Атшабар сөзі-- бұрынғы шабар атауының бір пармапты.</w:t>
        <w:br/>
        <w:t>Хан-төрелердің шабарлары, шабармандары болып, олар орыс-</w:t>
        <w:br/>
        <w:t>ша вестововй тәрізді хабар тасушы, әмір-бұйрық жеткізуші қыз-</w:t>
        <w:br/>
        <w:t>мет атқарған: Келмембет деген шабары («Қамбар»). Ал ХІХ</w:t>
        <w:br/>
        <w:t>ғасырдың П жартысындағы жаңа әкімшілік орны болыстардың</w:t>
        <w:br/>
        <w:t>да жанында осы қызметтегі адамдардың болуы тиісті болған,</w:t>
        <w:br/>
        <w:t>бұлар да атшабар немесе шабарман.және поштабай деп атал-</w:t>
      </w:r>
    </w:p>
    <w:p>
      <w:r>
        <w:t>ған:</w:t>
        <w:br/>
        <w:t>Өзіндей Азнабайдың лоштабайы (Біржан).</w:t>
        <w:br/>
        <w:t>Атшабары сияздың пұлы боп жүр (Майлы).</w:t>
        <w:br/>
        <w:t>Жатақ сөзі де осы ғасырдың жемісі: жатақ -- әуелде әбден</w:t>
        <w:br/>
        <w:t>кедейленіп, көшер көлігі болмай қыстауда қалып қоятын семья-</w:t>
        <w:br/>
        <w:t>лар. Кейінірек ХІХ ғ. П жартысында жатақтар қала маңына кө-</w:t>
        <w:br/>
        <w:t>өз</w:t>
        <w:br/>
        <w:t>словарь турецко-татарских наречий, СІІб, 1869--1871; И, Букип,</w:t>
        <w:br/>
        <w:t>Русско-киргизекий и киргизско-русский словарь, Таінкент,</w:t>
        <w:br/>
        <w:t>1883 т. б.</w:t>
        <w:br/>
        <w:t>9. Көпшілікке арналыл медицина, ветеринария т. б. қатысты</w:t>
        <w:br/>
        <w:t>тақырыптарға жазылған кітапшалар: «Трохома деген жаман</w:t>
        <w:br/>
        <w:t>көз ауру», Қазан, 1898; «Егіншінің қызмет аты жайында»,</w:t>
        <w:br/>
        <w:t>Оренбург, 1899 т. 6.</w:t>
        <w:br/>
        <w:t>10, Миссионерлік мақсатпен жазылған, христиан дінінің ка-</w:t>
        <w:br/>
        <w:t>нондарын қазақ тілінде түсіндіріп уағыздайтын кітаптар: «Еван-</w:t>
        <w:br/>
        <w:t>гелие», Қазан, 1899; «Езги Иосиф», Қазан, 1899; «Ақыл беретұ-</w:t>
        <w:br/>
        <w:t>ғын кнеге», Қазан, 1891 т. 6.</w:t>
        <w:br/>
        <w:t>Бұл нұсқалар, мазмұны мен мақсаты жағынан алғанда, әл-</w:t>
        <w:br/>
        <w:t>денеше топқа бөлінгенімен, тілі жағынан алганда, үш топқа</w:t>
        <w:br/>
        <w:t>жинақталады:</w:t>
        <w:br/>
        <w:t>1) Қазақтың жалпы халықтық тілі негізінде жазылған (шы-</w:t>
        <w:br/>
        <w:t>ғарылған) үлгілер. Бұған ауыз әдебиеті, жеке ақындар шығар-</w:t>
        <w:br/>
        <w:t>малары, оқулықтар, хрестоматиялар және сөздіктер, азаматтық</w:t>
        <w:br/>
        <w:t>тақырыптағы кітапшалар және баспасөз тілі жатады.</w:t>
        <w:br/>
        <w:t>92) Жалпы халықтық тілге негізделген және қазақ көркем</w:t>
        <w:br/>
        <w:t>әдебиеті тілінен дамыған жаңа жазба әдеби тіл үлгілері. Бұған</w:t>
        <w:br/>
        <w:t>Абай, Ыбырай шығармалары жатады.</w:t>
        <w:br/>
        <w:t>3) «Кітаби тіл» үлгілері. Бұған діни тақырыптағы қиссалар</w:t>
        <w:br/>
        <w:t>мен ислам дінін уағыздайтын аудармалар мен ресми-кеңсе қа-</w:t>
        <w:br/>
        <w:t>ғаздары жатады.</w:t>
        <w:br/>
        <w:t>Біз әрі қарай сөз етіп отырған кезеңдегі қазақ тілін осы үш</w:t>
        <w:br/>
        <w:t>топқа бөліп талдаймыз. Шартты түрде 1-топты қазақ әдеби тілі</w:t>
        <w:br/>
        <w:t>деп, 2-топты жаңа жазба әдеби тіл деп, 3-топты кітаби тіл деп</w:t>
        <w:br/>
        <w:t>атаймыз.</w:t>
        <w:br/>
        <w:t>8 14. Әдеби тілдің лексикалық құрамы</w:t>
        <w:br/>
        <w:t>Қазақ әдеби тілінің ХІХ ғ. ПІ жартысындағы сөздік құрамы</w:t>
        <w:br/>
        <w:t>үш қабаттан тұрады: негізгі -- жалпы халықтық казақ тілі лек-</w:t>
        <w:br/>
        <w:t>сикасы, екінші топта -- араб-парсы сөздері, үшінші топта --</w:t>
        <w:br/>
        <w:t>орыс сөздері.</w:t>
        <w:br/>
        <w:t>Бұл кезеңдегі әдеби тілдің сөздік құрамы сол дәуірдегі қазақ</w:t>
        <w:br/>
        <w:t>қоғамы өмірінің әр алуан жақтарын суреттей алатын дәрежеде</w:t>
        <w:br/>
        <w:t>молығып, тұрақтала бастады. Әсіресе жаңа ұғымдарды білдіре-</w:t>
        <w:br/>
        <w:t>тін жаңа сөздер қоғамның әлеуметтік құрылысы, ел билеу-сот</w:t>
        <w:br/>
        <w:t>системасы, жаңа экономикалық қарым-қатынастар мен сауда-</w:t>
        <w:br/>
        <w:t>саттық ісі, оқу-ағарту мен білім-ғылым саласында пайда болды.</w:t>
      </w:r>
    </w:p>
    <w:p>
      <w:r>
        <w:t>Қоғамның әлеуметтік құрылысы мен әкімшілік-сот</w:t>
        <w:br/>
        <w:t>системасына қатысты лексика</w:t>
        <w:br/>
        <w:t>Өткен ғасырдың П жартысында қазақ қоғамының әлеуметтік</w:t>
        <w:br/>
        <w:t>құрылысы өзгерді: қоғам феодалдық болып қала бергенмен,</w:t>
        <w:br/>
        <w:t>61</w:t>
        <w:br/>
        <w:t>ғыштаған шығармаларында Махамбет пеп Шернияз ақындар</w:t>
        <w:br/>
        <w:t>молынан пайдаланады: түн қату, тус қашу, ұлы түске ұрынбау,</w:t>
        <w:br/>
        <w:t>тебінгі теріс тағыну, ат үстінде күн туу, жау жығасын түсіру т.б.</w:t>
        <w:br/>
        <w:t>Ел билеу-әкімшілікке байланысты шынжыр балақ, шұбар</w:t>
        <w:br/>
        <w:t>төс, жұрт билеу сияқты тіркестер, сондай-ақ басына үй тігу,</w:t>
        <w:br/>
        <w:t>бауырына қазан асу, сауық-сайран салу, кең көшіп, ен жайлау,</w:t>
        <w:br/>
        <w:t>қызыл тілді безеу, арда тұту, бас ұсыну, еңбегі еш болу, ісі</w:t>
        <w:br/>
        <w:t>оңайға келу, не ақың бар тәрізді тіркестер халық тілінің байлы-</w:t>
        <w:br/>
        <w:t>ғына жатады. Ал малданып маңғаз болу, шот желке, шолақ ай-</w:t>
        <w:br/>
        <w:t>дар, теңдік табу, заманы қырынан келу, расход ұстау, малдан</w:t>
        <w:br/>
        <w:t>есеп беру тәрізді тіркестер сол дәуірде туған болу керек, өйткені</w:t>
        <w:br/>
        <w:t>соңғы тіркестер ауыз әдебиетінде кездеспейді әрі кейбіреулері</w:t>
        <w:br/>
        <w:t>сол дәуірді (расход ұстау, малдан есеп беру) бейнелейді.</w:t>
        <w:br/>
        <w:t>Фразеологиялық тіркестердің жаңаларының пайда болып,</w:t>
        <w:br/>
        <w:t>бұрынғыларының тұрақтала, активтене түсуі-- қазақ тілінің</w:t>
        <w:br/>
        <w:t>әдебилігін танытатын элементтердің бірі. Бұған келгенде өткен</w:t>
        <w:br/>
        <w:t>ғасырдың орта тұсынан бері қарайғы әдеби үлгілерде фразеоло-</w:t>
        <w:br/>
        <w:t>гиялық байлықтың молыға түскені байқалады. Шортанбай, әсі-</w:t>
        <w:br/>
        <w:t>ресе Дулат сияқты ақындар өздерінен бұрынғы әдеби тілдегі</w:t>
        <w:br/>
        <w:t>тұрақты тіркестерді шебер және молынан пайдалана отырып,</w:t>
        <w:br/>
        <w:t>өздері де жаңа тіркестер жасаған: Алты малта ас қылу, жетесін-</w:t>
        <w:br/>
        <w:t>де жігері болу, сұңқар шүю, ант ішіп, аруақ аттай, тел ему,</w:t>
        <w:br/>
        <w:t>аққудайын тарану, қолынан құсы қашу, топқа кіру, бұйрық дәмі</w:t>
        <w:br/>
        <w:t>біту, көсегесі көгеру, сөзге құлақ салу, көңіл азып, тон тозу,</w:t>
        <w:br/>
        <w:t>мал біту, алдынан жарылқау сияқты тіркестер халық тілінің,</w:t>
        <w:br/>
        <w:t>өздерінен бұрынғы әдеби тілдің байлығы болса, шаруа жию, ша-</w:t>
        <w:br/>
        <w:t>руа істеу, көрнекке шығу, қатасын мойнына алу, күнәм жойқын,</w:t>
        <w:br/>
        <w:t>тәубем аз, сөзге қарауыл қою, бойын тартып тек жүру, өрнек</w:t>
        <w:br/>
        <w:t>жаю, насихат шашу, заман ақыр, ақыр заман, зар заман, пара</w:t>
        <w:br/>
        <w:t>жеу, сөзге сабақ бермеу тәрізді тіркестер -- сол тұста жаңадан</w:t>
        <w:br/>
        <w:t>туған немесе бұрыннан барлары активтенген элементтер. Ал</w:t>
        <w:br/>
        <w:t>Дулат тілінің бір ерекшелігі өзінен бұрынғыларда не қатарлас-</w:t>
        <w:br/>
        <w:t>тарында жоқ кейбір жаңа образды білдіретін тіркестер кезде-</w:t>
        <w:br/>
        <w:t>седі. Мысалы: жетімдіктің белінен өту, көңілдің құтысына құю,</w:t>
        <w:br/>
        <w:t>әділетке шөлдеу, ойдың жұртқа қайтуы, көкірегінде қонақ</w:t>
        <w:br/>
        <w:t>болу тәрізді тіркестер кейін Абай тілінде дамыған талалтың</w:t>
        <w:br/>
        <w:t>тұлпарын міну сияқты образдардың алғашқы үлгілеріне жа-</w:t>
        <w:br/>
        <w:t>тады.</w:t>
        <w:br/>
        <w:t>811. Грамматикалық ерекшеліктер</w:t>
        <w:br/>
        <w:t>Талдап отырған дәуірдегі әдеби тілдік үлгілер бізге ауызша</w:t>
        <w:br/>
        <w:t>жеткендіктен және тіліміздің грамматикалық құрылысы баяу</w:t>
        <w:br/>
        <w:t>өзгеретіндігінен бұлардағы грамматикалық ерекшеліктер аса</w:t>
        <w:br/>
        <w:t>көп емес.</w:t>
        <w:br/>
        <w:t>Бұл кезде де, өткен ғасырдағыдай, есімшенің келер шағының</w:t>
        <w:br/>
        <w:t>барыс жалғаулы түрі (барарға) жиі қолданылған:</w:t>
        <w:br/>
        <w:t>4е 5і</w:t>
      </w:r>
    </w:p>
    <w:p>
      <w:r>
        <w:t>тәрізді бірен-саран жерде ұшырасатындары болмаса, қалғанда-</w:t>
        <w:br/>
        <w:t>ры ХУПІҒ. тілінде де, ауыз әдебиетінде де жиі қолданылған. Де-</w:t>
        <w:br/>
        <w:t>генмен сан жағынан алғанда 50--70-жылдарда -лық жұрнағы-</w:t>
        <w:br/>
        <w:t>мен келген абстракт есімдер көбірек кездеседі. Мысалы, жағар-</w:t>
        <w:br/>
        <w:t>ғы көрсетілгендерден басқа ашылық (ашылығы умен тең -- Ду-</w:t>
        <w:br/>
        <w:t>лат), ептілік, тыныштық, төрелік, әділдік, адалдық, күндестік,</w:t>
        <w:br/>
        <w:t>міндестік, қайырымсыздық, арамдық, даналық, албырттық т. 6.</w:t>
        <w:br/>
        <w:t>сөздері қолданылған. Сірә, бұлардың ішінде қажылық (қылу),</w:t>
        <w:br/>
        <w:t>төрелік (төре сөзінің «ел билеуші, әкім, начальник» деген жаңа</w:t>
        <w:br/>
        <w:t>мағынасынан туған варианты: Төреліктің белгісі Елін жауға бег-</w:t>
        <w:br/>
        <w:t>ре ме-- Дулат), күндестік, міндестік тәрізді 5--10 сөз ғана тал-</w:t>
        <w:br/>
        <w:t>дап отырған дәуірдің өз туындылары болулары керек. Өйткені</w:t>
        <w:br/>
        <w:t>қазақтардың қажыға баруы -- ХІХ ғ. басталған құбылыс, сон-</w:t>
        <w:br/>
        <w:t>дай-ақ бұрын семья, ошақ басындағы жеке адамдарға тәң кун-</w:t>
        <w:br/>
        <w:t>дес сөзінен абстракты ұғым тудырып, оны енді ел, көпшілік шең-</w:t>
        <w:br/>
        <w:t>берінде пайдалану (Күндестік те еліңнен, Міндестік тв әліңңен.--</w:t>
        <w:br/>
        <w:t>Дулат) бұрынғы әдебиетте болмаған жай.</w:t>
        <w:br/>
        <w:t>ХІХ ғ. І жартысында -лық жұрнағы арқылы мынадай жаңа</w:t>
        <w:br/>
        <w:t>сөздер туды деп кесіп айта алмасақ та, осы дәуірде бұл тұлғада-</w:t>
        <w:br/>
        <w:t>ғы сөздердің жиі қолданыла түсуін батыл көрсетуге болады.</w:t>
        <w:br/>
        <w:t>“Лық жұрнағы арқылы жасалған абстракт есімдер ғана емес,</w:t>
        <w:br/>
        <w:t>зат атаулары да ертеден келе жатқан сөздер. Бұл кезде -лық</w:t>
        <w:br/>
        <w:t>жұрнағының сын есім жасау қызметі, алдындағы дәуірлердегі-</w:t>
        <w:br/>
        <w:t>дей уақыт пен өлшемге байланысты жерлерде ғана кездеседі:</w:t>
        <w:br/>
        <w:t>бір тиындық, бес тиындық. Бұл аффикстің тайлық шақша, ақын-</w:t>
        <w:br/>
        <w:t>дық қуат тәрізді тіркестердегі таза сын есімдік қызметі некен-</w:t>
        <w:br/>
        <w:t>саяқ.</w:t>
        <w:br/>
        <w:t>-Шы жұрнағы арқылы туған сөздер де көл емес. Махамбет-</w:t>
        <w:br/>
        <w:t>тегі Исатай басшы, мен қосшы дегендей, немесе Дулаттағы Дұ-</w:t>
        <w:br/>
        <w:t>рыс бастар басшы жоқ дегендей жерлердегі басшы, қосшы. сөз-</w:t>
        <w:br/>
        <w:t>дері-- «жалпы басқарушы» деген ұғымды білдіретін бұрыннан</w:t>
        <w:br/>
        <w:t>бар сөздер. Бұдан басқа 50--70-жылдардағы әдебиетте өгірікші,</w:t>
        <w:br/>
        <w:t>жалғаншы, өсекші сөздері бар. Бұлар да жалпы халықтық тіл-</w:t>
        <w:br/>
        <w:t>дің бұрыннан келе жатқан қорлары болуы керек. Ал егінші</w:t>
        <w:br/>
        <w:t>(Егінші егін сала алмас.-- Дулат), орманшы (Орманшы ағаш</w:t>
        <w:br/>
        <w:t>кесе алмас -- Дулат) сөздері қазақ жеріңде егіншілік кәсібі мен</w:t>
        <w:br/>
        <w:t>ағаш кесіп, үй салу әрекеті пайда болган кезде -- ХУІІ ғасыр-</w:t>
        <w:br/>
        <w:t>дың І жартысында -- туған болу керек</w:t>
        <w:br/>
        <w:t>Талдап отырған кезеңнің әдеби тілінде ділмар, парақор, өнер-</w:t>
        <w:br/>
        <w:t>паз тәрізді араб-парсы жұрнақтарымен келген бірен-саран сөз-</w:t>
        <w:br/>
        <w:t>дер бар, Ел бұзғыш, ел бүлдіргіш, парақор деген туынды есім-</w:t>
        <w:br/>
        <w:t>дер -- сол дәуірдің жемісі.</w:t>
        <w:br/>
        <w:t>Жалпы халықтық нормадағы -дяы, -сыз, -дай жұрнақ-</w:t>
        <w:br/>
        <w:t>тары ХІХ ғ. 50--70-жылдарына дейінгі қазақ әдеби тілінде де</w:t>
        <w:br/>
        <w:t>еркін және мол пайдаланылған: қайырлы, дәулетті, әдепті, бір</w:t>
        <w:br/>
        <w:t>күнгілі, егеулі, толғамалы, малсыз, жігерсіз, аттай, иттей, құ-</w:t>
        <w:br/>
        <w:t>ландай, теңіздей т, 6.</w:t>
        <w:br/>
        <w:t>55</w:t>
        <w:br/>
        <w:t>қарама-қарсы екі таптың өз іштерінде әлеуметтік топтар пайда</w:t>
        <w:br/>
        <w:t>болды. Бірқатар әлеуметтік категориялар сол тұстың қоғамдық-</w:t>
        <w:br/>
        <w:t>экономикалық дәрежесіне сай келмегендіктен, бірте-бірте жо-</w:t>
      </w:r>
    </w:p>
    <w:p>
      <w:r>
        <w:t>йылды да, оның есесіне жаңалары пайда болды.</w:t>
        <w:br/>
        <w:t>Жойылып кеткен хан, құл, төлеңгіт тәрізді категорияларға</w:t>
        <w:br/>
        <w:t>байланысты сөздер мен тіркестердің ХІХ ғ. П жартысындағы</w:t>
        <w:br/>
        <w:t>әдеби тілде қолданылу жиілігі сирей бастайды да, тек тарихты</w:t>
        <w:br/>
        <w:t>баяндау немесе ауыспалы мағынада образ жасау үшін қолда-</w:t>
        <w:br/>
        <w:t>пылады:</w:t>
        <w:br/>
        <w:t>Хан-қараға сөйлеген бала едім-ай (Сүйінбай).</w:t>
        <w:br/>
        <w:t>Айраншы шешең күң деп естуші едім,</w:t>
        <w:br/>
        <w:t>Түпсіз құл емес пе едің бауры тақыр (Шөже).</w:t>
        <w:br/>
        <w:t>Сүйінбай Тезек төрені Хан Тезек, батыр Тезек, патша Тезек,</w:t>
        <w:br/>
        <w:t>тағы бір жерінде хан ием, тақсыр хан деп атағанда, дәл титулын</w:t>
        <w:br/>
        <w:t>айтып отырған жоқ, Тезек патша да, батыр да, тіпті хан да емес,</w:t>
        <w:br/>
        <w:t>төре ғана. Құл сөзі бұл кезде алланың сүйген құлы деген тә-</w:t>
        <w:br/>
        <w:t>різді ауыспалы мәнде көбірек қолданыла бастайды. Бұрынғы</w:t>
        <w:br/>
        <w:t>ақ сүйек кастасына жататын сұлтан-төрелер өткен ғасырдың ІІ</w:t>
        <w:br/>
        <w:t>жартысында ел билеу ісінен алыстайды, олардын ішінен патша</w:t>
        <w:br/>
        <w:t>әкімдерінің қолдауымен аға сұлтандыққа сайланғандары бол-</w:t>
        <w:br/>
        <w:t>маса, қалғандарының әлеуметтік артықшылығы жойылады,</w:t>
        <w:br/>
        <w:t>сондықтан олардың жандарындағы төлеңгіттердің атқаратың</w:t>
        <w:br/>
        <w:t>қызметтері қажетсіздене бастайды да, олар басқа әлділерді са-</w:t>
        <w:br/>
        <w:t>ғалап немесе өз алдына ру сияқты топ құрап өмір сүреді. Осы-</w:t>
        <w:br/>
        <w:t>ған орай төлеңгіт термині бұрынғы содырлы сойқан төлеңгіт,</w:t>
        <w:br/>
        <w:t>тыюсыз тентек төлеңгіт (Дулат) деген мағынасынан айрылып,</w:t>
        <w:br/>
        <w:t>әдеби тілде кемде-кем ұшыраса бастайды. Тіпті бұл кезде тө-</w:t>
        <w:br/>
        <w:t>леңгіттерді басыбайлы, тәуелді, қаналушы топтың атауы ретінде</w:t>
        <w:br/>
        <w:t>көрсетушілік те байқалады: төлеңгіт -- закабаленный в услуже-</w:t>
        <w:br/>
        <w:t>ние султану (Н. Ильминский, 115).</w:t>
        <w:br/>
        <w:t>Сондай-ақ, сұлтан, төре, би сөздерінің мағыналары жарты-</w:t>
        <w:br/>
        <w:t>лай өзгерді. Сұлтан түркі тілдерінде әкімшілік термині болғаны-</w:t>
        <w:br/>
        <w:t>мен, қазақ тілінде актив қолданылмағанға ұқсайды, оның орпы-</w:t>
        <w:br/>
        <w:t>на төре сөзі синонимі боп жұмсалған. Төре-- ертеректе, ХІХ ғ.</w:t>
        <w:br/>
        <w:t>дейін ақ сүйек нәсілді адам (қазақ аңызы бойынша Шыңғыс</w:t>
        <w:br/>
        <w:t>тұқымы), оның ресми әкім болуы шарт емес болған. Ал өткен</w:t>
        <w:br/>
        <w:t>ғасырда, әсіресе П жартысында бұл сөзбен тек ақ сүйек тұқым-</w:t>
        <w:br/>
        <w:t>дарын ғана емес, сонымен қатар қара сүйектен шыққан әкімдер-</w:t>
        <w:br/>
        <w:t>ді де, тіпті орыс администрациясы өкілдерін дс атай бастаған.</w:t>
        <w:br/>
        <w:t>1822 жылғы қазақ жерін билеу туралы ережеге сай ентеп аға</w:t>
        <w:br/>
        <w:t>сұлтан термині 1867/68 жылғы реформада жойылып, бұл тер-</w:t>
        <w:br/>
        <w:t>миннің өзі ХІХ ғасырдың соңғы ширегінде историзмге айнала</w:t>
        <w:br/>
        <w:t>бастайды. Би сөзі бұрып үкім шығарып, билік айтушы адамды</w:t>
        <w:br/>
        <w:t>білдірген, мұның үстіне «шешен, тапқыр», тіпті «кеңесші» деген</w:t>
        <w:br/>
        <w:t>қосымша мағыналарды да көрсетеді. Ал біз әңгіме етіп отырған</w:t>
        <w:br/>
        <w:t>кезеңде би сөзі таза әлеуметтік термин болып қалыптасады, бұл</w:t>
        <w:br/>
        <w:t>62</w:t>
        <w:br/>
        <w:t>Қазалы, Перовск, Торғай қалаларында қазақ балалары үшін</w:t>
        <w:br/>
        <w:t>орыс-қазақ мектептері ашылады. ХІХ ғ. ПІ жартысында Қазақ-</w:t>
        <w:br/>
        <w:t>станда 100 шамалы екі кластық уездік және бір кластық болыс-</w:t>
        <w:br/>
        <w:t>тык мектептер ашылып, оларда 4000-ға жуық бала оқиды. Бұл</w:t>
        <w:br/>
        <w:t>мектептер соншама аз болса да және отаршылдық саясатты көз-</w:t>
        <w:br/>
        <w:t>десе де, олар қазақ арасына орыс мәдениетінің таралуына сеп-</w:t>
        <w:br/>
        <w:t>тігін тигізеді. Таза қазақ тілінде тұңғыш баспасөз органдары</w:t>
        <w:br/>
        <w:t>мен кітап шығару ісі де асы кезеңде пайда болды. Орыс ғалым-</w:t>
        <w:br/>
        <w:t>дары тарапынан қазақ тілінің грамматикалық құрылысы зерт-</w:t>
        <w:br/>
        <w:t>теліп баяндалды. Ауыз әдебиеті мұралары жиналып, баспа бе-</w:t>
        <w:br/>
        <w:t>тін көре бастайды. Қазақтың жаңа жазба әдебиеті пайда болды.</w:t>
      </w:r>
    </w:p>
    <w:p>
      <w:r>
        <w:t>Әр алуан идеологияны ұстанған ұлттық әдебиет пен мәдениет</w:t>
        <w:br/>
        <w:t>қайраткерлері шықты. Сонымен қатар өткен ғасырдың П жар-</w:t>
        <w:br/>
        <w:t>тысы ислам дінін қазақ даласында уағыздаудың өте-мөте етек</w:t>
        <w:br/>
        <w:t>жайып күшейген тұсы болды. Осыған байланысты бұл кезеңде</w:t>
        <w:br/>
        <w:t>ислам дініне қатысты, соны уағыздайтын әдебиет қауырт дамып</w:t>
        <w:br/>
        <w:t>кетті, мұсылманша оқу да (ауыл молдалары мен медреселерде</w:t>
        <w:br/>
        <w:t>оқу) бұл тұста едәуір жанданды. Бұл да халықтың жалпы са-</w:t>
        <w:br/>
        <w:t>уаттылыққа, білім-ғылымға деген ынта-сезімін. оятуға себепкер</w:t>
        <w:br/>
        <w:t>болды.</w:t>
        <w:br/>
        <w:t>Қысқасы, ХІХ ғ. П жартысындағы қазақ даласыңдағы саяси-</w:t>
        <w:br/>
        <w:t>әлеуметтік қарым-катынас әлеуметтік қарама-қарсы екі ағым-</w:t>
        <w:br/>
        <w:t>ды туғызды: оның бірі -- фесадалдық-реакцияшыл болса, екінші-</w:t>
        <w:br/>
        <w:t>сі-- демакраттық-прогрестік болды. Біріншісі ислам дініне мек</w:t>
        <w:br/>
        <w:t>артып, соны қару етті. Екіншісі өнер-білім, ағартушылықты ті-</w:t>
        <w:br/>
        <w:t>рек етті. Алғашқы ағым кертартпа панисламизм мен пантюркизм</w:t>
        <w:br/>
        <w:t>тенденцияларын қолдаса, екінші ағым орыс мәдениетіне арқа</w:t>
        <w:br/>
        <w:t>сүйеді. Осылардың барлығы әңгіме етіп отырған дәуірдегі тіл</w:t>
        <w:br/>
        <w:t>мәдениетіне тікелей ықпалын тигізді: тілдің даму барысында</w:t>
        <w:br/>
        <w:t>екі тенденция пайда болды. Бірі халықтық-прогрессивтік идео-</w:t>
        <w:br/>
        <w:t>логияны жақтаушылар тілі болды, олар қазақтың жалпы халық-</w:t>
        <w:br/>
        <w:t>тық сөйлеу тілі мен әдеби тілін (ауыз әдебиеті мен көркем әде-</w:t>
        <w:br/>
        <w:t>биет тілін) негіз етіп, соны пайдаланды, оны ілгері қарай дамыт-</w:t>
        <w:br/>
        <w:t>ты. Екіншісі -- феодалдық-панисламистік идеологиядағылар тілі.</w:t>
        <w:br/>
        <w:t>Олардың бірқатары ислам дініндегі күллі түркі халықтарына</w:t>
        <w:br/>
        <w:t>ортақ-мыс «түркі» тілін (қазақ филологиясында «кітаби тіл»</w:t>
        <w:br/>
        <w:t>атанған тілді) негіз етіп, соның таралуына, орнығуына әрекет</w:t>
        <w:br/>
        <w:t>жасады. Осыған орай, әдебиет үлгілері де тілі жағынан қазақ</w:t>
        <w:br/>
        <w:t>тіліндегі нұсқалар және «кітаби тіл» үлгілері болып екі топқа</w:t>
        <w:br/>
        <w:t>бөлінді.</w:t>
        <w:br/>
        <w:t>Талдап отырған дәуірде тіл практикасын танытатын мынадай</w:t>
        <w:br/>
        <w:t>әдебиет нұсқалары болды:</w:t>
        <w:br/>
        <w:t>1. Халықтың ауыз әдебиеті шығармалары. Бұлардың басым</w:t>
        <w:br/>
        <w:t>көпшілігі бұрыннан келе жатқандар болды, бірақ ауызша жет-</w:t>
        <w:br/>
        <w:t>кізіліп, таралуына байланысты осы кезеңнің өзінде жырланған</w:t>
        <w:br/>
        <w:t>(көбіне редакцияланып, өзгертілген) варианттары болды. Ал</w:t>
        <w:br/>
        <w:t>кейбір жырлар осы дәуірде туды, олар ХІХ гасырда болып өткен</w:t>
        <w:br/>
        <w:t>59</w:t>
        <w:br/>
        <w:t>оқиғаларды, осы тұстағы жеке адамдарды бейнелейтін туынды-</w:t>
        <w:br/>
        <w:t>лар болды: «Айман -- Шолпан», «Бекет батыр» т. б.</w:t>
        <w:br/>
        <w:t>2. Қазақтың тарихи көркем әдебиет дәстүрін әрі алып бар-</w:t>
        <w:br/>
        <w:t>ған-- жеке ақындар шығармалары. Бұлар идеологиясы жағынан</w:t>
        <w:br/>
        <w:t>екіге бөлінді: 1).халықтық-демократтық мүдделерді жырлаған</w:t>
        <w:br/>
        <w:t>Шөже, Сүйінбай, Күдері, Біржан, Ақан, Жаяу Мұса, Әсет т. 6.</w:t>
        <w:br/>
        <w:t>мен шығармаларында заман қайшылықтарын сынап, халық-</w:t>
        <w:br/>
        <w:t>тық мотивте жазған Майлы, Нұрым, Арыстан, Қемпірбай,</w:t>
        <w:br/>
        <w:t>Балаораз 7. 6. 2) Феодалдық-реакцияшыл идеологияны жырла-</w:t>
        <w:br/>
        <w:t>ған ақын-жыраулар: Мұрат (1843-1906), Базар жырау (1842-</w:t>
        <w:br/>
        <w:t>1911), Әбубәкір Кердері (1858-1919), Нысанбай, Досқожа т. 6.</w:t>
        <w:br/>
        <w:t>Феодалдық-аристократтық мүдделерді қорғап, жырлай отыра,</w:t>
        <w:br/>
        <w:t>оқу-ағартушылыққа шақыру мотивтерін қозғаған ақын Шәңге-</w:t>
        <w:br/>
        <w:t>рей Бөкеев шығармалары да ХІХ ғ. ПІ жартысына жатады. Жа-</w:t>
        <w:br/>
        <w:t>ғарыда ХІХ ғасырдын І жартысындағы әдеби тілге қатысты</w:t>
        <w:br/>
        <w:t>талдаған Шортанбай, Дулат творчестволары ХІХ ғасырдың П</w:t>
        <w:br/>
        <w:t>жартысымен ұштасады. Сондықтан бұлардан да мысал көлтіріп</w:t>
        <w:br/>
        <w:t>отырамыз.</w:t>
      </w:r>
    </w:p>
    <w:p>
      <w:r>
        <w:t>3, Жаңа демократиялық жазба әдебиет уәкілдерінің -- Абай</w:t>
        <w:br/>
        <w:t>мен Ыбырайдың -- шығармалары,</w:t>
        <w:br/>
        <w:t>4. Тұңғыш казақ тіліндегі баспасөз болып саналатын жергі-</w:t>
        <w:br/>
        <w:t>лікті әкімшілік органдары - «Түркстан уалаятының газеті»,</w:t>
        <w:br/>
        <w:t>«Дала уалаятының газеті», «Торғай газеті», «Ауыл шаруашылық</w:t>
        <w:br/>
        <w:t>листагы» атты газеттер.</w:t>
        <w:br/>
        <w:t>5. Патша үкіметінің әкімшілік органдары мен жергілікті</w:t>
        <w:br/>
        <w:t>әкімдердің қазақ тілінде жазған ресми-кеңсе қағаздары (бұй-</w:t>
        <w:br/>
        <w:t>рықтары, арыздары т. 6.).</w:t>
        <w:br/>
        <w:t>6. Шығыстың классикалық әдебиетінің қазақша еркін аудар-</w:t>
        <w:br/>
        <w:t>малары, яғни шығыс сюжеттерін қайталап қазақша жырлаған</w:t>
        <w:br/>
        <w:t>туындылар: «Шахнаме», «Ләйлі-Мәжнүн», «Жүсіп-Зылиха»,</w:t>
        <w:br/>
        <w:t>«Фархад-Шырын», «Ескендір», «Мұңлық-Зарлық», «Сейфілмә-</w:t>
        <w:br/>
        <w:t>лік», «Боз жігіт», «Шахмаран», «Шәкір-Шәкірат» 7. б.</w:t>
        <w:br/>
        <w:t>7. Ислам дінін уағыздап, оның пайғамбары мен әулиелерін</w:t>
        <w:br/>
        <w:t>дәріптейтін таза діни тақырылты «кітаби» тілде жазылған қис-</w:t>
        <w:br/>
        <w:t>салар («Салсал», «Зарқұм», «Жұм-Жұма», «Қербаланың шөлін-</w:t>
        <w:br/>
        <w:t>де» т. б.) мен ислам діні канондарының аудармасы: Әбубәкір</w:t>
        <w:br/>
        <w:t>«Исламның бес парызы», Нұржан Наушабаев «Қырық қа-</w:t>
        <w:br/>
        <w:t>дис» 7. б.</w:t>
        <w:br/>
        <w:t>8. Өткен ғасырдың П жартысында алғаш пайда болған қазақ</w:t>
        <w:br/>
        <w:t>тілінің алғашқы грамматикалары мен хрестоматиялары, оқу-</w:t>
        <w:br/>
        <w:t>лықтар және екі тілді сөздіктер: Н. И. Ильминский, Материалы</w:t>
        <w:br/>
        <w:t>к изучению киргизского наречия, Қазань, 1861, А. Е, Алекторов,</w:t>
        <w:br/>
        <w:t>Қ мудрости ступенька, Азбука для учеников начальных русско-</w:t>
        <w:br/>
        <w:t>киргизских школ, М., 1891 және «Қиргизская хрестоматия»,</w:t>
        <w:br/>
        <w:t>Оренбург, ч. І. 1898; И. Алтынсарин, Начальнове руководство к</w:t>
        <w:br/>
        <w:t>абучению киргиз русскому языку, Оренбург, 1871, «Жазуға ұүй-</w:t>
        <w:br/>
        <w:t>рететін кенеге», Қазан, 1892, 1894; Л. Будагов, Сравнительный</w:t>
        <w:br/>
        <w:t>60</w:t>
        <w:br/>
        <w:t>текте қолданған сөздері. Бірақ бұлар сол кездегі әдеби тілдің</w:t>
        <w:br/>
        <w:t>нормасы болмаса да, тіпті кейбіреулері белгілі бір мақсатпен</w:t>
        <w:br/>
        <w:t>стильдік қызметте қолданылса да (мысалы, Ақан серінің «Сұлу</w:t>
        <w:br/>
        <w:t>қызға» деген 8 жолдық өлеңіндегі локдон, скажия, именнот, се-</w:t>
        <w:br/>
        <w:t>кретной, хорошенько, сестра, сватья деген орыс сөздері), осы-</w:t>
        <w:br/>
        <w:t>ларды сол кездегі қаламгерлердің қолдануынан бұл кезеңдегі</w:t>
        <w:br/>
        <w:t>орыс элементтерін қазақ тілінің жатсынбай пайдалану әрекеті-</w:t>
        <w:br/>
        <w:t>нің басталғанын байқаймыз.</w:t>
        <w:br/>
        <w:t>ХІХ ғ. П жартысында бүл тенденцияның көзге түсерлігі сон-</w:t>
        <w:br/>
        <w:t>шалық, тіпті осы кезеңде жариялана бастаған ауыз әдебиеті үл-</w:t>
        <w:br/>
        <w:t>гілерінде де көптеген орыс сөздерін кездестіреміз:</w:t>
        <w:br/>
        <w:t>Ұстап алып өлтірді</w:t>
        <w:br/>
        <w:t>Жанарал, кінәз, майырды («Қамбар»).</w:t>
        <w:br/>
        <w:t>Келе жатқан солдатты («Қыз Жібек»).</w:t>
        <w:br/>
        <w:t>Жеті жүз солдатты</w:t>
        <w:br/>
        <w:t>Алдына салып айдады («Қамбар»).</w:t>
        <w:br/>
        <w:t>Бұлардың көбі тұрмыс бұйымдарының атаулары:</w:t>
      </w:r>
    </w:p>
    <w:p>
      <w:r>
        <w:t>Атлас көйлек үстінде...</w:t>
        <w:br/>
        <w:t>Пәуескелі күймемен...</w:t>
        <w:br/>
        <w:t>Көк пәуеске күймесін...</w:t>
        <w:br/>
        <w:t>Үш қара жорға атты тротлікеге жегіп...</w:t>
        <w:br/>
        <w:t>Кісі бойы кіреует («Қыз Жібек»).</w:t>
        <w:br/>
        <w:t>Арақ пенен шарапты</w:t>
        <w:br/>
        <w:t>Бөтелкеге ашытып...</w:t>
        <w:br/>
        <w:t>Кәмшат бөрік келісіп</w:t>
        <w:br/>
        <w:t>Бриллиант қойды басына («Қамбар»).</w:t>
        <w:br/>
        <w:t>Көтеріп гауһар тастан подносын...</w:t>
        <w:br/>
        <w:t>Алтыннан қамыт, доғасы</w:t>
        <w:br/>
        <w:t>Шиделкесі күмістен («Қамбар»).</w:t>
        <w:br/>
        <w:t>Өткендегі әдеби тілде, тіпті ауыз әдебиеті үлгілерінде өте жиі</w:t>
        <w:br/>
        <w:t>қолданылған орыс сөздері порым, пар:</w:t>
        <w:br/>
        <w:t>Табылмас Қіші жүзде Маманға пар («Айман --</w:t>
        <w:br/>
        <w:t>Шолпан»).</w:t>
        <w:br/>
        <w:t>Мұнда жоқ сенің тең ларың («Қыз Жібек»).</w:t>
        <w:br/>
        <w:t>Шар келмеген еш әнші тіпті маған (Біржан).</w:t>
        <w:br/>
        <w:t>Тең деген өз сөзімізбен қатарласа орыстың пар сөзінің активтен-</w:t>
        <w:br/>
        <w:t>гені сонша, тіпті тең парың болып плеоназм да құраған.</w:t>
        <w:br/>
        <w:t>Ал порым сөзі (осы күнгі кітаптарда формы деп те жазылып</w:t>
        <w:br/>
        <w:t>жүр) пар сөзінен де жиі кездеседі:</w:t>
        <w:br/>
        <w:t>Отырмын форымына қайран қалып («Қыз Жібек»).</w:t>
        <w:br/>
        <w:t>69</w:t>
        <w:br/>
        <w:t>Негізінен, қазіргі грамматикалық нормамыздан көп алшақ-</w:t>
        <w:br/>
        <w:t>тамағанмен өткен ғасырдың ПІ жартысындағы әдеби тілдің мор-</w:t>
        <w:br/>
        <w:t>Ффологиялық құрылысында мынадай ерекшеліктер бар.</w:t>
        <w:br/>
        <w:t>1. Етістік түбірлі қимыл есімін жасайтын тұлға екеу: -мақ</w:t>
        <w:br/>
        <w:t>және «у жұрнақтары:</w:t>
        <w:br/>
        <w:t>Тумақ -- сүннет адамға</w:t>
        <w:br/>
        <w:t>Парыз дейді өлмегі (Майлы).</w:t>
        <w:br/>
        <w:t>Қамалау да еліңнен,</w:t>
        <w:br/>
        <w:t>Табалау да еліңнен...</w:t>
        <w:br/>
        <w:t>Өсіру де еліңнен</w:t>
        <w:br/>
        <w:t>Көшіру де еліңнен (Дулат).</w:t>
        <w:br/>
        <w:t>Өлгеніңше тою жоқ</w:t>
        <w:br/>
        <w:t>Түңілмей ырза болу жоқ (Шортанбай).</w:t>
        <w:br/>
        <w:t>Бір қалыпта тұрмақ жоқ (Шәңгерей).</w:t>
      </w:r>
    </w:p>
    <w:p>
      <w:r>
        <w:t>Дегенмен мұның -У жұрнақты варианты сөйлеу тілінде ба-</w:t>
        <w:br/>
        <w:t>сым бола бастағанын сол кездің грамматикалық құрылысын</w:t>
        <w:br/>
        <w:t>жазғандар атап көрсетеді: «Қазақ тіліндегі етістіктердің тұйық</w:t>
        <w:br/>
        <w:t>формасы мақ, -мек тұлғалы болады, бірақ ауызекі сөйлеу</w:t>
        <w:br/>
        <w:t>тілінде қысқарған -У жұрнақты түрі қолданылады»!. -Мақ</w:t>
        <w:br/>
        <w:t>-мек жұрнақты қимыл есімі (тұйық етістік) категориясының</w:t>
        <w:br/>
        <w:t>бұл кезде әлі бір тұлғада қалыптаспағаны көрінеді.</w:t>
        <w:br/>
        <w:t>2. Тұйық етістіктің мақсатты білдіру үшін барыс септікте</w:t>
        <w:br/>
        <w:t>қолданылатын түрі де -у--ға және -ар-і-ға деген екі вариант-</w:t>
        <w:br/>
        <w:t>та. Мұның соңғы варианты өткен кезеңдердегідей әлі де актив</w:t>
        <w:br/>
        <w:t>қолданылады: ;</w:t>
        <w:br/>
        <w:t>Берерге ғылым жазып адам керек (Ақан сері).</w:t>
        <w:br/>
        <w:t>Сөйлеріне келгенде,</w:t>
        <w:br/>
        <w:t>Озарына келгенде (Базар).</w:t>
        <w:br/>
        <w:t>Жаны жоқ кеудесінде адам дерге (Біржан).</w:t>
        <w:br/>
        <w:t>Оқ таппайсың атарға мылтық болса (Майлы).</w:t>
        <w:br/>
        <w:t>Шаршамай талмай сөйлерге (Майлы).</w:t>
        <w:br/>
        <w:t>Тіпті кейде осы қызметте -мақ --қа тұлғасы да қолданы-</w:t>
        <w:br/>
        <w:t>лады:</w:t>
        <w:br/>
        <w:t>Батырдың жүзін көрмекке</w:t>
        <w:br/>
        <w:t>Қалжыңдасып күлмекке («Қыз Жібек»).</w:t>
        <w:br/>
        <w:t>Назымды малсыз алмаққа</w:t>
        <w:br/>
        <w:t>Шалдар да жаман желіккен («Қамбар»).</w:t>
        <w:br/>
        <w:t>Сіз темір де, біз көмір,</w:t>
        <w:br/>
        <w:t>Ерітпекке келемін...</w:t>
        <w:br/>
        <w:t>Телітпекке келемін («Қыз Жібек»).</w:t>
        <w:br/>
        <w:t>Қабанбай елге жар салды</w:t>
        <w:br/>
        <w:t>КА. Старчевский. Спутник русского человека в Средней Азин, СПІБ,</w:t>
        <w:br/>
        <w:t>1878, 39-бет.</w:t>
        <w:br/>
        <w:t>74</w:t>
        <w:br/>
        <w:t>Аттанбаққа қалмаққа (Дулат).</w:t>
        <w:br/>
        <w:t>Етпекке кеңес келелі (Майлы).</w:t>
        <w:br/>
        <w:t>3. Бұйрық райдың ІІ жағы -қын жұрнағын жалғап айтыла-</w:t>
        <w:br/>
        <w:t>тын үлгілер бар:</w:t>
        <w:br/>
        <w:t>Әңгіме айтқын дегенде (Майлы).</w:t>
        <w:br/>
        <w:t>Сөзіме құлақ салғын, ей, Тезек хан...</w:t>
        <w:br/>
        <w:t>Тамырыңмен құрып кетіп жүрмегін-ай (Сүйінбай).</w:t>
        <w:br/>
        <w:t>Бұл Оңтүстік өлкеден шыққан авторларда, сондай-ақ ауыз</w:t>
        <w:br/>
        <w:t>әдебиеті үлгілерінің кейбір варианттарында кездеседі.</w:t>
        <w:br/>
        <w:t>4. Септіктердің алмасып қолданылуы бар:</w:t>
        <w:br/>
        <w:t>Мінер ат, киер киімнен (-ге).</w:t>
      </w:r>
    </w:p>
    <w:p>
      <w:r>
        <w:t>Мұқтаж болған жігіттің (Базар).</w:t>
        <w:br/>
        <w:t>Себебімен өлеңнің</w:t>
        <w:br/>
        <w:t>Сіздерменен (-ге) кез келдім (Майлы).</w:t>
        <w:br/>
        <w:t>Бір сұлу қыз Найманда бар дегенмен ( -ге ),</w:t>
        <w:br/>
        <w:t>Бек мұқтаж көруге болдым оған (Біржан).</w:t>
        <w:br/>
        <w:t>Б. Қазірде қос сөз ретінде қатар қолданылатын компонент-</w:t>
        <w:br/>
        <w:t>терді ажыратып қолдану фактілері бар. Мұндайда көбінесе ара-</w:t>
        <w:br/>
        <w:t>сына жалғаулық (мен, менен) келтіріледі:</w:t>
        <w:br/>
        <w:t>“Телі менен тентекті тияр десе (Сүйінбай).</w:t>
        <w:br/>
        <w:t>Қарып пенен қасірге болдың қорған (Шөже).</w:t>
        <w:br/>
        <w:t>Бұл тәсілді ауыз әдебиеті үлгілерінен де, кейіннен Абайдан</w:t>
        <w:br/>
        <w:t>да кездестіреміз. Сірә, бұл-- белгілі бір дәуірге тән граммати-</w:t>
        <w:br/>
        <w:t>калық нормадан гөрі, поэзия тілінің буын өлшемі сияқты шар-</w:t>
        <w:br/>
        <w:t>тынан туған, барлық дәуірлерге де (қазіргі поэзия тіліне де)</w:t>
        <w:br/>
        <w:t>сыйымды тәсіл болуы керек, Ал өткен ғасыр әдеби тілінде бұл</w:t>
        <w:br/>
        <w:t>тәсілдің көзге түсетін себебі -- ол кездегі әдебиеттің басым түрі</w:t>
        <w:br/>
        <w:t>көркем әдебиет, оның ішінде поэзия болғандығында.</w:t>
        <w:br/>
        <w:t>6, Кейбір грамматикалық тұлғалар екі вариантта: толық жә-</w:t>
        <w:br/>
        <w:t>не ықшамдалған түрінде қолданылады. Олар: -мен || менен,</w:t>
        <w:br/>
        <w:t>-да | дағы, -лі || лік, дай | дайын, -тын |тұғын. Бұлардың</w:t>
        <w:br/>
        <w:t>ішінде бұйрық етістіктің -лы варианты оцтүстіктен шыққан ав-</w:t>
        <w:br/>
        <w:t>торлар мен кейбір ауыз әдебиеті үлгілерінде ұшырайды:</w:t>
        <w:br/>
        <w:t>Азырақ сөйлеп берелі</w:t>
        <w:br/>
        <w:t>Аз әңгіме қылалы (Майлы).</w:t>
        <w:br/>
        <w:t>Көркем әдеби тілдегі бұл дублеттік сол кездегі баска стильдер-</w:t>
        <w:br/>
        <w:t>де де, жаңа жазба әдеби тілінде де орын алған.</w:t>
        <w:br/>
        <w:t>7. Таза көркем әдеби үлгілерінің тілінде ПІ жақтық етістік-</w:t>
        <w:br/>
        <w:t>ке-лар жалғауының жалғануы (бардылар) жоқ, шейін, менен,</w:t>
        <w:br/>
        <w:t>75</w:t>
        <w:br/>
        <w:t>Законда зорлық болмас жақсы адамға...</w:t>
        <w:br/>
        <w:t>Бар ма еді статьяда көрген жерін (Біржан)?</w:t>
        <w:br/>
        <w:t>Он екі ай абақтыда жатқанымда...</w:t>
        <w:br/>
        <w:t>Ішінде қараңғы үйдің бұ да жатыр (Сары Батақов).</w:t>
        <w:br/>
        <w:t>Би, байдың іс лен кеңес басында жүр (Майлы).</w:t>
        <w:br/>
        <w:t>Жаңа әкімшілік пен сот системасына байланысты активтен-</w:t>
        <w:br/>
        <w:t>ген сөздер -- пара, парақор.</w:t>
        <w:br/>
        <w:t>Экономикалық жағдай мен сауда-саттыққа қатысты Лексика</w:t>
        <w:br/>
        <w:t>Өткен ғасырдағы қазақ қоғамының экономикалық өміріндегі</w:t>
        <w:br/>
        <w:t>жаңалықтың бірі халықты қанаудың одан әрі күшейіп, жаңа</w:t>
        <w:br/>
        <w:t>түрлерінің шығуы болды. Феодалдық ренталардың кейбір түрле-</w:t>
        <w:br/>
        <w:t>рі бұрыннан бар болғанымен, өткен ғасырда олардыц мазмұны</w:t>
        <w:br/>
        <w:t>мен сипаты өзгеріп, бұрынғы сөздер жаңа мағынаға ие болды.</w:t>
      </w:r>
    </w:p>
    <w:p>
      <w:r>
        <w:t>Мысалы, сауын, жұн беру, ат майын беру -- малы жоқ кедейлер-</w:t>
        <w:br/>
        <w:t>ге уақытша пайдалануға мал беру арқылы байлардың қанауы,</w:t>
        <w:br/>
        <w:t>ортақ, ортақтасу - күш көлік пен құрал-сайман байдікі, жұмыс,</w:t>
        <w:br/>
        <w:t>еңбек кедейдікі, лау, лаушы -- жүк таситын көлік байдікі, жұ-</w:t>
        <w:br/>
        <w:t>мыс кедейдікі, Сондай-ақ, ресми алым-салық системасы пайда</w:t>
        <w:br/>
        <w:t>болды: түтін салығы, қара шығын, бедерлі қағаз (подорожная --</w:t>
        <w:br/>
        <w:t>салықтың бір түрі), зекет т. 6. Осылардың барлығы әдеби тіл-</w:t>
        <w:br/>
        <w:t>ден орын алып, мұндағы әрбір құбылыс өз атымен аталған.</w:t>
        <w:br/>
        <w:t>Сондай-ақ, қазақ еңбекшілерінің экономикалық күн көрісін-</w:t>
        <w:br/>
        <w:t>Де кіре тарту, кіреші болу, жәмшік айдау сияқты жаңа кәсіптер-</w:t>
        <w:br/>
        <w:t>ге байланысты кіре, кірекеш, кіреші, жәмшік тәрізді сөздер де</w:t>
        <w:br/>
        <w:t>тілде орын алады:</w:t>
        <w:br/>
        <w:t>Кіреге шыққан керуендей (Базар).</w:t>
        <w:br/>
        <w:t>Он жеті атаң Ақтауға кіре салдым (Тезекбай</w:t>
        <w:br/>
        <w:t>мен Шеженің айтысы).</w:t>
        <w:br/>
        <w:t>Сауда -- қазақ халқы тұрмысына көп жаңалықтар әкелген</w:t>
        <w:br/>
        <w:t>құбылыс. Сондықтан ол жаңалықтардың атаулары да сөздік құ-</w:t>
        <w:br/>
        <w:t>рамын толықтырғаны аян. Талдап отырған дәуірде сауда-сат-</w:t>
        <w:br/>
        <w:t>тықтың әр алуан іс-әрекеттеріне қатысты бір топ жаца сөздер</w:t>
        <w:br/>
        <w:t>пайда болады: алыпсатар, қарыз, борыш, пұл (бұл), көтерме.</w:t>
        <w:br/>
        <w:t>шығын, қадақ, пұт, арбашы, аттерші (екеуі де ұсақ-түйекті ауыл</w:t>
        <w:br/>
        <w:t>аралап жүріп сататындар), қалашы.,</w:t>
        <w:br/>
        <w:t>Үш қадақ табылса егер тәуір деді...</w:t>
        <w:br/>
        <w:t>Азық алдық аптаға екі пұттай!...</w:t>
        <w:br/>
        <w:t>Аттершіден алғаны</w:t>
        <w:br/>
        <w:t>Айна-тарақ, ірең боп (Майлы).</w:t>
        <w:br/>
        <w:t>Бұлындай берекесіз арбашының (Сара).</w:t>
        <w:br/>
        <w:t>5 Қаз. әдеби тіл. тарихы. 65</w:t>
        <w:br/>
        <w:t>Шақырушы сонда сөйлейді («Қамбар»).</w:t>
        <w:br/>
        <w:t>Оқушым айтушыдан болсын зият (Ақан сері).</w:t>
        <w:br/>
        <w:t>Тыңшы, сыншы (атты сынаушы), қалашы гөздерін де осы</w:t>
        <w:br/>
        <w:t>үлгілерден табамыз.</w:t>
        <w:br/>
        <w:t>Өткен ғасырдағы әдеби тілде көзге түсетін тағы бір ерекше-</w:t>
        <w:br/>
        <w:t>Лік-- етістік тудыратын -ла жұрнағының кейбір ор, ар, жар, тез</w:t>
        <w:br/>
        <w:t>(құрал) тәрізді зат есімдерге еркін жалғануы. Бұл туынды тү-</w:t>
        <w:br/>
        <w:t>бірлер қазіргі әдеби тілімізде кемде-кем ұшырасады.</w:t>
        <w:br/>
        <w:t>Алдын қазып орласа...</w:t>
        <w:br/>
        <w:t>Намысқа тиіп арласа,</w:t>
        <w:br/>
        <w:t>Алдын әкеп жарласа (Майлы).</w:t>
        <w:br/>
        <w:t>Қисық ағаш түзелмес,</w:t>
        <w:br/>
        <w:t>Қозға салып тезделмей (Майлы).</w:t>
        <w:br/>
        <w:t>Керісінше, қазіргі осы жолмен жасалған туынды сөздін орнына</w:t>
        <w:br/>
        <w:t>оның аналитикалық жолмен жасалған түрін қолдану да бар:</w:t>
        <w:br/>
        <w:t>Ел босқа айтады екен дәріп қылып (Шөже).</w:t>
        <w:br/>
        <w:t>Сөз тудырудың өзге тәсілдерінен аналитикалық тәсіл едәуір</w:t>
      </w:r>
    </w:p>
    <w:p>
      <w:r>
        <w:t>жанданған, Бұл тәсілмен көбінесе жаңа атаулар -- зат есімдер</w:t>
        <w:br/>
        <w:t>жасалған, олар: қара шығын, атшабар, қара шекпен, ақыр за-</w:t>
        <w:br/>
        <w:t>ман, ақ патша, қараңғы үй, ақыл дәлтер, мәселе кітап, алып са-</w:t>
        <w:br/>
        <w:t>тар, от арба, баспа орны сөздері. Бұрынғы әдебиетте кездеспе-</w:t>
        <w:br/>
        <w:t>ген дең саулық, екі ұшты сөздері де осы қатарға жатады.</w:t>
        <w:br/>
        <w:t>Сөздерді қосарлал айту арқылы жаңа сөз жасау, әсіресе жи-</w:t>
        <w:br/>
        <w:t>нақтауыш есімдер тудыру тәсілі бар, бірақ аса өнімді емес. Бұл</w:t>
        <w:br/>
        <w:t>дәуірде пайда болған би-болыс, опа-далап, сауда-саттық, заң-за-</w:t>
        <w:br/>
        <w:t>кон тәрізді қос сөздерді ұшыратамыз.</w:t>
        <w:br/>
        <w:t>Мағына ауысу арқылы жаңа ұғымды білдіру -- бұл кездегі</w:t>
        <w:br/>
        <w:t>әдеби тілдің де жаңа сөз жасау тәсілдерінің бірі. Бұл амал әсі-</w:t>
        <w:br/>
        <w:t>ресе жаңа қоғамдық-экономикалық және жаңа саяси-рухани</w:t>
        <w:br/>
        <w:t>өмір құбылыстарын білдіруде қолданылған. Мысалы, көтерме</w:t>
        <w:br/>
        <w:t>сөзі бұрын бәйгеге қосқан атты демеу мағынасындағы сөз бол-</w:t>
        <w:br/>
        <w:t>са, енді комиссионерство деп, купецтің товарын көтеріп алып,</w:t>
        <w:br/>
        <w:t>қазақ аулына апарып сатуды да атайтын болған: Бес жүз жыл-</w:t>
        <w:br/>
        <w:t>қыны көтермеге қарыз алады («Қыз Жібек»).</w:t>
        <w:br/>
        <w:t>“.</w:t>
        <w:br/>
        <w:t>8 17. Қоғамдық-публицистикалық стильдің пайда болуы</w:t>
        <w:br/>
        <w:t>ХІХ ғ. П жартысында қазақ әдеби тілі стильдерге тарамда-</w:t>
        <w:br/>
        <w:t>лу жағынан едәуір алға басты. Басты стиль -- көркем әдебиет-</w:t>
        <w:br/>
        <w:t>тен басқа стильдер -- туа бастады. Солардың бірі - қоғамдық-</w:t>
        <w:br/>
        <w:t>публицистикалық стиль. Бұл стильдің пайда болуы қазақ тілін-</w:t>
        <w:br/>
        <w:t>де қазақ қоғамына арналып мерзімді баспасөз оргапдары-</w:t>
        <w:br/>
        <w:t>«Түркістан уалаятының газеті» (1870--1883 жылдарда), «Дала</w:t>
        <w:br/>
        <w:t>77</w:t>
        <w:br/>
        <w:t>менттер болды. Бұл кездегі қазақтың көркем әдебиетінің тілінде</w:t>
        <w:br/>
        <w:t>жиі қолданылып, нормаға айналған кітап, сабақ, қалам, сия,</w:t>
        <w:br/>
        <w:t>молда, медресе сөздерін кездестіреміз:</w:t>
        <w:br/>
        <w:t>Мен есіттім кітаптан (Дулат).</w:t>
        <w:br/>
        <w:t>Тамам болды кітабым (Дулат).</w:t>
        <w:br/>
        <w:t>Медресе, мешіт салдырып,</w:t>
        <w:br/>
        <w:t>Муфтиге берсең балаңды (Шортанбай).</w:t>
        <w:br/>
        <w:t>Оқу-білімге қатысты әріп (қарып), насихат сөз, дәптер, хат (жа-</w:t>
        <w:br/>
        <w:t>зылған нәрсе, кітап мағынасында), мағына сөздерін де ақындар</w:t>
        <w:br/>
        <w:t>шығармаларынан кездестіреміз. Сөзге сабақ бермеу, молдадан</w:t>
        <w:br/>
        <w:t>сабақ оқу (алу), мәселе кітап (Мәселе кітап шығардым кейінгі</w:t>
        <w:br/>
        <w:t>қалған пендеге. Шортанбай; Молдалар басы қосылса, мәселе кі-</w:t>
        <w:br/>
        <w:t>тап оқыр-ды. «Қыз Жібек»), ақыл дәптер (Азғантай мен жаза-</w:t>
        <w:br/>
        <w:t>йын ақыл дәптер. Ақан сері), нәсихат шашу (Шортанбай).</w:t>
        <w:br/>
        <w:t>Оқу-ағартуға қатысты лексиканың сан жагынан молығып,</w:t>
        <w:br/>
        <w:t>біраз нормаланып тұрақталған күйін жаңа жазба әдеби тіл</w:t>
        <w:br/>
        <w:t>(Абай, Ыбырай тілдері) мен орыс ғалымдары шығарған хрес-</w:t>
        <w:br/>
        <w:t>томатия, оқулық, сөздіктер және алғашқы баспасөзден көреміз.</w:t>
        <w:br/>
        <w:t>Бұл лексиканы «Қазақтың жаңа жазба әдеби тілі» деген тарау-</w:t>
        <w:br/>
        <w:t>дада талдаймыз.</w:t>
        <w:br/>
        <w:t>ХІХ ғ. ИП жартысындағы қазақ әдеби тіліндегі орыс тілі</w:t>
        <w:br/>
        <w:t>элементтері</w:t>
        <w:br/>
        <w:t>Өткен ғасырдың ІР жартысы қазіргі қазақ әдеби тіліндегі</w:t>
      </w:r>
    </w:p>
    <w:p>
      <w:r>
        <w:t>мол қабат-- орыс элементтерінің едәуір дәрежеде ене бастаған</w:t>
        <w:br/>
        <w:t>дәуірі. Бұл кездегі көркем әдебиеттегі (Абай мен Ыбырайдан</w:t>
        <w:br/>
        <w:t>басқалары), баспасөздегі, тілті осы кезде жарияланған ауыз</w:t>
        <w:br/>
        <w:t>эдебиеті үлгілеріндегі орыс сөздері өмірдің түрлі салаларын</w:t>
        <w:br/>
        <w:t>қамтиды. Ең алдымен, жаңа әкімшілік-сот системасын, оның әр</w:t>
        <w:br/>
        <w:t>алуан инстанцияларын, тәртіп-заңдарын білдіретін сөздер еніп</w:t>
        <w:br/>
        <w:t>(олардың біразы ХІХ ғ. 1 жартысында) орын тебеді. Олар: си-</w:t>
        <w:br/>
        <w:t>ез (сияз), закон (закүн), майыр, ояз, болыс, старшын, шен, пош-</w:t>
        <w:br/>
        <w:t>табай, ауылнай, көпес, піркәшік, бексол, әсәмшік сөздері. Бұ-</w:t>
        <w:br/>
        <w:t>лар-- өте жиі қолданылған және барлық ақындарда кездесетін</w:t>
        <w:br/>
        <w:t>өте актив сөздер. Бұл сөздерден басқа иедаль (Алтын медаль,</w:t>
        <w:br/>
        <w:t>шар айна, белдік алдың. Шөже), статья (Бар ма еді статьяда</w:t>
        <w:br/>
        <w:t>көрген жерің. Біржан), сенат, дума, комиссия, норм (а), теле-</w:t>
        <w:br/>
        <w:t>грам, миллион, фабрик сөздері де сол кездегі сөйлеу тілі мен</w:t>
        <w:br/>
        <w:t>әдеби тілге тән болған болу керек. Ал Біржандағы он екі ызбот</w:t>
        <w:br/>
        <w:t>(взвод) ән, Ақан серідегі фамильный шай, том, бірлиант, сере-</w:t>
        <w:br/>
        <w:t>бро, поклон, именной, секретной, хорошенько, сватья, скажия,</w:t>
        <w:br/>
        <w:t>Шеңгерейдегі империал, Біржандағы әрген (оргйін -- музыка құ-</w:t>
        <w:br/>
        <w:t>ралы) сөздері не халықтың сөйлеу тіліне, не әдеби тілге еніл,</w:t>
        <w:br/>
        <w:t>қолданылған элементтер емес, жеке ақынның өз қалауымен оқта-</w:t>
        <w:br/>
        <w:t>68</w:t>
        <w:br/>
        <w:t>қол саудалы -- купленное на деньги, покупка, көтеріл алу-- ку-</w:t>
        <w:br/>
        <w:t>пить оптом, көтерме -- комисеионерство, өнім-- прибыль, при-</w:t>
        <w:br/>
        <w:t>рост, салғырт -- подать, дань, денежные сборы, сома-- сумма,</w:t>
        <w:br/>
        <w:t>оборот в торговле.</w:t>
        <w:br/>
        <w:t>Бұлардан біраз бұрын шыққан А. Старчевский құрастырған</w:t>
        <w:br/>
        <w:t>«Спутник русского человека в Средней Азии» деген кітаптың</w:t>
        <w:br/>
        <w:t>(СПБ, 1878 ж.) сөздігінде: ақ базар -- ярмарка, зелетке-- зада-</w:t>
        <w:br/>
        <w:t>тоқ, егінші-- пахарь, оседлый человек, есеп -- прибыль, куә қа-</w:t>
        <w:br/>
        <w:t>ғаз-- расписка, вексель, өсім -- рост, проценты, пара -- подарок,</w:t>
        <w:br/>
        <w:t>сатушы -- продовец, саудагер -- торгөвең т. т.</w:t>
        <w:br/>
        <w:t>Ал бұлардың бірсыпырасы барлық сөздікте келтірілмеген, со-</w:t>
        <w:br/>
        <w:t>ған қарағанда шаруашылық пен саудаға қатысты лексика</w:t>
        <w:br/>
        <w:t>ХІХ ғ. П жартысында қазақ әдеби тілінде нормаға түсіп, қалып"</w:t>
        <w:br/>
        <w:t>тасып бітпеген, бірақ өсіңкі топ екені байқалады.</w:t>
        <w:br/>
        <w:t>Оқу-ағарту мен білім-ғылымға қатысты лексика</w:t>
        <w:br/>
        <w:t>ХІХ ғ. П жартысында қазақ даласына оқу-білім тарала бас-</w:t>
        <w:br/>
        <w:t>тады. Ол діни және азаматтық (светское знанне) болды да, оқу-</w:t>
        <w:br/>
        <w:t>ға үйрету мектеп пен медреселерде және үкімет тарапынан</w:t>
        <w:br/>
        <w:t>ашылған мектеп-школдарда жүргізілді. Мектеп пен медреселер-</w:t>
        <w:br/>
        <w:t>дегі оқу мұсылманша және діни сипатта болды, Бұларда көбі-</w:t>
        <w:br/>
        <w:t>несе ауқатты адамдардың балалары оқыды. 1868--59-жылдар-</w:t>
        <w:br/>
        <w:t>Дағы қазақ жерін билеудің жаңа реформасы бойынша мұнда</w:t>
        <w:br/>
        <w:t>орыс-қазақ мектептері ашыла бастады. ХІХ ғасырдың соңғы</w:t>
        <w:br/>
        <w:t>жылдарында патша үкіметінің отарлау саясатына сай мұсыл-</w:t>
        <w:br/>
        <w:t>ман мектептерінің саны едәуір қысқартылды да, үкімет оқу</w:t>
        <w:br/>
        <w:t>орындары көбейтілді. Орыс мәдениеті бағытында оқыту ісі Қа-</w:t>
        <w:br/>
        <w:t>зақстанның солтүстік-батыс өлкелерінде едәуір жақсы жүргі-</w:t>
        <w:br/>
        <w:t>зілді. Мұнда қазактың тұңғыш ағартушысы Ыбырай Алтынса-</w:t>
        <w:br/>
        <w:t>риннің ролі айрықша болды. Үкімет тарапынан ашылған 100</w:t>
        <w:br/>
        <w:t>шақты школдар мен училишелер миссионерлік мақсатта емес,</w:t>
        <w:br/>
        <w:t>жалпы білім беретін сипатта болып, мұғалімдер, тілмаштар жә-</w:t>
        <w:br/>
        <w:t>не чиновниктер даярлады. Бір кластық училицелердің програм-</w:t>
        <w:br/>
        <w:t>масына орыс тілі, қазақ тілі, арифметика, орыс тарихы, ән және</w:t>
        <w:br/>
        <w:t>басқа арнаулы пәндер кірді!.</w:t>
      </w:r>
    </w:p>
    <w:p>
      <w:r>
        <w:t>Өткен ғасырда айтарлықтай жанданған оқу-ағарту ісінің қо-</w:t>
        <w:br/>
        <w:t>ғам өміріне зор ықпады тиді. Ол тілден де орын алды. Бұл қа-</w:t>
        <w:br/>
        <w:t>зақ әдеби тілінің дамуына әсіресе оның оқу-педагогикалық стя-</w:t>
        <w:br/>
        <w:t>лінің пайда болуына бірден-бір себепкер болды. Бұл кезде қазақ</w:t>
        <w:br/>
        <w:t>әдеби тілінде оқу-білімге байланысты көптеген сөздер мен тір-</w:t>
        <w:br/>
        <w:t>кестер пайда болды. Олардың бірқатары кітаби тіл арқылы,</w:t>
        <w:br/>
        <w:t>мұсылманша оқу арқылы келген араб-парсы сөздері болса, енді</w:t>
        <w:br/>
        <w:t>бірсыпырасы қазақтың төл сөздері мен орыс тілінен енген эле-</w:t>
        <w:br/>
        <w:t>1 Т. Тажибаев. Проевеценне и школы Қазахстана во ПІ пол. ХІХ в.,</w:t>
        <w:br/>
        <w:t>Алма-Ата, 1962, 132-бет.</w:t>
        <w:br/>
        <w:t>5» 67</w:t>
        <w:br/>
        <w:t>жәнге, бірақ шылауларының орнына ше (Сегіз мыңға ше ақшасы</w:t>
        <w:br/>
        <w:t>бар), бірлән, білән, һәм, ләкин варианттары қолданылмаған. Бұ-</w:t>
        <w:br/>
        <w:t>лардың ішінде Ләм шылауы ғана некен-саяқ ұшыраса бастайды</w:t>
        <w:br/>
        <w:t>(Ақан сері, Шәңгерейлерде).</w:t>
        <w:br/>
        <w:t>8. Ортақ етіс тұлғасының көптік мағына беру үшін жұмса-</w:t>
        <w:br/>
        <w:t>луы да көркем әдебиет стилінде сирек кездеседі.</w:t>
        <w:br/>
        <w:t>Бұл соңғы көрсетілген грамматикалық ерекшеліктердің бір</w:t>
        <w:br/>
        <w:t>қатары, негізінен, ХІХ ғ. П жартысында пайда болған қоғам-</w:t>
        <w:br/>
        <w:t>дық-публицистикалық стильдерге тән болып келеді.</w:t>
        <w:br/>
        <w:t>5 16. Сөз тудыру тәсілдері</w:t>
        <w:br/>
        <w:t>ХІХ ғ. П жартысындағы сөз тудырудың басты тәсілі әдет-</w:t>
        <w:br/>
        <w:t>тегідей жұрнақ арқылы жасалған. Бұл кездегі өнімді жұрнақтар:</w:t>
        <w:br/>
        <w:t>-лық, -шы, -сыз,-лы және күрделі жұрнақтар: -шы -- лық,</w:t>
        <w:br/>
        <w:t>-ар -- лық т. 6. Бұлардың қызметі сол кезде шыққан грам-</w:t>
        <w:br/>
        <w:t>матика кітаптарында көрсетілген. Мысалы, -лық жұрнағы үш</w:t>
        <w:br/>
        <w:t>түрлі мағына беру үшін жалғанған: 1) абстракт ұғым (жақсы-</w:t>
        <w:br/>
        <w:t>лық), 2) мөлшерлік ұғым (көйлектік бөз), 3) мал және т. 6. бел-</w:t>
        <w:br/>
        <w:t>гілі бір мүшесінің атына жалғанып, сол жерге кигізілетін нәрсе-</w:t>
        <w:br/>
        <w:t>нің атауын білдірген: ауыздық, мұрындық т. 6. Оның сын есім</w:t>
        <w:br/>
        <w:t>жасайтын қызметі әлі өте әлсіз, дегенмен көріне бастаған:</w:t>
        <w:br/>
        <w:t>Аңызым жаңа шыққан Орынборлық (Біржан).</w:t>
        <w:br/>
        <w:t>Жаманшылық жер болса («Қыз Жібек»).</w:t>
        <w:br/>
        <w:t>Ақындық әсер қуаттың (Дулат).</w:t>
        <w:br/>
        <w:t>Бұл кезде -лық жұрнағы арқылы біраз жана абстракт сөз-</w:t>
        <w:br/>
        <w:t>дер жасалады. Мысалы: серілік, құрбылық, ызақорлық, есерлік,</w:t>
        <w:br/>
        <w:t>ессіздік, арлық, кемістік, сабырлық, денсаулық, ғашықтық</w:t>
        <w:br/>
        <w:t>(ашықтық), аңқаулық, тәттілік т. б. сөздер бұрыннан бар болған</w:t>
        <w:br/>
        <w:t>күнде де, олардың әдеби тілде жиі қолданылу фактісі өткен ға-</w:t>
        <w:br/>
        <w:t>сырдың П жартысының үлгілерінде байқалады. Сонымен қатар</w:t>
        <w:br/>
        <w:t>бұл кезде бұрын көп ұшырамайтын -ші -- лік түріндегі жұрнақ-</w:t>
        <w:br/>
        <w:t>тар қосындысы активтеніп, ол да абстракт есім жасайды: ке-</w:t>
        <w:br/>
        <w:t>дейшілік, мергеншілік, қиыншылық, ашаршылық, көпшілік,</w:t>
        <w:br/>
        <w:t>мұсылманшылық, бүліншілік сөздері кедейлік, мергендік, қиын-</w:t>
        <w:br/>
        <w:t>дық, аштық, мұсылмандық деген варианттарымен қатар қолда-</w:t>
        <w:br/>
        <w:t>нылады.</w:t>
        <w:br/>
        <w:t>Бұл кезеңде -шы жұрнағы едәуір активтенеді, бұл әсіресе</w:t>
        <w:br/>
        <w:t>ауыз әдебиеті үлгілерінде орын алады:</w:t>
        <w:br/>
        <w:t>Тінтушідей ордаға келдің кіріп (Сүйінбай).</w:t>
      </w:r>
    </w:p>
    <w:p>
      <w:r>
        <w:t>Келеміз сұрау салып біз сұраушы («Қыз Жібек»).</w:t>
        <w:br/>
        <w:t>ІН. И. Ильминский. Материалы к изучению киргизского” наречия,</w:t>
        <w:br/>
        <w:t>Қазань 1861, 18-бет. А. Старчевский. Спутник русского человека в</w:t>
        <w:br/>
        <w:t>Средней Азин, СПБ, 1878, 38-бет.</w:t>
        <w:br/>
        <w:t>76</w:t>
        <w:br/>
        <w:t>шіл келіп жаңа туа бастаған ауыл шаруашылық пролетариаты-</w:t>
        <w:br/>
        <w:t>на айналады!. Кейбіреулері саудамен айналысып, ішінен ауқат-</w:t>
        <w:br/>
        <w:t>тылары шыға бастаған әлеуметтік топқа айналады.</w:t>
        <w:br/>
        <w:t>Біз талдап отырған әдеби үлгілерде некен-саяқ болса да,</w:t>
        <w:br/>
        <w:t>мұжық сөзі кездеседі. Бұл -- осы тұста Қазақстан жеріне мол ке-</w:t>
        <w:br/>
        <w:t>ліп орын тебе бастаған орыс шаруаларының атауы: Түргендегі</w:t>
        <w:br/>
        <w:t>мұжықтың ата едім-ай (Сүйінбай). Сіра, бұл сөз де әлі тер</w:t>
        <w:br/>
        <w:t>минденіп, тұрақтамаған болу керек. Өйткені орыс шаруасы (кре-</w:t>
        <w:br/>
        <w:t>стьянин) осы тұстағы әдеби тілде әр түрлі атаумен беріледі.</w:t>
        <w:br/>
        <w:t>Н. Ильминскийдің сөздігінде қара ішекпен, 1883 жылғы Ишму-</w:t>
        <w:br/>
        <w:t>хаммғд Букиннің сөздігінде мұжық, қара шекпен; 1899 ж. орыс-</w:t>
        <w:br/>
        <w:t>ша-қазақша сөздікте де, Старчевскийдің сөздігінде де (1878)</w:t>
        <w:br/>
        <w:t>қара шекпен, тіпті кейбір үлгілерде крествян сөзі арқылы беріл-</w:t>
        <w:br/>
        <w:t>ген: Барабар крестеьянға тең болмадық (Ақан сері).</w:t>
        <w:br/>
        <w:t>Бұл кезде де бұрынғыдай ақ сүйек, бек, мырза сөздері қолда-</w:t>
        <w:br/>
        <w:t>нылады, бірақ бұлар белгілі бір нақты сөзден гөрі, жалпы атау-</w:t>
        <w:br/>
        <w:t>ға айнала бастаған: Би мен бекті жақтадым, Бай, мырзаны мақ-</w:t>
        <w:br/>
        <w:t>тадым (Дулат).</w:t>
        <w:br/>
        <w:t>ХІХ ғ. П жартысында соттау-жазалау системасында үлкен</w:t>
        <w:br/>
        <w:t>өзгеріс болғаны мәлім. Бұл кезде қазақ даласында үш түрлі сот</w:t>
        <w:br/>
        <w:t>болды: 1) қазақтың ескі әдет-ғұрпында негізделген билер соты;</w:t>
        <w:br/>
        <w:t>9) Ислам дінінің юристік заңы-- шариғат жолымен соттау;</w:t>
        <w:br/>
        <w:t>3) Россия империясының соты. Осылардың үшеуі де сол кездегі</w:t>
        <w:br/>
        <w:t>қазақ әдеби тілінің лексикасынан көрінеді. Алдыңғы екеуіне қа-</w:t>
        <w:br/>
        <w:t>тысты сөздер бұрыннан келе жатқан сөздер: би (оның табиғаты</w:t>
        <w:br/>
        <w:t>мен қызметінің біраз өзгергенін жоғарыда айттық), билік, бітім,</w:t>
        <w:br/>
        <w:t>дау, жүгініс, тоғыз, ат-шапан айып, барымта, ұрлық, қазы, ша-</w:t>
        <w:br/>
        <w:t>риғат, зындан т. 6.</w:t>
        <w:br/>
        <w:t>Барымта, ұрлық істесең (Майлы).</w:t>
        <w:br/>
        <w:t>Алдыңа келсе жугініс (Дулат).</w:t>
        <w:br/>
        <w:t>Шыбын жаным қиылсын бітім алсам (Біржан).</w:t>
        <w:br/>
        <w:t>Мал иесі дау даулар билер үшін (Майлы).</w:t>
        <w:br/>
        <w:t>Жұмыс жоқ шариғатта ол немене (Әсет).</w:t>
        <w:br/>
        <w:t>Қазақ жеріне патша үкіметі сотының келуіне байланысты</w:t>
        <w:br/>
        <w:t>қазақ тіліне закон, сот, статья, іс, арыз, абақты, қараңғы үй,</w:t>
        <w:br/>
        <w:t>тінтуші, тұтқын (абақтыға түскен адам мағынасында) сөздері</w:t>
        <w:br/>
        <w:t>пайда болады. Олардың бірқатары орыс тілінен енген болса, бір-</w:t>
        <w:br/>
        <w:t>сыпырасы калька жолымен қазақтың өз материалынан жасал-</w:t>
        <w:br/>
        <w:t>ған: іс-- дело, тінту -- обыскивать, қараңғы үй-- темница.</w:t>
        <w:br/>
        <w:t>Законмен жөн сұрамақ атақ болды (Майлы).</w:t>
        <w:br/>
        <w:t>Ердің құны сот емес (Шортанбай).</w:t>
        <w:br/>
        <w:t>1Е. Бекмаханов. Присоединенне Қазахстана к России, М., 1957,</w:t>
        <w:br/>
        <w:t>187--188-беттер.</w:t>
      </w:r>
    </w:p>
    <w:p>
      <w:r>
        <w:t>64</w:t>
        <w:br/>
        <w:t>Бұрынырақ келген базар, саудагер, таразы, жәрмеңке, ақша</w:t>
        <w:br/>
        <w:t>сияқты сөздер бұл кезде актив элементтерге айналған. Бұлар</w:t>
        <w:br/>
        <w:t>тұрақты сөз тіркестері мен туынды сөздер жасай бастаған. Мы-</w:t>
        <w:br/>
        <w:t>салы: базарға салу, базарлау, саудагерлік, жәрмеңкелеу, ат</w:t>
        <w:br/>
        <w:t>мініп, ақша ұстағандар, таразыға тартылу т. 6.</w:t>
        <w:br/>
        <w:t>ХІХ ғ. ПІ жартысындағы Қазақстан экономикасындағы елеулі</w:t>
        <w:br/>
        <w:t>бір құбылыс-- егін шаруашылығының дамуы. Қазақстанның</w:t>
        <w:br/>
        <w:t>егіншілік кәсібі ертеден бар оңтүстік аудандар мен Жетісу ал-</w:t>
        <w:br/>
        <w:t>қабынан басқа жерлерінде де ел жартылай отырықшылыққа</w:t>
        <w:br/>
        <w:t>көшіл егін сала бастайды, жатақтардың көпшілігі осы кәсіпке</w:t>
        <w:br/>
        <w:t>көшеді. Егінші, дихан, диханшы сөздері қатар қалданылып, бұл</w:t>
        <w:br/>
        <w:t>кәсіппен шұғылданғандардың атауын білдіреді, Дихан сөзі көбі-</w:t>
        <w:br/>
        <w:t>несе оңтүстікте қалыптасады. Орақ ору, арық қазу, шығыр, ма-</w:t>
        <w:br/>
        <w:t>сақ теру, соқа, жер айдау т. б. тәрізді сөздер әдеби тілде көріне</w:t>
        <w:br/>
        <w:t>бастайды.</w:t>
        <w:br/>
        <w:t>Қазақ даласының экономикалық жағдайына байланысты</w:t>
        <w:br/>
        <w:t>лексикасын баспасөз жиі қолданған, сонымен қатар осы кездегі</w:t>
        <w:br/>
        <w:t>хрестоматия, сөздіктерде толығырақ, түгелірек көрсетілген. Мы-</w:t>
        <w:br/>
        <w:t>салы, 1882 жылғы орысша-қазақша және қазақша-орысша сөз-</w:t>
        <w:br/>
        <w:t>дікте (авторы И. Букин): өсім (аренда), көтере сауда (аукцион),</w:t>
        <w:br/>
        <w:t>өсімші, сүтхор (банкир), пайда (барыш), қарызға алмақ (брать</w:t>
        <w:br/>
        <w:t>в заем), кіреуге алмақ (брать под заклад), бексел (вексель),</w:t>
        <w:br/>
        <w:t>қарыз, харажат (взаем), қарыз (долг), задетке (задаток), кіреу</w:t>
        <w:br/>
        <w:t>(залог), дихан, егінші (земледелец), калитал, сома (капитал),</w:t>
        <w:br/>
        <w:t>қара шекпен (крестьянин), дүкен (лавка), машина, мүлиөншік</w:t>
        <w:br/>
        <w:t>(миллионер), мүнанай (меновой двор), жалдау (наем), салық</w:t>
        <w:br/>
        <w:t>(налог), зекет (пошлина), пайда (прибыль), сауда-саттық (про-</w:t>
        <w:br/>
        <w:t>дажа), өсім. (процент), сом, сөлкебай (рубль), ептестік товя-</w:t>
        <w:br/>
        <w:t>ришество), тауар (товар), саудагер (торговец), залал (убыток),</w:t>
        <w:br/>
        <w:t>қадақ (фунт), байа (цена), диқандық (земледелие), ортақ</w:t>
        <w:br/>
        <w:t>(компания), нұттамақ (весить), соқа, жер ағаш (соха, плуг) де-</w:t>
        <w:br/>
        <w:t>ген сөздерді табамыз. Бұлардың бірқатары көркем әдебиет 11-</w:t>
        <w:br/>
        <w:t>лінде орын алғанмен, көпшілігі пайдаланылмаған, бірақ гол кез-</w:t>
        <w:br/>
        <w:t>дегі сөйлеу тілі мен баспасөзде және ресми документтер тілінде</w:t>
        <w:br/>
        <w:t>бұл атаулардың қолданылғанын осындай сөздіктерден көреміз.</w:t>
        <w:br/>
        <w:t>Бұл келтірілген сөздердің барлығы осы вариантында қалыл-</w:t>
        <w:br/>
        <w:t>тасып, тұрақталмағаны байқалады. Мысалы, бірқатары сол тұс-</w:t>
        <w:br/>
        <w:t>тағы өзге сөздіктерде және баспасөзде өзге вариантында беріл-</w:t>
        <w:br/>
        <w:t>ген. 1802 жылғы Орынборда шыққан қысқаша орысша-қазақша</w:t>
        <w:br/>
        <w:t>сөздікте земледелец -- жер жыртушы, торговец-- сатушы, сау-</w:t>
        <w:br/>
        <w:t>дагер, 1897 жылғы Орынборда шыққан сөздікте: алғырт-сал-</w:t>
        <w:br/>
        <w:t>ғырт-- обший налог, әмек -- компания, әмектес -- компаньон,</w:t>
        <w:br/>
        <w:t>пайда-- польза, барыш -- заработок, бас-- цена, берім--взятка,</w:t>
        <w:br/>
        <w:t>подкуп, бұл-- цена, товары у купца, дукен-- лавка (торговая),</w:t>
        <w:br/>
        <w:t>завод мастерская, кузница, егін -- хлебопашество, поле, егін-</w:t>
        <w:br/>
        <w:t>ші - окарауливаюший посевы, работаюший в поле, ептес-- со-</w:t>
        <w:br/>
        <w:t>участник в тайных деяниях, жал -- заработок, келім -- прибыль,</w:t>
        <w:br/>
        <w:t>66</w:t>
        <w:br/>
        <w:t>стиліне бағышталып сұрыпталу процесі тым әлсіз. Бірақ жеке</w:t>
        <w:br/>
        <w:t>атауларды терминдік дәрежеде қолданып тұрақтандыру процесі</w:t>
        <w:br/>
        <w:t>байқалады. Мысалы, ғылым (наука), тау-тас ғылымы (торное</w:t>
      </w:r>
    </w:p>
    <w:p>
      <w:r>
        <w:t>дело), ұлама (прәфессор), ұстаз (учитель), шәкірт (ученик), лу-</w:t>
        <w:br/>
        <w:t>ғат (тіл), әуез (дыбыс), әліфби (алфавит), қағда (ереже), сон-</w:t>
        <w:br/>
        <w:t>дай-ақ юриспруденция саласындағы сот, жаза, залог, кепіл, жа-</w:t>
        <w:br/>
        <w:t>уапкер, іс, куә, адвокат сөздері бір-ақ ұғымды білдіретін термин-</w:t>
        <w:br/>
        <w:t>дер қатарында нормаға айналады.</w:t>
        <w:br/>
        <w:t>8 19. Қоғамдық-публицистикалық стильдегі грамматикалық</w:t>
        <w:br/>
        <w:t>нормалар</w:t>
        <w:br/>
        <w:t>Талдап отырған дәуірдегі көркем әдебиет стилінен публи-</w:t>
        <w:br/>
        <w:t>цистикалық стильдің үлкен айырмашылығы грамматикалық құ-</w:t>
        <w:br/>
        <w:t>рылысында болды. Соңғы стильде орта азиялық жазба тіл дәс-</w:t>
        <w:br/>
        <w:t>түрі орын алды, ягни осы дәуірде қазақтың жалпы халықтық</w:t>
        <w:br/>
        <w:t>сөйлеу тілі мен көркем әдеби тілінде қолданылмайтын кейбір</w:t>
        <w:br/>
        <w:t>өзге түркі тілдеріндік (көбінесе огуз тобындағы), көне түркі ті-</w:t>
        <w:br/>
        <w:t>ліндік тұлға тәсілдер пайдаланылды. Олардың басты-басты-</w:t>
        <w:br/>
        <w:t>лары:</w:t>
        <w:br/>
        <w:t>1) ПІ жақ жіктеудің көпше тұлғасына -лар жалғауын тір-</w:t>
        <w:br/>
        <w:t>кеу: ...төменде аталған адамдар.. қызмет орнына бекітіледіләр</w:t>
        <w:br/>
        <w:t>(1894, Хе 29).</w:t>
        <w:br/>
        <w:t>2) ПІ жақтағы жіктеу тұлғасын дұр форманты арқылы бе-</w:t>
        <w:br/>
        <w:t>ру: Мал басы Өседүр, жер өсмейдүр (1890, У%20). Ілкін бой-</w:t>
        <w:br/>
        <w:t>дақ деген сөздүр (1894, 920).</w:t>
        <w:br/>
        <w:t>3) Өткен шақтық есімшенің -мыш тұлғалы түрін қолдапу:</w:t>
        <w:br/>
        <w:t>өтміш жылдар, болмыш халықдар, айтылмыш адамдар.</w:t>
        <w:br/>
        <w:t>4) -Ыс (-іс, -)) жұрнақты ортақ етіс тұлғасының көптік</w:t>
        <w:br/>
        <w:t>мағынаны білдіру үшін жұмсалуы. Бұл екеуі көп зәрушілік кө-</w:t>
        <w:br/>
        <w:t>ріседі (1893, Хв 11). Қедей қазақтар... бір ояздан бір оязға</w:t>
        <w:br/>
        <w:t>кетіседі (1891, Хо 36).</w:t>
        <w:br/>
        <w:t>5) Бұл, осы деген есімдіктердің өзге тілдерге тән қаю, ұшбұ,</w:t>
        <w:br/>
        <w:t>мазкүр дублеттерінің қолданылуы.</w:t>
        <w:br/>
        <w:t>6) Мен (менен) шылауымен параллель бірлән, бірлә, илан,</w:t>
        <w:br/>
        <w:t>білә, илә дублеттерінің, бірақ-пен параллель ләкін, шейін-мен</w:t>
        <w:br/>
        <w:t>қоса ше шылауларының қолданылуы. Сондай-ақ араб тіліндік</w:t>
        <w:br/>
        <w:t>қадар, хұсұсы, уа, һәм шылауларының қолданылуы.</w:t>
        <w:br/>
        <w:t>Бірақ бұл грамматикалық ерекшелік қатаң және бірден-бір</w:t>
        <w:br/>
        <w:t>қолданылған норма емес, бұлармен қазақтың халық тіліндік</w:t>
        <w:br/>
        <w:t>варианттары қоса пайдаланылған. Бұл, бір жағынан, қоғамдық-</w:t>
        <w:br/>
        <w:t>публицистика жанрының өткен ғасырдағы стильдік белгілері</w:t>
        <w:br/>
        <w:t>болса, екінші жағынан, орта азиялық түркі халықтарына тән</w:t>
        <w:br/>
        <w:t>жазба әдеби тілдің салдары, жалғасы, қалдығы болып табы-</w:t>
        <w:br/>
        <w:t>лады.</w:t>
        <w:br/>
        <w:t>Жаңа пайда болған публицистикалық стильде кейбір дуб-</w:t>
        <w:br/>
        <w:t>дет тұлғалар бір вариантқа түспеген, Мысалы, менен|мен, -тұ-</w:t>
        <w:br/>
        <w:t>6 Қаз. әдеби тіл. тарихы. ЕТ)</w:t>
        <w:br/>
        <w:t>жемісі. Әйтпесе өткен ғасырда (тіпті қазірдің өзінде де) бір ма-</w:t>
        <w:br/>
        <w:t>ғынаны білдіру үшін әлде де екі-үш немесе одан да көбірек сөз-</w:t>
        <w:br/>
        <w:t>дердің қатарласа қолданылуы -- табиғи нәрсе. Ауқат, кесел,</w:t>
        <w:br/>
        <w:t>шайыр сөздерін қолданған Майлы ақынның тілінде тамақ, ауру,</w:t>
        <w:br/>
        <w:t>ақын сөздері де бар. Шәңгерейде нән және үлкен сөзі қатар қол-</w:t>
        <w:br/>
        <w:t>данылған.</w:t>
      </w:r>
    </w:p>
    <w:p>
      <w:r>
        <w:t>Оңтүстік ақындарында фонетикалық құбылыстан д, 7 ды-</w:t>
        <w:br/>
        <w:t>быстарының алмасуы кездеседі:</w:t>
        <w:br/>
        <w:t>Маңлайыңа салған соң...</w:t>
        <w:br/>
        <w:t>Азырақ, халқым, тыңлаңыз (Майлы).</w:t>
        <w:br/>
        <w:t>Һазар ақындағы аңламай, даңлы, мұңлы сөздері де осы іспег-</w:t>
        <w:br/>
        <w:t>тес. Бірақ мұндай ерекшеліктер сан жағынан өте аз, олар тіпті</w:t>
        <w:br/>
        <w:t>қазіргі ақмндарымызда да кездеседі, сондыктан ХІХ ғ. әдебиет</w:t>
        <w:br/>
        <w:t>үлгілерінің тіліне қарап, сол кездегі қазақ тілінде айтарлықтай</w:t>
        <w:br/>
        <w:t>жіті ашық диалектілік жіктелу болды деп айту қиын.</w:t>
        <w:br/>
        <w:t>Жаңа фразалық тіркестер</w:t>
        <w:br/>
        <w:t>ХІХ ғ. ПІ жартысындағы әдеби тілде жаңа тұрақты тіркестер</w:t>
        <w:br/>
        <w:t>жасап, оларды қалыптастыру әрекеті күшті сезіледі. Жаңа тір-</w:t>
        <w:br/>
        <w:t>кестердің үлкен тобы жаңа ұғым, жаңа құбылыстарға байла-</w:t>
        <w:br/>
        <w:t>нысты туады. Мысалы, сауданың дамуына байланысты сатып</w:t>
        <w:br/>
        <w:t>міну («сатып алу»), базарға салу («сату»), ат мініп, ақша ұста-</w:t>
        <w:br/>
        <w:t>ғандар, таразыға тартылу, бәс кесу, борышқа қалу, баға қылу,</w:t>
        <w:br/>
        <w:t>бағасы кету, бұл болу тәрізді тіркестер пайда болады:</w:t>
        <w:br/>
        <w:t>Бір атты сатып міндім елу беске (Біржан).</w:t>
        <w:br/>
        <w:t>Маманды рулы елге баға қылған («Айман-Шолпан»).</w:t>
        <w:br/>
        <w:t>Жал-құйрығын сүзілтіп, базарына салғандай</w:t>
        <w:br/>
        <w:t>(«Қамбар»).</w:t>
        <w:br/>
        <w:t>Қоғамның жаңа әлеуметтік-әкімшілік және сот құрылысына</w:t>
        <w:br/>
        <w:t>байланысты жер аудару, басының билігі, закон сұрау, кеңас-</w:t>
        <w:br/>
        <w:t>ке басы кіру, шар салу, шарға соғу, шеніне келу тәрізді фраза-</w:t>
        <w:br/>
        <w:t>лар пайда болады. Қазақ аулына келген жаңа азық-түлік пен</w:t>
        <w:br/>
        <w:t>шаруашылық түрлеріне орай деміне нан пісу, арақ ішіп мас бо-</w:t>
        <w:br/>
        <w:t>лу, наң тауып жеу, кіре тарту, шаруа жию сияқты тіркестер ту-</w:t>
        <w:br/>
        <w:t>ған. Еңбек, қызмет сөздерімен келген тіркестер де түрлене бас-</w:t>
        <w:br/>
        <w:t>тайды. Қызмет қылу тіркесі әдеби тілде бұл кезде екі түрлі</w:t>
        <w:br/>
        <w:t>мағынада қолданылады; бірі-- үлкенді, әкімді сыйлау, соған</w:t>
        <w:br/>
        <w:t>қызмет ету:</w:t>
        <w:br/>
        <w:t>Екі қолын қусырып,</w:t>
        <w:br/>
        <w:t>Үлкенге қызмет қылады (Дулат).</w:t>
        <w:br/>
        <w:t>Екіншісі -- тәуелді түрде біреудің жұмысын істеу:</w:t>
        <w:br/>
        <w:t>72</w:t>
        <w:br/>
        <w:t>Жәннаттан шыққан қорлардай</w:t>
        <w:br/>
        <w:t>Форымықа қарасам («Қамбар»).</w:t>
        <w:br/>
        <w:t>Ішінде осыншаның формың артық (Біржан).</w:t>
        <w:br/>
        <w:t>Пормыңа төңкерілген жайдым қанат (Ақан сері).</w:t>
        <w:br/>
        <w:t>Бұларда порым сөзі көбінесе адамның сыртқы түріне әсіресе</w:t>
        <w:br/>
        <w:t>сұлу, әсем түріне байланысты айтылған. Ал тіпті бірер жерде</w:t>
        <w:br/>
        <w:t>жансыз нәрсенің сыртқы көрінісін де осы сөзбен білдіреді:</w:t>
        <w:br/>
        <w:t>Форымын шідерімнің сұрасаңыз,</w:t>
        <w:br/>
        <w:t>Сап күмістен балағы, алтын тиек (Біржан).</w:t>
      </w:r>
    </w:p>
    <w:p>
      <w:r>
        <w:t>Өткен ғасырда орыс элементтерінің айтарлықтай мол қол-</w:t>
        <w:br/>
        <w:t>данылуына ХІХ ғасырдағы орыс текстерінің аудармалары мен</w:t>
        <w:br/>
        <w:t>орыс үкіметінің сол кезгі баспасөз органдары үлкен әсер еткен.</w:t>
        <w:br/>
        <w:t>«Дала уалаятының газетінің» бас аудармашысы Д. Сұлтанғазин</w:t>
        <w:br/>
        <w:t>көрсеткендей, газет орыс тіліндегі материалдарды қазақшаға</w:t>
        <w:br/>
        <w:t>аударғанда көлтеген терминдерді, әсіресе заңға қатыстыларын,</w:t>
        <w:br/>
        <w:t>орысша күйінде қалдыруға тырысқан. Сондықтан бұл газеттер-</w:t>
        <w:br/>
        <w:t>де жогарыда көркем әдеби тілге енген сөздерден басқа папирос,</w:t>
        <w:br/>
        <w:t>белосилед, шкаф, стол, облұс, перуатчик, участок, хутор, земле-</w:t>
        <w:br/>
        <w:t>мер, прикауар, доздание, залок, копия, подписка, адуакат, ким-</w:t>
        <w:br/>
        <w:t>назия, казит, униусрситет, студент, почта, семинария, бистефка,</w:t>
        <w:br/>
        <w:t>парта, школ т. б. тәрізді орыс лексемалары жиі қолданылды!.</w:t>
        <w:br/>
        <w:t>Сондай-ақ, бұл кездегі қазақ тілінде орыс сөздерінің едәуір кө-</w:t>
        <w:br/>
        <w:t>бейгенін өткен ғасырдағы сөздіктер мен оқулық-хрестоматия-</w:t>
        <w:br/>
        <w:t>лардан көреміз. Мысалы: 1883 жылғы сөздікте жоғарғы көрсе-</w:t>
        <w:br/>
        <w:t>тілгендерден басқа нагреттемек (наградтау), граница, земтемір</w:t>
        <w:br/>
        <w:t>(землемер), қарындаш, қарта (ойын), қласс, контора, кампит,</w:t>
        <w:br/>
        <w:t>көкпараз (купорос), мағазин, машина, аршындамақ, поли-</w:t>
        <w:br/>
        <w:t>сия (полиция), румке, истақан, шот, өтік, шөтке, яшік, мүлиен</w:t>
        <w:br/>
        <w:t>сөздері берілген. Ал 1893 жылғы сөздікте бұлардан басқа содья,</w:t>
        <w:br/>
        <w:t>книге, тетрадь, грифель, личейка, шкаф, картош, бүлке, капуста,</w:t>
        <w:br/>
        <w:t>бөрене, тұрба, стул, крауат, шкаф, скамья, беш, поднос, шәйнек,</w:t>
        <w:br/>
        <w:t>вилка, спечке (шырпы, оттық дегендер қатар тұр), земленке, ші-</w:t>
        <w:br/>
        <w:t>лия, ағлоб (оглобли), ғармұн (гармонь), көзір, минут, секунт,</w:t>
        <w:br/>
        <w:t>шетпертек, лот, десте т. б. сөздер бар.</w:t>
        <w:br/>
        <w:t>Араб-парсы әлементтері</w:t>
        <w:br/>
        <w:t>ХІХ ғ. ПІ жартысындағы қазақ әдеби тіліндегі араб-парсы</w:t>
        <w:br/>
        <w:t>сөздері өткен дәуірлерге қарағанда айтарлықтай мол енді. Бұ-</w:t>
        <w:br/>
        <w:t>ған бірнеше факторлар себеп болған: бұл кезде ислам діні бұқа-</w:t>
        <w:br/>
        <w:t>ра арасына кең тарала бастаған. Екіншіден, мұсылманша оку-</w:t>
        <w:br/>
        <w:t>Дың біраз жанданғаны да оқу-білім, мәдениетке қатысты көпте-</w:t>
        <w:br/>
        <w:t>І.Б, Абилхасимов. Язык газеты «Дала уалаятының газеті», Авторе-</w:t>
        <w:br/>
        <w:t>ферат, Алма-Ата, 1964, 10-бет.</w:t>
        <w:br/>
        <w:t>70</w:t>
        <w:br/>
        <w:t>Қызмет қыл я болмаса малыңды бер (Ақан сері).</w:t>
        <w:br/>
        <w:t>Бейнет сөзі -- бұл кезде еңбек сөзінің дублеті;</w:t>
        <w:br/>
        <w:t>Ерінбей бейнет еткеннің (Майлы).</w:t>
        <w:br/>
        <w:t>Адал еңбек етсем деп (Дулат).</w:t>
        <w:br/>
        <w:t>Сондықтан да болар өткен ғасырдағы сөздіктерде орысша труд</w:t>
        <w:br/>
        <w:t>сөзін бейнет, трудолюбивый дегенді бейнетқор деп берген. Ал</w:t>
        <w:br/>
        <w:t>еңбек сөзінің (қазақша-орысша сөздікте) аудармасы ретінде ең</w:t>
        <w:br/>
        <w:t>алдымен оның темя (баланың еңбегі) мағынасын, содан кейін</w:t>
        <w:br/>
        <w:t>тру0, работа, ислуга, вознаграждение за труд деген мағынала-</w:t>
        <w:br/>
        <w:t>рын көрсетеді. Сондықтан осы күнгі еңбек ету тіркесі бейнет</w:t>
        <w:br/>
        <w:t>ету тіркесімен қатар қолданылған.</w:t>
        <w:br/>
        <w:t>Өткен ғасырдың ІІ жартысындағы көркем әдебиет тілінде</w:t>
        <w:br/>
        <w:t>ғашық оты, көңілдің қамалы, көкейінде көз болу (Ақан серіде),</w:t>
        <w:br/>
        <w:t>ақ ниеті тотығу (Шәңгерей), сананың көзі, дүниеге мейман кө-</w:t>
        <w:br/>
        <w:t>ңіл, ажалдың лағы (Майлы), жырдан алқа тағу, тіршілік пен</w:t>
        <w:br/>
        <w:t>өлімнің дауы, ойдың мөңіреп жұртқа қайтуы, көңілдің құтысы</w:t>
        <w:br/>
        <w:t>(Дулат) сияқты образды тіркестер кездесе бастайды. Бірақ бұ-</w:t>
        <w:br/>
        <w:t>лар әлі Абай тіліндегідей өнімді емес.</w:t>
      </w:r>
    </w:p>
    <w:p>
      <w:r>
        <w:t>815. ХІХ ғ, П жартысындағы қазақ әдеби тілінің</w:t>
        <w:br/>
        <w:t>грамматикалық құрылысы</w:t>
        <w:br/>
        <w:t>Қазіргі қазақ әдеби тілінің негізгі грамматикалық нормала-</w:t>
        <w:br/>
        <w:t>ры өткен ғасырдың өзінде тұрақталған болатын. Септеу, тәуел-</w:t>
        <w:br/>
        <w:t>деу, көптік жалғауларын жалгау сияқты морфологиялық тұлға-</w:t>
        <w:br/>
        <w:t>лары қазіргіден ерекшеленбейді. Дегенмен әдеби тілдің жазба</w:t>
        <w:br/>
        <w:t>түрде таралу дәстүрі өте солғын кезінде және осыған орай әр</w:t>
        <w:br/>
        <w:t>өлке қаламгерінің туындылары Қазақстан территориясына бір-</w:t>
        <w:br/>
        <w:t>ден түгел тарай алмау салдарынан кейбір грамматикалық тұл-</w:t>
        <w:br/>
        <w:t>ға-тәсілдердің дублеттік сипатта болғаны байқалады. Сондай-</w:t>
        <w:br/>
        <w:t>ақ, кейбір тұлға-тәсілдердің біреуінің норма ретінде қалыптаса</w:t>
        <w:br/>
        <w:t>алмауына сол тұстағы әдебиеттің доминанттық роль аткарған</w:t>
        <w:br/>
        <w:t>түрі поэзия да әсер еткен. Мысалы, күні бүгінге дейін есімшенің</w:t>
        <w:br/>
        <w:t>өткен шақтық тұлғасы поэзия шығармалары тілінде -тұғын)</w:t>
        <w:br/>
        <w:t>-тын түрінде келеді, ал оның қазіргі әдеби нормасы -тын</w:t>
        <w:br/>
        <w:t>проза стилінде, оның ішінде де көркем прозадан басқа стиль-</w:t>
        <w:br/>
        <w:t>дерде (оқу-педагогикалық, қоғамдық-публицистикалық, ғылми)</w:t>
        <w:br/>
        <w:t>қалыптасқан. Сондай-ақ -дай |-дайын, да | дағы, мен || менен</w:t>
        <w:br/>
        <w:t>тұлғаларының жарыса қолданылуы, бір жағынан, өткен ғасыр-</w:t>
        <w:br/>
        <w:t>дағы әдеби тілдің грамматикалық сипатын көрсетсе, екінші жа-</w:t>
        <w:br/>
        <w:t>ғынан, сол кездегі әдеби тілдің басым үлгілерінің табиғатынан</w:t>
        <w:br/>
        <w:t>туған деп қараймыз. Қазақ әдеби тілінің өткен ғасырдағы бұл</w:t>
        <w:br/>
        <w:t>күйі сол. кездегі баспасөз тілі мен тіпті жаңа жазба әдеби тілге</w:t>
        <w:br/>
        <w:t>Де ықпалын тигізген.</w:t>
        <w:br/>
        <w:t>ғын|тын, дағы|да, дайын|да тәрізді тұлғалар қатар колданыла-</w:t>
        <w:br/>
        <w:t>ды. Бұл-- қазақ көркем әдебиеті тілінің әсері.</w:t>
        <w:br/>
        <w:t>Публицистикалық стильдің алғашқы кезеңі кейбір синтак-</w:t>
        <w:br/>
        <w:t>систік категориялардың берілуінде біраз ерекшеліктерді қамти-</w:t>
        <w:br/>
        <w:t>ды. Олар құрмалас сөйлемдердің жасалуы мен сөйлем ішіндегі</w:t>
        <w:br/>
        <w:t>сөз тәртібі саласында.</w:t>
        <w:br/>
        <w:t>Жалпы қазақ әдеби тілінің проза жанрындағы синтаксистік</w:t>
        <w:br/>
        <w:t>құрылысының қалыптасып нормалануы тіпті соңғы кезендер-</w:t>
        <w:br/>
        <w:t>дің -- совет дәуіріндегі дамудың-- жемісі. Алғашқы проза үл-</w:t>
        <w:br/>
        <w:t>гісінің бірі-- публицистика стилінде сөйлем ішіндегі сөздердің</w:t>
        <w:br/>
        <w:t>орналасу тәртібі қазіргі кездегіден бөлектеу болып келеді, яғни</w:t>
        <w:br/>
        <w:t>бастауыштың баяндауыштан сон, анықталушы сөздің анықтау-</w:t>
        <w:br/>
        <w:t>шыдан бұрын орналасуы өткен ғасырдағы әдеби тілге, тіпті</w:t>
        <w:br/>
        <w:t>Абай, Ыбырай тілдеріне де тән болған. Бұл, бір жағынан, ауыз-</w:t>
        <w:br/>
        <w:t>екі сөйлеу Тілінің әсері болса, екінші жағынан, газеттердегі</w:t>
        <w:br/>
        <w:t>аударма стилінің әсері,</w:t>
        <w:br/>
        <w:t>Ал күрделі ойды білдіруде өте шұбалаңқы аралас құрмалас-</w:t>
        <w:br/>
        <w:t>тарды пайдалану, сондай-ақ құрмалас сөйлемнің бағыныңқы-</w:t>
        <w:br/>
        <w:t>сын басыңқысынан кейін орналастырып құру газет тілінде кең</w:t>
        <w:br/>
        <w:t>орын алған: Қаю жаңа ат илән шығатұғын казит шығыл тұрады</w:t>
        <w:br/>
        <w:t>Ақмола, Семей облыстарының казитлеріне қосымша қылынып</w:t>
        <w:br/>
        <w:t>(1902, Хе 10).</w:t>
        <w:br/>
        <w:t>Дегенмен өткен ғасырдың ПІ жартысындағы қоғамдық-пуб-</w:t>
        <w:br/>
        <w:t>лицистикалық стиль әдеби тілдің проза саласындағы көптеген</w:t>
        <w:br/>
        <w:t>синтаксистік нормаларды қалыптастырып, орнықтыруда үлкен</w:t>
        <w:br/>
        <w:t>қызмет атқарған. Мысалы, сөйлемдерді жалғаулықтар арқылы</w:t>
        <w:br/>
        <w:t>құрмаластыру, тағы басқаларында.</w:t>
        <w:br/>
        <w:t>Сөйтіп, тұңғыш баспасөз органдары -- газеттер арқылы пай-</w:t>
        <w:br/>
        <w:t>да болған қоғамдық-публицистикалық стильдің қазақ әдеби ті-</w:t>
        <w:br/>
        <w:t>лінің әрі қарай дамуында орны ерекше болды. Осы стильдің ту-</w:t>
      </w:r>
    </w:p>
    <w:p>
      <w:r>
        <w:t>уы қазақ әдеби тілінің аясын кеңітті, бұл стиль жазба түрінде</w:t>
        <w:br/>
        <w:t>баспа бетінде дамығандықтан, қазақ әдеби тілінің халық ара-</w:t>
        <w:br/>
        <w:t>сына таралуына себепкер болды. Публицистика стилі қазақ ті-</w:t>
        <w:br/>
        <w:t>лінің ғылми стилінің пайда болуына қадам жасады, яғни газет</w:t>
        <w:br/>
        <w:t>бетінде кейбір ғылми баяндаулар, тарих, этнография саласынан</w:t>
        <w:br/>
        <w:t>жазылған очерктердің үзінділері (аудармалар) басылды, ғыл-</w:t>
        <w:br/>
        <w:t>ми терминология жасау әрекеті пайда болды. Қазақ тілінің</w:t>
        <w:br/>
        <w:t>ХТХ ғ. П жартысында туған публицистикалық стилі сөздік құ-</w:t>
        <w:br/>
        <w:t>рамымыздың орыс тілі арқылы толығу принципін ұстап, алғаш-</w:t>
        <w:br/>
        <w:t>қы ізін салды.</w:t>
        <w:br/>
        <w:t>5 20. Кітаби тіл</w:t>
        <w:br/>
        <w:t>Бұл термин революциядан бұрын, сол ХІХ ғ. ПІ жартысында</w:t>
        <w:br/>
        <w:t>пайда болған. Өткен ғасырдағы қазақ тіліндегі үлгілерді жие</w:t>
        <w:br/>
        <w:t>нап, тілін зерттеген орыс ғалымы В. В. Радлов сол кезде қазақ</w:t>
        <w:br/>
        <w:t>әдебиетінің екіге тарамдалатыныпн, бір тобы таза халық тілінде-</w:t>
        <w:br/>
        <w:t>82</w:t>
        <w:br/>
        <w:t>ген ұқымдардың шығыс (араб-парсы) тілдеріндегі атауын</w:t>
        <w:br/>
        <w:t>әкелді. Үшіншіден, көркем әдебиет уәкілдерінің басым көпшілігі</w:t>
        <w:br/>
        <w:t>мұсылманша сауатты, тіпті араб-парсы тілдерінен хабары бол-</w:t>
        <w:br/>
        <w:t>ды. Төртіншіден, осы тұста ғана жанданып етек алған кітаби</w:t>
        <w:br/>
        <w:t>тілдің ықпалы тиді. Міне, осы себептерден, сөз етіп отырған</w:t>
        <w:br/>
        <w:t>кезеңдегі әдеби тілде араб-парсы сөздерінің бұрыннан халық</w:t>
        <w:br/>
        <w:t>тіліне енгендерінен басқа көптеген жаңа түрлері қолданылған.</w:t>
        <w:br/>
        <w:t>Мысалы: ғаусар, пайым, бейһанә (себеп), насихат, ыбырат, (гиб-</w:t>
        <w:br/>
        <w:t>рат), мехнат, уәж, қаһар, ләззат, шөһмат, сақы (мырза), пәруа-</w:t>
        <w:br/>
        <w:t>на, сүннет, парыз, парасат, парық, пади, мәжбүр, үмбет, ірәкәт,</w:t>
        <w:br/>
        <w:t>үзір, бәден, ғасыл (әсіл, әсел), перизат, зайғы, нәубат, ғапу ету,</w:t>
        <w:br/>
        <w:t>хақ, диуан, қиямет, махшар, ершат, ризық, пани (дүние), ғара-</w:t>
        <w:br/>
        <w:t>пат, ықырам, уажын, ағлан, кәусер, зарилық, ыждийат, жаһат,</w:t>
        <w:br/>
        <w:t>мақкем, зүлзәләлі, нәубет, мұндар т. 6.</w:t>
        <w:br/>
        <w:t>Бұл кездегі әдеби тіл лексикасындағы араб-парсы сөздері-</w:t>
        <w:br/>
        <w:t>нің арасалмағы барлық қаламгерлердің шығармаларында бір-</w:t>
        <w:br/>
        <w:t>дей емес. Мысалы, араб-парсы лексикалық табы молырақ кезде-</w:t>
        <w:br/>
        <w:t>сетін автордың бірі Ақан серінің кейбір шығармаларында (мы-</w:t>
        <w:br/>
        <w:t>салы, «Құлагерде») мүлде жоққа тән, ал кейбіреулерінде</w:t>
        <w:br/>
        <w:t>(мысалы, «Ғашыққа») көптігі сондай, түсініп оқу қиын. Ақанда,</w:t>
        <w:br/>
        <w:t>жағарғы көрсетілгендерден басқа йетараккі, мағырып, әшия, за-</w:t>
        <w:br/>
        <w:t>Лар, пырын, наһмдап, шаһапбазия т. б. тәрізді халық тілінде</w:t>
        <w:br/>
        <w:t>мүлде қолданылмайтын сөздер де ұшырасады, тіпті кейде тұтас</w:t>
        <w:br/>
        <w:t>фразалар арабша болып келеді: сарбизат мұқтан шайш, кәстә-</w:t>
        <w:br/>
        <w:t>ән бәнде мақбуб т. 6. Арабизм мен парсизм Майлы ақында да</w:t>
        <w:br/>
        <w:t>баршылық. Сірә, мұсылманша сауатты, араб-парсының классик</w:t>
        <w:br/>
        <w:t>әдебиетін өз тілдерінде оқып түсіне алған авторларда шығыс</w:t>
        <w:br/>
        <w:t>тілдері элементтерінің молырақ орын алуы бұларға шығыстың</w:t>
        <w:br/>
        <w:t>классик әдебиетінің тигізген әсерінен де болу керек.</w:t>
        <w:br/>
        <w:t>Ал, керісінше, Сүйінбай, Шөже, Біржан тәрізді қаламгер-</w:t>
        <w:br/>
        <w:t>дерде араб-парсы сөздері жоғарғыларға қарағанда әлдеқай-</w:t>
        <w:br/>
        <w:t>да аз, барларының көпшілігі жалпы халықтық қордағылар.</w:t>
        <w:br/>
        <w:t>Диалектизмдер</w:t>
        <w:br/>
        <w:t>ХІХ ғасырдың ПІ жартысындағы көркем әдебиет үлгілерінде</w:t>
        <w:br/>
        <w:t>Қазақстан жерінің әр өлкесіне тән лексикалық және кейбір мор-</w:t>
        <w:br/>
        <w:t>фологиялық ерекшеліктер орын алған (мұндай ерекшеліктерді</w:t>
        <w:br/>
        <w:t>осындай сандық дәрежеде қазіргі авторлардан да таба аламыз).</w:t>
      </w:r>
    </w:p>
    <w:p>
      <w:r>
        <w:t>Оңтүстік өлкеден шыққан қаламгерлер (Майлы, Сүйінбай т. б.)</w:t>
        <w:br/>
        <w:t>тілінде қазіргі нормамен қарағанда диалектизмғе жататын ау-</w:t>
        <w:br/>
        <w:t>қат («тамақ» мағынасында), кесел (ауру), шайыр (ақын), азар</w:t>
        <w:br/>
        <w:t>сөздері, батыс өлкесін мекендеген Шәңгерей т. б. нән, шат-ша-</w:t>
        <w:br/>
        <w:t>дымен, орталық-солтүстік өлкеден шыққан Шөже, Шортанбай,</w:t>
        <w:br/>
        <w:t>Дулат, Ақан, Біржандарда бошалаң, дегдар, құлдау, тантық,</w:t>
        <w:br/>
        <w:t>шата, баяпыр, кегеже т. б. сөздер бар. Бұлардың әдеби норма</w:t>
        <w:br/>
        <w:t>болып бір варнантының қалыптасуы --Тіпті соңғы кездердің</w:t>
        <w:br/>
        <w:t>ШІ</w:t>
        <w:br/>
        <w:t>Тұңғыш баспасөзде көркем әдебиет үлгілерінен ауызша ер-</w:t>
        <w:br/>
        <w:t>тегілер текстісі, кейбір ақындардың өлеңдері (оның ішінде</w:t>
        <w:br/>
        <w:t>Абайдың екі өлеңі) және орыс көркем әдебиетінен үзінді аудар-</w:t>
        <w:br/>
        <w:t>малар жарияланды. Бұлардың тілі сол кездегі көркем әдебиет</w:t>
        <w:br/>
        <w:t>тілінен көп ажыратылмайды. Айырмашылық тек жазылуында.</w:t>
        <w:br/>
        <w:t>Мысалы, ХІХ ғ. әдеби тілдің фонетикалық нормасында үндес-</w:t>
        <w:br/>
        <w:t>тік заңы берік сақталса, газет бетінде жалғау-жұрнақтарды</w:t>
        <w:br/>
        <w:t>үндестірмей бір-ақ вариантта жазу (атны, қызлар, мектеплер)</w:t>
        <w:br/>
        <w:t>немесе халық тіліне сіңісіп, фонетикалық өзгеріске түскен араб-</w:t>
        <w:br/>
        <w:t>парсы сөздерін оригиналға жуықтатып жазу (Яөнер, һеш, ға-</w:t>
        <w:br/>
        <w:t>қыл, хисаб, ғаскер, раст, хакім, харакат т. 6.) тәрізді ерекшелі-</w:t>
        <w:br/>
        <w:t>гі болмаса, көркем әдебиет үлгілері таза қазақ әдеби тілінде</w:t>
        <w:br/>
        <w:t>ұсынылды. Мысалы:</w:t>
        <w:br/>
        <w:t>Бір күні талай қыздар отынға барған екен, далада жаңбыр</w:t>
        <w:br/>
        <w:t>жауылты, Сонда қыздардың бәрі отындарын. тастап үйлеріне</w:t>
        <w:br/>
        <w:t>қашыпты, Бірақ бір қыз далада қалып, отынын киімімен жауыб</w:t>
        <w:br/>
        <w:t>отырыбды. Сол уақытта бұрынғы замандағы атақты шешен Жи-</w:t>
        <w:br/>
        <w:t>ренше кетіп бара жатыр екен. Келіп қыздан сұрабты: «Не себеп-</w:t>
        <w:br/>
        <w:t>тен өзге қыздар кетіп қалғанда, жаңбырға су болып киіміңме-</w:t>
        <w:br/>
        <w:t>нен отыныңды бүркеп отырсың деп... (1889, Ха 5).</w:t>
        <w:br/>
        <w:t>Рас һәм Қисық (қазақ ертегісі)</w:t>
        <w:br/>
        <w:t>Баяғы заманда -- қанша уақыт өткенін білмейміз -- қазақ</w:t>
        <w:br/>
        <w:t>жерінде апалы-сіңлілі екі қыз болыпты. Үлкенінің есімі Рас, кі-</w:t>
        <w:br/>
        <w:t>шісінің есімі Қисық. Бұл қыздар бек кедей екен. Қүн көруге ха-</w:t>
        <w:br/>
        <w:t>жаты болмай, бір ауылдан бір ауылға хайыр сұрап жүріпті...</w:t>
        <w:br/>
        <w:t>(1893, Хе 11).</w:t>
        <w:br/>
        <w:t>8 18. Қоғамдық-публицистикалық стильдің лексикасы</w:t>
        <w:br/>
        <w:t>ХІХ ғасырдың П жартысында пайда болған қоғамдық-пуб-</w:t>
        <w:br/>
        <w:t>лицистикалық стильдің лексикасы, негізінен, қазақтың тәл сөз-</w:t>
        <w:br/>
        <w:t>дерінен тұрады, сонымен қатар арабша-парсыша және орысша</w:t>
        <w:br/>
        <w:t>сөздер, көркем әдебиет стиліне қарағанда, мұнда едәуір көп.</w:t>
        <w:br/>
        <w:t>Араб-парсы сөздері авторлары дін мелері (молда т. б.) мен</w:t>
        <w:br/>
        <w:t>мұсылманша оқығандар болып келген мақалаларда молынан</w:t>
        <w:br/>
        <w:t>кездеседі. Өткен ғасырдағы қазақ "баспасөзінің тілін зерттеген</w:t>
        <w:br/>
        <w:t>Б. Әбілқасымов бұған мынадай мысал келтіреді: Зайсан оязы,</w:t>
        <w:br/>
        <w:t>Майтерек елінің молласы Қ. Базаров дегеннің редакцияға қол-</w:t>
        <w:br/>
        <w:t>даған хаты: ..ладша император ағзам хәзіретлеріне табиғ</w:t>
        <w:br/>
        <w:t>болуб антанама келтүрүб, құран оқұб, алұм төлеб қараған уақ-</w:t>
        <w:br/>
        <w:t>ты жылымыз 1866 нші жылда еді... Ол уақыттан бері ұлұғла-</w:t>
        <w:br/>
        <w:t>рының би әмір фарманларүн Пич білуге ғақылымыз жет-</w:t>
        <w:br/>
        <w:t>кен жоқ еді...</w:t>
        <w:br/>
        <w:t>1Б. Әбілқасимов. «Дала уалаятының газетінің» тілі. Филология ғы-</w:t>
        <w:br/>
        <w:t>лымдарының кандидаты атағын алу үшін жазылған диссертация.- Қазақ ССР</w:t>
        <w:br/>
        <w:t>Ғылым академиясының орталық кітапханасы, 82-бет,</w:t>
      </w:r>
    </w:p>
    <w:p>
      <w:r>
        <w:t>79</w:t>
        <w:br/>
        <w:t>уалаятының газеті» (1888--1902), «Торғай газеті» (Орынборда),</w:t>
        <w:br/>
        <w:t>«Ауыл шаруашылық листогы» (Омбыда) -- шығып тұруларымен</w:t>
        <w:br/>
        <w:t>байланысты. «Түркістан уалаятының газеті» Ташкентте шығып</w:t>
        <w:br/>
        <w:t>тұрды да, көбінесе Қазақстанның оңтүстік-шығыс және кейбір</w:t>
        <w:br/>
        <w:t>орталық аудандарына таралды. «Дала уалаятының газеті» Ом-</w:t>
        <w:br/>
        <w:t>быда басылып, қазақ даласының көптеген аймақтарына тарал-</w:t>
        <w:br/>
        <w:t>ды. Бұлар патша үкіметінің жергілікті әкімшіліктерінің органы</w:t>
        <w:br/>
        <w:t>болды, негізгі программасы -- үкіметтің бұйрық-жарлықтарын,</w:t>
        <w:br/>
        <w:t>сот орындарының үкімдерін, сауда хабарларын, Россия және</w:t>
        <w:br/>
        <w:t>басқа мемлекеттердің өмірінде кездесетін оқиғаларды, шаруа-</w:t>
        <w:br/>
        <w:t>шылық хабарларын жазып тұру болды. Сонымен қатар бұларда</w:t>
        <w:br/>
        <w:t>қазақ халқының тарихы, мәдениеті, әдебиетіне қатысты мате-</w:t>
        <w:br/>
        <w:t>риалдар да жарияланды. Материалдар мазмұнына қарай негізгі</w:t>
        <w:br/>
        <w:t>екі топқа бөлінді: ресми және ресми емес. Ресми материалдарға</w:t>
        <w:br/>
        <w:t>үкімет бұйрықтары, кейбір саяси-экономикалық мәселелер, рес-</w:t>
        <w:br/>
        <w:t>ми емес бөлімге жай корреспонденциялар, тарихи мақалалар</w:t>
        <w:br/>
        <w:t>мен көркем әдебиет үлгілері жатты. Соған лайық бұл газеттер-</w:t>
        <w:br/>
        <w:t>ден үш-төрт түрлі стильге жататын материалдарды табуға бо-</w:t>
        <w:br/>
        <w:t>лады: ең көбі қоғамдық-публицистикалық стиль, ғылми стиль</w:t>
        <w:br/>
        <w:t>(тарихи-этнографияға арналған мақалалар), көркем әдебиет</w:t>
        <w:br/>
        <w:t>стилі және ресми іс қағаздары стилі.</w:t>
        <w:br/>
        <w:t>Алғашқы баспасөз бетінде орын алған ресми-кеңсе (іс қа-</w:t>
        <w:br/>
        <w:t>ғаздары) стилі-- бұл дәуірден бұрынғы өмір сүрген ресми-эпи-</w:t>
        <w:br/>
        <w:t>столярлық стильдің әлдеқайда қазақшаланған жалғасы. Ресми“</w:t>
        <w:br/>
        <w:t>кеңсе стилінің бұрыннан келе жатқан штамптары (әкімдер</w:t>
        <w:br/>
        <w:t>лауазымын дәріптеп атау -- хұрматлу, хазірет, ағзамлары т. т.),</w:t>
        <w:br/>
        <w:t>баяндаудағы ой тәртібі (әуелі адрес, сонан соң ғарызнаме немесе</w:t>
        <w:br/>
        <w:t>фарманнаме мазмұны, одан соң сол қағаздың иесінің аты-жөні</w:t>
        <w:br/>
        <w:t>т. т.), негізгі лексикалық құрамы газеттегі осы стильге жататын</w:t>
        <w:br/>
        <w:t>материалдар тілінде де сақталды. Мысалға мына бір жарлықты</w:t>
        <w:br/>
        <w:t>келтіреміз:</w:t>
        <w:br/>
        <w:t>Килән қол астына қарағушы халайықларның һәр байым их-</w:t>
        <w:br/>
        <w:t>ласы илән сәләматлікләріні ойлағушы ұлұғының ихтияры бойын-</w:t>
        <w:br/>
        <w:t>ша ұшбу числада шығады дүние жүзіне жаңадан шығарылмыш</w:t>
        <w:br/>
        <w:t>газит Ақмола облысының шығарып жүрген газетіне қосылып</w:t>
        <w:br/>
        <w:t>(1888, Х%1).</w:t>
        <w:br/>
        <w:t>Жарлық.</w:t>
        <w:br/>
        <w:t>Семей облысының уаенни губернаторының ғынуарда</w:t>
        <w:br/>
        <w:t>.</w:t>
        <w:br/>
        <w:t>20</w:t>
        <w:br/>
        <w:t>%</w:t>
        <w:br/>
        <w:t>1892-нші жылда нөмірі 450 нші.</w:t>
        <w:br/>
        <w:t>1882 ші жылда 2 сентябрьде 107 номері лән шығармыш</w:t>
        <w:br/>
        <w:t>жария бұйрығы менен дала уалаятын билеп тұрғушы генерал</w:t>
        <w:br/>
        <w:t>губернатор хазіретлері мағлұм етуб естірген еді. Хат жазу</w:t>
        <w:br/>
        <w:t>түкүл оқуны білмейтін адамлар ғарыз берген мезгілде со</w:t>
        <w:br/>
        <w:t>жазу-сызу білмейтін ғарыз еткушінің сұрауы бойынша басқа</w:t>
        <w:br/>
        <w:t>кісілер қолдарын қояды яки тамғаларны ғана салады деп...</w:t>
        <w:br/>
        <w:t>(1892, Хо 6).</w:t>
        <w:br/>
        <w:t>78</w:t>
      </w:r>
    </w:p>
    <w:p>
      <w:r>
        <w:t>гі ауызша айтылатын үлгілер болса, екіншісі кітаптан оқып</w:t>
        <w:br/>
        <w:t>айтатын «кітап өлеңдер» екенін жазады. «Кітап әлеңдерді»</w:t>
        <w:br/>
        <w:t>шығарушылар молдалар мен мұсылманша оқығандар болды.</w:t>
        <w:br/>
        <w:t>Осы кезден бастап, «кітаби өлең, қисса, жыр» жэне «кітаби тіп»</w:t>
        <w:br/>
        <w:t>деген ұғым пайда болды да, бұлар жалпы қазақ тіл білімінде</w:t>
        <w:br/>
        <w:t>тура мағынасында емес, сәл өзгешелеу мәнде жұмсалып кетті.</w:t>
        <w:br/>
        <w:t>Қазақ тіл біліміндегі «кітаби тіл» дегеніміз өткен ғасырдың П</w:t>
        <w:br/>
        <w:t>жартысында ислам дінінің ықпалымен пайда болған діни әде-</w:t>
        <w:br/>
        <w:t>биеттіц де тілі. Бұл әдебиетке, негізінен, ислам дінінің қағидала-</w:t>
        <w:br/>
        <w:t>рын түсіндіретін, уағыздайтын, тарихын баяндайтын аударма</w:t>
        <w:br/>
        <w:t>әдебиет пен қисса-жырлар жатады. Бұл қиссалардың геройла-</w:t>
        <w:br/>
        <w:t>ры-- Мұхамбет пайғамбар, оның әулиелері, ислам діпі үшін</w:t>
        <w:br/>
        <w:t>«кәпірлермен» соғысқан батырлар 7. т.</w:t>
        <w:br/>
        <w:t>Сөз жоқ, авторлар бұларды қазақша шығармақ болды. Сон-</w:t>
        <w:br/>
        <w:t>дықтан да қазақ поэзиясының кең тараған өлең өлшемдерін</w:t>
        <w:br/>
        <w:t>(7--8 буынды жыр ағымы мен П буынды қара өлең өлшемін)</w:t>
        <w:br/>
        <w:t>пайдаланды, мейлінше қазақ лексикасын қолданды. Бірақ та-</w:t>
        <w:br/>
        <w:t>қырыбы дін туралы болғандықтан және авторлары ислам діні-</w:t>
        <w:br/>
        <w:t>нің түркі халықтары әлеміндегі ғасырлар бойы қызмет етіп</w:t>
        <w:br/>
        <w:t>келген құралы түркі немесе шағатай тілі деп аталып келген</w:t>
        <w:br/>
        <w:t>жазба әдеби тілден хабардар болғандықтан, молынан араб-</w:t>
        <w:br/>
        <w:t>парсы элементтерін енгізіп, түркі, шағатай тіліндегі морфоло-</w:t>
        <w:br/>
        <w:t>гиялық тұлғаларды қолданған. Оның үстіне бұларда тіпті сол</w:t>
        <w:br/>
        <w:t>кездегі татар әдеби тілінің де ықпалы күшті болған. Оған себеп,</w:t>
        <w:br/>
        <w:t>бұл сипатты әдебиетті шығарып таратушылар алғашқы кезде</w:t>
        <w:br/>
        <w:t>татардан шыққан діндар адамдар еді. Екіншіден, бұл іспетті</w:t>
        <w:br/>
        <w:t>әдебиет осы кезде татар, өзбек тілдерінде де етек алды, соларға</w:t>
        <w:br/>
        <w:t>еліктеп, солардың ізімен жүрді, үшіншіден, бұл кітаптар Қазан,</w:t>
        <w:br/>
        <w:t>Орынбор қалаларында басылды. Сондықтан өткен ғасырдағы</w:t>
        <w:br/>
        <w:t>қазақша Кітаби тіл көптеген түркі халықтарына ортақ таза орта</w:t>
        <w:br/>
        <w:t>азиялық жазба әдеби тіл емес, қазақша-шағатайша-татарша</w:t>
        <w:br/>
        <w:t>элементтерден құралған қоспа тіл болды. Оның қызмет еткен</w:t>
        <w:br/>
        <w:t>аясы да тар-- негізінен Діни әдебиетті қамтыды. Бұл тілді</w:t>
        <w:br/>
        <w:t>С. Е. Малов, С. Кеңесбаев, Н. Сауранбаев, Қ. Жұмалиев,</w:t>
        <w:br/>
        <w:t>С. Аманжолов, Ғ. Мұсабаев, М. Балақаевтар! осылай таниды.</w:t>
        <w:br/>
        <w:t>«Қітаби тілдін» қазақ әдеби тілінен ажыратылатын белгілері</w:t>
        <w:br/>
        <w:t>мыналар.</w:t>
        <w:br/>
        <w:t>І) Лексикасы шұбар болды, яғни негізі қазақ сөздері болға-</w:t>
        <w:br/>
        <w:t>нымен, жалпы халықтық тілге енбеген, діни арабизмдер мең</w:t>
        <w:br/>
        <w:t>парсизмдер, одан кейін өзге түркі тілдік (шағатай, татар) сөз-</w:t>
        <w:br/>
        <w:t>Іі Малов С. Е. К истории казахского языка.-- Известия АН СССР, 1941,</w:t>
        <w:br/>
        <w:t>Х%3,МусабаевГ, Современный казахский язык, Алма-Ата, 1959. Сауран-</w:t>
        <w:br/>
        <w:t>баеһН Т. Роль Абая в развитии казахекого литературного языка, Вестник</w:t>
        <w:br/>
        <w:t>АН Қаз ССР, 1954, Хз 6, Қ. Жұмалнев. Абайға дейінгі қазақ поэзиясы және</w:t>
        <w:br/>
        <w:t>Абай поэзиясының тілі, Қеңесбасв С. Абай-- основоположник казахского</w:t>
        <w:br/>
        <w:t>литературнога языка, Советский Қазахстан, 1955, 22 9. Балақаев М.</w:t>
        <w:br/>
        <w:t>Жанпейісов Е5., Томанов М. Қазақ әдеби тілінің мәселелері, Алматы,</w:t>
        <w:br/>
        <w:t>1961.</w:t>
        <w:br/>
        <w:t>6 83</w:t>
        <w:br/>
        <w:t>Дегенмен қоғамдық-публицистикалық стильдегі араб-парсы</w:t>
        <w:br/>
        <w:t>элементтері уақыт ілгерілеген сайын, жаңалары кірмей, сан</w:t>
        <w:br/>
        <w:t>жағынан азая бастағаны байқалады.-Бұл осы стильдің лексика</w:t>
        <w:br/>
        <w:t>саласынан ұстанған бағыты -- шығыс тілдері емес, қазақтың</w:t>
      </w:r>
    </w:p>
    <w:p>
      <w:r>
        <w:t>“халықтық тілі мен орыс тілі болғанын көрсетеді.</w:t>
        <w:br/>
        <w:t>Алғашқы қоғамдық-публицистикалық стильдің лексикалық</w:t>
        <w:br/>
        <w:t>сипатындағы көзге түсетін нәрсе -- мұнда орыс сөздерінің актив</w:t>
        <w:br/>
        <w:t>қолданылуы. Сол кездегі көркем әдебиет стиліне қарағанда,</w:t>
        <w:br/>
        <w:t>публицистика стилі әдеби тілдің сөздітін орыс элементтерімен</w:t>
        <w:br/>
        <w:t>толықтыруда үлкен роль атқарған және бұл тенденция жылдан-</w:t>
        <w:br/>
        <w:t>жылға ұлғая түскен. Мысалы, «Дала уалаятының газетінің»</w:t>
        <w:br/>
        <w:t>1890 жылғы 17 августағы нөмерінде қазақтың төл сөздері</w:t>
        <w:br/>
        <w:t>70,4%, араб-парсы сөздері 19,7%, орыс сөздері 5,6% болса, 1896</w:t>
        <w:br/>
        <w:t>жылғы 91 январьдағы бір нөмерінде қазақ элементтері 73,5%,</w:t>
        <w:br/>
        <w:t>араб-парсы 15,4%, орыс сөздері 9,1%, болғаны көрінеді.</w:t>
        <w:br/>
        <w:t>Газет беттерінде қолданылған орыс сөздері: өнер-кәсіп бұ-</w:t>
        <w:br/>
        <w:t>йымдары мен сауда-саттыққа қатысты йарманка, базар, көпес,</w:t>
        <w:br/>
        <w:t>картофел, машина, зауад, фабрик, папирос, крахмал, шкаф,</w:t>
        <w:br/>
        <w:t>стол, канфит, прандік, самауыр, бөшке, белосипед, лавка, при-</w:t>
        <w:br/>
        <w:t>казшік, бексел, аренда, полотно, спирт, заң, әкімшілікке байла-</w:t>
        <w:br/>
        <w:t>нысты ояз, болұс, кназ, сбез, началнік, облұс, губернатор, пере-</w:t>
        <w:br/>
        <w:t>уадчік, жандарал, сауатник, консул, прикауар, закон, партия</w:t>
        <w:br/>
        <w:t>(дау-жанжал мағынасында), председатело, помошник, жіребе,</w:t>
        <w:br/>
        <w:t>боздание, канселария, акроном, (падатной| инспектор, сот, су-</w:t>
        <w:br/>
        <w:t>дия, залок, каталашке, копиа, подписка, поуиріни, адиуакет,</w:t>
        <w:br/>
        <w:t>старшина, статоя, губерна, участок, хутор, землемер, чин 7. 6.</w:t>
        <w:br/>
        <w:t>сөздері; оқу-ағарту, мәдениет саласынан кимназия, казит, пере-</w:t>
        <w:br/>
        <w:t>уад, обшистиа, униерситет, студент, почта, семинария, кнеге, бис-</w:t>
        <w:br/>
        <w:t>тафка, парта, наград, школ т. 6.2</w:t>
        <w:br/>
        <w:t>Бұлардың бірқатары-- сол кездегі көркем әдебиет стиліне</w:t>
        <w:br/>
        <w:t>де, кеңге стиліне де енген сөздер. Ал көпшілігі тек осы газет</w:t>
        <w:br/>
        <w:t>стилінде колданылып, кейіннен қазақ әдеби тілінде қалыптас-</w:t>
        <w:br/>
        <w:t>қан сөздер. Тек перевод, обшество, помошцник, подписка тәрізді</w:t>
        <w:br/>
        <w:t>бірсыпырасы әдеби тілдің кейінгі даму кезеңдерінде өзгертіліп,</w:t>
        <w:br/>
        <w:t>қазақтың өз баламасымен берілгендіктен, енбей қалған элемент-</w:t>
        <w:br/>
        <w:t>тер.</w:t>
        <w:br/>
        <w:t>Бұл стильдегі орыс элементтерінің тағы бір ерекшелігі сын</w:t>
        <w:br/>
        <w:t>есімдерді орысша тұлғасында алу: тайнш сауетник, гратждански</w:t>
        <w:br/>
        <w:t>жұмыс, катаржной работа, мироуай посредник, көллежскшй</w:t>
        <w:br/>
        <w:t>агессор, земски сома т. б. Сондай-ақ, кейбір мекемелердің атта-</w:t>
        <w:br/>
        <w:t>рының аударылмай алынуы: министр внутренних дел, централв-</w:t>
        <w:br/>
        <w:t>ный статический комитет.</w:t>
        <w:br/>
        <w:t>Ал қазақ тіліне жататын лексика қабатында публицистика</w:t>
        <w:br/>
        <w:t>1 Жоғарыда аталған еңбекте, 95-бет.</w:t>
        <w:br/>
        <w:t>2 Бұл келтірілген мағлұмат Б. Әбілқасымонтың ілгерідегі көрсетіл-</w:t>
        <w:br/>
        <w:t>ген еңбегінен алынды.</w:t>
        <w:br/>
        <w:t>24</w:t>
        <w:br/>
        <w:t>ПАЙДАЛАНУҒА ҚАЖЕТТІ ӘДЕБИЕТ</w:t>
        <w:br/>
        <w:t>Қазақ әдебиетінің тарихы, Алматы, 1961.</w:t>
        <w:br/>
        <w:t>Қазақ ССР-нің тарихы, Алматы, 1957.</w:t>
        <w:br/>
        <w:t>В М9 уезов. Қазақтың адеби тіл туралы.-- «Әдебиет және искусства»,</w:t>
        <w:br/>
        <w:t>1851, Х2 4. :</w:t>
        <w:br/>
        <w:t>М. Әуезов. Ыбырай Алтынсарин-- қазақ мәдениетінің зор қайратке-</w:t>
        <w:br/>
        <w:t>рі.-- Уақыт және әдебиет, Алматы, 1964.</w:t>
      </w:r>
    </w:p>
    <w:p>
      <w:r>
        <w:t>Әдеби мұра және оны зерттеу, Алматы, 1961.</w:t>
        <w:br/>
        <w:t>ХУІІ-ХІХ ғ. қазақ ақындарының шығармалары. Алматы, 1962.</w:t>
        <w:br/>
        <w:t>Х. Жұмалиев. Абайга дейінгі қазақ поэзиясы және Абай поэзиясының</w:t>
        <w:br/>
        <w:t>тілі, Алматы, 1958.</w:t>
        <w:br/>
        <w:t>С. Қецесбаев. Абай -- основоположиик казахского литературноғо язы-</w:t>
        <w:br/>
        <w:t>ка.- «Советский Қазахстан», 1955, 9.</w:t>
        <w:br/>
        <w:t>С.Аманжолов. Вопросы диялектологии и истории казахского языка,</w:t>
        <w:br/>
        <w:t>Алма-Ата, 1959.</w:t>
        <w:br/>
        <w:t>Н.Сауранбаев. Роль Абая в развитин казахекого литературного язы-</w:t>
        <w:br/>
        <w:t>ка.- Вестник АН ҚазССР, 1954, Хе 6.</w:t>
        <w:br/>
        <w:t>Т. Қордабаев. Қазақ жазбалары тілінің синтаксисі, Алматы, 1966.</w:t>
        <w:br/>
        <w:t>Г. Мусабаев. Современный казахский язык, Алма-Ата, 1952.</w:t>
        <w:br/>
        <w:t>Б. Сүлейменова. О русских словах в произнедениях Абая.- Иане-</w:t>
        <w:br/>
        <w:t>стия АН ҚазССР, Серия об. наук, 1964, Ха 4.</w:t>
        <w:br/>
        <w:t>Б. Әбілқасымов. «Дала уалаяты» тіліндегі грамматикалық ерекше-</w:t>
        <w:br/>
        <w:t>ліктер.-- Қазақ ССР Ғ. А. хабарлары, 1964, Хе 4.</w:t>
        <w:br/>
        <w:t>Ә. Құрышжанов. «Кітаби тіл» материалдарынан.-- Қазақ тілі та-</w:t>
        <w:br/>
        <w:t>рихы мен диалектологиясының мәселелері. Алматы, 1950, 2-шығуы.</w:t>
        <w:br/>
        <w:t>Р. Сыздықова. Абай шығармалары мен ХІХ ғасырдағы жазу нұсқа-</w:t>
        <w:br/>
        <w:t>ларының тілін зерттеудің маңызы.- «Қазақ тілі мен әдебиеті», 1959, 2.</w:t>
        <w:br/>
        <w:t>Р. Сыздықова. ХІХ ғ. соңғы ширегіндегі қазақ әдеби тілі.- Қазақ</w:t>
        <w:br/>
        <w:t>тілі тарихы мен диалектологиясының мәселелері, Алматы, 1964, 5-шығуы.</w:t>
        <w:br/>
        <w:t>Б. Сыздықова. Абай шығармаларындағы кейбір шылаулардың қыз-</w:t>
        <w:br/>
        <w:t>меті.-- Қазақ пен ұйғыр тілі білімі мәселелері, Алматы, 1963.</w:t>
        <w:br/>
        <w:t>өткен ғасырдағы баспасөз тілінде -- бұл форманттардың сыртқы</w:t>
        <w:br/>
        <w:t>тұлғалық дублеттерінің болуы -- поэзия тілінің әсері. Демек, бұ-</w:t>
        <w:br/>
        <w:t>лардың стилистикалық дифференциялану процесі әлі жоқ.</w:t>
        <w:br/>
        <w:t>4, Ауыспалы шақтық болымсыз тұлғаның (-й жұрнақты Кө-</w:t>
        <w:br/>
        <w:t>семшенің жіктелген түрі: отырмаймын, тұрмаймын) қысқартыл-</w:t>
        <w:br/>
        <w:t>ған вариантының (отырман, тұрман) параллель қолданылуы:</w:t>
        <w:br/>
        <w:t>Ескі бише отырман бос мақалдап,</w:t>
        <w:br/>
        <w:t>Ескі ақынша мал үшін тұрман зарлап.</w:t>
        <w:br/>
        <w:t>Сонда жауап бере алман мен бейшара (Абай).</w:t>
        <w:br/>
        <w:t>Бұл да поэзия тілінің шарттылығынан туған, өте әріден келе</w:t>
        <w:br/>
        <w:t>жатқан норма (эпос жырлары мен Махамбет, Шернияз тілдерін</w:t>
        <w:br/>
        <w:t>қара). Мұның жоғарғы топтан бір айырмасы -- бұл тұлға проза</w:t>
        <w:br/>
        <w:t>тілінде қолданылмай, онда толық түрі нормалана бастаған,</w:t>
        <w:br/>
        <w:t>5. Септіктердің бірінің орнына бірі ауысып қолданылуы жа-</w:t>
        <w:br/>
        <w:t>ңа жазба әдебиетке де тән:</w:t>
        <w:br/>
        <w:t>Жылқышылар кеп тұрса,</w:t>
        <w:br/>
        <w:t>Таңертеңмен (--таңертеңнен) салпылдап (Абай)</w:t>
      </w:r>
    </w:p>
    <w:p>
      <w:r>
        <w:t>Ядаммен (-- адамға) сонан бері болды кекті (Абай).</w:t>
        <w:br/>
        <w:t>Қүңгірт көңлім сырласар</w:t>
        <w:br/>
        <w:t>Сұрғылт тартқан бейуаққа (--бейуақпен) (Абай).</w:t>
        <w:br/>
        <w:t>Жаманмен салысып жақсы бола ма, жақсыға салысып</w:t>
        <w:br/>
        <w:t>жақсы болады да (Абай). Бір үйші... азбен (--азға) қанағат</w:t>
        <w:br/>
        <w:t>етіп, аз жұмсап тұрады екен (Ыбырай). Залал жасауға (-- жа-</w:t>
        <w:br/>
        <w:t>сау) қолынан келеді (Абай).. Бұл өрмекші мынау жолдан</w:t>
        <w:br/>
        <w:t>(-- жол) арқылы көпір салыпты (Ыбырай).</w:t>
        <w:br/>
        <w:t>Бұл-- етістіктердің белгілі бір септіктерді меңгеру дәстүрінің</w:t>
        <w:br/>
        <w:t>қалыптаспағандығының салдары. Мысалы, сырласу етістігі қа-</w:t>
        <w:br/>
        <w:t>зірде көмектес септіктегі сөзді (кіммен, немен сырласу), қана-</w:t>
        <w:br/>
        <w:t>ғат ету табыс септігін (нені?) т. б. меңгеретін болып қалыптас-</w:t>
        <w:br/>
        <w:t>қан. Грамматикалық тәсіл-тұлғалардың нормаға түсу процесі</w:t>
        <w:br/>
        <w:t>ұзақ уақытты, ұзақ қолданылу дәстүрін қажет ететін құбылыс</w:t>
        <w:br/>
        <w:t>екендігін ескерсек, әлі күнге дейін бүкіл етістіктердің меңгеру</w:t>
        <w:br/>
        <w:t>жүйесі аяқталып болмағанын мойындаймыз.</w:t>
        <w:br/>
        <w:t>6. Етіс түрлерін, атап айтқанда, бір етістің өз ішіндегі вари-</w:t>
        <w:br/>
        <w:t>анттарын параллель қолдану фактісі бар. Мысалы:</w:t>
        <w:br/>
        <w:t>Бір күйгізіп, сүйгізіп,</w:t>
        <w:br/>
        <w:t>Ескі өмірді тіргізер.</w:t>
        <w:br/>
        <w:t>Ескі ойға көңілім толады</w:t>
        <w:br/>
        <w:t>Тірілтіл өткен құрғырды (Абай).</w:t>
        <w:br/>
        <w:t>Отынсыз тамақ пісірді.</w:t>
        <w:br/>
        <w:t>Сусыздан сусын ішірді (--ішкізді) (Ыбырай).</w:t>
        <w:br/>
        <w:t>Жалынятып (--жалындырып). бердім деп (Абай).</w:t>
        <w:br/>
        <w:t>7% 9%</w:t>
        <w:br/>
        <w:t>Қол-аяғым берік бекілді (-- бекітілді) (Абай).</w:t>
        <w:br/>
        <w:t>Жас куатың тозылмай (-- тозбай) (Абай).</w:t>
        <w:br/>
        <w:t>7. Осы күнгі тұйық етістіктін (-У жұрнақты) барыс жалғау-</w:t>
        <w:br/>
        <w:t>лы тұлғасының орныңа -П жұрнақты көсемше қолданылатын</w:t>
        <w:br/>
        <w:t>жерлері бар: адам мінезін түзеп (-- түзеуге) болмайды</w:t>
        <w:br/>
        <w:t>ұқтырып (--ұқтыруға) болмайды. Бірақ бұл норма емес, не-</w:t>
        <w:br/>
        <w:t>гізгі норма -- бұл кезде де алдыңғы варианты.</w:t>
        <w:br/>
        <w:t>8. Етістіктің тілек, қалау мәндегі көне тұлғасы-- -ғай жүр-</w:t>
        <w:br/>
        <w:t>нақты түрі (Құдайдан болғай деп емі құдайыны мол бердім.</w:t>
        <w:br/>
        <w:t>Абай), -мақ-тың қысқарған -ма түрі (Азайып қуатым, Денем</w:t>
        <w:br/>
        <w:t>жүр көрмеге, (Абай), -ған жұрнағының жіктелген кезде соңғы</w:t>
        <w:br/>
        <w:t>дыбысын түсірген варианты (Талай сөз бүдан бұрын көп</w:t>
        <w:br/>
        <w:t>айтқамын. Абай). Сондай-ақ -дұр, -мыш жұрнақты сөздер</w:t>
        <w:br/>
        <w:t>некен-саяқ болса да кездеседі. Бірақ бұлардың бірде-біреуі бұл</w:t>
        <w:br/>
        <w:t>кезеңдегі жазба әдеби тілдің нормасы емес. Кейбіреулері (-дүр,</w:t>
        <w:br/>
        <w:t>мыш, -ғай) стилистік мақсатпен, кейбірі қалдық ретінде ғана</w:t>
        <w:br/>
        <w:t>бой тастайды.</w:t>
        <w:br/>
        <w:t>9. Ортақ етіс тұлғасының көптік категорияны беру қызметі</w:t>
        <w:br/>
        <w:t>жазба әдеби тілдің әсіресе проза саласында әлі де байқалады,</w:t>
      </w:r>
    </w:p>
    <w:p>
      <w:r>
        <w:t>бірақ бірте-бірте азайып бара жатқан сипат алады,</w:t>
        <w:br/>
        <w:t>Едәуір ерекшелік синтаксис саласынан ұшырайды. Ең алды-</w:t>
        <w:br/>
        <w:t>мен поэзия синтаксисінде біраз жетілгендік, ұшталғандық бар.</w:t>
        <w:br/>
        <w:t>10. Өлеңнің құрылымы (структурасы), өлшемі (метрикасы)</w:t>
        <w:br/>
        <w:t>ырғағы жағынан түрленіп, жаңа құрылыс, жаңа өлішем, жаңа</w:t>
        <w:br/>
        <w:t>ырғақтардың пайда болуы нәтижесінде параллель қысқа сөй-</w:t>
        <w:br/>
        <w:t>лемдер, параллель бірыцғай мүшелер пайда болады:</w:t>
        <w:br/>
        <w:t>Басында ми жоқ,</w:t>
        <w:br/>
        <w:t>Өзінде ой жоқ...</w:t>
        <w:br/>
        <w:t>Тамағы тоқтық,</w:t>
        <w:br/>
        <w:t>Жұмысы жоқтық...</w:t>
        <w:br/>
        <w:t>Бұралып тұрып,</w:t>
        <w:br/>
        <w:t>Буыны құрып</w:t>
        <w:br/>
        <w:t>Қисайта тартып мұрынын (Абай).</w:t>
        <w:br/>
        <w:t>ІІ. Қайталама шылаулармен немесе шылаусыз келген бірың-</w:t>
        <w:br/>
        <w:t>ғай мүшелерді қолдану жиі кездеседі:</w:t>
        <w:br/>
        <w:t>Кейде паң, кейде көнгіш орныменен,</w:t>
        <w:br/>
        <w:t>Кейде елеусіз, кейде ынтық пормыменен.</w:t>
        <w:br/>
        <w:t>Жалға жүр, жат жерге кет, мал тауып кел (Абай).</w:t>
        <w:br/>
        <w:t>12. Поэзия синтаксисінде қаратпа, қыстырма, одағай сөздер-</w:t>
        <w:br/>
        <w:t>дің қатынасуы көбейеді. Бұрынғы өлең текстерінде көбінесе</w:t>
        <w:br/>
        <w:t>адамға арналған қаратпадан басқа оқшау элементтер мүлде</w:t>
        <w:br/>
        <w:t>мардымсыз болатын.</w:t>
        <w:br/>
        <w:t>100</w:t>
        <w:br/>
        <w:t>да жоқ ұғымдардың аттарын қазақша білдіру тәсілдерін тани</w:t>
        <w:br/>
        <w:t>аламыз. Мысалы: учитель (пайғампар) дегенді үйретуші, уче-</w:t>
        <w:br/>
        <w:t>ник (соратник) -ті үйренуші, ошицатося от греха дегенді таза-</w:t>
        <w:br/>
        <w:t>ру деп беру. Миссионерлік әдебиеттің өзге үлгілеріндегі білім-</w:t>
        <w:br/>
        <w:t>дік, танушылық (познание), кнеге, жанын беркіту -- укрепление</w:t>
        <w:br/>
        <w:t>духа, үлкеншілік ой (гордыня), тшіну -- прикосновение, кітап-</w:t>
        <w:br/>
        <w:t>шы, ойшылдық т. т. сөздер де аударма әдебиеттің туындылары.</w:t>
        <w:br/>
        <w:t>Және бір назар аударатын нәрсе - бұл әдебиет тілінің син-</w:t>
        <w:br/>
        <w:t>таксистік құрылымы. Мұнда негізінен ауызекі сөйлеу тілі нор-</w:t>
        <w:br/>
        <w:t>маларына сүйенгенмен, бір қыдыру реттеп, редакциялау ныша-</w:t>
        <w:br/>
        <w:t>ны бар. Соның салдарынан мұнда сөйлемдердің көбі қысқа-қыс-</w:t>
        <w:br/>
        <w:t>қа, сөз тәртібі дұрыс сақталған болып келеді: ... Сонсоң Исус</w:t>
        <w:br/>
        <w:t>халыққа әкерге тұруға қосқан. Өзу жеті нан мен балықтарды</w:t>
        <w:br/>
        <w:t>алып,. (құдайға) шүкүр еткен де, сындырыб үйренушілеріне</w:t>
        <w:br/>
        <w:t>берген, үйренушілер қалыққа үлестірген. Жеушілер, әйел мен</w:t>
        <w:br/>
        <w:t>балалардан басқасы, төрт мың кісі болған... («Евангелие»).</w:t>
        <w:br/>
        <w:t>Өз қолан жеп, өз пайдасы үшін ғана іс істейтін кісі бақытты бол-</w:t>
        <w:br/>
        <w:t>мас. Бәлгершілік ету, бақсылық көру, тұс жорушылық -- бәріне</w:t>
        <w:br/>
        <w:t>де нанатұғұн іс емес, бәрі де бос сөз («Ақыл беретұғын кнеге»).</w:t>
        <w:br/>
        <w:t>Құрмалас сөйлемдердің де көбі екі-үш компоненттен дұрыс құ-</w:t>
        <w:br/>
        <w:t>рылған болып келеді: Өз дәулетін өзінен қызғанған кісі дәулетін</w:t>
        <w:br/>
        <w:t>бөтендер үшін жинайды, жиған малының қызығын бөтендер кө-</w:t>
      </w:r>
    </w:p>
    <w:p>
      <w:r>
        <w:t>рер. Кісі өзүңді тәуір көрсін десең, оның жамандығын жасырып,</w:t>
        <w:br/>
        <w:t>жақсылығын асырып жүр («Ақыл беретұғын кнеге»).</w:t>
        <w:br/>
        <w:t>Олардың сендерге істеуге бұйырғандарының бәрін де тұтыңдар</w:t>
        <w:br/>
        <w:t>да, істеңдер де, бірақ олардың істегенін істемеңдер («Еванге-</w:t>
        <w:br/>
        <w:t>лие»). Әрине, бұл кітапшалардың синтаксисі бастап-аяқ осын-</w:t>
        <w:br/>
        <w:t>дай түзу, дұрыс екен деуге болмайды, сөйлемнің дел-ке аяқтала-</w:t>
        <w:br/>
        <w:t>тын нормасы, сөйлем мүшелерінің немесе құрмалас сөйлем ком-</w:t>
        <w:br/>
        <w:t>поненттерінің орын алмасып келуі мұнда да бар. Дегенмен қазақ</w:t>
        <w:br/>
        <w:t>тілінің грамматикалық (шінара фонетикалық) құрылымын дұ-</w:t>
        <w:br/>
        <w:t>рыс көрсетуде бұл әдебиет ислам діні әдебиетінен мүлде басқа-</w:t>
        <w:br/>
        <w:t>ша болды және қазақ әдеби тіліне бір табан жақын тұрды. Бі-</w:t>
        <w:br/>
        <w:t>рақ әдеби тілді дамытып, белгілі бір нормаларын қалыптасты-</w:t>
        <w:br/>
        <w:t>руда айтарлықтай роль атқара алмады, өйткені патша үкіметі-</w:t>
        <w:br/>
        <w:t>нің қазақтарды христиан дініне енгізу саясаты басынан бастап</w:t>
        <w:br/>
        <w:t>тірек таппай, іске аспай қалды, оның әдебиеті де халық арасына</w:t>
        <w:br/>
        <w:t>тарамай, касталық шағын әдебиет болып қалды.</w:t>
        <w:br/>
        <w:t>ІУ ТАРАУ</w:t>
        <w:br/>
        <w:t>АБАЙ МЕН ЫБЫРАЙ НЕГІЗІН ҚАЛАҒАН ЖАҢА ЖАЗБА</w:t>
        <w:br/>
        <w:t>ӘДЕБИ ТІЛ</w:t>
        <w:br/>
        <w:t>8 21. Жаңа жазба әдеби тіл туралы ұғым</w:t>
        <w:br/>
        <w:t>ХІХ в. соңғы ширегінде демократтық-реалистік әдебиеттін</w:t>
        <w:br/>
        <w:t>пайда болуымен байланысты қалыптасқан, ұлы жазушы-ағар-</w:t>
        <w:br/>
        <w:t>86</w:t>
        <w:br/>
        <w:t>дер мол болды. Бұған Ғ. Мұсабаев мынадай жолдарды мысалға</w:t>
        <w:br/>
        <w:t>келтіреді.</w:t>
        <w:br/>
        <w:t>Башлайын бір алланың атыменен,</w:t>
        <w:br/>
        <w:t>Түзеткей өз құдіреті затыменен,</w:t>
        <w:br/>
        <w:t>Бихәмд ле-лла бізлерні қылды инсан</w:t>
        <w:br/>
        <w:t>Жайылұр біздей құллар хатыменен (Современ-</w:t>
        <w:br/>
        <w:t>ный казахский язык, Алма-Ата, 1959, 108-бет.). Немесе осы әде-</w:t>
        <w:br/>
        <w:t>биет үлгісіне жататын «Салсал» қиссасынан үзінді келтірейік:</w:t>
        <w:br/>
        <w:t>... Бізлерге ярдам бергіл шай ярлар,</w:t>
        <w:br/>
        <w:t>Шафхат қыл деп махшарда қыламын зар,</w:t>
        <w:br/>
        <w:t>Бұ сөзүмдә ярдамшы болыңызлар</w:t>
        <w:br/>
        <w:t>Хасан, Хұсайын ол барча сахабалар...</w:t>
        <w:br/>
        <w:t>Як-яққа ағып ятыр бұлақлары,</w:t>
        <w:br/>
        <w:t>Ат ашайтын Йәнә бар құрақлары</w:t>
        <w:br/>
        <w:t>(Асман көкні қозғалтқан бір тауышины</w:t>
        <w:br/>
        <w:t>Екі батыр есітеді құлақлары...</w:t>
        <w:br/>
        <w:t>9) Ең үлкен шұбарлық грамматикалық тұлғаларында болды:</w:t>
        <w:br/>
        <w:t>мұнда оғуз тілдеріне тан тәсілдер де, татар тілінің грамматика-</w:t>
        <w:br/>
        <w:t>лық тұлғалары да орын алды:</w:t>
        <w:br/>
        <w:t>а) Пі жақтағы көпше жіктік тұлғасына -лар жалғауы</w:t>
      </w:r>
    </w:p>
    <w:p>
      <w:r>
        <w:t>жалғануы; ә) дүр формантымен кслген жіктік тұлғаның болуы;</w:t>
        <w:br/>
        <w:t>б)өткен шақтық есімшенін -мыш жұрнағымен жасалуы; в) сеп-</w:t>
        <w:br/>
        <w:t>тіктің кейбір өзге түркі тілдік түрлері.</w:t>
        <w:br/>
        <w:t>Қорыта келгенде, өткен ғасырдың ИН жартысындағы «кітаби</w:t>
        <w:br/>
        <w:t>тіл» қазақ әдеби тілімен жарыса әмір сүрді. Оның жақтаушы-</w:t>
        <w:br/>
        <w:t>лары негізінен дін уагыздаушылар болды. Бұл тілдің таралуына</w:t>
        <w:br/>
        <w:t>себепкер фактор -- діни әдебиеттің стек алуы мен мұсылманша</w:t>
        <w:br/>
        <w:t>оқу болса, екінші жағынан, мұсылман түркі қауымына ортақ тіл</w:t>
        <w:br/>
        <w:t>идеясын көтерген -- пантюркизм ағымы. "Діни жаргон ретіндегі</w:t>
        <w:br/>
        <w:t>кітаби үлгілердің қазақ әдеби тіліне күшті әсер етіп, оның даму</w:t>
        <w:br/>
        <w:t>бағытын бұрарлықтай қауқары болған жоқ, өйткені оның не</w:t>
        <w:br/>
        <w:t>көркемдік әсері, не лексикалық тұтастық байлығы, не қызмет</w:t>
        <w:br/>
        <w:t>ету сферасының кеңдігі болмады. Ал сол тұстағы қазақ әдеби</w:t>
        <w:br/>
        <w:t>тілінде, оның публицистикалық стилінде, тіпті жаңа жазба әдеби</w:t>
        <w:br/>
        <w:t>тілде кітаби тілдік элементтер болса, ол діни тақырыпқа жазыл-</w:t>
        <w:br/>
        <w:t>ған киссалар мен исламның бес парызын түсіндірген шығарма-</w:t>
        <w:br/>
        <w:t>лардың әсері емес, әріден келе жатқан, бір кезде қазақтардың да</w:t>
        <w:br/>
        <w:t>ата-бабаларына ортақ болған, кейіннен ресми-эпистолярлық жә-</w:t>
        <w:br/>
        <w:t>не іс қағаздары стилінде, жалпы эпистолярлық стильде (хат</w:t>
        <w:br/>
        <w:t>жазысуда) сақталған орта азиялық әдеби тілдің (түркінің неме-</w:t>
        <w:br/>
        <w:t>се шағатай тілінің), ізі, сарқыншағы немесе тікелей ықпалы деп</w:t>
        <w:br/>
        <w:t>тануымыз керек.</w:t>
        <w:br/>
        <w:t>Діни әдебиет пен діндар ! ақындардың тілі-- кітаби</w:t>
        <w:br/>
        <w:t>тіл, ол қазақ әдеби тілінен алшақ тұрды. Ең алдымен, ХІХ ғ. П</w:t>
        <w:br/>
        <w:t>84</w:t>
        <w:br/>
        <w:t>болды. Сонымен қатар ғылми әдебиеттің де алғашқы нышандары</w:t>
        <w:br/>
        <w:t>көріне бастады. Жаңа жанрларда жазылған үлгілердің көпші-</w:t>
        <w:br/>
        <w:t>лігі тағы да Ыбырай мен Абайдың қаламынан шыққан дүние-</w:t>
        <w:br/>
        <w:t>дер болды. Жаңа жанрлар жаңа стильдерді туғызды. Осының</w:t>
        <w:br/>
        <w:t>нәтижесінде әдеби тілдің қызмет сферасы мен мазмұны жаңа</w:t>
        <w:br/>
        <w:t>сипатта кеңіп, жазба әдеби тілдік белгілерге не бола бастады.</w:t>
        <w:br/>
        <w:t>4. Көркем әдебиет кеңінен дамып, көркем проза жанры пай-</w:t>
        <w:br/>
        <w:t>да болды, поэзия жанры өз ішінен түр-түрге бөлініп кетті. Көр-</w:t>
        <w:br/>
        <w:t>кем әдебиеттің тақырыбы кеңіді. «Абай анығында өз тұсы мен</w:t>
        <w:br/>
        <w:t>өзіне шейінгі замандағы қазақтың қоғамдық, шаруашылық, үй</w:t>
        <w:br/>
        <w:t>ішілік, ой-саналық, тіл-өнер тудырғыштық -- барша тақырыл-</w:t>
        <w:br/>
        <w:t>тарын түгел шалады»!. Қең тақырып мол лексикалық байлык-</w:t>
        <w:br/>
        <w:t>тың болуын талап етті. Адамның өмірі мен қоғамындағы күллі</w:t>
        <w:br/>
        <w:t>ұғымдарды түгел білдірерлік лексикасы болу -- жазба әдеби</w:t>
        <w:br/>
        <w:t>тілдің жаңа сатыға көтерілгенін танытатын белгі.</w:t>
        <w:br/>
        <w:t>5. ХХ ғасырдың ПІ жартысында" қазақ тілінің жаңа сатыга</w:t>
        <w:br/>
        <w:t>көтерілуіне жасалған жағдайлардың (алғышарттардың) бәрі</w:t>
        <w:br/>
        <w:t>кемеліне келіп, әбден піскен кезі болды.</w:t>
        <w:br/>
        <w:t>6. Қазіргі ұлттық жазба әдеби тіліміздің жана сипат алып,</w:t>
        <w:br/>
        <w:t>елеулі кезеңін бастаған шағы Абай, Ыбырай есімдерімен, олар-</w:t>
        <w:br/>
        <w:t>дың әр алуан творчестволық мұраларымен байланысты.</w:t>
        <w:br/>
        <w:t>8 92. Жаңа жазба әдеби тілдің лексикалық құрамы</w:t>
        <w:br/>
        <w:t>Қазақ тілінің төл сөздері</w:t>
        <w:br/>
        <w:t>Жаңа жазба әдеби тіл өзіне дейінгі әдеби тілдің барша қа-</w:t>
        <w:br/>
        <w:t>зынасын түгел пайдаланғандықтан, өзіне дсйінгі лексикалық</w:t>
        <w:br/>
        <w:t>қат-қабаттар мен олардың жаналық-байлықтары түгелімен бұ-</w:t>
        <w:br/>
        <w:t>ған да тән болады. Оның үстіне адам мен қоғам табиғатының</w:t>
      </w:r>
    </w:p>
    <w:p>
      <w:r>
        <w:t>сан алуан жақтарын терең суреттегендіктен, бұрынғы әдеби тіл-</w:t>
        <w:br/>
        <w:t>дс жоқ көптеген жаңа атаулар (сөздер) қосылады. Бұл кірме-</w:t>
        <w:br/>
        <w:t>лер үш арнадан -- қазақ тілінің өз мүмкіншіліктерінен, араб-</w:t>
        <w:br/>
        <w:t>парсы тілдерінен және орыс лексикасынан -- құралады.</w:t>
        <w:br/>
        <w:t>Жаңа құбылыстарды танытатын көптеген сөздер қазақтың</w:t>
        <w:br/>
        <w:t>өз сөздері қорынан қосылды, Мысалы, сол кезде, әсіресе ғасыр-</w:t>
        <w:br/>
        <w:t>дың соңғы 10--20 жылында, орыс әкімшілік органдары мен</w:t>
        <w:br/>
        <w:t>империялық сот орындарына үстем тап уәкілдерінің шағым ай-</w:t>
        <w:br/>
        <w:t>тып арыз беруіне байланысты әдеби тілде арыз беру, өтірік</w:t>
        <w:br/>
        <w:t>арыз, арыз құмар, арыз беруші, шағым, өтірік шағым сөздері</w:t>
        <w:br/>
        <w:t>жиі кездеседі. Өз тұсындағы сот-әкімшілік табиғатын таныту</w:t>
        <w:br/>
        <w:t>үшін жаңа әдеби тіл адвокат, партия («топ» мағынасында) лар-</w:t>
        <w:br/>
        <w:t>тияласу, дознание -- тергеу, жеребе, законшік, каталешке, по-</w:t>
        <w:br/>
        <w:t>ІМ. Әуезов. Абай (Ибраһим) Құнанбайұлы.-- Қазақ әдебиетінің тари-</w:t>
        <w:br/>
        <w:t>хы, Алматы. 1961, 431-бет.</w:t>
        <w:br/>
        <w:t>88</w:t>
        <w:br/>
        <w:t>жартысындағы қазақтың діни кітаби тілі толық мәніндегі әдеби</w:t>
        <w:br/>
        <w:t>тіл болған жоқ, өйткені оның лексика-фразеологиялық, етнлис-</w:t>
        <w:br/>
        <w:t>тік нормалары болмады. Әлеуметтік фупкциясы дін мен кейбір</w:t>
        <w:br/>
        <w:t>ресми документтерге қызмет етуден әрі аспады. Осының нәтиже-</w:t>
        <w:br/>
        <w:t>сінде оның даму, өңделу, әдеби формаға көшу мүмкіншілігі бол-</w:t>
        <w:br/>
        <w:t>мады да, ол касталық әдеби тіл мен жаргонның аралығындағы</w:t>
        <w:br/>
        <w:t>дүбәра дәрежеде қалып қойды. Бірақ ХІХ ғ. соңғы ширегінде</w:t>
        <w:br/>
        <w:t>діни әдебиеттің дамуы, кітаби тілді әкімшілік-діни орындардың</w:t>
        <w:br/>
        <w:t>“қолдауы «сияқты тарихи-әлеуметтік факторлардың нәтижесінде</w:t>
        <w:br/>
        <w:t>бұл тіл қазақ даласында белгілі дәрежеде едәуір уақыт өмір</w:t>
        <w:br/>
        <w:t>сүрді.</w:t>
        <w:br/>
        <w:t>Өткен, ғасырдың соңғы ширегінде ислам дінінің миссионер-</w:t>
        <w:br/>
        <w:t>лік әдебиеті-- кітаби тілде жазылғап қисса, жыр, бес парыз-</w:t>
        <w:br/>
        <w:t>дардан басқа екінші, қарама-қарсы миссионерлік әдебиет -- тағы</w:t>
        <w:br/>
        <w:t>болды. Ол-- христиан дінін уағыздайтын қазақша кітапшалар.</w:t>
        <w:br/>
        <w:t>Патша үкіметі тарапынан христиан дінін қазақ арасына уағыз-</w:t>
        <w:br/>
        <w:t>дау мақсатымен қазақ тілінде миссионерлер қоғамы басып шы-</w:t>
        <w:br/>
        <w:t>ғарған әдебиет сан жағынан әжептәуір өсті. Бұлар -- Христос</w:t>
        <w:br/>
        <w:t>пен оның әулиелерінің өмірі мен діни іс-әрекетін баяндайтын</w:t>
        <w:br/>
        <w:t>шығармалардың орыс тілінен қазақ тіліне аударылып арыс әр-</w:t>
        <w:br/>
        <w:t>пімен басылған кітапшалары (Езги Иосиф. Қазан, 1892: Құ-</w:t>
        <w:br/>
        <w:t>дайдың үшін көп азап тартқан Евстафий Плақиданың, оның қо-</w:t>
        <w:br/>
        <w:t>сағынын, екі ұлының өмірі. Қазан, 1886; Ақыл беретуғын кнеге,</w:t>
        <w:br/>
        <w:t>Қазан, 1891; Притчи Исуса Христа (на киргизском языке), Қа-</w:t>
        <w:br/>
        <w:t>зан, 1893; Евангелие, Қазан, 1899 т. б.)</w:t>
        <w:br/>
        <w:t>Бұлар, С. Е. Малов атап өткендей, идеологиялық мазмұнын</w:t>
        <w:br/>
        <w:t>есептемегенде, таза қазақ тілінде, оқушы көпшілікке түсінікті</w:t>
        <w:br/>
        <w:t>тілде жазылды.! Әрине, мазмұнына қарай бұларда поэтикалық</w:t>
        <w:br/>
        <w:t>көркемдеу тәсілдері, қазақтың бай образды фразеологиясы</w:t>
        <w:br/>
        <w:t>мұнда ұшырамайды. Бұл әдебиет қазақ әдеби тілінің тарихын</w:t>
        <w:br/>
        <w:t>зерттеуде екі-үш тұрғыдан кәдеге асады: бұл типтес кітапша-</w:t>
        <w:br/>
        <w:t>ларда христиан дінін үгіттегендіктен, ислам дініне қарама-қарсы</w:t>
        <w:br/>
        <w:t>бағыт ұстағаны сөзсіз, сондықтан бұлар лексика саласында, әгі-</w:t>
        <w:br/>
        <w:t>ресе сөздердің транскрипциясында (орфографиясында) ислам</w:t>
        <w:br/>
        <w:t>Діні пайдаланған кітаби тіл (жалпы орта азиялық әдеби) нор-</w:t>
        <w:br/>
        <w:t>маларын мүлде қолданбауға тырысты. Және бір ұтымды жері</w:t>
        <w:br/>
        <w:t>бұлар араб жазуын емес, орыс графикасын пайдаланды.</w:t>
        <w:br/>
        <w:t>Қазақ тілінің сол кездегі дыбыстық жүйесін білдіруде мұның</w:t>
      </w:r>
    </w:p>
    <w:p>
      <w:r>
        <w:t>үлкен пайдасы тиді (әрине, ол қазақ тіліне бағыштап қолдан-</w:t>
        <w:br/>
        <w:t>ған орыс графикасы мен сол кездегі емле нормалары жетілмеген</w:t>
        <w:br/>
        <w:t>сипатта болғандығын және ескере отыруға тиіспіз). Осылардың</w:t>
        <w:br/>
        <w:t>барлығы бұл әдебиеттің тілінен ХІХ ғ. ПІ жартысындағы қазақ</w:t>
        <w:br/>
        <w:t>тілінің жалпы халықтық нормаларын, көбінесе ауызекі сөйлеу</w:t>
        <w:br/>
        <w:t>тілінің нормаларын табуға көмектеседі. Оның үстіне, бұл орыс</w:t>
        <w:br/>
        <w:t>тілінен аударма әдебиет болғандықтан, бұрын қазақ қауымын-</w:t>
        <w:br/>
        <w:t>1 С.Е. Малов. Қ истории казахского языка, Известия АН СССР, От-</w:t>
        <w:br/>
        <w:t>Деления языка и лит-ры, 1941, Х8 3.</w:t>
        <w:br/>
        <w:t>85</w:t>
        <w:br/>
        <w:t>Қызмет шегіп жүгірді</w:t>
        <w:br/>
        <w:t>Келмембет ердің жолында («Қамбар»),</w:t>
        <w:br/>
        <w:t>Екі қолын қусырып,</w:t>
        <w:br/>
        <w:t>Үлкенге қызмет қылады (Дулат).</w:t>
        <w:br/>
        <w:t>824. Жаңа жазба әдеби тілдің грамматикалық құрылысы</w:t>
        <w:br/>
        <w:t>Халық ауыз әдебиеті тілі мен өзіне дейінгі қазақ әдеби тілі-</w:t>
        <w:br/>
        <w:t>нен грамматикалық құрылысы жағынан жаңа жазба әдебиет-</w:t>
        <w:br/>
        <w:t>тің үлкен принципиалды өзгешеліктері болған жоқ, Бірак</w:t>
        <w:br/>
        <w:t>кейбір грамматикалық тұлғалардың (әсіресе сөз тудырушы</w:t>
        <w:br/>
        <w:t>жұрнақтардың) активтене түсуі, кейбір көне грамматикалық тә-</w:t>
        <w:br/>
        <w:t>сілдердің сиреуі тәрізді ілгерілеген процестер болғаны байқала-</w:t>
        <w:br/>
        <w:t>ды. Қалған жағдайда бұрынғы әдеби тілдің грамматикалық</w:t>
        <w:br/>
        <w:t>нормаларының көпшілігі жазба әдебиеттің алғашқы кезінде де</w:t>
        <w:br/>
        <w:t>сақталды, Ол нормалар әдеби тіліміздің қазіргі кезеңімен са-</w:t>
        <w:br/>
        <w:t>лыстырғанда едәуір өзгешеленеді. Олардың басты-бастылары</w:t>
        <w:br/>
        <w:t>мыналар:</w:t>
        <w:br/>
        <w:t>1.-Мақ жұрнақты тұлға --өте актив. Бұл тұлға абстракт</w:t>
        <w:br/>
        <w:t>ұғымды білдіретін зат есім, қимыл есімі, етістіктің мақсатты ке-</w:t>
        <w:br/>
        <w:t>лер шағы категорияларын білдіреді. Әсіресе -мақ жұрнақты</w:t>
        <w:br/>
        <w:t>тұлға Абай шығармалары тілінде -- поэзиясында да, прозасын-</w:t>
        <w:br/>
        <w:t>дада-- өте актив қолданылған.</w:t>
        <w:br/>
        <w:t>9. Келер шақтық есімшенің (-ар жұрнақты) барыс септік-</w:t>
        <w:br/>
        <w:t>тегі тұлғасы қазіргі тұйық етістіктің (-У жұрнақты) барыс жал-</w:t>
        <w:br/>
        <w:t>ғаулы тұлғасының орнына жиі қолданылған:</w:t>
        <w:br/>
        <w:t>Сенісерге жан таба алмай</w:t>
        <w:br/>
        <w:t>Сенделеді ит жүрек.</w:t>
        <w:br/>
        <w:t>Қиын тиді оларға.</w:t>
        <w:br/>
        <w:t>Аз кісі-ақ қайтіп санарға (Абай).</w:t>
        <w:br/>
        <w:t>Жазарға уақыт сыйғызбайды (Абай). Бір төре осындай</w:t>
        <w:br/>
        <w:t>іспен құналі болып, әлгі айтылған жазаны берерге турғанда...</w:t>
        <w:br/>
        <w:t>(Ыбырай). Ол қарт бір күні базарға шығарға айланды</w:t>
        <w:br/>
        <w:t>(Лютш, «Қиргизская грамматика», 1883). Бұл-- қазақ әдеби</w:t>
        <w:br/>
        <w:t>тілінде әріден келе жатқан норма (бұған дейінгі кезеңдердің</w:t>
        <w:br/>
        <w:t>грамматикалық құрылысын сөз еткен параграфтарды қара).</w:t>
        <w:br/>
        <w:t>3. Мен,да,-тын жүрнақ-шылауларының толық вариантта-</w:t>
        <w:br/>
        <w:t>ры (менен, дағы,-тұғын) поэзияда да, жаңа туған прозада</w:t>
        <w:br/>
        <w:t>да параллель қолданылады. Бұл-- Абай тіліне де, Ыбырай тілі-</w:t>
      </w:r>
    </w:p>
    <w:p>
      <w:r>
        <w:t>не де тән. Мұнда дублет -- поэзия тілінің әсері, өйткені бұл</w:t>
        <w:br/>
        <w:t>параллелизм поэзия тіліне өлең өлшемі, ұйқасы сияқты шарт-</w:t>
        <w:br/>
        <w:t>тарға байланысты қай кезеңге де (қазірде де) тән болмақ. Қа-</w:t>
        <w:br/>
        <w:t>зіргі проза тілімізде, әсіресе ғылми, қоғамдық-публицистикалық,</w:t>
        <w:br/>
        <w:t>оку-педагогикалық стильдерде бұлардың ықшам варианттары</w:t>
        <w:br/>
        <w:t>норма ретінде қалыптасты. Ал алғашқы проза тілінде -- Ыбы-</w:t>
        <w:br/>
        <w:t>райдың әңгімелері мен Абайдын қара сөздерінде, сондай-ақ</w:t>
        <w:br/>
        <w:t>98</w:t>
        <w:br/>
        <w:t>тушылар Абай мен Ыбырайдың творчествосына тұстас келетін</w:t>
        <w:br/>
        <w:t>қазақ әдеби тілінің кезеңін «жана әдеби тіл» деу қажет деген</w:t>
        <w:br/>
        <w:t>пікір қазіргі қазақ тіл білімінде біршама орныққан! «Жаңа»</w:t>
        <w:br/>
        <w:t>деген анықтауыш бұдан бұрын да әдеби тіл болды дегенді аң-</w:t>
        <w:br/>
        <w:t>ғартады. Ал «жаңа жазба» деген анықтауыш бұрынғы әдеби</w:t>
        <w:br/>
        <w:t>тілде жазба әдебиетке тәң сипаттар, белгілер болды дегенді біл-</w:t>
        <w:br/>
        <w:t>діреді. ХУІН әсіресе ХІХ ғасырлардағы әр алуан идеологиялық</w:t>
        <w:br/>
        <w:t>бағыттағы қаламгерлер шығармалары таза ауыз әдебиетіне,</w:t>
        <w:br/>
        <w:t>ауызекі сөйлеу тілі үлгілеріне жатпайды. Бұлардың да арқайсы-</w:t>
        <w:br/>
        <w:t>сында ор шамада жазба әдеби тілге тән сипаттар, яғни тілдің</w:t>
        <w:br/>
        <w:t>кейбір категориялары мен көркемдеу тәсілдерін жетілдіру, тұ-</w:t>
        <w:br/>
        <w:t>рақтандыру процесі болды. Абай мен Ыбырай творчествосымен</w:t>
        <w:br/>
        <w:t>тұстас өмір сүрген алғашқы баспасөз тілі де жазба әдеби тілдің</w:t>
        <w:br/>
        <w:t>нышандарын көрсетті, Оның үстіне бірнеше ғасырлық тарихы</w:t>
        <w:br/>
        <w:t>мен дәстүрі бар орта азиялық жазба әдеби тіл қазақ халқының</w:t>
        <w:br/>
        <w:t>мәдени өмірінде әр дәуірде әр түрлі қызмет еткені аян. Демек,</w:t>
        <w:br/>
        <w:t>осылардың баршасы әдеби тіліміздің даму барысында ХІХ ға-</w:t>
        <w:br/>
        <w:t>сырдың соңғы ширегінде синтезделіп, жаңа жазба әдеби тілдің</w:t>
        <w:br/>
        <w:t>тууына себепкер болды. Жаңа жазба әдеби тіл демократтық-</w:t>
        <w:br/>
        <w:t>ағартушылық әдебиеттің тууымен ұштасып, Абай мен Ыбырай-</w:t>
        <w:br/>
        <w:t>дың мол әдеби-педагогтық қазынасында көрініс тапты.</w:t>
        <w:br/>
        <w:t>Сөйтіп, тіліміздің әдебилік, соның ішінде жазба әдебилік, бел-</w:t>
        <w:br/>
        <w:t>гілері ХІХ гасырдың П жартысынан көп бұрын басталғанын</w:t>
        <w:br/>
        <w:t>жоғарыдағы талдауларымыз .дәлелдейді. Абай мұрасын жан-</w:t>
        <w:br/>
        <w:t>жақты салмақтап, сыры мен пішініне үңіле қарап талдаған ұлы</w:t>
        <w:br/>
        <w:t>ғалымымыз Мұхтар Әуезов айтқандай, «біздің осы күнгі сөйлеп,</w:t>
        <w:br/>
        <w:t>жазып жүрген әдебиет тіліміздіц тарихы жалғыз ғана Абайдан</w:t>
        <w:br/>
        <w:t>басталады деп кесіп айтпасақ та, сондай сапалы тілді қазақтың</w:t>
        <w:br/>
        <w:t>жазба әдебиетін де анық биік белге өрлетіп шыгарған Абай еке-</w:t>
        <w:br/>
        <w:t>ні даусыз»?.</w:t>
        <w:br/>
        <w:t>Дегенмен әдеби тіліміздің Абай мен Ыбырайдан басталатын</w:t>
        <w:br/>
        <w:t>дәуірін бөліп алып жаңа кезеңі деп қарауымыздың себеп-жағ-</w:t>
        <w:br/>
        <w:t>дайлары қандай? Олар мынадай:</w:t>
        <w:br/>
        <w:t>1. Қоғамдық жаңа ой-сана әдебиет ағымын-- демократтық</w:t>
        <w:br/>
        <w:t>бағыттағы сыншыл реализм әдебиетін -- туғызды. Жаңа маз-</w:t>
        <w:br/>
        <w:t>мұнды әдебиет өзіне қызмет ететін тілдің жаңа тәсіл-формала-</w:t>
        <w:br/>
        <w:t>рын талап етті. Сөйтіп, тіл жаңа сатыға, жаңа кезеңге шықты.</w:t>
        <w:br/>
        <w:t>Ал жаңа әдебиеттің бастаушылары Абай мен Ыбырай болды.</w:t>
        <w:br/>
        <w:t>2. Қоғам дамуының сатысында әдебиет түрлері көбейді, Бұ-</w:t>
        <w:br/>
        <w:t>рын негізінен, көркем әдебиет пен ресми-эпистолярлық әдебиет</w:t>
        <w:br/>
        <w:t>сияқты бір-екі жанрда болып келген қазақ әдебиетінде енді оқу-</w:t>
        <w:br/>
        <w:t>педагогикалық, қоғамдық-публицистикалық жанрлар пайда</w:t>
        <w:br/>
        <w:t>1Г. Мусабаев. Становление и развитие казахского литературного язы-</w:t>
        <w:br/>
        <w:t>ка и вопросы казахской диалектологин, Алма-Ата, 1959; С. Кеңесбаев.</w:t>
        <w:br/>
        <w:t>Абай -- основоположник казахского литературного языка.-- Советский Қазах-</w:t>
        <w:br/>
        <w:t>стан, 1955, Хе 9.</w:t>
      </w:r>
    </w:p>
    <w:p>
      <w:r>
        <w:t>2 Қазақ әдебиетінің тарихы, Алматы, 1961, 476-бет.</w:t>
        <w:br/>
        <w:t>87</w:t>
        <w:br/>
        <w:t>саттарына қарай араб-парсы элементтерін пайдалану қажеттігі.</w:t>
        <w:br/>
        <w:t>Мысалы, Абайдың араб елі тақырыбынан алып жазған поэмала-</w:t>
        <w:br/>
        <w:t>ры мен дін туралы жазған өлеңдерінде және Әбдірахманға ар-</w:t>
        <w:br/>
        <w:t>налған өлеңдерінде, сондай-ақ қара сөздерінде араб-парсы элс-</w:t>
        <w:br/>
        <w:t>менттері көп қолданылған да, жалпы өлеңдерінде және қара сөз-</w:t>
        <w:br/>
        <w:t>дерінің көпшілікке арнап, азаматтық тақырыпқа жазғандарын-</w:t>
        <w:br/>
        <w:t>да аз пайдаланған (оның өзінде де халық тіліндегілерді қолдан-</w:t>
        <w:br/>
        <w:t>ған). Абай прозалық шығармаларының кейбіреулерінде «өз</w:t>
        <w:br/>
        <w:t>тұсындағы оқушы мен көпшілік тыңдаушыларының сенім-на-</w:t>
        <w:br/>
        <w:t>нымдарын еске алғандықтан, дін тақырыбын көбірек сөз қыла-</w:t>
        <w:br/>
        <w:t>ды... дінді адамгершілік моральдың, тәрбиенің қараңғылыққа</w:t>
        <w:br/>
        <w:t>қарсы шартты түрдегі өткелі “есебінде бағалайды»!. Сондықтан</w:t>
        <w:br/>
        <w:t>бұларда мұсылман дінінің ресми тілі-- араб тілінен алынған</w:t>
        <w:br/>
        <w:t>сөздер сдәуір мол және бұлардың басым көпшілігі халық тіліне,</w:t>
        <w:br/>
        <w:t>тіпті әдеби тілге енбегендер, бірқатары аят-хадистердеп келті-</w:t>
        <w:br/>
        <w:t>рілген цитаталар.</w:t>
        <w:br/>
        <w:t>Мысалы:... Адамды жаратушы хауаси хамса заһри бергенде...</w:t>
        <w:br/>
        <w:t>Әуелі иманның иғтиқатын махкамлемек керек. Бірі -- малахаза</w:t>
        <w:br/>
        <w:t>қылу, екіншісі - мұхафаза қылу. Сондай-ақ тұтас арабша, пар-</w:t>
        <w:br/>
        <w:t>сыша фраза, сөйлемшелер жиі қолданылады: алла табарака уа</w:t>
        <w:br/>
        <w:t>тағала, саллалаһу, ғалайһу уәссәләм, якини иман, иман тахла-</w:t>
        <w:br/>
        <w:t>ди т. б. Осы реттегі кейбір араб түбірлеріне қазақ тілі жұрна-</w:t>
        <w:br/>
        <w:t>ғын жалгап, туынды сөз жасау да ұшырасады: ғұрурлық, хәсід-</w:t>
        <w:br/>
        <w:t>шілік, хірслану, ғибратлану, ғажайыблани.</w:t>
        <w:br/>
        <w:t>Сүйікті, үміт күткен баласы Әбдірахман ауырып жатқанда</w:t>
        <w:br/>
        <w:t>дәрменсіз, көңілі қобалжулы әке ретінде жазған өлеңдерінде</w:t>
        <w:br/>
        <w:t>Абай дінді сүйеніш-жұбаныш етіп «алласына» жалбарынып,</w:t>
        <w:br/>
        <w:t>«яр тұтуын», «дұғасының қуаты» болуын айтады. Сондықтан бұл</w:t>
        <w:br/>
        <w:t>цикльдегі өлеңдерінде де арабша діни сөздер баршылық.</w:t>
        <w:br/>
        <w:t>Абайдың кейбір өлеңдері мен қара сөздерінің көпшілігіндегі</w:t>
        <w:br/>
        <w:t>араб-парсы элементтерінің стильдік мақсатта қолданылғанды-</w:t>
        <w:br/>
        <w:t>ғының тағы бір дәлелі бар. Олардың көпшілігі өз тілдеріндегі</w:t>
        <w:br/>
        <w:t>түрін сақтап қолдапылғай. Тіпті жалғау-жұрнақтар кейде шаға-</w:t>
        <w:br/>
        <w:t>тайша немесе қазақша «кітаби» үлгідегідей жалғанады. Мыса-</w:t>
        <w:br/>
        <w:t>лы, жоғарғы ғибратлану (ғибраттану деудің орнына), хірслану</w:t>
        <w:br/>
        <w:t>немесе перзентлерім, испат (сипат) т. 6</w:t>
        <w:br/>
        <w:t>Ал Ыбырай шығармаларында керісінше, араб-парсы сөз-</w:t>
        <w:br/>
        <w:t>дері әлдеқайда аз, барлығы -- бұрыннан сіңіскендер. Бұған,</w:t>
        <w:br/>
        <w:t>бір жағынан, Ыбырай шығармаларының тематикасы (оқу-педа-</w:t>
        <w:br/>
        <w:t>гогикалық) мен адресаттары (оқушы балалар) себеп болса, екін-</w:t>
        <w:br/>
        <w:t>ші жағынан, ұстанған жалпы принцип себеп болған. Ол прин-</w:t>
        <w:br/>
        <w:t>цип-- қазақ лексикасын әрі қарай байытуда қазақ тілінің өз</w:t>
        <w:br/>
        <w:t>ресурстары мен орыс тіліне сүйену, ал шығыс тілдері мен көрші</w:t>
        <w:br/>
        <w:t>1М, Әуезов. Абай (Ибраһим) Құнанбайұлы.--Қазақ әдебиетінің тари-</w:t>
        <w:br/>
        <w:t>хы, Алматы, 1961, 469-бет.</w:t>
        <w:br/>
        <w:t>Жаңа туған проза Тілінің синтаксисін ерекше сөз етуге тура</w:t>
        <w:br/>
        <w:t>келеді. Өйткені поэзия тілі ұзақ дәуірлер бойы шыңдалып жеті-</w:t>
        <w:br/>
        <w:t>ліп, нормаланған болса, проза ауызекі сөйлеу табалдырығын</w:t>
        <w:br/>
        <w:t>енді-енді аттап, әдеби тіл дүниесіне жаңа кірген болатын. Соған</w:t>
      </w:r>
    </w:p>
    <w:p>
      <w:r>
        <w:t>байланысты, алғашқы прозаның синтаксистік құрылысында қа-</w:t>
        <w:br/>
        <w:t>зіргі нормалармен салыстырғанда, көзге түсетін біраз ерекше-</w:t>
        <w:br/>
        <w:t>ліктер бар.</w:t>
        <w:br/>
        <w:t>13. Сөйлемдегі сөздердің орын тәртібінде ауызекі сөйлеу ті-</w:t>
        <w:br/>
        <w:t>лінің нормасы орын алды, яғни сөйлем осы күнгідей баянда-</w:t>
        <w:br/>
        <w:t>уышпен аяқталмай, өзге тұрлаусыз мүшелермен аяқталып, баян-</w:t>
        <w:br/>
        <w:t>дауыш пен оған тәуелді тұрлаусыз мүшенің орындары ауысып</w:t>
        <w:br/>
        <w:t>қолданылу жағдайлары болды. Мысалы:</w:t>
        <w:br/>
        <w:t>Қытай жұртында ескі заң бар, біреуді алдағандығы мойнына</w:t>
        <w:br/>
        <w:t>түскен кісінің қолын кесетұғын (Ыбырай). Өрмекші маса, шы-</w:t>
        <w:br/>
        <w:t>бынға тұзақ құрып жүр, ұстап алған соң өзіме азық етерге</w:t>
        <w:br/>
        <w:t>(Ыбырай). Ай, Аристодим, ешбір адам бар ма, сенің білуіңше,</w:t>
        <w:br/>
        <w:t>қылған өнерлері себепті адам таңырқауға лайықты? (Абай).</w:t>
        <w:br/>
        <w:t>Мұндай орын алмастыру бастауыш пен баяндауыштың арасын-</w:t>
        <w:br/>
        <w:t>да да кездеседі. Келді әуелі шабақ (Ыбырай).</w:t>
        <w:br/>
        <w:t>Бұл тәртіп қатаң сақталған норма емес. Сөйлемдердің басым</w:t>
        <w:br/>
        <w:t>көпшілігі қазақ тілі синтаксисінің табиғатына үйлес: анықтау-</w:t>
        <w:br/>
        <w:t>шы мүше анықталушыдан, бастауыш баяндауыштан, тұрлаусыз</w:t>
        <w:br/>
        <w:t>мүшелер баяндауыштан бұрын келу тәртібі сақталып құрыла-</w:t>
        <w:br/>
        <w:t>ды. Дегенмен жоғарыдағыдай бұл тәртіптің бұзылу фактілері</w:t>
        <w:br/>
        <w:t>осы кезеңдегі әдеби тілдің прозалық гтилінің синтаксисіне ауыз-</w:t>
        <w:br/>
        <w:t>екі сөйлеу нормасының әсерін, дәлірек айтсақ, әлі алғашқы</w:t>
        <w:br/>
        <w:t>прозаның өз тамырынан ажырап Ксте алмаған, одан жоғары</w:t>
        <w:br/>
        <w:t>көтеріліп, әдеби нормаға түсе алмаған силатын танытады, Бұл</w:t>
        <w:br/>
        <w:t>құбылыс жалғыз Абай, Ыбырай прозаларына емес, солармен</w:t>
        <w:br/>
        <w:t>тұстас баспасөз синтаксисіне де, Алекторов, Лютш, Васильев-</w:t>
        <w:br/>
        <w:t>тердің христоматияларында берілген материалдарға да, Радлов</w:t>
        <w:br/>
        <w:t>жинап бастырған ауыз әдебиеті үлгілерінің проза бөліктеріне</w:t>
        <w:br/>
        <w:t>де, азаматтық тақырыпқа жазылған кітапшаларға да, қысқа</w:t>
        <w:br/>
        <w:t>сы, күллі сол кездегі жазба нұсқалардың бәріне де тән болды.</w:t>
        <w:br/>
        <w:t>Мұнда әсіресе дел-ке аяқталатын сөйлемдер белгілі бір систе-</w:t>
        <w:br/>
        <w:t>маға айналған. Деп дәнекерімен келген төл сөзді сөйлемдердің</w:t>
        <w:br/>
        <w:t>басым көпшілігі, осылай ауыстырылып құрылады: Бай ұрсып</w:t>
        <w:br/>
        <w:t>тұрып айтады: сен білмеймісің, ол кйикентай ғана жіп те болса.</w:t>
        <w:br/>
        <w:t>малға сатып алынған нарсе, малдың табылуы оңай емес деп</w:t>
        <w:br/>
        <w:t>(Ыбырай).</w:t>
        <w:br/>
        <w:t>14. Күрделі ойды білдіруде құрмалас сөйлемнің қазіргі түр-</w:t>
        <w:br/>
        <w:t>лерінің барлығы да бар, бірақ белгілі бір амал-тәсілдері бұл</w:t>
        <w:br/>
        <w:t>күнгіден өзгешелеу болып келеді. Салалас сөйлем компонентте-</w:t>
        <w:br/>
        <w:t>рін жалғастыратын шылаулар: және, һәм, уа, уа һәм, уа және,</w:t>
        <w:br/>
        <w:t>да, соның үшін, әнің үшін, өйткені, бірақ, ләкін, я, якш, не,</w:t>
        <w:br/>
        <w:t>Алғашқы проза тілінде сол себепті, солай бола тұрса да, неге</w:t>
        <w:br/>
        <w:t>десең, сол тақырылты, сол себептен тәрізді тіркестердің жал-</w:t>
        <w:br/>
        <w:t>(01</w:t>
        <w:br/>
        <w:t>(штык, картечь, барабан), земленке, фабрик, зауат тәрізді құ-</w:t>
        <w:br/>
        <w:t>рылыс, кәсіпорын атаулары әдеби тілге енеді.</w:t>
        <w:br/>
        <w:t>ХІХ ғ. қазақ даласына келген Россия империялық сотына</w:t>
        <w:br/>
        <w:t>қатысты сөздерді бұрынғы әдеби тілдегідей емес, бұл кезеңде</w:t>
        <w:br/>
        <w:t>өз аттарымен атау және олардың орысшасын алу принципі қо-</w:t>
        <w:br/>
        <w:t>йылғаны байқалады. Мысалы, закон, адвокат, дознаниве, посред-</w:t>
        <w:br/>
        <w:t>ник, уголовный іс, назначение сөздерін Абайдан бұрынғы әдеби</w:t>
        <w:br/>
        <w:t>тіл лексикасынан кездестірмейміз. Сол тәрізді доктор, визит,</w:t>
        <w:br/>
        <w:t>наград, миллион, князь, граф, расход, франк деген русизмдер</w:t>
        <w:br/>
        <w:t>жиі қолданылмағанмен, сол кездегі жазба әдеби нұсқаларынан</w:t>
      </w:r>
    </w:p>
    <w:p>
      <w:r>
        <w:t>орын алган сөздер. Бұлардың көбі кейіннен қалыптасып, қазіргі</w:t>
        <w:br/>
        <w:t>әдеби тілімізге еніп отыр.</w:t>
        <w:br/>
        <w:t>Жаңа жазба әдеби тілдің орыс атауларын бұлайша қолда-</w:t>
        <w:br/>
        <w:t>нуы-- сол кездің талабынан туған заңдылық. Қоғам өмірі мен</w:t>
        <w:br/>
        <w:t>әдеби тілдің даму сатысы ХІХ ғ. П жартысында әр нәрсені, ар</w:t>
        <w:br/>
        <w:t>құбылысты өзгелерімен шатастырмай өз атауымен беру тала-</w:t>
        <w:br/>
        <w:t>бын қойды. Мысалы, қазақтың әдет-ғұрып дәстүрлеріне негіз-</w:t>
        <w:br/>
        <w:t>делген, билер жүргізетін қылмыс-іс правосы мен мұсылман</w:t>
        <w:br/>
        <w:t>дінінің заңы -- шариғаттан Россияның империялық сот право-</w:t>
        <w:br/>
        <w:t>сып ажыратып көрсету үшін, арысша закон сөзі әдейі енгізіледі.</w:t>
        <w:br/>
        <w:t>Алғашқы правоны көбінесе әдет-ғұрып немесе заң деп атау</w:t>
        <w:br/>
        <w:t>дәстүрі туады, ал ислам дініне негізделген правоны тек қана</w:t>
        <w:br/>
        <w:t>шариғат деп атау нормаға айналады. Сол сияқты дознание, по-</w:t>
        <w:br/>
        <w:t>средник, абвокат, начальник атаулары -- осындай сипатта алын-</w:t>
        <w:br/>
        <w:t>ған сөздер. Монастырь -- шіркеу емес, мешіт те емес, өзгеше дін</w:t>
        <w:br/>
        <w:t>үйі. Демек, басқаларына араластырылмай, өз атауымен берілуі</w:t>
        <w:br/>
        <w:t>қажет.</w:t>
        <w:br/>
        <w:t>Абай, Ыбырай тілдерінде бұрынғы әдеби тілден келе жатқан</w:t>
        <w:br/>
        <w:t>дәрігер сөзі бар, бұл ертеректегі жабайы тұрмыс кешкен қазақ</w:t>
        <w:br/>
        <w:t>қауымындагы емші, бақсы, домшы емес, жаңа типті, яғни ғы-</w:t>
        <w:br/>
        <w:t>лымға сүйеніп емдейтін мамандық атауы. Осы сөз тұрғанда</w:t>
        <w:br/>
        <w:t>Абай доктор сөзін және алады. Дәрігер Абайға жалпы атау тә-</w:t>
        <w:br/>
        <w:t>різді де, боктор нақтылы атау сияқты, яғни Алматы қаласында-</w:t>
        <w:br/>
        <w:t>гы Әбдірахманды емдеп жүрген арачты (ол кезде врачтарды</w:t>
        <w:br/>
        <w:t>доктор деп атау орыс тілінің өзінде норма болған) Абай емші</w:t>
        <w:br/>
        <w:t>де, дәрігер де емес, доктор деп айырып көрсетеді, визитке тө-</w:t>
        <w:br/>
        <w:t>леу-- өткенде дәрігерлерге төленетін ақы, гонорар, мұпы да</w:t>
        <w:br/>
        <w:t>доктордың ақысын төле, еңбегін өте демей, өз атауымен визитке</w:t>
        <w:br/>
        <w:t>төлеу деп алады.</w:t>
        <w:br/>
        <w:t>Жазба әдеби тілдің алғашқы кезеңінде орыс сөздерін енгізіп,</w:t>
        <w:br/>
        <w:t>оны халықтандыруда белгілі бір тәсіл-амалдар мен жүйеліліктер.</w:t>
        <w:br/>
        <w:t>болған:</w:t>
        <w:br/>
        <w:t>1) Бұрын мүлде бейтаныс, қолданылмаған сөздерді алғанда,</w:t>
        <w:br/>
        <w:t>оны қазақ тіліндегі мағыналас сөздермен түсіндіре отыру тәсілі</w:t>
        <w:br/>
        <w:t>қолданылады. Мысалы: университет деген бір медресе (Ыбы-</w:t>
        <w:br/>
        <w:t>рай), доэнание -- тергеу (Абай). Он мың франк ақша тауып</w:t>
        <w:br/>
        <w:t>(Ыбырай), ладан деген иісті май (Абай) т. б,</w:t>
        <w:br/>
        <w:t>92</w:t>
        <w:br/>
        <w:t>ған барлық, бірлік деген дерексіз есімдер бұрынғы әдеби тілдегі</w:t>
        <w:br/>
        <w:t>мағынасының үстіне («молшылық, ұйымшылдық») таза филосо-</w:t>
        <w:br/>
        <w:t>фиялық терминдік мағынасы қосылып, екінші бір абстрактік мән-</w:t>
        <w:br/>
        <w:t>ге ие болып қолданылған: алланы бар дедік, бір дедік... бұл бір-</w:t>
        <w:br/>
        <w:t>лік, бұл барлық... Мұндағы бірлік -- құдайдың бір, барлық--бар</w:t>
        <w:br/>
        <w:t>екендігі. Сондай-ақ, үлкендік деген қарапайым дерексіз есім</w:t>
        <w:br/>
        <w:t>жаңа жазба әдеби тіл қолданысында «чувство своего достоин-</w:t>
        <w:br/>
        <w:t>ства», «самодостоинство» деген термин ретінде де алынады, жуй-</w:t>
        <w:br/>
        <w:t>ріктік -- малға (атқа) ғана қатысты ұғым емес, адамның міңезі-</w:t>
        <w:br/>
        <w:t>не де байланысты қолданылатып абстракт сөз, жылылық та</w:t>
        <w:br/>
        <w:t>солай:</w:t>
        <w:br/>
        <w:t>Жүйгіктікпен шалқымай,</w:t>
        <w:br/>
        <w:t>Тура сөзді жақтаған (Абай),</w:t>
        <w:br/>
        <w:t>Жылылық пен достықты тұрсын мақтап</w:t>
      </w:r>
    </w:p>
    <w:p>
      <w:r>
        <w:t>(Абай).</w:t>
        <w:br/>
        <w:t>Бұрынғы әдеби тіл нормасында жоқ дерексіз зат есімдердің</w:t>
        <w:br/>
        <w:t>бір тобы -- еліктеуіш сөздер мен адам қылықтарының сынын</w:t>
        <w:br/>
        <w:t>білдіретін кердең, жылмаң тәрізді түбірлерден -лық жұрнағы</w:t>
        <w:br/>
        <w:t>арқылы туғандар:</w:t>
        <w:br/>
        <w:t>Жиреніп жылмаңдықты. демсе бұрыс...</w:t>
        <w:br/>
        <w:t>Кердеңдікпен деп тұрсың не бар маған (Абай).</w:t>
        <w:br/>
        <w:t>Жаңа жазба әдеби тіл нормасына айналған өнімді тәсілдер-</w:t>
        <w:br/>
        <w:t>дің тағы біреуі-лы, -мақ, -СыЗз және басқа жұрнақтар арқылы</w:t>
        <w:br/>
        <w:t>жасалған түбірлерден -Лық -ты тіркеп абстракт есімдер жа-</w:t>
        <w:br/>
        <w:t>сау: ақылдылық, арлылық, жинақтылық, түзулілік, рақымды-</w:t>
        <w:br/>
        <w:t>лық, мейірбандылық, намыстылық, табандылық, тоқтаулылық,</w:t>
        <w:br/>
        <w:t>шыидамдылық, естілік, білімділік, қайратсыздық, ақылсыздық,</w:t>
        <w:br/>
        <w:t>талапсыздық, тиянақсыздық, қайғысыздық, жеңсікқойлық, сен-</w:t>
        <w:br/>
        <w:t>гіштік нанғыштық, күнәқарлық, мақтаншақтық, қорғалауықтық.</w:t>
        <w:br/>
        <w:t>Ал -мақ тұлғалы сөздерден -ЛЫық жалғауып жалғап жасалған</w:t>
        <w:br/>
        <w:t>есімдер күрделі болып келеді, яғни хмақ тұлғалы сөз етістіктік</w:t>
        <w:br/>
        <w:t>мағынасын жоймай, белгілі бір септіктегі сөзді меңгеріп тұра-</w:t>
        <w:br/>
        <w:t>ды. Сондықтан мал бақпақтық, сұлуды сүймектік, әр нәрсеге</w:t>
        <w:br/>
        <w:t>қызықпақтық сияқты абстракт ұғым беретін тіркестер болып</w:t>
        <w:br/>
        <w:t>келеді.</w:t>
        <w:br/>
        <w:t>Жазба әдеби тілдің алғашқы кезеңінде -4%Ққ пен -шылық</w:t>
        <w:br/>
        <w:t>жұрнақтары көп ретте дублеттік қатар түзеп, параллель қол-</w:t>
        <w:br/>
        <w:t>данылған: адамдық -- адамшылық, тәкаппарлық -- тәкапаршы-</w:t>
        <w:br/>
        <w:t>лық, жамандық -- жаманшылық, ақмақтық -- ақмақшылық,</w:t>
        <w:br/>
        <w:t>әдемілік -- әдемішілік. Тек қана -шылық тұлғасымен жасал-</w:t>
        <w:br/>
        <w:t>ған есімдер де бар: бейбітшілік, қиянатшылық, суретшілік, сірә,</w:t>
        <w:br/>
        <w:t>бұл дублеттілікті сол кездегі грамматикалық норма әбден көте-</w:t>
        <w:br/>
        <w:t>ре алған, өйткені -Ллық жұрнағының қазіртідей туынды сын</w:t>
        <w:br/>
        <w:t>есім жасайтын қызметі бұл кезде әлі жоқ немесе жоққа тән,</w:t>
        <w:br/>
        <w:t>сондықтан қазіргідей тәкапларлық-- сын есім (тәкаппарлық</w:t>
        <w:br/>
        <w:t>90</w:t>
        <w:br/>
        <w:t>фраза бұрыннан да бар болуы), еңбегін сату, сөз сату тәрізді</w:t>
        <w:br/>
        <w:t>фразалар туады; құлық сауу, адам сауу, еңбек сауу, өтірікті</w:t>
        <w:br/>
        <w:t>жүндей сабау-дың үлгісімен жасалған дау сабау дегендер де</w:t>
        <w:br/>
        <w:t>осы типтес.</w:t>
        <w:br/>
        <w:t>Жаңа фазалар мен грамматикалық тіркестердің (анықтауыш</w:t>
        <w:br/>
        <w:t>пен анықталушы сөздер) келесі тобы -- ауыз әдебиеті тілінде де,</w:t>
        <w:br/>
        <w:t>бұған дейінгі- әдеби тілде де болмаған (азын-аулақ пышандары</w:t>
        <w:br/>
        <w:t>Дулатта ғана бар) түрлері. Олар -- семантикалық мағыналары</w:t>
        <w:br/>
        <w:t>жуысуға тиісті емес сөздерді тіркестіру. Олар Абайда: жылы,</w:t>
        <w:br/>
        <w:t>тәтті жауап (жылылық ауа мен сұйық нәрсеге, тәттілік дәмі</w:t>
        <w:br/>
        <w:t>бар затқа, тағамға айтылатын белгілер, ал жауап сөзі -- дерек-</w:t>
        <w:br/>
        <w:t>сіз ұғымның атауы), асау той, тентек жшын, сынған қайғы, ой-</w:t>
        <w:br/>
        <w:t>сыз құлақ, үрпейген жүрек, саңырау қайғы, жүйрік уақыт тә-</w:t>
        <w:br/>
        <w:t>різді анықтауыш пен анықталушы сөздер тіркесі; жүректің көзі,</w:t>
        <w:br/>
        <w:t>талаптың аты, талаптың тұлпары. үміттің аты, көңілдің жай-</w:t>
        <w:br/>
        <w:t>лауы, талаптың дәмі, бейнет сусыны сияқты изафеттер; көңілге</w:t>
        <w:br/>
        <w:t>қалың беру, қорлыққа жығылу (құдыққа жығылу дегендей),</w:t>
        <w:br/>
        <w:t>өтірекке тұшыну, көңілдің бәйгеге шабуы, қайғының шыққа шы-</w:t>
        <w:br/>
        <w:t>ғуы, көңілге ажым салу, жүректің түбіне сүңгу (бойлау) тәрізді</w:t>
        <w:br/>
        <w:t>іс-әрекет фразалары.</w:t>
      </w:r>
    </w:p>
    <w:p>
      <w:r>
        <w:t>Жаңадан әдеби тілді байытқан фразалардың үшінші түрі-</w:t>
        <w:br/>
        <w:t>калька тәсілімен орыс тілінен алынғандар: Ыстық тартып бара-</w:t>
        <w:br/>
        <w:t>сың Бір сағаттан бір сағат ( с часу на час); Мүйіз шығар қатын-</w:t>
        <w:br/>
        <w:t>ның тіліне ерсең (быть рогатым), біреуге салқын тарту (постыть</w:t>
        <w:br/>
        <w:t>кому-нибудь), кептерше сүйініскен (ворковать как голубки).</w:t>
        <w:br/>
        <w:t>Қоғам өмірініп жаңа құбылыстарына байланысты туган жа-</w:t>
        <w:br/>
        <w:t>ңа тіркестер де бұл әдеби тілдің фразеологиялық қорын толық-</w:t>
        <w:br/>
        <w:t>тырған. Олар: байға кірісу. Бұл-- малсыз, көліксіз кедейлер</w:t>
        <w:br/>
        <w:t>байдан көлік алып, күнелту кәсібін істеуге байланысты туған</w:t>
        <w:br/>
        <w:t>тіркес. Экономикалық қарым-қатынастың осы жаңа түріне қа-</w:t>
        <w:br/>
        <w:t>тысты сауын. сауу (бұрынғы сауын айту емес), ат майы, көлік</w:t>
        <w:br/>
        <w:t>майы, жүн беру деген тіркес-терминдер әдеби тілге ХІХ ғ. орта</w:t>
        <w:br/>
        <w:t>тұсынан-ақ енген болатын. Шаруа қиуу, іздеу, пайдаға жарату</w:t>
        <w:br/>
        <w:t>тіркестері де Абай, Ыбырай тілдерінде жаңа экономикалық қа-</w:t>
        <w:br/>
        <w:t>тынастарға байланысты туған фразалар. Жаңа сот, әкімшілікке</w:t>
        <w:br/>
        <w:t>орай басына іс тұсу, жұмысы түсу, қызмет қылу тіркестері пай-</w:t>
        <w:br/>
        <w:t>да болған. Қызмет қылу тіркесі скі түрлі мағынада қолданыла-</w:t>
        <w:br/>
        <w:t>ды: бірі жалпы жұмыс істеу, еңбек ету, екіншісі патша үкіметі-</w:t>
        <w:br/>
        <w:t>нің экімшілік, сот, әскери орындарында қызмет ету, осыдан ба-</w:t>
        <w:br/>
        <w:t>рып, патша үкіметіне жалпы қызмет ету мағынасы:</w:t>
        <w:br/>
        <w:t>Баламды медресеге біл деп бердім</w:t>
        <w:br/>
        <w:t>Қызмет етсін, шен алсын деп бермедім (Абай).</w:t>
        <w:br/>
        <w:t>Қызмет ету (қызмет қылу) тіркесінің бұл мағынасы бұрынғы</w:t>
        <w:br/>
        <w:t>әдеби тілдегі бірсуге жалпаңдықпен қызмет ету (прислуживать)</w:t>
        <w:br/>
        <w:t>деген мағынасынан көшкен болу керек. Салыстыр:</w:t>
        <w:br/>
        <w:t>7 Қаз. әдеби. тіл. тарихы 97</w:t>
        <w:br/>
        <w:t>ғаулық орнына қолданылуы жиі кездеседі. Әңің үшін (оның</w:t>
        <w:br/>
        <w:t>үшін) деген күрделі жалғаулық компоненттер қатынасының се-</w:t>
        <w:br/>
        <w:t>бебін емес, салдарын білдіреді, яғни, өйткені деген мағыңада</w:t>
        <w:br/>
        <w:t>қолданылады: Орысша оқу керек, хикмет те, мал да, өнер де,</w:t>
        <w:br/>
        <w:t>ғылым да-- бәрі орыста зор. Зарарынан қашық болу, пайда-</w:t>
        <w:br/>
        <w:t>сына ортақ болуға тілін, оқуын, ғылымын білмек керек. Әнің</w:t>
        <w:br/>
        <w:t>үшініолар дүниенің тілін білді. Мұндай болды (Абай). Үсен</w:t>
        <w:br/>
        <w:t>енді білді. Жақын жерде көл бар екенін, оның үшін (себебі)</w:t>
        <w:br/>
        <w:t>қаз сусыз жерді мекен етпейді (Ыбырай).</w:t>
        <w:br/>
        <w:t>Жалғаулықтардың ішінде көне жазба әдебиет тілінен келе</w:t>
        <w:br/>
        <w:t>жатқан ләкін, һәм, уа, бәлки (бәлкім) сияқты қазірде әдеби нор-</w:t>
        <w:br/>
        <w:t>мадан шығып қалған түрлері бар. Бұлар әсіресе Абайдың про-</w:t>
        <w:br/>
        <w:t>засы мен баспасөз тілінде жиі қолданылады.</w:t>
        <w:br/>
        <w:t>15. Шұбалаңқылау келетін, аралас құрмалас сөйлемдер жиі</w:t>
        <w:br/>
        <w:t>кездеседі. Бағанағы алдамшы шайтан тамыр болалық деп, бір</w:t>
        <w:br/>
        <w:t>болымсыз нәрсені берген болып, артынан үйтемін-бүйтемін қа-</w:t>
        <w:br/>
        <w:t>рық қыламын дегенге мәз болып, тамырым, досым десе, мен де</w:t>
        <w:br/>
        <w:t>керектінің бірі болып қалыппын ғой деп және жасынан іс істеп</w:t>
        <w:br/>
        <w:t>үйден шықпағандық қылып, жоқ-барға тырысып, алдағанды біл-</w:t>
        <w:br/>
        <w:t>мей, дереу оның жетпегенін жеткіземін деп... (Абай).</w:t>
        <w:br/>
        <w:t>16. Төл сөзді конструкциялардың құрылуында ауызекі сөй-</w:t>
        <w:br/>
        <w:t>леу тілінің тәртібі орын алады. Мысалы, деп дәнекері сөйлемнің</w:t>
        <w:br/>
        <w:t>соңына кетеді: Әуелі балаңды өзің алдайсың: «Әне, оны берем,</w:t>
        <w:br/>
        <w:t>міне, мұны берем»,-- деп (Абай).</w:t>
        <w:br/>
        <w:t>Немесе деді дәнекері мен айтты, ойлады (қазіргі деп ойла-</w:t>
        <w:br/>
        <w:t>ды, деді деп бір-ақ рет келетін тәсілдің орнына) деген дәнекер-</w:t>
      </w:r>
    </w:p>
    <w:p>
      <w:r>
        <w:t>лер бір конструкцияның ішінде жарыса жүреді:</w:t>
        <w:br/>
        <w:t>Қазақ ойлайды: «Бірлік ат ортақ, ас ортақ, киім, дәулет ор-</w:t>
        <w:br/>
        <w:t>тақ болса екен»,--дейді (Абай). Әлім айтты: «Шыққан күн</w:t>
        <w:br/>
        <w:t>мен айдан, көк пен жерден, су мен желден, жел мен таудан, жаң-</w:t>
        <w:br/>
        <w:t>быр мен қардан үйрен»,- деді (Ыбырай). Бұл тәртіп жалғыз</w:t>
        <w:br/>
        <w:t>ХІХ в. жаңа жазба әдеби тілдің прозасында емес, ауыз әдебиеті</w:t>
        <w:br/>
        <w:t>үлгілерінің қара сөзбен айтылатын үзінділерінде де, баспасөз</w:t>
        <w:br/>
        <w:t>тілінде де бар. Демек, бұл -- өткендегі проза тілінің синтаксис-</w:t>
        <w:br/>
        <w:t>тік нормасы.</w:t>
        <w:br/>
        <w:t>Міне, ХІХ ғ, ПІ жартысындағы жана жазба әдеби тілдің қа-</w:t>
        <w:br/>
        <w:t>зіргімен салыстырғанда өзгеше болып келетін грамматикалық</w:t>
        <w:br/>
        <w:t>нормаларының негізгілері осындай, грамматикалық амал-тәсіл-</w:t>
        <w:br/>
        <w:t>дердің қалған көпшілігі сол кезеңнің өзінде-ақ белгілі бір жүйе-</w:t>
        <w:br/>
        <w:t>ге түсіп, қалыптасып, осы күнгі әдеби .нормаға айналған бола-</w:t>
        <w:br/>
        <w:t>тын.</w:t>
        <w:br/>
        <w:t>1. Абай шығармаларын көшіріп жазып қалдырған Мүрсейіт Бікеұлының</w:t>
        <w:br/>
        <w:t>дәптерлерінде осылай жазылған, кейінгі кітаптарда себебі деген шылаумен</w:t>
        <w:br/>
        <w:t>алмастырылып беріліп жүр.</w:t>
        <w:br/>
        <w:t>102</w:t>
        <w:br/>
        <w:t>2) Бұрыннан аздап болса да әдеби тіл мен сөйлеу тіліне енген</w:t>
        <w:br/>
        <w:t>орыс сөздері түсініктемесіз және актив қолданылады: сияз,</w:t>
        <w:br/>
        <w:t>старшын, шен, ояз, формы (пормы), пар келу, лалке, шіркеу, за-</w:t>
        <w:br/>
        <w:t>кон, майор т. 6.</w:t>
        <w:br/>
        <w:t>3) Орыс тілінен енген сөздерден туынды сөздер жасала бас-</w:t>
        <w:br/>
        <w:t>тайды: партиялас, партияласу, шенді (шекпен), законсыз, закан-</w:t>
        <w:br/>
        <w:t>шік, пьяншік, бақалшік, солдаттық.</w:t>
        <w:br/>
        <w:t>4) Орыс сөздерін стильдік мақсатпен әдейі қолдану да ұшы-</w:t>
        <w:br/>
        <w:t>расып қалады. Ол сөздер -- қазақша баламасы барлар. Мысалы,</w:t>
        <w:br/>
        <w:t>Абайда виноват, пошел, здравомысляший сөздері стильдік мо-</w:t>
        <w:br/>
        <w:t>тивпен қолданылған.</w:t>
        <w:br/>
        <w:t>Русизмдердің сыртқы тұлғалануы жағынан мынадай тәртіп-</w:t>
        <w:br/>
        <w:t>амалдар болғаны байқалады: женский родтағы сөздердің -а</w:t>
        <w:br/>
        <w:t>қосымшасы түсіріліп алынған, бірақ сөздің қалған тұлғасы</w:t>
        <w:br/>
        <w:t>орысша сақталған: минут,фабрик, наград; ал-ка-ға аяқталатын-</w:t>
        <w:br/>
        <w:t>дары-ке түрінде қолданылады: рюмке, каталешке, бөтелке, зем-</w:t>
        <w:br/>
        <w:t>ленке; орыс тіліндегі сын есімдер -ямйЙ, -ский түрінде орысша</w:t>
        <w:br/>
        <w:t>жалғауымен алынып қолданылған, бұл Абайда және баспасөз ті-</w:t>
        <w:br/>
        <w:t>лінде көбірек кездеседі: уез(Ә)ный (начальник), военный (ғгу-</w:t>
        <w:br/>
        <w:t>бернатор), самородный (сары алтын), уголовный іс, Манусин-</w:t>
        <w:br/>
        <w:t>скші уез, Енисейскші губерне. Мұны зерттеушілер ХТХ ғ. соң ке-</w:t>
        <w:br/>
        <w:t>зіндегі жазба әдеби тілдегі норма деп табады!.</w:t>
        <w:br/>
        <w:t>5) Орыс тіліндегі-Шиқ жұрнағын пайдалану әрекеті байқа-</w:t>
        <w:br/>
        <w:t>лады. Яғни орыстың өз тілінде бұлайша қолданылмайтын закон-</w:t>
        <w:br/>
        <w:t>шік (законшик), пианшік (пьяншик), бақалшік (бакалцик) сөз-</w:t>
        <w:br/>
        <w:t>дерін сол кездегі қазақ әдеби тілінің өзі қолдан жасаған, бірақ</w:t>
        <w:br/>
        <w:t>орыс суффиксін пайдалануда шек-шама бары байқалады: ол ар-</w:t>
        <w:br/>
        <w:t>қылы қазақ не шығыс тілдері түбірінен сөз тудыру амалы көрін-</w:t>
        <w:br/>
        <w:t>бейді, тек орыс сөздеріне жалғанады.</w:t>
        <w:br/>
        <w:t>6) Орыс тілінен тұтас тіркесті алып, штамп ретінде пайдала-</w:t>
        <w:br/>
        <w:t>ну тенденциясы бар. Мысалы, Абайда подаижной элемент, ари-</w:t>
        <w:br/>
        <w:t>тяғателвная одноробного, впечатлительность сердца деген тіркес-</w:t>
      </w:r>
    </w:p>
    <w:p>
      <w:r>
        <w:t>тер әдеби тілге енгізген лексикалық элементтер емес, мұндай да-</w:t>
        <w:br/>
        <w:t>йын штамптар жалғыз орыс тіліпде емес, араб тілінде де бар.</w:t>
        <w:br/>
        <w:t>Абайдың «Қара сөздерінде», бірен-саран жерде өлеңдерінде</w:t>
        <w:br/>
        <w:t>араб тілінен тұтас тізбек, сөйлемшелер келтіріледі. Бұл да жаз-</w:t>
        <w:br/>
        <w:t>ба әдеби тілдің алғашқы кездеріпдегі нормалардың бірі, Жоғар-</w:t>
        <w:br/>
        <w:t>ғы орыс сын есімдерін сол күйінде келтіру де осы әдістің бір кө-</w:t>
        <w:br/>
        <w:t>рінісі.</w:t>
        <w:br/>
        <w:t>Орыс тілі жаңа жазба әдеби тілге жалғыз лексика саласында</w:t>
        <w:br/>
        <w:t>емес, көркемдеу тәсілдерін ұштастыруға, сөздердің тіркесу қабі-</w:t>
        <w:br/>
        <w:t>летін кеңейтуге, қысқасы, жалпы дамуына әсер етті. Көңілге</w:t>
        <w:br/>
        <w:t>ажым салу, талаптың аты, талаптың тұлпары, үрпейген жүрек,</w:t>
        <w:br/>
        <w:t>кірлеген жүрек сияқты образды тіркестерден бастап, сөздерді</w:t>
        <w:br/>
        <w:t>Б. Сулейменова. О русских словах в пронзведениях Абая.- Извс-</w:t>
        <w:br/>
        <w:t>стия АН ҚазССР, Серня обшеств. наук, 1964, Хе 4, 66-бет.</w:t>
        <w:br/>
        <w:t>93</w:t>
        <w:br/>
        <w:t>терминдеу, абстракт есімдер жасау тәрізді салалардың бәрінде</w:t>
        <w:br/>
        <w:t>де орыс әдеби тілінің күшті ықпалы сезіледі. Бұған, бір жағы-</w:t>
        <w:br/>
        <w:t>нан, орыс, қазақ халқының тарихи-әлеуметтік өмірінің тағдыр-</w:t>
        <w:br/>
        <w:t>ластығы себеп болса, екіншіден, жазба әдебиет уәкілдерінің орыс</w:t>
        <w:br/>
        <w:t>мәдениеті мен өнер-біліміне, орыс оқуына ден қойып, иек артқан-</w:t>
        <w:br/>
        <w:t>дығының үлкен себі болды. Әйтпесе орыс қоғамымен тағдырлас-</w:t>
        <w:br/>
        <w:t>тық, орыс мәдениетінің әсері Абай, Ыбырайлардан көп бұрын</w:t>
        <w:br/>
        <w:t>басталған-ды. Абай, Ыбырайлардың орыс мәдениеті мен ғылым-</w:t>
        <w:br/>
        <w:t>білімін қоштауымен қатар, олардың орыс тілін білгендіктері де,</w:t>
        <w:br/>
        <w:t>аудармамен шұғылданғандықтары да үлкен себеп болды. Сөйтіп,</w:t>
        <w:br/>
        <w:t>жаңа жазба әдеби тілдің алғашқы кезеңінің өзінде-ақ даму жо-</w:t>
        <w:br/>
        <w:t>лындағы маңызды принциптердің бірі-- дүние жүзіндегі алдың-</w:t>
        <w:br/>
        <w:t>ғы қатарлы орыс тілінен тікелей әсер алып даму принципі пайда</w:t>
        <w:br/>
        <w:t>болған.</w:t>
        <w:br/>
        <w:t>Араб-парсы элементтері</w:t>
        <w:br/>
        <w:t>Жаңа жазба әдеби тілдегі араб-парсы лексикасын үш топқа</w:t>
        <w:br/>
        <w:t>бөлуге болады: 1) қазақ әдеби тіліне, тіпті ауызекі сөйлеу тіліне</w:t>
        <w:br/>
        <w:t>әлдеқашаннан еніп қалыптасқан сөздер (өмір, айла, есеп, қадір</w:t>
        <w:br/>
        <w:t>т. т.), 2) сирек қолданылатын, бірақ бұрынғы әдеби тілден ха-</w:t>
        <w:br/>
        <w:t>лыққа таныс сөздер: еждийат, мехнат, ғибрат, аят, хадис, мах-</w:t>
        <w:br/>
        <w:t>рұм (қалу), пәрмене болу, кәмалат, ғажайып т. б. 3) жаңадан”</w:t>
        <w:br/>
        <w:t>алынған, жаңа жазба әдебиет қаламгерлері тілінде ғана кездесс-</w:t>
        <w:br/>
        <w:t>тіңдері.</w:t>
        <w:br/>
        <w:t>Жаңа жазба әдеби тіл араб-парсы элементтерін қолдануға</w:t>
        <w:br/>
        <w:t>жауапкершілікпен қараған, оның кітаби тілден айырмасы да сон-</w:t>
        <w:br/>
        <w:t>да. Араб-парсы сөздері сан жағынан кітаби тілдегіден аз емес,</w:t>
        <w:br/>
        <w:t>бірақ әңгіме оның қолданылу принципінде, Кітаби тілде араб-</w:t>
        <w:br/>
        <w:t>парсы сөздері жалпы жұртшылыққа түсінікті болу-болмауы көз-</w:t>
        <w:br/>
        <w:t>делмей, қазақша баламасының болуына қарамастан, бейберекет</w:t>
        <w:br/>
        <w:t>қолданылған. Мысалы, қалың көпшілікке арналған қиссаларда</w:t>
        <w:br/>
        <w:t>әр автор өз білгенінше араб-ларсы сөздерін талғамсыз тықпала-</w:t>
        <w:br/>
        <w:t>ған. Ал Абай, Ыбырай тілдеріндегі араб-парсы қоры екі-үш ма-</w:t>
        <w:br/>
        <w:t>ңызды қажеттіктен туып, қолданылғандар: 1) әлденеше ға-</w:t>
        <w:br/>
        <w:t>сыр бойы әр қилы факторлар арқылы, алуан каналдардан келген</w:t>
        <w:br/>
        <w:t>араб-парсы сөздерін әдеби тілдің қоры, нормасы етіп бекіту қа-</w:t>
        <w:br/>
        <w:t>жеттігі, олардың орнына жаңадан сөз іздеп, жасанды құбылысқа</w:t>
        <w:br/>
        <w:t>ұшырамау мақсаты көзделген; 2) кейбір қазақ сөздерінің сино-</w:t>
        <w:br/>
        <w:t>пимдік қатарын толтыруда араб-парсы элементтерін пайдалану</w:t>
        <w:br/>
        <w:t>керектігі ескерілген; бірақ бұлар өте аз. Мысалы, Абайда әммә</w:t>
      </w:r>
    </w:p>
    <w:p>
      <w:r>
        <w:t>(һәмма) сөзі -- түгел, барлық нәрсе дегендердің синонимі, сон-</w:t>
        <w:br/>
        <w:t>дай-ақ әдді-- күш, шама (әддісін білу), уерд -- әдет, машық,</w:t>
        <w:br/>
        <w:t>бәлра-- үлгі, өнеге, хаким -- ғалым, ұстаз, хикмет -- өнер-білім</w:t>
        <w:br/>
        <w:t>т. б. сөздердің синонимдік қатарын түзеп тұрғандардың бірсыпы-</w:t>
        <w:br/>
        <w:t>расы араб-парсы сөздері болып келеді. 3) белгілі бір стильдік</w:t>
        <w:br/>
        <w:t>мақсатпен, ягни шығарманың мазмұны мен жанрына және адрс-</w:t>
        <w:br/>
        <w:t>94</w:t>
        <w:br/>
        <w:t>средник, судья деген жаңа атауларды орыг тілінен алады. Сон-</w:t>
        <w:br/>
        <w:t>дай-ақ, жаңа қоғамдық топтарды саралап көрсетіп, әрқайсы-</w:t>
        <w:br/>
        <w:t>сын өз атымен атау-- жазба әдеби тілдің бір қасиеті, соған</w:t>
        <w:br/>
        <w:t>орай бұрын жалпы мағыналы жалшы, жұмыскер, қызметші, ма-</w:t>
        <w:br/>
        <w:t>лай, шаруа деген сөздердің әрқайсысы бір-бір ұғым беретін тер-</w:t>
        <w:br/>
        <w:t>миндік мән ала бастайды. Шаруашылықпен оның өнімдерінің</w:t>
        <w:br/>
        <w:t>қазақ біліп-көрмеген атаулары тілден орын ала бастайды: қант</w:t>
        <w:br/>
        <w:t>қамыстары, мақта, кендір, кен, бақша т. б.</w:t>
        <w:br/>
        <w:t>Ал лексиканың толыққан бір саласы - оқу-білім тақырыбы.</w:t>
        <w:br/>
        <w:t>Демократтық-ағартушылық сипаттағы әдебиеттің мазмұны осы</w:t>
        <w:br/>
        <w:t>саладағы лексика қарын толықтырып, тұрақтандыруга бірден-</w:t>
        <w:br/>
        <w:t>бір себепкер болады. Мысалы: білім, ғылым (бұл сөз өз мағы-</w:t>
        <w:br/>
        <w:t>насымен қатар «білім» мағынасына да), өнер-білім, оқу, оқу</w:t>
        <w:br/>
        <w:t>оқу, оқымыс, ғалым, надандық, білімділік, білімсіздік, ғылым</w:t>
        <w:br/>
        <w:t>табу, ғылым Оқу, ғылым іздеу, әлім кісі, сызық сызу, сурет салу,</w:t>
        <w:br/>
        <w:t>хаким (білімпаз) т. 6. мен қатар мектеп, медресе, школ, интер-</w:t>
        <w:br/>
        <w:t>нат, университет, молда (оқытушы мағынасында), ұстат (ұстаз)</w:t>
        <w:br/>
        <w:t>сөздері, және оқу құрал-жабдықтарының атаулары.</w:t>
        <w:br/>
        <w:t>Жазба әдеби тілдің лексикасын сөз еткенде, екі нәрсе ерек-</w:t>
        <w:br/>
        <w:t>ше көзге түседі: бірі - абстракт есімдердің молыгып, тұрақта-</w:t>
        <w:br/>
        <w:t>луы, екіншісі -- сөздердің терминделу процесінің басталуы.</w:t>
        <w:br/>
        <w:t>Абстракт есімдер</w:t>
        <w:br/>
        <w:t>Абстракт есімдер қазақ одеби тілінде бұрыннан да аз бол-</w:t>
        <w:br/>
        <w:t>майтын. Негізгі абстракт ұғымды білдіретін сөздердің көбі қа-</w:t>
        <w:br/>
        <w:t>зақ Тілінің өз материалынан (түбір және туынды сөз), бірқатары</w:t>
        <w:br/>
        <w:t>араб-парсы сөздерінен болатын. Туынды дерексіз (абстракт)</w:t>
        <w:br/>
        <w:t>зат есімдерді жасайтын көбінесе -лық жұрнағы еді.</w:t>
        <w:br/>
        <w:t>Жаңа жазба әдеби тілде абстракт есімдер сан жағынап әлде-</w:t>
        <w:br/>
        <w:t>қайда көбейеді. Әдетте дерексіз ұғымдар философиялық толғану,</w:t>
        <w:br/>
        <w:t>адамзаттың рухани өмірін сөз ету үстінде көп қолданылатыны</w:t>
        <w:br/>
        <w:t>мәлім. Соған орай Абайдың өлеңдерінде де, әсіресе қара сөзде-</w:t>
        <w:br/>
        <w:t>рінде, Ыбырайдың әңгімелерінде бұлар орасан мол кездеседі.</w:t>
        <w:br/>
        <w:t>Бұлардың бірсыпырасы бұрыннан қолданып, қалыптасқандар</w:t>
        <w:br/>
        <w:t>болса, басым көпшілігі -- жаңадан пайда болғандар. Соцғылар-</w:t>
        <w:br/>
        <w:t>дың ішінде түбір сөз де (бірақ бұлар көп емес), әсіресе туынды</w:t>
        <w:br/>
        <w:t>түрлері барырақ. Әл-қуат, ар-абырой, ар-абұйғір, ар-ұят, ынсал-</w:t>
        <w:br/>
        <w:t>уят тәрізді қос сөз түрлерін де жазба одебист жиі қолданады.</w:t>
        <w:br/>
        <w:t>Бұл әдеби тілде-лық жұрнағы арқылы абстракт зат есімдер</w:t>
        <w:br/>
        <w:t>жасау белгілі бір системаға, нормага айналып, өте өнімді тәсіл-</w:t>
        <w:br/>
        <w:t>дің бірі болып шыққан. Бұлайша жасалган есімдердің көбі --</w:t>
        <w:br/>
        <w:t>бұрынғы әдеби тілде мүлде жоқ жаңа ұғымдар, жаңа сөздер.</w:t>
        <w:br/>
        <w:t>-.Лық жұрнағы тікелей түбірге жалғанып жасалғандары бар:</w:t>
        <w:br/>
        <w:t>ынтықтық, ғашықтық, құмарлық, мастық, растық (хақиқат -таң</w:t>
        <w:br/>
        <w:t>синонимі), масқаралық, софылық, момындық, өрлік, қырмызы-</w:t>
        <w:br/>
        <w:t>лық, солдаттық т. 6. Абайдың тіліндегі бар, бір түбірлерінен ту-</w:t>
      </w:r>
    </w:p>
    <w:p>
      <w:r>
        <w:t>84</w:t>
        <w:br/>
        <w:t>түркі (оның ішінде татар) тілдерінен бұрыннан еніп, сіңісіп кет-</w:t>
        <w:br/>
        <w:t>кендеріп ғапа нормаландыру принципі болды. Бұл принципті</w:t>
        <w:br/>
        <w:t>араб-парсы элементтерін сан жағынан мол қолданғанына қара-</w:t>
        <w:br/>
        <w:t>мастан, Абай да ұстады. Сөйтіп, жаңа жазба әдеби тілдің алғаш-</w:t>
        <w:br/>
        <w:t>қы кезеңінен бастап лексикамыздың араб-парсы сөздерімен ин-</w:t>
        <w:br/>
        <w:t>теңсивті түрде толығу тенденциясы тоқталады. Ал бұрыннан ен-</w:t>
        <w:br/>
        <w:t>гендері әрі қарай мағыналарын кеңейту немесе тарылту, бір</w:t>
        <w:br/>
        <w:t>түбірді екі түрлі тұлғалап, екі ұғымда қолдану, стильдік мақсат-</w:t>
        <w:br/>
        <w:t>тарға қарай ажыратып топтау сияқты әдеби өңдеулерге түседі.</w:t>
        <w:br/>
        <w:t>Сол тұстың өзінде-ақ әрекет -- харакат, ғашық-- асық, ғаді-</w:t>
        <w:br/>
        <w:t>лет -- әбілет, айла -- қайла, есеп -- қысап варианттарының ажы-</w:t>
        <w:br/>
        <w:t>ратылып, екеуі екі түрлі, бірақ жақын, мағынада қолданыла</w:t>
        <w:br/>
        <w:t>бастағаны көрінеді:</w:t>
        <w:br/>
        <w:t>Қылып жүрген өнері</w:t>
        <w:br/>
        <w:t>Харекеті -- әрекет.</w:t>
        <w:br/>
        <w:t>Ғаділетті жүректің</w:t>
        <w:br/>
        <w:t>Әбілетін бұзылпын.</w:t>
        <w:br/>
        <w:t>Бас пен аяқ бір қысап (Абай).</w:t>
        <w:br/>
        <w:t>5 23. Жаңа жазба әдеби тілдегі фраҙеологиялық тіркестер</w:t>
        <w:br/>
        <w:t>Фразеологиялық байлық -- тілдің әдебилік сипаттарының</w:t>
        <w:br/>
        <w:t>біреуі. Қазақ әдеби тілі бұрыннан да тұрақты тіркестерге бай</w:t>
        <w:br/>
        <w:t>болатын. Жаңа жазба әдеби тілде фразеология сан жағынап</w:t>
        <w:br/>
        <w:t>артып, мазмұны жағынан түрлене түседі. Фразеологиялық тір-</w:t>
        <w:br/>
        <w:t>кестердің ішінен образды тіркестер пайда болады.</w:t>
        <w:br/>
        <w:t>Әдеби тіл дамуының жаңа сатысында бұрынғы әдеби тілдегі</w:t>
        <w:br/>
        <w:t>тұрақты тіркестер молынан пайдаланылады. Әсіресе із жоғалту,</w:t>
        <w:br/>
        <w:t>табанынан таусылу, мойны түсу, шаужайынан қағу, малына</w:t>
        <w:br/>
        <w:t>шылбвір беру, аз тұту, бойды алу, шар тарту, шырыш бұзу, дес</w:t>
        <w:br/>
        <w:t>бермеу тәрізді іс-әрекетке қатысты тіркестер мол қолданылған.</w:t>
        <w:br/>
        <w:t>Эпостық жырлар мен ХУІП--ХІХ ғ. әдеби тілінде актив пайда-</w:t>
        <w:br/>
        <w:t>ланылган буырқанып бұрсану, мұздай темір қүрсану, намысты</w:t>
        <w:br/>
        <w:t>қолдан беру, аш күзендей бүгілу, қылаң етіп қылт ету, ерте ту-</w:t>
        <w:br/>
        <w:t>ған көбеген тәрізді штамптарға жазба әдеби тілде орын қал-</w:t>
        <w:br/>
        <w:t>майды. Қонкретті образдар мен нақтылы картиналарды сурет-</w:t>
        <w:br/>
        <w:t>теуге көшкеп жаңа әдебиет тілінде мұндай күңгірт теңеулер мен</w:t>
        <w:br/>
        <w:t>дерексіз образдар жарамсыз болып қалады. Бұрынғы арыстан-</w:t>
        <w:br/>
        <w:t>дай айбатты, жолбарыстай қайраттылардың орнына, жүрегі</w:t>
        <w:br/>
        <w:t>жылы, бойы құрыш тәрізді жаңа фраза жасауға тура келеді.</w:t>
        <w:br/>
        <w:t>Жаңа әдеби тілдегі фразалардың бір тобы -- бұрынғы мо-</w:t>
        <w:br/>
        <w:t>дельдің аналогиясымен жаңадан жасалғандар. Мысалы, бұрын</w:t>
        <w:br/>
        <w:t>көзін сатып телміру тіркесі болса, енді сол үлгімен күлкі сату</w:t>
        <w:br/>
        <w:t>(Мәліш сауда секілді күлкі сатып. Абай), арын сату, құлағын</w:t>
        <w:br/>
        <w:t>сату (Құлағын сатқан тәңірі атқан), сақалын сату (мүмкін, бұл</w:t>
        <w:br/>
        <w:t>96</w:t>
        <w:br/>
        <w:t>мінез), тәкаппаршылық -- таза зат есім боп жіктелуі мүмкін</w:t>
      </w:r>
    </w:p>
    <w:p>
      <w:r>
        <w:t>смес.</w:t>
        <w:br/>
        <w:t>-Мақ, -У жұрнақты сөздер етістіктің тұйық райынан гөрі,</w:t>
        <w:br/>
        <w:t>абстрактік мағынадағы есім сөз қызметін жиірек атқарады, бұл</w:t>
        <w:br/>
        <w:t>да әдеби тілдің жаңа сатысындағы норма: ішпек, жемек, кимек,</w:t>
        <w:br/>
        <w:t>күлмек, көңіл көтермек, құшпақ, сүймек, мал жимақ, мансап, із-</w:t>
        <w:br/>
        <w:t>демек, айлалы болмақ, алданбастық -- бұл нәрселердің бәрінің</w:t>
        <w:br/>
        <w:t>де өлшеуі бар (Абай). Мұнда -мақ жұрнағымен келген атаулар</w:t>
        <w:br/>
        <w:t>мен қатар тұрған -лық арқылы келген (алданбастық) дерексіз</w:t>
        <w:br/>
        <w:t>ұғым аттары бар.</w:t>
        <w:br/>
        <w:t>Адамзатқа не керек:</w:t>
        <w:br/>
        <w:t>Сүймек, сезбек, кейімек,</w:t>
        <w:br/>
        <w:t>Харекет қылмақ, жүгірмек,</w:t>
        <w:br/>
        <w:t>Ақылмен ойлап сөйлемек...</w:t>
        <w:br/>
        <w:t>Өлмектен басқа дауа жоқ... (Абай).</w:t>
        <w:br/>
        <w:t>Пәндеде бір іс бар жалығу деген, Әрбір жақсы нәрсенің өл-</w:t>
        <w:br/>
        <w:t>шеуі бар. Дүниеде жүргенде туысың, өсуің, тоюың, ашығуың,</w:t>
        <w:br/>
        <w:t>қайғың, дене бітімің, өлуің, көрге кіршің... (Абай). Бұл мысал-</w:t>
        <w:br/>
        <w:t>дардың барлығында да -У мен -мақ жұрнақты сөздер дерексіз</w:t>
        <w:br/>
        <w:t>зат ссім мағынасында қолданылған. Соңғы мысалда сапамала-</w:t>
        <w:br/>
        <w:t>нып келген бұл абстракт есімдердің қатарында қаза, қайғы де-</w:t>
        <w:br/>
        <w:t>ген түбір түрлерінің дс, бітімің сияқты өзге жұрнақпен жасал-</w:t>
        <w:br/>
        <w:t>ған түріпің де тұруы бұлардың дерексіз ұғым атаулары екенін</w:t>
        <w:br/>
        <w:t>дәлелдей түседі.</w:t>
        <w:br/>
        <w:t>Жаңа жазба әдебиеттің кейбір үлгілерінде философиялық</w:t>
        <w:br/>
        <w:t>тақырыпты сөз еткендіктен, көптеген абстракты ұғымдарды жа-</w:t>
        <w:br/>
        <w:t>наша қолданған. Мысалы, тән құмары, жан құмары, нәрсе, жан</w:t>
        <w:br/>
        <w:t>(Адам баласы екі нәрсеменен: бірі тән, бірі жан. Абай) т. 6.</w:t>
        <w:br/>
        <w:t>Орыс тілі элементтері</w:t>
        <w:br/>
        <w:t>Әзіпе дейінгі қазақ әдеби тілінен жаңа сатыдагы әдеби тіл-</w:t>
        <w:br/>
        <w:t>дің бір өзгешелігі мұнда орыс тілі элементтерін қолдану тенден-</w:t>
        <w:br/>
        <w:t>циясы күшейеді. Бұған жол ашып, бастамалық роль атқарған</w:t>
        <w:br/>
        <w:t>баспасөз тілі болды. «Дала уалаятының газеті» қазақша бала-</w:t>
        <w:br/>
        <w:t>малары жоқ орыс сөздерін аудармай алу принципін қойды. Және</w:t>
        <w:br/>
        <w:t>тағы бір көңіл аударарлық жай -- жаңадан енгізілген орыс сөз-</w:t>
        <w:br/>
        <w:t>дерін бұрынғы болыс, самауыр, мұнанай, шырбышнай, ауылнай</w:t>
        <w:br/>
        <w:t>тәрізді фонетикалық күшті өзгеріске түскен түрінде емес, араб</w:t>
        <w:br/>
        <w:t>жазуының мүмкіндігінше түп нұсқадағы тұлғасын сақтап алу</w:t>
        <w:br/>
        <w:t>принципін ұстады. Осы принциптерді сақтау жаңа жазба әдебиет</w:t>
        <w:br/>
        <w:t>уәкілдері Абай, Ыбырай тілдерінде де бар. Қазақ тұрмысында</w:t>
        <w:br/>
        <w:t>бұрын болмаған бұйымдардың атаулары фонарь, яшик, рюмка,</w:t>
        <w:br/>
        <w:t>поднос дегендер аударылмай және көп өзгерілмей алынады.</w:t>
        <w:br/>
        <w:t>Сондай-ақ, христиан дініне қатысты сөздер де монастырь, крест,</w:t>
        <w:br/>
        <w:t>ладан түрінде қолданылады. Қару-жарақтың орысша аттары</w:t>
        <w:br/>
        <w:t>91</w:t>
        <w:br/>
        <w:t>ХХ ҒАСЫРДЫҢ БАСЫНДАҒЫ ӘДЕБИ ТІЛ</w:t>
        <w:br/>
        <w:t>У ТАРАУ</w:t>
        <w:br/>
        <w:t>8 25. ХХ ғасырдың басындағы қазақ халқының саяси-</w:t>
        <w:br/>
        <w:t>әлеуметтік, экономикалық жағдайы, мәдени өсуі</w:t>
      </w:r>
    </w:p>
    <w:p>
      <w:r>
        <w:t>Қазақстан ХІХ ғасырдың екінші жартысында Россияға қо-</w:t>
        <w:br/>
        <w:t>сылды. Бұл жағдай қазақ халқының өміріне елеулі өзгеріс ала</w:t>
        <w:br/>
        <w:t>келді.</w:t>
        <w:br/>
        <w:t>ХІХ ғасырдың екінші жартысында Россияда капитализм</w:t>
        <w:br/>
        <w:t>жан-жақты дами түскен, капитализм өзінің ең жоғарғы даму</w:t>
        <w:br/>
        <w:t>сатысы империализмге аяқ басқан болатын. Россияда капита-</w:t>
        <w:br/>
        <w:t>лизмнің осылай тез етек алуы басқа аймақтарга да айрықша</w:t>
        <w:br/>
        <w:t>әсерін тигізді. Қапитализм шарпуы Сибирьді, Орта Азияны,</w:t>
        <w:br/>
        <w:t>Қавказ өңірін былай қойғанда, Орталық Россиядан алыс жат-</w:t>
        <w:br/>
        <w:t>қан кең-байтақ қазақ жеріне де жайыла бастады. Қапитализм-</w:t>
        <w:br/>
        <w:t>нің осылай кең көлемде тарай бастағандығын силаттай келіп,</w:t>
        <w:br/>
        <w:t>В. И. Ленин былай деп жазды: «Реформадан кейінгі дәуірдің</w:t>
        <w:br/>
        <w:t>бастапқы кезінде сирек қоныстанылған ел немесе дүние жүзілік</w:t>
        <w:br/>
        <w:t>шаруашылығынан, тілті тарихтан да шалғай жатқан тау халық-</w:t>
        <w:br/>
        <w:t>тары қоныстанған ел,-- мұнай өнеркәсіпшілерінін, арақ-шарап</w:t>
        <w:br/>
        <w:t>саудагерлерінін, бидай және темекі фабриканттарының елінс</w:t>
        <w:br/>
        <w:t>айналды... Бізге Орта Азияда да, Сибирьде де және басқа жер-</w:t>
        <w:br/>
        <w:t>лерде де осылай болғандығын және болып жатқандығын қоса</w:t>
        <w:br/>
        <w:t>айтып жатудың қажеті жоқ»!,</w:t>
        <w:br/>
        <w:t>Шынында да, Қазақстанның жер байлығына, кен қорына</w:t>
        <w:br/>
        <w:t>патшалық Россия ғана емес, шетел капиталистері де көз тікті.</w:t>
        <w:br/>
        <w:t>Қонцессиялар ашуға тырысты. Қапиталистер жалдама жұмысқа</w:t>
        <w:br/>
        <w:t>қазақ еңбеккерлерін де тартты. Жергілікті байлар да еңбекші-</w:t>
        <w:br/>
        <w:t>лерді жалдап жұмыс істетті. Қазақтың еңбекші шаруалары қыс-</w:t>
        <w:br/>
        <w:t>пақты сөйтіп екі жақтан бірдей көрді. Біріншіден, орыс капита-</w:t>
        <w:br/>
        <w:t>листерінен қыспақ көрсе, екіншіден, өз ішіндегі жергілікті әкім-</w:t>
        <w:br/>
        <w:t>дерден (би, болыстардан, старшиндардан, ауылнайлардан, ал-</w:t>
        <w:br/>
        <w:t>1і.Ленин В. И. Шығармалар, 3-том, қазақша бірінші басылуы, 1948;</w:t>
        <w:br/>
        <w:t>656--657-беттер.</w:t>
        <w:br/>
        <w:t>104</w:t>
        <w:br/>
        <w:t>үшін үй де бек суық, болады. (сонда); Сен залымсың соның</w:t>
        <w:br/>
        <w:t>үшін қападасың, біз ақ көңілміз, соның үшін біз шатпыз</w:t>
        <w:br/>
        <w:t>(сонда); Соның үшін бір сөз де айталмадым («Қапитан қы-</w:t>
        <w:br/>
        <w:t>зы»).</w:t>
        <w:br/>
        <w:t>Үшін шылауы «Қалың мал» романының 1918 жылы Қазанда</w:t>
        <w:br/>
        <w:t>басылған алғашқы нұсқасында сол сілтеу есімдігінің ілік жал-</w:t>
        <w:br/>
        <w:t>ғауы арқылы қолданылады, мысалы: Бұл елдің ұзатқан қыз-</w:t>
        <w:br/>
        <w:t>дарының шығарып салған бозбалаларға орамал үлестіретін ғұр-</w:t>
        <w:br/>
        <w:t>фында бар екен. Соның үшін ұзататын қыздар ұзатардан</w:t>
        <w:br/>
        <w:t>бұрын... («Қалың мал» 1913 ж., 38-бет). Соның үшін конструк-</w:t>
        <w:br/>
        <w:t>циясы кейде қазіргі поэзия тілінде де ұшырасады.</w:t>
        <w:br/>
        <w:t>Бұл жасында теңін тауып,</w:t>
        <w:br/>
        <w:t>Сүйсе егер емес айып,</w:t>
        <w:br/>
        <w:t>Соның үшін Оқсананы</w:t>
        <w:br/>
        <w:t>Айыптамай, құттықтайық (Б. Ысқақов).</w:t>
        <w:br/>
        <w:t>Үшін шылауы мен екінші жақтық бұйрық рай конструкциясы</w:t>
        <w:br/>
        <w:t>ХХ ғасырдың басындағы көркем шығармалардың бәрінде бір-</w:t>
        <w:br/>
        <w:t>дей кездесе бермейді. Екінші жақ бұйрық рай етістік пен үшін</w:t>
        <w:br/>
        <w:t>конструкциясы осы дәуірдегі көркем шығармалардың ішінен тек</w:t>
        <w:br/>
        <w:t>Жандыбаевтың «Жас ғұмырым яки жастықта ғафлет» атты</w:t>
      </w:r>
    </w:p>
    <w:p>
      <w:r>
        <w:t>кітапшасында ғана бірді-екілі сөйлемде қолданылады. Мұндай</w:t>
        <w:br/>
        <w:t>конструкция қазіргі қазақ тілінде сақталмаған.</w:t>
        <w:br/>
        <w:t>Жас уақытта өзіміздің нешік тәрбие қылғанымызды өзім-</w:t>
        <w:br/>
        <w:t>нен үлкен ағаларға жасы кіші інілерге біліп тұрсын үшін. тө-</w:t>
        <w:br/>
        <w:t>мендегі бір азғана ойыма алған сөзімнен жазып, бір кішкене кі-</w:t>
        <w:br/>
        <w:t>тап қылып шығардым («Жас ғұмырым»); Жас шақтарын босқа</w:t>
        <w:br/>
        <w:t>оздырмасқа тырыссын үшін төмендегі бес-алты ауыз сөзді</w:t>
        <w:br/>
        <w:t>жаздым (сонда).</w:t>
        <w:br/>
        <w:t>Міне, біз сөз етіп отырған дәуірдегі көркем әдебиет тілінде</w:t>
        <w:br/>
        <w:t>жоғарыдағы конструкциялардың (оның үшін, соның үшін, тұр-</w:t>
        <w:br/>
        <w:t>сын үшін, тырыссын үшін т. 6.) қайсысы болса да қолданылады.</w:t>
        <w:br/>
        <w:t>Бірақ олардың қолданылу жиілігі де бір келкі, яғни соның үшін</w:t>
        <w:br/>
        <w:t>мен оның ушін қосарын (конструкциясын) алсақ та, екінші жақ</w:t>
        <w:br/>
        <w:t>бұйрық рай етістік пен үшін қосарын алсақ та ара-тұра ғана ай-</w:t>
        <w:br/>
        <w:t>тылады. Бұлардың қолданылу ыңғайымен сөл, ол сілтеу есім-</w:t>
        <w:br/>
        <w:t>діктері үшін шылауынсыз, өзі жеке күйінде де оның, соның бо-</w:t>
        <w:br/>
        <w:t>лып жұмсала береді.</w:t>
        <w:br/>
        <w:t>Бізде сенің сықылды жас уақытда оқытып едік («Жас</w:t>
        <w:br/>
        <w:t>ғұмырым»); Басқа жас балалар да менің сықылды өздерінің</w:t>
        <w:br/>
        <w:t>айналасындағы нәрседан басқа... (сонда).</w:t>
        <w:br/>
        <w:t>ХХ ғасырдың басында жарық көрген көркем шығармалар-</w:t>
        <w:br/>
        <w:t>дың тілінен байқалатын синтаксистік ерекшеліктер жалғаулық-</w:t>
        <w:br/>
        <w:t>тарға байланысты да аңғарылады. Бұл аралықтағы шығарма-</w:t>
        <w:br/>
        <w:t>лардың тілінде қазіргі әдеби тілімізде қолданылмайтын біраз</w:t>
        <w:br/>
        <w:t>120</w:t>
        <w:br/>
        <w:t>дай-ақ ХІХ ғасырдағы ақын, жазушылардың туындыларында,</w:t>
        <w:br/>
        <w:t>осы аралықта шыққан ғазеттердің тілінде ара-тұра кездесіп</w:t>
        <w:br/>
        <w:t>отырады. Ызың дауыссыз С пен шұғыл дауыссыз 40 дыбыс-</w:t>
        <w:br/>
        <w:t>тарының бір буынды сөзде қатар жұмсалу фактісі Октябрь ал-</w:t>
        <w:br/>
        <w:t>дындағы көркем әдебиетте де бар. Мысалы, «Қамар сұлудың»,</w:t>
        <w:br/>
        <w:t>«Топ жарғанның» тілінен, «Қапитан қызының» аудармасынан</w:t>
        <w:br/>
        <w:t>фонетикалық осы құбылыс кездеседі.</w:t>
        <w:br/>
        <w:t>Қасеннің жаны бірге досты («Қамар сұлу»); Кетерінде Қа-</w:t>
        <w:br/>
        <w:t>сендостына жазған хаты... (сонда); Жандостым, Ахметпісің!</w:t>
        <w:br/>
        <w:t>(сонда); Жан достым қайда кеттің (сонда); Менің ескі дОс-</w:t>
        <w:br/>
        <w:t>тым әм құрбым («Қапитан қызы»); .. Жауы дост боп табыл-</w:t>
        <w:br/>
        <w:t>ған соң («Топ жарған»).</w:t>
        <w:br/>
        <w:t>С және т фонемалары осылай бірігіп, есім сөз таптары-</w:t>
        <w:br/>
        <w:t>ның ішінде, әзірге біздің байқауымызша, тек осы екі сөзде ғана</w:t>
        <w:br/>
        <w:t>(бост, раст) қолданылады. Онда да көбінесе бірінші жақ тәуел-</w:t>
        <w:br/>
        <w:t>дік жалғауында ғана (рас, Алтынсаринның бір әңгімесінде екін-</w:t>
        <w:br/>
        <w:t>ші жақ тәуелдік жалғауында, достың түрінде, жұмсалған). Ал</w:t>
        <w:br/>
        <w:t>қазіргі жазба әдебиеттерде жоғарғы екі дыбыс бұлай қатарлас-</w:t>
        <w:br/>
        <w:t>тырыла айтылмайды, соңғы фонема қысқарып түсіп қалған.</w:t>
        <w:br/>
        <w:t>Осы күнгі әдеби тілімізде жиі қолданылатын рас, дос сөздерінің</w:t>
        <w:br/>
        <w:t>кейбір жазба ескерткіштерде раст, дост түрінде ұшырасуы</w:t>
        <w:br/>
        <w:t>ертеден келе жатқан құбылыс сияқты. Оның фонетикалық осы</w:t>
        <w:br/>
        <w:t>көне нұсқасы парсы тілінде сақталған, яғни онда әлі де сол</w:t>
        <w:br/>
        <w:t>(бост, раст) болып айтылады!.</w:t>
        <w:br/>
        <w:t>Рас, кейде ауызекі сөйлеу тілінде б0с сөзінің т фонемасы</w:t>
        <w:br/>
        <w:t>қазірде де жұмсалатыны аңғарылады. Бірақ ілгеріде келтіріл-</w:t>
        <w:br/>
        <w:t>ген мысалдардағы сияқты дост (досты) түрінде емес, бір ғана</w:t>
      </w:r>
    </w:p>
    <w:p>
      <w:r>
        <w:t>формада, достым болып қана қолданылады. Сондай-ақ, жасын-</w:t>
        <w:br/>
        <w:t>да араб және парсы тіліндегі әдебиеттерді оқыған қарт алам-</w:t>
        <w:br/>
        <w:t>дардың күнделікті сөйлеу практикасынан да байқалады. Дағ-</w:t>
        <w:br/>
        <w:t>дылы ауызекі тілдегі, кейбір көркем шығармалардағы диалогта</w:t>
        <w:br/>
        <w:t>т фонемасы белгілі бір экспрессивтік бояу, стильдік мэн беру</w:t>
        <w:br/>
        <w:t>үшін қолданылады. Бұл ретте оның мысқыл, шенеу мағынасы</w:t>
        <w:br/>
        <w:t>басымдау жатады. Осыған байланысты болу керек, тәуелдік</w:t>
        <w:br/>
        <w:t>жалғауының мағынасы мұнда көмескі тартқандай, көп аңға-</w:t>
        <w:br/>
        <w:t>рылмайды да (достым-ау, онвің бола ма; оның,достым, бол-</w:t>
        <w:br/>
        <w:t>майды т. 6.). Ал бұған қарап көрсетілген шығармаларда бұл екі</w:t>
        <w:br/>
        <w:t>сөз рас, дос түрінде еш жерде жұмсалмайды екен деуге болмай-</w:t>
        <w:br/>
        <w:t>ды. Мысалы «Қамар сұлу» романында, бұған керісінше, автор</w:t>
        <w:br/>
        <w:t>дос сөзін бүгінгідей қалпында да және одан өзгешерек етін, дост</w:t>
        <w:br/>
        <w:t>түрінде де қолданады, рас сөзін т фонемасын қоспай-ақ сол</w:t>
        <w:br/>
        <w:t>күйінде жұмсайды.</w:t>
        <w:br/>
        <w:t>Октябрь алдындағы көркем әдебиет тілінен байқалатын фо-</w:t>
        <w:br/>
        <w:t>1Л,3. Будагов. Сравнительный словарь турецко-татарских нарсчий,</w:t>
        <w:br/>
        <w:t>том 1, Санкт-Петербург, 1869, 571, 586-беттер.</w:t>
        <w:br/>
        <w:t>109</w:t>
        <w:br/>
        <w:t>майды. Сөз ортасындағы ғ дауыссызы қазіргі әдеби тілімізде</w:t>
        <w:br/>
        <w:t>байқалмайды. Ғ фонемасынан басталатын сөздерден бұлар</w:t>
        <w:br/>
        <w:t>әлдеқайда аз.</w:t>
        <w:br/>
        <w:t>Сен маған көңліңнен хызмет етуге Уағда берсең, сен неге</w:t>
        <w:br/>
        <w:t>жуап бермейсің? («Қапитан қызы»); Уағда қылұп серт етіп</w:t>
        <w:br/>
        <w:t>қойды («Қыз көрелік»); Дуниаға олұғыл бала келтірүп... (сон-</w:t>
        <w:br/>
        <w:t>да); Оғада осылай болсын («Қалың мал»); Екеуі салқам себу-</w:t>
        <w:br/>
        <w:t>ге уағда етіп... («Үлгілі бала кітабынан»)</w:t>
        <w:br/>
        <w:t>«Қалың малда» оғада сөзімен қоса уәде есімі қабат қолда-</w:t>
        <w:br/>
        <w:t>нылған. Ғ фонемасы сондай-ақ етістікке байланысты да жұм-</w:t>
        <w:br/>
        <w:t>салып отырған. Бірақ ол етістіктерде сөздің басында емес, орта</w:t>
        <w:br/>
        <w:t>позициясында тұрады. Ғ(г) дауыссызы бұл ретте У дыбысы-</w:t>
        <w:br/>
        <w:t>ның алдында, яғни одан бұрын келеді. Және мұндай тұйық рай</w:t>
        <w:br/>
        <w:t>етістіктері көбінесе шЫ(ші) жұрнағына аяқталып отырады. У</w:t>
        <w:br/>
        <w:t>дыбысы мен қосарлана жұмсалатын 2г(ғ) фонемасы бүгінде</w:t>
        <w:br/>
        <w:t>түсіріліп, жазғушы, шығарғушы, түрінде емес, жазушы, шыға-</w:t>
        <w:br/>
        <w:t>рушы болып қолданылады. Мысалы, «Қапитан қызының» ау-</w:t>
        <w:br/>
        <w:t>дармасында 2г(ғ) дыбысы арқылы келетін кейбір етістіктер</w:t>
        <w:br/>
        <w:t>мыналар.</w:t>
        <w:br/>
        <w:t>Бүлік шығарғушылардуң... («Қапитал қызы»); Шкафдуң</w:t>
        <w:br/>
        <w:t>артынан үйде жүргуші қыз шықты (сонда).</w:t>
        <w:br/>
        <w:t>Ілгеріде талданған (Ст қосар фонемалары мен Ғ(2) ды-</w:t>
        <w:br/>
        <w:t>бысының есімдердегі және етістіктердегі осы әлпетті қолданылу</w:t>
        <w:br/>
        <w:t>өзгешелігі тек Октябрь алдындағы көркем әдебиет тілінен емес,</w:t>
        <w:br/>
        <w:t>тіпті одан арғы жердегі жазбалардан да ұшырасады. Мысалы,</w:t>
        <w:br/>
        <w:t>ет қосар дауыссызы, ғ(2) фонемасы түрлі жарлықтардың ті-</w:t>
        <w:br/>
        <w:t>лінен де, сондай-ақ 1870 жылдары шыға бастаған «Түркістан</w:t>
        <w:br/>
        <w:t>уалаятының газетінде» де ара-тұра кездеседі, ал бұдан арғы</w:t>
        <w:br/>
        <w:t>жердегі жазбаларда бұл форма, бәлки, жүйелі түрінде қолда-</w:t>
        <w:br/>
        <w:t>нылған болу керек.</w:t>
        <w:br/>
        <w:t>Ғ фонемасының қолданылуына байланысты мына бір тіл</w:t>
        <w:br/>
        <w:t>фактісіне де тоқтала кету керек. Бұл -- фонема жалпы етістіктен</w:t>
        <w:br/>
        <w:t>есім сөз жасайтын көне жұрнақ, яғни ол тіліміздегі қазіргі -м</w:t>
      </w:r>
    </w:p>
    <w:p>
      <w:r>
        <w:t>жұрнағының бір кезгі көрінісі, көне формасы болып табылады.</w:t>
        <w:br/>
        <w:t>Әңгіме 2 фонемасының кейде м дыбысының орнына да жүм-</w:t>
        <w:br/>
        <w:t>сала алатындығы жөнінде. Мысалы, бүгінгі әдеби нормадағы</w:t>
        <w:br/>
        <w:t>білімі деген сөз «Қапитан қызының» аудармасында білігі бо-</w:t>
        <w:br/>
        <w:t>лып айтылған, яғни ондағы М фонемасының орнына 2 дауыс-</w:t>
        <w:br/>
        <w:t>сызы қолданылған. Бұл -- жалғыз-жарым жерде ғана кездесетін</w:t>
        <w:br/>
        <w:t>сирек құбылыс, Мұнда ешқандай жүйелілік жоқ (Иван Қиз-</w:t>
        <w:br/>
        <w:t>мичтің білігі тайыз болса да...). Т. Жомартбаевтың «Қыз көре-</w:t>
        <w:br/>
        <w:t>лік» романында білімді, жақсы білімі бар тәріздес сөз орамда-</w:t>
        <w:br/>
        <w:t>рымен қоса кейде ғылымы бар болып та баяндалады. Мысалы:</w:t>
        <w:br/>
        <w:t>Өзінің жақсы ғанағылымы бар Вәр нәрседен сезімлі («Қыз</w:t>
        <w:br/>
        <w:t>көрелік»);</w:t>
        <w:br/>
        <w:t>Бұл дәуірдегі көркем әдебиет тілінен байқалатын фонети-</w:t>
        <w:br/>
        <w:t>калық кейбір құбылыстардың тағы бір түрі х(Я), к фонема-</w:t>
        <w:br/>
        <w:t>һ1</w:t>
        <w:br/>
        <w:t>сысы да осы кезеңдегі қазақ тіліңнің дамуынан, осы кезеңдегі</w:t>
        <w:br/>
        <w:t>оның әдеби тілінің нормалану процесінен сырт қала алмайды.</w:t>
        <w:br/>
        <w:t>Бұл құбылыстар қазақ тілінде азды-Көпті із қалдырды.</w:t>
        <w:br/>
        <w:t>8 26. ХХ ғасырдың басындағы жазба әдебиет жайлы</w:t>
        <w:br/>
        <w:t>қысқаша мәлімет</w:t>
        <w:br/>
        <w:t>Жазба әдеби тіл әдетте жазба әдебиет арқылы дамиды, қа-</w:t>
        <w:br/>
        <w:t>шанда жазба әдебиет негізінде қалыптасады. Ендеше халқы-</w:t>
        <w:br/>
        <w:t>мыздың бұл кезеңдегі жазба әдебиеті қандай күйде еді, оның</w:t>
        <w:br/>
        <w:t>жиырмасыншы жылға дейінгі жалпы даму дәрежесі қандай</w:t>
        <w:br/>
        <w:t>болды -- біраз сөз әуелі осы мәселелер туралы.</w:t>
        <w:br/>
        <w:t>Ілгеріде айтылды, қазақ тілінде жазба әдебиет үлгілері, өт-</w:t>
        <w:br/>
        <w:t>кен ғасырда да, одан арғы жерде де болды. Жарлықтарды,</w:t>
        <w:br/>
        <w:t>«Түркістан уалаятының газеті» мен «Дала уалаятының газетін»</w:t>
        <w:br/>
        <w:t>былай қойғанда, ол тұста әсіресе поэзиялық шығармалар басым</w:t>
        <w:br/>
        <w:t>жатты. Жазба әдебиеттің әр жанрда көрінген осы салалары ХХ</w:t>
        <w:br/>
        <w:t>ғасырдың бас кезінде өздерінің жалпы саны жөнінен болсын,</w:t>
        <w:br/>
        <w:t>тақырып және мазмұн жағынан алсақ та -- қай тұрғыда да енді</w:t>
        <w:br/>
        <w:t>етек алып, жан-жақты дами түсті. Ана тілімізде мерзімді бас-</w:t>
        <w:br/>
        <w:t>пасөздің, көркем әдебиеттің, аударма жұмыстарының көлемі</w:t>
        <w:br/>
        <w:t>бұрынғыдан едәуір артты. Мысалы, ұлттық көркем проза по-</w:t>
        <w:br/>
        <w:t>весть, роман түрінде ең алғаш осы кезеңде көріне бастады.</w:t>
        <w:br/>
        <w:t>1903 жылы қазақ тілінде А, С. Пушкиннің «Қапитан қызы»</w:t>
        <w:br/>
        <w:t>атты шығармасы жарияланды!. Аударып бастырған -- М. Беки-</w:t>
        <w:br/>
        <w:t>мов. Бұл аударманы. бүгінгі аударма еңбектермен бір тұрғыда</w:t>
        <w:br/>
        <w:t>алып қарауға, әрине, келмейді. Қазақшаға ол аударма мәдение-</w:t>
        <w:br/>
        <w:t>ті өте төмен кезде аударылды. Сондықтан болу керек, повесті</w:t>
        <w:br/>
        <w:t>аударғанда қалып қойған жолдар, абзацтар кездеседі. Сөйткен-</w:t>
        <w:br/>
        <w:t>мен бұл -- қазақ тіліндегі ең алғашқы көркем проза үлгілерінің</w:t>
        <w:br/>
        <w:t>бірі ретінде алып қарауға әбден жарамды аударма, 1907 жылы</w:t>
        <w:br/>
        <w:t>А. Жандыбаевтың «Жас ғұмырым яки жастықта ғафләт» деген</w:t>
        <w:br/>
        <w:t>кітапшасы басылып шықты. Бұл шығарманың мазмұны, негізі-</w:t>
        <w:br/>
        <w:t>нен үгіт-насихатқа құрылған. Мұнда молдадан оқыған жастар-</w:t>
        <w:br/>
        <w:t>дың еңбегінің де, уақытының зая кететіндігі суреттеледі. Автор</w:t>
        <w:br/>
        <w:t>молда оқуың қойып, мәденнеті озық жұрттан үлгі алайық, со0-</w:t>
        <w:br/>
        <w:t>ларша оқып, соларша ғылымға ден қояйық деген тұжырымға</w:t>
        <w:br/>
        <w:t>келеді. ХХ ғасырдың басындағы ендігі бір прозалық шығарма -</w:t>
        <w:br/>
        <w:t>Мұхамедораз Нұрбаевтың 1911 жылы жарияланған «Көргенді</w:t>
        <w:br/>
        <w:t>бала, үлгілі ана» атты кітапшасы. Бұл кітапшада жас ұрпақты</w:t>
        <w:br/>
        <w:t>тәрбиелеу мәселесі сөз болады. Автор жас ұрпақтың санасына</w:t>
      </w:r>
    </w:p>
    <w:p>
      <w:r>
        <w:t>адамгершілік қасиет егетін негізгі тәрбиеші ана деген қорытын-</w:t>
        <w:br/>
        <w:t>1. Оқушыға оншалықты таныс еместіктен, былайғы жерде бұл кітап ту-</w:t>
        <w:br/>
        <w:t>ралы да және бұлан өзге Де бірер шығарма жайында қысқаша мәлімет бере</w:t>
        <w:br/>
        <w:t>отыруды орынды көрдік.</w:t>
        <w:br/>
        <w:t>106</w:t>
        <w:br/>
        <w:t>қыш бірлән Маршаның бөлмесіне келіп кірдім («Қапитан қы-</w:t>
        <w:br/>
        <w:t>зы»); Мариа бірлән көрістім (сонда); Үстөл шынылар бірлән</w:t>
        <w:br/>
        <w:t>толған (сонда); Күш бірлән һәр тарафта ойран салған («Ақы-</w:t>
        <w:br/>
        <w:t>уал қыямат»): І</w:t>
        <w:br/>
        <w:t>ХХ ғасырдың басындағы көркем әдебиет тілінде -лар қо-</w:t>
        <w:br/>
        <w:t>сымшасымен "келетін етістіктер кездеседі. Тайыр Жомартбаев-</w:t>
        <w:br/>
        <w:t>тың «Қыз керелігінде», Жандыбаевтың «Жас ғұмырында», «Қа-</w:t>
        <w:br/>
        <w:t>питан қызының» аудармасында -лар жалғаулы үшінші жақ</w:t>
        <w:br/>
        <w:t>етістік біраз бар.</w:t>
        <w:br/>
        <w:t>«Қыз көрелік» пен «Жас ғұмырымдағы», «Қапитан қызы-</w:t>
        <w:br/>
        <w:t>ның» аудармасындағы -лар көптік жалғауымен келетін етістік-</w:t>
        <w:br/>
        <w:t>тер өздерінің шақтық мағынасы және рай түрі жағынан, сон-</w:t>
        <w:br/>
        <w:t>дай-ақ басқа да кейбір формалық жағынан біркелкі болып кел-</w:t>
        <w:br/>
        <w:t>мейді. Мысалы, бұл шығармаларда -лар көптік жалғауы жедел</w:t>
        <w:br/>
        <w:t>өткен шақ етістікке ғана емес, сондай-ақ шартты рай етістікпен</w:t>
        <w:br/>
        <w:t>де кірігіп жұмсалып отырады.</w:t>
        <w:br/>
        <w:t>Бізге жұмыс тапсырады деп үшеуі де Ғайыс байдың үйіне</w:t>
        <w:br/>
        <w:t>келділер («Қыз көрелік); Мойныма жіп салдылар («Қапи-</w:t>
        <w:br/>
        <w:t>тан қызы»), Қорықпа деділер (сонда); Һеш бір нәрсе көрген-</w:t>
        <w:br/>
        <w:t>дері жоқ һәм көрмеділер («Жас ғұмырым»); Қайсысы ғажа-</w:t>
        <w:br/>
        <w:t>бырақ екен деп қарасалар бірінен-бірі тамаша («Қыз көре-</w:t>
        <w:br/>
        <w:t>лік»). Баттылар қара жерге қозғалмастан («Ақыуал қыя-</w:t>
        <w:br/>
        <w:t>мат»).</w:t>
        <w:br/>
        <w:t>ХХ ғасырдың басындағы көркем шығармалардың кейбірінде</w:t>
        <w:br/>
        <w:t>-дар көптік жалғауы үнемсіз етістік арқылы да жұмсалады.</w:t>
        <w:br/>
        <w:t>Мысалы: Һеш бір керекбегін нәрселерді сөйлеп отыралар еді</w:t>
        <w:br/>
        <w:t>(«Жас ғұмырым»); Менің сөйлеген сөзіме мәз болып қарқ-қарқ</w:t>
        <w:br/>
        <w:t>күлелер еді (сонда). Үнемсіз етістікке жалғанатын -лар көп-</w:t>
        <w:br/>
        <w:t>тік жалғауы осы кездегі басқа шығармалардың ешқайсысынан</w:t>
        <w:br/>
        <w:t>байқалмайды.</w:t>
        <w:br/>
        <w:t>Бұл дәуірдегі көркем шығармалардың тілімде кездесетін</w:t>
        <w:br/>
        <w:t>жағарыдағы тәрізді морфологиялық құбылыстар ор түрлі бо-</w:t>
        <w:br/>
        <w:t>лып келеді. Қазақ тіліне біраз техникалық атаулар осы</w:t>
        <w:br/>
        <w:t>дәуірде ене бастады. Бұл терминдердің орфоэпиялық нормасы</w:t>
        <w:br/>
        <w:t>бірден тұрақтана қалған жоқ. Олар бір түрлі айтылып, екінші</w:t>
        <w:br/>
        <w:t>түрде жазылып, көпке дейін бір ізділік ала алмады. Осындай</w:t>
        <w:br/>
        <w:t>жалғыз-жарым ауытқу морфология саласынан да ара-тұра бай-</w:t>
        <w:br/>
        <w:t>қалады. Мысалы, кейбір сөз тудырушы зат есім жұрнақтарының</w:t>
        <w:br/>
        <w:t>орыс тілінен енген атауларға да жалғанғандары бар. Рас,</w:t>
        <w:br/>
        <w:t>мұндай құбылыстар бұл кезеңдегі көркем шығармалардың ті-</w:t>
        <w:br/>
        <w:t>лінде өте сирек кездеседі. Спандияр Көбеевтің «Қалың мал»</w:t>
        <w:br/>
        <w:t>романында машина сөзі қазақ тілінің байырғы сөздеріне жалға-</w:t>
        <w:br/>
        <w:t>натын кәсіпшілік мағынаны білдіретін «шы жұрнағы арқылы</w:t>
        <w:br/>
        <w:t>қолданылған, Ғайшаның. киімін тігетін машинашықайдан. та-</w:t>
        <w:br/>
        <w:t>былар екен; Қиім тігетін машинашы іздеп даярлана бастағаны</w:t>
        <w:br/>
        <w:t>Ғайшаға батады.</w:t>
        <w:br/>
        <w:t>ХХ ғасырдың басындағы кейбір көркем шығармаларда осы</w:t>
      </w:r>
    </w:p>
    <w:p>
      <w:r>
        <w:t>П7</w:t>
        <w:br/>
        <w:t>ларына байланысты. Бұлар ілгеріректе қазіргі әдеби тіліміздегі</w:t>
        <w:br/>
        <w:t>біраз сөздің басында қолданылған. Олардың дені -- есім сөздер.</w:t>
        <w:br/>
        <w:t>Ара-тұра етістік те бар. Мысалы, фонетикалық құрамы жағы-</w:t>
        <w:br/>
        <w:t>нан бүгінде әбден тұрақтанған, болымсыздық еш есімдігі мен әр</w:t>
        <w:br/>
        <w:t>белгісіз есімдігі Жандыбаевтың «Жас ғамырым яки жастықта</w:t>
        <w:br/>
        <w:t>ғафләт» атты шағын повесінде һеш, һәр түрінде қолданылған.</w:t>
        <w:br/>
        <w:t>Осы тәріздес есім сөздерге байланысты фонетикалық кейбір</w:t>
        <w:br/>
        <w:t>ауытқулар С. Қөбеевтің «Қалың мал» романының ескі басылуы-</w:t>
        <w:br/>
        <w:t>нан да, «Үлгілі бала кітабында» да, «Өткен күндерде» де, «Топ</w:t>
        <w:br/>
        <w:t>жарғанда» да, басқа шығармаларда да ұшырасады. Мұндай</w:t>
        <w:br/>
        <w:t>ерекшелік етістік сөздерде де бар. Бірақ осы күнгі қолданудағы</w:t>
        <w:br/>
        <w:t>әзірле етістігінің Ж дауыссызы арқылы, яғни хазірла болып</w:t>
        <w:br/>
        <w:t>айтылуы Октябрь алдындағы көркем әдебиетте «Қыз көрелік»</w:t>
        <w:br/>
        <w:t>пен «Қапитан қызының» аудармасы сияқты жекелеген кітап-</w:t>
        <w:br/>
        <w:t>тарда ғана байқалады. Сондай-ақ, қазіргі есеп сөзі де ол кезгі</w:t>
        <w:br/>
        <w:t>кейбір шығармада қ фонемасы арқылы қисап түрінде қолданы-</w:t>
        <w:br/>
        <w:t>лады. Ал «Қапитан қызының» аудармасында және «Қыз көре-</w:t>
        <w:br/>
        <w:t>лікте» хазірла мен әзірле формалары аралас жұмсалып отыра-</w:t>
        <w:br/>
        <w:t>ды. «Қамар сұлуда» бүл тәрізді фонетикалық ауытқу байқал-</w:t>
        <w:br/>
        <w:t>майды.</w:t>
        <w:br/>
        <w:t>Қөғаршындар өздерінің бір тұқымына қисап етіп аралары-</w:t>
        <w:br/>
        <w:t>на кіргізді («Үлгілі бала кітабы»); Сақалыңның қисабы сайын</w:t>
        <w:br/>
        <w:t>басында ақыл болса (сонда); Семейге 7-нші майда ат хазір-</w:t>
        <w:br/>
        <w:t>леңіз деп хабар берді («Қыз көрелік»); Мен сіздердің біріңізді</w:t>
        <w:br/>
        <w:t>артық деп хисап қылмаймын (сонда); Анам бір тасайақ шай,</w:t>
        <w:br/>
        <w:t>бір-екі табалық ұнын хазірлеп қойды («Жас ғұмырым»); Бір</w:t>
        <w:br/>
        <w:t>үйді хазір леп... (сонда); Біздің толықсыған жас шақтарылыз.</w:t>
        <w:br/>
        <w:t>йәр кімге мағлұм (сонда); НӘр жерде төмпешік бастары қа-</w:t>
        <w:br/>
        <w:t>райып... (сонда); Қолдағы қару-жарақпенен хазірленіңіз («Қа-</w:t>
        <w:br/>
        <w:t>питан қызы»); Хазір болыңдар келіп қалса (сонда); Аттар</w:t>
        <w:br/>
        <w:t>һәрберден соң жүрмеді (сонда); ЕВәр түрлі өткен-кет-</w:t>
        <w:br/>
        <w:t>кен істерін әңгіме қылып («Қалыц мал», 1913 жылғы басылуы-</w:t>
        <w:br/>
        <w:t>нан); Ұйықтасамда йеш шықбайсың түсімнен («Өткен күн-</w:t>
        <w:br/>
        <w:t>дер»); Хош шіске салқын һауа толған шақта («Топ жарған»);</w:t>
        <w:br/>
        <w:t>Біз елден һафта болды шықтық шетке (сонда); Надандық</w:t>
        <w:br/>
        <w:t>дариасынан өтсек аман, Қыбладан рахмет желі есіп хәман</w:t>
        <w:br/>
        <w:t>(«Ақын»).</w:t>
        <w:br/>
        <w:t>Бұл келтірілген мысалдардағы қисап, хазир, һауа, Яафта,</w:t>
        <w:br/>
        <w:t>һаман т. б. сөздер әдеби тілде есеп, әзір, ауа, апта, әман форма-</w:t>
        <w:br/>
        <w:t>сында қалыптасты.</w:t>
        <w:br/>
        <w:t>ХХ ғасырдың басындағы шығармалардың кейбіреулерінде</w:t>
        <w:br/>
        <w:t>қазіргі с фонемасының орнына й дыбысы қолданылған. Бі-</w:t>
        <w:br/>
        <w:t>рак бұл да жүйелілік ала алмаған; бірде сөз басында Ш тұрса,</w:t>
        <w:br/>
        <w:t>енді бір жерде ж айтылады. Мұндай фонетикалық ауытқу сол</w:t>
        <w:br/>
        <w:t>кезгі әдебиет кітаптарының көбінесе татар баспасынан шығуы-</w:t>
        <w:br/>
        <w:t>мен байланысты, Әйткені ол уақыттағы барша қазақ ж арны-</w:t>
        <w:br/>
        <w:t>на ш дыбысын айтқан емес. Және бұдан арғы жердегі Ыбырай,</w:t>
        <w:br/>
        <w:t>2</w:t>
        <w:br/>
        <w:t>жалғаулықтар бар. Олар, негізінен, мыналар: уа, йәм, ине,</w:t>
        <w:br/>
        <w:t>ләкин. Бұл жалғаулықтар -- өзге тіл элементтері. Мысалы, уа</w:t>
      </w:r>
    </w:p>
    <w:p>
      <w:r>
        <w:t>жалғаулығы -- араб тілінің элементі. Оный парсы тіліндегі білді-</w:t>
        <w:br/>
        <w:t>ретін мағынасы-- және шағы. Парсы тілінде қазақ тіліндегі-</w:t>
        <w:br/>
        <w:t>дей уа түрінде емес, 60 болып оқылады. Ал араб тілінде ол У</w:t>
        <w:br/>
        <w:t>түрінде беріледі. Бұл әсіресе сөйлеу тілінде У болып айтыла-</w:t>
        <w:br/>
        <w:t>ды!. Қазақ тіліндегі және жалғаулығының мағынасын білді-</w:t>
        <w:br/>
        <w:t>ретін йӘм жалғаулығы да сол парсы тілінен?. Ине жалғаулы-</w:t>
        <w:br/>
        <w:t>ғы шағатай тілінде бір түрлі айтылса, түрік тілінде тағы бір түр-</w:t>
        <w:br/>
        <w:t>лі айтылады. Мысалы, шағатай тілінде яна түрінде, қазан та-</w:t>
        <w:br/>
        <w:t>тарларының тілінде және болып қолданылса, түрік тілінде йена,</w:t>
        <w:br/>
        <w:t>азербайжан тілінде кине опять, ешце түрінде жұмсалады. Қазіргі</w:t>
        <w:br/>
        <w:t>өзбек тілінде, әсіресе ауызекі тілінде көбірек айтылатын ЛӘкин</w:t>
        <w:br/>
        <w:t>жалғаулығы араб тілінен енген. Л. 3. Будагов өзінің атақты</w:t>
        <w:br/>
        <w:t>сөздігінде оның араб тіліндегі мағынасын былай түсіндіреді:</w:t>
        <w:br/>
        <w:t>лакінь но, впрочемв, Уа, һәм, ине жалғаулықтарының орнына</w:t>
        <w:br/>
        <w:t>қазіргі қазақ тілінде және, мен жалғаулықтары қолданылады.</w:t>
        <w:br/>
        <w:t>Ал уа, йәм, ине, ләкин жалғаулықтары ХХ ғасырдың бас</w:t>
        <w:br/>
        <w:t>кезіндегі шығармалардың тілінде бірді-екілі ғана ұшырасады.</w:t>
        <w:br/>
        <w:t>(Лакин жалғаулығының қызметін, мағынасын бүгінгі әдеби тілі-</w:t>
        <w:br/>
        <w:t>мізде бірақ, алайда жалғаулықтары білдіреді. Бұл арада мына</w:t>
        <w:br/>
        <w:t>бір жайды да атай кеткен жөн. Жоғарыда келтірілген жалғау-</w:t>
        <w:br/>
        <w:t>лықтардың қолданылуы осы тұстағы көркем шығармалардың</w:t>
        <w:br/>
        <w:t>тілінде бір дәрежеде емес. Бұлар, мысалы, ХХ ғасырдың бас ксе-</w:t>
        <w:br/>
        <w:t>зінде жарияланған шығармалардың бәрінен емес, «Қыз көре-</w:t>
        <w:br/>
        <w:t>лік» романы Мен «Қапитан қызының» аудармасында, «Жас ғұ-</w:t>
        <w:br/>
        <w:t>мырымда» ара-тұра ұшырасады. «Қыз көрелікте» ине жалғау-</w:t>
        <w:br/>
        <w:t>лығы, ал «Қапитан қызының» аудармасында бірді-екілі рет</w:t>
        <w:br/>
        <w:t>ләкин мен йЙӘм жалғаулығы ғана жұмсалады.</w:t>
        <w:br/>
        <w:t>Ләкин мен қарсы келген адамды өлтірдім («Қапитан қы-</w:t>
        <w:br/>
        <w:t>зы»); Бізге фарыз тамшы қанымыз қалғанша ұрсу ләкин айел-</w:t>
        <w:br/>
        <w:t>дерді орналастыру керек дедім (сонда); Менің ескі достым ЙӘ М</w:t>
        <w:br/>
        <w:t>құрбым (сонда); Бұл адам орта бойлы жігіт ағасы орысша, мұ-</w:t>
        <w:br/>
        <w:t>сылманша оқыған һәм қазақтың нендей тұрмыста тұратұғы-</w:t>
        <w:br/>
        <w:t>нын білетін бір кісі екен («Жас ғұмырым»); Өздерінің айнала-</w:t>
        <w:br/>
        <w:t>сындағы нәрседен басқа йеш бір нәрсе көргендері жоқ Вәм</w:t>
        <w:br/>
        <w:t>көрмеділер (сонда). Өзінің барған мақсұды біткен соң ине</w:t>
        <w:br/>
        <w:t>үйіндегі тоқал шешесі Жәкіш кеткеннен кейін екі қабат болып</w:t>
        <w:br/>
        <w:t>(«Қыз көрелік»); Ине әлгі мұғалім Ғайыс байды нәсихатлан...</w:t>
        <w:br/>
        <w:t>(сонда). Осы мысалдарға қарасақ, ХХ ғасырдың бас кезіндегі</w:t>
        <w:br/>
        <w:t>1 Персидско-русский словарь (составил А. А. Фархадян), Москва 1959,</w:t>
        <w:br/>
        <w:t>2Ібет: Л. З. Будагов. Сравинтельный словарь турецко-татарских наречий. П.</w:t>
        <w:br/>
        <w:t>-бет.</w:t>
        <w:br/>
        <w:t>2 Бұлда сонда П, 314-бет; А. А, Фархадянның аталған шығармасы,</w:t>
        <w:br/>
        <w:t>739-бет.</w:t>
        <w:br/>
        <w:t>3.Л, З. Будаговтың аталған шығармасы, ПІ, 343, 369-беттер.</w:t>
        <w:br/>
        <w:t>4 Сонда, 186-бет,</w:t>
        <w:br/>
        <w:t>121</w:t>
        <w:br/>
        <w:t>нетикалық екінші бір құбылыс ғ (кейде ж ) дауыссызына</w:t>
        <w:br/>
        <w:t>байланысты аңғарылады. Бұл фонеманың сөздің басында және</w:t>
        <w:br/>
        <w:t>орта позициясында қолданылуының өзі түрліше болып келеді.</w:t>
        <w:br/>
        <w:t>Қазіргі әдеби тілімізде: Ғ дауыссызынан басталатын кейбір</w:t>
        <w:br/>
        <w:t>сөздердің ғ дыбысы оқта-текте түсіп қалады. Мұндай сөздер</w:t>
        <w:br/>
        <w:t>өте сирек. Мысалы, «Қамар сұлуда» ғұзір сөзі үзір түрінде</w:t>
        <w:br/>
        <w:t>қолданылған: Мұнда тағы бір-екі күн болыңыз деп үзір</w:t>
        <w:br/>
        <w:t>қылып жібермеді. «Қамар сұлуда» ғ дыбысының сөз басында</w:t>
        <w:br/>
        <w:t>сақталуы көбірек аңғарылады. ғ фонемасы, сондай-ақ осы</w:t>
        <w:br/>
        <w:t>жиырма жыл ішіндегі өзге көркем шығармаларда да көбінесе</w:t>
        <w:br/>
        <w:t>түсірілмей қолданылады. Мысалы, Октябрь алдындағы көркем</w:t>
      </w:r>
    </w:p>
    <w:p>
      <w:r>
        <w:t>әдебиет тілінде ғ фонемасынан басталатын сөздер мыналар.</w:t>
        <w:br/>
        <w:t>Жүйрік деп ханға атым ғарыз қылған («Топ жарған»); Ға-</w:t>
        <w:br/>
        <w:t>қыл мен шариғатқа тұғыры болса, Жүрмейік файдалы істен</w:t>
        <w:br/>
        <w:t>бекер қашып («Бар оқиға»); Біздіңше ғөнер алды не десеңіз</w:t>
        <w:br/>
        <w:t>(сонда); Бұл күнде жастарың да хызметде емес, Ол күнде ғас-</w:t>
        <w:br/>
        <w:t>кереді кәрі шалың (сонда); Мұнан соң үлкен афат боды қоян,</w:t>
        <w:br/>
        <w:t>Хұдайға жақсы-жаман бәрі ғайан («Ақын»); Жаранлар ғазап</w:t>
        <w:br/>
        <w:t>отдан қылғыл хауф («Ақыуал қыямет»); Сіз йаки жетім, Йаки</w:t>
        <w:br/>
        <w:t>болмаса бір адамдан жәбір көрүп ғарыз берерге жүр-</w:t>
        <w:br/>
        <w:t>сіз («Қапитан қызы»); Қамендант аз ғаскердің алдында</w:t>
        <w:br/>
        <w:t>жұр екен (сонда); Қарап тұрсам ғұмырлар ескен жел сықылды</w:t>
        <w:br/>
        <w:t>(«Жас ғұмырым»); Бұл нәрсеңіздің бағасы қанша тұрады, бұл</w:t>
        <w:br/>
        <w:t>фачарыңызның не ғөнері бар («Қыз көрелік»); Енді қайтсе де</w:t>
        <w:br/>
        <w:t>Ғайыс бай бұлардан құбылудың ғылажын ойлады (сонда);</w:t>
        <w:br/>
        <w:t>Мұндай ғұмыр бергенше, маған өлім берсейші ... («Көргенді</w:t>
        <w:br/>
        <w:t>бала, үлгілі ана»).</w:t>
        <w:br/>
        <w:t>Бүгінгі әдеби тілімізде осы келтірілген сөздердің қай-қайсы-</w:t>
        <w:br/>
        <w:t>сы да қолданылады, бірақ бұлардың бәрінде де ғ фонемасы</w:t>
        <w:br/>
        <w:t>түсіріліп айтылады; ақыл, өнер, аян, азап, арыз, әскер, өмір,</w:t>
        <w:br/>
        <w:t>ылаж (лаж). Араб тілінен кірген сөздер тек бұлар ғана емес.</w:t>
        <w:br/>
        <w:t>Қазіргі қазақ тілінде Ғ дауыссызынан басталатын бұдан да</w:t>
        <w:br/>
        <w:t>басқа біраз сөз бар. Бірақ араб тілінен ауысқан Ғғ фонемалы</w:t>
        <w:br/>
        <w:t>сөздердің кейбіреулері әлі де, негізінен сол әуелгі түрінде, өзге-</w:t>
        <w:br/>
        <w:t>ріссіз қолданылып келеді, мысалы: ғашық, ғалым, ғасыр т, б.</w:t>
        <w:br/>
        <w:t>Тек «Қалың мал» романында бір-ақ жерде сөз басындағы ғ</w:t>
        <w:br/>
        <w:t>фонемасы түсіріліп қолданылған. Бірақ мұнда сөз ортасындағы</w:t>
        <w:br/>
        <w:t>ш дауыссызы с фонемасына ауысып кеткен: Ол келінге сыр-</w:t>
        <w:br/>
        <w:t>тынан асық болушы аз болмаса керек.</w:t>
        <w:br/>
        <w:t>«Қапитан қызында» ғаскер сөзімен қатар қазіргі әскер сөзі</w:t>
        <w:br/>
        <w:t>де өзгеріссіз қолданылған. Бірақ ол орыс тіліндегі армия сөзі-</w:t>
        <w:br/>
        <w:t>нің ыңғайымен, ия қосымшасы арқылы әскерша түрінде жұм-</w:t>
        <w:br/>
        <w:t>салған: Мен әскериаға жазылушы едім.</w:t>
        <w:br/>
        <w:t>Ғ дыбысының түбір сөздің орта позициясындағы қолда-</w:t>
        <w:br/>
        <w:t>нылу ерекшеліктері де көңіл аударарлық. Мұнда ол сөз басын-</w:t>
        <w:br/>
        <w:t>дағыдай кей жерде түсіріліп, кейде түсірілмей түрлінпе айтыл-</w:t>
        <w:br/>
        <w:t>8</w:t>
        <w:br/>
        <w:t>пауыт байлардан) зардап шекті. Қазақ халқының басындағы</w:t>
        <w:br/>
        <w:t>осы екі бірдей езу, тұрмыс зардабы әсіресе ХХ ғасырдың басын-</w:t>
        <w:br/>
        <w:t>да қатты күшейді. Шектен шыққан бұл озбырлық қазақ дала-</w:t>
        <w:br/>
        <w:t>сында, қалың көпшілік арасында саяси-әлеуметтік қозғалыс ту-</w:t>
        <w:br/>
        <w:t>дырды. Марксизмнің, В. И. Ленин бастаған коммунистік партия-</w:t>
        <w:br/>
        <w:t>ныц озық идеялары бұл кезде күннен-күнге Россияда үдей</w:t>
        <w:br/>
        <w:t>түскен революциялық күрес сарыны Қазақстанның да түкпір-</w:t>
        <w:br/>
        <w:t>түкпіріне тез жетті. Еңбекші тап азат өмірге, теңдікке жаппай</w:t>
        <w:br/>
        <w:t>ұмтылды.</w:t>
        <w:br/>
        <w:t>Қазақ халқы өз жерінің неше ғасыр бойы пайдасыз, бос</w:t>
        <w:br/>
        <w:t>жатқан кен байлығын игеріп, соның негізінде шаруашылықты</w:t>
        <w:br/>
        <w:t>қайта құруды, өнеркәсіп пен ауыл шаруашылығын жаңа сапада</w:t>
        <w:br/>
        <w:t>дамытуды армандады. Бұл үшін әуелі көшпелілікті қойып,</w:t>
        <w:br/>
        <w:t>отырықшылық тұрмысқа бейімделу қажет болды.</w:t>
        <w:br/>
        <w:t>Оқу-ағарту жұмыстары, мәдениет және өнер-білім салалары</w:t>
        <w:br/>
        <w:t>жандана түсті. ХХ ғасырдың басында Семей, Қызылжар, (қа-</w:t>
        <w:br/>
        <w:t>зіргі Петропавловск), Қостанай, Қызылорда, Торғай сияқты</w:t>
      </w:r>
    </w:p>
    <w:p>
      <w:r>
        <w:t>бірсыпыра қалаларда орыс-қазақ школдары пайда бола баста-</w:t>
        <w:br/>
        <w:t>ды. Мұнымен қоса ауылдық мектептер де көбейді. Осы мектеп-</w:t>
        <w:br/>
        <w:t>терден оқып шыққандардың көзқарасы өз халқына, оның келе-</w:t>
        <w:br/>
        <w:t>шегіне бұрынғы мұсылманша оқығандардан әлдеқайда ілгері</w:t>
        <w:br/>
        <w:t>болды. Олар қазақ халқының саяси, мәдени дамуына белсене ат</w:t>
        <w:br/>
        <w:t>салысты.</w:t>
        <w:br/>
        <w:t>ХХ ғасырдың басында қазақ Тілінде баспа жұмысы да қау-</w:t>
        <w:br/>
        <w:t>лап өсті. Профессор Б. Кенжебаевтың мәліметіне қарағанда,</w:t>
        <w:br/>
        <w:t>ХІХ ғасырдың 70--80-жылдары қазақ тілінде не бары 70 шама-</w:t>
        <w:br/>
        <w:t>лы кітап басылған болса, 1900--1917 жыл арасында 200 кітап</w:t>
        <w:br/>
        <w:t>басылып шыққанын көреміз.</w:t>
        <w:br/>
        <w:t>ХХ ғасырдың басындағы ақындар, негізінен, екі бағытта бой</w:t>
        <w:br/>
        <w:t>көрсетті. Бір тобы, мысалы, өздерінің шығармаларын әдебиетте</w:t>
        <w:br/>
        <w:t>әріден келе жатқан, ескілікті көксейтін, буржуазиялық сарын-</w:t>
        <w:br/>
        <w:t>дағы дидактикалық діни дәстүрде жазды. Әрине, бұл бағыттағы</w:t>
        <w:br/>
        <w:t>ақындар (М. Қөпеев, М. Қалтаев) өздері өмір сүрген ортаның</w:t>
        <w:br/>
        <w:t>кемшілігін де көрсете отырды. Сонымен қоса өлендерінде ҡа-</w:t>
        <w:br/>
        <w:t>раңғы елді ілгері ұмтылуға, жаңалыққа талпынуға үндеді. Со-</w:t>
        <w:br/>
        <w:t>лай бола тұрғанмен, ХХ ғасырдың бас кезінде жоғарыдағы тә-</w:t>
        <w:br/>
        <w:t>різді кейбір ақындардың творчествосында ара-тұра идеялық</w:t>
        <w:br/>
        <w:t>ауытқу да болды. Абайдан, Алтынсариннен келе жатқан реалис-</w:t>
        <w:br/>
        <w:t>тік, ағартушылық желіні, демократтық әуенді ХХ ғасырдың ба-</w:t>
        <w:br/>
        <w:t>сында М. Сералин, С. Торайғыров т. б. жазушылар дамыта</w:t>
        <w:br/>
        <w:t>түсті.</w:t>
        <w:br/>
        <w:t>Міне, ХХ ғасырдың басында Қазақстандағы саяси-әлеуметтік</w:t>
        <w:br/>
        <w:t>жағдай, жалпы мәдени даму, әдебиеттің өсуі, оқу-ағарту ісінің</w:t>
        <w:br/>
        <w:t>барысы, баспа жұмысының халі, қысқаша шолғанда, осындай</w:t>
        <w:br/>
        <w:t>еді. Жан-жақты етек ала бастаған бұл құбылыстардың қай-қай-</w:t>
        <w:br/>
        <w:t>105</w:t>
        <w:br/>
        <w:t>көрсетіп қалады. Мысалы-мыш тұлғасы бірен-саран публи-</w:t>
        <w:br/>
        <w:t>цистикалық сын мақалаларда ара-тұра әлі де қолданылады.</w:t>
        <w:br/>
        <w:t>Етістіктің белгісіз (шексіз деп те айтады Е. Ж.) келер шақ</w:t>
        <w:br/>
        <w:t>-ар формасы бүгін де әдеби тілде жиі айтылады. Бірақ ХХ ға-</w:t>
        <w:br/>
        <w:t>сырдың басындағы көркем шығармалардың бәрінде -ар түрін-</w:t>
        <w:br/>
        <w:t>де ұшыраса бермейді. Мысалы «Қыз көрелік» романында бұл</w:t>
        <w:br/>
        <w:t>форма бір сөйлемде -ұр болып жұмсалған: Ана залымларның</w:t>
        <w:br/>
        <w:t>жауызлығы тисе екі дүниеде обалына біз қалұрмыз. -Ар тұул-</w:t>
        <w:br/>
        <w:t>ғасының осылай кейде -ұр түрінде, ара-тұра тіпті -ыр болып</w:t>
        <w:br/>
        <w:t>та қолданылуы сонау Орхон-Енисей жазбаларынан!, көне ұйғыр</w:t>
        <w:br/>
        <w:t>ескерткіштерінен? бері, тым әріден, келе жатқан дәстүр. -Ар</w:t>
        <w:br/>
        <w:t>формантының -ұр немесе -Ыр түрінде қолданылуын ХИІ ға-</w:t>
        <w:br/>
        <w:t>сырдағы «түркі-араб сөздігінен» де, «Қодекс куманикустан» да</w:t>
        <w:br/>
        <w:t>көруге болады.</w:t>
        <w:br/>
        <w:t>«Қапитан қызында» осы -ар тұлғасы арқылы жасалған</w:t>
        <w:br/>
        <w:t>тұйық рай етістік көбінесе барыс жалғауында тұрады. Ғарыз</w:t>
        <w:br/>
        <w:t>берерге жүрсіз бе («Қапитан қызы»); Фадша дерге көңілім</w:t>
        <w:br/>
        <w:t>бармады (сонда); -Ар тұлғасы арқылы келетін осы тәрізді</w:t>
        <w:br/>
        <w:t>етістік «Қалың мал» мен «Қамар сұлуда» бірен-саран кездеседі.</w:t>
        <w:br/>
        <w:t>-Ар тұлғасының әдетте келер шақ есімше қызметінде қолда-</w:t>
        <w:br/>
        <w:t>нылатыны мәлім. Бірақ осы -ар келер шақ есімшеңің екінші тү-</w:t>
        <w:br/>
        <w:t>рін жасайтын -а-й-тын, -атын (етін) тұлғасының орнында</w:t>
        <w:br/>
        <w:t>да кейде қолданылып отырған. Бұл әсіресе А. Жандыбаевтың</w:t>
        <w:br/>
        <w:t>шығармалары тілінен азды-көпті байқалады. Әлгі жаман сөздер-</w:t>
        <w:br/>
        <w:t>ді айтқанда қабағын шытып маған қарар еді («Жас ғұмы-</w:t>
      </w:r>
    </w:p>
    <w:p>
      <w:r>
        <w:t>рым»).</w:t>
        <w:br/>
        <w:t>-Ар формасының -а-тын (-й-тын) орнында қолданылу рет-</w:t>
        <w:br/>
        <w:t>тері ара-тұра бүгінгі кейбір мақалаларда, өлеңдерде байқалып</w:t>
        <w:br/>
        <w:t>қалады. Мысалы, Жұмысты Бейімбет сарылып отырып қарқын-</w:t>
        <w:br/>
        <w:t>ды істер еді («Қазақ әдебиеті»); Сүйгеніне тигеннің Арманы</w:t>
        <w:br/>
        <w:t>жоқ дер еді (С. Сейфуллин).</w:t>
        <w:br/>
        <w:t>Осы кездегі көркем әдебиет тілінен ұшырасатын морфология-</w:t>
        <w:br/>
        <w:t>лық тұлғаның тағы бірі-- -тұғын формасы. Көне түркі тілде-</w:t>
        <w:br/>
        <w:t>рінде ол -тұрған формасында қолданылып, күрделі етістік</w:t>
        <w:br/>
        <w:t>түрінде жұмсалып келген: ала тұрған, бере тұрған, қала тұр-</w:t>
        <w:br/>
        <w:t>ған т. 6. -Тұрған формасы татар тілінде қазір де сақталған.</w:t>
        <w:br/>
        <w:t>Қазақ тілінде осы -тұрған көмекші етістігір фонемасы түсірі-</w:t>
        <w:br/>
        <w:t>ліп әуелі -тұғын Түріне айналған да, келе-келе бұл «дағды-</w:t>
        <w:br/>
        <w:t>ІН.А. Баскаков. Қаракалпакский язык, П. Фонетика и морфология,</w:t>
        <w:br/>
        <w:t>часть 1, М., 1982, 495-бет.</w:t>
        <w:br/>
        <w:t>2Й, А Батмаңов., Язык енисейских памятников древнетюркской пись-</w:t>
        <w:br/>
        <w:t>менности, Фрунзе, 1959, 95-бет.</w:t>
        <w:br/>
        <w:t>урышжанов. Следы говоров в языке «Тюрко-арабского слова-</w:t>
        <w:br/>
        <w:t>ря» ін века. Қазақ диалектологиясы (казахская диалектология), Алматы,</w:t>
        <w:br/>
        <w:t>1965. 143--146-беттер.</w:t>
        <w:br/>
        <w:t>114</w:t>
        <w:br/>
        <w:t>різді тосын элементтер қатарына тағы біраз сөз орамдарын жат-</w:t>
        <w:br/>
        <w:t>қызуға болады. Олар мына мысалдардағы сияқты.</w:t>
        <w:br/>
        <w:t>Жұбаныш деген нашар адамның жібі түзу шаруаға қолай-</w:t>
        <w:br/>
        <w:t>лы Жакіш есімлі қызы бар еді («Қыз көрелік»); Қанша</w:t>
        <w:br/>
        <w:t>есімді бәйбішесі елу бір жасында дүниеден қайтты («Қалың</w:t>
        <w:br/>
        <w:t>мал» романының арабша басылуынан алынды); Жәйуке деген</w:t>
        <w:br/>
        <w:t>кісінің оқу соңында жүрген жиырма бір жаста Ахмет есімді</w:t>
        <w:br/>
        <w:t>бір жақсы... («Қамар сұлу»); Керек мұсылманша, керек</w:t>
        <w:br/>
        <w:t>франсузша болсын кідінің оқуменен не істейтұғынын («Жас</w:t>
        <w:br/>
        <w:t>ғұмырым..); Өзіміз сонша көп болсақда арамызда керек мұ-</w:t>
        <w:br/>
        <w:t>сылманша, керек руша білетін адамымыз жоқ еді (сон-</w:t>
        <w:br/>
        <w:t>да). Осы келтірілген сөз қатарлары бұл шығармаларда жалғыз-</w:t>
        <w:br/>
        <w:t>жарымдап қана ұшырасады. Осындай басқа да бірлі-екілі сөз</w:t>
        <w:br/>
        <w:t>орамдары «Қапитан қызының» аудармасында да бар. Русша мұ-</w:t>
        <w:br/>
        <w:t>сылманша бек иахшы бірінші дережеде біліп шықты («Қыз</w:t>
        <w:br/>
        <w:t>көрелік»); Сен маған хызмет итсең мен сені қатар даражаға</w:t>
        <w:br/>
        <w:t>жеткізермін («Қапитан қызының» аудармасы); Бақсы зиратты</w:t>
        <w:br/>
        <w:t>жеті айналдырып, жұмысын жұмыстап болған соң... («Қа-</w:t>
        <w:br/>
        <w:t>мар сұлу»). Соңғы тіркес Ыбырайдың: аударма әңгімелерінде</w:t>
        <w:br/>
        <w:t>осы түрінде де, сондай-ақ жұмыс істеуге, жұмыс қылсам болып</w:t>
        <w:br/>
        <w:t>та қолданылады. Мысалы: жұмыс жұмыстауға әдеттенуге керек;</w:t>
        <w:br/>
        <w:t>құмырсқа екеш құмырсқа да тынбай жұмыс-жұмыстап жүр; жұ-</w:t>
        <w:br/>
        <w:t>мыс істеуге қуатың да бардай көрінеді... Бар бола тұрып мен</w:t>
        <w:br/>
        <w:t>жұмыс қылсам...</w:t>
        <w:br/>
        <w:t>ХХ ғасырдың басындағы көркем әдебиет тілінен сол дәуірге</w:t>
        <w:br/>
        <w:t>лайық кейбір термипдік ыңғайдағы тіркестер де шінаралап кез-</w:t>
        <w:br/>
        <w:t>деседі. Бірақ мұндай сөз орамдары ол тұстағы шығармаларда</w:t>
        <w:br/>
        <w:t>ондайлық көп емес. Бас ауылнай жағына барып стезд құрып</w:t>
        <w:br/>
        <w:t>келеміз («Қалың мал»); Онан соң ауылнай школда оқып та-</w:t>
        <w:br/>
        <w:t>мамдаған соң... («Қамар сұлу»); Сол елде указнай молдаБай-</w:t>
        <w:br/>
        <w:t>тік деген мұндай шіс-қоңыстың дыбысын сезісімен-ақ.. (сонда);</w:t>
        <w:br/>
        <w:t>Бір мезгілде Бәйтік молда ұшып тұра келіп киіз боқшасының</w:t>
        <w:br/>
        <w:t>ішінен... (сонда); Ауылнай школынан шыққаһ соң да Әбді-</w:t>
      </w:r>
    </w:p>
    <w:p>
      <w:r>
        <w:t>рахман малайлықтан құтыла алмады («Шұғаның белгісі»).</w:t>
        <w:br/>
        <w:t>8 80. ХХ ғасырдың басындағы көркем әдебиет тілінің</w:t>
        <w:br/>
        <w:t>лексикалық ерекшеліктері</w:t>
        <w:br/>
        <w:t>ХХ ғасырдың басында жарияланған көркем әдебиеттердің</w:t>
        <w:br/>
        <w:t>тілінен байқалатың лексикалық ерекшеліктер бар. Мұндай лек-</w:t>
        <w:br/>
        <w:t>енкалық ерекшеліктердің ішінде әсіресе араб, парсы сөздері, кө-</w:t>
        <w:br/>
        <w:t>не түркі («Древнетюркские элементы») және орыс тілдерінің</w:t>
        <w:br/>
        <w:t>Элементтері басым жатады. Енді бір сала сөздер: дналектизм-</w:t>
        <w:br/>
        <w:t>Дер, қазіргі тілде айтылмайтын терминдік атаулар, ішінарала-</w:t>
        <w:br/>
        <w:t>ғап татар, өзбек және басқа да кейбір түркі тілдерінің эле-</w:t>
        <w:br/>
        <w:t>менті.</w:t>
        <w:br/>
        <w:t>Бұл кезеңдегі көркем шығармалардың тілінде кездесетін</w:t>
        <w:br/>
        <w:t>93</w:t>
        <w:br/>
        <w:t>8 27. ХХ ғасырдың басындағы көркем әдебиет тілі</w:t>
        <w:br/>
        <w:t>Бүгінгі қазақ әдеби тіліндегі фонетикалық, лексикалық және</w:t>
        <w:br/>
        <w:t>грамматикалық нормалар бірден қалыптаса қалған жоқ. Өткен</w:t>
        <w:br/>
        <w:t>кезеңдердегі сияқты, ХХ ғасырдың басында да қазақ тілінің өз</w:t>
        <w:br/>
        <w:t>табиғатына, өз ерекшелігіне лайық, ұлттық артикуляциялық</w:t>
        <w:br/>
        <w:t>базаға сәйкестелінген арнайы алфавиті болған жоқ. Бұл тұс-</w:t>
        <w:br/>
        <w:t>тағы қаламгерлер әдебиетке ескі мұсылман мектептерінен хат</w:t>
        <w:br/>
        <w:t>танып, шығыс әдебиеттерін еркін оқи алатын дәрежеде келді.</w:t>
        <w:br/>
        <w:t>Сонымен қатар ХХ ғасырдың бас кезіндегі әдебиет уәкілдері</w:t>
        <w:br/>
        <w:t>арыс әдебиетінің озық үлгілерімен де жақсы таныс болды. Олар-</w:t>
        <w:br/>
        <w:t>дың, жоғарыда айтқандай, шығыс әдебиетімен таныстығы, мұ-</w:t>
        <w:br/>
        <w:t>сылманша оқып, хат таңуы өз шығармаларында орта азиялық</w:t>
        <w:br/>
        <w:t>түркі әдеби тілінің кейбір элементтерін пайдалануларына себеп</w:t>
        <w:br/>
        <w:t>болды. ХХ ғасырдың бас кезіндегі қазақ тіліндегі үлкенді-</w:t>
        <w:br/>
        <w:t>кішілі жазу нұсқалары (көркем әдебиет, газет, журнал, аудар-</w:t>
        <w:br/>
        <w:t>ма жұмыстар т. б.) біраз реттс татар баспасынан шығып тұрды.</w:t>
        <w:br/>
        <w:t>ХХ ғасырдың басындағы қазақ халқының өміріндегі саяси-әлеу-</w:t>
        <w:br/>
        <w:t>меттік дамуға, ғылым мен жалпы мәдениеттегі, эр алуан өнер-</w:t>
        <w:br/>
        <w:t>білім саласындағы өзгеріске байланысты, сондай-ақ орыс тілінің</w:t>
        <w:br/>
        <w:t>әсерінен де түрлі жаңа атаулар, тың ұғымдар, терминдер, тер-</w:t>
        <w:br/>
        <w:t>миндік сөз орамдары, аударма ыңғайында баламалар да</w:t>
        <w:br/>
        <w:t>пайда болды. Міне, осы жағдайлардың бәрі қазақ әдеби тілінің</w:t>
        <w:br/>
        <w:t>жалпы қалыптасу барысында ізсіз қалған жоқ. Демек, қазіргі</w:t>
        <w:br/>
        <w:t>әдеби тіліміздің фонетикалық, лексикалық және грамматикалық</w:t>
        <w:br/>
        <w:t>нормалары өздерінің алғаш пайда болу, біртіндеп даму, әбден</w:t>
        <w:br/>
        <w:t>тұрақтану үстінде өзгеріске түсті; әрдайым екшеліп, үнемі сұ-</w:t>
        <w:br/>
        <w:t>рыпталып отырды. Әдеби тілдік нормалар осы ұзақ процестің</w:t>
        <w:br/>
        <w:t>нәтижесінде келе-келе қалыптасты. Қазіргі әдеби тіліміздің фо-</w:t>
        <w:br/>
        <w:t>петикалық құрылымының («фонетический строй»), лексика,</w:t>
        <w:br/>
        <w:t>морфология және синтаксис жүйесінің ХХ ғасырдың бас кезінде-</w:t>
        <w:br/>
        <w:t>гі дамуындағы пегізгі процестер, ар түрлі өзгерістер белгілі дә-</w:t>
        <w:br/>
        <w:t>режеде сол тұстағы көркем әдебиет тілінен де, баспасөз бен кей-</w:t>
        <w:br/>
        <w:t>бір түрлі әдебиеттер тілінен де айқын көрінеді.</w:t>
        <w:br/>
        <w:t>5 28. ХХ ғасырдың басындағы көркем шығарма тілінде</w:t>
        <w:br/>
        <w:t>қазіргі әдеби нормадан тыс тұрған кейбір фонетикалық</w:t>
        <w:br/>
        <w:t>ауытқулар</w:t>
        <w:br/>
        <w:t>Қазақ тілі фонетикасының өз жүйесі, өз заңдылығы бар. Ті-</w:t>
        <w:br/>
        <w:t>Ліміздегі түбір сөзде екі дауыссыз дыбыстың қатар қолданыла-</w:t>
        <w:br/>
        <w:t>тын реттері санаулы-ақ. Мысалы, бүгінгі қазақ әдеби тілінде</w:t>
        <w:br/>
        <w:t>бір буынды түбір есімде с дыбысынан кейн 0% фонемасы-</w:t>
      </w:r>
    </w:p>
    <w:p>
      <w:r>
        <w:t>ның қолданылуы сирек байқалады. Мұндай қосар дауыссыздар</w:t>
        <w:br/>
        <w:t>қазақ тілінде, негізінен, ескі әдебиеттерде, әсіресе ХУП--ХУІП</w:t>
        <w:br/>
        <w:t>ғасырдағы хан жарлықтарының тілінде, діни әдебиеттерде, сон-</w:t>
        <w:br/>
        <w:t>108</w:t>
        <w:br/>
        <w:t>көркем шығармалардың тілінде ләкин, һәм, Уа, пне жалғау-</w:t>
        <w:br/>
        <w:t>лықтары жай сөйлем құрамында да, құрмалас сөйлемнің эле-</w:t>
        <w:br/>
        <w:t>менті ретінде де және сөйлем басында да, сөйлемнің орта по-</w:t>
        <w:br/>
        <w:t>зициясында да қолданылып келген. Бұл жалғаулықтар берірек-</w:t>
        <w:br/>
        <w:t>те шыққан шығармаларда, мысалы, С. Көбеевтің «Қалың мал»</w:t>
        <w:br/>
        <w:t>романында, С. Торайғыровтың «Қамар сұлуында» кездеспейді.</w:t>
        <w:br/>
        <w:t>Осы жалғаулықтардың қолданылуына байланысты Абайдың</w:t>
        <w:br/>
        <w:t>қара сөздерінде тағы бір ерекшелік бар. Уа және ләкин жал-</w:t>
        <w:br/>
        <w:t>ғаулықтарының кіріктіріліп, бір ғана бірақ жалғаулығының ор-</w:t>
        <w:br/>
        <w:t>нына қолданылғаны тәрізді, қара сөздердің тілінде уа және,</w:t>
        <w:br/>
        <w:t>уа әрнешік комплекстері де жарыстырыла қатар жұмсалады.</w:t>
        <w:br/>
        <w:t>Мұндай орайда уа және қазіргі тілімізде (әсіресе сөйлеу тілін-</w:t>
        <w:br/>
        <w:t>де) тағы және түрінде айтылатын қосардың (комплекстің) нег-</w:t>
        <w:br/>
        <w:t>шік қосарындағы мағынасын білдіреді, уа әр нешік -- соңғы сы-</w:t>
        <w:br/>
        <w:t>ңары татар тілінің элементі. Қазақ тіліндегі қандай деген &lt;ұрау</w:t>
        <w:br/>
        <w:t>есімдігімен мағыналас, сонда уй әр нешік қосары тағы қандай</w:t>
        <w:br/>
        <w:t>деген ұғымда айтылып тұр. Абайдың қара сөздерінде уа және,</w:t>
        <w:br/>
        <w:t>уа әр нешік қосарлары (комплекстері) мына ыңғайда қолданы-</w:t>
        <w:br/>
        <w:t>лады, Уа және назначенив қылғанда тергеуі, сұрауы барлы-</w:t>
        <w:br/>
        <w:t>ғына қарамаса, өтірік арыз берушілер азаяр еді; уа және аәр-</w:t>
        <w:br/>
        <w:t>бір болыс елде старшина басы бір би сайлағандық... Уа әрнешік</w:t>
        <w:br/>
        <w:t>бойларынан адам жақсы көрерлік, көңіл тиянақ қыларлық бір</w:t>
        <w:br/>
        <w:t>нәрсе тапсам керек еді.</w:t>
        <w:br/>
        <w:t>ХХ ғасырдың басындағы көркем әдебиет тілінде йЙӘм жал-</w:t>
        <w:br/>
        <w:t>ғаулығы кейде Әм түрінде де қолданылған. Әм жалғаулығы</w:t>
        <w:br/>
        <w:t>бүгінгі әдеби тілде, әсіресе поэзия тілінде, ара-тұра публицисти-</w:t>
        <w:br/>
        <w:t>ка стилінде ИӘ.м күйінде де жұмсала береді.</w:t>
        <w:br/>
        <w:t>Ескі ситса шапан, бөз көйлек, етіктері де ескі әм жыртық,</w:t>
        <w:br/>
        <w:t>ішетіні кірпіш шай («Үлгілі бала кітабы»); Мен оның барлық</w:t>
        <w:br/>
        <w:t>мүлкін Әм сендерді де ұрыдан, қасқырдан күзетемін (сонда):</w:t>
        <w:br/>
        <w:t>Сөкпеңіз йәм наныңыз Сөзімнің жоқ астары (А. Шәмкенов); Ең-</w:t>
        <w:br/>
        <w:t>бектегі жеңіс пен жетімсіздік те, коммунизм үшін һәм отар-</w:t>
        <w:br/>
        <w:t>шылдыққа қарсы күрес те-- бәрі-бәрі де оны толғандырады</w:t>
        <w:br/>
        <w:t>(М. Әуезов).</w:t>
        <w:br/>
        <w:t>Осы дәуірдегі шығармалардың тілінен байқалатын кейбір</w:t>
        <w:br/>
        <w:t>синтаксистік ерекшеліктер қатарына жекелеген сөз тізбегін</w:t>
        <w:br/>
        <w:t>де жатқызуға болады. Біздің ғаскерді көріп оның қолықашар-</w:t>
        <w:br/>
        <w:t>ға қалды («Қапитан қызы»); Ертең ожолға жүрерге...</w:t>
        <w:br/>
        <w:t>(сонда); Савелич мені жалғыз жібермеске қалды (сонда);</w:t>
        <w:br/>
        <w:t>Мен ғажабқа қалдым (сонда); Мен ғажапқа қалдым</w:t>
        <w:br/>
        <w:t>(«Шұғаның белгісі»).</w:t>
        <w:br/>
        <w:t>Бұл мысалдардағы қашарға қалды, жүрерге қалды, жібер-</w:t>
        <w:br/>
        <w:t>меске қалды сөз орамдары қазіргі қазақ әдеби тілінде қайтайын</w:t>
        <w:br/>
        <w:t>деп тұрмын, берейін деп тұрғанда, қашайын деді, жүретін бол-</w:t>
        <w:br/>
        <w:t>ды, жібермеуге бекінді түрінде айтылып жүр. Жоғарғы үзінді-</w:t>
        <w:br/>
        <w:t>дегі -ар қосымшасы мен барыс жалғауы арқылы келген сөз</w:t>
        <w:br/>
        <w:t>орамдарының жасалуына өзге тіл әсері тиген сияқты. Осы тә-</w:t>
        <w:br/>
        <w:t>122</w:t>
      </w:r>
    </w:p>
    <w:p>
      <w:r>
        <w:t>сындағы көркем шығармалардың бірде-бірінде кездеспейді.</w:t>
        <w:br/>
        <w:t>Сондай-ақ -мыс тұлғасы да осы дәуірдегі ешқандай жазба ес-</w:t>
        <w:br/>
        <w:t>керткіште байқалмайды. Тек ол бір ғана Абайдың шығарма-</w:t>
        <w:br/>
        <w:t>сында, онда да бір-ақ рет үшінші жақ тәуелдік жалғауында</w:t>
        <w:br/>
        <w:t>тұрып қолданылған. Мысалы: ..бұлар туысынан болады, қал-</w:t>
        <w:br/>
        <w:t>мысы (қалғаны деген мағынада, Е. Ж.) жақсы ата, жақсы</w:t>
        <w:br/>
        <w:t>ана, жақсы құрбы, жақсы ұстаздан болады.</w:t>
        <w:br/>
        <w:t>ХХ ғасырдың бас кезіндегі көркем әдебиет тілінде өзінің</w:t>
        <w:br/>
        <w:t>қолданылуы жағынан осылай ерекшеленіп тұратын негізгі мар-</w:t>
        <w:br/>
        <w:t>фологиялық тұлғалардың бірі -- -мақ. Бұл-- осы кезеңдегі</w:t>
        <w:br/>
        <w:t>шығармалардың ішінде «Үлгілі бала кітабы», «Қамар сұлу»,</w:t>
        <w:br/>
        <w:t>«Қыз көрелік» романдарында бар. Бұл шығармаларда қазіргі</w:t>
        <w:br/>
        <w:t>әдеби тіліміздегі -у формасында қолданылу көбірек кездеседі.</w:t>
        <w:br/>
        <w:t>Көлдің жағасындағы бір ағашқа қонып жемекке даярлан-</w:t>
        <w:br/>
        <w:t>ды («Үлгілі бала кітабы»); Сол бауырын және ата-ана ел-жұр-</w:t>
        <w:br/>
        <w:t>тын көрмекке...поиздға отырып тезірек қайтты («Қыз көре-</w:t>
        <w:br/>
        <w:t>лік»).</w:t>
        <w:br/>
        <w:t>Бұл тұстағы көркем әдебиет тілінде бірлән мұндай жиі</w:t>
        <w:br/>
        <w:t>емес. Қазіргі қазақ тілінде қалыптасқан көмектес жалғауы</w:t>
        <w:br/>
        <w:t>түркі тілдерінің көбінде жоқ. Ол тілдерде көмектес жалғауы-</w:t>
        <w:br/>
        <w:t>ның орнына осы -- бірлан шылауы қолданылады және жеке сөз</w:t>
        <w:br/>
        <w:t>ретінде үнемі бөлек жазылады. Бұл шылау түркі тілдерінде фо-</w:t>
        <w:br/>
        <w:t>нетикалық өзгеріске түскен. Татар тілінде бірлән түрінде, ал</w:t>
        <w:br/>
        <w:t>қазіргі өзбек әдеби тілінде билан болып айтылады. Осы -- бір-</w:t>
        <w:br/>
        <w:t>лән формасының қалыптасу тарихы жайында түркі тіл маман-</w:t>
        <w:br/>
        <w:t>дары жалпы мынадай бір ғана пікірге келді: бір (сан есім)</w:t>
        <w:br/>
        <w:t>--илән -- бірилән:&gt;бірләні&gt;білан2&gt;&gt;бен, пен т. б. Мысалы,</w:t>
        <w:br/>
        <w:t>Л. З. Будагов өзінің сөздігінде біз талдап отырған бірләннің түр-</w:t>
        <w:br/>
        <w:t>кі тілінде илә, илн, лән, лӘ, шағатай тілінде ила, илан, била, ал</w:t>
        <w:br/>
        <w:t>татар тілінде бірлә, бірлан, блан болып жұмсалатынын аңғар-</w:t>
        <w:br/>
        <w:t>тады.!</w:t>
        <w:br/>
        <w:t>Осы кезеңдегі туындылардың ішінен бірлән әсіресе «Қыз</w:t>
        <w:br/>
        <w:t>көрелік» романы мен «Қапитан қызының» аудармасында, ара-</w:t>
        <w:br/>
        <w:t>тұра, «Ақыуал қыяматта» едәуір жұмсалып отырады. Бұларда</w:t>
        <w:br/>
        <w:t>сондай-ақ мен жалғауы -менен (бенен) түрінде де байқалып</w:t>
        <w:br/>
        <w:t>қалады. Алайда мұндай ішінаралап қана ұшырасатын бірді-</w:t>
        <w:br/>
        <w:t>екілі морфологиялық өзгешеліктерді ХІХ ғасырдың соңғы ши-</w:t>
        <w:br/>
        <w:t>регі мен осы ғасырдың бас кезінде шыққан жалпы қара сөз</w:t>
        <w:br/>
        <w:t>үлгілеріне тән ерекшелік ретінде қарауға болмайды, тек өзге</w:t>
        <w:br/>
        <w:t>тіл элементі ыңғайында ғана бағалаған жөн. Өйткені олардың</w:t>
        <w:br/>
        <w:t>қай-қайсысында да қазіргі -мен, -пен тұлғалары -менен, -пйе-</w:t>
        <w:br/>
        <w:t>нен болып жұмсалып отырады.</w:t>
        <w:br/>
        <w:t>Сонда Ғайникамал бір неше күндер пароход бірлән жүріп...</w:t>
        <w:br/>
        <w:t>(«Қыз көрелік»); Ыжтыхат лән оқып (сонда); Ғайникамал</w:t>
        <w:br/>
        <w:t>бірлән мұғалім үшеңін пароходқа отырып (сонда); Мен бас-</w:t>
        <w:br/>
        <w:t>1Л.З.Будагов. Сравиительный славарь.., 208, 254-беттер.</w:t>
        <w:br/>
        <w:t>16</w:t>
        <w:br/>
        <w:t>ды ұсынады. Былайғы жерде қазақ тілінде жазылған прозалық</w:t>
        <w:br/>
        <w:t>шығармалар жиілей түседі. Олардың бастылары -- Тайыр Жо-</w:t>
        <w:br/>
        <w:t>мартбаевтың 1912 жылы Семейде басылған 5254 көрелік» ро-</w:t>
      </w:r>
    </w:p>
    <w:p>
      <w:r>
        <w:t>маны, Спандияр Көбеевтің 1913 жылы жарияланған «Қалың</w:t>
        <w:br/>
        <w:t>малы», Сұлтанмахмұт Торайғыровтың 1914 жылы шыққан «Қа-</w:t>
        <w:br/>
        <w:t>мар сұлуы», Бейімбет Майлиннің 1915 жылы жарық көрген</w:t>
        <w:br/>
        <w:t>«Шұғаның белгісі» атты повесі.</w:t>
        <w:br/>
        <w:t>Бұл кезеңде ара-тұра поэзиялық шығармалар да жариялан-</w:t>
        <w:br/>
        <w:t>ды. Мысалы: С. Сейфуллиннің «Өткен күндері», С. Торайғыров-</w:t>
        <w:br/>
        <w:t>тың «Қім жазықты», «Адасқан өмір», «Қедей» поэмалары,</w:t>
        <w:br/>
        <w:t>Т. Жомартбаевтың «Балаларға жемісі» және осы сияқтылар.</w:t>
        <w:br/>
        <w:t>Қөркем әдебиеттің ХХ ғасырдың бас кезіндегі бұлардан өзге соң-</w:t>
        <w:br/>
        <w:t>ғы бір саласы -- әр түрлі ескі жыр үлгісінде, толғау түрінде,</w:t>
        <w:br/>
        <w:t>қисса ыңғайында, үгіт-насихат, дін сарынында жазылған өлең</w:t>
        <w:br/>
        <w:t>үлгілері.</w:t>
        <w:br/>
        <w:t>Баспасөз түрінің де молая түскен шағы -- Осы жиырма жыл</w:t>
        <w:br/>
        <w:t>іші. Бұл аралықта газет санының өсуімен қоса («Қазақстан»,</w:t>
        <w:br/>
        <w:t>«Қазақ», «Дұрыстық жолы» т. 8.), тұңғыш рет әр түрлі журнал-</w:t>
        <w:br/>
        <w:t>дар («Айқап», «Мұғалім»), аударма еңбектер шығып тұрды. Бұ-</w:t>
        <w:br/>
        <w:t>рын оқта-текте мысалдар не бір шағын әңгімелер ғана аудары-</w:t>
        <w:br/>
        <w:t>лып келсе, енді кесек шығарма да аударылды. Бұған ілгеріде</w:t>
        <w:br/>
        <w:t>аталған «Қапитан қызының» аудармасы дәлел. Осы кезеңде</w:t>
        <w:br/>
        <w:t>әр алуан тақырыпта жазылған көпшілік қолды шағын-шағын</w:t>
        <w:br/>
        <w:t>ғылми кітапшалар да («Арақ және арақтың зияны» (1907),</w:t>
        <w:br/>
        <w:t>«Жамандату, күйдіргі» (1902), «Қышыманың турасында»</w:t>
        <w:br/>
        <w:t>(1907), «Айал жайында» (1903), «Малда болатын жұқпалы ау-</w:t>
        <w:br/>
        <w:t>рулар» (1911), «Афат яки холера әңгімесі» (1905), «Езги Ека-</w:t>
        <w:br/>
        <w:t>терина» (1902--1903), кейбір ресми жазба документтер («Устав</w:t>
        <w:br/>
        <w:t>тургайского сельско-хозяйственного обшества» (1903) жиі ау-</w:t>
        <w:br/>
        <w:t>дарылып отырылды.</w:t>
        <w:br/>
        <w:t>Сөйтіп, ХХ ғасырдың бас кезіндегі қазақ тіліндегі жалпы</w:t>
        <w:br/>
        <w:t>жазба әдебиетті, негізінен, мынадай үш салаға бөліп қарауға</w:t>
        <w:br/>
        <w:t>болады: көркем шығармалар, баспасөз нұсқалары және аударма</w:t>
        <w:br/>
        <w:t>еңбектер. Бірақ әдеби тілді, әдеби тілдегі функционалдық стиль-</w:t>
        <w:br/>
        <w:t>дерді (публицистикалық стильді, ғылми стильді, ресми іс қағаз-</w:t>
        <w:br/>
        <w:t>дарының стилін) қалыптастырудағы ролі жағынан, әдеби тілде-</w:t>
        <w:br/>
        <w:t>гі стильдерге жалпы қатысы жөнінен алғанда, соңғы екі сала</w:t>
        <w:br/>
        <w:t>әдебиет, яғни мерзімді баспасөз түрлері (газет, журнал) мен</w:t>
        <w:br/>
        <w:t>аударма әдебиетінің (көркем аудармадан өзге) бір-бірінен сон-</w:t>
        <w:br/>
        <w:t>шалықты алшақтығы жоқ. Міне, осы себепті де ХХ ғасырдың</w:t>
        <w:br/>
        <w:t>басындағы әдеби тілдің дәрежесін, оның жалпы күйін екі түрлі</w:t>
        <w:br/>
        <w:t>жазба әдебиет төңірегінде ғана сөз ету орынды, яғни көркем әде-</w:t>
        <w:br/>
        <w:t>биет тілі, баспасөз және басқа әдебиеттер тілі деп бөліп, жеке-</w:t>
        <w:br/>
        <w:t>леп талдаймыз.</w:t>
        <w:br/>
        <w:t>107</w:t>
        <w:br/>
        <w:t>күнгі жаздады етістігі жазады не жазды болып қолданылады.</w:t>
        <w:br/>
        <w:t>Біздін байқауымызша, бұл -- шағатай дәстүрінен не Алтын Ор-</w:t>
        <w:br/>
        <w:t>да әдеби тілінен қалған көне түркі форма. Бұлай деуіміздің се-</w:t>
        <w:br/>
        <w:t>бебі авторлардың көбінде осы өзгешелік байқалмайды; бірен-</w:t>
        <w:br/>
        <w:t>сарандап Тек «Қапитан қызында», «Үлгілі бала кітабында» кез-</w:t>
        <w:br/>
        <w:t>деседі: Атқанда о дуниаға кетіп қала жазды («Қапитан қы-</w:t>
        <w:br/>
        <w:t>зы»); Бишараны толқын соғып суға кетіп қала жазды («Үлгілі</w:t>
        <w:br/>
        <w:t>бала кітабы»).</w:t>
        <w:br/>
        <w:t>Ал көркем әдебиетте -а-шақ (а-жақ) формалы етістік те</w:t>
        <w:br/>
        <w:t>сирек қолданылады. Мысалы: ол «Жас ғұмырым яки жастықта</w:t>
        <w:br/>
        <w:t>ғафләттің», «Топ жарғанның» тілінде сиректеу кездеседі, мыса-</w:t>
        <w:br/>
        <w:t>лы; Ол уақытта жылаудан басқа хеш бір айташақ сөзіміз қал-</w:t>
        <w:br/>
        <w:t>майды; жігіт қаза табашақ жеткен жаннан. Ал А. Н. Қононов-</w:t>
      </w:r>
    </w:p>
    <w:p>
      <w:r>
        <w:t>тың айтуынша, -а-жак аффиксі екі элементтен тұрады: -а, мы-</w:t>
        <w:br/>
        <w:t>салы, -ка, ва&lt;“ кай, вай формасынан қысқарған да, -жак</w:t>
        <w:br/>
        <w:t>элементі -шақ (-чақ время) деген сөз!. Тіліміздегі қазіргі бола-</w:t>
        <w:br/>
        <w:t>шақ, алашақ (алажақ деп то айтады), баражақ (барашақ).</w:t>
        <w:br/>
        <w:t>келешек, берешек (бережек, бережақ) дегендердің бәріндегі</w:t>
        <w:br/>
        <w:t>-а-шақ (-е-шек), -а-жақ (-е-жек) бір-ақ форма болу керек.</w:t>
        <w:br/>
        <w:t>Осы тұстағы кейбір керкем шығармада оқта-текте ғана ұшы-</w:t>
        <w:br/>
        <w:t>расып қалатын осы тәрізді тағы бір көне форма-- -ша (-ше)</w:t>
        <w:br/>
        <w:t>тұлгасы. Бұл тіліміздегі қазіргі шейін шылауының мағынасын</w:t>
        <w:br/>
        <w:t>білдіреді, бірақ ол алдындағы сөзбен әдеттегі септік, тәуел-</w:t>
        <w:br/>
        <w:t>Дік т. 6. жалғаулар сияқты біріктіріліп жазылады. -ШМе карлук</w:t>
        <w:br/>
        <w:t>тілдерінің элементі болу керек. Өзбек әдеби тілінде ол бүгінге</w:t>
        <w:br/>
        <w:t>шейін қолданылып келеді.</w:t>
        <w:br/>
        <w:t>Бұл кезеңдегі кейбір көркем шығармада -Шш&gt;8 тұлғасы мына-</w:t>
        <w:br/>
        <w:t>дай ретте қолданылған.</w:t>
        <w:br/>
        <w:t>Жүреді қашанғаша өлмей адам («Топ жарған»); Аты өл-</w:t>
        <w:br/>
        <w:t>мес ахрғаша өздері өлсе («Бар оқиға»). Бұл күнгеше қүрес-</w:t>
        <w:br/>
        <w:t>тім не өндірдім («Адасқан өмір»); Бұл күнгеше тамағым аш</w:t>
        <w:br/>
        <w:t>болған жоқ (сонда); Туғаннан бұл күнгеше тартқаным да...</w:t>
        <w:br/>
        <w:t>(«Кедей»); -Өй, тәйірі-ай, бұл күнгеше не балалық.. («Қім</w:t>
        <w:br/>
        <w:t>жазықты»).</w:t>
        <w:br/>
        <w:t>ХХ ғасырдың басындағы көркем әдебиет тіліне тән кейбір</w:t>
        <w:br/>
        <w:t>синтаксистік құбылыстар бүгінгі эдеби тілде байқалмайды. Ол</w:t>
        <w:br/>
        <w:t>тұстағы көркем шығармаларда көбірек қолданылған бірді-екілі</w:t>
        <w:br/>
        <w:t>синтаксистік конструкциялар, жалғыз жарым жалғаулықтар</w:t>
        <w:br/>
        <w:t>мен сөз тіркестері, негізінен, мыналар: соның үшін, тұрсын үш-</w:t>
        <w:br/>
        <w:t>ін, уа, һәмә, ине, ләкин, өнерлері себепті, қайтуға тұрғанда, жі-</w:t>
        <w:br/>
        <w:t>бермеске қалды, сараңға қою және т. б. Бұлардың қай-қайсысы</w:t>
        <w:br/>
        <w:t>Да қазақтың қазіргі жазбаларында, қазіргі ауызекі тілінде кез-</w:t>
        <w:br/>
        <w:t>деспейді. Өйткені тұрсын үшін, оның үшін, соның үшін кон-</w:t>
        <w:br/>
        <w:t>1 Проф. А. Н. Қононов. Тюркские этимологин.- История и филология</w:t>
        <w:br/>
        <w:t>стран вастока, 273--9278-беттер.</w:t>
        <w:br/>
        <w:t>18</w:t>
        <w:br/>
        <w:t>струкциялары -- сол тұстағы кітаби тіл үлгілерінде кездесетін</w:t>
        <w:br/>
        <w:t>өзге тіл элементтері. Бұлар қазіргі түркі тілдерінің ішінде, көбі-</w:t>
        <w:br/>
        <w:t>несе өзбек тілінде, ішінаралап қарақалпақ тағы кейбір тілдерде</w:t>
        <w:br/>
        <w:t>сақталғаң!, Осыларды енді жеке-жеке алып талдайық.</w:t>
        <w:br/>
        <w:t>Үшін шылауы сол дәуірдегі проза тілінде бірінші, үшінші</w:t>
        <w:br/>
        <w:t>жақтардағы жіктеу сілтеу, сондай-ақ есімдіктерімен де, кейбір</w:t>
        <w:br/>
        <w:t>бұйрық рай етістікпен де тіркесіп жұмсалады. Оның үшін, ме-</w:t>
        <w:br/>
        <w:t>нің үшін, тұрсын үшін. Үшін шылауы жіктеу есімдігімен</w:t>
        <w:br/>
        <w:t>тіркесіп келгенде, мақсат пысықтауышты жай сөйлемде қол-</w:t>
        <w:br/>
        <w:t>данылады. Мысалы, менің үшін конструкциясы арқылы жасал-</w:t>
        <w:br/>
        <w:t>ған мақсат пысықтауышты жай сөйлем -- ХХ ғасырдың басын-</w:t>
        <w:br/>
        <w:t>дағы көркем әдебиет тілінде өте сирек құбылыс. Үшін шылауы</w:t>
        <w:br/>
        <w:t>бұл аралықтағы көркем шығармаларда көбінесе сілтеу есім-</w:t>
        <w:br/>
        <w:t>діктері мен екінші жақ бұйрық рай етістігі арқылы, яғни</w:t>
        <w:br/>
        <w:t>солармен кіріккен жеке конструкция ретінде айтылады. Бірақ</w:t>
        <w:br/>
        <w:t>ол шығармаларда бүгінгідей сол үшін, ол үшін ыңғайында емес,</w:t>
        <w:br/>
        <w:t>ондағы сілтеу есімдіктері ілік жалғауында септеліп тұрып қол-</w:t>
        <w:br/>
        <w:t>данылады. Рас, ол үшін, сол үшін конструкциясы кейде бүгінгі</w:t>
        <w:br/>
        <w:t>жазбалардың өзінде де Қөбеевтің т. 6. қолдануындағыдай оның</w:t>
        <w:br/>
        <w:t>үшін, соның үшін болып та айтыла береді. Бірақ қазіргі әдеби-</w:t>
      </w:r>
    </w:p>
    <w:p>
      <w:r>
        <w:t>еттердегі ара-тұра қолданылатын оның үшін мен соның үшіннің</w:t>
        <w:br/>
        <w:t>мағынасы, қызметі ХХ ғасырдың басындағы көркем әдебиеттің</w:t>
        <w:br/>
        <w:t>тіліндегі мағынасымен, синтаксистік қызметімен бірдей емес.</w:t>
        <w:br/>
        <w:t>ХХ ғасырдың басындағы көркем әдебиет тілінде, мысалы,</w:t>
        <w:br/>
        <w:t>«Қамар сұлу», «Қалың мал», «Қыз көрелік» романдарында,</w:t>
        <w:br/>
        <w:t>«Үлгілі бала», «Жас ғұмырым яки жастықта ғафләт», «Қапнтан</w:t>
        <w:br/>
        <w:t>қызы» (аударма) кітаптарында оның үшін конструкциясы ай-</w:t>
        <w:br/>
        <w:t>тылмайды. Бұларда үшін шылауы сол сілтеу есімдігімен ғана</w:t>
        <w:br/>
        <w:t>қосарланып жұмсалады, яғни бұл шығармаларда ыңғай соның</w:t>
        <w:br/>
        <w:t>үшін конструкциясы кездесіп отырады. Ол қазіргі айтылудағы</w:t>
        <w:br/>
        <w:t>сол себепті, сондықтан жалғаулықтарының мағынасында, қыз-</w:t>
        <w:br/>
        <w:t>метінде қолданылады. Соның үшін конструкциясының оның</w:t>
        <w:br/>
        <w:t>үшін конструкциясынан бір айырмашылығы-- ілгеріде аталған</w:t>
        <w:br/>
        <w:t>шығармалардың тілінде еш жерде өйткені жалғаулығының</w:t>
        <w:br/>
        <w:t>орнына айтыла бермейді.</w:t>
        <w:br/>
        <w:t>Омарды беруге көндіріп, Нұрымды алуға көндіріп, қай осы</w:t>
        <w:br/>
        <w:t>уәдені бұзған жағыңнан беземіз деп жайғастырған болып қойып</w:t>
        <w:br/>
        <w:t>гді. Соның үшін Омар үйіне келіп... алаңсыз тәтті ұйқыға кі-</w:t>
        <w:br/>
        <w:t>ріскен түні бүгін-ақ («Қамар сұлу»); Мынау Қамар деп, жанын</w:t>
        <w:br/>
        <w:t>берсе де, нанарлық қиянатшы емес еді. Соның үшін көрген</w:t>
        <w:br/>
        <w:t>жерден-ақ Ахметтің жүрегі тас төбесіне шығып... (сонда); Си-</w:t>
        <w:br/>
        <w:t>ыры, сүт береді, соның үшін балалары оны жақсы көреді («Үл-</w:t>
        <w:br/>
        <w:t>гілі бала кітабы»); Екі үйде бір ғана жаман пеші бар, соның</w:t>
        <w:br/>
        <w:t>1 Хозирги заман узбек тили, 1957, Н. А. Баскаков. Қаракалпакский</w:t>
        <w:br/>
        <w:t>язык, ІҺ, часть, І, 1992; А. Н. Қононов. Грамматика современного турец-</w:t>
        <w:br/>
        <w:t>кого литературного языка, 1956,</w:t>
        <w:br/>
        <w:t>19</w:t>
        <w:br/>
        <w:t>Абай шығармаларының тілінен мұндай фонетикалық ауытқу</w:t>
        <w:br/>
        <w:t>байқалмайды. Содан кейін ол тұста осындай көркем әдебиет</w:t>
        <w:br/>
        <w:t>маңайында қалам тартқан адамдардың қай-қайсысы да сауатың</w:t>
        <w:br/>
        <w:t>татар молдаларынан ашты. Міне, олардың қара сөз үлгілерінің</w:t>
        <w:br/>
        <w:t>тіл бояуынан кей-кейде й элементінің, яғни 2 дауыссызының</w:t>
        <w:br/>
        <w:t>орнына и дыбысының қолданылуы, бір жағынан, осымен де</w:t>
        <w:br/>
        <w:t>байланысты болу керек. Қазіргі әдеби тіліміздегі әдетте ә фо-</w:t>
        <w:br/>
        <w:t>немасынан басталатын кейбір сөздердің ш дыбысымен келу</w:t>
        <w:br/>
        <w:t>реттері ХХ ғасырдың басындағы көркем әдебиет тілінен, мыса-</w:t>
        <w:br/>
        <w:t>лы, «Қыз көрелік» романының және «Қапитан қызының», тағы</w:t>
        <w:br/>
        <w:t>кейбір шығарманың тілінен ішінаралап аңғарылады.</w:t>
        <w:br/>
        <w:t>Русша мұсылманша бек пахшы бірінші дәрежеде болып</w:t>
        <w:br/>
        <w:t>шықты («Қыз көрелік»); Әңгіме бір сөз наздым құрбыларға...</w:t>
        <w:br/>
        <w:t>(сонда); Менің хакіміме хат иазам деп даціт қалам сұрады</w:t>
        <w:br/>
        <w:t>(«Қапитан қызы»); Уахыт хұт иулдызның ахыры еді (сонда).</w:t>
        <w:br/>
        <w:t>Қазақстанның оңтүстік өлкелерінде тұратын кәрі құлақ</w:t>
        <w:br/>
        <w:t>адамдардың, сондай-ақ діни әдебиет тілімен таныс кейбір қарт-</w:t>
        <w:br/>
        <w:t>тардың аузынан араб, парсы сөзі әлі де ара-тұра естіледі. Олар-</w:t>
        <w:br/>
        <w:t>дың көбі-- қазіргі әдеби тілде бар сөздер.</w:t>
        <w:br/>
        <w:t>Осындай жалғыз-жарым фонетикалық ауытқу р, 2 дыбыс-</w:t>
        <w:br/>
        <w:t>тарынан да байқалады. Мысалы, «Қапитан қызында» осы күнгі</w:t>
        <w:br/>
        <w:t>залал (зиянды) сөзі зарар түрінде жұмсалады. Бос жүру жас</w:t>
        <w:br/>
        <w:t>адамға зарар («Қапнтан қызы»); Менің зарарыма хызмет</w:t>
        <w:br/>
        <w:t>қылып шықпаймысын деді (сонда).</w:t>
        <w:br/>
        <w:t>ХХ ғасырдың басында шыққан көркем әдебиет тілінен ұшы-</w:t>
      </w:r>
    </w:p>
    <w:p>
      <w:r>
        <w:t>расатын соңғы бір фонетикалық ауытқу -- татар тілінің элемен-</w:t>
        <w:br/>
        <w:t>ті. Бұл құбылысты екі топқа бөліп қарауға болады. Бірінші,</w:t>
        <w:br/>
        <w:t>қазіргі қазақ тіліндегі бас, тас сияқты есімдердің баш, таш бо-</w:t>
        <w:br/>
        <w:t>лып айтылатыны, яғни с фонемасының орнына ш дауыссызы-</w:t>
        <w:br/>
        <w:t>ның қолданылуы; екіншісі-- түбірге жалғанатын қосымшалар-</w:t>
        <w:br/>
        <w:t>дың басқы дыбысының қазақ тілі заңдылығына сәйкеспей, үн-</w:t>
        <w:br/>
        <w:t>дестік заңы сақтала бермейтіндігі байқалады. Осы екі түрлі</w:t>
        <w:br/>
        <w:t>ауытқу (яғни бас, тас тәріздес сөздердің кейде баш, таш болып</w:t>
        <w:br/>
        <w:t>айтылуы), сондай-ақ ат-тар, сезім-ді сияқты жеке сөздердің ара-</w:t>
        <w:br/>
        <w:t>тұра ат-бар я атлар, сезім-лі түрінде қолданылуы «Қыз көре-</w:t>
        <w:br/>
        <w:t>лік» пен «Қапитан қызының» аудармасында және «Жас ғұмы-</w:t>
        <w:br/>
        <w:t>рымда» едәуір, кейде басқа шығармалардан да кездеседі.</w:t>
        <w:br/>
        <w:t>8 29. ХХ ғасырдың басындағы көркем әдебиет тіліндегі</w:t>
        <w:br/>
        <w:t>кейбір грамматикалық ауытқулар</w:t>
        <w:br/>
        <w:t>ХХ ғасырдың басындағы көркем әдебиет тілінде морфоло-</w:t>
        <w:br/>
        <w:t>гиялық тұлғалар, негізінен алғанда, бүгінгі әдеби тіліміздегідей.</w:t>
        <w:br/>
        <w:t>Бірақ қазіргіге көп ұқсай бермейтін де формалар жоқ емес.</w:t>
        <w:br/>
        <w:t>Олардың бастылары: -ар (ер),-тұғын (тұғұн),-мыш(мыс),</w:t>
        <w:br/>
        <w:t>-мақ (мек), -ша (ше), а-шақ (е-шек), -лар (лер) және бір-</w:t>
        <w:br/>
        <w:t>лән. Бұлардың кейбірі оқта-текте қазіргі әдеби тілден де бой</w:t>
        <w:br/>
        <w:t>8 Қаз. әдеби. тіл. тарихы ПІЗ</w:t>
        <w:br/>
        <w:t>лы есімше» тағы да ықшамдалып, ақыры, одан -тын фор-</w:t>
        <w:br/>
        <w:t>масы келіп шыққан (тұрған&gt;&gt;тұғыно&gt;тын)!.</w:t>
        <w:br/>
        <w:t>-Тұғын формасы ХХ ғасырдың басындағы көркем әдебиетте</w:t>
        <w:br/>
        <w:t>қазіргі кездегіге қарағанда біршама көбірек қолданылады, кей-</w:t>
        <w:br/>
        <w:t>де субстантивтеніп те кетеді, яғни есім сөздері ретінде септеліп</w:t>
        <w:br/>
        <w:t>не тәуелденіп жұмсалады. Бұған мысалды «Қалың малдан»,</w:t>
        <w:br/>
        <w:t>«Жас ғұмырымнан...» (ішінаралап басқа да бірен-саран шығар-</w:t>
        <w:br/>
        <w:t>малардан кездестіруге болады.</w:t>
        <w:br/>
        <w:t>Жатса, тұрса Оойлайтұғыны -- қалыңнан алған малы...</w:t>
        <w:br/>
        <w:t>(«Қалың мал»); Қазақтың нендей тұрмыста тұратұғұнын</w:t>
        <w:br/>
        <w:t>білетін бір кісі екен («Жас ғұмырым»).</w:t>
        <w:br/>
        <w:t>ХХ ғасырдың басындағы көркем әдебиет тілінде кездесетін</w:t>
        <w:br/>
        <w:t>морфологиялық көне тұлғалардың бірі-- -мыш формасы. Бі-</w:t>
        <w:br/>
        <w:t>рақ бұл талданып отырған кезеңдегі шығармалардың бәрінде</w:t>
        <w:br/>
        <w:t>бірдей қолданыла бермейді. -Мыш формасының, қалыптасу та-</w:t>
        <w:br/>
        <w:t>рихы, этимологиялық құрамы әлі жете айқындалып болған жоқ.</w:t>
        <w:br/>
        <w:t>Түркі тіліндегі осы етістік формасының бастапқы нұсқасы</w:t>
        <w:br/>
        <w:t>-іміш(і-міш) емес пе екен деген де жорамал бар?</w:t>
        <w:br/>
        <w:t>-Мыш тұлғасы «Үлгілі бала кітабы» мен «Қамар сұлуда»</w:t>
        <w:br/>
        <w:t>және «Қапитан қызының» аудармасында ара-тұра қолданыла-</w:t>
        <w:br/>
        <w:t>ды.-Мыш ХХ ғасырдың басындағы, сондай-ақ одан бергі жер-</w:t>
        <w:br/>
        <w:t>дегі көркем әдебиетте де, негізінен, бір-ақ етістікпен (айту етіс-</w:t>
        <w:br/>
        <w:t>тігімен) ғана кіріге жұмсалады және ол барлық жерде анықта-</w:t>
        <w:br/>
        <w:t>уыш қызметін атқарып тұрады: -мыш формасы көрсетілміш</w:t>
        <w:br/>
        <w:t>(көрсетілген деудің орнына), қайтармыш (қайтарған деудің ор-</w:t>
        <w:br/>
        <w:t>нына) немесе қайтарылмыш (қайтарылған деудің орнына) си-</w:t>
        <w:br/>
        <w:t>яқты болып қолданылады. Оның жіңішке варианты -міш тұл-</w:t>
        <w:br/>
        <w:t>ғасы ешбір жазба әдебиетте кездеспейді.</w:t>
        <w:br/>
        <w:t>Мұның артынан манағы айтылмыш көгаршын өзеннің жа-</w:t>
        <w:br/>
        <w:t>ғасына қонып... («Үлгілі бала кітабы»); Бірнеше уақыттар өт-</w:t>
        <w:br/>
        <w:t>кен со, айтылмыш бай... (сонда); Ертеде: айтылмыш</w:t>
      </w:r>
    </w:p>
    <w:p>
      <w:r>
        <w:t>жарлы сақтап жүрген тасын... (сонда); Ентелеп тұрған құдалар</w:t>
        <w:br/>
        <w:t>айтылмыш күнде сап ете түсті («Қамар сұлу»); Не ай түс-</w:t>
        <w:br/>
        <w:t>кенін оқушы айтылмыш сөздерден білсе керек («Қапитан қызы»).</w:t>
        <w:br/>
        <w:t>Морфологиялық -жыш формасы Абай Құнанбаевтың (Ғақ-</w:t>
        <w:br/>
        <w:t>лия) сөздерінің бір жерінде -мыс болып қолданылады. Және ол</w:t>
        <w:br/>
        <w:t>бұл ретте -мыш түріндегідей атрибуттық ыңғайда, яғни анық-</w:t>
        <w:br/>
        <w:t>тауыштық қызметте емес, кәдімгідей септеліп те, тәуелденіп те</w:t>
        <w:br/>
        <w:t>жұмсала беретін есімше ыңғайында жұмсалған. Дәлірек айт-</w:t>
        <w:br/>
        <w:t>сақ, Абай оны қазіргі әдеби тіліміздегі менің алғаным, оның ал-</w:t>
        <w:br/>
        <w:t>ғаны тәрізді есімше ретінде пайдаланған. Ал -мыш арқылы ке-</w:t>
        <w:br/>
        <w:t>летін есімшелердің бұл сияқты тәуелдену реті ХХ ғасырдың ба-</w:t>
        <w:br/>
        <w:t>ІН,А. Баскаков. Система спряжения или изменения слов По ли-</w:t>
        <w:br/>
        <w:t>дам.- Сб. Исследования по сравнительной грамматике тюркских языков, Мор-</w:t>
        <w:br/>
        <w:t>фология, П, 1956, 276, 277-беттер.</w:t>
        <w:br/>
        <w:t>ЗА Н. Қононов. Турецкая глагольная форма на -мыш.-- Ученые за-</w:t>
        <w:br/>
        <w:t>писки, М» 90, серия филологических науқ, вып. І, ЛГУ, 1939, 429-бет.</w:t>
        <w:br/>
        <w:t>8% 15</w:t>
        <w:br/>
        <w:t>араб сөздері мыңалар: йаккінда, һатта, бәлиға, міхнет, қаза,</w:t>
        <w:br/>
        <w:t>дәріс т. 6.1.</w:t>
        <w:br/>
        <w:t>Бәлиға басқан әйел баланы («Қамар сұлу»); Жұмыс қыл-</w:t>
        <w:br/>
        <w:t>май мехнаттанғаннан жұмыс қылып мехнаттансаң («Үл-</w:t>
        <w:br/>
        <w:t>гілі бала кітабы»); Судың шетіне шығып қазадан құтылды (сон-</w:t>
        <w:br/>
        <w:t>да); Дәріске келіп кірді («Жас ғұмырым»); Хатта он мың</w:t>
        <w:br/>
        <w:t>сомға бермес едім («Үлгілі бала кітабы»); Хазір сен де дәлғ</w:t>
        <w:br/>
        <w:t>болып келе жатырсың («Жас ғұмырым..»). Балиға сөзі қазіргі</w:t>
        <w:br/>
        <w:t>кейбір әдебиеттерде кездесіп қалады, мысалы: 15 жасқа шыққан-</w:t>
        <w:br/>
        <w:t>ба, бәлиғаға толмаған кезінде... («Роман» деген әңгіме).</w:t>
        <w:br/>
        <w:t>Осы аралықта жазылған көркем әдебиет тілінде парсы сөз-</w:t>
        <w:br/>
        <w:t>дері, шағатай тілінің элементі недәуір. Мысалы: шаһар, дару,</w:t>
        <w:br/>
        <w:t>ушібу, даут, жай, фарман? және т. 6. Қөркем шығармаларда бұ-</w:t>
        <w:br/>
        <w:t>лар фонетикалық жағыңан көп өзгеріске түспейді, негізінен, осы</w:t>
        <w:br/>
        <w:t>күйінде қолданылады. Рас, парсы тілінен енген бұл сөздердің</w:t>
        <w:br/>
        <w:t>кейбірі қазақ тілінің үшінші жақ тәуелдік жалғауы арқылы</w:t>
        <w:br/>
        <w:t>жұмсалса, енді біргулері сын есім жұрнағын. не кішірейту ма-</w:t>
        <w:br/>
        <w:t>ғынасып білдіретін қосымшамен қолданылады. Мұндағы дару</w:t>
        <w:br/>
        <w:t>сөзі қазіргі тіліміздегі мағынасында емес, дәрі (лекарство) ұғы-</w:t>
        <w:br/>
        <w:t>мының орнына айтылады және осылардың ішіндегі фәрменіңіз</w:t>
        <w:br/>
        <w:t>сөзі әміріңіз деген ұғымды білдіріп тұр; ал ишбиу есімдігі көптік</w:t>
        <w:br/>
        <w:t>жане ілік жалғауында қолданылған, мысалы: Омск шәһәрі екі</w:t>
        <w:br/>
        <w:t>ұз шақырым («Қамар сұлу»); Үшбиуләрдің дәрінен біз қа-</w:t>
        <w:br/>
        <w:t>шармыз («Бар оқиға»); Саған дару іздеп ауруыңнан жазатын</w:t>
        <w:br/>
        <w:t>(«Үлгілі бала кітабы»); Менің хакіміме хат жазам деп дәуйт қа-</w:t>
        <w:br/>
        <w:t>сам сұрады («Қапитан қызы»); Крепосты жай ТЕрендет үйі.</w:t>
        <w:br/>
        <w:t>Е. Ж.) көрінді (сонда); Егерде фәрменіңіз болса... (сонда).</w:t>
        <w:br/>
        <w:t>ХХ ғасырдың басында жазылған көркем шығармалардың ті-</w:t>
        <w:br/>
        <w:t>ліндегі лексикалық ерекшеліктердің ендігі бір үлкен тойы --</w:t>
        <w:br/>
        <w:t>орыс тілінен енген сөздер. Бұлардың кейбірі қазақ тілінін өз</w:t>
        <w:br/>
        <w:t>заңдылығына кәйкесті фонетнкалық жағынан азды-көпті өз-</w:t>
        <w:br/>
        <w:t>гертіліп, ал қалған біразы сол орыс тіліндегі қалпында түбір</w:t>
        <w:br/>
        <w:t>күйінде қолданылады. Бірді-екілі орыс сөзі тіпті морфология-</w:t>
        <w:br/>
        <w:t>Лық тұрғыдан да өзгеріп, яғни септеліп айтылған, мысалы: и0-</w:t>
        <w:br/>
        <w:t>ансай-- палцеаиниа («Жас ғұмырым»), фанар-- панарыңмын</w:t>
        <w:br/>
        <w:t>(«Қамар сұлу&gt;) және т. 6. Бұл тәрізді орыс тілі элементтері осы</w:t>
      </w:r>
    </w:p>
    <w:p>
      <w:r>
        <w:t>тұстағы шығармалардың қай-қайсысында да азды-көпті ұшыра-</w:t>
        <w:br/>
        <w:t>салы, әсіресе С. Торайғыровтың тілінде біраз бар. Басқа автор-</w:t>
        <w:br/>
        <w:t>дар да орыс тілінен алған сөздерін, негізінен, сол қалпында пай-</w:t>
        <w:br/>
        <w:t>даланады.</w:t>
        <w:br/>
        <w:t>ЕЛ. З. Будагов. Турецқо-русский словарь М, 1945, 140, 297, 238,</w:t>
        <w:br/>
        <w:t>519-беттер, Арабеко-русскай словарь, М., 1958 ж., 350, бод- “беттер.</w:t>
        <w:br/>
        <w:t>2Л, 3. Будаговтың аталған еңбегі, 1--308, 399, 560. 877, 773, 810</w:t>
        <w:br/>
        <w:t>11-119, 13%; Перендеко-русский словарь, М, 1959 ж. 256, 3М, 485, 67і-бет-</w:t>
        <w:br/>
        <w:t>Құдайберген Жұбанов. Исследования по казахскому языку (қа-</w:t>
        <w:br/>
        <w:t>зақ тілі жөніндегі зерттеулер), Алма-Ата, 1966.</w:t>
        <w:br/>
        <w:t>, Қайдаров, Қ. Есенов. Ұлт тілдерінің дамуы,-- Қазақстан ком-</w:t>
        <w:br/>
        <w:t>мунисі, 1963, в 1.</w:t>
        <w:br/>
        <w:t>Кеңесбаев. Қазақтың әдеби тілі туралы.-«Әдеби мұра жане оны</w:t>
        <w:br/>
        <w:t>зерттеу», Алматы, 1961.</w:t>
        <w:br/>
        <w:t>Ә. Құрышжанов. «Қітаби тіл» материалдарынан.-- Қазақ тілі та-</w:t>
        <w:br/>
        <w:t>рихы мен Диалектологиясының мәселелері, 2-шығуы, Алматы, 1960.</w:t>
        <w:br/>
        <w:t>Г. Г. Мусабаев. Становление и развитие казахского литературного</w:t>
        <w:br/>
        <w:t>языка и вопросы казахскай диалектологни, Алма-Ата, 1952.</w:t>
        <w:br/>
        <w:t>А. Н. Самойлович. Қ истории литературного среднеазиатского ту-</w:t>
        <w:br/>
        <w:t>рецикого языка, Мир-Али-Шир, к 500 летию со дня рождения, Л., 1998.</w:t>
        <w:br/>
        <w:t>Ысқақов. Әдеби тіліміздің дамуы.-- Қазақ әдебиеті, 16 ноябрь, 1982.</w:t>
        <w:br/>
        <w:t>1920--30 ЖЫЛДАРДАҒЫ ӘДЕБИ ТІЛ</w:t>
        <w:br/>
        <w:t>УІ ТАРАУ</w:t>
        <w:br/>
        <w:t>8 84. Қазақстанда социалистік құрылыстың</w:t>
        <w:br/>
        <w:t>1920--30 жылдардағы дамуы</w:t>
        <w:br/>
        <w:t>Бұл жылдардағы маңызы айрықша, ең елеулі тарихи уақи-</w:t>
        <w:br/>
        <w:t>ға-- Қазақстанда совет өкіметінің орнауы, яғни 1920 жылы Қа-</w:t>
        <w:br/>
        <w:t>зақ АССР-і құрылуы. Осы жағдайға байланысты социалистік</w:t>
        <w:br/>
        <w:t>құрылыс барлық салада жаппай қолға алынды. Ауылда жаңа</w:t>
        <w:br/>
        <w:t>экономикалық саясат жүзеге асырылды. Ауыл шаруашылығын</w:t>
        <w:br/>
        <w:t>коллективтендіру ісі, бірінші және екінші бесжылдықтардың</w:t>
        <w:br/>
        <w:t>жаспарын орындау жолындағы күрес өрістетілді. Қарағанды,</w:t>
        <w:br/>
        <w:t>Қарсақбай, Жезқазған, Түрксиб тәрізді шын мәніндегі алып</w:t>
        <w:br/>
        <w:t>құрылыстар, ірі кен орындары етек ала бастады. Өнеркәсіптегі,</w:t>
        <w:br/>
        <w:t>ауыл шаруашылығындағы осы бет бұрысқа байланысты қазақ</w:t>
        <w:br/>
        <w:t>халқының социалистік жұмысшы табы, жаңа типті шаруа қа-</w:t>
        <w:br/>
        <w:t>лыптасты.</w:t>
        <w:br/>
        <w:t>Қазақстанда совет өкіметі орнаған алғашқы күндерден бас-</w:t>
        <w:br/>
        <w:t>тап-ақ коммунистік партиянын басшылығымен мәдени револю-</w:t>
        <w:br/>
        <w:t>ция жасау ісі, қазақ даласындағы жалпы сауатсыздықты жою,</w:t>
        <w:br/>
        <w:t>Қазақстанның түкпір-түкпірінде оқу-ағарту жұмысын барынша</w:t>
        <w:br/>
        <w:t>кең көлемде жүргізу, ұлттық мектеп ашылып, соған сәйкесті енді</w:t>
        <w:br/>
        <w:t>оқу программалары, оқулықтар, методикалық материалдар,</w:t>
        <w:br/>
        <w:t>аударма оқулықтар шығару, жұмысшы клубтары, кітапханалар</w:t>
        <w:br/>
        <w:t>тағы осы сияқты көптеген мәдени ағарту істері ұйымдасты-</w:t>
        <w:br/>
        <w:t>рылды.</w:t>
        <w:br/>
        <w:t>Техника мен ғылым салалары да бірте-бірте дамуға бет бұр-</w:t>
        <w:br/>
        <w:t>ды. Бұл ретте әуе транспортына, темір жол мен су жол қатынза-</w:t>
      </w:r>
    </w:p>
    <w:p>
      <w:r>
        <w:t>сына, фабрика мен заводтар салуға қажетті ұлттық мамандар</w:t>
        <w:br/>
        <w:t>дайындап шығару міндеті қойылды. Осы кезеңде СССР Ғылым</w:t>
        <w:br/>
        <w:t>академиясының қазақ филиалы ашылды. Қазақстанда енді әр</w:t>
        <w:br/>
        <w:t>алуан ғылми-зерттеу мекемелері, орта және жоғары арнаулы</w:t>
        <w:br/>
        <w:t>оқу орындары, училицелер көбейтілді. Ғылмн-зерттеу ыңғайын-</w:t>
        <w:br/>
        <w:t>да жазылған және аударма түрінде жарияланған әдебиеттер</w:t>
        <w:br/>
        <w:t>саны күн санап өсті. 1920--30 жылдары казақ тілінде марксизм-</w:t>
        <w:br/>
        <w:t>ленинизм классиктерінің еңбектері, саяси, техникалық эдебиет-</w:t>
        <w:br/>
        <w:t>тер жиі басылды.</w:t>
        <w:br/>
        <w:t>140</w:t>
        <w:br/>
        <w:t>Мал өстіратұғұн паселкеге лайық бола ма («Қазақстан»</w:t>
        <w:br/>
        <w:t>газеті).</w:t>
        <w:br/>
        <w:t>Қазіргі жазба әдебиеттердегі раст, дост сөздеріндегі 7” ды-</w:t>
        <w:br/>
        <w:t>бысының жойылып кеткені сияқты өстіру етістігіндегі ”%% фоне-</w:t>
        <w:br/>
        <w:t>масы да қолданылмайды.</w:t>
        <w:br/>
        <w:t>Осы күнгі әдеби тіліміздегі залал сөзі қарт адамдардын,</w:t>
        <w:br/>
        <w:t>әсіресе республикамыздың оңтүстік аудандарында тұратын қарт-</w:t>
        <w:br/>
        <w:t>тардың, ауыз екі тілінде зарар болып айтылады.</w:t>
        <w:br/>
        <w:t>1 фонемасының орнына ОР дыбысының қолданылу фактісі</w:t>
        <w:br/>
        <w:t>ХХ ғасырдың басындағы баспасөз және кейбір әдебиет тілінде де</w:t>
        <w:br/>
        <w:t>ара-тұра ұшырасады. Сондай-ақ, 3 фонемасының орнына /т(д)</w:t>
        <w:br/>
        <w:t>ның айтылуы да әріден келе жатқан құбылыс. Бұл құбылыс</w:t>
        <w:br/>
        <w:t>Алтынсариннің шығармаларынан байқалады. Онда кәдімгі</w:t>
        <w:br/>
        <w:t>ұстаз, сөзі ұстат түрінде қолданылып отырады.</w:t>
        <w:br/>
        <w:t>Жұртшылық етсек файдасы өзімізге, жұртшылықтан қаш-</w:t>
        <w:br/>
        <w:t>сақ зарары өзімізге («Айқап); Бұл ғалымларымыз жақсы</w:t>
        <w:br/>
        <w:t>ұстаттардан оқып шыққан. (сонда).</w:t>
        <w:br/>
        <w:t>8 82. ХХ ғасырдың басындағы баспасөз және кейбір әдебиеттер</w:t>
        <w:br/>
        <w:t>тіліңдегі грамматикалық ауытқулар</w:t>
        <w:br/>
        <w:t>ХХ ғасырдың басындағы көркем әдебиет тілінен кездесетін,</w:t>
        <w:br/>
        <w:t>қолданылуы жағынан әдеби тілдегіден өзгешелеу морфология-</w:t>
        <w:br/>
        <w:t>лық тұлғалардың көпшілігі осы тұстағы баспасөз және кейбір</w:t>
        <w:br/>
        <w:t>әдебиеттер тілінен де байқалады. Мысалы, ілгеріде аталған</w:t>
        <w:br/>
        <w:t>-ша (-ше), -а-шақ (-е-шек), -лар (барды-лар тәрізді етістік</w:t>
        <w:br/>
        <w:t>формалары), -мыш, -ар (-ер) тұлғалары талданып отырған</w:t>
        <w:br/>
        <w:t>жиырма жыл ішіндегі көркем әдебиет тілінде және баспа сөз</w:t>
        <w:br/>
        <w:t>бен кейбір әдебиеттер тілінде де қолданылып отырған. Рас,</w:t>
        <w:br/>
        <w:t>бұлардың кейбірі көркем әдебиет тілінен гөрі баспасөз бең кей-</w:t>
        <w:br/>
        <w:t>бір әдебиеттер тілінде көбірек қолданылса, басқа бір тұлға</w:t>
        <w:br/>
        <w:t>керісінше болып келеді. Мысалы, -а-шақ (-е-шек) арқылы ке-</w:t>
        <w:br/>
        <w:t>летін етістік формасы ХХ ғасырдың басындағы көркем шығар-</w:t>
        <w:br/>
        <w:t>малар тіліңде бірді-екілі жерде ұшырасса, бұл кезеңдегі баспа-</w:t>
        <w:br/>
        <w:t>сөз және кейбір әдебиеттер тілінде ол жиірек қолданылып оты-</w:t>
        <w:br/>
        <w:t>рады.</w:t>
        <w:br/>
        <w:t>-Ар(-ер) тұлғалы етістік ХХ ғасырдың басындағы көркем</w:t>
        <w:br/>
        <w:t>әдебиет тілінде, баспасөз және кейбір әдебиеттер тілінде көбіне-</w:t>
        <w:br/>
        <w:t>се керек модаль сөзімен, ара-тұра үшін шылауыменен бірік-</w:t>
        <w:br/>
        <w:t>тіріліп, сөйлемнің күрделі бір-ақ мүшесі ретінде де қолданы-</w:t>
        <w:br/>
        <w:t>лады.</w:t>
        <w:br/>
        <w:t>-Ша(-ше) формасы ХХ ғасырдың басындағы баспасөз жә-</w:t>
        <w:br/>
        <w:t>не кейбір әдебиеттер тілінде де сол барыс жалғаулы сөздерге,</w:t>
      </w:r>
    </w:p>
    <w:p>
      <w:r>
        <w:t>негізінен, есімдерге жалғанып келеді. Мысалы, ол бұл тұстағы</w:t>
        <w:br/>
        <w:t>баспасөз және кейбір әдебиеттерде көбінесе барыс жалғаулы</w:t>
        <w:br/>
        <w:t>күн сөзіне жалғанады, яғни күнгеше түрінде келіп отырады. Ал</w:t>
        <w:br/>
        <w:t>9% ІЗІ</w:t>
        <w:br/>
        <w:t>Әйкеліне симаған соң («Қалың мал»); Қолындағы құнтын</w:t>
        <w:br/>
        <w:t>бұлғап... (сонда); Мынадай бір мүскіліміз болып тұр («Қа-</w:t>
        <w:br/>
        <w:t>мар сұлу»); Хош бол, айнам(«Қапитан қызы»); Мен жорта</w:t>
        <w:br/>
        <w:t>қылышымды ұмытып кетіп (сонда); Оған жарты манат бер</w:t>
        <w:br/>
        <w:t>(сонда) 7. 6.</w:t>
        <w:br/>
        <w:t>Соңғы үш сөйлемдегі диалектілік ерекшеліктер Гурьев аб-</w:t>
        <w:br/>
        <w:t>лысының тұрғыңдарының тілінде бүгінге дейін айтылады. ӘЙ-</w:t>
        <w:br/>
        <w:t>кел, құнт т. б. сөздер жергілікті ерекшелік ретінде Қазақстан-</w:t>
        <w:br/>
        <w:t>ның батыс облыстарында сақталған.</w:t>
        <w:br/>
        <w:t>ХХ ғасырдың басында жарияланған көркем шығармаларда</w:t>
        <w:br/>
        <w:t>жалғыз жарым болса да түркі тілінің элементтері қолданылған.</w:t>
        <w:br/>
        <w:t>Лексика саласындағы мұндай өзгешелікке бек, нешік, жүдә, тұ-</w:t>
        <w:br/>
        <w:t>ту, майдан, орам сөздерін жатқызуға болады. Мұндағы майдан,</w:t>
        <w:br/>
        <w:t>орам сөздері қазақ тілінде қазір де айтыла береді. Бірақ сөз</w:t>
        <w:br/>
        <w:t>болып отырған шығармаларда олар өзгерек ұғымда қолданыла-</w:t>
        <w:br/>
        <w:t>ды: майдан -- дала, ал орам -- көше (улица) деген мағынада</w:t>
        <w:br/>
        <w:t>жұмсалған. Бұл екі сөз қазіргі кейбір (татар, өзбек) түркі тілде-</w:t>
        <w:br/>
        <w:t>рінде де дәл осы ұғымды білдіреді. Бек сөзі кейбір ақын, жазу-</w:t>
        <w:br/>
        <w:t>шылардың тілінде ара-тұра әлі де ұшырасып қалады. Белгілі</w:t>
        <w:br/>
        <w:t>бір стильдік мақсат үшін жүдә сөзі де кейде қолданылады.</w:t>
        <w:br/>
        <w:t>Баласы... бек шаршап кешке үйіне келді («Үлгілі бала кіта-</w:t>
        <w:br/>
        <w:t>бы»). Баласының жоқ болғанына бек қайғыланып («Қыз көре-</w:t>
        <w:br/>
        <w:t>лік»); Мен болмасам, ол жүдә өлер еді («Үлгілі бала кітабы»);</w:t>
        <w:br/>
        <w:t>Мен капитан үйінен орамға шықтым («Қапитан қызы»); Май-</w:t>
        <w:br/>
        <w:t>данда халық көп көрінді (сонда); Майдан босап қалды (сон-</w:t>
        <w:br/>
        <w:t>да); Ай менен жұлдыздардың жарығы бүтін майданды көр-</w:t>
        <w:br/>
        <w:t>сетіп (сонда); ..қолыма тұтып қалам («Ақыуал қыямат»);</w:t>
        <w:br/>
        <w:t>Ойында уайымы жоқ байғұс жігіт Боларды ойламайды халім</w:t>
        <w:br/>
        <w:t>нешік («Топ жарған»).</w:t>
        <w:br/>
        <w:t>Майдан, бек, жүдә, орам сөздері бұл дәуірдегі шығармалар-</w:t>
        <w:br/>
        <w:t>дың бәрінде бірдей кездесе бермейді. Мысалы, майдан сөзі «Қа-</w:t>
        <w:br/>
        <w:t>питаң қызының» аудармасында қолданылса, бек сөзі екі-үш ав-</w:t>
        <w:br/>
        <w:t>торда бірдей ұшырасады. Жұлдыз, бәсі сөздері ХХ ғасырдағы</w:t>
        <w:br/>
        <w:t>кейбір шығарма тілінде бірді-екілі рет қолданылады, бірақ олар</w:t>
        <w:br/>
        <w:t>қазіргі әдеби тілімізде бұрынғы мағынасында айтылмайды, яғ-</w:t>
        <w:br/>
        <w:t>ни жұлдыз сөзі қазіргі әдебиеттерде бұрынғы кездегідей ай ма-</w:t>
        <w:br/>
        <w:t>ғынасында, ал бағасы сөзі бәсі болып қолданылмайды.</w:t>
        <w:br/>
        <w:t>Двгуст жұлдызының басында Омар Қасенді оқуға алып</w:t>
        <w:br/>
        <w:t>кетті («Қамар сұлу»); Уахыт хут жұлдызының ахыры еді</w:t>
        <w:br/>
        <w:t>(«Қапитан қызы»); Оның хатыңды... осығосұлдыздың он бесінде</w:t>
        <w:br/>
        <w:t>алдым (сонда); Тышқақ лағым құрлы бәсі жоқ иттер («Қалың</w:t>
        <w:br/>
        <w:t>мал»); Қырдан келген шаруаны жеп қалған сәудегер ұялмас-</w:t>
        <w:br/>
        <w:t>тан-ақ нәрсесіне екі-үш бәсін сұрауды білді (сонда).</w:t>
        <w:br/>
        <w:t>197</w:t>
        <w:br/>
        <w:t>арқылы келетін тұйық рай етістік үнемі -шы жұрнағына аяқ-</w:t>
      </w:r>
    </w:p>
    <w:p>
      <w:r>
        <w:t>талып отырады.</w:t>
        <w:br/>
        <w:t>Біздің қазақ халқында іс басында тұрғушыларымыз көбі-</w:t>
        <w:br/>
        <w:t>рек ауқатты адамдар болады («Айқап»); Ұрлықтың не екенін</w:t>
        <w:br/>
        <w:t>көп түсіндіруге уақыт жоқ йәм ол бек оңғай (сонда); Мұны</w:t>
        <w:br/>
        <w:t>істеу оңғай болмас (сонда).</w:t>
        <w:br/>
        <w:t>Осы тәрізді өзгешелік -Х фонемасына байланысты да аңға-</w:t>
        <w:br/>
        <w:t>рылады. Мысалы, қазіргі қолданылудағы әзірлеу, әман (әман-</w:t>
        <w:br/>
        <w:t>да), еш тәрізді жеке сөздердің ілгеріректегі, көбінесе жазба</w:t>
        <w:br/>
        <w:t>әдебиеттегі формасы хазірлеу, хәман, хеш, йәр түрінде болып</w:t>
        <w:br/>
        <w:t>келді. Қейбір түркі тілдерінде бұл сөздер әлі де осылай, басын-</w:t>
        <w:br/>
        <w:t>дағы ж фонемасы түсірілмей қолданылады. ХХ ғасырдың ба-</w:t>
        <w:br/>
        <w:t>сындағы баспасөз және кейбір әдебиеттерде де оқта-текте осы</w:t>
        <w:br/>
        <w:t>формада, яғни хазірлеу, хәман, хеш, һәр түрінде жұмсалады.</w:t>
        <w:br/>
        <w:t>Өзіміздің түрік тілі менен һәр түрлі балалармызға оқыту-</w:t>
        <w:br/>
        <w:t>ға лайықты мектеп кітаптарын жазып, келешек күніміз үшін зор</w:t>
        <w:br/>
        <w:t>дәулет хазірлеуге керек («Айқап»); Өзі үшін жылы үй хазір-</w:t>
        <w:br/>
        <w:t>деу, егін егиу.. (сонда); Алайда жер хәман алына берсе... (сон-</w:t>
        <w:br/>
        <w:t>да); әмма көңілдегідей, жерді һеш кім әкеліп бермейді (сон-</w:t>
        <w:br/>
        <w:t>да).</w:t>
        <w:br/>
        <w:t>ХХ ғасырдың басындағы баспасөз және кейбір әдебиеттер ті-</w:t>
        <w:br/>
        <w:t>лінен байқалатын ендігі бір фонетикалық құбылыс-- дауыссыз</w:t>
        <w:br/>
        <w:t>қосар ст. фонемалары. Бұл қосар дауыссыз осы кезеңдегі</w:t>
        <w:br/>
        <w:t>көркем әдебиет тілінен де, онан арғы жердегі жазбалардан</w:t>
        <w:br/>
        <w:t>да ұшырасады. Ст қосары олардың қай-қайсысында да рас,</w:t>
        <w:br/>
        <w:t>дос есімдерінде қолданылады. Ал ХХ ғасырдың басындағы бас-</w:t>
        <w:br/>
        <w:t>пасөз және кейбір әдебиеттерде бұл екеуінен басқа дұрыс</w:t>
        <w:br/>
        <w:t>сөзінде де жұмсалады. Бұл ретте және әдеттегі рас, дос есім</w:t>
        <w:br/>
        <w:t>сөздері (4 дыбысынан кейін ара-тұра септік жалғауының да бі-</w:t>
        <w:br/>
        <w:t>рін қабылдай береді. Яғни қазіргі әдеби тіліміздегі дұрыс, расы-</w:t>
        <w:br/>
        <w:t>нан, расына, досқа сөздері бұл кезеңдегі баспасөз бен кейбір</w:t>
        <w:br/>
        <w:t>әдебиеттерде Фұрст, растна, растнан, достқа түрінде жұмсалған.</w:t>
        <w:br/>
        <w:t>Дұрысты бұлай екені рас («Айқап»); Бірақ ғалым болған</w:t>
        <w:br/>
        <w:t>менен қазақ жайын білмесе, растына жетіп іс қыла алмас</w:t>
        <w:br/>
        <w:t>(сонда); Достқа күлкі, бұспанға таба ете көрме деп... (сонда);</w:t>
        <w:br/>
        <w:t>тексеріп таңдап сайласа, сайлау, бұрст өз мағнасында болға-</w:t>
        <w:br/>
        <w:t>ны (сонда); Бізге растынан өтпігі көп көрінеді (сонда);</w:t>
        <w:br/>
        <w:t>Осы қосар дауыссыз 6071 етістік сөзден де аңғарылады. Ол-</w:t>
        <w:br/>
        <w:t>қазіргі әдеби тіліміздегі өсу сөзі. Бұл ара-тұра туынды түбірлі</w:t>
        <w:br/>
        <w:t>етістік ыңғайында, өстіру түрінде қолданылады. Мұндай қосар</w:t>
        <w:br/>
        <w:t>дауыссызбен келетін өстіру етістігі ілгеріректегі шығармалар-</w:t>
        <w:br/>
        <w:t>дың ішінен, әсіресе Алтынсариннің еңбегінен, Абайдың қара сөз-</w:t>
        <w:br/>
        <w:t>дерінен байқалады, мысалы: Адам баласын заман өстіреді</w:t>
        <w:br/>
        <w:t>(Ғақлия сөздер); Неше түрлі набатәттәрді өстіріп хайуандар-</w:t>
        <w:br/>
        <w:t>ды сақтатып (сонда); анау ағашты багу-кагу мен устирген</w:t>
        <w:br/>
        <w:t>(«Қырғыз хрестоматиясы». ХХ ғасырдың басындағы баспасөз</w:t>
        <w:br/>
        <w:t>және кейбір әдебиеттерде де өстіру етістігі кездесіп қалады.</w:t>
        <w:br/>
        <w:t>130</w:t>
        <w:br/>
        <w:t>Оспан бидің книгасына тіркесті («Қамар сұлу»); Түрлі ме-</w:t>
        <w:br/>
        <w:t>шіттің планын (формын) салған (сонда); Нанды турады да</w:t>
        <w:br/>
        <w:t>бір горшоктың ішіне салып («Үлгілі бала кітабы»); Бір та-</w:t>
        <w:br/>
        <w:t>релканың түбіне ботқаны жақты да (сонда); Біз свезден тар-</w:t>
        <w:br/>
        <w:t>қағанда («Қалың мал»); Өткен штаттан бері... (сонда);</w:t>
        <w:br/>
        <w:t>Агуст числасында елден шығып... («Қыз көрелік»); Степной</w:t>
      </w:r>
    </w:p>
    <w:p>
      <w:r>
        <w:t>қазақ екенін танып (сонда); Пароход бірлән жүріп (сонда);</w:t>
        <w:br/>
        <w:t>Болат деп жаңа штат қуанамыз («Ақын»); Атшотдан мұсыл-</w:t>
        <w:br/>
        <w:t>мандар қашасыз-ай, Гафіллік ұйқысында жатасыз-ай (сонда);</w:t>
        <w:br/>
        <w:t>Білерсіз ғазетадан қарасаңыз Қараудан хабарың боп жараса-</w:t>
        <w:br/>
        <w:t>ңыз («Бар оқиға»); Нәшендікке тілмәш болмай, болысқа Ппесір</w:t>
        <w:br/>
        <w:t>болмай бала оқытуы да сол аздыру ретімен болса керек («Шұға-</w:t>
        <w:br/>
        <w:t>ның белгісі»);</w:t>
        <w:br/>
        <w:t>Мұндағы агуст числасында деген тіркестің соңғы сыңары</w:t>
        <w:br/>
        <w:t>(ансласы) ай есім сөзінің орнына қолданылып тұр. Бұл шығар-</w:t>
        <w:br/>
        <w:t>маларда осылай фонетикалық тұрғыдан көп өзгеріске ұшыра-</w:t>
        <w:br/>
        <w:t>май, сол әуелгі қалпында жұмсалған басқа да біраз орыс сөз-</w:t>
        <w:br/>
        <w:t>дері бар. ХХ ғасырдың бас кезінде жарияланған шығармаларда</w:t>
        <w:br/>
        <w:t>кейбір орыс сөздері фонетикалық жағынан қазақ тілінің заңды-</w:t>
        <w:br/>
        <w:t>лығына көбірек бейімделіп кеткен. Мысалы, самлауырн, болыс</w:t>
        <w:br/>
        <w:t>кереует, қамыт, доға, патнос, құнт, бірканшік. Бұлардың көбі</w:t>
        <w:br/>
        <w:t>тілімізде күні бүгінге дейін сақталған. Ал жреби, рысак сөздері</w:t>
        <w:br/>
        <w:t>осы кезеңдегі шығармада жеребе, ырысакқ болып қолданылған-</w:t>
        <w:br/>
        <w:t>мен, қазіргі ауызекі тілде ол түрі айтылмайды да жазылмайды.</w:t>
        <w:br/>
        <w:t>Бұл сөздер Көбеевтің шығармаларында мына формада қолда-</w:t>
        <w:br/>
        <w:t>нылған. Қолындағы құнтын бұлғап қойып... («Қалың мал»):</w:t>
        <w:br/>
        <w:t>Қасындағы біркаяшігіне көзін қысты (сонда); Үлкен жирен</w:t>
        <w:br/>
        <w:t>мен ырысақ торыны бермес (сонда);</w:t>
        <w:br/>
        <w:t>Пальто, ғалош, закон, медаль, капиталист, жалуния, стипен-</w:t>
        <w:br/>
        <w:t>дия, агроном, идея, атом, пожалуйте, форм, начальник тәрізді</w:t>
        <w:br/>
        <w:t>арыс сөздері Торайғыровтың поэмаларында да ұшырасады.</w:t>
        <w:br/>
        <w:t>ХХ ғасырдың басындағы көркем шығармалар тілінде кейбір</w:t>
        <w:br/>
        <w:t>сөздер, фраза түріндегі жекелеген сөз орамдары өздерінің дағ-</w:t>
        <w:br/>
        <w:t>дылы қолданылу аясынан шығыңқырап, баеқа мағынада жұм-</w:t>
        <w:br/>
        <w:t>салады. Бұлар, сырт қарағанда, жергілікті жердегі диалектілік</w:t>
        <w:br/>
        <w:t>ерекшеліктерге де ұқсайды. Бірақ, шын мәнінде, олардың ешқай-</w:t>
        <w:br/>
        <w:t>сысы да диалектизм емес. Екінші жағынан, бірді-екілі сөздер-</w:t>
        <w:br/>
        <w:t>дің, фразалардың мүндай тосын ыңғайда қолданылу реттерін</w:t>
        <w:br/>
        <w:t>ауыс мағына деп те қарауға келмейді. Мысалы, біз әнгімелеп</w:t>
        <w:br/>
        <w:t>отырған дәуірдегі кейбір прозаларда қазіргі әдеби тіліміздегі</w:t>
        <w:br/>
        <w:t>озған, болғанша, тоғызыншы, тоғай, отан сөздері өзгерек мағы-</w:t>
        <w:br/>
        <w:t>нада қолданылады. Өткен соң, мейлінше (барынша), тоғызға</w:t>
        <w:br/>
        <w:t>(тоғыз жасқа) аяқ басқанда, қыстау, қоштасып леудің орнына</w:t>
        <w:br/>
        <w:t>озғансоң, болғашша, тоғызыншыға, тоғай, амандасып сөздері</w:t>
        <w:br/>
        <w:t>жұмсалған.</w:t>
        <w:br/>
        <w:t>Озған қыста мен оқытып едім («Жас ғұмырым»); Толық-</w:t>
        <w:br/>
        <w:t>сыған жас шақтарымыз һәр кімге мағлұм Озған соң қайта ай-</w:t>
        <w:br/>
        <w:t>195</w:t>
        <w:br/>
        <w:t>Бұл. кезеңде мерзімді баспасөз де өсті. Қүнбе-күн республи-</w:t>
        <w:br/>
        <w:t>калық, облыстық, аудандық газеттер, бірнеше журнал шығады.</w:t>
        <w:br/>
        <w:t>Қалаларда ұлттық театрлар ашылды. Сахна шеберлері тіпті</w:t>
        <w:br/>
        <w:t>ауданда да, ауылда да көбейді. Музыка мәдениеті, сурет өнері</w:t>
        <w:br/>
        <w:t>осы жылдарда профессионалдық дәрежеге көтерілді. 1920--30</w:t>
        <w:br/>
        <w:t>жылдар Қазақстанда ұлттық интеллигенцияның қалыптаса бас-</w:t>
        <w:br/>
        <w:t>таған, әйелдер арасында жұмыс жүргізілген кез еді.</w:t>
        <w:br/>
        <w:t>Қазақ халқы сала-сала осы жетістіктерге (өнеркәсіптегі,</w:t>
        <w:br/>
        <w:t>ауыл шаруашылығындағы, ғылым мен техника салаларындағы,</w:t>
        <w:br/>
        <w:t>әр алуан өнер мен білім салаларындағы, мәденнеттегі жетістік-</w:t>
        <w:br/>
        <w:t>терге) лениндік коммунистік партияның тікелей көмегінің арқа-</w:t>
        <w:br/>
        <w:t>сында ғана қолы жетті.</w:t>
      </w:r>
    </w:p>
    <w:p>
      <w:r>
        <w:t>Совет Одағы коммунистік партияның данышпандық ұлт</w:t>
        <w:br/>
        <w:t>саясатының нәтижесінде түрі ұлттық, мазмұны социалистік қа-</w:t>
        <w:br/>
        <w:t>зақ әдебиеті де осы жылдары барынша қарыштап өсті, ХХ ға-</w:t>
        <w:br/>
        <w:t>сырдың басында ірі роман көлемінде енді-енді көріне бастаған</w:t>
        <w:br/>
        <w:t>көркем прозалық шығармалар саны жағынан да, сапасы жө-</w:t>
        <w:br/>
        <w:t>нінен де құлаш жайды. Поэзиялық шығармалар да, әсірссе</w:t>
        <w:br/>
        <w:t>көлемді поэмалар да, лирикалар да жиі басылды. Көркем әде-</w:t>
        <w:br/>
        <w:t>биеттің драматургия саласы өз алдына жеке жанр ретінде тұң-</w:t>
        <w:br/>
        <w:t>ғыш рет осы 1990--30 жылдары қалыптасты.</w:t>
        <w:br/>
        <w:t>Қазақ даласында социализмнің арнауы, социалистік индуст-</w:t>
        <w:br/>
        <w:t>рияның қарыштап өсуі, техника мен ғылымдағы алуан түрлі</w:t>
        <w:br/>
        <w:t>жаңалықтар, мәдениеттегі, өнер-білімдегі қол жеткен жетістік-</w:t>
        <w:br/>
        <w:t>тер, оқу-ағарту жұмысындағы алғашқы табыстар осы кездерде</w:t>
        <w:br/>
        <w:t>көркем әдебиетте, баспасөзде, сурет өнерінде, музыка саласын-</w:t>
        <w:br/>
        <w:t>да жан-жақты көріне бастады. Қазақ халқының тұрмысындағы</w:t>
        <w:br/>
        <w:t>1020--30 жылдардағы саяси-әлеуметтік өзгеріс, социалистік құ-</w:t>
        <w:br/>
        <w:t>рылыстың жедел қарқынымен дамуы, ғылымнын, мәдениетінің,</w:t>
        <w:br/>
        <w:t>оқу-ағарту ісінің өрістеуі қазақ әдеби тілінің қалыптабып нор-</w:t>
        <w:br/>
        <w:t>малану процесімен тығыз байланысты.</w:t>
        <w:br/>
        <w:t>8 85. 1920--30 жылдардағы жазба әдебиет жайлы</w:t>
        <w:br/>
        <w:t>қысқаша мәлімет</w:t>
        <w:br/>
        <w:t>Қазақ халқының жазба әдебиетінің жан-жақты дами баста-</w:t>
        <w:br/>
        <w:t>ған кезі-- осы жиырмасыншы, отызыншы жылдардың іші. ХХ</w:t>
        <w:br/>
        <w:t>ғасырдың басындағы ілгеріде аталған көркем шығармалар бұл</w:t>
        <w:br/>
        <w:t>дәуірде енді өздерінің саны жағынан да, сапасы және тақырыбы</w:t>
        <w:br/>
        <w:t>жөнінен де қарыштап тез өсті. Мысалы, Сәкен Сейфуллиннің</w:t>
        <w:br/>
        <w:t>«Тар жол, тайғақ кешу» романы мен «Жер қазғандар» повесі,</w:t>
        <w:br/>
        <w:t>«Бандыны қуған Қамиты», Бейімбет Майлиннің «Раушан ком-</w:t>
        <w:br/>
        <w:t>мунист» повесі, «Сары ала тоны» мен «Сот алдындасы», «Қүл-</w:t>
        <w:br/>
        <w:t>паш» атты әңгімелер жинағы, «Ұлбосыны», Мұқтар Әуезовтің</w:t>
        <w:br/>
        <w:t>«Қорғансыздың күні», «Қараш-қарашы», «Жуандығы», әйгілі</w:t>
        <w:br/>
        <w:t>«Көксерегі» де, Ғабит Мүсіреповтың «Тулаған толқында», «Қос</w:t>
        <w:br/>
        <w:t>ЕТ</w:t>
        <w:br/>
        <w:t>зімді баспасөзде, әсіресе «Айқапта», кейбір әдебиеттерде</w:t>
        <w:br/>
        <w:t>бұрынғыдан да жан-жақты жетіле түсті; Тіпті ғылми стильдің</w:t>
        <w:br/>
        <w:t>алғашқы ізі бұл кезде көбінесе «Айқаптан» басталды.</w:t>
        <w:br/>
        <w:t>8 81. ХХ ғасырдың басындағы мерзімді баспасөз және кейбір</w:t>
        <w:br/>
        <w:t>эдебиеттер тіліндегі фонетикалық ауытқулар</w:t>
        <w:br/>
        <w:t>ХХ ғасырдың басындағы көркем әдебиет тіліндегі сияқты</w:t>
        <w:br/>
        <w:t>осы кездегі баспасөз және кейбір әдебиеттердің тілінде де фоне-</w:t>
        <w:br/>
        <w:t>тикалық біраз өзгерістер бар. Мысалы, қазіргі әдеби тілімізде</w:t>
        <w:br/>
        <w:t>әдетте ақыл, ақылдасу, әскер, айып, өмір, өнер, үн, арыз түрінде</w:t>
        <w:br/>
        <w:t>қолданылып жүрген жекелеген сөздер бұл тұстағы баспасөз жә-</w:t>
        <w:br/>
        <w:t>не кейбір әдебиеттер тілінде ғ дыбысы арқылы, яғни араб тілін-</w:t>
        <w:br/>
        <w:t>дегі формасында жұмсалады. Әдеби тіл нормаларының бірте-</w:t>
        <w:br/>
        <w:t>бірте екшеліп, келе-келе әбден тұрақтану барысында сөз басын-</w:t>
        <w:br/>
        <w:t>дағы ғ фонемасы түсіріліп, ғайып емес айыл болып, ғақыл,</w:t>
        <w:br/>
        <w:t>ғақылдасу емес, ақыл, ақылдасу түрінде қолданылып кетеді. Ал</w:t>
        <w:br/>
        <w:t>ХХ ғасырдың басындағы баспасөз және кейбір әдебиеттерде сөз</w:t>
        <w:br/>
        <w:t>басындағы Ғғ дыбысы біраз жерде сақталады. Бұл әдебиеттер-</w:t>
        <w:br/>
        <w:t>дің тілінде қазіргі арыз сөзі ғарз түрінде де, кейде тіпті ғарза</w:t>
        <w:br/>
        <w:t>болып келіп отырады.</w:t>
      </w:r>
    </w:p>
    <w:p>
      <w:r>
        <w:t>Журнал ғазитке не жазу, ол неге керек екендігі турасынан</w:t>
        <w:br/>
        <w:t>мең бір аз сөз жазсам, сіз ғайып етпессіз («Айқап»); Осының</w:t>
        <w:br/>
        <w:t>ғақылын білушілер «Айқап» арқылы жазып көрсетсе екен</w:t>
        <w:br/>
        <w:t>(сонда); Біздің ойымызша отырықшы ғұмырға қолайлы жері</w:t>
        <w:br/>
        <w:t>бар (сонда); Оларда ғылым ғөнер жоқ (сонда); Школ аш, ба-</w:t>
        <w:br/>
        <w:t>лаңды оқыт, замана ғөнерінен сыбаға ал (сонда); Оқушы жас-</w:t>
        <w:br/>
        <w:t>тардың көбі бас қосып ғақылдасатұғын уақытта (сонда);</w:t>
        <w:br/>
        <w:t>Біздің қазақ халқының бір жерінде гүні шыққан жоқ (сон-</w:t>
        <w:br/>
        <w:t>да);... Жақын еместерінің берген ғаоыздары үйіліп босқа жатыр</w:t>
        <w:br/>
        <w:t>(сонда); Павлодар үйезіндегі қазақлардан қала болуға сұран-</w:t>
        <w:br/>
        <w:t>ған ғарыздар шумағы менен келіп жатыр (сонда);... Жер мш-</w:t>
        <w:br/>
        <w:t>нистрі һәм министрлер бастығы есіміне ғарза беріп... (сонда)...</w:t>
        <w:br/>
        <w:t>облыстной савершшаниаға ғарза беруге болады (сонда);.. көп</w:t>
        <w:br/>
        <w:t>ғаскер жіберді (сонда).</w:t>
        <w:br/>
        <w:t>Қазіргі әдеби тілімізде ғ фонемасы кейбір сөз ортасында</w:t>
        <w:br/>
        <w:t>да түсіріліп айтылады. ХХ ғасырдың басындағы баспасөз және</w:t>
        <w:br/>
        <w:t>кейбір әдебиеттер тілінде ғ фонемасы сөздердің ортасында</w:t>
        <w:br/>
        <w:t>түсірілмей айтылады. Ғ фонемасының жалпы сөздің ортасында</w:t>
        <w:br/>
        <w:t>келуі-- етістіктің тұйық рай формасымен ғана байланысты құ-</w:t>
        <w:br/>
        <w:t>былыс. Бұл құбылыс көркем әдебиет тілінде бір ғана стістікте</w:t>
        <w:br/>
        <w:t>(шығарушы) кездесетін болса, ал баспасөздерде етістікпен қоса</w:t>
        <w:br/>
        <w:t>ссім сөздерге байланысты да айтыла береді.</w:t>
        <w:br/>
        <w:t>Мысалы, бұған оңай сөзін алуға болады. ХХ ғасырдың ба-</w:t>
        <w:br/>
        <w:t>сындағы баспасөз және кейбір әдебиеттерде бұл сөз осылай</w:t>
        <w:br/>
        <w:t>оңай қалпында да, оңғай болып та қолданылады. Ал ғ дыбысы</w:t>
        <w:br/>
        <w:t>9 Қаз. әдеби. тіл. тарихы 198</w:t>
        <w:br/>
        <w:t>ХХ ғасырдың басындағы баспасөз</w:t>
        <w:br/>
        <w:t>және кейбір әдебиеттер тілі</w:t>
        <w:br/>
        <w:t>Өздерінің фонетикалық құрылымының, сондай-ақ морфоло-</w:t>
        <w:br/>
        <w:t>гия, синтаксис және лексика жүйесінің дамуы жағынан ХХ ға-</w:t>
        <w:br/>
        <w:t>сырдың басындағы баспасөз және кейбір әдебиеттер тілінің,</w:t>
        <w:br/>
        <w:t>көркем әдебиет тіліңнің бір-бірінен соншалықты оқшау тұрған</w:t>
        <w:br/>
        <w:t>айырмашылығы байқалмайды. Олар, негізінен, бір бағытта да-</w:t>
        <w:br/>
        <w:t>мып отырады. Әрине, бұл екі тілдің (көркем әдебиет тілінің,</w:t>
        <w:br/>
        <w:t>баспасөз және кейбір әдебиеттер тілінің) бір-бірінен ешқандай</w:t>
        <w:br/>
        <w:t>өзгешелігі жоқ деп үзілді-кесілді айтуға болмайды. Мысалы,</w:t>
        <w:br/>
        <w:t>ХХ ғасырдың басындағы саяси-әлеуметтік оянуға, ғылми және</w:t>
        <w:br/>
        <w:t>мәдени дамуға, әсіресе орыс тілінің әсеріне байланысты енді-</w:t>
        <w:br/>
        <w:t>енді көріне бастаған әр түрлі жаңа атаулар, терминдік ыңғай-</w:t>
        <w:br/>
        <w:t>дағы соны ұғымдар, сөз мағынасының жаңғырығуы осы дәуірде-</w:t>
        <w:br/>
        <w:t>гі көркем әдебиет тілінен гәрі баспасөз және кейбір әдебиеттер</w:t>
        <w:br/>
        <w:t>тілінде біршама айқынырақ сезіледі.</w:t>
        <w:br/>
        <w:t>Бұл ретте ХХ ғасырдың басындағы қазақ әдеби тілінің, әсі-</w:t>
        <w:br/>
        <w:t>ресе оның Лексика жүйесінің қалыптасу процесін сөз еткен де,</w:t>
        <w:br/>
        <w:t>«Айқап» журналын ерекше атау керек, Өйткені әдеби тілді да-</w:t>
        <w:br/>
        <w:t>мытуда осы Кезеңдегі басқа барлық жазба нұсқалардың ішінде</w:t>
        <w:br/>
        <w:t>(көркем әдебиетті бұған қоспағанда) «Айқап» журналының ро-</w:t>
        <w:br/>
        <w:t>лі айрықша болды. Онда неше ғасырлар бойы мешеулік халде</w:t>
        <w:br/>
        <w:t>өмір сүрген қазақ халқын теңдікке, ғылымға, мәдениетке тарту</w:t>
        <w:br/>
        <w:t>керектігі жиі сөз етіледі. Онда оқу, ағарту жұмыстарын өрістету,</w:t>
        <w:br/>
        <w:t>отырықшылыққа көшіп, егіншілікпен айналысу, қала салу, әйел-</w:t>
        <w:br/>
        <w:t>ге теңдік эперу туралы да проблемалық мәселелер жиі қойы-</w:t>
        <w:br/>
        <w:t>лып отырылды. Онда әдебиет жайы, ұлт тілінің тазалығы</w:t>
        <w:br/>
        <w:t>жөнінде талай мақалалар жарияланды. Тарих, этнография, ар-</w:t>
        <w:br/>
        <w:t>хеология, география, пәндеріне қатысты ғылымдық болжаулар,</w:t>
      </w:r>
    </w:p>
    <w:p>
      <w:r>
        <w:t>ғылымның басқа да салалары жайында материалдар осы «Ай-</w:t>
        <w:br/>
        <w:t>қапта» басылды. Орыс тіліндегі саяси-қоғамдық әдебиеттерден,</w:t>
        <w:br/>
        <w:t>көркем шығармалардан аудармалар да жарияланып тұрды. Қа-</w:t>
        <w:br/>
        <w:t>зақтың өзінің төл шығармалары-- проза үлгілері, поэзия</w:t>
        <w:br/>
        <w:t>нұсқалары, сценарийлер де-- бәрі де бірте-бірте «Айқаптан»</w:t>
        <w:br/>
        <w:t>көрінді.</w:t>
        <w:br/>
        <w:t>Міне, «Айқап» журналының бетінде жарияланған материал-</w:t>
        <w:br/>
        <w:t>дар осылай сала-сала болып келеді. Ондағы әр алуан тақырып</w:t>
        <w:br/>
        <w:t>ерекшелігіне, ондағы көтерілген проблемалардың түрлеріне,</w:t>
        <w:br/>
        <w:t>мазмұнына байланысты толып жатқан тілдік жаңа құбылыстар</w:t>
        <w:br/>
        <w:t>да көрінді. Жоғарыда аталған неше алуан мақалалардың, көр-</w:t>
        <w:br/>
        <w:t>кем шығармалардың, жарияланған әр түрлі ресми хабарлар-</w:t>
        <w:br/>
        <w:t>дың, кеңсе-іс қағаздарының мазмұны және жазылу формасы</w:t>
        <w:br/>
        <w:t>жағынан да осы кезеңдегі (ХХ ғасырдың басындағы) әдеби тілі-</w:t>
        <w:br/>
        <w:t>міздің дамуына недәуір әсерін тигізді. Мысалы, шын мәніндегі</w:t>
        <w:br/>
        <w:t>көркем проза стилінің, публицистикалық стильдің, ресми-кенсе</w:t>
        <w:br/>
        <w:t>стилінің, өзіндік тіл сипаты осы ХХ ғасырдың басындағы мер-</w:t>
        <w:br/>
        <w:t>108</w:t>
        <w:br/>
        <w:t>налып келмейді (сонда); Бұл молда өзі болғанша қатал (сон-</w:t>
        <w:br/>
        <w:t>да); өзі болғанша надан (сонда); Маған сегіз жас толып ТО-</w:t>
        <w:br/>
        <w:t>ғызыншыға қарай аяқ басыл едім (сонда); сегізіншіге қарай</w:t>
        <w:br/>
        <w:t>аяқ басқанда... (сонда), Осылайша жазғы һәм күзгі хызметтер-</w:t>
        <w:br/>
        <w:t>ді бітіріп тоғайға көштік (сонда); Былтырғы тоғайға түскен</w:t>
        <w:br/>
        <w:t>уақыттағы... (сонда); Шу деді атқа мініп амандасып («Топ</w:t>
        <w:br/>
        <w:t>жарған»).</w:t>
        <w:br/>
        <w:t>«Жас ғұмырымда» озған есімшесімен қоса сол мағынада</w:t>
        <w:br/>
        <w:t>ара-тұра өту етістігінің өзі де қолданылған, мысалы: Ғұмырлар</w:t>
        <w:br/>
        <w:t>ескен. жел сықылды хиш бір белгісіз отуй барадүр.</w:t>
        <w:br/>
        <w:t>Жоғарыдағы тәрізді жекелеген сөздің немесе фраза түрін-</w:t>
        <w:br/>
        <w:t>дегі сөз орамдарының осындай оқшау мағынада қолданылу</w:t>
        <w:br/>
        <w:t>фактісі бұл аралықтағы басқа көркем шығармаларда сирек</w:t>
        <w:br/>
        <w:t>ұшырасады. Осы әлпеттес тағы бір ерекшелік терминдік ыңғай-</w:t>
        <w:br/>
        <w:t>да жұмсалған тіркестерге байланысты аңғарылады. Әдетте ло-</w:t>
        <w:br/>
        <w:t>хвалыная грамота, плиточный чай, лист бумаги (пачка бумаги),</w:t>
        <w:br/>
        <w:t>тюрьма сияқты орыс тіліндегі атаулардың қазақ тіліндегі әуелгі</w:t>
        <w:br/>
        <w:t>баламалары қазіргі кездегіден едәуір өзгешелеу болып келді.</w:t>
        <w:br/>
        <w:t>Әдеби тіліміздің біртіндеп жетілу процесінде ол баламалар ке-</w:t>
        <w:br/>
        <w:t>ле-келе екшеліп, сұрыпталып, кейбірі қолданудан мүлдем шы-</w:t>
        <w:br/>
        <w:t>ғып қалды. Мысалы, қазіргі әдеби тілімізде бір тас аяқ шай, бір</w:t>
        <w:br/>
        <w:t>табақ қағаз, қараңғы үй (түрме мағынасындағы), от арба, мақ-</w:t>
        <w:br/>
        <w:t>тау қағаз тәріздес сөз орамдары айтылмайды, қолданылмайды.</w:t>
        <w:br/>
        <w:t>Ал ХХ ғасырдың басында жарияланған кейбір шығармалардың</w:t>
        <w:br/>
        <w:t>тілінен бұлар ара-тұра ұшырасып отырады.</w:t>
        <w:br/>
        <w:t>Анам бір тас аяқ шай, бір екі табалық ұнын хазірлеп</w:t>
        <w:br/>
        <w:t>қойды («Жас ғұмырым..»); Жазғы тұры емтіхан бергенде мақ-</w:t>
        <w:br/>
        <w:t>тау қағаз алыл («Қыз көрелік»); Бұл үшеуі Омск шайәрінен</w:t>
        <w:br/>
        <w:t>от-арбаға отырыл... (сопда); Мені қараңғы үйге жауып...</w:t>
        <w:br/>
        <w:t>(«Қапитан қызы»); Қолына жазған бір табақ қағаз ұстап</w:t>
        <w:br/>
        <w:t>(сонда); Бірнеше уақыттар өткен соң айтылмыш бай кісінің</w:t>
        <w:br/>
        <w:t>дәулеті кеміп, қарыздар болып, басы сотқа байланып, ақырын-</w:t>
        <w:br/>
        <w:t>да, қараңғы үйге кіріптар болды («Үлгілі бала кітабы»).</w:t>
        <w:br/>
        <w:t>Талданып отырған шығармалардың тілінен аңғарылатын</w:t>
        <w:br/>
        <w:t>лексикалық ерекшеліктердің соңғы бір тобына диалектизмдер-</w:t>
        <w:br/>
        <w:t>ді, қазіргі татар, өзбек тәріздес түркі тілдерінің бірді-екілі эле-</w:t>
      </w:r>
    </w:p>
    <w:p>
      <w:r>
        <w:t>менттерін, содан соң бір кезде айтылып, бүгінде қолданылудан</w:t>
        <w:br/>
        <w:t>шығып қалған кейбір атау түріндегі сөздерді жатқызуға бола-</w:t>
        <w:br/>
        <w:t>ды. Бұл дәуірдегі көркем шығармалар саны жағынан онша көп</w:t>
        <w:br/>
        <w:t>те емес және олардың біразының көлемі шағын. Осыған байла-</w:t>
        <w:br/>
        <w:t>нысты ма, бұл шығармалардың тілінен диалектілік ерекшелік-</w:t>
        <w:br/>
        <w:t>тер кем ұшырасады. Бұған тағы бір себеп бар. Ол тұста көр-</w:t>
        <w:br/>
        <w:t>кем әдебиет саласында еңбек еткендер бүгінгідей Қазақстанның</w:t>
        <w:br/>
        <w:t>түкпір-түкпірінен, барлық облысынан бірдей шыққан жоқ, негі-</w:t>
        <w:br/>
        <w:t>зінен, қазіргі- Семей облысы мен Қостанай облысынан шықты.</w:t>
        <w:br/>
        <w:t>126</w:t>
        <w:br/>
        <w:t>ХХ ғасырдың басындағы көркем әдебиет тілінде ілік жалғау-</w:t>
        <w:br/>
        <w:t>ындағы үшінші жақ сілтеу есімдігі мен үшін шылауы арқылы</w:t>
        <w:br/>
        <w:t>жасалған конструкция ғана, яғни соның үшін конструкциясы</w:t>
        <w:br/>
        <w:t>ғана кездессе, осы кезеңдегі баспасөз және кейбір әдебиеттер</w:t>
        <w:br/>
        <w:t>тілінде мұның сыртында тағы үшінші жақ жіктеу есімдігі мен</w:t>
        <w:br/>
        <w:t>үшін шылауының конструкциясы да қолданылады. Бірақ ол</w:t>
        <w:br/>
        <w:t>оның үшін түрінде емес, көбінесе аның үшін болып келеді.</w:t>
        <w:br/>
        <w:t>Бұл кезеңдегі көркем әдебиет тілінде соның үшін конструк-</w:t>
        <w:br/>
        <w:t>циясы, негізінен, сондықтан жалғаулығының қызметінде жұм-</w:t>
        <w:br/>
        <w:t>салса, аның үшін конструкциясы осы тұстағы баспасөз бен</w:t>
        <w:br/>
        <w:t>кейбір әдебиеттер тілінде өйткені жалғаулығының функциясын</w:t>
        <w:br/>
        <w:t>атқарады. Ал кей-кейде ол сол атау түріндегі үшінші жақ жік-</w:t>
        <w:br/>
        <w:t>теу есімдігі мен үшін шылауының, яғни қазіргі әдеби тіліміздегі</w:t>
        <w:br/>
        <w:t>ол үшін конструкциясының, мағынасын білдіреді. Аның сөзі</w:t>
        <w:br/>
        <w:t>жеке тұрып та осы, ол есімдігінің орнына қолданылады.</w:t>
        <w:br/>
        <w:t>Тек мал дохтырының афтекдан сұрауы бойынша алынады</w:t>
        <w:br/>
        <w:t>аның үшін оған бару керек («Малда болатын...»); хазір бірден</w:t>
        <w:br/>
        <w:t>қала салмаған мененде һәм бұрынғы тұрмыс пенен тұрғандада</w:t>
        <w:br/>
        <w:t>жерді түзетуге керек, аның үшін бізнің қазақ халқының тірші-</w:t>
        <w:br/>
        <w:t>лік ететұғын кәсібі мал («Айқап»); Біздің қазақ жұртын антро-</w:t>
        <w:br/>
        <w:t>пология, лингвистика білгіштері «нағыз түрікке ұқсаған келбе-</w:t>
        <w:br/>
        <w:t>тіде, тіліде өзгермеген» дейді, аның үшін «қазақтың мекені</w:t>
        <w:br/>
        <w:t>әуелде бөлек болды, қазақтың тілін жаңылдырғандай бөтен жұрт</w:t>
        <w:br/>
        <w:t>араласқан жоқ (сонда); Бұл кәсіблерді жақсылап істей алмай-</w:t>
        <w:br/>
        <w:t>ды деп айтуға болмайды, аның үшін бұларды жеті атамыздан</w:t>
        <w:br/>
        <w:t>бері үйреніп... (сонда); Алты миллионнан артық қазақ халқына</w:t>
        <w:br/>
        <w:t>көз уа құлақ болсын деп, аның дүниеде есімі жоғалмасын деп...</w:t>
        <w:br/>
        <w:t>(сонда).</w:t>
        <w:br/>
        <w:t>Осы соның үшін, аның үшін конструкцияларының әсерінен</w:t>
        <w:br/>
        <w:t>болу керек, қазіргі кездегі сол секілді, осы себепті сөз орамда-</w:t>
        <w:br/>
        <w:t>рындағы алдыңғы компонент те ара-тұра ілік жалғауына қойы-</w:t>
        <w:br/>
        <w:t>лып, соның секілді, осының себепті болып қолданылады.</w:t>
        <w:br/>
        <w:t>Соның секілді хазірде бес-алты миллион қазақ есіміне шы-</w:t>
        <w:br/>
        <w:t>ғарылған жалғыз бір журнал аз көрінсе де... («Айқап»);... оған</w:t>
        <w:br/>
        <w:t>һәр түрлі қарсылық етті. Осының себеблі жұқбалы ауруға</w:t>
        <w:br/>
        <w:t>қарсы («Малда болатын»...). ;</w:t>
        <w:br/>
        <w:t>Осы дәуірдегі баспасөз және кейбір әдебиеттер тіліндегі</w:t>
        <w:br/>
        <w:t>жекелеген жалғаулықтардың (уа, йәм, ине) қолданылуы да бү-</w:t>
        <w:br/>
        <w:t>гінгі әдеби тілдегіден біраз өзгешелеу. Бірақ олардың бұл кезең-</w:t>
        <w:br/>
        <w:t>дегі көркем әдебиет тіліндегі қолданылуы мен баспасөздегі,</w:t>
        <w:br/>
        <w:t>кейбір әдебиеттердегі қолданылуының арасында біраз айырма-</w:t>
        <w:br/>
        <w:t>шылық бар. Уа, ине және һәм жалғаулықтары ХХ ғасырдың</w:t>
        <w:br/>
        <w:t>басындағы көркем әдебиет тілінде жеке-жеке қолданылса, осы</w:t>
        <w:br/>
        <w:t>кезеңдегі баспасөз және кейбір әдебиеттер тілінде жеке-жеке де,</w:t>
        <w:br/>
        <w:t>сондай-ақ бұлар біріктіріліп уа Ләм, һәм ине түрінде де, кейде</w:t>
      </w:r>
    </w:p>
    <w:p>
      <w:r>
        <w:t>тіпті йәм дахы болып та қолданылады. Сондай-ақ осы тұстағы</w:t>
        <w:br/>
        <w:t>134</w:t>
        <w:br/>
        <w:t>Қазіргі даяшы сөзі 1920--30 жылдардағы бірлі-жарым шы-</w:t>
        <w:br/>
        <w:t>ғармада даяғашы түрінде емес, даяршы, даяршылық болып</w:t>
        <w:br/>
        <w:t>қолданылған. Бірақ бұдан даяғашы формасындағыдай жүйелі-</w:t>
        <w:br/>
        <w:t>лік аңғарылмайды; даяшы сөзінің даяршы, даяршылық фор-</w:t>
        <w:br/>
        <w:t>масы жеке жазушылардың сөз қолдану шеберлігімен, олар-</w:t>
        <w:br/>
        <w:t>дың өзіндік стиль ерекшелігімен байланысты, яғни даяшы сөзі-</w:t>
        <w:br/>
        <w:t>нің дыбыстық құрамының бұлай өзгеріп келуі -- стильдік ың-</w:t>
        <w:br/>
        <w:t>ғайдағы өзгешелік.</w:t>
        <w:br/>
        <w:t>8 87. 1920--30 жылдардағы көркем әдебиет тіліндегі</w:t>
        <w:br/>
        <w:t>грамматикалық кейбір ауытқулар</w:t>
        <w:br/>
        <w:t>1920--30 жылдардағы көркем әдебиетте морфологиялық</w:t>
        <w:br/>
        <w:t>тұлғаларды қолдануда да кейбір жекелеген өзгешеліктер байқа-</w:t>
        <w:br/>
        <w:t>лады. Бұлар ХХ ғасырдың басында жарияланған әңгімелердегі,</w:t>
        <w:br/>
        <w:t>повестегі, романдардағы және поэзиялық шығармалардағы</w:t>
        <w:br/>
        <w:t>морфологиялық ерекшеліктермен ара-тұра ұқсас келіп жатады.</w:t>
        <w:br/>
        <w:t>Бірақ 1920--30 жылдардағы морфологиялық тұлғалар өздерінің</w:t>
        <w:br/>
        <w:t>саны жөнінен де, сондай-ақ жұмсалу аясы ыңғайынан да ХХ ға-</w:t>
        <w:br/>
        <w:t>сырдың басында жазылған шығармалардағыдан молырақ.</w:t>
        <w:br/>
        <w:t>Бұл кезеңдегі шығармаларда осы күнгіден өзгешелеу болып</w:t>
        <w:br/>
        <w:t>келетін марфологиялық тұлғалардың бәрін бірдей бүгінгі әдеби</w:t>
        <w:br/>
        <w:t>тілімізде дәл сол бұрынғы күйінде, өзгеріссіз сақталған деуге</w:t>
        <w:br/>
        <w:t>болмайды. Олардың біразы былайғы жерде күнделікті қолданы-</w:t>
        <w:br/>
        <w:t>лу барысында ұшталып, әдеби тіл нормасы тұрғысынан тұрақта-</w:t>
        <w:br/>
        <w:t>лып жатса, кейбірі жұмсалудан қалып қойды. Міне, жеке мор-</w:t>
        <w:br/>
        <w:t>фологиялық тұлғалардың қалыптасуындағы осы құбылысты</w:t>
        <w:br/>
        <w:t>дәл аңғару үшін, оларды жеке-жеке талдап көрейік.</w:t>
        <w:br/>
        <w:t>-Ар/ер. Бұл тұлға жалпы ғылми жұмыстарда (тікелей де</w:t>
        <w:br/>
        <w:t>жанама) әр кезде азды-көпті сөз болады. -Ар/ер тұлғасы өзі-</w:t>
        <w:br/>
        <w:t>нің негізгі қызметінің үстіне ара-тұра тіпті стильдік те мән</w:t>
        <w:br/>
        <w:t>алып кетеді. Оқулықтарда ол көбінесе етістіктің болжалды келер</w:t>
        <w:br/>
        <w:t>шақ формасы ретінде талданып жүр. Шын мәнінде, мұның көр-</w:t>
        <w:br/>
        <w:t>кем әдебиеттегі, прозалық шығармадағы қолданылу аясы бұдан</w:t>
        <w:br/>
        <w:t>гөрі кейде кеңейе түседі. Әрине, бұған қарап зерттеліп отырған</w:t>
        <w:br/>
        <w:t>жиырма жылдағы Көркем проза тілінде ол өзінің белгісіз келер</w:t>
        <w:br/>
        <w:t>шақтық мәнінде қолданылмаған екен деген қорытынды жасауға</w:t>
        <w:br/>
        <w:t>болмайды. -Ар/ер өзінің Тура мағынасында да, кейде қосымша</w:t>
        <w:br/>
        <w:t>мағынада да жұмсалады. Мысалы, ол белгілі бір стильдік мақ-</w:t>
        <w:br/>
        <w:t>сатпен байланысты 1990--30 жылдардағы көркем әдебиетте</w:t>
        <w:br/>
        <w:t>оқта-текте есімшенің -атын, -етін жұрнағының қызметін</w:t>
        <w:br/>
        <w:t>атқарып тұрады. -Ар/ер тұлғасының мұндай функцияда қолда-</w:t>
        <w:br/>
        <w:t>нылуы ішінаралап Октябрь революциясына дейінгі көркем шы-</w:t>
        <w:br/>
        <w:t>ғармаларда да, тіпті одан арғы жердегі ауыз әдебиеті нұсқала-</w:t>
        <w:br/>
        <w:t>рында да кездеседі. Бірақ бұл жұрнақтың есімшенің -атын,</w:t>
        <w:br/>
        <w:t>-етін форманты ретінде қолданылуы соңғы жиырма жыл ішін-</w:t>
        <w:br/>
        <w:t>10 Қаз. әдеби. тіл. тарихы 145</w:t>
        <w:br/>
        <w:t>Сол сияқты озу, амандасу, дару, зор, жұлдыз сөздері осы</w:t>
        <w:br/>
        <w:t>күнгідегіден өзгешелеу мағына білдіргендігі аңғарылады. Мы-</w:t>
        <w:br/>
        <w:t>салы, қазірде әдетте өткен айда, өту, қоштасу, қатты жұт, үлкен</w:t>
      </w:r>
    </w:p>
    <w:p>
      <w:r>
        <w:t>үш бөлім түрінде айтылатын сөздер ХХ ғасырдың басындағы</w:t>
        <w:br/>
        <w:t>көркем әдебиетте де, баспасөз және кейбір әдебиеттер тілінде</w:t>
        <w:br/>
        <w:t>де озған айда, озу, амандасу, зор жұт, зор үш бөлім болып қол-</w:t>
        <w:br/>
        <w:t>данылады. Бұл құбылыс, сірә, сонау шағатай, Алтын Орда әде-</w:t>
        <w:br/>
        <w:t>би тілінен, жалпы көне жазба ескерткіштерден келе жатқан бо-</w:t>
        <w:br/>
        <w:t>лу керек. Осы күнгі ай, дәрі сөздері ол кезгі әдебиеттерде кей-</w:t>
        <w:br/>
        <w:t>де жұлдыз, дару түрінде жұмсалып отырады.</w:t>
        <w:br/>
        <w:t>Бұрынғы болып озған уақиғаларға көз жібермей («Ай-</w:t>
        <w:br/>
        <w:t>қап»); Ол дөрт нөмір шығуға дөрт ай ғымры озды (сонда); йәр</w:t>
        <w:br/>
        <w:t>қайсысы өзінің тұс-тұсына кетіп күн көрмекші болып, жиылып,</w:t>
        <w:br/>
        <w:t>амандасып тараған («Айқап»); Дүниада болған халқлар өз-</w:t>
        <w:br/>
        <w:t>дерінің тіршілік уа тұрмысына қарай зор үш бөлімге айрылады</w:t>
        <w:br/>
        <w:t>(сонда); Зор жұтшылық болыл тұр (сонда); Өткен сентабр</w:t>
        <w:br/>
        <w:t>жұлдызының 5-нде Бисенбай дүниадан қайтды (сонда); Мұ-</w:t>
        <w:br/>
        <w:t>ны кетіретін дару не? (сонда.)</w:t>
        <w:br/>
        <w:t>Бұл ғасырдың басындағы баспасөз бен кейбір әдебиеттер ті-</w:t>
        <w:br/>
        <w:t>лінің лексика құрамының тағы да бір саласын араб, парсы, ша-</w:t>
        <w:br/>
        <w:t>ғатай және бүгінгі түркі тілдердің элементі деуге болады. Олар,</w:t>
        <w:br/>
        <w:t>негізінен, мына тәріздес сөздер: хсусында, үшбу, офат, бек, бе-</w:t>
        <w:br/>
        <w:t>гірек, нешік және осы сияқтылар. Бұл сөздердің ешқайсысы да</w:t>
        <w:br/>
        <w:t>бүгінгі қазақ әдеби тілінде қолданылмайды. Ал олар ХХ ғасыр-</w:t>
        <w:br/>
        <w:t>дың басындағы баспасөз және кейбір әдебиеттер тілінде мына</w:t>
        <w:br/>
        <w:t>ретте қолданылған.</w:t>
        <w:br/>
        <w:t>Ноғай молласы офат болу себеблі имам сайлау хеусында...</w:t>
        <w:br/>
        <w:t>(«Айқап»); Алдарыңызға журналымыздың үшбу екінші нөмі-</w:t>
        <w:br/>
        <w:t>рін де салуға тәңірі жеткерді (сонда); Қатта шарбақлар сыбаға-</w:t>
        <w:br/>
        <w:t>лы жердің ішіндехсабланып берлеме... (сонда); Оқу, оқыл шы-</w:t>
        <w:br/>
        <w:t>ғып хакім болу (песір, тілмаш, ушител секілді) цаки мұғалім</w:t>
        <w:br/>
        <w:t>болып бала оқыту. Бұлары. бек дұрыс (сонда); Сондықтан бұ</w:t>
        <w:br/>
        <w:t>думаға бір ғана болса да қазақтан өкіл кіру бек хажет (сонда);</w:t>
        <w:br/>
        <w:t>Жоғарыда айтылмыш аусыл деген ауру бек жұқпалы («Малда</w:t>
        <w:br/>
        <w:t>болатып..»); Біздің Адай халқы басқа қазақлардан да бегірек</w:t>
        <w:br/>
        <w:t>надан («Айқап»); Бұның хақында білетін адамдардың пікірлері</w:t>
        <w:br/>
        <w:t>нешік («Қазақстан» газеті).</w:t>
        <w:br/>
        <w:t>ӘДЕБИЕТТЕР ТІЗІМІ.</w:t>
        <w:br/>
        <w:t>А. С. Аманжолов. Қазақтың әдеби тілі (көпшілікке арналған лек-</w:t>
        <w:br/>
        <w:t>сияның стенограммасы), Алматы, 1949,</w:t>
        <w:br/>
        <w:t>М. Әуезав. Қазақтың әдеби тілі туралы.-- Әдебиет және искусство,</w:t>
        <w:br/>
        <w:t>1951, М» 4.</w:t>
        <w:br/>
        <w:t>М. Балақаев, Е. Жанпейісов. Қазақ әдеби тілінің қалыптасу</w:t>
        <w:br/>
        <w:t>тарихынан бірер сөз. Қазақстан мектебі, Х&gt; 2, 1964.</w:t>
        <w:br/>
        <w:t>Вопросы развития литературных языков народов СССР (материалы кон-</w:t>
        <w:br/>
        <w:t>ференцин), Алма-Ата, 1964.</w:t>
        <w:br/>
        <w:t>188</w:t>
        <w:br/>
        <w:t>дан, қазақ тіліндегі (көбінесе аударма ыңғайындағы) кітаптар-</w:t>
        <w:br/>
        <w:t>дан әдеби тілдің 1920--30 жылдардағы жалпы даму дәрежесі,</w:t>
        <w:br/>
        <w:t>функционалдық стильдердің қай-қайсысының да ізі анық көрі-</w:t>
        <w:br/>
        <w:t>неді. Сондықтан 1920--30 жылдардағы қазақ тіліндегі жалпы</w:t>
        <w:br/>
        <w:t>жазба әдебнетті көркем әдебиет және баспасөз бен кейбір әдеби-</w:t>
        <w:br/>
        <w:t>еттерді, негізінен, үлкен екі салаға бөліп қарауға болады. 1920-</w:t>
        <w:br/>
        <w:t>30 жылдардағы қазақ әдеби тілінің даму, қалыптасу дәрежесін</w:t>
      </w:r>
    </w:p>
    <w:p>
      <w:r>
        <w:t>осы екі саладағы жазба әдебиет негізінде талдау қажет.</w:t>
        <w:br/>
        <w:t>8 36. 1890--30 жылдардағы көркем әдебиет тілі</w:t>
        <w:br/>
        <w:t>ХХ ғасырдың басындағы көркем әдебиетке карағанда, 1920-</w:t>
        <w:br/>
        <w:t>80 жылдардағы көркем әдебиет тілінің әдеби тілді дамытудағы,</w:t>
        <w:br/>
        <w:t>қалыптастырудағы ролі айрықша болды, Бұл кезгі көркем әде-</w:t>
        <w:br/>
        <w:t>биетте ең алдымен халық тілінің байлығы барынша мол пайда-</w:t>
        <w:br/>
        <w:t>ланылды; яғни бұл кезгі көркем әдебиет халық тілі байлығының</w:t>
        <w:br/>
        <w:t>барлық қабатын қамти отырды. Осы тұстағы шығармалардың</w:t>
        <w:br/>
        <w:t>тілінде жалпы түріктік әдеби тіл («обшетюркский литератур-</w:t>
        <w:br/>
        <w:t>ный язык») элементі болсын, татар тілінің элементі болсын -</w:t>
        <w:br/>
        <w:t>қай-қайсысы да бұрынғыдан сирей түсті. Қазақ тілінде бұл тұс-</w:t>
        <w:br/>
        <w:t>та орыс тілінің әсері жан-жақты көріне бастады. Тілдің қоғам-</w:t>
        <w:br/>
        <w:t>дық функциясы артты. Осыған және орыс тілінің игі әсеріне</w:t>
        <w:br/>
        <w:t>байланысты сөз мағынасы дамыды, сөздерді қолдану мәдениеті</w:t>
        <w:br/>
        <w:t>өсті. Ғылымдағы, техникадағы, өнер және мәдениет саласында-</w:t>
        <w:br/>
        <w:t>ғы осы кезгі өсу, сан алуан жаңалықтар тілімізде түрлі соны</w:t>
        <w:br/>
        <w:t>атауларды, тың ұғымдарды көптеп тудырды.</w:t>
        <w:br/>
        <w:t>Міне, жоғарыда аталған осы құбылыстардың, толып жатқан</w:t>
        <w:br/>
        <w:t>осы өзгерістердің, яғни жалпы түріктік әдеби тілдің, татар тілі-</w:t>
        <w:br/>
        <w:t>нің әлі де қалмаған кейбір ізін, тілдің қоғамдық функциясының</w:t>
        <w:br/>
        <w:t>артуына байланысты пайда болған өзгерістерді, орыс тілінін</w:t>
        <w:br/>
        <w:t>жан-жақты әсерін, функционалдық стильдердің әрқайсысының</w:t>
        <w:br/>
        <w:t>өз алдына дараланып, өз алдына қалыптаса бастағандығын,</w:t>
        <w:br/>
        <w:t>бұлардың бір-бірінен ара жігін аша түскендігін белгілі дәреже-</w:t>
        <w:br/>
        <w:t>де 1920--30 жылдардағы көркем әдебиет тілінің фонетикалық</w:t>
        <w:br/>
        <w:t>құрылымының, грамматика мен лексика жүйесінің даму, үнемі</w:t>
        <w:br/>
        <w:t>екшеліп, сұрыпталып отыру, бірте-бірте жақсару, қалыптасу ба-</w:t>
        <w:br/>
        <w:t>рысынан да көруге болады. Әрине, осы күнгі әдеби тіл норма-</w:t>
        <w:br/>
        <w:t>сынан оқшаулау фонетикалық ауытқулар 1990--30 жылдарда-</w:t>
        <w:br/>
        <w:t>ғы көркем әдебиет тілінде ХХ ғасырдың басындағыға қараганда</w:t>
        <w:br/>
        <w:t>әлдеқайда аз. Мысалы, қазіргі әдеби тіліміздегі әр, еш, ауа,</w:t>
        <w:br/>
        <w:t>әскер сөздерінің кейде ж, й, ғ фонемалары арқылы қолданы-</w:t>
        <w:br/>
        <w:t>луына байланысты аңғарылады: еш-- хеш (һеш), әр -- хәр,</w:t>
        <w:br/>
        <w:t>ауа -- һауа, әскер -- ғаскер т. 6. Жауап, сауап, мақсат тәріздес</w:t>
        <w:br/>
        <w:t>жекелеген сөздердің осылай ара-тұра жұбап, сұбап, мақсұт бо-</w:t>
        <w:br/>
        <w:t>лып қолданылуы да жоғарыдағы сияқты жалғыз-жарымдаған</w:t>
        <w:br/>
        <w:t>фонетикалық ауытқуларға жатады,</w:t>
        <w:br/>
        <w:t>1</w:t>
        <w:br/>
        <w:t>-тұғын, -бірлән, жазды не жазады тәрізді (жаздайды, жазда-</w:t>
        <w:br/>
        <w:t>ды көмекші етістігінің орнына қолданылатын) морфологиялық</w:t>
        <w:br/>
        <w:t>формалар, етістік түрлері ХХ ғасырдың басында көркем әдебиет</w:t>
        <w:br/>
        <w:t>тіліндегіге қарағанда, баспасөз бен кейбір әдебиеттер тілінде</w:t>
        <w:br/>
        <w:t>сирек ұшырасады.</w:t>
        <w:br/>
        <w:t>Жоғарыда айттық, -а-шақ(е-шек) тұлғасы бұған керісін-</w:t>
        <w:br/>
        <w:t>ше, көркем әдебиет тілінен гөрі баспасөз бен кейбір басқа түрлі</w:t>
        <w:br/>
        <w:t>әдебиеттер тілінде көбірек жұмсалған. Бұл, сірә, жанр сипатына</w:t>
        <w:br/>
        <w:t>байланысты құбылыс. Баспасөз бен кейбір әдебиеттер функцио-</w:t>
        <w:br/>
        <w:t>налдық стильдерді (кеңсе тілін, ресми-іс қағаздар тілін, ғылми</w:t>
        <w:br/>
        <w:t>еңбектер тілін т. 6.) қалыптастырып отыратын негізгі база.</w:t>
        <w:br/>
        <w:t>ХХ ғасырдың басындағы баспасөз және кейбір әдебиеттер-</w:t>
        <w:br/>
        <w:t>дегі -мыш, -лар қосымшаларының қолданылуы да осы тұста-</w:t>
        <w:br/>
        <w:t>ғы көркем әдебиет тіліндегідей. Енді осы -ар(-ер), -ша(-ше),</w:t>
        <w:br/>
        <w:t>-а-шақ(-е-шек), -лар, -мыш тұлғаларының әрқайсысына ХХ</w:t>
        <w:br/>
        <w:t>ғасырдың басындағы баспасөз және кейбір әдебиеттер тілінен</w:t>
      </w:r>
    </w:p>
    <w:p>
      <w:r>
        <w:t>бірер мысал келтірейік.</w:t>
        <w:br/>
        <w:t>Бұл ғадет қазақтың көп жерлерінде әлі күнгеше қалған</w:t>
        <w:br/>
        <w:t>емес («Айқап»); Жалғыз-ақ мүфтилік сұраған кеңес әлі күн-</w:t>
        <w:br/>
        <w:t>2еше бір қалыпқа қалмай тұр (сонда); оқу, оқыту турасында</w:t>
        <w:br/>
        <w:t>бұ күнгеше сөз шыққаны жоқ шығар (сонда); жоғарыда ай-</w:t>
        <w:br/>
        <w:t>тылмыш аусыл деген ауру («Малда болатын жұқпалы ауру-</w:t>
        <w:br/>
        <w:t>лардың... хақында»); Осы айтылмыш жерлері жаман аурады</w:t>
        <w:br/>
        <w:t>(«Афат яки холера әңгімесі»); Оларды басар үшін хүкумет көп</w:t>
        <w:br/>
        <w:t>ғаскер жіберді («Айқап»); Білген адамдар мемлекеттің һәр жа-</w:t>
        <w:br/>
        <w:t>ғына бірдей қарарға керек (сонда); Соңғы” жылдары алты мың</w:t>
        <w:br/>
        <w:t>үш жүзден жылма-жыл ақша төлеп келе жатырлар (соңда); Га-</w:t>
        <w:br/>
        <w:t>зитте русша сөздерде ара-тұра жазылып тұрашақ екен (сонда);</w:t>
        <w:br/>
        <w:t>Бізде жер 5--10 жылға бармай тарылып бітешек; Петрборда</w:t>
        <w:br/>
        <w:t>жұмғасына бір шығатұғын әдеби сиаси жітмағи ресімлі жур-</w:t>
        <w:br/>
        <w:t>нал болашақ (сонда); Тағыда сол ай мына алдағы сентабрдің</w:t>
        <w:br/>
        <w:t>ішінде туашақ (сонда); Ғабидолла афендінің істері осы май-</w:t>
        <w:br/>
        <w:t>дың 28-нде қаралашақ екен (сонда); Барша шлендерді жилыс</w:t>
        <w:br/>
        <w:t>қаралашақ күннен-күн алдын-ала хабарландыру керек бала-</w:t>
        <w:br/>
        <w:t>ды («Устав тургайского сельско-хозяйственного әбіцества» (ау-</w:t>
        <w:br/>
        <w:t>дарма).</w:t>
        <w:br/>
        <w:t>Соңғы біраз мысалдарға қарағанда -а-шақ форманты</w:t>
        <w:br/>
        <w:t>қазіргі қолданылудағы -а-тын тұлғалы (бар-а-тын, кел-е-тін.</w:t>
        <w:br/>
        <w:t>тәрізді) етістіктің мағынасында ғана қолданылып қоймайды.</w:t>
        <w:br/>
        <w:t>Сонымен қоса ол ХХ ғасырдың басындағы баспасөз және кей-</w:t>
        <w:br/>
        <w:t>бір әдебиеттерде осы күнгі мақсатты келер шақ етістік (бар-</w:t>
        <w:br/>
        <w:t>мақ-шы, бол-мақ-шы сияқты -мақ, -шы тұлғасында келетін</w:t>
        <w:br/>
        <w:t>сөздердің) мағынасында да жұмсалып отыратынын айқын көру-</w:t>
        <w:br/>
        <w:t>ге болады.</w:t>
        <w:br/>
        <w:t>ХХ ғасырдың басындағы баспасөз және кейбір әдебиеттердің</w:t>
        <w:br/>
        <w:t>тілінде осы кезеңдегі көркем әдебиет тіліне қарағанда жиірек</w:t>
        <w:br/>
        <w:t>қолданылатын морфологиялық тұлғалардың бірі -- -дүр фор-</w:t>
        <w:br/>
        <w:t>182</w:t>
        <w:br/>
        <w:t>1920--30 жылдар ішінде жазылған шығармалардан байқа-</w:t>
        <w:br/>
        <w:t>латын кейбір фонетикалық өзгешеліктердің мына бір түрі де</w:t>
        <w:br/>
        <w:t>көңіл бөлерлік. Мысалы, қазіргі әдеби тіліміздегі үкім, әскер</w:t>
        <w:br/>
        <w:t>сөздері талданып отырған кезеңдегі бірді-екілі прозалық шы-</w:t>
        <w:br/>
        <w:t>ғармада сол әуелгі араб тіліндегідей дыбыстық құрамда хүкім</w:t>
        <w:br/>
        <w:t>болып қолданылған. Сондай-ақ, татар, шағатай, көне түрік тіл-</w:t>
        <w:br/>
        <w:t>дерінің ізі болу керек, енді бір жекелеген қара сөз үлгілерінде</w:t>
        <w:br/>
        <w:t>осы күнгі әдеби тілімізде фонетикалық тұрғыда да, морфология-</w:t>
        <w:br/>
        <w:t>лық тұлғасы жағынаң да әбден орнығып, сіңісті боп кеткен он-</w:t>
        <w:br/>
        <w:t>оңай, аңызақ, даяшы, білім (немесе білу) сөздері аңызғақ, дая-</w:t>
        <w:br/>
        <w:t>ғашы, ойн-оңғай, білігім түрінде жұмсалады. Әрине, бұлардың</w:t>
        <w:br/>
        <w:t>қай-қайсысы да тез арада әдеби тілдік нормаға түсе қалған</w:t>
        <w:br/>
        <w:t>жоқ. Бұл ретте әсіресе араб тілінен енген хүкім сөзінің фонети-</w:t>
        <w:br/>
        <w:t>калық деформацияға түсуі айрықша назар аудартады, Өйткені</w:t>
        <w:br/>
        <w:t>ол қазіргі әдебй тілімізде өз алдына дербес мағыналы үш түрлі</w:t>
        <w:br/>
        <w:t>ұғымды білдіреді; яғни дыбыстық өзгеріске түсуге байланысты</w:t>
        <w:br/>
        <w:t>үш сөз ретінде үш түрлі мағынада қолданылады.</w:t>
        <w:br/>
        <w:t>Осы мәселе ыңғайында бірер сөз енді орыс тілінің әсері ту-</w:t>
        <w:br/>
        <w:t>ралы. Әдеби тілімізді дамытып, жетілдіре түсуде орыс тілі әсе-</w:t>
        <w:br/>
        <w:t>рінің, оның игі ықлалының жан-жақты көріне бастаған шағы</w:t>
        <w:br/>
        <w:t>да шын мәнінде осы 1920--30 жылдар аралығы. Осы тұста көп-</w:t>
        <w:br/>
        <w:t>теген жаңа атаулар, соны ұгымдар пайда болды, соған байла-</w:t>
        <w:br/>
        <w:t>нысты тілімізде бұрыннан бар кейбір жекелеген сөздердің ма-</w:t>
      </w:r>
    </w:p>
    <w:p>
      <w:r>
        <w:t>ғынасы кеңейе түсті және олар өздерінің лексикалық мәні</w:t>
        <w:br/>
        <w:t>жағынан даралануға бет алды. Бұл ретте тіліміздегі өзге тіл эле-</w:t>
        <w:br/>
        <w:t>менттері ішінен араб, парсы сөздері дыбыстық сырт формасы</w:t>
        <w:br/>
        <w:t>жағынан азды-көпті өзгеріп, жеке-жеке терминдік мән алып</w:t>
        <w:br/>
        <w:t>кетті, Мұндай факт әдеби тіліміздің қалыптасу, шыңдалу проце-</w:t>
        <w:br/>
        <w:t>сінде сондайлық жиі де құбылыс емес, шінаралап қана ұшыра-</w:t>
        <w:br/>
        <w:t>сады. Бұған дәлел ретінде жоғарыдағы хүкім сөзін келтіруге</w:t>
        <w:br/>
        <w:t>болады. Бұл қазақ тілінде Октябрь революциясына дейінгі жер-</w:t>
        <w:br/>
        <w:t>де осы формада да, сондай-ақ кейде алдыңғы дыбысы түсіріліп</w:t>
        <w:br/>
        <w:t>үкім (үкім ету, үкім айту тәрізді ыңғайда) болып та қолданы-</w:t>
        <w:br/>
        <w:t>лып отырылды. Ал жиырмасыншы жылдардан кейін ел өмірін-</w:t>
        <w:br/>
        <w:t>дегі әлеуметтік саяси құрылысқа байланысты әр алуан жаңа</w:t>
        <w:br/>
        <w:t>ұғымдар пайда бола бастады. Терминдік жеке атаулар қатарына</w:t>
        <w:br/>
        <w:t>орыс тіліндегі аласть, правительство сөздерін жатқызуға бола-</w:t>
        <w:br/>
        <w:t>ды. Бұлардың енді өзді-өзіне лайық қазақ тіліндегі баламасын</w:t>
        <w:br/>
        <w:t>тауып, оларды жеке-жеке термин ретінде қалыптастыру қажет-</w:t>
        <w:br/>
        <w:t>тілігі туды. Осы орайда власть сөзінің баламасы ретінде өкімет</w:t>
        <w:br/>
        <w:t>сөзі, ал правительство атауы үкімет делініп алынды. Қолданыла</w:t>
        <w:br/>
        <w:t>келе олар бірте-бірте орнығып, дыбыстық сырт өзгешеліктерімен</w:t>
        <w:br/>
        <w:t>әбден қалыптасып кетті. Сөйтіп қазақ әдеби тілінде бір ғана ху-</w:t>
        <w:br/>
        <w:t>кім сөзі мынадай үш түрлі термин орнына қолданылады: үкім --</w:t>
        <w:br/>
        <w:t>приговор (соттың шешімі), үкімет; үкім (зат есім), ет (етістік)</w:t>
        <w:br/>
        <w:t>сөздері бірігіп правительство, өкімет -- власть болған.</w:t>
        <w:br/>
        <w:t>144</w:t>
        <w:br/>
        <w:t>зіргі қазақ әдеби тілінен бұл құбылыс байқалмайды. Бұған</w:t>
        <w:br/>
        <w:t>қарағанда керек сөзінің ХХ ғасырдың басындағы осы қолдаңы-</w:t>
        <w:br/>
        <w:t>лу ерекшелігі өзге тіл әсерінен келген уақытша құбылыс болу</w:t>
        <w:br/>
        <w:t>керек.</w:t>
        <w:br/>
        <w:t>Хазіргі бепутатлар(керек мұсылман, керек рус болсын)</w:t>
        <w:br/>
        <w:t>қазақ халқын қанша аяп қорғайын десе де... («Айқап»)... керек</w:t>
        <w:br/>
        <w:t>еркек, керек әйел болсын шлен болуға жарайды («Устав...»).</w:t>
        <w:br/>
        <w:t>ХХ ғасырдың басындағы көркем әдебиет тілінен ара-тұра</w:t>
        <w:br/>
        <w:t>сөйлеу тілінің әсері, яғни сөйлемдегі сөздердің кейде сөйлеу</w:t>
        <w:br/>
        <w:t>тіліндегідей ыңғайда орналасуы, көбірек байқалады. Сөйлеу т1-</w:t>
        <w:br/>
        <w:t>лінің осы сипаты ХХ ғасырдың басындағы баспасөз және кейбір</w:t>
        <w:br/>
        <w:t>әдебиеттер тілінде де бар.</w:t>
        <w:br/>
        <w:t>Оны жер министрінің мәхкемесі министрлердің советіне кір-</w:t>
        <w:br/>
        <w:t>гізеді, бекіту үшін («Айқап»); Оған шығады неше түрлі ашы</w:t>
        <w:br/>
        <w:t>шөптер (сонда); Түсінде оны Екатерина өзімен қатар отырғызып,</w:t>
        <w:br/>
        <w:t>басына таж кигізіп, оған айтыпты: «бұл тажды саған құдайы-</w:t>
        <w:br/>
        <w:t>мыз Христос жіберди» деп («Езги Екатерина»); Осы айтылмыш</w:t>
        <w:br/>
        <w:t>жерлері жаман ауырады, әсіресе ауырады іші («Афат яки холера</w:t>
        <w:br/>
        <w:t>әңгімесі»).</w:t>
        <w:br/>
        <w:t>8 33. ХХ ғасырдың басындағы баспасөз және кейбір</w:t>
        <w:br/>
        <w:t>әдейиеттер тілінің лексикалық ерекшеліктері</w:t>
        <w:br/>
        <w:t>ХХ ғасырдың басындағы көркем шығармалар да, баспасөз</w:t>
        <w:br/>
        <w:t>және кейбір әдебиеттер де қазақтың халық тілі байлығының не-</w:t>
        <w:br/>
        <w:t>гізінде жазылды. Қазақ халқының өз сөз байлығымен қоса бұл</w:t>
        <w:br/>
        <w:t>кезеңдегі баспасөз және кейбір әдебиеттер тілінде өзге тіл эЛе-</w:t>
        <w:br/>
        <w:t>менттері де ара-тұра кездесіп отырады. Осы тұстағы баспасөз</w:t>
        <w:br/>
        <w:t>және кейбір әдебиеттерден орыс тілінің элементі екі түрлі ың-</w:t>
        <w:br/>
        <w:t>ғайда көрінеді. Біріншіден, аударылмай, орыс тіліндегі күйінде</w:t>
        <w:br/>
        <w:t>енген сөздер: министр, положение, манифест, государственный,</w:t>
        <w:br/>
        <w:t>обшество, ырыстандар, тауар, школ, область, фирма, газета, но-</w:t>
      </w:r>
    </w:p>
    <w:p>
      <w:r>
        <w:t>мер, журнал статья, учитель, писр, совет, депутат; закладка,</w:t>
        <w:br/>
        <w:t>канон, антропология, лингвистика, аптека, член, поселке, сове-</w:t>
        <w:br/>
        <w:t>шанше, пункт, уезд т. 6. Екіншіден, орыс тілінен алынған термин</w:t>
        <w:br/>
        <w:t>ыңғайындағы ұғымдар -- қазақ тілінде орыс тілінің әсерімен</w:t>
        <w:br/>
        <w:t>жасалған балама атаулар. Әрине, қазақ тіліне аударылмай, сол</w:t>
        <w:br/>
        <w:t>орыс тіліндегі күйінде енген сөздердің біразы бүгінгі әдеби ті-</w:t>
        <w:br/>
        <w:t>лімізде әлі де сол күйінде сақталса, енді бірсыпырасы келе-келе</w:t>
        <w:br/>
        <w:t>қазақшаға аударылып, өз мағынасына лайық балама алып кет-</w:t>
        <w:br/>
        <w:t>ті. Мысалы, ХХ ғасырдың басындағы баспасөз және кейбір әде-</w:t>
        <w:br/>
        <w:t>биеттерде қолданылған положение, государственный, номер,</w:t>
        <w:br/>
        <w:t>обшцество, учитель, член, совешцание тәрізді көптеген орыс сөз-</w:t>
        <w:br/>
        <w:t>дері қазіргі қолданылуда ереже, мемлекеттік, сан (бірінші са-</w:t>
        <w:br/>
        <w:t>ны дегендегі сияқты), қоғам, мұғалім, мүше, мәжіліс түрінде ау-</w:t>
        <w:br/>
        <w:t>дарылып беріледі. ХХ ғасырдың басындағы баспасөз және кей-</w:t>
        <w:br/>
        <w:t>186</w:t>
        <w:br/>
        <w:t>шалқары», Ғ. Мұстафиннің «Ер Шойын» әңгімелері де жиырма-</w:t>
        <w:br/>
        <w:t>сыншы жылда шықты.</w:t>
        <w:br/>
        <w:t>Қөркем әдебиет келер он жылда, яғнн отызыншы жылдарда,</w:t>
        <w:br/>
        <w:t>бұдан да шапшаң қарқынмен өріс алды. Бұл жылдар ішінде</w:t>
        <w:br/>
        <w:t>көптеген жаңа авторлар келді. Олар әңгіме не повесть жазумен</w:t>
        <w:br/>
        <w:t>ғана қанағаттанып қойған жоқ, сондай-ақ роман тәрізді күрделі</w:t>
        <w:br/>
        <w:t>шығармалар жасауға да кірісті. Майлиннің «Азамат Азаматыч»</w:t>
        <w:br/>
        <w:t>және «Қырманда» повестері, «Әміржанның әңгімесі», «Берені»,</w:t>
        <w:br/>
        <w:t>Сейфуллиннің «Айшасы», Әуезовтің «Шатқалаң», «Бүркітші,</w:t>
        <w:br/>
        <w:t>«Іздер», «Білекке білек» тәрізді ұзақ-ұзақ әңгімелері, Жангсүгі-</w:t>
        <w:br/>
        <w:t>ровтың «Жолдастар» романы, М, Дәулетбаевтың «Қызылжары»</w:t>
        <w:br/>
        <w:t>мен Мұқановтың «Адасқандар», «Теміртас» және «Жұмбақ жа-</w:t>
        <w:br/>
        <w:t>лау» романдары, Мүсіреповтың «Бір адым кейін, екі адым ілге-</w:t>
        <w:br/>
        <w:t>рісі», «Шұғыласы», Слановтың «Арман ағысы» повесі мен</w:t>
        <w:br/>
        <w:t>«Өмірдің асқар биігінде» атты жинағы, Әбішевтің «Армаңсыз-</w:t>
        <w:br/>
        <w:t>дары» басқа да авторлардың /әр түрлі әңгімелер жинағы мен</w:t>
        <w:br/>
        <w:t>повестері -- бәрі де осы тұста шықты.</w:t>
        <w:br/>
        <w:t>1920--30 жылдары көркем әдебиеттің поэзия жанры да</w:t>
        <w:br/>
        <w:t>қауырт дами бастады. Осы тұста «Экспресс», «Қөкшетау», «Қы-</w:t>
        <w:br/>
        <w:t>зыл ат», «Құралай сұлу», «Дала», «Қүй», «Құлагер», «Сұлу-</w:t>
        <w:br/>
        <w:t>шаш» поэмалары да, үлкенді-кішілі бірнеше өлеңдер жинағы да</w:t>
        <w:br/>
        <w:t>басылып шықты. «Қызыл сұңқарлар», «Еңлік-Қебек», «Арқа-</w:t>
        <w:br/>
        <w:t>лық» пьесалары да осы жылдары жарияланды.</w:t>
        <w:br/>
        <w:t>1020--30 жылдар қазақ тілінде шығып тұрған жазба әдеби-</w:t>
        <w:br/>
        <w:t>еттің екінші бір үлкен саласы -- газет пен журналдар. Бұл кезде</w:t>
        <w:br/>
        <w:t>шығын тұрған газеттер мыналар: «Ауыл», «Ақ жол», «Еңбекші</w:t>
        <w:br/>
        <w:t>жас», «Еңбек туы», «Еңбекшіл қазақ», «Қедей сөзі» т. б. Рас,</w:t>
        <w:br/>
        <w:t>осы газеттердің кейбіреуі 2--3 жыл, қайсыбірі үзбей 5--10 жыл</w:t>
        <w:br/>
        <w:t>бойы шығып тұрды. Әрбір журналдың шығу ұзақтығы да осы</w:t>
        <w:br/>
        <w:t>тәрізді. Жиырмасыншы, отызыншы жылдары шыққан журнал-</w:t>
        <w:br/>
        <w:t>дар саны недәуір: «Жас қайрат», «Жаңа мектеп», «Әйел теңді-</w:t>
        <w:br/>
        <w:t>гі», «Шолпан», «Жаңа әдебиет» және осы сияқтылар.</w:t>
        <w:br/>
        <w:t>Қазақ тілінде «Бұйрық жарлық хәм қаулылар жинағы», «Ре-</w:t>
        <w:br/>
        <w:t>сейлік ортақшыл (большевик) партиясының программасы мен</w:t>
        <w:br/>
        <w:t>уставы» тәрізді ресми және көпшілік қолды ғылми, саяси әде-</w:t>
        <w:br/>
        <w:t>биеттер де ара-тұра, аударылып басылды.</w:t>
        <w:br/>
        <w:t>1990--30 жылдардағы қазақ әдеби тіліндегі стильдер, әдеби</w:t>
        <w:br/>
        <w:t>тіліміз осы жазба әдебиет арқылы дамып, жазба әдебиеттер ті-</w:t>
        <w:br/>
        <w:t>лінің негізінде қалыптаса бастады. Мысалы, публицистикалық</w:t>
      </w:r>
    </w:p>
    <w:p>
      <w:r>
        <w:t>стиль үлгісі, баспасөз стилі, ғылми стиль, кеңсе стилі, ресми-іс қа-</w:t>
        <w:br/>
        <w:t>ғаздары, түрлі қаулы-қарарлар стилі осы кезеңдегі журнал га-</w:t>
        <w:br/>
        <w:t>зеттер бетінен, аударма еңбектерінен айқын көрінеді. Өйткені бұл</w:t>
        <w:br/>
        <w:t>тұстағы баспасөзде көркем әдебиет нұсқалары да, ғылми тео-</w:t>
        <w:br/>
        <w:t>риялық мақалалар да, марксизм-ленинизм классиктерінің ең-</w:t>
        <w:br/>
        <w:t>бектері де, өнер-білім, техника, мәдениет салаларына байланыс-</w:t>
        <w:br/>
        <w:t>ты зерттеулер де, ресми текстер де, қаулы-қарарлар да басылып</w:t>
        <w:br/>
        <w:t>тұрды. Демек, осі кезгі қазақ тіліндегі газеттерден, журналдар-</w:t>
        <w:br/>
        <w:t>142</w:t>
        <w:br/>
        <w:t>манты. Бұл-- ауыз әдебиеті үлгілерінде, әсіресе эпостық жыр-</w:t>
        <w:br/>
        <w:t>ларда, жиі қолданылатын тұлға. Әрине, ХХ ғасырдың басында-</w:t>
        <w:br/>
        <w:t>ғы баспасөз және кейбір әдебиеттерде функционалдық стильдер-</w:t>
        <w:br/>
        <w:t>дің бір-бірінен жігі әлі де нақтылы ашыла қоймағап. Яғни әрбір</w:t>
        <w:br/>
        <w:t>жеке сөздің стильдік бейімділігі, стильдік бояуы бұл кезецде</w:t>
        <w:br/>
        <w:t>жете ажыратыла бермеді. Міне, осы себепті де ХХ ғасырдың</w:t>
        <w:br/>
        <w:t>басында көркем әдебиетте болсын, баспасөз және кейбір әде-</w:t>
        <w:br/>
        <w:t>биеттерде болсын, қай-қайсысында да сөздер стильдік икемділі-</w:t>
        <w:br/>
        <w:t>гі тұрғысынан бірсыпыра ретте талғанбай қолданылды.</w:t>
        <w:br/>
        <w:t>-Дұр тәрізді морфологиялық көне формалардың ХХ ғасыр-</w:t>
        <w:br/>
        <w:t>дып бас кезіндегі баспасөз және кейбір әдебиеттерден жиі ұшы-</w:t>
        <w:br/>
        <w:t>расуы осы жағдайлармен байланысты. Мысалы.</w:t>
        <w:br/>
        <w:t>Егерде мал дохтры маңқа ауру екенін білсе ол малды өлті-</w:t>
        <w:br/>
        <w:t>руге тиісбүр («Малда болатын..»); Маңқадан өлген малды</w:t>
        <w:br/>
        <w:t>үш аршың жерді қазып көму тиісдүр (сонда); Не дін жоқ, не</w:t>
        <w:br/>
        <w:t>тұқым жұрағат жоқ, күйген үйдің орнындай болып қалууы шек-</w:t>
        <w:br/>
        <w:t>сіздүр («Айқап»); Хазіргі көрініп тұрған оңай жол «Айқап»</w:t>
        <w:br/>
        <w:t>жұурналы арқылы кеңесудүр (сонда); Мен секілді жылаушы-</w:t>
        <w:br/>
        <w:t>лар көпдүр (сонда).</w:t>
        <w:br/>
        <w:t>Ілік жалғауындағы сол және ол сілтеу есімдіктері мен үшін</w:t>
        <w:br/>
        <w:t>шылауы арқылы жасалатын соның үшін, оның үшін конструк-</w:t>
        <w:br/>
        <w:t>циялары ХХ ғасырдың басындағы көркем әдебиет тілінде ғана</w:t>
        <w:br/>
        <w:t>емес, осы кезеңдегі баспасөз және кейбір әдебиеттер тілінде де</w:t>
        <w:br/>
        <w:t>жиірек қолданылады. Баспасөз және кейбір әдебиеттегіге қара-</w:t>
        <w:br/>
        <w:t>ғанда, көркем әдебиет тілінде оның аз ұшырасатын себебі жанр</w:t>
        <w:br/>
        <w:t>сипатына байланысты; яғни көркем әдебиет тілінің табиғатына</w:t>
        <w:br/>
        <w:t>соның үшін, оның үшін, өйткені, сол себепті, сондықтан тәрізді</w:t>
        <w:br/>
        <w:t>жалғаулықтар оншалықты сәйкес келмейді. Бұлар көркем шы-</w:t>
        <w:br/>
        <w:t>ғармадан гөрі өзге функционалдық стильдерге (кеңсе, ресми-іс</w:t>
        <w:br/>
        <w:t>қағаздарының стиліне, ғылми еңбектер стиліне, баспасөз стилі-</w:t>
        <w:br/>
        <w:t>не, саяси әдебиет стиліне) көбірек жарасымды. Соның үшін</w:t>
        <w:br/>
        <w:t>конструкциясының ХХ ғасырдың басындағы көркем әдебист ті-</w:t>
        <w:br/>
        <w:t>лінен гөрі баспасөз және кейбір әдебиеттерде жиі колданылуы</w:t>
        <w:br/>
        <w:t>міне осы себепті.</w:t>
        <w:br/>
        <w:t>Мен өзім Закаспийски облыстыда Адай деген елге қараған</w:t>
        <w:br/>
        <w:t>бір қазақ баласымын. Соның үшін Адай халқының жайынан</w:t>
        <w:br/>
        <w:t>азырақ сөз жазамын («Айқап»); Осы таң қалғандай уақиға бір</w:t>
        <w:br/>
        <w:t>күнде өз басымызға да келіп қалар; соның үшін алдын алып,</w:t>
        <w:br/>
        <w:t>күн бұрын тіл сақтауға ижтихат ету керек (сонда): Мұсылман-</w:t>
        <w:br/>
        <w:t>бардың кейбір қыздары кінәсіз таза болса да мешітке баруға</w:t>
        <w:br/>
        <w:t>ылайықты болмайды. Соның үшін мұсылмандардың некеле-</w:t>
        <w:br/>
        <w:t>рін қиюға мешитке келмейтіні... («Айал жайында»); Обадан ке-</w:t>
        <w:br/>
        <w:t>нет көп адамдар ауырады, соның үшін айтамыз жұқпалы</w:t>
        <w:br/>
        <w:t>«афат» ауру деп («Афат яки холера әңгімесі»); Бұрын қаншама</w:t>
        <w:br/>
        <w:t>бақытсыз, ажарсыз, әдепсіз, ақылсыз еді, енді өте данышпан,</w:t>
        <w:br/>
        <w:t>дәулетті, соның үшін ол енді менің Аспандағы Падсалығымда</w:t>
      </w:r>
    </w:p>
    <w:p>
      <w:r>
        <w:t>болар деген... («Езги Екатерина»);</w:t>
        <w:br/>
        <w:t>133</w:t>
        <w:br/>
        <w:t>баспасөз және кейбір әдебиеттер тілінде уа ғайри жалғаулығы</w:t>
        <w:br/>
        <w:t>оқта-текте кездесіп қалады.</w:t>
        <w:br/>
        <w:t>Қазіргі қазақ тілінде жоғарғы келтірілген жалғаулық-</w:t>
        <w:br/>
        <w:t>тардың дәл осы формада ешқайсысы жұмсалмайды. Тек йәм</w:t>
        <w:br/>
        <w:t>жалғаулығының алдыңғы фонемасы түсіріліп, әм түрінде,</w:t>
        <w:br/>
        <w:t>онда да публицистикалық стильде сақталып отырады: Бірақ</w:t>
        <w:br/>
        <w:t>осы жалғаулықтардың біразы қазіргі өзбек әдеби тілінде, енді</w:t>
        <w:br/>
        <w:t>кейбіреулері түрікмен т. б. түркі тілдерінде әлі де бар. Ал ләкин</w:t>
        <w:br/>
        <w:t>(ләкін) жалғаулығының ХХ ғасырдың басындағы көркем әде-</w:t>
        <w:br/>
        <w:t>биеттегі қолданылуы мен баспасөздегі, кейбір әдебиеттер тілін-</w:t>
        <w:br/>
        <w:t>дегі қолданылуының арасында еш айырмашылық жоқ. Бұл атал-</w:t>
        <w:br/>
        <w:t>ған жалғаулықтар мынадай ыңғайда қолданылады.</w:t>
        <w:br/>
        <w:t>Елдің шаруашылығы хақында болған һәр түрлі керек уа</w:t>
        <w:br/>
        <w:t>пайдалы хабарларды... («Устав»); Шаруашылыққа керек бол-</w:t>
        <w:br/>
        <w:t>ған әбзалдарды қолға түсіріп алуға ине шаруашылықтан келген</w:t>
        <w:br/>
        <w:t>мал ума басқа мүліктерді сатуға... (сонда); Бағалы қағаздарды</w:t>
        <w:br/>
        <w:t>сатуға уа зақладқа салуға йам дахы өзінің қызметі үшін... (сон-</w:t>
        <w:br/>
        <w:t>да); Оларды арадан шығарып тастау сықылды уа ғайри осын-</w:t>
        <w:br/>
        <w:t>дай істерді (сонда); Егіндіктер, фирмалар, бақшалар құруға</w:t>
        <w:br/>
        <w:t>һәм ине тұқым үшін... (сонда); Алты миллионнан артық қазақ</w:t>
        <w:br/>
        <w:t>халқына көз уа құлақ болсын деп... («Айқап»); Аурудан Ләм</w:t>
        <w:br/>
        <w:t>қандай жерлерде болатуғынын уайәм қалай тарафқа тарайтұ-</w:t>
        <w:br/>
        <w:t>ғынын баяндайын («Афат яки холера әңгімесі»); Кейбір уақытта</w:t>
        <w:br/>
        <w:t>хайуанлардың өзі аурады йәм ине оны менен қатар тұяғы...</w:t>
        <w:br/>
        <w:t>аурады («Малда болатын..»); Езілгеннен соң жақын жердегі</w:t>
        <w:br/>
        <w:t>суға құйылады -- осы құйылған жерден су алып ішсе, ауруға</w:t>
        <w:br/>
        <w:t>тиіс ине ауырған адамның киімін жуса... («Афат яки холера әң-</w:t>
        <w:br/>
        <w:t>гімесі»); Қазақ хақында басқа жұрттардың білімірлері жазған</w:t>
        <w:br/>
        <w:t>кітаптар бар. Ләкин ол кітаптарда онша толық жазылмаған</w:t>
        <w:br/>
        <w:t>(«Айқап»); Біз бұдан бұлай көшпелі болу қазған ор деп түсіне-</w:t>
        <w:br/>
        <w:t>міз. Ләкин сөз жалпы қазаққа тегіс айтылған сөз емес (сонда).</w:t>
        <w:br/>
        <w:t>Шағатай әдеби тілінің ізі ме, болмаса өзге бір түркі тілінің</w:t>
        <w:br/>
        <w:t>әсерінен бе екен, бұл кезендегі баспасөз және кейбір әдебиеттер-</w:t>
        <w:br/>
        <w:t>Дің тілінде өткен шақ есімше мен немесе тұйық рай етістікпен</w:t>
        <w:br/>
        <w:t>себепті сөзі арқылы жасалатын конструкциялар да (жатуы се-</w:t>
        <w:br/>
        <w:t>беблі, болмаған себеблі) ара-тұра қолданылып отырады (бұл</w:t>
        <w:br/>
        <w:t>конструкция талданып отырған кезеңдегі көркем әдебиет тілінде</w:t>
        <w:br/>
        <w:t>байқалмайды).</w:t>
        <w:br/>
        <w:t>Бейхабар қараңғыда ұйықтап жатуы себеблі біздің қазақ-</w:t>
        <w:br/>
        <w:t>та жоғарғы айтқанларының бірі де жоқ («Айқап»); Вәр күн дер-</w:t>
        <w:br/>
        <w:t>лік базар болу себеблі шәһәрға жиылып... (сонда); Думада өзі-</w:t>
        <w:br/>
        <w:t>мізден депутат болмаған себеблі онда не болып жатқаннан да...</w:t>
        <w:br/>
        <w:t>(сонда).</w:t>
        <w:br/>
        <w:t>Керек модальді сөзі қайталап қолдану арқылы ХХ ғасырдың</w:t>
        <w:br/>
        <w:t>басындағы көркем әдебиет, баспасөз және кейбір әдебиеттер</w:t>
        <w:br/>
        <w:t>тілінде де (ия ол, ия мен; не сен, не мен дегендегі сияқты) кей-</w:t>
        <w:br/>
        <w:t>де талғау мәнді жалғаулықтың мағынасын да білдіреді. Қа-</w:t>
        <w:br/>
        <w:t>185</w:t>
      </w:r>
    </w:p>
    <w:p>
      <w:r>
        <w:t>бір әдебиеттердің тілінен кездесетін осы сияқты орыс сөздерінің</w:t>
        <w:br/>
        <w:t>кейбіреулеріне бірді-екілі мысал келтірейік,</w:t>
        <w:br/>
        <w:t>Сатып алған тауар, мал сияқты, қыз бейшара үйінен ұзаты-</w:t>
        <w:br/>
        <w:t>лады («Айал жайында»); Караңғы үйде жатқан ырыстандапға</w:t>
        <w:br/>
        <w:t>барыл (сонда); мектеп медіресе сал, школ аш («Айқап»); Бұл</w:t>
        <w:br/>
        <w:t>турада хәр облуст адамлары сөйлесу, кеңесу тиіс еді (сонда);</w:t>
        <w:br/>
        <w:t>егіндіктер, бармалар, бақшалар құруға... («Устав»); Журнал</w:t>
        <w:br/>
        <w:t>хәм газителерге сөз жазғанда... («Айқап»); Ол положеншенің</w:t>
        <w:br/>
        <w:t>қуаты бойынша... (сонда). Манифестің қуатынша ғасударствен-</w:t>
        <w:br/>
        <w:t>ни дума ашуға рұхсат болып (сонда);</w:t>
        <w:br/>
        <w:t>ХХ ғасырдың басындағы баспасөз және кейбір әдебиеттер ті-</w:t>
        <w:br/>
        <w:t>лінде орыс тілінің әсеріне байланысты көріне бастаған термин-</w:t>
        <w:br/>
        <w:t>дік ыңғайдағы ұғымдар, балама атаулар әр алуан. Мысалы, осы</w:t>
        <w:br/>
        <w:t>әдебиеттерден ішінаралап кеңсе тілінің, ресми-іс қағаздары</w:t>
        <w:br/>
        <w:t>стилінің кейбір үлгілері де кездеседі.</w:t>
        <w:br/>
        <w:t>Ол положениенің қуаты бойынша бүтіл қазақтың жері қаз-</w:t>
        <w:br/>
        <w:t>налық болған («Айқап»); Манифестің қуатынша ғасударствен-</w:t>
        <w:br/>
        <w:t>нц дума ашуға рухсат болып (сонда); Савет хар бір істе опшест-</w:t>
        <w:br/>
        <w:t>ваның басы болады, опшестваның жиылыстары түзілген бітім-</w:t>
        <w:br/>
        <w:t>дерді орнына келтіреді («Устав..&gt;).</w:t>
        <w:br/>
        <w:t>Соңғы мысалдағы бітім сөзі қазіргі қаулы терминінің орны-</w:t>
        <w:br/>
        <w:t>на алынған, Бұл кезгі баспасөзде, кейбір әдебиеттерде қолда-</w:t>
        <w:br/>
        <w:t>нылған аударма түріндегі атаулар, термин ыңғайында келген</w:t>
        <w:br/>
        <w:t>жаңа ұғымдар бірталай. Мысалы, орыс тіліндегі больница сө-</w:t>
        <w:br/>
        <w:t>зі-- дертхана, грамм атауы -- бөлім, квадрат өлшемі -- төрт</w:t>
        <w:br/>
        <w:t>бұрышты (шаршы), ветеринарный врач -- мал дохтры, государ-</w:t>
        <w:br/>
        <w:t>ственная дума -- дәулет думасы, средства обшестяа -- обшест-</w:t>
        <w:br/>
        <w:t>ваның ауқат уа дәулеті, средняя шқола -- орта школ, түрме сө-</w:t>
        <w:br/>
        <w:t>зі-- қараңғы үй түрінде аударылып отыру фактісі байқалады.</w:t>
        <w:br/>
        <w:t>Аңырған адамды жақын жердегі дертханаға (больницаға)</w:t>
        <w:br/>
        <w:t>апарса («Афат яки холера әңгімесі»); Он бөлім карболууй</w:t>
        <w:br/>
        <w:t>кислатаны 100 бөлім суға құйып араластыру тиіс иаки болма--</w:t>
        <w:br/>
        <w:t>са І бөлім алмасты 1000 бөлім суға (сонда); Қазақтың сары</w:t>
        <w:br/>
        <w:t>арқа деген жайлары жер мөлшерін айтатуғын «жағрафиа» кітаб-</w:t>
        <w:br/>
        <w:t>ларының айтуы бойынша бір мың алты жүз сексен жеті дөрт</w:t>
        <w:br/>
        <w:t>бұрышты (шаршы) шақырым бір сахара («Айқап»); Тек</w:t>
        <w:br/>
        <w:t>мал дохтрның афтектан сұрауы бойынша алынады(«Малда</w:t>
        <w:br/>
        <w:t>болатын..»); Баршаңызға мағлұм, үшінші июнь каноны бойын-</w:t>
        <w:br/>
        <w:t>ша жеті облус қазақ жұрты дәулет думасына өкіл сайлау</w:t>
        <w:br/>
        <w:t>хұқығынан махрұм болғаны («Айқап»); Опшестваның ауқат уа</w:t>
        <w:br/>
        <w:t>дәулеті членски взностан туған ақшадан... болады («Устав»...);</w:t>
        <w:br/>
        <w:t>Аулнай школдарымызда не болмаса мұсылманша мектеп</w:t>
        <w:br/>
        <w:t>медреселерімізде оқығандардың ішінде өткір зерекдерін кентдегі</w:t>
        <w:br/>
        <w:t>орыстың орта школдарында оқытайық («Айқап»); Қараңғы</w:t>
        <w:br/>
        <w:t>үйде жатқан ырыстандарға барып («Айал жайында»).</w:t>
        <w:br/>
        <w:t>137</w:t>
        <w:br/>
        <w:t>де жазылған әңгіме повестерде, романдарда, өлеңдерде жиірек</w:t>
        <w:br/>
        <w:t>байқалады. Олардың кейбірін, мына үзінділерден көруге болады.</w:t>
        <w:br/>
        <w:t>Ойламаған жерден Азаматтың ойына ауылы келіп түсті: тап</w:t>
        <w:br/>
        <w:t>осы мезгілде ауылы Аршалының бойында Отырар еді; ауыл-</w:t>
        <w:br/>
        <w:t>дың қақ ортасында Әлімбай қажының Діңдей-діңдей боп үш ақ</w:t>
        <w:br/>
        <w:t>үйі тұрар сді («Азамат Азаматыш»); Баяғы кезде... Жамантай</w:t>
      </w:r>
    </w:p>
    <w:p>
      <w:r>
        <w:t>мұнымен чек қағып қана амандасар еді («Қырманда»); Бірақ</w:t>
        <w:br/>
        <w:t>көңіл құсы қанша шарықтайын десе де, шойындай салмақты,</w:t>
        <w:br/>
        <w:t>түндей қараңғы бір нәрсе. Шойынның жүрегін 4--5 күннен бері</w:t>
        <w:br/>
        <w:t>басар еді де тұрар еді («Ер Шойын»).</w:t>
        <w:br/>
        <w:t>1820--30 жылдардағы көркем шығармалардың біразында</w:t>
        <w:br/>
        <w:t>-ар/ер форманты етістіктің белгісіз Келер шақ қызметінде дс,</w:t>
        <w:br/>
        <w:t>сондай-ақ жаңағы есімшенің -атын,-етін жұрнағының ор-</w:t>
        <w:br/>
        <w:t>нында да тұрмайды. Сұраулық шылаулар арқылы айтылатын</w:t>
        <w:br/>
        <w:t>кеде ме, келеді ғой тәрізді етістіктер 1920--30 жылдардағы шы-</w:t>
        <w:br/>
        <w:t>ғармаларда біраз жерде-ар, -ерқосымшасымен келер ме, айтар</w:t>
        <w:br/>
        <w:t>ма, келер ғой болып жұмсалып отырады. Бұлай, -ар,-ер тұлға-</w:t>
        <w:br/>
        <w:t>сы қосылып қолданылған етістіктен сөйлеушінің айтылған ойға</w:t>
        <w:br/>
        <w:t>қатысты күмәны да ондайлық айқын сезіліп тұрмайды. Мұндай</w:t>
        <w:br/>
        <w:t>ретте оның, яғни -ар, -ер формантының, таза стильдік салма-</w:t>
        <w:br/>
        <w:t>ғы басымдау жатады. Бұл -- автордың әрбір сөзді, тіпті жеке</w:t>
        <w:br/>
        <w:t>морфологиялық тұлғаларды да белгілі бір стильдік мақсатқа</w:t>
        <w:br/>
        <w:t>бағындыра жұмсау қабілетімен байланысты құбылыс. Осыған</w:t>
        <w:br/>
        <w:t>бірнеше мысал келтірейік.</w:t>
        <w:br/>
        <w:t>&lt;... Мәриәмнің жүрегін бұлар сезеалар ма2!» деп ойлайды</w:t>
        <w:br/>
        <w:t>Азамат («Азамат Азаматыш»);-- Медеу-ай, сен осыны ылғи ай-</w:t>
        <w:br/>
        <w:t>тасың, соныңды біз жүргізе алармыз ба? (сонда); Шалға</w:t>
        <w:br/>
        <w:t>сиырды тапсырып қалу қайда, «белсенді антұрған көрмесе жа-</w:t>
        <w:br/>
        <w:t>рар еді» деп, бұрышқа барып жатыр ем, ол көрмей қалар ма</w:t>
        <w:br/>
        <w:t>(«Шұғыла»)?</w:t>
        <w:br/>
        <w:t>--Көресдің, әлі жиылыс ашылғанда. Талай қоясын ақта-</w:t>
        <w:br/>
        <w:t>рам.</w:t>
        <w:br/>
        <w:t>-- Сонымен сен Түлкібаймен теңдесерсің-</w:t>
        <w:br/>
        <w:t>-- Теңдесермін.</w:t>
        <w:br/>
        <w:t>-- Теңдесерсің. Әлі де ол сенен артық,</w:t>
        <w:br/>
        <w:t>-- Қалай артық?.. («Теміртас»).</w:t>
        <w:br/>
        <w:t>-- Қосқа барып неге ұйықтамадыңыз?</w:t>
        <w:br/>
        <w:t>-- Ұйқы ма?.. Ұйқы қанар ғой («Қырманда»).</w:t>
        <w:br/>
        <w:t>-- Солай екен-ай. Сөйлесу керек екен басқармамен,- деді</w:t>
        <w:br/>
        <w:t>Дүйсен күңк етіп.</w:t>
        <w:br/>
        <w:t>-- Сөйлесемісің? Шын сөйлесермісің?</w:t>
        <w:br/>
        <w:t>-- Шын бөйлеспейтін несі бар... (сонда).</w:t>
        <w:br/>
        <w:t>Осы келтірілген мысалдардағы белгісіз келер шақ етістіктің</w:t>
        <w:br/>
        <w:t>-аргер жформантын алып тастап, оның тек таза өзін ғана қал-</w:t>
        <w:br/>
        <w:t>дырғаннан, яғни «... сезе ала ма», «жүргізе аламыз ба», «...көр-</w:t>
        <w:br/>
        <w:t>мей қала ма», «-- Теңдесемін», «ұйқы канады ғой» деп айтқан-</w:t>
        <w:br/>
        <w:t>нан да бұл сөйлемдердің мағынасына еш нұқсан келмейді.</w:t>
        <w:br/>
        <w:t>146</w:t>
        <w:br/>
        <w:t>суға батуға айналды, Сеңнің астына кете жазды (сонда).-</w:t>
        <w:br/>
        <w:t>Сені ертеңгеше кепілге алатын кісі табыла ма? («Тар жол,</w:t>
        <w:br/>
        <w:t>тайғақ кешу»; Бәйсейіттің кейіп айтқан осы сөзін кәзіргеше</w:t>
        <w:br/>
        <w:t>ұмытпаймын (сонда); «Құтпаның» қарта ойынға ақша керегіп</w:t>
      </w:r>
    </w:p>
    <w:p>
      <w:r>
        <w:t>жүрмесе...» деген сөзін есіткенде, Бейсенбай от боп өртенгендей</w:t>
        <w:br/>
        <w:t>қызарды («Қырманда»).</w:t>
        <w:br/>
        <w:t>"Жоғарыда мысалға келтірілген бүлді (бүлгеміз), жазды</w:t>
        <w:br/>
        <w:t>формасындағы етістіктер кейбір эпостық жырлардан да ара-тұ-</w:t>
        <w:br/>
        <w:t>ра ұшырасады.</w:t>
        <w:br/>
        <w:t>Аямай тарттың қамшыңды.</w:t>
        <w:br/>
        <w:t>Батыр туған, Қоблан нар!</w:t>
        <w:br/>
        <w:t>Өлмесем де кеудемнен</w:t>
        <w:br/>
        <w:t>Шыға жазды шыбын жан</w:t>
        <w:br/>
        <w:t>(«Қобланды батыр»);</w:t>
        <w:br/>
        <w:t>Қалың Қыпшақ бүлді деп</w:t>
        <w:br/>
        <w:t>Қөрмегенді көрді деп,</w:t>
        <w:br/>
        <w:t>Қобланды да жеткен-ді (сонда).</w:t>
        <w:br/>
        <w:t>1920--30 жылдардағы прозалық шығармалардың тіліпен бай-</w:t>
        <w:br/>
        <w:t>қалатын синтаксистік ерекшеліктер қатарында онда үшін, тұр-</w:t>
        <w:br/>
        <w:t>сың үшін тәрізді конструкцияларға тоқтала кету керек. Бұл</w:t>
        <w:br/>
        <w:t>конструкция Октябрь революциясына дейінгі аралықтағы шы-</w:t>
        <w:br/>
        <w:t>ғармаларда да кездесіл отырады. Оның бұл тұстағы қолданылу</w:t>
        <w:br/>
        <w:t>жиілігі мен зерттеліп отырған соңғы жиырма жыл ішіндегі</w:t>
        <w:br/>
        <w:t>көркем әдебиеттегі жұмсалу жиілігі бір емес. 1920--30 жылдар-</w:t>
        <w:br/>
        <w:t>дағы көркем әдебиетте ғана емес, жалпы газет-журнал, оқу</w:t>
        <w:br/>
        <w:t>құралдары, зерттеу және көпшілік қолды үлкенді-кішілі кітап-</w:t>
        <w:br/>
        <w:t>тардың қай-қайсысында да мұндай конструкция Октябрь рево-</w:t>
        <w:br/>
        <w:t>люциясына дейінгіге қарағанда сиректеу қолданыла бастайды.</w:t>
        <w:br/>
        <w:t>Қазіргі әдеби тіліміздегі сол үшін (сондықтан), Ол үшін, бұл</w:t>
        <w:br/>
        <w:t>үшін, осы үшін, тұру үшін, айтқаны үшін, іс істегені үшін, рен-</w:t>
        <w:br/>
        <w:t>жіткені үшін (ренжіткендіктен), ауру болғандықтан тәрізді кон-</w:t>
        <w:br/>
        <w:t>струкциялар жиырмасыншы, отызыншы жылдардағы. кейбір</w:t>
        <w:br/>
        <w:t>романдарда, жекелеген әңгімелер мен повестерде оның үшін,</w:t>
        <w:br/>
        <w:t>мұның үшін, тұрсын үшін, іс қылған үшін, болған себепті, рен-</w:t>
        <w:br/>
        <w:t>жіткен себепті, көрген болғандықтан, ауру себепті болып қолда-</w:t>
        <w:br/>
        <w:t>нылады. Солардың кейбіріне енді бірер мысал келтіре кетейік.</w:t>
        <w:br/>
        <w:t>Бұл Жарболдың аузынан шығатын сөз ғой. Жарбол Алма-</w:t>
        <w:br/>
        <w:t>ғамбетті осының үшін жақсы көреді («Азамат Азаматыш»);</w:t>
        <w:br/>
        <w:t>Медеу айтса, шынын айтып берді,оның үшін қанша жазықты</w:t>
        <w:br/>
        <w:t>ол? (сонда); Бүгін таяқ маған тиді, мен мұның үшін күшінбей-</w:t>
        <w:br/>
        <w:t>мін (сонда); Бай бұларды жазды күні парақот жүргізуге дайын</w:t>
        <w:br/>
        <w:t>тұрсын үшін, әдейі қысты күні өз қолына ұстап қалады</w:t>
        <w:br/>
        <w:t>(«Жолдастар»); Ақмола түрмесінде, жалғыз-ақ, ауру себеп-</w:t>
        <w:br/>
        <w:t>ті, Нұрғайын мен ушител Горбашопты қалдырмақ («Тар</w:t>
        <w:br/>
        <w:t>жол, тайғақ кешу»); Атбасар собдепі. жуастау болған се-</w:t>
        <w:br/>
        <w:t>бепті, ақтар үш-төрт-ақ кісіні көген түпке алып қалып, өзгесін</w:t>
        <w:br/>
        <w:t>157</w:t>
        <w:br/>
        <w:t>Мысалы, зерттеліп отырған кезеңде біраз авторлар өздерінің</w:t>
        <w:br/>
        <w:t>шығармаларында қозғалмаған, қарағандар деген сияқты есім-</w:t>
        <w:br/>
        <w:t>ше орнына ара-тұра қараушылар, қозғалмаушы сөздерін қолда-</w:t>
        <w:br/>
        <w:t>нады. Әрине, мұндай. -шы,-ші аффиксті тұйық рай етістік</w:t>
        <w:br/>
        <w:t>осы жиырма жыл ішіндегі жарияланған көркем шығармалардың</w:t>
        <w:br/>
        <w:t>бәрінде бола бермейді.</w:t>
        <w:br/>
        <w:t>-Шы, -ші жұрнағы жаңадан сөз жасауда, эрқилы тың ұғым-</w:t>
        <w:br/>
        <w:t>дарды білдіретін жекелеген терминдер қалыптастыруда әлі де</w:t>
        <w:br/>
        <w:t>жиі қолданылады. Ал 19920--30 жылдардағы көркем әдебиеттегі</w:t>
        <w:br/>
        <w:t>мына тәрізді -шы, -ші аффиксті тұйық рай етістіктер, мыса-</w:t>
        <w:br/>
        <w:t>лы, қараушылар, қозғалмаушы. әлпеттес "лексемалар, қазір көп</w:t>
      </w:r>
    </w:p>
    <w:p>
      <w:r>
        <w:t>байқала бермейді.</w:t>
        <w:br/>
        <w:t>Сыздық өзін сөгуші дауысты жолдастар жағынан естімеген.</w:t>
        <w:br/>
        <w:t>соң... («Сөніп жану»); Қақпаны ашушы. Медеу болды. («Азамат</w:t>
        <w:br/>
        <w:t>Азаматыш»); Сондай оймен қозғалмаушылардың бірі осы</w:t>
        <w:br/>
        <w:t>Мәмбет, Сатандар отырған іскамейке еді («Жолдастар»); Бай-</w:t>
        <w:br/>
        <w:t>дың сыртында, сырт айналса ожырая қараушылар көбейді</w:t>
        <w:br/>
        <w:t>(«Қызылжар») т. 6.</w:t>
        <w:br/>
        <w:t>1920--30 жылдардағы көркем шығармаларда өзінің қолда-</w:t>
        <w:br/>
        <w:t>нылу жиілігі жәнінен кейбір шылаулар да осылай айрықша</w:t>
        <w:br/>
        <w:t>назар аударады. Бұл ретте әсіресе -а,-ақ,-ғой,-қөЙ шылаула-</w:t>
        <w:br/>
        <w:t>рын бөле айту керек. Олар, рас, тілімізде 1920--30 жылдарға</w:t>
        <w:br/>
        <w:t>дейін де, сондай-ақ одан бергі аралықта да бар құбылыс. Бірақ</w:t>
        <w:br/>
        <w:t>осы шылаулардың бұрын-соңғы қолданылуын салыстырсақ, зерт-</w:t>
        <w:br/>
        <w:t>теліп отырған жиырма жыл ішінде кейбір шығармада көбірек</w:t>
        <w:br/>
        <w:t>қолданылғандығы бірден аңғарылады. -Ау,- ақ,- ғой шылаула-</w:t>
        <w:br/>
        <w:t>рының осы кезеңдегі көркем әдебиетте бұлай жиі жұмсалуының</w:t>
        <w:br/>
        <w:t>себебі бұл жылдардың жалпы әрбір жазушы үшін жап-жақты</w:t>
        <w:br/>
        <w:t>іздену, үйрену кезені болғаны мәлім. Автор әдетте өз ремарка-</w:t>
        <w:br/>
        <w:t>сының, сондай-ақ шығармасындағы кейіпкерлер сөзінін көр-</w:t>
        <w:br/>
        <w:t>кемдігіп, образдылық дәрежесін кемелдендіре түсу мақсатымен</w:t>
        <w:br/>
        <w:t>тілдегі барша көріктегіш бейпелеу құралдарын мүмкін бол-</w:t>
        <w:br/>
        <w:t>ғанша шашау шығармай, орнын дол тауып пайдалануға күш</w:t>
        <w:br/>
        <w:t>салады. Осы ыңғайда олар жеке сөздерге де, түрлі жалғау-</w:t>
        <w:br/>
        <w:t>жұрнақтарға да, әрбір морфологиялық форманттар мен фонети-</w:t>
        <w:br/>
        <w:t>калық кейбір құбылыстарға сол де боса экспрессивтік өң жа-</w:t>
        <w:br/>
        <w:t>мап, эстетикалық әсерлілік бере отыруға тырысады. Міне,</w:t>
        <w:br/>
        <w:t>осындай ретте жазушы кейде белгілі қалыптан шығыңқырап та</w:t>
        <w:br/>
        <w:t>кететін сияқты. Ал жоғарыдағы -ау, -ақ, -ғой, -қой шылаула-</w:t>
        <w:br/>
        <w:t>рының 1920--30 жылдардағы көркем шығармалардағы тым</w:t>
        <w:br/>
        <w:t>жиілігі оларды қолдануға кей автордың көбірек әуестенуінен</w:t>
        <w:br/>
        <w:t>туса керек. Өйткені бұл шылаулар тіпті орайы жок жерде де,</w:t>
        <w:br/>
        <w:t>айталық авторлық ремаркапың өзінде де, кездесіп отырады.</w:t>
        <w:br/>
        <w:t>Мысалы:</w:t>
        <w:br/>
        <w:t>-- Шырағым-аң, бәріміз қазақтың баласы емеспіз бе? Сонда-</w:t>
        <w:br/>
        <w:t>ғы сөйлескендерің осы қазақтың қамы шығар ғой,- деп, Омар</w:t>
        <w:br/>
        <w:t>153</w:t>
        <w:br/>
        <w:t>ма сөзін алатын болсақ, бұл да сол жиырма жыл ішінде жария-</w:t>
        <w:br/>
        <w:t>ланған шығармалардың кейбіреулерінде ара-тұра тапсырыс бо-</w:t>
        <w:br/>
        <w:t>лып қолданылып отырады. Жоғарыда ұйыстыру сөзінің бергі</w:t>
        <w:br/>
        <w:t>жерде ұйымдастыру болып өзгеруін ұя атауының ұйым етіліп</w:t>
        <w:br/>
        <w:t>алынуымен байланысты болар дедік. Ал тапсырыс сөзінің</w:t>
        <w:br/>
        <w:t>тапсырма түріне ауысуын да осы тұрғыда түсіндіруге еш ыңғай</w:t>
        <w:br/>
        <w:t>жоқ. Орыс тіліндегі организовать етістігі бұл кезеңде үнемі</w:t>
        <w:br/>
        <w:t>ұйыстыру түрінде келіп отырғанмен, оқта-текте сондай-ақ ұйым-</w:t>
        <w:br/>
        <w:t>дастыру формасында да алынған: Бірақ ұйымдастыру сөзі ол</w:t>
        <w:br/>
        <w:t>кезде өте сирек қолданылатын.</w:t>
        <w:br/>
        <w:t>Осы 1920--30 жылдардағы көркем әдебиет тілінен байқала-</w:t>
        <w:br/>
        <w:t>тын -ыс/іс жұрнағы арқылы келген ұйыстыру етістігі мен тал-</w:t>
        <w:br/>
        <w:t>сырыс түріндегі туынды ссімге жалғыз-жарым мысал бере</w:t>
        <w:br/>
        <w:t>кетейік.</w:t>
        <w:br/>
        <w:t>-- ..Білмесек те үкіметке сенейік, «кәллек» болып ұйыса-</w:t>
        <w:br/>
        <w:t>йық («Сот алдында»); Мына Жақып асы артельді бастап</w:t>
        <w:br/>
        <w:t>ұйыстырған азаматымыздың бірі еді («Көк теректің бауырын-</w:t>
        <w:br/>
        <w:t>да»); Партия ұйыстырушысы Құрманғали келіп кірді үйге</w:t>
      </w:r>
    </w:p>
    <w:p>
      <w:r>
        <w:t>(«Хат»); Арба маңындағыларға толып жатқан тапсырыс бер-</w:t>
        <w:br/>
        <w:t>ген боп Бәкен жүр («Раушанк...»); Раушан сол тапсырысты</w:t>
        <w:br/>
        <w:t>орындайын десе де... («Раушан коммунист»); Қаттың бұдан ке-</w:t>
        <w:br/>
        <w:t>Пінгісі тапсырыс екен («Азамат Азаматыш»); Тапсырысты</w:t>
        <w:br/>
        <w:t>осы жерден алады (сонда); Бұл мәжіліске келушілер өзінше</w:t>
        <w:br/>
        <w:t>ойлап келсе, оны ұйыстырушылар екінші түрлі ойлаушы еді</w:t>
        <w:br/>
        <w:t>(сонда); Борсықбаев Губ исполкомның ұйыстыру бөлімін мең-</w:t>
        <w:br/>
        <w:t>герген бе? (сонда); Әсіресе мұндай мәжілісті Шалматайдың өт-</w:t>
        <w:br/>
        <w:t>кен жылғы түскен тоқалы -- Мысық қажының қызы -- ұйыс«</w:t>
        <w:br/>
        <w:t>тыратын («Жолдастар»); Жігіттердің жұмысын ұйыстыра-</w:t>
        <w:br/>
        <w:t>тын падіредшік, кампаниялармен сөйлесіп.. (сонда); Гыро-</w:t>
        <w:br/>
        <w:t>жов жұмысшыларды бірте-бірте ұйыстырып, яркопке қарсы</w:t>
        <w:br/>
        <w:t>қойды («Қызылжар»); Милитсиа ұйыстырылды. Қраснай</w:t>
        <w:br/>
        <w:t>гвардия жасағын ұйыстырып жатырмыз (сонда).</w:t>
        <w:br/>
        <w:t>-Ыс/іс қосымшасы 1920--30 жылдардағы көркем шығарма-</w:t>
        <w:br/>
        <w:t>ларда бұл екі сөзден басқа да ретте, айталық ол тұйық рай фор-</w:t>
        <w:br/>
        <w:t>мантының орнында да, қолданылады. Мысалы, қазіргі тілде</w:t>
        <w:br/>
        <w:t>әдетте ренжу түрінде жұмсалатын етістіктің тұйық рай көрсет-</w:t>
        <w:br/>
        <w:t>кіші талданып отырған кезеңдегі көркем шығармаларда ара-</w:t>
        <w:br/>
        <w:t>тұра алынып тасталып, оның орнына -ыс/іс жұрнағы қойылып</w:t>
        <w:br/>
        <w:t>жұмсалған, мысалы: терімен сауда қылатын Әбді Ережентің тұ-</w:t>
        <w:br/>
        <w:t>сіп қалғанына ренжіс білдірді («Азамат Азаматыш») 7. б.</w:t>
        <w:br/>
        <w:t>Бірақ тұйық рай формалы етістік орнында келетін осындай,</w:t>
        <w:br/>
        <w:t>рентжіс тәрізді жеке сөздер 1920--30 жылдардан былай қарай</w:t>
        <w:br/>
        <w:t>біртіндеп саралана бастайды, ягни кейбір сөздерде -%с/іС қо-</w:t>
        <w:br/>
        <w:t>сымшасы түсіп қап, өзінің сол бұрынгы тұйық рай қалпына</w:t>
        <w:br/>
        <w:t>келеді.</w:t>
        <w:br/>
        <w:t>-Ыс/іс аффиксіпің 1920--30 жылдардағы жалпы қолданылу</w:t>
        <w:br/>
        <w:t>150</w:t>
        <w:br/>
        <w:t>жиілігі ортақ етіс төңірегінен де байқалады. Мысалы, мына бір</w:t>
        <w:br/>
        <w:t>үзінділерге назар аударып көрейік.</w:t>
        <w:br/>
        <w:t>Өздері бақырын қайнатып, тамақтанған соң сәске түске ше-</w:t>
        <w:br/>
        <w:t>йін үйықтап, абден тыңайысты. Ұйқылары қанысыт аттары</w:t>
        <w:br/>
        <w:t>тойған соң жүрңге байындалды («Жолдастар»); Түйе байғұстар</w:t>
        <w:br/>
        <w:t>да бық еткен жоқ. Қатта үлкен басымен ұрыны ортасына жасы-</w:t>
        <w:br/>
        <w:t>рысуға жәрдемші болғандай үндеспеді (сонда); Бұларды, жаяу</w:t>
        <w:br/>
        <w:t>Баян қаласына айдан кетісті (сонда); Кеңесіп тұрғанымызды</w:t>
        <w:br/>
        <w:t>көрсе де үндемес деп Илиасқа сеністі («Тулаған толқында»).</w:t>
        <w:br/>
        <w:t>Осы келтірілген мысалдардағы -ыс/іс тұлғалы жеке лексе-</w:t>
        <w:br/>
        <w:t>малар (қанысып, тыңайысты, үндеспеді, кетісті, сеністі) қазіргі</w:t>
        <w:br/>
        <w:t>әдеби тілімізде көбінесе қанды, тыңайды, үндемеді, кетті, сенді</w:t>
        <w:br/>
        <w:t>деген тәрізде-- жай етістік ретінде ғана қолданылады.</w:t>
        <w:br/>
        <w:t>-Ыс)|с формантының активтігі, яғни қолданылу жиілігі</w:t>
        <w:br/>
        <w:t>көркем шығармалардан гөрі осы кезеңдегі (1920--30 жылдар-</w:t>
        <w:br/>
        <w:t>дағы) түрлі ғылми әдебиеттердің, арнайы зерттеулер мен оқу-</w:t>
        <w:br/>
        <w:t>лықтардың, газет және журналдардың тілінен айқын сезіледі.</w:t>
        <w:br/>
        <w:t>Өйткені автордың бұл жұрнақты еркін қолдануына көркем Әде-</w:t>
        <w:br/>
        <w:t>биет стилінің табиғаты үнемі иліге бермейді. Ал ол осы аралық-</w:t>
        <w:br/>
        <w:t>тағы әдеби тілімізде, басқа функционалдық стильдердің қай-</w:t>
        <w:br/>
        <w:t>қайсысында да кең етек алған.</w:t>
        <w:br/>
        <w:t>1920--30 жылдардағы көркем шығармалардағы баса көңіл</w:t>
        <w:br/>
        <w:t>аударатын осындай қосымшалардың тағы бірі --паз(-м-паз)</w:t>
        <w:br/>
        <w:t>жұрнағы. Әрине, бұл да барлық авторлардың шығармаларында</w:t>
      </w:r>
    </w:p>
    <w:p>
      <w:r>
        <w:t>бола бермейді. Бірақ оның қазіргі әдеби тілдегі қолданылу</w:t>
        <w:br/>
        <w:t>дәрежесімен салыстырсақ, ол кездегі жұмсалу аясының кеңірек</w:t>
        <w:br/>
        <w:t>екендігін байқаймыз. -Маз қосымшасы арқылы айтылатын жеке</w:t>
        <w:br/>
        <w:t>сөздер бұл кезеңде, негізінен, төрт-ақ автордың шығармаларын-</w:t>
        <w:br/>
        <w:t>да кездеседі. Алайда, олардың лексемалары сан жағынан бір-</w:t>
        <w:br/>
        <w:t>келкі емес. Мысалы, осы жазушылардың ішінде -паз аффиксі</w:t>
        <w:br/>
        <w:t>әсіресе Сәбит Мұқановтың романдарында жиірек.</w:t>
        <w:br/>
        <w:t>1920--30 жылдардағы көркем шығармада, сондай-ақ жалпы</w:t>
        <w:br/>
        <w:t>басқа да әр түрлі әдебиеттерде, баспа тілінде ілгеріде талданған</w:t>
        <w:br/>
        <w:t>-ыСс,-іС қосымшасы тәрізді,-йаз жұрнағы да бүгінгіден әлде-</w:t>
        <w:br/>
        <w:t>қайда кең көлемде қолданылған. Қазіргі әдеби тілде -Яаз аф-</w:t>
        <w:br/>
        <w:t>фиксі жалғанатын сөздер бірді-екілі-ақ. Мысалы: өнерпаз,</w:t>
        <w:br/>
        <w:t>сұрампаз т. 6.</w:t>
        <w:br/>
        <w:t>-Ым-паз, -ім-паз жұрнағы әдетте осы күнгі -м-шақ,</w:t>
        <w:br/>
        <w:t>-м-шек аффиксінің, ал енді бірде -шыл,-шіл кейде, тіпті</w:t>
        <w:br/>
        <w:t>-қыш, -гіш қосымшасының мағынасын білдіреді. Осы мәнде</w:t>
        <w:br/>
        <w:t>тіркелетін түбірдің лексикалық мағынасына қарай -жан (бала-</w:t>
        <w:br/>
        <w:t>жан) немесе -жан-ды (ет жанды, мал жанды), -қор (дү-</w:t>
        <w:br/>
        <w:t>нивеқор), -қой (сауыққой), -гәй (ақылгөй, батагөй) тәрізді бі-</w:t>
        <w:br/>
        <w:t>раз жұрнақтар да ара-тұра қолданылып отырылады. 19920-30</w:t>
        <w:br/>
        <w:t>жылдарда -йаз қосымшасы өзінің қолданылу жиілігі жөнінен</w:t>
        <w:br/>
        <w:t>осылармен жалпы қатар түсіп жатады. Бұлардың ішінен кол-</w:t>
        <w:br/>
        <w:t>даңылу аясы бүгінде тарайып, оқу құралдарында, күнделікті</w:t>
        <w:br/>
        <w:t>1Бі</w:t>
        <w:br/>
        <w:t>-Ар/ер қосымшасы 1920--30 жылдардағы көркем әдебиет-</w:t>
        <w:br/>
        <w:t>те сондай-ақ есімшенің -атын, -етін формантының қызметін</w:t>
        <w:br/>
        <w:t>шартты рай тұлғасындағы «бол» етістігімен қатар тұрып та ат-</w:t>
        <w:br/>
        <w:t>қара алады. Рас, мұндай функцияда ол бүгінгі тілімізде де ара-</w:t>
        <w:br/>
        <w:t>тұра қолданылады. Бірақ сөйлемдегі бұл тәрізді шартты рай</w:t>
        <w:br/>
        <w:t>тұлғалы көмекші компоненттің алдында келетін сөздердің кез-</w:t>
        <w:br/>
        <w:t>келгені -ар/ер тұлғасын қабылдай бермейді; яғни -ар/ер</w:t>
        <w:br/>
        <w:t>форманты етістікке 1990--30 жылдар ішінде жарияланған шы-</w:t>
        <w:br/>
        <w:t>ғармалардағымен салыстырғанда бүгінгі көркем шығармаларда</w:t>
        <w:br/>
        <w:t>біршама жалғанатындығы байқалады. Ал 1920--30 жылдардағы</w:t>
        <w:br/>
        <w:t>авторлар -ар/ер тұлғасын қолдануда етістікті үнемі таңдай</w:t>
        <w:br/>
        <w:t>бермейді. Бұл пікірді дәлелдейтін тіл фактілері 1990--30 жыл-</w:t>
        <w:br/>
        <w:t>дардағы көркем әдебиетте аз емес. Кейбірі олардың мына әлпет-</w:t>
        <w:br/>
        <w:t>тес болып келеді.</w:t>
        <w:br/>
        <w:t>Басқаны былай қол тұрғанда Ертайдың құлағына тиер</w:t>
        <w:br/>
        <w:t>болса, ол «большевик емес екенсің ғой сен антұрған!» деп қаба-</w:t>
        <w:br/>
        <w:t>ғын түйіп тұнжырар болса, Хамзаның масқара болғаны емес</w:t>
        <w:br/>
        <w:t>пе? («Қырманда»); Жүсіп осыған қарап: «ашулануы қиын әйел</w:t>
        <w:br/>
        <w:t>болар; егер ашуланар болса, дегенін істеп тынатын әйел екен»</w:t>
        <w:br/>
        <w:t>деп қорытынды істеп еді (сонда). Жүністің үстінен бір бет қып</w:t>
        <w:br/>
        <w:t>материал жіберді, ол шығап болса, бірсыпыра кісілер қарала-</w:t>
        <w:br/>
        <w:t>нашақ («Азамат Азаматышэ»).</w:t>
        <w:br/>
        <w:t>-Ар/ер форманты арқылы келетін етістіктердің кейіпкер ті-</w:t>
        <w:br/>
        <w:t>ліндегі қолдаңылуынап да осындай кейбір өзгешелік байқала-</w:t>
        <w:br/>
        <w:t>ды. Бұл көбінесе сұраққа жауап ыңғайында айтылатын диалог-</w:t>
        <w:br/>
        <w:t>тардан көрінеді. Мұндай диалогта бір буынды бол етістігі әуелі</w:t>
        <w:br/>
        <w:t>шартты рай тұлғасында, бұған ілс-шала ол болжалды келер</w:t>
        <w:br/>
        <w:t>шақ формасында қайталанып жұмсалады. Осы сияқты «болсақ</w:t>
        <w:br/>
        <w:t>болармыз», «айтсақ айтармыз» тәрізді конструкцияларда не</w:t>
        <w:br/>
        <w:t>шарттылық ұғым, не болжалдық мағына жоқ. Бұл конструкция-</w:t>
        <w:br/>
        <w:t>ның алдыңғы компоненті, яғнн шартты рай етістік, негізінен,</w:t>
      </w:r>
    </w:p>
    <w:p>
      <w:r>
        <w:t>қосалқы қызмет атқарып тұрады.</w:t>
        <w:br/>
        <w:t>Сондай-ақ «сақ боламын», «мен боламын» деген сияқты</w:t>
        <w:br/>
        <w:t>жауап репликалар да жоғарыдағыдай үлгіде -ар/ер тұлғасы</w:t>
        <w:br/>
        <w:t>арқылы «сақ болармын», «мен болармын» болып қолданылады.</w:t>
        <w:br/>
        <w:t>Әрине, мұндай ыңғайда жұмсалған -ар/ер формалы стістіктен</w:t>
        <w:br/>
        <w:t>болжалды келер шақтық мағына үнемі байқала бермейді.</w:t>
        <w:br/>
        <w:t>Бірінші жақта келетін болсақ болармыз конструкциясы</w:t>
        <w:br/>
        <w:t>1920--30 жылдардағы көркем шығармалардың тілінде бір жер-</w:t>
        <w:br/>
        <w:t>де үшінші жақ түрінде болса болар да болып жұмсалған. Бұл</w:t>
        <w:br/>
        <w:t>ретте ол сөйлеушінің айтылған ойға қатысты болжалын,</w:t>
        <w:br/>
        <w:t>топшылауын аңғартатын тәрізді. Бірақ осы модальдық мағы-</w:t>
        <w:br/>
        <w:t>На ондағы да жалғаулығы арқылы беріліп тұруы да мүм-</w:t>
        <w:br/>
        <w:t>кін.-Ар/ер тұлғалы етістіктің осы тәрізді аспектіде қолданыла-</w:t>
        <w:br/>
        <w:t>тынына көркем шығармалардан бірер мысал келтірейік.</w:t>
        <w:br/>
        <w:t>-- Жаза баспасам, Бүркіт бауыр сен шығарсың.</w:t>
        <w:br/>
        <w:t>10% 147</w:t>
        <w:br/>
        <w:t>-- Болсақ болармыз, -- дедін («Адасқандар»).</w:t>
        <w:br/>
        <w:t>-- Балтабек ағайдың жамағаты деп түсінеміз ғой сізді? Ан-</w:t>
        <w:br/>
        <w:t>бала тағы жымшып күлді.</w:t>
        <w:br/>
        <w:t>-- Солай деп ойлаймыз ғой,- деді Асқар тағы.</w:t>
        <w:br/>
        <w:t>-- Болсақ болармыз («Жұмбақ жалау»).</w:t>
        <w:br/>
        <w:t>-- Сен Бүркітбай емеспісің?</w:t>
        <w:br/>
        <w:t>-- Болсақ болармыз (сонда);</w:t>
        <w:br/>
        <w:t>-- Жаза баспасам, сен Асқардың әйелі болатын шығарсың?</w:t>
        <w:br/>
        <w:t>-- Болсақ болармыз,-- деді Ботакөз күмілтсіп (сонда);</w:t>
        <w:br/>
        <w:t>-- Мүсәпір деген кісі осы ауылда бола ма?-- деді Бөртебай.</w:t>
        <w:br/>
        <w:t>Мен болармын. -- деді Мүсәпір («Армансыздар»).</w:t>
        <w:br/>
        <w:t>-- Сақ бола көріңіз Омекеңе.</w:t>
        <w:br/>
        <w:t>-- Сақ болармын, қарағын («Қырманда»).</w:t>
        <w:br/>
        <w:t>1920--30 жылдары басылып шыққан романдардағы, әңгіме-</w:t>
        <w:br/>
        <w:t>лер мен повестердегі, өлеңдердегі кейбір морфологиялық тұлға-</w:t>
        <w:br/>
        <w:t>ларды қолданғанда байқалатын осы тәріздес өзгешеліктер әр-</w:t>
        <w:br/>
        <w:t>алуан. Өздерінің қолданылу ерекшелігі жөнінен айрықша көңіл</w:t>
        <w:br/>
        <w:t>аударатын ендігі бір осындай қосымша -- жатыс септіктің -да,</w:t>
        <w:br/>
        <w:t>-бе форманты. Оның тұйық рай етістіктен соң жалғанып жұм-</w:t>
        <w:br/>
        <w:t>салуы да 1920--30 жылдардан басталады. Өйткені Октябрь ре-</w:t>
        <w:br/>
        <w:t>волюциясына дейін жазылған көркем шығармалардың тілінде</w:t>
        <w:br/>
        <w:t>(тіпті 1903 жылғы «Қапитаң қызының» аудармасында да) -да/ де</w:t>
        <w:br/>
        <w:t>жалғауының тұйық рай етістікке қосылып қолданылу реті бай-</w:t>
        <w:br/>
        <w:t>қалмайды. Септіктің мұндай түрінде келген тұйық рай етістік</w:t>
        <w:br/>
        <w:t>осы шақтағы белгілі бір процестің созылыңқылық күйін, яғни әлі</w:t>
        <w:br/>
        <w:t>де әрекеттің жүріп жатқандығын білдіреді. Әрине, бұған қарап</w:t>
        <w:br/>
        <w:t>мұндай әрекет ұзақтығын білдіретін сөҙ бұрын болмаған екен деп</w:t>
        <w:br/>
        <w:t>ұқпау керек. Бірақ ол бұрын бұл сияқты жатыс жалғаулы</w:t>
      </w:r>
    </w:p>
    <w:p>
      <w:r>
        <w:t>тұйық рай етістікпеп емес, өтіп жатыр, болып жатыр деген</w:t>
        <w:br/>
        <w:t>сияқты сөз орамы арқылы білдіріліп отырылды. Рас, тұйық рай</w:t>
        <w:br/>
        <w:t>етістіктің жатыс жалғауда қолданылу реті осы жиырма жыл</w:t>
        <w:br/>
        <w:t>ішіндегі шығармалардың өзінде де оншалықты көп емес. Жатыс</w:t>
        <w:br/>
        <w:t>септік арқылы келетін тұйық рай етістік отызыншы жылдардың</w:t>
        <w:br/>
        <w:t>аяғын ала, әсіресе қырқыншы жылдардан былай көркем әде-</w:t>
        <w:br/>
        <w:t>биетте де, түрлі оқулықтар мен ғылми еңбектерде де, күнделікті</w:t>
        <w:br/>
        <w:t>газет-журналдарда да жиі қолданыла бастайды; барынша кең</w:t>
        <w:br/>
        <w:t>етек алады. Ал 1990--30 жылдардағы көркем шығармалардың</w:t>
        <w:br/>
        <w:t>бәрінде бола бермейді. Олардың ішінен бес-алты авторда ғана</w:t>
        <w:br/>
        <w:t>кездеседі. Бұл ретте (өзгелерге қарағанда) Сейфуллиннің «Ай-</w:t>
        <w:br/>
        <w:t>шасы» мен «Тар жол, тайғақ кешуінде» көбірек.</w:t>
        <w:br/>
        <w:t>Ойпаң қобыға түп-түзу қылып сала бастаған, созылған қо-</w:t>
        <w:br/>
        <w:t>мақты жер төсек, күн санап, сағат санап өсуде («Жер қазған-</w:t>
        <w:br/>
        <w:t>дар»); Сол, бұрын темір жол айналып кеткен, көлденең белестің</w:t>
        <w:br/>
        <w:t>кертілуі де күн санап, сағат санап кеңіп, тереңдеп қашалуда</w:t>
        <w:br/>
        <w:t>(сонда); Жер, дүние жадырап, жазылып, тершіп, мажырал пы-</w:t>
        <w:br/>
        <w:t>сынауда еді. Ішуге асы мол, киюге киімі бар, төтен қайғы, тө-</w:t>
        <w:br/>
        <w:t>тен күйігі жоқ адамзаттың бейілі кеңіп, қаны тасуда еді (сон-</w:t>
        <w:br/>
        <w:t>ТЕ</w:t>
        <w:br/>
        <w:t>лімізде революция, революционер, гектар тәрізді ұғымдар да</w:t>
        <w:br/>
        <w:t>аударылып қолданылған. Бұларға 1920--30 жылдардагы көркем</w:t>
        <w:br/>
        <w:t>әдебиетте алынған балама сөздер мынадай:</w:t>
        <w:br/>
        <w:t>Гирасимып шақтыда тек азуын жасырған арыстан есебінде</w:t>
        <w:br/>
        <w:t>жұмыс істейді. Ақырындап жұмысшыларды төңкеріске баули-</w:t>
        <w:br/>
        <w:t>ды (Жансүгіров); Елу шақты төңкерісшіл азаматтың тағдыры</w:t>
        <w:br/>
        <w:t>осылардың қолында (Сейфуллин); Шолпан төңкеріске шейін</w:t>
        <w:br/>
        <w:t>ауылдағы мұғалімнен оқып жақсы хат танып қалды (Пәрида);</w:t>
        <w:br/>
        <w:t>Онда төңкерісшілердің окасырын ұйымы... (Жомартбаев);</w:t>
        <w:br/>
        <w:t>Бірлі-жарымды. жер егіні тәнпір болып шығып... (Әуезов);</w:t>
        <w:br/>
        <w:t>Он жеріміз бір жерге тұрмады иа (Мүсірепов).</w:t>
        <w:br/>
        <w:t>1920--30 жылдардағы көркем шығармалардың Тілінен сөз</w:t>
        <w:br/>
        <w:t>мағынасына, терминдік формаға, тіркес түріндегі атауларга,</w:t>
        <w:br/>
        <w:t>жалпы стиль мәселесіне байланысты алып қарағанда, мына ерек-</w:t>
        <w:br/>
        <w:t>шеліктер айрықша көңіл аударады. Мысалы, үзіліс, қонақ үй.</w:t>
        <w:br/>
        <w:t>нұсқау, газет &gt;саздырып алушы (газетке жазылушы), тұтқын,</w:t>
        <w:br/>
        <w:t>ұйым, дүнше жүзілік соғыс, Мұзды мұхит, сайлау ережесі, кеңей-</w:t>
        <w:br/>
        <w:t>тілген мәжіліс, темір жол, тізім, қоймашы, социалистік “көмек,</w:t>
        <w:br/>
        <w:t>көркем өнер үйірмесіне қатысушылар (әуесқойлар), еңбек ері,</w:t>
        <w:br/>
        <w:t>ауыл шаруашылық көрмесі, тергеуші, үзіліс сияқты терминдер-</w:t>
        <w:br/>
        <w:t>дің көпшілігі қазіргі әдеби тілімізге орыс тілі арқылы, яғни он-</w:t>
        <w:br/>
        <w:t>дағы жеке атауларды, жаңа ұғымдарды аудару процесіне бай-</w:t>
        <w:br/>
        <w:t>ланысты енді. Шын мәнінде осылардың қай-қайсысын алсақ та</w:t>
        <w:br/>
        <w:t>1020--30 жылдардағы көркем әңгімелерде, романдарда, повес-</w:t>
        <w:br/>
        <w:t>терде, поэзияда бүгінгіден басқалау. Осы кезде әбден қалыпта-</w:t>
        <w:br/>
        <w:t>сып кеткен қонақ үй термиті ол тұстағы кей шығармада керуен</w:t>
        <w:br/>
        <w:t>сарай делініп, ал социалистік көмек тіркесі (бұл терминді қа-</w:t>
        <w:br/>
        <w:t>зірде колданылмайды десе де болады) социалдық көмек болып</w:t>
        <w:br/>
        <w:t>жұмсалған. Демек, жоғарыдағы терминдердің, түрлі атаулар-</w:t>
        <w:br/>
        <w:t>дың 1990--50 жылдардағыдан айырмашылығын екі тұрғыда қа-</w:t>
        <w:br/>
        <w:t>рауға болады. Біріншіден, орыс тіліндегі белгілі бір терминдер-</w:t>
        <w:br/>
        <w:t>Дің 1920--30 жылдардағы қазақша баламасы мен бүгінгі әдеби</w:t>
        <w:br/>
        <w:t>тіліміздегі баламасының арасындағы айырмашылық бірде жеке</w:t>
        <w:br/>
        <w:t>сөздерге байланысты болып келсе (қонақ үй-- керуен сарай).</w:t>
        <w:br/>
        <w:t>енді бірде атаудың сырт формасына, яғни дыбыстық құрамына</w:t>
        <w:br/>
        <w:t>ғана байланысты болып отырады (тізім-- тізбе).</w:t>
      </w:r>
    </w:p>
    <w:p>
      <w:r>
        <w:t>Ол кездегі басқа да терминдерді қазірдегі қалыптасқан түрі-</w:t>
        <w:br/>
        <w:t>мең салыстырып көрейік: газетке жазылушы (подписчик) -- га-</w:t>
        <w:br/>
        <w:t>зетке алушы, тұтқын (заключенный) -- ұстама, нұсқау (указа-</w:t>
        <w:br/>
        <w:t>ние) -- көрсетінді, Мұзды мұхит -- мұз теңіз, мекеме (ұйым) -</w:t>
        <w:br/>
        <w:t>қауым, үзіліс -- тыныс (перерыв), сайлау ережелері -- сайлау</w:t>
        <w:br/>
        <w:t>нұсқалары (положение о выборах), кеңейтілген мәтсіліс -- кең</w:t>
        <w:br/>
        <w:t>алқа мәжіліс (расширенное заседание), темір жол -- шойын</w:t>
        <w:br/>
        <w:t>жол, үгіт нәсиқат жұмысы -- үгіт түсініс жұмысы, бұйрық -</w:t>
        <w:br/>
        <w:t>жарнама (жарнама бұйрық), соғыс жағдайына келтіру -- әскер</w:t>
        <w:br/>
        <w:t>тәртібіне (жаугершілік тәртібіне келтіру), вагон тиеу-- вагон</w:t>
        <w:br/>
        <w:t>түсіру -- баген артып, багөн босату (погрузка и выгрузка ваго-</w:t>
        <w:br/>
        <w:t>162</w:t>
        <w:br/>
        <w:t>Аузын ашып. көздерін бажырайта қарап қалың жұрт үюмен</w:t>
        <w:br/>
        <w:t>отыр («Азамат Азамтыш»); Әлде болса үмітін үзбегендегі ар-</w:t>
        <w:br/>
        <w:t>тына қараумен барады (сонда); Сол ұйымның өмір сүріп</w:t>
        <w:br/>
        <w:t>кеңеюіне аяғын аттаған сайын көмегін тигізумен отыру-</w:t>
        <w:br/>
        <w:t>шы еді (сонда); Демесін қайта жақсы көрген пішін керсе-</w:t>
        <w:br/>
        <w:t>тумен келеді («Раушан коммунист»); Мана Ертай аттанып</w:t>
        <w:br/>
        <w:t>кетерде, әйелі Айымкүл есікттн алдына тұрумен қалды</w:t>
        <w:br/>
        <w:t>(«Қырманда»); Манадан бері қалшиюмен отырған. Қуа-</w:t>
        <w:br/>
        <w:t>нышбек шал денесіне кенет жан кіргендей қозғалып... («Әмір-</w:t>
        <w:br/>
        <w:t>жанның әңгімесі»); Әлсен қажыны ұрумен түрмеде өлтірді</w:t>
        <w:br/>
        <w:t>(«Тар жол, тайғақ кешу»); Жүрегі елжіреп, буыны босап, өзін-</w:t>
        <w:br/>
        <w:t>өзі ұстап тұра алмастық қалыпқа келеді («Талақ»); «Несі</w:t>
        <w:br/>
        <w:t>бар менде осы жұрттың? Неге қоймайды тәлкегін?..» деген</w:t>
        <w:br/>
        <w:t>ашулы ой Хамзаны еш нәрседен сақтандырмастық еді</w:t>
        <w:br/>
        <w:t>(«Қырманда»); Досқожа, Әлтжаппарлар бастапқы кез-</w:t>
        <w:br/>
        <w:t>де босаңдық білдірсе де, Жүсіптің қайрауы келіскеннен кейін</w:t>
        <w:br/>
        <w:t>құлшынып, неден болса да тайынбастық болып отыр (сонда);</w:t>
        <w:br/>
        <w:t>Азамат пен Шәймерден енді бірін-бірі көрместік араз кісінің</w:t>
        <w:br/>
        <w:t>түріне кіріп еді («Азамат Азаматыш»); Не айтып жатқаны Бә-</w:t>
        <w:br/>
        <w:t>кенге күңгірт, Бәкеннің құлағы оны есітпестік керең («Рау-</w:t>
        <w:br/>
        <w:t>шан коммунист»); Мәриам, қайда Барсаңда құтқармаймын деп</w:t>
        <w:br/>
        <w:t>қуып кетулі («Азамат Азаматыш»); Пысынап, терлеп көбінің</w:t>
        <w:br/>
        <w:t>мазасы кетулі-ақ, бірақ сол күйлері өздеріне қызық секілді</w:t>
        <w:br/>
        <w:t>(«Қөк теректің бауырында»); Кетіп баратқан Әзімқанның жү-</w:t>
        <w:br/>
        <w:t>Пегі ақырын езіліп аунақшып, жанына шоқ басқандай батулы</w:t>
        <w:br/>
        <w:t>еді. Алтынды төбемнен келтіріп үйсе де; жиылысына бара</w:t>
        <w:br/>
        <w:t>қалман («Азамат Азаматыш»); Әлімнен келсе, Мәриамді рен-</w:t>
        <w:br/>
        <w:t>жіте қалман (сонда);- Ей, сен мұндай өлеңдерді кітап-</w:t>
        <w:br/>
        <w:t>тардан жатқа алдым (Оеймісің («Айша»);-- Қолға түскен</w:t>
        <w:br/>
        <w:t>баспа кітаптарды оқып, іштерінде жатқа алатын сөздері бол-</w:t>
        <w:br/>
        <w:t>са, жатқа аламын (сонда); Паровоздың мәшшинешісі бізге</w:t>
        <w:br/>
        <w:t>қадалып қарап әтті («Тар жол, тайғақ кешу») Паровоздың</w:t>
        <w:br/>
        <w:t>мәшинешілері әдейі асықпайтын тәрізді (сонда).</w:t>
        <w:br/>
        <w:t>Міне, осы келтірілген мысалдардағы жекелеген морфология-</w:t>
        <w:br/>
        <w:t>лық құбылыстардың дені Майлин шығармаларынан. Бұған қа-</w:t>
        <w:br/>
        <w:t>рап ол құбылыстардың кейбірін (у-мен отыр, -у-мен қалды, ...</w:t>
        <w:br/>
        <w:t>-ман барады, көрместік, есітпестік, жатқа алу) локальдық</w:t>
        <w:br/>
        <w:t>ыңғайда талдауға да болатын сияқты.! Ал бара қалман, ренжіте</w:t>
        <w:br/>
        <w:t>қалман дегендердегі қалман Махамбет поэзиясының тілінде жиі</w:t>
        <w:br/>
        <w:t>кездесін отырады, Осы мысалдардағы морфологиялық құбы-</w:t>
        <w:br/>
        <w:t>лыстардың қай-қайсысы да ең әуелі сол 1920--30 жылдардағы</w:t>
        <w:br/>
        <w:t>әдеби тіліміздің көркем әдебиеттегі даму көрінісі ретінде қара-</w:t>
        <w:br/>
        <w:t>лады. Осы ретте, қысқаша түрде болса да мына бір фактіге де</w:t>
        <w:br/>
        <w:t>тоқтала кетуді жөн көрдік. Тілімізде қалмақы (қалмақы ер),</w:t>
      </w:r>
    </w:p>
    <w:p>
      <w:r>
        <w:t>1 Локалдық ыңғайдағы грамматикалық ерекшеліктер 1920--30 жылдарда-</w:t>
        <w:br/>
        <w:t>ғы көркем прозалық шығармалардың тілінде снрек ұшырасады.</w:t>
        <w:br/>
        <w:t>155</w:t>
        <w:br/>
        <w:t>ғазет-журналдардың, ғылми жұмыстардың тілінде, әсіресе көр-</w:t>
        <w:br/>
        <w:t>кем шығарма тілінде аз қолданылатыны -- осы -паз жұрнағы.</w:t>
        <w:br/>
        <w:t>Қей авторларда, жекелеген публицистикалық ыңғайдағы</w:t>
        <w:br/>
        <w:t>мақалаларда -паз аффиксі әлі де ұшырасады. Бірақ ол мұндай</w:t>
        <w:br/>
        <w:t>ретте белгілі бір стильдік мақсатта, көркем контекске экспрес-</w:t>
        <w:br/>
        <w:t>сивтік өң беру үшін қолданылады. Ал 1920--30 жылдардағы</w:t>
        <w:br/>
        <w:t>көркем әдебиетте -йа6з қосымшасы жалғаныл келген сөздер қа-</w:t>
        <w:br/>
        <w:t>зір сол қалпы, сол аффикс арқылы қолданыла бермейді. Ай-</w:t>
        <w:br/>
        <w:t>талық, кеңесімпаз емес -- кеңесшіл, малтымпаз не көрімпаз</w:t>
        <w:br/>
        <w:t>емес -- малтығыш, көргіш түрінде келіп отырады. Енді осылар-</w:t>
        <w:br/>
        <w:t>ға сол кездегі кей шығармалардан бірер мысал келтірейік.</w:t>
        <w:br/>
        <w:t>Ол әсіресе арақ ішіп алса сөйлемпаз, шешен болып кетеді</w:t>
        <w:br/>
        <w:t>(«Жолдастар»); Ол бір сөйлемпаз адам еді («Тар жол, тай-</w:t>
        <w:br/>
        <w:t>ғақ кешу»); Өзі сөйлемпаз үстінде киімдері жаман, «1905 жыл-</w:t>
        <w:br/>
        <w:t>дың революциясына қатысқанмын» дейтін (сонда); Тағдыр де-</w:t>
        <w:br/>
        <w:t>генің қайда жүрг Қорғампаз періштелер қайда? («Арман ағы-</w:t>
        <w:br/>
        <w:t>сы»);- Ау, қойсаңдаршы, жігіт емессіңдер ме?-- дедіқорғам-</w:t>
        <w:br/>
        <w:t>паз жігіт,- осы жолы олжасыз емессіңдер ғой (сонда); Қолың-</w:t>
        <w:br/>
        <w:t>нан түк келмесе де, түнде ұйқың қашып, боз балалардың соңына</w:t>
        <w:br/>
        <w:t>ерімпаз болады екенсің («Адасқандар»);... бай үйлердің «қы-</w:t>
        <w:br/>
        <w:t>зық» көрімпазы қандай (сонда); Сырт естуі Мадияр ұлтшыл</w:t>
        <w:br/>
        <w:t>болғанмен, адамды аямпаз, жұмсақ мінез дейтін еді («Жұм-</w:t>
        <w:br/>
        <w:t>бақ жалау»); Жолдыбай кеңесімпаз, жайдары адам екен</w:t>
        <w:br/>
        <w:t>(сонда); Ол малтымпаз емес еді («Теміртас»);-- ... қала қал-</w:t>
        <w:br/>
        <w:t>қының жігіті осындай ұршық сықылды үйірілімпаз келеді</w:t>
        <w:br/>
        <w:t>(сонда); оның үстіне шаршампаз боп кетіп ем (сонда); Сіздің</w:t>
        <w:br/>
        <w:t>сескенпаз кісі екеніңізді көрдім (сонда); Теміртастың ерегіске</w:t>
        <w:br/>
        <w:t>қызымпаз адам екенін Қозыбақ бір көргеннен аңғарған (сон-</w:t>
        <w:br/>
        <w:t>да); Ойыншықтың қандайына болса да жалығымпаз (сонда);</w:t>
        <w:br/>
        <w:t>Өл өте жабысқақ, қадалғыш, сіңімпаз нәрсе (сонда).</w:t>
        <w:br/>
        <w:t>1920--30 жылдардағы көркем шығармаларда өздерінің қол-</w:t>
        <w:br/>
        <w:t>данылуы жөнінен осылай жиі кездесіп отыратын кейбір жекеле-</w:t>
        <w:br/>
        <w:t>ген жұрнақтар қатарына -шы,-ші қосымшасын дажатқызуға</w:t>
        <w:br/>
        <w:t>болады. Рас, әдеби тілімізде бұл әлі де бар (кенші, малшы,</w:t>
        <w:br/>
        <w:t>оқушы т. 6.). Бірақ оның сөз етіліп отырған жиырма жыл ішін-</w:t>
        <w:br/>
        <w:t>дегі қолданылуы мен қазіргі жұмсалуының арасында ептеп бол-</w:t>
        <w:br/>
        <w:t>са да бір өзгешелік бары байқалады. Қазіргі кезеңде көбіне-көп</w:t>
        <w:br/>
        <w:t>белгілі бір мамандықты, кәсіптің түрін білдіретін жұрнақ ретін-</w:t>
        <w:br/>
        <w:t>де қолданылады.- Шы, -ші аффиксі осы функцияда сол 1990--</w:t>
        <w:br/>
        <w:t>30 жылдардың өзінде де жазба нұсқалардың жалпы бәрінде,</w:t>
        <w:br/>
        <w:t>әсірссе ғылми және публицистикалық стильге байланысты, үнемі</w:t>
        <w:br/>
        <w:t>қолданылып отырылады. Бірақ -шы,-ші аффиксі осы қызме-</w:t>
        <w:br/>
        <w:t>тінің, яғни етістіктен не есімнен жаңа бір туынды түбір жасау</w:t>
        <w:br/>
        <w:t>функциясын сонымен қатар, кейде сөздің сырт формасын өзгерте-</w:t>
        <w:br/>
        <w:t>тін қосымша ретінде де жұмсалады. Бұл ретте ол тек тұйық рай</w:t>
        <w:br/>
        <w:t>етістікке ғана жалғаныл, өткен шақ есімшенің қызметін, тіпті</w:t>
        <w:br/>
        <w:t>есімшенің -а-тын, -е-тін жұрнағының функциясын атқарады.</w:t>
        <w:br/>
        <w:t>152</w:t>
      </w:r>
    </w:p>
    <w:p>
      <w:r>
        <w:t>дау; Айшаның «қалыңына» алмақ 80 қара оған қазірден-ақ әл-</w:t>
        <w:br/>
        <w:t>деқандай бу болып, оның екі күннен бері басын айналдырың-</w:t>
        <w:br/>
        <w:t>қырауда еді («Айша»); Қасқыр, арам тұмсығы қанданып,</w:t>
        <w:br/>
        <w:t>ес-түсін білмей шабуда («Тар жол, тайғақ кешу»); «Енді еш-</w:t>
        <w:br/>
        <w:t>кім тірі қалмайды» деген сөз түрменің бөлмесінен-бөлмесіне</w:t>
        <w:br/>
        <w:t>күңкілдеп тарауда. Суық сөз қара жыландай асығып сыбдыр-</w:t>
        <w:br/>
        <w:t>лауда. Түрменің бөлме-бөлмесінің есік-тесіктерінен сумаңдап</w:t>
        <w:br/>
        <w:t>жыланша кіріп шығуда (сонда); Бай да, кедей де балаларын,</w:t>
        <w:br/>
        <w:t>інілерін қалдыруға алас ұруда (сонда); Қатын-бала, кемпір-</w:t>
        <w:br/>
        <w:t>шал еңіреп жылауда (сонда); Ысқақ әйелі бас үйітіп қазан</w:t>
        <w:br/>
        <w:t>асуда («Жолдастар»); Жиылған қалықтың үлкен-кішісінің бә-</w:t>
        <w:br/>
        <w:t>рі дабырлап, Сатанның қолын кезек-кезек алып амандасуда</w:t>
        <w:br/>
        <w:t>(сонда); Ақтар ылғи жеңіліп, бері қарай қашуда («Тулаған</w:t>
        <w:br/>
        <w:t>толқында»); Бекіш науқастың түрінен шашып... не істерін біл-</w:t>
        <w:br/>
        <w:t>мей далада жүруде болды («Ел анасы»).</w:t>
        <w:br/>
        <w:t>-Ыс/іс қосымшасының бүгінгі әдеби тілдегі қолданылуы мен</w:t>
        <w:br/>
        <w:t>1920--30 жылдардағы қолданылуы да әлбетте бірдей емес.</w:t>
        <w:br/>
        <w:t>Оның қазіргі кездегі жұмсалу аясымен салыстырғанда ол тұста</w:t>
        <w:br/>
        <w:t>бір шама жиірек жалғанып отырғандығы аңғарылады. Мысалы,</w:t>
        <w:br/>
        <w:t>осы күнде әдеби тілімізде әрқашан кездесетін тұйық рай етістік</w:t>
        <w:br/>
        <w:t>ұйымдасу (ұйымдастыру) 1920--30 жылдардағы көркем шығар-</w:t>
        <w:br/>
        <w:t>малардың кейбіреуінде көбінесе ұйысу (ұйыстыру) болып қол-</w:t>
        <w:br/>
        <w:t>данылады. Бұл арада енді жеке сөздің терминдік дәрежесі</w:t>
        <w:br/>
        <w:t>жөнінде тоқтала кеткен жөн. Әңгіме орыс тіліндегі организация</w:t>
        <w:br/>
        <w:t>дейтін атаудың қазақ тіліндегі баламасы туралы. Осы органи-</w:t>
        <w:br/>
        <w:t>зация термині бұл кезенде ұя делініп жүрді. Ал әдеттегі органи-</w:t>
        <w:br/>
        <w:t>зовать етістігінің ұйымдастыру түрінде алынбай, ұйыстыру</w:t>
        <w:br/>
        <w:t>түрінде аударылып берілуі осы мәселеге байланысты. Өйткені</w:t>
        <w:br/>
        <w:t>организация атауының баламасы етіліп алынған бір кездегі үя</w:t>
        <w:br/>
        <w:t>сөзі кейін қолданыла келе әдеби тілімізге сіңіп кете алмады.</w:t>
        <w:br/>
        <w:t>Оның орнына бірте-бірте ұйым термині орныға бастады. Бұған</w:t>
        <w:br/>
        <w:t>байланысты әуелгі ұйысу етістігі де шет қақпайланып, ақыры,</w:t>
        <w:br/>
        <w:t>организация атауының «ұйым» түрінде аталуымен байлапысты</w:t>
        <w:br/>
        <w:t>ол ұйымдастыру болып қабылданып кетті.</w:t>
        <w:br/>
        <w:t>Міне, 1920--30 жылдардағы көркем шығармаларда органи-</w:t>
        <w:br/>
        <w:t>зовать етістігінің алдымен ұйыстыру делінуі, кейіннен бірақ</w:t>
        <w:br/>
        <w:t>ұйымдастыру түрінде алыну себебі, организация сөзінің әуелі ұя</w:t>
        <w:br/>
        <w:t>формасында, одан кейін өзгеріп, ұйым болып қолданылуына</w:t>
        <w:br/>
        <w:t>байланысты.</w:t>
        <w:br/>
        <w:t>Әрине, бұған қарап -мс/іс жұрнағының 1990--30 жылдар-</w:t>
        <w:br/>
        <w:t>дағы қолданылу аясын осымен гана шектеп, яғни организация</w:t>
        <w:br/>
        <w:t>атауының қазақша баламасы ретінде сол кезеңде үя сөзінің алы-</w:t>
        <w:br/>
        <w:t>нуымен ғана байланыстыра, қарауға болмайды. Өйткені -ыс/іс</w:t>
        <w:br/>
        <w:t>жұрнағының талданып отырган кезеңдегі қолданылу жиілігі</w:t>
        <w:br/>
        <w:t>көркем шығармаларда бұдан басқа да жекелеген сөздерден</w:t>
        <w:br/>
        <w:t>айқын сезіліп тұрады, Мысалы, қазіргі әдеби тілімізде жиі қол-</w:t>
        <w:br/>
        <w:t>данылатын, әбден кірігіп, талайдан сіңісті болып кеткен талсыр-</w:t>
        <w:br/>
        <w:t>ТЕР!</w:t>
        <w:br/>
        <w:t>жымыңдады («Сары ала тон»); Тұмарша есікке ығысқанда, Жү-</w:t>
        <w:br/>
        <w:t>сіп оған оқ болып-ақ атылды («Қырманда»); Құлажиектеніп</w:t>
        <w:br/>
        <w:t>көтерілген таң терезені бозартып, үй ішіне бұлдыр сәуле енгіз-</w:t>
        <w:br/>
        <w:t>ген кезде, Хамза төсектен атып-ақ тұрды (сонда);</w:t>
        <w:br/>
        <w:t>Осы тәріздес жекелеген мысалдарды «Адасқандардан» да,</w:t>
        <w:br/>
        <w:t>«Арман ағысынан» да тағы да кейбір шығармалардан кездесті-</w:t>
        <w:br/>
        <w:t>руге болады, Бірақ Бейімбет шығармаларындағыдай жиі емес.</w:t>
      </w:r>
    </w:p>
    <w:p>
      <w:r>
        <w:t>Майлин прозасында осы -ау, -ақ, -ҚОЙ, -ҒОЙ шылауларының</w:t>
        <w:br/>
        <w:t>қолданылудағы мұндай жиілігін автордың өзіндік стиль ерек-</w:t>
        <w:br/>
        <w:t>шелігімен, оның суреткерлік шеберлігінің табиғатымен байла-</w:t>
        <w:br/>
        <w:t>ныстыра да қарау керек сияқты. Өйткені ол өзінің шығар-</w:t>
        <w:br/>
        <w:t>маларында халық өмірінің барлық қабатын барынша қара-</w:t>
        <w:br/>
        <w:t>пайым тілмен, сол кезеңдегі кейіпкерінің жалпы ой дәрежесінс,</w:t>
        <w:br/>
        <w:t>оқушыларының дүние танымына, талғамына лайық бейнелеу</w:t>
        <w:br/>
        <w:t>құралдарымен, не бір айшықты сөз орамдарымен шебер сурет-</w:t>
        <w:br/>
        <w:t>теп беріп отырған. Бейімбет осындай көркемдікке, образдылыққа</w:t>
        <w:br/>
        <w:t>салттық лексикадағы (бытовая лексикадағы), дағдыдағы қа-</w:t>
        <w:br/>
        <w:t>рапайым сөздердің қай-қайсысын да ұтымды пайдалана отырып</w:t>
        <w:br/>
        <w:t>жетті. Оның өз алдына әбден қалыптасқан суреттеу машығынан,</w:t>
        <w:br/>
        <w:t>үлкенді-кішілі прозалық шығармаларының кезкелгенінен жал-</w:t>
        <w:br/>
        <w:t>пы халықтық тілдіп сөйлеу мәдениетінің барлық қыр-сырын</w:t>
        <w:br/>
        <w:t>жетік меңгергендігі айқын сезіліп тұрады.</w:t>
        <w:br/>
        <w:t>1920--30 жылдардағы көркем шығармалардың тілінен, сти-</w:t>
        <w:br/>
        <w:t>лінен бұлардан басқа тағы бір сала -- морфологиялық өзгеше-</w:t>
        <w:br/>
        <w:t>ліктер кездеседі. Бірақ бұлар ілгеріде жеке-жеке талданғаң кей-</w:t>
        <w:br/>
        <w:t>бір морфологиялық құбылыстардан басқашалау. Ілгеріде сана-</w:t>
        <w:br/>
        <w:t>малап талданған морфологиялық тұлғалар бірнеше шығармада</w:t>
        <w:br/>
        <w:t>кездесіп отырады. Ал біздің ендігі сөз еткелі отырған кейбір</w:t>
        <w:br/>
        <w:t>жалғыз-жарым морфологиялық форманттардың қолданылуын-</w:t>
        <w:br/>
        <w:t>дағы ерекшелік, негізінен, бір-ақ жазушының шығармасының</w:t>
        <w:br/>
        <w:t>көлемінде ғана байқалады. Мысалы, көріп отыр тәрізді сөз</w:t>
        <w:br/>
        <w:t>орамдарындағы көсемшенің -і% формасының орнына Майлин</w:t>
        <w:br/>
        <w:t>өзінің романдары мен повестерінде, әңгімелерінде біраз жерде</w:t>
        <w:br/>
        <w:t>көмектес септігін қолданады. Рас, бұл орайда көмектес сеп-</w:t>
        <w:br/>
        <w:t>тігі тұйық рай етістікке жалғанып келеді, Осы құбылыс Сә-</w:t>
        <w:br/>
        <w:t>кен Сейфуллиннің прозасында өте сирек, бірді-екілі рет қана</w:t>
        <w:br/>
        <w:t>ұшырасады. Сондай-ақ салыстырма мәнді -дай, -дей, -й -тін</w:t>
        <w:br/>
        <w:t>қосымшасының орнына -тік жалғауының жұмсалуы немесе</w:t>
        <w:br/>
        <w:t>-У -лі аффиксі жалғанып келетін бұйрық рай етістігінің (кет-</w:t>
        <w:br/>
        <w:t>у-лі т. 6.) қолданылуы және -ман қосымшасымен келетін ал</w:t>
        <w:br/>
        <w:t>етістігінің (алман, бере алман, жете алман, бара алман тәрізді)</w:t>
        <w:br/>
        <w:t>қалман болып жұмсалуы 1920--30 жылдары тек Майлиннің</w:t>
        <w:br/>
        <w:t>ғана шығармаларынан байқалады. Ал әдетте жаттап алу тү-</w:t>
        <w:br/>
        <w:t>рінде келетін конструкцияның жатқа алу болып, қазіргі -ист</w:t>
        <w:br/>
        <w:t>жұрнағының орнына кейде -шы, -ші қосымшасының қолда-</w:t>
        <w:br/>
        <w:t>нылуы оқта-текте Сейфуллиннің прозалық шығармаларынан</w:t>
        <w:br/>
        <w:t>ғана кездеседі.</w:t>
        <w:br/>
        <w:t>154</w:t>
        <w:br/>
        <w:t>де отырған Андрей Қиулакопты көрді («Жұмбақ жалау»); Ертең</w:t>
        <w:br/>
        <w:t>ерте Петербурға окүреміз деген күні, балаларды оқудан тара-</w:t>
        <w:br/>
        <w:t>тардың алдында қайда баратындығы тұралы Асқар әңгіме жа-</w:t>
        <w:br/>
        <w:t>сауға ойлады (сонда); мен келгенше қайда болуға ойлай-</w:t>
        <w:br/>
        <w:t>сыз (сонда); Асанның солдатқа баруға қарсы ойын білген Бо-</w:t>
        <w:br/>
        <w:t>такөз, моментпен пайдаланып Асанды Алашордаға қарсы</w:t>
        <w:br/>
        <w:t>үгіттегісі келді («Жұмбақ жалау»); Оп-оңай құтыла қоюға</w:t>
        <w:br/>
        <w:t>ойлайсыңдар (сонда);- Неғып отырсың2-- деді Сарақпай,</w:t>
        <w:br/>
        <w:t>шумен пайдаланып Алыпқашқа («Теміртас»); Қулпаш бар-</w:t>
        <w:br/>
        <w:t>ғалы қайғы үстіне қайғы жамап, ақырында, бүгін Жұмаға-</w:t>
        <w:br/>
        <w:t>зының үйде жоғынан пайдаланыл келе жатқаны еді («Қүл-</w:t>
        <w:br/>
        <w:t>паш»); Осы Қонақай мен Жоламанды Айдар бауырына тартып</w:t>
        <w:br/>
        <w:t>қашқындық қалдарымен пайдаланып («Барымта»); Ма-</w:t>
        <w:br/>
        <w:t>ңындағылардың қызулығынан пайдаланып Толқынай сы-</w:t>
        <w:br/>
        <w:t>тылып алдыңғы бөлмеге шықты («Азамат Азаматыш»); Қызу-</w:t>
        <w:br/>
        <w:t>лықпен пыратес жасауға да ойлап, артынан тағы өзін-өзі</w:t>
        <w:br/>
        <w:t>басқан (сонда); Екінші жақтан оны зауыт бастығы қазақтарға</w:t>
      </w:r>
    </w:p>
    <w:p>
      <w:r>
        <w:t>тіл білетіндігінен пайдаланып әдейі қойды | («Жолдас-</w:t>
        <w:br/>
        <w:t>тар»); Сол жерде сөзге қыстырылуға ойлаған Аманбай</w:t>
        <w:br/>
        <w:t>қақырып тастап, Мәмбетті болысқа таныстырды (сонда); Қайта</w:t>
        <w:br/>
        <w:t>басын байлап, малынша айдап, кедейлігінен қолының ме-</w:t>
        <w:br/>
        <w:t>шеулігінен пайдаланып табан ет, маңдай терісін жеп қойған</w:t>
        <w:br/>
        <w:t>жоқ па (сонда); Сен Қылышқа айт, мені кешсін. Мен төбеле-</w:t>
        <w:br/>
        <w:t>сУге ойлағам жоқ («Қызылжар»).</w:t>
        <w:br/>
        <w:t>8 88, 1920-80 жылдардағы көркем әдебиет</w:t>
        <w:br/>
        <w:t>тілінің лексикалық ерекшеліктері</w:t>
        <w:br/>
        <w:t>1920--30 жылдар-- әдеби тіліміздің қаурыт дами бастаған</w:t>
        <w:br/>
        <w:t>кезі. Бұл аралық-- бүгінде әбден қалыптасқан көптеген тер-</w:t>
        <w:br/>
        <w:t>миндердің түрлі формада көріне бастаған шағы. Әйткені қазіргі</w:t>
        <w:br/>
        <w:t>терминдер бірден қалыптаса қалған жоқ. Сол дәуірде орыс ті-</w:t>
        <w:br/>
        <w:t>Ліндегі атаулардың баламасы ретінде алынған бірсыпыра тер-</w:t>
        <w:br/>
        <w:t>миндер былайғы жерде сіңбей, қолданыла келе шығып қалып</w:t>
        <w:br/>
        <w:t>та жатты. Авторлар орыс тіліндегі терминдердің қай-қайсысы-</w:t>
        <w:br/>
        <w:t>пың да қазақша баламасын табуға тырысты. Бұл, әрине, функ-</w:t>
        <w:br/>
        <w:t>ционалдық стильдердің енді-енді қалыптаса бастаган кезеңі</w:t>
        <w:br/>
        <w:t>үшін белгілі шамада орынды да құбылыс еді. Тіпті тәжірибе</w:t>
        <w:br/>
        <w:t>тұрғысынан алсақ та едәуір септігі тиді.</w:t>
        <w:br/>
        <w:t>Осы кезеңдегі шығармалардағы әр алуан терминдер, орыс</w:t>
        <w:br/>
        <w:t>тіліндегі ұғымдарды қазақша беру нәтижесінде туған жаңа сөз</w:t>
        <w:br/>
        <w:t>орамдары, атаулар, аударылмай тіпті сол күйі алынған орыс</w:t>
        <w:br/>
        <w:t>сөздерінің қолданылуы зерттеліп отырған кезеңдегі әдеби тілдің</w:t>
        <w:br/>
        <w:t>жалпы даму дәрежесін, ондағы стильдік құбылыстардың да бір-</w:t>
        <w:br/>
        <w:t>те-бірте кемелдене бастағандығын көрсетеді. Әрине, бұл тәрізді</w:t>
        <w:br/>
        <w:t>терминдерді, орыс тіліндегі кейбір атауларды, жеке ұғымдарды</w:t>
        <w:br/>
        <w:t>қазақшаға аударып алу процесінде кездесетін соны тіркестер-</w:t>
        <w:br/>
        <w:t>159</w:t>
        <w:br/>
        <w:t>18 жастан жоғарғы әйел, еркектен 25 кісі табылып, бұл ауыл-</w:t>
        <w:br/>
        <w:t>дан қосшының ұясы ашылды (Мұстафин); Ауылдағы кәпе-</w:t>
        <w:br/>
        <w:t>ретіп өкілдері, қарыз серіктігінің есепшілері де ұшы-</w:t>
        <w:br/>
        <w:t>райды (Майлин); Сүйтіп отырып йәшейке жиналысында</w:t>
        <w:br/>
        <w:t>кімнің не сөйлегенін, кімнің-кімге жақ болғанын айтып шықты</w:t>
        <w:br/>
        <w:t>(сонда); Болыстық комитеттерді қалай сайлау керек еке-</w:t>
        <w:br/>
        <w:t>нін... айтып, және бұрынғы. елді езген, жабірлеген адамдар бо-</w:t>
        <w:br/>
        <w:t>лыстық комитеттерге сайланбауларын тапсырып, сайлауға</w:t>
        <w:br/>
        <w:t>шыққан кемесерлерімізге нұсқа жасап бердік (сонда); Мен қа-</w:t>
        <w:br/>
        <w:t>лаға келсем, қалалық үйездік құрама коматет сайланайын</w:t>
        <w:br/>
        <w:t>деп жатыр екен (сонда); кеңес құпиялау болған соң бөтен кісі-</w:t>
        <w:br/>
        <w:t>дерді кіргізбей, есік алдында поштабай тұр еді (сонда). Тун</w:t>
        <w:br/>
        <w:t>еді. Біргу келіп есікті қақты. Бұ кім десек, қағаз таситын ПОШ-</w:t>
        <w:br/>
        <w:t>табай екен (сонда); Омарды поштабайлыққа маған беріп</w:t>
        <w:br/>
        <w:t>кет (Мүсірепов); Поштабайға да теңдік тиді, жан терге түсіп</w:t>
        <w:br/>
        <w:t>айғайлап жүр (сонда); Өзін поштабай ретінде жұмсап жібер-</w:t>
        <w:br/>
        <w:t>ген ғой (сонда).</w:t>
        <w:br/>
        <w:t>Орыс тіліндегі атаулардың бірнеше сөзбен берілуі</w:t>
        <w:br/>
        <w:t>1920--30 жылдардағы көркем әдебиетте орыс тіліндегі атау-</w:t>
        <w:br/>
        <w:t>ларды, кейбір ұғымдарды авторлар қазақ оқушысының түсіні-</w:t>
        <w:br/>
        <w:t>тіңе, олардың жалпы білім дәрежесіне лайықтан аударуды мақ-</w:t>
        <w:br/>
        <w:t>сат етеді. Осы ретте орыс тілінде айтылатын біраз атаулар</w:t>
        <w:br/>
        <w:t>кейбір шығармаларда бірнеше сөзбен, түсіндірме жолмен ауда-</w:t>
        <w:br/>
        <w:t>рылып отырады. Мысалы, плакат (лозунг), пиштцая машинка,</w:t>
        <w:br/>
        <w:t>шерстяной костюм, портфелв, бриғадир, дворник, погрузка и вы-</w:t>
      </w:r>
    </w:p>
    <w:p>
      <w:r>
        <w:t>грузка вагона, торьма, авторучка, форточка, ғаупмбахт т. 6. Әри-</w:t>
        <w:br/>
        <w:t>не, бұл заттар, бұл атау қазақ халқының тұрмысында бұрын</w:t>
        <w:br/>
        <w:t>кездеспейді. Сондықтан оларды оқушының көз алдына оңай</w:t>
        <w:br/>
        <w:t>елестету үшін тілімізде бар кейбір байырғы сөздер негізінде</w:t>
        <w:br/>
        <w:t>түсіндіреді. Жоғарыдағы атаулар бірнеше сөзбен мына түрде</w:t>
        <w:br/>
        <w:t>аударылған: плакат (лозунг)-- жалын сөзді сурет, пшшцушая ма-</w:t>
        <w:br/>
        <w:t>шинка -- қолбаспа машине, шерстяной костюм»- қыл пенжәг,</w:t>
        <w:br/>
        <w:t>форточка -- жел жаңартар, портфель -- былғары дорба, брига-</w:t>
        <w:br/>
        <w:t>дир (прораб)-- жұмыс басқарушы, дворник (уборшцица)-- кеңсе</w:t>
        <w:br/>
        <w:t>күтушісі, авторучка -- мәңгілік қалам, ғаупбахт -- көше лабақ-</w:t>
        <w:br/>
        <w:t>ты, погрузка и вамгрузка вагона -- багөн артып, багғөн босату,</w:t>
        <w:br/>
        <w:t>мертвый час -- өлік сағат, тюрвма-- қараңғы үй.</w:t>
        <w:br/>
        <w:t>Әрине, мұндай бірнеше сөзбен келетін түсіндірме (описатель-</w:t>
        <w:br/>
        <w:t>но) аудармалар 1920--30 жылдардағы көркем шығармалардың</w:t>
        <w:br/>
        <w:t>бәрінде кездесе бермейді. Жоғарыда аталған бірнеше сөзбен</w:t>
        <w:br/>
        <w:t>келетін түсіндірме аудармалардың, авторлық контекстегі қол-</w:t>
        <w:br/>
        <w:t>данылуы мина тәрізді болып келеді.</w:t>
        <w:br/>
        <w:t>106</w:t>
        <w:br/>
        <w:t>қын болған австриалықтар (Сейфуллин); 19/4 жылғы болатын</w:t>
        <w:br/>
        <w:t>жиниәнгер соғысы Австрианың патшасының баласы өлуінен</w:t>
        <w:br/>
        <w:t>тұтанған жоқ па еді (Мұқанов); Майдандағы солдаттар ара-</w:t>
        <w:br/>
        <w:t>сына жиангер соғысын азамат соғысына айналдыру тура-</w:t>
        <w:br/>
        <w:t>ды үгіт жүргізу еді (сонда); Ауыл шаруашылық көрінісіне</w:t>
        <w:br/>
        <w:t>әкелген немістің 80 бұттық бұқасын көргесін... (сонда); Әкесі</w:t>
        <w:br/>
        <w:t>оны сол кезде салынып жатқан Омбы шойын жолына айдады</w:t>
        <w:br/>
        <w:t>(сонда); Ол Алтайдың ала, қарлы тауларынан тепсініп ағып,</w:t>
        <w:br/>
        <w:t>қазақ даласының сол жақ сүбесін құлдап, Сібірді жарып, Мұз</w:t>
        <w:br/>
        <w:t>теңізге құяды (Жансүгіров);-...Егер өз сиырым, өз жылқым</w:t>
        <w:br/>
        <w:t>деп байшылдық жасайтын болсаңдар, тура қырық беске тарта-</w:t>
        <w:br/>
        <w:t>мыз!-- деген қатты көрсетінді берілді (Мүсірепов); Оның үс-</w:t>
        <w:br/>
        <w:t>тіне биыл гәзетке алушы жиып жүрмін деп біреу келгенде</w:t>
        <w:br/>
        <w:t>шешесінен үш сом ақша сұрап алып Арыстан да жазылған</w:t>
        <w:br/>
        <w:t>(«Азамат Азаматыш»); Мені ұстама қылып алып келді ғой</w:t>
        <w:br/>
        <w:t>(Жансүгіров); Жексембай болыс ұлықтан политсгейіский сұрап</w:t>
        <w:br/>
        <w:t>алып шығып, көрінген қазақты ұстамаға салып... (сонда); Бір-</w:t>
        <w:br/>
        <w:t>неше тәтті жолдастары ұстамаға кете барды (сонда); Қала-</w:t>
        <w:br/>
        <w:t>дағы байлардың, сәудегерлердің жас-кәрісінің бәрін жарақтан-</w:t>
        <w:br/>
        <w:t>дырып әскер тәртібіне қойды (Сейфуллин); Отан жаугер-</w:t>
        <w:br/>
        <w:t>шілік тәртібіне қойылады (сонда); Жамбасыма ақы. төлеп,</w:t>
        <w:br/>
        <w:t>керуен сарайға жатам (Жапсүгіров); Малының, жанының,</w:t>
        <w:br/>
        <w:t>егінінің, соқа-саймандарының, нұсқауларымыз бойынша, са-</w:t>
        <w:br/>
        <w:t>нағын ала бастадық (Сейфуллин); Сайлау нұсқаларын өзіміз</w:t>
        <w:br/>
        <w:t>жасап бердік (сонда); Партияның мұсылман буйросының (мус.</w:t>
        <w:br/>
        <w:t>бюро) кең алқа мәжілісіне салып, буүйро атынан, менің қыз-</w:t>
        <w:br/>
        <w:t>метке қалуыма ұсыныс қылды (сонда); Қалтасынан бүктеген,</w:t>
        <w:br/>
        <w:t>жиан әріптермен орысша басқан бір жарнаманы алып, тілмаш</w:t>
        <w:br/>
        <w:t>баласына тастай берді... Ақмола губернаторының жария қылған</w:t>
        <w:br/>
        <w:t>жарнама бұйрығы екен (сонда);-- Да, ушебнай камандадағы</w:t>
        <w:br/>
        <w:t>солдаттар арасындағы үгіт түсініс жұмыстары бізге арзан</w:t>
        <w:br/>
        <w:t>түскен жоқ (М. Дәулетбаев); Сүйдеп ол екеуі, соңынан кілтші</w:t>
        <w:br/>
        <w:t>камерадан шыға жөнелді (сонда); Ол қақпа алдында келатқан-</w:t>
        <w:br/>
        <w:t>дарды. тосып алып еді. Тұрымтай мен зерттеуші Құдайбер-</w:t>
        <w:br/>
        <w:t>ген екен (Мұқанов); Зертттеуші осал жерге түспейді (сонда).</w:t>
        <w:br/>
        <w:t>Осы келтірілген мысалдардағы орыс тілінен аударылып</w:t>
        <w:br/>
        <w:t>алынған терминдік баламалардың, кейбір атаулар мен жеке сөз</w:t>
        <w:br/>
        <w:t>орамдарыныц қай-қайсысын алсақ та, бүгінде басқаша қолда-</w:t>
        <w:br/>
        <w:t>нылады. Бірақ олардың ішіпен мыпа термип сөздерді тыныс,</w:t>
      </w:r>
    </w:p>
    <w:p>
      <w:r>
        <w:t>шойын жол, нұсқа бөле айту керек: Мысалы, тыныс сөзі жоға-</w:t>
        <w:br/>
        <w:t>рыдағы үзінділерде қазіргі әдеби тіліміздегі үзіліс сөзінің де</w:t>
        <w:br/>
        <w:t>(түскі үзіліс, жиналыс кезіндегі үзіліс, сабақ арасындағы үзі-</w:t>
        <w:br/>
        <w:t>ліс), сондай-ақ каникул терминінің де орнына қолданылып тұр.</w:t>
        <w:br/>
        <w:t>Ал нұсқа сөзі орыс тіліпдегі положение, яғни қазіргі ереже</w:t>
        <w:br/>
        <w:t>атауы ретінде (сайлау туралы ереже) пайдаланылған. Осы</w:t>
        <w:br/>
        <w:t>орайда тагы бір баса көңіл аударатын атау--ол қазіргі</w:t>
        <w:br/>
        <w:t>темір тол термині. Өйткені орыс тіліндегі осы железмая 0о-</w:t>
        <w:br/>
        <w:t>164</w:t>
        <w:br/>
        <w:t>на), қоймашы-- кілтші (складчик), социалистік көмек -- соци-</w:t>
        <w:br/>
        <w:t>алдық көмек, көркем өнерпаздар үйірмесіне қатысушылардың</w:t>
        <w:br/>
        <w:t>(виесқойлардың) күшімен -- әуескерлердің күшімен, еңбек</w:t>
        <w:br/>
        <w:t>ері-- еңбек батыры, ауыл шаруашылық көрмесі -- ауыл ша-</w:t>
        <w:br/>
        <w:t>руашылық көрінісі, ұйым -- ұя, дүние осүзілік соғыс -- жи-</w:t>
        <w:br/>
        <w:t>һангерлер соғысы, тергеуші - зерттеуші (следователь), үзі-</w:t>
        <w:br/>
        <w:t>ліс-- тыныс.</w:t>
        <w:br/>
        <w:t>Міне, осы жеке сөздер, біріншіден, бүгінгі әдеби тіліміздегі</w:t>
        <w:br/>
        <w:t>бірсыпыра термипдердің қалыптасу ізін, сұрыпталу жолын аң-</w:t>
        <w:br/>
        <w:t>ғартса, екіншіден, оларды әдеби тіліміздің көркем шығармада-</w:t>
        <w:br/>
        <w:t>ғы көрінісі ретіпде де талдауға болады. Авторлар бұл термин-</w:t>
        <w:br/>
        <w:t>дерді, жеке сөздерді дәл осы формада қолданғанда сол жиыр-</w:t>
        <w:br/>
        <w:t>масыншы, отызыншы жылдардағы функциопалдық стильдерде</w:t>
        <w:br/>
        <w:t>қалыптасқан норманы, сол тұста қолданылуда жалпы жиірек</w:t>
        <w:br/>
        <w:t>ұшырайтын тіркес түрлерін, белгілі бір формаларды негізге</w:t>
        <w:br/>
        <w:t>ала отырған, Өйткені бұлардың кейбіреуі ол тұста көркем шы-</w:t>
        <w:br/>
        <w:t>ғармалардан басқа да жазба нұсқаларда ара-тұра кездесіп</w:t>
        <w:br/>
        <w:t>отырады. Ал олардың енді бірсыпырасы суреттеп атырған оқи-</w:t>
        <w:br/>
        <w:t>ғаны оқушыға дәл жеткізу үшін, ұғымын оңайлата түсу мақса-</w:t>
        <w:br/>
        <w:t>тымен өз тараптарынан аударып алған терминдік баламалар</w:t>
        <w:br/>
        <w:t>болатын. Демек, жоғарыда санамалап келтірілген терминдердің,</w:t>
        <w:br/>
        <w:t>жеке ұғымдар мен атаудың 1920--30 жылдары қазақша нұсқа-</w:t>
        <w:br/>
        <w:t>сы белгілі бір стильдік мақсат үшін әдейі алынған.</w:t>
        <w:br/>
        <w:t>Енді қазіргі әдеби тілімізде әбден орнығып, қалыптасып</w:t>
        <w:br/>
        <w:t>кеткен жоғарғы терминдердің, жеке атаулардың 1920--30 жыл-</w:t>
        <w:br/>
        <w:t>дардағы нұсқаларының сол кезгі кейбір көркем шығармаларда-</w:t>
        <w:br/>
        <w:t>ғы қолданылуына бірнеше мысал келтірейік. Олар мына</w:t>
        <w:br/>
        <w:t>тәріздес сөз орамдарында, мына әлпеттес контексте қолданыл-</w:t>
        <w:br/>
        <w:t>ған.</w:t>
        <w:br/>
        <w:t>Камсамол ұясының қатшысы Әбітай Мақмұдып дейтін тұ-</w:t>
        <w:br/>
        <w:t>йық мінезділеу жігіт (Майлин);- Осы жігіт, кеше кешке маған</w:t>
        <w:br/>
        <w:t>партия ұясының қатшысы едім деген жоқ па еді (Мұқапов);</w:t>
        <w:br/>
        <w:t>Бөліске шығаратын адамдардың тізбесін қайта жасады (Май-</w:t>
        <w:br/>
        <w:t>лин); Тізбенің ең басына Дүйсен жазылды (сонда); Нұрыш</w:t>
        <w:br/>
        <w:t>совхоздан социалдық көмекіретінде бриғада боп келді (сон-</w:t>
        <w:br/>
        <w:t>да); Жиналған жұрттың өзі ішінен шыққан әуескерлердің кү-</w:t>
        <w:br/>
        <w:t>шімен ғана ойын-сауық бөлімі де өткізілді (Пәарида); Дукеннің</w:t>
        <w:br/>
        <w:t>түскі тынысы кезінде Қнат дүкен жұмысымен шұғылданды</w:t>
        <w:br/>
        <w:t>(Сланов); Қысы-жазы, күні-түні, есі-дерті-- оқи, оқу да оқу.</w:t>
        <w:br/>
        <w:t>Жазда ғана тынысқа келіп .қайтады (сонда); Осындайлар-</w:t>
        <w:br/>
        <w:t>мен ойынның алғашқы бөлімі біткен соң халық тынысқа та-</w:t>
        <w:br/>
        <w:t>расты (Жансүгіров);- Мынау: еңбек батыры, осы арада-</w:t>
        <w:br/>
        <w:t>ғы қосшының, артелвдің бастығы деп Шойын мен қонақтарды</w:t>
        <w:br/>
        <w:t>таныстыру (Мұстафин); Жарты кездей ғана шойын жолдың</w:t>
        <w:br/>
        <w:t>темірі (сонда);-.Қалаба жүрген, парақотта жүрген, шойын</w:t>
        <w:br/>
        <w:t>жолда жүргендердің барлығы да мобилизотсияға ілінеді</w:t>
        <w:br/>
        <w:t>(Жансүгіров); Қар тасушылар жаһангерлер соғысында түт-</w:t>
      </w:r>
    </w:p>
    <w:p>
      <w:r>
        <w:t>ПП 163</w:t>
        <w:br/>
        <w:t>рога термині сонау өткен ғасырдың жетпісінші жылдары шы-</w:t>
        <w:br/>
        <w:t>ғып тұрған «Түркестан уалаятының газетінде» де дәл осылай,</w:t>
        <w:br/>
        <w:t>қазіргідей темір жол болып аударылып алынган. Оның шойын</w:t>
        <w:br/>
        <w:t>жол түрінде қолданылған кезі -- 1920--30 жылдардың іші. Өйт-</w:t>
        <w:br/>
        <w:t>кені ол осы кезеңдегі кейбір көркем шығармаларда да, сондай-</w:t>
        <w:br/>
        <w:t>ақ, газет, журнал беттерінде де, оқулықтар мен зерттеу жұмыс-</w:t>
        <w:br/>
        <w:t>тарының тілінде де железная дорога атауы көбінесе шойын жол</w:t>
        <w:br/>
        <w:t>болып келіп отырады. Ал оның «Түркстан уалаятының газетін-</w:t>
        <w:br/>
        <w:t>дегі» қолданылуы мынадай: Орвышнборғ қаласы минан Сзран қа-</w:t>
        <w:br/>
        <w:t>ласы Самар қаласы минан темір жол ашлғандан бері темір жол</w:t>
        <w:br/>
        <w:t>менан жұрт тоқтамай журуп жатр (18. ПІ. 1877. Хһ 8). Мұнда</w:t>
        <w:br/>
        <w:t>қазіргі нұсқау берді дегендегі нұсқау термині көрсетінді түрінде</w:t>
        <w:br/>
        <w:t>алынған.</w:t>
        <w:br/>
        <w:t>Ал осы күнгі кейбір жазбаларда, ауызекі сөйлеуде ара-тұра</w:t>
        <w:br/>
        <w:t>кездесетін бақытқа орай, өкінішке орай тәрізді сөз орамдары</w:t>
        <w:br/>
        <w:t>енді ғана көрініп келе жатқап жаңа құбылыс смес; олар сол</w:t>
        <w:br/>
        <w:t>1020--30 жылдардың өзінде-ақ аңғарыла бастайды. Ягни орыс</w:t>
        <w:br/>
        <w:t>тіліндегі к счаствю, к сожалению түрінде келетін қыстырма сөз-</w:t>
        <w:br/>
        <w:t>дердің, в твою пользу ыңғайындагы сөйлемшелердің қазақ ті-</w:t>
        <w:br/>
        <w:t>ліндегі баламасы ең алғаш зерттеліп отырған кезеңде іздестіріл-</w:t>
        <w:br/>
        <w:t>генін көруге болады. Мысалы:</w:t>
        <w:br/>
        <w:t>Бақытқа қарай түндегі дүрлігістің бірде-бірін көзімен</w:t>
        <w:br/>
        <w:t>көргендері жоқ екен (Мүсірепов); Ғаббас басын қасыды. Соры-</w:t>
        <w:br/>
        <w:t>на келгенде ол бұл әңгімені ойланамын десе де әлі тіпті де</w:t>
        <w:br/>
        <w:t>ойланған жоқ еді (Әуезов);- Осыны үкімет айтып отыр ма? -</w:t>
        <w:br/>
        <w:t>дейді Ерман:-- Үкімет айтса, біздің зиянымызға айтпайды</w:t>
        <w:br/>
        <w:t>(Майлин).</w:t>
        <w:br/>
        <w:t>1920--30 жылдардағы ел. өміріндегі әр түрлі уақиғаларға,</w:t>
        <w:br/>
        <w:t>сол тұстағы жалпы кәсіп түрлеріне, мекемелер .мен ұйымдарға</w:t>
        <w:br/>
        <w:t>байланысты да бірнеше жаңа атаулар, жекелеген терминдер</w:t>
        <w:br/>
        <w:t>керіне бастаған. Бірақ кезінде қажет болған әдсби тілдегі мұн-</w:t>
        <w:br/>
        <w:t>дай элементтер кейін қолданыла келе сұрыпталып, екшеле түс-</w:t>
        <w:br/>
        <w:t>ті. Міне, осы ретте талданып отырган кезеңдегі кейбір термин-</w:t>
        <w:br/>
        <w:t>дер мен атаулар күнделікті саяси әлеуметтік дамудағы және</w:t>
        <w:br/>
        <w:t>шаруашылықтың өсіп өркендеу барысындағы әр алуан өзгеріс-</w:t>
        <w:br/>
        <w:t>терге байланысты жұмсалудан біртіндеп шығып қалып жатты.</w:t>
        <w:br/>
        <w:t>Мысалы, осы жылдардағы кейбір әңгімелерде, романдар мен</w:t>
        <w:br/>
        <w:t>повестерде, поэзияда ұшырасатын болыстық комитет, қалалық</w:t>
        <w:br/>
        <w:t>фездік құрама комитет, иәшейке осиналысы, кәнеретіп өкіл-</w:t>
        <w:br/>
        <w:t>дері, қарыз серіктігі, қосшы ұясы, поштабай тағы осылар тәріз-</w:t>
        <w:br/>
        <w:t>дес бірсыпыра терминдер бүгінгі әдеби тілімізде қолданылмай-</w:t>
        <w:br/>
        <w:t>ды (тарихи шығармаларда ғана болмаса); олардың кейбірі</w:t>
        <w:br/>
        <w:t>қазір өзгеше айтылады.</w:t>
        <w:br/>
        <w:t>Жоғарыда аталған осы терминдер 1920--30 жылдардағы</w:t>
        <w:br/>
        <w:t>кейбір көркем шығармаларда мынадай сөз орамдарында қолда-</w:t>
        <w:br/>
        <w:t>нылады.</w:t>
        <w:br/>
        <w:t>165</w:t>
        <w:br/>
        <w:t>қоя берген екен (сонда); Болшебікке қосылып іс қылған</w:t>
        <w:br/>
        <w:t>үшін... сегіз қазақ жігітін атып өлтірді (сонда); Жеңілетін</w:t>
      </w:r>
    </w:p>
    <w:p>
      <w:r>
        <w:t>болған соң қашқалы жатыр екен, астықты СсОның үшін</w:t>
        <w:br/>
        <w:t>жиғызғалы жатыр екен («Сот алдында»); Ертайдың маңына</w:t>
        <w:br/>
        <w:t>ұйысқан топты шайқалдырса ғана дегеніне жете алады. Оның</w:t>
        <w:br/>
        <w:t>үшін Жүсіптің таяноші қылған адамдары саны аз болса да</w:t>
        <w:br/>
        <w:t>сақадай болсын («Қырманда»); Жұрт Тәлімді әйелі ғана деп</w:t>
        <w:br/>
        <w:t>қарайды. Соның үшін де өсектейді («Хат»); Жәкіш Ақметті</w:t>
        <w:br/>
        <w:t>жасында көрген болғандықтан тани кетті («Астарлы</w:t>
        <w:br/>
        <w:t>әдіс»).</w:t>
        <w:br/>
        <w:t>Бұл келтірілген мысалдардағы соның үшін, болған себепті,</w:t>
        <w:br/>
        <w:t>тұрсын үшін конструкциялары авторлық ремаркаға, жалпы</w:t>
        <w:br/>
        <w:t>текске не экспрессия тұрғысынан, эстетикалық өң беру жөнінен</w:t>
        <w:br/>
        <w:t>де, әлде бір стильдік бояу қосу ыңғайынан да ешбір септігін</w:t>
        <w:br/>
        <w:t>тигізіп тұрған жоқ. Олар мұнда тек әдеби тілдің даму көрінісі</w:t>
        <w:br/>
        <w:t>ретінде ғана алынып отыр. Әдеби тілдің 1920--30 жылдардағы</w:t>
        <w:br/>
        <w:t>дамуының көркем прозадағы көрінісі ретінде есім тіркестерді де</w:t>
        <w:br/>
        <w:t>қарауға болады. Мысалы, етістік тіркесінде эдетте табыс септігі</w:t>
        <w:br/>
        <w:t>арқылы қолданылып отыратын есім сөзі кейде барыс жалғауын-</w:t>
        <w:br/>
        <w:t>да тұрып та айтыла береді. Мысалы, Айжанды. үрсу, Айжанға</w:t>
        <w:br/>
        <w:t>ұрсу. Ал 1920--30 жылдардағы прозалық шығармаларда бұл</w:t>
        <w:br/>
        <w:t>тіркес бұдан гөрі өзгешелеу болып келеді. Айталық, жоғарыда</w:t>
        <w:br/>
        <w:t>аталған етістік тіркестегі есім сөз табыс септігінде тұрудың</w:t>
        <w:br/>
        <w:t>орнына бірсыпыра жерде шығыс жалғауында, оқта-текте көмек-</w:t>
        <w:br/>
        <w:t>тес септікте де қолданылады. Пайдалану етістігі меңгеретін сөз-</w:t>
        <w:br/>
        <w:t>дің шығыс және көмектес жалғауында да жұмсала беретіндігі</w:t>
        <w:br/>
        <w:t>болады, Соңғысы, яғни пайдалану етістігінің көмектес септіктегі</w:t>
        <w:br/>
        <w:t>есімді меңгеріп тұруы орыс тілінің (пользуюсь случаем тарізді</w:t>
        <w:br/>
        <w:t>тіркестерінің) әсері.</w:t>
        <w:br/>
        <w:t>Ойлап етістігі меңгеретін сөздің де формасы айрықша көңіл</w:t>
        <w:br/>
        <w:t>аударады. Бұның ілгерідегі пайдалану етістігі арқылы келетін</w:t>
        <w:br/>
        <w:t>тіркестен айырмасы сол, мұнда меңгерілетін, яғни бағынышты</w:t>
        <w:br/>
        <w:t>сөз есім емес, үнемі барыс жалғаулы тұйық рай етістігі болып</w:t>
        <w:br/>
        <w:t>келеді. Мысалы, жылынайын деп ойлап түрінде айтылатын сөз</w:t>
        <w:br/>
        <w:t>орамы зерттеліп отырған кезеңдегі кейбір шығармаларда жы-</w:t>
        <w:br/>
        <w:t>лынуға ойлап болып қолданылады. Рас, кей жағдайда әлгі</w:t>
        <w:br/>
        <w:t>ойлап етістігінің орнына басқа да сөздер айтылады. Мысалы,</w:t>
        <w:br/>
        <w:t>мұндай тіркесте ара-тұра білмей етістігі де қолданылады. Әдет-</w:t>
        <w:br/>
        <w:t>те бұл етістіктің де меңгеретін сөзі табыс септікте тұруы шарт.</w:t>
        <w:br/>
        <w:t>Бірақ ол кейде барыс жалғаулы тұйық рай етістікпен де тіркесе</w:t>
        <w:br/>
        <w:t>қолданылады, Ойлап (білмей), пайдаланып етістіктерінің негі-</w:t>
        <w:br/>
        <w:t>зінде жасалатын осы конструкциялар әдеби тіл дамуының көр-</w:t>
        <w:br/>
        <w:t>кем әдебиеттегі бір көрінісі деп танылады.</w:t>
        <w:br/>
        <w:t>Осы 1920--30 жылдардағы шығармаларда ол конструкция-</w:t>
        <w:br/>
        <w:t>лар мына ыңғайда, мынадай сөйлемдік байланыста пайдала-</w:t>
        <w:br/>
        <w:t>нылған:</w:t>
        <w:br/>
        <w:t>Жолаушылар үйге кіріп жылынуға ойлағанда... бөрене-</w:t>
        <w:br/>
        <w:t>158</w:t>
        <w:br/>
        <w:t>ген мағынада қолданылғандығын көреміз. Жекелеген шығарма-</w:t>
        <w:br/>
        <w:t>ларда ол тек жұмыс сөзімен емес, ісі, тарих, күрес сөздерімен</w:t>
        <w:br/>
        <w:t>де тіркесе жұмсалады. Бұл ретте әлеумет сөзіне кейде ші-лік-</w:t>
        <w:br/>
        <w:t>қосымшасы жалғанып та айтылады. Бірақ оның мұндай фор-</w:t>
        <w:br/>
        <w:t>мада қолданылуыпан мағыналық өзгеріс байқалмайды. Рас,</w:t>
        <w:br/>
        <w:t>ісі лексемасымен тіркесіп жұмсалғанда ол обіцественная рабо-</w:t>
        <w:br/>
        <w:t>та терминінен гөрі кейбір контексте обюественнме дела, со-</w:t>
        <w:br/>
        <w:t>циальный вопрос тәрізді сөз орамдарымен мағыналас келетін</w:t>
        <w:br/>
        <w:t>сияқты.</w:t>
      </w:r>
    </w:p>
    <w:p>
      <w:r>
        <w:t>Қазақ комитеттерінің көбінің-ақ салси жолы, әлеуметтік</w:t>
        <w:br/>
        <w:t>ісі, біздің Ақмоланың обылыстық комитеттерінең өзгеше емес</w:t>
        <w:br/>
        <w:t>(«Тар жол, тайғақ кешу»); Әлеумет істеріне, саясат істері-</w:t>
        <w:br/>
        <w:t>не қатынаса бастаған көрінеді (сонда); Әлеумет тарихына</w:t>
        <w:br/>
        <w:t>қарағанда, 1917--18 жылғы саяси күрестің зор майданындай,</w:t>
        <w:br/>
        <w:t>ұлы дүбірлерде, оқыған адамдардың, саясат, әлеумет күре-</w:t>
        <w:br/>
        <w:t>сіне қатысқандарының, бәрі дв, сол заманында шығып тұрған</w:t>
        <w:br/>
        <w:t>газет, жорналдардың айналасына жиналмақ. Егерде әлеумет</w:t>
        <w:br/>
        <w:t>ісіне қатысқандар маңайындағы газет, журналдың бағытына</w:t>
        <w:br/>
        <w:t>риза болмаса, өздері бөлек газет, журнал шығарып майданға</w:t>
        <w:br/>
        <w:t>шықпақ (сонда).</w:t>
        <w:br/>
        <w:t>Осы келтірілген үзінділерде әсіресе әлеумет (күресіне) деген</w:t>
        <w:br/>
        <w:t>сөз орамы обіцественный терминінің мағынасынан гөрі социаль-</w:t>
        <w:br/>
        <w:t>ный терминінің мағынасына көбірек келіңкірейді. Осы марына</w:t>
        <w:br/>
        <w:t>сондай-ақ мына бір сөйлемнен де аңғарылады. Мұнда тіпті</w:t>
        <w:br/>
        <w:t>социолог термині әлеуметшіл түрінде берілген.</w:t>
        <w:br/>
        <w:t>Онсоң, біз көп сырларын білмейтін, бірақ үлкен әлеумет-</w:t>
        <w:br/>
        <w:t>шіл Патракейіп деген ерлі-байлы кісілер бар еді («Тар жол,</w:t>
        <w:br/>
        <w:t>тайғақ кешу»).</w:t>
        <w:br/>
        <w:t>Орыс тіліндегі бірсылыра терминдердіп, кейбір интернацио-</w:t>
        <w:br/>
        <w:t>налдық атаулардың да түркі тілдеріне жалпы баламасыз-ақ,</w:t>
        <w:br/>
        <w:t>әуелгі нұсқасында еніп кеткеші мәлім. Мысалы, орыс тілінде-</w:t>
        <w:br/>
        <w:t>гі станция (разтезд), президиум тәрізді жекелеген терминдер</w:t>
        <w:br/>
        <w:t>қазіргі қазақ әдеби тілінде осылай аударылмай, формалық жа-</w:t>
        <w:br/>
        <w:t>ғынан да олар өзгеріссіз қалыптасты. Ал 1990--30 жылдардағы</w:t>
        <w:br/>
        <w:t>кейбір шығармаларда бұлардың қазақ тіліндегі баламасын та-</w:t>
        <w:br/>
        <w:t>буға тырысқандық аңғарылады. Мысалы, станция (развезд)--</w:t>
        <w:br/>
        <w:t>бекет түрінде, президиум термині басқарма болып аударылған.</w:t>
        <w:br/>
        <w:t>От арба екінші бір тоқтаған бекетипе жолдастар түсіп жү-</w:t>
        <w:br/>
        <w:t>сіріп өзге вагондардан іздеді (Сейфуллин); Бұлар басқармаға</w:t>
        <w:br/>
        <w:t>таяу отырған... Ақша салық әңгімесін басқарма қайта қозға-</w:t>
        <w:br/>
        <w:t>ды (сонда). Соңғы екі сөйлемге қарағанда, 1920--30 жылдарда-</w:t>
        <w:br/>
        <w:t>ғы кейбір шығармаларда басқарма атауының правление сөзінің</w:t>
        <w:br/>
        <w:t>де, сондай-ақ президиум термині ретінде жұмсалғандығын кө-</w:t>
        <w:br/>
        <w:t>реміз.</w:t>
        <w:br/>
        <w:t>Қазақша балама тауып қолдану дағдысы тек осы екі сөзге</w:t>
        <w:br/>
        <w:t>ғана қатысты емес, басқа да кейбір термин мен жекелеген жаңа</w:t>
        <w:br/>
        <w:t>атаулар осылай аударылып беріледі. Мысалы, қазіргі әдеби ті-</w:t>
        <w:br/>
        <w:t>11 Қаз. әдеби. тіл. тарихы 161</w:t>
        <w:br/>
        <w:t>ді, жаңа мағыналы лексемаларды автордың немесе оның шы-</w:t>
        <w:br/>
        <w:t>ғармасының стильдік ерекшелігін, көркемдік бояуын ашып</w:t>
        <w:br/>
        <w:t>тұрған фактор ретінде қарауға болмайды. Өйткені бұл ерекше-</w:t>
        <w:br/>
        <w:t>ліктер тек осы кезеңдегі шығармаларда кездесе бермейді. Олар-</w:t>
        <w:br/>
        <w:t>дың көпшілігі зерттеліп отырған кезеңдегі жалпы баспа тілін-</w:t>
        <w:br/>
        <w:t>дс, сондай-ақ оқулықтар мен басқа да түрлі еңбектерде көріне</w:t>
        <w:br/>
        <w:t>бастайды. Жеке сөздерге байланысты мұндай ерекшеліктерді</w:t>
        <w:br/>
        <w:t>әдетте әдеби тілдің дамуының көркем әдебиеттегі көрініс ың-</w:t>
        <w:br/>
        <w:t>ғайында талдайтынымыз осы себепті.</w:t>
        <w:br/>
        <w:t>Тілімізге сол кезде ене бастаған қазақша жаңа баламалар</w:t>
        <w:br/>
        <w:t>терминнің негізгі мағынасын мүмкін болғанша дәл беретіндей</w:t>
        <w:br/>
        <w:t>етіліп алынған. 1920--30 жылдарда әдеби тіліміздің лексика-</w:t>
        <w:br/>
        <w:t>сында көптеген өзгерістер болғандығы тек осы тұстағы кітап-</w:t>
      </w:r>
    </w:p>
    <w:p>
      <w:r>
        <w:t>тар мен функциноналдық (кеңсе, публицистикалық, ғылми т. б.)</w:t>
        <w:br/>
        <w:t>стильдерден ғана емес, сондай-ақ осы дәуірдегі көркем шығар-</w:t>
        <w:br/>
        <w:t>малар тілінен айрықша байқалады. Рас, бұл ретте орыс тілінде-</w:t>
        <w:br/>
        <w:t>гі жеке сөз орамдарының, терминдік атаулардың аудармасы</w:t>
        <w:br/>
        <w:t>кейде жалпылама түсіндіру ыңғайында (описательно) екі не үш-</w:t>
        <w:br/>
        <w:t>төрт сөзбен де келіп отырады. Бірақ орыс тілінен енген жаңа</w:t>
        <w:br/>
        <w:t>атаулар мен терминдерді авторлардың көбінесе қазақша ауда-</w:t>
        <w:br/>
        <w:t>рып беруге тырысуы, түсіндірме түрде (описательно) бірнеше</w:t>
        <w:br/>
        <w:t>сөзбен аударып отыруы - сол дәуірдегі жалпы оқушы қауым-</w:t>
        <w:br/>
        <w:t>ның ұғымына лайық, түсініктілік үшін жасалған тәсіл.</w:t>
        <w:br/>
        <w:t>1920--30 жылдардағы шығармалардың тілінен аңғарылатын</w:t>
        <w:br/>
        <w:t>лексикалық ерекшеліктер жалпы құрамы жөнінен әр түрлі.</w:t>
        <w:br/>
        <w:t>Термин ыңғайында қалыптасқан сөздер</w:t>
        <w:br/>
        <w:t>1920--30 жылдардағы жалпы әдеби тілде термин ретінде қа-</w:t>
        <w:br/>
        <w:t>лыптаса бастаған бірсылыра жаңа сөздер кездеседі. Мысалы,</w:t>
        <w:br/>
        <w:t>орыс тіліндегі обицественный обвинитель термині қазіргі тіліміз-</w:t>
        <w:br/>
        <w:t>де қоғамдық айылтаушы. делініп жүр. Сондай-ақ осы күні әбден</w:t>
        <w:br/>
        <w:t>орныққан қоғам жұмысы термині де сол орыс тіліндегі обішест-</w:t>
        <w:br/>
        <w:t>венная работа тіркесінің қазақша баламасы ретінде сіңісті. Бі-</w:t>
        <w:br/>
        <w:t>рақ орыс тіліндегі бұл екі ұғымның да 1920--30 жылдардағы</w:t>
        <w:br/>
        <w:t>аудармасы бұдан гөрі өзгешелеу екендігі байқалады. Өйткені</w:t>
        <w:br/>
        <w:t>зерттеліп отырған жиырма жылдағы кейбір көркем шығармалар-</w:t>
        <w:br/>
        <w:t>да обішественный обаинитель, обшественная работа атаулары</w:t>
        <w:br/>
        <w:t>әлеумет айыптаушысы, әлеумет жұмысы болып аударылыпты.</w:t>
        <w:br/>
        <w:t>Өкіл, Ермұқамбет ұлы, әлеумет айыптаушысы болып</w:t>
        <w:br/>
        <w:t>шығып, тап тартысының маңызын Ашы өзек еліне екінші рет</w:t>
        <w:br/>
        <w:t>түсіндіріп өтті («Сот алдында»); Әлеумет жұмысына арала-</w:t>
        <w:br/>
        <w:t>сып, қатардағы іскердің бірі болып жүрген әйелдерге шын жол-</w:t>
        <w:br/>
        <w:t>дас деп қарайды («Азамат Азаматыш»); кеңсеге барғанын, кең-</w:t>
        <w:br/>
        <w:t>себен қайтқанын, мекеме бастығының өзін мақтайтынын.әлеу-</w:t>
        <w:br/>
        <w:t>мет жұмысына көп араласатындығын... тары тағыларды ай-</w:t>
        <w:br/>
        <w:t>тып.. (сонда);</w:t>
        <w:br/>
        <w:t>Міне, бұл мысалдарға қарағанда, әлеумет сөзінің қоғам де-</w:t>
        <w:br/>
        <w:t>160</w:t>
        <w:br/>
        <w:t>шәйі (шәйі көрпе), батсайы (батсайы шапан), қалы (қалы</w:t>
        <w:br/>
        <w:t>кілем) тәріздес, яғни осылай -Ф/і қосымшасына аяқталатын</w:t>
        <w:br/>
        <w:t>біраз сөз бар. Бұл қосымша зат есімнен сын есім жасайды. Жас</w:t>
        <w:br/>
        <w:t>ғалым Исаев жоғарыдағы әлпеттес белгілі бір санаулы сәздерге</w:t>
        <w:br/>
        <w:t>ғана жалғанып келіп отыратын -ы/і қосымшасының парсының</w:t>
        <w:br/>
        <w:t>изафетінен қалыптасқандығын, мысалы, тіліміздегі тарихи,</w:t>
        <w:br/>
        <w:t>саяси, ғылми сияқты лексемалардағы -н. мен әлгі (54) і қосым-</w:t>
        <w:br/>
        <w:t>шасының бір құбылыс екендігін орынды атап көрсетеді!. Бірақ</w:t>
        <w:br/>
        <w:t>бізге күні бүгінге дейін осы -м/і қосымшасы арқылы анықтауыш</w:t>
        <w:br/>
        <w:t>болып келетін санаулы сөздердің барі де заттың неден жасал-</w:t>
        <w:br/>
        <w:t>ғандығын, оның шыққан жерін, тегін білдіретіндігін көрсетеді.</w:t>
        <w:br/>
        <w:t>Ал ол мұның сыртында зерттеліп отырған дәуірдегі бір шығар-</w:t>
        <w:br/>
        <w:t>мада кәсіптік мағынада жұмсалатын-шім аффиксінің де қызме-</w:t>
        <w:br/>
        <w:t>тінде, яғни колхозшы әйел деудің орнына қалқозы әйел түрінде</w:t>
        <w:br/>
        <w:t>қолданылған (рас, бұл факті бір ғана жерде кездеседі).</w:t>
        <w:br/>
        <w:t>Қатты қолына ұстап тұр демесең, соған қарағысы келмеген</w:t>
        <w:br/>
        <w:t>секілденіп, көзі қолтығындағы газетке түсіп тұр. Газет бетінде</w:t>
        <w:br/>
        <w:t>бір топ қалқозы әйелдердің Сталин жолдаспен бірге отырған</w:t>
        <w:br/>
        <w:t>сурет басылыпты («Хат»).</w:t>
      </w:r>
    </w:p>
    <w:p>
      <w:r>
        <w:t>Қазіргі әдеби тіліміздегі бүлініп түрінде жұмсалатын көсем-</w:t>
        <w:br/>
        <w:t>ше,: сондай-ақ баяндауыш құрамында көмекші компонент қыз-</w:t>
        <w:br/>
        <w:t>метінде келетін жаздады етістігі зерттелін отырған кезендегі</w:t>
        <w:br/>
        <w:t>кейбір жекелеген шығармаларда дыбыстық жағынан сәл ық-</w:t>
        <w:br/>
        <w:t>шамдалып, бүліп, жазды болып қолданылған. Осы күнгі керек</w:t>
        <w:br/>
        <w:t>болып (керек боп) түріндегі күрделі етістік Майлиннің «Қыр-</w:t>
        <w:br/>
        <w:t>манда» повесінде керегіп формасында кездеседі.</w:t>
        <w:br/>
        <w:t>Ал Сейфуллиннің прозалық шығармаларында қазіргі әдеби</w:t>
        <w:br/>
        <w:t>тіліміздегі шейін шылауы ара-тұра қыскартылып, тек -Ш6 яғни</w:t>
        <w:br/>
        <w:t>бүгінгеше, мектепкеше боп жұмсалып отырады. Жоғарыдағы</w:t>
        <w:br/>
        <w:t>төрт түрлі морфологиялық құбылыстардың қай-қайсысы да, әсі-</w:t>
        <w:br/>
        <w:t>ресе соңғы -ше шылауы «Түркстан уалаятының газетінде», бас-</w:t>
        <w:br/>
        <w:t>-қа да газет-журналдарда кездесіп отырады. Ол сондай-ақ бү-</w:t>
        <w:br/>
        <w:t>гінгі өзбек әдеби тілінде де дәл осылай -ше түрінде айтылады.</w:t>
        <w:br/>
        <w:t>Мысалы, 1900--30 жылдардағы кейбір көркем шығармаларда</w:t>
        <w:br/>
        <w:t>әлгі морфологиялық құбылыстар мына тәріздес сөз орамдарын-</w:t>
        <w:br/>
        <w:t>да пайдаланылады.</w:t>
        <w:br/>
        <w:t>-- Сүндетпісіңг-- Деді Жәкең томсарын: бір тұңғиыққа кез-</w:t>
        <w:br/>
        <w:t>дестік! Бұдан аман шықпасақ, біздің бүлгеніміз («Азамат</w:t>
        <w:br/>
        <w:t>Азаматыш»); Ана бір ұзын мұрт, қолағаш мұрын сарыны көрдің</w:t>
        <w:br/>
        <w:t>бе, тақияшаңданып, киімінің, түймесін ағытып, желпініп, сол қо-</w:t>
        <w:br/>
        <w:t>лымен бүйірін таянып бүліп отыр (сонда); Қылының жаға-</w:t>
        <w:br/>
        <w:t>сында жатқан қайықты, сатырлап уатылып жылжып бара жат-</w:t>
        <w:br/>
        <w:t>қан мұзды, гүрілдеп жатқан суды көргенде, ұшып кете жаз-</w:t>
        <w:br/>
        <w:t>ды («Тулаған толқында»); Екі басы кезек-кезек шоңқайып</w:t>
        <w:br/>
        <w:t>1С. Исаев. «И тұлғалы қатыстық сын есімдер».- Қазақ ССР Ғылым</w:t>
        <w:br/>
        <w:t>академиясының хабарлары, Қоғамдық ғылымдар сериясы, 1965, 1.</w:t>
        <w:br/>
        <w:t>156</w:t>
        <w:br/>
        <w:t>істеуге болады (сонда); Соларды бұл күнге шейін іске жаратып</w:t>
        <w:br/>
        <w:t>жүзеге шығарайын деген комисия көрінбейді («Ақ жол»); Ұлт</w:t>
        <w:br/>
        <w:t>мәселесін жүзеге шығару туралы... («Ауыл»); Ұлт бостанды-</w:t>
        <w:br/>
        <w:t>ғын жүзеге шығару жолы... («Шолпан»); Партияның тұтқан</w:t>
        <w:br/>
        <w:t>бағдарын жүзеге шығару үшін... («Жас қайрат»); Түркістан-</w:t>
        <w:br/>
        <w:t>да жастар ұйымы 20-ншы жылдан бастап жүзеге шықты (сон-</w:t>
        <w:br/>
        <w:t>да); Тұрмыс жүзіндегі хал жайларына қарап... (сонда); Бұл</w:t>
        <w:br/>
        <w:t>қаулыны қалай іс жүзіне шығару реттерін... («Ақ жол»); Ел</w:t>
        <w:br/>
        <w:t>арасындағы әйелдердің надандығынан пайдаланып отырған-</w:t>
        <w:br/>
        <w:t>дарға... («Ауыл»); Жер кәсібімен пайдаланушы еңбекшілер</w:t>
        <w:br/>
        <w:t>жиылысы... (сонда); Халық камисарлар кеңесінің 28-нші жыл</w:t>
        <w:br/>
        <w:t>2-нші ағұста шығарған қарары Түркістан республикасында қол-</w:t>
        <w:br/>
        <w:t>данып, амалға жүргізілсін («Бұйрық-жарлықтар»...); Бұрын-</w:t>
        <w:br/>
        <w:t>ғы өткен сиездердің тоқтамдарының амалға аспаған жерле-</w:t>
        <w:br/>
        <w:t>рін орындау... («Жас қайрат»).</w:t>
        <w:br/>
        <w:t>8 41. 1920--30 жылдардағы баспасөз және кейбір әдебиет</w:t>
        <w:br/>
        <w:t>тілінің лексикалық ерекшеліктері</w:t>
        <w:br/>
        <w:t>Техникадағы, өнер салаларындағы, ғылым мен мәдениеттегі</w:t>
        <w:br/>
        <w:t>жан-жақты дамуға байланысты қазақ әдеби тілінде көріне бас-</w:t>
        <w:br/>
        <w:t>таған әр түрлі жаңа атаулар, терминдік ұғымдар, жаңа мағына-</w:t>
        <w:br/>
        <w:t>лы сөздер ХХ ғасырдың бас кезіндегі жазба әдебиеттерден гөрі</w:t>
        <w:br/>
        <w:t>1920--90 жылдардағы жазба әдебиет үлгілерінде көбірек бай-</w:t>
        <w:br/>
        <w:t>қалады. Әр түрлі жаңа атаулар, терминдер, сөз мағынасындағы</w:t>
        <w:br/>
        <w:t>сонылықтар бұл кезеңдегі баспасөз және кейбір әдебиеттер</w:t>
        <w:br/>
        <w:t>тілінде мол кездеседі.</w:t>
      </w:r>
    </w:p>
    <w:p>
      <w:r>
        <w:t>Термин сөздер, аударма атаулар</w:t>
        <w:br/>
        <w:t>Новая экономическая политика термині қазіргі қазақ әдеби</w:t>
        <w:br/>
        <w:t>тілінде жаңа экономикалық саясат делініп алынды. Шындығын-</w:t>
        <w:br/>
        <w:t>да, орыс тіліндегі осы жаңа ұғым қазақ тілінде алғашқы кезде</w:t>
        <w:br/>
        <w:t>әр түрлі аударылып, әр түрлі баламамен түсіндіріліп келді.</w:t>
        <w:br/>
        <w:t>Мысалы, ол (новая экономическая политика термині) 1920-30</w:t>
        <w:br/>
        <w:t>жылдарда жаңа шаруа саясаты, үнем саясаты, жаңа шаруашы-</w:t>
        <w:br/>
        <w:t>лық саясат, жаңа сақтық саясат түрінде әр жерде, әр кезде әр</w:t>
        <w:br/>
        <w:t>түрлі аударылған.</w:t>
        <w:br/>
        <w:t>Жаңа шаруа сайасаты шығып... («Шолпан»); Унем са-</w:t>
        <w:br/>
        <w:t>йасатының кезектегі мәселесі... («Ауыл»); Жаңа шаруашы-</w:t>
        <w:br/>
        <w:t>лық сайасатын шығарудағы мақсұтымыз (сонда); 921-нші жы-</w:t>
        <w:br/>
        <w:t>лы «непо» жаңа сақтық сайасаты деген шықты («Жас қай-</w:t>
        <w:br/>
        <w:t>рат»); Жаңа шаруа сайасаты арқасында ғана... (сонда).</w:t>
        <w:br/>
        <w:t>178</w:t>
        <w:br/>
        <w:t>дист -- әбісшіл, инститит -- орда, коямунист -- ортақшыл, бюл-</w:t>
        <w:br/>
        <w:t>летень -- аурулық қағаз.</w:t>
        <w:br/>
        <w:t>Сөз мағынасының өзгеруі, өзге тілдердің кейбір элементі</w:t>
        <w:br/>
        <w:t>1920--30 жылдардағы баспасөз және кейбір әдебиеттер тілі-</w:t>
        <w:br/>
        <w:t>нен байқалатын, ендігі бір лексикалық өзгешелік жұлдыз, Жа-</w:t>
        <w:br/>
        <w:t>байы, зорайту сөздерінің қолданылуынан байқалады. Бұлар -</w:t>
        <w:br/>
        <w:t>қазақ әдеби тілінде бүгінде үзбей қолданылып келе жатқан сөз-</w:t>
        <w:br/>
        <w:t>дер. Бірақ олар 1920--30 жылдардағы жазба әдебиеттерде қа-</w:t>
        <w:br/>
        <w:t>зіргіден басқашарақ мағынада, яғни осы күнгі ай, жай (қара-</w:t>
        <w:br/>
        <w:t>пайым), күшейту) (үлкейту) деген мағынада жұмсалып оты-</w:t>
        <w:br/>
        <w:t>рады.</w:t>
        <w:br/>
        <w:t>Октгбр жұлдызының басынан... («Еңбекші жас»); Бірінші</w:t>
        <w:br/>
        <w:t>май жұлдызынан қалдырмай нұсқау шығару хұқығы халық</w:t>
        <w:br/>
        <w:t>комиссариатына тапсырылсын («Бұйрық жарлық..); Жабайы</w:t>
        <w:br/>
        <w:t>байқаған нәрселерін жаза білу («Жаңа мектеп»); Дұрыс таәр-</w:t>
        <w:br/>
        <w:t>бие алуын зорайтуға күш салу керек («Жаңа мектеп»);</w:t>
        <w:br/>
        <w:t>Қазіргі қазақ тілінде рет, қайтара, есе сөзімен қоса мәрте</w:t>
        <w:br/>
        <w:t>(ұш мәрте) сөзінің де ара-тұра қолданылып .отыратыны мәлім.</w:t>
        <w:br/>
        <w:t>Осы сөз дәл осы мағынасында 1920--30 жылдардағы әдебиет-</w:t>
        <w:br/>
        <w:t>терде мәртебе түрінде де кейде жұмсалады. Сондай-ақ түрі ұлт-</w:t>
        <w:br/>
        <w:t>тық мазмұны социалистік, шет тілдер деген сөз орамдары да бұл</w:t>
        <w:br/>
        <w:t>кезеңде кейде осы күнгіден басқаша формада беріледі. Орыс ті-</w:t>
        <w:br/>
        <w:t>ліндегі к несчастью, коснусь тәрізді сөздер де бұл тұста қазіргі-</w:t>
        <w:br/>
        <w:t>ден басқаша түрде аударылған.</w:t>
        <w:br/>
        <w:t>Дүниеде бірінші мертебе бу мәшинесін табады («Жас қай-</w:t>
        <w:br/>
        <w:t>рат»); Шапшаңдығыүш мәртебе артық (сонда); мұнда түрі</w:t>
        <w:br/>
        <w:t>үлттікі болғанмен тамыры сатсиалдық болу керек («Жаңа</w:t>
        <w:br/>
        <w:t>мектеп»); Жат тілді үйренгенде... («Жаңа мектеп»); Мұның</w:t>
        <w:br/>
        <w:t>бақытсыздығына қарсы дауыс көп бола тұрып... («Еңбекші</w:t>
        <w:br/>
        <w:t>жас»); Жоғарғымен байланыстыра мен оқу құралдарына да</w:t>
        <w:br/>
        <w:t>қағылып өтпекшімін («Жаңа мектеп»).</w:t>
        <w:br/>
        <w:t>1920--30 жылдардағы көркем әдебиет тіліндегі тәрізді баспа-</w:t>
        <w:br/>
        <w:t>сөзде де, кейбір басқа түрлі әдебиеттерде де жекелеген татар</w:t>
        <w:br/>
        <w:t>сөздері, кейде бірді-екілі өзге де тіл элементтері ұшырасады.</w:t>
        <w:br/>
        <w:t>Мысалы: бек, тұту, саламаттық, сақтау бегрекде, низам және</w:t>
      </w:r>
    </w:p>
    <w:p>
      <w:r>
        <w:t>басқа.</w:t>
        <w:br/>
        <w:t>жж ж</w:t>
        <w:br/>
        <w:t>ХХ ғасырдың басындағы және 1920--30 жылдардағы жал-</w:t>
        <w:br/>
        <w:t>пы жазба әдебиет тілінен байқалған фонетикалық ауытқулар,</w:t>
        <w:br/>
        <w:t>лексикалық, грамматикалық өзгешеліктер тұралы мынадай кей-</w:t>
        <w:br/>
        <w:t>бір қорытынды жасауға болады.</w:t>
        <w:br/>
        <w:t>І. Ғөнер; ғүні (үні), һауа, жазғушы, жүргуші, ғарыз (ғарза)</w:t>
        <w:br/>
        <w:t>ғаян (аян), дост, раст, дұрст, һүкімет, ғамал, білігі (білімі), ха-</w:t>
        <w:br/>
        <w:t>Зірлеу, хафта (апта), иазам, баш, һеш, харкім сөздерінің қолда-</w:t>
        <w:br/>
        <w:t>нылуындағы тәрізді фонетикалық ауытқулар ХХ ғасырдың</w:t>
        <w:br/>
        <w:t>басындағы әдеби тілде недәуір. Ал фонетикалық осы ауытқулар</w:t>
        <w:br/>
        <w:t>186</w:t>
        <w:br/>
        <w:t>рия (теоретик) тәрізді кейбір интернационалдық терминдер де,</w:t>
        <w:br/>
        <w:t>паровоз, поезд, председатель сияқты сөздерді күштеп аударған-</w:t>
        <w:br/>
        <w:t>дықтан, бұлардың қазақ тіліндегі баламасы тым қара дүр-</w:t>
        <w:br/>
        <w:t>сіндеу, тұрпайылау болып шыққан. Мысалы: теоретик -- қисын-</w:t>
        <w:br/>
        <w:t>шы, паровоз -- қара айғыр, парк--бақша, поезд -- от арба,</w:t>
        <w:br/>
        <w:t>радио-- сымсыз телеграм, председатель -- аға, төр аға болып</w:t>
        <w:br/>
        <w:t>екі түрлі алынған, Көркем әдебиетте бұлар мына ыңгайда қол-</w:t>
        <w:br/>
        <w:t>данылған:</w:t>
        <w:br/>
        <w:t>Ауылдың кеңес ағасы Күржікей Мыржақбаев дейтін арақ-</w:t>
        <w:br/>
        <w:t>қа қанып алып... (Майлин); Астық сарайының алдында тұрған</w:t>
        <w:br/>
        <w:t>басқарма ағасы сонадай жерден даурығып... (сонда); Ауыл-</w:t>
        <w:br/>
        <w:t>дық кеңестің ағасы болса осындай болсын (Мұқанов);</w:t>
        <w:br/>
        <w:t>Болыстық аткомге бірнеше жыл аға болдым (сонда); Ауыл</w:t>
        <w:br/>
        <w:t>кеңес ағасы Теміржан қалқозды жинап алып... (Мүсірепов);</w:t>
        <w:br/>
        <w:t>Пікіріңді ұсын деп, төр аға Азаматты шықтан қағып... (Май-</w:t>
        <w:br/>
        <w:t>лин). Жиылысқа мен төрағалық қылдым (Сейфуллин); Бәріміз</w:t>
        <w:br/>
        <w:t>бір келмекші едік, Жақаңның балдызы бақшадан басым ауыр-</w:t>
        <w:br/>
        <w:t>ды деп қайтып, содан шыға алмай қалды (Мүсірепов); Бақ-</w:t>
        <w:br/>
        <w:t>шаның іші, барлық нұрдың қорын осында әкеп төккендей</w:t>
        <w:br/>
        <w:t>жапжарық (Дәулетбаев); Қалалық бақшадағы адам теңізі құ-</w:t>
        <w:br/>
        <w:t>мырсқадай өріп... (Майлин); Бірде екпіндеп, бірде құмарлық-</w:t>
        <w:br/>
        <w:t>пен үзіліп, кейде ерекше сезімділікпен ырғалып толқынып бақ-</w:t>
        <w:br/>
        <w:t>ша миузикесі ойнайды (Әусзов); Бұрын саясатшы ең, осы күні</w:t>
        <w:br/>
        <w:t>әдебиетші боп кеттің. Пыролетариат әдебиетінің қисыншылы</w:t>
        <w:br/>
        <w:t>болғалы жүрсің (Мұқанов); Маркс, Ленин қисынымен құрал-</w:t>
        <w:br/>
        <w:t>данып... (Майлин); Ол декреттерді сымсыз телеграм (радио)</w:t>
        <w:br/>
        <w:t>арқылы ғана аламыз (Сейфуллин); Түнде, ел орынға отыра, От</w:t>
        <w:br/>
        <w:t>арба Көкшетау қаласына келді (сонда); Қара айғыр, қара ма-</w:t>
        <w:br/>
        <w:t>шине пысылдап ентігіп, ақырып жіберіп, лықсып жұлқиды.</w:t>
        <w:br/>
        <w:t>(сонда).</w:t>
        <w:br/>
        <w:t>Ал 1920--30 жылдардағы от арба-- поезд, вагон термині</w:t>
        <w:br/>
        <w:t>«Түркстан уалаятыныц газетінде» темір арба болып қолданыла-</w:t>
        <w:br/>
        <w:t>ы. «Дала уалаятының газетінде» бақша сөзінің білдіретін ма-</w:t>
        <w:br/>
        <w:t>ғынасы да көңіл қоярлық; бақша сөзі талданып отырған кезең-</w:t>
        <w:br/>
        <w:t>дегі кейбір шығармаларда орыс тіліндегі парк атауының орныпа</w:t>
        <w:br/>
        <w:t>қолданылса, «Түркстан уалаятының газетінде» ол зоопарк тер-</w:t>
        <w:br/>
        <w:t>минінің мәнін білдіреді. .</w:t>
        <w:br/>
        <w:t>Темір арбаның ішіне отырған адам барғанша суыққа</w:t>
        <w:br/>
        <w:t>қатпай жылы жерде отырып барады (18. ІП. 1877, 9 8); Те-</w:t>
        <w:br/>
        <w:t>мір арбаға отырғанда үш түрлі орны болады (сонда).</w:t>
      </w:r>
    </w:p>
    <w:p>
      <w:r>
        <w:t>Соңғы мысалға қарағанда, темір арба термині қазіргі жо-</w:t>
        <w:br/>
        <w:t>лаушы поезының мағынасында қолданылған сияқты.</w:t>
        <w:br/>
        <w:t>Ал бақша сөзінің бір кезде зоопарк терминінің орнына жұм-</w:t>
        <w:br/>
        <w:t>салғандығы мына бір сөйлемнен айқын аңғарылады. Жиырма-</w:t>
        <w:br/>
        <w:t>сыншы. октябрде һәр түрлі жан жануар тұратын бақша-</w:t>
        <w:br/>
        <w:t>да бір асыраулы құлан өліпті («Дала уалаятының газеті»).</w:t>
        <w:br/>
        <w:t>168</w:t>
        <w:br/>
        <w:t>жылдарда әдеби тіліміздің фонетикалық құрылымының бір</w:t>
        <w:br/>
        <w:t>жүйеге, белгілі бір нормаға, негізінен, түсе алмағандығын аңғар-</w:t>
        <w:br/>
        <w:t>тады.</w:t>
        <w:br/>
        <w:t>5 40. 1920--30 жылдардағы баспасөз және кейбір әдебиеттер</w:t>
        <w:br/>
        <w:t>тіліндегі грамматикалық ауытқулар</w:t>
        <w:br/>
        <w:t>1920--30 жылдарда қазақ әдеби тіліне тек интернационал-</w:t>
        <w:br/>
        <w:t>дық терминдер, жаңадан атау сөздер еніп қана қойған жоқ.</w:t>
        <w:br/>
        <w:t>Бұлармен қоса -ист, -иЗм тәрізді жеке сөз тудырушы жұрнақ-</w:t>
        <w:br/>
        <w:t>тар жиірек қолданыла бастады. Бірақ -ийт, -Изм жұрнақта-</w:t>
        <w:br/>
        <w:t>рының қазақ әдеби тіліне еш өзгеріссіз, сол әуелгі қалпында</w:t>
        <w:br/>
        <w:t>сіңген тұрақтанған кезін қырқыншы жылдардың іші деуге бо-</w:t>
        <w:br/>
        <w:t>лады. Өйткені 19920--30 жылдарда бұл жұрнақтар қазақ тілінің</w:t>
        <w:br/>
        <w:t>өз жұрнақтарымен берілді. Мысалы, социалистік шаруашылық</w:t>
        <w:br/>
        <w:t>деген сөз орамының алғашқы сыңары бірсыпыра ретте социал-</w:t>
        <w:br/>
        <w:t>дық, кейде социалшылық, тағы бірде соңиалшыл, ара-тұра с0-</w:t>
        <w:br/>
        <w:t>циалшы, оқта-текте тіпті соцшалды болып қолданылады. Демек,</w:t>
        <w:br/>
        <w:t>капитализм дәшірі деген атау -- капитал дәуірі, ал капиталис-</w:t>
        <w:br/>
        <w:t>тер -- капиталшылар, капиталист байлар -- капиталшы байлар</w:t>
        <w:br/>
        <w:t>болып алынған. -Ист жұрнағының 19920--30 жылдардағы</w:t>
        <w:br/>
        <w:t>баспасөз және кейбір одсбиеттерде қазақ тілінің өз жұрнақтары</w:t>
        <w:br/>
        <w:t>арқылы берілгендігіне бірер мысал келтірейік:</w:t>
        <w:br/>
        <w:t>Жасау құралдарын жасаушыларға алып беріп сатспалшы»-</w:t>
        <w:br/>
        <w:t>лық негізін салды («Жаңа мектеп»); Бұрынғы капиталшы</w:t>
        <w:br/>
        <w:t>ресей үкіметінің бұл Түркістанда қолданған саясаты осы ұлттар</w:t>
        <w:br/>
        <w:t>арасына жік салып... («Ауыл»); Каппталшы тұрмыстың негі-</w:t>
        <w:br/>
        <w:t>зін жоюға шамасы келеді («Жас қайрат»); Капитализмнің</w:t>
        <w:br/>
        <w:t>ақырғы дәуірінде капиталшыл мемлекеттердің барлығының...</w:t>
        <w:br/>
        <w:t>(сонда); Сатсиалдық негізіне құрылған кеңесті іреспублике</w:t>
        <w:br/>
        <w:t>құрды («Жана әдебиет»); Капитал дәуірі туып, тап тартысы</w:t>
        <w:br/>
        <w:t>ашылғалы... (сонда); Қапиталистік жүйеге қарағанда сатси-</w:t>
        <w:br/>
        <w:t>алдық әжүйенің артық екендігі... («Әйел теңдігі»); Келесі жы-</w:t>
        <w:br/>
        <w:t>лысатсналдық сектірдің малы... (сонда); Капишталшы бай-</w:t>
        <w:br/>
        <w:t>лар мемлекеттерінде жер жүзі кәмунестік әйелдер күні... (сон-</w:t>
        <w:br/>
        <w:t>да); кәпиталдық тектер мен тап дегенді ада-жүде жоі...</w:t>
        <w:br/>
        <w:t>(сонда); Капиталшылар шаруашылық дағдарысының ауыр</w:t>
        <w:br/>
        <w:t>салмағын еңбекші көпшілікке салып отыр (сонда); Сатсиал-</w:t>
        <w:br/>
        <w:t>дық әдісті үдетіңдер («Жаңа мектеп»); Сендер Ленин жолымен</w:t>
        <w:br/>
        <w:t>сатспалшылық тұрмыс жасайтын ұсталардың бастылары-</w:t>
        <w:br/>
        <w:t>нансыңдар (сонда); Капиталшыларға неғұрлым ел надан</w:t>
        <w:br/>
        <w:t>болса, соғұрлым тіске жұмсақ (сонда).</w:t>
        <w:br/>
        <w:t>Советская россия, советская республика, тяжелая промыш-</w:t>
        <w:br/>
        <w:t>денность, дорогие товаршци, спорный вопрос деген ұғымдар қа-</w:t>
        <w:br/>
        <w:t>зақ әдеби тілінде қазір советтік россия, совет республикасы.</w:t>
        <w:br/>
        <w:t>ауыр өнеркәсіп, талас мәселе, қымбатты жолдастар түрінде қа-</w:t>
        <w:br/>
        <w:t>178</w:t>
      </w:r>
    </w:p>
    <w:p>
      <w:r>
        <w:t>-а-шақ (-е-шек), -ыс, -іс, -паз, -ша, -ше тәрізді морфология-</w:t>
        <w:br/>
        <w:t>лық тұлғалардың да қолданылуы бүгінгі әдеби тілдегіден көп</w:t>
        <w:br/>
        <w:t>өзгеше.</w:t>
        <w:br/>
        <w:t>Қолдарында өзгеріске қарсылық етуші, 17 нші жылдан бері</w:t>
        <w:br/>
        <w:t>қарай шет жерде қашып жүрушілер («Бұйрық-жарлық хәм</w:t>
        <w:br/>
        <w:t>қаулылар жинағы») .. оның бір бөлімінде қызмет қылушы,</w:t>
        <w:br/>
        <w:t>партияның барлық қаулыларына бой сұнушы хам мүшелік жар</w:t>
        <w:br/>
        <w:t>насын төлеуші кісі... («Ресейлік...»); сол қауымды. қолымен.</w:t>
        <w:br/>
        <w:t>тұрғызушы өзі болады («Жас қайрат»); Партияға алынашақ</w:t>
        <w:br/>
        <w:t>кісінің... («Ресейлік...»); Себебі ашылашақ университетіміздің</w:t>
        <w:br/>
        <w:t>түрі де... («Жаңа мектеп»); Оны тез арада құрташақбыз («Ең-</w:t>
        <w:br/>
        <w:t>бек туы»); Қолдары босап біраз демдерін алашақ (сонда); Ең-</w:t>
        <w:br/>
        <w:t>бекшілер төңкерісін қорғау, жолында нық күзетешек</w:t>
        <w:br/>
        <w:t>(«Ауыл»); Бұлар... мектеп қасынан ұйыстырылып... (Жаңа</w:t>
        <w:br/>
        <w:t>мектеп»); Өздерінің топтарының арасында ұйыстыру хәм</w:t>
        <w:br/>
        <w:t>басшылық қылу жұмысын оларға жеңілдету керек («Ауыл»);</w:t>
        <w:br/>
        <w:t>Сайаси ұйыстыру жағынан жол басшылықты күшейту («Жас</w:t>
        <w:br/>
        <w:t>қайрат»); Ұсақ малды жақсы көріп силампаз келетіндік міне.</w:t>
        <w:br/>
        <w:t>зі де болады («Жаңа мектеп»); Бұл кезде балаларда тәртіпке</w:t>
        <w:br/>
        <w:t>қайшы келімпаздық... күштірек болады (сонда); Бұл күн-</w:t>
        <w:br/>
        <w:t>геше ешбір жаулығын аяп қалған жоқ («Еңбекшіл қазақ»);</w:t>
        <w:br/>
        <w:t>Оқу реті кешкі сағат 6-дан 8-геше болмақ («Ауыл»).</w:t>
        <w:br/>
        <w:t>1920--30 жылдардағы баспасөз және кейбір әдебиеттердің</w:t>
        <w:br/>
        <w:t>тілінен және көркем әдебиет тіліпен ұшырасатын синтаксистік</w:t>
        <w:br/>
        <w:t>өзгетпеліктерді өз ара ұқсас келеді деуге болады. Бұл кезеңдегі</w:t>
        <w:br/>
        <w:t>баспасөз және кейбір әдебиеттердің тілінде қазіргі әдеби тілде-</w:t>
        <w:br/>
        <w:t>гіден өзгешелеу болып келетін жекелеген синтаксистік құбылыс-</w:t>
        <w:br/>
        <w:t>тар мына бір конструкциялардың қолданылуынап ацгарылады:</w:t>
        <w:br/>
        <w:t>соның үшін, оның үшін, жүзеге шығару, болмаған себепті, же-</w:t>
        <w:br/>
        <w:t>тіспеушілігі себепті, надандығынан пайдаланып, жер кәсібімен</w:t>
        <w:br/>
        <w:t>пайдаланып тағысын тағылар. Синтаксистік (морфологиялық та)</w:t>
        <w:br/>
        <w:t>ыңғайдағы бұл тәрізді тосын құбылыстар ХХ ғасырдың басын-</w:t>
        <w:br/>
        <w:t>дағы жазба әдебиеттерде 1990--30 жылдардағыға қарағанда</w:t>
        <w:br/>
        <w:t>көбірек.</w:t>
        <w:br/>
        <w:t>1920--30 жылдардағы баспасөз және кейбір әдебиеттер ті-</w:t>
        <w:br/>
        <w:t>ліңде соның үшін конструкциясы қазіргі тіліміздегі тек сондық-</w:t>
        <w:br/>
        <w:t>тан жалғаулығының орнына қолданылады. Ал оның. үшін ЖОП-,</w:t>
        <w:br/>
        <w:t>струкциясы сондықтан жалғаулығының орнына да, сонымен</w:t>
        <w:br/>
        <w:t>қоса ара-тұра ол үшін деген мағынада да жұмсалады. Үшін</w:t>
        <w:br/>
        <w:t>шылауы бұл кезеңдегі баспасөз бен түрлі әдебиеттер тілінде</w:t>
        <w:br/>
        <w:t>оқта-текте ілік жалғаулы бұл есімдігімен де қосарланып, яғни</w:t>
        <w:br/>
        <w:t>мұның үшін болып та қолданылады. Сонымен деудің орнына</w:t>
        <w:br/>
        <w:t>осы кезгі әдебиеттерде соның үшін, оның үшін конструкцияла-</w:t>
        <w:br/>
        <w:t>рының ыңғайымен соныңмен делініп те айтылады.</w:t>
        <w:br/>
        <w:t>-Ған формалы етістікпен пе -шы«Лық қосымшалы тұйық</w:t>
        <w:br/>
        <w:t>рай етістік пен себепті сөзі арқылы келетін конструкция да осы</w:t>
        <w:br/>
        <w:t>176</w:t>
        <w:br/>
        <w:t>4-ші сиез ашылды («Ауыл»); Егін шаруасына қатынасқан ша-</w:t>
        <w:br/>
        <w:t>руашылдар көліктің күшіне мұқтаж болмақшы («Жас қай-</w:t>
        <w:br/>
        <w:t>рат»); Халық шаруасы аса күйзеліп қалғанын... («Еңбекшіл</w:t>
        <w:br/>
        <w:t>қазақ»); Ауыл шапуасы не күйде (сонда); Мал шаруасын</w:t>
      </w:r>
    </w:p>
    <w:p>
      <w:r>
        <w:t>оңдаудың шарасын... («Ауыл»); Падшашыл хүкүметтің</w:t>
        <w:br/>
        <w:t>тұсында... («Шолпан»).</w:t>
        <w:br/>
        <w:t>Қазақ тілінде -И-мен келетін мәдени, тарихи, саяси тәрізді</w:t>
        <w:br/>
        <w:t>қатыстық сын есімдер бар. Тілімізде -мМ қосымшасы арқылы</w:t>
        <w:br/>
        <w:t>жасалған қатыстық сын есімдер де жоқ емес. Бірақ осы -ы</w:t>
        <w:br/>
        <w:t>формалы қатыстық сын. есімдер қазақ тілінде тым санаулы</w:t>
        <w:br/>
        <w:t>(қалмақы ер, қалы кілем, қазақы адам т. 6.): саяси, мәдени сын</w:t>
        <w:br/>
        <w:t>есімдеріндегі -и. да, қалмақы дегендегі -М4 да парсы тілінен, әрі-</w:t>
        <w:br/>
        <w:t>ден келс жатқан көне құбылыс. Қазіргі әдеби тілімізде әбден</w:t>
        <w:br/>
        <w:t>қалыптасып кеткен тарихи, салси қатыстық сын есімдер 1920--30</w:t>
        <w:br/>
        <w:t>жылдардағы баспасөз жәнс кейбір әдебиеттер тілінде қалмақы</w:t>
        <w:br/>
        <w:t>ер, қалы кілем, шыны май тәрізді саяси міндет, тариқы маңызы</w:t>
        <w:br/>
        <w:t>түрінде (оқта-текте тіпті тариқтық маңызы болып та) қолданыл-</w:t>
        <w:br/>
        <w:t>ған. Бұл құбылыс, ілгеріде айтылды. Сондай-ақ 1920-30 жыл-</w:t>
        <w:br/>
        <w:t>дардағы баспасөз және кейбір әдебиеттер тілінде дс мына фор-</w:t>
        <w:br/>
        <w:t>мада кездеседі.</w:t>
        <w:br/>
        <w:t>Қазақ университетін ашу мәселесі қазақ жұртының тариқ-</w:t>
        <w:br/>
        <w:t>тық дамуы мен сабақтас («Жаңа мектеп»); Ең негізгі сайасы.</w:t>
        <w:br/>
        <w:t>міндет-- екінші бес жылдықта тапсыз сатсиалды қоғам құ-</w:t>
        <w:br/>
        <w:t>ру («Әйел теңдігі»); Коңестер елінің жұмысшылар табы... жер</w:t>
        <w:br/>
        <w:t>жүзіндік тарыйқы маңызы бар ұлы табыстарға жетті</w:t>
        <w:br/>
        <w:t>(сонда).</w:t>
        <w:br/>
        <w:t>1920--30 жылдардағы баспасөз жэне кейбір әдебиеттер тілін-</w:t>
        <w:br/>
        <w:t>де-ба,-бе,-ма,-ме тәрізді жалғыз-жарым морфологиялық тұл-</w:t>
        <w:br/>
        <w:t>ғалардың қолданылуы да қазіргіден өзгешелеу болып келеді.</w:t>
        <w:br/>
        <w:t>Осы күнгі өндіріс, тізім тәрізді жеке сөздер бұл кезеңде тізбе.</w:t>
        <w:br/>
        <w:t>өндірме түрінде, яғни өндіріс орны деудің орнына өндірле орны</w:t>
        <w:br/>
        <w:t>болып айтылған. 1920--30 жылдардағы баспасөз және кейбір</w:t>
        <w:br/>
        <w:t>әдебиеттерде жетінші жасқа (аяқ басу), керексіну болып та ксй-</w:t>
        <w:br/>
        <w:t>де қолданылады. Бүгінде бұл сөздер, жетіге аяқ басу, керек ету,</w:t>
        <w:br/>
        <w:t>керек қылу сияқты ыңғайда тіркесіп келеді.</w:t>
        <w:br/>
        <w:t>Олардың шаруашылық тұрмыстарын оңдау. Әсіресе өндір-</w:t>
        <w:br/>
        <w:t>ме орындағы істеп жүрген жастардың іскерліктерін... («Ецбек-</w:t>
        <w:br/>
        <w:t>ші жас»); Жетінші жасқа аяқ басқан дәуірінде толып жатқан</w:t>
        <w:br/>
        <w:t>жұмыс бітіргендігін көріп отырмыз («Жаңа мектеп»); Кітапта-</w:t>
        <w:br/>
        <w:t>рымыздың тізбесін орындардағы жолдастардың алдына салып</w:t>
        <w:br/>
        <w:t>отырмыз (сонда); Қазақ халқының арасындағы екпінді жұмыс-</w:t>
        <w:br/>
        <w:t>тардың тізбесін бұдан екі ай бұрын түзіп... («Ауыл»); Үлкенде-</w:t>
        <w:br/>
        <w:t>Ріміздің қалам қайратын керексінеміз («Жас қайрат»).</w:t>
        <w:br/>
        <w:t>Етістіктің қазіргі -а-тын, -е-тін, -ай-тын,-ей-тін, -ған,</w:t>
        <w:br/>
        <w:t>-ген формаларының орнына 1920--30 жылдардағы баспасөз</w:t>
        <w:br/>
        <w:t>және кейбір әдебиеттер тілінде оқта-текте -Шшы жұрнағы колда-</w:t>
        <w:br/>
        <w:t>нылған. Бұл жылдардағы көркем шығармалар тілінде до</w:t>
        <w:br/>
        <w:t>115</w:t>
        <w:br/>
        <w:t>Һәр түрлі жалын сөзді суреттер тұр (Сейфуллин);</w:t>
        <w:br/>
        <w:t>Қолбаспа машинесіне басқаннан кейін менің тағы да түзет-</w:t>
        <w:br/>
        <w:t>кен сөздерім бар еді (сонда); Кешке ашқан терезенің жел жа-</w:t>
        <w:br/>
        <w:t>ңартары сол қалпында ашық қалған екен (Мұқанов). Алтын</w:t>
        <w:br/>
        <w:t>сағатының бауы сұр түсті, қыл пенжәгінің омырауынан мөл-</w:t>
        <w:br/>
        <w:t>дірейді (Жансүгіров); Жер төсектің үстінде дарылдап сөйлеп,</w:t>
        <w:br/>
        <w:t>жұмыс басқарушы орыс «Шабдар айғыр» жүр (Сейфуллин),</w:t>
        <w:br/>
        <w:t>Бір жұма көше лабақты қылды да босатты-ау, әйтеуір.</w:t>
        <w:br/>
        <w:t>Жөше лабақтыдан босағасын баяғы шалдың үйіне келсем...</w:t>
        <w:br/>
        <w:t>(Мүсірепов). Оның артынан былғары дорбаны қолтықтаған</w:t>
      </w:r>
    </w:p>
    <w:p>
      <w:r>
        <w:t>бір қазақ жігіті шығып сөйледі (Майлин); Кішкене қойын</w:t>
        <w:br/>
        <w:t>кніжкесін, мәңгілік қаламын алды да жазды (Сланов);</w:t>
        <w:br/>
        <w:t>Болыстық кеңсенің күтушісі едім (Мұқанов); Әскерлер</w:t>
        <w:br/>
        <w:t>ертеңгі ойынын бітіргесін, түскі тамағын ішті де өлік сағат-</w:t>
        <w:br/>
        <w:t>қа.. (сонда);- Ана адыраң көз Биағалар сондайларға қарсы</w:t>
        <w:br/>
        <w:t>болам деп қараңғы үйде отырған жоқ па? -- Биағаларды</w:t>
        <w:br/>
        <w:t>қараңғы үйге жабу түгіл, жан бетіне қарай алмаушы еді</w:t>
        <w:br/>
        <w:t>(Майлин).</w:t>
        <w:br/>
        <w:t>Термин ыңғайындағы, жеке атау түріндегі ілгеріде аталған</w:t>
        <w:br/>
        <w:t>сөздердің біразы 1920--30 жылдардағы көркем шығармалардан</w:t>
        <w:br/>
        <w:t>басқа, сол кезеңдегі газет, журналдардан да, басқа да әр алуан</w:t>
        <w:br/>
        <w:t>жазба нұсқаларда ара-тұра кездесіп отырады. Бұлардың қайсы-</w:t>
        <w:br/>
        <w:t>бірі тіпті Октябрь революциясына дейінгі көркем әдебиетте де,</w:t>
        <w:br/>
        <w:t>оқта-текте, сондай-ақ эпостық шығармаларда да ұшырасып қа-</w:t>
        <w:br/>
        <w:t>лады. Мысалы, жоғарыда сөз болған қараңғы үй тіркесі «Түрк-</w:t>
        <w:br/>
        <w:t>стан уалаятының газетінде», «Дала уалаятының гәзетінде», бұ-</w:t>
        <w:br/>
        <w:t>лардан бергі аралықта, айталық, ХХ ғасырдың бас кезінде шы-</w:t>
        <w:br/>
        <w:t>ғып тұрған кейбір газет, журнал тілінде ара-тұра кездеседі.</w:t>
        <w:br/>
        <w:t>Бұларды былай қойғанның өзінде, ол «Қобланды батыр» жы-</w:t>
        <w:br/>
        <w:t>рында да бір жерде қолданылғандығын көреміз, мысалы:</w:t>
        <w:br/>
        <w:t>Сенен қалған мен сорды...</w:t>
        <w:br/>
        <w:t>Қараңғы үйге салғанда,</w:t>
        <w:br/>
        <w:t>Көңілге қайғы толғанда</w:t>
        <w:br/>
        <w:t>Сұлтаным, сонда келерсің («Қобланды батыр»).</w:t>
        <w:br/>
        <w:t>Пуризмнің көркем әдебиеттегі көрінісі</w:t>
        <w:br/>
        <w:t>1920--30 жылдардағы көркем әдебиетте жоғарыдағы сияқты</w:t>
        <w:br/>
        <w:t>жаңа атауларды, термин ыңғайында келген сөздерді авторлар</w:t>
        <w:br/>
        <w:t>қалайда қазақшаға аударып беріп отыруға күш салады. Осы-</w:t>
        <w:br/>
        <w:t>ның салдарынан жекелеген шығармаларда пуризмнің кейбір</w:t>
        <w:br/>
        <w:t>элементі бой көрсетті. Пуризм, шынында, 1920--30 жылдардағы</w:t>
        <w:br/>
        <w:t>мерзімді баспасөзде, әр түрлі (саяси, ғылми т. б.) әдебиеттерде</w:t>
        <w:br/>
        <w:t>көбірек. Ал осы кезеңдегі көркем шығармаларда ол ара-тұралап</w:t>
        <w:br/>
        <w:t>қана кездеседі. Мысалы, аударуға келмейтін парк, радио, тео-</w:t>
        <w:br/>
        <w:t>167</w:t>
        <w:br/>
        <w:t>сыпа, нәреттеу, ыпын, мағарки, жамғысы, күсет, аумыты, үрі,</w:t>
        <w:br/>
        <w:t>келет (Б. Майлин).</w:t>
        <w:br/>
        <w:t>Осы тәріздес диалектілік ерекшеліктерді зерттеліп отырған</w:t>
        <w:br/>
        <w:t>кезеңдегі ресми документтерден, кеңсе, ғылми шығармалардан</w:t>
        <w:br/>
        <w:t>ара-тұралап кездестіруге болады.</w:t>
        <w:br/>
        <w:t>5 39. 1920--30 жылдардағы баспасөз және кейбір</w:t>
        <w:br/>
        <w:t>эдебиеттер тілі</w:t>
        <w:br/>
        <w:t>1920--30 жылдары газет пен журналдар, ғылми, публицисти-</w:t>
        <w:br/>
        <w:t>калық әдебиеттер және ресми іс қағаздары, басқа түрлі әдеби-</w:t>
        <w:br/>
        <w:t>еттер сан жөнінен де, сапасы тұрғысынан да жан-жақты өсті.</w:t>
        <w:br/>
        <w:t>ХХ ғасырдың бас кезіндегі әдебиетпен салыстырғанда, бұл жыл-</w:t>
        <w:br/>
        <w:t>дарда қазақ әдеби тілі недәуір нормаланған, тұрақтылық сипа-</w:t>
        <w:br/>
        <w:t>ты бұрынғыдан әлдеқайда айқындала түскен болатын. Осы</w:t>
        <w:br/>
        <w:t>сапалық өзгеріс 1920--30 жылдардағы көркем әдебиет тілінен</w:t>
        <w:br/>
        <w:t>ғана емес, баспасөз және кейбір әдебиеттер тілінен, олардың</w:t>
      </w:r>
    </w:p>
    <w:p>
      <w:r>
        <w:t>фонетика құрылымының, грамматика және лексика жүйесінің</w:t>
        <w:br/>
        <w:t>дамуынан да сезіледі.</w:t>
        <w:br/>
        <w:t>Ғылым мен техникаға, өнер-білімге, мәдениет саласындағы</w:t>
        <w:br/>
        <w:t>жаңалықтарға байланысты 1920--30 жылдары көрінген тыц</w:t>
        <w:br/>
        <w:t>атаулар, соны ұғымдар, терминдер -- осы кезеңдегі көркем әде-</w:t>
        <w:br/>
        <w:t>биет тілінен гөрі, әсіресе баспасөз және кейбір әдебиеттердің</w:t>
        <w:br/>
        <w:t>тілінде молырақ. Функционалдық стильдердің де әркайсысының</w:t>
        <w:br/>
        <w:t>тілдік сипаты көркем шығармалардағыдан гөрі баспасөз бен</w:t>
        <w:br/>
        <w:t>кейбір әдебиеттер тіліпде жан-жақты көрінді. ХХ ғасырдың ба-</w:t>
        <w:br/>
        <w:t>сында әдеби тілді дамытудағы жетекші роль, негізінен, көр-</w:t>
        <w:br/>
        <w:t>кем әдебиетте болды. Ал 1990--30 жылдары қазақ әдеби тілінің</w:t>
        <w:br/>
        <w:t>дамуыча, қалыптасуына көркем әдебиет пен баспасөз, кейбір</w:t>
        <w:br/>
        <w:t>әдебиеттер тең дәрежеде әсер етті, Осы кезеңдегі қазақ әдеби</w:t>
        <w:br/>
        <w:t>тілі үшін бұл екі саланың - керкем әдебиеттің, баспасөз және</w:t>
        <w:br/>
        <w:t>кейбір әдебиеттің -- ролін бірдей деуге болады; осы екі фактор-</w:t>
        <w:br/>
        <w:t>ды, негізінен, бір тұрғыда түсіну керек. Оның себебі осы</w:t>
        <w:br/>
        <w:t>жылдардағы көркем әдебиет тілінің ілгеріде талданған фонети-</w:t>
        <w:br/>
        <w:t>калық құрылымының, грамматикалық және лексика жүйесінің</w:t>
        <w:br/>
        <w:t>дамуы мен баспасөздің, кейбір әдебиет тілінің фонетикалық құ-</w:t>
        <w:br/>
        <w:t>рылымының, грамматикалық және лексика жүйесініп дамуын өз</w:t>
        <w:br/>
        <w:t>ара салыстырсақ, айқын көрінеді. Ал фопетикалық ауытқулар</w:t>
        <w:br/>
        <w:t>1920--30 жылдардағы мерзімді баспасөзде де, осы кезеңдегі бас-</w:t>
        <w:br/>
        <w:t>қа әдебиеттердің тілінде де ұшырасады. Мысалы: амал, өмір,</w:t>
        <w:br/>
        <w:t>білім тәрізді кейбір сөздер ғамал, ғұмыр, білік болып қол-</w:t>
        <w:br/>
        <w:t>данылады. 1920--30 жылдардағы баспасөздегі, басқа әдебиет-</w:t>
        <w:br/>
        <w:t>тердің тіліндегі жалғыз-жарымдаған фонетикалық ауытқулар,</w:t>
        <w:br/>
        <w:t>яғни бүгінгі әдеби тілдегіден өзгешелеу болып келетін кейбір</w:t>
        <w:br/>
        <w:t>фонетикалық тосындық осылар-ақ. Бұған карағанда, 1920--30</w:t>
        <w:br/>
        <w:t>179</w:t>
        <w:br/>
        <w:t>Орыс және кейбір түркі тілдерінің элементі,</w:t>
        <w:br/>
        <w:t>диалектілік ерекшеліктер</w:t>
        <w:br/>
        <w:t>1920--30 жылдардағы прозалық шығармалардың тілінде</w:t>
        <w:br/>
        <w:t>жалғыз-жарымдаған түркі тілдерінің, сондай-ақ араб, парсы</w:t>
        <w:br/>
        <w:t>тілдерінің де кейбір элементтері оқта-текте ұшырасады. Бұл</w:t>
        <w:br/>
        <w:t>ретте әсіресе мына сөздерді атауға болады: кент, кәтте (қатта</w:t>
        <w:br/>
        <w:t>болыл та айтылады), опат, қошуақ (рас, кент сөзі публицисти-</w:t>
        <w:br/>
        <w:t>калық стильде қазір де ара-тұра пайдаланылады). Кент зат есі-</w:t>
        <w:br/>
        <w:t>мі зерттеліп отырған кезеңдегі шығармаларда -Шше қасым-</w:t>
        <w:br/>
        <w:t>шасы арқылы Да қолданылып отырады.</w:t>
        <w:br/>
        <w:t>Пауеске жақындаған сайын ат-сайманның кенттікі екені</w:t>
        <w:br/>
        <w:t>байқалып... (Мүсірепов); Әкелген жсіпті тұлыптың мойыныңдағы</w:t>
        <w:br/>
        <w:t>жіпке салыстырып қарап еді, бірінің-бірі үзігі болып шықты.</w:t>
        <w:br/>
        <w:t>Қатта жіптің үзілген тілдеріне дейін біріне-бірі жалғаса кетті</w:t>
        <w:br/>
        <w:t>(сонда); Әр үйдің терезелерінен жылтырап шам сәулесі көрініп,</w:t>
        <w:br/>
        <w:t>ақ орамалды кент әйелдері терезе жабуға шықты (Майлин);</w:t>
        <w:br/>
        <w:t>Жаңа көршілерді қошмуақ алғандай боп Жарбол мен Сүндет</w:t>
        <w:br/>
        <w:t>балалары алдынан шықты (сонда); Бұл ақ қалпақ кентше ки-</w:t>
        <w:br/>
        <w:t>інген, Орта бойлы әйел болып шықты (сонда); Сол маңдағы.</w:t>
        <w:br/>
        <w:t>ауыл, Әеревнеге, көтте далаға сия алмаған адамдардың бі-</w:t>
        <w:br/>
        <w:t>разы... (Мұқанов); ...жүрегі жарылып кетіп сорлы опат болды</w:t>
        <w:br/>
        <w:t>(сонда); Малбағардың үйіне барса, ол кісі сырқаттанып, ойпат</w:t>
        <w:br/>
        <w:t>болғанына бір айға жақындаған екен (сонда);-- Осы нәзік қал-</w:t>
        <w:br/>
        <w:t>пыммен толықтың ісін істеп кететін, қатте асырыл кететін</w:t>
        <w:br/>
        <w:t>жерім болады (сонда);</w:t>
        <w:br/>
        <w:t>1920--30 жылдары жарияланған шығармаларда орыс сөзде-</w:t>
      </w:r>
    </w:p>
    <w:p>
      <w:r>
        <w:t>рі де кейде ұшырасып отырады. Мысалы: стена, веса, ұсталабай,</w:t>
        <w:br/>
        <w:t>ысқылат, мескөм, закон (Б. Майлин), вората, школ, бөлнес, бру-</w:t>
        <w:br/>
        <w:t>ке, земләк, момент, предмет, коропка, правила, ушител, шілен,</w:t>
        <w:br/>
        <w:t>кролик, задача, комната, әбет, перепеске, спекилатсиа, уқажы-</w:t>
        <w:br/>
        <w:t>бант, перуат, решение, начальниктің помошнигі, жариттеу, опыт</w:t>
        <w:br/>
        <w:t>(С. Мұқанов). Авторлық ремаркада, кейіпкер тілінде осы әлпет-</w:t>
        <w:br/>
        <w:t>тес аударылмай алынған таза орыс сөздері зерттеліп отырған</w:t>
        <w:br/>
        <w:t>кезендегі басқа да шығармалардан кездеседі.</w:t>
        <w:br/>
        <w:t>Диалектілік ерекшеліктердің 1920--30 жылдардағы шығар-</w:t>
        <w:br/>
        <w:t>малардағы қолданылуы мен қазіргі кездегі қолданылуын қатар</w:t>
        <w:br/>
        <w:t>қойып қарауға болмайды. Өйткені оларды қазіргі кездегі көр-</w:t>
        <w:br/>
        <w:t>Кем эдебиетте қолдануда қойылатын стильдік мақсат бұл жиыр-</w:t>
        <w:br/>
        <w:t>ма жылдағы шығармалардан үшпемі байқала бермейді.</w:t>
        <w:br/>
        <w:t>Тілдегі жергілікті ерекшеліктерді қолдану сол жиырмасын-</w:t>
        <w:br/>
        <w:t>шы, отызыншы жылдары жарық көрген шығармалардың бәрін-</w:t>
        <w:br/>
        <w:t>де бір дәрежеде емес. Қейбір авторлар диалектілік ерекшелік-</w:t>
        <w:br/>
        <w:t>терді ол кездің өзінде де орынды-орынсыз қолдана бермеген.</w:t>
        <w:br/>
        <w:t>Дегенмен диалектілік ерекшеліктер сол кездегі бірқатар шы-</w:t>
        <w:br/>
        <w:t>ғармаларда кездеседі. Мысалы: оқта-санда, күйенте, тәу (тәу</w:t>
        <w:br/>
        <w:t>көргенде), нос беру, нос көрсету, әлетінде, кулманы, намыт, нәті,</w:t>
        <w:br/>
        <w:t>171</w:t>
        <w:br/>
        <w:t>лыптасып кетті. Бірақ алғашқы біраз уақытта бұлар да қазір-</w:t>
        <w:br/>
        <w:t>гіден басқашарақ болып қолданылды. Мысалы, осы атаулар</w:t>
        <w:br/>
        <w:t>1920--30 жылдардағы баспасөз және кейбір әдебиеттерде совет-</w:t>
        <w:br/>
        <w:t>Тік россия түрінде емес-- советті россия, совет республикасы</w:t>
        <w:br/>
        <w:t>(советтік республика) емес-- кеңесті республика, ауыр өнеркә-</w:t>
        <w:br/>
        <w:t>сіп емес-- ауыр өнерлі кәсіп, талас мәселе емес -- таласты мә-</w:t>
        <w:br/>
        <w:t>селе, қымбатты жолдастар емес -- қымбат жолдастар түрінде</w:t>
        <w:br/>
        <w:t>жұмсалады. Бұл айтылғаннан қазіргі тіліміздегі-ттық,-тік қо-</w:t>
        <w:br/>
        <w:t>сымшасының орнына -/фы, -ті, ал жұрнақсыз да айтылып жүр-</w:t>
        <w:br/>
        <w:t>ген осы күнгі кей сөзге -лі, -і%ы жұрнағы қолданылғандығын</w:t>
        <w:br/>
        <w:t>көреміз. Осы жылдардағы баспасөз және кейбір әдебиеттер</w:t>
        <w:br/>
        <w:t>тілінде жер жүзілік деген сөз қатарының қолданылуы да қазір-</w:t>
        <w:br/>
        <w:t>гіден өзгешелеу. Мысалы, ол бұл кезеңде бірді-екілі жерде жер</w:t>
        <w:br/>
        <w:t>жүзілік емес, жер жүзіндік болып жұмсалған.</w:t>
        <w:br/>
        <w:t>Советті Руспаның белгілі шешені жолдас Қрасин Иавро-</w:t>
        <w:br/>
        <w:t>паның хүкүмет бастықтарымен ауызша сөйлесуге ұшып кетті</w:t>
        <w:br/>
        <w:t>(«Еңбекшіл қазақ»);Саветті Русианың жайы («Еңбек туы»);</w:t>
        <w:br/>
        <w:t>Сатсчалдық негізіне құрылған кеңесті іреспублика құрды</w:t>
        <w:br/>
        <w:t>(«Жаңа әдебиет»); Оның ішінде ауыр өнерлі кәсіп өнімі</w:t>
        <w:br/>
        <w:t>11,8 милиарт сомға әкетіп... («Әйел теңдігі»); Барлық партия</w:t>
        <w:br/>
        <w:t>ұйымдарына! Қымбат жолдастар! Обком һәм аукомдарға!</w:t>
        <w:br/>
        <w:t>Қымбат жолдастар! («Ақ жол»); Таласты мәселелер</w:t>
        <w:br/>
        <w:t>Әбден титығына жетіп шешілгенше... («Ресейлік ортақшыл (бөл-</w:t>
        <w:br/>
        <w:t>шевик) партиясының программасы мен уставы»); Полсападағы</w:t>
        <w:br/>
        <w:t>затшылдық пен мұратшылдық туралы таласты мәселені</w:t>
        <w:br/>
        <w:t>шештік («Жаңа мектеп»). !</w:t>
        <w:br/>
        <w:t>Қазіргі әдеби тілде -шы жұрнағының орнына 1920--30 жыл-</w:t>
        <w:br/>
        <w:t>дардағы баспасөз және кейбір әдебиеттер тілінде кей-кейде</w:t>
        <w:br/>
        <w:t>-кер, ал енді бірде -шыл қосымшалары қолданылған. - ыл</w:t>
        <w:br/>
        <w:t>жұрнағы, сондай-ақ оқта-текте қазіргі -ЛыҚ қосымшасының да</w:t>
        <w:br/>
        <w:t>қызметін атқарып тұрады. Осы тәрізді морфологиялық өзгеше-</w:t>
        <w:br/>
        <w:t>лік қазіргі қолданылуда халық шаруашылығы, шаруа сөздері-</w:t>
        <w:br/>
        <w:t>нен де ара-тұра аңғарылады. Мысалы, осы күнгі халық шаруа-</w:t>
      </w:r>
    </w:p>
    <w:p>
      <w:r>
        <w:t>шылығы сөзі 1990--30 жылдардағы баспасөз жәпе кейбір әдеби-</w:t>
        <w:br/>
        <w:t>еттерде -шылың жұрнағынсыз халық шаруасы түрінде</w:t>
        <w:br/>
        <w:t>қолданылса, шаруа сөзі, бұган керісінтпе, бірді-екілі жерде-шыл</w:t>
        <w:br/>
        <w:t>қосымшасы арқылы, ягни шаруашыл (шаруашылдар) болып</w:t>
        <w:br/>
        <w:t>жұмсалады.</w:t>
        <w:br/>
        <w:t>Кәсіпшілдер ұйымы мен уәкілдер арқылы байланыс жаса-</w:t>
        <w:br/>
        <w:t>лып отырады («Еңбекші жас»); Қара шаруа еңбекшіл елдің</w:t>
        <w:br/>
        <w:t>саяси әм мәдени ағарту жұмысын күшейту үшін... (сонда); Жер</w:t>
        <w:br/>
        <w:t>кәсібімен пайдаланушы еңбекшілдер жиылысы... («Ауыл»);</w:t>
        <w:br/>
        <w:t>Фабрике зауттары жабылғандықтан іссіз еңбекшілдер саны</w:t>
        <w:br/>
        <w:t>күн санап көбейді («Жас қайрат»); Анау қыр астында малме-</w:t>
        <w:br/>
        <w:t>нен араласын жайылып жүрген еңбе кшіл жастардың арасын-</w:t>
        <w:br/>
        <w:t>да ағарти... («Жас қайрат»); Үш жұмыскер пакултетінашу</w:t>
        <w:br/>
        <w:t>дұрыс («Жаңа мектеп»); Жұмыскерлер клубында губернелік</w:t>
        <w:br/>
        <w:t>174</w:t>
        <w:br/>
        <w:t>1920--30 жылдардағы жазба әдебиеттерде (олардың ішінде әсі-</w:t>
        <w:br/>
        <w:t>ресе көркем әдебиетте) ХХ ғасырдың басындағы жазба әдебиет-</w:t>
        <w:br/>
        <w:t>тегімен салыстырғанда әлдеқайда сирек ұшырасады.</w:t>
        <w:br/>
        <w:t>“Ташкенде отырып ауылдағы жастарды тәрбиелеуге болмай-</w:t>
        <w:br/>
        <w:t>ды. Соның үшін бұл істі кезектегі екпінді істің бірі деп санап</w:t>
        <w:br/>
        <w:t>(«Жас қайрат»); Қай ұлт болсын байлар табы ұстаған саясатын</w:t>
        <w:br/>
        <w:t>нәпсісімен өлшейді. Соның үшін байлар табы еш уақытта...</w:t>
        <w:br/>
        <w:t>нашар ұлттарды теңдікке океткізе алмайды («Ауыл»); Халық</w:t>
        <w:br/>
        <w:t>шаруалығын түзеу де партия жұмысы. Соның үшін бұл жұ-</w:t>
        <w:br/>
        <w:t>мысты алдымен жүріп таза атқару партия мүшесінің міндеті</w:t>
        <w:br/>
        <w:t>(«Ақ жол»); Бұрышын өткірлеңкіреу іретін соның үшін бә-</w:t>
        <w:br/>
        <w:t>рін де білсең керек («Жаңа мектеп»); Міне соның үшін де</w:t>
        <w:br/>
        <w:t>әйелдер арасындағы жұмысқа партия басшылығын.. («Әйел</w:t>
        <w:br/>
        <w:t>теңдігі»); Халыққа керегін мемлекет тарапынан тәртіпке салып</w:t>
        <w:br/>
        <w:t>үлестіріп тұру бұл реттегі кеңес хүкуметінің көздеген мақсаты.</w:t>
        <w:br/>
        <w:t>Оның үшін жалпы халықты потребител қауымдарына кіргізіп...</w:t>
        <w:br/>
        <w:t>(«Ресейлік...»); Оның үшін өткен 1922-нші жылы хүкімет ас-</w:t>
        <w:br/>
        <w:t>тық қарзының қағаздарын шығарды («Еңбекшіл қазақ»); Қе-</w:t>
        <w:br/>
        <w:t>дейлер үстемдігіне ең бірінші жастар ұран шақыруымыз керек.</w:t>
        <w:br/>
        <w:t>Мұның үшін не қылып, келешекте не істеуіміз керек («Жас</w:t>
        <w:br/>
        <w:t>қайрат»); Соның мен декабр басында 19 жетім балалар үйін-</w:t>
        <w:br/>
        <w:t>де 2267 бала болды («Ауыл»); Мұның мен іс тамам бола қой-</w:t>
        <w:br/>
        <w:t>ған жоқ (сонда); Соның мен «руиуқ» затсыз тұра алмайды</w:t>
        <w:br/>
        <w:t>(«Жаңа мектеп»); Заман қиындаған себепті жаңа шаруашы-</w:t>
        <w:br/>
        <w:t>лық саясаты туды («Жас қайрат»); Күні бойы суықта жеңіл</w:t>
        <w:br/>
        <w:t>киіммен жүрген себепті кенеттен салқын тиіп... («Ауыл»).</w:t>
        <w:br/>
        <w:t>«Еңбекші қазақ» та бір басылған себепті басылмайды</w:t>
        <w:br/>
        <w:t>(«Жаңа мектеп»); Іске ағырып жүруге еркіндігі болмаған-</w:t>
        <w:br/>
        <w:t>дығы себепті ұстаған жолдары... («Еңбекшіл қазақ»); Һәр</w:t>
        <w:br/>
        <w:t>түрлі жұмыстарға жетіспеушілігі себепті бұларды...</w:t>
        <w:br/>
        <w:t>(«Ақ жол»).</w:t>
        <w:br/>
        <w:t>Қазіргі әдеби тіліміздегі іске асыру, іске асырылсын, жүзеге</w:t>
        <w:br/>
        <w:t>асты, іс жүзінде орындау, надандығын (жер кәсібін) пайдала-</w:t>
        <w:br/>
        <w:t>ныл тәрізді сөз орамдары 1990--30 жылдардағы баспасөз және</w:t>
        <w:br/>
        <w:t>кейбір әдебиеттер тілінде кейде амалға асыру, жүзеге шығару,</w:t>
        <w:br/>
        <w:t>жүзеге шықты, амалға жүргізілсін, іс жүзіне шығару, тұрмыс</w:t>
        <w:br/>
        <w:t>жүзінде, надандығынан пайдаланып, жер кәсібімен пайдаланып,</w:t>
        <w:br/>
        <w:t>болып колданылады. Ал ХХ ғасырдың басындағы жазба әде-</w:t>
        <w:br/>
        <w:t>биеттерде (әсіресе баспасөз және кейбір әдебиеттерде) жалғау-</w:t>
        <w:br/>
        <w:t>лықтың уй хәм, хәм ине тәрізді күрделенген формалары жиі</w:t>
        <w:br/>
        <w:t>қолданылса, 1920--30 жылдардағы жазба әдебиеттерде олар --</w:t>
      </w:r>
    </w:p>
    <w:p>
      <w:r>
        <w:t>сирек кездесетін құбылыс. 1920--30 жылдардағы көркем әдебиет</w:t>
        <w:br/>
        <w:t>тілінде тіпті байқалмайды. Бұл кезеңдегі баспасөз және кейбір</w:t>
        <w:br/>
        <w:t>әдебиеттің өзіңде де бірді-екілі-ақ жерде әм және түрінде кез-</w:t>
        <w:br/>
        <w:t>деседі.</w:t>
        <w:br/>
        <w:t>Бұл міндеттерді жүзеге асыру жөніңде... («Жаңа мектеп»);</w:t>
        <w:br/>
        <w:t>Мұндай жұмыстарды мектеп тез жүзеге шығарып көп жұмыс</w:t>
        <w:br/>
        <w:t>12 Қаз. әдеби. тіл. тарихы 177</w:t>
        <w:br/>
        <w:t>дегі сөздермен мағыналық байланысы, тұтас контекс бойынша</w:t>
        <w:br/>
        <w:t>алып қарағанда, айқынырақ көрінеді. Мысалы:</w:t>
        <w:br/>
        <w:t>Пленум жаңадан тоқтам ұран шығарған жоқ. Бұрынғы өт-</w:t>
        <w:br/>
        <w:t>кен сиездердің тоқтамдарының амалға аспаған жерлерін</w:t>
        <w:br/>
        <w:t>орындай... («Жас қайрат»); Бұл мәселені шешу олында мәде-</w:t>
        <w:br/>
        <w:t>ниетті халықтардың ғалымпаздары көп ойлап... (сонда); Жас-</w:t>
        <w:br/>
        <w:t>тар ұйымының жоғарғы өркендерінің басшылығымен (сон-</w:t>
        <w:br/>
        <w:t>да); Алушы ожиа алмағандар, квитансианы қайтарса екен</w:t>
        <w:br/>
        <w:t>(«Ауыл»); Партияның басалқылығын түсінбеушілдіктермен</w:t>
        <w:br/>
        <w:t>күресу («Жас қайрат»); Бір жылдық жұмысы хақындағы есеп-</w:t>
        <w:br/>
        <w:t>хисабы тыңдалады («Ауыл»); Кеңселерде қазақ тілін қолдану</w:t>
        <w:br/>
        <w:t>ісінде ең керекті нәрсе қол баспа машинесі еді (сонда); Уәкіл-</w:t>
        <w:br/>
        <w:t>бік үйінің қасында түрік әскерлерінен қадірлі сақшылар тұр-</w:t>
        <w:br/>
        <w:t>ған (сонда); Орындау камитетінен уәкілдер болды («Еңбек-</w:t>
        <w:br/>
        <w:t>шіл қазақ»); Қанференсиада қаралатын мәселелер мыналар</w:t>
        <w:br/>
        <w:t>болды; аналық-балалықты «ақтау; уақытындағы.</w:t>
        <w:br/>
        <w:t>істер (сонда). Қандай әлеумет жұмыстарын атқарады</w:t>
        <w:br/>
        <w:t>(сонда); Жасау құралдары,.. байлардың қолында болатын</w:t>
        <w:br/>
        <w:t>(«Жаңа мектеп»); Орталықтағы партиа, кеңес мекемелерінен</w:t>
        <w:br/>
        <w:t>анық көзеулерберіледі (сонда); Қазақша қазақ харіф тізуші-</w:t>
        <w:br/>
        <w:t>лер курсын ашып отыр («Еңбекшіл қазақ»); Үй салу, үйге қо-</w:t>
        <w:br/>
        <w:t>сымша салу тәртіптері бойынша... («Бұйрық жарлықтар...»);</w:t>
        <w:br/>
        <w:t>Шелебі түрмесінен қашқан қашақ болып шығады («Ауыл»);</w:t>
        <w:br/>
        <w:t>Бірқатарын қараңғы үйге жауып... (сонда);</w:t>
        <w:br/>
        <w:t>1920--30 жылдардағы баспасөз және кейбір әдебиеттер ті-</w:t>
        <w:br/>
        <w:t>лінде революция, революционный, империалистік, империалис-</w:t>
        <w:br/>
        <w:t>тер, обицественная наука, беспартиный тәрізді терминдер де түр-</w:t>
        <w:br/>
        <w:t>Ліше қолданылады. Бұлар, мысалы, жиангерлер, жиһангвегдер,</w:t>
        <w:br/>
        <w:t>жиһангерлер соғысы, дүние жаһангерлер соғысы, жаһангершіл</w:t>
        <w:br/>
        <w:t>мақсат, төңкеріс, төңкерісшіл, өзгеріс, өзгерісшілдер, өзгерісшіл</w:t>
        <w:br/>
        <w:t>дана, өзгерісшіл тану, жұртшылдық ғылым, жұртшылық ғылым</w:t>
        <w:br/>
        <w:t>партиасыз, партиадан тыс тәрізді болып келеді. Демек, қазіргі</w:t>
        <w:br/>
        <w:t>әдебя. тілдегі империалист, дүние жүзілік соғыс, империалистік</w:t>
        <w:br/>
        <w:t>мақсат терминдері ол кезеңде жиангер, жиһангез, жиһангерлер</w:t>
        <w:br/>
        <w:t>(не дүние жайһангерлер) соғысы, жаһангершіл мақсат түрінде</w:t>
        <w:br/>
        <w:t>алынса, ал осы күнгі революция, революциялық тану, револю-</w:t>
        <w:br/>
        <w:t>ционер, қоғамдық ғылым, партияда жоқтар деген атаулар өз-</w:t>
        <w:br/>
        <w:t>геріс, төңкеріс, өзгерісшіл, төңкерісшіл, өзгерісшіл тану, өзгеріс-</w:t>
        <w:br/>
        <w:t>шіл дана, жұртшылдық ғылым, жұртшылық ғылым, партиясыз,</w:t>
        <w:br/>
        <w:t>партиядан тыс делініп қолданылған.</w:t>
        <w:br/>
        <w:t>Осы фактілерге және ілгеріде келтірілген көптеген мысал-</w:t>
        <w:br/>
        <w:t>дарға қарағанда, 1920--30 жылдары -шы, -шыл, -шы-лық</w:t>
        <w:br/>
        <w:t>жұрнақтары мағыналық жағынан да, функциясы жөнінен де бір-</w:t>
        <w:br/>
        <w:t>бірінен үнемі дәл ажыратыла бермеген. Міне, сондықтан да,</w:t>
        <w:br/>
        <w:t>-шы мен -шыл қосымшалары бұл кезеңде бірінің орнына бірі,</w:t>
        <w:br/>
        <w:t>аралас жұмсалып отырады. Осы өзгешелік жұртшылық ғылым,</w:t>
        <w:br/>
        <w:t>180</w:t>
      </w:r>
    </w:p>
    <w:p>
      <w:r>
        <w:t>лизм, материалистік тану, идеализм терминдерінің әрқайсысы-</w:t>
        <w:br/>
        <w:t>на қазақша балама беріледі, мысалы, олар мыналар: затшыл-</w:t>
        <w:br/>
        <w:t>дар, затшылдық, мұратшылдық, даулет, дәулетшілдер. Идеа-</w:t>
        <w:br/>
        <w:t>лизм термині кейде мұратшыл даналық деп те аударылып</w:t>
        <w:br/>
        <w:t>алынады. Председатель, председательствовал, президиум тер-</w:t>
        <w:br/>
        <w:t>миндері қазақ әдеби тілінде қазір, негізінен, осы күйінде өзге-</w:t>
        <w:br/>
        <w:t>ріссіз қолданылады. Ал 1920--30 жылдардағы жазба әдебиетте</w:t>
        <w:br/>
        <w:t>бұл терминдер бірсыпыра жерде төр ағасы, төбе басы, төбе ба-</w:t>
        <w:br/>
        <w:t>сылық еткен, сиез басқарушылыққа (сьездің президиумына)</w:t>
        <w:br/>
        <w:t>болып аударылып қолданылады.</w:t>
        <w:br/>
        <w:t>Затшылдық пен мұратшылдық туралы таласты мәселені</w:t>
        <w:br/>
        <w:t>шештік («Жаңа мектеп»); Капиталдың (дәулеттің) артуы кү-</w:t>
        <w:br/>
        <w:t>шейген сықылды («Жас қайрат»); Жұмыскерлердің байлар дәу-</w:t>
        <w:br/>
        <w:t>летшілдер тарапынан көп деккі көріп... (сонда); Байларға</w:t>
        <w:br/>
        <w:t>дәулетшілерге бүтін дүние еңбекшілерінің бас қосып, бірлесе</w:t>
        <w:br/>
        <w:t>алатынын көрсетті (сонда); Бұл ретте жасайтын жұмысының</w:t>
        <w:br/>
        <w:t>үлкені байлар табының даналығын, мұратшыл (идеализм)</w:t>
        <w:br/>
        <w:t>міндеу («Жаңа мектеп»); Бұл таптың дүние тануы затшыл-</w:t>
        <w:br/>
        <w:t>дық тану (сонда); Русиа кеңес одағының атқару комитеті-</w:t>
        <w:br/>
        <w:t>нің төр ағасыжолдас Калинин («Ауыл»); Уездік камисианың</w:t>
        <w:br/>
        <w:t>төбе басы қояды («Ақ жол»); Мәжіліске Төбе басылық</w:t>
        <w:br/>
        <w:t>еткен... (сонда); Сиез басқарушылыққа мына адамдар бел-</w:t>
        <w:br/>
        <w:t>гіленді («Ауыл»).</w:t>
        <w:br/>
        <w:t>1900--30 жылдардағы мерзімді баспасөзде радио, полиграф,</w:t>
        <w:br/>
        <w:t>экспортная комиссия, гипотенуза, реалист, стипендия, методист,</w:t>
        <w:br/>
        <w:t>институт, коммунист, бюллетень тәрізді интернационалдық тер-</w:t>
        <w:br/>
        <w:t>миндер де қазақ тіліне күштеп, жөнсіз аударылған. Мысалы,</w:t>
        <w:br/>
        <w:t>олардың бұл кездегі мерзімді баспасөздегі баламасы мына тә-</w:t>
        <w:br/>
        <w:t>різді.</w:t>
        <w:br/>
        <w:t>Сымсыз телеграф хабарларын тоқтатты («Ақ жол»);</w:t>
        <w:br/>
        <w:t>Жазба сөз («полиграфический») жұмысы (сонда); Сыншы ке-</w:t>
        <w:br/>
        <w:t>месиесі губрнаны аралап қайтып келеді («Еңбекшіл қазақ»);</w:t>
        <w:br/>
        <w:t>Жантайма қабырғасы (гипотенуза) оңтүстікке қарасын</w:t>
        <w:br/>
        <w:t>(«Жаңа мектеп»); Аурулық қағаздар мен ақы төлегенде...</w:t>
        <w:br/>
        <w:t>(«Әйел теңдігі»); Бізге жақындау тұрғаны осы. нағызшыл</w:t>
        <w:br/>
        <w:t>Гоголь («Жаңа әдебиет»); Мемлекет тарапынан оқу ақшасын</w:t>
        <w:br/>
        <w:t>алып тұрады («Еңбекшіл қазақ»); Ол пакультет ашылса, онан</w:t>
        <w:br/>
        <w:t>әдісшілер | шығып отырмақ, («Жаңа мектеп»); Милитсиа бас-</w:t>
        <w:br/>
        <w:t>тығының да ортақшылдардан болуы мүмкін (Ауыл»);</w:t>
        <w:br/>
        <w:t>Ортақшылдық ұранын шақырып... Бейнеткер таптың үстемді-</w:t>
        <w:br/>
        <w:t>гін жүргізетіні төңкерісшіл ортақшыл жастар болмақ</w:t>
        <w:br/>
        <w:t>(«Жас қайрат»); Орданың жанында оқушылар жататын</w:t>
        <w:br/>
        <w:t>жұрты бар («Еңбекшіл қазақ»).</w:t>
        <w:br/>
        <w:t>Бұл келтірілген мысалдарға қарағанда, радио -- сымсыз те-</w:t>
        <w:br/>
        <w:t>леграф, полиграф -- жазба сөз («Жазба-баспа өнері»), Экспорт-</w:t>
        <w:br/>
        <w:t>ная комиссия -- сыншы комиссия, гилотенуза -- жантайма</w:t>
        <w:br/>
        <w:t>қабырға, реалист -- нағызшыл, стипендия -- оқу ақшасы, мето-</w:t>
        <w:br/>
        <w:t>185</w:t>
        <w:br/>
        <w:t>Мұндай аударма баламалар 1920--30 жылдардағы баспа-</w:t>
        <w:br/>
        <w:t>сөз бен түрлі әдебиеттер тілінде көп кездеседі. Мысалы, қазіргі</w:t>
        <w:br/>
        <w:t>әдеби тілімізде қаулы, қарар, ғалым, білімпаз, жоғарғы орын-</w:t>
      </w:r>
    </w:p>
    <w:p>
      <w:r>
        <w:t>дар (вышестояшая инстанция), жазылушы (газет, журналға</w:t>
        <w:br/>
        <w:t>жазылушы), жетекшілігі (гегемондығы), есеп (отчет), жазу</w:t>
        <w:br/>
        <w:t>машинкасы, елшілік үйі, құрметті қарауыл, атқару комитеті,</w:t>
        <w:br/>
        <w:t>ағымдағы істер, ана мен бала өмірін қорғау институты, қоғам</w:t>
        <w:br/>
        <w:t>жұмысы, өндіріс (өндіру) құралдары, нұсқау, үндеу (обраше-</w:t>
        <w:br/>
        <w:t>ние), шабуыл (наступление), сыбағалы салмақ, ноқат, термин-</w:t>
        <w:br/>
        <w:t>дер (термин сөздер), саяси қайраткерлер, көркем әдебиет, ар-</w:t>
        <w:br/>
        <w:t>найы декірет, кандидаттық стаж, шикізат, төтенше сзезд, секре-</w:t>
        <w:br/>
        <w:t>тариат, шлион, қатарына, түрме, ұйым, орталық, көрме, қаралы</w:t>
        <w:br/>
        <w:t>митинг, дипломат (оратор), кеңесші дауыс, гектар, ыстық пояс,</w:t>
        <w:br/>
        <w:t>қызыл әскер тәрізді атаулар, терминдер бар.</w:t>
        <w:br/>
        <w:t>Осы сан-сала ұғымдардың 1920--30 жылдардағы баспасөз</w:t>
        <w:br/>
        <w:t>және кейбір әдебиеттер тіліндегі берілуі қазіргіден өзгешелеу</w:t>
        <w:br/>
        <w:t>болып келеді. 1990--30 жылдардағы жазба әдебиет үлгілерінде</w:t>
        <w:br/>
        <w:t>қолданылған кейбір атаулар, терминдік ыңғайдағы кейбір сөз-</w:t>
        <w:br/>
        <w:t>дер әдеби тілде қазір кездеспейді. Жоғарыда келтірілген термин-</w:t>
        <w:br/>
        <w:t>дер, жеке сөздер орыс тіліндегі атауларды, жаңа ұғымдарды</w:t>
        <w:br/>
        <w:t>қазақ тіліне аудару, қазақша балама тауып қолдану процесінде</w:t>
        <w:br/>
        <w:t>қалыптасты.</w:t>
        <w:br/>
        <w:t>Ал бұл сөздер 1920--30 жылдардағы баспасөзде, кейбір әде-</w:t>
        <w:br/>
        <w:t>биеттер тілінде мына түрде қолданылады: тоқтам (қазіргі қау-</w:t>
        <w:br/>
        <w:t>лы, қарар); ғалымпаздар (білімпаздар), жоғарғы өркендер (жо-</w:t>
        <w:br/>
        <w:t>ғарғы орындар), алушы (подписчик), партияның басалқылығы</w:t>
        <w:br/>
        <w:t>(партияның жетекшілік ролі), егеп-хисабы (отчет), қол баспа</w:t>
        <w:br/>
        <w:t>машинесі, уәкілдік үйі, қадірлі сақшы, орындау комитеті (атқа-</w:t>
        <w:br/>
        <w:t>Ру комитеті), аналық-балалықты сақтау, уақытындағы істер,</w:t>
        <w:br/>
        <w:t>әлеумет жұмысы (қоғам жұмысы), жасау құралдары (сродства</w:t>
        <w:br/>
        <w:t>пронзводства), көзеулер (указание), ундегунама (обрашение),</w:t>
        <w:br/>
        <w:t>ұмтылыс (наступление), бәсеке салмақ, түйдек программа, ұлы</w:t>
        <w:br/>
        <w:t>тыныс, пән сөздері (терминдер), сайаси іскерлер, ұшпа қағаз</w:t>
        <w:br/>
        <w:t>(летучка), сырлы әдебиет (көркем әдебиет), әдейі декірет, кан-</w:t>
        <w:br/>
        <w:t>дидаттық дәуір, жасама заттар, тығыз сыез, қатшылық (секрста-</w:t>
        <w:br/>
        <w:t>риат), жансыздар (шпиондар), рет (лениншіл жастар ретінде),</w:t>
        <w:br/>
        <w:t>қараңғы үй, партия ұясы, кіндік көрініс (көрме, митинг), шешен</w:t>
        <w:br/>
        <w:t>(дипломат), сөзшең (оратор), ісшілер (ремесленники), кеңес</w:t>
        <w:br/>
        <w:t>беруші дауыс (кеңесші дауыс), жер (гектар), ыссы белдеу, қы-</w:t>
        <w:br/>
        <w:t>зыл азамат (қызыл әскер), харіф тізуші (наборшик), қосымша</w:t>
        <w:br/>
        <w:t>салу (пристройка), қашақ (қашқын) т. 6.</w:t>
        <w:br/>
        <w:t>Бұлардың көбі қазақ әдеби тілінде әлі де қолданылады. Бір-</w:t>
        <w:br/>
        <w:t>ақ, дәл осы келтірілгендей формада емес. Қолданыла келе сөз-</w:t>
        <w:br/>
        <w:t>дердің қай-қайсысы да мазмұн жөнінен, сырт формасы жағынан</w:t>
        <w:br/>
        <w:t>бірте-бірте екшеліп, бүгінгі әдеби тілдегідей түрде қалыптасты.</w:t>
        <w:br/>
        <w:t>Жоғарыда санамалап келтірілген жеке атаулардың, терминдер-</w:t>
        <w:br/>
        <w:t>Дің 1920--30 жылдардағы жазба әдебиеттегі мағынасы, сөйлем-</w:t>
        <w:br/>
        <w:t>Ір% 179</w:t>
        <w:br/>
        <w:t>Жоғарыда «Тар жол, тайғақ кешу» романында радио терми-</w:t>
        <w:br/>
        <w:t>нін автордың сымсыз телеграм деп алғандығын айтқан болатын-</w:t>
        <w:br/>
        <w:t>быз. Ал осы атаудың «Түркстан уалаятының газетінде» берілуі</w:t>
        <w:br/>
        <w:t>бұдан гөрі басқашалау. Мұнда сым темір деген термин кездесе-</w:t>
        <w:br/>
        <w:t>ді. Бірақ ол телеграмма терминінің баламасы ретінде телефон</w:t>
        <w:br/>
        <w:t>сөзінің орнына алынған. Мысалы: Түркістан генерал губернат-</w:t>
        <w:br/>
        <w:t>ры... есен аман Питрбурғ қаласына барыпты деген қабар сым</w:t>
        <w:br/>
        <w:t>темір менен келді. («Түркстан уалаятының газеті», 1876,</w:t>
        <w:br/>
        <w:t>Хе 3).</w:t>
        <w:br/>
        <w:t>Сөз қолданудағы мағыналық өзгеріс</w:t>
      </w:r>
    </w:p>
    <w:p>
      <w:r>
        <w:t>Жекелеген сөздердің қазіргі қолданылуы мен зерттеліп</w:t>
        <w:br/>
        <w:t>отырған кезендегі қолданылуының арасында мағыналық кейбір</w:t>
        <w:br/>
        <w:t>өзгеріс бары аңғарылады. Олар, негізінен, мыналар: мықты, бәл-</w:t>
        <w:br/>
        <w:t>кім, жабайы, амандасу, бас, зор, қиын, оздыру т. 6. бұлардың</w:t>
        <w:br/>
        <w:t>1920--30 жылдардағы қолданылу жиілігінің қазіргі қолданылу</w:t>
        <w:br/>
        <w:t>жиілігінен еш айырмасы жоқ. Бірақ олардың қолданылудағы</w:t>
        <w:br/>
        <w:t>бүгінгі мағынасы 1920--30 жылдардағыдан төрі басқашалау</w:t>
        <w:br/>
        <w:t>болып келеді. Мысалы, жоғарыда аталған сөздер қазіргі әдеби</w:t>
        <w:br/>
        <w:t>тілімізде көбінесе мықты жігіт, сөзі мықты, бәлкім олар кел-</w:t>
        <w:br/>
        <w:t>мес, жабайы мысық, жабайы алма, амандасу (сәлем беру), бас</w:t>
        <w:br/>
        <w:t>редактор, бас құда, маңызы зор, қиын жағдай, қиын есеп, ат</w:t>
        <w:br/>
        <w:t>оздыру тәріздес сөз орамдарында жұмсалып отырады. Ал осы</w:t>
        <w:br/>
        <w:t>лексемалар 19920--30 жылдардағы кейбір прозалық шығарма-</w:t>
        <w:br/>
        <w:t>ларда мықты сөзі қатты сын есімінің, бәлкім -- сәл сөзінің, жа-</w:t>
        <w:br/>
        <w:t>байы -- жай, қарапайым сын есімдерінің, амандасу -- қоштасу</w:t>
        <w:br/>
        <w:t>етістігінің, Қиын -- өте үстеуінің, оздыру -- өткізу етістігінің ма-</w:t>
        <w:br/>
        <w:t>гынасында қолданылған. Сондай-ақ, бас, зор сөздерінің жұмса-</w:t>
        <w:br/>
        <w:t>луынан да осындай ерекшелік байқалып отырады. Бірақ бүгінгі</w:t>
        <w:br/>
        <w:t>көркем шығармаларда олар бұл мағынада қолданылмайды.</w:t>
        <w:br/>
        <w:t>Мұны осы сөздердің 1920--30 жылдардагы қолданылуына мы-</w:t>
        <w:br/>
        <w:t>надай бірнеше мысал келтірсек, айқын көруге болады...</w:t>
        <w:br/>
        <w:t>Тым орынды айтылды. Тәлім мықты ұялды (Майлин). На-</w:t>
        <w:br/>
        <w:t>қа күйіп бара жатсам, мені қорғаса қайтеді деп, ішімнен мық-</w:t>
        <w:br/>
        <w:t>ты ренжідім (сонда); Ақсүйректің дауысын есіткенде Бәкен</w:t>
        <w:br/>
        <w:t>мықты шошыды (сонда); Дәлел айтып қарыспағаны Ертай-</w:t>
        <w:br/>
        <w:t>ға мықты ұнады (сонда); Әлексейіп кешеден бері мықты</w:t>
        <w:br/>
        <w:t>қынжылып, бас уатумен жүр (сонда); Ердің қасына, таралғы-</w:t>
        <w:br/>
        <w:t>ма жалатқан күміс пен шағылысқан айдың сәулесі қоңырланып,</w:t>
        <w:br/>
        <w:t>манағы ақшыл сирек бұлт бәлкім қоюлана бастады (Мұқа-</w:t>
        <w:br/>
        <w:t>нов); Қыз белдің жері бәлкім құмдақтау. Сондықтан көдесі</w:t>
        <w:br/>
        <w:t>шоқталып шығып, түбі сиректеу болады (сонда); Әнің жақсы</w:t>
        <w:br/>
        <w:t>екен... бәлкім көтеріңкіреп салшы (сонда);- Соған шыдайсың</w:t>
        <w:br/>
        <w:t>ғоШ-- дедім, Бәтестің амандасып қолын қысып тұрып (сон-</w:t>
        <w:br/>
        <w:t>189</w:t>
        <w:br/>
        <w:t>жұртшылдық ғылым, еңбекші қазақ, еңбекшіл қазақ тәрізді</w:t>
        <w:br/>
        <w:t>19920--30 жылдардағы көптеген сөз қолданыстардан айқын кв-</w:t>
        <w:br/>
        <w:t>рінеді..</w:t>
        <w:br/>
        <w:t>Жоғарыдағы революция, империалист, революциялық тану,</w:t>
        <w:br/>
        <w:t>империалистік мақсат, партияда жоқтар, қоғамдық ғылымдар</w:t>
        <w:br/>
        <w:t>терминдерінің 1920--30 жылдардағы баспасөз және кейбір әде-</w:t>
        <w:br/>
        <w:t>биеттер тілінде, түрліше формада беріліп отырғандығын мына</w:t>
        <w:br/>
        <w:t>бір мысалдардан байқауға болады.</w:t>
        <w:br/>
        <w:t>Октәбр төңкерісінің он жылдығына («Жаңа мектеп»); Төң-</w:t>
        <w:br/>
        <w:t>керісшіл жұмысшылардың ту тіккен ордасы («Еңбекшіл қа-</w:t>
        <w:br/>
        <w:t>зақ»); 20 мың өзгерісшілдерді Токио қаласындағы жер сіл-</w:t>
        <w:br/>
        <w:t>кінісі өлтірсе керек («Ауыл»); Октәбр өзгерісінің 6 жылдық</w:t>
        <w:br/>
        <w:t>тойында (сонда); Бұл таптың дүние тануы өзгерісшіл тану</w:t>
        <w:br/>
        <w:t>(«Жаңа мектеп»); .Ленин-- өзгерісшіл дана (сонда); Жапон</w:t>
        <w:br/>
        <w:t>жаһангерлері жеңгеніне мастанып... («Ақ жол»); кейбір жиан-</w:t>
        <w:br/>
        <w:t>гездер мұз теңізін жағалап («Жаңа мектеп»); соңғы жийан-</w:t>
        <w:br/>
        <w:t>герлер соғысынан кейін («Ауыл»); Өткен дүние жайангерлер</w:t>
        <w:br/>
        <w:t>соғысында («Еңбекшіл қазақ»); Жаһангершіл мақсат тұтуы-</w:t>
        <w:br/>
        <w:t>нан... жаһангерлік мақсат тұтып... («Жас қайрат»); жұрт-</w:t>
        <w:br/>
        <w:t>шылдық ғылымдарын дін ғылымдарына аударып («Жаңа</w:t>
        <w:br/>
        <w:t>мектеп»); Арасындағы дау жұртшылық ғылымдарына</w:t>
      </w:r>
    </w:p>
    <w:p>
      <w:r>
        <w:t>әсер береді (сонда); Партшасыз шаруалар жилысы болды</w:t>
        <w:br/>
        <w:t>(«Ауыл»); Партпадан тыс әйелдердің конференсиасы («Ең-</w:t>
        <w:br/>
        <w:t>бекшіл қазақ»):</w:t>
        <w:br/>
        <w:t>1920--30 жылдардағы баспасөз және кейбір әдебиеттер ті-</w:t>
        <w:br/>
        <w:t>лінде қазіргі теңдік, теңдестіру, қүрметті председатель термин-</w:t>
        <w:br/>
        <w:t>дері де осы кездегіден өзгеше формада қолданылады, яғни</w:t>
        <w:br/>
        <w:t>оларға қазіргіден мүлдем басқа баламалар берілген.</w:t>
        <w:br/>
        <w:t>Барлық адамға тегістік, жалпы бірдей тіршілік береміз</w:t>
        <w:br/>
        <w:t>(«Жас қайрат»); Шаруашылықтағы иесіздікті, теңгер мені</w:t>
        <w:br/>
        <w:t>жойып... («Әйел теңдігі»); Сиез бір ауыздан Ленин жолдасты</w:t>
        <w:br/>
        <w:t>ардақты бастық қылып сайлады («Ақ жол»).</w:t>
        <w:br/>
        <w:t>1920--30 жылдардағы баспасөз және кейбір әдебиеттер ті-</w:t>
        <w:br/>
        <w:t>Лінде жоғарыдағы тәрізді лексикалық өзгешеліктер өте көп.</w:t>
        <w:br/>
        <w:t>Қазіргі әдеби тілдегі, мысалы, мақала, қабырға газет, жұмыс-</w:t>
        <w:br/>
        <w:t>сыздар, көрікті жерлер (достопримечательность), халық ағарту,</w:t>
        <w:br/>
        <w:t>кружок (саяси сабақ), рекомендация беру, мектеп интернат,</w:t>
        <w:br/>
        <w:t>жатақхана, халықаралық жағдай, ауыл шаруашылығы акаде-</w:t>
        <w:br/>
        <w:t>миясы, халық шаруашылығын, класс (мектептегі), ясли тәрізді</w:t>
        <w:br/>
        <w:t>жеке атаулар мен термин ыңғайындағы кейбір сөздер бұл ке-</w:t>
        <w:br/>
        <w:t>зеңде ара-тұра мынадай формада беріліп отырады: сөз («Қе-</w:t>
        <w:br/>
        <w:t>дей сөзі»); қабырғалық ғазвта («Еңбекші жас», «Қедей сөзі»);</w:t>
        <w:br/>
        <w:t>іссіз еңбекшілдер («Жас қайрат»); ажаип қаналар (сонда);</w:t>
        <w:br/>
        <w:t>орда («Еңбекшіл қазақ» т. 6.), халық ағартқыш («Ақ жол»),</w:t>
        <w:br/>
        <w:t>ағарту әңгімелері («Еңбекші жас»); кепілдер, кепіл болу («Ре-</w:t>
        <w:br/>
        <w:t>сейлік...»), жатақты мектеп («Жаңа мектеп»), халқ ара күй</w:t>
        <w:br/>
        <w:t>(«Ауыл»), ел шаруасы академиясы (сонда), ел шаруашылығы</w:t>
        <w:br/>
        <w:t>181</w:t>
        <w:br/>
        <w:t>да); Асқар Асан мен де сүйісіп амандасып тез оралуға уәде</w:t>
        <w:br/>
        <w:t>қылып аптомобилмен жүріп кетті (сонда); Жабайы адамға</w:t>
        <w:br/>
        <w:t>гөйлескендей емес, бет-аузын түзеңкіреп, дауысын сәндеңкіреп</w:t>
        <w:br/>
        <w:t>сөйлесті (сонда); Орташалар түгілі жабайы байлар да алан</w:t>
        <w:br/>
        <w:t>болады (Мұстафин); Әбіш ақысыз, пұлсыз өмірін осы. үйдің</w:t>
        <w:br/>
        <w:t>егісінде жүріп оздырады (Майлин); Оның артынан сол үйде</w:t>
        <w:br/>
        <w:t>зор қонақ болғанын айтқамыз (сонда); Мекемелерде қызмет</w:t>
        <w:br/>
        <w:t>басталған кезде, бәрі бір уақытта, біздің кісілер әр жерге ба-</w:t>
        <w:br/>
        <w:t>рып, зор ұйымдарға, мекемелерге, әлгі шығарған қаулыны</w:t>
        <w:br/>
        <w:t>тапсырмақ (Сейфуллин). Тағы да соғысқа баруға жабайы көп-</w:t>
        <w:br/>
        <w:t>шіліктің ынтасы, жоқ екені жұрттың бәріне белгілі (сонда);</w:t>
        <w:br/>
        <w:t>Күнде жол тасып, бізбен амандасып қалуға аңдып жүрген бі-</w:t>
        <w:br/>
        <w:t>рен-саран жақындарымыз... (сонда); Бірі жабайы киімді дем-</w:t>
        <w:br/>
        <w:t>белше, қаршыға мұрынды,бұжыр қара жігіт (Дәулетбаев); Жа-</w:t>
        <w:br/>
        <w:t>байы көпшілік оларды жақтай келмегеніміздің өзінен бір</w:t>
        <w:br/>
        <w:t>мазмүн тауып, айналамызға үймелей түсті (Мүсірепов); Соңғы</w:t>
        <w:br/>
        <w:t>муйнетін көріп, амандаса алмай қалғанына өкініп жылайды</w:t>
        <w:br/>
        <w:t>(сонда); Айшаның майысыңқыраған сымбатты ұзынша бойы</w:t>
        <w:br/>
        <w:t>ашаң құба жүзді..- оның кешеден бері қиын қалың ойда</w:t>
        <w:br/>
        <w:t>ауыр қайғыда екенін білдіретін еді (Сейфуллин).</w:t>
        <w:br/>
        <w:t>Әрине, бұл келтірілген мысалдарға қарап осындағы мықты,</w:t>
        <w:br/>
        <w:t>бәлкім, амандасу, жабайы, оздыру, зор, қиын, бас сөздерінің</w:t>
        <w:br/>
        <w:t>мағынасы бүгінде тарылған екен Деп жорамалдауға болмайды.</w:t>
        <w:br/>
        <w:t>Мысалы: мықты, осабайы сөздері бүгінгі әдеби тілімізде қатты,</w:t>
        <w:br/>
        <w:t>жай, қарапайым деген мағынада қолданылмайды. Бірақ мықты</w:t>
        <w:br/>
        <w:t>шошыдым, мықты қынжылдым деп бүгінде айтпағанмен, өз п2-</w:t>
        <w:br/>
        <w:t>нін мықты біледі, мықты сөйледі деп әлі де айта береді. Жоға-</w:t>
        <w:br/>
        <w:t>рыдағы бас, зор, амандасу, жабайы, мықты, оздыру, бәлкім, қиян</w:t>
      </w:r>
    </w:p>
    <w:p>
      <w:r>
        <w:t>сөздерінің зерттеліп отырған кезеңде нағыз, үлкен (жоғарғы),</w:t>
        <w:br/>
        <w:t>қоштасу, жай, қарапайым, қатты (күшті), өткізу, сәл, өте сөз-</w:t>
        <w:br/>
        <w:t>дерімен мағыналас болып келуін стильдік ерекшелік ретінде</w:t>
        <w:br/>
        <w:t>де, сондай-ақ локальдық құбылыс ыңғайында да қарауға бал-</w:t>
        <w:br/>
        <w:t>майды. Өйткені олар бір ғана жазушының шығармасында кез-</w:t>
        <w:br/>
        <w:t>десіп қоймайды. Бұл арада, бірақ мына бір мәселе де есте болу</w:t>
        <w:br/>
        <w:t>керек. Мәселе амандасу сөзі жайында. Бұл сөз қоштасу мағына-</w:t>
        <w:br/>
        <w:t>сында тек 1920--30 жылдардағы шығармалардан ғана байқалып</w:t>
        <w:br/>
        <w:t>қоймайды, ол тіпті одан да әріректегі әдебиет нұсқаларында да</w:t>
        <w:br/>
        <w:t>дәл осылай қоштасу сөзінің мағынасында айтылатынын ілгері-</w:t>
        <w:br/>
        <w:t>де әңгімелеген болатынбыз. Амандасу сөзінің бүгін де кейбір</w:t>
        <w:br/>
        <w:t>прозалық шығармаларда оқта-текте қоштасу сөзінің мағына-</w:t>
        <w:br/>
        <w:t>сында жұмсалатынын көреміз. Ғ. Мүсірепов өзінің «Тарғыл қа-</w:t>
        <w:br/>
        <w:t>уын» әңгімесінде ол сөзді әлгідей қоштасу мағынасында пайда-</w:t>
        <w:br/>
        <w:t>данған.</w:t>
        <w:br/>
        <w:t>-- Ал, қарағым, енді түс. Бір жарты сағат күтерсің повзың-</w:t>
        <w:br/>
        <w:t>ды!-- деді шал алдағы станцияда менімен амандасып ожа-</w:t>
        <w:br/>
        <w:t>тып, Әйелің де қуанып қалар...</w:t>
        <w:br/>
        <w:t>170</w:t>
        <w:br/>
        <w:t>Екінші сөйлемдегі төңірек жиналыс тіркесі де орыс тілінің</w:t>
        <w:br/>
        <w:t>әсерінен жасалған соны құбылыс, Бұл тіркес зональное совешца-</w:t>
        <w:br/>
        <w:t>ние не кустовое совешцание деген мағынада қолданылған.</w:t>
        <w:br/>
        <w:t>1920--30 жылдардағы баспасөз және кейбір әдебиеттер ті-</w:t>
        <w:br/>
        <w:t>лінде топ сөзі сезд терминімен бір сөйлемде ара-тұра қатар</w:t>
        <w:br/>
        <w:t>қолданылып келді, Мұндай ретте топ сөзі не конференция, не</w:t>
        <w:br/>
        <w:t>сэезд терминінің мағынасын білдіре алмайды. Мысалы, ол бұл</w:t>
        <w:br/>
        <w:t>кезеңдегі баспасөз бен түрлі әдебиеттер тілінде бір жерде көрі-</w:t>
        <w:br/>
        <w:t>ніс деген сөзбен тіркесіп көрініс топ түрінде жұмсалған. Бірақ</w:t>
        <w:br/>
        <w:t>бұл арадағы оның мағынасы сьезд, конференция терминдерінен</w:t>
        <w:br/>
        <w:t>гөрі қазіргі қабылдау (прием), митинг, прес-конференция деген</w:t>
        <w:br/>
        <w:t>сөздердің ұғымына жақын. Қазіргі әдеби тілде топ сөзі сФезд</w:t>
        <w:br/>
        <w:t>мағынасында да, конференция мағынасында да, митинг я қа-</w:t>
        <w:br/>
        <w:t>былдау, прес-конференция мағынасында да жұмсалмайды. Ал</w:t>
        <w:br/>
        <w:t>оның көрініс сөзімен тіркесіп қолданылғандағы мағынасың мы-</w:t>
        <w:br/>
        <w:t>на сөйлемдерден аңғаруға болады:</w:t>
        <w:br/>
        <w:t>Қазақ қырғыз еңбекшілерінің бірінші жалпы сиезінің хұр-</w:t>
        <w:br/>
        <w:t>метіне тамаша көрініс топ жасады... Шешендер үш са-</w:t>
        <w:br/>
        <w:t>ғаттай сөйледі. Топ өте көңілді болып тарқады («Ақ жол»).</w:t>
        <w:br/>
        <w:t>Осы күнгі қолданылудағы үшқыштар (летчики), матрос, па-</w:t>
        <w:br/>
        <w:t>ровоз, самолет тәрізді атаулар бұл кезеңдегі баспасөз бен кей-</w:t>
        <w:br/>
        <w:t>бір әдебиеттерде кей-кейде әуешілдер, қызыл кеме әскері, от</w:t>
        <w:br/>
        <w:t>арба, қара айғыр, әуе кемесі болып алынды. Философия ғылы-</w:t>
        <w:br/>
        <w:t>мы-- философия теориясы, Дарвин ілімі -- дарвин теориясы деп</w:t>
        <w:br/>
        <w:t>аталатын сөз орамдары да ол жылдары қазіргіден ара-тұра өз-</w:t>
        <w:br/>
        <w:t>геше түрде айтылып, өзгеше түрде қолданылды. Атап айтқанда,</w:t>
        <w:br/>
        <w:t>дарвин қисыны, пилосопиа қисыны түрінде алынды. Ал филосо-</w:t>
        <w:br/>
        <w:t>фия терминінің өзі 1920--30 жылдардағы баспасөзде, кейбір</w:t>
        <w:br/>
        <w:t>әдебиеттерде оқта-текте даналық деп те аударылды. Осыған</w:t>
        <w:br/>
        <w:t>байланысты вопросы философиш, философы деген сөздер дана-</w:t>
        <w:br/>
        <w:t>лық мәселелері, даналар болып алынды.</w:t>
        <w:br/>
        <w:t>(Лондонда болған әуе шілдердің канференсиасында.. («Ең-</w:t>
        <w:br/>
        <w:t>бекшіл қазақ»); Мүгедек болған қызыл әскерге, қызыл кеме</w:t>
        <w:br/>
        <w:t>әскеріне бос орынның 10 просенті (сонда); От арбамен, па-</w:t>
        <w:br/>
        <w:t>рахотбен хәм афмотобилмен қатнасқан (сонда); Су кемелері,</w:t>
      </w:r>
    </w:p>
    <w:p>
      <w:r>
        <w:t>от арбада 5 минут тоқтап кідірген («Ауыл»); Темір жол бойы-</w:t>
        <w:br/>
        <w:t>ның дипо, паравоздарын, бірнеше багонды тізбектеп тартып</w:t>
        <w:br/>
        <w:t>жүретін қара айғырды көресің («Жас қайрат»); Батыстағы</w:t>
        <w:br/>
        <w:t>мемлекеттер әуе кемесін көбейтуге аянбай кірісіп жатыр</w:t>
        <w:br/>
        <w:t>(«Ауыл»); Зарвин қисынымен танысқысы келген адам... («Жа-</w:t>
        <w:br/>
        <w:t>ңа мектеп»); Пилосопиа қисынын орнатқан данасы «Тенин</w:t>
        <w:br/>
        <w:t>(сонда); «Рууқ» бар, «дін» даналық (философия) адамгерші-</w:t>
        <w:br/>
        <w:t>лік... тағы осындай құбылыстар бар... Бұл мәселелер даналық</w:t>
        <w:br/>
        <w:t>мәсе лелері. Бұл сұраулар даналарды екіге (затшылдық</w:t>
        <w:br/>
        <w:t>мұратшылдыққа) бөлген сұраулар (сонда).</w:t>
        <w:br/>
        <w:t>1920--30 жылдардағы баспасөз, кейбір әдебиеттер тілінде</w:t>
        <w:br/>
        <w:t>материалистер, идеалистер, капитал, капиталистер, материа-</w:t>
        <w:br/>
        <w:t>14</w:t>
        <w:br/>
        <w:t>Баспасөз бетіндегі пуризм</w:t>
        <w:br/>
        <w:t>Әр түрлі ғылым саласындағы, өнердегі, техникадағы, жалпы</w:t>
        <w:br/>
        <w:t>мәдениеттегі жаңалықтарға, оқу-ағарту кітаптары, оқулықтар</w:t>
        <w:br/>
        <w:t>жазылуға байланысты көріне бастаған жаңа атаулар, жаңа</w:t>
        <w:br/>
        <w:t>ұғымдар 1990--30 жылдардағы көркем әдебиеттегіге қарағанда,</w:t>
        <w:br/>
        <w:t>осы кезеңдегі мерзімді баспасөзде, түрлі әдебиеттерде көбірек</w:t>
        <w:br/>
        <w:t>қолданылады. Осыған орай орыс тіліндегі, бірсыпыра ретте тіп-</w:t>
        <w:br/>
        <w:t>ті интернационалдық ыңғайдағы терминдерді қазақ тіліне ау-</w:t>
        <w:br/>
        <w:t>даруға әуестенушілік жиірек байқалды. Баспасөзде, кейбір әде-</w:t>
        <w:br/>
        <w:t>биеттерде 1920--30 жылдары пуризм элементі (көркем әдебиет-</w:t>
        <w:br/>
        <w:t>тегіден) молдау кездеседі.</w:t>
        <w:br/>
        <w:t>1920--30 жылдардағы баспасөз және кейбір әдебиеттер ті-</w:t>
        <w:br/>
        <w:t>лінде топ деген сөз термин ретінде біраз жерде қолданылады.</w:t>
        <w:br/>
        <w:t>Бірақ әр түрлі мағынада қолданылады. Ол кейбір сөз орамында</w:t>
        <w:br/>
        <w:t>қазіргі свезд терминінің мағынасын білдіріп тұрады. Ал басқа</w:t>
        <w:br/>
        <w:t>бір контексте ол сөздің жанында жақша ішінде конференция</w:t>
        <w:br/>
        <w:t>термині қоса беріледі. Бұған қарағанда тол сөзі 1920--30 жыл-</w:t>
        <w:br/>
        <w:t>дардағы баспасөз бен кейбір әдебиеттер тілінде ара-тұра кон-</w:t>
        <w:br/>
        <w:t>ференция, мәжіліс деген ұғымда да, оқта-текте ебезд термині-</w:t>
        <w:br/>
        <w:t>нің орнында да жұмсалып отырғандығын көреміз.</w:t>
        <w:br/>
        <w:t>Мысалы, біздің партианың 12-нші тобында ұлт мәселесі</w:t>
        <w:br/>
        <w:t>дұрыс қаралып, шешіліп өтті («Жас қайрат»); Ұлт мәселесі ха-</w:t>
        <w:br/>
        <w:t>қынңдағы, 12-нші партиа тобының хәм 14-кеңестің қарар-</w:t>
        <w:br/>
        <w:t>ларын жүзеге асыру туралы қаулы («Ауыл»); 21-нші жылы ор-</w:t>
        <w:br/>
        <w:t>тақшыл партнаның 10-ншы тобында «непо» жаңа саясаты</w:t>
        <w:br/>
        <w:t>деген шықты («Жас қайрат»); Коммунист партпасының</w:t>
        <w:br/>
        <w:t>ХП нші тобында ауыр кәсіп туралы шығарылған қаулы</w:t>
        <w:br/>
        <w:t>(«Ауыл»); Көп жасасын ортақшылдар тобы («Ақ жол»);</w:t>
        <w:br/>
        <w:t>Бүтін русиадағы жастар ұйымының губернарлық қауымы жа-</w:t>
        <w:br/>
        <w:t>нындағы қазақ бөлімінің жалпы қазақ жастарының тобы</w:t>
        <w:br/>
        <w:t>шақырылғанша қолданатын жобасы хам қаулысы («Кедей сөзі»).</w:t>
        <w:br/>
        <w:t>Бұл мысалдарда топ сөзінің қазіргі сФезд терминінің қазақ-</w:t>
        <w:br/>
        <w:t>ша баламасы ретінде қолданылғандығы айқын көрініп тұр. Ал</w:t>
        <w:br/>
        <w:t>мына бір сөйлемдерде ол жоғарыда айтқан конференция, мәжі-</w:t>
        <w:br/>
        <w:t>ліс сөздерінің орнында қолданылған.</w:t>
        <w:br/>
        <w:t>Ісшілдер октабрдің басында Мәскеуде бірінші топ канфе-</w:t>
        <w:br/>
        <w:t>ренспа шақырып ұйымның негізгі мақсұты не болуға тиіс де-</w:t>
        <w:br/>
        <w:t>ген мәселені шешті («Еңбекшіл қазақ»), Ұйымының рұхсаты</w:t>
        <w:br/>
        <w:t>мен төңірек жиналыс хәм топ жасау («Ақ жол»); І-нші де-</w:t>
        <w:br/>
        <w:t>кабрде башқұрт республикеснің 4-ншікеңестер тобы шақы-</w:t>
      </w:r>
    </w:p>
    <w:p>
      <w:r>
        <w:t>рылмақшы («Ауыл»); кеңестер тобын Лениннің өлімі хақын-</w:t>
        <w:br/>
        <w:t>да хабарландыру (сонда); Қазақстан республикесінің қожасы.</w:t>
        <w:br/>
        <w:t>болған 4-нші кеңестер тобы ғинуардың 10-ы күні кеш жұ-</w:t>
        <w:br/>
        <w:t>мысын бітірді (сонда); Сайасы әм мәдени ағарту жұмысын кү-</w:t>
        <w:br/>
        <w:t>шейту үшін18-иші партиа тобының тапсырып кеткен міндет-</w:t>
        <w:br/>
        <w:t>терін.... («Еңбекші жас»).</w:t>
        <w:br/>
        <w:t>183</w:t>
        <w:br/>
        <w:t>(«Жаңа мектеп»); І-нші жыл, жоғарғы бөлім (сонда), бесік үйі,</w:t>
        <w:br/>
        <w:t>балалар бесігі («Әйел теңдігі»), («Жаңа мектеп»). Бұл сөздер-</w:t>
        <w:br/>
        <w:t>дің қазіргі айтылуын 1920--30 жылдардағы қолданылуындағы</w:t>
        <w:br/>
        <w:t>өзгешелігін салыстырып былай көрсетуге болады: мақала-- сөз,</w:t>
        <w:br/>
        <w:t>қабырға газет -- қабырғалық газета, жұмыссыздар -- іссіз</w:t>
        <w:br/>
        <w:t>еңбекшілдер, музейлер - ажанп қаналар, халық ағарту - ха-</w:t>
        <w:br/>
        <w:t>лық ағартқыш, кружок (саяси сабақ) -- ағарту әңгімелері,</w:t>
        <w:br/>
        <w:t>рекомендация беру -- кепіл, кепіл болушы, мектеп-интернат --</w:t>
        <w:br/>
        <w:t>жатақты мектеп, жатақхана -- оқушылар жататын жұрт, ха-</w:t>
        <w:br/>
        <w:t>лықаралық жағдай -- халық ара күй, ауыл шаруашылық акаде-</w:t>
        <w:br/>
        <w:t>миясы -- ел шаруасы академиясы, ауыл шаруашылығы -- ел</w:t>
        <w:br/>
        <w:t>шаруашылығы, класс (мектептегі) -- 1-нші жыл, бөлім, ясли --</w:t>
        <w:br/>
        <w:t>бесік үйі, балалар бесігі.</w:t>
        <w:br/>
        <w:t>1920--30 жылдардағы баспасөз және кейбір әдебиеттер тілі-</w:t>
        <w:br/>
        <w:t>нің лексикасындағы ең үлкен сала -- қазақ тілінің сөз байлы-</w:t>
        <w:br/>
        <w:t>ғында кездесетін жоғарыдағы тәрізді жаңа атаулар, орыс тілі-</w:t>
        <w:br/>
        <w:t>нің әсеріне және ғылым мен техникадағы дамуға байланысты</w:t>
        <w:br/>
        <w:t>пайда болған аударма терминдер, жаңа мағыналы сөздер. Рес-</w:t>
        <w:br/>
        <w:t>ми іс қағаздарының стиліне, ғылми стилге, публицистикалық,</w:t>
        <w:br/>
        <w:t>баспасөз стиліне тән лексикалық сипат, түрлі стильдердің өзді-</w:t>
        <w:br/>
        <w:t>өзіне тән ерекшелік 1920--30 жылдардағы әр түрлі жазба әде-</w:t>
        <w:br/>
        <w:t>биеттерден айқын көрінеді.</w:t>
        <w:br/>
        <w:t>Бұл кезеңдегі ғылми стильдің, ресми-іс қағаздары стилі-</w:t>
        <w:br/>
        <w:t>нің, баспасөз стилінің қалыптасу дәрежесін көрсететін лексика-</w:t>
        <w:br/>
        <w:t>лық ерекшеліктер қатарына аударма ыңғайында алынған сөз</w:t>
        <w:br/>
        <w:t>орамдарын да жатқызуға болады: Бір беткей ауыл шаруа-</w:t>
        <w:br/>
        <w:t>шылық салығы («Бұйрық жарлық..»); Бір беткей архив</w:t>
        <w:br/>
        <w:t>қазнасына жіберілсін (сонда); Мал шаруашылығы мәселесін</w:t>
        <w:br/>
        <w:t>тағайынды шешу («Әйел теңдігі»); Бұл істі кезектегі екпінді</w:t>
        <w:br/>
        <w:t>істің бірі санап. («Жас қайрат»); Болстық йәм үйездік ат-</w:t>
        <w:br/>
        <w:t>қару комитеттерінің хатшылары қазақ тілін, жазуын</w:t>
        <w:br/>
        <w:t>білетіндерден болуға міндетті («Ауыл»); Қосшы ұйымының</w:t>
        <w:br/>
        <w:t>нашейкелерімен байланыс тұтып.. («Жас қайрат»);Бірінші</w:t>
        <w:br/>
        <w:t>басқыш еңбек мектебінде оқып жүрген балалар сауық</w:t>
        <w:br/>
        <w:t>кешін жасады («Ауыл»); бірінші басқыштық тәжрибе мек-</w:t>
        <w:br/>
        <w:t>тебі («Еңбекшіл қазақ»); Еңбекшілдер жүздігін таратуға</w:t>
        <w:br/>
        <w:t>бұйрық таратқан («Ауыл»); кеңесшіл Грузияда («Ақ жол»);</w:t>
        <w:br/>
        <w:t>Қазағыстан кеңесті республикесінде («Жаңа мектеп»); кеңе-</w:t>
        <w:br/>
        <w:t>сшіл хүкуметіне... («Шолпан»); район жасағы (районная</w:t>
        <w:br/>
        <w:t>партийная организация деген мағынада -- «Рессейлік...»); Әр</w:t>
        <w:br/>
        <w:t>жасақтың да жоғарғы басқаратын ордасы (органы деген</w:t>
        <w:br/>
        <w:t>мағынада, сонда); бес кісілік бюро (сонда); үш кісілік ко-</w:t>
        <w:br/>
        <w:t>миспа («Ақ жол»); Камунистік көзгелдегімен тәрбиелеймін</w:t>
        <w:br/>
        <w:t>деген мақсатпен болу керек («Жас қайрат»); лар айыру,</w:t>
        <w:br/>
        <w:t>залок жырту («Еңбекшіл қазақ»).</w:t>
        <w:br/>
        <w:t>182</w:t>
      </w:r>
    </w:p>
    <w:p>
      <w:r>
        <w:t>1940 ЖЫЛДАН КЕЙІНГІ ӘДЕБИ ТІЛ</w:t>
        <w:br/>
        <w:t>ҮП ТАРАУ</w:t>
        <w:br/>
        <w:t>Қазақ әдеби тілінің кемеліне келіп марқайған кезі - Октя-</w:t>
        <w:br/>
        <w:t>брьден кейінгі дәуір. Бұл тұста қазақ елінің әлеуметтік-саяси</w:t>
        <w:br/>
        <w:t>құрылысына, экономикасына енген елеулі өзгерістер әдеби тіл-</w:t>
        <w:br/>
        <w:t>дің де дамуына орасан зор жағдай туғызды, қазақ тілі шын мә-</w:t>
        <w:br/>
        <w:t>нінде ана тілі правосына ие болып, еркін дами түсуге, жетілуге</w:t>
        <w:br/>
        <w:t>бет бұрды.</w:t>
        <w:br/>
        <w:t>Халықтың оқып білім алуының, мәдениетін көтеруінің, со-</w:t>
        <w:br/>
        <w:t>циалистік құрылыс үшін күресінің ең қолайлы құралы ана тілі</w:t>
        <w:br/>
        <w:t>емін-еркін дамыды. Бұл жолда ол бірден жетілген әдеби тіл дә-</w:t>
        <w:br/>
        <w:t>һежесіне көтеріле қалған жоқ. Тіл дамуына қолайлы жағдай</w:t>
        <w:br/>
        <w:t>жасалған кезде оның, біріншіден, өзінің ішкі мүмкіншіліктерін</w:t>
        <w:br/>
        <w:t>біртіндеп жарыққа шығарып, екіншіден, бізбен қарым-қатынас</w:t>
        <w:br/>
        <w:t>жасап отырған бауырлас халықтар тілдерімен, әсіресе ұлы орыс</w:t>
        <w:br/>
        <w:t>халқының тілімен, байланысын күшейтіп жетіле бастады.</w:t>
        <w:br/>
        <w:t>Қазіргі әдеби тіліміз 1920 жылдары-ақ осы үлкен екі даму</w:t>
        <w:br/>
        <w:t>арнасына түскенмен, оның даму қарқыны да әдепкіде оншалық-</w:t>
        <w:br/>
        <w:t>ты болған жоқ. Оның үстіне ғасырлар бойы жасалған тілдің баяу</w:t>
        <w:br/>
        <w:t>өзгерілетін заңдылығын ескерсек, тілдің тез арада кемелдене</w:t>
        <w:br/>
        <w:t>қоймауы түсінікті де. Сонда да бұл процесті жеделдету үшін іс-</w:t>
        <w:br/>
        <w:t>телген шаралардың мәні зор болды. Партия мен үкімет қазақ</w:t>
        <w:br/>
        <w:t>әдеби тілінің дамуына үздіксіз жөн сілтеп, қамқоріылық етті,</w:t>
        <w:br/>
        <w:t>республика жұртшылығы, партия-совет қызметкерлері, ғалым-</w:t>
        <w:br/>
        <w:t>дар, журналистер, мұғалімдер, мәдениет қайраткерлері, тіл мә-</w:t>
        <w:br/>
        <w:t>дениетін көтеруге, әдеби тілдің байлығын заман талаптарына</w:t>
        <w:br/>
        <w:t>сай дамытуға ат салысты. Ол кезде Қазақстан жұртшылығының</w:t>
        <w:br/>
        <w:t>алдына жаңа алфавит, орфография, терминология сөздіктерін</w:t>
        <w:br/>
        <w:t>жасау, грамматика оқулықтарын жазу, әдебиет тілінің стилін</w:t>
        <w:br/>
        <w:t>жөндеу, аударма принциптерін дұрыстау тәрізді қыруар міндет-</w:t>
        <w:br/>
        <w:t>тер қойылды. Осы міндеттердің біртіндеп орындалуы, сөз жоқ,</w:t>
        <w:br/>
        <w:t>әдеби тілдің дамуына, қалыптасуына, тіл мәдениетін арттыруға</w:t>
        <w:br/>
        <w:t>септігін тигізді. .</w:t>
        <w:br/>
        <w:t>Қазақ әдеби тілі өзінің өзгеріске ұшырау, даму жолында</w:t>
        <w:br/>
        <w:t>Октябрьден кейін екі кезеңді бастан кешірді: бірі -- 1920-1930</w:t>
        <w:br/>
        <w:t>188</w:t>
        <w:br/>
        <w:t>өнегелі үлгісін ұран етіп көтерген Сералин, Торайғыров, Дөе-</w:t>
        <w:br/>
        <w:t>нентаев сияқты журналист, ақын-жазушылардың қазақ тілі-</w:t>
        <w:br/>
        <w:t>нің мәдениетін арттыру жайындағы күрестері қаншалықты</w:t>
        <w:br/>
        <w:t>нәтижелі болғанмен, тіл тазалығы үшін күрестің лениндік қағи-</w:t>
        <w:br/>
        <w:t>даларына сүйенген совет жұртшылығы шеттен енген сөздерді</w:t>
        <w:br/>
        <w:t>орынсыз қолдануға, қазақша баламасы бар сөздерді өзгеше ай-</w:t>
        <w:br/>
        <w:t>туға тиым салды.</w:t>
        <w:br/>
        <w:t>Октябрьден бұрын қазақ тіліне еніп әбден сіңісіп кеткен кі-</w:t>
        <w:br/>
        <w:t>тап, сағат, жан, өмір, күнә сияқты араб-парсы сөздері әдеби</w:t>
        <w:br/>
        <w:t>тілде сақталды да, жаргондық тұрпаттағы сөздері әдеби тілден</w:t>
        <w:br/>
        <w:t>шығып қалып жатты.</w:t>
        <w:br/>
        <w:t>Араб-парсы сөздері о баста әдебиет арқылы, зиялылар, ис-</w:t>
        <w:br/>
        <w:t>лам дінің уағыздаушы қожа-молдалар арқылы таралды да, ке-</w:t>
        <w:br/>
        <w:t>Йін қазақ даласында әдебиеттік дәстүр болмаған сон, қарапайым</w:t>
        <w:br/>
        <w:t>қазақтар сөйлеу тілінде оларды ана тілінің дыбыстық ерекше-</w:t>
        <w:br/>
        <w:t>ліктерімен үйлестіре бұзып айтатын болған, Солары бертінде</w:t>
      </w:r>
    </w:p>
    <w:p>
      <w:r>
        <w:t>әдеби тілдің нормалары болып қалыптасып кетті: Мысалы: хи-</w:t>
        <w:br/>
        <w:t>сап -- есеп, мағлұм -- мәлім, ғұмыр-- өмір, гуна-- күнә.</w:t>
        <w:br/>
        <w:t>Орыс тілінен ертеде қазақ тіліне енген сөздердің де көпшілі-</w:t>
        <w:br/>
        <w:t>гі сондай өзгеріске ұшыраған болатын. Бірақ әдеби тілдің кейін-</w:t>
        <w:br/>
        <w:t>гі даму барысында араб-парсы тілдерінен сөз қабылдау процесі</w:t>
        <w:br/>
        <w:t>тоқталды да, орыс тілінен сөз қабылдау процесі ұлғая түсті.</w:t>
        <w:br/>
        <w:t>Мұны әдеби тілдің әсіресе 1930 жылдардан кейінгі кезеңіне</w:t>
        <w:br/>
        <w:t>тән деуге болады. 1920--1930 жылдар ішінде орыс тілі арқылы</w:t>
        <w:br/>
        <w:t>қазақ тіліне енген жаңа ұғымдар көп болғанмен, ол кезде орын</w:t>
        <w:br/>
        <w:t>тепкен пуристік, ұлтшылдық көзқарастардың салдарынан қазақ</w:t>
        <w:br/>
        <w:t>тілінде баламасы жоқ терминдерді қазақша атауға әуестенуші-</w:t>
        <w:br/>
        <w:t>лер көп болды.</w:t>
        <w:br/>
        <w:t>Бұрын Қазір</w:t>
        <w:br/>
        <w:t>төңкеріс революция</w:t>
        <w:br/>
        <w:t>кіндік орталық</w:t>
        <w:br/>
        <w:t>бейбауырмалдық интернационал</w:t>
        <w:br/>
        <w:t>ортақшыл коммунивт</w:t>
        <w:br/>
        <w:t>кеңес совет</w:t>
        <w:br/>
        <w:t>аламан партизан</w:t>
        <w:br/>
        <w:t>алпауыт помешцик</w:t>
        <w:br/>
        <w:t>пәлсапа философия</w:t>
        <w:br/>
        <w:t>пішіндеме геометрия</w:t>
        <w:br/>
        <w:t>ісшілер жұмысшылар</w:t>
        <w:br/>
        <w:t>Мұндай сөздердің кейбірін сол кездерде шыққан газет-жур-</w:t>
        <w:br/>
        <w:t>налдардан алынған мына цитаталардан көруге болады:</w:t>
        <w:br/>
        <w:t>Қазақ халқының өнер-білімін, шаруашылығын ілгерілету,</w:t>
        <w:br/>
        <w:t>қазақ әскерін тұрғызу туралы кіндік үкімет тарапынан йшкі ор-</w:t>
        <w:br/>
        <w:t>далыққа осы өткен айдың ішінде миллиондаған сом ақша жкі-</w:t>
        <w:br/>
        <w:t>берді («Дұрыстық жолы», 1919, 20-февраль). Россияда ісші-</w:t>
        <w:br/>
        <w:t>194</w:t>
        <w:br/>
        <w:t>сол негізде қабылданған орфография ережелері де, негізінде,</w:t>
        <w:br/>
        <w:t>қазақ тілінің ерекшеліктеріне сай, әдеби тілдің ілгері даму про-</w:t>
        <w:br/>
        <w:t>цесіне үйлесімді болып шықты. Онда орыс алфавитіндегі 32 әріп</w:t>
        <w:br/>
        <w:t>түгел алынды да, оған қазақ тілі дыбыстарының ерекшеліктерін</w:t>
        <w:br/>
        <w:t>қамтитын 9 әріп (ә, ө, і, ұ, ү, қ, ғ, ң, 4) қосылды.</w:t>
        <w:br/>
        <w:t>Орыс графикасына негізделген жаңа алфавитке көшуіміз</w:t>
        <w:br/>
        <w:t>қазақ әдеби тілінің жүйелі түрде қалыптасуына, байлығын арт-</w:t>
        <w:br/>
        <w:t>тыра түсіп, икемді құрал ретінде жұмсауға жол ашқан жаңа</w:t>
        <w:br/>
        <w:t>кезең болды. Жаңа алфавитке көшкеннен кейін жұрттың сауат-</w:t>
        <w:br/>
        <w:t>тылығы артып, халықтың әдеби тілге бет бұруы бұрынғыдан да</w:t>
        <w:br/>
        <w:t>күшейе түсті. Оның үстіне, орыс графикасына негізделген жаңа</w:t>
        <w:br/>
        <w:t>алфавитке көшуіміз қазақ халқын орыс халқының мәдениетіне</w:t>
        <w:br/>
        <w:t>жақындата түсті.</w:t>
        <w:br/>
        <w:t>Қөп жылғы тәжірибеде жаңа алфавиттің осындай сыннан өт-</w:t>
        <w:br/>
        <w:t>кен тиімді жақтары болумен қатар, оны әлі де жетілдіру керек</w:t>
        <w:br/>
        <w:t>екені айқындалды. Бұрын қасымша 9 әріптің алфавитте орнала-</w:t>
        <w:br/>
        <w:t>сү тәртібі өзгеше болатын: алдымен орыс алфавитіндегі 82 әріп</w:t>
        <w:br/>
        <w:t>қатары сақталып, қосымша әріптер олардың соңына тіркесе</w:t>
        <w:br/>
        <w:t>салынған еді. Осыдан біраз ыңғайсыздық туып, 1957 жылы, көп-</w:t>
        <w:br/>
        <w:t>теген айтыс-тартыстан кейін, Қазақ ССР Жоғарғы Совет Прези-</w:t>
        <w:br/>
        <w:t>диумының указы байынша алфавиттегі әріптердің орналасу тәр-</w:t>
        <w:br/>
        <w:t>тібіне және орфографиялық ережелер жинағына кейбір өзгеріс-</w:t>
      </w:r>
    </w:p>
    <w:p>
      <w:r>
        <w:t>тер енгізілді. Жазу мәдениетін жетілдіру үшін істелген бұл</w:t>
        <w:br/>
        <w:t>шараның да мәні зор болды. Әсіресе дауысты дыбыс әріптерін</w:t>
        <w:br/>
        <w:t>ықшамдап дұрыс жазатын болдық. Әдетте оқы, кемі, телі сияқ-</w:t>
        <w:br/>
        <w:t>ты етістікке -У қосымшасын жалғағанда, түбірдің соңындағы</w:t>
        <w:br/>
        <w:t>дауыстылар ұ,Ұ ге айналып, әлгі сөздер оқұу, кемұу, телүу бо-</w:t>
        <w:br/>
        <w:t>лып жазылды. Қейін түбірдің соңындағы дауыстыны түсіріп бір-</w:t>
        <w:br/>
        <w:t>ақ-У жазуды ұйғарып едік, сонымыз өте дұрыс болып шықты.</w:t>
        <w:br/>
        <w:t>Сол ізбен сый, қый, қалқый, үрпій, кіртій тәрізді сөздерде екі</w:t>
        <w:br/>
        <w:t>әріптің (ый, ій) орнына бір-ақ -и жазатын болдық. Соған байла-</w:t>
        <w:br/>
        <w:t>нысты орфографиялық ережелер жинағында и әрпінің қызметін</w:t>
        <w:br/>
        <w:t>едәуір кеңейтіп, қосар әріптердің жұмсалуын ықшамдаған бола-</w:t>
        <w:br/>
        <w:t>тынбыз.</w:t>
        <w:br/>
        <w:t>5 43. Әдеби тілдің тазалығы, дәлдігі үшін күрестің нәтижелері</w:t>
        <w:br/>
        <w:t>Жаңа сапалы әдеби тілді дамыта түсу үшін алдымен әдеби</w:t>
        <w:br/>
        <w:t>Тілге тән емес ескі-құсқыдан арылу керек. Сол мақсатпен Қа-</w:t>
        <w:br/>
        <w:t>зақстан жұртшылығы тіл тазалығы үшін күресті. 1920 жылдар-</w:t>
        <w:br/>
        <w:t>дан бастап, ана тілін дамыту басты мәселелердің бірі боп</w:t>
        <w:br/>
        <w:t>еселтелді.</w:t>
        <w:br/>
        <w:t>Расында, тіл тазалығы үшін күрес -- тіл мәдениетін арттыру</w:t>
        <w:br/>
        <w:t>үшін күрестің, әдеби тілдің дәлдігі үшін күрестің бір бөлігі. Сон-</w:t>
        <w:br/>
        <w:t>дықтан әдеби тілдің тарихында мұндай шараның алатын орны</w:t>
        <w:br/>
        <w:t>ерекше. Оның да өзіне лайықты тарихы бар: 1888--1902 жылда-</w:t>
        <w:br/>
        <w:t>ры шыққан «Дала уалаяты газетінде», кейін ЫІ. Алтынсариннің,</w:t>
        <w:br/>
        <w:t>ЕН</w:t>
        <w:br/>
        <w:t>1920--30 жылдардағы жалпы жазба әдебиет тілінде бірте-</w:t>
        <w:br/>
        <w:t>бірте сирей түскен; сөйтіп бұл кезеңде қазақ әдеби тілін өзінің</w:t>
        <w:br/>
        <w:t>фонетикалық құрылымы жағынан алғанда, бір жүйсге, бір нор-</w:t>
        <w:br/>
        <w:t>маға, негізінен, түскен деуге болады.</w:t>
        <w:br/>
        <w:t>2. Қазақ тілінің байырғы өз жұрнақтарының (әсіресе -шы</w:t>
        <w:br/>
        <w:t>-шыл, -паз, -ма( -ме), -па(-пе), -лық(- лік), -&lt;дық(- тық),</w:t>
        <w:br/>
        <w:t>-ды(-0)), -ыс(-іс) қосымшаларының қызмет аясы өте кең</w:t>
        <w:br/>
        <w:t>болды, яғни сөз тудыру функциясы ХХ ғасырдың бас кезіндегі-</w:t>
        <w:br/>
        <w:t>ден әлдеқайда күшті болды. -Ыіс, -іс, -паЗ тагы кейбір</w:t>
        <w:br/>
        <w:t>жұрнақтардың қолданылу аясы 1920--30 жылдардағыға қара-</w:t>
        <w:br/>
        <w:t>ғанда, қазір бір шама ықшамдала түскен деуге болады, Қазіргі</w:t>
        <w:br/>
        <w:t>шейін, дейін шылауларының орнына жұмсалып келетін (осы</w:t>
        <w:br/>
        <w:t>күнгеше, үйгеше дегендегі тәрізді) -ша, -ше формасы, -а-шақ</w:t>
        <w:br/>
        <w:t>(Се-шек) қосымшасы ХХ ғасырдың басындағы (одан арғы жер-</w:t>
        <w:br/>
        <w:t>дегі де) қазақ тіліндегі жазбаларда недәуір. Ал 1920-ншы, әсіре-</w:t>
        <w:br/>
        <w:t>се отызыншы жылдардағы жазба әдебиеттерде негізінен сирек</w:t>
        <w:br/>
        <w:t>қолданылган. Демек бұл кездегі әдеби тілдің кейбір марфология-</w:t>
        <w:br/>
        <w:t>лық құбылыстар жағынан да бір ізге түскендігін көреміз.</w:t>
        <w:br/>
        <w:t>Соның үшін, оның (аның) үшін, келмеген себепті, көп жи-</w:t>
        <w:br/>
        <w:t>налған себепті конструкцияларының, сондай-ақ жалғаулықтың</w:t>
        <w:br/>
        <w:t>уа хәм, хәм ине, хәм тағы тәрізді күрделенген формаларының</w:t>
        <w:br/>
        <w:t>қолданылуы да жалпы осы тәрізді. Бұлар ХХ ғасырдың басын-</w:t>
        <w:br/>
        <w:t>дағыға қарағанда, 1920--30 жылдардағы жазба әдебиеттерде</w:t>
        <w:br/>
        <w:t>аздау кездеседі. Бұған керісінше, жүзеге шығару, амалға жүр-</w:t>
        <w:br/>
        <w:t>гізілсін, іс жүзіне шығару, жоғынан пайдаланып тәрізді сөз</w:t>
        <w:br/>
        <w:t>орамдары 19920--30 жылдардағы әдебиеттерде, ХХ ғасырдың</w:t>
        <w:br/>
        <w:t>басындағымен салыстырғанда, өте жиі пайдаланылды.</w:t>
        <w:br/>
        <w:t>3. ХХ ғасырдың басындағы қазақ әдеби тілінің лексикасы</w:t>
        <w:br/>
        <w:t>ХІХ ғасырдағы әдеби тілдің лексикасынан әлдеқайда жан-жақ-</w:t>
      </w:r>
    </w:p>
    <w:p>
      <w:r>
        <w:t>ты, нормалық тұрғыдан да біршама жетілген, Ал 1920--30 жыл-</w:t>
        <w:br/>
        <w:t>дардағы қазақ әдеби тілінің, осы кезеңдегі жалпы жазба әде-</w:t>
        <w:br/>
        <w:t>биеттер тілінің лексикасы мүлдем жаңа сапаға ие болды. Орыс</w:t>
        <w:br/>
        <w:t>тілінің әсері арқылы жан-жақты дамыды.</w:t>
        <w:br/>
        <w:t>4, Қазақ әдеби тіліндегі функционалдық стильдер (ғылми</w:t>
        <w:br/>
        <w:t>стиль, публицистикалық стиль, ресми-іс қағаздарыныц стилі,</w:t>
        <w:br/>
        <w:t>жазба көркем әдебиет стилі) -- әрқайсысы жеке-жеке шын мә-</w:t>
        <w:br/>
        <w:t>нінде осы 1920--30 жылдары дараланып шықты; әрқайсысы</w:t>
        <w:br/>
        <w:t>өзіндік ерекшеліктерімен бір-бірінен ара жігін осы кезеңде</w:t>
        <w:br/>
        <w:t>ашып, осы жылдары айқындала бастады.</w:t>
        <w:br/>
        <w:t>5. Қазақ әдеби тілі лексикасының қаулап дамыған кезі-</w:t>
        <w:br/>
        <w:t>1920-ншы, әсіресе отызыншы жылдар іші. Ғылымныпц, техпика-</w:t>
        <w:br/>
        <w:t>ның, өнер мен мәдениет салаларының қазақ жеріндегі жан-жақ-</w:t>
        <w:br/>
        <w:t>ты дамуына байланысты жаңадан әр түрлі терминдердің, бала-</w:t>
        <w:br/>
        <w:t>ма сөздердің, соны атаулардың пайда бола бастаған, сөздің се-</w:t>
        <w:br/>
        <w:t>мантинасыныңц да мейлінше кеңи түскен кезі--осы жылдар тұсы.</w:t>
        <w:br/>
        <w:t>1920--30 жылдардағы қазақ әдеби тілінде татар тілінің бек,</w:t>
        <w:br/>
        <w:t>тұту, бегірек тәрізді жекелеген сөздері кездеседі.</w:t>
        <w:br/>
        <w:t>187</w:t>
        <w:br/>
        <w:t>жылдар арасындағы әдеби тіл; екіншісі -- 1940--1960 жылдар</w:t>
        <w:br/>
        <w:t>арасындағы әдеби тіл. Совет дәуіріндегі әдеби тілдің бірінші ке-</w:t>
        <w:br/>
        <w:t>зеңі-- жұртшылықтың ана тіліне ықыласы ауып, оны дамыту,</w:t>
        <w:br/>
        <w:t>байыту, тіл мәдениетін арттырып, әдебиеттік қасиетін күшейту</w:t>
        <w:br/>
        <w:t>жолында іздену, тартысу дәуірі туды. Олар толып жатқан пай-</w:t>
        <w:br/>
        <w:t>далы нәтижелер бергенмен, тілдік стильдер толық сараланып,</w:t>
        <w:br/>
        <w:t>әдеби тіл нормалары жан-жақты қалыптаса алмады. Қоммунист</w:t>
        <w:br/>
        <w:t>партиясының басшылығымен, ұлы орыс халқының көмегі арқа-</w:t>
        <w:br/>
        <w:t>сында бауырлас, социалистік ұлттар семьясының құрамында</w:t>
        <w:br/>
        <w:t>қазақ халқы өзінің мемлекетін құрып, экономикасын дамыта</w:t>
        <w:br/>
        <w:t>түсумен қатар ана тілін өткір құрал ретінде пайдалана отырып,</w:t>
        <w:br/>
        <w:t>өнер-білімнің, мәдениеттің, ғылымның, техниканың табыстарына</w:t>
        <w:br/>
        <w:t>қолы жетті. Бесжылдықтар дәуірінде ірі-ірі құрылыстар, өнер-</w:t>
        <w:br/>
        <w:t>кәсіп орындары салынды, мәдениет ошақтары құрылды, оқу-</w:t>
        <w:br/>
        <w:t>ағарту, баспасөз жұмыстары күшейді.</w:t>
        <w:br/>
        <w:t>Осы кезде қазақ тілі социализм үшін күрестің құралы, ком-</w:t>
        <w:br/>
        <w:t>мунизм үшін алға. басудың, мәдени дамудың мықты рычагіне</w:t>
        <w:br/>
        <w:t>айналды. Оның сол қызметіне лайықты сөздік қоры артты, грам-</w:t>
        <w:br/>
        <w:t>матикалық құрылысы жақсарды.</w:t>
        <w:br/>
        <w:t>8 42. Қазақ жазуын жақсарту шаралары</w:t>
        <w:br/>
        <w:t>Жаңа өмірдің жаңа талаптары қазақ тілінің саяси-қоғамдық</w:t>
        <w:br/>
        <w:t>қызметін ұлғайтты. Әдепкіде мемлекеттік іс қағаздарын қазақ-</w:t>
        <w:br/>
        <w:t>ша жүргізу, қазақ тілінде газет-журналдар, кітаптар шығару,</w:t>
        <w:br/>
        <w:t>сауат ашу, бастауыш, орта мектептер сабақтарын қазақ тілінде</w:t>
        <w:br/>
        <w:t>жүргізу оңай болған жоқ. Бұрын ондай жаппай мәдени бетбұ-</w:t>
        <w:br/>
        <w:t>рыс, қалыптасқан тілдік дәстүр болмаған соң, сараланған</w:t>
        <w:br/>
        <w:t>стильдер тармақтары қалыптаспаған болатын. Ол стильдерге</w:t>
        <w:br/>
        <w:t>тән сөздер, морфологиялық тұлғалар, синтаксистік құрылыстар</w:t>
        <w:br/>
        <w:t>екшеліп шыға қоймаған кез болатын. Оның үстіне жаңа өмірде</w:t>
        <w:br/>
        <w:t>жаңа ұғымдар туып жатты. Олардың баламасы болатын сөздер,</w:t>
        <w:br/>
        <w:t>әсіресе терминдер, бірден қалыптаса қоймады.</w:t>
        <w:br/>
        <w:t>Осылардың бәрі Қазақстан жұртшылығының алдына әдеби</w:t>
        <w:br/>
        <w:t>тілді дамыта түсу міндетін қойды. Бұл міндеттерді көңілдегідей</w:t>
      </w:r>
    </w:p>
    <w:p>
      <w:r>
        <w:t>етіп орындау үшін, алдымен қазақ жазуын ретке келтіру мінде-</w:t>
        <w:br/>
        <w:t>ті қойылды. Жазу-- мәдени мұра. Ол ең алдымен тіл мәдение-</w:t>
        <w:br/>
        <w:t>тінің бүгінгісі мен ертеңгісің қамтамасыз етуге тиіс. Халықтың</w:t>
        <w:br/>
        <w:t>жазу мәдениетінің жоғары болуы -- өскелең өмірінің нысанасы.</w:t>
        <w:br/>
        <w:t>Қазақ халқының қазіргі жазуы -- бұл халықтың мәдениетті,</w:t>
        <w:br/>
        <w:t>өнер-білімді, алдыңғы қатардағы прогресс месі екендігінің ай-</w:t>
        <w:br/>
        <w:t>ғағы. Оның да өз тарихы бар.</w:t>
        <w:br/>
        <w:t>Октябрьге дейінгі қазақ еліндегі аздаған сауатты кісілердің,</w:t>
        <w:br/>
        <w:t>санаулы баспа орындарының пайдаланған жазуы арабша болып</w:t>
        <w:br/>
        <w:t>келгені белгілі. Октябрьден бұрын араб алфавитін пайдалану</w:t>
        <w:br/>
        <w:t>жөнінде ресми шешім де, оны қазақ тілінің ерекшеліктеріне</w:t>
        <w:br/>
        <w:t>189</w:t>
        <w:br/>
        <w:t>Әсіресе жаңа “ұғымға лайық жаңа сөздер (неологизмдер)</w:t>
        <w:br/>
        <w:t>жасауға қазақ тілінің өз байлығын пайдалану, қазақ әдеби ті-</w:t>
        <w:br/>
        <w:t>лінің тарихында ерекше орын алады. Осы күнгі ұйым, жиналыс,</w:t>
        <w:br/>
        <w:t>құрылыс, құрам, табыс, құлақтандыру, оқулық, орынбасар,</w:t>
        <w:br/>
        <w:t>өнеркәсіп, баспасөз, дауысқа қою, қол шапалақтау, жауапқа</w:t>
        <w:br/>
        <w:t>тарту сияқты сөздер мен сөз тіркестері Октябрьден бұрынғы</w:t>
        <w:br/>
        <w:t>әдебиеттерде жоқ, ал осы сөздердің жаңа екенін кейінгі жастар</w:t>
        <w:br/>
        <w:t>да сезбейді. Оның себебі бұл сөздер тілде бар бұрынғы түбірге</w:t>
        <w:br/>
        <w:t>қазақ тілінің қосымшаларын жалғау, екі бөзді біріктіріп, тір-</w:t>
        <w:br/>
        <w:t>кестіріп айту арқылы жасалған. Сондықтан олардың тігісі жа-</w:t>
        <w:br/>
        <w:t>тық болып, жасандылығы білінбей кетті. Сондай жаңа сөз туды-</w:t>
        <w:br/>
        <w:t>руға бірқатар қосымшалардың септігі тиді де, олардың да тіл-</w:t>
        <w:br/>
        <w:t>дегі бұрынғы қызметтері күшейді, мысалы:</w:t>
        <w:br/>
        <w:t>-ма, -Ме: шығарма, көрме, бөлме, балама, бастама, тапсыр-</w:t>
        <w:br/>
        <w:t>ма, баяндама.</w:t>
        <w:br/>
        <w:t>-лық, -лік: бостандық, басшылық, ұйымшылдық, әкімшілік,</w:t>
        <w:br/>
        <w:t>қырағылық, оқулық.</w:t>
        <w:br/>
        <w:t>"ыс, -іс: құрылыс, жаратылыс, тартыс, үзіліс, кіріс, шығыс,</w:t>
        <w:br/>
        <w:t>қорғаныс, көрініс, байланыс, қарым-қатынас.</w:t>
        <w:br/>
        <w:t>У, -ым -ім: суландыру, басқару, атқару, шолу; өнім, түсім,</w:t>
        <w:br/>
        <w:t>шешім. |</w:t>
        <w:br/>
        <w:t>Мұндай жаңа сөз тудыруға түрткі болған -- орысшаны қа-</w:t>
        <w:br/>
        <w:t>зақша атау қажеттілігі. Олардың бірқатары тез үйлесімін та-</w:t>
        <w:br/>
        <w:t>уып, тілге жатық болып кете қаймайды. Мысалы, орыс тіліндегі</w:t>
        <w:br/>
        <w:t>қатыстық сындарды қазақша айту қиын болғандықтан, оларды</w:t>
        <w:br/>
        <w:t>түрліше атадық: социалды, социял, социалистік; Әиференциаль-</w:t>
        <w:br/>
        <w:t>ный, диференциял, диференциялық, диференциялдық (теңгер-</w:t>
        <w:br/>
        <w:t>ме) т, б, Қейін бұлардың соңғылары нормаға айналды. Бірқатар</w:t>
        <w:br/>
        <w:t>қатыстық сын есімдерді қосымша жалғап қазақшылауға көн-</w:t>
        <w:br/>
        <w:t>бейтіндіктен, оларды изафеттік тіркестің екінші түрі бойынша</w:t>
        <w:br/>
        <w:t>айтып кеттік; мысалы: в0дное хозяйство -- су шаруашылығы,</w:t>
        <w:br/>
        <w:t>колхознов строительство -- колхоз құрылысы, сахарная саек-</w:t>
        <w:br/>
        <w:t>ла-- қант қызылшасы.</w:t>
        <w:br/>
        <w:t>Орыс тіліндегі терминдік мәні бар қатыстық сындардың лек-</w:t>
        <w:br/>
        <w:t>сика-грамматикалық табиғаты басқа есімдердей емес, олар қа-</w:t>
        <w:br/>
        <w:t>зақ тілінің қатыстық сындарымен үйлесе бермейді. Орыс тілінде</w:t>
        <w:br/>
        <w:t>олар зат есімдермен мағыналық, тұлғалық байланысы бойынша</w:t>
        <w:br/>
        <w:t>қиысатын болса, қазақ тілінде мағыналық байланыста қабыса</w:t>
        <w:br/>
        <w:t>тіркеседі. Оның үстіне қазақ тілі үшін ол тіркестер құрамы</w:t>
        <w:br/>
        <w:t>жаңа. Осындай алшақтық оларды қандай тұлғада, қалай қа-</w:t>
        <w:br/>
        <w:t>былдау керек деген талас тудырды да, бұл жайында әркім әр</w:t>
        <w:br/>
        <w:t>түрлі пікір айтты. 1934 жылы мәдениет қызметкерлері сһезінде</w:t>
        <w:br/>
        <w:t>термин сөздерді қабылдау принциптері бекітілді. Соның 1-пунк-</w:t>
      </w:r>
    </w:p>
    <w:p>
      <w:r>
        <w:t>тінде халықаралық мәні бар терминдер өзгертілмей орысша</w:t>
        <w:br/>
        <w:t>күйінде жазылсын делінген. Олардың қатарында абсолютный,</w:t>
        <w:br/>
        <w:t>конкретный сөздері бар. Ал 7-пунктінде -ский, -ный-ге біткен</w:t>
        <w:br/>
        <w:t>терминдерді популяр кітап, буржуаз идеология, екстенсив</w:t>
        <w:br/>
        <w:t>197</w:t>
        <w:br/>
        <w:t>-ный) өзгертіп, қазақтың-тық, -тік қосымшасын балама ету-</w:t>
        <w:br/>
        <w:t>дің осындай үйлесімсіз жерлері бар.</w:t>
        <w:br/>
        <w:t>Термин сөздер (термин еместері де) белгілі кезеңде өмірлік</w:t>
        <w:br/>
        <w:t>қажеттіктен пайда болып, бір тілден екінші тілге ауысып оты-</w:t>
        <w:br/>
        <w:t>рады. Мысалы, солдат, гвардия, Әзот, тыл, катюша сөздері қазақ</w:t>
        <w:br/>
        <w:t>тіліне отан соғысы жылдары енді, космос, спутник, космонавт,</w:t>
        <w:br/>
        <w:t>баллестикалық ракета сияқтылар аспан әлемін игеру дәуірі бас-</w:t>
        <w:br/>
        <w:t>талғаннан кейін енді. Орыс тілінен қазақ тіліне енген сөздердің</w:t>
        <w:br/>
        <w:t>құрамы да әр алуан: философия, философ, механика, механик,</w:t>
        <w:br/>
        <w:t>механизм, электр, электрон, электросваршцик, фармацевт, фармо-</w:t>
        <w:br/>
        <w:t>кология, бриғада, бригадир.</w:t>
        <w:br/>
        <w:t>Орыс тілінен енген термин сөздер барлық әдебиетте, сөйлеу</w:t>
        <w:br/>
        <w:t>тілінде, ғылымда, өнерде қазіргі қазақтардың байырғы сөздері</w:t>
        <w:br/>
        <w:t>қатарында жұмсалады. Олар орыс тіліндегі негізгі, туынды тү-</w:t>
        <w:br/>
        <w:t>бір қаллында алыпады да, грамматиканың қарамағына түскен-</w:t>
        <w:br/>
        <w:t>Де, қазақ Тілінің тиісті қосымшалары жалғанады; мысалы:</w:t>
        <w:br/>
        <w:t>атом, атомдық, ядро. атомның жарылуы; трактор, тракторшы,</w:t>
        <w:br/>
        <w:t>тракторшылардың жарысы, трактормен жер жырту, трактордың</w:t>
        <w:br/>
        <w:t>ремонты; социалистік, социализм, социалистік жарыс, социа-</w:t>
        <w:br/>
        <w:t>листер партиясы, социализмнің принциптері.</w:t>
        <w:br/>
        <w:t>Қейбір сөздер орыс тіліндегі жиныстық дәлдігін сақтау үшін</w:t>
        <w:br/>
        <w:t>тиісті морфологиялық тұлғаларында жұмсалады; мысалы: ар-</w:t>
        <w:br/>
        <w:t>тист--артистка, стиудент--студентка, машинист-машинистка,</w:t>
        <w:br/>
        <w:t>актер--актриса. Мұпдайлар қазақ тіліндегі мұғалім -- мұғалі-</w:t>
        <w:br/>
        <w:t>ма, құнан-- құнажын, дәнен--бөнежін тәрізді жыныстық айрым</w:t>
        <w:br/>
        <w:t>ұғымды білдіргенмен, орыс тілінің род категориясын да қазақ ті-</w:t>
        <w:br/>
        <w:t>ліне енгізудің дәлелі бола алмайды.</w:t>
        <w:br/>
        <w:t>Совет дәуірінде орыс әдеби тілінде де бұрын болмаған жаңа</w:t>
        <w:br/>
        <w:t>сөздер пайда болды. Солардың бір тобы -- қысқарған сөздер.</w:t>
        <w:br/>
        <w:t>Олардың көбі орыс тілінің сөздік қорына, сол арқылы қазақ</w:t>
        <w:br/>
        <w:t>тіліне енді. Қазақ тіліне енген қысқарған сөздердің құрамы екі</w:t>
        <w:br/>
        <w:t>түрлі: 1. Сөздер тізбектерінің бас әріптерінен біріккен сөздер,</w:t>
        <w:br/>
        <w:t>мысалы: СССР, КПСС, РСФСР; 9. Тіркескен сөздердің бас бу-</w:t>
        <w:br/>
        <w:t>ыннан қысқарып біріккен түрі; мысалы: колхоз, совхоз, комсо-</w:t>
        <w:br/>
        <w:t>мол, партком, обком.</w:t>
        <w:br/>
        <w:t>Октябрьден кейін СССР, ВКП(б), ВЛҚСМ, ГЭС тәрізді көп-</w:t>
        <w:br/>
        <w:t>теген сөздерді қазақша қалай айту керек, қалай жазу керек де-</w:t>
        <w:br/>
        <w:t>ген мәселе қойылды. Көп жылдар бойы баспасөзде оларды талай</w:t>
        <w:br/>
        <w:t>саққа жүгіртіп жазып келді. Әдепкі жылдары қысқарған сөз-</w:t>
        <w:br/>
        <w:t>дердің әріптерін ажыратып оқып, оларды қазақ тіліне аударып,</w:t>
        <w:br/>
        <w:t>соларды орыс тілінің үлгісімен қазақша қысқартып жазу көбей-</w:t>
        <w:br/>
        <w:t>ді. 1934 жылғы ресми документтерде де соны уағыздайды. Сол</w:t>
        <w:br/>
        <w:t>нұсқау бойынша ССРО, БЛҚЖО, МЭС, СОТА деген сияқты көп</w:t>
        <w:br/>
        <w:t>айтылып, үйреншікті болған кейбір атаулар болмаса, қысқар-</w:t>
        <w:br/>
        <w:t>тылған сөздердің көбі түсініксіз, бас қатырғыш жұмбаққа ай-</w:t>
        <w:br/>
        <w:t>налды. Мысалы, АШЗҚБӨҚ, ЛАБОАШҒА немесе ЖУНБАС,</w:t>
        <w:br/>
        <w:t>ХАЛШАРСОВ, ӘХДФ, ЖБМ дегендер шықты. Осыларды қалай</w:t>
        <w:br/>
        <w:t>203</w:t>
      </w:r>
    </w:p>
    <w:p>
      <w:r>
        <w:t>дастырудың осылай ұзақ тарихы болғанмен, термин сөздерді</w:t>
        <w:br/>
        <w:t>молынан, дұрыс принциптерге негіздеп ұйымдасқан түрде қа-</w:t>
        <w:br/>
        <w:t>былдау 1930 жылдардан кейін басталды. Осы кезде мектептерді</w:t>
        <w:br/>
        <w:t>оқу құралдарымен қамтамасыз ету, баспасөз жұмысын күшейту,</w:t>
        <w:br/>
        <w:t>марксизм классиктері мен орыс әдебиетінің жақсы үлгілерін,</w:t>
        <w:br/>
        <w:t>күнделікті саяси-әлеуметтік, ғылми-техникалық мақала, кітап-</w:t>
        <w:br/>
        <w:t>тарды, ресми қаулы-қарарларды қазак тіліне дәлме-дәл аудару</w:t>
        <w:br/>
        <w:t>бұрынғыдан төрі айбынды міндет болып есептелді. Сол тұста ең</w:t>
        <w:br/>
        <w:t>алдымен қазақ тілінің терминологиясын жөнге салып, бұл жө-</w:t>
        <w:br/>
        <w:t>нінде бұрынғы ала-құлалықты жойып, әдеби тілдің келешегіне</w:t>
        <w:br/>
        <w:t>көз жіберу керек болды.</w:t>
        <w:br/>
        <w:t>Осы талап-тілектерді іске асыру үшін мемлекеттік термино-</w:t>
        <w:br/>
        <w:t>логия комиссиясына ірі міндеттер жүктелді. Терминком термин-</w:t>
        <w:br/>
        <w:t>дерді кабылдау принциптерін айқындау, түрлі-түрлі ғылымдар</w:t>
        <w:br/>
        <w:t>саласынан терминологиялық сөздіктер құрастыру, арнаулы бюл-</w:t>
        <w:br/>
        <w:t>летеньдер шығару, қабылданған терминдерді жұртшылыққа</w:t>
        <w:br/>
        <w:t>жариялап отыру тәрізді көптеген жұмыстар істеді. Терминкомды</w:t>
        <w:br/>
        <w:t>ұйымдастырып, оның жұмыстарын жолға қоюға көп еңбек сіңір-</w:t>
        <w:br/>
        <w:t>ген профессор Қ. Жұбановтың сол бюллетеньдерде термин гөз-</w:t>
        <w:br/>
        <w:t>дердің табиғаты, терминдерді қабылдау принциптері жайлы</w:t>
        <w:br/>
        <w:t>бірнеше мақаласы жарияланды. 1934 жылы Алматыда мәдениет</w:t>
        <w:br/>
        <w:t>қайраткерлерінің сьезі шақырылып, терминдерді қабылдаудың</w:t>
        <w:br/>
        <w:t>негізгі принциптері бекітілді. Сһезд қарсаңында 10 мындай тер-</w:t>
        <w:br/>
        <w:t>мин жиналып, олар ресми түрде қабылданды. Сөйтіп, термин-</w:t>
        <w:br/>
        <w:t>дерді қабылдау принциптері белгілі материалдарға, тәжірибеге</w:t>
        <w:br/>
        <w:t>сүйеніп, жасалды.</w:t>
        <w:br/>
        <w:t>Терминдерді қабылдау тұсында, әсіресе 19920--1930 жылда-</w:t>
        <w:br/>
        <w:t>ры, көп терминдерді қалай да қазакша, қазақ тілінен балама</w:t>
        <w:br/>
        <w:t>тауып атау керек деген көзқарастар болды. Олай етуге қазақ</w:t>
        <w:br/>
        <w:t>тілінің бұрынғы сөз байлығы жеткілікті бола бере ме? Лиса-</w:t>
        <w:br/>
        <w:t>тель -- жазушы, труд-- еңбек, политика -- саясат боп аударыл-</w:t>
        <w:br/>
        <w:t>са, шахта, радио, театр, трактор, мотор, актер, депутат, логика,</w:t>
        <w:br/>
        <w:t>диалектика, хлор, кафедра, элеватор, оптика, грамматика, физи-</w:t>
        <w:br/>
        <w:t>ка сөздерінің баламасы жоқ, аудару мүмкін емес. Бізде бір кез-</w:t>
        <w:br/>
        <w:t>Де танк сөзін -- жылан бауыр машина, шахтаны -- жер астынан</w:t>
        <w:br/>
        <w:t>көмір шығаратын орын деп аударғандар болды. Бір сөзді көп</w:t>
        <w:br/>
        <w:t>сөзбен аудару тілді байытпайды, халықтар тілінің қарым-қаты-</w:t>
        <w:br/>
        <w:t>насын күшейту негізінде ілгері дамытуға тосқауыл болады. Мұн-</w:t>
        <w:br/>
        <w:t>дағы негізгі қағида -- халықаралық мәні бар революция, совет,</w:t>
        <w:br/>
        <w:t>теория, медицина сияқты терминдерді орысша күйінде, қазақ</w:t>
        <w:br/>
        <w:t>тілінде баламасы бар производство, труд, деньги, корень сияқ-</w:t>
        <w:br/>
        <w:t>тыларды қазақшылап өндіріс, еңбек, ақша, түбір деп қабылдау</w:t>
        <w:br/>
        <w:t>принципін ұстау. !</w:t>
        <w:br/>
        <w:t>Терминком 1940 жылдан кейін терминдерді қабылдау прин-</w:t>
        <w:br/>
        <w:t>циптерін айқындап, терминологиялық жұмыстағы бұрынғы жақ-</w:t>
        <w:br/>
        <w:t>сы дәстүрлерді дамыта түсіп, бар кемшіліктерді, қателіктерді</w:t>
        <w:br/>
        <w:t>жөндеп, әлсін-әлсін жаңа терминдерді бекітіп, көпшілікке</w:t>
        <w:br/>
        <w:t>201</w:t>
        <w:br/>
        <w:t>шаруашылық, диперенсиал теңгерме түрінде алу керек делінген.</w:t>
        <w:br/>
        <w:t>Солай бола жүріп, кейін ондайлар тағы өзгеріске ұшырады.</w:t>
        <w:br/>
        <w:t>Қейбір түркі тілдерінде, мысалы Алтай, Якут тілдерінде, осы</w:t>
        <w:br/>
        <w:t>күнге дейін орыс тілінің -Ский, -ческий, -ншй тұлғаларын сақ-</w:t>
      </w:r>
    </w:p>
    <w:p>
      <w:r>
        <w:t>тап жазады, өзбек, азербайжан тілдерінде оларды басқаша құ-</w:t>
        <w:br/>
        <w:t>былтады. Соның бәрі терминдер құрамындағы сол грамматика-</w:t>
        <w:br/>
        <w:t>лық тұлғалардың эквивалентін табудың қиындығын көрсетеді.</w:t>
        <w:br/>
        <w:t>Қазақ тілі лексикасының құрамынан біріккен сөздер елеулі</w:t>
        <w:br/>
        <w:t>орын алады. Октябрьден кейін солардың қатарына өнеркәсіп,</w:t>
        <w:br/>
        <w:t>шетел, шекара, бесжылдық, қолбасшы, баспасөз,-еңбекақы, жа-</w:t>
        <w:br/>
        <w:t>рыссөз, кәсіподақ, шикізат, арасалмақ тәрізді көптеген сөз-</w:t>
        <w:br/>
        <w:t>дер қосылды.</w:t>
        <w:br/>
        <w:t>Совет дәуірінде пайда болған жаңа сөздердің біразы орыс</w:t>
        <w:br/>
        <w:t>сөздерін дәлме-дәл аудару (калька жасау) жолымен қабылдан-</w:t>
        <w:br/>
        <w:t>ды. мысалы: жұмысшы, отырықшы, екпінді, табыс, сембілік,</w:t>
        <w:br/>
        <w:t>үйірме, үшбұрышты, шешім -- калька жолымен жасалған жаңа</w:t>
        <w:br/>
        <w:t>сөздер. Олар ертеде орыс сөздерінің үлгісі бойынша «пішілген»</w:t>
        <w:br/>
        <w:t>болса, бұл күнде ол «аналық» сөздерден оқшауланып, төл сөз</w:t>
        <w:br/>
        <w:t>сияқтанып кетті. Сондықтан қолжазба (рукопнсь), ұшқәша (лет-</w:t>
        <w:br/>
        <w:t>чик), міндеттеме (обязательство), қондырма (надстройка), ең-</w:t>
        <w:br/>
        <w:t>беккүн (трудодень), табиғат тану, жаратылыс тану (естествове-</w:t>
        <w:br/>
        <w:t>деңие), дауысқа қою (ставить на голосование) сияқты орыс</w:t>
        <w:br/>
        <w:t>сөздерінің үлгісімен құрастырылғанын әркім біле бермейді. Әде-</w:t>
        <w:br/>
        <w:t>би тілмен біте қайнап, халыққа көп тараған жаңа тіркестердің</w:t>
        <w:br/>
        <w:t>көпшілігі калька жолымен жасалды: жеңіл өндіріс (легкая про-</w:t>
        <w:br/>
        <w:t>мышленность), әдебиет бірлестігі (литературное обһьединение),</w:t>
        <w:br/>
        <w:t>жедел көмек (скорая помошь), жылжымалы кітапхана (пере-</w:t>
        <w:br/>
        <w:t>движная библиотска), орталық комитет (центральный комитет),</w:t>
        <w:br/>
        <w:t>қабырға газеті (стенная газета), партия басшылығы (партийная</w:t>
        <w:br/>
        <w:t>руководство).</w:t>
        <w:br/>
        <w:t>Әдетте неологизмдер әдеби тілге еркін еніп жалпы халықтық</w:t>
        <w:br/>
        <w:t>сипатқа ие болғанда, бұрынғы қасиетін жояды да, тілдің лекси-</w:t>
        <w:br/>
        <w:t>қҡалық қорына енеді. Октябрьден кейін қазақ тілінде пайда бол-</w:t>
        <w:br/>
        <w:t>ған неологизмдердің басым көпшілігі сондай дәрежеге жетті.</w:t>
        <w:br/>
        <w:t>Тек белсенді, атқамінер, шолақетек тәрізділер ұнамсыз мағына-</w:t>
        <w:br/>
        <w:t>ларда айтыла жүріп қалып қойды немесе буржі/й, қосшы, баты-</w:t>
        <w:br/>
        <w:t>рақ, ұя (ячейка) тәрізділер ескіріп, архаизмге айналды.</w:t>
        <w:br/>
        <w:t>Жан-жақты өсу, даму биігіне көтерілген сөз байлығы совет</w:t>
        <w:br/>
        <w:t>тұсында молаюмен қатар, бұрынғы сөздерінің де жұмсалу аясы</w:t>
        <w:br/>
        <w:t>кеңейді, бірқатары қосымша мағыналарға ие болды. Мысалы,</w:t>
        <w:br/>
        <w:t>өндіру сөзі бұрын өсімдікті өндіру, қарызды өндіру тәрізді құ-</w:t>
        <w:br/>
        <w:t>рамда жұмсалса, бұл күнде товар өндіру, ет өндіру, сүт өндіру,</w:t>
        <w:br/>
        <w:t>жұмыртқа өндіру тәрізді де құрамда жұмсалады. Ағарту бұрын</w:t>
        <w:br/>
        <w:t>тура мағынасында айтылса, бұл күнде халық ағарту, оқу-ағарту</w:t>
        <w:br/>
        <w:t>тәрізділер құрамында жұмсалып, аясы кеңейді.</w:t>
        <w:br/>
        <w:t>Қазақ тіліндегі тап сөзі орысша класс дегеннің, күрес---</w:t>
        <w:br/>
        <w:t>борьба дегеннің орнына жұмсалып, екеуі тап күресі деген құ-</w:t>
        <w:br/>
        <w:t>198</w:t>
        <w:br/>
        <w:t>данылды. Солардың нәтижесінде қазақ тілінің мәдениеті,</w:t>
        <w:br/>
        <w:t>Әдеби тілдің дұрыс принципте ілгері даму мүмкіншілігі</w:t>
        <w:br/>
        <w:t>туды.</w:t>
        <w:br/>
        <w:t>8 44. Әдеби тілдің лексикасы мен фразеологиясының молаюы</w:t>
        <w:br/>
        <w:t>Октябрьден кейінгі әдеби тіл ескірген сөздерден арылумен,</w:t>
        <w:br/>
        <w:t>орыс тілінен молынан сөз қабылдаумен қатар қазақ тілінің ора-</w:t>
        <w:br/>
        <w:t>сан мол байлығын сарқа пайдалану жолына түсті. Бұл жағы-</w:t>
        <w:br/>
        <w:t>нан Октябрьдің алдында, ХІХ ғасырдың екінші жартысында,</w:t>
      </w:r>
    </w:p>
    <w:p>
      <w:r>
        <w:t>басталған жақсы дәстүрдің жібі үзілмей, қазақ тілінің ішкі</w:t>
        <w:br/>
        <w:t>мүмкіншіліктерін толығынан, кең түрде пайдалануға жақсы</w:t>
        <w:br/>
        <w:t>жағдай жасалып, әдеби тіліміз байи түсті. Сол жолда іздену</w:t>
        <w:br/>
        <w:t>күшейді. Жазушылар, журналистер әдеби тілдің талғам-талқы-</w:t>
        <w:br/>
        <w:t>сына түсе берсін деген мақсатпен жергілікті тіл ерекшеліктерін</w:t>
        <w:br/>
        <w:t>Де газет-журналдарға, көркем әдебиеттерге көп енгізе беретін</w:t>
        <w:br/>
        <w:t>болды. Бір-екі мысал келтірейік:</w:t>
        <w:br/>
        <w:t>1. «Дұрыстық жолы» жаңа тұрмыстың қазақ үшін пайдалы</w:t>
        <w:br/>
        <w:t>екендігі туралы әр уақыт өзінің дұрыстығын айтып, халықты</w:t>
        <w:br/>
        <w:t>адастырмай түсіндіріп тұрашақ. «Дұрыстық жолы» қазақ</w:t>
        <w:br/>
        <w:t>ішінде өнер-білімнің таралуына, шаруашылықтың жаңа негізге</w:t>
        <w:br/>
        <w:t>құралып, ілгерілеуіне жәрдем етешек (Аталған газеттің 1919</w:t>
        <w:br/>
        <w:t>жылғы 20 февральдағы бірінші нәмері). Осындағы турашақ</w:t>
        <w:br/>
        <w:t>сөзін тұрмақ дегеннің, втешек сөзін етпек, етпекші сөздерінің</w:t>
        <w:br/>
        <w:t>орнына қолданылған.</w:t>
        <w:br/>
        <w:t>Олар бүгінгі әдебиеттерде жұмсалмайды. Сол сияқты,</w:t>
        <w:br/>
        <w:t>С. Сейфуллин өз шығармаларында жөндемді, әшетділер, күнес-</w:t>
        <w:br/>
        <w:t>теу, шомау сөздерін қолданған: Түрменің ішкі тәртібі бұрынғы-</w:t>
        <w:br/>
        <w:t>дан едәуір жөндемді болды... атаманның жас батырларының</w:t>
        <w:br/>
        <w:t>жөндемділері болмаса әшетділері келгенде, су алуға бар-</w:t>
        <w:br/>
        <w:t>ғанда, газет алғызбайды (С. Сейфуллин). Ауылдағы жұрттың</w:t>
        <w:br/>
        <w:t>бәрінің назары, ойы Танабайдың ағаш үйінде мошап жатқан</w:t>
        <w:br/>
        <w:t>отрядта болды. (С. Сейфуллин).</w:t>
        <w:br/>
        <w:t>Б. Майлин шығармаларында көркем (қорек), ыпыны кету</w:t>
        <w:br/>
        <w:t>(мазасы кету), сурме (көзілдірік), нос беру (сес көрсету), М2-</w:t>
        <w:br/>
        <w:t>ті (негізі) тәрізді диалектизмдер қолданылған.</w:t>
        <w:br/>
        <w:t>Жергілікті диалектінің бірқатарын әдеби тіл қабылдады да,</w:t>
        <w:br/>
        <w:t>бірқатарын қабылдамай, олардың орнына жалпы халықтық си-</w:t>
        <w:br/>
        <w:t>паты бар сөздер орнығып кетті, Мысалы, ауқат сөзін оңтүстікте</w:t>
        <w:br/>
        <w:t>тамақ мағынасында қолданса, әдеби тілде ол ауқатты кісі (дау-</w:t>
        <w:br/>
        <w:t>летті кісі) деген құрамда ғана жұмсалатын болды. Оңтүстік қа-</w:t>
        <w:br/>
        <w:t>зақтары айтатын дақыл, собық, атыз, көшет тәрізді сөздер әдеби</w:t>
        <w:br/>
        <w:t>тілге енді. Бұрындары әдебиетте көп кездеспейтін ерен, нөпір,</w:t>
        <w:br/>
        <w:t>түбегейлі, нәрлі, шытырман сияқты көптеген сөздерді ақын-жа-</w:t>
        <w:br/>
        <w:t>зушылардың, журналистердің шығармаларынан кездестіріп</w:t>
        <w:br/>
        <w:t>жүрміз.</w:t>
        <w:br/>
        <w:t>196</w:t>
        <w:br/>
        <w:t>А. Құнанбаевтың творчестволарында, «Айқап» журналының</w:t>
        <w:br/>
        <w:t>беттерінде «қазақ Тілінің тазалығы» үшін деген мәселе өте ма-</w:t>
        <w:br/>
        <w:t>ңызды мәселелердің бірі болып көтерілді. ХУІП ғасырдың екін-</w:t>
        <w:br/>
        <w:t>ші жартысы мен Октябрь революциясына дейінгі қазақ жазба-</w:t>
        <w:br/>
        <w:t>ларының тілі ескі өзбек әдеби тілі («чағатай тілі») үлгісінде</w:t>
        <w:br/>
        <w:t>болды. Олардың тілі көбінесе шым-шытырық, шұбар ала бола-</w:t>
        <w:br/>
        <w:t>тын. Қейін, ХІХ ғасырдың екінші жартысынан бастап жаңа әде-</w:t>
        <w:br/>
        <w:t>би тілді қалыптастыруға шұғыл бет бұрылды. Сол кезде, С. Қө-</w:t>
        <w:br/>
        <w:t>беевтің сөзімен айтқанда, «Айқап» журналы қазақ тілін татар,</w:t>
        <w:br/>
        <w:t>парсы, араб тілдерінен тазартып, қазақтың сап күмістей таза,</w:t>
        <w:br/>
        <w:t>өзіндік тілін қалыптастыру, қазақ тілінде «жаңа әдіс» мектеп-</w:t>
        <w:br/>
        <w:t>терін ашу жөнінде елеулі мәселелер көтереді»!, 1913 жылы Сұл-</w:t>
        <w:br/>
        <w:t>танмахмұт Торайғыровтың «Айқап» журналында жарияланған</w:t>
        <w:br/>
        <w:t>мақаласының бірінде былай делінген: «Біз енді Самарқан,</w:t>
        <w:br/>
        <w:t>Түркстан, Бұқар, Ташкент жағынан келген бас қатырғыш дін</w:t>
        <w:br/>
        <w:t>жайттарынан арылып, енді Европа мәденнетіне суарылған жаңа</w:t>
        <w:br/>
        <w:t>өнегелі тілді жасайық. Ол өнерлі тілдің үлгісін бізге Абай бер-</w:t>
        <w:br/>
        <w:t>ді. Абайдан үйренейік. Онан соң сынаптай таза, күмістей кіршік-</w:t>
      </w:r>
    </w:p>
    <w:p>
      <w:r>
        <w:t>сіз қазақтың ауыз әдебиетінен, бұрынғы сөз тапқыр шешен сөз-</w:t>
        <w:br/>
        <w:t>дерінен үйренейік».</w:t>
        <w:br/>
        <w:t>Тіл тазалығы үшін күрес дегеннің мәнісі, әйтеуір, тілдегі кір-</w:t>
        <w:br/>
        <w:t>ме сөздерден арылту емес, әдеби тіл үшін керексіз (қоқырсық</w:t>
        <w:br/>
        <w:t>жаргон т. б.) сөздерден арылу, шет тіл сөздерін орынсыз қол-</w:t>
        <w:br/>
        <w:t>данбау. Бұл мәселенің терең сыры В. И. Лениннің «Орыс тілі-</w:t>
        <w:br/>
        <w:t>нің тазалығы жөнінде» деген мақаласында ашылады. Онда</w:t>
        <w:br/>
        <w:t>В. И. Ленин былай дейді:</w:t>
        <w:br/>
        <w:t>«Орыс тілін біз бүлдіріп жүрміз. Шетелдік сөздерді орынсыз</w:t>
        <w:br/>
        <w:t>қолданып жүрміз. Оларды теріс қолданып жүрміз. Кемістіктер</w:t>
        <w:br/>
        <w:t>немесе кемшіліктер немесе олқылықтар деуге бола тұрса да «де-</w:t>
        <w:br/>
        <w:t>фектілер» деудің не қажеті бар?</w:t>
        <w:br/>
        <w:t>:.. Шетелдік сөздерді орынсыз қолдануға қарсы соғыс жария-</w:t>
        <w:br/>
        <w:t>лайтын уақытымыз жеткен жоқ па?»”,</w:t>
        <w:br/>
        <w:t>Керегі аз, тіпті керегі жоқ жерде де өзге тілдің сөздерін пай-</w:t>
        <w:br/>
        <w:t>далану, өзге тілдің грамматикалық құрылысын сақтап, ана тілін-</w:t>
        <w:br/>
        <w:t>де сөйлеу ойды түсініксіз етеді. В. И. Ленин өз еңбектерінде</w:t>
        <w:br/>
        <w:t>шетел тілдерінен орыс тіліне енген сөздерді орынды жерінде ғана</w:t>
        <w:br/>
        <w:t>қолданады.</w:t>
        <w:br/>
        <w:t>Совет дәуірінде пайда болған революциялық өзгерістермен</w:t>
        <w:br/>
        <w:t>қатар, халықтың сана-сезімі оянды, тілдік талғамы күшейді.</w:t>
        <w:br/>
        <w:t>Сондықтан тілдегі біраз сөздер әдеби тілдің ілгері даму бағыты-</w:t>
        <w:br/>
        <w:t>мен үйлеспей, ескіріп, біртіндеп қолданудан қалып қойып жат-</w:t>
        <w:br/>
        <w:t>ты. Бұрынғы әлеуметтік-саяси құрылыстың күйреуімен қатар ел</w:t>
        <w:br/>
        <w:t>басқару жұмыстары мүлде өзгергендіктен, оларға қатысты бұ-</w:t>
        <w:br/>
        <w:t>рынғы мекеме, атақ, лауазым, дәреже аттары да келмеске кет-</w:t>
        <w:br/>
        <w:t>Спандияр Қәбеев. Орындалған арман, 1954, 107-бет.</w:t>
        <w:br/>
        <w:t>В.И.Ленин. Шығармалары, 30-том, 299-бет.</w:t>
        <w:br/>
        <w:t>лердің қозғалысы 1905-ші жылғы төңкерістен кейін бас-</w:t>
        <w:br/>
        <w:t>талды («Еңбекшіл қазақ», 1993, 25-май). Біз төңкерісшілдер</w:t>
        <w:br/>
        <w:t>бұл іске былайғы жайбарақат істерше тыныш қарай алмай-</w:t>
        <w:br/>
        <w:t>мыз («Қызыл қазақстан», 1922, Хе 11.).</w:t>
        <w:br/>
        <w:t>1930 жылдарда шыққан газет-журнал, кітаптарды оқығанда,</w:t>
        <w:br/>
        <w:t>орысша қалпында айтылуға тиісті терминдердің көбі, әлгідей,</w:t>
        <w:br/>
        <w:t>«қазақшаланғанын» көресіз. Соңымен қатар олардың бетінде</w:t>
        <w:br/>
        <w:t>революция, партия, совет, закон, комитет, губерния сияқты сөз-</w:t>
        <w:br/>
        <w:t>дер сол орысша қалпында да жазылып жүрді. Мысалы:</w:t>
        <w:br/>
        <w:t>Осы күнгі революция болғаннан бері қарай адымдаған</w:t>
        <w:br/>
        <w:t>қазақ әдебиетінің жемісті жерлерін алып, ескі... әдебиетпен са-</w:t>
        <w:br/>
        <w:t>лыстырсақ, арасында көп айырмашылық бар («Еңбекшіл қа-</w:t>
        <w:br/>
        <w:t>зақ», 1923, 2-август).</w:t>
        <w:br/>
        <w:t>Олардың ішінде губерниялық атқару комитетінің төр-</w:t>
        <w:br/>
        <w:t>ағасы мен губерниялық партия комитетінің хатшысы бар</w:t>
        <w:br/>
        <w:t>(«Еңбекшіл қазақ» 1993, 30-июонь). Кіндіктен (Мәскеу) жермен</w:t>
        <w:br/>
        <w:t>пайдалану туралы жалпыға бірдей жаңа закон шықты («Қы-</w:t>
        <w:br/>
        <w:t>зыл қазақстан», 1999).</w:t>
        <w:br/>
        <w:t>Сөйтіп 1930 жылдарға дейін термин сөздерді қабылдауда</w:t>
        <w:br/>
        <w:t>ресми орган, айқын принциптер болмады. Сондықтан оларды</w:t>
        <w:br/>
        <w:t>қолдануда ала-құлалық күшті болды. Оның үстіне ормес тілі</w:t>
        <w:br/>
        <w:t>арқылы енген советизмдерді аудармай орысша қабылдағанда.</w:t>
      </w:r>
    </w:p>
    <w:p>
      <w:r>
        <w:t>оларды қазақ тілінің фонетика-морфологиялық ерекшеліктеріне</w:t>
        <w:br/>
        <w:t>бағындырып, өзгертіп алу бағыты күшті болды. Ондайды уағыз-</w:t>
        <w:br/>
        <w:t>даушы кертартпа, ұлтшыл-алашордашылар араб-парсы сөздері</w:t>
        <w:br/>
        <w:t>"қазақ тіліне өзгеріске ұшыраған қалпында сіңісті ғой, сол сияқ-</w:t>
        <w:br/>
        <w:t>ты орыс тілінен енетін сөздерді де өзгертіп, қазақ тілінің дыбыс</w:t>
        <w:br/>
        <w:t>заңдарына бағындыру керек деп, ақырында, 1929 жылы жаңа</w:t>
        <w:br/>
        <w:t>латын алфавитіне көшумен байланысты емле ережелерін талқы-</w:t>
        <w:br/>
        <w:t>лаған конференцияда (Қызылордада болған) оны ресми түрде</w:t>
        <w:br/>
        <w:t>қабылдап, іске асырмақ болды. Соның салдарынан орыс тілінен</w:t>
        <w:br/>
        <w:t>енген термин сөздерді талай саққа жүгіртіп, әркім оларды өзде-</w:t>
        <w:br/>
        <w:t>рінше айтып, әр түрлі жазатын болды. Мысалы, бір коммунист</w:t>
        <w:br/>
        <w:t>деген сөздің жазылуының бірнеше варианты болды: көменас,</w:t>
        <w:br/>
        <w:t>кәмунцс, комунис, қамынес тағысын тағылар. 1935 жылы қазақ</w:t>
        <w:br/>
        <w:t>орфографиясын қайта қарау жөнінде жазған мақаласында</w:t>
        <w:br/>
        <w:t>проф. Қ. Жұбанов термин сөздердің тұрқы мұншалықты өзгер-</w:t>
        <w:br/>
        <w:t>тіліп, бүлініп жазылуына қарсы шықты («Қазақ тілі жөніндегі</w:t>
        <w:br/>
        <w:t>зерттеулер», 1966, 260, 269-беттер). Ондай талап, соны пікірлер</w:t>
        <w:br/>
        <w:t>сол кездегі баспасөзде, жиналыстарда көп айтылатын болды.</w:t>
        <w:br/>
        <w:t>Сөйтіп, әдеби тілдің тазалығы үшін күрес тек басы артық,</w:t>
        <w:br/>
        <w:t>орынсыз қолданылған, жаргон сөздерден арылуға қарсы болу-</w:t>
        <w:br/>
        <w:t>мен қатар, термин сөздерді теріс аударуға, орысша тұрқын бұ-</w:t>
        <w:br/>
        <w:t>зып, талай саққа жүгіртіп қолдануға қарсы болды. Бұған пар-</w:t>
        <w:br/>
        <w:t>тия-совет қызметкерлері, журналистер, ғылым қызметкерлері</w:t>
        <w:br/>
        <w:t>белсене қатысты, сол бағытта партиялық қамқорлық, партия-</w:t>
        <w:br/>
        <w:t>лық басшылық, нұсқауларға негізделген ресми шаралар қол-</w:t>
        <w:br/>
        <w:t>13% 195</w:t>
        <w:br/>
        <w:t>оқимыз? Бұл жұмбақтардың шешуі былай екен: АШЗКҚБӨҚ--</w:t>
        <w:br/>
        <w:t>Ауыл шаруашылық зиянкестермен күрес басқармасының өлке-</w:t>
        <w:br/>
        <w:t>лік комитеті. ЛАБОАШҒА -- Ленин атындағы Бүкіл одақтық</w:t>
        <w:br/>
        <w:t>ауыл шаруашылық Ғылым академиясы, ЖҮНБАС (Глав-</w:t>
        <w:br/>
        <w:t>шерсть) -- Жүн басқармасы. ХАЛШАРСОВ-- Халық шаруа-</w:t>
        <w:br/>
        <w:t>шылық советі, ӘХДФ -- Әйелдердің халықаралық федерациясы;</w:t>
        <w:br/>
        <w:t>ЖБМ -- Жоғарғы білім министрлігі.</w:t>
        <w:br/>
        <w:t>Көп жылға дейін осы сияқты 5БЖҚ--ТЖҚ-лар газет-журнал</w:t>
        <w:br/>
        <w:t>кітап беттерінде қаптады, бірақ түсініксіз қысқартулар сөз құ-</w:t>
        <w:br/>
        <w:t>рамына сіңбей-ақ қойды.</w:t>
        <w:br/>
        <w:t>Орыс тілінің өзінде кезкелген күрделі атаулар қысқарыла</w:t>
        <w:br/>
        <w:t>бермейді; біріншіден, жазуға үнемділік болуы үшін өте жиі қол-</w:t>
        <w:br/>
        <w:t>данылатын, көпке ортақ санаулы атаулар ғана қысқарған кү-</w:t>
        <w:br/>
        <w:t>Нінде жұмсалады, екіншіден, дербес, майда кәсіпорындары мен</w:t>
        <w:br/>
        <w:t>мекеме қызметкерлері арасыңда ғана бірқатар сөздер тізбегі</w:t>
        <w:br/>
        <w:t>үнемделіп қысқарған күйінде жұмсалады.</w:t>
        <w:br/>
        <w:t>ҚПИСС, ВЛҚСМ, НЭП, ГЭС сияқты қысқартулар-- бір есеп-</w:t>
        <w:br/>
        <w:t>тен, жалқы есімдер сияқты, белгілі ұғымды білдіретін шартты</w:t>
        <w:br/>
        <w:t>атаулар. Олар сол атау күйінде кең қолданылатындықтан, әбден</w:t>
        <w:br/>
        <w:t>түсінікті, үйреншікті болып кеткен. Кейіннен СОҚП, БЛҚЖО,</w:t>
        <w:br/>
        <w:t>СОТА, ЖЭС деп атаудың қолайлылығы -- күрделі атаулардың</w:t>
        <w:br/>
        <w:t>қазақшасының ізімен құралғандығы. Ал оқушылар үшін, көпші-</w:t>
        <w:br/>
        <w:t>лігінде, СОТА, ЖЭС, МЭС сөздерінен гөрі, ТАСС, НЭП, ГЭС</w:t>
        <w:br/>
        <w:t>қысқартулары анағұрлым қолайлы әрі түсінікті.</w:t>
        <w:br/>
        <w:t>Сондықтан біраз баспасөз қызметкерлері, әсіресе Қазақстан</w:t>
        <w:br/>
        <w:t>Орталық партия комитетінің жанындағы Партия тарихы инсти-</w:t>
        <w:br/>
        <w:t>тутының қызметкерлері және бір топ тіл мамандары қысқарған</w:t>
        <w:br/>
        <w:t>сөздерді орысша күйінде алу мәселесін 1950 жылдары Мемле-</w:t>
      </w:r>
    </w:p>
    <w:p>
      <w:r>
        <w:t>Кеттік терминология комнссиясының алдына қойған болатын.</w:t>
        <w:br/>
        <w:t>Қөп айтыс-тартыстан кейін бұл мәселе дұрыс шешімін тапты.</w:t>
        <w:br/>
        <w:t>Осы күнгі тәжірибемізде қысқарған сөздерді орыс тілінен</w:t>
        <w:br/>
        <w:t>қабылдаған жеке-жеке атау ретінде сол нұсқасын сақтап жазыл</w:t>
        <w:br/>
        <w:t>жүрміз. Сол дұрыс. Ал Госплан, Гостехника, Совнархоз сияқты</w:t>
        <w:br/>
        <w:t>қысқартулар да сол күйінде жоне Мемлекеттік жоспарлау ко-</w:t>
        <w:br/>
        <w:t>миссиясы, Мемлекеттік техника комитеті, Халық шаруашылығы</w:t>
        <w:br/>
        <w:t>советі түрінде қазақ тіліне толығымен аударылып беріледі. Бұл</w:t>
        <w:br/>
        <w:t>да орынды.</w:t>
        <w:br/>
        <w:t>Қысқарған сөздер орыс әдеби тілінде қалай айтылса, қазақ-</w:t>
        <w:br/>
        <w:t>ша да солай айтылады:</w:t>
        <w:br/>
        <w:t>1. Дауыссыз дыбыстардан құралған аббревиатуралар әрбір</w:t>
        <w:br/>
        <w:t>әріптің атымен айтылады: РТС (эр-тэ-эс), ВҚП(6) (вз-ка-пз-бэ),</w:t>
        <w:br/>
        <w:t>СССР (эс-эс-эс-эр), КПСС (ка-пэ-эс-эс). Мұндай сөздерге қо-</w:t>
        <w:br/>
        <w:t>сымша осылай айтылу әуеңіне қарай жалғанады. "Мысалы:</w:t>
        <w:br/>
        <w:t>РТС-тің, СССР-дің, МТС-тен.</w:t>
        <w:br/>
        <w:t>2. Ортасында дауысты дыбысы бар аббревиатуралар әріп</w:t>
        <w:br/>
        <w:t>аттарымен смес, жай сөз сияқты дыбыстары бойынша оқылады.</w:t>
        <w:br/>
        <w:t>Мысалы: ВАҚ, ГАЗ, ГУМ, ЦУМ, ЗИЛ, НЭП, ВУЗ.</w:t>
        <w:br/>
        <w:t>204</w:t>
        <w:br/>
        <w:t>кендей болды: бірқатары тіпті жұмсалмайды, бірқатары тек</w:t>
        <w:br/>
        <w:t>архаизм, көнерген сөздер қатарында оқта-текте қолданылады.</w:t>
        <w:br/>
        <w:t>Мәселен, хан, сұлтан, би, болыс, төре, әкім, қажы, цшан, халфе;</w:t>
        <w:br/>
        <w:t>хазірет, алпауыт, губернатыр, карадабой, шенеуник, ыстаршын,</w:t>
        <w:br/>
        <w:t>сөздері бұрынғыдай қолданылмайды. Сондай-ақ, ескі салт-сана,</w:t>
        <w:br/>
        <w:t>әдет-ғұрыпты, діни атауларды, қару-жарақ, саймандарды, кісі-</w:t>
        <w:br/>
        <w:t>лердің бұрынғы әлеуметтік дәрежелерін білдіретін атаулар да</w:t>
        <w:br/>
        <w:t>ескіре бастады: жесір дауы, қалың мал, тоқал алу, құрбандық,</w:t>
        <w:br/>
        <w:t>садақа, зекет, пітір, пидия; таспих, шариғат, періште, дию, тұ-</w:t>
        <w:br/>
        <w:t>мар, жарамазан, жаназа; жер ағаш, сабан, мойынтұрық, садақ,</w:t>
        <w:br/>
        <w:t>кіреуке; құл, күң, жалшы, бай, мырза, манап т. б. Сол кезде «кі-</w:t>
        <w:br/>
        <w:t>тапшылаған», молдасурет ақындар қолданған, жазба әдебиетке</w:t>
        <w:br/>
        <w:t>кіре бастаған, үстем тап қолданған жаргон сөздер болатын.</w:t>
        <w:br/>
        <w:t>Меккеден, Бухарадан, Стамбулдан, Қазаннан шыққан ишан,</w:t>
        <w:br/>
        <w:t>имам, схоластик медреселер тәрбиесінен шыққан халфе, хазрет,</w:t>
        <w:br/>
        <w:t>молдалар жаргоны болатын. Олар Абай тұсында дінисламның</w:t>
        <w:br/>
        <w:t>ықпалына тартып және «Түркі деген тілді пантуркистік саяса-</w:t>
        <w:br/>
        <w:t>тының құралы етуге әрекет жасады»!. Сондай жаргондық сипаты</w:t>
        <w:br/>
        <w:t>бар сөздер де әдеби тілден шығарылып отырылды.</w:t>
        <w:br/>
        <w:t>Мұндай сөздер мен сөз тізбектері «Абай жолы» сияқты тари-</w:t>
        <w:br/>
        <w:t>хи романдарда және басқа да әдебиетте сол ескірген тұрмыстың</w:t>
        <w:br/>
        <w:t>қандай болғаның суреттеуде кездеседі, бірақ қазіргі әдеби тілі-</w:t>
        <w:br/>
        <w:t>міздің негізгі сөздік қорынан орын алмайды. Бұрындары сауат-</w:t>
        <w:br/>
        <w:t>тылар біреуге жазылатын хатын «Ұшбу дұғайы сәлемді жолдай-</w:t>
        <w:br/>
        <w:t>мын, қадірдеп қадір білгуші, жаннан әзіз көрушиу...» деп немесе</w:t>
        <w:br/>
        <w:t>«Сізгә ғуазатлу уа хурмәтлу ғазиз мукәррәм ініміз Омарға» деп</w:t>
        <w:br/>
        <w:t>бастаса, неке қиярда «Гуа-гуа, гуадурмыз, гуалыққа жұрадур-</w:t>
        <w:br/>
        <w:t>мыз, тағчың ақ қасында... ақ гуалігін бирадурмыз» дейтін. Енді</w:t>
        <w:br/>
        <w:t>ондайлар бізге күлкі болып естіледі. Немесе «Қітаби тілде» жаз-</w:t>
        <w:br/>
        <w:t>ған мистік ақындардың:</w:t>
        <w:br/>
        <w:t>Адамнан һауа қалмас ғарып болмай,</w:t>
        <w:br/>
        <w:t>Фуқара сухбатына қарып болмай.</w:t>
      </w:r>
    </w:p>
    <w:p>
      <w:r>
        <w:t>Ғадаты я істіһза яки тахкар,</w:t>
        <w:br/>
        <w:t>Сөз сөйлемес біреуні жарах қылмай</w:t>
        <w:br/>
        <w:t>(Ақмолла)</w:t>
        <w:br/>
        <w:t>тәрізді өлең жолдарындағы жарғондар күңгірт заманның кө-</w:t>
        <w:br/>
        <w:t>мескі сәулесі сияқты болып көрінеді. Оның орнына ойы айқын,</w:t>
        <w:br/>
        <w:t>сөзі жарқын, өлең жолдарын, проза үлгілерін Сәкен Сейфуллин-</w:t>
        <w:br/>
        <w:t>нің, Сәбит Мұқановтың, Бейімбет Майлиннің, Мұхтар Әуезов-</w:t>
        <w:br/>
        <w:t>тің, Ілияс Жансүгіровтің тағы басқа ақын-жазушылардың шы-</w:t>
        <w:br/>
        <w:t>ғармаларынан оқитын болдық,</w:t>
        <w:br/>
        <w:t>«Бөтен сөзбен былғанса сөз арасы, ол -- ақынның білімсіз</w:t>
        <w:br/>
        <w:t>бейшарасы» деп сынаған Абай, сол сияқты Ыбырай, олардың</w:t>
        <w:br/>
        <w:t>Ы Б; М. Әуезов. Қазақтың әдеби тілі.- Әдебиет және искусство, Хе 4, 1951,</w:t>
        <w:br/>
        <w:t>-бет.</w:t>
        <w:br/>
        <w:t>13 Қаз. әдеби тіл тарихы 193</w:t>
        <w:br/>
        <w:t>Сөйтіп қазақ тілінің сөз байлығын арттыру жайында орыс</w:t>
        <w:br/>
        <w:t>тілінің игілікті әсері ерекше болды. Орыс тілінен енген сөздер</w:t>
        <w:br/>
        <w:t>қазақ әдеби тілінің сапасын арттырып, оны ілгері дамыта түсу-</w:t>
        <w:br/>
        <w:t>де ерекше роль атқарады. Бұл-- тіл мен тілдің қарым-қатынас</w:t>
        <w:br/>
        <w:t>жасау негізінде пайда болған заңды құбылыс. Ол екі тілдің бай-</w:t>
        <w:br/>
        <w:t>ланысы бұдан былай да күшейе бермек.</w:t>
        <w:br/>
        <w:t>Қазақ тіліне енген орыс сөздері мен қазақ тілінің байырғы</w:t>
        <w:br/>
        <w:t>сөздері қыл өтпейтіндей жымдасып кетті. Орыс тілінен енген</w:t>
        <w:br/>
        <w:t>сөздердің нормаға айналуы -- әдебиеттік қасиетке ие болғаны-</w:t>
        <w:br/>
        <w:t>ның белгісі, Сөйлеу тілінде, соның әсерімен кейде көркем әдеби-</w:t>
        <w:br/>
        <w:t>етте де тілдік нормаға жатпайтын орыс сөздерін орынсыз қол-</w:t>
        <w:br/>
        <w:t>дану кездеседі. Мысалы, қазақ-тілінде дәптер, еден, асхана, бу,</w:t>
        <w:br/>
        <w:t>орындық, кітап, мұнай деген сөздер тұрғанда, Ғ. Мұстафиннің</w:t>
        <w:br/>
        <w:t>«Қарағандысында» тетрадв, пол, столовая, пар, стил, книга,</w:t>
        <w:br/>
        <w:t>нефть сөздері қолданылған жерлері бар. Немесе, керісінше, ау-</w:t>
        <w:br/>
        <w:t>даруға келмейтін орыс сөздерін кейбір жазушылар, Көп сөзбен</w:t>
        <w:br/>
        <w:t>болса да, өзінше өзгертіп қазақша айтуға тырысады. Мысалы:</w:t>
        <w:br/>
        <w:t>циркуляр -- бұйрық хат, портсиғар -- темекі сауыт, гимнаст --</w:t>
        <w:br/>
        <w:t>ойыншы, сыр-- ірімшік, кресло -- орындық, статуя - сурет. Бұ-</w:t>
        <w:br/>
        <w:t>лай, қазақтың байырғы, әдеби тілінде бар сөздерінің орнына</w:t>
        <w:br/>
        <w:t>орыс сөздерін қолдану да, орысша айтылуға тиісті сөздерді те-</w:t>
        <w:br/>
        <w:t>ріс, олақ аудару да әдеби тілдің нормасынан жөнсіз ауытқулар.</w:t>
        <w:br/>
        <w:t>Мұндайлар онша көп болмағанмен, тіл мәдениетінің сапасын</w:t>
        <w:br/>
        <w:t>төмендетуге олардың тигізетін кесірі көп. Сондықтан орыс тілі-</w:t>
        <w:br/>
        <w:t>нен әдеби тілге еніп сіңісіп кеткен, бұдан былайда енуге тиісті</w:t>
        <w:br/>
        <w:t>сөздерді қошеметті байлық деп танумен қатар, орынсыз, те-</w:t>
        <w:br/>
        <w:t>ріс, бұзып қолданылған орыс-қазақ сөздерінен сақтануымыз</w:t>
        <w:br/>
        <w:t>керек.</w:t>
        <w:br/>
        <w:t>Біздің әдеби тіліміз қанша тұрақталып, қанша нормаланып,</w:t>
        <w:br/>
        <w:t>бірқалыпқа түссе де, оның құрамында, әсіресе лексика саласын-</w:t>
        <w:br/>
        <w:t>да, бірде олай, бірде бұлай жазылып, тұрақталмай, бір нормаға</w:t>
        <w:br/>
        <w:t>түспей жүрген немесе дұрыс аударылмай жүрген сөздер аз емес.</w:t>
        <w:br/>
        <w:t>Басқа тілдерден сөз алғанда, аударып не аудармай алу, оның</w:t>
        <w:br/>
        <w:t>баламасын іздестіру немесе қолдан сөз жасап алу төңірегінде</w:t>
        <w:br/>
        <w:t>талас-тартыс әлі бар.</w:t>
        <w:br/>
        <w:t>Әдетте әдеби тіліміздің даму процесін байқап қарасақ, екі</w:t>
        <w:br/>
        <w:t>түрлі бағдар байқалады. Бір жағынан, сөздік қорымыз қоғам</w:t>
      </w:r>
    </w:p>
    <w:p>
      <w:r>
        <w:t>өмірімен, ғылыммен, әдебиетпен, экономикамен тікелей байла-</w:t>
        <w:br/>
        <w:t>нысты болатындықтан, ол үздіксіз байып, дамып, сол даму, баю</w:t>
        <w:br/>
        <w:t>барысында халық тілінің ішкі мүмкіндіктерінен пайдаланып, тіл</w:t>
        <w:br/>
        <w:t>мен тілдің қарым-қатысы күшейіп, өзгеріске ұшырап отырады.</w:t>
        <w:br/>
        <w:t>Екінші жағынан, мемлекеттік, саяси-қоғамдық, бұқаралық іс</w:t>
        <w:br/>
        <w:t>атқару жұмыстары орныққан сайын, баспасөз, әдебиет, ғылым</w:t>
        <w:br/>
        <w:t>мен мәденнет дамыған сайын тілдегі қыруар байлықтардың ти-</w:t>
        <w:br/>
        <w:t>імділері, тілге жатық, үйлесімділері, адамның ой-пікірін дәл ай-</w:t>
        <w:br/>
        <w:t>туға жарамдылары сұрыпталып, жалпы халыққа бірдей ортақ</w:t>
        <w:br/>
        <w:t>қалыпқа түсіп нормаға айналады.</w:t>
        <w:br/>
        <w:t>205</w:t>
        <w:br/>
        <w:t>рамда да айтылады. Олардың мұндағы мағыналары бұрынғы-</w:t>
        <w:br/>
        <w:t>дай, тобыр, топ емес, күш сынасу үшін белдесіп күресу емес,</w:t>
        <w:br/>
        <w:t>саяси мәні бар, қоғамдық катынасты білдіретін терминдер. Сон-</w:t>
        <w:br/>
        <w:t>дай-ақ бұрынғы құн, жарыс, науқан. барлау, «тарту» (жауапқа</w:t>
        <w:br/>
        <w:t>тарту, жұмысқа тарту), тоқсан (бірінші тоқсан), аға (аға лей-</w:t>
        <w:br/>
        <w:t>тенант) тәрізді жүздеген сөздердің ол бастағы мағыналары ке-</w:t>
        <w:br/>
        <w:t>ңейіп, жаңа ұғымга ие болса, парыз (партиялық парыз), құн</w:t>
        <w:br/>
        <w:t>(машинаның құны), талқы (жиналыс талқысына салу) сияқты</w:t>
        <w:br/>
        <w:t>біраз сөздердің бұрынғы мағыналары қалып қойып, жаңа мағы-</w:t>
        <w:br/>
        <w:t>нада жұмсалатын болды. Парыз бұрын діни ұғымды білдірсе</w:t>
        <w:br/>
        <w:t>(қырық парыз), құн біреуді өлтіргені үшін төлейтін салық, тал-</w:t>
        <w:br/>
        <w:t>қы ағашты ию үшін пайдаланатын сайман болса, енді олардың</w:t>
        <w:br/>
        <w:t>бұл мағыналары ұмытылып барады. Қейбір сөздер екі түрлі ды-</w:t>
        <w:br/>
        <w:t>быстық құрамда жұмсала жүріп мағыналары екі айрылып, екі</w:t>
        <w:br/>
        <w:t>сөз сияқтанып кетті, мысалы: ілім--ғылым, өкіл-- уәкіл, өкімет--</w:t>
        <w:br/>
        <w:t>үкімет, оқиға -- уақиға, мағлұмат-- мәлімет, ауа-- ауе.</w:t>
        <w:br/>
        <w:t>Сөйтіп, жаңа дәуірде пайда болған төл сөздердің бәрі де қа-</w:t>
        <w:br/>
        <w:t>зақ тілінің бұрынғы сөздік қорынан алынып, керекті жерінде</w:t>
        <w:br/>
        <w:t>тілде бар қосымшалар, грамматикалық басқа да тәсілдер арқы-.</w:t>
        <w:br/>
        <w:t>лы жаңа сөз жасаудың амалына айналды. Тілде бар сөздердің</w:t>
        <w:br/>
        <w:t>біразы ұмытылып қалып бара жатқан болса, совет дәуірінде</w:t>
        <w:br/>
        <w:t>кейбір сөздер қайтадан жанданып кетті. Солардың қатарында</w:t>
        <w:br/>
        <w:t>жаңадан пайда болған лексика-фразеологиялық тіркестер де</w:t>
        <w:br/>
        <w:t>бар: мәдениет ошағы, еңбек қайраткері, өндіріс күші, партия</w:t>
        <w:br/>
        <w:t>басшылығы, жиналыс шақыру, дауысқа қою, мәселені ашық</w:t>
        <w:br/>
        <w:t>қалдыру, жауапқа тарту, сөгіс жариялау, еңбек қызыл туын бег-</w:t>
        <w:br/>
        <w:t>ру, ордендермен наградтау, партияға алу, сыйлық беру т. б.-</w:t>
        <w:br/>
        <w:t>Қазақ тілі сөз байлықтарының шұрайлысы -- қанатты сөз-</w:t>
        <w:br/>
        <w:t>дер мен мақал-мәтелдер. Бұларға қазақ тілі бұрын да кенде</w:t>
        <w:br/>
        <w:t>емес-ті. Олардың қатарына басқа да тұрақты тіркестердің қо-</w:t>
        <w:br/>
        <w:t>сылып жатуы -- әдеби тілдің даму барысындағы занды құбы-</w:t>
        <w:br/>
        <w:t>лыс. Достың сыры досына паш (Торайғыров), Жақынды</w:t>
        <w:br/>
        <w:t>араз, татуды жат қылатын -- өсек (М. Әуезов), жер теңдігі</w:t>
        <w:br/>
        <w:t>болмай, ел теңдігін орнату қиын (Б. Майлин); Адамның ішкі</w:t>
        <w:br/>
        <w:t>сезімінің айнасы -- көз (С. Мұқанов) дегендей жазушылар</w:t>
        <w:br/>
        <w:t>шығармаларында, Ештен кеш жақсы, Еңбек етпеген ішіп-же-</w:t>
        <w:br/>
        <w:t>мейді, Жеті рет өлше, бір рет кес тәрізді аударма әдебиеттерде</w:t>
        <w:br/>
        <w:t>кездесетін тұрақты тіркестер де қазақ тілінің байлығын арттыра</w:t>
        <w:br/>
        <w:t>түсті.</w:t>
        <w:br/>
        <w:t>8 45. Әдеби тілдің орыс тілінен енген сөздермен кемелденуі</w:t>
        <w:br/>
        <w:t>Қазақ әдеби тілінің жаңа сапаға көтеріліп, орасан зор бай-</w:t>
        <w:br/>
        <w:t>лыққа жетуінің бір арнасы-- орыс тілінің әсері. Қазақ халқы-</w:t>
        <w:br/>
        <w:t>ның алдыңғы қатардағы мәдениетті социалистік ел болуына,</w:t>
        <w:br/>
        <w:t>өнер-білімінің дамуына орыс халқының көмегі қаншалықты</w:t>
      </w:r>
    </w:p>
    <w:p>
      <w:r>
        <w:t>159</w:t>
        <w:br/>
        <w:t>жариялап отырды. Осы тұста Партия тарихы институтының қыз-</w:t>
        <w:br/>
        <w:t>меткерлері, әсіресе С. Баншов, Қ. Шарипов жолдастар, терми-</w:t>
        <w:br/>
        <w:t>нология мәселелерін шешуге көп еңбек сіңірді. Бұл жұмысқа</w:t>
        <w:br/>
        <w:t>басқа да ғылми зерттеу институттарының қызметкерлері, жур-</w:t>
        <w:br/>
        <w:t>налистер, әдебиетшілер белсене қатынасып отырды.</w:t>
        <w:br/>
        <w:t>Сөйтіп, қазақ тілінің терминологиясы өздігінен емес, қазақ</w:t>
        <w:br/>
        <w:t>совет жұртшылығының қатысымен, партия мен үкіметтің қам-</w:t>
        <w:br/>
        <w:t>қорлығы арқасында, ғылми принциптерге негізделіп, тиісті</w:t>
        <w:br/>
        <w:t>орындардың ұйғаруы бойынша дамып отырды. Сондай сөздерді</w:t>
        <w:br/>
        <w:t>қазақ тілі фонетика, грамматика жағынан толық игеріп, өзінің</w:t>
        <w:br/>
        <w:t>лексикалық қорына қосты. Бұл күнде социализм, совет, за609,</w:t>
        <w:br/>
        <w:t>цех, машина, станок, инженер, совхоз, бригада, агроном, кол-</w:t>
        <w:br/>
        <w:t>баин, театр, музыка, концерт, кино, радио, типография сияқты</w:t>
        <w:br/>
        <w:t>сөздер өмірлік, үйреншікті, ешқандай бөтендігі жоқ сөздерге</w:t>
        <w:br/>
        <w:t>айналды. Осындай, орыс тілінен енген термин сөздердің жалпы</w:t>
        <w:br/>
        <w:t>халықтық қасиетке ие болғандары бар да, субвект, ассимиляция,</w:t>
        <w:br/>
        <w:t>католиз, инсулин, кафеин, нитрат (азот қышқылы тұздарының</w:t>
        <w:br/>
        <w:t>жалпы аты), осмос (түрлі концентрациялы ертіндінің қосылуы),</w:t>
        <w:br/>
        <w:t>аллювый (ағын сумен келген заттар) тәрізді біреу біліп, біреу</w:t>
        <w:br/>
        <w:t>білмейтін, көбінесе белгілі саладағы мамандар арасында қолда-</w:t>
        <w:br/>
        <w:t>нылатындары бар. Алдыңғылар көбінесе көпшілікке арналған</w:t>
        <w:br/>
        <w:t>публицистикалық әдебиеттерде және сөйлеу тілінде, соңғылары</w:t>
        <w:br/>
        <w:t>арнаулы ғылми әдебиеттерде ғана жұмсалады. Қайсысы болса</w:t>
        <w:br/>
        <w:t>да, олардың қазақ әдеби тіліне ешқандай жаттығы жоқ, қайта,</w:t>
        <w:br/>
        <w:t>олар әдеби тілді икемді, түсінікті, мәдениетті етуге, терең мәнді</w:t>
        <w:br/>
        <w:t>күрделі ойды дәл айтуға көп септігін тигізеді. Мысалы:</w:t>
        <w:br/>
        <w:t>7 ноябрьде Кремльдің Свездер сарайында Ұлы Октябрь со-</w:t>
        <w:br/>
        <w:t>циалистік революциясының 49 жылдығына байланысты мейрам</w:t>
        <w:br/>
        <w:t>қүрметіне СССР үкіметі ұйымдастырған қабылдау Қызыл алаң-</w:t>
        <w:br/>
        <w:t>дағы әскери парадпен және демонстрациямен басталған салта-</w:t>
        <w:br/>
        <w:t>наттардың жалғасы болды («Социалистік қазақстан»). Осында-</w:t>
        <w:br/>
        <w:t>ғы курсивпен терілген сөздер -- қазақ тіліне орыс тілінен ен-</w:t>
        <w:br/>
        <w:t>ген сөздер. Бір сөйлемнің ішінде орыс сөздерінің аралас қол-</w:t>
        <w:br/>
        <w:t>данылып, байырғы қазақ сөздерімен аралас келуі-- жаңа за-</w:t>
        <w:br/>
        <w:t>мандағы әдеби тілге сіңісті бол кеткен. Бұл күнде ондайға ешкім</w:t>
        <w:br/>
        <w:t>тосырқап қарамайды. Сондықтан оларды әдеби тіліміздің басқа</w:t>
        <w:br/>
        <w:t>сөздермен Әбден жымдасқан бөлшегі, әдеби тілдің алтын қоры</w:t>
        <w:br/>
        <w:t>деп бағалаймыз.</w:t>
        <w:br/>
        <w:t>Соларды арынды, қазақ тілінің грамматикалық құрылысы-</w:t>
        <w:br/>
        <w:t>мен үйлесімді етіп қолдануда азын-аулақ оғаштық та кездесе-</w:t>
        <w:br/>
        <w:t>ді. Мысалы:</w:t>
        <w:br/>
        <w:t>Совет халқы Коммунистік партиясының басшылығы-</w:t>
        <w:br/>
        <w:t>мен .Тениннің өсиеттерін шабытты жігермен жүзеге асыра оты-</w:t>
        <w:br/>
        <w:t>рып, коммунизмге жету жолында сеніммен алға басып келеді</w:t>
        <w:br/>
        <w:t>(Газеттен) деғен сөйлемдегі Коммунистік партиясы деген тіркес</w:t>
        <w:br/>
        <w:t>дұрыс құрылмаған, коммунист партиясы деген орынды болатын.</w:t>
        <w:br/>
        <w:t>Орыс тіліндегі сын есім тудыратын тұлғаларды(-ческий,-ский,</w:t>
        <w:br/>
        <w:t>202</w:t>
        <w:br/>
        <w:t>бейімдеу туралы қағидалар да болмады. Көп жылдарға дейін</w:t>
      </w:r>
    </w:p>
    <w:p>
      <w:r>
        <w:t>араб жазуы барлық түрік халықтарына бірдей болды. Тек «Дала</w:t>
        <w:br/>
        <w:t>уалаятының», «Айқап» тәрізді газет-журнал беттерінде арабша</w:t>
        <w:br/>
        <w:t>жазу жүйесін оңайлату туралы тиіп-қашты пікірлер болып</w:t>
        <w:br/>
        <w:t>келді де, 1914 жылы Қазанда И. Бейсенов деген кісінің «Қазақ-</w:t>
        <w:br/>
        <w:t>ша дұрыс жазу қағидалары» деген кітапшасы шықты. Онда</w:t>
        <w:br/>
        <w:t>қазақ орфографиясы мен тыныс белгілері ережелерін аздап</w:t>
        <w:br/>
        <w:t>жүйеге келтіріп, оларды не бәрі 49 қағидаға сыйдырып баянда-</w:t>
        <w:br/>
        <w:t>ған. Қөптеген кемшіліктері болғанмен, дамып келе жатқан әде-</w:t>
        <w:br/>
        <w:t>би тілді нормаландыруға, сауаттылықты арттыруға кезінде</w:t>
        <w:br/>
        <w:t>оның «жазу қағидаларының» көмегі тигені рас. Бірақ онымен</w:t>
        <w:br/>
        <w:t>қазақ жазуының жүйесіне елеулі өзгеріс енген жоқ. Октябрьден</w:t>
        <w:br/>
        <w:t>кейін де араб алфавитіне «дәйекші» енгізу, кейбір әріптердің</w:t>
        <w:br/>
        <w:t>дыбыстық қызметін саралау әрекеттері істелді. Одан да пәлен-</w:t>
        <w:br/>
        <w:t>дей нәтиже шықпады. Оның себебі - араб алфавиті құрамының</w:t>
        <w:br/>
        <w:t>қазақ тілінің дыбыс жүйесімен үйлеспеуінде. Мысалы, қазақ тілі</w:t>
        <w:br/>
        <w:t>дыбыстар құрамында тоғыз дауысты балса, араб жазуында да-</w:t>
        <w:br/>
        <w:t>уыстыларды таңбалайтын үш-ақ әріп болды, сонымен қатар ол</w:t>
        <w:br/>
        <w:t>алфавитте дауыссыз дыбыстарды таңбалайтын біз үшін сегіз</w:t>
        <w:br/>
        <w:t>артық әріп болды. Бәрінен дс қиыны -- бір әріптің әр түрлі ың-</w:t>
        <w:br/>
        <w:t>ғайда түрліше таңбалануы. Мысалы, 6 сөздің басында бір түр-</w:t>
        <w:br/>
        <w:t>лі, ортасында бір түрлі, аяғында үшінші түрлі болып таңбала-</w:t>
        <w:br/>
        <w:t>натын. Оның үстіне арабша жазудың «жалпы түріктерге» ортақ</w:t>
        <w:br/>
        <w:t>оқуы мен қазақ тілінің дыбыстық заңдарына үйлесімді етіп оқу</w:t>
        <w:br/>
        <w:t>арасында көп алшақтық болды да, орфографиялық және орфо-</w:t>
        <w:br/>
        <w:t>эфиялық нормалар сақталмады, жаңа сөздердің жазылуы мүлде</w:t>
        <w:br/>
        <w:t>шатасып кетті.</w:t>
        <w:br/>
        <w:t>Осылардың бәрі халықтың сауаттылығып күшейту, әдеби тіл-</w:t>
        <w:br/>
        <w:t>дің жүйелілік қасиетін, байлығын арттыру шараларын қиындат-</w:t>
        <w:br/>
        <w:t>ты. Сондықтан 1924 жылы араб алфавитіне реформа жасалды</w:t>
        <w:br/>
        <w:t>да, оны қазақ тілінің ерекшеліктерімен үйлесімді ету мақсаты</w:t>
        <w:br/>
        <w:t>көзделді. Ол шаралардың біраз тиімді жақтары болғанмен, жал-</w:t>
        <w:br/>
        <w:t>пы алғанда, араб жазуы қазақ халқының вскелең өмірін, мәде-</w:t>
        <w:br/>
        <w:t>ни тілектерін қанағаттандыра алмады. Ақырында, ресми түрде</w:t>
        <w:br/>
        <w:t>1999 жылы латын әріптеріне негізделген жаңа алфавитке көш-</w:t>
        <w:br/>
        <w:t>тік. Біраз жылғы тәжірибеде оның, араб жазуына қарағанда</w:t>
        <w:br/>
        <w:t>көптеген ұтымды жақтары болумен қатар, әдеби тілдің дамуы-</w:t>
        <w:br/>
        <w:t>на үйлеспейтін кемшіліктері де байқалды. Әсіресе оның құра-</w:t>
        <w:br/>
        <w:t>мында (, х, ч, Ц, Ш, 6, Ы таңбалары болмағандықтан, тер-</w:t>
        <w:br/>
        <w:t>мин сөздердің тұрқын бұзып, түрлендіріп жазу көбейді. Сондық-</w:t>
        <w:br/>
        <w:t>тан қазақ халқының жазуын бұрынғыдан да жақсарту міндеті</w:t>
        <w:br/>
        <w:t>қойылды. 1940 жылы қазақ совет жұртшылығының тілегі бо-</w:t>
        <w:br/>
        <w:t>йынша орыс графикасына негізделген жаңа алфавитке көшу ту-</w:t>
        <w:br/>
        <w:t>ралы Қазақ ССР Жоғарғы Советі У сессиясының указы қабыл-</w:t>
        <w:br/>
        <w:t>данды. Өмірлік үлкен мәні бар жазу мәселесінің осылай түбе-</w:t>
        <w:br/>
        <w:t>гейлі шешілуі қазақ халқының мәдени өмірінің, тіл дамуының</w:t>
        <w:br/>
        <w:t>орасан зор табысы болып есептеледі. Жаңа алфавит құрамы да,</w:t>
        <w:br/>
        <w:t>190</w:t>
        <w:br/>
        <w:t>татымды, мол болса, орыс тілінің қазақ тілін әр алуан өмірлік</w:t>
        <w:br/>
        <w:t>сөздермен толықтыру әсері соншалықты нәрлі, құнды.</w:t>
        <w:br/>
        <w:t>Орыс тілі -- мол қазына. Ол қазынадан керекті сөздерді қа-</w:t>
        <w:br/>
        <w:t>былдап әдеби тілдің бойына сіңіру -- қазақ халқының тіл мәде-</w:t>
        <w:br/>
        <w:t>ниетін жоғарғы сатыға көтерудің кепілі. Қазақ тілінде орыс ті-</w:t>
        <w:br/>
        <w:t>лінен енген сөздердің молдығы -- ол екі халықтың мәдени қа-</w:t>
        <w:br/>
        <w:t>рым-қатынасының беріктігінің айғағы.</w:t>
        <w:br/>
        <w:t>Қазақ тілі қабылдаған орыс сөздерінің санын айту қиын.</w:t>
        <w:br/>
        <w:t>Нормативті сөздіктерде, көпшілікке арналған публицистикалық</w:t>
      </w:r>
    </w:p>
    <w:p>
      <w:r>
        <w:t>әдебиеттерде жиі қолданылатын ондай сөздердің саны екі мың-</w:t>
        <w:br/>
        <w:t>нан асады. Ал оған химия, биология, экономика, философия,</w:t>
        <w:br/>
        <w:t>математика, лингвистика сияқты ғылымдарға қатысты, белгілі</w:t>
        <w:br/>
        <w:t>мамандыққа, техникаға қатысты сөздерді қоссақ, олардың саны</w:t>
        <w:br/>
        <w:t>ұшан-теңіз екенін көреміз. Қазақ ССР Ғылым академиясы тіл</w:t>
        <w:br/>
        <w:t>білімі институты соңғы жылдары 12 терминологиялық сөздік</w:t>
        <w:br/>
        <w:t>шығарды. Оларда 70 мыңдай сөз бар. Соның ішінде ботаника</w:t>
        <w:br/>
        <w:t>мен топырақ тану ғылымдарының терминдері 6 мың, медицина</w:t>
        <w:br/>
        <w:t>терминдері 10 мың, тау-кен істерінің терминдері 8 мың шама-</w:t>
        <w:br/>
        <w:t>сында.</w:t>
        <w:br/>
        <w:t>Осыншама байлықтың қазақ тілі қорына келіп қосылуы кез-</w:t>
        <w:br/>
        <w:t>дей соқ нәрсе емес: Көптеген жылдар бойы орыс тілін өз ана ті-</w:t>
        <w:br/>
        <w:t>ліміздей көріп, үйрену, білу негізінде өнер-білімді, ғылымды,</w:t>
        <w:br/>
        <w:t>техниканы орыс, қазақ тілдерінде жазылған әдебиеттер бойын-</w:t>
        <w:br/>
        <w:t>ша игердік, оларда кездесетін арнаулы ұғымдар жазу, сөйлеу</w:t>
        <w:br/>
        <w:t>тәжірибелерімізбен ұштасты. Осындай тілдік қарым-қатынаста</w:t>
        <w:br/>
        <w:t>қазақ тілі әсіресе терминдік зәрулігін өтеген болса, ондай тер-</w:t>
        <w:br/>
        <w:t>миндерге құштарлық қазақ халқының, оның интеллигенттерінің,</w:t>
        <w:br/>
        <w:t>ғылымның, техниканың, мәдениеттің өскендігін көрсетеді.</w:t>
        <w:br/>
        <w:t>Қарапайым өмірлік сөздер заттың өзімен бірге бір тілден</w:t>
        <w:br/>
        <w:t>екінші тілге енетін болса (мысалы: айна, кітап, доға, самауыр),</w:t>
        <w:br/>
        <w:t>арнаулы терминдер ғылымның, мәдениеттің, техниканың дамуы-</w:t>
        <w:br/>
        <w:t>мен қатар дамиды. Ол ұғымдардың бір тілден екінші тілге енуі</w:t>
        <w:br/>
        <w:t>үшін, екінші тілдің де соларды қабылдау қажеттілігінен туған</w:t>
        <w:br/>
        <w:t>мүмкіншіліктері болуға тиіс. Ондай қажеттік тез арада, мүмкін-</w:t>
        <w:br/>
        <w:t>шілік бірден жасала қоймайды. Біртіндеп халықтың тілдік сана-</w:t>
        <w:br/>
        <w:t>сының әсіп жетілу процесінде жасалады. Соған орай орыс тілі-</w:t>
        <w:br/>
        <w:t>нен термин сөздерді қабылдау жұмысы бірер жылдар ішінде</w:t>
        <w:br/>
        <w:t>емес, ондаған жылдар бойында үздіксіз жүріп отырады.</w:t>
        <w:br/>
        <w:t>Қазақ республикасы құрылғаннан кейін-ақ терминологияның</w:t>
        <w:br/>
        <w:t>қажетті мәселелеріне жұртшылық назар аударды. Ол кезде тер-</w:t>
        <w:br/>
        <w:t>миндерді реттеу, жүйелеу жұмыстарымен шұғылданған Қазақ</w:t>
        <w:br/>
        <w:t>АССР-нің оқу істерін басқаратын халық комиссариаты жанынан</w:t>
        <w:br/>
        <w:t>«Академиялық орталық» құралды. Қейін оның жұмыстарын</w:t>
        <w:br/>
        <w:t>1925--1935 жылдары наркомпрос жанындағы «метотбюро»,</w:t>
        <w:br/>
        <w:t>«Мемлекеттік термин комиссиясы» атқарды да, 1936 жылы со-</w:t>
        <w:br/>
        <w:t>ның негізінде Қазақ ССР Министрлер Советі жанынан Мемле-</w:t>
        <w:br/>
        <w:t>кеттік терминология комиссиясы құрылды. Бұл жұмысты ұйым-</w:t>
        <w:br/>
        <w:t>200</w:t>
        <w:br/>
        <w:t>Бізде қазақ тілін байыту мәселесі көбірек ауызға алынады</w:t>
        <w:br/>
        <w:t>да, тілдің нормалық, жүйелік қасиетін арттыру мәселесі онша</w:t>
        <w:br/>
        <w:t>еленбейді, оған пәлендей мән берілмейді. Ал тілдің әдеби тіл</w:t>
        <w:br/>
        <w:t>аталуының, сол дәрежеге жетуінің басты шарттарының бірі-</w:t>
        <w:br/>
        <w:t>оның сұрыпталған нормасының болуында. Бұл айтқандарымыз-</w:t>
        <w:br/>
        <w:t>дың тіліміздің терминологиясына тікелей қатысы бар. Шынын-</w:t>
        <w:br/>
        <w:t>да, терминдердің қолданылуында бірізділік, бірқалыптылық</w:t>
        <w:br/>
        <w:t>болмаса, біздің әдеби тіліміздің нормасына, жүйелілігіне нұқ-</w:t>
        <w:br/>
        <w:t>сан келеді.</w:t>
        <w:br/>
        <w:t>8 46. Әдеби тілдің грамматикалық құрылысының жақсаруы</w:t>
        <w:br/>
        <w:t>Тіліміздің лексикалық құрамының осылай шынығуы, жалпы</w:t>
        <w:br/>
        <w:t>алғанда, қазақ тілінің грамматикалық құрылысын икемді етуге</w:t>
        <w:br/>
        <w:t>әсерін тигізді, сөйлем құрамы да, оның құрылысы да едәуір же-</w:t>
        <w:br/>
        <w:t>тілді, толықтырылды. Оның үстіне орыс тілінің синтаксисі мен</w:t>
        <w:br/>
        <w:t>стилінің және морфологиясының оған тікелей еткен әсерін кос-</w:t>
      </w:r>
    </w:p>
    <w:p>
      <w:r>
        <w:t>сақ, бұл тарауда да біраз өзгеріс барлығын көреміз. Ол өзгеріс-</w:t>
        <w:br/>
        <w:t>тер сөз таптарынан да, сөз тізбектерінен дс, жай және құрмалас</w:t>
        <w:br/>
        <w:t>сөйлем құрылысынан да анық байқалады. Өзгерістер дыбыстар</w:t>
        <w:br/>
        <w:t>құрамында, сөздердің буын құрылысында, қосымшалардың тү-</w:t>
        <w:br/>
        <w:t>бір сөзге жалғануындағы дыбыс алмасуларында бар екенін де</w:t>
        <w:br/>
        <w:t>елейтін болсақ, Тілдің өнбойында өзгеріске ұшырамайтын не</w:t>
        <w:br/>
        <w:t>қалды деген сұрақ туады. Дұрысында, тілдегінің бәрі сіресіп қа-</w:t>
        <w:br/>
        <w:t>тып қалмайды, олар да өсу, даму, жетілу процесінде болады.</w:t>
        <w:br/>
        <w:t>Бірақ ол өзгерістер лексикада көп, грамматикалық құрылыс пен</w:t>
        <w:br/>
        <w:t>фонетикада одан гөрі баяу болады дегенмен, олардың өзгеріске</w:t>
        <w:br/>
        <w:t>ұшырау дәрежесі әр кезеңде әр түрлі болуы мүмкін. Қазақ тілі-</w:t>
        <w:br/>
        <w:t>нің грамматикалық құрылысында соңғы 40--390 жыл ішінде</w:t>
        <w:br/>
        <w:t>пайда болған жаңалықтардың, оның алдындағы дәуірлермен</w:t>
        <w:br/>
        <w:t>салыстырғанда, елеулі болуы да заңды. Олар ауыз толтырып</w:t>
        <w:br/>
        <w:t>айтарлықтай болғанмеп, қазақ тілінің, әсіресе оның грамматика-</w:t>
        <w:br/>
        <w:t>лық құрылысының, бұрынғы тұрқын бұзған жоқ. Өйткені тілдегі</w:t>
        <w:br/>
        <w:t>өзгерістер барды жоқ қылып, жоқты бар ету негізінде емес, та-</w:t>
        <w:br/>
        <w:t>лай замандар бойы жасалған тіл байлықтарын жетілдіру және</w:t>
        <w:br/>
        <w:t>молайту, жақсарту негізінде пайда болады. Оларға әр тілдің</w:t>
        <w:br/>
        <w:t>өзінің ішкі заңы, тіл мен тілдің қарым-қатынасы тірек болады.</w:t>
        <w:br/>
        <w:t>Осы тұрғыдан казақ тілінің грамматикалық құрылысына</w:t>
        <w:br/>
        <w:t>Октябрьден кейін енген өзгеріс, жаңалық қандай дегенде, алды-</w:t>
        <w:br/>
        <w:t>мен синтаксистік құрылыстың жақсаруы, жетіліп марқаюы көз-</w:t>
        <w:br/>
        <w:t>ге түседі.</w:t>
        <w:br/>
        <w:t>Бұл жағынан қазақ тілінің морфологиялық құрылысы да</w:t>
        <w:br/>
        <w:t>онша кенде емес. Бастылары мыналар:</w:t>
        <w:br/>
        <w:t>1. Қазақ тілінің сөздік қоры молаюмен қатар, сөздердің</w:t>
        <w:br/>
        <w:t>грамматикалық топтарының құрамы ұлғайды. Мысалы, зат</w:t>
        <w:br/>
        <w:t>есімдер құрамы -- радио, философия, бриғада, өндіріс, табыс,</w:t>
        <w:br/>
        <w:t>шекара сияқты сөздермен, сын есімдер құрамы социалистік,</w:t>
        <w:br/>
        <w:t>206</w:t>
        <w:br/>
        <w:t>Дай тілдік тарамдар түрлі мөлшерде лексика, семантика, мор-</w:t>
        <w:br/>
        <w:t>фология, синтаксис, фонетика салаларынан екшеліп шығалы.</w:t>
        <w:br/>
        <w:t>Соның нәтижесінде әдеби тілдің байлығы, жалпы алғанда,</w:t>
        <w:br/>
        <w:t>көпке ортақ, нормаға түскен байлық болғанмен, олардың біразы</w:t>
        <w:br/>
        <w:t>бір стильге тән, сол стильде қолдануға бейім тұрса, бірқатары</w:t>
        <w:br/>
        <w:t>басқа стильге тән, сол стиль аясында қолдануға бейім тұрады.</w:t>
        <w:br/>
        <w:t>Мысалы, табыс, жет, ет, өндіру, тау, толқын, жүрек сөздері жал-</w:t>
        <w:br/>
        <w:t>пы әдеби тілдің лексикалық қорына енгенмен, табысқа жету, ет</w:t>
        <w:br/>
        <w:t>өндіру сияқтылар газет-журнал стиліне тән. Ал тау қалғып, ту-</w:t>
        <w:br/>
        <w:t>лаған толқын, асау жүрек тәрізділер тек көркем әдебиет стиліне</w:t>
        <w:br/>
        <w:t>тән; мысалы:</w:t>
        <w:br/>
        <w:t>Қараңғы түнде тау қалғып,</w:t>
        <w:br/>
        <w:t>Ұйқыға кетер балбырап.</w:t>
        <w:br/>
        <w:t>Даланы жым-жырт дел-сал қып,</w:t>
        <w:br/>
        <w:t>Түн басады салбырап,</w:t>
        <w:br/>
        <w:t>(Абай.)</w:t>
        <w:br/>
        <w:t>Осындағы сөздердің бәрі. жалпы әдеби тілге ортақ, бірақ</w:t>
        <w:br/>
        <w:t>олардың тіркескен топтары, сөйлемнің құрылысы көркем әде-</w:t>
        <w:br/>
        <w:t>биеттің поэзия стиліне жарасымды, соған тән. Немесе қылмыс,</w:t>
        <w:br/>
        <w:t>жауап, бас бостандық сөздерін қатыстырып қылмиыстыларды</w:t>
        <w:br/>
        <w:t>жауапқа тарту, бас бостандығынан айыру деп құраған тіркестер</w:t>
        <w:br/>
        <w:t>(заң қызметкерлерінің арасында жиі қолданылады. Сондықтан</w:t>
      </w:r>
    </w:p>
    <w:p>
      <w:r>
        <w:t>олар ресми-іс қағаздар стиліне жатады. Осындағы қылмыс, бас</w:t>
        <w:br/>
        <w:t>бостандығы, жауапқа тарту заң қызметкері үшін ерекшелігі бар</w:t>
        <w:br/>
        <w:t>арнаулы сөздер, ал, публицистикалық әдебиеттерде олар жай,</w:t>
        <w:br/>
        <w:t>көпшілік қолды қарапайым сөз ретінде де жұмсалуы мүмкін.</w:t>
        <w:br/>
        <w:t>Сөйтіп, қазақ тілінің жалпы әдеби тілге ортақ сөздік құра-</w:t>
        <w:br/>
        <w:t>мы мен грамматикалық құрылысынан әрбір стиль өзіне тән</w:t>
        <w:br/>
        <w:t>амал-тәсілдерді талғайды да, соларды жұмсайтындар өз ісінің,</w:t>
        <w:br/>
        <w:t>өз мамандығының құралы етеді. Ақырында, солары тілдік дәс-</w:t>
        <w:br/>
        <w:t>түрге айналады. Еш уақытта, ешкім пәлендей стиль болсын деп</w:t>
        <w:br/>
        <w:t>ұйғармайды. Тілдің стильдік тармақтары әдеби тілдің даму ба-</w:t>
        <w:br/>
        <w:t>рысында қажеттіліктен, қоғамдық қызметтері ерекше болған-</w:t>
        <w:br/>
        <w:t>дықтан барып қалыптасады да, дами береді. Сол тұрғыдан қа-</w:t>
        <w:br/>
        <w:t>зақ әдеби тілінің стильдік тармақтарының қалыптасу, даму</w:t>
        <w:br/>
        <w:t>тарихына көз жіберейік: ||</w:t>
        <w:br/>
        <w:t>1. Ресми-іс қағаздар тілінің стилі. Бұл стиль ел билеу,</w:t>
        <w:br/>
        <w:t>мемлекет жұмыстарын жүргізумен байланысты. Қазақ елін Ал-</w:t>
        <w:br/>
        <w:t>тын Орда хандығы, бертінде қазақ хандары билеп-төстеген кез-</w:t>
        <w:br/>
        <w:t>дерде әр түрлі жарлық, шарт, қатынас қағаздар болды. Бірак</w:t>
        <w:br/>
        <w:t>олардың тілі, құрылысы қазақ тілінің ерекшеліктеріне негіздел-</w:t>
        <w:br/>
        <w:t>мей, Орта Азия халықтарына ортақ эдеби тілге негізделген</w:t>
        <w:br/>
        <w:t>болатын.</w:t>
        <w:br/>
        <w:t>Демократиялық принципке сүйеніп мемлекеттік басқару жұ-</w:t>
        <w:br/>
        <w:t>мыстарын жергілікті халық тілінде жүргізу бостандығы совет</w:t>
        <w:br/>
        <w:t>214</w:t>
        <w:br/>
        <w:t>жайып өркендеу тарихымен байланысты. Одан бұрынғы әде-</w:t>
        <w:br/>
        <w:t>биетте, алдымен ауыз әдебиетінде, төл сөз мүлде кездеспейді</w:t>
        <w:br/>
        <w:t>емес, кездеседі, бірақ оның қолдану аясы тар болумен қатар,</w:t>
        <w:br/>
        <w:t>бір жайды баяндау үстінде келтірілетін төл сөздің автор сөзіне</w:t>
        <w:br/>
        <w:t>қатыстылығы жағынан икемділігі аз болатын, автордың сөзі төл</w:t>
        <w:br/>
        <w:t>сөзден бұрын не оның екі жағында, кейде тек соңында келетін.</w:t>
        <w:br/>
        <w:t>Ол сол орын тәртібін соңғы жылдарға дейін өзгерткен жоқ деуге</w:t>
        <w:br/>
        <w:t>болады. 19830--1940 жылдар ішінде шыққан әдебиеттерде төл</w:t>
        <w:br/>
        <w:t>сөздерге комментарий ретінде айтылатын автор сөздері орыс ті-</w:t>
        <w:br/>
        <w:t>лінің стильдік әсерімен бұрынғы орнын өзгерте, түрлене баста-</w:t>
        <w:br/>
        <w:t>ды. Бұл жайындағы жаңалықтың бастамасын ол кездегі газет</w:t>
        <w:br/>
        <w:t>тілінен көретін болсақ, көркем әдебиетке оны еркін ендірудің</w:t>
        <w:br/>
        <w:t>бастамасын Сәбит Мұқановтың «Жұмбақ жалау» романынан</w:t>
        <w:br/>
        <w:t>көреміз, Ол романда әдепкіде өрескілеу көрінген сол жаңалық-</w:t>
        <w:br/>
        <w:t>тар бұл күнде тек газет тілінің не С. Мұқановтың шығармасы-</w:t>
        <w:br/>
        <w:t>ның стильдік өзгешелігі болып қалған жоқ, жалпы әдеби тілде</w:t>
        <w:br/>
        <w:t>көп қолданылатын нормаға айналып келеді. Бірнеше мысал кел-</w:t>
        <w:br/>
        <w:t>тірейік:</w:t>
        <w:br/>
        <w:t>-- Бұл кім? -- деді біреу қара көлеңке үйдің ішінен.- Мен</w:t>
        <w:br/>
        <w:t>Асқар!-- деді Ержанды даусынан таныған Асқар, «Жобалап ке-</w:t>
        <w:br/>
        <w:t>дуім келу-ақ екең!» деп ойлап.</w:t>
        <w:br/>
        <w:t>-- Кім болса, ол болсын,- деді,- Жас жігітке қыз жайдан-</w:t>
        <w:br/>
        <w:t>жай еріп жүруші ме еді? - деп ішінен күдіктенген Ержан:</w:t>
        <w:br/>
        <w:t>-- Айжан түндік аш та, Асқардың Серігін үйге алып кір</w:t>
        <w:br/>
        <w:t>(С. Мұқанов).</w:t>
        <w:br/>
        <w:t>-- Партия мен үкіметіміздің өнімді мал шаруашылығын. өр-</w:t>
        <w:br/>
        <w:t>кендету жөніндегі қаулысы,-- деді Жуалы аудандық партия</w:t>
        <w:br/>
        <w:t>комитетінің секретары,- колхозшылар арасында саяси өрлеу</w:t>
      </w:r>
    </w:p>
    <w:p>
      <w:r>
        <w:t>туғызды... («С. К.»)-- Міне эсігіт,- деп Миронов Сатайдың ар-</w:t>
        <w:br/>
        <w:t>қасына қақты,-- ақылды да, саясатшы да, батыр да халықтан</w:t>
        <w:br/>
        <w:t>шығады, ә? (Әбішев).- Е, айтпақшы, мынау әлгі колхоздың</w:t>
        <w:br/>
        <w:t>бригадирі ғой. Бұл неғып жүр? - деді ол бұрынғысынан Фа таң-</w:t>
        <w:br/>
        <w:t>дана түсіп,-- бұнысы несі, бұл? -- деп, Бекболғанға қарай берді</w:t>
        <w:br/>
        <w:t>(Әуезов).- 200 сом түгіл 9000 алса да судьяның мойнын бұрап</w:t>
        <w:br/>
        <w:t>берем,- деді Байтөбет Амантайға,- бірақ сен өзің берік бол</w:t>
        <w:br/>
        <w:t>(Мұқанов).-- Иә, иә, Беке!/- деді, Баршагүл өз күдігін ашқан-</w:t>
        <w:br/>
        <w:t>ша асығып,- мал аман ба? Ақерке бар ма?2.. (Сланов).</w:t>
        <w:br/>
        <w:t>Төл сөзбен автор сөзінің аралас-құралас келуі, әрине,</w:t>
        <w:br/>
        <w:t>орыс тілінің қазақ тілі сөйлем құрылысына еткен әсерінің сырт-</w:t>
        <w:br/>
        <w:t>қы тұлғалық қана көрінісі болып қоймайды, солай ету арқылы</w:t>
        <w:br/>
        <w:t>айтылған ой анық, екі айрылған төл сөздің интонациялық ырға-</w:t>
        <w:br/>
        <w:t>ғы әсерлі болады.</w:t>
        <w:br/>
        <w:t>Ондайды сөйлем ортасында айтылатын қыстырма сөздерден</w:t>
        <w:br/>
        <w:t>де байқаймыз. Қыстырма сөздердің, бір есептен қаратпа сөздер-</w:t>
        <w:br/>
        <w:t>дің де, қазақ тіліндегі ертедегі қалыпты орны, негізінде, сөйлем-</w:t>
        <w:br/>
        <w:t>нің бас позициясы болатын. Бұл күнде олардың сөйлемнің ор-</w:t>
        <w:br/>
        <w:t>210</w:t>
        <w:br/>
        <w:t>тасында да келетіні-- орыс тілінің игілікті әсері. Оларға бірне-</w:t>
        <w:br/>
        <w:t>ше мысал келтірейік:</w:t>
        <w:br/>
        <w:t>а) Бізге жүктелген міндеттер, қорыта келгенде, осылар бо-</w:t>
        <w:br/>
        <w:t>дып отыр. Амантайдың анасы, обалы не керек, өсек айтпайтын</w:t>
        <w:br/>
        <w:t>кісі. Отан соғысы, біздің бақытымызға, жеңіспен аяқталды.</w:t>
        <w:br/>
        <w:t>6) Тамақтанып алуымызға рұқсат етесіз бе, жолдас аға лей-</w:t>
        <w:br/>
        <w:t>тенант? (Бек.)-- Құл, жолдас генерал, жалған позиция қаза-</w:t>
        <w:br/>
        <w:t>пық,-- деп жауап қайырдым (сонда).</w:t>
        <w:br/>
        <w:t>Қосалқы айқындауыштың жапсарлас түрлері (Қобланды ба-</w:t>
        <w:br/>
        <w:t>тыр, Абай аға, Қасым марқұм т. б.) қазақ тілінде де ертеден</w:t>
        <w:br/>
        <w:t>бар. Ал оның оңашаланған түрі ертеде өте аз кездесетін, тіпті</w:t>
        <w:br/>
        <w:t>соңғы жылдары пайда болды. Бұл қазақ тілінде ғана емес, түрік</w:t>
        <w:br/>
        <w:t>тілдерінің бәрінде де солай болу керек. Н. Қ. Дмитриевтің баш-</w:t>
        <w:br/>
        <w:t>құрт тіліндегі оңашаланған сөздер туралы мына айтқаны қазақ</w:t>
        <w:br/>
        <w:t>тілінін де сырын дұрыс ашады: «Едва ли будет ошибкой утвер-</w:t>
        <w:br/>
        <w:t>ждать, что обособление, как определенный синтакоический при-</w:t>
        <w:br/>
        <w:t>ем, относится к новейшему периоду в развитии башкирского ли-</w:t>
        <w:br/>
        <w:t>тературного языка... Это несомненно воздействие на башкирский</w:t>
        <w:br/>
        <w:t>язык со стороны русского»!. Оңашаланған қосалқы айқында-</w:t>
        <w:br/>
        <w:t>уыштардың мынадай түрлері қазақ тілінен мықтал орын алды.</w:t>
        <w:br/>
        <w:t>1. Жіктеу есімдіктерінен болған мүшені айқындайтын оңа-</w:t>
        <w:br/>
        <w:t>шаланған қосалқы анықтауыштар:</w:t>
        <w:br/>
        <w:t>-- Біздер, Құттыашық ауданының диқаншы, малшы, жалпы</w:t>
        <w:br/>
        <w:t>жұрты, есіз тауда жатқан қазынаны биыл меңгерген болып, зор</w:t>
        <w:br/>
        <w:t>қимылды бастағалы отырмыз (Сланов). Сіздердің, алдыңғы</w:t>
        <w:br/>
        <w:t>қатардағы колхозшылардың, тамаша табыстарыңыз бізге де үл-</w:t>
        <w:br/>
        <w:t>кен қуаныш.</w:t>
        <w:br/>
        <w:t>Бұлар есімдіктердің абстракт мағынасын дәлдеп, оның кім,</w:t>
        <w:br/>
        <w:t>кімдер, не, қандай екенін айқындайды.</w:t>
        <w:br/>
        <w:t>2. Қаратпа сөздерді айқындайтын оңашаланған қосалқы ай-</w:t>
        <w:br/>
        <w:t>қындауыштар:</w:t>
      </w:r>
    </w:p>
    <w:p>
      <w:r>
        <w:t>-- Иван, сен көпті көрген тарлансың ғой, бір ақыл сұрағалы</w:t>
        <w:br/>
        <w:t>отырмын,- деді (Мұстафин).</w:t>
        <w:br/>
        <w:t>-- Жолдастар, жауынгерлер мен командирлер! (Бек.)</w:t>
        <w:br/>
        <w:t>-- Комсомолецтер, коммунист партиясының жас жеткіншек-</w:t>
        <w:br/>
        <w:t>тері, “Ленин туын берік ұстаңдар! Мұнда да оқшауланған сөздер</w:t>
        <w:br/>
        <w:t>анықталатын қаратпа сөздердің кімдер екенін айқындайды да,</w:t>
        <w:br/>
        <w:t>солардың өзі де қаратла сөз ретінде жұмсалады.</w:t>
        <w:br/>
        <w:t>3. Зат есімдерден болған мүшелерді айқындайтын оңаша-</w:t>
        <w:br/>
        <w:t>ланған қосалқы айқындауыштар. Олар анықталатын сөздерімен</w:t>
        <w:br/>
        <w:t>көбінесе яғни, немесе деген жалғаулықтар арқылы байла-</w:t>
        <w:br/>
        <w:t>ныста болып, зат есімнің жалпы сипатын білдіреді. Қарағанды,</w:t>
        <w:br/>
        <w:t>ІН.Қ.Дмитрвкев, Грамматика башкирекого языка, М.-Л., 1948, 233-бет.</w:t>
        <w:br/>
        <w:t>Ы 21</w:t>
        <w:br/>
        <w:t>8 47. Әдеби тілдің стильдік тармақтарының саралануы</w:t>
        <w:br/>
        <w:t>Әдеби тілдің сапасы қандай екенін айқындау үшін алдымен</w:t>
        <w:br/>
        <w:t>оның қоғамдық қызметіне қараймыз. Барлық тілдің қоғамдық</w:t>
        <w:br/>
        <w:t>қызметі бірдей емес. Ұлт тілінің жұмсалу аясының кең не тар</w:t>
        <w:br/>
        <w:t>болуы--сол тілде сөйлейтін халықтың саяси-экономикалық</w:t>
        <w:br/>
        <w:t>жағдайымен байланысты.</w:t>
        <w:br/>
        <w:t>Қазақ халқыныц социализм арнату жолындағы жаңа өмірі-</w:t>
        <w:br/>
        <w:t>нің барлық саласында қазақ тілі қарым-катынас жасаудың, күұ-</w:t>
        <w:br/>
        <w:t>рестің, үздіксіз ілгері дамудың өткір құралы болды. Сондай</w:t>
        <w:br/>
        <w:t>қызметке ие болған казақ тілінің жұмсалу аясы жылдан-жылға</w:t>
        <w:br/>
        <w:t>ұлғая түсті. Қөркем әдебиеттің барлық жанрлары, мерзімді бас-</w:t>
        <w:br/>
        <w:t>пасөз, ғылми-техникалық әдебиеттер қазақ тілінде дамыды, кең-</w:t>
        <w:br/>
        <w:t>се жұмыстары, оқу-ағарту, радио, театр, телевидение, үгіт-на-</w:t>
        <w:br/>
        <w:t>сихат.. жұмыстары қазақ тілінде жүргізіліп келеді. Солар</w:t>
        <w:br/>
        <w:t>арқылы қазақ тілінің байлықтары жаңа өмірдің «қазанында</w:t>
        <w:br/>
        <w:t>қайнап пісіп», стильдік қызметтері айқындала, шыңдала түсті.</w:t>
        <w:br/>
        <w:t>Сөйтіп, қазақ тілінің қоғамдық қызметінің артуы оның</w:t>
        <w:br/>
        <w:t>стильдік жүйелерінің саралануына мүмкіндік туғызды, Әдетте</w:t>
        <w:br/>
        <w:t>тілдің стиль жүйесі оның қарым-қатынас құралы болу қызметі-</w:t>
        <w:br/>
        <w:t>мен үйлесе дамиды. Мысалы, қазақ әдеби тілінің ХУІП--ХІХ ға-</w:t>
        <w:br/>
        <w:t>сырлардағы жағдайына көз жіберсек, онда шағатай әдеби тілі</w:t>
        <w:br/>
        <w:t>негізінде іс қагаздар (ханзада әкімдер жарлығы, қатынас қа-</w:t>
        <w:br/>
        <w:t>ғаздары) стилі, діни әдебиеттер стилі, халық тіліне негізделген</w:t>
        <w:br/>
        <w:t>өлең-жырлар стилі болғанын білеміз. Ол кездерде «Дала уалая-</w:t>
        <w:br/>
        <w:t>ты», «Түркістан уалаяты» тәрізді азын-аулақ газет-журнал шық-</w:t>
        <w:br/>
        <w:t>қанмен, қалыптасқан публицистикалық стиль тап қазіргідей</w:t>
        <w:br/>
        <w:t>болмады.</w:t>
        <w:br/>
        <w:t>Қазіргі әдеби тілдің стильдік өңі де, стильдік тармақтары</w:t>
        <w:br/>
        <w:t>да басқа. Рас, кейбір стильдердің қалыптасуына ХІХ ғасыр-</w:t>
        <w:br/>
        <w:t>дың екішші жартысындағы әдебиеттік дәстүр негіз болды. Қай</w:t>
        <w:br/>
        <w:t>стильді атасақ та, жоқтан бар болды деуге сыймас. Сонда да</w:t>
        <w:br/>
        <w:t>қазақ әдейи тілінің сапасы артып, стильдік тармақтарының дер-</w:t>
        <w:br/>
        <w:t>бестілігі октябрьдеп кейін айқындалды да, 1990 жылдардан</w:t>
        <w:br/>
        <w:t>кейін біржола қалыптасты. Олар мыналар:</w:t>
        <w:br/>
        <w:t>1) Ресми іс-қағаздар тілінің стилі; 2) публицистикалық (га-</w:t>
        <w:br/>
        <w:t>зет-журнал тілінің) стилі; 3) көркем әдебиет тілінің стилі;</w:t>
        <w:br/>
        <w:t>4) ғылми-техникалық әдебиет тілінің стилі.</w:t>
      </w:r>
    </w:p>
    <w:p>
      <w:r>
        <w:t>Бұл стильдердің қалыптасуына қазақ тілінің ішкі мүмкін-</w:t>
        <w:br/>
        <w:t>шіліктері негіз болды да, оларға орыс әдеби тілінің үлгілері игі-</w:t>
        <w:br/>
        <w:t>лікті әсерін тигізді. Сөйтіп, орыс тілінің ықпалы қазақ әдеби</w:t>
        <w:br/>
        <w:t>тілінің стильдік жүйелерініц тез арада қалыптасуына да үлкен</w:t>
        <w:br/>
        <w:t>көмек болды.</w:t>
        <w:br/>
        <w:t>Әдеби тілдің стильдері тіл байлықтарын талғал, саралап пай-</w:t>
        <w:br/>
        <w:t>далану мақсатымен түрлі-түрлі ыңғайда жұмсалады. Тіл бай-</w:t>
        <w:br/>
        <w:t>лықтарына стильдік талғам жүргізу проңесі біртіндеп тіл</w:t>
        <w:br/>
        <w:t>мәдениетінің дәрежесін арттыру барысында қалыптасады. Он-</w:t>
        <w:br/>
        <w:t>213</w:t>
        <w:br/>
        <w:t>зет-журнал тілінің стильдік өзгешелігі ғана болмай, көркем</w:t>
        <w:br/>
        <w:t>әдебиетте де кездесе беретін болды; сөйтіп ондайлар жалпы әде-</w:t>
        <w:br/>
        <w:t>биет тілінің нормасына айналды, оған бірнеше мысал келті-</w:t>
        <w:br/>
        <w:t>рейік: ;</w:t>
        <w:br/>
        <w:t>Біздің елімізде ғылым мен әдебиет социалистік құрылысқа,</w:t>
        <w:br/>
        <w:t>қалың бұқараның мүддесіне қызмет етуде (Мүсірепов). Қайре-</w:t>
        <w:br/>
        <w:t>кең сақалын рақаттана талдай, бейжай бір сәтті басынан кеші-</w:t>
        <w:br/>
        <w:t>руде (Сланов). Артельдің егіс участоктері арамшөптен бір рет</w:t>
        <w:br/>
        <w:t>түгел тазартылып, колхозшылар егіннің арамшөбін екінші рет</w:t>
        <w:br/>
        <w:t>отауды жедел жүргізуде («С., Қ.»).</w:t>
        <w:br/>
        <w:t>Ағаш көркі-- жапырақ, адам көркі-- шүберек сияқты есім</w:t>
        <w:br/>
        <w:t>құрамды сөйлемдер қазақ тілінде бұрын да бар болатын.</w:t>
        <w:br/>
        <w:t>Бірақ олай құралған сөйлемдер жай салттық қалпында қалып</w:t>
        <w:br/>
        <w:t>қойған жоқ, сол негізде, бірақ орыс тілінің әсерімен әдеби-ғыл-</w:t>
        <w:br/>
        <w:t>мн айқындаудың ерекіне бір амалы ретінде тілдің стильдік нор-</w:t>
        <w:br/>
        <w:t>маларының көп түрінің біріне айналды.</w:t>
        <w:br/>
        <w:t>Бауыржан -- коммунист партиясының рихында тәрбиеленген</w:t>
        <w:br/>
        <w:t>“совет адамы, білімді интеллигент (Бек). Егінді баптап күту--</w:t>
        <w:br/>
        <w:t>мол өнім алудың кепілі («С. Қ.»). Соғыс -- капитализинің ай-</w:t>
        <w:br/>
        <w:t>рылмас серігі. Империализм - капитализинің жоғарғы сатысы</w:t>
        <w:br/>
        <w:t>(Ленин). Жаңалықты танудың өзі-- жаңарғанның белгісі</w:t>
        <w:br/>
        <w:t>(Мұстафин).</w:t>
        <w:br/>
        <w:t>Осылардай жаңа сөйлем типіне жататындар-- ұран, үндеу</w:t>
        <w:br/>
        <w:t>мәнді сөйлемдер: 1. Отан үшін! (Ә. Әбішев.) 2. Ал, жолдастар!</w:t>
        <w:br/>
        <w:t>(«С. Қ.») 3. Жойылсын жауыздар! 4, Жасасын Ұлы Отанымыз!</w:t>
        <w:br/>
        <w:t>Б. Отанымыз жылдан-жылға гүлдене берсін! 6. .Тенин туын берік</w:t>
        <w:br/>
        <w:t>ұстаңдар, жолдастар!-- деген сөйлемдердің құрылысы да, инто-</w:t>
        <w:br/>
        <w:t>нациялық, эмоциялық тұрқы да, жалпы алғанда, мағыналық</w:t>
        <w:br/>
        <w:t>ерекшелігі де айқын жаңа сөйлемдер. Олардың бірқатарлары-</w:t>
        <w:br/>
        <w:t>ның (5,6) синтаксистік құрылысы қазақ тілінің жалпы стиль-</w:t>
        <w:br/>
        <w:t>дік срекшелігінен тыс болмағанмен, мағынасы жаңа. Ал одан</w:t>
        <w:br/>
        <w:t>басқаларының құрылысы да, мағыналары да жаңа. 9,4 сөйлем-</w:t>
        <w:br/>
        <w:t>дерде ерекше болып көзге түсетін нәрсе -- баяндауыштың сөй-</w:t>
        <w:br/>
        <w:t>Лемнің басында келуі. Олай болуы, біріншіден, орыс тілінің</w:t>
        <w:br/>
        <w:t>әсері болса, екіншіден, баяндауыштың күшті әуенмен айтылып,</w:t>
        <w:br/>
        <w:t>сөйлемдегі басқа сөздерден гөрі басым мағынада жұмсалған-</w:t>
        <w:br/>
        <w:t>дығы, 5</w:t>
        <w:br/>
        <w:t>Сөйтіп, сөйлем мүшесінің бірі-- баяндауыштың қалыпты</w:t>
        <w:br/>
        <w:t>орнының кейде өзгерілуі -- сөйлем құрылысының сыртқы бейне-</w:t>
        <w:br/>
        <w:t>сінің екінші түрге айналғандағысы емес, сол арқылы оның</w:t>
        <w:br/>
        <w:t>ерекше стильдік қызмет атқарып, жаңа мағынаға сай қолданыл-</w:t>
        <w:br/>
        <w:t>ғандығы.</w:t>
      </w:r>
    </w:p>
    <w:p>
      <w:r>
        <w:t>Қазақ тілі сөйлем құрылысындағы тағы бір елеулі өзгеріс-</w:t>
        <w:br/>
        <w:t>Тер -- төл сөздермен байланысты айтылатын автор сөзінің орын</w:t>
        <w:br/>
        <w:t>тәртібі.</w:t>
        <w:br/>
        <w:t>Төл сөздің диалогты түрінің де, цитатты түрінің де тіліміз-</w:t>
        <w:br/>
        <w:t>Де кеңінен пайдалануы қазақ әдебиетінің ХХ ғасырда құлаш</w:t>
        <w:br/>
        <w:t>14 Қаз. әдеби. тіл. тарихы 209</w:t>
        <w:br/>
        <w:t>коммунистік, колхозды (шаруа), екпінді (еңбек), халықаралық,</w:t>
        <w:br/>
        <w:t>бесжылдық (жоспар) тәрізді сөздермен толықты.</w:t>
        <w:br/>
        <w:t>9, Сөзден сөз тудыратын байырғы қосымшалардың қызметі</w:t>
        <w:br/>
        <w:t>артты, жұмсалу аясы кеңейді, мысалы: -Лық, -шы, -ыс, -с</w:t>
        <w:br/>
        <w:t>жұрнақтары социалистік, бостандық, жазушы, комбайншы,</w:t>
        <w:br/>
        <w:t>отырықшы, футболшы, жаратылыс, құрылыс. тәрізді көптеген</w:t>
        <w:br/>
        <w:t>сөздердің жасалуына себін тигізді.</w:t>
        <w:br/>
        <w:t>3. Түрліше айтылатын қосымшалардың тиімділері әдеби тіл-</w:t>
        <w:br/>
        <w:t>дің нормасына айналып, кейбіреулері жарыса қолданылғанда</w:t>
        <w:br/>
        <w:t>ерекше стильдік қызмет атқаратын болды; мысалы: аласыз -</w:t>
        <w:br/>
        <w:t>аласыңыз (диалект), аласым -- алажағым (диалект), бересім -</w:t>
        <w:br/>
        <w:t>бережағым (диалект); келетін -- келетұғын, айтатын --- айтатұ-</w:t>
        <w:br/>
        <w:t>ғын; айтамын -- айтпан, барамын -- барман; барайық -- баралы.</w:t>
        <w:br/>
        <w:t>4. Термин сөздермен бірге қазақ тіліне орыс тілінің біраз қо-</w:t>
        <w:br/>
        <w:t>сымшалары енді. Мысалы: -ка (артистка, студентка, комсо-</w:t>
        <w:br/>
        <w:t>молка, машинистка); -ИЗМ (социализм, коммунизм); -ист</w:t>
        <w:br/>
        <w:t>(марксист, коммунист, журналист); фамилияның саңына жалға-</w:t>
        <w:br/>
        <w:t>натын -08, «ова, -ин, -ина қосымшалары; мысалы: Омаров,</w:t>
        <w:br/>
        <w:t>Сәрсенова, Бутин, Жанғозина.</w:t>
        <w:br/>
        <w:t>Б. Септік, көптік жалғауларының жұмсалуы мен мағыналары</w:t>
        <w:br/>
        <w:t>сараланды; мысалы, айтуға керек -- айту керек, бала бірлан -</w:t>
        <w:br/>
        <w:t>баламен, молдадан оқу -- молдаға (мектепте) оқу.</w:t>
        <w:br/>
        <w:t>6. Қазақ тілі ескі әдебиетте қолданылған, қазақ тіліне тән</w:t>
        <w:br/>
        <w:t>емес грамматикалық тұлғалардан арылды; мысалы, келділер</w:t>
        <w:br/>
        <w:t>(келді), жазмыш (жазушы), біледір (біледі).</w:t>
        <w:br/>
        <w:t>Қазақ тілінің синтаксисінде қандай өзгерістер болды? Мұнда</w:t>
        <w:br/>
        <w:t>Да недәуір, әрине, морфологиядағыдан көп өзгерістер бар еке-</w:t>
        <w:br/>
        <w:t>нін әркімдер-ақ айтып жүр. Олардың бірқатары синтаксистік</w:t>
        <w:br/>
        <w:t>құрылыстың, бұрыннан бар нормалары ширау, жетілу мәтиже-</w:t>
        <w:br/>
        <w:t>лерін көрсетсе, көпшілігі орыс тілі синтаксисі мен стилінің ау-</w:t>
        <w:br/>
        <w:t>дарма практикасында пайда болғанын көрсетеді.</w:t>
        <w:br/>
        <w:t>Бұл күнде сөйлемдер құрылысы мен сөздердің синтаксистік</w:t>
        <w:br/>
        <w:t>байланысы, сөйлем мүшелері мен құрмалас сөйлем компонент-</w:t>
        <w:br/>
        <w:t>терінің орналасу тәртібі ширақтанып, белгілі жүйеге түсіп қа-</w:t>
        <w:br/>
        <w:t>лыптасқан күйінде жұмсалады. Октябрь алдындағы әдебиеттер-</w:t>
        <w:br/>
        <w:t>де (тіпті Абай, Ыбырайлардың қара сөзінде де) синтаксистік</w:t>
        <w:br/>
        <w:t>нормадан ауытқулар, нормаға түспей әрі-сері жүрген синтаксис-</w:t>
        <w:br/>
        <w:t>тік тіркестер жиі ұшырайтын. Оларға қарағанда, қазақ тілінің</w:t>
        <w:br/>
        <w:t>қазіргі синтаксистік жүйесі әлдеқайда икемділік, сымбаттылық</w:t>
        <w:br/>
        <w:t>қасиетке ие болды, стильдік талғамға лайық оның синонимдік</w:t>
        <w:br/>
        <w:t>тағы басқа варианттары сараланды, сөздердің тіркесу қабілеті,</w:t>
        <w:br/>
        <w:t>сөйлемдердің ойды білдіру қызметтері артты. Осылардың бәрі -</w:t>
        <w:br/>
        <w:t>әдеби тілдің даму барысында орын тепкен, тілдің өзіне тән ішкі</w:t>
        <w:br/>
        <w:t>мүмкіншіліктері негізінде кемелденген жетістіктер.</w:t>
      </w:r>
    </w:p>
    <w:p>
      <w:r>
        <w:t>Қазақ тілі синтаксисіндегі елеулі өзгерістерді сөз еткенде,</w:t>
        <w:br/>
        <w:t>орыс тілінің оған тигізген игілікті әсерін мақтан етпей өте ал-</w:t>
        <w:br/>
        <w:t>маймыз. Дұрысында, олай етуде ешқандай сәндік те, құрғақ</w:t>
        <w:br/>
        <w:t>207</w:t>
        <w:br/>
        <w:t>стильдері енеді, Осылар қазіргі қазақ әдебиетінен елеулі орын</w:t>
        <w:br/>
        <w:t>алады. Соған қарап қазіргі әдеби тіл жүйесінде публицистика-</w:t>
        <w:br/>
        <w:t>лық стиль өзіне тән дербестік, ерекшеліктерімен қалыптасып,</w:t>
        <w:br/>
        <w:t>ілгері дамып келеді. Бұл -- қазақ халқының баспасөз мәдениеті-</w:t>
        <w:br/>
        <w:t>нің тілдік, қоғамдық санасының өскендігінің айғағы.</w:t>
        <w:br/>
        <w:t>Публицистикалық стильдің жұмсалу аумағының қандай еке-</w:t>
        <w:br/>
        <w:t>нін аңғару үшін республикада қазақ тілінде шығатын газет, жур-</w:t>
        <w:br/>
        <w:t>налдың санына көз жіберейік: егер 1880 жылдары шамалы ғана</w:t>
        <w:br/>
        <w:t>тиражбен «Дала уалаяты», «Туркстан уалаяты» атты екі газет</w:t>
        <w:br/>
        <w:t>шыққан болса, «Дұрыстық жолы» (1919, Орда), «Қазақ тілі»,</w:t>
        <w:br/>
        <w:t>(1918, Семей), «Жаңа өмір» (1920, Ташкент), «Тіршілік»</w:t>
        <w:br/>
        <w:t>(1918, Ақмола), «Ұшқын» (1919, Орынбор), «Кедей сөзі»</w:t>
        <w:br/>
        <w:t>(1920, Омбы), «Еңбекші қазақ» (1920, Қызылорда) тәрізді га-</w:t>
        <w:br/>
        <w:t>зеттер саны он беске жетеді. Қазір республика бойынша 80 га-</w:t>
        <w:br/>
        <w:t>зет шығады: оның 6-уы республикалық, 1-өлкелік, 10-ы облыс-</w:t>
        <w:br/>
        <w:t>тық, 63-і аудандық. Қазақ тілінде шығатын журналдың саны</w:t>
        <w:br/>
        <w:t>оннан астам.</w:t>
        <w:br/>
        <w:t>Бұларда жарияланыл келген мақала, очерк, сын, ресми ма-</w:t>
        <w:br/>
        <w:t>териалдар... социализм, коммунизм орнату жолына түскен қазақ</w:t>
        <w:br/>
        <w:t>халқының күнделікті өміріне, келешегіне арналды. Сөйтіп, қа-</w:t>
        <w:br/>
        <w:t>зіргі публицистикалық стильдің негізі қазақ тілінде шыққан ал-</w:t>
        <w:br/>
        <w:t>ғашқы газеттерден басталып, «Айқап» журналы шығып тұрған</w:t>
        <w:br/>
        <w:t>жылдары (1911--1016) салынды. ХХ ғасырдың басында бұл</w:t>
        <w:br/>
        <w:t>стильдің дамуына елеулі үлес қосқан, прогресті көксеген демо-</w:t>
        <w:br/>
        <w:t>кратияшыл-ағартушы ақын-жазушылар, журналистер болды.</w:t>
        <w:br/>
        <w:t>Солардың ішінде әсіресе Мүхамеджан Серәлинді, Сұлтанмах-</w:t>
        <w:br/>
        <w:t>мұт Торайғыровты, Сәбит Дөнентаевтарды атауға болады.</w:t>
        <w:br/>
        <w:t>Октябрьдің алдында қараңғылық, мадениетсіздікке бостан-</w:t>
        <w:br/>
        <w:t>дық, әйел тендігі тәрізді қоғам өмірінің келешегі үшін күреске.</w:t>
        <w:br/>
        <w:t>шақырған публицистиканың совет тұсындағы тақырыбы алуан</w:t>
        <w:br/>
        <w:t>түрлі болды. Бұларда көтерілген мәселелер қазақ халқының</w:t>
        <w:br/>
        <w:t>мәдени, рухани, саяси, экономикалық өмірін тегіс қамтиды.</w:t>
        <w:br/>
        <w:t>Публицистикалық стильде көркем әдебиет, ғылми-техника-</w:t>
        <w:br/>
        <w:t>лық әдебиет, ресми-іс қағаздар тілдеріне тән стильдік элементтер</w:t>
        <w:br/>
        <w:t>кездесе береді, бірақ оның өзіндік ерекшеліктері сөз қолдапу-</w:t>
        <w:br/>
        <w:t>дан да, сөйлем құрылысынан да анық байқалады. Мысалы, Ор-</w:t>
        <w:br/>
        <w:t>та мектептің жұмысын одан әрі жақсарту, Бұл сияқты жайға</w:t>
        <w:br/>
        <w:t>жол бермеу, Жаңадан салынған аурухана іске қосылды тәрізді</w:t>
        <w:br/>
        <w:t>жасанды аудармалар газет-журнал стилінен арылмайды. Пуб-</w:t>
        <w:br/>
        <w:t>лицистикалық стиль бұл жағынан емес, халыққа түсінікті,</w:t>
        <w:br/>
        <w:t>айқын, дәлдігі, қарапайымдылығы жағынан оқушыларын қы-</w:t>
        <w:br/>
        <w:t>зықтырады.</w:t>
        <w:br/>
        <w:t>Қазақ әдеби тілі стильдерінің қалыптасуына, әсіресе пуб-</w:t>
        <w:br/>
        <w:t>лицистикалық стильдің қалыптасуына, орыс әдеби тілінің ықпа-</w:t>
        <w:br/>
        <w:t>лы күшті болды. Қүнделікті газет-журналдарда басылатын мате-</w:t>
        <w:br/>
        <w:t>риалдардың біразы орыс тілінен аударылған материалдарда</w:t>
        <w:br/>
        <w:t>түпнұсқаға тән ерекшеліктер де сақталады; мысалы:</w:t>
        <w:br/>
        <w:t>216</w:t>
      </w:r>
    </w:p>
    <w:p>
      <w:r>
        <w:t>тұсында берілді. Елді советтендіру, қалың бұқараны совет жұ-</w:t>
        <w:br/>
        <w:t>мыстарына тарту, партия-совет орындарының жұмыстарын қа-</w:t>
        <w:br/>
        <w:t>зақ тілінде жүргізу үшін халықты сауатты ету міндеті қойыл-</w:t>
        <w:br/>
        <w:t>ды. 1919 жылдың 96-декабрінде В. И. Лениннің қолымен халық</w:t>
        <w:br/>
        <w:t>комиссарлар Советі еңбекші бұқараның сауатсыздығын жою</w:t>
        <w:br/>
        <w:t>туралы шаралар белгіледі. Осы қаулыда және одан кейінгі</w:t>
        <w:br/>
        <w:t>жылдары шыққан қаулы-қарар, нұсқауларда бұрынғы бұрата-</w:t>
        <w:br/>
        <w:t>на, езілген ұлттар үшін олардын өз ана тілінде мектептер ашу,</w:t>
        <w:br/>
        <w:t>кеңсе жұмыстарын өз ана тілінде жүргізу, газет журнал, кітап-</w:t>
        <w:br/>
        <w:t>тарды өз ана тілінде шығару шараларына ерекше көңіл бө-</w:t>
        <w:br/>
        <w:t>лінді.</w:t>
        <w:br/>
        <w:t>Сол шаралардың іске асу нәтижесінде аз жылдың ішінде ме-</w:t>
        <w:br/>
        <w:t>кемелерді қазақыландыру (қазақ кадрларымен қамтамасыз ету,</w:t>
        <w:br/>
        <w:t>іс қағаздарды қазақ тілінде жүргізу), халықтың сауаттылығын</w:t>
        <w:br/>
        <w:t>арттырып, кедей шаруаларды мемлекет, қоғам жұмыстарына</w:t>
        <w:br/>
        <w:t>қатыстыруға тиісті жағдайлар жасалды. Содан кейін ресми-іс</w:t>
        <w:br/>
        <w:t>қағаздар стилі жедел дами бастады: әр түрлі қатынас қағаздар,</w:t>
        <w:br/>
        <w:t>қаулы-қарарлар, нұсқаулар, указдар, актілер, мінездеме, рапорт,</w:t>
        <w:br/>
        <w:t>шарт, бұйрық, есеп, тіл қат, протокол, өкім сияқтылардың әр-</w:t>
        <w:br/>
        <w:t>қайсысының өздеріне тән құрылысы, терминологиясы тағы бас-</w:t>
        <w:br/>
        <w:t>қа стильдік ерекшеліктері жасалды. Солардың ішінде партия-</w:t>
        <w:br/>
        <w:t>совет оргапдарының қаулы-қарарлар, нұсқаулар, бұйрықтар,</w:t>
        <w:br/>
        <w:t>указдар стилі мен заңға қатысты документтердің стилі жүйеге</w:t>
        <w:br/>
        <w:t>түсіп әбден қалыптасқан, осы күнгі ресми-іс қағаздар стилі-</w:t>
        <w:br/>
        <w:t>нің басым жақтары деуге болады. Оларды жұртшылық ғазет-</w:t>
        <w:br/>
        <w:t>журнал беттерінен, ресми бюллетендерден, сьезд, конференция</w:t>
        <w:br/>
        <w:t>тағы басқа заң орындарының материалдарынан оқиды, радио-</w:t>
        <w:br/>
        <w:t>дан тыңдайды.</w:t>
        <w:br/>
        <w:t>Мына үзінділер солардың кейбіреуіне мысал бола алады.</w:t>
        <w:br/>
        <w:t>Қазақ ССР Жоғарғы Советінің Президиумы қаулы етеді.</w:t>
        <w:br/>
        <w:t>Қазақ Советтік Социалистік Республикасының алтыншы сай-</w:t>
        <w:br/>
        <w:t>ланған Жоғарғы Советінің сегізінші сессиясы 1966 жылғы</w:t>
        <w:br/>
        <w:t>26 июльде Алматы қаласында шақырылсын.</w:t>
        <w:br/>
        <w:t>Жазушы Максим Дмитриевич Зверев жолдас әдебиеттегі</w:t>
        <w:br/>
        <w:t>жемісті қызметі үшін және жетпіс жасқа толуымен байланысты</w:t>
        <w:br/>
        <w:t>Қазақ ССР Жоғарғы Советінің Құрмет грамотасымен наград-</w:t>
        <w:br/>
        <w:t>талсын. Ұшырғыш ракеталарды сынау жұмыстарының ойдағы-</w:t>
        <w:br/>
        <w:t>дай аяқталғанына байланысты ТАСС мынаны мәлімдеуге өкіл-</w:t>
        <w:br/>
        <w:t>дік алды. Қазақстан компартиясының Орталық Комитеті мен</w:t>
        <w:br/>
        <w:t>республиканың Министрлер Советі село еңбеккерлері КПСС</w:t>
        <w:br/>
        <w:t>ЖИІ сәезінің ауыл шаруашылығы өндірісін одан әрі өркендету</w:t>
        <w:br/>
        <w:t>жөнінде белгілеген программасын жүзеге асыру жолында ал-</w:t>
        <w:br/>
        <w:t>дағы уақытта да қажырлы күрес жүргізіп, Ұлы Оқтябрь социа-</w:t>
        <w:br/>
        <w:t>лшстік революциясының 50 жылдығын лайықты табыстармен</w:t>
        <w:br/>
        <w:t>қарсы алады деп кәміл сенім білдіреді.</w:t>
        <w:br/>
        <w:t>2. Публицистикалық стиль. Бұған газет-журнал тілінің, әдеби</w:t>
        <w:br/>
        <w:t>сып мақалалар тілінің, әлеуметтік памфлет, очерктер тілінің</w:t>
        <w:br/>
        <w:t>215</w:t>
        <w:br/>
        <w:t>Еліміздің еңбекшілері партиямыздың және Совет үкіметінің</w:t>
        <w:br/>
        <w:t>саясатын бір ауыздан қолдап отыр. Партия мен халықтың бірлі-</w:t>
      </w:r>
    </w:p>
    <w:p>
      <w:r>
        <w:t>гі еліміздің алдында тұрған барлық күрделі және жауапты мін-</w:t>
        <w:br/>
        <w:t>деттердің абыроймен орындалатындығының ең сенімді кепілі.</w:t>
        <w:br/>
        <w:t>Еліміздің халықаралық жағдайы берік деп айтуға да бізде</w:t>
        <w:br/>
        <w:t>барлық негіздер бар. Совет Одағының бейбіт саясаты, социалис-</w:t>
        <w:br/>
        <w:t>тік достық одақтың бірлігі мен қуатын сақтауға үнемі қамқор-</w:t>
        <w:br/>
        <w:t>дық жасалуы, халықтардың азаттық қозғалысының ұдайы</w:t>
        <w:br/>
        <w:t>қосталуы бүкіл дүние жүзінде еліміздің беделін анағұрлым арт-</w:t>
        <w:br/>
        <w:t>тырды. Совет Одағы бүгін таңда, әрқашандағы сияқты, халық-</w:t>
        <w:br/>
        <w:t>тардың бейбітшілік пен әлеуметтік прогресс жолындағы күресі-</w:t>
        <w:br/>
        <w:t>нің алдыңғы шебінде болып келеді (ТАСС).</w:t>
        <w:br/>
        <w:t>Осы айтылғандар қазіргі әдеби тілдің публицистикалық</w:t>
        <w:br/>
        <w:t>стиліне тән сөйлемдерден құралған, сондықтан оқушыларға тү-</w:t>
        <w:br/>
        <w:t>сінікті, Дегенмен олардың құрамындағы кейбір сөздер қазақша</w:t>
        <w:br/>
        <w:t>сөйлеп, қазақша жазып жүрген кісілердің ұғымымен үйлесе</w:t>
        <w:br/>
        <w:t>бермейді. Мысалы, бір ауыздан қолдап, ең сенімді кепілі, әрқа-</w:t>
        <w:br/>
        <w:t>шандағы сияқты дегендер онша жатық емес. Сонда да аудар-</w:t>
        <w:br/>
        <w:t>маның дәлдігі үшін ондайға да жол беру тек публицистикалық</w:t>
        <w:br/>
        <w:t>стильте сыйымды. Өйткені мұндай сөздер сөйлем құрылысын</w:t>
        <w:br/>
        <w:t>көркем әдебиеттегідей құбылтып, түрлендіріп отырмайды, олар-</w:t>
        <w:br/>
        <w:t>ды қолдануда үйреншікті қалып сақталады. Сондықтан көл</w:t>
        <w:br/>
        <w:t>жерде тілдік жасапдылықтар да газет-журнал тілінің стильдік</w:t>
        <w:br/>
        <w:t>ерекшеліктері болып кете барады.</w:t>
        <w:br/>
        <w:t>Бұл жақтарынан публицистикалық стиль ресми-іс қағаздар</w:t>
        <w:br/>
        <w:t>стиліне жақын. Сонымен қатар газет-журналдарда басылатын</w:t>
        <w:br/>
        <w:t>материалдардың ерекшеліктеріне сәйкес олардың сталі де түр-</w:t>
        <w:br/>
        <w:t>леніп, бірқатары көркем әдебиет стиліне, ғылми әдебиеттер</w:t>
        <w:br/>
        <w:t>тілінін стиліне жуық тұрады. Оны мына мысалдардан байқауға</w:t>
        <w:br/>
        <w:t>болады.</w:t>
        <w:br/>
        <w:t>Республикамыздың еңбекшілері СССР Жоғарғы Советі Сес-</w:t>
        <w:br/>
        <w:t>сиясының материалдарымен үлкен ықыласпен танысуда және</w:t>
        <w:br/>
        <w:t>оларды бір ауыздан мақұлдауда («Соңиалистік Қазақстан»);</w:t>
        <w:br/>
        <w:t>Есақаң биікке қарайды. Өйткені оның олар биігі әлі алда</w:t>
        <w:br/>
        <w:t>(«Қазақ әдебиеті»); Оқушыларға шанадан тыс көп тапсырма</w:t>
        <w:br/>
        <w:t>беруді жою туралы мәселе сылбыр шешілуде («Лениншіл жас»).</w:t>
        <w:br/>
        <w:t>Иа, ер биігі Шығанақ. Ол шыққан шың бар. Шығанақ Эльб-</w:t>
        <w:br/>
        <w:t>Рустің төбесінде, Алатаудың асқарында, Оқ жетпестің қиясында</w:t>
        <w:br/>
        <w:t>тұр. Әзірге жеке тұр. Ол биік «Берсиев биігі» деп. аталады. Ол</w:t>
        <w:br/>
        <w:t>биікті шалар жол да бар. Ол -- Шығанақ жолы. Шығанақ ком-</w:t>
        <w:br/>
        <w:t>мунисше еңбек етіп, нағыз коммунисше өмір сүріп отырып жет-</w:t>
        <w:br/>
        <w:t>кен ол биікке. Сен жетер биік те осы, достым. Сен табар жол да</w:t>
        <w:br/>
        <w:t>осы. Оған нағыз коммунисше еңбек ете білсең ғана шығасың</w:t>
        <w:br/>
        <w:t>(«Жұлдыз»).</w:t>
        <w:br/>
        <w:t>8. Көркем әдебиет тілінің стилі. Бұл ұғым әдетте екі түрлі</w:t>
        <w:br/>
        <w:t>ыңғайда жұмсалады: әдебиет теориясында, әдебиетшілердің ай-</w:t>
        <w:br/>
        <w:t>туында стиль кең мағынада, «жазушының барлық туындыларын</w:t>
        <w:br/>
        <w:t>217</w:t>
        <w:br/>
        <w:t>яғни еліміздегі қара алтынның қайнар бұлағы, үздіксіз алда ке-</w:t>
        <w:br/>
        <w:t>деді. Пушкин -- орыс халқының ұлы ақыны, өзінен кейінгі жас-</w:t>
        <w:br/>
        <w:t>тарға өте. құнды шығармалар қалдырды.</w:t>
        <w:br/>
        <w:t>4, Енді бірқатар оңашаланған қосалқы айқындауыштар жал-</w:t>
        <w:br/>
        <w:t>пы мағынада жұмсалған сөздерді саралап, дәлдеп айқындай-</w:t>
        <w:br/>
        <w:t>ды: Қоммунист партиясының туы астында біздер ұлы мақсатқа</w:t>
      </w:r>
    </w:p>
    <w:p>
      <w:r>
        <w:t>қарай, елімізде коммунизмнің толық жеңуіне қарай, мықты. с6-</w:t>
        <w:br/>
        <w:t>німмен алға басамыз («С. Қ.»). Біздің жолдастарымыз үске,</w:t>
        <w:br/>
        <w:t>4-этажға, орналасты (Мұқанов).</w:t>
        <w:br/>
        <w:t>5, Енді бірқатар ондай қосалқы айқындауыштар жалпының</w:t>
        <w:br/>
        <w:t>дарасы, бүтіннің бөлшегі ретіпде айтылады: Жасақ екі жүздегі</w:t>
        <w:br/>
        <w:t>фашисті қырып, жолдарды миналап, көптеген автомашиналар</w:t>
        <w:br/>
        <w:t>бірнеше складтарды, оның ішінде бензин қоймасын, өртеп кетіп-</w:t>
        <w:br/>
        <w:t>ті (Бек).-- Фашист басқыншыларына қарсы соғыс күндері</w:t>
        <w:br/>
        <w:t>(Ленинград халқы, тіпті кемпір мен шал да, жас өспірім балалар</w:t>
        <w:br/>
        <w:t>да, совет армиясына көп көмек көрсетті. Еліміздің көп байлық-</w:t>
        <w:br/>
        <w:t>тары -- мыс, қорғасын, жез, темір, қалайы т. б. Отанымыздың</w:t>
        <w:br/>
        <w:t>күш қуатын арттыруға жұмсалады.</w:t>
        <w:br/>
        <w:t>Бұлардан басқа да мезгілдік, мекендік т, б. мағыналы қо-</w:t>
        <w:br/>
        <w:t>салқы айқындауыштар (оңашаланған анықтауыштар) да орыс</w:t>
        <w:br/>
        <w:t>тіліндегідей жиі ұшырайды. Сөйлем құрылысына енген өз-</w:t>
        <w:br/>
        <w:t>герістерді құрмалас сөйлемнің де синтакоисінен кездестіруге</w:t>
        <w:br/>
        <w:t>болады: Асқардың үрейленгендігі сондай, егер біреу жолдың</w:t>
        <w:br/>
        <w:t>езуінде «Паһ!» десе, жаны шығып кеткендей көрінеді (Мұқа-</w:t>
        <w:br/>
        <w:t>нов). Бұл сөз Қабышқа ауыр тигені сонша, ер батқан аттай кір-</w:t>
        <w:br/>
        <w:t>жің-кіржің етті (Мұстафин). Байжан Рахметпен сөйлесе түсер</w:t>
        <w:br/>
        <w:t>ме еді, қайтер еді, егер скі қабырғадан кіретін есік сықырлай</w:t>
        <w:br/>
        <w:t>қалмаса (Мұқанов). Бөгет жасар ма еді, қайтер еді, егер ол жос-</w:t>
        <w:br/>
        <w:t>ялар жасаудың жабдығын канал құрылысына кіріскенше даяр-</w:t>
        <w:br/>
        <w:t>лап қоймаса (Мұқанов). «Тоқта» деп шуласқандарды Естай</w:t>
        <w:br/>
        <w:t>тыңдар ма еді, жоқ па еді, егер оның алдынан Байжан кіріп кел-</w:t>
        <w:br/>
        <w:t>месе (Мұқанов). Бұл мысалдарда сабактас сөйлемдердің бағы-</w:t>
        <w:br/>
        <w:t>ныңқылары басыңқыларынан соң тұр. Ол, әрине, қазақ тіліне</w:t>
        <w:br/>
        <w:t>тән ескілікті құрылыс смес, арыс тілініп де ықпалы емес, жазу-</w:t>
        <w:br/>
        <w:t>шылардың сөйлемді жаңаша құруы. Бұл айтқандарға жайылма</w:t>
        <w:br/>
        <w:t>сөйлем құрамының күрделеніп айтылатын, пассив тұлғалы</w:t>
        <w:br/>
        <w:t>субьектіні білдіретін, сөздің бұрынғы тұлғасы өзгеріп активтену</w:t>
        <w:br/>
        <w:t>фактілерін т. б. қоссақ, қазақ әдеби тілінің ілгері даму процесін-</w:t>
        <w:br/>
        <w:t>де бірқатар өзгерістерді, жетілгендікті байқаймыз. Оны терсң</w:t>
        <w:br/>
        <w:t>зерттеп, өз алдына бөлек монографиялық еңбек жазу -- алдағы</w:t>
        <w:br/>
        <w:t>уақыттағы ең ардақты міндеттердіп бірі.</w:t>
        <w:br/>
        <w:t>Сөйтіп, қазіргі қазақ әдеби тілі өзінің барлық ішкі мүмкін-</w:t>
        <w:br/>
        <w:t>шілігін жарыққа шығару жолымен, ұлы орыс халқы тілінің</w:t>
        <w:br/>
        <w:t>игілікті жемісті әсерімен, кең тынысты әдебиетпен бірге дамып,</w:t>
        <w:br/>
        <w:t>жетіліп келеді. Октябрьлен кейін қазақ әдеби тілінің байлығы</w:t>
        <w:br/>
        <w:t>артып, әлеуметтік қызметі кеңумен қатар, оның жүйелілік қа-</w:t>
        <w:br/>
        <w:t>сиеті де артып, стильдік тармақтары түрлепіп сараланды.</w:t>
        <w:br/>
        <w:t>212</w:t>
        <w:br/>
        <w:t>қалыма кейінірек түсті). Сондықтан да романның тілінде, сти-</w:t>
        <w:br/>
        <w:t>лінде ауыз әдебиетінің әсері тигендік барлығы қазіргі оқушыға</w:t>
        <w:br/>
        <w:t>айқын байқалып отыратын болу керек.</w:t>
        <w:br/>
        <w:t>«...Маған тек орыс тіліңдегі романдарды оқып, соларды үлгі</w:t>
        <w:br/>
        <w:t>ете отырып жазуға тура келді»!,</w:t>
        <w:br/>
        <w:t>Абай, Ыбырайлар бастаған әдеби дәстүрдің Октябрьден</w:t>
        <w:br/>
        <w:t>жейін де жібі үзілмей, ұлы қарқынды, кең құлашты қазақ совет</w:t>
        <w:br/>
        <w:t>әдебиетімен ұласып жатады. «Бұлақты таудан арна ақса, Теңіз</w:t>
        <w:br/>
        <w:t>болар аяғы» (Жамбыл) дегендей, ірі ойшыл, прогресшіл ақын-</w:t>
        <w:br/>
        <w:t>жазушылардың қалам қайратынан туған жаңа бағыт ұлғая-ұл-</w:t>
        <w:br/>
        <w:t>ғая келіп, небір күрделі, қомақты ойды көрікті де әсерлі етіп</w:t>
        <w:br/>
        <w:t>дәл айтуға жарамды көркем тіл стилі жасалды. Совет тұсында</w:t>
      </w:r>
    </w:p>
    <w:p>
      <w:r>
        <w:t>қазақ жазушылары жаңа түр, жаңа тіркес жасауды орыстың</w:t>
        <w:br/>
        <w:t>Пушкин, Горький, Маяковский тәрізді акын-жазушыларынан</w:t>
        <w:br/>
        <w:t>үйренді. Олар қазақ тілінде жазып отырып, «бірталай ойын,</w:t>
        <w:br/>
        <w:t>сезімін, сөздік теңеулерін қазақ сөзімен құрағанмен, орыс әде-</w:t>
        <w:br/>
        <w:t>биетінің тілі үлгісінде ойлап, қорытып құрайтыны болады.</w:t>
        <w:br/>
        <w:t>“Қазақтың бүгінгі көрнекті ақындары, прозаиктері, драматург-</w:t>
        <w:br/>
        <w:t>тері жазып жүрген ецбектерінде, жаңағы айтылғандай, орысша</w:t>
        <w:br/>
        <w:t>ойлану, Теңеулері әдемі қорытылып алған үлгілері үнемі ұшы-</w:t>
        <w:br/>
        <w:t>рап отырады. Бүгінгі қазақ совет жазушысының біреуінде осы</w:t>
        <w:br/>
        <w:t>ерекшелік молырақ, біреуінде кемірек болса да, дәл осы алуан-</w:t>
        <w:br/>
        <w:t>дас жаңаша іздену, жаңаша әдебиеттік тіл үлгісін көріктеуден</w:t>
        <w:br/>
        <w:t>сырт тұрған, құралақан жүрген бірде-бірі жоқ»?2.</w:t>
        <w:br/>
        <w:t>Социалистік реализм принциптеріне сүйеніп адам образын</w:t>
        <w:br/>
        <w:t>тартысқа құрған қалың оқиғалармен шендестіргенде, көркем</w:t>
        <w:br/>
        <w:t>әдебиетке тән көріктеу тәсілдерін жасағанда, жазушы тілдің</w:t>
        <w:br/>
        <w:t>жалпыға ортақ сөз байлықтарын, дыбыс жүйесін, грамматика-</w:t>
        <w:br/>
        <w:t>лық тұлғаларын, синтаксистік құрылысын пайдаланады. Оларға</w:t>
        <w:br/>
        <w:t>ерекше өп беріп, белгілі мақсатқа лайықталған көркемдік құрал</w:t>
        <w:br/>
        <w:t>ретінде қабылдайды. Бұл жағынан проза мен поэзияның мақса-</w:t>
        <w:br/>
        <w:t>ты бір болғанмен, стнлі бірдей емес. Мысалы, прозаның сөйлем</w:t>
        <w:br/>
        <w:t>құрылысы әдетте жалпы әдеби тілдің заңына, ережелеріне үйле-</w:t>
        <w:br/>
        <w:t>сімді болса, поэзия тілінің синтаксистік құрылысында ипверсия</w:t>
        <w:br/>
        <w:t>басым болады. Мысалы:</w:t>
        <w:br/>
        <w:t>1. ..Күләш бәйбішенің кіржиген қабағы, сазарған түрі қа-</w:t>
        <w:br/>
        <w:t>раған адамды шошындырарлық еді. ісініп, түтігіп Сержан бай</w:t>
        <w:br/>
        <w:t>жүр. Дос боп жүрген адамдарының бірі жоламай, бәрі де сырт</w:t>
        <w:br/>
        <w:t>берген сықылды. Ең ақырғысы Әбен молда да-- әлгіде дәрет</w:t>
        <w:br/>
        <w:t>ала шыққанда, есік алдында тұрған Сержанға бір қайрылып</w:t>
        <w:br/>
        <w:t>қарай білмеді. Жалғыздық деген осы... Сержан күрсінді. Бала</w:t>
        <w:br/>
        <w:t>күннен ішінде өскен ақ орда тап осы минутта Сержанға жат</w:t>
        <w:br/>
        <w:t>тартып, соның маңынан Оене түршіктіретін бір салқындықты</w:t>
        <w:br/>
        <w:t>сезген секілденеді (Майлин).</w:t>
        <w:br/>
        <w:t>1 Спандияр Көбеев. Орындалған арман, 1954, 108-бет.</w:t>
        <w:br/>
        <w:t>2.М, Әуезов. Қазақтың әдеби тілі туралы.-- «Әд, және искусство», 1921,</w:t>
        <w:br/>
        <w:t>Хе 4, 64-бет,</w:t>
        <w:br/>
        <w:t>220</w:t>
        <w:br/>
        <w:t>келген байлығы бар. Сонымен қатар олардың бәріне ортақ тіл</w:t>
        <w:br/>
        <w:t>жұмсау дағдысы бар:</w:t>
        <w:br/>
        <w:t>І. Қазіргі қазақ совет әдебиеті ертедегі ауыз әдебиетінің</w:t>
        <w:br/>
        <w:t>өнегелі ақын-жыршылардың, шешендердің, әсіресе қазақ өмірін-</w:t>
        <w:br/>
        <w:t>дегі ұлы тұлғалар Абай мен Ыбырайдың әдебиетке ендірген</w:t>
        <w:br/>
        <w:t>тіл байлықтарын, стильдік үлгілерін, шеберлік тәсілдерінен қол</w:t>
        <w:br/>
        <w:t>үзбей, олардың тиімділерін керегіне жаратты. Ұлы өзгеріске үн</w:t>
        <w:br/>
        <w:t>қосқан ақын-жазушылар баяғы қысталаң өмірдің құралы бол-</w:t>
        <w:br/>
        <w:t>ған көне тілдің мүмкіншіліктері аясында қалып қоймай, оларды</w:t>
        <w:br/>
        <w:t>сарқа пайдаланып, керексіздерін шығарып тастап отырумен қа-</w:t>
        <w:br/>
        <w:t>тар, жаңа сөз, жаңа мағына, жаңа үн, ырғақ, жаңа стильдік</w:t>
        <w:br/>
        <w:t>тәсілдер енгізді. Мысалы: Қүн бата күмістей жалтырап, көктің</w:t>
        <w:br/>
        <w:t>жиегінен арқан бойы ай көтерілді. Жел құлаққа ұрған танадай</w:t>
        <w:br/>
        <w:t>тынды. Шытқыл аяз дененің әр жерін бір шымшып өтіп, Мазаны</w:t>
        <w:br/>
        <w:t>ала түсті. Ағаш ағаштың қойнауынан анадайдан жапырайып,</w:t>
        <w:br/>
        <w:t>мұнартып, көкшіл түтіні көлбей ұшып жатқан азғана үйлерді</w:t>
        <w:br/>
        <w:t>көресің. Сығырайған терезеден шам жарығы жылтылдайды.</w:t>
        <w:br/>
        <w:t>Сонау үйлердің қайсысына болса да осы кезде кіріп барсаң,</w:t>
      </w:r>
    </w:p>
    <w:p>
      <w:r>
        <w:t>майлы дастарқанды қоршап, төрт тағандай айырысып, маңдай-</w:t>
        <w:br/>
        <w:t>лары тершіп шайға бас қойғандарды көрер едің (Майлин).</w:t>
        <w:br/>
        <w:t>Забойдың сонау түкпірінде құрыш кесек Бораш отыр. Қо-</w:t>
        <w:br/>
        <w:t>лындағы екі жүзді болат қайла жарқ-жұрқ етіп шаммен шағы-</w:t>
        <w:br/>
        <w:t>лысады. Бөкен қабақтың астындағы бүркіт көз қайда қадалса,</w:t>
        <w:br/>
        <w:t>иненің жасуындай да аумастан, қайласы сонда барып қадала-</w:t>
        <w:br/>
        <w:t>ды. Мықыр саусақтары қайланың сабын бойлап, перне басқан</w:t>
        <w:br/>
        <w:t>домбырашының қолындай билеуде. Денесінде күйе бар, тер жоқ,</w:t>
        <w:br/>
        <w:t>өртеңге аунаған жылқыша, құрғақ күйені қимылының лебімен</w:t>
        <w:br/>
        <w:t>ұшырып тұр (Мұстафин).</w:t>
        <w:br/>
        <w:t>Жазушы М. Әуезовтің сөзімен айтқанда, «Бүгінгі жазушы-</w:t>
        <w:br/>
        <w:t>ның ойлануы мен сезінуін және сол екеуін әдебиеттік сөздік ар-</w:t>
        <w:br/>
        <w:t>қылы, сөйлемдер арқылы қалыптауы мүлдем жаңарып кетті.</w:t>
        <w:br/>
        <w:t>Шеберленген, мәдениеттенген қазақ тілімен жазып отырған</w:t>
        <w:br/>
        <w:t>өлеңдерінде, қара сөздерінде, пьесаларында қазақ жазушысы</w:t>
        <w:br/>
        <w:t>барлық сезім мен ойларын жаңаша, өзгеше сапада қалыптауға</w:t>
        <w:br/>
        <w:t>тырысады». Сондай өзгеше сапалары -- әдебиет тілінің стилі,</w:t>
        <w:br/>
        <w:t>кестелі образдары, жаңа теңеу, эпитет, метафора, әсірелеу эсте-</w:t>
        <w:br/>
        <w:t>тикалық мәні бар жаңа суреттер т. 6.</w:t>
        <w:br/>
        <w:t>Олардың жақсы үлгілерін совет жазушылары ауыз әдебие-</w:t>
        <w:br/>
        <w:t>тінен, Абай, Ыбырайлар сияқты, орыс әдебиетінен үйренді. Он-</w:t>
        <w:br/>
        <w:t>дай көркем әдебиет тілі стилін дамытуда халық мұраларына,</w:t>
        <w:br/>
        <w:t>алдыңғы қатардағы озат орыс әдебиетінің үлгілеріне иек арту</w:t>
        <w:br/>
        <w:t>дәстүрі Октябрьден бұрын басталды. Бұған «Қалың мал» ро-</w:t>
        <w:br/>
        <w:t>манының авторы С. Қөбеевтің оны қалай жазғаны туралы айт-</w:t>
        <w:br/>
        <w:t>қан мына сөздері де дәлел бола алады: «Біздің солтүстік ай-</w:t>
        <w:br/>
        <w:t>мақта маған тіл үйретер, үлгі-өнеге алар жалғыз-ақ қазақтың</w:t>
        <w:br/>
        <w:t>ауыз әдебиеті және Ыбырайдың өлеңдері, балаларға арнап,</w:t>
        <w:br/>
        <w:t>оқу құралына жазған новеллалары еді (Абайдың жинағы менің</w:t>
        <w:br/>
        <w:t>219</w:t>
        <w:br/>
        <w:t>жөнсіз ауытқулар жиі кездесуі мүмкін, айтып дағдыланып кет-</w:t>
        <w:br/>
        <w:t>ҡең кісілер оган мән бермеуі мүмкін. Ал кітаби тілде ондай жөн-</w:t>
        <w:br/>
        <w:t>сіз ауытқулардың көп болуы -- кешірілмейтін кіна. Ол-- жазу-</w:t>
        <w:br/>
        <w:t>шының, баспаның тіл мәдениетінің төмендігін көрсетеді,</w:t>
        <w:br/>
        <w:t>Тілдік нормалардан ауытқу екі түрлі болады: белгілі мақ-</w:t>
        <w:br/>
        <w:t>сатқа лайықтанған себепті болатынын жөнімен ауытқу дей-</w:t>
        <w:br/>
        <w:t>міз; белгілі мақсатқа лайықталмаған, себепсіз түрін жөнсіз</w:t>
        <w:br/>
        <w:t>ауытқу дейміз. Мысалы, мүше сөзі о баста дене бөліктері мағы-</w:t>
        <w:br/>
        <w:t>насында болып, кейін дене мүшесімен қатар, партия мүшесі, сөй-</w:t>
        <w:br/>
        <w:t>лем мүшесі деген тіркестер құрамында айтылып нормаға айнал-</w:t>
        <w:br/>
        <w:t>ды. Бұнда сөздің бұрынғы жұмсалу аясын кеңейтіп, жаңа тіркес,</w:t>
        <w:br/>
        <w:t>жаңа мағына тудыру үшін ауытқыған. Сол сөзді терминология-</w:t>
        <w:br/>
        <w:t>лық сөздікте мынадай да тіркесте айтыпты: Бар-- көмір ком-</w:t>
        <w:br/>
        <w:t>байнының тілгіш мүшесі. Мұнда муше сөзі бөлшегі дегеннің</w:t>
        <w:br/>
        <w:t>орнына қате қолданылған. Сондықтан алдыңғы жөнімен ауытқу</w:t>
        <w:br/>
        <w:t>болса, соңғы -- жөнсіз ауытқу. Немесе қазақ тілінің граммати-</w:t>
        <w:br/>
        <w:t>каларында сұраулы «өйлемнің бір түрі деп.. сұрадың ба?,-</w:t>
        <w:br/>
        <w:t>“келесің бе?; ...түсіндің бе? дегендер, сонымен қатар қазақ ті-</w:t>
        <w:br/>
        <w:t>лінде сұраймысың?-- келемісің?, түсінемісің? (дегендер) де бар.</w:t>
        <w:br/>
        <w:t>Осылардың алдыңғылары -- әдеби норма да, соңғылары әдеби</w:t>
        <w:br/>
        <w:t>норма емес, сөйлеу тіл стиліне тән норма. Сондықтан соңғылар-</w:t>
        <w:br/>
        <w:t>ды жазушы көркем әдебиетте диалогты сөйлемдерде қолданса,</w:t>
        <w:br/>
        <w:t>орынды болады. Керісінше, қазақ әдеби тілінің нормасы ретінде</w:t>
        <w:br/>
        <w:t>өткен шақтық, үшінші жақтық мағынада -ды, -Өбі қосымша-</w:t>
        <w:br/>
        <w:t>сы жұмсалуға тиісті болса, С. Қөбеевтің мына сөйлемінде оның</w:t>
      </w:r>
    </w:p>
    <w:p>
      <w:r>
        <w:t>орнына ауыз тілінде бар -лы, -Лі қолдануы орынсыз: Үшінші</w:t>
        <w:br/>
        <w:t>күні түн ортасы ауа берген кезде үйге үш кісі кірулі боп алын-</w:t>
        <w:br/>
        <w:t>ған. Осындағы -лі, -лы қосымшасы кейбір әдебиеттерде П жақ-</w:t>
        <w:br/>
        <w:t>тық қалау рай тұлғасының да орнына жұмсалады:</w:t>
        <w:br/>
        <w:t>Мекен іздеп, жігіттер, кел-кетелі,</w:t>
        <w:br/>
        <w:t>Ортасында Қөктөбе белгі етелі,</w:t>
        <w:br/>
        <w:t>Азаматтар, жалықпай тыңдасаңыз,</w:t>
        <w:br/>
        <w:t>Қозы Қөрпеш Баянды сөз етелі.</w:t>
        <w:br/>
        <w:t>(«Қозы Көрпештің» Жанақ варианты.)</w:t>
        <w:br/>
        <w:t>Қазіргі әдебиетте персонажды сөйлеткенде қолданылса</w:t>
        <w:br/>
        <w:t>орынды, нормадан жөнімен ауытқу болуы мүмкін. Осылардай</w:t>
        <w:br/>
        <w:t>жарыса қолданылатын екі тұлғаның екі түрлі стильдік өң ала-</w:t>
        <w:br/>
        <w:t>тындары бар:</w:t>
        <w:br/>
        <w:t>-маймын</w:t>
        <w:br/>
        <w:t>Мен айтпаймын өлеңді ер-</w:t>
        <w:br/>
        <w:t>-ман</w:t>
        <w:br/>
        <w:t>Ескі бише отырман бос ма-</w:t>
        <w:br/>
        <w:t>мек үшін, қалдан</w:t>
        <w:br/>
        <w:t>Жоқ-барды, ертегіні термек Ескі ақынша мал үшін тұр-</w:t>
        <w:br/>
        <w:t>үшін. ман зарлап!</w:t>
        <w:br/>
        <w:t>(Абай.) (Абай.)</w:t>
        <w:br/>
        <w:t>226</w:t>
        <w:br/>
        <w:t>түгел қамтиды». Оларда «Стиль ұғымына жазушының, сөйлем</w:t>
        <w:br/>
        <w:t>құрылысы, мәнері, шығармаларының композициясы, оқиға да-</w:t>
        <w:br/>
        <w:t>мыту әдістері, тақырып таңдаулары, жанрлық ерешеліктері, та-</w:t>
        <w:br/>
        <w:t>ғы басқа компоненттер кіреді. Ең орталық мәселе -- идеялық</w:t>
        <w:br/>
        <w:t>мазмұн»!. Лингвистикалық әдебиеттерде стиль дегенді теле-</w:t>
        <w:br/>
        <w:t>гей-теңіз ұғымды қамтитын термин деп бұлай түсінбейді, әдеби</w:t>
        <w:br/>
        <w:t>тілдің атқаратын қызметтерінің жігін саралайтын тілдік тәсіл-</w:t>
        <w:br/>
        <w:t>дер жүйесі деп түсінеді. Қөркем әдебиет стилін сөз еткенде, ал-</w:t>
        <w:br/>
        <w:t>дымен оның көркемдік сапасына, халыққа эвтетикалық тәрбие</w:t>
        <w:br/>
        <w:t>беру қызметіне қараймыз. Көркем әдебиет-- «сөз арқылы әдемі</w:t>
        <w:br/>
        <w:t>түрде суреттелетін өнер».</w:t>
        <w:br/>
        <w:t>Бұл өнердің ерекшеліктерін, көркем әдебиет тілінің стилі</w:t>
        <w:br/>
        <w:t>жөніндегі мағлұматты әдебиет теориясы, стиль, стилистикаға</w:t>
        <w:br/>
        <w:t>арналған оқулықтан алуға болады, Қазіргі мақсат - көркем</w:t>
        <w:br/>
        <w:t>әдебиет тілі стилінің қалыптасу тарихы.</w:t>
        <w:br/>
        <w:t>Бұл тарихтың ұзақ не қысқа болуы көркем әдебиет тарихы-</w:t>
        <w:br/>
        <w:t>мен байланысты. Әдетте соңғының тарихын ХУПІ ғасырдан,</w:t>
        <w:br/>
        <w:t>жазба әдебиет тарихын ХІХ ғасырдың екінші жартысынан бас-</w:t>
        <w:br/>
        <w:t>таймыз. Сол дәуірлердегі әдеби тіл стилінде поэзия басым болды</w:t>
        <w:br/>
        <w:t>да, проза онша дами алмады. Шынында, керкем әдебиеттің поз-</w:t>
        <w:br/>
        <w:t>зиялық стиль желісі фольклордеп, Бұқар, Дулат, Шортанбай,</w:t>
        <w:br/>
        <w:t>Марабай, Махамбет тәрізді ақындар мен қөркем әдебиет тілін</w:t>
        <w:br/>
        <w:t>дамытуда ерекше роль атқарған Абай, Ыбырайдың шығармала-</w:t>
        <w:br/>
        <w:t>рынан бері қарай тартылады. Проза стилінің октябрь алдындағы</w:t>
        <w:br/>
        <w:t>тарихы санаулы ғана кітаптармен шектеледі.</w:t>
        <w:br/>
        <w:t>Мысалға, Тайыр Жомартбаевтың «Қыз көрелік» (1912),</w:t>
      </w:r>
    </w:p>
    <w:p>
      <w:r>
        <w:t>Спандияр Қаөбесвтің «Қалың мал» (1918), Сұлтанмахмұт То-</w:t>
        <w:br/>
        <w:t>райғыровтың «Қамар сұлу» (1914) романдарын, Қөлбай Тоға-</w:t>
        <w:br/>
        <w:t>совтың «Надандық құрбаны» пьесасын атауға болады. Бұлар-</w:t>
        <w:br/>
        <w:t>дан басқа проза жанрына жататын азын-аулақ әңгімелер бар.</w:t>
        <w:br/>
        <w:t>Көркем әдебиет тілі стилінің қарыштап өсіп, халыққа ерекше</w:t>
        <w:br/>
        <w:t>қызмет ету үшін табанынан тік тұрған кезі-- совет дәуірі.</w:t>
        <w:br/>
        <w:t>«Октябрьдің жемісі болған, қазақ совет әдебиетінің өсуінде, бұ-</w:t>
        <w:br/>
        <w:t>рынғы поэзия жанры ғана емес, қалың романдары бар үлкен</w:t>
        <w:br/>
        <w:t>проза туды» (М. Әуезов). Прозаның әңгіме, фельетон, повесть,</w:t>
        <w:br/>
        <w:t>роман тәрізді жанрлары кемелденді. Қилы-қилы драматургия-</w:t>
        <w:br/>
        <w:t>лық шығармалар жасалды, поззияның поэма, лирикалық өлең,</w:t>
        <w:br/>
        <w:t>жыр, мысал, сықақ-сатиралық өлеңдер сияқты ірілі-уақты түр-</w:t>
        <w:br/>
        <w:t>лері марқайды. Қазіргі көркем әдебиеттің С. Сейфуллин, Б. Май-</w:t>
        <w:br/>
        <w:t>лин, І, Жансүгіров) М, Әуезов, С. Мұқанов, Ғ. Мүсірепов,</w:t>
        <w:br/>
        <w:t>Ғ. Мұстафин, Т. Жароков сынды даңқты ақын-жазушыларының</w:t>
        <w:br/>
        <w:t>қатарына сап түзеген екі жүздей жазушылар одағының мүше-</w:t>
        <w:br/>
        <w:t>лері бар. Әрбір аталған қалам қайраткерінің әдеби тіл стиліне</w:t>
        <w:br/>
        <w:t>қосқан үлесі, өзінше жазу, стильдік тәсілдері, әдеби тілге алып</w:t>
        <w:br/>
        <w:t>і Қ. Жұмалиев. Стиль-- өнер ерекшелігі, Алматы, 1966 ж., 13-бет.</w:t>
        <w:br/>
        <w:t>218</w:t>
        <w:br/>
        <w:t>ФН</w:t>
        <w:br/>
        <w:t>(2, 189); Көзің күнде көреді: намаз оқушы, ораза тұтушылардың</w:t>
        <w:br/>
        <w:t>не халәттә екен дігін (2, 201).</w:t>
        <w:br/>
        <w:t>Осы жолдардың авторы Абай өз тұсындағы әдебиет тілінің</w:t>
        <w:br/>
        <w:t>стилін, грамматикалық тұлғасын (-тұғын) сактаған болар де-</w:t>
        <w:br/>
        <w:t>генмен, олары қазіргі әдеби тілдің нормасы болмайды. Қазіргі</w:t>
        <w:br/>
        <w:t>норма басқа: баяндауыш сөйлемнің соңында тұрады, есімшелі</w:t>
        <w:br/>
        <w:t>толықтауыштар өлетінін, ауыратынын, келмейтінін, жібермейті-</w:t>
        <w:br/>
        <w:t>нің деп жазылады.</w:t>
        <w:br/>
        <w:t>Ертеректегі «Қызыл Қазақстан» журналында жазылған мы-</w:t>
        <w:br/>
        <w:t>на сөйлемді осы күнгі журналистер құптар ма еді? «Қеңес меке-</w:t>
        <w:br/>
        <w:t>мелерін мұндай былықбайлардан арылтып, кеңсешілдікпен кү-</w:t>
        <w:br/>
        <w:t>ресубің маңызы өте көбейіп отыр». Мұндағы кеңес сөзі қазір со-</w:t>
        <w:br/>
        <w:t>вет, былықбайлардан -- әдеби емес, қарапайым кеңсешілдік қа-</w:t>
        <w:br/>
        <w:t>зір -- бюрократизм, маңызы ..көбейіп отыр дегеннің дұрысы -</w:t>
        <w:br/>
        <w:t>маңызы артып отыр (тұрақты тіркес). Қазіргі сауатты журна-</w:t>
        <w:br/>
        <w:t>дист жоғарғы сөйлемдегі осы қателерді тез сезер еді де, ол сөй-</w:t>
        <w:br/>
        <w:t>лемді былай құрар ма еді: Совет мекемелерін мұндай былықтан</w:t>
        <w:br/>
        <w:t>арылтып, бюрократизмге қарсы күресудің маңызы арта түсті.</w:t>
        <w:br/>
        <w:t>Ертеде жалғаулық, әрі көмектес жалғау тұлғасын(мен) түр-</w:t>
        <w:br/>
        <w:t>ліше айтып, әр түрлі вариантта жазатын: бірлан, білән, менен</w:t>
        <w:br/>
        <w:t>(бенен, пенен), мен (пен, бен). Солардың ізі Абай сынды ақын</w:t>
        <w:br/>
        <w:t>жазушылардың ешуақытта өлмейтін өлең жолдарында сақтал-</w:t>
        <w:br/>
        <w:t>ғаны болмаса, қазіргі әдеби тілде олардың мен (менен) түрі</w:t>
        <w:br/>
        <w:t>ғана жұмсалады, сол нормаға айналды.</w:t>
        <w:br/>
        <w:t>Сөйтіп, әдеби норма әдеби тілдің даму процесінде қалыпта-</w:t>
        <w:br/>
        <w:t>сады. Егер ХУПІ ғасырдағы әдеби тіл мен ХІХ ғасырдағы әдеби</w:t>
        <w:br/>
        <w:t>тіл арасында елеулі айырмашылық бар десек, Абай тұсындағы</w:t>
        <w:br/>
        <w:t>әдеби тіл мен қазіргі әдеби тіл арасындағы өзгерістер одан да</w:t>
        <w:br/>
        <w:t>көп екені даусыз. Солар тек көптеген жаңа сөздердің еніп, бір-</w:t>
        <w:br/>
        <w:t>қатар сөздердің шығып қалуында, сөз мағыналарының өзгеруін-</w:t>
        <w:br/>
        <w:t>де,грамматикалық құрылыстың жетіліп жақсаруында ғана емес,</w:t>
      </w:r>
    </w:p>
    <w:p>
      <w:r>
        <w:t>сонымен қатар тіл негіздерінің біршама орнықты, тұрақты бо-</w:t>
        <w:br/>
        <w:t>луында, олардың сымбаттылық қасиеттерінің арта түсуінде,</w:t>
        <w:br/>
        <w:t>Әдеби тіл өзінің ілгері даму барысында әдебиетте, ел аузында</w:t>
        <w:br/>
        <w:t>бардың керектілерін бойына сіңіріл, керексізінен арылып жа-</w:t>
        <w:br/>
        <w:t>туы -- оңай процесс емес және ұзақ жылдар бойы жүріп жата-</w:t>
        <w:br/>
        <w:t>тын лроцесс. Оны тездету шаралары да жүргізіледі: алфа-</w:t>
        <w:br/>
        <w:t>вит, орфография, терминологияны ресми түрде ретке келтіріп,</w:t>
        <w:br/>
        <w:t>Жөнге салу, мектептер үшін қазақ тілі жайында оқулықтар,</w:t>
        <w:br/>
        <w:t>оқу құралдарын жазу, әр алуан сөздіктер шығару, баспа орын-</w:t>
        <w:br/>
        <w:t>дарында бірізділікті қадағалау -- соның бәрі әдеби тілді норма-</w:t>
        <w:br/>
        <w:t>лауға көмегін тигізеді. Әдеби тілге үйір кісілер сөзінде, жазуын-&gt;</w:t>
        <w:br/>
        <w:t>да сондай нормаларды сактауға тырысады. )</w:t>
        <w:br/>
        <w:t>Кейде орта, жоғары дәрежелі білімі бар деген кісілердің де</w:t>
        <w:br/>
        <w:t>аузынан мынандай сөздерді естиміз: Орта мектепті пітірдім;</w:t>
        <w:br/>
        <w:t>Пішен шабысына дүз жігірма кісі жіпердік. Шәйге се-</w:t>
        <w:br/>
        <w:t>кер салып перді; ...мұған керек құралдарды құлданулы.</w:t>
        <w:br/>
        <w:t>294</w:t>
        <w:br/>
        <w:t>координаталар теориясын әрі қарай дамыта отырып, нүктелер</w:t>
        <w:br/>
        <w:t>тобына қолдануға болатын жәңе арифметика заңдарына сай</w:t>
        <w:br/>
        <w:t>келетін геометриялық операцияларды іздестіреді («Проективтік</w:t>
        <w:br/>
        <w:t>геометрия»).</w:t>
        <w:br/>
        <w:t>Қозғалысты білмек болып ой жүгірткенде қайшылықтардың</w:t>
        <w:br/>
        <w:t>тууынан пайда болатын қиыншылықтарды мойынбау және бұл</w:t>
        <w:br/>
        <w:t>қиыншылықтарды жеңе білмей дағдару грек диалектикасының</w:t>
        <w:br/>
        <w:t>тар өрістілігімен байланысты болды («Диалектиканың заңда-</w:t>
        <w:br/>
        <w:t>ры»).</w:t>
        <w:br/>
        <w:t>Солардың бәрі белгілі тәжірибе арқылы, дағды арқылы үй-</w:t>
        <w:br/>
        <w:t>реншікті қалыпқа түседі. Міне, сондай ғылми стиль қазіргі әде-</w:t>
        <w:br/>
        <w:t>биет тілімізде жасалып, дамып келеді. Егер көркем әдебиет ті-</w:t>
        <w:br/>
        <w:t>лінің стилі қазақ әдебиетінің тіл жұмсау дағдысына чегізделген</w:t>
        <w:br/>
        <w:t>болса, ғылми-техникалық әдебиет тілі стилінің қалыптасуына</w:t>
        <w:br/>
        <w:t>түгелдей орыс тілі ғылми-техникалық әдебиеттер тілінің үлгі-</w:t>
        <w:br/>
        <w:t>лері негіз болды.</w:t>
        <w:br/>
        <w:t>8 48. Қазіргі әдеби тілдің нормалану прдцесі</w:t>
        <w:br/>
        <w:t>Әдеби тілдің кемелденгенінің бір нысаны -- оның қалыпты</w:t>
        <w:br/>
        <w:t>нормаларының болуы. Тілді нормалау-- тіл мәдениетін артты-</w:t>
        <w:br/>
        <w:t>рудың шарасы. Әдеби тілге ондай талап қойылу себебі неден?</w:t>
        <w:br/>
        <w:t>Халықпен бірге жасайтын әрбір тілдің ғасырлық өмірінде талай</w:t>
        <w:br/>
        <w:t>өзгерістер болып жатады. Олардың бәрін жіпке тізіп жату да</w:t>
        <w:br/>
        <w:t>қиын. «Әрбір халық өзге ешбір халықта жоқ, болуға тиіс те емес,</w:t>
        <w:br/>
        <w:t>белгілі мөлшердегі сөздерге, терминдерге, тіпті сөз орамдарына</w:t>
        <w:br/>
        <w:t>мелік етеді» (Б. Г. Белинский). Өздері иелік ететін сондай тіл</w:t>
        <w:br/>
        <w:t>байлықтарын халық көп жылдық тілдік дәстүр бойынша тілдің</w:t>
        <w:br/>
        <w:t>ойға байланысты заңдылықтары дәрежесінде жұмсайды.</w:t>
        <w:br/>
        <w:t>Тілдің қайсысын алсақ та, олардың жекелеген бөлшек эле-</w:t>
        <w:br/>
        <w:t>менттерінің жұмсалу заңдылығы бар. Ондайлар тілдің ішкі даму</w:t>
        <w:br/>
        <w:t>заңы бойынша жүйелілік қасиетке ие болады да, дами береді.</w:t>
        <w:br/>
        <w:t>Мысалы, қазіргі қазақ тілінің дыбыс құрылысында «үндестік</w:t>
        <w:br/>
        <w:t>заң» деген бар. Онда белгілі жүйе, заңды бұлтарыстар да бар.</w:t>
        <w:br/>
        <w:t>Соларды тіл мамандары зерттеп, айқындауы мүмкін де, ал, олар-</w:t>
        <w:br/>
        <w:t>дың жұмсалу заңы, ережелері басқаша болсын деп өкім, заң</w:t>
        <w:br/>
        <w:t>шығара алмайды. Тілдің қай саласын алсақ та солай. Қысқасы,</w:t>
      </w:r>
    </w:p>
    <w:p>
      <w:r>
        <w:t>тілдің біздің еркімізден тысқары обһективті заңдарын бұзуға,</w:t>
        <w:br/>
        <w:t>өзгертуге болмайды.</w:t>
        <w:br/>
        <w:t>Тілдің өзіндік обһективті заңдары бойынша қалыптасып да-</w:t>
        <w:br/>
        <w:t>мыл келе жатқан әдеби тілдің жолында талай кедір-бұдыр кез-</w:t>
        <w:br/>
        <w:t>десуі мүмкін. Солардың әдеби тілге тән, оның даму арнасына</w:t>
        <w:br/>
        <w:t>түсуге тиістілері де, әдеби тілден тыс жататындары болады.</w:t>
        <w:br/>
        <w:t>«Тілді нормалау» дегенде, тілде бар сондай ауытқу, ала-құла-</w:t>
        <w:br/>
        <w:t>лықты тез жоя салу емес,- оларды әдеби тілдің даму процесіне,</w:t>
        <w:br/>
        <w:t>тілдің заңдылықтарына үйлесімді етіп, барды таңдап, талғап</w:t>
        <w:br/>
        <w:t>қолдана жүру арқылы тиімділерін жалпы халықтық қасиетке</w:t>
        <w:br/>
        <w:t>222</w:t>
        <w:br/>
        <w:t>Тілдік норма әдеби тілге тән. Мәдениетті кісілер әдеби тілде</w:t>
        <w:br/>
        <w:t>сөйлеп, әдеби тілдің байлықтарын, нормаларын сақтап жазуға</w:t>
        <w:br/>
        <w:t>тиіс. Солай еткенде ғана әдеби тілдің нормалану процесін тез-</w:t>
        <w:br/>
        <w:t>детуге ат салысқан боламыз.</w:t>
        <w:br/>
        <w:t>Әдеби тілді нормалау деген сөз -- жаңалықтан қашып, ескі-</w:t>
        <w:br/>
        <w:t>лікке бауыр басу емес, тілдің қазіргісі мен келешегі үшін оның</w:t>
        <w:br/>
        <w:t>тиімді, әрі жуысымды, өмірлік құбылыстарын қадағалап қамту,</w:t>
        <w:br/>
        <w:t>дамыту деген сөз, Тілді жасаушы да, иемденуші де-- халық.</w:t>
        <w:br/>
        <w:t>Тілдік нормалар халықтың тілді пайдалану мүддесіне лайық-</w:t>
        <w:br/>
        <w:t>талған, жалпы халықтық қасиеті бар, оның ілгері даму бағыты-</w:t>
        <w:br/>
        <w:t>на сәйкес болуға тиіс.</w:t>
        <w:br/>
        <w:t>Талғампаздар алдымен көркем сөз шеберлері -- дарынды</w:t>
        <w:br/>
        <w:t>ақын-жазушылар. М. Горький: «Тілді халық жасайды,-- дейді.--</w:t>
        <w:br/>
        <w:t>Тілді әдеби және халық тілі деп бөлудің мәнісі, былайша айт-</w:t>
        <w:br/>
        <w:t>қанда, «шикі» тіл және шеберлер талғамынан өткен тіл дегенге</w:t>
        <w:br/>
        <w:t>тіреледі. Мұны алгаш жақсы түсінуші Пушкин болды. Ол ха-</w:t>
        <w:br/>
        <w:t>лықтың сөйлеу материалдарын қалай пайдалана білу керек еке-</w:t>
        <w:br/>
        <w:t>нін, оны қалайша талғау елегінен өткізу керектігін де ең алғаш</w:t>
        <w:br/>
        <w:t>көрсете білді» дейді. Дәл осыны қазақтың атақты ақыны Абай</w:t>
        <w:br/>
        <w:t>туралы да айтуға болады. Ол қазақ халқының тіл байлығын</w:t>
        <w:br/>
        <w:t>сұрыптап, орамын тауып, көріктеп жұмсауға келгенде, алдына</w:t>
        <w:br/>
        <w:t>кісі салмайды. «Асау жүрек аяғын шалыс басқан», «Жанымның</w:t>
        <w:br/>
        <w:t>жарық жұлдызы», «Ынталылы жүрек сезген сөз», «Жүректің кең</w:t>
        <w:br/>
        <w:t>дариясы» тәрізді Абай қаламынан туған сөздер қосағы бұрын</w:t>
        <w:br/>
        <w:t>болған емес. Болмағанды болдыруға бұрынғы норма бұзылады.</w:t>
        <w:br/>
        <w:t>Оныц орнына ұтымды, әсерлі, тиімді норма пайда болады. Мы-</w:t>
        <w:br/>
        <w:t>салы, ХІХ ғасырдағы кітаби тілдің нормасы бойынша жазыла-</w:t>
        <w:br/>
        <w:t>тып ғұмыр, ғинабат, ғамарат, мағлум, гуна хұқүмет тәрізді сөз-</w:t>
        <w:br/>
        <w:t>Дер қазіргі әдеби тілде өмір, инабат, ишарат, мәлім, күна, өкі-</w:t>
        <w:br/>
        <w:t>мет, үкімет түрінде айтылып, солай жазылып нормаға айналды.</w:t>
        <w:br/>
        <w:t>Тілдік норма өмірбақи бұлжымай қатып қалатын құбылыс</w:t>
        <w:br/>
        <w:t>емес, әдеби тілдің әр түрлі кезеңінде, стильдік қызмет орайына</w:t>
        <w:br/>
        <w:t>қарай бір кезеңде де түрліше болуы да мүмкін; мысалы: өкімет,</w:t>
        <w:br/>
        <w:t>үкімет, өкіл, уәкіл, мағлұмат, мәлімет, есеп, есеп-қисап, айтпай-</w:t>
        <w:br/>
        <w:t>мын, айтпан, баралық, бармайық, мұндай белгілі мақсатқа ла-</w:t>
        <w:br/>
        <w:t>йық нормадан ауытқулар Тілдің байлығын, икемділік қасиетін</w:t>
        <w:br/>
        <w:t>арттырады. Мысалы, паспорт, фабрика, залал, зерек, қолдану</w:t>
        <w:br/>
        <w:t>дегендерді қарапайым, сауаты шамалы кісілерше -- пашпорт,</w:t>
        <w:br/>
        <w:t>пабіріке, зарар, зирек, құлдану деп айту, солай жазу кездеседі.</w:t>
        <w:br/>
        <w:t>Ондайды халық тілінде бар ғой деген сылтаумен, талғамай жұм-</w:t>
        <w:br/>
        <w:t>сау өрескел қате деп есептелуге тиіс.</w:t>
        <w:br/>
        <w:t>Әдеби тілдің кітаби, сөйлеу түріне тән нормалар әдепкіде әр</w:t>
        <w:br/>
        <w:t>алуан әдебиеттерде пайда болады да, сол арқылы сөйлеу тіліне</w:t>
      </w:r>
    </w:p>
    <w:p>
      <w:r>
        <w:t>ауысады. Кітаби-- әдеби тіл саяси, мәдени, ғылми... қарым-қа-</w:t>
        <w:br/>
        <w:t>тынастарды қамтамасыз ету үшін кең түрде жұмсалатындықтан,</w:t>
        <w:br/>
        <w:t>әдетте жалпы халықтық әдеби нормалар сол жазба әдебиет тілі</w:t>
        <w:br/>
        <w:t>негізінде қалыптасады. Сөйлеу тілінде әдеби тіл нормаларынан</w:t>
        <w:br/>
        <w:t>15 Қаз. әдеби. тіл. тарихы 995</w:t>
        <w:br/>
        <w:t>ие ету мақсаты көзделеді. Сондайлар фонетикада да, орфоэфия-</w:t>
        <w:br/>
        <w:t>да да, лексика-грамматикада да бар. Бар болатын себебі-- бұ-</w:t>
        <w:br/>
        <w:t>рыннан келе жатқан әдебиеттік берік дәстүр болмағандықтан,</w:t>
        <w:br/>
        <w:t>тілдегіні құбылтып жұмсайтындар көп, жер-жерде профессиона-</w:t>
        <w:br/>
        <w:t>лизм, диалектизм көп, қазақ тіліне көршілес елдер тілінің еткен</w:t>
        <w:br/>
        <w:t>әсері, тағысын тағылар бар. Солардың да әдеби тілге қатысты-</w:t>
        <w:br/>
        <w:t>лары бар да, әдеби тілге енбей, шығып қалуға тиістілері бар.</w:t>
        <w:br/>
        <w:t>Мысалы, қазақ тілінде бір мағынаны білдіретін бір сөз бірнеше</w:t>
        <w:br/>
        <w:t>вариантта айтылады: хазыр, кәзір, қазір; кіреует, қарауат, кро-</w:t>
        <w:br/>
        <w:t>вать, кереует; бірдеңке, бірдеме, бірдеңе,; хисап, қисап, қысап,</w:t>
        <w:br/>
        <w:t>есеп. Осылардың қазір, кереует, бірдеңе, есеп. (есеп-қисап) деген</w:t>
        <w:br/>
        <w:t>варианттары әдеби нормаға айналды да, басқалары сөйлеу ті-</w:t>
        <w:br/>
        <w:t>дінде айтылады, бірақ әдеби емес.</w:t>
        <w:br/>
        <w:t>1990 жылдарға шейін орыс сөздерін совет -- кеңес, поме-</w:t>
        <w:br/>
        <w:t>шик-- алпауыт, империализм -- жиһангерлік, философия -- пал-</w:t>
        <w:br/>
        <w:t>сафа, билет-- белет, билент, самауыр -- самаурын, самовар,</w:t>
        <w:br/>
        <w:t>тәрізді етіп түрлендіріп жұмсау, түрліше айту жиі ұшырайтын.</w:t>
        <w:br/>
        <w:t>Бұл күнде әлгілердің совет, помецик, империализм, философия,</w:t>
        <w:br/>
        <w:t>билет, самауыр дегендері нормаға айналды да, басқалары әде-</w:t>
        <w:br/>
        <w:t>биетте қолданса да, әдеби норма болып есептелмейді.</w:t>
        <w:br/>
        <w:t>Осылардай кейбір грамматикалық тұлғалар да, синтаксистік</w:t>
        <w:br/>
        <w:t>құрылыс та әдеби тілдің нормалану барысында жұмсалудан қа-</w:t>
        <w:br/>
        <w:t>лып қойды, не өзгеріліп барып тұрақтады. Мысалы, ХУІП--ХІХ</w:t>
        <w:br/>
        <w:t>ғасыр әдебиеттерінде баяндауыштық тұлға қызметінде дұр (дір,</w:t>
        <w:br/>
        <w:t>үр) қосымшасы жиі жұмсалатын: боладұр, өседұр, кішідүр, ол-</w:t>
        <w:br/>
        <w:t>дұр, гуадұр, болұр, айтұр т.б.</w:t>
        <w:br/>
        <w:t>Әдебиеттен мысалдар:</w:t>
        <w:br/>
        <w:t>Соның үшін бір-бірін әуел баста</w:t>
        <w:br/>
        <w:t>Қөріп білу лайықтұр һәрбір жасқа.</w:t>
        <w:br/>
        <w:t>(М. Қалтаев.)</w:t>
        <w:br/>
        <w:t>Біледүр,. жүрек сезедүр,</w:t>
        <w:br/>
        <w:t>Мұтакәллимин, мантикин</w:t>
        <w:br/>
        <w:t>Бекер-босқа езедүр. (Абай.)</w:t>
        <w:br/>
        <w:t>Бұлар (дүр, дір, үр) кейбір мақал-мәтелде (Жамандыққа</w:t>
        <w:br/>
        <w:t>жамандық әр кісінің ісідүр, жамандыққа жақсылық ер кісінің</w:t>
        <w:br/>
        <w:t>ісідүр, 1920--1930 жылдардағы, ескі өмірді суреттейтін қазіргі</w:t>
        <w:br/>
        <w:t>кейбір көркем әдебиет жолдарында кездесуі мүмкін. Бірақ қазір</w:t>
        <w:br/>
        <w:t>олар әдеби норма болудан қалды. Сондай-ақ есімшенің -а-тын,</w:t>
        <w:br/>
        <w:t>-е-тін тұлғасы ертеде-- тұғын (-&lt;&lt;тұрған) түрінде көп жұм-</w:t>
        <w:br/>
        <w:t>салды, кейбір сөйлемдердің құрылысы керісінше болып та жа-</w:t>
        <w:br/>
        <w:t>зылды. Мысалы: Әрбір байқаған кісі білсе керек: күлкі өзі бір</w:t>
        <w:br/>
        <w:t>мастық екенін, әрбір мас кісіден ғафил көп өтетұғынын,</w:t>
        <w:br/>
        <w:t>әрбір мастың сөйлеген кезінде бас ауыратұғынын, (2, 161);</w:t>
        <w:br/>
        <w:t>Жұрттың бәрі біледі: өлетұғынын, және өлім үнемі қартай-</w:t>
        <w:br/>
        <w:t>тып келмейтұғынын, бір алғанды қайта жібермейтұғынын</w:t>
        <w:br/>
        <w:t>223</w:t>
      </w:r>
    </w:p>
    <w:p>
      <w:r>
        <w:t>саясат та жоқ, көптеген дәлел, материалдарға сүйенген шындық</w:t>
        <w:br/>
        <w:t>бар. Егер қазақ тілі игерген сол шындықты қуанышты жетістік-</w:t>
        <w:br/>
        <w:t>тер қатарында түсіне білсек, тани алсақ, тіл мен тілдің қоян</w:t>
        <w:br/>
        <w:t>қолтық байланыс нәтижелерінің қандай болатынын бұл арада</w:t>
        <w:br/>
        <w:t>ла көңілге бір түйін етуге болатын жайды ескерте кету керек</w:t>
        <w:br/>
        <w:t>сияқты: орыс тілінің синтаксисі мен стилінің қазақ тіліне еткен</w:t>
        <w:br/>
        <w:t>әсерінің дәрежесі әдебиет жанрларының барлық тарауында бір-</w:t>
        <w:br/>
        <w:t>дей емес. Мысалы, қазақ жазушыларының көркем шығармала"</w:t>
        <w:br/>
        <w:t>рында ол әсерлер айқын түрде көзге онша көп түсе бермейді де,</w:t>
        <w:br/>
        <w:t>оған қарағанда, аударма шығармалардан, әсіресе газет-журнал</w:t>
        <w:br/>
        <w:t>тілдерінен, ондай мысалдарды көптеп келтіруге болады. Солар-</w:t>
        <w:br/>
        <w:t>дың борі әдеби тілге жататындықтан, әрине, олардың қайсысы-</w:t>
        <w:br/>
        <w:t>нан болса да келтірген мысалдарымыздың қазақтың бұл күндегі</w:t>
        <w:br/>
        <w:t>әдеби тіліне ешқандай жаттығы жоқ, олар -- нормаға айналған,</w:t>
        <w:br/>
        <w:t>не айналып келе жатқан құбылысты көрсететін фактілер. Мыса-</w:t>
        <w:br/>
        <w:t>лы, газет тілінде тікелей басшылық (непосредественное руковод-</w:t>
        <w:br/>
        <w:t>ство), маңызды роле атқару (сыграть важную роль), шешуші</w:t>
        <w:br/>
        <w:t>роль атқару (выполиять Исключительную роль), бензинмен</w:t>
        <w:br/>
        <w:t>&gt;сабдықтау (снабдить бензином), жоғары бағалау (высоко оце-</w:t>
        <w:br/>
        <w:t>нивать), кеңінен пайдалану (широко использовать), жұмысты</w:t>
        <w:br/>
        <w:t>жандандыру (оживить работу), еңбек өнімділігін арттыру (по-</w:t>
        <w:br/>
        <w:t>вышать производительность труда), спортпен ауестену (увле-</w:t>
        <w:br/>
        <w:t>каться спортом), әдеби мұра (литературное наследие) сияқты</w:t>
        <w:br/>
        <w:t>тіркестер бұрын болмағандықтан, әдепкіде құлаққа жат, тіпті</w:t>
        <w:br/>
        <w:t>өрескел болып та естілді. Бұл күнде олардың ешқандай жатты-</w:t>
        <w:br/>
        <w:t>ғы жоқ, үйреншікті тіркес болып отыр. Бұларға қарағанда ба-</w:t>
        <w:br/>
        <w:t>ячды бейбітшілік (прочный мир), талғам тәрбиелеу (воспитание</w:t>
        <w:br/>
        <w:t>вкуса), аспан ағайындары (небесные братья), батырларды мі-</w:t>
        <w:br/>
        <w:t>нездеу (характеризовать героев) онша жатық, үйлесімді емес</w:t>
        <w:br/>
        <w:t>сияқты. Өйткені саңғылар -- көпшілік қолды емес, оның Үстіне</w:t>
        <w:br/>
        <w:t>жаңа тіркестер. Көпшілікке көп тарамаған, қазақ тілінің</w:t>
        <w:br/>
        <w:t>грамматикалық құрылысында бұрын болмаған тіркестердің ма:</w:t>
        <w:br/>
        <w:t>ғыналары орысшаға қайта аудармаса, түсініксіз болып та тұра-</w:t>
        <w:br/>
        <w:t>ды. Бұңдай сөздерді түрлі әдебиеттен кездестіруіміз -- өнерлі</w:t>
        <w:br/>
        <w:t>әдеби тілдің кемелденуінің, тілде бар сөздердің тіркесу қабіле-</w:t>
        <w:br/>
        <w:t>тінің артқандығының белгісі.</w:t>
        <w:br/>
        <w:t>Бұрын да, осы күнгідей, Аэроплан аспанда (Асқар), Жеңіс-</w:t>
        <w:br/>
        <w:t>тің неше алуаны бізде (Сәбит) тәрізді есімдерге жатыс жал-</w:t>
        <w:br/>
        <w:t>ғауы жалғанған баяндауышы бар сөйлемдер кездесе беретін. Ал</w:t>
        <w:br/>
        <w:t>Шаруашылығымыз жылдбан-жылға өсуде, халқымыздың тұр-</w:t>
        <w:br/>
        <w:t>мысы жақсаруда сияқты динамикалық процесті білдіретін сөй-</w:t>
        <w:br/>
        <w:t>лемдер қазақ тіліне тіпті бертінде енді. Бұлар өмірде бар</w:t>
        <w:br/>
        <w:t>құбылыстың бір қалыпта емес, үздіксіз ілгері даму процесінде</w:t>
        <w:br/>
        <w:t>екенін анық білдіретін растет, развивается сияқты орыс тілінің</w:t>
        <w:br/>
        <w:t>баяндауыш қызметіндегі етістіктердің шақтық, видтік мәнін</w:t>
        <w:br/>
        <w:t>дәлмә-дәл аударудан туды. Бұл күнде ондай сөйлемдер тек га-</w:t>
        <w:br/>
        <w:t>208</w:t>
        <w:br/>
        <w:t>9, Уа, халқым, ақын ұл ғып мені тапқан,</w:t>
        <w:br/>
        <w:t>Тағы да артсаң жүкті талай батпан,</w:t>
        <w:br/>
        <w:t>Жолында сен беттеген коммунизм,</w:t>
        <w:br/>
        <w:t>Жүгіңді жерге қойып, өлмей жатпан.</w:t>
        <w:br/>
        <w:t>(Мұқанов.)</w:t>
      </w:r>
    </w:p>
    <w:p>
      <w:r>
        <w:t>Көркем әдебиеттің әрбір жанрына тән осындай стильдік ергк-</w:t>
        <w:br/>
        <w:t>шеліктерінің дамуы көркем әдебиеттің совет жұртшылығы ал-</w:t>
        <w:br/>
        <w:t>дындағы қызметінің ерекше екенімен байланысты.</w:t>
        <w:br/>
        <w:t>4. Ғылми-техникалық әдебиет тілінің стилі. Бұл стильдің</w:t>
        <w:br/>
        <w:t>пайда болуы ғылым мен техниканың дамуымен байланысты.</w:t>
        <w:br/>
        <w:t>Қазақ тілінде ғылми реферат, мақала, кітап жазудыц бастапқы</w:t>
        <w:br/>
        <w:t>үлгілерін октябрьден бұрынғы әдебиеттерден кездестіруге бо-</w:t>
        <w:br/>
        <w:t>лады. Бірақ олардың дәрежесі сондай төмен, тілі ала-құла бо-</w:t>
        <w:br/>
        <w:t>латын. Ғылми-техникалық әдебиеттер совет дәуірінде 1920--1930</w:t>
        <w:br/>
        <w:t>жылдардан кейін көзге түсе бастады, Әдепкіде қоғамдық ғылым</w:t>
        <w:br/>
        <w:t>мен медицинаға қатысты әдебиеттер пайда болды да, Кейін</w:t>
        <w:br/>
        <w:t>математика, жаратылыс тану, физика, химия, геология сияқты</w:t>
        <w:br/>
        <w:t>ғылымдар жайында жазылған әдебиеттер көбейді. Ғылми стиль-</w:t>
        <w:br/>
        <w:t>Дің орныға бастаған кезінде жеке пәннің, белгілі ғылымның</w:t>
        <w:br/>
        <w:t>мамандары орныққан үйреншікті стиль қалыптаспағандықтан</w:t>
        <w:br/>
        <w:t>қазақша мақала жазуға қиналатын болса, бұл күнде ондай қи-</w:t>
        <w:br/>
        <w:t>ындықты жеңді. Әр ғылымның, түрлі мамандықтың уәкілдері</w:t>
        <w:br/>
        <w:t>қазақша айтылу дәстүріне сай өз мамандығына қатысты қандай</w:t>
        <w:br/>
        <w:t>бір қиын мәселелерді әдеби тілде еркін айтып бере алатын</w:t>
        <w:br/>
        <w:t>болды. Өйткені қазақ әдеби тілінде ғылми стиль өзінің орнын</w:t>
        <w:br/>
        <w:t>тапты.</w:t>
        <w:br/>
        <w:t>Ғылми стильдің ерекшелігі мынау: онда қолданылатын тіл</w:t>
        <w:br/>
        <w:t>байлықтары, сөйлем құрылысы, негізінде, жалпыга ортақ бол-</w:t>
        <w:br/>
        <w:t>ғанмен, қолданылған сөздерінің бірқатарында белгілі мамандық-</w:t>
        <w:br/>
        <w:t>қа қатысты терминдер, сөздер мен сөйлемдері логикалық байла-</w:t>
        <w:br/>
        <w:t>ныстағы сірескен, дәлділік тілегіне үйлесімді болады. Олардың</w:t>
        <w:br/>
        <w:t>сөздері келтірінді мағынада емес, тіке вз мағынасында жұмса-</w:t>
        <w:br/>
        <w:t>лады, сәйлемдері көбінесе хабарлы, күрделі айды білдіретін</w:t>
        <w:br/>
        <w:t>жайылма, салалас, сабақтас түрінде боп келеді, мысалы:</w:t>
        <w:br/>
        <w:t>Фосфор -- органикалық қосылыстар инсектицидтер ретінде</w:t>
        <w:br/>
        <w:t>басқа да бағалы қасиеттерге бай. Олар зиянкестерге лезде әсер</w:t>
        <w:br/>
        <w:t>етеді. «ДДТ», гексахлоран және поликамфен сияқты улы хими-</w:t>
        <w:br/>
        <w:t>каттардың әсерінен тез жойыла қоймайтын өсімдіктің зиянкес</w:t>
        <w:br/>
        <w:t>жәндіктерін қырып жібереді. Мақта егістігіндегі кенемен күрес</w:t>
        <w:br/>
        <w:t>зиянкестің жапырақтардың төменгі жақ бетінде ұя салып, ор-</w:t>
        <w:br/>
        <w:t>наласуымен байланысты қиындыққа тірелетін. Жапырақтардың</w:t>
        <w:br/>
        <w:t>төменгі жақ бетіне улы химикаттарды бұрку өте қиын болатын,</w:t>
        <w:br/>
        <w:t>сондықтан да мұндай зиянкестермен қүрес жақсы нәтижелер</w:t>
        <w:br/>
        <w:t>бермей келді («Социалистік Қазақстан»).</w:t>
        <w:br/>
        <w:t>Штаудт проективтік геометрияны арифметикаландыруды</w:t>
        <w:br/>
        <w:t>көздеген болатын. Осы мақсатпен ол ғармонизм мен проективтік</w:t>
        <w:br/>
        <w:t>221</w:t>
        <w:br/>
        <w:t>Маулен Балакаев, Рабига Сыздыкова, Ербол Жанпеисов</w:t>
      </w:r>
    </w:p>
    <w:p>
      <w:r>
        <w:t>ИСТОРИЯ КАЗАХСКОГО ЛИТЕРАТУРНОГО ЯЗЫКА</w:t>
        <w:br/>
        <w:t>(ча казахском языке)</w:t>
        <w:br/>
        <w:t>Редакторы М. Жамантаева, Қ. Курмангалиева.</w:t>
        <w:br/>
        <w:t>Техн. редактор Р. Слюсарева. Корректор Т. Махмутова.</w:t>
        <w:br/>
        <w:t>Сдано в набор 5ЛХ 1957 г. Подписано к печати 21/ХТІ 1968 т.</w:t>
        <w:br/>
        <w:t>Формат 60&lt;90/16. Обьем 15 п.л. Уч-изд. л. 1Б,84.</w:t>
        <w:br/>
        <w:t>УГІ9817. Тираж 6900 экз. Цена 62 қоп.</w:t>
        <w:br/>
        <w:t>Издательство «Мектеп», т. Алма-Ата, ул. Қарла Маркса, 99а.</w:t>
        <w:br/>
        <w:t>Заказ М 701. Типография Ав 2 Главполиграфпрома Госкомитета Совета</w:t>
        <w:br/>
        <w:t>Министров ҚазССР по печати, г. Алма-Ата, ул. Қарла Маркса, 63.</w:t>
        <w:br/>
        <w:t>Сауранбаев Н, Т. Қазақ тілінің Совет дәуірінде дамуы және оның</w:t>
        <w:br/>
        <w:t>келелі мәселелері. «Қазақ ССР Ғылым академиясының хабарлары», Лингви-</w:t>
        <w:br/>
        <w:t>стикалық серия, 1948, 5-шығуы, «Халық мұғалімі», 1947, Хе 11.</w:t>
        <w:br/>
        <w:t>Сарыбаев Ш, Развитие лексики казахского языка в советскую эпо-</w:t>
        <w:br/>
        <w:t>ху.--В кн, «М. О., Ауэзову» (Сб. статей к его шестидесятилетию», Алма-Ата,</w:t>
        <w:br/>
        <w:t>1959.</w:t>
        <w:br/>
        <w:t>Сыздықова Р. Развитие национальных язықов в период построения</w:t>
        <w:br/>
        <w:t>коммунизма (на материале казахского языка), Алма-Ата, 1969.</w:t>
        <w:br/>
        <w:t>Хасенова А. Қ. Қазақ тілі лексикасының баюы мен дамуына орыс</w:t>
        <w:br/>
        <w:t>тілінің әсері туралы.- Қазақ ССР Ғылым академиясының хабарлары, фило-</w:t>
        <w:br/>
        <w:t>логия және искусство тану сериясы, 1954, 1--2-шығуы.</w:t>
        <w:br/>
        <w:t>МАЗМҰНЫ</w:t>
        <w:br/>
        <w:t>Алғысөз</w:t>
        <w:br/>
        <w:t>Кіріспе</w:t>
        <w:br/>
        <w:t>«т»</w:t>
        <w:br/>
        <w:t>сө</w:t>
        <w:br/>
        <w:t>іі</w:t>
        <w:br/>
        <w:t>10.</w:t>
        <w:br/>
        <w:t>11.</w:t>
        <w:br/>
        <w:t>12.</w:t>
        <w:br/>
        <w:t>1. Әдеби тілдің сипаттамасы.</w:t>
        <w:br/>
        <w:t>9. Қазақ әдеби тілінің тарихы туралы</w:t>
        <w:br/>
        <w:t>І тарау</w:t>
        <w:br/>
        <w:t>ХУІПІ-ХІХ ғасырлардағы әдеби тіл</w:t>
        <w:br/>
        <w:t>. ХУПП ғасырдағы қазақ қоғамыпың саяси- экономикалық және</w:t>
      </w:r>
    </w:p>
    <w:p>
      <w:r>
        <w:t>алеуметтік жай-күйі</w:t>
        <w:br/>
        <w:t>ХҮІІ ғасырдағы қазақ тілін сипаттайтын нұсқалар</w:t>
        <w:br/>
        <w:t>. ХҰПІ ғасырдағы қазақ әдеби тілінің лексикалық құраны</w:t>
        <w:br/>
        <w:t>1. Қазақ тілінің төл сөздері</w:t>
        <w:br/>
        <w:t>2. Араб-парсы сөздері</w:t>
        <w:br/>
        <w:t>3. Архаизмдер</w:t>
        <w:br/>
        <w:t>. Фразеологиялық тіркестер</w:t>
        <w:br/>
        <w:t>. Сөз тудыру тәсілдері меп грамматикалық ерекшеліктері</w:t>
        <w:br/>
        <w:t>. ХУПІ ғ. ПІ жартысындағы эпитолярлық документтердің тілі</w:t>
        <w:br/>
        <w:t>П тарау</w:t>
        <w:br/>
        <w:t>ХІХ ғасырдың І жартысындағы қазақ әдеби тілі</w:t>
        <w:br/>
        <w:t>ХІХ ғ. І жартысындағы Қазақстаннын саяси-олеуметтік және</w:t>
        <w:br/>
        <w:t>экономикалық сипаты</w:t>
        <w:br/>
        <w:t>, ХІХ гасырдың 1 жартысындағы " (60-70- жылдарға денін) қазақ</w:t>
        <w:br/>
        <w:t>әдеби тілін танытатын нұсқалар</w:t>
        <w:br/>
        <w:t>. ХІХ ғ, І жартысындағы әдеби тілдің лекенкасы</w:t>
        <w:br/>
        <w:t>1. Архаизмдер . 202020200202 0.2 2.</w:t>
        <w:br/>
        <w:t>2. Араб- -парсы элементтері 222002004 020022..,</w:t>
        <w:br/>
        <w:t>8. Орыс тілі “элементтері</w:t>
        <w:br/>
        <w:t>4. Диалектизмдер</w:t>
        <w:br/>
        <w:t>ХІХ в. 1 жартысындағы Әдеби тілдегі фразеологиялық тіркестер</w:t>
        <w:br/>
        <w:t>Грамматикалық ерекшеліктер</w:t>
        <w:br/>
        <w:t>Сөз тудыру тәсілдері</w:t>
        <w:br/>
        <w:t>веті</w:t>
        <w:br/>
        <w:t>т“аслслсо</w:t>
        <w:br/>
        <w:t>88</w:t>
        <w:br/>
        <w:t>59</w:t>
        <w:br/>
        <w:t>417</w:t>
        <w:br/>
        <w:t>48</w:t>
        <w:br/>
        <w:t>49</w:t>
        <w:br/>
        <w:t>50</w:t>
        <w:br/>
        <w:t>51</w:t>
        <w:br/>
        <w:t>54</w:t>
        <w:br/>
        <w:t>237</w:t>
        <w:br/>
        <w:t>Алдыңғыда айтпаймын жай хабар болса, соңғыда отырман,</w:t>
        <w:br/>
        <w:t>тұрман бір істен үзілді-кесілді, қайсарлықпен бас тартқандықты</w:t>
        <w:br/>
        <w:t>білдіреді. Етістіктің келер шақтық -йық тұлғасының орнына</w:t>
        <w:br/>
        <w:t>«лық лық қолдануда да стильдік мән бар:</w:t>
      </w:r>
    </w:p>
    <w:p>
      <w:r>
        <w:t>Қел, балалар, оқылық!</w:t>
        <w:br/>
        <w:t>Оқығанды көңілге</w:t>
        <w:br/>
        <w:t>Ықыласпен тоқылық.</w:t>
        <w:br/>
        <w:t>(Алтынсарин.)</w:t>
        <w:br/>
        <w:t>Қайда екен Балағазы, не қылды екен?!</w:t>
        <w:br/>
        <w:t>Соны айталық бұл күйлер тұрсын мұнда.</w:t>
        <w:br/>
        <w:t>(Яса.)</w:t>
        <w:br/>
        <w:t>Бақытты отан жырын шырқатайық,</w:t>
        <w:br/>
        <w:t>Айбынды Октябрьдің ұлдарымыз.</w:t>
        <w:br/>
        <w:t>(Иса.)</w:t>
        <w:br/>
        <w:t>Бұл екі мысалдағы -лық, -лік әдебиетте оқта-текте кез-</w:t>
        <w:br/>
        <w:t>деседі де, бір іске шақыру, үндеу мағынасында айтылады. Осы</w:t>
        <w:br/>
        <w:t>-лы, -лі, қосымшалары да, (бар) сана, (есіт) кіл сөздерін-</w:t>
        <w:br/>
        <w:t>дегі -сана, -кіл қосымшалары сияқты, ескірген тұлға. Мұн-</w:t>
        <w:br/>
        <w:t>дайлар тарихи геройдың сөзінде жұмбала салуы орынды, бі-</w:t>
        <w:br/>
        <w:t>рақ қазіргі әдеби тіл үшін оларды қолдану дұрыс болмайды.</w:t>
        <w:br/>
        <w:t>Сондықтан оқиық-тың орнына оқылық деп айту жөнімен ауытқу</w:t>
        <w:br/>
        <w:t>болады да, оқылы деп айту жөнсіз ауытқу болады:</w:t>
        <w:br/>
        <w:t>Жіктік жалғауының ІІ жағының жекеше тұлғасы да екі түр-</w:t>
        <w:br/>
        <w:t>лі вариантта айтылады: -сын |-сін, -сың||-сің:</w:t>
        <w:br/>
        <w:t>Неге колхоз болмайсын? Бұл жерге монтер керек</w:t>
        <w:br/>
        <w:t>Неге ортаға салмайсын? білемісің?</w:t>
        <w:br/>
        <w:t>Берекеге қол сұғып, Сәрсенбай, сам знает ойлан</w:t>
        <w:br/>
        <w:t>Неге ауыл қонбайсын! ерте!</w:t>
        <w:br/>
        <w:t>(Майлин.) (Иса.)</w:t>
        <w:br/>
        <w:t>Қейбір жерде -сын, -сін қосымшаларының орнына сөй-</w:t>
        <w:br/>
        <w:t>леу тілінде -сың, -сің тұлғасы қолданыла беретін. Жарыса</w:t>
        <w:br/>
        <w:t>айтылып келген осы екі тұлғаның соңғысы әдебиетте жақты</w:t>
        <w:br/>
        <w:t>сөйлем құрудың ерекше стильдік амалы болып барады.</w:t>
        <w:br/>
        <w:t>Не ексең, соны орарсың. Ұяда не көрсең, ұшқанда соны алар-</w:t>
        <w:br/>
        <w:t>сың (мақал). Кіп-кішкентай, қап-қараңғы шахтаға беліңе ар-</w:t>
        <w:br/>
        <w:t>қан байлап. түсесің де кетесің (газеттен). Биік толқынның қыр</w:t>
        <w:br/>
        <w:t>арқасына шыққанда, артта келе жатқандарды бір көріп қала-</w:t>
        <w:br/>
        <w:t>сың (Мүсірепов).</w:t>
        <w:br/>
        <w:t>(Осылай болатындықтан жарыса қолданылатын бұл екі тұл-</w:t>
        <w:br/>
        <w:t>ғаның екеуі де әдеби. Ал барасыз, келесіз дегендерді -- барасы-</w:t>
        <w:br/>
        <w:t>5 34.</w:t>
        <w:br/>
        <w:t>6 35</w:t>
        <w:br/>
        <w:t>. 1920--30 жылдардағы көркем әдебиет тілі</w:t>
        <w:br/>
        <w:t>5%.</w:t>
        <w:br/>
        <w:t>538.</w:t>
        <w:br/>
        <w:t>5 39.</w:t>
        <w:br/>
        <w:t>5 40.</w:t>
        <w:br/>
        <w:t>841.</w:t>
      </w:r>
    </w:p>
    <w:p>
      <w:r>
        <w:t>АУА АУ АУ АЗ АУА</w:t>
        <w:br/>
        <w:t>ЕЕГАГАРА ыы</w:t>
        <w:br/>
        <w:t>ао о</w:t>
        <w:br/>
        <w:t>1920--30 жылдардағы әдейи тіл</w:t>
        <w:br/>
        <w:t>УІ тарау</w:t>
        <w:br/>
        <w:t>Қазақстанда социалистік құрылыстың 1990--20 жылдардазы</w:t>
        <w:br/>
        <w:t>дамуы</w:t>
        <w:br/>
        <w:t>1920-30 жы лдардағы жазба әдебиет жайлы қысқаша мәлімет</w:t>
        <w:br/>
        <w:t>1920--30 жылдардағы көркем әдебиет тіліндегі грамматикалық</w:t>
        <w:br/>
        <w:t>кейбір ауытқулар</w:t>
        <w:br/>
        <w:t>1920--30 жылдардағы көркем әдебиет тілінің лексикалық ерекше-</w:t>
        <w:br/>
        <w:t>ліктері 20 ам ӘКІЗ 4 райы</w:t>
        <w:br/>
        <w:t>Термин ыңғайында қалыптасқан сөздер . 422%.</w:t>
        <w:br/>
        <w:t>Орыс тіліндегі атаулардың бірнеше сөзбен берілуі ыза мақа</w:t>
        <w:br/>
        <w:t>Пуризмнің көркем әдебиеттегі көрінісі .</w:t>
        <w:br/>
        <w:t>Сөз қолданудағы мағыналық өзгеріс</w:t>
        <w:br/>
        <w:t>1920--30 жылдардағы баспасөз және кейбір әдебиеттер тілі</w:t>
        <w:br/>
        <w:t>1920--30 жылдардағы баспасөз және кейбір әдебиеттер тіліпдегі</w:t>
        <w:br/>
        <w:t>трамматикалық ауытқулар</w:t>
        <w:br/>
        <w:t>1920-20 жылдардағы баспасөз және кейбір “адебиет тілінің екен:</w:t>
        <w:br/>
        <w:t>ҡалық ерекшеліктері 8 аа аа</w:t>
        <w:br/>
        <w:t>І. Термин сөздер, аударма атаулар</w:t>
        <w:br/>
        <w:t>2. Баспасөз бетіндегі пуризм а Жон ок а а оя</w:t>
        <w:br/>
        <w:t>З. Сөз мағынасының өзгеруі, өзге тілдердің кейбір элементі</w:t>
        <w:br/>
        <w:t>1940 жылдан кейінгі әдеби тіл</w:t>
        <w:br/>
        <w:t>УП тарау</w:t>
        <w:br/>
        <w:t>- Қазақ жазуын жақсарту шаралары</w:t>
        <w:br/>
        <w:t>Әдеби тілдің тазалығы, дәлдігі үшін күрестің нәтижелері</w:t>
        <w:br/>
        <w:t>. Әдеби тілдің лексикасы мен фразеологиясының молаюы</w:t>
        <w:br/>
        <w:t>Әдеби тілдің орыс Тілінен енген сөздермен кемелденуі</w:t>
        <w:br/>
        <w:t>. Әдеби тілдің грамматикалық құрылысының жақсаруы</w:t>
        <w:br/>
        <w:t>Әдеби тілдіц стильдік тармақтарының саралануы</w:t>
        <w:br/>
        <w:t>Қазіргі әдеби тілдің нормалану шрддегі .</w:t>
        <w:br/>
        <w:t>. Шешендік өнерінін дамуы</w:t>
        <w:br/>
        <w:t>140</w:t>
        <w:br/>
        <w:t>141</w:t>
        <w:br/>
        <w:t>143</w:t>
        <w:br/>
        <w:t>145</w:t>
        <w:br/>
        <w:t>159</w:t>
        <w:br/>
        <w:t>160</w:t>
      </w:r>
    </w:p>
    <w:p>
      <w:r>
        <w:t>166</w:t>
        <w:br/>
        <w:t>187</w:t>
        <w:br/>
        <w:t>189</w:t>
        <w:br/>
        <w:t>172</w:t>
        <w:br/>
        <w:t>178</w:t>
        <w:br/>
        <w:t>178</w:t>
        <w:br/>
        <w:t>178</w:t>
        <w:br/>
        <w:t>183</w:t>
        <w:br/>
        <w:t>186</w:t>
        <w:br/>
        <w:t>189</w:t>
        <w:br/>
        <w:t>191</w:t>
        <w:br/>
        <w:t>198</w:t>
        <w:br/>
        <w:t>199</w:t>
        <w:br/>
        <w:t>206</w:t>
        <w:br/>
        <w:t>213</w:t>
        <w:br/>
        <w:t>222</w:t>
        <w:br/>
        <w:t>228</w:t>
        <w:br/>
        <w:t>КЕРЕКТІ ӘДЕБИЕТТЕР ТІЗІМІ</w:t>
        <w:br/>
        <w:t>Аманжолов С. А, Абдрахманов А О научной терминологии</w:t>
        <w:br/>
        <w:t>и переводнай литературе в казахском языке.- «Труды ин-та языка и литера-</w:t>
        <w:br/>
        <w:t>туры АН ҚазССР», 1959, том І.</w:t>
        <w:br/>
        <w:t>Ауэзов М. О. Вопросы казахского литературного языка.-«Дружба на-</w:t>
        <w:br/>
        <w:t>родов», 1951, Хе 6.</w:t>
        <w:br/>
        <w:t>Әуезов М.О. Қазақтың әдеби тілі туралы.--«Әдебиет және иекусстшо»,</w:t>
        <w:br/>
        <w:t>1951, Хе 4.</w:t>
        <w:br/>
        <w:t>Балақаев М. Б. Әдеби тілдің дамуы туралы бірер сөз.-«Қазақ тілі</w:t>
        <w:br/>
        <w:t>Мен әдебиеті», 1958, Хо 1.</w:t>
        <w:br/>
        <w:t>Балақаев М, Б, Жанпейісов Е., Томанов М. Қазақ әдеби</w:t>
        <w:br/>
        <w:t>тілінің мәселелері, Алматы, 1961.</w:t>
        <w:br/>
        <w:t>БаскаковН.А, Балаквзев М, Б.и др. О современном состоянин и</w:t>
        <w:br/>
        <w:t>путях дальнейшего развития литературных тюркских языков.- «Вопросы раз.</w:t>
        <w:br/>
        <w:t>лит. языков», Алма-Ата, 1947.</w:t>
        <w:br/>
        <w:t>Жұбанов Қ. Қазақ тілі жайындағы зерттеулер, Алма-Ата, 1966.</w:t>
        <w:br/>
        <w:t>Қеңесбаев І, Омарбеков С, Ұлт әдеби тілдерінің Совет дәуірі</w:t>
        <w:br/>
        <w:t>тұсындағы даму заңдылықтары.-- «Қазақ ССР Ғылым академиясыныц ха-</w:t>
        <w:br/>
        <w:t>Фарлары», қоғамдық ғылым сериясы, 1963, 1-шығуы.</w:t>
        <w:br/>
        <w:t>Қеңесбаен С. Қ. Разнитие современного казахского литературного</w:t>
        <w:br/>
        <w:t>языка. М., 1960. (Доклад на ХХУ международном конгрессе востоковедов).</w:t>
        <w:br/>
        <w:t>Қенесбаев С. Қ. Развитие казахского литературного языка в Совет-</w:t>
        <w:br/>
        <w:t>ское время, В кн.: «М. О. Ауэзаву» (С8. статей к его шестидесятилетию),</w:t>
        <w:br/>
        <w:t>Алма-Ата, 1959,</w:t>
        <w:br/>
        <w:t>Кснесбаев-С. Қ. Қ вопросу о влиянии русского языка на казахский.-</w:t>
        <w:br/>
        <w:t>«Вестник АН ҚазССР», 1953, Хе 6.</w:t>
        <w:br/>
        <w:t>Қордабаев Т.Р. Некоторые вопросы развития казахскоғо язықа за</w:t>
        <w:br/>
        <w:t>40 лет.- Уа. записка Қаз. Гос. Женск. пед. ин-та, 1960, вып. 8.</w:t>
      </w:r>
    </w:p>
    <w:p>
      <w:r>
        <w:t>Қайдаров Ә., Есенов Қ. Ұлт тілдерінің даму заңдылығы. «Қазақ-</w:t>
        <w:br/>
        <w:t>стан коммунисі», 1963, Хе 1.</w:t>
        <w:br/>
        <w:t>"Мұсабаев Ғ, Ғ. Современной казахский язык (Лексика), Алма-Ата,</w:t>
        <w:br/>
        <w:t>1956.</w:t>
        <w:br/>
        <w:t>- Нұрханов С. О расширения сочетаемости слов в современном казах-</w:t>
        <w:br/>
        <w:t>ском языке в плане изучения проблемы влияния русского языка на языки на-</w:t>
        <w:br/>
        <w:t>ролов СССР.- Изв. АН ҚазССР, сер. филологии и искусствоведения, 1962,</w:t>
        <w:br/>
        <w:t>вып, 2,</w:t>
        <w:br/>
        <w:t>Нурханов С. Относительно некоторых синтаксических новопобразова-</w:t>
        <w:br/>
        <w:t>ния в современном казахском языке.-- Вестник АН ҚазССР, 1963, % 2.</w:t>
        <w:br/>
        <w:t>Нұрханов С. Қазіргі қазақ тіліндегі кейбір жаңа сөз тіркестері жа-</w:t>
        <w:br/>
        <w:t>йында.- Қазақстан мектебі, 1963, Х» 3.</w:t>
        <w:br/>
        <w:t>235</w:t>
        <w:br/>
        <w:t>ңыз, келесіңіз деп айту, аласым, бересім дегендерді --алажа-</w:t>
        <w:br/>
        <w:t>ғым, бережағым деп айту, баратын, келетін деген сияқтылар-</w:t>
        <w:br/>
        <w:t>ды-- баратұғын, келетұғын не барулы, келулі деп айту, жиыр-</w:t>
        <w:br/>
        <w:t>маншы деудің орнына -- жиырмасыншы деу, мектепте оқыдым</w:t>
        <w:br/>
        <w:t>демей, мектептен оқыдым деу, әрине, нормадан жөнсіз ауыт-</w:t>
        <w:br/>
        <w:t>қулар. Бұлар тілде бар, бірақ әдеби емес. Мұндайға тағы бірер</w:t>
        <w:br/>
        <w:t>мысал келтірейік:</w:t>
        <w:br/>
        <w:t>Бәріңіз бір-бір бедеу мініпсіңіз,</w:t>
        <w:br/>
        <w:t>Ойын-күлкі сәудетпен жүріпсіңіз,</w:t>
        <w:br/>
        <w:t>Жібек сұлу дегеннің аулы жақын,</w:t>
        <w:br/>
        <w:t>Бар еді, балам, қандай жұмысыңыз?</w:t>
        <w:br/>
        <w:t>(«Қыз Жібек»).</w:t>
        <w:br/>
        <w:t>Мұндайды диалогта, халық әдебиетінде қолдануға болар, ал</w:t>
        <w:br/>
        <w:t>автор сөзінде, қазіргі әдебиетте қолдану әдеби нормадан ауытқу</w:t>
        <w:br/>
        <w:t>болып көрінеді.</w:t>
        <w:br/>
        <w:t>Дегенмен, ондай нормадан жөнсіз ауытқуларды да қазіргі</w:t>
        <w:br/>
        <w:t>әдебиеттен көп кездестіреміз. Оның екі себебі бар: біріншісі --</w:t>
        <w:br/>
        <w:t>тілдегінің бәрін алтын деп тану болса, екіншісі -- кейбір ақын-</w:t>
        <w:br/>
        <w:t>жазушылар, журналистер әдеби тілдің нормасы болатынын, оны</w:t>
        <w:br/>
        <w:t>сақтау керек екенін елемейді. Тағы бір мысал:- Ой, пима ше-</w:t>
        <w:br/>
        <w:t>шиді ұмытып барамын екен ғой... Сен өзің жар сағына білмей-</w:t>
        <w:br/>
        <w:t>сін екен ғой (Ж. Тілеков, «Қайнар»). Мұндағы ұнамсыздық -</w:t>
        <w:br/>
        <w:t>баяндауышқа жалғанған жіктік қосымшаның екен көмекшісіне</w:t>
        <w:br/>
        <w:t>жалғанбай, одан бұрынғы етістікке жалғануында!. Дұрысы:</w:t>
        <w:br/>
        <w:t>Ұмытып барады екенмін ғой,. білмейді екенсін ғой. Бұл --</w:t>
        <w:br/>
        <w:t>норма.</w:t>
        <w:br/>
        <w:t>Әдеби норма сөздің дыбыс құрылысында да, айтылуында да,</w:t>
        <w:br/>
        <w:t>мағынасында да, тұлғасында да болады. Сөз тіркестері меп сөй-</w:t>
        <w:br/>
        <w:t>лемдердің де құралуында, жеке стильге тән жұмсалуында жал-</w:t>
        <w:br/>
        <w:t>пыға ортақ қалып болады. Соларды сақтау үшін халық тілінде</w:t>
        <w:br/>
        <w:t>бар байлықты, тілге енді-енді еніп келе жатқан жаңалықтарды</w:t>
        <w:br/>
        <w:t>қаға берісте қалдырмау керек.</w:t>
        <w:br/>
        <w:t>8 49. Шешендік өнерінің дамуы</w:t>
        <w:br/>
        <w:t>Шешеннің сөзі мерген,</w:t>
      </w:r>
    </w:p>
    <w:p>
      <w:r>
        <w:t>Шебердің көзі мерген.</w:t>
        <w:br/>
        <w:t>(Мақал.)</w:t>
        <w:br/>
        <w:t>Қазақ мақалында шешендікті шеберлікпен осылай салғасты-</w:t>
        <w:br/>
        <w:t>рып бағалайды. Мұнда шешеннің сөзінің нысанаға дәл тиетіні</w:t>
        <w:br/>
        <w:t>1 Сұраулы сөйлемде керісінше бола береді: Кеше айтпадым ба екен? Кеше</w:t>
        <w:br/>
        <w:t>неге айтпадым екен?</w:t>
        <w:br/>
        <w:t>928</w:t>
        <w:br/>
        <w:t>алмайтын. Сондайдың кейбір мысалдарын көркем әдебиет пер-</w:t>
        <w:br/>
        <w:t>сонаждар тілінен байқауға болады.</w:t>
        <w:br/>
        <w:t>&lt;..Жамағат! Бұл жиылысты үлкен үмітпен, зор ниетпен жа-</w:t>
        <w:br/>
        <w:t>сап отырмыз... Ед болайық, жұрт болайық деп бұл сезді жа-</w:t>
        <w:br/>
        <w:t>сап отырмыз. Сзезге келіп отырған «Алаштың» инабатты адам-</w:t>
        <w:br/>
        <w:t>“дары -- сіздер. Ұлттың «шамшырағы» тәрізді қазіреттер арала-</w:t>
        <w:br/>
        <w:t>рыңызда, ел ағасы ақсақалдар араларыңызда, жігіт ағасы</w:t>
        <w:br/>
        <w:t>азаматтар араларыңызда. Бәріңіз де «Алаштың» алдыңғы қа-</w:t>
        <w:br/>
        <w:t>тардағы адамдарысыздар. Бауырлар! Мұндай уақытта талас-</w:t>
        <w:br/>
        <w:t>тартыс дегенді қоялық. Алақұлалықты жоялық... Міні, сондық-</w:t>
        <w:br/>
        <w:t>тан бай демей, кедей бемей жалпы елге, түндікке осүз сомнан</w:t>
        <w:br/>
        <w:t>салу керек. Алашты сүйген адам алаш баласына алалыққа</w:t>
        <w:br/>
        <w:t>бармайды»... («Тар жол, тайғақ кешу»).</w:t>
        <w:br/>
        <w:t>Шын шешендік -- шындықта. Шындықты, саяси мазмұны</w:t>
        <w:br/>
        <w:t>айқын ойы, идеясы ұстамды ойды келістіріп айтқанда ғана ол</w:t>
        <w:br/>
        <w:t>тыңдаушының жүрегін жадыратады. Осыны айтқанда,</w:t>
        <w:br/>
        <w:t>1925 жылдардағы Тұрар Рысқұлов, Ғани Мұратбаев, Әлішер.</w:t>
        <w:br/>
        <w:t>Бейсеновтердің коммунист партиясының, совет өкіметінің социа-</w:t>
        <w:br/>
        <w:t>лизм, коммунизм орнату мақсаттары жайлы, күнделікті іс-әре-</w:t>
        <w:br/>
        <w:t>кеттері жайлы, ішкі-сыртқы саясаттары жайлы сөйлемдерін</w:t>
        <w:br/>
        <w:t>тыңдау сондай қызғылықты болатын, олар жұртты бірден аузы-</w:t>
        <w:br/>
        <w:t>на қарататын. Мен Шымкенттегі педтехникумда оқыл жүргенде,</w:t>
        <w:br/>
        <w:t>солардың сөзін бірнеше рет тыңдадым. Жалынды сөздің жанға</w:t>
        <w:br/>
        <w:t>қуат болатынын сонда білдім. Әсіресе жаңа өспірім жастардан</w:t>
        <w:br/>
        <w:t>отты жігерімен, лениншіл идеяларымен комсомолецтер жетекші-</w:t>
        <w:br/>
        <w:t>лері қатарына қосылған даңқты Ғани Мұратбаевтың жина-</w:t>
        <w:br/>
        <w:t>лыстарда, митингілерде сөйлеген сөздері кісінің айызын қан-</w:t>
        <w:br/>
        <w:t>дыратын. Ол өзінің күшті сенімін терең сезіммен, толқынды</w:t>
        <w:br/>
        <w:t>жүрегімен толғанта, терең мазмұнмен сөйлегенде, бұлбұлдың</w:t>
        <w:br/>
        <w:t>әуенін, «Сарыарқа» күйін, революция маршын ұйып тыңдаған-</w:t>
        <w:br/>
        <w:t>дай болатынсың.</w:t>
        <w:br/>
        <w:t>Совет тұсында шешендік өнері лениндік принципте шындық-</w:t>
        <w:br/>
        <w:t>ты дәлме-дәл жайдары да уытты сөздермен, кестелі сөйлемдер-</w:t>
        <w:br/>
        <w:t>мен айтуға негізделіп дамып келеді. Совет халқының жаңа</w:t>
        <w:br/>
        <w:t>тұрмыс құру жолындағы іс-әрекетінің бәрінде сондай шешендік</w:t>
        <w:br/>
        <w:t>өнерінің тікелей қатысты болмайтын жері жоқ. Әр түрлі жина-</w:t>
        <w:br/>
        <w:t>лыстарда, жоғары дәрежелі оқу орындарының кафедраларын-</w:t>
        <w:br/>
        <w:t>да, театрлардың сахналарында, радио-телевидениелерде, сот</w:t>
        <w:br/>
        <w:t>залында, өндіріс. орындарында -- барлық жерде-- шешендік</w:t>
        <w:br/>
        <w:t>сөзді қолдануда шек жоқ.</w:t>
        <w:br/>
        <w:t>5113,</w:t>
        <w:br/>
        <w:t>514</w:t>
      </w:r>
    </w:p>
    <w:p>
      <w:r>
        <w:t>8 15.</w:t>
        <w:br/>
        <w:t>16.</w:t>
        <w:br/>
        <w:t>17.</w:t>
        <w:br/>
        <w:t>18.</w:t>
        <w:br/>
        <w:t>19.</w:t>
        <w:br/>
        <w:t>20.</w:t>
        <w:br/>
        <w:t>аға АУ)</w:t>
        <w:br/>
        <w:t>ро</w:t>
        <w:br/>
        <w:t>21.</w:t>
        <w:br/>
        <w:t>92.</w:t>
        <w:br/>
        <w:t>25.</w:t>
        <w:br/>
        <w:t>26.</w:t>
        <w:br/>
        <w:t>97.</w:t>
        <w:br/>
        <w:t>ЭХ</w:t>
        <w:br/>
        <w:t>29.</w:t>
        <w:br/>
        <w:t>30.</w:t>
        <w:br/>
        <w:t>81.</w:t>
        <w:br/>
        <w:t>32.</w:t>
        <w:br/>
        <w:t>33.</w:t>
        <w:br/>
        <w:t>ХІХ ғасырдың ІІ жартысындағы қазақ әдеби тілі</w:t>
        <w:br/>
        <w:t>ПІ тарау</w:t>
        <w:br/>
        <w:t>ХІХ ғасырдың ПІ жартысындагы қазақ елі және тіл мәдениеті</w:t>
        <w:br/>
        <w:t>Әдеби тілдің лексикалық құрамы/ 2 2 .</w:t>
        <w:br/>
        <w:t>1. Қоғамның әлеуметтік құрылысы мен әкімшілік-сот системасына</w:t>
        <w:br/>
        <w:t>қатысты лексика</w:t>
        <w:br/>
        <w:t>2. Экономикалық жағдай мен сауда- саттыққа қатысты лексика</w:t>
        <w:br/>
        <w:t>3. Оқу-ағарту меп білім-гылымға қатысты лексика</w:t>
        <w:br/>
        <w:t>4. ХІХ ғ. ПІ жартысындағы қазақ әдеби тіліндегі арыс тілі де:</w:t>
        <w:br/>
        <w:t>менттері 4210ж 4 жо 4 ж а аба %</w:t>
        <w:br/>
        <w:t>5. Араб-парсы элементтері</w:t>
        <w:br/>
        <w:t>6. Диалектизмдер .</w:t>
        <w:br/>
        <w:t>7. Жаңа фразалық тіркестер</w:t>
        <w:br/>
        <w:t>ХІХ ғ. ПІ жартысындағы қазақ әдеби тілінің транчатикалық құ-</w:t>
        <w:br/>
        <w:t>рылысы . 20-02 -. шо а 00</w:t>
        <w:br/>
        <w:t>Сөз тудыру тәсілдері.</w:t>
        <w:br/>
        <w:t>Қоғамдық-публицистикалық стийьдің пайда болуы</w:t>
        <w:br/>
        <w:t>Қоғамдық-публицистикалық стильдің лексикасы</w:t>
        <w:br/>
        <w:t>Қоғамдық-публицистикалық стильдегі грамматикалық нормалар</w:t>
        <w:br/>
        <w:t>Қітаби тіл 0 шош Жоаығоқож</w:t>
      </w:r>
    </w:p>
    <w:p>
      <w:r>
        <w:t>Абай мен Ыбырай негізін қалаған жаңа жазба әдеби тіл</w:t>
        <w:br/>
        <w:t>ІУ тарау</w:t>
        <w:br/>
        <w:t>Жаңа жазба әдеби тіл туралы ұғім 2. . Фо жай</w:t>
        <w:br/>
        <w:t>Жаңа жазба әдеби тілдің лексикалық құрамы</w:t>
        <w:br/>
        <w:t>1. Қазақ тілінің төл сөздері СН</w:t>
        <w:br/>
        <w:t>2. Абстракт есімдер</w:t>
        <w:br/>
        <w:t>3. Орыс тілі элементтері</w:t>
        <w:br/>
        <w:t>4. Араб-парсы элементтері</w:t>
        <w:br/>
        <w:t>. Жаңа жазба әдеби тілдегі фразеологиялық тіркестер</w:t>
        <w:br/>
        <w:t>. Жаңа жазба әдеби тілдің грамматикалық құрылысы</w:t>
        <w:br/>
        <w:t>ХХ ғасырдың басындағы әдеби тіл</w:t>
        <w:br/>
        <w:t>УҮ тарау</w:t>
        <w:br/>
        <w:t>ХХ ғасырдың басындағы қазақ халқының саяси-әлеуметтік, эконо-</w:t>
        <w:br/>
        <w:t>микалық жағдайы, мәдени өсуі .</w:t>
        <w:br/>
        <w:t>ХХ гасырдың басындағы жазба әдебиет” жайлы қысқаша мәлімет</w:t>
        <w:br/>
        <w:t>ХХ ғасырдың басындағы көркем әдебиет тілі</w:t>
        <w:br/>
        <w:t>ХХ ғасырдың басындағы көркем шыгарма тілінде қазіргі әдеби</w:t>
        <w:br/>
        <w:t>нормадан тыс тұрған кейбір фонетикалық ауытқулар</w:t>
        <w:br/>
        <w:t>ХХ ғасырдың басындағы көркем әдебиет тіліндегі кейбір грамма-</w:t>
        <w:br/>
        <w:t>тикалық ауытқулар е</w:t>
        <w:br/>
        <w:t>ХХ ғасырдың басындағы көркем “әдебиет тілінің дексихалық ерек-</w:t>
        <w:br/>
        <w:t>шеліктері</w:t>
        <w:br/>
        <w:t>ХХ ғдасырдың "басындағы, мерзімді баспасөз және кейбір әдебиет-</w:t>
        <w:br/>
        <w:t>тер тіліндегі фонетикалық ауытқулар .</w:t>
        <w:br/>
        <w:t>ХХ ғасырдың басындагы баспасөз және кейбір әдебиеттер тілін:</w:t>
        <w:br/>
        <w:t>дегі грамматикалық ауытҡулар</w:t>
        <w:br/>
        <w:t>ХХ ғасырдың басындағы баспасөз және ; кейбір әдебиеттер тілінің</w:t>
        <w:br/>
        <w:t>лексикалық ерекшеліктері ы</w:t>
        <w:br/>
        <w:t>58</w:t>
        <w:br/>
        <w:t>61</w:t>
        <w:br/>
        <w:t>61</w:t>
        <w:br/>
        <w:t>67</w:t>
        <w:br/>
        <w:t>68</w:t>
        <w:br/>
        <w:t>70</w:t>
        <w:br/>
        <w:t>71</w:t>
        <w:br/>
        <w:t>72</w:t>
        <w:br/>
        <w:t>73</w:t>
        <w:br/>
        <w:t>77</w:t>
        <w:br/>
        <w:t>79</w:t>
        <w:br/>
        <w:t>82</w:t>
        <w:br/>
        <w:t>104</w:t>
        <w:br/>
        <w:t>106</w:t>
        <w:br/>
        <w:t>108</w:t>
        <w:br/>
        <w:t>10%</w:t>
        <w:br/>
        <w:t>ІЗ</w:t>
        <w:br/>
        <w:t>123</w:t>
        <w:br/>
        <w:t>1299</w:t>
        <w:br/>
        <w:t>181</w:t>
      </w:r>
    </w:p>
    <w:p>
      <w:r>
        <w:t>136</w:t>
        <w:br/>
        <w:t>ондай жеке кісілердің ғана басына таңылатын қасиет демей,</w:t>
        <w:br/>
        <w:t>көпке ортақ қасиет деп танимыз. Өйткені партиялық идеялар-</w:t>
        <w:br/>
        <w:t>ды, шындықты уағыздаймыз, партия-совет орындарында, қоғам</w:t>
        <w:br/>
        <w:t>ұйымдарында, ҡолхоз, совхозда, қысқасы, біздің барлық өмірі-</w:t>
        <w:br/>
        <w:t>мізде халықпен Күн сайын, сағат сайын қарым-қатынас жасап,</w:t>
        <w:br/>
        <w:t>коммунизм орнатуда әрдайым қоян-қолтық іс жүргіземіз. Сол</w:t>
        <w:br/>
        <w:t>үшін партия-совет қызметкерлері де, қоғам қайраткерлері де,</w:t>
        <w:br/>
        <w:t>оқытушылар мен студенттер де, үгітішілер мен лекторлар да,</w:t>
        <w:br/>
        <w:t>әдебиетшілер мен журналистер де, артистер мен дикторлар да</w:t>
        <w:br/>
        <w:t>шешендік өнеріне үйір болуды тілейді,</w:t>
        <w:br/>
        <w:t>Қазақ мәтелінде «Сөйлей-сөйлей шешен боларсың» деген бар.</w:t>
        <w:br/>
        <w:t>Мұны сөзшеңдіктің аясында болу деп түсінбеу керек. Егер</w:t>
        <w:br/>
        <w:t>көп сөйлеген кісі шешен бола берсе, мылжыңдар және ті-</w:t>
        <w:br/>
        <w:t>Лі мен жағына сүйеніп аузымен орақ оратын жалқаулар бұл</w:t>
        <w:br/>
        <w:t>жағынан алдына кісі салмаған болар еді. Шешендік -- дарын-</w:t>
        <w:br/>
        <w:t>дылық, Ол-- тілі ғана емес, ойы да жүйрік кісілерге, тілдік се-</w:t>
        <w:br/>
        <w:t>зімі күшті адамдарға тән қасиет. Ондай қабілеті бар адам, бас-</w:t>
        <w:br/>
        <w:t>қа өнерді үйреніп білетіндей, тіл өнерін де оқып, үйреніп, ізденіп</w:t>
        <w:br/>
        <w:t>жүріп игереді.</w:t>
        <w:br/>
        <w:t>Шешендік өнерін, бұрынғыларша! схоластикалық ережелер-</w:t>
        <w:br/>
        <w:t>ге бағындырып үйретуге болмайды. Тіл өнеріне, сөйлем мәдени-</w:t>
        <w:br/>
        <w:t>етіне қойылатын талаптар шешендік өнеріне де қойылады. Ше-</w:t>
        <w:br/>
        <w:t>шендік-- тіл өнері мен сөйлеу мәдениетінің ең жоғарғы сатысы.</w:t>
        <w:br/>
        <w:t>Оның да бірнеше түрі бар.</w:t>
        <w:br/>
        <w:t>Біздің әрқайсымыздың өз қабілетімізге, білім, мәдени дәре-</w:t>
        <w:br/>
        <w:t>жеміздің ерекшеліктеріне сәйкес өзіміздің сөйлеу стиліміз бо-</w:t>
        <w:br/>
        <w:t>лады. Бір есептен, әркімнің өзіне тән, өзіне ғана жарасты стилі</w:t>
        <w:br/>
        <w:t>болуы мүмкін. Мысалы, Сәбит Мұқанов асқан шешенмін деп өзі</w:t>
        <w:br/>
        <w:t>де айта алмас. Сонда да ол кісі мінбеге шыққанда, тыңдау-</w:t>
        <w:br/>
        <w:t>шыларын тамсандырмай қоймайды. Мазмұнды сөздеріне күлкі</w:t>
        <w:br/>
        <w:t>араластырып, сүйкімді, қоңырқай сол қырылдақ даусымен сөй-</w:t>
        <w:br/>
        <w:t>Леп кеткенде, жұрттың бәрі аузына қарайды. Ол өз сөзінде</w:t>
        <w:br/>
        <w:t>халық тіліндегі қарапайымдылықты, ауызекі тілдегі айнақы-</w:t>
        <w:br/>
        <w:t>лықты көбірек пайдаланады. Бұл мәнер -- басқа ешкімде жоқ,</w:t>
        <w:br/>
        <w:t>Сәбеңе ғана тән шешендік. Ғабит болса, олай емес, Сөйлемдерін</w:t>
        <w:br/>
        <w:t>жатық құрап, әсерлі, бейнелі сөздерін сәнмен, мәнерлеп созып</w:t>
        <w:br/>
        <w:t>айтып сөйлейді. Кімнің де болмасын, осындай өзіне тән сөйлеу</w:t>
        <w:br/>
        <w:t>1 Шешендік өнерін ертеде риторика деп атап, оған ғалымдар ерекше мән</w:t>
        <w:br/>
        <w:t>берген. Солардың ішінде атақты Аристотель мен Цицерондар ерекше көзге</w:t>
        <w:br/>
        <w:t>түседі. Олар шешендіктіп мән-жайын уағыздаумен қатар, онын құрылысын да</w:t>
        <w:br/>
        <w:t>айқындауға тырысады. Мысалы, Аристотельдің 335 жылғы (біздің дәуіріміз-</w:t>
        <w:br/>
        <w:t>ге дейінгі) «Риторикасында» шешендік сөздің құрылысына жан-жақты талдау</w:t>
        <w:br/>
        <w:t>жасалады. Ресейде ХУІІ ғасыр мең ХІХ ғасырдың басында бұл өнердің тео-</w:t>
        <w:br/>
        <w:t>риясына үлкен мән беріледі. Оның Ломоносов, Спиранский тағы басқа тео-</w:t>
        <w:br/>
        <w:t>ретиктері болды. Осы тұста (1748 жылы) Ломоносовтың «Қраткое руководство</w:t>
        <w:br/>
        <w:t>к красноречье» деген кітабы жарық көреді. 1849 жылы Н. Қошанскийдің «Об-</w:t>
        <w:br/>
        <w:t>шая риторика» Деген кітабы шықты. Онда мектеп оқушыларын інешендікке</w:t>
        <w:br/>
        <w:t>үйретудің схоластикалық ережелері ұсынылған.</w:t>
        <w:br/>
        <w:t>230</w:t>
        <w:br/>
        <w:t>арасында болуды Көздеу керек: егер ол да, бұл да сол маман-</w:t>
      </w:r>
    </w:p>
    <w:p>
      <w:r>
        <w:t>дық орайы жиі-жиі өз күшін байқай берсе, бәрінен де сол жақ-</w:t>
        <w:br/>
        <w:t>сы».. Осылай кісінің қоғамда атқаратын қызметінің жайына</w:t>
        <w:br/>
        <w:t>(бейімделген өткір тілділіктің де сапасы ерекше болмақ. «Адам</w:t>
        <w:br/>
        <w:t>нені жан-тәнімен сезсе, ұғынса, соны ол жетер жеріне жеткізіп</w:t>
        <w:br/>
        <w:t>айта алады. Өзі жақсы білмейтін жайды уағыздағанда ғана кісі</w:t>
        <w:br/>
        <w:t>сөз таппай қалады.</w:t>
        <w:br/>
        <w:t>Адамды ойы жетектей алса, ол анық сөйлейді, егер адам</w:t>
        <w:br/>
        <w:t>ойын жетектей алса, одан да анық сөйлейді»!.</w:t>
        <w:br/>
        <w:t>Көркем әдебиетте шешендік сөздің үлгілерін авторлық баян-</w:t>
        <w:br/>
        <w:t>даудан, көбінесе, геройларды.сөйлету кестелерінен көп кездес-</w:t>
        <w:br/>
        <w:t>тіреміз. Б, Майлиннен бір мысал:</w:t>
        <w:br/>
        <w:t>..Жәуке сөйлемекші болғанда, топ ішін тартып тына қалып,</w:t>
        <w:br/>
        <w:t>самсаған көз бір Жәукенің бетіне қадалды.</w:t>
        <w:br/>
        <w:t>Жәукенің даусы қалтыранып шықты. Жәукені ыза кернеді.</w:t>
        <w:br/>
        <w:t>Көз жанары жасқа толып, иегі еріксіз кемсеңдей бастады:</w:t>
        <w:br/>
        <w:t>-- .. Уа, кедей! Неге ұйлығасың? Сал айғайды! Сілкінсін</w:t>
        <w:br/>
        <w:t>«Қара ит өлгеннің» басы! Мен, енді, жыламаймын. Мен қуанып</w:t>
        <w:br/>
        <w:t>тасып, не айтарымды білмей тұрмын!...</w:t>
        <w:br/>
        <w:t>Жәукенің жүзі кенет күлім қақты. Берен келіп кестелі ора-</w:t>
        <w:br/>
        <w:t>молмен Жәмукенің көзіндегі жасты сүртті. Жәуке Беренді құша-</w:t>
        <w:br/>
        <w:t>ғына алды:</w:t>
        <w:br/>
        <w:t>-- Көрдіңдер ие, мынау - менің қызым! Қомсомолға кірді</w:t>
        <w:br/>
        <w:t>деп осы. қызды сендер «бұзылған» деуден тайынбайсыңдар! Бе-</w:t>
        <w:br/>
        <w:t>кер! Жәукеден «бұзылған» қыз тумайды! Жәукенің қызы үлгілі</w:t>
        <w:br/>
        <w:t>қыз болады! Жәукенің қызы комсомолды. бастайды!.. Жәукенің</w:t>
        <w:br/>
        <w:t>өзі де комсомол. Сонау тұрған Балдай да комсомол...</w:t>
        <w:br/>
        <w:t>Жәукенің сөзінің аяғын жаңғырыққан шапалақ үні көміп</w:t>
        <w:br/>
        <w:t>кетті. Ұйлыққан жұрт кенет серпіліп, даурыққан дауыс даланы</w:t>
        <w:br/>
        <w:t>басына көтергендей болды, Топ бірден. той түсіне кіріп сала</w:t>
        <w:br/>
        <w:t>берді...</w:t>
        <w:br/>
        <w:t>Шешендік сөздің өтімдігі, өткірлігі оның тек сырты сұлу, әде-</w:t>
        <w:br/>
        <w:t>мілігінде емес, алдымен идеялық саласының жоғары, мазмұнды,</w:t>
        <w:br/>
        <w:t>шындықты жайып салып айқын, көрікті тілмен “айтуында. Ал</w:t>
        <w:br/>
        <w:t>жарамсақтанған пасық қара ниет жандардың сөзі олай болуы</w:t>
        <w:br/>
        <w:t>шұбалы. Мысалы, Октябрь революциясының алдында ұлтшыл</w:t>
        <w:br/>
        <w:t>алашордашылар қазақ халқының «қамқоршысысымақтанып»</w:t>
        <w:br/>
        <w:t>қазақ елінің «жоғын жоқтап, мұңын мұңдаған» болып таңдайла-</w:t>
        <w:br/>
        <w:t>рын тақылдатқанда алдына кісі салмайтын. Бірақ олардың</w:t>
        <w:br/>
        <w:t>шешендігі екі жүзділік, арам ниет, алдамшы ойларды айтуға,</w:t>
        <w:br/>
        <w:t>халыққа зиянды идеяларды уағыздауға негізделеді. Соларын</w:t>
        <w:br/>
        <w:t>бүкпелеп «халықшыл», ел-жұртқа «жақсылықтан басқаны тіле-</w:t>
        <w:br/>
        <w:t>мейтін», халықтың адал ұлы сияқтанып сөйлегенде, безілдеген</w:t>
        <w:br/>
        <w:t>безгелдек те, шырылдаған бозторғай да олардың шаңына ілесе</w:t>
        <w:br/>
        <w:t>1В,Г.Белинский. Палн, собр, сочинения, т, ҮНІ, 508-бет.</w:t>
        <w:br/>
        <w:t>233</w:t>
        <w:br/>
        <w:t>ағатын арық суындай тып-тыныш, жігерсіз болмау керек дей-</w:t>
        <w:br/>
        <w:t>тін, Оның өзінің сөзі барынша өткір, кейде лөкірлеу де болатын,</w:t>
        <w:br/>
        <w:t>бірақ көңіліңе қона қалатын, жігерлендіретін, еліктіретін.</w:t>
      </w:r>
    </w:p>
    <w:p>
      <w:r>
        <w:t>Ленин насихатшы рстінде мәселені тұтқиылдан дәп қоятын</w:t>
        <w:br/>
        <w:t>және аудиторияны өзінің ынта- жігерімен еліктіріп отыратын».</w:t>
        <w:br/>
        <w:t>В. И, Лениннің қисынды сөздері оның шешендік қасиетінің</w:t>
        <w:br/>
        <w:t>ерекше екенін көрсетеді. Бұл өнердің ең басты ерекшелігі -- ло-</w:t>
        <w:br/>
        <w:t>ғиқалық ойын дәлме-дәл, тап-тұйнақтай етіп беруінде. Тіл мә-</w:t>
        <w:br/>
        <w:t>дениетінің шыңы -- шешендік өнері, оның биігіне қол созатын</w:t>
        <w:br/>
        <w:t>кісі алдымен В. И, Лениннен үйренуі керек.</w:t>
        <w:br/>
        <w:t>Шешендік өнері алдымен сөйлесушілікке тән. Жұрт алдында</w:t>
        <w:br/>
        <w:t>қағазға қарамай сөйлейтін кісілер сол өнеріне сүйеніп айтатын</w:t>
        <w:br/>
        <w:t>ойың да, оны айту тәсілдерін де табан астында «суырып салып»</w:t>
        <w:br/>
        <w:t>сөйлейді. Солай сөйлеуге аса шебер кісі деп тағы кімдерді атау-</w:t>
        <w:br/>
        <w:t>ға болады дегенде орыс авторлары А. В. Луначарскийді,</w:t>
        <w:br/>
        <w:t>С.М. Қировті, М. И. Қалининді атайды. Әсіресе Луначарский</w:t>
        <w:br/>
        <w:t>мен Қиров мінбеге шыққанда, жанып тұрған жалынды оттай</w:t>
        <w:br/>
        <w:t>олардың шешендік сөздерін жұрт аузын ашыл, ұйып тыңдайды</w:t>
        <w:br/>
        <w:t>екен.</w:t>
        <w:br/>
        <w:t>Луначарскийдің сөзі көбінесе эмоциялы көркем болады екен</w:t>
        <w:br/>
        <w:t>де, тақырыбының қызығына берілген сайын, оның сөйлеу Шша-</w:t>
        <w:br/>
        <w:t>быты өрши шапқан арғымақтай арта түсіп, образды айқын сөз-</w:t>
        <w:br/>
        <w:t>дерінің айтылу ырғағы ширатыла береді екен.</w:t>
        <w:br/>
        <w:t>Жұрт алдында сөйлеу өнерін үйренемін деген кісі М. И. Қа-</w:t>
        <w:br/>
        <w:t>лининнен де сабақ алуына болады. Ол кісінің сөзі жүйелі, на-</w:t>
        <w:br/>
        <w:t>нымды, әрі уытты болады екен. М. И. Қалининнің өзі жалынды</w:t>
        <w:br/>
        <w:t>сөзге жаны құмар болғандықтан, өзгелердің күмілжіп ынжық</w:t>
        <w:br/>
        <w:t>сөйлеуін ұнатпай аудиторияға шыққанда, жігерленбей сөйле-</w:t>
        <w:br/>
        <w:t>сең, өзіңнің де, өзгенің де ұйқысы келеді дейтін.</w:t>
        <w:br/>
        <w:t>Қазақтан шыққан шешендер де аз емес. Біздің заманымыз-</w:t>
        <w:br/>
        <w:t>да ондай атаққа ие болатын кім бар еді дегенде, еске Ораз Иса-</w:t>
        <w:br/>
        <w:t>ев, Құдайберген Жұбанов, Мұхтар Әуезовтер түседі. Осылар-</w:t>
        <w:br/>
        <w:t>дай қадірмен кісілердің өздеріне тән шешендік өзгешеліктерін</w:t>
        <w:br/>
        <w:t>олардың мамандықтарымен байланыстыра қарау керек. Мыса-</w:t>
        <w:br/>
        <w:t>ы, Исаевты партия-совет қайраткері ретінде мемлекеттік ше-</w:t>
        <w:br/>
        <w:t>шен, проф. Жұбановты ғалым-шешен, жазушы Әуезовті көркем</w:t>
        <w:br/>
        <w:t>сөз шешені деп қарауға тиіспіз. Олардың сондай шешендік өнер-</w:t>
        <w:br/>
        <w:t>леріне дәлел болатындай мысалдарды жазып қалдырған мұра-</w:t>
        <w:br/>
        <w:t>ларынан да табуға болады. Атақты Белинский шешендікті ри-</w:t>
        <w:br/>
        <w:t>торикашылардан емес, шешендерден үйрену керек дейді:</w:t>
        <w:br/>
        <w:t>«Қімде-кім мемлекеттік шешен болғысы келсе, ол мемлекет</w:t>
        <w:br/>
        <w:t>қайраткерлерінің сөздерін үйренсін, тыңдасын, мүмкін болға-</w:t>
        <w:br/>
        <w:t>нынша солардың арасында болсын, кімде-кім шешен-адвокат</w:t>
        <w:br/>
        <w:t>болуға тырысса, сот орындарынан шықпау керек, ол адвокаттар</w:t>
        <w:br/>
        <w:t>ІН. Қрупская. Ленин как пропагандист и агитатор.-Н. Қ. Қруп-</w:t>
        <w:br/>
        <w:t>ская о Ленине, 1960, 137-бет.</w:t>
        <w:br/>
        <w:t>232</w:t>
        <w:br/>
        <w:t>мәнерінде айқындық, дәлдік, тартымдылық мазмүн мен ұйқасып</w:t>
        <w:br/>
        <w:t>жатса, оны шешен деп кім айтпас.</w:t>
        <w:br/>
        <w:t>Сонда да жалпылықтан жалқыланған, жинақталған, ерекше</w:t>
        <w:br/>
        <w:t>сөйлеу стильдері болуы мүмкін ғой. Мысалы, кейбіреулердің</w:t>
        <w:br/>
        <w:t>сөзі мазмұнды, терең ойлы, әсерлі, образды, әуезді болып келеді.</w:t>
        <w:br/>
        <w:t>Ондай сөзді өзгелер ықыласпен тыңдап, ерекше әсер алып оты-</w:t>
      </w:r>
    </w:p>
    <w:p>
      <w:r>
        <w:t>рады. Бұл қасиеттердің бәрі бірдей бір кісінің, некен-саяқ</w:t>
        <w:br/>
        <w:t>болмаса, талантының айғағы бола бермейді. Сондықтан біреу-</w:t>
        <w:br/>
        <w:t>лердің шешендік қасиеті ойының тереңдігі, айқындылығы, дә-</w:t>
        <w:br/>
        <w:t>лелділігі, нанымдылығы тұрғыларынан ерекше болып ұғынылса,</w:t>
        <w:br/>
        <w:t>кейбіреулердің сөздері эмоциялық әсерінің күштілігімен, бейне-</w:t>
        <w:br/>
        <w:t>лі нақыштарының молдығымен көзге түседі. Осындай екі түрлі</w:t>
        <w:br/>
        <w:t>шешендіктің жақсы үлгілерін жеке кісілердің басынан іздеуге</w:t>
        <w:br/>
        <w:t>болады. Біздің арамызда әсіресе бұлардың бірінші түріне жат-</w:t>
        <w:br/>
        <w:t>қызуға болатын шешендер жиі кездеседі. Олардың сөздерін</w:t>
        <w:br/>
        <w:t>сьездерде, конференцияларда, сессияларда, жиналыстарда, пар-</w:t>
        <w:br/>
        <w:t>тия оқуы Үйлерінде, аудиторияларда, театрда тыңдап, радиодан</w:t>
        <w:br/>
        <w:t>есітуге болады.</w:t>
        <w:br/>
        <w:t>Бұл арада В. И. Лениннің шешендік қабілетінің ерекше еке-</w:t>
        <w:br/>
        <w:t>нін айту орынды, В. И. Лениннің сөзі терең ғылми, маз-</w:t>
        <w:br/>
        <w:t>мұнды, әсерлі, айқын ойлы болыл келеді. Әр алуан мәселелер</w:t>
        <w:br/>
        <w:t>жайлы аудиторияға, партия сьезіне қатысушыларға, заводтың</w:t>
        <w:br/>
        <w:t>жұмысшыларына, комсомолецтерте, шаруаларға, мәдени-ағарту</w:t>
        <w:br/>
        <w:t>қызметкерлеріне тағы басқаларға арнап сөйлегеп сөздерін</w:t>
        <w:br/>
        <w:t>жұрт бар ықыласымен ұйып тыңдайтын. В. И. Лениннің ондай</w:t>
        <w:br/>
        <w:t>орасан мол мұрасынан жұпт алдында сөйлеудің өнегелі үлгіле-</w:t>
        <w:br/>
        <w:t>Рін де, оларға жүргізген дайындық жұмыстарының қандай бол-</w:t>
        <w:br/>
        <w:t>ғанын да көруге болады. В. И, Лениннің сөйлеу өнеріне тамса-</w:t>
        <w:br/>
        <w:t>нып тандай қаққан кісінің бірі Қлара Цеткин былай дейді:</w:t>
        <w:br/>
        <w:t>«Ленин сөз алады. Оның баяндамасы -- оның сендіру өнері-</w:t>
        <w:br/>
        <w:t>нің шебер үлгісі. Ешқандай риторикалы боямалық сезілмейді.</w:t>
        <w:br/>
        <w:t>Ол өзінің тек айқын ойынан, мызғымас берік логикалық дәлелі-</w:t>
        <w:br/>
        <w:t>тен және үнемі беттеген бағытынан таймайды. Ол сөзін кесек-</w:t>
        <w:br/>
        <w:t>кесегімен түйдектеп жұмсап, одан аяқталған бір бүтін тұтастық</w:t>
        <w:br/>
        <w:t>орнатады. Ленин таңырқатқысы, еліктіргісі келмейді. Ол тек</w:t>
        <w:br/>
        <w:t>сендіргісі келеді. Ол сендіреді, сонысымен өзгелерді еліктіреді.</w:t>
        <w:br/>
        <w:t>Кісіні есенгірететіндей әсем, көпірме сөздермен емсс, жарқын</w:t>
        <w:br/>
        <w:t>айын дәлме-дәл айту арқылы шындықты жайып салады»!.</w:t>
        <w:br/>
        <w:t>В. И. Лениннің анық, айқын ойының құдіретті күші жарқын</w:t>
        <w:br/>
        <w:t>әсерлілік, бейнелілік және қаранайымдылық сезімімен ұласып</w:t>
        <w:br/>
        <w:t>жатады. В. И. Лениннің насихатшы-үгітші ретінде жұрт алдын-</w:t>
        <w:br/>
        <w:t>да сөйлеген жалынды сөздерін Н. Қ. Крупская былай сипат-</w:t>
        <w:br/>
        <w:t>тайды:</w:t>
        <w:br/>
        <w:t>«Ол сөзді батыл қолданудан қорықпады, мәселені әдейі қыз-</w:t>
        <w:br/>
        <w:t>дыра түсетін; ол насихатшының сөзі жайбарақат сылдыр қағып</w:t>
        <w:br/>
        <w:t>1 Клара Цеткин. Воспоминания о В. И. Ленинге, т. 9 ,1907, 470-бет.</w:t>
        <w:br/>
        <w:t>231</w:t>
        <w:br/>
        <w:t>жағынан терең мағынасы бар? Халық түсінігінде шешеннің сөзі</w:t>
        <w:br/>
        <w:t>қынаптан суырылған қылыштай өткір, соқырға таяқ ұстатқан-</w:t>
        <w:br/>
        <w:t>дай анық, ойға қуат, көңілге медет болатындай терең мағыналы,</w:t>
        <w:br/>
        <w:t>әрі көркем болуға тиіс. Тіл өнерінің салтанатты думаны. сондай</w:t>
        <w:br/>
        <w:t>шешендік алаңында қызады да, оның от ауызды сөз шеберлері</w:t>
        <w:br/>
        <w:t>сол думанда Көзге түседі. Соларды қазақ халқы шешен деген</w:t>
        <w:br/>
        <w:t>атаққа ие еткенде, өз өміріндегі ең қымбатты, әрі өткір құра-</w:t>
        <w:br/>
        <w:t>лы-- тілдің терең сырына, мол байлығына қанық, оны сілкілес-</w:t>
        <w:br/>
        <w:t>кенде сілтей білетін, аса дарынды кісілер деп құрметтейді.</w:t>
        <w:br/>
        <w:t>«Жүзден біреу шешен, мыңнан біреу көсем» дегеннен шешен-</w:t>
        <w:br/>
        <w:t>дікте үлкен талғам болатыны аңғарылады. Сондай ерекше ше-</w:t>
        <w:br/>
        <w:t>шендік қабілеті бар кісілер елді аузына қаратып, өзгелер оларды</w:t>
      </w:r>
    </w:p>
    <w:p>
      <w:r>
        <w:t>ұйып тыңдайтын. Сондықтан олар әрі «от ағасы», «би ағасы»,</w:t>
        <w:br/>
        <w:t>«ауыл ақсақалы», «үру басы» сияқты атаққа ие болатын. Елге</w:t>
        <w:br/>
        <w:t>сондай беделді шешендер ел билеу ісінің тұтқасы болса, ба-</w:t>
        <w:br/>
        <w:t>тыр ел қорғау ісінің тұтқасы болатын-ды. Сондықтан «Шешен</w:t>
        <w:br/>
        <w:t>сөз бастар, батыр қол бастар» деген мақалдың айтылуы да тТе-</w:t>
        <w:br/>
        <w:t>гін емес.</w:t>
        <w:br/>
        <w:t>Әрине, шешеннің шешені бар. Қазақтың бір мақалында «Тіл-</w:t>
        <w:br/>
        <w:t>дің майын тамызып, сөздің балын ағызып қас шешендер сөз</w:t>
        <w:br/>
        <w:t>айтар» десе, енді бірінде «Үйде шешен дауға жоқ, үйде батыр</w:t>
        <w:br/>
        <w:t>жауда жоқ» делінеді. Соңғылар - шешендік өнерін өмірмен</w:t>
        <w:br/>
        <w:t>ұштастыра алмағандар.</w:t>
        <w:br/>
        <w:t>Ертеде қазақтың шешендік өнері, бұл күндегідей публицис-</w:t>
        <w:br/>
        <w:t>тикалық стильдің емес, сөйлеу тілі стиліне қатысы болды Да,</w:t>
        <w:br/>
        <w:t>жұмсалу аясы тар, тақырыбы көбінесе дау-жанжал, ұрулардың</w:t>
        <w:br/>
        <w:t>өз ара талас-тартысы, билік, әкімшілік, көңіл айту тәрізділер</w:t>
        <w:br/>
        <w:t>болды. Сондықтан «Үйде шешен, дауға жоқ..» болу-- кісінің</w:t>
        <w:br/>
        <w:t>шешендік қабілетінің төмендігі деп саналады. Абайдың</w:t>
        <w:br/>
        <w:t>Ескі бише отырман бос мақалдап, Ескі ақынша мал үшін тұр-</w:t>
        <w:br/>
        <w:t>ман зарлап-- дегені бос мақалдаудың, мал үшін зарлаудың ше-</w:t>
        <w:br/>
        <w:t>шендік өнеріне қатысы жоқтығын аңғартады. М, Әуезов «Абай</w:t>
        <w:br/>
        <w:t>жолында» бас қатырма сөздерге әуес шешенсымақтарды былай</w:t>
        <w:br/>
        <w:t>сынайды:</w:t>
        <w:br/>
        <w:t>Бұрынғы қазақтың би мен бегі, алымпаз ақыны жырласа</w:t>
        <w:br/>
        <w:t>немесе кейінгі заманда мұсылманшылық, дінішілдік үгітін көп</w:t>
        <w:br/>
        <w:t>таратқыш қожа-молда жоқтау жазса, татымал болған арзан</w:t>
        <w:br/>
        <w:t>шындықтар қаптаушы еді. Онда бос мылжыңдап, сөз қосарлап</w:t>
        <w:br/>
        <w:t>Тұяғы бүтін тұлпар жоқ, қанаты бүтін сұңқар жоқ деп бір кете-</w:t>
        <w:br/>
        <w:t>ді. Немесе көбінесе соңғы замандарда Құдайдың досы пайғам-</w:t>
        <w:br/>
        <w:t>бар да кеткен деп сөз бастайды. Мұхаммед досты шаһариар</w:t>
        <w:br/>
        <w:t>кеткен дейді, Кербала да, Қасен-Құсайын да өлген, Ақ пайғам-</w:t>
        <w:br/>
        <w:t>бар достысы Қамза да қаза болған деп бос мақалдап кетеді.</w:t>
        <w:br/>
        <w:t>Шешендік өнерін қазір де жоғары бағалаймыз. Қазіргі жа-</w:t>
        <w:br/>
        <w:t>ңа өмірімізде оның мәні арта түсіп отыр. Егер ертедегі</w:t>
        <w:br/>
        <w:t>шешендікті ел басқару ісіне араласа алатын билердің, әкімдер-</w:t>
        <w:br/>
        <w:t>дің, ақсақалдардың ғана өңері деп түсінсек, енді шешендікті</w:t>
        <w:br/>
        <w:t>229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
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ТӨСУДАРСТВЕННАЯ 22 -</w:t>
        <w:br/>
        <w:t>22 БИБЛИОТЕКА</w:t>
        <w:br/>
        <w:t>БАЗАХСКОЙ СОР ия. А. С. 1/ ШЕИНА</w:t>
        <w:br/>
        <w:t>БАЙ ҚҰНАНБАЕВ</w:t>
        <w:br/>
        <w:t>АБАЙ КУНАНБАЕВ</w:t>
        <w:br/>
        <w:t>БИБЛИОГРАФИЧЕСКИЙ У КАЗАТЕЛЬ.</w:t>
        <w:br/>
        <w:t>ҚАЗАҚСТАН БАСПАСЫ</w:t>
        <w:br/>
        <w:t>ЙЗДАТЕЛЬСТВО,БАЗАХСТАН-</w:t>
        <w:br/>
        <w:t>1965 -</w:t>
        <w:br/>
        <w:t>1939 ж.</w:t>
        <w:br/>
        <w:t>36. Толық жинақ. Жинап баспаға беруші М. Әуезов. Қы-</w:t>
        <w:br/>
        <w:t>зылорда, Қазбасп, 1933. 402 6.</w:t>
      </w:r>
    </w:p>
    <w:p>
      <w:r>
        <w:t>1934 ж.</w:t>
        <w:br/>
        <w:t>37. Таңдамалы өлеңдері. Таңдап жинағандар Жаманқұ-</w:t>
        <w:br/>
        <w:t>лов (Р) және Әуезов (М). Алматы, ҚҚӘБ, 19934. 82 б.</w:t>
        <w:br/>
        <w:t>98. Абай өзі туралы. («Жасымда ғылым бар деп ескерме-</w:t>
        <w:br/>
        <w:t>дім» деген өлеңі).-- Социалды Қазақстан, 1934, 30 декабрь.</w:t>
        <w:br/>
        <w:t>39. Абай өлеңдері. («Жасымда ғылым бар деп ескерме-</w:t>
        <w:br/>
        <w:t>дім», «Қақтаған ақ күмістей кең маңдайлы», «Қей жігіт, ар-</w:t>
        <w:br/>
        <w:t>сыздықпен ұятсынбай,» «Жаз», Лермонтовтан).-- Әдебиет</w:t>
        <w:br/>
        <w:t>майданы, 1934, Х911--19, 116- 121 6.</w:t>
        <w:br/>
        <w:t>40. Абайдың баспаға шықпаған өлеңдері. Жинаған Бега-</w:t>
        <w:br/>
        <w:t>ліұлы С.- Әдебиет майданы, 1934, Хо 11--19, 192--124 б.</w:t>
        <w:br/>
        <w:t>41. Абайдың қарасөздерінен.-- Социалды Қазақстан, 19934,</w:t>
        <w:br/>
        <w:t>30 декабрь.</w:t>
        <w:br/>
        <w:t>49. Абайдың мәтел сөздері.- Социалды Қазақстан, 1934,</w:t>
        <w:br/>
        <w:t>30 декабрь.</w:t>
        <w:br/>
        <w:t>43. Алмастай ағып, қырандай қалқып, кетеді көңіл әржақ-</w:t>
        <w:br/>
        <w:t>қа. (Өлең).- Әдебиет майданы, 1934, Хә 11--19, 1992--194 6.</w:t>
        <w:br/>
        <w:t>44, Асау Терек долданып, буырқанып. (Лермонтовтан ау-</w:t>
        <w:br/>
        <w:t>дарған өлеңі).-- Әдебиет майданы, 1934, Х% 11-192, 120--</w:t>
        <w:br/>
        <w:t>121 6.; - Социалистік Қазақстан, 1934, 350 декабрь.</w:t>
        <w:br/>
        <w:t>45, Аттың сыны. (Өлең).-- Социалистік Қазақстан, 1934,</w:t>
        <w:br/>
        <w:t>90 декабрь.</w:t>
        <w:br/>
        <w:t>46. Жаз. (Өлең).- Әдебиет майданы, 1934, Хо 11--12,</w:t>
        <w:br/>
        <w:t>1176. |</w:t>
        <w:br/>
        <w:t>47. Жасымда ғылым бар деп ескермедім. (Өлең).-- Социа-</w:t>
        <w:br/>
        <w:t>листік Қазақстан, 1934, 30 декабрь.</w:t>
        <w:br/>
        <w:t>48. Жартас. (Өлең).- Социалистік Қазақстан, 1954. 30</w:t>
        <w:br/>
        <w:t>декабрь.</w:t>
        <w:br/>
        <w:t>49. Жасымда ғылым бар деп ескермедім; Қақтаған ақ кү-</w:t>
        <w:br/>
        <w:t>містей кең маңдайлы; Жаз; Келдік талай жерге енді; Қыза-</w:t>
        <w:br/>
        <w:t>рып, сұрланып; Желсіз түнде жарық ай; Теректің сыйы.</w:t>
        <w:br/>
        <w:t>(Өлеңдері).-- Әдебиет майданы, 1934, Хо 11--19, 118-121 б. |</w:t>
        <w:br/>
        <w:t>50. Онегиннің сыйпаты. (Пушкиннен аударма).-- Социа-</w:t>
        <w:br/>
        <w:t>листік Қазақстан, 1934, 30 декабрь.</w:t>
        <w:br/>
        <w:t>5І. Өлең сөздің патшасы, сөз сарасы, қиыннан қиыстырар</w:t>
        <w:br/>
        <w:t>-ер данасы. (Өлең).-- Социалистік Қазақстан, 1934, 30 де-</w:t>
        <w:br/>
        <w:t>кабрь.</w:t>
        <w:br/>
        <w:t>52. Сегіз аяқ. (Өлең).-- Социалистік Қазақстан, 1994, 30</w:t>
        <w:br/>
        <w:t>декабрь.</w:t>
        <w:br/>
        <w:t>53. Шоқпардай кекілі бар, қамыс құлақ. «Аттың сыны»</w:t>
        <w:br/>
        <w:t>деген өлеңі).- Социалистік Қазақстан, 1934, 30 декабрь.</w:t>
        <w:br/>
        <w:t>2--1981 17</w:t>
        <w:br/>
        <w:t>творчествосын зерттеу мәселесі көптеген ғылми еңбектердің</w:t>
      </w:r>
    </w:p>
    <w:p>
      <w:r>
        <w:t>топталуына байланысты абайтану пәні дерлік дәрежеге көте-</w:t>
        <w:br/>
        <w:t>рілді. Бұл- жалпы мәдениетіміздің, соның ішінде әдебиет</w:t>
        <w:br/>
        <w:t>тану ғылымының қандай биікке қарыштағанын айқындайтын,</w:t>
        <w:br/>
        <w:t>өте бір қуанарлық табыстарымыздың бірі.</w:t>
        <w:br/>
        <w:t>Әрине, абайтану пәні талассыз, хатесіз, күрессіз тек бір</w:t>
        <w:br/>
        <w:t>күнде туа салған жоқ. Қөп зерттеу, көп іздену, талай тартыс</w:t>
        <w:br/>
        <w:t>пен айтыстардың негізінде қалыптасты.</w:t>
        <w:br/>
        <w:t>Абай творчествосының идеялық-көркемдік жақтарын тал-</w:t>
        <w:br/>
        <w:t>даула, бағалауда келешек зерттеушілер үшін пайдалы бағыт</w:t>
        <w:br/>
        <w:t>сілтерлік дұрыс пікірлермен бірге топшылауларын фактыға</w:t>
        <w:br/>
        <w:t>негіздемей, жәй долбар, өзіндік өрісі тар көзқарас тұрғысынан</w:t>
        <w:br/>
        <w:t>бағалап, оқырмандарын адастыратын теріс көзқарастар да</w:t>
        <w:br/>
        <w:t>аз болған жоқ.</w:t>
        <w:br/>
        <w:t>1889 жылдан бастап, 1964 жылға шейінгі мерзім ішінде</w:t>
        <w:br/>
        <w:t>Абай мұрасы туралы баспасөздерде жарияланған, үлкенді -</w:t>
        <w:br/>
        <w:t>кішілі, нақтылы деректердің саны үш мыңнан астам болуы,</w:t>
        <w:br/>
        <w:t>әдеби жұртшылығымыздың бұл мәселеге үлкен көңіл бөлген-</w:t>
        <w:br/>
        <w:t>дігін бір көрсетсе, екіншіден, соның өзінде де белгілі бір заң-</w:t>
        <w:br/>
        <w:t>дылық барын да аңғартады. Ол қандай заңдылық?</w:t>
        <w:br/>
        <w:t>Бізше, бұл Абай творчествосы өзі өмір сүрген дәуір</w:t>
        <w:br/>
        <w:t>шындығының айқын айнасы екендігін, оның шығармаларын</w:t>
        <w:br/>
        <w:t>терең зерттеп білмей тұрып, өз халқының тарихын да, тұрмыс-</w:t>
        <w:br/>
        <w:t>салтын да, идеялық тартыстарды да білуге болмайтындығын</w:t>
        <w:br/>
        <w:t>сыншы-әдебиетшілдеріміздің де дұрыс түсінгендігі. Ал ол</w:t>
        <w:br/>
        <w:t>мұраны кім, қалай пайдаланады, немесе пайдаланғысы келді,</w:t>
        <w:br/>
        <w:t>ол-екінші мәселе. Бірақ бәрі де Абайды тануға ұмтылды. Мі-</w:t>
        <w:br/>
        <w:t>не, осы тәрізді тілек мүдделерді жүзеге асыру нәтижесінде</w:t>
        <w:br/>
        <w:t>жоғары көрсетілген үш мыңнан аса мақалалар мен зерттеу-</w:t>
        <w:br/>
        <w:t>лер, деректер дүниеге келді.</w:t>
        <w:br/>
        <w:t>Әрине, олардың барлығын бірдей дұп-дұрыс, мүсіндей ең-</w:t>
        <w:br/>
        <w:t>бектер деп ұқсақ, қателескен болар едікд«Жылтырағанның</w:t>
        <w:br/>
        <w:t>бәрі алтын 1.5. ішінде ақынның өмірін, дәуірін</w:t>
        <w:br/>
        <w:t>жақсы білмегендіктен атүсті жазылғандары да, түтіні түзу</w:t>
        <w:br/>
        <w:t>болғанмен, түндігі қисығы да, мұра жөніндегі марксизм-ле-</w:t>
        <w:br/>
        <w:t>нинизм оқуын терең ұғынбай, жалаң социологияға бой ұру-</w:t>
        <w:br/>
        <w:t>шылық та, ақын творчествосын өздерінің ұлтшылдық идеясы-</w:t>
        <w:br/>
        <w:t>на сәйкес ту етіп көтеруге тырысушылық та, оларға қарама-</w:t>
        <w:br/>
        <w:t>қарсы ұлы ақын творчествосын марксистік тұрғыдан дұрыс</w:t>
        <w:br/>
        <w:t>бағалаушылық та бар.үДемек, олардың асылынан жасығын</w:t>
        <w:br/>
        <w:t>айыру үшін де, оқырмандарымыздың ақын мұрасын дұрыс тү-</w:t>
        <w:br/>
        <w:t>сіну үшін де, келешектегі зерттеушілерге көмектесу үшін де</w:t>
        <w:br/>
        <w:t>сонау бай материалды жинақтап, хронологиялық принципті</w:t>
        <w:br/>
        <w:t>қолдана отырып, нақтылы жүйеге салынған толық библиогра-</w:t>
        <w:br/>
        <w:t>фиялық көрсеткіш жасаудың әрі ғылымдық, әрі тәжірибелік</w:t>
        <w:br/>
        <w:t>мәні зор.</w:t>
        <w:br/>
        <w:t>Қазақ әдебиетінің классигі туралы үш мың жарымдай</w:t>
        <w:br/>
        <w:t>ААбай шығармалары аттарының алфавиттік көрсеткіші; Абай-</w:t>
        <w:br/>
        <w:t>дың музыкаға түсірілген шығармалары және көрсеткішке</w:t>
        <w:br/>
        <w:t>енген авторлардың фамилияларының алфавиттік көрсеткіші;</w:t>
        <w:br/>
        <w:t>пайдаланылған баспа сөз аттарының тізімі.</w:t>
        <w:br/>
        <w:t>Абай шығармаларының Одақтағы туысқан халықтар мен</w:t>
        <w:br/>
        <w:t>шет елдер тіліне аударылған нұсқалары және өл туралы жа-</w:t>
        <w:br/>
        <w:t>рияланған мақалалар мен зерттеу еңбектердің библиография-</w:t>
      </w:r>
    </w:p>
    <w:p>
      <w:r>
        <w:t>сы орысшаға аударылып, орыс тіліндегі бөлімде жеке тарау</w:t>
        <w:br/>
        <w:t>ретінде берілген. Бұл тараудағы материалдар да қай тілге</w:t>
        <w:br/>
        <w:t>аударылып, қай тілде жариялануына қарай тілдік принципте</w:t>
        <w:br/>
        <w:t>жүйеленген.</w:t>
        <w:br/>
        <w:t>Революциядан бұрынғы және одан кейінгі жылдарда жа-</w:t>
        <w:br/>
        <w:t>зылған кейбір мақалалар идеялық жақтарынан зиянды бол-</w:t>
        <w:br/>
        <w:t>ғандықтан библиографиялық көрсеткішке әдейі ен меген.</w:t>
        <w:br/>
        <w:t>Еңбек тек зерттеушілер ғана емес, жалпы оқырмандар жұрт-</w:t>
        <w:br/>
        <w:t>шылығында арналғандықтан көрсеткішті құрастырушы фи-</w:t>
        <w:br/>
        <w:t>лология ғылымдарының кандидаты М. Мырзахметов пен кі-</w:t>
        <w:br/>
        <w:t>тапхана қызметкерлері Қойшыбаева Б., Эльконина Ф. ИМ.</w:t>
        <w:br/>
        <w:t>жолдастардың ондай мұқияттылығы орынды да. Оның үстіне</w:t>
        <w:br/>
        <w:t>М. Мырзахметов ұлы ақын туралы библиографиялық көрсет-</w:t>
        <w:br/>
        <w:t>кішті құрастырушылардың бірі ғана емес, сонымен бірге</w:t>
        <w:br/>
        <w:t>Абайдың әдеби мұрасының зерттеу жайын арнайы зерттеуші</w:t>
        <w:br/>
        <w:t>де. Сондықтан да зерттеу нысанасына алып отырған тақыры-</w:t>
        <w:br/>
        <w:t>бының табиғаты одан қазақ әдебиетінің ұлы классигі Абай</w:t>
        <w:br/>
        <w:t>туралы деректердің толық библиографиялық көрсеткішін жа-</w:t>
        <w:br/>
        <w:t>сауды талап етеді.</w:t>
        <w:br/>
        <w:t>Абай шығармаларының баспа жүзінде жариялануы мен ол</w:t>
        <w:br/>
        <w:t>туралы әртүрлі деректердің 75 жылдық ұзақ мерзімін қамти-</w:t>
        <w:br/>
        <w:t>тын бұл ұлы ақынымыз туралы жасалған алғашқы толық биб-</w:t>
        <w:br/>
        <w:t>лиографиялық көрсеткіш. Оны құрастыруда кейбір хате-кем-</w:t>
        <w:br/>
        <w:t>шіліктердің болуы да мүмкін. Бірақ «Қөш жүре түзеледі» --</w:t>
        <w:br/>
        <w:t>дегендей құрастырушы ол кемшіліктерді еңбектің келесі</w:t>
        <w:br/>
        <w:t>басылуларында түзейтіні сөзсіз.</w:t>
        <w:br/>
        <w:t>Қазіргі тұрғысының өзінде де, бұл өте құнды, оқырмандар</w:t>
        <w:br/>
        <w:t>жұртшылығы үшін аса керекті көмекші құрал, багалы еңбек.</w:t>
        <w:br/>
        <w:t>Қ. Жұмалиев,</w:t>
        <w:br/>
        <w:t>Қазақ ССР Ғылым Академиясының</w:t>
        <w:br/>
        <w:t>корреспондент-мүшесі филология</w:t>
        <w:br/>
        <w:t>ғылымдарының докторы, профессор.</w:t>
        <w:br/>
        <w:t>әділ үкім айтып отырады. Абайдың халық арасынан шық-</w:t>
        <w:br/>
        <w:t>қан адал, ақылгөй адамдармен жақындасуы, жас кезінен бас-</w:t>
        <w:br/>
        <w:t>тап орыс мәдениетіне бой ұруы Құнанбайға ұнамады. Қатал,</w:t>
        <w:br/>
        <w:t>мейірімсіз әке мен әділет пен білімге бой ұрған жас баланың</w:t>
        <w:br/>
        <w:t>арасында елуелі тартыстар жиі-жиі болып тұрды.</w:t>
        <w:br/>
        <w:t>Жиырма сегіз жасқа келгенде Абай әкесімен біржола ажы-</w:t>
        <w:br/>
        <w:t>расып, 40 жаста феодалдық - рулық ортадан біржола қол</w:t>
        <w:br/>
        <w:t>үзеді. Сүйтіп орыс тілін үйренуге қайтадан бет бұрады. Орыс</w:t>
        <w:br/>
        <w:t>ақын-жазушыларының классикалық әдебиетімен танысын,</w:t>
        <w:br/>
        <w:t>шығыстың классик ақындары Низами, Саади, Хожа Хафиз,</w:t>
        <w:br/>
        <w:t>Навон, Физулилардың еңбектерін беріле оқиды. 70-80 жыл-</w:t>
        <w:br/>
        <w:t>дары қазақ даласына жер ауып келген Михаэлис, Долгопо-</w:t>
        <w:br/>
        <w:t>лов, .Леонтьев сыяқты орыс революционер -- демократтары</w:t>
        <w:br/>
        <w:t>мен танысуы Абайдың өзбетімен білім алуына, орыстың және</w:t>
        <w:br/>
        <w:t>Европаның алдыңғы қатарлы әдебиеті мен мәдениетін тереңі-</w:t>
        <w:br/>
        <w:t>рек зерттеуіне көмек көрсетеді. Орыс әдебиетінің ұлы клас-</w:t>
        <w:br/>
        <w:t>сиктері Пушкин, Толстой, Лермонтов және революционер --</w:t>
        <w:br/>
        <w:t>демократтары Белинский, І ерцен, Чернышевский, Добролю-</w:t>
        <w:br/>
        <w:t>бов және тағыда басқа осылар сыяқты Европа мен Шығыстың</w:t>
        <w:br/>
        <w:t>алдыңғы қатарлы ақындары мен ғалымдарының, философта-</w:t>
      </w:r>
    </w:p>
    <w:p>
      <w:r>
        <w:t>рының еңбектерін көп оқу Абайдың философиялық ой-пікірін,</w:t>
        <w:br/>
        <w:t>дүние тану көзқарасын кеңейте түседі. Қазақ халқының ұлы</w:t>
        <w:br/>
        <w:t>акыны, әрі ағартушысы Абай әр халықтың классикалық әде-</w:t>
        <w:br/>
        <w:t>биетін сүйіп окумен ғана шектелмей, сонымен қатар, оларды</w:t>
        <w:br/>
        <w:t>қазақ тіліне аударып, Крылов, Пушкин, Лермонтов, Байрон,</w:t>
        <w:br/>
        <w:t>Гете аттарын бүкіл қазақ даласына таратты. Сүйтіп, халық-.</w:t>
        <w:br/>
        <w:t>тардың туысқандығы мен достығының идеясын көтерді.</w:t>
        <w:br/>
        <w:t>Абайдың ақындық творчествоға еркін араласуы 1880 жыл-</w:t>
        <w:br/>
        <w:t>дарда басталғанмен, ол кезде де өлеңдерінің көбі басқа ат-</w:t>
        <w:br/>
        <w:t>тармен жарияланған. Тек 1886 жылы шығарған «Жаз» деген</w:t>
        <w:br/>
        <w:t>өлеңінен бастап Абай шығармаларына өз атын қояды.</w:t>
        <w:br/>
        <w:t>Өз өлеңдерінде феодалдық-рулық, билеп-төстеушілерді</w:t>
        <w:br/>
        <w:t>аяусыз әшкерелей отырып, прогресшіл ақын халықты өнер-</w:t>
        <w:br/>
        <w:t>білімге, адал еңбекке, достыққа шақырады.</w:t>
        <w:br/>
        <w:t>Абай тек қана ақын емес, сонымен бірге композитор. Мұ-</w:t>
        <w:br/>
        <w:t>қа, Ақылбай, Кәкітай, Мағауия сияқты жас таланттар мен</w:t>
        <w:br/>
        <w:t>ақын-жыршыларды төңірегіне жинап, оларга өлеңдерін жат-</w:t>
        <w:br/>
        <w:t>татып, әнге қосып айтуға үйреткен Абайдың өзі болды. Абай</w:t>
        <w:br/>
        <w:t>шығарған әндер сол кездің өзінде-ақ халық арасына кең та-</w:t>
        <w:br/>
        <w:t>рап, оның өлеңін көшіріп алушылар молая түсті.</w:t>
        <w:br/>
        <w:t>Абай талант иесі ғана емес, сонымен қатар халық ара-</w:t>
        <w:br/>
        <w:t>сынан шыққан таланттарды танып, олардың еңбегін тарату-</w:t>
        <w:br/>
        <w:t>шы. Бұған Абайдың атақты Біржансал, Сара, Қуандық және</w:t>
        <w:br/>
        <w:t>Ажар сияқты суырып салма ақын-әншілермен таныс болуы</w:t>
        <w:br/>
        <w:t>және бағалауы айқын дәлел.</w:t>
        <w:br/>
        <w:t>Абайдың ақындық, ағартушылық және әлеуметтік қызме-</w:t>
        <w:br/>
        <w:t>ті феодалдық ауылдың ескілік -- надандығына, рушылдық-</w:t>
        <w:br/>
        <w:t>12</w:t>
        <w:br/>
        <w:t>танылуы мен бағалануы туралы мәселені сөз ету, оның еңбек-</w:t>
        <w:br/>
        <w:t>терін тереңірек түсінуге септігі болмақ.</w:t>
        <w:br/>
        <w:t>Бірақ авторлар принципті дұрыс ұстағанымен де жария-</w:t>
        <w:br/>
        <w:t>ланған Абай шығармаларының тізімін толық қамти алмаған.</w:t>
        <w:br/>
        <w:t>Қейде Абай шығармаларының басылу мерзімінің өзін де</w:t>
        <w:br/>
        <w:t>жаңылыс көрсетеді. Мысалы: Қазанда басылған Абай кітабын</w:t>
        <w:br/>
        <w:t>1921 жылы деп көрсеткен, ал дұрысы 19922 жыл, Ташкенттегі</w:t>
        <w:br/>
        <w:t>басылуы 1923 жылы деп көрсеткен. ал дұрысы 1992 жыл. Не-</w:t>
        <w:br/>
        <w:t>месе Абай шығармаларының басылуы 1885 жылдан деп жа-</w:t>
        <w:br/>
        <w:t>ңылысқан. |</w:t>
        <w:br/>
        <w:t>2. «Абай және оның шығармалары туралы еңбектер».</w:t>
        <w:br/>
        <w:t>3. «Абай туралы көркем әдебиет» -- деген бөлімдердің</w:t>
        <w:br/>
        <w:t>материалдары толық қамтылмаған. Дегенмен бүл библиогра-</w:t>
        <w:br/>
        <w:t>фиялық көрсеткіш өз кезінде жүртшылық талабына белгілі</w:t>
        <w:br/>
        <w:t>дәрежеде жауап берген пайдалы еңбек болды.</w:t>
        <w:br/>
        <w:t>Абай туралы библиографиялық көрсеткішті ақынның жүз-</w:t>
        <w:br/>
        <w:t>жылдық юбилейіне байланысты екінші рет Нығмет Саби-</w:t>
        <w:br/>
        <w:t>тов жасады. Бұл көрсеткіш революциядан бұрынғы дәуір мен</w:t>
        <w:br/>
        <w:t>1945 жылдың арасындағы деректерді молырақ қамтуымен</w:t>
        <w:br/>
        <w:t>ерекшеленді. Бірақ бұл көрсеткіш те деректерді сарқа пайда-</w:t>
        <w:br/>
        <w:t>лана алмады.</w:t>
      </w:r>
    </w:p>
    <w:p>
      <w:r>
        <w:t>Көрсеткі ырыптық принципке құрылғандық-</w:t>
        <w:br/>
        <w:t>тан, қазақ а бөлімдер де бірнеше тақырыпқа</w:t>
        <w:br/>
        <w:t>бөлініп топтастырылады. Бұл библиографиялық көрсеткіш</w:t>
        <w:br/>
        <w:t>әлі күнге дейін студенттер мен аспиранттардың, ақын мұра-</w:t>
        <w:br/>
        <w:t>сын зерттеушілердің және жалпы қалың оқушылардың қаже-</w:t>
        <w:br/>
        <w:t>тін өтеп отырған бірден-бір көмекші құрал. Осы екі библио-</w:t>
        <w:br/>
        <w:t>графиялық көрсеткіште қазір іздеушілердің қолына оңайлық-</w:t>
        <w:br/>
        <w:t>пен түсе бермейтін, тіпті аудандық жерлерде мүлде кездеспей-</w:t>
        <w:br/>
        <w:t>тін кітаптарға айналды.</w:t>
        <w:br/>
        <w:t>Абайдың жүзжылдық юбилейінен бергі жиырма жылдың</w:t>
        <w:br/>
        <w:t>ішінде абайтану анағұрлым өрістеді. Революциядан бұрынғы</w:t>
        <w:br/>
        <w:t>дәуірден бастап 1945 жылға дейінгі Абай туралы жазылған</w:t>
        <w:br/>
        <w:t>еңбектер мен соңғы жиырма жылдың ішінде жарияланған</w:t>
        <w:br/>
        <w:t>еңбектерді салыстырсақ, сапасын айтпағанда, көлемінің өзі</w:t>
        <w:br/>
        <w:t>3--4 есе асып түсетінін көреміз. Осы айтқандарға байланысты</w:t>
        <w:br/>
        <w:t>бұрынғы көрсеткіштердің олқылығын толтыру арқылы Абай</w:t>
        <w:br/>
        <w:t>туралы толық библиографиялық көрсеткіш жасаудың қажет-</w:t>
        <w:br/>
        <w:t>тілігі келіп туды. Мұндай библиографиялық көрсеткіштің қа-</w:t>
        <w:br/>
        <w:t>зір жасалуы заңды да, орынды да.</w:t>
        <w:br/>
        <w:t>Жеке адамға табыну салдарынан көптеген мақалалар</w:t>
        <w:br/>
        <w:t>мен зерттеулер, кейбір деректер бұрынғы библиографиялық</w:t>
        <w:br/>
        <w:t>көрсеткіштерге енбей қалған-ды. ҚПСС ХХ сьезінен кейін</w:t>
        <w:br/>
        <w:t>тыйым салынған авторлардың азаматтық праволары қай-</w:t>
        <w:br/>
        <w:t>тарылды. Енді библиографияға енгізу ғана емес, олардың</w:t>
        <w:br/>
        <w:t>шығармаларын бастыруға да мүмкіндік туды. Құрастырушы-</w:t>
        <w:br/>
        <w:t>лар бұл жайды ескере отырып, ол авторларды да библиогра-</w:t>
        <w:br/>
        <w:t>89. Болыс болдым мінекей. (Абайдың «Күлембайға» деген</w:t>
        <w:br/>
        <w:t>өлеңінде).- Социалистік Қазақстан, 1938, 12 май;</w:t>
        <w:br/>
        <w:t>90. Жазғытұрым; Жаз; Қыс: (Өлеңдер).-- Кітапта: Әде-</w:t>
        <w:br/>
        <w:t>биет хрестоматиясы. 5 класс үшін. Алматы, Қазмембас, 1938,</w:t>
        <w:br/>
        <w:t>50--55 6.</w:t>
        <w:br/>
        <w:t>91. Жасымда ғылым бар деп ескермедім; Ғылым таппай</w:t>
        <w:br/>
        <w:t>мақтанба; Өлең -- сөздің патшасы, сөз сарасы; Сегіз аяқ;</w:t>
        <w:br/>
        <w:t>Қараша жел тоқсан мен сол бір-екі ай; Гатьянаның Онегинге</w:t>
        <w:br/>
        <w:t>жазған хаты; Онегиннің Татьянаға жауабы; (Өлеңдер); Ес-</w:t>
        <w:br/>
        <w:t>кендір (поэма).-- Кітапта: Әдебиет хрестоматиясы. 9 класқа</w:t>
        <w:br/>
        <w:t>арналған. (Құрастырған Ысмайылов Е. және Бекхожин Қ.).</w:t>
        <w:br/>
        <w:t>Алматы, Қазмембас, 1938, 12--25 б.</w:t>
        <w:br/>
        <w:t>92. Интернатта оқып жүр, талай қазақ баласы.- Қітапта:</w:t>
        <w:br/>
        <w:t>Әдебиет хрестоматиясы. Орталау және орта мектептердің</w:t>
        <w:br/>
        <w:t>6 класына арналған. (Құрастырған Әуезов М.). Алматы, Қаз-</w:t>
        <w:br/>
        <w:t>мембас, 1938, 140--142 6.</w:t>
        <w:br/>
        <w:t>93. Күлембайға. (Өлең).-- Лениншіл жас, 1928, 18 июнь.</w:t>
        <w:br/>
        <w:t>94. Мәз болады болысың; Болыс болдым мінекей; Әсемпаз</w:t>
        <w:br/>
        <w:t>болма әрнеге; Интернатта оқып жүр; (Өлеңдер).- Кітапта:</w:t>
        <w:br/>
        <w:t>Әдебиет хрестоматиясы. 6 класқа арналған. (Құрастырған</w:t>
        <w:br/>
        <w:t>Әуезов М.). Алматы, Қазмембас, 1938, 136-149 б. :</w:t>
        <w:br/>
        <w:t>1999 ж.</w:t>
        <w:br/>
        <w:t>95. Шығармалары. Алматы, ҚМКӘБ., 1939--1940. (СССР</w:t>
        <w:br/>
        <w:t>Ғылым Акад. Қазақ филиалы. Әдебиет фольклор секторы).</w:t>
      </w:r>
    </w:p>
    <w:p>
      <w:r>
        <w:t>Т. І. Өлеңдер мен поэмалар. (Кіріспе мақала С. Мұқановтікі).</w:t>
        <w:br/>
        <w:t>1939. 288 6.</w:t>
        <w:br/>
        <w:t>Сын: Сейтов С. Абай шығармаларының І томы.-- Социа-</w:t>
        <w:br/>
        <w:t>листік Қазақстан, 1940, 14 февраль.</w:t>
        <w:br/>
        <w:t>96. Таңдамалы өлеңдері. (Құрастырған және редакторы</w:t>
        <w:br/>
        <w:t>Адамбеков Ы.). Алматы, 1939, 84 6.</w:t>
        <w:br/>
        <w:t>97. Абай Құнанбаев өлеңдерінен. («Өлең сөздің патшасы,</w:t>
        <w:br/>
        <w:t>сөз сарасы»; «Шоқпардай кекілі бар қамыс құлақ»; «Қыс»;</w:t>
        <w:br/>
        <w:t>«Қүлембайға»).--Әдебиет және искусстро, 1939, Хо 7, 86--89 б.</w:t>
        <w:br/>
        <w:t>98. Ән, күй туралы; Сыр. (Абайдың өлеңдерінен).-- Со-</w:t>
        <w:br/>
        <w:t>циалистік Қазақстан, 1999, 23 июнь; - Екпінді, 1939, 20 июнь;</w:t>
        <w:br/>
        <w:t>-- Ленин -- жолы, 19939, 30 июнь.</w:t>
        <w:br/>
        <w:t>99. Болыс болдым, мінекей. (Өлең).- Әдебиет және ис-</w:t>
        <w:br/>
        <w:t>кусство, 1939, Хо 7, 87--89 б.</w:t>
        <w:br/>
        <w:t>100. Бүркітші. (Өлең).-- Социалистік құрылыс, 1939, 30</w:t>
        <w:br/>
        <w:t>июнь.</w:t>
        <w:br/>
        <w:t>101. Ғылым таппай мақтанба. (Өлең).- Ленин туы, 1939,</w:t>
        <w:br/>
        <w:t>80 июнь; -- Екпінді, 1939, 30 июнь. :</w:t>
        <w:br/>
        <w:t>109. Ғылым таппай мақтанба; Аттың сыны; Бүркітші</w:t>
        <w:br/>
        <w:t>(Өлеңдер); Ескендір (поэма).-- Кітапта; Көшімбаев А. Әде-</w:t>
        <w:br/>
        <w:t>20</w:t>
        <w:br/>
        <w:t>фияға енгізуімен бірге, бұрын қаға берісте қалып қойған де-</w:t>
        <w:br/>
        <w:t>ректерді де мүмкіншілігінше толық қамтуға тырысқан.</w:t>
        <w:br/>
        <w:t>Абай туралы мәліметтерді хронологиялық жағынан 1889:</w:t>
        <w:br/>
        <w:t>жылдан бастап 1964 жылды қоса толық қамтитын бұл ғылми-</w:t>
        <w:br/>
        <w:t>информациялық көрсеткіш негізінен ғылми қызметкерлерге,</w:t>
        <w:br/>
        <w:t>жоғарғы және орта оқу орындарының мұғалімдеріне, аспи-</w:t>
        <w:br/>
        <w:t>ранттар мен студенттерге, лекторлар мен кітапхана қызмет-</w:t>
        <w:br/>
        <w:t>керлеріне арналған.</w:t>
        <w:br/>
        <w:t>Құрастырушылардың алдына қойған негізгі мақсаты Абай</w:t>
        <w:br/>
        <w:t>мұрасын тану, бағалау, зерттеу процесінің жалпы даму ЖОЛ-</w:t>
        <w:br/>
        <w:t>дарын көрсету болғандықтан, ақын шығармалары мен ол ту-</w:t>
        <w:br/>
        <w:t>ралы жазылған мақала еңбектерді топтастыру -- хронология-</w:t>
        <w:br/>
        <w:t>лық принципке негізделген.</w:t>
        <w:br/>
        <w:t>Қай жағынан қарағанда да, қойылған тілек-мақсаты тек</w:t>
        <w:br/>
        <w:t>осы принципте құрылған библиографиялық көрсеткіш қашпа-</w:t>
        <w:br/>
        <w:t>ғаттандыра алады деп ұғынган да, сол принципті колданған.</w:t>
        <w:br/>
        <w:t>Онысы дұрыс та.</w:t>
        <w:br/>
        <w:t>Көрсеткішті құрастыруда қазақтың А. С. Пушкин атында-</w:t>
        <w:br/>
        <w:t>ғы мемлекеттік кітапханасының, Қазақ ССР Ғылым Акаде-</w:t>
        <w:br/>
        <w:t>миясының Орталық ғылми кітапханасының және Өзбекстан-</w:t>
        <w:br/>
        <w:t>ның А. Навои атындағы республикалық кітапханасының қо-</w:t>
        <w:br/>
        <w:t>рындағы кітаптар, жинақтар, оқулықтар және журналдар</w:t>
        <w:br/>
        <w:t>мен газеттер түгел қаралып, қамтылды. Сонымен қатар бұл</w:t>
        <w:br/>
        <w:t>кітапханалардың қорында болмаған кейбір кітаптар мен жи-</w:t>
        <w:br/>
        <w:t>нақтар В. И. Ленин атындағы СССР дың Мемлекеттік кітап-</w:t>
        <w:br/>
        <w:t>ханасы қорынан қарастырылған.</w:t>
      </w:r>
    </w:p>
    <w:p>
      <w:r>
        <w:t>Көрсеткіш екі үлкен бөлімнен құралады: бірінші бөлімде</w:t>
        <w:br/>
        <w:t>қазақ тіліндегі материалдар, екінші бөлімінде орыс тіліндегі</w:t>
        <w:br/>
        <w:t>материалдар жиналған. Әдебиеттердің топтастырылуы прин-</w:t>
        <w:br/>
        <w:t>ципі екі бөлімде де бірдей. Екі бөлімдегі материалдарда негі-</w:t>
        <w:br/>
        <w:t>зінен мынадай тарауларға жіктелген.</w:t>
        <w:br/>
        <w:t>1. Абай шығармаларының басылуы. Шығармаларының</w:t>
        <w:br/>
        <w:t>жариялануы да хронологиялық принциппен берілген бұл бө-</w:t>
        <w:br/>
        <w:t>лімнің өз ішінде әуелі Абай шығармаларының толық жинақ-</w:t>
        <w:br/>
        <w:t>тары, шығармалары, таңдамалы шығармалары мен өлеңдері</w:t>
        <w:br/>
        <w:t>беріледі, одан кейін жинақтарда, оқулықтар мен мерзімді</w:t>
        <w:br/>
        <w:t>баспасөздерде жарияланған еңбектері алфавиттік тәртіп-</w:t>
        <w:br/>
        <w:t>пен орналастырылды.</w:t>
        <w:br/>
        <w:t>9. Абай және оның шығармалары туралы әдебиеттер.</w:t>
        <w:br/>
        <w:t>3. Абайдың көркем әдебиет пен көркем өнердегі бейнесі.</w:t>
        <w:br/>
        <w:t>Бұл соңғы екі бөлімдегі материалдар да жоғарғы принципте</w:t>
        <w:br/>
        <w:t>берілді.</w:t>
        <w:br/>
        <w:t>4. Абай шығармалары мен ол туралы әдебиеттердің биб-</w:t>
        <w:br/>
        <w:t>лиографиялық көрсеткіштері. Көрсеткішке бүл негізгі бөлім-</w:t>
        <w:br/>
        <w:t>шелерден басқа библиографияны пайдаланушыларға көмек</w:t>
        <w:br/>
        <w:t>ретінде мынадай қосымша анықтама -- библиографиялық.</w:t>
        <w:br/>
        <w:t>аппараттар беріледі: алғы сөз; Абайдың қысқаша өмірбаяны;</w:t>
        <w:br/>
        <w:t>т</w:t>
        <w:br/>
        <w:t>деректің болу фактысының өзі -- тек өз халқымыз ғана емес,</w:t>
        <w:br/>
        <w:t>шет жұрттар алдында да Абайдың кім екендігін де жас әде-</w:t>
        <w:br/>
        <w:t>биетіміздің совет дәуірінде қалай тез өскендігін де көрсете</w:t>
        <w:br/>
        <w:t>аларлық күрделі құбылыс. |</w:t>
        <w:br/>
        <w:t>Абай шығармаларының тұңғыш баспа жүзін көруі 1889</w:t>
        <w:br/>
        <w:t>жыл десек, содан бері қарай оның творчествосы да арнайы</w:t>
        <w:br/>
        <w:t>сөз етіле бастады. 1909--1922 жылдары жинақтары Петер-</w:t>
        <w:br/>
        <w:t>бург, Қазан, Ташкент қалаларында жариялануына байланыс-</w:t>
        <w:br/>
        <w:t>ты да бірсыпыра мақала-еңбектер жарық көрді. Әрине, шын</w:t>
        <w:br/>
        <w:t>мәніндегі абайтанудың өрістеуі Совет өкіметінің кезі. Дәлірек</w:t>
        <w:br/>
        <w:t>айтсақ, 30-жылдардың екінші жартысы. Әйтседе бұл жылдар-</w:t>
        <w:br/>
        <w:t>дағы абайтану мәселесінде де қате-кемшіліктер аз болған</w:t>
        <w:br/>
        <w:t>жоқ. Абайдың шығыс және орыс әдебиетімен байланысы, поз-</w:t>
        <w:br/>
        <w:t>тикасын зерттеу т. б. мәселелерде көптеген қателіктер жібе-</w:t>
        <w:br/>
        <w:t>рілді. Ол кездегі зерттеулердің ішінде мәдени мұраға ғылми</w:t>
        <w:br/>
        <w:t>тұрғыдан келушілер қолмен санағандай-ақ еді. 1945 жылдар-</w:t>
        <w:br/>
        <w:t>дан бастап, ақын мұрасын шын ғылми тұрғыдан тану мәселе-</w:t>
        <w:br/>
        <w:t>сі дұрыс бағыт алып, кең арнаға түсті, жаңаша дамыды.</w:t>
        <w:br/>
        <w:t>Ақынның туғанына 100 жыл толуы юбилейін мерекелеу,</w:t>
        <w:br/>
        <w:t>оның қайтыс болғанына 50 жыл толуын еске түсіруге байла-</w:t>
        <w:br/>
        <w:t>нысты көп жұмыстар ЕЕЛАЦАТАЙ туындылары алдымен орыс</w:t>
        <w:br/>
        <w:t>тіліне аударылуы арқасында бүкіл Одақ көлеміне тегіс таны-</w:t>
        <w:br/>
        <w:t>луымен қатар, шетел тілдеріне де аударылып, дүние жүзілік</w:t>
        <w:br/>
        <w:t>аренаға шықты. Бұл мәселе жөнінде, әсіресе, Мұқтар Омар-</w:t>
        <w:br/>
        <w:t>ханұлы Әуезовтың Абай туралы романдарының айрықша</w:t>
        <w:br/>
        <w:t>мәні болғандығын атап айтуымыз керек.</w:t>
        <w:br/>
        <w:t>Өйткені «Абай» эпопеясының шет тілдерде аударылуымен</w:t>
        <w:br/>
        <w:t>байланысты көптеген мақалалар жазылып, абайтану пәні осы</w:t>
        <w:br/>
        <w:t>арқылы бұрынғысынан да бетер молыға түсті.</w:t>
      </w:r>
    </w:p>
    <w:p>
      <w:r>
        <w:t>Жалпы алғанда библиографиялық еңбектердің дүниеге</w:t>
        <w:br/>
        <w:t>келуі -- белгілі бір ғылым саласының дамуы, оның белгілі бір</w:t>
        <w:br/>
        <w:t>биікке көтерілуімен байланысты. Осы тұрғыдан қарағанда</w:t>
        <w:br/>
        <w:t>Абайдың әдеби мұрасы туралы үлкенді-кішілі деректердің са-</w:t>
        <w:br/>
        <w:t>ны бір адам үшін таңданарлық мөлшерге жетуі, олардың не-</w:t>
        <w:br/>
        <w:t>гізінде көлемді библиографиялық көрсеткіш жасалуы, тек</w:t>
        <w:br/>
        <w:t>Абайды тану үшін ғана емес, совет дәуірінде абайтану мәсе-</w:t>
        <w:br/>
        <w:t>лесінің қай дәрежеде өрістегенін де аңғартады.</w:t>
        <w:br/>
        <w:t>(Ал, ұлы ақынымыз Абай туралы библиографиялық көр-</w:t>
        <w:br/>
        <w:t>сеткіш жасау 90-жылдары басталды. 1940 жылы Е. Исмаилов</w:t>
        <w:br/>
        <w:t>пен Қ. Бекхожиннің «Абай» (сын-библиографиялық матери-</w:t>
        <w:br/>
        <w:t>алдар, өлеңдер) атты кішкене кітапшасы жарық көрді. Бұл</w:t>
        <w:br/>
        <w:t>тек 154 деректі қамтиды. Библиографияға енген деректерді</w:t>
        <w:br/>
        <w:t>авторлар үш салаға бөліп берген.</w:t>
        <w:br/>
        <w:t>І. Абай шығармаларының басылуы.</w:t>
        <w:br/>
        <w:t>Ақын өлеңдерінің жариялануы бұл бөлімде хронология-</w:t>
        <w:br/>
        <w:t>лық принциппен беріледі. Олары дұрыс. Өйткені Абай шығар-</w:t>
        <w:br/>
        <w:t>маларының қай жылы, қанша басылуы Абай мұрасының</w:t>
        <w:br/>
        <w:t>7</w:t>
        <w:br/>
        <w:t>-.</w:t>
        <w:br/>
        <w:t>-</w:t>
        <w:br/>
        <w:t>-</w:t>
        <w:br/>
        <w:t>-</w:t>
        <w:br/>
        <w:t>ə</w:t>
        <w:br/>
        <w:t>-</w:t>
        <w:br/>
        <w:t>2222 -</w:t>
        <w:br/>
        <w:t>ə“(</w:t>
        <w:br/>
        <w:t>183. Жасымда ғылым бар деп ескермедім; Күз; Қараша</w:t>
        <w:br/>
        <w:t>жел тоқсан мен сол бір-екі ай; Қыс; Ескілік киімі; Әбдірахман</w:t>
        <w:br/>
        <w:t>науқастанып жатқанда; Кешегі өткен ер Әбіш; Талаптың Мі-</w:t>
        <w:br/>
        <w:t>ніп тұлпарын.-- Кітапта: Кәрібаев Ш. Әдебиеттік оқу кітабы.</w:t>
        <w:br/>
        <w:t>5-класқа арналған. Алматы, Қазмембас, 1941, 83--90 б.</w:t>
        <w:br/>
        <w:t>184. Күз; Шегіртке мен құмырсқа; Шырылдауық шегірт-</w:t>
        <w:br/>
        <w:t>ке;-- Кітапта. Үкенов пен Шманов. Оқу кітабы. І бөлім. Үл-</w:t>
        <w:br/>
        <w:t>кендер мектебіне арналған. Алматы, Қазмембас, 1941, 42--</w:t>
      </w:r>
    </w:p>
    <w:p>
      <w:r>
        <w:t>57 б.</w:t>
        <w:br/>
        <w:t>185. Теректің сыйы; Шоқпардай кекілі бар, қамыс құлақ;</w:t>
        <w:br/>
        <w:t>Ғылым таппай мақтанба; Жаз; Аттың сыны; Бүркітші; (Өл-</w:t>
        <w:br/>
        <w:t>еңдер). Ескендір (поэмадан үзінді).-- Кітапта: Көшімбаев А.</w:t>
        <w:br/>
        <w:t>Әдебиеттік оқу кітабы. 7 класқа арналған. Алматы, Қазмем-</w:t>
        <w:br/>
        <w:t>бас, 1941: 2-16 б.</w:t>
        <w:br/>
        <w:t>12472</w:t>
        <w:br/>
        <w:t>186. Ғылым таппай мақтанба; Жаз; Теректің сыйы; Аттың</w:t>
        <w:br/>
        <w:t>сыны; Бүркітші; Қан сонарда бүркітші шығады аңға; Ескен-</w:t>
        <w:br/>
        <w:t>дір (өлеңдері мен поэмалары).-- Кітапта: Көшімбаев А. Әде-</w:t>
        <w:br/>
        <w:t>биеттік оку кітабы 7-класқа арналған. Алматы, Қазмембас,</w:t>
        <w:br/>
        <w:t>1942, 4-14 6.</w:t>
        <w:br/>
        <w:t>187. Жасымда ғылым бар деп ескермедім; Интернатта</w:t>
        <w:br/>
        <w:t>оқып жүр; Адасқанның алды жөн, арты соқпақ; Өлең -- сөз-</w:t>
        <w:br/>
        <w:t>дің патшасы; Біреудің кісісі өлсе қаралы ол; Сегіз аяк; Болыс</w:t>
        <w:br/>
        <w:t>болдым мінекей; Қараша жел тоқсан мен сол бір екі ай; Жаз-</w:t>
        <w:br/>
        <w:t>ғытұрым; Бойы бұлғаң; Әсемпаз болма әрнеге; Адамның кей-</w:t>
        <w:br/>
        <w:t>бір кездері; Құлақтан кіріп бойды алар; Өлсем орным қара.</w:t>
        <w:br/>
        <w:t>жер; Жүректе қайрат болмаса; Тоты қүс түсті көбелек; Бірін-</w:t>
        <w:br/>
        <w:t>ші, алтыншы, жетінші, сегізінші, он бірінші қарасөздері.- КІ-</w:t>
        <w:br/>
        <w:t>тапта: Ысмайылов Е. Қазақ әдебиеті, 2 бөлім. 9 класқа ар-</w:t>
        <w:br/>
        <w:t>налған. Алматы, Қазмембас, 19492, 15--37 б.</w:t>
        <w:br/>
        <w:t>188. Жасымда ғылым бар деп ескермедім; Қүз; Қараша</w:t>
        <w:br/>
        <w:t>жел тоқсан мен сол бір-екі ай; Қыс; Ескілік киімі; Әбдірах-</w:t>
        <w:br/>
        <w:t>ман науқастанып жатқанда; Кешегі өткен ер Әбіш; "Талаптың</w:t>
        <w:br/>
        <w:t>мініп тұлпарын.-- Кітапта: Кәрібаев Ш. Әдебиеттік оқу кіта-</w:t>
        <w:br/>
        <w:t>бы. 5-класқа арналған. Алматы, Қазмембас, 1942, 83--90 б.</w:t>
        <w:br/>
        <w:t>1042 ж.</w:t>
        <w:br/>
        <w:t>189. Таңдамалы өлеңдері. Алматы, ҚМБ, 1943. 99 б.</w:t>
        <w:br/>
        <w:t>190. Жазғытұрым; Әсемпаз болма әрнеге; Интернатта</w:t>
        <w:br/>
        <w:t>оқып жүр. (Өлеңдер).- Кітапта: Бекхожин Қ. Әдебиеттік</w:t>
        <w:br/>
        <w:t>оқу кітабы. 6 класқа арналған. Алматы, ҚМБ, 1943, 130--</w:t>
        <w:br/>
        <w:t>133 6.</w:t>
        <w:br/>
        <w:t>191. Қараңғы түнде тау қалғып; Қанжар (Лермонтовтан</w:t>
        <w:br/>
        <w:t>аудармалар) -- Кітапта: Бекхожин Қ. әдебиеттік оқу кітабы.</w:t>
        <w:br/>
        <w:t>6-класқа арналған. Алматы, ҚМБ, 1943, 96--97 6.</w:t>
        <w:br/>
        <w:t>26</w:t>
        <w:br/>
        <w:t>336. Өзгеге, көнілім тоярсын; Ғылым таппай мақтанба;</w:t>
        <w:br/>
        <w:t>Жігіттер ойын арзан, күлкі қымбат; Шоқпардай кекілі бар,</w:t>
        <w:br/>
        <w:t>қамыс құлақ; Қансонарда бүркітші шығады аңға; Малға дос-</w:t>
        <w:br/>
        <w:t>тың мұңы жоқ, малдан басқа; Сабырсыз, арсыз, еріншек; Мәз</w:t>
        <w:br/>
        <w:t>болады болысың; Сегіз аяқ; Ескендір.-- 19, 21, 29, 8 сөз -</w:t>
        <w:br/>
        <w:t>Кітапта: Кәрібаев Ш. (құраст) -- Әдебиеттік оқу кітабы.</w:t>
        <w:br/>
        <w:t>7-класқа арналған. Алматы, 1956, 5--28 б.</w:t>
        <w:br/>
        <w:t>337. Өлең,-- сөздің патшасы, сөз сарасы; Интернатта оқып</w:t>
        <w:br/>
        <w:t>жүр; Әсемпаз болма әр неге; Күз; Жазғытұрым.- Кітапта:</w:t>
        <w:br/>
        <w:t>Ахметов Ш., Аманов Ш. (құраст) Әдебиеттік оқу кітабы.</w:t>
      </w:r>
    </w:p>
    <w:p>
      <w:r>
        <w:t>6-қласқа арналған. Алматы, 1956, 152--158 б.</w:t>
        <w:br/>
        <w:t>1972</w:t>
        <w:br/>
        <w:t>338. Шығармаларының екі томдық толық жинағы. Алма-</w:t>
        <w:br/>
        <w:t>ты, ҚМҚӘБ. 1957. І-том. Өлеңдер мен поэмалар. 368 б. П-том.</w:t>
        <w:br/>
        <w:t>Аудармалар мен қара сөздер. 268 б.</w:t>
        <w:br/>
        <w:t>339. Өлеңдер. Фортепьяноға қосылып айту үшін тексті: қа-</w:t>
        <w:br/>
        <w:t>зақша-орысша құраст. және ауд. Қ. Рождественская. Ал-</w:t>
        <w:br/>
        <w:t>маты, 1957, 63 б. (Қазақ искусствосы Мен әдебиетінің Москва-</w:t>
        <w:br/>
        <w:t>дағы 10 күндігіне). :</w:t>
        <w:br/>
        <w:t>340. Өзгеге, көңілім, тоярсың; Ғылым таппай мақтанба;</w:t>
        <w:br/>
        <w:t>Жігіттер ойын арзан, күлкі қымбат; Шоқпардай кекілі бар,</w:t>
        <w:br/>
        <w:t>қамыс құлақ; Қансонарда бүркітші шығады аңға; Малға дос-</w:t>
        <w:br/>
        <w:t>тың мұңы жоқ, малдан басқа; Сабырсыз, арсыз, еріншек;</w:t>
        <w:br/>
        <w:t>Мәз болады болысың; Сегіз аяқ (өлендер) Ескендір (поэма):</w:t>
        <w:br/>
        <w:t>19, 31, 28, 8-- сөздер. Кітапта: Шәріпов Ә. (құраст) Әдебиет-</w:t>
        <w:br/>
        <w:t>тік оқу кітабы. 7-класқа арналған. Алматы, 1957, 133-189 б.</w:t>
        <w:br/>
        <w:t>341. Өлең -- сөздің патшасы, сөз сарасы; Интернатта оқып</w:t>
        <w:br/>
        <w:t>жүр; Әсемпаз болма әр неге; Қүз; Жазғытұрым.-- Кітапта:</w:t>
        <w:br/>
        <w:t>Ахметов Ш., Аманов Ш. Әдебиеттік оқу кітабы. 6-класқа ар-</w:t>
        <w:br/>
        <w:t>налған, Алматы, 1957, 153--159 б.</w:t>
        <w:br/>
        <w:t>349. Татьянаның хаты.-- Социалистік Қарағанды, 1957,</w:t>
        <w:br/>
        <w:t>10 февраль.</w:t>
        <w:br/>
        <w:t>192520</w:t>
        <w:br/>
        <w:t>343. Өлең - сөздің патшасы, сөз сарасы; Интернатта оқып</w:t>
        <w:br/>
        <w:t>жүр; Әсемпаз болма әр неге; Қүз; Жазғытұрым.-- Қітапта:</w:t>
        <w:br/>
        <w:t>Ахметов Ш. Аманов Ш. (құраст) Әдебиеттік оқу кітабы.</w:t>
        <w:br/>
        <w:t>6-класқа арналған. Алматы, 1958, 153-159 б.</w:t>
        <w:br/>
        <w:t>344. Өлеңдері мен қара сөздері -- Кітапта: Шәріпов Ә.</w:t>
        <w:br/>
        <w:t>(құраст) Қазақ әдебиеті. 9-класқа арналған хрестоматия. Ал-</w:t>
        <w:br/>
        <w:t>маты, 1958, 84--199 6,</w:t>
        <w:br/>
        <w:t>27</w:t>
        <w:br/>
        <w:t>133. Ғылым таппай мақтанба. (Өлең).-- Екпінді құрылыс,</w:t>
        <w:br/>
        <w:t>1940, 15 октябрь.</w:t>
        <w:br/>
        <w:t>134. Домбыраға қол соқпа, шымырлатып бір-бірлеп. --</w:t>
        <w:br/>
        <w:t>Әдебиет және искусство, 1940, Хо 9, 11--12 б.- Октябрь бала-</w:t>
        <w:br/>
        <w:t>лары, 1940, 16 октябрь.</w:t>
        <w:br/>
        <w:t>126. Жазғытұрым; Әсемпаз болма әрнеге; Интернатта</w:t>
        <w:br/>
        <w:t>оқып жүр. (Өлеңдер).- Кітапта: Бекхожин Қ. Әдебиеттік оқу</w:t>
        <w:br/>
        <w:t>кітабы. 6 класқа арналған. Алматы, 1940, 59--69 б.</w:t>
        <w:br/>
        <w:t>137. Жалау. (Лермонтовтан аударма).-- Қызыл ту, 1940,</w:t>
        <w:br/>
        <w:t>15 октябрь.</w:t>
        <w:br/>
        <w:t>138. Жалын мен оттан жаралып. (Өлең).- Қоммунист,</w:t>
        <w:br/>
        <w:t>1940, 15 октябрь.</w:t>
        <w:br/>
        <w:t>139. Жаман үйде жалғыз шал. (Крыловтан аударған өле-</w:t>
        <w:br/>
        <w:t>ңі).-- Қызыл ту, 1940, 15 октябрь.</w:t>
      </w:r>
    </w:p>
    <w:p>
      <w:r>
        <w:t>140. Жасымда ғылым бар деп ескермедім. (Өлең).-- ҚІі-</w:t>
        <w:br/>
        <w:t>Тапта: Үкенов С., Шманов Ш. Оқу кітабы. Үлкендер мектебіне</w:t>
        <w:br/>
        <w:t>арналған. Алматы, 1940, 38 б; Темір жолшы, 1940, 15 октябрь.</w:t>
        <w:br/>
        <w:t>141. Жас өспірім замандас қапа қылды. (Өлең).- Ленин</w:t>
        <w:br/>
        <w:t>туы, 1940, 15 октябрь.</w:t>
        <w:br/>
        <w:t>149. Жастықтың оты жалындап. (Өлең).- Ленин туы,</w:t>
        <w:br/>
        <w:t>1940, 15 октябрь; -- Темір жолшы, 1940, 15 октябрь.</w:t>
        <w:br/>
        <w:t>143. Жасымда ғылым бар деп ескермедім; Ғылым таппай</w:t>
        <w:br/>
        <w:t>мақтанба; Қүз; Қараша жел тоқсан мен сол бір-екі ай; Қыс.</w:t>
        <w:br/>
        <w:t>(Өлеңдер).- Кітапта: Қәрібаев Ш, Әдебиеттік оқу кітабы.</w:t>
        <w:br/>
        <w:t>5-класқа арналған. Алматы, Қазмембас, 1940, 58--63 б.</w:t>
        <w:br/>
        <w:t>|144. Жасымда ғылым бар деп ескермедім; Интернатта</w:t>
        <w:br/>
        <w:t>оқып жүр; Адасқанның алды жөн, арты соқпақ; Өлең-сөздің</w:t>
        <w:br/>
        <w:t>патшасы, сөз сарасы; Біреудің кісісі өлсе, қаралы ол; Сегіз</w:t>
        <w:br/>
        <w:t>аяқ; Болыс болдым мінекей; Қараша жел тоқсан мен сол бір-</w:t>
        <w:br/>
        <w:t>екі ай; Құлақтан кіріп бойды алар; Өлсем орным қара жер</w:t>
        <w:br/>
        <w:t>сыз болмай ма; Жүректе қайрат болмаса; Тоты құс түсті кө-</w:t>
        <w:br/>
        <w:t>белек. (Өлеңдер). Бірінші сөз; Алтыншы сөз; Жетінші сөз;</w:t>
        <w:br/>
        <w:t>Сегізінші сөз; Он бірінші сөз. (Қара сөздері).- Кітапта: Әде-</w:t>
        <w:br/>
        <w:t>биет хрестоматиясы. 9 класқа арналған. (Құрастырған Ыс-</w:t>
        <w:br/>
        <w:t>майылов Е.). Алматы, 1940, 15--35 б.</w:t>
        <w:br/>
        <w:t>144а. Жүректе қайрат болмаса. (Өлең).- Социалистік Қа-</w:t>
        <w:br/>
        <w:t>зақстан, 1940, 15 октябрь. |</w:t>
        <w:br/>
        <w:t>145. Жігіт сөзі. («Айттым сӛлем Қаламқас» деген өлеңі).</w:t>
        <w:br/>
        <w:t>-- Қоммунист, 1940, 10 август.</w:t>
        <w:br/>
        <w:t>146. Заман ақыр жастары. (Өлең).-- Ленин туы, 1940,</w:t>
        <w:br/>
        <w:t>15 октябрь.</w:t>
        <w:br/>
        <w:t>147. Кейде есер көңіл құрғырың. (Өлең).-- Сталин туы,</w:t>
        <w:br/>
        <w:t>1940, 15 октябрь. 5</w:t>
        <w:br/>
        <w:t>147а. Көкала бұлт сөгіліп. (Өлең).-- Теміржолшы, 1940.</w:t>
        <w:br/>
        <w:t>15 октябрь.</w:t>
        <w:br/>
        <w:t>148. Күз. (Өлең).-- Қоммунист, 1940, 10 август.</w:t>
        <w:br/>
        <w:t>23</w:t>
        <w:br/>
        <w:t>1947 20.</w:t>
        <w:br/>
        <w:t>955. Жазғытұрым; Әсемпаз болма; Интернатта оқып</w:t>
        <w:br/>
        <w:t>жүр; - Кітапта: Бекхожин Қ. Әдебиеттік оқу кітабы. Жеті-</w:t>
        <w:br/>
        <w:t>жылдық және орта мектептің 6-класына арналған. Алматы,</w:t>
        <w:br/>
        <w:t>1947, 1293-1296 6.</w:t>
        <w:br/>
        <w:t>956. Қансонарда бүркітші шығады аңға; Ғылым таппай</w:t>
        <w:br/>
        <w:t>мақтанба; Жазды күн шілде болғанда; Шоқпардай кекілі бар</w:t>
        <w:br/>
        <w:t>қамыс құлақ; Ескендір; Сабырсыз, арсыз, еріншек; Көкбайға;</w:t>
        <w:br/>
        <w:t>Ішім өлген, сыртым сау; Мәз болады болысың; Сәулең болса</w:t>
        <w:br/>
        <w:t>кеудеңде; Өзгеге көңілім тоярсың; 19, 21, 31 сөз; Көңіл құсы</w:t>
        <w:br/>
        <w:t>құйқылжыр шар тарапқа.-- Кітапта: Кәрібаев Ш. Әдебиеттік</w:t>
        <w:br/>
        <w:t>оқу кітабы. Жетіжылдық және орта мектептердің 7-класына</w:t>
        <w:br/>
        <w:t>арналған. Алматы, 1947, 4-20 6.</w:t>
      </w:r>
    </w:p>
    <w:p>
      <w:r>
        <w:t>957. Қүз; Қараша жел тоқсан мен сол бір-екі ай; Қыс; Жа-</w:t>
        <w:br/>
        <w:t>сымда ғылым бар деп ескермедім; Ғылым таппай мақтанба;</w:t>
        <w:br/>
        <w:t>Кешегі өткен ер Әбіш, Талаптың мініп тұлпарын.- Кітапта:</w:t>
        <w:br/>
        <w:t>Кәрібаев Ш. Әдебиеттік оқу кітабы. Жетіжылдық және орта</w:t>
        <w:br/>
        <w:t>мектептердің 5-класына арналған. Алматы, 1947, 53--56 б.</w:t>
        <w:br/>
        <w:t>1948 ж.</w:t>
        <w:br/>
        <w:t>958. Шығармаларының толық жинағы. Алматы, ҚМБ,</w:t>
        <w:br/>
        <w:t>1948. 502 6.</w:t>
        <w:br/>
        <w:t>259. Біреудің кісісі өлсе, қаралы ол; Өзгеге көңілім тояр-</w:t>
        <w:br/>
        <w:t>сың; Көңіл құсы құйқылжыр шар тарапқа; Ғылым таппай</w:t>
        <w:br/>
        <w:t>мақтанба; Жігіттер, ойын арзан күлкі қымбат; Шоқпардай</w:t>
        <w:br/>
        <w:t>кекілі бар, қамыс құлақ; Қансонарда бүркітші шығады аңға;</w:t>
        <w:br/>
        <w:t>Жазды күн шілде болғанда; Көзінен басқа ойы жоқ; Малға</w:t>
        <w:br/>
        <w:t>достың мұңы жоқ, малдан басқа; Сабырсыз, арсыз, еріншек;</w:t>
        <w:br/>
        <w:t>Мәз болады болысың; Қүлембайға; Сегіз аяқ; Ескендір; 19,</w:t>
        <w:br/>
        <w:t>81, 29, 91, 8 сөз.-- Кітапта: Кәрібаев Ш. (Құраст.). Әдебиеттік</w:t>
        <w:br/>
        <w:t>оқу кітабы. Жетіжылдық және орта мектептің 9-шы класына</w:t>
        <w:br/>
        <w:t>арналған. Алматы, 1948, 4-21 6.</w:t>
        <w:br/>
        <w:t>960. Жазғытұрым; Интернатта оқып жүр; Есек пен бүл-</w:t>
        <w:br/>
        <w:t>бұл; -- Кітапта: Бекхожип Қ. (Құраст.). Әдебиетті оку кіта-</w:t>
        <w:br/>
        <w:t>бы. Жетіжылдық және орта мектептің 6-класына арналған.</w:t>
        <w:br/>
        <w:t>Алматы, 1948, 101-106 6. :</w:t>
        <w:br/>
        <w:t>261. Жылдың төрт мезгілі: Жазғытұрым; Жаз; Қүз; Қыс.-</w:t>
        <w:br/>
        <w:t>Кітапта: Гәжібаев Ә. (Құраст.). Әдебиет хрестоматиясы. Ал-</w:t>
        <w:br/>
        <w:t>маты, 1948, 50--55 б.</w:t>
        <w:br/>
        <w:t>262. Қараша, жел тоқсан мен сол бір-екі ай; Қыс; Жасым-</w:t>
        <w:br/>
        <w:t>да ғылым бар деп ескермедім; Ғылым таппай мақтанба; Ке-</w:t>
        <w:br/>
        <w:t>шегі өткен ер Әбіш; Талаптың мініп тұлпарын.-- Кітапта: Қә-</w:t>
        <w:br/>
        <w:t>рібаев Ш. (Құраст.). Әдебиеттік оқу кітабы. 5-класқа арнал-</w:t>
        <w:br/>
        <w:t>ған. Алматы, 1948, 47-65 б.</w:t>
        <w:br/>
        <w:t>ЗІ</w:t>
        <w:br/>
        <w:t>биеттік оқу кітабы. 6-- класқа арналған. Алматы. Қазмем-</w:t>
        <w:br/>
        <w:t>бас, 1939, 4--13 6.</w:t>
        <w:br/>
        <w:t>108. Жасымда ғылым бар деп ескермедім; Ғылым таппай</w:t>
        <w:br/>
        <w:t>мақтанба; Өлең сөздің патшасы, Сөз сарасы; Сегіз аяқ; Қа-</w:t>
        <w:br/>
        <w:t>раша жел тоқсан мен сол бір-екі ай; Адасқанның алды жөн,</w:t>
        <w:br/>
        <w:t>арты соқпақ; Жазғытұрым; Жаз; Болыс болдым, мінекей; Кө-</w:t>
        <w:br/>
        <w:t>ңіл құсы құйқылжыр шар тарапқа; Бойы бұлған, сөзі жыл-</w:t>
        <w:br/>
        <w:t>маң. (Өлеңдер).- Кітапта: Әдебиет хрестоматиясы. 9: класс</w:t>
        <w:br/>
        <w:t>үшін. (Құрастырған Ысмайылов Е. және Ақшолақов Т.). Ал-</w:t>
        <w:br/>
        <w:t>маты, Қазмембас, 1939, 14--25 б.</w:t>
        <w:br/>
        <w:t>104. Жүрегім менің қырық жамау. (Өлең).- Лениншіл</w:t>
        <w:br/>
        <w:t>жас, 1939, 23 июнь; - Ленин жолы, 1939, 30 июнь.</w:t>
        <w:br/>
        <w:t>105. Күз. (Өлең).-- Кітапта: Кәрібаев Ш. Әдебиеттік оқу</w:t>
        <w:br/>
        <w:t>кітабы. Орталау және орта мектептердің 5 -- класына арнал-</w:t>
        <w:br/>
        <w:t>ған. Алматы, Қазмембас, 1939, 52--53 б.</w:t>
        <w:br/>
        <w:t>106. Күлембайға. (Өлең).-- Әдебиет және искусство, 1939,</w:t>
        <w:br/>
        <w:t>Х57,87--89 б.</w:t>
      </w:r>
    </w:p>
    <w:p>
      <w:r>
        <w:t>107. Құлақтан кіріп бойды алар. (Өленң).- Социалистік</w:t>
        <w:br/>
        <w:t>Қазақстан, 1939, 23 июнь; -- Екпінді, 1939, 30 июнь.</w:t>
        <w:br/>
        <w:t>108. Қызарып, сұрланып, лүпілдеп жүрегі. (Өлең).-- Ле-</w:t>
        <w:br/>
        <w:t>ниншіл жас, 1929, 23 июнь.</w:t>
        <w:br/>
        <w:t>109. Мәсғұд. (Поэма).-- Қітапта: Бекхожин Қ. Әдебиет-</w:t>
        <w:br/>
        <w:t>тік оқу кітабы. Орталау және орта мектептердің 6-класына</w:t>
        <w:br/>
        <w:t>арналған. Алматы, Қазмембас, 1959, 29--32 б.</w:t>
        <w:br/>
        <w:t>110. Өлең -- сөздің патшасы, сөз сарасы; Қыс. (Өлең-</w:t>
        <w:br/>
        <w:t>дер).-- Әдебиет және искусство, 1939, Хо 7, 86--87 6.</w:t>
        <w:br/>
        <w:t>111. Өлсем орным қара жер сыз болмай ма; (Өлең).-- Со-</w:t>
        <w:br/>
        <w:t>циалистік Қазақстан, 1939, 93 июнь; - Лениншіл жас, 1999,</w:t>
        <w:br/>
        <w:t>99 июнь; -- Екпінді, 1939, 50 июнь.</w:t>
        <w:br/>
        <w:t>112. Шоқпардай кекілі бар қамыс құлақ. (Өлең).- Әде-</w:t>
        <w:br/>
        <w:t>биет және искусство, 1939, Хо 7, 87 6.</w:t>
        <w:br/>
        <w:t>1940 ж.</w:t>
        <w:br/>
        <w:t>113. Шығармалары. ІІ том. Аудармалары мен қара сөзде-</w:t>
        <w:br/>
        <w:t>рі. Алматы, ҚМҚӘБ, 1940, 320 6.</w:t>
        <w:br/>
        <w:t>Сын: Қалиев Қ. Абайдың толық жинағы.-- Лениншіл жас,</w:t>
        <w:br/>
        <w:t>1941, 11 январь; -- Екпінді, 1940, 20 ноябрь.</w:t>
        <w:br/>
        <w:t>114. Абай. Сын-библиографиялық материалдар. Өлеңдер</w:t>
        <w:br/>
        <w:t>және библиография. (Ақынның туғанына 95 жыл толуына)</w:t>
        <w:br/>
        <w:t>(Таңдамалы өлеңдері басылған). Алматы, Қазмембас, 1940,</w:t>
        <w:br/>
        <w:t>31--37 6.</w:t>
        <w:br/>
        <w:t>115. Абай өлеңдерінен. («Қартайдық қайғы ойладық»,</w:t>
        <w:br/>
        <w:t>«Білгенге жол бос...» деген өлеңдерден үзінділер).-- Қараған-</w:t>
        <w:br/>
        <w:t>ды пролетариаты, 1937, 24 февраль. .</w:t>
        <w:br/>
        <w:t>116. Абай өлеңдерінен. («Құлақтан кіріп бойды алар»,</w:t>
        <w:br/>
        <w:t>«Әсемпаз болма әрнеге», «Мен жазбаймын өлеңді ермек</w:t>
        <w:br/>
        <w:t>4!</w:t>
        <w:br/>
        <w:t>1950 ж.</w:t>
        <w:br/>
        <w:t>273. Ғылым таппай мақтанба. (Өлеңдер жинағы). Алматы,</w:t>
        <w:br/>
        <w:t>ҚМКӘБ, 1950. 83 б.</w:t>
        <w:br/>
        <w:t>274. Біреудің кісісі өлсе, қаралы ол; Өзгеге көңілім тояр-</w:t>
        <w:br/>
        <w:t>сың; Көңіл құсы құйқылжыр шартарапқа; Ғылым таппай мак-</w:t>
        <w:br/>
        <w:t>танба; Жігіттер ойын арзан күлкі қымбат; Шоқпардай кекілі</w:t>
        <w:br/>
        <w:t>бар, қамыс құлақ; Қансонарда бүркітші шығады аңға; Жазды</w:t>
        <w:br/>
        <w:t>күн шілде болғанда; Көзінен басқа ойы жоқ; Малға достың</w:t>
        <w:br/>
        <w:t>мұңы жоқ, малдан басқа; Сабырсыз, арсыз, еріншек; Мәз бо-</w:t>
        <w:br/>
        <w:t>лады болысың; Күлембайға; Сегіз аяқ; Ескендір; 19, 81, 99,</w:t>
        <w:br/>
        <w:t>21, 8 сөзі.-- Қітапта: Кәрібаев Ш. (Құраст.) Әдебиеттік оқу</w:t>
        <w:br/>
        <w:t>кітабы. Жетіжылдық және орта мектептің 7-класына арнал-</w:t>
        <w:br/>
        <w:t>ған. Алматы, 1950, 4-26 б..</w:t>
        <w:br/>
        <w:t>275. Жазғытұрым; Интернатта оқып жүр; Есек пен бұлбұл.</w:t>
        <w:br/>
        <w:t>Алматы, 1950, 101--107 б. :</w:t>
      </w:r>
    </w:p>
    <w:p>
      <w:r>
        <w:t>276. Жасымда ғылым бар деп ескермедім; Ғылым таппай</w:t>
        <w:br/>
        <w:t>мақтанба; Кешегі өткен ер Әбіш; Талаптын мініп тұлпарын; -</w:t>
        <w:br/>
        <w:t>Кітапта: Кәрібаев Ш. (Құраст.)-- Әдебиеттік оқу кітабы.</w:t>
        <w:br/>
        <w:t>9-қласқа арналған. Алматы, 1950, 47-51 б. 5</w:t>
        <w:br/>
        <w:t>192112</w:t>
        <w:br/>
        <w:t>277. Шығармаларының толық жинағы. Алматы, «Жаңа</w:t>
        <w:br/>
        <w:t>өмір» журналының баспасы, 1951. 496 б.</w:t>
        <w:br/>
        <w:t>278. Біреудің кісісі өлсе, қаралы ол; Өзгеге, көңілім, тояр-</w:t>
        <w:br/>
        <w:t>сың; Көңіл құсы құйқылжыр шартарапқа; Ғылым таппай</w:t>
        <w:br/>
        <w:t>мақтанба; Жігіттер ойын арзан, күлкі қымбат; Шоқпардай</w:t>
        <w:br/>
        <w:t>кекілі бар, қамыс құлақ; Қансонарда бүркітші шығады аңға;</w:t>
        <w:br/>
        <w:t>Жазды күн шілде болғанда; Көзінен басқа ойы жоқ; Малға</w:t>
        <w:br/>
        <w:t>достың мұңы жоқ малдан басқа; Сабырсыз, арсыз, еріншек;</w:t>
        <w:br/>
        <w:t>Мәз болады болысың; Қүлембайға; Сегіз аяқ; 19, ЗІ, 99, 21.</w:t>
        <w:br/>
        <w:t>8 сөздері -- Кітапта: Кәрібаев Ш. (Құраст.). Әдебиеттік оқу</w:t>
        <w:br/>
        <w:t>кітабы. 7-класқа арналған. Алматы, 1951, 4--97 б.</w:t>
        <w:br/>
        <w:t>279. Жазғытұрым; Интернатта оқып жүр; Есек пен бұл-</w:t>
        <w:br/>
        <w:t>бұл; - Кітапта: Бекхожин Қ. (Құраст.). Әдебиеттік оқу кіта-</w:t>
        <w:br/>
        <w:t>бы. 2-кл. арналған. Алматы, 1951, 109-107 б.</w:t>
        <w:br/>
        <w:t>280. Қараша, жел тоқсан мен сол бір-екі ай; Қыс; Жасым-</w:t>
        <w:br/>
        <w:t>да ғылым бар деп ескермедім; Ғылым таппай мақтанба; Та-</w:t>
        <w:br/>
        <w:t>лаптың мініп тұлпарын; - Кітапта: Кәрібаев Ш. (Құраст.).</w:t>
        <w:br/>
        <w:t>ТШЕЙЕТИ оқу кітабы. 5-класқа арналған. Алматы, 1951,</w:t>
        <w:br/>
        <w:t>--51 б.</w:t>
        <w:br/>
        <w:t>281. Өлеңдері мен қара сөздері.- Кітапта: Шәріпов Ә.</w:t>
        <w:br/>
        <w:t>(Құраст.). Қазақ әдебиеті. 9-класқа арналған. Алматы, 1951,</w:t>
        <w:br/>
        <w:t>6 .</w:t>
        <w:br/>
        <w:t>3--1981 33</w:t>
        <w:br/>
        <w:t>963. Өлеңдері мен қара сөздері.-- Кітапта: Шәріпов Ә. Қа- |</w:t>
        <w:br/>
        <w:t>зақ әдебиеті. Орта мектептің 9-класына арналған хрестома-</w:t>
        <w:br/>
        <w:t>тия. Алматы, 1948, 20--45 6.</w:t>
        <w:br/>
        <w:t>1949 ж.</w:t>
        <w:br/>
        <w:t>964. Адасқанның алды жөн, арты соқпақ; Интернатта оқып</w:t>
        <w:br/>
        <w:t>жүр; Өлең сөздің патшасы, сөз сарасы; Сегіз аяқ; Болыс бол-</w:t>
        <w:br/>
        <w:t>дым мінекей; Жазғытұрым; Бойы бұлған; Адамның кейбір</w:t>
        <w:br/>
        <w:t>кездері; Құлақтан кіріп бойды алар; Өлсем орным қара жер;</w:t>
        <w:br/>
        <w:t>Әсемпаз болма әрнеге; Жүректе қайрат болмаса; Тоты құс</w:t>
        <w:br/>
        <w:t>түсті көбелек; Шегіртке мен құмырсқа; Қарға мен түлкі;</w:t>
        <w:br/>
        <w:t>Әншілер; Есек пен бұлбұл; Піл мен қанден; Ала қойлар; Өгіз</w:t>
        <w:br/>
        <w:t>бен бақа; Онегиннің сипаты; Татьянаның Онегинге жазған</w:t>
        <w:br/>
        <w:t>хаты; Теректің сыйы; Жалау; Қанжар; Лермонтовтан; Жар-</w:t>
        <w:br/>
        <w:t>тас; (Өлеңдері). І, 6, 7, 8, 11-ші сөздері. (Қарасөздерінен).--</w:t>
        <w:br/>
        <w:t>Кітапта: Шәріпов Ә. (Құраст.). Қазақ әдебиеті. 9-класқа ар-</w:t>
        <w:br/>
        <w:t>налған оқу құралы. Алматы, Қазмембас, 1949, 22--46 б.</w:t>
        <w:br/>
        <w:t>965. Аттың сыны. (Өлең).-- Сталиндік жол, 1949, 22 март.</w:t>
        <w:br/>
        <w:t>266. Біреудің кісісі өлсе, қаралы ол; Өзгеге көнілім тояр-</w:t>
      </w:r>
    </w:p>
    <w:p>
      <w:r>
        <w:t>сың; Көңіл құсы құйқылжыр шар тарапқа; Ғылым таппай</w:t>
        <w:br/>
        <w:t>мақтанба; Жігіттер ойын арзан, күлкі қымбат; Шоқпардай</w:t>
        <w:br/>
        <w:t>кекілі бар қамыс құлақ; Қан сонарда бүркітші шығады аңға;</w:t>
        <w:br/>
        <w:t>Жазды күн шілде болғанда; Көзінен басқа ойы жоқ; Малға</w:t>
        <w:br/>
        <w:t>достың мұңы жоқ; Сабырсыз, арсыз еріншек; Күлембайға;</w:t>
        <w:br/>
        <w:t>Сегізаяқ; Ескендір.- Кітапта: Кәрібаев Ш. Әдебиеттік оку кі-</w:t>
        <w:br/>
        <w:t>табы. 7-класқа арналған. Алматы, Қазмембас, 1949, 4-26 б.</w:t>
        <w:br/>
        <w:t>967. Жалау; Қүлембайға. (Өлеңдер).-- Екпінді, 1949,</w:t>
        <w:br/>
        <w:t>24 июнь.</w:t>
        <w:br/>
        <w:t>268. Мен жазбаймын өлеңді ермек үшін; Өлсем орным қа-</w:t>
        <w:br/>
        <w:t>ра жер сыз болмай ма? (Өлеңдер).-- Советтік Қарағанды,</w:t>
        <w:br/>
        <w:t>1949, 26 июнь.</w:t>
        <w:br/>
        <w:t>269. Қараша жел тоқсан мен сол бір- екі ай; Қыс; Жасым-</w:t>
        <w:br/>
        <w:t>да ғылым бар деп ескермедім; Ғылым таппай мақтанба; Қе-</w:t>
        <w:br/>
        <w:t>шегі өткен ер Әбіш; Талаптың мініп тұлпарын: -- Кітапта:</w:t>
        <w:br/>
        <w:t>Кәрібаев Ш. (Құраст.). Әдебиеттік оқу кітабы. 5-класқа ар-</w:t>
        <w:br/>
        <w:t>налған. Алматы, Қазмембас, 1949, 47--БІ б. :</w:t>
        <w:br/>
        <w:t>9270. Онегиннің сипаты; Татьянаның Онегинге жазған хаты;</w:t>
        <w:br/>
        <w:t>Онегиннің Татьянаға жауабы; Онегиннің Татьянаға хаты;</w:t>
        <w:br/>
        <w:t>Татьяна сөзі; Онегиннің өлердегі сөзі; Ленскийдің сөзінен;</w:t>
        <w:br/>
        <w:t>Онегиннің сөзі. (Абай аудармаларынан).--Қітапта: А. С. Пуш-</w:t>
        <w:br/>
        <w:t>кин. Таңдамалы шығармалары. Алматы, 1949, 80--96 б.</w:t>
        <w:br/>
        <w:t>271. Өлеңдері. («Өзгеге көңілім тоярсың»; «Адамның кей-</w:t>
        <w:br/>
        <w:t>бір кездері»).-- Екпінді, 1949, 24 июнь.</w:t>
        <w:br/>
        <w:t>272. Өлсе өлер табиғат, адам өлмес. (Өлең).-- Екпінді құ-</w:t>
        <w:br/>
        <w:t>рылыс, 1949, 5 июль. : :</w:t>
        <w:br/>
        <w:t>32</w:t>
        <w:br/>
        <w:t>150. Күз; 1903 жылғы бір өлеңі; Сұлу қыз. (Өлеңдер).-</w:t>
        <w:br/>
        <w:t>Қоммунист, 1940, 15 октябрь.</w:t>
        <w:br/>
        <w:t>15І. Күлембайға; Аш қарын жұбанама майлы ас жемей;</w:t>
        <w:br/>
        <w:t>Құлақтан кіріп, бойды алар; Ғылым туралы; Мәз болады бо-</w:t>
        <w:br/>
        <w:t>лысың; Мен жазбаймын өлеңді ермек үшін. (Өлеңдер).-</w:t>
        <w:br/>
        <w:t>Сталин туы, 1940, 18 август.</w:t>
        <w:br/>
        <w:t>152. Қайғы дертің мейлі мың. (Өлең).-- Советтік Қара-</w:t>
        <w:br/>
        <w:t>ғанды, 1940, 15 октябрь.</w:t>
        <w:br/>
        <w:t>153. Қақтаған ақ күмістей, кең маңдайлы. (Өлең).- Қом-</w:t>
        <w:br/>
        <w:t>мунист, 1940, 16 октябрь.</w:t>
        <w:br/>
        <w:t>. 154. Қараңғы түнде тау қалғып. (Лермонтов аудармасы</w:t>
        <w:br/>
        <w:t>бойынша Гетеден аударған өлең).-- Қызыл ту, 1940, 15 ок-</w:t>
        <w:br/>
        <w:t>тябрь.</w:t>
        <w:br/>
        <w:t>155. Қараша, жел тоқсан мен сол бір екі ай. (Өлең).-- Те-</w:t>
        <w:br/>
        <w:t>міржолшы, 1940, 15 октябрь; -- Қызыл ту, 1940, 15 октябрь.</w:t>
        <w:br/>
        <w:t>156. Қарға мен түлкі. Мысалдар. (Крыловтан аударма).</w:t>
        <w:br/>
        <w:t>Жинаған М. Әуезов т. б.-- Әдебиет және искусство, 1940, Х% 9,</w:t>
        <w:br/>
        <w:t>11 б.-- Октябрь балалары, 1940, 11 сентябрь.</w:t>
        <w:br/>
        <w:t>157. Қартайдық, қайғы ойладық, ұлғайды арман. (Өлең).</w:t>
      </w:r>
    </w:p>
    <w:p>
      <w:r>
        <w:t>-- Қоммунист, 1940, 10 август; -- Қызыл ту, 1940, 15 октябрь.</w:t>
        <w:br/>
        <w:t>158. Қор болды жаным; Сегіз аяқ. (Өлеңдер).-- Октябрь</w:t>
        <w:br/>
        <w:t>балалары, 1940, 16 октябрь. -- :</w:t>
        <w:br/>
        <w:t>159. Қорқытпа мені дауылдан. (Буниннан аударма). Өлең.</w:t>
        <w:br/>
        <w:t>-- Қызыл ту, 1940, 15 октябрь.</w:t>
        <w:br/>
        <w:t>160. Құлақтан кіріп бойды алар. (Өлең).-- Екпінді, 1940,</w:t>
        <w:br/>
        <w:t>15 октябрь.</w:t>
        <w:br/>
        <w:t>161. Қыз сөзі. («Қиыстырып мақтайсыз» деген өлеңі).-</w:t>
        <w:br/>
        <w:t>Қоммунист, 1940, 10 август. :</w:t>
        <w:br/>
        <w:t>162. Қыс; Білімдіден шыққан сөз; Әсемпаз болма әрнеге,</w:t>
        <w:br/>
        <w:t>(Өлеңдер).-- Жаңа ауыл, 1940, 10 август.</w:t>
        <w:br/>
        <w:t>163. Мәз болады болысың. (Өлең).- Сталин туы, 1940, 18</w:t>
        <w:br/>
        <w:t>август.</w:t>
        <w:br/>
        <w:t>164. Мен жазбаймын өлеңді ермек үшін. (Өлең).- Ленин</w:t>
        <w:br/>
        <w:t>туы, 1940, 10 август; -- Екпінді, 1940, 15 октябрь; -- Теміржол-</w:t>
        <w:br/>
        <w:t>шы, 1940, 15 октябрь.</w:t>
        <w:br/>
        <w:t>165. Онегиннің екінші хаты; Қарға; Абайдың жұмбақтары.</w:t>
        <w:br/>
        <w:t>(Аударма мен өлеңдері).-- Әдебиет және искусство, 1940,</w:t>
        <w:br/>
        <w:t>Х&gt;9,10--136.. )</w:t>
        <w:br/>
        <w:t>166. Өзгеге көңілім тоярсың. (Өлең).-- Сталин туы, 1940,</w:t>
        <w:br/>
        <w:t>15 октябрь.</w:t>
        <w:br/>
        <w:t>167. Өзіңе сенбе жас ойшыл. (Өлең).-- Советтік Қараған-</w:t>
        <w:br/>
        <w:t>ды, 1940, 15 октябрь.</w:t>
        <w:br/>
        <w:t>168. Өлең -- сөздің патшасы, сөз сарасы. (Өлең).- Соцна-</w:t>
        <w:br/>
        <w:t>листік Алтай, 1940, 15 октябрь; -- Социалистік Қазақстан,</w:t>
        <w:br/>
        <w:t>1940, 15 октябрь; -- Қызыл ту, 1940, 15 август.</w:t>
        <w:br/>
        <w:t>169. Өлсе өлер табиғат, адам өлмес. (Өлең).- Социалис-</w:t>
        <w:br/>
        <w:t>тік мал шаруашылығы, 1940, 5 июнь; -- Ленин туы, 1940, 15</w:t>
        <w:br/>
        <w:t>24</w:t>
        <w:br/>
        <w:t>935. Жүректе қайрат болмаса; Әсемпаз болма әрнеге; Жа-</w:t>
        <w:br/>
        <w:t>сымда ғылым бар деп ескермедім; Абайдың нақыл сөздерінен;</w:t>
        <w:br/>
        <w:t>Абайдың өсиет сөздерінен.- Қызыл кенші, 1945, 10 август.</w:t>
        <w:br/>
        <w:t>“236. Интернатта оқып жүр, талай қазақ баласы.-- Социа-</w:t>
        <w:br/>
        <w:t>листік жол, 1945, 3 июнь." :</w:t>
        <w:br/>
        <w:t>937. Келдік талай жерге енді.--,Сталиншіл, 1945, 14 август.</w:t>
        <w:br/>
        <w:t>938. Көкіректі шер кернеп, көңіл қаяу. (Өлең).- Екпінді,</w:t>
        <w:br/>
        <w:t>1945, 30 сентябрь.</w:t>
        <w:br/>
        <w:t>939. Қақтаған ақ күмістей кең маңдайлы.-- Социалистік</w:t>
        <w:br/>
        <w:t>құрылыс, 1945, 15 август.</w:t>
        <w:br/>
        <w:t>940. Қараша жел тоқсан мен сол бір-екі ай,-- Оңтүстік</w:t>
        <w:br/>
        <w:t>Қазақстан, 1945, 14 август; - Солтүстік Қазақстан, 1945,</w:t>
        <w:br/>
        <w:t>15 аңгуст.</w:t>
      </w:r>
    </w:p>
    <w:p>
      <w:r>
        <w:t>241. Қыс. (Өлең).- Ленин туы, 1945, 4 апрель.-- Социа-</w:t>
        <w:br/>
        <w:t>листік жол, 1945, ІБ август.</w:t>
        <w:br/>
        <w:t>242. Мен жазбаймын өлеңді ермек үшін.-- Сталиншіл,</w:t>
        <w:br/>
        <w:t>1945, 15 август.</w:t>
        <w:br/>
        <w:t>249. Құлақтан кіріп бойды алар.-- Ленин туы, 1945, 14 ав-</w:t>
        <w:br/>
        <w:t>гүст; -- Сталиндік жол, 1945, 3 июнь.</w:t>
        <w:br/>
        <w:t>244. Оқу мақсаты туралы; Интернатта оқып жүр; Жасым-</w:t>
        <w:br/>
        <w:t>да ғылым бар деп ескермедім; Ғылым туралы; Өлең туралы;</w:t>
        <w:br/>
        <w:t>Өлең-сөздің патшасы; Өлсе өлер табиғат, адам өлмес; Күз;</w:t>
        <w:br/>
        <w:t>Теректің сыйы; Әсемпаз болма әрнеге; Өнерпаздық туралы; -</w:t>
        <w:br/>
        <w:t>Есек пен бұлбұл.-- Сталиндік жол, 1945, 3 июнь.</w:t>
        <w:br/>
        <w:t>245. Өлең -- сөздің патшасы, сөз сарасы; Шоқпардай ке-</w:t>
        <w:br/>
        <w:t>кілі бар қамыс құлақ.-- Еңбек туы, 1945, 8 август.</w:t>
        <w:br/>
        <w:t>246. Өлең - сөздің патшасы, сөз сарасы.-- Сталин туы,</w:t>
        <w:br/>
        <w:t>1945, 8 июль; -- Ленин туы, 1946, 4 ангуст.</w:t>
        <w:br/>
        <w:t>247. Өлең - сөздің патшасы, сөз сарасы; Қан сонарда бүр-</w:t>
        <w:br/>
        <w:t>кітші шығады аңға.- Совет теміржолшысы, 1945, 13 август.</w:t>
        <w:br/>
        <w:t>248. Өлсе өлер табиғат, адам өлмес.-- Советтік Қараған-</w:t>
        <w:br/>
        <w:t>ды, 1945, 10 апрель; -- Социалистік құрылыс, 1945, 1Б август.</w:t>
        <w:br/>
        <w:t>249. Өлсе өлер табиғат, адам өлмес; Ғылым таппай мақ-</w:t>
        <w:br/>
        <w:t>танба; Жасымда ғылым бар деп ескермедім; Абайдың өсиет</w:t>
        <w:br/>
        <w:t>сөзінен.-- Қызыл кенші, 1945, 14 июнь.</w:t>
        <w:br/>
        <w:t>250. Өлсем орным -- қара жер.-- Теміржолшы, 1945,</w:t>
        <w:br/>
        <w:t>15 июль.</w:t>
        <w:br/>
        <w:t>251. Он жетінші сөзі.-- Сталиндік жол, 1945, 14 август.</w:t>
        <w:br/>
        <w:t>252. Үшінші сөзі. (Үзінді).-- Ленин жолы, 1945, 15 август.</w:t>
        <w:br/>
        <w:t>253. Шегіртке мен құмырсқа. (Қрыловтан аударма).-</w:t>
        <w:br/>
        <w:t>Сталиндік жол, 1945, 15 август.</w:t>
        <w:br/>
        <w:t>254. Шоқпардай кекілі бар, қамыс құлақ.-- Социалистік</w:t>
        <w:br/>
        <w:t>құрылыс, 1945, 15 август.</w:t>
        <w:br/>
        <w:t>30</w:t>
        <w:br/>
        <w:t>919. Алтыншы сөз. (Қарасөзі).-- Социалистік құрылыс,</w:t>
        <w:br/>
        <w:t>1945, І5 август. -</w:t>
        <w:br/>
        <w:t>920. Аттың сыны; Әсемпаз болма әрнеге; Құлақтан кіріп,</w:t>
        <w:br/>
        <w:t>бойды алар; Жаз; Желсіз түнде жарық ай (өлеңдері).-- Қара-</w:t>
        <w:br/>
        <w:t>тау кеншілері, 1945, 10 август.</w:t>
        <w:br/>
        <w:t>991. Әсемпаз болма әрнеге. (Өлең).-- Ленин туы, 1945,</w:t>
        <w:br/>
        <w:t>15 август; -- Советтік Қарағанды, 1945, 10 апрель; -- Сталин-</w:t>
        <w:br/>
        <w:t>дік жол, 1945, 3 июнь; Теміржолшы, 1945, 15 август; -- Боль-</w:t>
        <w:br/>
        <w:t>шевиктік жол, 1945, 15 август; -- Социалистік құрылыс, 1945,</w:t>
        <w:br/>
        <w:t>15 август.</w:t>
      </w:r>
    </w:p>
    <w:p>
      <w:r>
        <w:t>922. Әсемпаз болма әрнеге; Көзімнің қарасы. (Өлеңдер).--</w:t>
        <w:br/>
        <w:t>Қызыл Армия, 1945, 14 август.</w:t>
        <w:br/>
        <w:t>9923. Әсемпаз болма әрнеге; Оспанға; Сұрғылт тұман дым</w:t>
        <w:br/>
        <w:t>бүркіп; Ғашықтың тілі тілсіз тіл. (Өлеңдер).-- Социалистік</w:t>
        <w:br/>
        <w:t>мал шаруашылыгы, 1945, 25 август. ;</w:t>
        <w:br/>
        <w:t>2 994. Әсемпаз болма әрнеге; Шоқпардай кекілі бар, қамыс</w:t>
        <w:br/>
        <w:t>құлақ.-- Совет теміржолшысы, 1945, І август.</w:t>
        <w:br/>
        <w:t>995. Ғылым таппай мақтанба; Әсемпаз болма әрнеге; Жа-</w:t>
        <w:br/>
        <w:t>сымда ғылым бар деп ескермедім. (Өлендерінен).-- Больше-</w:t>
        <w:br/>
        <w:t>виктік жол, 1945, 15 август.</w:t>
        <w:br/>
        <w:t>9926. Ғылым таппай мақтанба; Ғылым туралы (Жасымда</w:t>
        <w:br/>
        <w:t>ғылым бар деп ескермедім); Қыран бүркіт.-- Совет теміржол-</w:t>
        <w:br/>
        <w:t>шысы, 1945, 92 Ұюнь.</w:t>
        <w:br/>
        <w:t>927. Ғылым таппай мақтанба; Желсіз түнде жарық ай;</w:t>
        <w:br/>
        <w:t>(Өлеңдер).-- Сталиндік жол, 1945, 19 июнь; -- Көкшетау прав-</w:t>
        <w:br/>
        <w:t>дасы, 1945, 14 август; -- Социалистік құрылыс, 1945, 14 август.</w:t>
        <w:br/>
        <w:t>998. Ғылым туралы; Қыран бүркіт. (Өлеңдер).- Еңбек</w:t>
        <w:br/>
        <w:t>22...</w:t>
        <w:br/>
        <w:t>929. Домбыраға қол соқпа, шымырлатып бір-бірлеп.</w:t>
        <w:br/>
        <w:t>(Өлең).-- Майдан, 1945, Хо 2, 3-5 6.- Социалистік жол,</w:t>
        <w:br/>
        <w:t>1945, 26 август.</w:t>
        <w:br/>
        <w:t>930. Есек пен бұлбұл. (Крыловтан аударма).-- Сталиндік</w:t>
        <w:br/>
        <w:t>Ж 1040 5 НЫ</w:t>
        <w:br/>
        <w:t>931. Жаз. (Өлең).- Ленин туы, 1945, 3 август; -- Социа-</w:t>
        <w:br/>
        <w:t>листік жол, 1945, 15 август; - Советтік Қарағанды, 1945,</w:t>
        <w:br/>
        <w:t>15 август. | /</w:t>
        <w:br/>
        <w:t>9232. Жалау. («Жалғыз жалау жалтылдап» деген өлеңінен</w:t>
        <w:br/>
        <w:t>үзінді). Піл мен қанден; Қараңғы түнде тау қалғып; Қорқыт-</w:t>
        <w:br/>
        <w:t>па мені дауылдан. (Аудармалары).- Оңтүстік Қазақстан,</w:t>
        <w:br/>
        <w:t>1045, 14 ангуст.</w:t>
        <w:br/>
        <w:t>9233. Жасымда ғылым бар деп ескермедім.-- Сталиндік</w:t>
        <w:br/>
        <w:t>жол, 1945, 3 июнь; -- Сталин туы, 1945, 15 август; -- Социа-</w:t>
        <w:br/>
        <w:t>листік мал шаруашылығы, 1945, 925 август.</w:t>
        <w:br/>
        <w:t>234. Желсіз түнде жарық ай; Жасымда ғылым бар деп ес-</w:t>
        <w:br/>
        <w:t>кермедім. (Өлеңдер).-- Советтік Қарағанды, 1945, 10 апрель;</w:t>
        <w:br/>
        <w:t>(Ленин туы, 1945, 15 август; Большевиктік жол, 1945, 15 ав-</w:t>
        <w:br/>
        <w:t>густ.</w:t>
        <w:br/>
        <w:t>29</w:t>
        <w:br/>
        <w:t>988. Жазғытұрым; Интернатта оқып жүр; Қүз; Әсемпаз</w:t>
        <w:br/>
        <w:t>болма әрнеге; Өлең сөздің патшасы, сөз сарасы.-- Кітапта:</w:t>
        <w:br/>
        <w:t>Ахметов Ш., Аманов Ш. Әдебиеттік оқу кітабы. 6 класқа ар-</w:t>
        <w:br/>
        <w:t>налған. Алматы, 1953, 147--ІБІ 6. .</w:t>
        <w:br/>
        <w:t>989. Қараша, жел тоқсан мен сол бір-екі ай; Қыс; Жасым-</w:t>
        <w:br/>
        <w:t>да ғылым бар деп ескермедім; Ғылым таппай мақтанба;</w:t>
        <w:br/>
        <w:t>Кешегі өткен ер Әбіш; Талаптың мініп тұлпарын.- Қітапта:</w:t>
        <w:br/>
        <w:t>Кәрібаев Ш. Әдебиеттік оқу кітабы. 5-класқа арналған. Ал-</w:t>
      </w:r>
    </w:p>
    <w:p>
      <w:r>
        <w:t>маты, 1953, 33--37 0. -</w:t>
        <w:br/>
        <w:t>990. Өлеңдері мен қара сөздері. Кітапта: Шәріпов Ә. Қа-</w:t>
        <w:br/>
        <w:t>зақ әдебиеті. 9 класқа арналған. Алматы, 1953, 84-198 б.</w:t>
        <w:br/>
        <w:t>1954 ж.</w:t>
        <w:br/>
        <w:t>291. Шығармаларының толық жинағы (өлендері, аудар-</w:t>
        <w:br/>
        <w:t>Малары. 1882--1895 ж.) Алматы, 1954, І-том, 920 6. П-том,</w:t>
        <w:br/>
        <w:t>927 6.</w:t>
        <w:br/>
        <w:t>9299. Абай сөзіне жазылған әндер (Құлақтан кіріп, бойды</w:t>
        <w:br/>
        <w:t>алар; Қақтаған ақ күмістей кең маңдайлы; Қалқам-ай мен</w:t>
        <w:br/>
        <w:t>үндемей жүремін көп; Мен сәлем жазамын; Таңғажайып бұл</w:t>
        <w:br/>
        <w:t>қалай хат; Өлсе өлер табиғат; Ғылым таппай мақтанба; Мен</w:t>
        <w:br/>
        <w:t>көрдім ұзын қайың құлағанын; Жарқ етпес қара көңілім не</w:t>
        <w:br/>
        <w:t>қылса да; Құйқылжыр көңіл құсы шар тарапқа) Алматы.</w:t>
        <w:br/>
        <w:t>1954. 42 6. і</w:t>
        <w:br/>
        <w:t>299. «6». Абай Құнанбаев. Әндер. (Айттым сәлем Қалам-</w:t>
        <w:br/>
        <w:t>қас; Сегіз аяқ, І -- түрі; Сегіз. аяқ, 2-- түрі; Қарашада өмір</w:t>
        <w:br/>
        <w:t>тұр; Өлсем орным қара жер; Біреуден біреу артылса; Татья-</w:t>
        <w:br/>
        <w:t>на сөзі; Бойы бұлған; Көзімнің қарасы; Мен көрдім ұзын</w:t>
        <w:br/>
        <w:t>қайың құлағанын). Алматы, 1954, 48 б.</w:t>
        <w:br/>
        <w:t>293. Абай жырларынан (Жасымда ғылым бар деп ескер-</w:t>
        <w:br/>
        <w:t>медім; Әсемпаз болма әрнеге; Жүректе қайрат болмаса; Мен</w:t>
        <w:br/>
        <w:t>жазбаймын өлеңді ермек үшін деген өлендерінен үзінді) -</w:t>
        <w:br/>
        <w:t>Қоммунизм жолы, 1954, 5 сентябрь. 1</w:t>
        <w:br/>
        <w:t>294. Абай өлеңдері (Әсемпаз болма әрнеге; Ғылым таппай</w:t>
        <w:br/>
        <w:t>мақтанба; Құлақтан кіріп бойды алар деген өлеңдерінен үзін-</w:t>
        <w:br/>
        <w:t>ді) -- Советтік Қарағанды, 1954, 5 сентябрь. :</w:t>
        <w:br/>
        <w:t>295. Абай өлеңдерінен үзінді (Ғылым таппай мақтанба:</w:t>
        <w:br/>
        <w:t>Бойы бұлған; Әсемпаз болма әрнеге деген өлеңдерінен үзін-</w:t>
        <w:br/>
        <w:t>Ді)- Қөкшетау правдасы, 1954, 5 сентябрь.- Екпінді, 1954,</w:t>
        <w:br/>
        <w:t>18 сентябрь. |</w:t>
        <w:br/>
        <w:t>296. Абай шығармаларынан (Берекелі болса ел; Әсемпаз</w:t>
        <w:br/>
        <w:t>болма әр неге; Бойы бұлғаң деген өлеңдері мен бірқатар афо-</w:t>
        <w:br/>
        <w:t>ризмдері бар.)-- Қоммунизм жолы, 1954, 6 июль. : .</w:t>
        <w:br/>
        <w:t>297. Абайдың жарияланбаған қара сөзі мен өлеңдерінен.</w:t>
        <w:br/>
        <w:t>(Тәңірбердіге!) жинап жазып алған Жиреншин, Сүйіншәли-</w:t>
        <w:br/>
        <w:t>ев Х.-- Әдебиет және искусство, 1954, Хе 12, 97--99 6.-- Ек-</w:t>
        <w:br/>
        <w:t>пінді құрылыс, 1954, 8 август. .</w:t>
        <w:br/>
        <w:t>9% 45</w:t>
        <w:br/>
        <w:t>(құраст) -- Қазақ әдебиеті. 9-класқа арналған оқулық. Ал..</w:t>
        <w:br/>
        <w:t>маты, 84-- 120 6.</w:t>
        <w:br/>
        <w:t>1955 ж.</w:t>
        <w:br/>
        <w:t>399. Абайдың өлеңдерінен. (Оқыған білер әр сөзді; Ғылым</w:t>
        <w:br/>
        <w:t>таппай мақтанба)-- Қазақстан пионері, 1955, 9 август.</w:t>
        <w:br/>
        <w:t>330--ӚЗІ. Әсемпаз болма әр неге; Ғылым таппай мақтанба;</w:t>
        <w:br/>
        <w:t>Жасымда ғылым бар деп ескермедім; Интернатта оқып жүр;</w:t>
        <w:br/>
        <w:t>Кешегі өткен ер Әбіш; Талаптың мініп тұлпарын; Болыс бол-</w:t>
      </w:r>
    </w:p>
    <w:p>
      <w:r>
        <w:t>дым Мінекей; Мәз болады болысың; Адасқанның алды жөн,</w:t>
        <w:br/>
        <w:t>арты соқпақ; Сабырсыз, арсыз, еріншек; Бойы бұлған; Байлар</w:t>
        <w:br/>
        <w:t>жүр жиған малын қорғалатып; Сегіз аяқ; Аш қарын жұбана</w:t>
        <w:br/>
        <w:t>ма майлы ас жемей; Малға достың мұңы жоқ; Жігіттер ойын</w:t>
        <w:br/>
        <w:t>арзан, күлкі қымбат; Өлсем орным қара жер; Талай сөз бұдан</w:t>
        <w:br/>
        <w:t>бұрын көп айтқанмын; Жүректе қайрат болмаса; Біреуден бі-</w:t>
        <w:br/>
        <w:t>реу артылса; Өлең, сөздің патшасы, сөз сарасы; Мен жазбай-</w:t>
        <w:br/>
        <w:t>мын өлеңді ермек үшін; Біреудің кісісі өлсе, қаралы ол; Өзге-</w:t>
        <w:br/>
        <w:t>ге, көңілім, тоярсың; Адамның кейбір кездері; Құлақтан кіріп</w:t>
        <w:br/>
        <w:t>бойды алар; Көңіл құсы құйқылжыр шар тарапқа; Шоқпар-</w:t>
        <w:br/>
        <w:t>дай кекілі бар, қамыс құлақ; Шегіртке мен түлкі; Әншілер;</w:t>
        <w:br/>
        <w:t>Ала қойлар; Онегиннің сипаты; Татьянаның Онегинге жаз-</w:t>
        <w:br/>
        <w:t>ған хаты; Теректің сыйы; Жалау; Қанжар; Қараңғы түнде тау</w:t>
        <w:br/>
        <w:t>қалғып; Жартас; Ескендір: - (Өлеңдері мен поэма.) Үшінші,</w:t>
        <w:br/>
        <w:t>алтыншы, жетінші, сегізінші, он бірінші, он бесінші, жиырма</w:t>
        <w:br/>
        <w:t>екінші, жиырма бесінші, жиырма тоғызыншы, отыз бірінші,</w:t>
        <w:br/>
        <w:t>отыз үшінші, он тоғызыншы, қырық екінші, қырық төртінші</w:t>
        <w:br/>
        <w:t>(Қара сөздері)--Қітапта: Шәріпов Ә. (құраст) Қазақ әдебиеті</w:t>
        <w:br/>
        <w:t>П-бөлім. 9 класқа арналған хрестоматия. Алматы, 1955, 84-</w:t>
        <w:br/>
        <w:t>170</w:t>
        <w:br/>
        <w:t>322. Қараша, жел тоқсан мен сол бір екі ай; Қыс; Жасым-</w:t>
        <w:br/>
        <w:t>Да ғылым бар деп ескермедім; Ғылым таппай мақтанба; Кеше-</w:t>
        <w:br/>
        <w:t>гі өткен ер Әбіш; Талаптың мініп тұлпарын -- Қітапта: Қәрі-</w:t>
        <w:br/>
        <w:t>баев Ш. (құраст) Әдебиеттік оқу кітабы. 5-класқа арналған</w:t>
        <w:br/>
        <w:t>Алматы, 1955, 34--39 б..</w:t>
        <w:br/>
        <w:t>333. Өзгеге, көңілім, тоярсың; Ғылым таппай мақтанба;</w:t>
        <w:br/>
        <w:t>Жігіттер ойын арзан, күлкі қымбат; Шоқпардай кекілі бар,</w:t>
        <w:br/>
        <w:t>қамыс құлақ; Қансонарда бүркітші шығады аңға; Малға дос-</w:t>
        <w:br/>
        <w:t>тың мұңы жоқ, малдан басқа; Сабырсыз, арсыз, еріншек; Мәз</w:t>
        <w:br/>
        <w:t>болады болысың; Болыс болдым мінекей; Сегіз аяқ; Ескендір;</w:t>
        <w:br/>
        <w:t>19, 29 21, 8-- сөз.- Қітапта: Кәрібаев Ш. (құраст) Әдебиет-</w:t>
        <w:br/>
        <w:t>тік оқу кітабы. 7-класқа арналған. Алматы, 1955, 5--28 б.</w:t>
        <w:br/>
        <w:t>334. Өлең -- сөздің патшасы, сөз сарасы; Интернатта оқып</w:t>
        <w:br/>
        <w:t>жүр; Қүз; Әсемпаз болма әр неге; Жазғытұрым.-- Кітапта:</w:t>
        <w:br/>
        <w:t>Ахметов Ш., Аманов Ш. (құраст) Әдебиеттік оқу кітабы.</w:t>
        <w:br/>
        <w:t>6-класқа арналған. Алматы, 1955, 153--159 6.</w:t>
        <w:br/>
        <w:t>335. Шығармаларының толық жинағы. «Жаңа өмір» жур-</w:t>
        <w:br/>
        <w:t>налының басп; Алматы, 1956, 456 б. ,</w:t>
        <w:br/>
        <w:t>38</w:t>
        <w:br/>
        <w:t>1952 ж.</w:t>
        <w:br/>
        <w:t>2 9892. Таңдамалы шығармалары. Алматы, ҚМҚӘБ, 1952.</w:t>
        <w:br/>
        <w:t>344 6.</w:t>
        <w:br/>
        <w:t>983. Адасқанның алды жөн, арты соқпақ; Ғылым таппай</w:t>
        <w:br/>
        <w:t>мақтанба; Жасымда ғылым бар деп ескермедім; Интернатта</w:t>
        <w:br/>
        <w:t>оқып жүр; Өлең -- сөздің патшасы, сөз сарасы; Мен жазбай-</w:t>
        <w:br/>
        <w:t>мын өлеңді ермек үшін; Біреудің кісісі өлсе, қаралы ол; Өзге-</w:t>
        <w:br/>
        <w:t>ге көңілім тоярсың; Қараша, жел тоқсан мен сол бір-екі ай;</w:t>
        <w:br/>
        <w:t>Қыс; Қүз; Жігіттер ойын арзан күлкі қымбат; Сабырсыз, ар-</w:t>
        <w:br/>
        <w:t>сыз, еріншек; Сегіз аяқ; Болыс болдым мінекей; Мәз болады</w:t>
        <w:br/>
        <w:t>болысың; Жазды күн шілде болғанда; Жазғытүрым; Бойы</w:t>
        <w:br/>
        <w:t>бұлғаң; Аш қарын жұбанама майлы ас жемей; Малға достын</w:t>
        <w:br/>
        <w:t>мұңы жоқ, малдан басқа; Адамның кейбір кездері; Құлақтан</w:t>
        <w:br/>
        <w:t>кіріп бойды алар; Көңіл құсы құйқылжыр шартарапқа; Өлсем</w:t>
      </w:r>
    </w:p>
    <w:p>
      <w:r>
        <w:t>орным қара жер; Әсемпаз болма әрнеге; Жүректе қайрат бол-</w:t>
        <w:br/>
        <w:t>маса; Шегіртке мен құмырсқа; Қарға мен түлкі; Әншілер;</w:t>
        <w:br/>
        <w:t>Есек пен бұлбұл; Ала қойлар; Бақа мен өгіз; Пушкин өлеңде-</w:t>
        <w:br/>
        <w:t>рінен.- Кітапта: Шәріпов Ә. (Құраст.). Қазақ әдебиеті.</w:t>
        <w:br/>
        <w:t>9-класқа арналған. Хрестоматия. П-бөлім. Алматы, ҚМОПБ,</w:t>
        <w:br/>
        <w:t>(1952, 138-187 6.</w:t>
        <w:br/>
        <w:t>984. Біреудің кісісі өлсе қаралы ол; Өзгеге көңілім тояр-</w:t>
        <w:br/>
        <w:t>сың; Көңіл құсы құйқылжыр шартарапқа; Шоқпардай кекілі</w:t>
        <w:br/>
        <w:t>бар, қамыс құлақ; Қан сонарда бүркітші шығады аңға; Көзі-</w:t>
        <w:br/>
        <w:t>нен басқа ойы жоқ; Малға достың мұңы жоқ, малдан басқа;</w:t>
        <w:br/>
        <w:t>Сабырсыз, арсыз, еріншек; Мәз болады болысың; Күлембай-</w:t>
        <w:br/>
        <w:t>ға; Сегіз аяқ; Ескендір; 19--3!, 99, 21 сөздері.-- Кітапта: Қә-</w:t>
        <w:br/>
        <w:t>рібаев Ш. (Құраст.) Әдебиеттік оқу кітабы. 7-класқа арнал-.</w:t>
        <w:br/>
        <w:t>ған. Алматы, 1952, 1-27 б.</w:t>
        <w:br/>
        <w:t>985. Қараша, жел тоқсан мен сол бір-екі ай; Қыс; Жасым-</w:t>
        <w:br/>
        <w:t>да ғылым бар деп ескермедім; Ғылым таппай мақтанба; Кеше-.</w:t>
        <w:br/>
        <w:t>гі өткен ер Әбіш; Талаптың мініп тұлпарын.-- Кітапта: Кәрі-</w:t>
        <w:br/>
        <w:t>баев Ш. (Құраст.). Әдебиеттік оқу кітабы. 5-класқа арналған.</w:t>
        <w:br/>
        <w:t>Алматы, 1952, 95--37 б.</w:t>
        <w:br/>
        <w:t>1952 ж.</w:t>
        <w:br/>
        <w:t>286. Адамның бір қызығы бала деген.-- Қазақстан мұға-</w:t>
        <w:br/>
        <w:t>лімі, 1959, 1 сентябрь.</w:t>
        <w:br/>
        <w:t>987. Біреудің кісісі өлсе, қаралы ол; Өзгеге көңілім тояр-</w:t>
        <w:br/>
        <w:t>сың; Көңіл құсы құйқылжыр шар тарапқа; Ғылым таппай</w:t>
        <w:br/>
        <w:t>мақтанба; Жігіттер ойын арзан, күлкі қымбат; Шоқпардай ке-</w:t>
        <w:br/>
        <w:t>кілі бар қамыс құлақ; Қансонарда бүркітші шығады аңға;</w:t>
        <w:br/>
        <w:t>Көзінен басқа ойы жоқ; Малға достың мұңы жоқ, малдан бас-</w:t>
        <w:br/>
        <w:t>қа; Сабырсыз, арсыз, еріншек. Мәз болады болысың; Қүлем-</w:t>
        <w:br/>
        <w:t>байға; Сегіз аяқ; Ескендір; 19, 31, 29, 21, 8 сөздері.- Қітапта:</w:t>
        <w:br/>
        <w:t>Кәрібаев Ш. Әдебиеттік оқу кітабы. 7-класқа арналған. Ал-</w:t>
        <w:br/>
        <w:t>маты, 1953, 4--30 б.</w:t>
        <w:br/>
        <w:t>34</w:t>
        <w:br/>
        <w:t>1959 ж.</w:t>
        <w:br/>
        <w:t>345. Абай нақылдары.-- Ленин туы, 1959, 14 январь.</w:t>
        <w:br/>
        <w:t>346. Абайдың Халиуллаға хаты,- Қазақ әдебиеті, 1959,</w:t>
        <w:br/>
        <w:t>12 июнь. -</w:t>
        <w:br/>
        <w:t>347. Еңбек туралы өнегелі сөздер (текстер)-- Қазақ тілі</w:t>
        <w:br/>
        <w:t>мен қазақ әдебиеті, 1959, Хо 8. 95-596 б.</w:t>
        <w:br/>
        <w:t>348. Қараша, жел тоқсан мен сол бір екі ай; Қыс; Жасым-</w:t>
        <w:br/>
        <w:t>да ғылым бар деп ескермедім; Ғылым таппай мақтанба.-- Қі-</w:t>
        <w:br/>
        <w:t>тапта: Кәрібаев Ш. (құраст) Әдебиеттік оқу кітабы. 5-класқа</w:t>
        <w:br/>
        <w:t>арналған. Алматы, 1959, 33--37 б.</w:t>
        <w:br/>
        <w:t>349. Өзгеге, көңілім, тоярсың; Ғылым таппай мақтанба;</w:t>
        <w:br/>
        <w:t>Жігіттер ойын арзан, күлкі қымбат; Шоқпардай кекілі бар,</w:t>
        <w:br/>
        <w:t>қамыс құлақ; Қансонарда бүркітші шығады аңға; Малға дос-</w:t>
        <w:br/>
        <w:t>тың мұңы жоқ, малдан басқа; Сабырсыз, арсыз, еріншек, Мәз</w:t>
        <w:br/>
        <w:t>болады болысың; Болыс болдым мінекей; Сегіз аяқ; Ескен-</w:t>
        <w:br/>
        <w:t>дір: 19, 31, 20, 21, 8--сөз-- Кітапта: Кәрібаев Ш. (құраст) .</w:t>
        <w:br/>
        <w:t>Әдебиеттік оқу кітабы. 7-класқа - Алматы, 1959, 5-</w:t>
      </w:r>
    </w:p>
    <w:p>
      <w:r>
        <w:t>98 6.</w:t>
        <w:br/>
        <w:t>350. Өлең -- сөздің патшасы, сөз сарасы: Интернатта оқып</w:t>
        <w:br/>
        <w:t>жүр; Әсемпаз болма әр неге; Қүз; Жазғытұрым. Кітапта: Ах-</w:t>
        <w:br/>
        <w:t>метов Ш, Аманов Ш. (құраст) Әдебиеттік оқу кітабы. 5- -клас-</w:t>
        <w:br/>
        <w:t>қа арналған. Алматы, 1959, 153--159 б.</w:t>
        <w:br/>
        <w:t>351. Өлеңдері мен қара сөздері-- Кітапта: - 21</w:t>
        <w:br/>
        <w:t>(құраст) Қазақ әдебиеті. 9-класқа арналған хрестоматия. Ал-</w:t>
        <w:br/>
        <w:t>маты, 1959, 84-129 6.</w:t>
        <w:br/>
        <w:t>1960 ж.</w:t>
        <w:br/>
        <w:t>352. Абайдың бір шумақ өлеңі: Ел аузынан жазып алған</w:t>
        <w:br/>
        <w:t>С. Қорғанбаев.-- Қазақ әдебиеті, 1960, 20 май.</w:t>
        <w:br/>
        <w:t>353. Абайдың үш сөзі (қарттардан жазып алған С. Қаси-</w:t>
        <w:br/>
        <w:t>манов) -- Қазақ әдебиеті, 1960, 12 февраль.</w:t>
        <w:br/>
        <w:t>854. Ғылым таппай мақтанба (өлең)- Қызыл ту, 1960,</w:t>
        <w:br/>
        <w:t>10 август.</w:t>
        <w:br/>
        <w:t>355. Ескендір. Масғұт (Поэмалар).- Кітапта: Дастандар.</w:t>
        <w:br/>
        <w:t>Октябрь революциясына дейінгі қазақ ақындарының дастан-</w:t>
        <w:br/>
        <w:t>дары. Алматы, 1960, 19--30 б.</w:t>
        <w:br/>
        <w:t>356. Қараша жел тоқсан мен сол бір екі ай; (өлең)-- Ең-</w:t>
        <w:br/>
        <w:t>бек туы, 1960, 21 август.</w:t>
        <w:br/>
        <w:t>857. Қараша, жел тоқсан мен сол бір екі ай; Татьянаның</w:t>
        <w:br/>
        <w:t>Онегинге жазған хаты; Жасымда ғылым бар деп ескермедім;</w:t>
        <w:br/>
        <w:t>(өлеңдер) Он тоғызыншы сөз; Сегізінші сөз.-- Социалистік</w:t>
        <w:br/>
        <w:t>жол, 1960, 10 август.</w:t>
        <w:br/>
        <w:t>358. Өзгеге, көңілім, тоярсың: Ғылым таппай мақтанба;</w:t>
        <w:br/>
        <w:t>Жігіттер ойын арзан, күлкі қымбат; Шоқпардай кекілі бар,</w:t>
        <w:br/>
        <w:t>қамыс құлақ; Қансонарда бүркітші шығады аңға; Малға дос-</w:t>
        <w:br/>
        <w:t>тың мұңы жоқ, малдан басқа; Сабырсыз, арсыз, еріншек;</w:t>
        <w:br/>
        <w:t>40</w:t>
        <w:br/>
        <w:t>у</w:t>
        <w:br/>
        <w:t>тапта: Кәрібаев Ш. (құраст). Әдебиеттік оқу кітабы, 7-класқа</w:t>
        <w:br/>
        <w:t>арналған, Алматы, 1954, 4--31 6.</w:t>
        <w:br/>
        <w:t>310. Ғылым таппай мақтанба.- Қазақстан пионері, 1954,</w:t>
        <w:br/>
        <w:t>4 сентябрь; -- Ленин жолы, 1954, 5 сентябрь. :</w:t>
        <w:br/>
        <w:t>311. Ғылым таппай мақтанба, Абайдың нақыл сөздері-</w:t>
        <w:br/>
        <w:t>нен.- Қызыл ту, 1954, 6 июль.</w:t>
        <w:br/>
        <w:t>319. Ғылым таппай мақтанба; Жасымда ғылым бар деп</w:t>
        <w:br/>
        <w:t>ескермедім.-- Сталин жолы, 1954, 8 июль.</w:t>
        <w:br/>
        <w:t>313. Ғылым таппай мақтанба; Қараңғы түнде тау қалғып;</w:t>
        <w:br/>
        <w:t>Түбінде баянды еңбек, егін салған -- Оңтүстік Қазақстан,</w:t>
        <w:br/>
        <w:t>1954, 6 июль.</w:t>
        <w:br/>
        <w:t>314. Ғылым таппай мақтанба; Өлең -- сөздің патшасы, сөз</w:t>
        <w:br/>
        <w:t>сарасы; Әсемпаз болма әр неге.-- Сталин туы, 1954, 6 июль.</w:t>
      </w:r>
    </w:p>
    <w:p>
      <w:r>
        <w:t>315. Жалау (Абайдың Лермонтовтан аударған өлеңі) -</w:t>
        <w:br/>
        <w:t>(Лениншіл жас, 1954, 15 октябрь.</w:t>
        <w:br/>
        <w:t>316. Жасымда ғылым бар деп ескермедім; Ленскийдің сө-</w:t>
        <w:br/>
        <w:t>зі; Мәз болады болысың; Түбінде баянды еңбек, егін салған.--</w:t>
        <w:br/>
        <w:t>Социалистік табыс, 1954, 6 ангуст.</w:t>
        <w:br/>
        <w:t>317, Интернатта оқып жүр.-- Социалистік шаруа, 1954,</w:t>
        <w:br/>
        <w:t>8 пюль.</w:t>
        <w:br/>
        <w:t>318. Кейде есер көңіл құрғырың; Бай секілді.- Сталиндік</w:t>
        <w:br/>
        <w:t>жол, 1954, 14 сентябрь.</w:t>
        <w:br/>
        <w:t>319. Қараша жел тоқсан мен сол бір екі ай; Әсемпаз бол-</w:t>
        <w:br/>
        <w:t>ма әр неге.-- Үлгілі колхоз, 1954, 4 июль.</w:t>
        <w:br/>
        <w:t>920. Қараша, жел тоқсан мен сол бір екі ай; Жасымда ғы-</w:t>
        <w:br/>
        <w:t>лым бар деп ескермедім; Ғылым таппай мақтанба.</w:t>
        <w:br/>
        <w:t>Кешегі өткен ер Әбіш; Талаптың мініп тұлпарын.-- Қітап-</w:t>
        <w:br/>
        <w:t>та: Қәрібаев Ш. (құраст). Әдебиеттік оқу кітабы, 5-класқа</w:t>
        <w:br/>
        <w:t>арналған. Алматы, 1954, 34-39 б.</w:t>
        <w:br/>
        <w:t>321. Құлақтан кіріп бойды алар; Әсемпаз болма әр неге;</w:t>
        <w:br/>
        <w:t>Жалау -- Социалистік қарқын, 1954, 6 июль.</w:t>
        <w:br/>
        <w:t>322. Қызарып, сұрланып.-- Ленин жолы, 1954, 15 аңгүст.</w:t>
        <w:br/>
        <w:t>9323. Мен жасымнан көп көрдім.-- Сталин туы, 1954, 28 ок-</w:t>
        <w:br/>
        <w:t>тябрь.- Оңтүстік Қазақстан, 1954, 10 октябрь.- Социалистік</w:t>
        <w:br/>
        <w:t>құрылыс, 1954, 30 октябрь.</w:t>
        <w:br/>
        <w:t>324. Нақыл сөздері: Ғылым таппай мақтанба; Өлең - сөз-</w:t>
        <w:br/>
        <w:t>дің патшасы; Жазғытұрым; Әсемпаз болма әр неге; Құлақтан</w:t>
        <w:br/>
        <w:t>кіріп, бойды алар; Сегіз аяқ.- Еңбек майданы, 1954, 4 июль.</w:t>
        <w:br/>
        <w:t>325. Өзгеге, көңілім тоярсың. (Әні Еспаевтікі) -- Пионер,</w:t>
        <w:br/>
        <w:t>1954, Хо 7, Мұқабада. . :</w:t>
        <w:br/>
        <w:t>326. Өлең -- сөздің патшасы, сөз сарасы.-- Оңтүстік Қа-</w:t>
        <w:br/>
        <w:t>зақстдң, 1954, 5 сентябрь.</w:t>
        <w:br/>
        <w:t>327. Өлең -- сөздің патшасы, сөз сарасы; Интернатта оқып</w:t>
        <w:br/>
        <w:t>жүр; Жазғытұрым; Әсемпаз болма әр неге.- Кітапта: Ахме-</w:t>
        <w:br/>
        <w:t>тов Ш., Аманов Ш. (құраст) Әдебиеттік оку кітабы 6-класқа</w:t>
        <w:br/>
        <w:t>арналған. Алматы, 1954, 153-154 б.</w:t>
        <w:br/>
        <w:t>928. Өлеңдері мен қара сөздері.- Кітапта: Шәріпов Ә.</w:t>
        <w:br/>
        <w:t>97</w:t>
        <w:br/>
        <w:t>998. Абайдың қара сөздері (үзінді) -- Екпінді, 1954, 5 сен-</w:t>
        <w:br/>
        <w:t>тябрь. 2</w:t>
        <w:br/>
        <w:t>З05 «б». Абайдың музыкалық творчествосы. Этнография-</w:t>
        <w:br/>
        <w:t>лық жинақ. Алматы, 1954, 60 б. (Қазақ ССР Ғылым Акаде-</w:t>
        <w:br/>
        <w:t>миясы).</w:t>
        <w:br/>
        <w:t>- 299. Абайдың нақыл сөздері (бірнеше нақыл сөздері беріл-</w:t>
        <w:br/>
        <w:t>тен). Сталин жолы, 1954, Хе 6, 3-б.</w:t>
      </w:r>
    </w:p>
    <w:p>
      <w:r>
        <w:t>800. Абайдың нақыл сөздері.- Ленин туы, 1954, 5 сен-</w:t>
        <w:br/>
        <w:t>тябрь.-- Қазақстан мұғалімі, 1954, 2 сентябрь; -- Қазақстан</w:t>
        <w:br/>
        <w:t>пионері, 1954, 4 сентябрь; - Сталин жолы, 1954, Хе 6, 3-б;--</w:t>
        <w:br/>
        <w:t>Социалистік еңбек, 1954, 9 сентябрь; -- Екпінді жол, 1954,</w:t>
        <w:br/>
        <w:t>4 июль; - Екпінді Алтай, 1954, 4 июль; -- Ертіс правдасы,</w:t>
        <w:br/>
        <w:t>1954, 7 июль; -- Ертіс өзеншісі, 1954, 13 сентябрь; -- Қызыл</w:t>
        <w:br/>
        <w:t>кенші, 1954, 4 июль; -- Ленин туы, 1954, 18 сентябрь; -- Қом-</w:t>
        <w:br/>
        <w:t>муниям жолы, 1954, 5 сентябрь; -- Қызыл ту, 1954, 8 июль; --</w:t>
        <w:br/>
        <w:t>(Ленин жолы, 1954, 5 сентябрь.</w:t>
        <w:br/>
        <w:t>301. Абайдың нақыл сөздерінен; Әсемпаз болма әрнеге.</w:t>
        <w:br/>
        <w:t>(өлең)-- Стахановшы, 1954, 5 сентябрь.</w:t>
        <w:br/>
        <w:t>309. Абайдың өлеңдері мен ғақлия сөздерінен. (Сөзіне қа-</w:t>
        <w:br/>
        <w:t>рай -- кісіні ал; Әсемпаз болма әр неге; Әннің де естісі бар,</w:t>
        <w:br/>
        <w:t>есері бар деген өлеңдері мен бірқатар афоризмдері).-- Пионер</w:t>
        <w:br/>
        <w:t>57120</w:t>
        <w:br/>
        <w:t>303. Абайдың өлеңдеріпен (Әсемпаз болма әр неге; Ғылым</w:t>
        <w:br/>
        <w:t>таппай мақтанба; Жүректе қайрат болмаса; Құлақтан кіріп</w:t>
        <w:br/>
        <w:t>бойды алар деген өлеңдерінен үзінді.-- Сталиншіл, 1954, 5 сен-</w:t>
        <w:br/>
        <w:t>тябрь.</w:t>
        <w:br/>
        <w:t>304. Абайдың өлеңдерінен. Ғылым таппай мақтанба; Қа-</w:t>
        <w:br/>
        <w:t>раша, жел тоқсан мен сол бір екі ай; Әсемпаз болма әр неге.-</w:t>
        <w:br/>
        <w:t>“Ленин туы, 1954, 5 сентябрь.</w:t>
        <w:br/>
        <w:t>805. Абайдың өлеңдерінен: Қараша, жел тоқсан мен сол |</w:t>
        <w:br/>
        <w:t>бір екі ай; Жалау; Қүлембайға.-- Социалистік жол, |1954,</w:t>
        <w:br/>
        <w:t>6 июль.</w:t>
        <w:br/>
        <w:t>306. Абайдың публицистикаларынан (бесінші, он сегізін-</w:t>
        <w:br/>
        <w:t>ші, отыз бірінші, қырық төртінші сөздері)-- Советтік Қараған-</w:t>
        <w:br/>
        <w:t>ды, 1954, 5 сентябрь.</w:t>
        <w:br/>
        <w:t>307. Ақынның айтқандарынан (афоризмдері)-- Лениншіл</w:t>
        <w:br/>
        <w:t>жас, 1954. 5 сентябрь.</w:t>
        <w:br/>
        <w:t>308. Ақынның нақыл сөздері.- Советтік Қарағанды, 1954,</w:t>
        <w:br/>
        <w:t>5 сентябрь.</w:t>
        <w:br/>
        <w:t>309. Біреудің кісісі өлсе қаралы ол; Өзгеге, көңілім, тояр-</w:t>
        <w:br/>
        <w:t>сың; Көңіл құсы құйқылжыр шар тарапқа; Ғылым таппай</w:t>
        <w:br/>
        <w:t>мақтанба; Жігіттер ойын арзан, күлкі қымбат; Шоқпардай</w:t>
        <w:br/>
        <w:t>кекілі бар, қамыс құлақ; Қансонарда бүркітші шығады аңға;</w:t>
        <w:br/>
        <w:t>Көзінен басқа ойы жоқ; Малға достың мұңы жоқ, малдан бас-</w:t>
        <w:br/>
        <w:t>қа; Сабырсыз, арсыз, еріншек; Мәз болады болысың; Күлем-</w:t>
        <w:br/>
        <w:t>байға: Сегіз аяқ; Ескендір, он тоғызыншы, отыз бірінші,</w:t>
        <w:br/>
        <w:t>жиырма тоғызыншы, жиырма бірінші, сегізінші сөздері.-- Кі-</w:t>
        <w:br/>
        <w:t>36</w:t>
        <w:br/>
        <w:t>октябрь; -- Ленин жолы, 1940, 15 октябрь; -- Теміржолшы,</w:t>
        <w:br/>
        <w:t>1940, 15 октябрь.</w:t>
        <w:br/>
        <w:t>170. Өлсе өлер табиғат, адам өлмес; Қараша жел тоқсан</w:t>
        <w:br/>
        <w:t>мен сол бір-екі ай. (Өлеңдер).-- Теміржолшы, 1940, 15 ок-</w:t>
        <w:br/>
        <w:t>тябрь.</w:t>
        <w:br/>
        <w:t>171. Өлсем орным қара жер сыз болмай ма. (Өлең).-</w:t>
        <w:br/>
        <w:t>Коммунист, 1940, 10 август; -- Ленин жолы, 1940, 15 октябрь.</w:t>
      </w:r>
    </w:p>
    <w:p>
      <w:r>
        <w:t>179, Сегіз аяқ. (Өлең).-- Қызыл ту, 1940, 15 октябрь.</w:t>
        <w:br/>
        <w:t>173. Сұлу қыз. (Өлең).-- Коммунист, 1940, 15 октябрь; -</w:t>
        <w:br/>
        <w:t>Октябрь балалары, 1940, 16 октябрь. :</w:t>
        <w:br/>
        <w:t>174. Сұрғылт тұман дым бүркіп т. б.. (Абайдың өлеңдері-</w:t>
        <w:br/>
        <w:t>нен).-- Ленин туы, 1940, 15 октябрь. :</w:t>
        <w:br/>
        <w:t>175. Сыр. («Өлсем орным қара жер сыз болмай ма» деген</w:t>
        <w:br/>
        <w:t>өлеңнен); Аттың сыны; Қүз. (Өлеңдер).-- Жаңа ауыл, 1940,</w:t>
        <w:br/>
        <w:t>10 август.</w:t>
        <w:br/>
        <w:t>176. Талай сөз бүдан бұрын көп айтқанмын. (Өлең).-</w:t>
        <w:br/>
        <w:t>Ленин жолы, 1940, 15 октябрь,</w:t>
        <w:br/>
        <w:t>177. Шоқпардай кекілі бар, қамыс құлақ.-- Социалистік</w:t>
        <w:br/>
        <w:t>Алтай, 1940, 15 октябрь.</w:t>
        <w:br/>
        <w:t>12-2</w:t>
        <w:br/>
        <w:t>178. Абайдың жаңадан табылған хаттары.-- Социалистік</w:t>
        <w:br/>
        <w:t>Қазақстан, 1941, 93 май,</w:t>
        <w:br/>
        <w:t>179. Абайдың нақыл сөздері.-- Екпінді еңбек, 1941, 10 ан-</w:t>
        <w:br/>
        <w:t>густ. 2</w:t>
        <w:br/>
        <w:t>180. Болыс болдым мінекей; Желкен; Жасымда ғылым бар</w:t>
        <w:br/>
        <w:t>деп ескермедім; Аттың сыны; Жартас; Шегіртке мен құмырс-</w:t>
        <w:br/>
        <w:t>қа; -- Шырылдауық шегіртке; Есек пен бұлбұл; Қарға мен</w:t>
        <w:br/>
        <w:t>түлкі. (Өлеңдер) -- Қітапта: Сәрсенбаев Ә. Оку кітабы. Үл-</w:t>
        <w:br/>
        <w:t>кендер мектебіне арналған. Алматы, Қазмембас, 1941, 11-</w:t>
        <w:br/>
        <w:t>16 6. /</w:t>
        <w:br/>
        <w:t>181. Жазғытұрым; Әсемпаз болма әрнеге; Интернатта</w:t>
        <w:br/>
        <w:t>оқып жүр. (Өлеңдер).-- Кітапта: Бекхожин Қ. Әдебиеттік оку</w:t>
        <w:br/>
        <w:t>кітабы. 6-класқа арналған. Алматы, Қазмембас, 1941, 130--</w:t>
        <w:br/>
        <w:t>134 6. &gt;</w:t>
        <w:br/>
        <w:t>182. Жасымда ғылым бар деп ескермедім; Интернатта</w:t>
        <w:br/>
        <w:t>оқып жүр; “Адасқанның алды жөн, арты соқпақ; Өлең сөздің</w:t>
        <w:br/>
        <w:t>патшасы, сөз сарасы; Біреудің кісісі өлсе қаралы ол; Сегіз</w:t>
        <w:br/>
        <w:t>аяқ; Болыс болдым мінекей; Қараша жел тоқсан мен сол бір-</w:t>
        <w:br/>
        <w:t>екі ай; Жазғытұрым; Бойы бұлғаң, сөзі жылмаң; Әсемпаз</w:t>
        <w:br/>
        <w:t>болма әрнеге; Адамның кейбір кездері; Құлактан кіріп бойды</w:t>
        <w:br/>
        <w:t>алар; Өлсем орным қара жер; Жүректе қайрат болмаса; Тоты</w:t>
        <w:br/>
        <w:t>құс түсті көбелек, Бірінші сөзі; Алтыншы, жетінші, сегізінші,</w:t>
        <w:br/>
        <w:t>он бірінші сөздері.-- Кітапта: Ысмайылов Е. Қазақ әдебиеті.</w:t>
        <w:br/>
        <w:t>Орта мектептің 9 класына арналған. Алматы, Қазмембас,</w:t>
        <w:br/>
        <w:t>1941, 15-35 б.</w:t>
        <w:br/>
        <w:t>907. Жасымда ғылым бар деп ескермедім; Ғылым таппай</w:t>
        <w:br/>
        <w:t>мақтанба; Күз; Жұмбақ; Қараша жел тоқсан мен сол бір-екі</w:t>
        <w:br/>
        <w:t>ай; Қыс; Ескілік киімі; Әбдірахман науқастанып жатқанда;</w:t>
        <w:br/>
        <w:t>Кешегі өткен ер Әбіш; Талаптың мініп тұлпарын.-- Қітапта:</w:t>
        <w:br/>
        <w:t>Кәрібаев ІШ. Әдебиеттік оқу кітабы. Жетіжылдық және орта</w:t>
        <w:br/>
        <w:t>мектептердің 5-класына арналған. Алматы, 1946, 83--90 б.</w:t>
        <w:br/>
        <w:t>208. Жазғытұрым; Әсемпаз болма; Интернатта оқып жүр.</w:t>
        <w:br/>
        <w:t>-- Кітапта: Бекхожин Қ. Әдебиеттік оқу кітабы. Жетіжыл-</w:t>
        <w:br/>
        <w:t>дық және орта мектептің 6-класына арналған. Алматы, 1946,</w:t>
      </w:r>
    </w:p>
    <w:p>
      <w:r>
        <w:t>123--126 6.</w:t>
        <w:br/>
        <w:t>209. Қансонарда бүркітші шығады аңға; Ғылым таппай</w:t>
        <w:br/>
        <w:t>мақтанба; Жазды күні шілде болғанда; Шоқпардай кекілі</w:t>
        <w:br/>
        <w:t>бар қамыс құлақ; Көжекбайға; Ескендір; Сабырсыз, арсыз,</w:t>
        <w:br/>
        <w:t>еріншек: Күйісбайға; Қөкбайға; Ішім өлген, сыртым сау;</w:t>
        <w:br/>
        <w:t>Әсетке; Мәз болады болысың; Ойға түстім, толғандым; Сәулең</w:t>
        <w:br/>
        <w:t>болса кеудеңде; Өзгеге көңілім тоярсың; Менсінбеуші ем на-</w:t>
        <w:br/>
        <w:t>данды; 39, 21, ЗІ сөздер; Көңіл құсы құйқылжыр шар тарап-</w:t>
        <w:br/>
        <w:t>қа; Құр айғай бақырған; Дүтбайға; Күшік асырап ит еттім;</w:t>
        <w:br/>
        <w:t>Түбінде баянды енбек егін салған; Мен боламын демеңдер;</w:t>
        <w:br/>
        <w:t>Теректің сыйы; Жолға шықтым бір жым-жырт түнде жал-</w:t>
        <w:br/>
        <w:t>ғыз.- Кітапта: Көшімбаев А. Әдебиеттік оқу кітабы. Жеті-</w:t>
        <w:br/>
        <w:t>жылдық және орта мектептердің 7-класына арналған. Алма-</w:t>
        <w:br/>
        <w:t>ты, 1946, 6- 22 6.</w:t>
        <w:br/>
        <w:t>210. Абай шығармаларынан (үзінділер).-- Сталин туы,</w:t>
        <w:br/>
        <w:t>1945, 16 август. .</w:t>
        <w:br/>
        <w:t>211. Абай шығармаларында кездесетін кісі аттарына бе-</w:t>
        <w:br/>
        <w:t>рілген түсініктер.-- Кітапта: Абай Құнанбаев. Шығармалары-</w:t>
        <w:br/>
        <w:t>ның толық жинағы. Алматы, 1945, 467--485 б.</w:t>
        <w:br/>
        <w:t>212. Абай шығармаларының академиялық жинағында ба-</w:t>
        <w:br/>
        <w:t>сылған сөздерге берілген түсініктер.-- Кітапта: Абай Құнан-</w:t>
        <w:br/>
        <w:t>баев. Шығармаларының толық жинағы. Алматы, 1945, 109-</w:t>
        <w:br/>
        <w:t>466 б.</w:t>
        <w:br/>
        <w:t>213. Абайдың нақыл сөздері.-- Социалистік Қазақстан,</w:t>
        <w:br/>
        <w:t>1945, 15 август; -- Ленин жолы, 1945, 15 август; - Екпінді</w:t>
        <w:br/>
        <w:t>құрылыс, 1945, 15 август.</w:t>
        <w:br/>
        <w:t>214. Абайдың насихат-нақыл өлеңдері.- Большевиктік</w:t>
        <w:br/>
        <w:t>колхоз үшін, 1945, 18 август.</w:t>
        <w:br/>
        <w:t>215. Абайдың өсиет сөздерінен; Ғылым таппай мақтанба;</w:t>
        <w:br/>
        <w:t>Жасымда ғылым бар деп ескермедім.-- Қорғасын, 1945, 21</w:t>
        <w:br/>
        <w:t>июль.</w:t>
        <w:br/>
        <w:t>216. Абайдың өсиет сөзінен; Әсемпаз болма әрнеге; Қара-</w:t>
        <w:br/>
        <w:t>ша жел тоқсан мен сол бір-екі ай; Ғылым таппай мақтанба;</w:t>
        <w:br/>
        <w:t>Өлсе өлер табиғат, адам өлмес.-- Сталин туы, 1945, 10 август.</w:t>
        <w:br/>
        <w:t>217. Абайдың өсиет сөздерінен; Аттың сыны.-- Еңбек май-</w:t>
        <w:br/>
        <w:t>даны, 1945, 10 август; -- Советтік Қарағанды, 1945, 10 апрель.</w:t>
        <w:br/>
        <w:t>218. Абайдың сөздерінен үзінділер.-- Социалистік егінші,</w:t>
        <w:br/>
        <w:t>1945, 5 июль.</w:t>
        <w:br/>
        <w:t>28</w:t>
      </w:r>
    </w:p>
    <w:p>
      <w:r>
        <w:t>655. Абай жөнінде материалдар жинамақ (Семейге кел-</w:t>
        <w:br/>
        <w:t>ген Алматы уәкілдері туралы) -- Екпінді, 1941, 28 июнь.</w:t>
        <w:br/>
        <w:t>656. Абай Құнанбаевтың туғанына 100 жыл толуына.-</w:t>
        <w:br/>
        <w:t>Ленин жолы, 1941, 3 май.</w:t>
        <w:br/>
        <w:t>657. Абай музейіндегі жаңалық (Абайдың балаларымен</w:t>
        <w:br/>
        <w:t>түскен суреті мен қолжазбалары) -- Сталин туы, 1941, 4 ап-</w:t>
        <w:br/>
        <w:t>рель; - Ленин жолы, 1941, 5 апрель; -- Большевиктік жол,</w:t>
        <w:br/>
        <w:t>1941, 6 апрель. .</w:t>
        <w:br/>
        <w:t>658. Абай туралы есте қалғандар.-- Социалистік мал ша-</w:t>
        <w:br/>
        <w:t>руашылығы, 1941, 18 май.</w:t>
        <w:br/>
        <w:t>659. Абайдың жарияланбаған хаттары (Ә. Марғұланның</w:t>
        <w:br/>
        <w:t>хабарлауында) -- Социалистік Қазақстан, 1941, 3 июнь.</w:t>
        <w:br/>
        <w:t>660. Бекхожин Қ. (құраст). Әдебиеттік оқу кітабы. 6-клас-</w:t>
        <w:br/>
        <w:t>қа арналған. Абай (өмірбаяны) Алматы, 1941, 110--111 б.</w:t>
        <w:br/>
        <w:t>661. Дәукенов К. Абай шығармаларының П-томы және</w:t>
        <w:br/>
        <w:t>этика мәселесі.- Советтік Қарағанды, 1941, 19 апрель.</w:t>
        <w:br/>
        <w:t>662. Жақсылықов М. ХҮІІ-ХІХ ғасырдағы қазақ әде-</w:t>
        <w:br/>
        <w:t>биеті туралы (Абайға да тоқталған) -- Қоммунист, 1941,</w:t>
        <w:br/>
        <w:t>24 май.</w:t>
        <w:br/>
        <w:t>663. Жұмақанов Ж. Абайға ешбір қоқыс жараспайды.</w:t>
        <w:br/>
        <w:t>(Семейдегі Абай музейінің жұмысындағы кемшіліктер тура-</w:t>
        <w:br/>
        <w:t>лы) - Екпінді, 1941, 27 май.</w:t>
        <w:br/>
        <w:t>664. Жұмалиев Х. Абай ұлы реалист ақын.- Әдебиет жә-</w:t>
        <w:br/>
        <w:t>не искусство, 1941, Хо 4, 103--105 б.</w:t>
        <w:br/>
        <w:t>665. Жұмалиев Х. (құраст) Қазақ әдебиеті. 2 -- басылуы.</w:t>
        <w:br/>
        <w:t>8--9 кластарға арналған. Абай Құнанбаев (Өмірі мен твор-</w:t>
        <w:br/>
        <w:t>чествосы) Алматы, 1941, 126--167 б.</w:t>
        <w:br/>
        <w:t>666. Кәрібаев Ш. (құраст) Әдебиеттік оку кітабы. 5-клас-</w:t>
        <w:br/>
        <w:t>қа арналған. Абай (Өмірбаяны) Алматы, 1941, 55--58 б.</w:t>
        <w:br/>
        <w:t>667. Кәрібаев Ш. (құраст) Әдебиеттік оқу кітабы. 7-клас-</w:t>
        <w:br/>
        <w:t>қа арналған. Абай Құнанбаев. (Өмірбаяны) Алматы, 1941,</w:t>
        <w:br/>
        <w:t>3-46. . -</w:t>
        <w:br/>
        <w:t>668. Көшімбаев А. (құраст) Әдебиеттік оқу кітабы. 7-</w:t>
        <w:br/>
        <w:t>класқа арналған. Абай Құнанбаев (өмірі мен творчествосы)</w:t>
        <w:br/>
        <w:t>Алматы, 1941, 3--4 б.</w:t>
        <w:br/>
        <w:t>669. Қалиев Қ. Абайдың толық жинағы (Абайдың толық</w:t>
      </w:r>
    </w:p>
    <w:p>
      <w:r>
        <w:t>жинағының ПІ-томы туралы)-- Лениншіл жас, 1941, І1 ян-</w:t>
        <w:br/>
        <w:t>варь.</w:t>
        <w:br/>
        <w:t>670. Мендияр. Отан әдебиетінің мақтанышы.- Ленин жо-</w:t>
        <w:br/>
        <w:t>лы, 1941, 29 январь.</w:t>
        <w:br/>
        <w:t>671. Мұқанов С. ХҮІІ-ХІХ ғасырдағы қазақ әдебиеті</w:t>
        <w:br/>
        <w:t>туралы. (Абай туралы бар)-- Халық мұғалімі, 1941, Хә» 6-20,</w:t>
        <w:br/>
        <w:t>ХБ 7, 27--81; Хе 10, 34--36 б; Х% 8, 11--17 б; Хо 11, 18-20 6;</w:t>
        <w:br/>
        <w:t>Хо 12, 33--35 6.</w:t>
        <w:br/>
        <w:t>672. Мұқанов С. Менің мектептерім. Алматы, 1941, 167--</w:t>
        <w:br/>
        <w:t>170 6. Абайдың шығармаларымен бірінші рет танысуы тура-</w:t>
        <w:br/>
        <w:t>лы айтады).</w:t>
        <w:br/>
        <w:t>60</w:t>
        <w:br/>
        <w:t>538. Абайға арналған әдебиет кеші майдың 25 күні Се-</w:t>
        <w:br/>
        <w:t>мейде болған Абайдың өмірі мен творчествосына арналған</w:t>
        <w:br/>
        <w:t>кеш. Жазған, С, М.-- Екпінді, 1940, 97 май, Хо 120, 3 6.</w:t>
        <w:br/>
        <w:t>539. Абайға арналған көрме.- Жаңа ауыл, 1940, 6 ок-</w:t>
        <w:br/>
        <w:t>тябрь.</w:t>
        <w:br/>
        <w:t>540. Абайға арналған сессия -- Жаңа ауыл, 1940, 15 июль.</w:t>
        <w:br/>
        <w:t>541. Абайдың аудармаларына берілген түсініктер.-- Кітап-</w:t>
        <w:br/>
        <w:t>та: Абай Құнанбаев. Толық жинақ. П-том. Алматы, 1940,</w:t>
        <w:br/>
        <w:t>257--267 6.</w:t>
        <w:br/>
        <w:t>542. Абайдың афоризмдері.-- Қоммунист, 1940, 15 ок-</w:t>
        <w:br/>
        <w:t>“тябрь; - Екпінді, 1940, 17 июны; -- Қызыл ту, 1940, 15 оқ-</w:t>
        <w:br/>
        <w:t>тябрь.</w:t>
        <w:br/>
        <w:t>543. Абайдың әдебиет мектебі. (Абайдың 95 жылдық юби-</w:t>
        <w:br/>
        <w:t>-лейі қарсаңында).- Екпінді, 1940, 5, 6 октябрь.</w:t>
        <w:br/>
        <w:t>544. Абайдың досы. (Михаэлис туралы).-- Социалистік</w:t>
        <w:br/>
        <w:t>Қазақстан, 1940, 15 октябрь; -- Октябрь балалары, 1940, 16 ок-</w:t>
        <w:br/>
        <w:t>тябрь.</w:t>
        <w:br/>
        <w:t>545. Абайдың келіні, ақын Әубакірдің әйелі ҚКамаштың</w:t>
        <w:br/>
        <w:t>(Камалияның) есте қалғандары.- Әдебиет және искусство,</w:t>
        <w:br/>
        <w:t>1940, Хо 9, 20--99 6. -</w:t>
        <w:br/>
        <w:t>546. Абайдың музейі.-- Жаңа жол, 1940, 95-сентябрь.</w:t>
        <w:br/>
        <w:t>547. Абайдың өмірі мен творчествосы.-- Октябрь балала-</w:t>
        <w:br/>
        <w:t>ры, 1940, 16 октябрь.</w:t>
        <w:br/>
        <w:t>548. Абайдың 95 жылдығы алдында («Данышпан ақын»</w:t>
        <w:br/>
        <w:t>және «Абай туралы» деген екі қысқа мақала бар).- Вожа-</w:t>
        <w:br/>
        <w:t>тый, 1940, Хо 8, 26-28 б.</w:t>
        <w:br/>
        <w:t>549. Абайдың 95 жылдығына арналған мерекелі жиылыс-</w:t>
        <w:br/>
        <w:t>тар. (ҚазТАГ хабары)-- Советтік Қарағанды, 1940, 19 ок-</w:t>
        <w:br/>
        <w:t>тябрь; -- Оңтүстік Қазақстан, 1940, 18 октябрь.</w:t>
        <w:br/>
        <w:t>550. Абайдың 95 жылдық юбилейі.-- Социалистік Қазақ-</w:t>
        <w:br/>
        <w:t>стан, 1940, 15 апрель.</w:t>
      </w:r>
    </w:p>
    <w:p>
      <w:r>
        <w:t>551. Абайдың толық жинағының П-томы баспадан шыға-</w:t>
        <w:br/>
        <w:t>ды.- Социалистік Қазақстан, 1940, 9 октябрь.</w:t>
        <w:br/>
        <w:t>552. Абайдың шәкірттері. (Көкбай, Мағауия, Әубакір,</w:t>
        <w:br/>
        <w:t>Әріп, Әсет және т. б. ақындар туралы)-- Әдебиет және искус-</w:t>
        <w:br/>
        <w:t>ство, 1940, Х 9,23 б; - Октябрь балалары, 1940, 16 октябрь.</w:t>
        <w:br/>
        <w:t>553. Абайдың юбилейіне дайындық (ҚазТАГ тың) хабар-</w:t>
        <w:br/>
        <w:t>шысы.-- Екпінді, 1940, 27 февраль; І июнь; 6 октябрь.</w:t>
        <w:br/>
        <w:t>554. Айқымбаев С. Абайдың туған жерінде. (Абайдың</w:t>
        <w:br/>
        <w:t>95 жылдық мерекесіне дайындық жұмыстар туралы хабар).-</w:t>
        <w:br/>
        <w:t>Екпінді, 1940, 15 октябрь.</w:t>
        <w:br/>
        <w:t>555. Айнабеков Қ. Ұмытпаймыз Абайды.-- Советтік Қара-</w:t>
        <w:br/>
        <w:t>ғанды, 1940, 15 октябрь. Ы</w:t>
        <w:br/>
        <w:t>556. Ақшалов А. Қазақтың ұлы ақыны Абай Құнанбаев</w:t>
        <w:br/>
        <w:t>(туғанына 95 жыл толуына)-- Екпінді, 1940, 10 август.</w:t>
        <w:br/>
        <w:t>557. Ақшолақов Т. Абай Құнанбаев. (Өмірі мен творчест-</w:t>
        <w:br/>
        <w:t>ввосы)-- Қызыл ту, 1940, 15 октябрь.</w:t>
        <w:br/>
        <w:t>54</w:t>
        <w:br/>
        <w:t>597. Қазақ ССР-ның 20 жылдығы (1990--1940)-- Алматы,</w:t>
        <w:br/>
        <w:t>1940, 33 6 (Абайдың қазақ халқын ғылымға, мәдениетке ша-</w:t>
        <w:br/>
        <w:t>қырудағы ролі туралы айтылады).</w:t>
        <w:br/>
        <w:t>508. Қазақ халқының данышпан ақыны (Басмақала) -</w:t>
        <w:br/>
        <w:t>Екпінді, 1940, 15 октябрь.</w:t>
        <w:br/>
        <w:t>599. Қазақ халқының ұлы ақыны (Басмақала) - Халық</w:t>
        <w:br/>
        <w:t>мұғалімі, 1940, Х&gt; 9-10, І--15 6;-- Социалистік жол, 1945,</w:t>
        <w:br/>
        <w:t>15 август; -- Екпінді құрылыс, 1945, 15 август; - Лениншіл</w:t>
        <w:br/>
        <w:t>жас, 1940, 16 октябрь; -- Теміржолшы, 1940, 15 октябрь.</w:t>
        <w:br/>
        <w:t>600. Қазақ халқының ұлы классик ақыны.-- Екпінді, 1940,</w:t>
        <w:br/>
        <w:t>ІІ Август.</w:t>
        <w:br/>
        <w:t>601. Қалиев Х. Абай және жас жеткіншектер.- Вожатый,</w:t>
        <w:br/>
        <w:t>1940, Хо 10, 27-28 6.</w:t>
        <w:br/>
        <w:t>609. Қалиев Х. Қазақ халқының адал ұлы.-- Социалистік</w:t>
        <w:br/>
        <w:t>жол, 1940, 15 октябрь; -- Ленин жолы, 1940, 15 октябрь; -</w:t>
        <w:br/>
        <w:t>Оңтүстік Қазақстан, 1940, 15 октябрь; -- Большевиктік жол,</w:t>
        <w:br/>
        <w:t>1940, 15 октябры; -- Екпінді, 1940, 8 октябрь; -- Социалистік</w:t>
        <w:br/>
        <w:t>Қазақстан, 1940, 15 октябрь; -- Екпінді құрылыс, 1940, 15 ок-</w:t>
        <w:br/>
        <w:t>тябрь; -- Социалистік құрылыс, 1940, 15 октябрь.</w:t>
        <w:br/>
        <w:t>603. Қалиев Х. Ұлы просветитель.- Социалистік Қазақ-</w:t>
        <w:br/>
        <w:t>стан, 1940, 15 октябрь.</w:t>
        <w:br/>
        <w:t>604. Қасымбеков Ә. Абай халық мұраларын қалай пай-</w:t>
        <w:br/>
        <w:t>даланды.-- Жаңа ауыл, 1940, 20 сентябрь.</w:t>
        <w:br/>
        <w:t>605. Қасымбеков Ә. Абайдың ғылымды ізденуі.- Жаңа</w:t>
        <w:br/>
        <w:t>ауыл. 1940, ІІ сентябрь.</w:t>
        <w:br/>
        <w:t>606. Қасымбеков Ә. Абайдың ұстаздық қызметі.- Жаңа</w:t>
        <w:br/>
        <w:t>ауыл, 1940, 20 сентябрь.</w:t>
      </w:r>
    </w:p>
    <w:p>
      <w:r>
        <w:t>607. Құдайбергенов С. Абайдан тіл үйренеміз -- Қомму-</w:t>
        <w:br/>
        <w:t>нист, 1940, 15 октябрь.</w:t>
        <w:br/>
        <w:t>608. Құлбаев Ж. Шақпақты. (Абай туралы бір қарттың.</w:t>
        <w:br/>
        <w:t>естелігінен).-- Екпінді, 1940, 25 октябрь.</w:t>
        <w:br/>
        <w:t>609. Нілдібаев Ә. Абай халық жүрегінде.- Қоммунист,</w:t>
        <w:br/>
        <w:t>1940, 15 октябрь.</w:t>
        <w:br/>
        <w:t>610. Оспанов Ө. Абайдан үйренейік. (Аудару шеберлігін</w:t>
        <w:br/>
        <w:t>үйрену туралы).- Ленин туы, 1940, 15 октябрь.</w:t>
        <w:br/>
        <w:t>611. Пұсырманов Ғ. Абайдан алған әсеріміз.-- Лениншіл</w:t>
        <w:br/>
        <w:t>жас, 1940, 25 октябрь.</w:t>
        <w:br/>
        <w:t>619. Сағымбаев Т. Юбилейге дайындық.-- Екпінді, 1940,</w:t>
        <w:br/>
        <w:t>ГІ октябрь. ;</w:t>
        <w:br/>
        <w:t>613. Сағындықов Б. Ақынның балалық шағы. (Абайдың</w:t>
        <w:br/>
        <w:t>өмір тарихынан).-- Октябрь балалары, 1940, 7 сентябрь.</w:t>
        <w:br/>
        <w:t>614. Салтанатты кеш. (Абайдың 95 жылдық юбилейіне ар-</w:t>
        <w:br/>
        <w:t>- налған Семей қаласында болған салтанатты мәжілісі.)-- Ек-</w:t>
        <w:br/>
        <w:t>пінді, 1940, 17 октябрь.</w:t>
        <w:br/>
        <w:t>615. Сейітов С. Абай - еңбек жыршысы.-- Социалистік</w:t>
        <w:br/>
        <w:t>Қазақстан, 1940, 15 октябрь.</w:t>
        <w:br/>
        <w:t>57</w:t>
        <w:br/>
        <w:t>/|</w:t>
        <w:br/>
        <w:t>616. Сейтхазин Абай өлеңді қалай бағалады.-- Жаңа ау-</w:t>
        <w:br/>
        <w:t>лл, 1940, 15 октябрь. . .</w:t>
        <w:br/>
        <w:t>617. Семейде Абай күні (хабар)-- Лениншіл жас, 1940,</w:t>
        <w:br/>
        <w:t>18 октябрь.</w:t>
        <w:br/>
        <w:t>618. Семейде Абай юбилейі.- Екпінді, 1940, 15 октябрь,</w:t>
        <w:br/>
        <w:t>619. Сердалиев Ғ. Қазақ халқының данышпан ақыны.-</w:t>
        <w:br/>
        <w:t>Ленин туы, 1940, 15 октябрь.</w:t>
        <w:br/>
        <w:t>690. Сердалин Қ. Абайдың шюбилейіне дайындық. (ха-</w:t>
        <w:br/>
        <w:t>бар) - Екпінді 1940, 15 июнь.</w:t>
        <w:br/>
        <w:t>621. Смағұлов С. Абай оқытушымыз.-- Қоммунист, 1940,</w:t>
        <w:br/>
        <w:t>15 октябрь.</w:t>
        <w:br/>
        <w:t>699. Сүйенішбаев М. Абай оқытушымыз.-- Қоммунист,</w:t>
        <w:br/>
        <w:t>1940, 15 октябрь.</w:t>
        <w:br/>
        <w:t>693. Сүлейменов Қ. Данышпан ақын. (Қол қойған: «Ал-</w:t>
        <w:br/>
        <w:t>тай»).-- Вожатый, 1940, Хо 8, 26--27 б.</w:t>
        <w:br/>
        <w:t>694. Тәжібаев Ә. Абай және қазақ Совет поэзиясы.- Ек-</w:t>
        <w:br/>
        <w:t>пінді, 1940, 17 октябрь.</w:t>
        <w:br/>
        <w:t>6925. Тоқмағамбетов А. Тілеков Ж. Абай ауылында. (Абай</w:t>
      </w:r>
    </w:p>
    <w:p>
      <w:r>
        <w:t>юбилейінің қалай өткендігі туралы).-- Екпінді, 1940, 94 ок-</w:t>
        <w:br/>
        <w:t>тябрь.</w:t>
        <w:br/>
        <w:t>6926. Тоқмағамбетов Ә. Абай кемеңгер халық ақыны. Пио-</w:t>
        <w:br/>
        <w:t>нер 1940, Хо 7-8, 19-20 6.</w:t>
        <w:br/>
        <w:t>697. Тоқмағамбетов Ә. Абайдың ақындық мектебі.- Со-</w:t>
        <w:br/>
        <w:t>циалистік Қазақстан 1940, 26 сентябрь.</w:t>
        <w:br/>
        <w:t>698. Тоқмағамбетов Ә. Революцияға дейінгі басылған қа-</w:t>
        <w:br/>
        <w:t>зақ көркем әдебиетінің библиографиясы.-- (Қысқаша анно-</w:t>
        <w:br/>
        <w:t>тациялар берілген).-- Әдебиет және искусство, 1940, &gt; 7--8,</w:t>
        <w:br/>
        <w:t>98-- 103 б.</w:t>
        <w:br/>
        <w:t>629. Тоқмағамбетов Ә. Мәметова Ә. Абай жоне шығыс әде-</w:t>
        <w:br/>
        <w:t>биеті.-- Екпінді, 1940, 16 октябрь. :</w:t>
        <w:br/>
        <w:t>630. Толқын Абай және еңбек.- Жаңа ауыл, 1940, 95 сен-</w:t>
        <w:br/>
        <w:t>тябрь. .</w:t>
        <w:br/>
        <w:t>631. Төлеубала. Ақынның шығармасын сүйіп оқимыз.</w:t>
        <w:br/>
        <w:t>Лекин туы, 1940, 16 октябрь.</w:t>
        <w:br/>
        <w:t>632. Уәсила. Әкем туралы әңгіме. (Абайдың немересінің</w:t>
        <w:br/>
        <w:t>есте қалғандарынан) - Әдебиет және искусство, 1940, Хо 9,</w:t>
        <w:br/>
        <w:t>16--19 б.-- Пионер, 1940, Х9 7--8, 23--24 6.</w:t>
        <w:br/>
        <w:t>633. Ұлт қазынасы (Абай өлеңдері туралы) (Қол қойған:</w:t>
        <w:br/>
        <w:t>Мағзом).-- Сталин туы, 1940, 15 октябрь.</w:t>
        <w:br/>
        <w:t>634. Ұлы ақын (Абайдың туғанына 95 жыл толуына) --</w:t>
        <w:br/>
        <w:t>Социалистік Қазақстан, 1940, 10 август; - Социалистік Ал-</w:t>
        <w:br/>
        <w:t>тай, 1940, 16 август; -- Сақшы, 1940, 14 август.</w:t>
        <w:br/>
        <w:t>635. Ұлы ақын Абайдың өмірбаяны.-- Жаңа ауыл, 1940,.</w:t>
        <w:br/>
        <w:t>15 октябрь.</w:t>
        <w:br/>
        <w:t>636. Ұлы ақын, ұлы кемеңгер (Абай туралы басмақала)--</w:t>
        <w:br/>
        <w:t>Советтік Қарағанды, 1940, 15 октябрь.</w:t>
        <w:br/>
        <w:t>58</w:t>
        <w:br/>
        <w:t>есімімен атау туралы Қазақ ССР Жоғарғы Советі Президиу-</w:t>
        <w:br/>
        <w:t>мының указы.-- Екпінді, 1940, 15 октябрь.</w:t>
        <w:br/>
        <w:t>521. Семей облысындағы Шыңғыстау ауданын Абай ауда-</w:t>
        <w:br/>
        <w:t>ны деп атау туралы Қазақ ССР Жоғарғы Советі Президиу-</w:t>
        <w:br/>
        <w:t>мының указы.-- Екпінді, 1940, 10 октябрь.</w:t>
        <w:br/>
        <w:t>592. Абай сын-биографиялық материалдар, өлендер жә-</w:t>
        <w:br/>
        <w:t>не библиография. (Ақынның туғанына 95 жыл толуына) Ал-</w:t>
        <w:br/>
        <w:t>маты, Қазмембас, 1940, 47 б.</w:t>
        <w:br/>
        <w:t>593. Абай айтқан бір билік (Қазақстанды зерттеу қоға-</w:t>
        <w:br/>
        <w:t>мының ғылми экспедициясының хабары)-- Октябрь балала-</w:t>
        <w:br/>
        <w:t>ры, 1940, 16 октябрь. .</w:t>
        <w:br/>
        <w:t>594. Абай және халық ағарту мәселесі.-- Екпінді, 1940,</w:t>
        <w:br/>
        <w:t>94 сентябрь; -- Оңтүстік Қазақстан, 1940, 15 октябрь; -- Қы-</w:t>
        <w:br/>
        <w:t>зыл ту, 1940, 15 октябрь; -- Социалистік құрылыс, 1940, 15 ок-</w:t>
        <w:br/>
        <w:t>тябрь; - Большевиктік жол, 1940, 24 сентябрь.</w:t>
      </w:r>
    </w:p>
    <w:p>
      <w:r>
        <w:t>595. Абай қазақ әдебиетінің негізін салушы (басмақа-</w:t>
        <w:br/>
        <w:t>ла)- Сталин туы, 1940, 15 октябрь.</w:t>
        <w:br/>
        <w:t>596. Абай қазақ халқының данышпан ақыны -- Екпінді,</w:t>
        <w:br/>
        <w:t>1940, 15 октябрь; -- Социалистік Алтай, 1940, 15 октябрь; --</w:t>
        <w:br/>
        <w:t>Сталин туы, 1940, 15 август.</w:t>
        <w:br/>
        <w:t>597. Абай (Ибраһим) Құнанбаев. (Ұлы ақынның өмір бая-</w:t>
        <w:br/>
        <w:t>нынан)-- Социалистік Қазақстан, 1940, 9 октябрь; -- Советтік</w:t>
        <w:br/>
        <w:t>Қарағанды, 1940, 15 октябрь; -- Екпінді, 1940, 15 октябрь.</w:t>
        <w:br/>
        <w:t>598. Абай Құнанбайұлы. Шығармалары. ІІ-том. Абайдың</w:t>
        <w:br/>
        <w:t>ата тегі туралы. Алматы, 1940, 301--317 б.</w:t>
        <w:br/>
        <w:t>599. Абай Құнанбайұлы. Шығармалары. ІІ-том. Көкбай әң-</w:t>
        <w:br/>
        <w:t>гімелері. Алматы, 1940, 270--278 б. .</w:t>
        <w:br/>
        <w:t>530. Абай Құнанбайұлы. Шығармалары. П-том. (Өмірбая-</w:t>
        <w:br/>
        <w:t>нына қосымша материалдар) Алматы, 1940, 268--269 6.</w:t>
        <w:br/>
        <w:t>531. Абай (Ибраһим) Құнанбайұлы. Шығармалары ІІ-том.</w:t>
        <w:br/>
        <w:t>Тураштың әңгімесінен (естелік) Алматы, 1940, 279--282 б.</w:t>
        <w:br/>
        <w:t>599. Абай мен Төлтай би (сөз қағысу туралы).-- Октябрь</w:t>
        <w:br/>
        <w:t>балалары, 1940, 16 октябрь.</w:t>
        <w:br/>
        <w:t>533. Абай образы туралы (Абай ролін орындаған артист</w:t>
        <w:br/>
        <w:t>Қуанышпаевпен әңгіме)-- Социалистік Қазақстан, 1940, 24 ок-</w:t>
        <w:br/>
        <w:t>тябрь.</w:t>
        <w:br/>
        <w:t>594. Абай өлеңдерінің аудармасы (орыс тіліне аударылуы</w:t>
        <w:br/>
        <w:t>жөнінде хабар)-- Жаңа ауыл, 1940, 10 август; - Екпінді құ-</w:t>
        <w:br/>
        <w:t>рылыс 1940, 15 октябрь. :</w:t>
        <w:br/>
        <w:t>535. Абай туралы Қамалияның есте қалғандары. (Жазып</w:t>
        <w:br/>
        <w:t>алған И. Матақов)--Сталин жолы, 1940, Хо 10--ПІ, 29--80 6.</w:t>
        <w:br/>
        <w:t>. 536. Абай туралы материалдар. (Қысқа хабар)-- Әдебиет</w:t>
        <w:br/>
        <w:t>және искусство, 1940, Хә 9, 10 6; - Екпінді, 1940, 30 декабрь.</w:t>
        <w:br/>
        <w:t>537. Абай шығармасы орыс тілінде. (1940 жылы Москва-</w:t>
        <w:br/>
        <w:t>да шыққан «Лирикалары мен поэмаларына» сын)-- Социа-</w:t>
        <w:br/>
        <w:t>листік мал шаруашылығы, 1941, 20 февраль.</w:t>
        <w:br/>
        <w:t>стан 1939, 23 июнь; -- Екпінді құрылыс, 1939, 30 июнь; -- Ста-</w:t>
        <w:br/>
        <w:t>лин жолы, 19939, Хә 6, 2-6.</w:t>
        <w:br/>
        <w:t>505. Қалиев Қ. Ұлы ақын (Абай Құнанбаевтың өлгеніне</w:t>
        <w:br/>
        <w:t>35 ж.)-- Социалистік құрылыс 1939, 30 июнь.</w:t>
        <w:br/>
        <w:t>506. Қорабаев Р. Абайдан үйренейік. (Абай шығармала-</w:t>
        <w:br/>
        <w:t>рының көркемдігі туралы)-- Екпінді, 1939, 30 июнь.</w:t>
        <w:br/>
        <w:t>Б07. Лирикалы поэмалар. І-том. Сөзбасын және коммента-</w:t>
        <w:br/>
        <w:t>риясын жазған Х. Жұмалиев. Алматы, ҚҚӘБ., 1939, 194--</w:t>
        <w:br/>
        <w:t>197 б. (Біржанның Абай туралы айтқаны). :</w:t>
        <w:br/>
        <w:t>508. Мұқанов С. Абай халық ақыны (Өмірі мен творчест-</w:t>
        <w:br/>
        <w:t>восы). Ибраһим Құнанбайұлы шығармалары. І-т. Алматы,</w:t>
        <w:br/>
        <w:t>ҚМҚӘБ., 1939, 7--27 б.</w:t>
      </w:r>
    </w:p>
    <w:p>
      <w:r>
        <w:t>509. Мұқанов С. Айтыс және ақын (Абайдың ХІХ ғасыр-</w:t>
        <w:br/>
        <w:t>дағы кейбір қазақ ақындарына берген сыны)-- Әдебиет май-</w:t>
        <w:br/>
        <w:t>даны, Хо 1, 1939, 122--|38 б. 129-- 131.</w:t>
        <w:br/>
        <w:t>В! Мұқанов С. Проза және сын туралы 5. твор-</w:t>
        <w:br/>
        <w:t>чествосына да тоқталған)- Әдебиет және искусство, 1939,</w:t>
        <w:br/>
        <w:t>Х57,27- 576.</w:t>
        <w:br/>
        <w:t>БІ1. Мүсрепов Ғ. Жайлау жолында (Абай мұрасы әңгіме</w:t>
        <w:br/>
        <w:t>болады)-- Сталин жолы, 1939, Хо 9, 16-20 6.</w:t>
        <w:br/>
        <w:t>512. Садыров Ә. Қазақ мектептерінің 5--6--7-- 8-9 қлас-</w:t>
        <w:br/>
        <w:t>тарына арналған әдебиет хрестоматияларының кемшіліктері</w:t>
        <w:br/>
        <w:t>туралы. (Абай творчествосын оқудағы кемшіліктер туралы).-</w:t>
        <w:br/>
        <w:t>Халық мұғалімі, 1939, Хе 3--4, 129 6.</w:t>
        <w:br/>
        <w:t>513. Сердалин Ғ. Асыл сөзге Абайдай мастер болайық.</w:t>
        <w:br/>
        <w:t>(Абай өлеңдерінің тілі туралы)-- Ленин туы, 1939, 30 июнь.</w:t>
        <w:br/>
        <w:t>514. Соболев Л. Партиялық стильмен жұмыс істейік (Абай-</w:t>
        <w:br/>
        <w:t>ды тану туралы)-- Әдебиет және искусство, 1939, Хе 7, 30-</w:t>
        <w:br/>
        <w:t>316</w:t>
        <w:br/>
        <w:t>“ БІБ. Тоқмағамбетов Ә. Абай және балалар. 2. ӨКІАдрь ба-</w:t>
        <w:br/>
        <w:t>лалары, 1939, 23 июнь. .</w:t>
        <w:br/>
        <w:t>516. Төлегенов Б. Абай жыры (Абайдың 35 жылдығына</w:t>
        <w:br/>
        <w:t>арнап)-- Ленин жолы, 19939, 30 июнь.</w:t>
        <w:br/>
        <w:t>517. Ұлы ақын (Абай туралы басмақала)-- Лениншіл</w:t>
        <w:br/>
        <w:t>жас, 1939, 93 июнь.</w:t>
        <w:br/>
        <w:t>518. Ысқақов А. Абай өлеңдерін халық сүйіп оқиды.-</w:t>
        <w:br/>
        <w:t>Екпінді, 1939, 30 июнь.</w:t>
        <w:br/>
        <w:t>1940 ж.</w:t>
        <w:br/>
        <w:t>519. Абай (Ибраһим) Құнанбаевтың атына стипендия та-</w:t>
        <w:br/>
        <w:t>ғайындау туралы Қазақ ССР Жоғарғы Советі Президиумы-</w:t>
        <w:br/>
        <w:t>ның указы. (Семей қаласындағы педагогика институтында</w:t>
        <w:br/>
        <w:t>оқитын студенттерге арнап).-- Екпінді, 1940, 15 октябрь.</w:t>
        <w:br/>
        <w:t>520. Семей қаласындағы коммунистік саяси-ағарту тех-</w:t>
        <w:br/>
        <w:t>никумін, Семей облысының Абай атындағы қазақ бастауыш-</w:t>
        <w:br/>
        <w:t>орта мектебін және Абай ауданында «Таң» колхозын Абайдың</w:t>
        <w:br/>
        <w:t>52</w:t>
        <w:br/>
        <w:t>487. Тәжібаев Ә. (Құраст.). Әдебиет хрестоматиясы. (Абай-</w:t>
        <w:br/>
        <w:t>дың өмірі мен творчествосы) 5-қласқа арналған. Алматы,</w:t>
        <w:br/>
        <w:t>1938, 48- 56 б.</w:t>
        <w:br/>
        <w:t>488. Ысмайылов Е. Бекхожин Қ. (Құраст.). Әдебиет хрес-</w:t>
        <w:br/>
        <w:t>томатиясы. 9-класқа арналған. (Абайдың өмірі мен творчест-</w:t>
        <w:br/>
        <w:t>восы). Алматы, 1958, 7--12 б.</w:t>
        <w:br/>
        <w:t>489. Шалабаев Б. Қазақ әдебиеті тарихын жасаудағы кей-</w:t>
        <w:br/>
        <w:t>бір принциптер туралы. (Пікір алысу ретінде).--Әдебиет май-</w:t>
        <w:br/>
        <w:t>даны, 1938, Хо 11, 135-- 138 6.</w:t>
      </w:r>
    </w:p>
    <w:p>
      <w:r>
        <w:t>2.</w:t>
        <w:br/>
        <w:t>490. Абай Құнанбайұлы. Шығармалары. І-том. (Абай жаз-</w:t>
        <w:br/>
        <w:t>ған кейбір өлеңдерін қай кезде, не себепті айтылғаны туралы</w:t>
        <w:br/>
        <w:t>түсінік.) Алматы, 1939, 271--975 б.</w:t>
        <w:br/>
        <w:t>491. Абай Құнанбайұлы. Шығармалары І-том. Шығарма-</w:t>
        <w:br/>
        <w:t>ларында кездесетін түсініксіз сөздер мен кісі НІ тү-</w:t>
        <w:br/>
        <w:t>сінігі. Алматы, 1939, 280--284 6.</w:t>
        <w:br/>
        <w:t>492. Абай Құнанбайұлы. Шығармалары том, редколле-</w:t>
        <w:br/>
        <w:t>гиядан. Алматы, 1939, 5-66.</w:t>
        <w:br/>
        <w:t>493. Абай және Пушкин.- Октябрь балалары, 1939,</w:t>
        <w:br/>
        <w:t>93 июнь.</w:t>
        <w:br/>
        <w:t>494. Әлмұқанбетов Т. Абай поэзиясындағы романтизм.-</w:t>
        <w:br/>
        <w:t>(Лениншіл жас, 1939, 16 июнь. -</w:t>
        <w:br/>
        <w:t>495. Әуезов М. Абайдың идеялық мәдени іЗденулЕТІ</w:t>
        <w:br/>
        <w:t>Әдебиет және искусство, 1939, Хо 7, 80--85 б. ”</w:t>
        <w:br/>
        <w:t>496. Баймұқанов Ө. Жыр тұлғасы. (Абайдың өлгеніне</w:t>
        <w:br/>
        <w:t>35 жыл толуына)-- Ленин жолы, 1939, 9 июль.</w:t>
        <w:br/>
        <w:t>497. Бекхожин Қ. Абай және біздер (қайтыс 2</w:t>
        <w:br/>
        <w:t>35 жыл толуына)-- Лениншіл жас, 1939, 23 июнь.</w:t>
        <w:br/>
        <w:t>498. Бекхожин Қ. Қазақ халқының ұлы ақыны. (Абай ту-</w:t>
        <w:br/>
        <w:t>ралы)-- Ленин жолы, 1939, 30 июны -- Екпінді, 1999, 30 июнь.</w:t>
        <w:br/>
        <w:t>499. Бекхожин Қ. Лермонтов және Абай. - Социалистік</w:t>
        <w:br/>
        <w:t>Қазақстан, 1939, 15 октябрь; -- Екпінді, 194%; 26 октябрь; -</w:t>
        <w:br/>
        <w:t>Советтік Қарағанды, 1939, 18 октябрь.</w:t>
        <w:br/>
        <w:t>500. Бөжеев М. Социалистік реализм мен романтизм</w:t>
        <w:br/>
        <w:t>(Абай шығармаларын қамтыған)-- Әдебиет және искусство</w:t>
        <w:br/>
        <w:t>1939, Хо 6, 160--165 6 .</w:t>
        <w:br/>
        <w:t>501. Жиреншин Ә. Қазақтың данышпан ақыны Абай тура-</w:t>
        <w:br/>
        <w:t>лы жаңа материалдар.- Екпінді, 1939, 9 октябрь.</w:t>
        <w:br/>
        <w:t>509, Жұмалиев Х. Әдебиет теориясы. Алматы. 1939, 30,</w:t>
        <w:br/>
        <w:t>48-49, 90--91, 161--165 6. (Абайдың өлең Ее! ТҮРПІ</w:t>
        <w:br/>
        <w:t>да жазылған).</w:t>
        <w:br/>
        <w:t>503. Қазақ халқының ұлы ақыны. (Абайды өмірі мен</w:t>
        <w:br/>
        <w:t>творчествосы).-- Оңтүстік Қазақстан, 1939, 30 июнь.</w:t>
        <w:br/>
        <w:t>504. Қалиев Қ. Данышпан ақын, прогресшіл қайраткер.</w:t>
        <w:br/>
        <w:t>(Қайтыс болғанына 35 жыл толуына)-- Социалистік Қазақ-</w:t>
        <w:br/>
        <w:t>1. Бі</w:t>
        <w:br/>
        <w:t>Мәз болады болысың; Болыс болдым мінекей; Сегіз аяқ (өлең-</w:t>
        <w:br/>
        <w:t>дер) Ескендір (поэма) Абайдың қара сөздерінен (19, 31, 29,8</w:t>
        <w:br/>
        <w:t>сөздері)-- Кітапта: Қәрібаев Ш. (құраст) Әдебиеттік ску! кі-</w:t>
        <w:br/>
        <w:t>табы. 7-класқа арналған. Алматы, 1960, 4--28 б</w:t>
        <w:br/>
        <w:t>359. Өлең - сөздің патшась, сөз сарасы; Интернатта оқып</w:t>
        <w:br/>
        <w:t>жүр; Әсемпаз болма әр неге; Қүз; Жазғытұрым.- Қітапта:</w:t>
      </w:r>
    </w:p>
    <w:p>
      <w:r>
        <w:t>Ахметов Ш., Аманов Ш. (құраст) Әдебиеттік оқу кітабы</w:t>
        <w:br/>
        <w:t>5-класқа арналған. Алматы, 1960, 150--162 6.</w:t>
        <w:br/>
        <w:t>360. Өлеңдері мен қара сөздері.- Кітапта: Шәріпов Ә.</w:t>
        <w:br/>
        <w:t>(құраст). Қазақ әдебиеті 9-класқа арналған хрестоматия. Ал-</w:t>
        <w:br/>
        <w:t>маты, 1900. 84-131 0.</w:t>
        <w:br/>
        <w:t>1961 ж.</w:t>
        <w:br/>
        <w:t>361. Шығармаларының бір томдық толық жинағы. Редак-</w:t>
        <w:br/>
        <w:t>циясын қарап, түсініктерді, жаңа материалдарды толықтырып</w:t>
        <w:br/>
        <w:t>баспаға дайындаған Ә. Жиреншин. Алматы, ҚМҚӘБ 1961,</w:t>
        <w:br/>
        <w:t>694 6. .</w:t>
        <w:br/>
        <w:t>Сын: -- Абай Құнанбаев -- Кітап жаршысы, 1961, 15 де-</w:t>
        <w:br/>
        <w:t>кабрь.</w:t>
        <w:br/>
        <w:t>369. Бойы бұлғаң; Айттым сәлем Қаламқас; Сегіз аяқ;</w:t>
        <w:br/>
        <w:t>Көзімнің қарасы; Татьянаның сөзі -- Кітапта: Шәкенов Н.</w:t>
        <w:br/>
        <w:t>(құраст) Қазақ әндері. (Ән текстерінің жинағы) Алматы,</w:t>
        <w:br/>
        <w:t>ІПӘІ, 192 159. 6.</w:t>
        <w:br/>
        <w:t>363. Жаңа табылған өлеңдері: Қиясбайға; Мұқаммараза-</w:t>
        <w:br/>
        <w:t>ға; Бәкизатқа; Тәңірбердіге; Ағыбайға: Абайдың Смағұл де-</w:t>
        <w:br/>
        <w:t>ген інісіне қиыр жайлап жүргенде айтқаны; Абайдың өзге</w:t>
        <w:br/>
        <w:t>ақындармен сөз жарыстыруы.-- Кітапта: Абай Құнанбаев.</w:t>
        <w:br/>
        <w:t>Шығармаларының бір томдық толық жинағы. Алматы, Қаз-</w:t>
        <w:br/>
        <w:t>мемкөркемәдеббае, 1961, 427-435 б.</w:t>
        <w:br/>
        <w:t>364. Жасымда ғылым бар деп ескермедім; Ғылым таппай</w:t>
        <w:br/>
        <w:t>мақтанба; Қараша, жел тоқсан мен сол бір екі ай.- Кітапта:</w:t>
        <w:br/>
        <w:t>ДАұметов ІП. Аманов Ш. (құраст). Әдебиеттік оқу кітабы.</w:t>
        <w:br/>
        <w:t>6-класқа арналған. Алматы, 1961, 59--63 б.</w:t>
        <w:br/>
        <w:t>365. Өлең туралы; Жазғытұрым; Әбіш туралы; Интернатта</w:t>
        <w:br/>
        <w:t>оқып жүр; Әсемпаз болма әрнеге; Дұтбайға; Бойы бұлғаң;</w:t>
        <w:br/>
        <w:t>Жүрегім нені сезесің.- Кітапта: Қәрібаев Ш. (құраст) Әде-</w:t>
        <w:br/>
        <w:t>биеттік оқу кітабы. (-класқа арналған. Алматы, 1961, 26- |</w:t>
        <w:br/>
        <w:t>9 б.</w:t>
        <w:br/>
        <w:t>366. Өлеңдері мен қара сөздері: - Кітапта: Шәріпов Ә.</w:t>
        <w:br/>
        <w:t>(құраст) Қазақ әдебиеті. 9-класқа арналган хрестоматия. Ал-</w:t>
        <w:br/>
        <w:t>маты, 1961, 85--199 б.</w:t>
        <w:br/>
        <w:t>І80220</w:t>
        <w:br/>
        <w:t>367. Жылдың төрт мезгілі. Алматы, ҚМҚӘБ, 1969, 16 6.</w:t>
        <w:br/>
        <w:t>368. Абай сөзі делінген бір өлең. (Абайдың жинақтарына</w:t>
        <w:br/>
        <w:t>енбеген бір өлеңі); -- Қазақстан мүғалімі; 1962, 27 сентябрь.</w:t>
        <w:br/>
        <w:t>41</w:t>
        <w:br/>
        <w:t>479. Жансүгіров І. Пушкин аудармасы қазақ әдебиетіне не</w:t>
        <w:br/>
        <w:t>берді. (Пушкин шығармаларының Абайға тигізген әсерлері)-</w:t>
        <w:br/>
        <w:t>Қазақ әдебиеті, 1987, 10 февраль.</w:t>
        <w:br/>
        <w:t>473. Жаманқұлов Р. Пушкин өлеңдерінің аудармасы жө-</w:t>
        <w:br/>
        <w:t>нінде бір-екі сөз. (Абай аудармасы туралы).- Әдебиет май-</w:t>
        <w:br/>
        <w:t>даны, 1937, Хо 4, 106-108 6.</w:t>
        <w:br/>
        <w:t>474. Жергілікті қазақ ұлтшылдарына қарсы күресті қү-</w:t>
        <w:br/>
        <w:t>шейтейік (Абай шығармаларын бұрмалауға жол бермеу ту-</w:t>
      </w:r>
    </w:p>
    <w:p>
      <w:r>
        <w:t>ралы)-- Ауыл мұғалімі, 1937, 24--26 б.</w:t>
        <w:br/>
        <w:t>475. Қазақ әдебиетінде болған зиянкестіктің қалдықтары-</w:t>
        <w:br/>
        <w:t>нан түк қалмай құртылсын, (Абай мұрасын зерттеудегі кейбір</w:t>
        <w:br/>
        <w:t>пікірлер)-- Әдебиет майданы, 1937, 3% 6--7,5--11 6</w:t>
        <w:br/>
        <w:t>476. Қаратаев М. Қазақ әдебиетіндегі сынның міндеттері.</w:t>
        <w:br/>
        <w:t>(Абай мұрасын зерттеу мәселесі туралы)-- Қазақ әдебиеті,</w:t>
        <w:br/>
        <w:t>1937, 16 май.</w:t>
        <w:br/>
        <w:t>477. Қаратаев М. Пушкин қазақ әдебиетінде (Абай аудар-</w:t>
        <w:br/>
        <w:t>масы туралы)-- Әдебиет майданы, 19837, Хо 2, 35--40 б.</w:t>
        <w:br/>
        <w:t>478. Мұқанов С. Абай халық ақыны. (Абай өмірбаяны мен</w:t>
        <w:br/>
        <w:t>творчествосы).-- Әдебиет майданы, 1937, Хо 4, 96 6.; 5, 73--</w:t>
        <w:br/>
        <w:t>82 6.</w:t>
        <w:br/>
        <w:t>479. Мұқанов С. Пушкин қазақтың да ақыны. (Жазушы-</w:t>
        <w:br/>
        <w:t>лар ұйымында сөйлеген сөзінде Пушкин шығармаларының:</w:t>
        <w:br/>
        <w:t>Абай аудармасында алған орны айтылған)--Әдебиет майда- |</w:t>
        <w:br/>
        <w:t>ны, 1937, Х5 3, 19-24 6.</w:t>
        <w:br/>
        <w:t>480. Мұқанұлы С. Мәдениет қызметкерлерінің сьезінде</w:t>
        <w:br/>
        <w:t>сөйлеген сөзі. (Абай мұрасына да тоқталған)-- Қазақ әде-</w:t>
        <w:br/>
        <w:t>биеті, 1937, 27 май.</w:t>
        <w:br/>
        <w:t>481. Мұқанов С., Бекхожин Қ. “(құраст) Әдебиет хрестома-</w:t>
        <w:br/>
        <w:t>тиясы. 8-класқа арналған. (Абайдың өмірі мен творчествосы)</w:t>
        <w:br/>
        <w:t>Алматы, 1937, 88--99 6.</w:t>
        <w:br/>
        <w:t>482. Нұртазин Т. Абай -- қазақ халқының данышпан ой-</w:t>
        <w:br/>
        <w:t>шысы.- Қарағанды пролетариаты, 1937, 24 февраль.</w:t>
        <w:br/>
        <w:t>483. Пушкин қазақтың да халық ақыны (Абайдың Пуш-</w:t>
        <w:br/>
        <w:t>кин өлендерін аударуы жайында)- Қазақ әдебиеті, 1937,</w:t>
        <w:br/>
        <w:t>15 март.</w:t>
        <w:br/>
        <w:t>484. Ысмайылов Е. Пушкин және қазақ ақындары. (Пуш-</w:t>
        <w:br/>
        <w:t>киннің Абайға әсері туралы да айтылған)-- Лениншіл жас,</w:t>
        <w:br/>
        <w:t>1937, 10 февраль.</w:t>
        <w:br/>
        <w:t>1221</w:t>
        <w:br/>
        <w:t>485. Әбілов Д. (құраст.) Әдебиет хрестоматиясы 7-клас-</w:t>
        <w:br/>
        <w:t>қа арналған. (Абай өмірі мен творчествосы) Алматы, 1938,</w:t>
        <w:br/>
        <w:t>2-6 6. -</w:t>
        <w:br/>
        <w:t>486. Әуезов М. (Құраст.). Әдебиет хрестоматиясы. 6-клас-</w:t>
        <w:br/>
        <w:t>қа арналған. (Абайдың өмірі мен ШЕНІ ЕГІ Алматы,</w:t>
        <w:br/>
        <w:t>1938, 133-187 б.</w:t>
        <w:br/>
        <w:t>50</w:t>
        <w:br/>
        <w:t>576. Ғабдуллин М. Абай өмірі мен творчествосы.-- Оқ-</w:t>
        <w:br/>
        <w:t>тябрь балалары, 1940, 29 январь.</w:t>
        <w:br/>
        <w:t>577. Дайрабаев О. Халықтың ұлы жүрегі. (Абай творчест-</w:t>
        <w:br/>
        <w:t>восына шолу).- Екпінді Құрылыс, 1940, 15 октябрь.</w:t>
        <w:br/>
        <w:t>578. Жақыпбаев Б. Абай туралы ғылым академиясының</w:t>
        <w:br/>
        <w:t>істері.-- Қазақ әдебиеті, 1940, 22 январь.</w:t>
      </w:r>
    </w:p>
    <w:p>
      <w:r>
        <w:t>579. Жақыпова Н. Әйел теңдігін көксей жырлаған ақын.-</w:t>
        <w:br/>
        <w:t>Ленин туы, 1940, 16 октябрь.</w:t>
        <w:br/>
        <w:t>580. Жәдігеров Ш., Оспанов Қ. Ұлы классик.-- Ленин туы</w:t>
        <w:br/>
        <w:t>1940, 10 август.</w:t>
        <w:br/>
        <w:t>581. Жиреншин Ә. Абай мен Михаэлис.- Екпінді, 1940,</w:t>
        <w:br/>
        <w:t>15 окт.</w:t>
        <w:br/>
        <w:t>582. Жиреншин Ә. Абайдың юбилейі -- Екпінді, 1940,</w:t>
        <w:br/>
        <w:t>9 апрель.</w:t>
        <w:br/>
        <w:t>582. Жиреншин Ә. және Ысмайылов Е. Қазақ халқының</w:t>
        <w:br/>
        <w:t>ұлы ақыны (Ибраһим) Құнанбаев (1845--1904 ж.)- Екпінді,</w:t>
        <w:br/>
        <w:t>1940, 28 май, 29 май.</w:t>
        <w:br/>
        <w:t>584. Жұмақанов Ж. Абай күндері.- Социалистік Қазақ-</w:t>
        <w:br/>
        <w:t>стан, 1940, 25 октябрь.</w:t>
        <w:br/>
        <w:t>585. Жұмақанов Ж. Біржан -- Сара поэмасының авторы--</w:t>
        <w:br/>
        <w:t>Әріп (Абай туралы да бар).-- Екпінді; 1940, 12 декабрь.</w:t>
        <w:br/>
        <w:t>586. Жұмалиев Х. Абай ғылым туралы.-- Лениншіл жас,</w:t>
        <w:br/>
        <w:t>1940, 16 октябрь. : :</w:t>
        <w:br/>
        <w:t>587. Жұмалиев Х. Абай және шығыс, орыс, қазақ әдебие-</w:t>
        <w:br/>
        <w:t>ті.-- Теміржолшы, 1940, 15 октябрь.</w:t>
        <w:br/>
        <w:t>588. Жұмалиев Х. Абай поэзиясының тілі.-- Әдебиет және</w:t>
        <w:br/>
        <w:t>искусство, 1940, Хә 12, 61--66 б.</w:t>
        <w:br/>
        <w:t>589. Жүнісов М. Абай мектепте. (Абай шығармаларын</w:t>
        <w:br/>
        <w:t>мектепте балалардың сүйіп оқуы туралы).-- Қоммунист, 1940,</w:t>
        <w:br/>
        <w:t>15 октябрь.</w:t>
        <w:br/>
        <w:t>590. Исраил (Ақылбаев) Абай және ән-күй.- Жаңа ауыл,</w:t>
        <w:br/>
        <w:t>1940, 15 октябрь.</w:t>
        <w:br/>
        <w:t>501. Кәрібаев С. Әдебиеттік оқу кітабы. 5-класқа арнал-</w:t>
        <w:br/>
        <w:t>ған. (Абайдың өмірі мен қызметі) Алматы, 1940, 55--58 6.</w:t>
        <w:br/>
        <w:t>592. |Көбдіков| Төлеу ақынның Абай туралы есте қалған</w:t>
        <w:br/>
        <w:t>әңгімесі.- Лениншіл жас, 1940, 11 август;</w:t>
        <w:br/>
        <w:t>593. |Көбдіков| Төлеудің. Абай туралы естелігі (Абайдың</w:t>
        <w:br/>
        <w:t>Әбдірахманға қойған сұрағы, оның берген жауабы туралы)--</w:t>
        <w:br/>
        <w:t>Вожатый, 1940, Хо 8, 27--28 б.</w:t>
        <w:br/>
        <w:t>594, Көшімбаев А. Авторлар мен хрестоматиялар. (Абай</w:t>
        <w:br/>
        <w:t>шығармалары туралы да айтылған)-- Халық мұғалімі, 1939,</w:t>
        <w:br/>
        <w:t>Х5 3--4, 146--ІБІ б.</w:t>
        <w:br/>
        <w:t>595. Кірбетов Б. Данышпан ақын.--Екпінді, 1940, 17 июнь.</w:t>
        <w:br/>
        <w:t>596. Қазақ әдебиетінің атасы (Абайдың туғанына 95 жыл</w:t>
        <w:br/>
        <w:t>толуына)-- Коммунист, 1940, 15 октябрь; -- Қызыл ту, 1940,</w:t>
        <w:br/>
        <w:t>15 октябрь; Октябрь балалары, 1940, 16 октябрь.</w:t>
        <w:br/>
        <w:t>56</w:t>
      </w:r>
    </w:p>
    <w:p>
      <w:r>
        <w:t>637. Ұлы ақынды еске түсіруге арналған салтанатты кеш.</w:t>
        <w:br/>
        <w:t>(Абайдың туғанына 95 жыл толуын еске түсіру кеші.)-- Со-</w:t>
        <w:br/>
        <w:t>циалистік Қазақстан, 1940, 17 октябрь.</w:t>
        <w:br/>
        <w:t>638. Ұлы ақынның туған жерінде. (Абайдың туған ауылы,</w:t>
        <w:br/>
        <w:t>жүрген жері суреттелген). (Қол қойған: «Қеңесбай»).-- Ек-</w:t>
        <w:br/>
        <w:t>пінді, 1940, 17 июнь.</w:t>
        <w:br/>
        <w:t>639. Үкенов С., Шыманов Ш. Оқу кітабы. І-бөлім (үлкен-</w:t>
        <w:br/>
        <w:t>дерге арналған). Алматы; 1940, 37--38 б. (Абайдың өмірі мен</w:t>
        <w:br/>
        <w:t>творчествосы).</w:t>
        <w:br/>
        <w:t>640. Үкімет комиссиясы құрылды (Абайдың 95 жылдығын</w:t>
        <w:br/>
        <w:t>өткізу жөнінде) - Лениншіл жас, 1940, 5 июнь.</w:t>
        <w:br/>
        <w:t>641. Хабарландыру (Абайдың 95 ж. арналған Семейдегі</w:t>
        <w:br/>
        <w:t>мерекелі кеші туралы хабар).-- Екпінді, 1940, 15 октябры -</w:t>
        <w:br/>
        <w:t>Темір жолшы, 1940, 15 оқтябрь.</w:t>
        <w:br/>
        <w:t>649. Хасанов Қ. Абайдан алған әсеріміз (Абай пьесасы</w:t>
        <w:br/>
        <w:t>туралы).- Социалистік Қазақстан, 1940, 25 октябрь.</w:t>
        <w:br/>
        <w:t>648. Хасанов Қ. Ақынның юбилейіне дайындық.-- Екпін-</w:t>
        <w:br/>
        <w:t>ді, 1940, 30 октябрь.</w:t>
        <w:br/>
        <w:t>644. Хасанов Ы. Поэзияның ұлы кемеңгері.- Сталин туы,</w:t>
        <w:br/>
        <w:t>1940, 18 август.</w:t>
        <w:br/>
        <w:t>645. Шолпанов А. Абай және қазақ тілі.-- Қоммунист,</w:t>
        <w:br/>
        <w:t>10 август.</w:t>
        <w:br/>
        <w:t>646. Ыбыраев А. Әділеттіктің данышпан ұраншысы. (Абай-</w:t>
        <w:br/>
        <w:t>дың өмірі мен творчествосы туралы).- Сталин туы, 1940,</w:t>
        <w:br/>
        <w:t>15 октябрь.</w:t>
        <w:br/>
        <w:t>647. Ысқақов А. Абайды алғаш көруім. (Естелік).-- Ек-</w:t>
        <w:br/>
        <w:t>пінді, 1940, |5 октябрь.</w:t>
        <w:br/>
        <w:t>648. Ысмайылов Е. Абай Құнанбайұлы. (Өмірі мен твор-</w:t>
        <w:br/>
        <w:t>чествосы).- Социалистік Алтай, 1940, 15 октябрь.</w:t>
        <w:br/>
        <w:t>649. Ысмайылов Е. Әдебиет теориясының мәселелері: -</w:t>
        <w:br/>
        <w:t>Алматы, 1940, 111, 124-198, 176-183, 142-- 149, 903--908 б.</w:t>
        <w:br/>
        <w:t>650. Ысмайылов Е. Біздер. (Абай шығармасының маңызы</w:t>
        <w:br/>
        <w:t>туралы)-- Екпінді, 1940, 15 октябрь.</w:t>
        <w:br/>
        <w:t>651. Ысмайылов Е. Екпінді газетінің редакциясына хат.</w:t>
        <w:br/>
        <w:t>(«Екпінді» газетінде басылған «Қазақ халқының ұлы ақыны</w:t>
        <w:br/>
        <w:t>Абай Құнанбаев» -- деген мақалаға түсінік)-- Екпінді, 1940,</w:t>
        <w:br/>
        <w:t>15 октябрь. :</w:t>
        <w:br/>
        <w:t>659. Ысмайылов Е. Кемеңгер Абай (өмірбаяны мен шы-</w:t>
        <w:br/>
        <w:t>ғармалары туралы) -- Әдебиет және искусство, 1940, Х% 9,</w:t>
        <w:br/>
        <w:t>б.</w:t>
        <w:br/>
        <w:t>653. Ысмайылов Е. Қазақ халқының кемеңгер ақыны.</w:t>
        <w:br/>
        <w:t>(Абай) -- Коммунист, 1940, 15 октябрь.</w:t>
        <w:br/>
        <w:t>1941 ж.</w:t>
        <w:br/>
        <w:t>654. Абай. (Өмірі мен творчествосы) -- Әдебиет және ис-</w:t>
        <w:br/>
        <w:t>кусство, 1941, Хо 2, 95-598 6.</w:t>
      </w:r>
    </w:p>
    <w:p>
      <w:r>
        <w:t>59</w:t>
        <w:br/>
        <w:t>558. Ақынжанов М. Абай шығармаларының әлеуметтік</w:t>
        <w:br/>
        <w:t>мазмұндары.- Социалистік Қазақстан, 1940, 15 октябрь; -</w:t>
        <w:br/>
        <w:t>Екпінді, 1940, 15 октябры - Лениншіл жас, 1940, 15 ок-</w:t>
        <w:br/>
        <w:t>тябрь; - Социалистік Алтай, 1940, 29--30 октябрь. :</w:t>
        <w:br/>
        <w:t>559. Ақынның арманы іске асуда. Қазақ халқының мәде-</w:t>
        <w:br/>
        <w:t>ниетті ел болуы жөнінде. (Қол қойған «Қамалбек»)-- Сталин</w:t>
        <w:br/>
        <w:t>туы 1940, 15 октябрь.</w:t>
        <w:br/>
        <w:t>560. Әбдин М. Гоголь атындағы библиотекада (Абайға</w:t>
        <w:br/>
        <w:t>арналған кеш туралы хабар).- Екпінді 1940, 16 октябрь.</w:t>
        <w:br/>
        <w:t>561. Әбішев Т. Абайдың педагогикалық көзқарасы.- Ха-</w:t>
        <w:br/>
        <w:t>лық мүлімм ПІ 200 Іі. 1940,</w:t>
        <w:br/>
        <w:t>8 май; -- Оңтүстік Қазақстан, 1940, 6 июнь.</w:t>
        <w:br/>
        <w:t>Б69. Әлменов Б. Абай -- қазақ халқының ұлы ақыны.-</w:t>
        <w:br/>
        <w:t>Ленин жолы, 1940, 15 октябрь.</w:t>
        <w:br/>
        <w:t>563. Әлмұқамбетов Ш. Абайдың жаратылысқа көзқарасы</w:t>
        <w:br/>
        <w:t>туралы.-- Екпінді, 1940, 12 июнь. .</w:t>
        <w:br/>
        <w:t>564. Әлмұқамбетов Т. Абайдың педагогикалық көзқарас-</w:t>
        <w:br/>
        <w:t>тары туралы.-- Екпінді, 1940, 8 май. ;</w:t>
        <w:br/>
        <w:t>565. Әуезов М. Абай жайын зерттеушілерге.- Екпінді,</w:t>
        <w:br/>
        <w:t>1940, 17 июнь.</w:t>
        <w:br/>
        <w:t>566. Әуезов М. Абай юбилейі туралы.-- Қазақ әдебиеті,</w:t>
        <w:br/>
        <w:t>1940, 5 январь. 5</w:t>
        <w:br/>
        <w:t>567. Байғалиев Х. Қазақ халқының ұлы ақыны.-- Сталин-</w:t>
        <w:br/>
        <w:t>шіл жас, 1940, 20 октябрь. --</w:t>
        <w:br/>
        <w:t>568. Бекхожин Қ. Абай және Абайшылдар. (1940 жыл 28--</w:t>
        <w:br/>
        <w:t>99 майда шыққан «Екпінді» газетіндегі Ә. Жиреншин мен</w:t>
        <w:br/>
        <w:t>Е. Ысмайыловтың «Қазақ халқының ұлы ақыны» деген мақа-</w:t>
        <w:br/>
        <w:t>ла туралы)-- Социалистік Қазақстан, 1940, 6 июнь.</w:t>
        <w:br/>
        <w:t>569. Бекхожин Қ. Әдебиеттік оқу кітабы. УІ класс үшін.</w:t>
        <w:br/>
        <w:t>Алматы, 1940, 58-59 б. (Өмірі мен қызметі туралы.)</w:t>
        <w:br/>
        <w:t>570. Бекхожин Қ. Қазақ халқының ұлы ақыны Абай.-</w:t>
        <w:br/>
        <w:t>Коммунист, 1940, Хе 9, 27--36 б; -- Сталин жолы, 1940, М9,</w:t>
        <w:br/>
        <w:t>1--3 6; - Большевиктік жол, 1939, 2 июль; -- Ленин жолы,</w:t>
        <w:br/>
        <w:t>1939 50 июнь; - Екпінді, 1939, 30 июнь) - Советтік Қара-</w:t>
        <w:br/>
        <w:t>ғанды, 1939, 3 июль.</w:t>
        <w:br/>
        <w:t>571. Бекхожин Қ, Ұлылардың мирасқоры (Абайдың ақын-</w:t>
        <w:br/>
        <w:t>дығына Шығыс ақындары мен орыс ақындарының әсері)--</w:t>
        <w:br/>
        <w:t>Екпінді, 1940, 15 октябрь.</w:t>
        <w:br/>
        <w:t>5792. Беткен. Қолхоздағы Абай кеші.- Социалистік мал-</w:t>
        <w:br/>
        <w:t>шаруашылығы, 1940, 15 июнь.</w:t>
        <w:br/>
        <w:t>573. Бөжеев М. Абайдың аударма еңбектері (Абай мен</w:t>
        <w:br/>
        <w:t>Пушкин)-- Әдебиет және искусство, 1940, Хо 2, 130--142 б.</w:t>
      </w:r>
    </w:p>
    <w:p>
      <w:r>
        <w:t>574. Бөлеев И. Жақсы дайындалып жатырмыз.-- (Абай-</w:t>
        <w:br/>
        <w:t>дың юбилейіне дайындық туралы) -- Екпінді, 1940, 6 октябрь.</w:t>
        <w:br/>
        <w:t>575. Біздің Абай (Басмақала)-- Социалистік Қазақстан,</w:t>
        <w:br/>
        <w:t>1940, 13 октябрь.</w:t>
        <w:br/>
        <w:t>55</w:t>
        <w:br/>
        <w:t>369. Жасымда ғылым бар деп ескердім; Ғылым таппай.</w:t>
        <w:br/>
        <w:t>мақтанба; Қараша, жел тоқсан мен сол бір-екі ай; Кітапта: |</w:t>
        <w:br/>
        <w:t>Ахметов Ш., Аманов Ш., (құраст) Әдебиеттік оку кітабы |</w:t>
        <w:br/>
        <w:t>6-класқа арналған. Алматы, 1962, 59--60 б. -.</w:t>
        <w:br/>
        <w:t>870. Кітапты молда теріс оқыр (үзінді).-- Қітапта; Кесел.</w:t>
        <w:br/>
        <w:t>ді кескіндер. (жинақ) Алматы, 19629, 3-б.</w:t>
        <w:br/>
        <w:t>871. Қансонарда бүркітші шығады аңға: Шоқпардай ке-</w:t>
        <w:br/>
        <w:t>кілі бар, қамыс құлақ.-- Кітапта: Кәрібаев ІШ. (құраст) Әде..</w:t>
        <w:br/>
        <w:t>биеттік оқу кітабы, 5-класқа арналған. Алматы, 1969, 118--</w:t>
        <w:br/>
        <w:t>2.</w:t>
        <w:br/>
        <w:t>379. Қансонарда бүркітші шығады аңға; Өлең -- сөздің</w:t>
        <w:br/>
        <w:t>патшасы, сөз сарасы; Сегіз аяқ; Жаз; Қүз; Жазғытұрым; Жас-</w:t>
        <w:br/>
        <w:t>тықтың оты жалындап; Бір сұлу қыз тұрыпты хан қолында;</w:t>
        <w:br/>
        <w:t>Көңіл құсы құйқылжыр шар тарапқа; Адамның кейбір кезде-</w:t>
        <w:br/>
        <w:t>рі; Құлақтан кіріп, бойды алар; Өлсем орным қара жер сыз</w:t>
        <w:br/>
        <w:t>болмайма.- Кітапта: ХУ1І--ХІХ-ғасырлардағы қазақ ақын-</w:t>
        <w:br/>
        <w:t>дарының шығармалары. Алматы, 1962, 283--300 6.</w:t>
        <w:br/>
        <w:t>373. Өлең туралы; Жазғытұрым; Әбіш туралы; Жүрегім</w:t>
        <w:br/>
        <w:t>нені сезесін.-- Кітапта: Кәрібаев Ш. (құраст). Әдебиеттік оқу</w:t>
        <w:br/>
        <w:t>кітабы. 7-класқа арналған. Алматы, 1962, 26--36 6.</w:t>
        <w:br/>
        <w:t>374. Өлеңдері мен қара сөздері.- Кітапта: Шәріпов Ә.</w:t>
        <w:br/>
        <w:t>(құраст) Қазақ әдебиеті, 9-класқа арналған хрестоматия. Ал-</w:t>
        <w:br/>
        <w:t>маты, 1962, 85-- 150 6.</w:t>
        <w:br/>
        <w:t>19400 -</w:t>
        <w:br/>
        <w:t>375. Өлеңдері.-- Қітапта: Қазақ әндері. Алматы, 1963, 77--</w:t>
        <w:br/>
        <w:t>89 б.</w:t>
        <w:br/>
        <w:t>376. Өлең туралы: Жазғытұрым; Әбіш туралы; Интернатта</w:t>
        <w:br/>
        <w:t>оқып жүр; Әсемпаз болма әр неге; Дүтбайға; Бойы бұлғаң;</w:t>
        <w:br/>
        <w:t>Жүрегім нені сезесің.- Қітапта: Кәрібаев Ш. (құраст) Әде-</w:t>
        <w:br/>
        <w:t>биеттік оқу кітабы. 7-класқа арналған, Алматы, 1963, 25--33 б.</w:t>
        <w:br/>
        <w:t>377. Өлеңдері мен қара сөздері.- Кітапта: Шәріпов Ә.</w:t>
        <w:br/>
        <w:t>(құраст) Қазақ әдебиеті 9-класқа арналған хрестоматия. Ал-</w:t>
        <w:br/>
        <w:t>маты, 1963, 85--130 6.</w:t>
        <w:br/>
        <w:t>1964 ж.</w:t>
        <w:br/>
        <w:t>378. Абай өсиеттерінен: Данышпан қыз; Абайды мүдірткен</w:t>
        <w:br/>
        <w:t>жұмбақ; «Құдаймен бұрын араздығың бар ма еді», «Көппен</w:t>
        <w:br/>
        <w:t>пікір қоссаң, ел қатарында боласын» -- Лениншіл жас, 1964,</w:t>
        <w:br/>
        <w:t>25 август.</w:t>
      </w:r>
    </w:p>
    <w:p>
      <w:r>
        <w:t>457. Мәмбетова Ә. Абайдың дүниеден қайтқанына 80 жыл</w:t>
        <w:br/>
        <w:t>болды.-- Ауыл мұғалімі 1935, Хә 2, 15--18 б.</w:t>
        <w:br/>
        <w:t>458. Мұқанов С. Қазақ әдебиетіндегі әйел (Абайдың әйел</w:t>
        <w:br/>
        <w:t>туралы көзқарасы). Қазақ әдебиеті, 1935, 20 декабрь.</w:t>
        <w:br/>
        <w:t>459. Мұқанов С. Қазақ өлеңдері туралы. (Абай өлеңдері-</w:t>
        <w:br/>
        <w:t>нің құрылысы туралы да айтылған)-- Қазақ әдебиеті, 1935,</w:t>
        <w:br/>
        <w:t>90 декабрь.</w:t>
        <w:br/>
        <w:t>460. Тіленшиев Н. Жетіжылдық әдебиет кітабы туралы.</w:t>
        <w:br/>
        <w:t>(Абайдың әдеби мұраларын бағалаудағы көзқарастар)-- Қа-</w:t>
        <w:br/>
        <w:t>зақ әдебиеті, 1935, 24 июнь.</w:t>
        <w:br/>
        <w:t>461. Ысмайылов Е. Қазақтың ел әдебиеті оған Фердауси-</w:t>
        <w:br/>
        <w:t>дің әсері. (Абай және Шығыс әдебиеті туралы).-- Қазақ әде-</w:t>
        <w:br/>
        <w:t>биеті, 1935, 12 июль.</w:t>
        <w:br/>
        <w:t>1122.</w:t>
        <w:br/>
        <w:t>4692. Әуезов М. Пушкинді қазақшаға аудару тәжірибелері</w:t>
        <w:br/>
        <w:t>туралы. (Абайдың аударуына да тоқталады).-- Социалистік</w:t>
        <w:br/>
        <w:t>Қазақстан, 1936, 22 январь.</w:t>
        <w:br/>
        <w:t>463. Ғабитова Ф. Қазақ халқының ұлы ақыны. (Абай ту-</w:t>
        <w:br/>
        <w:t>ралы)-- Социалистік Қазақстан, 1936, 21 июль.</w:t>
        <w:br/>
        <w:t>464. Сейфуллин С. Әдебиеттегі натурализм-формализм ту-</w:t>
        <w:br/>
        <w:t>ралы. (Абайдан мысал келтіреді).-- Қазақ әдебиеті, 1936,</w:t>
        <w:br/>
        <w:t>5 май.</w:t>
        <w:br/>
        <w:t>465. Тұрманжанұлы Ө. Абай туралы жаңа табылған мате-</w:t>
        <w:br/>
        <w:t>риалдар.-- Қазақ әдебиеті, 1936, 31 декабрь.</w:t>
        <w:br/>
        <w:t>466. Ысмайылов Е. Қазақ поэзиясының тарихы туралы.</w:t>
        <w:br/>
        <w:t>(Абай шығармасының қазақ поэзиясындағы орны).-- Қазақ</w:t>
        <w:br/>
        <w:t>әдебиеті, 1936, 27 июнь.</w:t>
        <w:br/>
        <w:t>467. Ысмайылов Е. Пушкин қазақ халқының әдебиетінде</w:t>
        <w:br/>
        <w:t>(Абайдың аудармалары туралы)-- Социалистік Қазақстан,</w:t>
        <w:br/>
        <w:t>1936, 17 май. :</w:t>
        <w:br/>
        <w:t>19570</w:t>
        <w:br/>
        <w:t>468. Ақынжанов М. Баспасөзде алашорда идеологиясының</w:t>
        <w:br/>
        <w:t>қалдығымен күресейік. (Абай мұрасының зерттеуі айтыл-</w:t>
        <w:br/>
        <w:t>ған).-- Ауыл коммунисі, 1937, Хә 5, 62-65 б.</w:t>
        <w:br/>
        <w:t>469. Әуезов. М. Абайдың мәдени ізденулері.- Әдебиет</w:t>
        <w:br/>
        <w:t>майданы, 19837, Хо 7, 36--4І б.</w:t>
        <w:br/>
        <w:t>470. Әуезов М. (Құраст) әдебиет хрестоматиясы 6-класқа</w:t>
        <w:br/>
        <w:t>арналған (Абайдың өмірі мен творчествосы). Алматы, 1997,</w:t>
        <w:br/>
        <w:t>72--79 6.</w:t>
        <w:br/>
        <w:t>471. Есенжанов Х. Абайдың академиялық баспасы туралы.</w:t>
        <w:br/>
        <w:t>(Қазақ ССР Ғылым академиясы баспаға әзірлеген Абай шы-</w:t>
        <w:br/>
        <w:t>ғапмаларының толық жинағы туралы)-- Социалистік Қазақ-</w:t>
        <w:br/>
        <w:t>стан, 1937, 6 февраль. |</w:t>
        <w:br/>
        <w:t>4-1981 49</w:t>
      </w:r>
    </w:p>
    <w:p>
      <w:r>
        <w:t>856. Сауранбаев Н. Абай -- жаңа көркем әдебиеттің ата-</w:t>
        <w:br/>
        <w:t>сы.- Социалистік құрылыс, 1945, 13 апрель;- Сталин туы,</w:t>
        <w:br/>
        <w:t>1945, 921 апрель; - Большевиктік жол, 1945, І апрель,</w:t>
        <w:br/>
        <w:t>Ленин туы, 1945, 7 апрель; - Сталиндік жол, 1945, 3 ап-</w:t>
        <w:br/>
        <w:t>рель; -- Қызыл ту, 1945, 31 март; -- Көкшетау правдасы, 1945,</w:t>
        <w:br/>
        <w:t>11 апрель; -- Социалистік Қазақстан, 1945, 27 март; - Сталин</w:t>
        <w:br/>
        <w:t>жолы, 1945, 21 апрель; - Сталиншіл, 1945, 10 апрель; -</w:t>
        <w:br/>
        <w:t>Оңтүстік Қазақстан, 1945, 8 апрель.</w:t>
        <w:br/>
        <w:t>857. Сауранбаев Н. Абайдың әлеуметтік көзқарасы.-</w:t>
        <w:br/>
        <w:t>Майдан, 1945, Хо 2, 7--129 6.</w:t>
        <w:br/>
        <w:t>858. Сәденов Қ. Абай мен Кенже шешей (ел аузынан) --</w:t>
        <w:br/>
        <w:t>Советтік Қарағанды, 1945, 15 август. .</w:t>
        <w:br/>
        <w:t>2 859. Семей облыстық музейі.-- Екпінді, 1945, 16 сентябрь.</w:t>
        <w:br/>
        <w:t>860. Семейдегі Абай мерекесі.-- Екпінді, 1945, 15 август,</w:t>
        <w:br/>
        <w:t>861. Сәттібавв Қ. Абай -- ұлы адам.- Оңтүстік Қазақ-</w:t>
        <w:br/>
        <w:t>стан, 1945, 15 август.</w:t>
        <w:br/>
        <w:t>869. Серікбаев Б. Абайдың жүз жылдығын толық дайын-</w:t>
        <w:br/>
        <w:t>дықпен қарсы алайық.--Советтік Қарағанды, 1945, 10 апрель.</w:t>
        <w:br/>
        <w:t>863. Серікбаев Б. Адамгершілік, достық -- Советтік Қара-</w:t>
        <w:br/>
        <w:t>ғанды, 1945, 15 август.</w:t>
        <w:br/>
        <w:t>864. Сильченко М. Абай және Крыловтың мысалдары.-</w:t>
        <w:br/>
        <w:t>Социалистік құрылыс, 1945, 15 август.</w:t>
        <w:br/>
        <w:t>865. Сильченко М. Қазақтың даңқты ағартушысы -- ақы-</w:t>
        <w:br/>
        <w:t>ны Абай Құнанбаев.-- Қазақстан большевигі, 1945, Хо 4, 5,</w:t>
        <w:br/>
        <w:t>49--55 6. ;</w:t>
        <w:br/>
        <w:t>866. Татиев А. Абыралы ауданында Абай мерекесіне да-</w:t>
        <w:br/>
        <w:t>йындық.-- Екпінді, 1945, 7 апрель. : ,</w:t>
        <w:br/>
        <w:t>867. Тәжібаев Ә. Абай және қазақ әдебиеті.-- Социалис-</w:t>
        <w:br/>
        <w:t>тік Қазақстан, 1945, 19 август.</w:t>
      </w:r>
    </w:p>
    <w:p>
      <w:r>
        <w:t>868. Тәжібаев Ә. Абайдың лирикасы.-- Социалистік Қа-</w:t>
        <w:br/>
        <w:t>зақстан, 1945, 11 август; -- Ленин туы, 1945, 92 5 --</w:t>
        <w:br/>
        <w:t>Майдан, 1945, Хо 2, 37-46 б. :</w:t>
        <w:br/>
        <w:t>2 869. Тәжібаев Т. Ұлы ақынның жүз жылдығын ойдағыдай</w:t>
        <w:br/>
        <w:t>қарсы алайық.-- Социалистік Қазақстан, 1945, 18 март.</w:t>
        <w:br/>
        <w:t>870. Тналиев Ғ. Абай Құнанбаев -- қазақ халқының ұлы</w:t>
        <w:br/>
        <w:t>ақыны.-- Екпінді құрылыс, 1945, 16 май.</w:t>
        <w:br/>
        <w:t>871. Тоқмағамбетов Ә. Абай аулында той. (Абайдың ту-</w:t>
        <w:br/>
        <w:t>ғанына жүз жыл).-- Социалистік құрылыс, 1945, 19 сен-</w:t>
        <w:br/>
        <w:t>тябрь; -- Сталин туы, 1945, 9 сентябрь; -- Ленин туы, 1945,</w:t>
        <w:br/>
        <w:t>8 сентябры; -- Социалистік Қазақстан, 1945, 7 сентябрь; --</w:t>
        <w:br/>
        <w:t>Екпінді, 1945, І сентябрь.</w:t>
        <w:br/>
        <w:t>- 872. Тоқмағамбетов Ә. Абайдың үш кітабы.-- Социалис-</w:t>
        <w:br/>
        <w:t>тік Қазақстан, 1945, ЗІ август; - Ленин туы, 1945, 11 ав-</w:t>
        <w:br/>
        <w:t>туст; -- Оңтүстік Қазақстан, 1945, 15 август.</w:t>
        <w:br/>
        <w:t>873. Тоқмағамбетов Ә. Екі жазу. (Абайдың туғанына 100</w:t>
        <w:br/>
        <w:t>жыл толу қарсаңында.) -- Социалистік Қазақстан, 1945,</w:t>
        <w:br/>
        <w:t>11 август.</w:t>
        <w:br/>
        <w:t>70</w:t>
        <w:br/>
        <w:t>825. Қоңыратбаев Ә. Шәді төре қазақтың үлкен ақыны.</w:t>
        <w:br/>
        <w:t>(Абай туралы да айтылған).-- Қызыл ту, 1945, 31 октябрь,</w:t>
        <w:br/>
        <w:t>Т ноябрь. І</w:t>
        <w:br/>
        <w:t>826. Құдышев О. Ұлы ақынның жүз жылдығына дайын-</w:t>
        <w:br/>
        <w:t>дық.- Советтік Қарағанды, 1945, 22 май.</w:t>
        <w:br/>
        <w:t>837. Құсайнов Қ. Абай аты мәңгі есте.- Жаңа ауыл, 1945,</w:t>
        <w:br/>
        <w:t>19 август. .</w:t>
        <w:br/>
        <w:t>898. Малдыбаев Ғ. Абайдың өлеңі - ән, жыры -- жан.</w:t>
        <w:br/>
        <w:t>(Абайдың поэзиялық тіл көркемдігі).- Ленин туы, 1945, 21</w:t>
        <w:br/>
        <w:t>февраль.</w:t>
        <w:br/>
        <w:t>8929. Мамраев М. Еңбек қылсаң ерінбей.-- Советтік Қара-</w:t>
        <w:br/>
        <w:t>....2.2..</w:t>
        <w:br/>
        <w:t>840. Мектеп оқушыларының Абайға арналған конферен-</w:t>
        <w:br/>
        <w:t>циясы.-- Екпінді, 1945, 7 апрель. :</w:t>
        <w:br/>
        <w:t>841. Мектептегі үйірме (Абай ауданы).- Екпінді, 1945,</w:t>
        <w:br/>
        <w:t>1...</w:t>
        <w:br/>
        <w:t>849. Михаэлис туралы не білесіз (Абайдың Михаэлиспен</w:t>
        <w:br/>
        <w:t>байланысы туралы мақала).-- Екпінді, 1945, 10 июнь.</w:t>
        <w:br/>
        <w:t>843. Мұқанов С. Абай қазақ халқының ұлы ақыны,- Кі-</w:t>
        <w:br/>
        <w:t>тапта: Абай (Ибраһим) Құнанбаев шығармаларының толық</w:t>
        <w:br/>
        <w:t>жинағы. Алматы, 1945, ҮП-ХІУҮ-б.</w:t>
        <w:br/>
        <w:t>844. Мұқатов Ғ. Қазақ халқының данышпан ақыны (Абай</w:t>
      </w:r>
    </w:p>
    <w:p>
      <w:r>
        <w:t>туралы).-- Сталин жолы, 1945, 10: август.</w:t>
        <w:br/>
        <w:t>845. Мұхамеденов Х. Абайдың елінде.- Екпінді, 1945,</w:t>
        <w:br/>
        <w:t>8 ШОНЬ.</w:t>
        <w:br/>
        <w:t>846. Мұхаметханов Қ. Абайдың атына сай жұмыс істе-</w:t>
        <w:br/>
        <w:t>йік.- Большевиктік жол, 1945, 20 июнь.</w:t>
        <w:br/>
        <w:t>847. Мұхаметханов Қ. Абайдың әдебиет мектебі.-- Екпін-</w:t>
        <w:br/>
        <w:t>...... 224 42-</w:t>
        <w:br/>
        <w:t>848. Мүсірепов Ғ. Абай және орыс әдебиетінің классикте-</w:t>
        <w:br/>
        <w:t>рі.- Социалистік Қазақстан, 1945, 21 август; -- Ленин туы,</w:t>
        <w:br/>
        <w:t>1945, 5 сентябрь. :</w:t>
        <w:br/>
        <w:t>849. Нұржанова Ә. Абай күніне әзірленуде.--.Ленин туы,"</w:t>
        <w:br/>
        <w:t>1945, 4 август.</w:t>
        <w:br/>
        <w:t>850. Нұртазин Т. Абай және орыстың классик әдебиеті.--</w:t>
        <w:br/>
        <w:t>Майдан, 1945, Хо 9, А 7--б7 б. :</w:t>
        <w:br/>
        <w:t>851. Облыста Абай күндері. (хабар) - Оңтүстік Қазақ-</w:t>
        <w:br/>
        <w:t>стан, 1943. |2 август.</w:t>
        <w:br/>
        <w:t>8592. Облыстық мереке комитетінде. (хабар).-- Екпінді,</w:t>
        <w:br/>
        <w:t>1945, 28 январь.</w:t>
        <w:br/>
        <w:t>853. Орталық музейдегі Абай көрмесі. (хабар).- Социа-</w:t>
        <w:br/>
        <w:t>листік Қазақстан, 1945, 24 август. .</w:t>
        <w:br/>
        <w:t>854. Сатхожин А. Ұстазың (Абай шығармасы туралы ма-</w:t>
        <w:br/>
        <w:t>қала).- Советтік Қарағанды, 1945, 15 август. :</w:t>
        <w:br/>
        <w:t>855. Сатыбалдин Қ. Абай жастык туралы.-- Майдан, 1945,</w:t>
        <w:br/>
        <w:t>Хо 2, 68--77 б.</w:t>
        <w:br/>
        <w:t>өз</w:t>
        <w:br/>
        <w:t>740. Абайға арналған салтанатты мәжіліс. (Петропавл-</w:t>
        <w:br/>
        <w:t>да).-- Сталин туы, 1945, 18 август.</w:t>
        <w:br/>
        <w:t>741. Абайды мәңгі есте қалдыру.- Теміржолшы, 1945,</w:t>
        <w:br/>
        <w:t>1 август.</w:t>
        <w:br/>
        <w:t>749. Абайдың дін мәселесіне көзқарасы.-- Социалистік құ-</w:t>
        <w:br/>
        <w:t>рылыс, 1945, 21, 27 июль; ІІ август. :</w:t>
        <w:br/>
        <w:t>743. Абайдың жүз жылдығы (Алматы).- Теміржолшы,</w:t>
        <w:br/>
        <w:t>1945, 19 август.</w:t>
        <w:br/>
        <w:t>744. Абайдың жүз жылдығы туралы колхоз жиналысы.-</w:t>
        <w:br/>
        <w:t>Социалистік ауыл, 1945, 24 август.</w:t>
        <w:br/>
        <w:t>745. Абайдың жүз жылдығын өткізу жөніндегі облыстық</w:t>
        <w:br/>
        <w:t>мереке комитетінде (Семей).-- Екпінді, 1945, 21 январь.</w:t>
        <w:br/>
        <w:t>746. Абайдың жүз жылдығына арналған қалалық салта-</w:t>
        <w:br/>
        <w:t>натты жиналыс (Шымкентте) -- Оңтүстік Қазақстан, 1945,</w:t>
        <w:br/>
        <w:t>18 август.</w:t>
        <w:br/>
        <w:t>747. Абайдың жүз жылдығына әзірлік.-- Социалистік мал</w:t>
      </w:r>
    </w:p>
    <w:p>
      <w:r>
        <w:t>шаруашылығы, 1945, 13 июнь.</w:t>
        <w:br/>
        <w:t>748. Абайдың өмірбаяны (қысқартылып басылған).-- Со-</w:t>
        <w:br/>
        <w:t>циалистік шаруа, 1945, 16 август.</w:t>
        <w:br/>
        <w:t>749. Абайдың пәлсапалық көзқарасы.-- Қызыл ту, 1945,</w:t>
        <w:br/>
        <w:t>17 август. П</w:t>
        <w:br/>
        <w:t>750. Абайдың Семейдегі мемлекеттік музейінде.-- Екпінді,</w:t>
        <w:br/>
        <w:t>1945, 24 август.</w:t>
        <w:br/>
        <w:t>751. Абайдың тойына келген қонақтар (Семей).- Екпін-</w:t>
        <w:br/>
        <w:t>ді, 1945, 24 август.</w:t>
        <w:br/>
        <w:t>759. Абайдың туғанына жүз жыл. (Басмақала).- Боль-</w:t>
        <w:br/>
        <w:t>шевиктік жол, 1945, 10 август.</w:t>
        <w:br/>
        <w:t>753. Абайдың туғанына жүз жыл толу алдында.- Социа-</w:t>
        <w:br/>
        <w:t>листік егінші, 1945, 19 июнь.</w:t>
        <w:br/>
        <w:t>754. Абайдың туғанына жүз жыл толу мерекесін өткізу</w:t>
        <w:br/>
        <w:t>туралы.-- Сталиндік жол, 1945, 19 июнь.</w:t>
        <w:br/>
        <w:t>755. Абайдың туғанына жүз жылдық мерекесін өткізетін</w:t>
        <w:br/>
        <w:t>облыстық мереке комитетінде.-- Екпінді, 1945, 98 февраль.</w:t>
        <w:br/>
        <w:t>756. Абайдың туғанына жүз жыл толу қарсаңында.- Со-</w:t>
        <w:br/>
        <w:t>вет Теміржолшысы, 1945, 22 июнь.</w:t>
        <w:br/>
        <w:t>757. Абайдың Ұлы бейнесі мәңгі жасайды.-- Балқаш жұ-</w:t>
        <w:br/>
        <w:t>мысшысы, 1945, 22 август.</w:t>
        <w:br/>
        <w:t>758. Абайқызы Уәсила Абайдың .. (есте-</w:t>
        <w:br/>
        <w:t>лік).- Социалистік Қазақстан, 1945, 15 август.</w:t>
        <w:br/>
        <w:t>759. Абайұлы Т. Әкем туралы.-- Социалистік Қазақстан</w:t>
        <w:br/>
        <w:t>1945, 15 август.</w:t>
        <w:br/>
        <w:t>760. Ақбергенов С. Абай мерекесі алдында. (Хабар) --Ек-</w:t>
        <w:br/>
        <w:t>пінді, 1945, 5 август.</w:t>
        <w:br/>
        <w:t>761. Ақшолақов Т. Абай -- қазақ халқының ұлы ақыны.-</w:t>
        <w:br/>
        <w:t>Қызыл Армия, 1945, 14 август. |</w:t>
        <w:br/>
        <w:t>762. Ақын Абайдың туғанына жүз жыл толу тойы. (1. Кө-</w:t>
        <w:br/>
        <w:t>64</w:t>
        <w:br/>
        <w:t>2.</w:t>
        <w:br/>
        <w:t>2;</w:t>
        <w:br/>
        <w:t>;</w:t>
        <w:br/>
        <w:t>1,</w:t>
        <w:br/>
        <w:t>Да</w:t>
        <w:br/>
        <w:t>НЫ!</w:t>
      </w:r>
    </w:p>
    <w:p>
      <w:r>
        <w:t>673. Ноғайбаев О. Абай туралы келген бригадамен әңгіме.</w:t>
        <w:br/>
        <w:t>(Абайдың 100 жылдық юбилейін өткізуге келген артистер-</w:t>
        <w:br/>
        <w:t>мен) -- Екпінді 1941, 28 июнь.</w:t>
        <w:br/>
        <w:t>674. Сәрсенбаев Ә. Оқу кітабы. Үлкендер мектебіне ар.</w:t>
        <w:br/>
        <w:t>налған. 92-басылуы. Абай Құнанбаев (өмірбаяны) Алматы,</w:t>
        <w:br/>
        <w:t>1941, 10-6.</w:t>
        <w:br/>
        <w:t>675. Сейтов С. Жақсы кітаптар. (Абай шығармаларының</w:t>
        <w:br/>
        <w:t>екі томдығы мен Жамбыл шығармаларының академиялық</w:t>
        <w:br/>
        <w:t>жинағы жайында) -- Әдебиет және искусство 1941, Хо 2, 94-</w:t>
        <w:br/>
        <w:t>98 б.</w:t>
        <w:br/>
        <w:t>676. Сильченко М, Орталау мектептерде орыс әдебиетінің</w:t>
        <w:br/>
        <w:t>классиктерін оқыту (Орыс классиктері мен Абайдың байла-</w:t>
        <w:br/>
        <w:t>нысы туралы).- Халық мұғалімі, 1941, Хо 12, 48--56 б.</w:t>
        <w:br/>
        <w:t>677. Тілеков Ж. Абайдың әдебиет музейі.-- Екпінді, 1941,</w:t>
        <w:br/>
        <w:t>14 август.</w:t>
        <w:br/>
        <w:t>678. Шамкин Қ. Абай музейінде.-- Социалистік Қазақ-</w:t>
        <w:br/>
        <w:t>стан, 1941, 28 январь.</w:t>
        <w:br/>
        <w:t>19420</w:t>
        <w:br/>
        <w:t>679. Жұмалиев Х. Әдебиет теориясы. Алматы, 1949, 112,</w:t>
        <w:br/>
        <w:t>116, 119, 121, 134-б. (Абай туралы). |</w:t>
        <w:br/>
        <w:t>680. Жұмалиев Х., Ысмайылов Е. (құраст) Қазақ әдеби-</w:t>
        <w:br/>
        <w:t>еті. Оқу құралы 2-басылуы. 9-класқа арналған. Абай (Ибра-</w:t>
        <w:br/>
        <w:t>һим) Құнанбаев (өмірбаяны). Алматы, 1942, 34--83 б.</w:t>
        <w:br/>
        <w:t>681. Кәрібаев Ш. (құраст) Әдебиеттік оқу кітабы, 5-клас-</w:t>
        <w:br/>
        <w:t>қа арналған. Абай (өмірбаяны) Алматы, 1942, 80-89 б.</w:t>
        <w:br/>
        <w:t>682. Көшімбаев А. (құраст) Әдебиеттік оқу кітабы. 7-клас-</w:t>
        <w:br/>
        <w:t>қа арналған. Абай (өмірбаяны) Алматы, 1949, 3--4 б.</w:t>
        <w:br/>
        <w:t>1942 ж.</w:t>
        <w:br/>
        <w:t>683. Бекхожин Қ. (құраст.) Әдебиеттік оқу кітабы 6-клас-</w:t>
        <w:br/>
        <w:t>қа арналған. Абайдың өмірі мен жазушылық жұмысы. Алма-</w:t>
        <w:br/>
        <w:t>ты, 1943, 110-112 6.</w:t>
        <w:br/>
        <w:t>684. Оразалин Қ. Шыңғыстың сыртында. (Абай туралы.)-</w:t>
        <w:br/>
        <w:t>Екпінді, 1943, 15 июнь.</w:t>
        <w:br/>
        <w:t>685. Толғанбаев А. Қазақстан жазушылары Аякөзде.</w:t>
        <w:br/>
        <w:t>(Абай туралы да бар.)-- Екпінді, 1943, 21 июль.</w:t>
        <w:br/>
        <w:t>1944 ж.</w:t>
        <w:br/>
        <w:t>686. Абайдың туғанына 100 жыл толу мерекесіне әзір-</w:t>
        <w:br/>
        <w:t>Лік.-- Екпінді, 1944, 6 апрель.</w:t>
        <w:br/>
        <w:t>687. Аужанов Қ. Ақын атындағы музейде.- БЕІН 1944”</w:t>
        <w:br/>
        <w:t>16 октябрь.</w:t>
        <w:br/>
        <w:t>61</w:t>
      </w:r>
    </w:p>
    <w:p>
      <w:r>
        <w:t>1014. Оспанов Ө., Мұзапаров Ж. Ұлы ағартушы - ақын</w:t>
        <w:br/>
        <w:t>(Абай Құнанбаевтың туғанына 106 жыл толуына). Ленин</w:t>
        <w:br/>
        <w:t>туы, 1951, 12 август.</w:t>
        <w:br/>
        <w:t>1015. Сейітұлы С., Жармағамбетов Қ. Октябрь революция-</w:t>
        <w:br/>
        <w:t>сына дейінгі қазақ әдебиеті туралы (Абайдың өмірі мен твор-</w:t>
        <w:br/>
        <w:t>чествосына шолу).-- Қазақ елі, 1951, Хе І (58), 28--80 б. :</w:t>
        <w:br/>
        <w:t>1016. Сильченко М., Смирнова Н. Қазақ әдебиетінің тари-</w:t>
        <w:br/>
        <w:t>хы партия жолымен, марксизм -- ленинизм жолымен зерттел-</w:t>
        <w:br/>
        <w:t>сін (Абай мұрасын зерттеудегі кемшіліктер сыналған).-- Қом-</w:t>
        <w:br/>
        <w:t>мүшист, 1051 290 140</w:t>
        <w:br/>
        <w:t>1017. Тоғашов Ж. Қлассик-ақын (Абайдың туғанына 106</w:t>
        <w:br/>
        <w:t>жыл).-- Социалистік құрылыс, 1951, 10 август.</w:t>
        <w:br/>
        <w:t>018. Тұрғанбаев Қ. Абайдың ақындық мектебі туралы.--</w:t>
        <w:br/>
        <w:t>Лениншіл жас, 1951, 13 июнь, : :</w:t>
        <w:br/>
        <w:t>019. Хасенов М. Әдебиет сабақтарында жүргізілетін</w:t>
        <w:br/>
        <w:t>идеялық-саяси тәрбие жұмыстары (Абай шығармаларын оқы-</w:t>
        <w:br/>
        <w:t>ту тәртібі де әңгімеленеді).-- Халық мұғалімі, 1951, Хе 9, 7.</w:t>
        <w:br/>
        <w:t>16 6.</w:t>
        <w:br/>
        <w:t>0920. Шаяхметов Ж. Республиканың партия ұйымдарын-</w:t>
        <w:br/>
        <w:t>да идеологиялық жұмысының жайы және оны жақсарту ша-</w:t>
        <w:br/>
        <w:t>ралары туралы (Абай шығармалары туралы да айтылған).--</w:t>
        <w:br/>
        <w:t>Халық мұғалімі, 1951, Хе 11, 23-6.</w:t>
        <w:br/>
        <w:t>1021. Шәріпов Ә. Оқу құралындағы қателіктерді түзету</w:t>
        <w:br/>
        <w:t>туралы (Абай шығармалары туралы да айтылған).-- Халық</w:t>
        <w:br/>
        <w:t>мұғалімі, 1951, 2 8, 16-6.</w:t>
        <w:br/>
        <w:t>1092. Шойынбаев Т. Қазақстанның Россияға қосылуының</w:t>
        <w:br/>
        <w:t>прогрестік маңызы (Абай және орыс мәдениеті туралы да ай-</w:t>
        <w:br/>
        <w:t>тылған).-- Қоммунист, 1951, Хе 7, 23--29-б; Қазақ ССР Ғы-</w:t>
        <w:br/>
        <w:t>лым академиясының хабаршысы 1951, Хо 8 (77), 46-б.</w:t>
        <w:br/>
        <w:t>І92 0</w:t>
        <w:br/>
        <w:t>1093. Ахметов Ш., Аханов Ш. Әдебиеттік оқу кітабы. 6-</w:t>
        <w:br/>
        <w:t>класқа арналған. Абай Құнанбаев (1845--1904). (өмірінен мә-</w:t>
        <w:br/>
        <w:t>лімет) Алматы, ҚМОПБ, 1952, 143-162 б.</w:t>
        <w:br/>
        <w:t>- 1024. Ақынжанов М. Қазақтың ұлы адамдарының ұлы ха-</w:t>
        <w:br/>
        <w:t>лықпен достығы. (Абай және Алтынсарин туралы).-- Қазақ-</w:t>
        <w:br/>
        <w:t>стан пионері, 1952, 4 март.</w:t>
        <w:br/>
        <w:t>1025. Баянбаев Б. Толықтыруды керек ететін оқулық.</w:t>
        <w:br/>
        <w:t>(3. Қабдолов, С. Қирабаев, А. Нұрқатов құрастырған.). Қазақ</w:t>
        <w:br/>
        <w:t>“Әдебиеті оқулығында Абай творчествосының толық көрсетіл-</w:t>
        <w:br/>
        <w:t>мегені айтылады).-- Халық мұғалімі, 1952, Хе 12, 86--87 б.</w:t>
        <w:br/>
        <w:t>1026. Дөнентаев С. Абай музейінің жұмысы қайта құрыл-</w:t>
        <w:br/>
        <w:t>ды.- Екпінді, 19592, 8 март.</w:t>
        <w:br/>
        <w:t>1097. Кәрібаев Ш. (құраст.). Әдебиеттік оқу кітабы, 7-клас-</w:t>
        <w:br/>
        <w:t>қа арналған. Абай Құнанбаев (өмірінен мәлімет). Алматы,</w:t>
        <w:br/>
        <w:t>1952, 3-4 6.</w:t>
        <w:br/>
        <w:t>1098. Қабдолов З., Қирабаев С., Нұрқатов А. Қазақ әде-</w:t>
        <w:br/>
        <w:t>79</w:t>
      </w:r>
    </w:p>
    <w:p>
      <w:r>
        <w:t>798. Ерғалиев Х. Абайдың жүз жылдығы алдында.-- Со-</w:t>
        <w:br/>
        <w:t>циалистік Қазақстан, 1945, 1 июль.</w:t>
        <w:br/>
        <w:t>799. Ерғалиев Х. Абайдың туғанына жүз жыл толу қар-</w:t>
        <w:br/>
        <w:t>саңында.- Социалистік Қазақстан, 1945, 14 шоль.</w:t>
        <w:br/>
        <w:t>800. Ерғалиев Х. Алматыда Абай күніне әзірлік.-- Социа-</w:t>
        <w:br/>
        <w:t>листік Қазақстан, 1945, 14 август.</w:t>
        <w:br/>
        <w:t>801. Ермеков Ә. Абай -- философ.-- Большевиктік жол,</w:t>
        <w:br/>
        <w:t>1945, 15 июнь; -- Онтүстік Қазақстан, 1945, 1 апрель.</w:t>
        <w:br/>
        <w:t>809. Ермеков Ә., Мыңбаев Б. Абай -- педагог.-- Оңтүстік</w:t>
        <w:br/>
        <w:t>Қазақстан, 1945, 27 июль.</w:t>
        <w:br/>
        <w:t>803. Жағыпаров. Абай кешінде.- Қызыл кенші, 1945,</w:t>
        <w:br/>
        <w:t>14 Июнь.</w:t>
        <w:br/>
        <w:t>804. Жақыпбаев Б. Абай шығармаларының текстісі тура-</w:t>
        <w:br/>
        <w:t>лы -- Майдан, 1945, Хе 2, 95--102 б.</w:t>
        <w:br/>
        <w:t>805. Жанышов А. Абай Құнанбаев - Қазақтың ұлы ақы-</w:t>
        <w:br/>
        <w:t>ны, ақыл-ой иесі.-- Оңтүстік Қазақстан, 1945, 18 август.</w:t>
        <w:br/>
        <w:t>806. Жолдықайрова М. Абай Құнанбаев реалист ақын.- |</w:t>
        <w:br/>
        <w:t>Екпінді құрылыс, 1945, 15 август.</w:t>
        <w:br/>
        <w:t>807. Жұмағазиев С. Ақынның туған жерінде.-- Екпінді,</w:t>
        <w:br/>
        <w:t>1945, 94 август.</w:t>
        <w:br/>
        <w:t>808. Жұмағазиев С. Тойдың басы. -- Екпінді, 1945, 15 ав-</w:t>
        <w:br/>
        <w:t>густ.</w:t>
        <w:br/>
        <w:t>809. Жұмалиев Х. Көркемді тіл жөніндегі Абайдың кейбір</w:t>
        <w:br/>
        <w:t>жаңалықтары. (Қазақ халқының ұлы ақыны Абайдың туға-</w:t>
        <w:br/>
        <w:t>нына 100 жыл толу қарсаңында.) -- Сталиндік жол, 1945, 29-</w:t>
        <w:br/>
        <w:t>31 июль; - Көкшетау правдасы, 1945, 15 июль; &lt;&lt; Социалис-</w:t>
        <w:br/>
        <w:t>тік Қазақстан, 1945: 1 иоль; -- Сталин туы, 1945, 13 июль -</w:t>
        <w:br/>
        <w:t>Социалистік жол, 1945, 11 июль; -Социалистік құрылыс, 1945,</w:t>
        <w:br/>
        <w:t>11 июль- Большевиктік жол, 1945, 14 июль; -- Қызыл ту,</w:t>
        <w:br/>
        <w:t>1945, 4, 5 август.</w:t>
        <w:br/>
        <w:t>810. Жүз жыл (басмақала Абайға арналған). -- Еңбек</w:t>
        <w:br/>
        <w:t>майданы, 1945, 10 август.</w:t>
        <w:br/>
        <w:t>811. Жүнісов Қ. Біз Абай күнін қалай қарсы алдық.-</w:t>
        <w:br/>
        <w:t>Жаңа ауыл, 1945, 19 август.</w:t>
        <w:br/>
        <w:t>819. Кәрібаев Ш. (Құраст) Әдебиеттік оқу кітабы. 7-клас-</w:t>
        <w:br/>
        <w:t>қа арналған, Абай Құнанбаев (өмірі мен творчествосы) Ал-</w:t>
        <w:br/>
        <w:t>маты, 1944, 3--4 6.</w:t>
        <w:br/>
        <w:t>; 813. Кемеңгер Абай (Басмақала).-- Қызыл ту. 1945, 10 ав-</w:t>
        <w:br/>
        <w:t>густ,</w:t>
        <w:br/>
        <w:t>814. Кемеңгер ақын (Абайға арналған басмақала).- Ста-</w:t>
        <w:br/>
        <w:t>линшіл, 1945, 15 август.</w:t>
        <w:br/>
        <w:t>815. Кенжебаев Б. Абайдың қара сөздері.- Социалистік</w:t>
        <w:br/>
        <w:t>Қазақстан, 1945, 15 август."</w:t>
        <w:br/>
        <w:t>816. Кенжебаев Б. Абай ақын.- Лениншіл жас, 1945,</w:t>
      </w:r>
    </w:p>
    <w:p>
      <w:r>
        <w:t>1 сентябрь.</w:t>
        <w:br/>
        <w:t>817. Киікбаев М. Кемеңгер Абай. (Абайдың туғанына 100</w:t>
        <w:br/>
        <w:t>жыл.) -- Ленин жолы, 1945, 18 август.</w:t>
        <w:br/>
        <w:t>5% 67</w:t>
        <w:br/>
        <w:t>818. Көбдіков А. Абаймен кездескенде.- Екпінді, 1945,</w:t>
        <w:br/>
        <w:t>10 шонь, - Большевиктік жол, 1945, 25 июль.</w:t>
        <w:br/>
        <w:t>819. Көкбай. Абай ақындардың ұстазы. (Туғанына 100</w:t>
        <w:br/>
        <w:t>жылдығына).-- Социалистік Қазақстан, 1945, 15 август.</w:t>
        <w:br/>
        <w:t>890. Көкшетауда Абай күндері.- Социалистік Қазақстан,</w:t>
        <w:br/>
        <w:t>1945, 22 август.</w:t>
        <w:br/>
        <w:t>821. Қадырбергенов М. Абай күніне даярлық.-- Социалис-</w:t>
        <w:br/>
        <w:t>тік Қазақстан, 1945, 5 июль.</w:t>
        <w:br/>
        <w:t>8992. Қазақ халқының данышпан ақыны.-- Советтік Қара-</w:t>
        <w:br/>
        <w:t>ғанды, 1945, 10 апрель..</w:t>
        <w:br/>
        <w:t>893. Қазақ халқының ұлы ақыны. (Басмақала).- Оңтүс-</w:t>
        <w:br/>
        <w:t>тік Қазақстан, 1945, 15 август.</w:t>
        <w:br/>
        <w:t>894. Қазақ халқының ұлы ақыны Абай Құнанбаев. (Бас-</w:t>
        <w:br/>
        <w:t>мақала). Екпінді құрылыс, 1945, 15 апрель.</w:t>
        <w:br/>
        <w:t>895. Қазақ халқының мақтанышы (Абайдың туғанына 100</w:t>
        <w:br/>
        <w:t>жыл толуына).-- Ленин жолы, 1945, 15 ангуст.</w:t>
        <w:br/>
        <w:t>896. Қазақ халқының ұлы ақыны. (Басмақала).-- Ленин</w:t>
        <w:br/>
        <w:t>туы, 1945, 15 август.</w:t>
        <w:br/>
        <w:t>- 897. Қазақстан жазушылар Одағы басқармасынан (Абай-</w:t>
        <w:br/>
        <w:t>ға арналған пленумы туралы хабар).-- Социалистік Қазақ-</w:t>
        <w:br/>
        <w:t>стан, 1945, |/ август.</w:t>
        <w:br/>
        <w:t>898. Қала еңбекшілері Абайдың жүз жылдық мерекесіне</w:t>
        <w:br/>
        <w:t>әзірленуде (Гурьевте).-- Социалистік құрылыс, 1945, 11 ав-</w:t>
        <w:br/>
        <w:t>Туст. .</w:t>
        <w:br/>
        <w:t>899. Қалада Абай күні (Абайдың туғанына жүз жыл толу</w:t>
        <w:br/>
        <w:t>мерекесінің Павлодарда қалай өткендігі туралы).-- Қызыл</w:t>
        <w:br/>
        <w:t>ту, 1945,.17 август.</w:t>
        <w:br/>
        <w:t>830. Қаламызда Абай күндері.- Балқаш балықшысы,</w:t>
        <w:br/>
        <w:t>1945, 14 август.</w:t>
        <w:br/>
        <w:t>831. Қарпықбаев Қ. Абай -- қазақ халқының данышпан</w:t>
        <w:br/>
        <w:t>ақыны.-- Еңбек майданы, 1945, 10 август.</w:t>
        <w:br/>
        <w:t>832. Қасымхан. Құрметті кешті көңілді өткіздік. (Абайға</w:t>
        <w:br/>
        <w:t>арналған кеш).-- Қызыл кенші, 1945, 10 август. :</w:t>
        <w:br/>
        <w:t>833. Қоңыратбаев Ә. Абайдың дін мәселесіне көзқарасы,-</w:t>
        <w:br/>
        <w:t>Социалистік құрылыс, 1945, 2 июль; -- Көкшетау правдасы,</w:t>
        <w:br/>
        <w:t>1945, І--4 август; - Большевиктік жол, 1945, 18 июль; -- Ек-</w:t>
        <w:br/>
        <w:t>пінді, 1945, 6 июль; -- Сталиншіл, 1945, 13 июль, 15 июль; -</w:t>
      </w:r>
    </w:p>
    <w:p>
      <w:r>
        <w:t>Оңтүстік Қазақстан, 1945, 14 июль.</w:t>
        <w:br/>
        <w:t>834. Қоңыратбаев Ә. Абайдың философиялық көзқара-</w:t>
        <w:br/>
        <w:t>сы; -- Социалистік Қазақстан, 1945, 10 август; -- Алтай боль-</w:t>
        <w:br/>
        <w:t>шевигі, 1945; 15 июль; -- Сталин туы, 1945, І август; - Көк-</w:t>
        <w:br/>
        <w:t>шетау правдасы, 1945, 16 август;- Большевиктік жол, 1948,</w:t>
        <w:br/>
        <w:t>90 июль; - Екпінді, 1945, 2 июль; -- Сталиншіл, 1945, 18, 19,</w:t>
        <w:br/>
        <w:t>920 июль; -- Ленин жолы, 1945, 7 август; - Екпінді құрылыс,</w:t>
        <w:br/>
        <w:t>1945, 3 август; -- Социалистік жол, 1945, 17 июль, Хо 133.</w:t>
        <w:br/>
        <w:t>68</w:t>
        <w:br/>
        <w:t>(Абайдың кайтыс болғанына 45 жыл).-- Көкшетау правдасы,</w:t>
        <w:br/>
        <w:t>1949, 29 июнь.</w:t>
        <w:br/>
        <w:t>948. Бекхожин Х. Абай және «Дала уалаяты».-- Кітапта:</w:t>
        <w:br/>
        <w:t>Қазақтың С. М, Қиров атындағы мемлекеттік университетінің</w:t>
        <w:br/>
        <w:t>Ғылми еңбектері. ХІП-том. 5-шығуы. Тіл және әдебиет. Алма-</w:t>
        <w:br/>
        <w:t>ты, Қазмембас, 1950, 60--69 б.</w:t>
        <w:br/>
        <w:t>949. Бекхожин Қ. (құраст.) Әдебиеттік оку кітабы. 6-клас-</w:t>
        <w:br/>
        <w:t>қа арналған. Абай Құнанбаев (өмірбаяны). Алматы, 1949,</w:t>
        <w:br/>
        <w:t>87--90 6.</w:t>
        <w:br/>
        <w:t>950. Бураханов Н. Абай -- қазақ халқының мақтанышы.</w:t>
        <w:br/>
        <w:t>(Қайтыс болғанына 45 жыл).-- Сталиндік жол, 1949, 99 июнь.</w:t>
        <w:br/>
        <w:t>951. Жиренжин Ә. Қазақ халқының ұлы данышпаны</w:t>
        <w:br/>
        <w:t>(Абайдың қайтыс болғанына 45 жыл толуына арналған).--</w:t>
        <w:br/>
        <w:t>Социалистік Қазақстан, 1949, 24 июнь.</w:t>
        <w:br/>
        <w:t>959. Жиреншин Ә., Әуезов М. Қазақ әдебиетінің классигі</w:t>
        <w:br/>
        <w:t>Абай Құнанбаев (өмірі мен творчествосы).- Социалистік Қа-</w:t>
        <w:br/>
        <w:t>зақстан, 1949, 94 июнь.</w:t>
        <w:br/>
        <w:t>953. Жұмалиев Х., Мұқанов С. (құраст.). Қазақ әдебиеті.</w:t>
        <w:br/>
        <w:t>9-бөлім 9-класқа арналған. Абай (Ибраһим) Құнанбаев (өмі-</w:t>
        <w:br/>
        <w:t>рі мен қызметі) Алматы, 1949, 36--91 6.</w:t>
        <w:br/>
        <w:t>954. Кәрібаев Ш. (құраст.). Әдебиеттік оқу кітабы. 5-клас-</w:t>
        <w:br/>
        <w:t>қа арналған. Абай өмірбаяны. Алматы, 1949, 49--51 б.</w:t>
        <w:br/>
        <w:t>955. Кәрібаев Ш. (құраст.). Әдебиеттік оқу кітабы. 7-клас-</w:t>
        <w:br/>
        <w:t>қа арналған. Абай Құнанбаев, (өмірбаяны). Алматы, 1949,</w:t>
        <w:br/>
        <w:t>2 12..</w:t>
        <w:br/>
        <w:t>956. Кенжебаев Б. Абай және қазақ поэзиясының Ммәде-</w:t>
        <w:br/>
        <w:t>ниеті.-- Советтік Қарағанды, 1949, 26 июль.</w:t>
        <w:br/>
        <w:t>: 957. Кенжебаев Б. Кемеңгер ақын (Абайдың қайтыс бол-</w:t>
        <w:br/>
        <w:t>ғанына 45 жыл).-- Социалистік жол, 1949, 26 июнь.</w:t>
        <w:br/>
        <w:t>958. Кенжебаев Б. Қазақ әдебиетінің данышпан атасы.</w:t>
        <w:br/>
        <w:t>(Абайдың қайтыс болғанына 45 жыл толуына).-- Қоммунист,</w:t>
        <w:br/>
        <w:t>1949, Хо 7, 28--31 б.</w:t>
        <w:br/>
        <w:t>959. Көшімбаев А. У--УП кластарда ақын жазушылардың</w:t>
        <w:br/>
        <w:t>өмірбаяндарын оқыту жөнінде (Абай өмірбаянын да оқыту</w:t>
        <w:br/>
        <w:t>жайында).-- Халық мұғалімі, 1949, Хе 1, 14-521 б.</w:t>
        <w:br/>
        <w:t>960. Қалиев С. Пушкин және Абай. --Екпінді, 1949, 27 май.</w:t>
      </w:r>
    </w:p>
    <w:p>
      <w:r>
        <w:t>961. Мұхаметханов Қ. Абай (туғанына 104 жыл толуы-</w:t>
        <w:br/>
        <w:t>на).- Екпінді, 1949, 10 август.</w:t>
        <w:br/>
        <w:t>962. Мұхаметханов Қ. Біздің Абай (қайтыс болғанына</w:t>
        <w:br/>
        <w:t>45 жыл).-- Екпінді, 1949, 94 июнь.</w:t>
        <w:br/>
        <w:t>963. Мұхаметханов Қ. Крылов және Абай.- Екпінді, 1949,</w:t>
        <w:br/>
        <w:t>16 февраль.</w:t>
        <w:br/>
        <w:t>964. Омаров І. Өскен елдің өзіне сай музыкасы болсын</w:t>
        <w:br/>
        <w:t>(Абайдың музыкалық мұрасы туралы да айтылған) .-- Әдеби-</w:t>
        <w:br/>
        <w:t>ет және искусство, 1945, Хе 1, 52--62 б.</w:t>
        <w:br/>
        <w:t>965. Рахымжанов Ә., Машақов С. Қазақ халқының ке-</w:t>
        <w:br/>
        <w:t>меңгер ақыны.- Екпінді, 1945, 9 август.</w:t>
        <w:br/>
        <w:t>75</w:t>
        <w:br/>
        <w:t>930. Жармағамбетов Қ. Абай (туғанына 100 жыл толуы-</w:t>
        <w:br/>
        <w:t>на).-- Лениншіл жас, 1948, 11 август. :</w:t>
        <w:br/>
        <w:t>931. Жиреншин Ә. Абай туған жерде.-- Қазақстан пионе-</w:t>
        <w:br/>
        <w:t>рі, 1948, 24 июнь. -</w:t>
        <w:br/>
        <w:t>939. Жиреншин Ә. Отан танушы жастарға (Абай туралы</w:t>
        <w:br/>
        <w:t>кейбір соны деректер). - Пионер, 1948, Х8 6, 16 б.</w:t>
        <w:br/>
        <w:t>933. Жиреншин Ә., Сильченко М. Абай өскен жерде.-- Со-</w:t>
        <w:br/>
        <w:t>циалистік Қазақстан, 1948, 23 ноябрь.</w:t>
        <w:br/>
        <w:t>934. Жұмалиев Х. Абайға дейінгі қазақ поэмасы және</w:t>
        <w:br/>
        <w:t>Абай поэзиясының тілі. Алматы, 1948, 211 б.</w:t>
        <w:br/>
        <w:t>935. Жұмалиев Х., Мұқанов С. Қазақ әдебиеті 9-класқа</w:t>
        <w:br/>
        <w:t>арналған оқу құралы. 1-басылуы. Абай (Ибраһим Құнанба-</w:t>
        <w:br/>
        <w:t>ев. Өмірі мен творчествосы). Алматы, 1948, 36--82 б.</w:t>
        <w:br/>
        <w:t>936. Көбдіков Т. Естелік (Абаймен кездесу жайлы).- Қі-</w:t>
        <w:br/>
        <w:t>тапта: Алып күшті отаным. Алматы, 1948, 121-192 бет.</w:t>
        <w:br/>
        <w:t>937. Көшімбаев А. 5-6 кластарда әдебиеттік шығарма-</w:t>
        <w:br/>
        <w:t>ларды оқуға байланысты кіріспе сабақтар (Абай шығармала-</w:t>
        <w:br/>
        <w:t>рын оқыту туралы).-- Халық мұғалімі, 1948, Хо 8, |5--19 б.</w:t>
        <w:br/>
        <w:t>938. Қоңыратбаев Ә. Әлішер-Науаи--өзбек халқының ұлы</w:t>
        <w:br/>
        <w:t>ақыны (Абайдың Науаиға қатысы туралы).-- Қазақ ССР Ғы-</w:t>
        <w:br/>
        <w:t>нг академиясының хабаршысы. Сериясы, 1948, Хе 6, 86-</w:t>
        <w:br/>
        <w:t>66</w:t>
        <w:br/>
        <w:t>939. Мұқанов С. Белинскийдің эстетикалық көзқарасынын</w:t>
        <w:br/>
        <w:t>Абайға әсері.-- Қазақ ССР Ғылым Академиясының хабаршы-</w:t>
        <w:br/>
        <w:t>сы, 1948, Хо 6, 15--26 б. :</w:t>
        <w:br/>
        <w:t>940. Мұқанов С. Терең ғылымдық еңбек -- Кітапта: Жү-</w:t>
        <w:br/>
        <w:t>малиев Х. Абайға дейінгі қазақ поэзиясы және Абай поэзия-</w:t>
        <w:br/>
        <w:t>сының тілі. Алматы, 1948, 3--7 б.</w:t>
        <w:br/>
        <w:t>941. Мұхаметханов Қ. М. Ю. Лермонтов (Абайдың Лер-</w:t>
        <w:br/>
        <w:t>монтовпен байланысы туралы).-- Екпінді, 1948, 16 октябрь.</w:t>
      </w:r>
    </w:p>
    <w:p>
      <w:r>
        <w:t>942. Рақымжанов Ә. ХІХ ғасырдағы қазақ әдебиетінің не-</w:t>
        <w:br/>
        <w:t>ТАП бұлағы (Шоқан, .Абай, Ыбрай туралы).-- Екпінді, 1948,</w:t>
        <w:br/>
        <w:t>май.</w:t>
        <w:br/>
        <w:t>943. Төлешев С. Қазақ әдебиеті (Ә. Шәріповтың 9-клас-</w:t>
        <w:br/>
        <w:t>қа арналған хрестоматиясына ендірілген Абай шығармасына</w:t>
        <w:br/>
        <w:t>тоқталған).-- Халық мұғалімі, 1948, Хе 7, 53-56 б.</w:t>
        <w:br/>
        <w:t>1949 ж.</w:t>
        <w:br/>
        <w:t>944. Аманжолов С. Қазақтың әдеби тілі. (Абай қазақтың</w:t>
        <w:br/>
        <w:t>әдеби тілінің негізін салушысы екендігі айтылған).-- Алма-</w:t>
        <w:br/>
        <w:t>ты, 1949. 13--25 б. |</w:t>
        <w:br/>
        <w:t>945. Әкімбеков Қ. Абай және Пушкин.- Екпінді, 1949,</w:t>
        <w:br/>
        <w:t>9 август.</w:t>
        <w:br/>
        <w:t>946. Әуезов М. Абай және Пушкин.- Социалистік Қазақ-</w:t>
        <w:br/>
        <w:t>стан, 1949, 5 декабрь.</w:t>
        <w:br/>
        <w:t>947. Баймұхамедов Қ. Қазақ халқының кемеңгер ақыны</w:t>
        <w:br/>
        <w:t>74</w:t>
        <w:br/>
        <w:t>966. Сқақов Т. Данышпан ақын (Абайдың туғанына 104</w:t>
        <w:br/>
        <w:t>жыл).-- Қазақстан пионері, 1949, І1 август.</w:t>
        <w:br/>
        <w:t>967. Сүлейменов Т. Ұлы ағартушы ақын (Абайдың қай-</w:t>
        <w:br/>
        <w:t>тыс болғанына 45 жыл).-- Советтік Қарағанды, 1949, 26 июнь,</w:t>
        <w:br/>
        <w:t>968. Тәжібаев Т. Абай бізге сүйікті образ.- Социалистік</w:t>
        <w:br/>
        <w:t>Қазақстан, 1949, 99 апрель.</w:t>
        <w:br/>
        <w:t>1950 ж.</w:t>
        <w:br/>
        <w:t>969. Айтхожин Н. Қазақ халқының ұлы ақыны (Абайдың</w:t>
        <w:br/>
        <w:t>туғанына 105 жыл толуына).-- Советтік Қарағанды, 1950,</w:t>
        <w:br/>
        <w:t>Ә август.</w:t>
        <w:br/>
        <w:t>970. Ақшекин Ш. Абайдың қара сөздері.-- Екпінді, 1950,</w:t>
        <w:br/>
        <w:t>9 август,</w:t>
        <w:br/>
        <w:t>971. Ақшолақов Т. Қазақ халқының ұлы ақыны (Абайдың</w:t>
        <w:br/>
        <w:t>туғанына 105 жыл).-- Қызыл ту, 1950, 11 август.</w:t>
        <w:br/>
        <w:t>972. Алғожин, Нәрешов. Қазақ халқының ұлы ақыны.</w:t>
        <w:br/>
        <w:t>(Абай Құнанбайұлының туғанына 105 жыл толуына). -- Со-</w:t>
        <w:br/>
        <w:t>веттік Қарағанды, 1950, 9 август.</w:t>
        <w:br/>
        <w:t>973. Алтынбекова М. Қазақ халқының ұлы ақыны Абай-</w:t>
        <w:br/>
        <w:t>дың туғанына 105 жыл толуына.-- Оңтүстік Қазақстан, 1950,</w:t>
        <w:br/>
        <w:t>11 август.</w:t>
        <w:br/>
        <w:t>974. Әкімбеков Қ. Абай және Пушкин.-- Екпінді, 1959,</w:t>
        <w:br/>
        <w:t>9 август.</w:t>
        <w:br/>
        <w:t>975. Әуезов М. Пушкин мен Абай. (Абай Құнанбаевтың ту-</w:t>
        <w:br/>
        <w:t>ғанына 105 жыл).- Онтүстік Қазақстан, 1950, 10 август.</w:t>
      </w:r>
    </w:p>
    <w:p>
      <w:r>
        <w:t>976. Бекхожин Қ. (құраст.). Әдебиеттік оқу кітабы. 6-клас-</w:t>
        <w:br/>
        <w:t>қа Талған Абай Құнанбаев (өмірбаяны). Алматы, 1950.</w:t>
        <w:br/>
        <w:t>88--90 6.</w:t>
        <w:br/>
        <w:t>(977. Бекхожин Қ. Халықтың ұлы (А. Құнанбаевтың туға-</w:t>
        <w:br/>
        <w:t>нына 105 жылдығына).-- Социалистік Қазақстан, 1950, 10 ав-</w:t>
        <w:br/>
        <w:t>густ.</w:t>
        <w:br/>
        <w:t>978. Жиреншин Ә. Абай Құнанбаев - қазақ халқының</w:t>
        <w:br/>
        <w:t>ұлы ақыны және ойшысы. Алматы, Қазмембас, 1950, 929 б.</w:t>
        <w:br/>
        <w:t>979. Жиреншин Ә. Абай - қазақ халқының ұлы ақыны.-</w:t>
        <w:br/>
        <w:t>Үгітші блокноты, 1950 Л50,04-5396</w:t>
        <w:br/>
        <w:t>980. Жиреншин Ә. Өлке тану -- әрбір мұғалімнің борышы.</w:t>
        <w:br/>
        <w:t>(аа жүрген жерлер туралы).-- Халық мұғалімі, 1950, Хо 1,</w:t>
        <w:br/>
        <w:t>981. Жұмалиев Х., Мұқанов С. Қазақ әдебиеті. 9-класқа</w:t>
        <w:br/>
        <w:t>арналған оқулық. Абай Құнанбаев (өмірі мен творчествосы).</w:t>
        <w:br/>
        <w:t>Алматы, 1950, 31-81 б.</w:t>
        <w:br/>
        <w:t>982. Кәрібаев Ш. (құраст.). Әдебиеттік оқу кітабы 5-клас-</w:t>
        <w:br/>
        <w:t>1 е Абай Құнанбаев (өмірбаяны) Алматы, 1950,</w:t>
        <w:br/>
        <w:t>983. Кәрібаев Ш. (құраст.). Әдебиеттік оқу кітабы, 7-клас-</w:t>
        <w:br/>
        <w:t>21 Абай Құнанбаев (өмірінен мәлімет) Алматы,</w:t>
        <w:br/>
        <w:t>9-46</w:t>
        <w:br/>
        <w:t>76</w:t>
        <w:br/>
        <w:t>-</w:t>
        <w:br/>
        <w:t>778. Әуезов М. Орыс классиктері мен Абай.-- Большевик-</w:t>
        <w:br/>
        <w:t>тік жол, 1945, 16, 27 май; І, 2 июнь; -- Сталиндік жол, 1945,</w:t>
        <w:br/>
        <w:t>19, 20, 23 июнь.</w:t>
        <w:br/>
        <w:t>779. Әуезов М., Кенжебаев Б. Абай -- қазақтың ұлы ақы-</w:t>
        <w:br/>
        <w:t>ны, Алматы, Қазмембас, 1945, 39 б.</w:t>
        <w:br/>
        <w:t>780. Әуезов М., Кенжебаев Б. Абай -- казақ халқының ұлы</w:t>
        <w:br/>
        <w:t>ақыны. (Абайдың туғанына жүз жыл толу қарсаңында) --</w:t>
        <w:br/>
        <w:t>Ленин жолы, 1945, 6 июнь; -- Сталин туы, 1945, 5 июнь; -</w:t>
        <w:br/>
        <w:t>Социалистік Қазақстан, 1945. ІЗ май; Большевиктік жол,</w:t>
        <w:br/>
        <w:t>1945, 8 июнь- Екпінді, құрылыс, 1945, 17, 19, 20 июнь; --</w:t>
        <w:br/>
        <w:t>Алтай большевигі, 1945, 25 май, 26 май; - Қызыл ту, 1945,</w:t>
        <w:br/>
        <w:t>927--29 май.</w:t>
        <w:br/>
        <w:t>781. Байжанов Қ. Жақсы ән мен тәтті күй.-- Советтік Қа-</w:t>
        <w:br/>
        <w:t>рағанды, 1945, 15 август. .</w:t>
        <w:br/>
        <w:t>789. Байзақов Х. Абай біздің данышпан жерлесіміз.- Ек-</w:t>
        <w:br/>
        <w:t>пінді, 1949, 24 ангуст.</w:t>
        <w:br/>
        <w:t>783. Байырбеков Ұ. Абай халықты оқу-білімге шақырушы</w:t>
        <w:br/>
        <w:t>ақын.-- Социалистік мал шаруашылығы, 1945, 97 август.</w:t>
        <w:br/>
        <w:t>784. Бәкіров О. Баяндамалар, лекциялар (Абай творчест-</w:t>
        <w:br/>
        <w:t>восы туралы) -- Сталин жолы, 1945, 5 сентябрь.</w:t>
        <w:br/>
        <w:t>785. Бейсенғалин. Өнер табам десең орысша оқы. (Келді-</w:t>
      </w:r>
    </w:p>
    <w:p>
      <w:r>
        <w:t>бекұлы Ниязбек қарттың естелігінен).-- Қызыл жұлдыз, 1945,</w:t>
        <w:br/>
        <w:t>18 август.</w:t>
        <w:br/>
        <w:t>786. Бекхожин Қ. Абай гуманист.-- Ленин туы, 1945, 91</w:t>
        <w:br/>
        <w:t>июль, 18, 21 август.</w:t>
        <w:br/>
        <w:t>787. Бекхожин Қ. Абай және Қрылов.-- Сталин туы, 1945,</w:t>
        <w:br/>
        <w:t>15 август.</w:t>
        <w:br/>
        <w:t>788. Бекхожин Қ. Ақын жыраулар өнері халқымыздың қа-</w:t>
        <w:br/>
        <w:t>жетті қазынасы.-- Қызыл ту, 1945, 30 январь.</w:t>
        <w:br/>
        <w:t>789. Боқанов Абайдың жүз жылдығын жақсы әзірлікпен</w:t>
        <w:br/>
        <w:t>өткізейік.-- Қызыл жұлдыз, 1945, 17 март. :</w:t>
        <w:br/>
        <w:t>790. Біздің Абай. (Басмақала) -- Қызыл жұлдыз, 1945,</w:t>
        <w:br/>
        <w:t>18 август.</w:t>
        <w:br/>
        <w:t>791. Данышпан Абай (өмірі мен творчествосы.) -- Қызыл</w:t>
        <w:br/>
        <w:t>Түркстан, 1945, 11 август.</w:t>
        <w:br/>
        <w:t>792. Данышпан ұлы ақын. (Басмақала).-- Социалистік</w:t>
        <w:br/>
        <w:t>ауыл, 1945, 16 август.</w:t>
        <w:br/>
        <w:t>793. Дәукеев К. Мектептер Абай мерекесіне әзірленуде.--</w:t>
        <w:br/>
        <w:t>Екпінді, 1945, 14 июль, :</w:t>
        <w:br/>
        <w:t>794. Дүйсебаев Н. Қазақ халқының ұлы ағартушысы, ақы-</w:t>
        <w:br/>
        <w:t>ны (Абай).-- Социалистік еңбек, 1945, 15 ангуст.</w:t>
        <w:br/>
        <w:t>795. Дүйсекеев Ж. Ғылым таппай мақтанба, (Мақала).--</w:t>
        <w:br/>
        <w:t>Советтік Қарағанды, 1945, 15 август.</w:t>
        <w:br/>
        <w:t>796. Ділімбетов Н. Абай ғылымға насихаттаушы.- Оң-</w:t>
        <w:br/>
        <w:t>түстік Қазақстан, 1945, 15 август.</w:t>
        <w:br/>
        <w:t>797. Ел аузындағы әңгімелер. (Абай туралы есте қалған-</w:t>
        <w:br/>
        <w:t>дар.) -- Социалистік Қазақстан, 1945, |5 август,</w:t>
        <w:br/>
        <w:t>66</w:t>
        <w:br/>
        <w:t>қа арналған Абай Құнанбаев (өмірбаяны).-- Алматы, 1951,</w:t>
        <w:br/>
        <w:t>99-01 6. :</w:t>
        <w:br/>
        <w:t>999. Ғабдуллин Н. Қазақ халқының дана ақыны (Абай-</w:t>
        <w:br/>
        <w:t>дың туғанына 106 жыл толуына). Пионер, 1951, Х&gt; 8, 925-б.</w:t>
        <w:br/>
        <w:t>1000. Жалған әдебиетші, идеясыз еңбек (Қ. Мұхаметха-</w:t>
        <w:br/>
        <w:t>новтың Абайдың ақындық мектебі деген еңбегі туралы сын).-</w:t>
        <w:br/>
        <w:t>Екпінді, 1951, 7 июль. .</w:t>
        <w:br/>
        <w:t>1001. Жармағамбетов Қ. Қазақ әдебиетіндегі саяси қате-</w:t>
        <w:br/>
        <w:t>ліктер мен бұрмалаушылықтарға қарсы (Абай мұрасының</w:t>
        <w:br/>
        <w:t>зерттелуі сыналған).-- Екпінді, 1951, 15 сентябрь.</w:t>
        <w:br/>
        <w:t>1009. Кәрібаев Ш. (құраст.). Әдебиеттік оқу кітабы.</w:t>
        <w:br/>
        <w:t>5-класқа арналған Абай Құнанбаев (өмірінен мәлімет). Ал-</w:t>
        <w:br/>
        <w:t>маты, 1951, 45-5! б.</w:t>
        <w:br/>
        <w:t>1003. Кәрібаев Ш. (құраст.). Әдебиеттік оқу кітабы.</w:t>
        <w:br/>
        <w:t>7-класқа арналған. Абай Құнанбаев (өмірбаяны). Алматы,</w:t>
      </w:r>
    </w:p>
    <w:p>
      <w:r>
        <w:t>1951, 3--4 б.</w:t>
        <w:br/>
        <w:t>1004. Қазақ әдебиеті, 9-класқа арналған оқу құралы.</w:t>
        <w:br/>
        <w:t>Екінші бөлім. Редакциясын басқарған М. Ғабдуллин. Абай</w:t>
        <w:br/>
        <w:t>(Ибраһим) Құнанбаев (өмірі мен творчествосы). Алматы,</w:t>
        <w:br/>
        <w:t>1951, 35--80 б.</w:t>
        <w:br/>
        <w:t>1005. Қазақ әдебиеті мен қазақ тілі оқу құралдарының</w:t>
        <w:br/>
        <w:t>идеялық дәрежесін арттырайық. (Абай шығармаларын оқыту</w:t>
        <w:br/>
        <w:t>жөнінде) -- Халық мұғалімі, 1951, Хе 10, 3-9 6.</w:t>
        <w:br/>
        <w:t>1006. Қазақ әдебиетіндегі бұрмалаушылықтарды батыл</w:t>
        <w:br/>
        <w:t>жояйық. (Абай музейі мен Абайдың ақындық мектебі тура-</w:t>
        <w:br/>
        <w:t>лы).-- Екпінді, 1951, 14-сентябрь.</w:t>
        <w:br/>
        <w:t>1007. Қазақстан жазушылар одағының партия жиналысы-</w:t>
        <w:br/>
        <w:t>нан (Абай мұрасын зерттеудегі кемшіліктер сыналған).- Әде-</w:t>
        <w:br/>
        <w:t>биет және искусство, 1951, Хо 5, 57--64 б.</w:t>
        <w:br/>
        <w:t>1008. Қазақ ССР Ғылым академиясының Президиумы мен</w:t>
        <w:br/>
        <w:t>Қазақстан Жазушылар Одағының Президиумында (Қазақ.</w:t>
        <w:br/>
        <w:t>әдебиетінің классигі Абай Құнанбаевтың өмірі мен творчест-</w:t>
        <w:br/>
        <w:t>восы ғылми жолмен зерттеу жөніндегі айтыстың қорытынды-</w:t>
        <w:br/>
        <w:t>сы).-- Әдебиет және искусство, 1951, Х9 9, 79-6.</w:t>
        <w:br/>
        <w:t>1009. Машақов С. Абай өлеңдерінде орыс халқымен дос-</w:t>
        <w:br/>
        <w:t>тық қарым-қатынас идеясы.-- Екпінді, 1951, 10 август.</w:t>
        <w:br/>
        <w:t>1010. Мұқанов С. Абайдың шәкірттері туралы. Қазақ ССР</w:t>
        <w:br/>
        <w:t>Ғылым академиясының тіл және әдебиет институты мен Қа-</w:t>
        <w:br/>
        <w:t>зақстан жазушылар Одағының бірлескен жиналысында жа-</w:t>
        <w:br/>
        <w:t>1. баяндамасы.-- Әдебиет және искусство, 1951, Хо 7, 64-</w:t>
        <w:br/>
        <w:t>75 б. : )</w:t>
        <w:br/>
        <w:t>1011. Нәрешов И. Абай шығармаларындағы оқу тәрбие</w:t>
        <w:br/>
        <w:t>мәселесі.- Халық мұғалімі, 1951, Хо 92. 36-41 6.</w:t>
        <w:br/>
        <w:t>1012. Нұрпейісов М. П. А. Қрылов және Абай.- Ленин</w:t>
        <w:br/>
        <w:t>туы, 1951, 21 ноябрь.</w:t>
        <w:br/>
        <w:t>1013. Нұрышов С. Абай ақындығының алғашқы кезеңі ІІ.</w:t>
        <w:br/>
        <w:t>ралы.-- Лениншіл жас, 195|, 14 январь.</w:t>
        <w:br/>
        <w:t>10</w:t>
        <w:br/>
        <w:t>718. Абай қазақ халқының ұлы ақыны (Абайдың туғаны-</w:t>
        <w:br/>
        <w:t>на 100 жыл толу қарсаңында) -- Большевиктік жол, 1945,</w:t>
        <w:br/>
        <w:t>95 июнь,- Социалистік табыс, 1945, 10 август.</w:t>
        <w:br/>
        <w:t>719. Абай Құнанбаев қазақ халқының ұлы ақыны (1845-</w:t>
        <w:br/>
        <w:t>1950)-- Ленин жолы, 1945, 15 август.</w:t>
        <w:br/>
        <w:t>790. Абай Құнанбаев -- қазақ халқының ұлы ақыны.-- Оң-</w:t>
        <w:br/>
        <w:t>түстік Қазақстан, 1945, 14 август.</w:t>
        <w:br/>
        <w:t>791. Абай Құнанбаев шығармаларының толық жинағы.</w:t>
        <w:br/>
        <w:t>Шығарушылар алқасынан. Алматы, 1945, 25--99 б.</w:t>
        <w:br/>
        <w:t>799. Абай Құнанбайұлы.- Большевиктік колхоз үшін,</w:t>
        <w:br/>
        <w:t>1045, 18 август.</w:t>
      </w:r>
    </w:p>
    <w:p>
      <w:r>
        <w:t>793. Абай мәңгі жасайды. (Басмақала).-- Социалистік Қа-</w:t>
        <w:br/>
        <w:t>зақстан, 1945, 15 август.</w:t>
        <w:br/>
        <w:t>794. Абай мерекесі. (Басмақала).-- Екпінді, 1945, 24 ав-</w:t>
        <w:br/>
        <w:t>густ.</w:t>
        <w:br/>
        <w:t>І 795. Абай мерекесі алдындағы дайындық (Жамбыл).-</w:t>
        <w:br/>
        <w:t>Социалистік жол, 1945, |5 август. :</w:t>
        <w:br/>
        <w:t>796, Абай мерекесіне.-- Социализм туы, 1945, 99 август.</w:t>
        <w:br/>
        <w:t>797. Абай мерекесіне физкультурниктер күнін өткізудің</w:t>
        <w:br/>
        <w:t>программасы (қалалық комиссияда).-- Балқаш жұмысшысы,</w:t>
        <w:br/>
        <w:t>1945, 10 август.</w:t>
        <w:br/>
        <w:t>708. Абай пленумының қортынды мәжілісі.-- Социалистік</w:t>
        <w:br/>
        <w:t>Қазақстан, 1945, 19 август.</w:t>
        <w:br/>
        <w:t>729. Абай тойының қарсаңында.-- Советтік Қарағанды,</w:t>
        <w:br/>
        <w:t>1945, 10 апрель.</w:t>
        <w:br/>
        <w:t>730. Абай туралы (Американың саяхатшысы, журналист</w:t>
        <w:br/>
        <w:t>Джордж Кеннанның сөзі берілген).- Екпінді құрылыс, 1945,</w:t>
        <w:br/>
        <w:t>15 август.</w:t>
        <w:br/>
        <w:t>731. Абай- халықтың шын ұлы. (Басмақала).- Еңбек</w:t>
        <w:br/>
        <w:t>туы, 1945, 15 август.</w:t>
        <w:br/>
        <w:t>732. Абайдың жүз жылдығына арналған салтанатты жи-</w:t>
        <w:br/>
        <w:t>налыс (Ақмолада) -- Сталин туы, 1945, 17 август.</w:t>
        <w:br/>
        <w:t>733. Абай шығармаларының толық жинағы. - Екпінді Ал-</w:t>
        <w:br/>
        <w:t>тай, 1945, 96 август; - Теміржолшы, 1945, 17 август. ,</w:t>
        <w:br/>
        <w:t>734. Абайға арналған ғылми сессия (Абайдың туғанына</w:t>
        <w:br/>
        <w:t>100 жыл).-- Социалистік Қазақстан, 1945, 94 август. ;</w:t>
        <w:br/>
        <w:t>735. Абайға арналған кеш.- Балқаш жұмысшысы, 1945,</w:t>
        <w:br/>
        <w:t>4 июнь; -- Екпінді, 1945, 23 июнь.</w:t>
        <w:br/>
        <w:t>736. Абайға арналған көрме (Алматы).- Екпінді, 1945.</w:t>
        <w:br/>
        <w:t>1 сентябрь.</w:t>
        <w:br/>
        <w:t>737. Абайға арналған салтанатты мәжіліс. (Алматыда).-</w:t>
        <w:br/>
        <w:t>Социалистік Қазақстан, 1945, 17 август; -- Көкшетау правда-</w:t>
        <w:br/>
        <w:t>сы, 1945, 192 август.</w:t>
        <w:br/>
        <w:t>798. Абайға арналған салтанатты мәжіліс. (Қөкшетау).-</w:t>
        <w:br/>
        <w:t>Көкшетау правдасы, 1945, 21 август.</w:t>
        <w:br/>
        <w:t>739. Абайға арналған салтанатты мәжіліс. (Павлодар).--</w:t>
        <w:br/>
        <w:t>Ленин туы, 1945, 17 август.</w:t>
        <w:br/>
        <w:t>63</w:t>
        <w:br/>
        <w:t>1044. Кәрібаев Ш. Әдебиеттік оқу кітабы. 7-класқа арнал-</w:t>
        <w:br/>
        <w:t>ған. Абай Құнанбаев (өмірбаяны) Алматы, 1953, 3-4 б.</w:t>
      </w:r>
    </w:p>
    <w:p>
      <w:r>
        <w:t>1045. Қабдолов 3., Қирабаев С., Нұрқатов А.-- Қазақ әде-</w:t>
        <w:br/>
        <w:t>биеті. 9-класқа арналған. Абай Құнанбаев (өмірі мен твор-</w:t>
        <w:br/>
        <w:t>чествосы). Алматы, 1953, 43--79 б.</w:t>
        <w:br/>
        <w:t>1046. Қорабаев Ғ. Абай атындағы пароход (хабар).- Со-</w:t>
        <w:br/>
        <w:t>циалистік Қазақстан, 1953, 20 октябрь.</w:t>
        <w:br/>
        <w:t>1047. Машақов С. Оқулық қазіргі талапқа сай болсын.</w:t>
        <w:br/>
        <w:t>9-класқа арналған әдебиеттік оқу кітабында Абай творчест-</w:t>
        <w:br/>
        <w:t>восы мен оқушыларды терең таныстырудың қажеттігі айтыл-</w:t>
        <w:br/>
        <w:t>ған.- Социалистік құрылыс, 1953, 18 апрель:</w:t>
        <w:br/>
        <w:t>1048. Нұрқатов А. Адамгершілік пен әділеттік жыршысы:</w:t>
        <w:br/>
        <w:t>(Низами мен Абай туралы) -- Әдебиет және искусство, 1995,</w:t>
        <w:br/>
        <w:t>Хо 19, 66-70 6.</w:t>
        <w:br/>
        <w:t>1049. Сүйіншәлиев Х. Абайдың қара сөздеріндегі адамгер-</w:t>
        <w:br/>
        <w:t>шілік, мінез-құлық мәселелері.-- Әдебиет және искусство,</w:t>
        <w:br/>
        <w:t>1953, Хо 11, 87--94 б. .</w:t>
        <w:br/>
        <w:t>1050. Тәжібаев Т. Абайдың педагогикалық көзқарастары.</w:t>
        <w:br/>
        <w:t>(1845--1904).-- Халық мұғалімі, 1953, Х» 7, 76--85 б.</w:t>
        <w:br/>
        <w:t>(1051. Төрежанов М. Абайдың өнер-білімге шақырған өлең-</w:t>
        <w:br/>
        <w:t>дерін оқыту туралы.-- Халық мұғалімі, 1953, Хо 12, 61--63 б.</w:t>
        <w:br/>
        <w:t>105110</w:t>
        <w:br/>
        <w:t>1052. Қазақ әдебиетінің классигі Абай Құнанбаевтың қай-</w:t>
        <w:br/>
        <w:t>тыс болуының 50 жылдығымен байланысты, оны мәңгі есте</w:t>
        <w:br/>
        <w:t>қалдыру туралы. Қазақ ССР Министрлер Советінің қаулы-</w:t>
        <w:br/>
        <w:t>сы.-- Социалистік Қазақстан, 1954, 7 сентябрь; -- Әдебиет</w:t>
        <w:br/>
        <w:t>және искусство, 1954, Хе 10, 6-б; -- Қоммунизм таңы, 1954,</w:t>
        <w:br/>
        <w:t>7 сентябрь; -- Екпінді, 1954, 8 сентябрь; -- Екпінді құрылыс,</w:t>
        <w:br/>
        <w:t>1954, 8 сентябрь; -- Қазақстан мұғалімі, 1954, 9 сентябрь; -</w:t>
        <w:br/>
        <w:t>Лениншіл жас, 1954, 8 сентябрь; -- Советтік Қарағанды, 1954,</w:t>
        <w:br/>
        <w:t>8 сентябрь; -- Турксиб, 1954, 7 сентябрь. :</w:t>
        <w:br/>
        <w:t>1053. Абай (Басмақала) -- Қоммунизм жолы, 1954, 5 сен-</w:t>
        <w:br/>
        <w:t>тябрь.</w:t>
        <w:br/>
        <w:t>1054. Абай атындағы бульварда (Бұрынғы Загородная 83-</w:t>
        <w:br/>
        <w:t>те Абай тұрған).- Ертіс өзеншісі, 1954, 93 июль.</w:t>
        <w:br/>
        <w:t>1055. Абай ауданының еңбекшілері өздерінің ұлы жерлес-</w:t>
        <w:br/>
        <w:t>терін еске түсіруде.-- Екпінді, 1945, 29 сентябрь.</w:t>
        <w:br/>
        <w:t>1056. Абай әні. -- Қазақстан пионері, 1954, 4 сентябрь.</w:t>
        <w:br/>
        <w:t>1057. Абай біздің досымыз.- Лениншіл жас, 1954, 5 сен-</w:t>
        <w:br/>
        <w:t>тябрь.</w:t>
        <w:br/>
        <w:t>1058. Абай даңқы арта бермек.- Екпінді, 1954, 18 сен-</w:t>
        <w:br/>
        <w:t>тябрь.</w:t>
        <w:br/>
        <w:t>1059. Абай еңбек туралы.- Оңтүстік Қазақстан, 1954,</w:t>
        <w:br/>
        <w:t>5 сентябрь |</w:t>
        <w:br/>
        <w:t>“1060. Абай күні (хабар).-- Күрішшілер, 1954, 9 сентябрь.</w:t>
        <w:br/>
        <w:t>6--1281 |. 8І</w:t>
      </w:r>
    </w:p>
    <w:p>
      <w:r>
        <w:t>156. Дәулетқалиев Қ. Жарқын бейне (Абай) -- Қомму-</w:t>
        <w:br/>
        <w:t>низм жолы, 1954, 5 сентябрь.</w:t>
        <w:br/>
        <w:t>157. Дербісәлин Ә. Пушкин және Абай.-- Қазақстан пио-</w:t>
        <w:br/>
        <w:t>нері, 1954, 15 шонь.</w:t>
        <w:br/>
        <w:t>1158. Дербісәлин Ә. Ыбрай Алтынсарин творчествосында-</w:t>
        <w:br/>
        <w:t>ғы сыншыл реализм элементтері (Абай шығармасындағы рей-</w:t>
        <w:br/>
        <w:t>листік көзқарас туралы да айтады.) -- Социалистік жол,</w:t>
        <w:br/>
        <w:t>1954, 30 июль.</w:t>
        <w:br/>
        <w:t>159. Дернова В. Абай әндері және орыс мәдениеті.-- Әде-</w:t>
        <w:br/>
        <w:t>биет және искусство, 1954, Хе 4, 87--92 б.</w:t>
        <w:br/>
        <w:t>160. Досымжанов Д. Ақынды еске түсіру.-- Ертіс прав-</w:t>
        <w:br/>
        <w:t>дасы, 1954, 19 сентябрь.</w:t>
        <w:br/>
        <w:t>161. Дошанов Ғ. Біздің Абай -- Сталиндік жол, 1954,</w:t>
        <w:br/>
        <w:t>16 сентябрь. :</w:t>
        <w:br/>
        <w:t>169. Дүйсенбаев Ы. Қазақ халқының ұлы ағартушысы,</w:t>
        <w:br/>
        <w:t>ақыны. Сталиндік дәуір, 1954, 4 июль; -- Сталин туы, 1954,</w:t>
        <w:br/>
        <w:t>4 июль; -- Социалистік колхоз, 1954, 4 июль; -- Социалистік</w:t>
        <w:br/>
        <w:t>жол, 1954, 4 июль; -- Социалистік құрылыс, 1954, 5 сентябрь;</w:t>
        <w:br/>
        <w:t>-- Еңбек, 1954 4 июль; - Еңбек туы, 1954, 11 июль; -- Ленин</w:t>
        <w:br/>
        <w:t>жолы, 1954, І июль; -- Социалистік майдан, 1954, 5 июль. -</w:t>
        <w:br/>
        <w:t>Балқаш балықшысы, 1954, 11 июль.</w:t>
        <w:br/>
        <w:t>1163. Елубаев Қ. Кітапхана Абай күні қарсаңында.-- Со-</w:t>
        <w:br/>
        <w:t>циалистік шаруа, 1954, 24 июнь.</w:t>
        <w:br/>
        <w:t>1164. Елібаев Д. Абай еңбек туралы.-- Оңтүстік Қазак-</w:t>
        <w:br/>
        <w:t>стан, 1994, 5 сентябрь.</w:t>
        <w:br/>
        <w:t>1165. Ерғалиев Х. Ақын аулында.- Социалистік Қазақ-</w:t>
        <w:br/>
        <w:t>стан, 1924, 10 октябрь.</w:t>
        <w:br/>
        <w:t>1166. Ерзакович Б. Ақынның музыкалық мұрасы (Абай).-</w:t>
        <w:br/>
        <w:t>Қоммунизм таңы, 1954, 5 сентябрь. .</w:t>
        <w:br/>
        <w:t>1167. Ерзакович Б. Орыс ғалымдары Қазақ музыкасы ту-</w:t>
        <w:br/>
        <w:t>ралы (Абайдың композиторлығы да әңгіме болған).- Әде-</w:t>
        <w:br/>
        <w:t>биет және искусство, 1954, Хо 12, 68--77 б.</w:t>
        <w:br/>
        <w:t>1168. Ерсакин Қ. Абай және орыс әдебиеті.- Сталиндік</w:t>
        <w:br/>
        <w:t>жол, 1954, 5 сентябрь.</w:t>
        <w:br/>
        <w:t>1169. Ертілесов. Үлгілі ұстаз.- Екпінді құрылыс, 1954, 27</w:t>
        <w:br/>
        <w:t>Июнь.</w:t>
        <w:br/>
        <w:t>1170. Есполова Қ. Абай есімі мәңгі сақталады.-- Ленин</w:t>
        <w:br/>
        <w:t>туы, 1954, 5 сентябрь. |</w:t>
        <w:br/>
        <w:t>1171. Еске түсіру (Абайды мәңгі есте қалдыру, ескерткіш</w:t>
        <w:br/>
        <w:t>орнату) -- Сталиншіл, 1954, 8 сентябрь. .</w:t>
        <w:br/>
        <w:t>1172. Есназаров Ө. Абай -- қазақ халқының ұлы ағарту-</w:t>
        <w:br/>
        <w:t>шысы.-- Сталиншіл, 1954, 4 сентябрь.</w:t>
        <w:br/>
        <w:t>1173. Есназаров Ө. Абай Құнанбаев қазақ әдебиетінің</w:t>
        <w:br/>
        <w:t>классигі және ағартушысы, ақыны.-- Қызыл жұлдыз, 1954,</w:t>
        <w:br/>
        <w:t>4 ұюль.</w:t>
      </w:r>
    </w:p>
    <w:p>
      <w:r>
        <w:t>1174. Есназаров Ө. Абай шығармаларындағы реализм.--</w:t>
        <w:br/>
        <w:t>Екпінді, 1954, 6 июль.</w:t>
        <w:br/>
        <w:t>87</w:t>
        <w:br/>
        <w:t>тығы Абай творчествосында.- Советтік Қазақстан, 1954,</w:t>
        <w:br/>
        <w:t>3 сентябрь.</w:t>
        <w:br/>
        <w:t>1339. Шаншаров А. Пушкин шығармаларын аударудың</w:t>
        <w:br/>
        <w:t>маңызы (Абайдың арларын туралы).-- Әдебиет және ис-</w:t>
        <w:br/>
        <w:t>кусство, 1954, Хе 7, 112--114</w:t>
        <w:br/>
        <w:t>1340. Шарипов Д. Жасайды бірге халықпен (Абай тура-</w:t>
        <w:br/>
        <w:t>лы).-- Социалистік Құрылыс, 1954, 3 сентябрь.</w:t>
        <w:br/>
        <w:t>1341. Шәметов Н. Тамаша аудармашы. (Абай аударма-</w:t>
        <w:br/>
        <w:t>лары туралы).-- Оңтүстік Қазақстан, 1954, 5 сентябрь.</w:t>
        <w:br/>
        <w:t>1249. Шорабаев Б. Шықтым қиял шың басына. (Абайдың</w:t>
        <w:br/>
        <w:t>қайтыс болуының 50 жылдығына арналған).-- Социалистік</w:t>
        <w:br/>
        <w:t>құрылыс, 1954, 6 июль.</w:t>
        <w:br/>
        <w:t>1343. Ысқақов Т. Қазақ халқының ұлы ағартушысы</w:t>
        <w:br/>
        <w:t>(Абайдың қайтыс болғанына 50 жыл толуына) -- Социалистік</w:t>
        <w:br/>
        <w:t>Ембі, 1954, 4 июль.</w:t>
        <w:br/>
        <w:t>1344, Ілиясова Қ. Абай - Қазақ әдебиетінің классик ақы-</w:t>
        <w:br/>
        <w:t>ны (қайтыс болуына 50 жыл толуына).-- Социалистік шаруа,</w:t>
        <w:br/>
        <w:t>1954, 24 июнь.</w:t>
        <w:br/>
        <w:t>1345. Яковенко З. Ауданымызда (юбилейге дайындық) -</w:t>
        <w:br/>
        <w:t>Социалистік еңбек, 1954, 9 сентябрь.</w:t>
        <w:br/>
        <w:t>1346. Ямалова Ш. Абай күніне әзірлік.- Ленин туы, 1954,</w:t>
        <w:br/>
        <w:t>1 июль.</w:t>
        <w:br/>
        <w:t>ІЗ</w:t>
        <w:br/>
        <w:t>1347. Қазақтың классик ақыны Құнанбай ұлы Абайдың</w:t>
        <w:br/>
        <w:t>өлгеніне 30 жыл толғанын өткізу туралы Қазақстан Орталық</w:t>
        <w:br/>
        <w:t>атқару комитеті президиумының қаулысы -- Екпінді, 1955,</w:t>
        <w:br/>
        <w:t>5 январь. .</w:t>
        <w:br/>
        <w:t>1348. Абай Құнанбаев. (туғанына 110 жыл толуына.) -</w:t>
        <w:br/>
        <w:t>Қызыл ту, 1955, 10 август.</w:t>
        <w:br/>
        <w:t>1349. Ақынжанов М. Қазақ ағартушылары -- халықтар</w:t>
        <w:br/>
        <w:t>достығының жаршысы.-- Советтік 21 1955, 26 фев-</w:t>
        <w:br/>
        <w:t>раль.</w:t>
        <w:br/>
        <w:t>1350. Ақынжанов М. Қазақ ағартушыларының қоғамдық-</w:t>
        <w:br/>
        <w:t>саяси көзқарастарының қалыптасуы (Абай туралы да айтыл-</w:t>
        <w:br/>
        <w:t>ған) Алматы, 1955, 59--88 6</w:t>
        <w:br/>
        <w:t>1351. Ақынжанов М. Қазақ халқының ұлы ақыны, ағар-</w:t>
        <w:br/>
        <w:t>тушы-демократы -- Абай: Құнанбаев (туғанына 110 жыл 70-</w:t>
        <w:br/>
        <w:t>луына).-- Коммунизм таңы, 1955, 10 август.</w:t>
        <w:br/>
        <w:t>1352. Ахметов Ш. Аманов Ш. (құраст) Әдебиеттік оқу кі-</w:t>
        <w:br/>
        <w:t>табы. 6-класқа арналған, Абай Құнанбаев (өмірінен мәлімет)</w:t>
      </w:r>
    </w:p>
    <w:p>
      <w:r>
        <w:t>Алматы, 1955, 150-153 6.</w:t>
        <w:br/>
        <w:t>1353. Аманшин Б. Абай шығармаларының жаңа баспа-</w:t>
        <w:br/>
        <w:t>сы.-- Қазақ әдебиеті, 1955, 21 январь.</w:t>
        <w:br/>
        <w:t>1354. Әуезов М. Мәлік Ғабдуллинге хат (Абай поэзиясы</w:t>
        <w:br/>
        <w:t>жайында сөз болады).-- Қазақ әдебиеті, 1955, І1 ноябрь.</w:t>
        <w:br/>
        <w:t>96</w:t>
        <w:br/>
        <w:t>1959. Нүсібалиев Қ. Ұлы ақынды сүйіп оқимыз.-- Қа-</w:t>
        <w:br/>
        <w:t>зақстан пионері, 1954, 4 сентябрь.</w:t>
        <w:br/>
        <w:t>1260. Облыста Абай күндері.- Социалистік жол, 1954,</w:t>
        <w:br/>
        <w:t>6 июль; -- Қоммунизм жолы, 1954, 6 июль; -- Сталиншіл,</w:t>
        <w:br/>
        <w:t>1954, 5 сентябрь. ;</w:t>
        <w:br/>
        <w:t>1961. Омаров Қ. Абай және орыс әдебиеті.-- Ленин туы,</w:t>
        <w:br/>
        <w:t>1954, 30 июнь. : )</w:t>
        <w:br/>
        <w:t>1969. Оспаналиев А. Абайдың педагогикалық көзқараста-</w:t>
        <w:br/>
        <w:t>ры.-- Сталиндік жол, 1954, 5 сентябрь.</w:t>
        <w:br/>
        <w:t>1963. Ордалиев С. Абай қазақ халқының ұлы ақыны.-</w:t>
        <w:br/>
        <w:t>Оңтүстік Қазақстан, 1954, 4 июль.</w:t>
        <w:br/>
        <w:t>1264. Өтегенбв Ж. Абай өз заманының ұлы сыншысы.-</w:t>
        <w:br/>
        <w:t>Сталиншіл, 1954, 15 июнь. :</w:t>
        <w:br/>
        <w:t>1965. Перелыгин Л. Орыстың классикалық әдебиетінің әсе-</w:t>
        <w:br/>
        <w:t>рі. (Абайдың орыстың классикалық әдебиетімен байланы-</w:t>
        <w:br/>
        <w:t>сы.).- Екпінді, 1954, 15 август.</w:t>
        <w:br/>
        <w:t>1966. Рақымжанов Ә. Абай өскен ауылда. (Ақымжан қарт-</w:t>
        <w:br/>
        <w:t>тың әңгімесі).-- Социалистік Қазақстан, 1954, 5 сентябрь.</w:t>
        <w:br/>
        <w:t>1267. Рақымжанов У, Мызғымас достықтың жаршысы.-</w:t>
        <w:br/>
        <w:t>Көкшетау правдасы, 1954, 5 сентябрь.</w:t>
        <w:br/>
        <w:t>1968. Рахметуллин А. Ұлы ақын (Абай Құнанбаевтың қай-</w:t>
        <w:br/>
        <w:t>тыс болғанына 50 жыл толуына).-- Сталин жолы, 1954, Хо 6,</w:t>
        <w:br/>
        <w:t>4--5 б;-- Қызыл ту, 1954, 8 июль.</w:t>
        <w:br/>
        <w:t>1269. Рахымбаев Ғ. Абайдың туған жерінде.- Лениншіл</w:t>
        <w:br/>
        <w:t>жас, 1954, 4 июль.</w:t>
        <w:br/>
        <w:t>1270. Рахымберлин С. Ұлы ақынның туған жерінде (Абай</w:t>
        <w:br/>
        <w:t>ауданында юбилейге дайындық).-- Сталин туы, 1954, 5 сен-</w:t>
        <w:br/>
        <w:t>тябрь; - Советтік Қарағанды, 1954, 15--17 август; - Қызыл</w:t>
        <w:br/>
        <w:t>кенші, 1954, 99 август. :</w:t>
        <w:br/>
        <w:t>1271. Республикамыздың астанасында (Абайдың юбилейі-</w:t>
        <w:br/>
        <w:t>не даярлық туралы).-- Социалистік еңбек, 1954, 9 сентябрь.</w:t>
        <w:br/>
        <w:t>1272. Ромас Н. Қазақ әдебиетінің классигі.- Қызыл ту,</w:t>
        <w:br/>
        <w:t>1954, 5 сентябрь.</w:t>
        <w:br/>
        <w:t>1273. Сағындықов Б. Абай ауданында (Абай туған ауыл-</w:t>
        <w:br/>
        <w:t>да, жатақтар жерінде, Жидебайда, Абай селосында Абайдың</w:t>
        <w:br/>
        <w:t>жерлестері).-- Қызыл кенші, 1954, 4 июль.</w:t>
      </w:r>
    </w:p>
    <w:p>
      <w:r>
        <w:t>1274. Сағындықов Б. Абайдың туған жерінде. Абайдың</w:t>
        <w:br/>
        <w:t>қайтыс болуына 50 жыл.-- Советтік Қарағанды, 1954, 6 июль.</w:t>
        <w:br/>
        <w:t>1275. Салин С. Атап өтуде (Абай юбилейі).- Сталин жо-</w:t>
        <w:br/>
        <w:t>лы, 1954, 5 сентябрь. .</w:t>
        <w:br/>
        <w:t>1276. Салтанатты кеш (Абай юбилейіне арналған кеш ту-</w:t>
        <w:br/>
        <w:t>ралы хабар).-- Социалистік шаруа, 1954, 8 июль.</w:t>
        <w:br/>
        <w:t>1277. Салтанатты мәжіліс (Абайға арналған)-- Социалис-</w:t>
        <w:br/>
        <w:t>тік құрылыс, 1954, 10 сентябрь; -- Социалистік шаруа, 1954,</w:t>
        <w:br/>
        <w:t>8 сентябрь.</w:t>
        <w:br/>
        <w:t>әу,</w:t>
        <w:br/>
        <w:t>1937. Мәрібаев Н. Баяндама болып өтті. (Абай туралы).-</w:t>
        <w:br/>
        <w:t>Социалистік шаруа, 1954, 17 октябрь.</w:t>
        <w:br/>
        <w:t>1938. Мергенова Б. Көркем сөздің ұстазы.-- Социалистік</w:t>
        <w:br/>
        <w:t>Қазакстан, 1954, 5 сентябрь.</w:t>
        <w:br/>
        <w:t>1989. Молдазиянова Қ, Аудандық кітапханада. (Абай ту-</w:t>
        <w:br/>
        <w:t>1. көрме ұйымдастырылғанын айтады).-- Сталин жолы,</w:t>
        <w:br/>
        <w:t>1954, 8 июль.</w:t>
        <w:br/>
        <w:t>1940. Москвада Абай Құнанбаевты еске П- арналған</w:t>
        <w:br/>
        <w:t>кеш.-- Балқаш балықшысы, 1954, 3 октябрь.</w:t>
        <w:br/>
        <w:t>1941. Мұқанов С. Қазақ халқының мақтанышы (Абайдың</w:t>
        <w:br/>
        <w:t>қайтыс болғанына 50 жыл толуына).-- Пионер, 1954, 1--4 б.</w:t>
        <w:br/>
        <w:t>1949. Мұқанов С. Оны мәңгі құрметтейміз.- Социалистік</w:t>
        <w:br/>
        <w:t>Қазақстан, 1954, 5 сентябрь.</w:t>
        <w:br/>
        <w:t>1943. Мұсайнов Ғ. Абай туған жерде.-- Екпінді, 1954,</w:t>
        <w:br/>
        <w:t>6 сентябрь.</w:t>
        <w:br/>
        <w:t>1944, Мұхамеджанов С. Абай ұлы ақын, әрі композитор.--</w:t>
        <w:br/>
        <w:t>Қазақстан пионері, 1954, 22 июнь.</w:t>
        <w:br/>
        <w:t>1945. Мұхамеджанова Х. Қазак халқының ұлы ағартушы-</w:t>
        <w:br/>
        <w:t>сы, ақыны.-- Социалистік еңбек, 1954, 5 июль.</w:t>
        <w:br/>
        <w:t>1246. Мүсірепов Ғ. Қазақ әдебиетінің өркендеу жолында-</w:t>
        <w:br/>
        <w:t>ғы Абайдың тарихи орны.- Қоммунизм туы, 1954, 5 сентябрь.</w:t>
        <w:br/>
        <w:t>1247. Мырзахметов М. Абай шығармалары өзбек тілін-</w:t>
        <w:br/>
        <w:t>де.-- Алға, 1954, 20 апрель.</w:t>
        <w:br/>
        <w:t>1948. Нұрқатов А, Абай-- лирик.- Лениншіл жас, 1954,</w:t>
        <w:br/>
        <w:t>5 сентябрь.</w:t>
        <w:br/>
        <w:t>1049. Нұрқатов А, Абай творчествосындағы әшкерелеуші-</w:t>
        <w:br/>
        <w:t>лік сарындар.-- Көкшетау правдасы, 1954, 17 август.</w:t>
        <w:br/>
        <w:t>1950. Нұрқатов А. Гогольдың қазақ әдебиетіне әсері.</w:t>
        <w:br/>
        <w:t>(Абай аудармасы әңгімеленеді).-- Әдебиет және искусство,</w:t>
        <w:br/>
        <w:t>1954, Уә 3,97--108 6.</w:t>
        <w:br/>
        <w:t>1951. Нұрқатов А. Жастардың ақылшысы. (Абай жастар</w:t>
      </w:r>
    </w:p>
    <w:p>
      <w:r>
        <w:t>туралы).-- Пионер, 1954, Х9 7, 7-8 б.</w:t>
        <w:br/>
        <w:t>1959. Нұрқатов А. Кекті жыр. (Абайдың сатиралық шы-</w:t>
        <w:br/>
        <w:t>ғармалары жайында).-- Социалистік Қазақстан, 1954, 5 сен-</w:t>
        <w:br/>
        <w:t>тябрь.</w:t>
        <w:br/>
        <w:t>1253. Нұрқатов А. Лермонтов және Абай.-- Лениншіл</w:t>
        <w:br/>
        <w:t>жас, 1954, 23 июль. :</w:t>
        <w:br/>
        <w:t>1954. Нұрқатов А. Ұлы ақын.-- Қазақстан пионері, 1954,</w:t>
        <w:br/>
        <w:t>4 сентябрь.</w:t>
        <w:br/>
        <w:t>1955. Нұрпеисов Р. Абай шығармаларының лексикасы ту-</w:t>
        <w:br/>
        <w:t>ралы.-- Халық мұғалімі, 1954, Хо 6, 70--74 6.</w:t>
        <w:br/>
        <w:t>1956. Нұртазин Т. Абай көркем сөз шебері.-- Халық мұға-</w:t>
        <w:br/>
        <w:t>лімі, 1954, Хо 8,10--13 б.</w:t>
        <w:br/>
        <w:t>1957. Нұрышев С. Абайдың аударма жөніндегі тәжірибе:</w:t>
        <w:br/>
        <w:t>сінен. Алматы, Қазакадембаесп. 1954, 105 б.</w:t>
        <w:br/>
        <w:t>1958. Нұрышев С. Пушкин және Абай.- Лениншіл жас,</w:t>
        <w:br/>
        <w:t>1954, 7 июль.</w:t>
        <w:br/>
        <w:t>91</w:t>
        <w:br/>
        <w:t>туралы; Н. Сауранбаев. Қазақ әдеби тілін дамытудағы Абай-</w:t>
        <w:br/>
        <w:t>дың ролі; З. Ахметов -- Абайдың аудармалары -- орыс әде-</w:t>
        <w:br/>
        <w:t>биеті мен творчестволық байланыстың бір түрі; Н. Полиби-</w:t>
        <w:br/>
        <w:t>на-- Абайдың Лермонтовтан аудармалары; Т. Тәжібаев.</w:t>
        <w:br/>
        <w:t>Абай Құнанбаевтың психологиялық және педагогикалық</w:t>
        <w:br/>
        <w:t>көзқарастары; С. У. Шомбалова «Абайдың әндері» атты ма-</w:t>
        <w:br/>
        <w:t>қалалар енген. .</w:t>
        <w:br/>
        <w:t>1099. Абайдың өмірі туралы лекция (хабар) -- Қоммунизм</w:t>
        <w:br/>
        <w:t>жолы, 1954, 6 июль.</w:t>
        <w:br/>
        <w:t>1100. Абжанов М. Ұрпақ үні. (Абайдың қайтыс болғанына</w:t>
        <w:br/>
        <w:t>50 жыл толуына).-- Екпінді, 1954, 6 июль.</w:t>
        <w:br/>
        <w:t>1101. Айдаров С. Абай Құнанбаевтың қайтыс болуының</w:t>
        <w:br/>
        <w:t>50 жылдығын аудан еңбекшілері атап өтті.-- Күрішшілер,</w:t>
        <w:br/>
        <w:t>1954, 8 июль.</w:t>
        <w:br/>
        <w:t>1109. Аймұқамбетов Қ. Абайдың қайтыс болуының 50</w:t>
        <w:br/>
        <w:t>жылдығы қарсаңында -- Ленин туы, 1954, 4 июль.</w:t>
        <w:br/>
        <w:t>1103. Айнабеков Қ. Оның шығармаларын сүйіп оқиды.-</w:t>
        <w:br/>
        <w:t>Советтік Қарағанды, 1954, 5 сентябрь.</w:t>
        <w:br/>
        <w:t>22 1104. Ақын туған жерде.-- Екпінді, 1954, 18 сентябрь.</w:t>
        <w:br/>
        <w:t>1105. Ақынжанов М. Қазақтың ұлы адамдарының ұлы ха-</w:t>
        <w:br/>
        <w:t>лықпен достығы (Абай және Алтынсариннің орыс классикте-</w:t>
        <w:br/>
        <w:t>рімен достығы айтылған).-- Лениншіл жас, 1954, 15 август.</w:t>
        <w:br/>
        <w:t>1106. Алешков М. Абай Құнанбаевтың қайтыс болуынын</w:t>
        <w:br/>
        <w:t>50 жылдығына әзірлік.-- Социалистік Қазақстан, 1954,</w:t>
        <w:br/>
        <w:t>30 март.</w:t>
        <w:br/>
        <w:t>1107. Алқабек Р. Ұлы ақынның атындағы озат кеме (ха-</w:t>
      </w:r>
    </w:p>
    <w:p>
      <w:r>
        <w:t>бар).-- Ертіс өзеншісі, 1954, 23 июль.</w:t>
        <w:br/>
        <w:t>1108. Алматыда Абай күндері (Қайтыс болуының 50 жыл-</w:t>
        <w:br/>
        <w:t>дығына байланысты Е. Тайбеков, Л. Леонов, Д. Қонаевтың</w:t>
        <w:br/>
        <w:t>сөздері).-- Социалистік Қазақстан, 1954, 7 сентябрь; -- Қом-</w:t>
        <w:br/>
        <w:t>мунизм жолы, 1954, 10 сентябрь.</w:t>
        <w:br/>
        <w:t>1109. Аманшин Б. «Татьяна хаты» Торғайда. (Бұл мақала-</w:t>
        <w:br/>
        <w:t>да 1914 жылы басылған «Қырғыз даласында» деген кітаптың</w:t>
        <w:br/>
        <w:t>ішінен Абай мен Ыбрай творчествосына қатысы бар бір мәлі-</w:t>
        <w:br/>
        <w:t>мет кездескендігі айтылады).-- Әдебиет және искусство, 1954,</w:t>
        <w:br/>
        <w:t>Хо6, 125-- 126 б.</w:t>
        <w:br/>
        <w:t>1110. Арысов Е. Абайдың қара сөздерінің тілі мен стилі.--</w:t>
        <w:br/>
        <w:t>Көкшетау правдасы, 1954, 10 июль; -- Қоммунизм жолы, 1954,</w:t>
        <w:br/>
        <w:t>Т Июль.</w:t>
        <w:br/>
        <w:t>11. Арысов Е. Ұлы ақын өнер-білім жайында.- Комму-</w:t>
        <w:br/>
        <w:t>низм Жолы, 1954, 926 июль.</w:t>
        <w:br/>
        <w:t>г. Аубакиров Қ. Абай қазақ әдебиетін ілгері дамыту-</w:t>
        <w:br/>
        <w:t>шы.-- Сталин туы, 1954, 6 июль.</w:t>
        <w:br/>
        <w:t>І113. Аудан еңбекшілері Абайды еске түсіруде.- Сталин</w:t>
        <w:br/>
        <w:t>жолы, 1954, 8 июль.</w:t>
        <w:br/>
        <w:t>1114. Ауданымызда Абай. күндері.-- Қызыл ту, 1954,</w:t>
        <w:br/>
        <w:t>6 июль.</w:t>
        <w:br/>
        <w:t>84</w:t>
        <w:br/>
        <w:t>1873. Қабдолов З. және т. б. Қазақ әдебиеті ПІ-басылуы.</w:t>
        <w:br/>
        <w:t>9-класқа арналған оқулық. Абай Құнанбаев (өмірі мен твор-</w:t>
        <w:br/>
        <w:t>чествосы). Алматы, 1955, 57--80 6.</w:t>
        <w:br/>
        <w:t>1374. Марғұлан Ә. Абайдың жаңадан табылған қолжаз-</w:t>
        <w:br/>
        <w:t>балары.- Қазақ ССР Ғылым академиясының хабаршысы,</w:t>
        <w:br/>
        <w:t>1955, Хә5 (192) 27--4А3 б.</w:t>
        <w:br/>
        <w:t>1375. Мұқаметханов Қ. Абайдың жарияланбаған өлеңдері</w:t>
        <w:br/>
        <w:t>жайында. («Лашын мен шыпшық» -- деген өлеңі туралы).-</w:t>
        <w:br/>
        <w:t>Қазақстан мұғалімі, 1955, 12 май.</w:t>
        <w:br/>
        <w:t>1376. Мұқаметханов Қ. Мәдени мұралар жайында (Абай</w:t>
        <w:br/>
        <w:t>мұрасына арнай тоқталған).-- Қазақ әдебиеті, 1955, 16 сен-</w:t>
        <w:br/>
        <w:t>тябрь.</w:t>
        <w:br/>
        <w:t>1377. Мұқаметханов Қ. Ұлы ақынның музейі өзі атына сай</w:t>
        <w:br/>
        <w:t>болсын.-- Қазақ әдебиеті, 1955, 19 сентябрь.</w:t>
        <w:br/>
        <w:t>1378. Нұғманов Х. Абай Құнанбаев.-- Үгітші блокноты,</w:t>
        <w:br/>
        <w:t>1955, Хо 14,48--51-6.</w:t>
        <w:br/>
        <w:t>1379. Нұралиев Ж. Қазақ халқының ұлы ақыны.- Ста-</w:t>
        <w:br/>
        <w:t>линдік жол, 1955, 10 август.</w:t>
        <w:br/>
        <w:t>1280. Нұрқатов А. Ұлы тұлға. (Абайдың туғанына 110 жыл</w:t>
        <w:br/>
        <w:t>толуына).-- Социалистік Қазақстан, 1955, 10 август.</w:t>
        <w:br/>
        <w:t>1381. Нұрқатов А. Шындық және шеберлік. (Абай твор-</w:t>
      </w:r>
    </w:p>
    <w:p>
      <w:r>
        <w:t>чествосы да сөз етіледі)-- Әдебиет және искусство, 1955,</w:t>
        <w:br/>
        <w:t>Хо6--8, 100--101-6.</w:t>
        <w:br/>
        <w:t>1882. Нұрмаханов Қ. Әдебиет тарихы туралы. (Абай шы-</w:t>
        <w:br/>
        <w:t>ғармасы да қамтылған) -- Әдебиет және искусство, 1955, Хе 9,</w:t>
        <w:br/>
        <w:t>113--119-бет.</w:t>
        <w:br/>
        <w:t>1383. Омаров Е. Абай сөзі. (Балалық шақтың естелігі).-</w:t>
        <w:br/>
        <w:t>Қазақ әдебиеті, 1955, 12 август.</w:t>
        <w:br/>
        <w:t>1384. Садуақасова Қ. Абай өнер-білім туралы. (Абайдың</w:t>
        <w:br/>
        <w:t>туғанына 110 жыл толуына).-- Сталиншіл, 1955, 10 август.</w:t>
        <w:br/>
        <w:t>1385. Сахариев Б. Өшпес мұра. (Абайдың туғанына 110</w:t>
        <w:br/>
        <w:t>жыл толуына).-- Қоммунизм туы, 1955, 10 август.</w:t>
        <w:br/>
        <w:t>1386. Сәрсеков М. Өлмейтін сөз. (Абай шығармаларының</w:t>
        <w:br/>
        <w:t>екі томдығының басылуына).-- Лениншіл жас, 1955, 15 июнь.</w:t>
        <w:br/>
        <w:t>1387. Сүйіншәлиев Х. Кедергі неде («Қазақ әдебиеті тари-</w:t>
        <w:br/>
        <w:t>хының мәселелері» жайында). Қазақ әдебиеті, 1955, 8 апрель.</w:t>
        <w:br/>
        <w:t>1388. Сүйіншәлиев Х. Абай прозасының түрі, стиль, тіл</w:t>
        <w:br/>
        <w:t>ерекшеліктері.-- Ученые записки Қаз. Гос. Университета им.</w:t>
        <w:br/>
        <w:t>С. М. Қирова, 1955, том ХІХ, Язык и литература, 105--123 б.</w:t>
        <w:br/>
        <w:t>1389. Сүйіншәлиев Х. Жастардың ақылшысы. (Абайдың</w:t>
        <w:br/>
        <w:t>туғанына 110 жыл толуына) -- Лениншіл жас, 1955, 10 август.</w:t>
        <w:br/>
        <w:t>1990. Тренчени Вальдапфель. (Венгер профессорының</w:t>
        <w:br/>
        <w:t>Абай мұрасын зерттеуі туралы).-- Қазақ әдебиеті, 1955, 14</w:t>
        <w:br/>
        <w:t>январь.</w:t>
        <w:br/>
        <w:t>1391. Тұрбеков А. Абайдың эстетикалық көзқарасы.-</w:t>
        <w:br/>
        <w:t>(Ленин жолы, 1955, 10 август.</w:t>
        <w:br/>
        <w:t>98</w:t>
        <w:br/>
        <w:t>1175. Есназаров Ө. Қазақ халқының ұлы ақыны -- Оңтүс-</w:t>
        <w:br/>
        <w:t>тік Қазақстан, 1954, І сентябрь.</w:t>
        <w:br/>
        <w:t>1176. Есхожин І. Абай аудармаларының әсері.- Социа-</w:t>
        <w:br/>
        <w:t>листік құрылыс, 1954, 6 июль.</w:t>
        <w:br/>
        <w:t>1177. Жақыпбаев 3. Абай болған кітапхана (Семейдегі</w:t>
        <w:br/>
        <w:t>Гоголь атындағы кітапхана) -- Екпінді, 1954, 18 сентябрь.</w:t>
        <w:br/>
        <w:t>1178. Жармағамбетов Қ. Ойшыл ақын.-- Екпінді, 1954,</w:t>
        <w:br/>
        <w:t>- 18 сентябрь.</w:t>
        <w:br/>
        <w:t>1179. Жармағамбетов Қ. Поэмалар туралы (Абай поэмасы</w:t>
        <w:br/>
        <w:t>туралы да бар.) -- Социалистік Қазақстан, 1954, 26 август.</w:t>
        <w:br/>
        <w:t>1180. Жас жазушылардың кеші (Абай творчествосына ар-</w:t>
        <w:br/>
        <w:t>налған кеш.) -- Социалистік құрылыс, 1954, 6 июль.</w:t>
        <w:br/>
        <w:t>1181. Жексембин М., Максимович КҚ. Абай қазақтың ұлы</w:t>
        <w:br/>
        <w:t>ағартушысы.-- Көкшетау правдасы, 1954, 5 сентябрь.</w:t>
        <w:br/>
        <w:t>1182. Жиреншин Ә. Абайдың этикалық қөзқарасы.-- Қа-</w:t>
      </w:r>
    </w:p>
    <w:p>
      <w:r>
        <w:t>зақстан мұғалімі, 1954, 9 сентябрь.</w:t>
        <w:br/>
        <w:t>1183. Жұбанов А. Абайдың музыкалық мұралары. (Абай-</w:t>
        <w:br/>
        <w:t>дың қайтыс болуының 50 жылдығы қарсанында.) -- Социа-</w:t>
        <w:br/>
        <w:t>листік Қазақстан, 1954, 17 август.</w:t>
        <w:br/>
        <w:t>1184. Жұбанов А. Ұлы ақынның музыкалық мұрасы.-</w:t>
        <w:br/>
        <w:t>Қазақстан мұғалімі, 1954, 9 сентябрь.</w:t>
        <w:br/>
        <w:t>1185. Жұбанов Е. Абайдың лирикасы.-- Ленин туы, 1954,</w:t>
        <w:br/>
        <w:t>27 июнь.</w:t>
        <w:br/>
        <w:t>1186. Исаханов А. Абай күні (Абайдың қайтыс болуына</w:t>
        <w:br/>
        <w:t>50 жыл толуына).-- Ленин жолы, 1954, 9 сентябрь.</w:t>
        <w:br/>
        <w:t>1187. Қадірбергенов Б. Пушкин және Абай.-- Оңтүстік.</w:t>
        <w:br/>
        <w:t>Қазақстан, 1954, 6 июль.</w:t>
        <w:br/>
        <w:t>1188. Кәкішев Т. Ұлы ақынның сатирасы.-- Советтік Қа-</w:t>
        <w:br/>
        <w:t>рағанды, 1954, 10 июнь. .</w:t>
        <w:br/>
        <w:t>1189. Кәрібаев Ш. Қазақ әдебиетінің 5, 9-кластары үшін</w:t>
        <w:br/>
        <w:t>программалық материалдар. (Абай творчествосы бар.) - Ха-</w:t>
        <w:br/>
        <w:t>лық мұғалімі, 1954, Хо 9, 92--99 б.</w:t>
        <w:br/>
        <w:t>1190. Кенжебаев Б. Абай қазақ халқының реалистік әде-</w:t>
        <w:br/>
        <w:t>биетінің негізін салушы. (Абайдың қайтыс болуына 50 жыл</w:t>
        <w:br/>
        <w:t>толуына арналған) Алматы, 1954, 31-б.</w:t>
        <w:br/>
        <w:t>1191. Кенжебаев Б. АПайдың лирикасы.-- Қоммунизм та-</w:t>
        <w:br/>
        <w:t>ңы, 1954, 16 июль.</w:t>
        <w:br/>
        <w:t>1192. Кәрібаев Ш. Әдебиеттік оқу кітабы 7-класқа арнал-</w:t>
        <w:br/>
        <w:t>ған Абай Құнанбаев (өмірі) Алматы, 1954, 3-46</w:t>
        <w:br/>
        <w:t>1193. Көбдіков Т. Ежелгі достық.-- Екпінді, 1954, 6 июль.</w:t>
        <w:br/>
        <w:t>1194. Көбеев С. Абай халық жүрегінде. - Қоммунизм жо0-</w:t>
        <w:br/>
        <w:t>лы, 1954, 5 сентябрь.</w:t>
        <w:br/>
        <w:t>1195. Қабылбаев С. Абайдың сатирасы.-.Ленин жолы,</w:t>
        <w:br/>
        <w:t>1954, 9 июль.</w:t>
        <w:br/>
        <w:t>1196. Қадірбергенов Б. Пушкин және Абай. Оңтүстік.</w:t>
        <w:br/>
        <w:t>Қазақстан 1954, 6 июль.</w:t>
        <w:br/>
        <w:t>88</w:t>
        <w:br/>
        <w:t>(Сүйіншәлиевтің «Абайдың қара сөздері» деген кітабы тура-</w:t>
        <w:br/>
        <w:t>лы).-- Социалистік Қазақстан, 1956, 17 май.</w:t>
        <w:br/>
        <w:t>109. Жандыбаев Р. Өліге қарсы тірінің арызы. (Сүйіншә-</w:t>
        <w:br/>
        <w:t>лиевтің «Абайдың қара сөздері» деген кітапшасындағы кей-</w:t>
        <w:br/>
        <w:t>бір фактілердің бұрмалануы туралы айтылған.) -- Ара, 1956,</w:t>
        <w:br/>
        <w:t>Х%5,66.</w:t>
        <w:br/>
        <w:t>1410. Жиреншин Ә. Абай ұрпақтары жайынан.- Лениншіл</w:t>
        <w:br/>
        <w:t>жас, 1956, 14 ноябрь.</w:t>
        <w:br/>
        <w:t>ІІІ. Исбулсин Ж. Асыл мұра. (Абай әндері туралы).-</w:t>
      </w:r>
    </w:p>
    <w:p>
      <w:r>
        <w:t>Сталиндік жол, 1956, 21 октябрь.</w:t>
        <w:br/>
        <w:t>1412. Исбулсин Ж. Қазақтың халық әндеріндегі тың с4-</w:t>
        <w:br/>
        <w:t>рын. (Абай әндері туралы.) -- Сталин туы, 1956, 2 сентябрь.</w:t>
        <w:br/>
        <w:t>1413. Қаленова Г. ҮІП-Х қластарға әдебиет сабағында</w:t>
        <w:br/>
        <w:t>оқушыларға идеялық-саяси тәрбие беру тәжірибемізден</w:t>
        <w:br/>
        <w:t>(Абай шығармалары сөз етіледі.) -- Халық мұғалімі, 1956,</w:t>
        <w:br/>
        <w:t>Хо4, 61-64 б.</w:t>
        <w:br/>
        <w:t>1414. Кәрібаев Ш. (құраст) Әдебиеттік оқу кітабы. 5-қлас-</w:t>
        <w:br/>
        <w:t>қа арналған. Абай Құнанбаев (Өмірінен) Алматы, 1956, 32-</w:t>
        <w:br/>
        <w:t>50-6.</w:t>
        <w:br/>
        <w:t>1415. Кәрібаев Ш. (құраст) Әдебиеттік оқу кітабы. 7-клас-</w:t>
        <w:br/>
        <w:t>қа арналған. Абай Құнанбаев (өмірінен мәлімет). Алматы,</w:t>
        <w:br/>
        <w:t>1956, 3--4-6.</w:t>
        <w:br/>
        <w:t>7 1416. Кенжебаев Т. Түр және дәстүр (Абай поэзиясының</w:t>
        <w:br/>
        <w:t>ерекшегігі және қазақ поэзиясының енгізген жаңалықтары сөз</w:t>
        <w:br/>
        <w:t>болады.)-- Қазақ әдебиеті, 1956, 24 февраль.</w:t>
        <w:br/>
        <w:t>1417. Көпбаев Ә. Нармамбет ақыны. (Абаймен қатынасы</w:t>
        <w:br/>
        <w:t>туралы).-- Қазақ әдебиеті, 1956, 7 декабрь.</w:t>
        <w:br/>
        <w:t>1418. Қабдолов 3. және т. б. Қазақ әдебиеті. 9-класқа ар-</w:t>
        <w:br/>
        <w:t>налған оқулық. Абай Құнанбаев (өмірі мен жазушылық қыз-</w:t>
        <w:br/>
        <w:t>меті). Алматы, ҚМОПБ., 1956, 57--80-6.</w:t>
        <w:br/>
        <w:t>1419. Қаратаев М. Ержеткен елдің әдебиеті (Абай шығар-</w:t>
        <w:br/>
        <w:t>малары туралы да айтылған) -- Екпінді, 1956, 15 декабрь.</w:t>
        <w:br/>
        <w:t>1420. Қаратаев М. Қайта қарауды қажет ететін мәселе.</w:t>
        <w:br/>
        <w:t>(Қазақ әдебиетінің тарихын мәселесін айта келіп Абай твор-</w:t>
        <w:br/>
        <w:t>чествосы жайына да тоқталады.)-- Қазақ әдебиеті 1956,</w:t>
        <w:br/>
        <w:t>10 август.</w:t>
        <w:br/>
        <w:t>1421. Қаратаев М. Сын туралы сөз болғанда (Абай твор-</w:t>
        <w:br/>
        <w:t>чествосы туралы да айтылады.) -- Әдебиет және искусство,</w:t>
        <w:br/>
        <w:t>Хо 8,93--98-6.</w:t>
        <w:br/>
        <w:t>1422. Қожақов Т. Абай және Сұлтанмахмұт.-- Лениншіл</w:t>
        <w:br/>
        <w:t>жас, 1956, 12 август.</w:t>
        <w:br/>
        <w:t>1429. Қоңыратбаев Ә. Ақындық мәдениет туралы (Абай-</w:t>
        <w:br/>
        <w:t>дың ақындық шеберлігі).-- Қазақ әдебиеті, 1956, 11 май.</w:t>
        <w:br/>
        <w:t>1424. Қоңыратбаев Ә. Лириканың кейбір мәселелері (Абай</w:t>
        <w:br/>
        <w:t>лирикасы туралы).-- Қазақ әдебиеті 1956, 6 июнь.</w:t>
        <w:br/>
        <w:t>1425. Қоңыратбаев Ә. Сынның сырқаулары (Абайдың әде-</w:t>
        <w:br/>
        <w:t>100</w:t>
        <w:br/>
        <w:t>1215. Қирабаев С. Орыс әдебиетінің жаршысы.-- Қазақ-</w:t>
        <w:br/>
        <w:t>стан пионері, 1954, 29 май.</w:t>
        <w:br/>
        <w:t>1916. Қозыбаев Қ. Шәкірт үні.- Қоммунизм туы, 1954,</w:t>
        <w:br/>
        <w:t>5 сентябрь.</w:t>
        <w:br/>
        <w:t>1917. Қойшыбаев А. Абайды оқығанда.- Ленин жолы,</w:t>
      </w:r>
    </w:p>
    <w:p>
      <w:r>
        <w:t>1954. 5 сентябрь.</w:t>
        <w:br/>
        <w:t>1918. Қоңыратбаев Ә. Абайдың пәлсапалық көзқарасы.-.</w:t>
        <w:br/>
        <w:t>(Ленин туы, 1954, 4 июнь.</w:t>
        <w:br/>
        <w:t>1919. Қоңыратбаев Ә. Абай поэзиясындағы пысықтар мен</w:t>
        <w:br/>
        <w:t>қулардың бейнесі.--.Ленин жолы, 1954, 27 август.</w:t>
        <w:br/>
        <w:t>19920. Қостанайда Абай күні.- Қоммунизм жолы, 1954,</w:t>
        <w:br/>
        <w:t>5 сентябрь.</w:t>
        <w:br/>
        <w:t>1991. Қосымбеков М. Абай Құнанбаев -- ақын, ағартушы,</w:t>
        <w:br/>
        <w:t>күрескер.-- Социалистік еңбек, 1954, 9 сентябрь.</w:t>
        <w:br/>
        <w:t>1922. Құдышев О. Абай және орыстың классикалық әде-</w:t>
        <w:br/>
        <w:t>биеті.-- Советтік Қарағанды, 1954, 9 июнь.</w:t>
        <w:br/>
        <w:t>1223. Құлбаев Ж. Абай туралы естегі.-- Оңтүстік Қазақ-</w:t>
        <w:br/>
        <w:t>стан, 1954, б июль. :</w:t>
        <w:br/>
        <w:t>1224. Құттыбаев Қ. Әдебиеттік оқу кітаптары туралы</w:t>
        <w:br/>
        <w:t>(У--УП-кластарға арналған әдеби оқулықтарында Абай твор-</w:t>
        <w:br/>
        <w:t>чествосын қолдану туралы.).-- Халық мұғалімі, 1954, Хе ПІ,</w:t>
        <w:br/>
        <w:t>92--96.6.</w:t>
        <w:br/>
        <w:t>1925. Құттыбаев Қ. Крылов және Абай.-- Социалистік Қа-</w:t>
        <w:br/>
        <w:t>зақстан, 1954, 4 июль; -- Ленин туы, 1954, 4 июль.</w:t>
        <w:br/>
        <w:t>1226. Қысмұратов Т. Абай -- сыншы, сатирик ақын.- Оң-</w:t>
        <w:br/>
        <w:t>түстік Қазақстан, 1954, 1Б июль.</w:t>
        <w:br/>
        <w:t>1227. Қысмұратов Т. Абай шығармаларының тәрбиелік ма-</w:t>
        <w:br/>
        <w:t>ңызы туралы.-- Көкшетау правдасы, 1954, 5 сентябрь; - Оң-</w:t>
        <w:br/>
        <w:t>түстік Қазақстан, 1954, 15 июль.</w:t>
        <w:br/>
        <w:t>1228. Леоновтың сөзі. (Абайға ескерткіш орнату жиналы-</w:t>
        <w:br/>
        <w:t>сында) -- Әдебиет және искусство, 1954, Хә 10, 197--198 6.</w:t>
        <w:br/>
        <w:t>1229. Мағауыянов Қ, Ақын даңқы.-- Екпінді, 1954, 5 сен-</w:t>
        <w:br/>
        <w:t>тябрь.</w:t>
        <w:br/>
        <w:t>1230. Мақашев Қ. Феодализмнің өткір сыншысы.-- Социа-</w:t>
        <w:br/>
        <w:t>листік құрылыс, 1954, 6 июль.</w:t>
        <w:br/>
        <w:t>1231. Мамытова С. Абай әндері.- Қоммунизм жолы, 1954,</w:t>
        <w:br/>
        <w:t>6 июль.</w:t>
        <w:br/>
        <w:t>1232. Маңызды лекциялар. (Абай туралы).-- Оңтүстік Қа-</w:t>
        <w:br/>
        <w:t>зақстан, 1954, 5 сентябрь.</w:t>
        <w:br/>
        <w:t>1233. Марғұлан Ә. Абайдың жаңадан табылған қолжаз-</w:t>
        <w:br/>
        <w:t>балары.-- Социалистік Қазақстан, 1954, 21 сентябрь.</w:t>
        <w:br/>
        <w:t>ре Мартынов Г., Абай музейінде.- Екпінді, 1954, 17 сен-</w:t>
        <w:br/>
        <w:t>тябрь. -</w:t>
        <w:br/>
        <w:t>1235. Масақбаев Т. Абай күніне әзірлік.- Екпінді, 1954,</w:t>
        <w:br/>
        <w:t>20 июнь. . :</w:t>
        <w:br/>
        <w:t>1286. Машақов М. Абай творчествосында жастар тақыры-</w:t>
        <w:br/>
        <w:t>бы.-- Екпінді, 1954, 26 июнь.</w:t>
        <w:br/>
        <w:t>90</w:t>
      </w:r>
    </w:p>
    <w:p>
      <w:r>
        <w:t>1299. Степанова Б. Халық сүйген ақынды еске түсіру</w:t>
        <w:br/>
        <w:t>(Абай).-- Социалистік жол, 1954, 4 июль.</w:t>
        <w:br/>
        <w:t>1300. Сүйіншәлиев Х. Абай қазақ халқының ұлы ақыны</w:t>
        <w:br/>
        <w:t>және ағартушысы. (Абайдың қайтыс болуына 50 жыл толуына</w:t>
        <w:br/>
        <w:t>байланысты лекторларға көмек ретінде ұсынылады). Алматы,</w:t>
        <w:br/>
        <w:t>1954, 42 6. :</w:t>
        <w:br/>
        <w:t>1301. Сүйіншәлиев Х. Абайдың дүниеге көзқарасы.-- Ле-</w:t>
        <w:br/>
        <w:t>ниншіл жас, 1954, 19 май. :</w:t>
        <w:br/>
        <w:t>1302. Сүйіншәлиев Х. Абайдың жарияланбаған өлеңдері</w:t>
        <w:br/>
        <w:t>туралы.-- Екпінді құрылыс, 1954, 8 август.</w:t>
        <w:br/>
        <w:t>1803. Сүйіншәлиев Х. Абайдың қара сөздері оқу, өнер, бі-</w:t>
        <w:br/>
        <w:t>лім, тәлім -- тәрбие мәселелері.-- Халық мұғалімі, 1954, Хо 8,</w:t>
        <w:br/>
        <w:t>18-24 6.</w:t>
        <w:br/>
        <w:t>1304. Сүйіншәлиев Х. Абайдың философиялық ойлары.-</w:t>
        <w:br/>
        <w:t>Екпінді құрылыс, 1954, 2| июнь.</w:t>
        <w:br/>
        <w:t>1305. Сүйіншәлиев Х. Орыстың классикалық әдебиеті жә-</w:t>
        <w:br/>
        <w:t>не Абай.-- Әдебиет және искусство, 1954, Хе 7, 119--121 6.</w:t>
        <w:br/>
        <w:t>1306. Сүйіншәлиев Х. Терең ойдың толғауы. (Абай шы-</w:t>
        <w:br/>
        <w:t>ғармаларының маңызы).-- Социалистік Қазақстан, 1954,</w:t>
        <w:br/>
        <w:t>5 сентябрь.</w:t>
        <w:br/>
        <w:t>1307. Сүйіншәлиев Х. Ұлы орыс мәдениетінің Абай твор-</w:t>
        <w:br/>
        <w:t>чествосына тигізген әсері.-- Социалистік жол, 1954, 95 август.</w:t>
        <w:br/>
        <w:t>1308. Сүлейменов К. Әдебиеттік оқу кітабы. (Абай еңбек-</w:t>
        <w:br/>
        <w:t>терін оқыту).-- Қоммунизм таңы, 1954, 98 июль.</w:t>
        <w:br/>
        <w:t>1309. Тәженов І. Халықтар достығы мен туысқандыгының</w:t>
        <w:br/>
        <w:t>жыршысы.- Социалистік табыс, 1954, 6 июль.</w:t>
        <w:br/>
        <w:t>1310. Тәжібаев Ә. Абайдың қайтыс болуының 50 жылдығы</w:t>
        <w:br/>
        <w:t>алдында.-- Социалистік Қазақстан, 1954, 18 май.</w:t>
        <w:br/>
        <w:t>ІЗІІ. Тәжібаев Т. Абай Құнанбаев жастарды тәрбиелеу ту-</w:t>
        <w:br/>
        <w:t>ралы. Алматы қаласында көпшілікке арналып оқылған лек-</w:t>
        <w:br/>
        <w:t>цияның стенограммасы. Алматы, Қазмембас, 1954, 26 б.</w:t>
        <w:br/>
        <w:t>13192. Текебаева Ш. Абай творчествосындағы қазақ қыз-</w:t>
        <w:br/>
        <w:t>дарының бейнесі.-- Екпінді құрылыс, 1954, 5 сентябрь.</w:t>
        <w:br/>
        <w:t>1313. Теміржанов А. Қазақ халқының ұлы ақыны.-- Со-</w:t>
        <w:br/>
        <w:t>веттік Қарағанды, 1954, 11 июнь.</w:t>
        <w:br/>
        <w:t>1314. Төребек Д. Абай күніне арналған әдеби кеш.-- Кү-</w:t>
        <w:br/>
        <w:t>рішшілер, 1954, 6 июль. : .</w:t>
        <w:br/>
        <w:t>1315. Төрежанов М. Абай халықты өнер-білімге шақыр-</w:t>
        <w:br/>
        <w:t>ды.-- Сталин туы, 1954, 5 сентябрь. :</w:t>
        <w:br/>
        <w:t>1316. Төрежанов М. Абайдың өнер-білімге шақырған өлең-</w:t>
        <w:br/>
        <w:t>дерін оқыту туралы.-- Халық мүғалімі, 1954, Хо 19, 61--63 б.</w:t>
        <w:br/>
        <w:t>1917. Туғанбаев Қ. Абай поэзия туралы.-- Екпінді, 1954,</w:t>
      </w:r>
    </w:p>
    <w:p>
      <w:r>
        <w:t>10 август. :</w:t>
        <w:br/>
        <w:t>1318. Тұңғышбаев Қ. Абай-- ағартушы.-- Советтік Қара-</w:t>
        <w:br/>
        <w:t>ғанды, 1954, 13 июнь.</w:t>
        <w:br/>
        <w:t>1319. Тұрбеков А, Қазақ халқының ұлы ақыны.- Ленин</w:t>
        <w:br/>
        <w:t>жолы, 5 сентябрь. :</w:t>
        <w:br/>
        <w:t>94</w:t>
        <w:br/>
        <w:t>1115. Ауданымызда Абай күніне әзірленуде (хабар) -- Ек-</w:t>
        <w:br/>
        <w:t>пінді, 1954, 24 июнь.</w:t>
        <w:br/>
        <w:t>1116. Ахметов Ә. Жастықтың жақын жыршысы. (Абайға</w:t>
        <w:br/>
        <w:t>арналған) -- Ленин жолы, 1954, 5 сентябрь. .</w:t>
        <w:br/>
        <w:t>1117. Ахметов 3. Қазақтың ұлы ақыны (Абайдың твор-</w:t>
        <w:br/>
        <w:t>чествосы).-- Қазақстан коммунисі, 1954, Хо 8, 31--37-6; -- Ек-</w:t>
        <w:br/>
        <w:t>пінді, 1954, 5 сентябрь; -- Советтік Қарағанды, 1954, 5 сен-</w:t>
        <w:br/>
        <w:t>тябрь; - Социалистік жол, 1954, сентябрь;- Сталиншіл, 1954,</w:t>
        <w:br/>
        <w:t>5 сентябрь; -- Сталин туы, 1954, 5 сентябрь; -- Ленин туы,</w:t>
        <w:br/>
        <w:t>1954, 5 сентябрь.- Қоммунизм жолы, 1954, 3 сентябрь.</w:t>
        <w:br/>
        <w:t>1118. Ахметов 3. Ұлы ақын. (Абай творчествосы).-- Қом-</w:t>
        <w:br/>
        <w:t>мунизм таңы, 1954, 5 сентябрь.</w:t>
        <w:br/>
        <w:t>1119. Ахметов Т. Абайдың жасөспірімдерге берген кеңе-</w:t>
        <w:br/>
        <w:t>сі.- Халық мұғалімі, 1954, Хә 6, 75-6. :</w:t>
        <w:br/>
        <w:t>1190. Ахметов Ш. Абай және балалар әдебиеті.-- Ленин</w:t>
        <w:br/>
        <w:t>жолы, 1954, 27 июль.</w:t>
        <w:br/>
        <w:t>1121. Ахметов Ш, Абайдың сөз қолдану ерекшелігі,-</w:t>
        <w:br/>
        <w:t>Қоммунизм таңы, 1954, 5 сентябрь.</w:t>
        <w:br/>
        <w:t>1199. Ахметов Ш., Аманов Ш. Әдебиеттік оқу кітабы.</w:t>
        <w:br/>
        <w:t>6-класқа арналған. Абай Құнанбаев (өмірбаяны).-- Алматы,</w:t>
        <w:br/>
        <w:t>1954, 144-- 157 б. :</w:t>
        <w:br/>
        <w:t>1193. Әбдрахманов Е. Абайдың ұлы мұралары.-- Екпінді,</w:t>
        <w:br/>
        <w:t>1954, 13 июль.</w:t>
        <w:br/>
        <w:t>1194. Әбдіханов Қ. Аудан колхоздарында (Абай күніне</w:t>
        <w:br/>
        <w:t>даярлық туралы).-- Социалистік шаруа, 1954, 8 июль. :</w:t>
        <w:br/>
        <w:t>1195. Әбенов Б. Қонцерт берді (Абай туралы кеш).-</w:t>
        <w:br/>
        <w:t>Сталин жолы, 1954, 5 сентябрь.</w:t>
        <w:br/>
        <w:t>2 1126. Әбетов Ғ. Абай -- сатирик.-- Әдебиет және искусст-</w:t>
        <w:br/>
        <w:t>во, 1954, Х5 7, 122-- 198 6.</w:t>
        <w:br/>
        <w:t>1197. Әкімбеков Қ. Абай творчествосының халықтық сиИ-</w:t>
        <w:br/>
        <w:t>паты.-- Советтік Қарағанды, 1954, 1 сентябрь.</w:t>
        <w:br/>
        <w:t>1198. Әлімқұлов Т. Абай ақынның қайтыс болуының елу</w:t>
        <w:br/>
        <w:t>жылдығына арналған әдеби-сын мақалалар.- Алматы</w:t>
        <w:br/>
        <w:t>ҚМКӘБ, 1954, 41 б.</w:t>
        <w:br/>
        <w:t>1199, Әлімқұлов Т. Қазақ әдебиетінде орнықты, партия-</w:t>
        <w:br/>
        <w:t>лық сын үшін күресейік. (Абай мұрасы туралы пікір айтыл-</w:t>
      </w:r>
    </w:p>
    <w:p>
      <w:r>
        <w:t>ған) -- Қазақстан коммунисі, 1954, Хе 8, 38-42 б.</w:t>
        <w:br/>
        <w:t>1130. Әлімқұлов Т. Қазақ әдебиетінің негізін салушы.</w:t>
        <w:br/>
        <w:t>(Абай туралы).-- Екпінді құрылыс, 1954, 5 сентябрь.</w:t>
        <w:br/>
        <w:t>1181. Әлімқұлов Т. Өлмес мұра. (Абайдың әдеби мұрасы</w:t>
        <w:br/>
        <w:t>туралы).-- Әдебиет және искусство, 1954, 6, 92-104 б.</w:t>
        <w:br/>
        <w:t>11392. Әубәкіров К. Абай Қазақ әдебиетін ілгері дамыту-</w:t>
        <w:br/>
        <w:t>шы.-- Сталин туы, 1954, 6 июль. !</w:t>
        <w:br/>
        <w:t>1133. Әуезов М. Абай Құнанбаев творчествосын зерттеудің</w:t>
        <w:br/>
        <w:t>" маңызды мәселелері.-- Қазақстан мүғалімі, 1954; | июль.</w:t>
        <w:br/>
        <w:t>1134. Әуезов М. Абайдың халықтығы мен реализмі тура-</w:t>
        <w:br/>
        <w:t>ЛЫ.-- Қоммунизм таңы, 1954, 5 сентябрь,</w:t>
        <w:br/>
        <w:t>85</w:t>
        <w:br/>
        <w:t>2”</w:t>
        <w:br/>
        <w:t>:1079. Абай туралы әңгімелер, лекциялар (хабар).-- Ертіс</w:t>
        <w:br/>
        <w:t>правдасы, 1937, 7 шоль,</w:t>
        <w:br/>
        <w:t>1080. Абай туралы лекция.-- Жаңа ауыл, 1954, 4 июль; --</w:t>
        <w:br/>
        <w:t>Социалистік еңбек, 1954, 25 июль.</w:t>
        <w:br/>
        <w:t>1081. Абай туралы лекциялар мен баяндамалар.-- Қомму-</w:t>
        <w:br/>
        <w:t>низм жолы, 1954, 11 сентябрь.</w:t>
        <w:br/>
        <w:t>1082. Абай ұлы ағартушы ЗҚЫН (басмақала.) -- Оңтүстік</w:t>
        <w:br/>
        <w:t>Қазақстан 1954, 5 сентябрь.</w:t>
        <w:br/>
        <w:t>1083. Абайға арналған кештер (хабар) -- Социалистік қү-</w:t>
        <w:br/>
        <w:t>рылыс, 1954, 7 сентябрь.</w:t>
        <w:br/>
        <w:t>1084. Абайды еске түсіру.-- Көкшетау правдасы, 1954,</w:t>
        <w:br/>
        <w:t>5 сентябрь.- Сталин туы, 1954, 6 июль; -- Социалистік құры-</w:t>
        <w:br/>
        <w:t>лыс, 1954, 6 июль.</w:t>
        <w:br/>
        <w:t>1085. Абайды еске түсіруге арналған кеш (жиналыс.)</w:t>
        <w:br/>
        <w:t>Ленин жолы, 1954, ІІ июль.</w:t>
        <w:br/>
        <w:t>086. Абайды еске түсіруге арналған салтанатты жиналыс</w:t>
        <w:br/>
        <w:t>(Семейде) -- Екпінді, 1954, 19 сентябрь.</w:t>
        <w:br/>
        <w:t>087. Абайдың 50 жылдығына арналған кеш.-- Ленин туы,</w:t>
        <w:br/>
        <w:t>1954, 6 июль.</w:t>
        <w:br/>
        <w:t>088. Абайдың есімі мен мұрасына елеусіз қарауға бол-</w:t>
        <w:br/>
        <w:t>майды.-- Сталиншіл, 1954, 29 май. .</w:t>
        <w:br/>
        <w:t>1089. Абайдың жаңадан табылған қолжазбалары тура-</w:t>
        <w:br/>
        <w:t>лы.-- Оңтүстік Қазақстан, 1954, 95 сентябрь.</w:t>
        <w:br/>
        <w:t>090. Абайдың жарияланбаған қара сөзі мен өлеңдерінен</w:t>
        <w:br/>
        <w:t>жинап түсініктеме жазған Жиреншин Ә., Сүйіншәлиев Х.--</w:t>
        <w:br/>
        <w:t>Әдебиет және искусство, 1954, Хо 19, 97 б.</w:t>
        <w:br/>
        <w:t>091. Абайдың жүз жылдығын өткізу жөніндегі қалалық</w:t>
        <w:br/>
        <w:t>комиссияда.- Балқаш жұмысшысы, 1954, 4 июль.</w:t>
        <w:br/>
        <w:t>1954, 4-июль.. :</w:t>
        <w:br/>
        <w:t>1092. Абайдың қайтыс болғанына 50 жыл,- Екпінді жол,</w:t>
        <w:br/>
        <w:t>1954, 4 июль.</w:t>
        <w:br/>
        <w:t>093. Абайдың қайтыс болуына 50 жыл толуына (хабар).</w:t>
        <w:br/>
        <w:t>-- Қазақстан мұғалімі, 1954,1 июль.</w:t>
        <w:br/>
        <w:t>1094. Абайдың қайтыс болғанына 50 жыл ТОЛҘЫНА арнал-</w:t>
        <w:br/>
        <w:t>ған ғылми сессия.-- Екпінді, 21 сентябрь. :</w:t>
        <w:br/>
        <w:t>1095. Абайдың қайтыс болуының 50 жылдығы атап өтіл-</w:t>
        <w:br/>
        <w:t>дІ.-- Ленин туы, 1954, 7 июль.</w:t>
        <w:br/>
        <w:t>1096. Абайдың қайтыс болуының елу жылдығын -</w:t>
      </w:r>
    </w:p>
    <w:p>
      <w:r>
        <w:t>(хабар) -- Қызыл Қазақстан, 1954, 5 сентябрь.</w:t>
        <w:br/>
        <w:t>1097. Абайдың музейінде.-- Қазақстан пионері, 1954,</w:t>
        <w:br/>
        <w:t>4 сентябрь. . -</w:t>
        <w:br/>
        <w:t>1098. Абайдың өмірі мен творчествосы. (Абайдың өмірі</w:t>
        <w:br/>
        <w:t>мен творчествосы туралы жазылған макалалар жинағы)</w:t>
        <w:br/>
        <w:t>Орысша-қазақша. Алматы, Қазақмембас. 1954. 270 б.</w:t>
        <w:br/>
        <w:t>Бұл жинаққа: М. Хасенов. Абай шығармаларындағы сын;</w:t>
        <w:br/>
        <w:t>Ғ. Әбетов. Абай шығармасында би-болыс, ояз-бастықтардың</w:t>
        <w:br/>
        <w:t>сатиралық типтері; Т. Нұртазин. Абайдың ақындық шеберлігі</w:t>
        <w:br/>
        <w:t>сы : 83</w:t>
        <w:br/>
        <w:t>1197. Қадірбергенов М. Абай және орыстың классикалық</w:t>
        <w:br/>
        <w:t>әдебиеті.- Екпінді құрылыс, 1954, 5 сентябрь.</w:t>
        <w:br/>
        <w:t>1198. Қазақ әдебиетінің классигі Абай Құнанбаевтың қай-</w:t>
        <w:br/>
        <w:t>тыс болуының 50 жылдығына арналған материалдар. Алматы,</w:t>
        <w:br/>
        <w:t>1954, 54-6.</w:t>
        <w:br/>
        <w:t>1199. Қазақ әдебиетінің классигі Абай Құнанбаев тура-</w:t>
        <w:br/>
        <w:t>лы.- Қазақстан мұғалімі, 1954, 2 сентябрь.</w:t>
        <w:br/>
        <w:t>21900. Қазақ халқының классик ақыны -- Социалистік қар-</w:t>
        <w:br/>
        <w:t>қын, 1954, б Июль.</w:t>
        <w:br/>
        <w:t>1901. Қазақ халқының ұлы ағартушы, ақыны (Абай Құ-</w:t>
        <w:br/>
        <w:t>нанбаевтың қайтыс болғанына елу жыл).- Социалистік құ-</w:t>
        <w:br/>
        <w:t>рылыс, 1954, 4 июль; -- Еңбекшілер Екпіндісі, 1954, 4 июль;-</w:t>
        <w:br/>
        <w:t>Ленин жолы, 1954, 4 июль; -- Сталин туы, 1954, 7 июль.</w:t>
        <w:br/>
        <w:t>1202. Қазақ халқының ұлы ақын-ағартушысы Абай Құ-</w:t>
        <w:br/>
        <w:t>нанбаевты еске түсіру.-- Лениншіл жас, 1954, 8 сентябрь; -</w:t>
        <w:br/>
        <w:t>Қоммунизм таңы, 1954, 8 сентябрь.</w:t>
        <w:br/>
        <w:t>1903. Қазақстанда Абай шығармаларының басылуы (ха-</w:t>
        <w:br/>
        <w:t>бар).- Социалистік Қазақстан, 1954, 7 сентябрь; -- Қомму-</w:t>
        <w:br/>
        <w:t>низм таңы, 1954, 5 сентябрь,-- Еңбек, 1954, 19 сентябрь.</w:t>
        <w:br/>
        <w:t>1204. Қазақтың ұлы ақын-ағартушысы Абай Құнанбаев-</w:t>
        <w:br/>
        <w:t>ты еске түсіру. Қазақтың Абай атындағы мемлекеттік акаде-</w:t>
        <w:br/>
        <w:t>миялық опера және балет театрында болған салтанатты мәжі-</w:t>
        <w:br/>
        <w:t>ліс.- Қоммунизм таңы, 1954, 7 сонтябрь,- Лениншіл жас,</w:t>
        <w:br/>
        <w:t>1954, 8 сентябрь.- Көкшетау правдасы, 1954, 10 сентябрь.</w:t>
        <w:br/>
        <w:t>1905. Қазақтың ұлы ақыны (басмақала) -- Ертіс правда-</w:t>
        <w:br/>
        <w:t>сы, 1954, 13 сентябрь.</w:t>
        <w:br/>
        <w:t>19206. Қазанбаев Қ. Жерлестері ұлы ақынды еске түсіру-</w:t>
        <w:br/>
        <w:t>де.- Екпінді, 1954, 21 сентябрь. :</w:t>
        <w:br/>
        <w:t>1207. Қазыбаев А. Абай еңбек туралы.-- Сталиндік жол,</w:t>
        <w:br/>
        <w:t>1954, 13 июль.</w:t>
        <w:br/>
        <w:t>1208. Қаламбаев Ж. Қазақтың жазба әдеби тілін калып-</w:t>
        <w:br/>
        <w:t>тастырудағы Абайдың ролі.-- Екпінді құрылыс, 1954, 3 сен-</w:t>
        <w:br/>
        <w:t>тябрь.</w:t>
        <w:br/>
        <w:t>1209. Қаламызда Абай күндеріне әзірлік.-- Советтік Қа-</w:t>
      </w:r>
    </w:p>
    <w:p>
      <w:r>
        <w:t>рағанды, 1954, 3 сентябрь.</w:t>
        <w:br/>
        <w:t>1210. Қалиев Ж. Абайдың еңбекке көзқарасы.-- Сталин</w:t>
        <w:br/>
        <w:t>Туы, 1954 б июль.</w:t>
        <w:br/>
        <w:t>1911. Қанатов Б. Қазақ халқының ұлы ақыны -- Социа-</w:t>
        <w:br/>
        <w:t>листік жол, 1954, 4 июль.</w:t>
        <w:br/>
        <w:t>1219. Қаржауов Ш. Абайдың қазақ халқын ұлы орыс хал-</w:t>
        <w:br/>
        <w:t>қымен ЛБЕТЫқҚа шақыруы.-- Социалистік құрылыс, 1954,</w:t>
        <w:br/>
        <w:t>26 июль.</w:t>
        <w:br/>
        <w:t>1213. нрабаен С. Абай -- реалист ақын.- Лениншіл жас,</w:t>
        <w:br/>
        <w:t>1954, 4 июнь; -- Еңбек майданы, 1954, 4 июль.</w:t>
        <w:br/>
        <w:t>1214. рабнер С. Орыс әдебиетінің Абайға әсері.-- Пио-</w:t>
        <w:br/>
        <w:t>Нер, 1954, Хо 7, 5-7 б; -- Коммунизм таңы, 1954, 24 август.</w:t>
        <w:br/>
        <w:t>89</w:t>
        <w:br/>
        <w:t>1399. Тілеужанов М. Абайдың сатиралық дәстүрі.- Ек-</w:t>
        <w:br/>
        <w:t>тінді құрылыс, 1955, 10 август.</w:t>
        <w:br/>
        <w:t>1293. Хасенов М. Абай болған кітапхана (Семейдің Гоголь</w:t>
        <w:br/>
        <w:t>атындағы кітапханасы туралы).-- Екпінді, 1955, 10 август.</w:t>
        <w:br/>
        <w:t>1394, Шәметов Н. Абай Құнанбаев. (Туғанына 110 жыл</w:t>
        <w:br/>
        <w:t>толуына).-- Оңтүстік Қазақстан, 1955, 10 август. :</w:t>
        <w:br/>
        <w:t>1950 &lt;</w:t>
        <w:br/>
        <w:t>1395. Абай атындағы кеме (хабар)-- Қазақ әдебиеті, 1956,</w:t>
        <w:br/>
        <w:t>10 август.</w:t>
        <w:br/>
        <w:t>1396, Абай мен Қияспай (ел аузынан)-- Қазақ әдебиеті,</w:t>
        <w:br/>
        <w:t>1956, 30 март.</w:t>
        <w:br/>
        <w:t>1397. Абдрахманов Е. Іске аспаған игі ниет. (Абайдың әбе-</w:t>
        <w:br/>
        <w:t>би-мемориальдық музейінің жұмысы туралы). Семей правда-</w:t>
        <w:br/>
        <w:t>сы, 1956, 11 март.</w:t>
        <w:br/>
        <w:t>1398. Аужанов Қ. Абайдың қыстауында. (Ұйымдастырыл-</w:t>
        <w:br/>
        <w:t>ған тұрақты көрме материалдары жайлы) -- Семей правдасы,</w:t>
        <w:br/>
        <w:t>1956, 7 октябрь.</w:t>
        <w:br/>
        <w:t>1399. Ахметов О., Аманов Ш. (құраст) Әдебиеттік оку кі-</w:t>
        <w:br/>
        <w:t>табы 6-класқа арналған. Абай Құнанбаев (өмірінен мәлімет).</w:t>
        <w:br/>
        <w:t>Алматы, 1956, 149--152-6.</w:t>
        <w:br/>
        <w:t>1400. Бегалин С. Қияспай (Ел аузынан жинаган Абайға</w:t>
        <w:br/>
        <w:t>қатысы бар үш әңгіме).-- Пионер 1956, Хе 4, 9-6.</w:t>
        <w:br/>
        <w:t>1401. Бердібаев Р. Әдебиеттің халықтығы (Абай. 2.</w:t>
        <w:br/>
        <w:t>масының халықтығы туралы) -- Әдебиет және искусство,</w:t>
        <w:br/>
        <w:t>1956, Хо 7, 97--105 6.</w:t>
        <w:br/>
        <w:t>1409. Варшавский Л. Абай ескерткішінің жобасы.-- Қазақ</w:t>
        <w:br/>
        <w:t>әдебиеті, 1956, 8 июнь.</w:t>
        <w:br/>
        <w:t>1403. Дербісәлин Ә. Абайдың үнамды образ жасаудағы</w:t>
        <w:br/>
        <w:t>ерекшеліктері.-- Лениншіл жас, 1956, 17 февраль. :</w:t>
      </w:r>
    </w:p>
    <w:p>
      <w:r>
        <w:t>1404. Дербісәлин Ә. Лирикалық шығармаларды оқытудың</w:t>
        <w:br/>
        <w:t>кейбір мәселелері. (Әдебиет сабағында Абай лирикасының</w:t>
        <w:br/>
        <w:t>ШЕНІ түсіндіру туралы) 17 Қазақстан мұғалімі, 1956,</w:t>
        <w:br/>
        <w:t>9 март.</w:t>
        <w:br/>
        <w:t>1405. Дербісәлин Ә. Лирикалық шығармаларды ҮПІ--Х</w:t>
        <w:br/>
        <w:t>кластарда оқытудың кейбір мәселелері. (Оқушыларға Абай</w:t>
        <w:br/>
        <w:t>лирикасын үйретудің ерекшеліктері).-- Халық мұғалімі, 1956,</w:t>
        <w:br/>
        <w:t>559, 66-70 б.</w:t>
        <w:br/>
        <w:t>1406. Дербісәлин Ә. ІХ--Х кластарында 1. 122.</w:t>
        <w:br/>
        <w:t>рында оқушыларға атейстік тәрбие беру туралы. (Абайдын</w:t>
        <w:br/>
        <w:t>«Көзінен басқа ойы жоқ» деген дінге қарсы өлеңінің маңызын</w:t>
        <w:br/>
        <w:t>дұрыс талдау) -- Халық мұғалімі, 1956, Хе 3, 30--35 6. |</w:t>
        <w:br/>
        <w:t>1407. Дүйсенбаев Ы. Игі бастама. (Б. Шалабаевтың «Ре-</w:t>
        <w:br/>
        <w:t>волюцияға дейінгі қазақ прозасы мен романының тарихынан» .</w:t>
        <w:br/>
        <w:t>деген кітабы г. - Қазақстан мұғалімі, 1956, 19 апрель.</w:t>
        <w:br/>
        <w:t>1408. Дүйсенов М. Абайдың қара сөздері туралы еңбек</w:t>
        <w:br/>
        <w:t>Шы ( 99</w:t>
        <w:br/>
        <w:t>1061. Абай күніне арналған Алматы ипподромында бол-</w:t>
        <w:br/>
        <w:t>ған ұлт ойындары шеберлерінің жарысы.-.Лениншіл жас,</w:t>
        <w:br/>
        <w:t>1954, 19 сентябрь.</w:t>
        <w:br/>
        <w:t>1069. Абай күніне дайындық.-- Социалистік шаруа, 1954,</w:t>
        <w:br/>
        <w:t>97 июнь; - Сталиншіл, 1954, 4 сентябрь; -- Лениншіл жас,</w:t>
        <w:br/>
        <w:t>1954, 30 июнь. :</w:t>
        <w:br/>
        <w:t>063. Абай -- Қазақ әдебиетінің классик ақыны (басмақа-</w:t>
        <w:br/>
        <w:t>ла) -- Социалистік шаруа, 1954, 8 июль.</w:t>
        <w:br/>
        <w:t>1064. Абай -- Қазақ халқының мақтанышы (басмақа-</w:t>
        <w:br/>
        <w:t>ла) -- Қоммунизм таңы, 1954, 5 сентябрь.</w:t>
        <w:br/>
        <w:t>1065. Абай -- қазақ халқының ұлы ақыны.-- Қолхоз туы,</w:t>
        <w:br/>
        <w:t>1954, 4 июль; -- Қызыл кенші, 1954, 2 сентябрь;</w:t>
        <w:br/>
        <w:t>066. Абай -- Қазақтың ұлы ақын-ағартушысы (Қайтыс</w:t>
        <w:br/>
        <w:t>болуына 50 жыл толуына).-- Ертіс правдасы, 1954, 7 июль.</w:t>
        <w:br/>
        <w:t>1067. Абай семья және махаббат туралы (редакциялық</w:t>
        <w:br/>
        <w:t>мақала).-- Сталин жолы, 1954, Хе 9, 8-б.</w:t>
        <w:br/>
        <w:t>068. Абай Құнанбаев (басмақала).-- Ленин туы, 1954,</w:t>
        <w:br/>
        <w:t>4 июль.- Екпінді Алтай, 1954, 4 июль; -- Көкшетау правдасы,</w:t>
        <w:br/>
        <w:t>1954, 5 сентябрь.</w:t>
        <w:br/>
        <w:t>069. Абай Құнанбаев - қазақ әдебиетінің негізін салу-</w:t>
        <w:br/>
        <w:t>шы.-- Қолхоз туы, 1945, 8 июль.</w:t>
        <w:br/>
        <w:t>1070. Абай Құнанбаев -- қазақ халқының ұлы ақыны</w:t>
        <w:br/>
        <w:t>(басмақала) -- Социалистік жол, 1954, 4 июль; -- Ленин туы,</w:t>
        <w:br/>
        <w:t>1954, 18 август.-- Социалистік шаруа, 1954, 7 июль.</w:t>
        <w:br/>
        <w:t>071. Абай Құнанбаев -- қазақтың ақын-ағартушысы, қа-</w:t>
        <w:br/>
        <w:t>зақ әдебиетінің классигі (Қайтыс болғанына 50 жыл) - Со-</w:t>
        <w:br/>
        <w:t>циалистік ауыл, 1954, 6 июль.</w:t>
      </w:r>
    </w:p>
    <w:p>
      <w:r>
        <w:t>1072. Абай Құнанбаев (қайтыс болғанына 50 жыл).- Со-</w:t>
        <w:br/>
        <w:t>циалистік майдан, 1954, 5 сентябрь; -- Қоммунизм үшін, 1954,</w:t>
        <w:br/>
        <w:t>16 сентябрь.</w:t>
        <w:br/>
        <w:t>1073. Абай Құнанбаевқа арналған ескерткіштің негізін</w:t>
        <w:br/>
        <w:t>салтанатты түрде орнату.-- Екпінді, 1954, 8 сентябрь; -- Со-</w:t>
        <w:br/>
        <w:t>веттік Қарағанды, 1954, 8 сентябрь; -- Малшылар үні, 1954,</w:t>
        <w:br/>
        <w:t>15 сентябрь.</w:t>
        <w:br/>
        <w:t>1074. Абай Құнанбаевты еске түсіру -- Сталин туы, 1954,</w:t>
        <w:br/>
        <w:t>95 сентябрь.</w:t>
        <w:br/>
        <w:t>1075. Абай Құнанбаевты еске түсіруге арналған кеш.--</w:t>
        <w:br/>
        <w:t>Қазақстан мұғалімі, 1954, 30 сентябрь; -- Екпінді, 1954, 28</w:t>
        <w:br/>
        <w:t>сентябрь.</w:t>
        <w:br/>
        <w:t>1076. Абай Құнанбаевты мәңгі есте қалдыру туралы.-</w:t>
        <w:br/>
        <w:t>Сталиндік жол, 1954, 14 сентябрь.</w:t>
        <w:br/>
        <w:t>1077. Абай Құнанбаевтың қайтыс болғанына 50 жыл 70-</w:t>
        <w:br/>
        <w:t>луына -- Лениншіл жас, 1954, 90 июнь. -- Ленин жолы, 1954,</w:t>
        <w:br/>
        <w:t>5 сентябрь; - Қызыл ту (Қарабалык), 1954, 11 июнь.</w:t>
        <w:br/>
        <w:t>1078. Абай Құнанбаевтың өмірі мен жазушылық қызметі</w:t>
        <w:br/>
        <w:t>туралы лекция.-- Қолхозшылар үні, 1954, 9 сентябрь.</w:t>
        <w:br/>
        <w:t>82</w:t>
        <w:br/>
        <w:t>1355. Бейсембиев Қ. Абайдың -- эстетикалық көзқараста-</w:t>
        <w:br/>
        <w:t>ры.- Халық мұғалімі, 1955, Хә 4, 74--79 б.</w:t>
        <w:br/>
        <w:t>1356. Бердібаев Р. Жақсы бастама. («Абайдың өмірі мен</w:t>
        <w:br/>
        <w:t>творчествосы» атты жинақ туралы).-- Әдебиет және искусст-</w:t>
        <w:br/>
        <w:t>во, 1955, Хә 3, 125--128-б.</w:t>
        <w:br/>
        <w:t>1357. Ғабдуллин Т. Абай шығармаларының толық құнды</w:t>
        <w:br/>
        <w:t>аудармасы берілсін.-- Қазақстан коммунисі, 1955, 9 1, 61-</w:t>
        <w:br/>
        <w:t>64 6.</w:t>
        <w:br/>
        <w:t>1358. Ғабдуллин М. М. Әуезовқа хат. (Абай поэзиясы сөз</w:t>
        <w:br/>
        <w:t>болады).-- Қазақ әдебиеті, 1955, 23 октябрь.</w:t>
        <w:br/>
        <w:t>1359. Ғабдуллин М. Жазба әдебиетіміз кімнен басталады.</w:t>
        <w:br/>
        <w:t>(Абайдан басталады деген пікір көтереді).-- Қазақ әдебиеті,</w:t>
        <w:br/>
        <w:t>1955, 25 март.</w:t>
        <w:br/>
        <w:t>1360. Дәулетқалиев Қ. Халық ағартушылары дін туралы.</w:t>
        <w:br/>
        <w:t>(Абайдың дінге қарсы көзқарасы туралы айтылған.) -- Қом-</w:t>
        <w:br/>
        <w:t>мунизм жолы, 1955, 20 май.</w:t>
        <w:br/>
        <w:t>1361. Досанов Д. Сералиев Н. Қазақ халқының ұлы ақы-</w:t>
        <w:br/>
        <w:t>ны. (Абай туралы).-- Ленин жолы, 1955, 10 август.</w:t>
        <w:br/>
        <w:t>1362. Дүйсеков Қ. Абай шығармаларының текстологиясы</w:t>
        <w:br/>
        <w:t>мен орфографиясы туралы.-- Қазақ әдебиеті. 1955, 8 июль.</w:t>
        <w:br/>
        <w:t>1363. Дүйсенбаев И. Драматургиялық шығармалардың ре-</w:t>
        <w:br/>
        <w:t>волюциядан бұрынғы кейбір нұсқалары туралы. (Абай шы-</w:t>
        <w:br/>
        <w:t>ғармалары туралы айтылады) -- Қазақ ССР Ғылым акаде-</w:t>
      </w:r>
    </w:p>
    <w:p>
      <w:r>
        <w:t>миясының Хабаршысы. Филология және искусство сериясы.</w:t>
        <w:br/>
        <w:t>Алматы, 1955, шығ. 3--4. 140--159-6.</w:t>
        <w:br/>
        <w:t>1364. Дүйсенов М.--Алғашқы адым. (3. Ахметовтың «Лер-</w:t>
        <w:br/>
        <w:t>монтов және Абай» атты кітабы туралы).-- Әдебиет және ис-</w:t>
        <w:br/>
        <w:t>күсство, 1955, Хо 7, 194--197-6,</w:t>
        <w:br/>
        <w:t>1365. Есназаров Ө. Абайдың әдеби-мемориалдық музейін-</w:t>
        <w:br/>
        <w:t>Де.- Әдебиет және искусство, 1955, Хо 5, 91--97-б.</w:t>
        <w:br/>
        <w:t>1366. Исмайлов Б. Абай шығармалары Қарақалпақ тілін-</w:t>
        <w:br/>
        <w:t>де.-- Қазақ әдебиеті, 1955, 6 май.</w:t>
        <w:br/>
        <w:t>/ 1367. Кәрібаев Ш. (құраст) Әдебиеттік оқу кітабы, 5-клас-</w:t>
        <w:br/>
        <w:t>қа арналған. Абай Құнанбаев (өмірінен мәлімет). Алматы,</w:t>
        <w:br/>
        <w:t>1955, 39--34 б.</w:t>
        <w:br/>
        <w:t>1368. Кәрібаев Ш. (құраст). Әдебиеттік оқу кітабы. 7-клас-</w:t>
        <w:br/>
        <w:t>қа арналған. Абай Құнанбаев (1845--1904). Алматы, 3--4 б.</w:t>
        <w:br/>
        <w:t>1369. Кенжебаев Қ. Абай -- қазақ халқының жаңа әдебие-</w:t>
        <w:br/>
        <w:t>тінің негізін салушы.-Учебные записки Қаз. Гос. Университе-</w:t>
        <w:br/>
        <w:t>Б им. С. М. Қирова. 1955, том ХІХ, Язык и литература, 4-</w:t>
        <w:br/>
        <w:t>б.</w:t>
        <w:br/>
        <w:t>1370. Кенжебаев Б. Абай шығармаларының соңғы басы-</w:t>
        <w:br/>
        <w:t>Луы туралы.-- Социалистік Қазакстан, 1955, 99 май.</w:t>
        <w:br/>
        <w:t>ІЗТІ. Кенжебаев Б. Қазақ өлеңдерінің құрылысы туралы.</w:t>
        <w:br/>
        <w:t>Алматы, 1955, 3--7, 293--35 б.</w:t>
        <w:br/>
        <w:t>1372. Кенжебаев Б. Әділ сынасайық. (Абай мұрасы тура-</w:t>
        <w:br/>
        <w:t>ЛЫ да сөз болған).-- Қазақ әдебиеті 1955, 93 сентябрь.</w:t>
        <w:br/>
        <w:t>7--1981 ГІ</w:t>
        <w:br/>
        <w:t>1577. Төрежанов М. Абай шығармаларын У--УП кластар-</w:t>
        <w:br/>
        <w:t>да оқыту туралы. Қазақ тілі мен әдебиеті, 1959, Хо 2, 64--68-6,</w:t>
        <w:br/>
        <w:t>1578. Төреқұлов Н. Қазақтың қанатты сөздері туралы.</w:t>
        <w:br/>
        <w:t>(Абайдың қанатты сөздері туралы да).-- Қазақ тілі мен әде-</w:t>
        <w:br/>
        <w:t>биеті, 1959, Х&gt; 6,73--82-6.</w:t>
        <w:br/>
        <w:t>1579. Нұрқатов А. Абайды қайта-қайта оқығанда. (Ақың</w:t>
        <w:br/>
        <w:t>шығармаларының тұңғыш баспадан шыққанына 50 жыл).-</w:t>
        <w:br/>
        <w:t>Жұлдыз, 1959, Х&gt; 8, 115--120-6. ;</w:t>
        <w:br/>
        <w:t>1580. Ысқақов Ә. Әкем туралы естеліктен. (Абайдың түң-</w:t>
      </w:r>
    </w:p>
    <w:p>
      <w:r>
        <w:t>ғыш жинағының жарық көргеніне 50 жыл).-- Қазақ әдебиеті,</w:t>
        <w:br/>
        <w:t>1959, 927 март.</w:t>
        <w:br/>
        <w:t>158І. Ысмайылов Е. Абайды зерттеу жөнінде.-- Кітапта:</w:t>
        <w:br/>
        <w:t>М. Әуезовтың алпыс жылдығы (мақалалар жинағы). Алматы,</w:t>
        <w:br/>
        <w:t>1959, 162--176-6.</w:t>
        <w:br/>
        <w:t>1582. Ысмайылов Е. Әдебиет танудың негізгі мәселелері.</w:t>
        <w:br/>
        <w:t>(Абай туралы да айтылады).-- Жұлдыз, 1959, Хе 7, 109--</w:t>
        <w:br/>
        <w:t>113-0,</w:t>
        <w:br/>
        <w:t>1960 ж.</w:t>
        <w:br/>
        <w:t>1583. Абай романы француз тілінде.-- Социалистік Қа-</w:t>
        <w:br/>
        <w:t>зақстан, 1960,:5 сентябрь.</w:t>
        <w:br/>
        <w:t>1584. Абайға ескерткіш.--Қазақстан мұғалімі, 1960, 17 но-</w:t>
        <w:br/>
        <w:t>ябрь.</w:t>
        <w:br/>
        <w:t>1585. Абайдың әдеби - мемориалдық музейі. (Музей кө-</w:t>
        <w:br/>
        <w:t>ру үшін ескерткіш кітапша). Құрастырған Ғ. Мұқаметханов .</w:t>
        <w:br/>
        <w:t>пен М. И. Шаталин. Семей, 1960, 70-6.</w:t>
        <w:br/>
        <w:t>1586. Абайдың бейітінде орнатылған ескерткіш туралы</w:t>
        <w:br/>
        <w:t>(хабар).-- Социалистік мал шаруашылығы, 1960, 18 сентябрь.</w:t>
        <w:br/>
        <w:t>1587. Абдуллин Б. Абай Құнанбаевтың жаңадан табылған</w:t>
        <w:br/>
        <w:t>суреті.-- Социалистік Қазақстан, 1960, 98 апрель.</w:t>
        <w:br/>
        <w:t>1588. Ақбайұлы Ә. Туысқандық сезімімізді қозғады.</w:t>
        <w:br/>
        <w:t>(Абайдың өлеңдерін оқып, әндерін тыңдағанда алған әсерін</w:t>
        <w:br/>
        <w:t>жазады).-- Социалистік Қазақстан, 1960, 25 октябрь.</w:t>
        <w:br/>
        <w:t>1589. Ақбергенов Қ. Абай музейіндегі жаңалықтар. (Семей</w:t>
        <w:br/>
        <w:t>қаласындағы әдеби-мемориалдық музейі).-- Қазақ әдебиеті,</w:t>
        <w:br/>
        <w:t>1960, 19 февраль. .</w:t>
        <w:br/>
        <w:t>1590. Ақбергенов Қ. Хадишаның Абайға айтқаны. (Малға</w:t>
        <w:br/>
        <w:t>сатылған қыздың өлеңімен айтқан Абайға арызы және оны</w:t>
        <w:br/>
        <w:t>Абайдың босатуы туралы).-- Семей правдасы, 1960, 8 январь.</w:t>
        <w:br/>
        <w:t>1591. Ақбергенов Қ. Ұлы ақынның мұралары (Абай шы-</w:t>
        <w:br/>
        <w:t>ғармалары туралы).-- Социалистік мал шаруашылығы, 19060,</w:t>
        <w:br/>
        <w:t>14 август.</w:t>
        <w:br/>
        <w:t>1592. Арғынов Х. Акын аға аулында. (Абай аулындағы ал-</w:t>
        <w:br/>
        <w:t>тан оқу тарихынан).-- Қазақстан мектебі, 1960, Х&gt; 8, 83-</w:t>
        <w:br/>
        <w:t>1593. Ахметов Ш. Абай және балалар әдебиеті.- Кітапта:</w:t>
        <w:br/>
        <w:t>110</w:t>
        <w:br/>
        <w:t>1648. Ақбергенов Қ. Абайдың Семейдегі таныстары. (Абай</w:t>
        <w:br/>
        <w:t>музейінің материалынан).-- Семей правдасы, 1961, 7 январь,</w:t>
        <w:br/>
        <w:t>1649. Ақбергенов К. Ұлы ақындар лебізі (Абайдың, Лер-</w:t>
        <w:br/>
        <w:t>монтовтың шығармаларын қазақшаға аударғаны туралы).-</w:t>
        <w:br/>
        <w:t>Семей правдасы, 1961, 29 июль.</w:t>
        <w:br/>
        <w:t>1650. Ақын туралы плакат. (Абай плакаты).-- Жұлдыз,</w:t>
        <w:br/>
        <w:t>1961, Хе 11, 159-б.-- Қазақ әдебиеті, 1961, 17 сентябрь.</w:t>
      </w:r>
    </w:p>
    <w:p>
      <w:r>
        <w:t>1651. Ахметов Ш., Аманов Ш. Әдебиеттік оқу кітабы.</w:t>
        <w:br/>
        <w:t>6-класқа арналған. Абай Құнанбаев ЕрНЕН мәлімет). Ал-</w:t>
        <w:br/>
        <w:t>маты, 1961, 55--56-б.</w:t>
        <w:br/>
        <w:t>1652. Әлкуатов И., Сарғожин Р. Абай музейіндегі жаңа-</w:t>
        <w:br/>
        <w:t>лықтар.-- Қазақ ЖЕТ 1961, 10 ноябрь.</w:t>
        <w:br/>
        <w:t>1653. Әлібеков Ш. Абайдың дидактикалық поэмалары.-</w:t>
        <w:br/>
        <w:t>Қазақстан мектебі, 1961, Хо 4, 75--78-б.</w:t>
        <w:br/>
        <w:t>1654. Әлімбаев М. Таңдамалы өлеңдері мен поэмалары</w:t>
        <w:br/>
        <w:t>Гоголь кітапханасында (өлең). Алматы, 1961, 144--145-б.</w:t>
        <w:br/>
        <w:t>1655. Әуезов М. Абай Құнанбайұлы. (Абайдың шығарма-</w:t>
        <w:br/>
        <w:t>лары мен творчествосы).-- Кітапта: Қазақ әдебиетінің тари-</w:t>
        <w:br/>
        <w:t>хы. 9-том, І-кітап, Алматы, 1961, 333--476-б.</w:t>
        <w:br/>
        <w:t>1656. Біралы ақын (Абай туралы).-- Қазақ әдебиеті, 1961,</w:t>
        <w:br/>
        <w:t>20 январь.</w:t>
        <w:br/>
        <w:t>1657. Ғабдуллин Б:, Ысқақов А. Қазақ ағартушы демок-</w:t>
        <w:br/>
        <w:t>раттарының дін туралы пікірлері. абайдың дін туралы пікі-</w:t>
        <w:br/>
        <w:t>рі, оны әшкерелеуі). Алматы, 1961, 88 б</w:t>
        <w:br/>
        <w:t>1658. Дербісәлин Ә. Соны .. (Фетисовтың «Зарожде-</w:t>
        <w:br/>
        <w:t>ние казахской публицистики» деген кітабында Абай туралы</w:t>
        <w:br/>
        <w:t>айтылғандығын келтіреді).-- Қазақ әдебиеті, 1961, 8 сентябрь.</w:t>
        <w:br/>
        <w:t>1659. Жиреншин Ә. Ақынның өмірі. (Абай Құнанбаевтың</w:t>
        <w:br/>
        <w:t>өмір тарихы).-- Кітапта: Абай Құнанбаев шығармаларының</w:t>
        <w:br/>
        <w:t>бір томдық жинағы. Алматы, 1961, 7--54-б. :</w:t>
        <w:br/>
        <w:t>1660. Жиреншин Ә. Сөз соңынан.-- Кітапта: Абай Құнан-</w:t>
        <w:br/>
        <w:t>баев .шығармаларының бір томдық толық жинағы. Алматы,</w:t>
        <w:br/>
        <w:t>1961, 502--549-б.</w:t>
        <w:br/>
        <w:t>1661. Кәрібаев Ш, (құраст). Әдебиеттік оқу кітабы.</w:t>
        <w:br/>
        <w:t>7-класқа арналған. Абай өлендері туралы, Абай өлеңінің құ-</w:t>
        <w:br/>
        <w:t>рылысы. Алматы, 1961, 35--38 6.</w:t>
        <w:br/>
        <w:t>1662. Қарамола сьезі жайында. 2. бірге болған</w:t>
        <w:br/>
        <w:t>Мүсірәлі ақсақалдың естелігінен).-- Кітапта: Абай Құнанба-</w:t>
        <w:br/>
        <w:t>ев. Шығармаларының бір томдық жинағы. Алматы, 1961,</w:t>
        <w:br/>
        <w:t>494--498 6.</w:t>
        <w:br/>
        <w:t>1663. Құдышев Б. Көңіл аударарлық тарихи дерек. (Абай</w:t>
        <w:br/>
        <w:t>болған жерлер туралы тарихи деректер).-- Қазақ әдебиеті,</w:t>
        <w:br/>
        <w:t>1961, 6 январь.</w:t>
        <w:br/>
        <w:t>1664. Мұсаханов Ә. Лермонтов және Абай.-- Тың өлкесі,</w:t>
        <w:br/>
        <w:t>1961, 27 июль.</w:t>
        <w:br/>
        <w:t>1665. Нәрешев Р. Абай тәрбие туралы.-- Советтік Қара-</w:t>
        <w:br/>
        <w:t>ғанды, 1961, 26 сентябрь.</w:t>
        <w:br/>
        <w:t>114</w:t>
        <w:br/>
        <w:t>1699. Оразов Н. Ардагер ақынның бейнесі. (Абай тура-</w:t>
        <w:br/>
        <w:t>лы) - Қоммунизм жолы, 1960, 10 август.</w:t>
        <w:br/>
        <w:t>1630. Перелыгин Л. Абайдың Л. Н. Толстойды тануы.-</w:t>
      </w:r>
    </w:p>
    <w:p>
      <w:r>
        <w:t>Семей правдасы, 1960, 20 ноябрь.</w:t>
        <w:br/>
        <w:t>1631. Пионерлер үйінде (Абай көрмесі туралы хабар).-</w:t>
        <w:br/>
        <w:t>Социалистік мал шаруашылығы, 1960, 14 август.</w:t>
        <w:br/>
        <w:t>1632. Сатыбалдиев Ә. Ұрпағы оған разы. (Абайға орна-</w:t>
        <w:br/>
        <w:t>тылған ескерткіш туралы мақала) .-- Қазақ әдебиеті, 1960,</w:t>
        <w:br/>
        <w:t>93 сентябрь.</w:t>
        <w:br/>
        <w:t>1633. Сахариев Б. Мақтымқұлы. (Абай туралы да айтыл-</w:t>
        <w:br/>
        <w:t>ған).-- Жұлдыз, 1960, Хо 11, 159 б.</w:t>
        <w:br/>
        <w:t>1634. Сәрсенбаев Н. Абай аулында. (Қазіргі жағдайы, бұл</w:t>
        <w:br/>
        <w:t>ауылды көркейту қажеттігі).-- Социалистік Қазақстан, 1960,</w:t>
        <w:br/>
        <w:t>8 январь.</w:t>
        <w:br/>
        <w:t>1635. Сүйіншәлиев Х. Қазақ поэмаларының өсу жолы.</w:t>
        <w:br/>
        <w:t>(Абай поэмасы туралы да айтылған).-- Қітапта: Дастандар.</w:t>
        <w:br/>
        <w:t>Октябрь революциясына дейінгі қазақ ақындарының дастан-</w:t>
        <w:br/>
        <w:t>дары. Алматы, ҚМКӘБ, 1960, 9--13 б.</w:t>
        <w:br/>
        <w:t>1636. Тасекеев Д. Кемеңгер Абай. (Туғанына 115 жыл то-</w:t>
        <w:br/>
        <w:t>луына).-- Ленин жолы, 1960, 10 август.</w:t>
        <w:br/>
        <w:t>1637. Төлеуқасымов Х. Жыр сапары. (Абай туралы).-</w:t>
        <w:br/>
        <w:t>Семей правдасы, 1960, 18 сентябрь.</w:t>
        <w:br/>
        <w:t>1638. Туғанбаев К., Ақшекин Ш. Ақын Абай аңсаған Шың-</w:t>
        <w:br/>
        <w:t>ғыс өңірінде.-- Семей правдасы, 1960, 20 июнь.</w:t>
        <w:br/>
        <w:t>1639. Түсбеков Б. Абай жастар тәрбиесі туралы, (Туғаны-</w:t>
        <w:br/>
        <w:t>на 115 жыл).-- Социалистік жол, 1960, 10 август.</w:t>
        <w:br/>
        <w:t>1640. Ұлы ағартушыға бақытты ұрпақтан. (Алматыда</w:t>
        <w:br/>
        <w:t>Абай Құнанбаевқа арналған ескерткішінің ашылуы тура-</w:t>
        <w:br/>
        <w:t>лы).-- Социалистік Қазақстан, 1960, 13 ноябрь.</w:t>
        <w:br/>
        <w:t>1641. Ұлы ақынға ескерткіш. (Абай ескерткіші туралы).--</w:t>
        <w:br/>
        <w:t>Қазақ әдебиеті, 1960, 13 ноябрь.</w:t>
        <w:br/>
        <w:t>1642. Ұрпақ құрметі (Абайға арналған ескерткіш).--</w:t>
        <w:br/>
        <w:t>Лениншіл жас, 1960, 15 ноябрь.</w:t>
        <w:br/>
        <w:t>1643. Ысқақов А. Абай жөнінде бірер сөз.-- Социалистік</w:t>
        <w:br/>
        <w:t>мал шаруашылығы, 1960, 14 август.</w:t>
        <w:br/>
        <w:t>1644. Француз әдебиетшілері «Абай» эпопеясы туралы.-</w:t>
        <w:br/>
        <w:t>Қазақ әдебиеті, 1960, 16 декабрь.</w:t>
        <w:br/>
        <w:t>1961 ж.</w:t>
        <w:br/>
        <w:t>1645. Абай Құнанбаев. Шығармаларының бір томдық жи-</w:t>
        <w:br/>
        <w:t>ІЗЕЕ. Жаңадан енгізілген өлеңдерге түсініктер. Алматы, 1961,</w:t>
        <w:br/>
        <w:t>50-6.</w:t>
        <w:br/>
        <w:t>1646. Абай туралы. Соңғы деректер.-- Қазақ әдебиеті,</w:t>
        <w:br/>
        <w:t>1961, 24 март.</w:t>
        <w:br/>
        <w:t>1647. Ақбергенов Қ. Абай музейінде.- Семей правдасы,</w:t>
        <w:br/>
        <w:t>1961, 13 май,</w:t>
        <w:br/>
        <w:t>8--1981 113</w:t>
      </w:r>
    </w:p>
    <w:p>
      <w:r>
        <w:t>1957 ж.</w:t>
        <w:br/>
        <w:t>1457. Абай Құнанбаев шығармаларының екі томдық т0-</w:t>
        <w:br/>
        <w:t>лық жинағы І-том. Алғысөз. Алматы, 1957,5--7-б.</w:t>
        <w:br/>
        <w:t>1458. Абай шығармаларының екі томдық толық жинағы І-</w:t>
        <w:br/>
        <w:t>том. Түсініктер. Алматы, 1957, 2985--358-6.</w:t>
        <w:br/>
        <w:t>1459. Абайды көнілдендіру үшін (Ел аузынан жазып аған</w:t>
        <w:br/>
        <w:t>Б. Сағындықов).-- Пионер, 1957, Х% 5,5-6</w:t>
        <w:br/>
        <w:t>1460. Ахметов 3. Пушкин және қазақ әдебиеті. (Абай және</w:t>
        <w:br/>
        <w:t>Пушкин).-- Қазақ әдебиеті, 1957, 8 февраль.</w:t>
        <w:br/>
        <w:t>1461. Ахметов Ш. Қазақ балалар әдебиетінің революцияға</w:t>
        <w:br/>
        <w:t>дейінгі нұсқалары (Абай шығармалары туралы).-- Жұлдыз,</w:t>
        <w:br/>
        <w:t>1957, Хо 8, 95--100-б.</w:t>
        <w:br/>
        <w:t>14629. Ахметов Ш., Аманов Ш. Әдебиеттік оқу кітабы.</w:t>
        <w:br/>
        <w:t>6-класқа арналған. Абай Құнанбаев (өмірінен МӘЛІМЕТІ Алма-</w:t>
        <w:br/>
        <w:t>ты, 1957, 150--153-6.</w:t>
        <w:br/>
        <w:t>1463. Әбдірахманов Т. Қазақ прозасының тарихынан.</w:t>
        <w:br/>
        <w:t>(Б. Шалабаевтың орыс тілінде шыққан «Қазақтың револю-</w:t>
        <w:br/>
        <w:t>цияға дейінгі прозасы мен романының тарихынан атты кітабы:</w:t>
        <w:br/>
        <w:t>туралы»).-- Қазақ әдебиеті, 1957, 5 апрель.</w:t>
        <w:br/>
        <w:t>1464. Әуезов М. Абайдың өмірбаяны.-- Кітапта: Абай Құ-</w:t>
        <w:br/>
        <w:t>нанбаев шығармаларының екі томдық толық жинағы, П-том.</w:t>
        <w:br/>
        <w:t>Алматы, ҚМКӘБ, 1957, 5--66-б.</w:t>
        <w:br/>
        <w:t>1465. Әуезов М., Кеңесбаев І. Ірі оқымысты (Қ. Жұбанов-</w:t>
        <w:br/>
        <w:t>тың Абай туралы зерттеулері).-- Қазақ әдебиеті, 1957, 5 де-</w:t>
        <w:br/>
        <w:t>кабрь.</w:t>
        <w:br/>
        <w:t>1466. Базарбаев М. Әдебиет тану ғылымы өрлеу жолында</w:t>
        <w:br/>
        <w:t>(Абай туралы да айтылады).-- Қазақ әдебиеті, 1957, 95 ок-</w:t>
        <w:br/>
        <w:t>тябрь.</w:t>
        <w:br/>
        <w:t>1467. Базарбаев М. Қазақ әдебиеті мен эдебиет тану ғы-</w:t>
        <w:br/>
        <w:t>лымының дамуы (Абай мұрасының зерттелуі).--Кітапта: На-</w:t>
        <w:br/>
        <w:t>ука в Казахстане за сорок лет Советской власти. Алматы,</w:t>
        <w:br/>
        <w:t>1957, 438-448 б.</w:t>
        <w:br/>
        <w:t>1468. Бердібаев Р. Қазақ әдебиеті тарихының кейбір мә-</w:t>
        <w:br/>
        <w:t>селелері. (Осы мақалада «Абай» романының маңызын айт-</w:t>
        <w:br/>
        <w:t>қан.).-- Әдебиет және искусство, 1957, Хә 12, 92--97 б.</w:t>
        <w:br/>
        <w:t>1469. Бөжеев А. «Евгений Онегин» Абай аудармасында.-</w:t>
        <w:br/>
        <w:t>Әдебиет және искусство, 1957, Хо 2, 102--109 6.</w:t>
        <w:br/>
        <w:t>1470. Дернов В. Абайдың музыкалық мұрасы.- Қітапта:</w:t>
        <w:br/>
        <w:t>Аравин П. В., Ерзакович Б. Г. (құраст). Қазақстанның музы-</w:t>
        <w:br/>
        <w:t>ка мәдениеті (жинақ). Алматы, 1957, 99-110 б.</w:t>
        <w:br/>
        <w:t>1471. Ерзакович Б. Ұлы Октябрь революциясына дейінгі</w:t>
        <w:br/>
        <w:t>дәуірдегі орыс музыкасы мен қазақ музыкасы арасындағы та-</w:t>
        <w:br/>
        <w:t>рихи байланыстар.-- Кітапта: Аравин П. В., Ерзакович Б. Г.</w:t>
        <w:br/>
        <w:t>(құраст).-- Қазақстанның музыка мәдениеті. (Жинақ). Ал-</w:t>
        <w:br/>
        <w:t>маты, 1957, 20--25 6.</w:t>
        <w:br/>
        <w:t>103</w:t>
      </w:r>
    </w:p>
    <w:p>
      <w:r>
        <w:t>1683. Жанпейісов Е, Абай Құнанбаев пен Мұхтар Әуезов-</w:t>
        <w:br/>
        <w:t>тың тіліндегі стильдік кейбір ортақ өрнектер.-- Қазақ ССР</w:t>
        <w:br/>
        <w:t>Ғылым Академиясының хабаршысы, 1969, Хе 11, 38--40 б.</w:t>
        <w:br/>
        <w:t>(1684, Қәрібаев Ш. (Құраст.). Әдебиеттік оқу кітабы.</w:t>
        <w:br/>
        <w:t>7-класқа арналған. Абай өлеңдері туралы. Алматы, 1969, 35--</w:t>
        <w:br/>
        <w:t>1685. Кәрімов М. Абайдың жаңа жинағы жайлы бірер</w:t>
        <w:br/>
        <w:t>сөз.-- Көкшетау правдасы, 1962, 27 май.</w:t>
        <w:br/>
        <w:t>1686. Қабдолов 3., Қирабаев С. және Нұрқатов А. Қазақ</w:t>
        <w:br/>
        <w:t>әдебиеті. Орта “мектептің 9-класына арналған оқулық. (Абай</w:t>
        <w:br/>
        <w:t>Құнанбаев (өмірі мен творчествосы). Алматы. 1969, 57-81 б,</w:t>
        <w:br/>
        <w:t>1687. Қасымбеков С. Абай сөзі делінетін бір өлең -- Қа-</w:t>
        <w:br/>
        <w:t>зақстан мұғалімі, 1962, 27 сентябрь.</w:t>
        <w:br/>
        <w:t>1688. Қасиманов С. Абайдың әдеби музейі.-- Білім және</w:t>
        <w:br/>
        <w:t>еңбек, 1962, Хе 2,8--596.</w:t>
        <w:br/>
        <w:t>1689. Қирабаев С. Сәкен Сейфуллин. Алматы, 1969, 47--</w:t>
        <w:br/>
        <w:t>50, ,58--63, 305--306, 423--425 б. (Сәкеннің Абай мұралары</w:t>
        <w:br/>
        <w:t>туралы айтқан пікірлері).</w:t>
        <w:br/>
        <w:t>1690. Қызыров Т. Абайды көрген қария. (Семей обл. Тар-</w:t>
        <w:br/>
        <w:t>бағатай совхозында тұратын Жақынбек қарияның әңгімесі-</w:t>
        <w:br/>
        <w:t>нен).-- Лениншіл жас, 1969, 12 декабрь. :</w:t>
        <w:br/>
        <w:t>71691. Мырзахметов М. Абай туралы жаңа деректер.- Қа-</w:t>
        <w:br/>
        <w:t>зақ әдебиеті, 1962, 12 октябрь.</w:t>
        <w:br/>
        <w:t>1692. Мырзахметов М. Абай шығармалары (өзбек тілінде</w:t>
        <w:br/>
        <w:t>шығуы туралы).-- Қазақ әдебиеті, 1962, 6 февраль.</w:t>
        <w:br/>
        <w:t>1693. Нұрқатов А. Идея және образ. (Әдеби сын мақа-</w:t>
        <w:br/>
        <w:t>лалар). Абайды қайта-қайта оқығанда. Алматы, 1969, 181-</w:t>
        <w:br/>
        <w:t>197 6.</w:t>
        <w:br/>
        <w:t>1694. Нұрқатов А. Идея және образ (Әдеби сын мақала-</w:t>
        <w:br/>
        <w:t>лар). Жылдар, ойлар. Алматы, 1962, 283--298 б.</w:t>
        <w:br/>
        <w:t>1695. Нұрмаханов Қ. Дәстүрлі достық. (Жинақ). Түпнұсқа</w:t>
        <w:br/>
        <w:t>және аударма. Алматы, 1961, 137-- 149 6.</w:t>
        <w:br/>
        <w:t>1696. 18-19 ғасырдағы қазақ ақындарының шығармала-</w:t>
        <w:br/>
        <w:t>ры. Кіріспе сөз. Алматы, 1962, 21-95 б.</w:t>
        <w:br/>
        <w:t>; 1697. Өмірәлиев Қ. Абай текстологиясы және оны бір ізге</w:t>
        <w:br/>
        <w:t>келтіру мәселесі.-- Қазақстан мектебі, 1962, Хо 11, 71--78 6.</w:t>
        <w:br/>
        <w:t>1698. Өмірәлиев Қ. Абай шығармаларындағы кейбір тіл-</w:t>
        <w:br/>
        <w:t>дік ерекшеліктер -- ученые записки Гурьевского гос. пед. ин-та</w:t>
        <w:br/>
        <w:t>вып. 2. серия историко-филологический. Уральск, 1962, 185--</w:t>
        <w:br/>
        <w:t>205 6.</w:t>
        <w:br/>
        <w:t>:1699. Өмірәлиев Қ. Шығыс әдебиеті және Абай -- Қазақ-</w:t>
        <w:br/>
        <w:t>стан мұғалімі, 1962, 13 сентябрь.</w:t>
        <w:br/>
        <w:t>51700. Сарғожин Р. Алғашқы әдебиет кештері (Абайға ар-</w:t>
        <w:br/>
        <w:t>налған).-- Қазақ әдебиеті, 1962, 16 ноябрь.</w:t>
      </w:r>
    </w:p>
    <w:p>
      <w:r>
        <w:t>1701. Сейфуллин С. Шығармалары. 4 том. Асау тұлпар</w:t>
        <w:br/>
        <w:t>туралы. Алматы, 1969, 218--931 б. (Абай жайында айтылған).</w:t>
        <w:br/>
        <w:t>ІШ</w:t>
        <w:br/>
        <w:t>1441. Сармұрзина М. және т. б. Балалар әдебиетінің хрес-</w:t>
        <w:br/>
        <w:t>томатиясы. Педучилишелерге арналған. Абай Құнанбаев</w:t>
        <w:br/>
        <w:t>(өмірбаяны туралы мәлімет) Алматы, 1956, 85--94-б,</w:t>
        <w:br/>
        <w:t>1449. Сәрсекеев М. Абай шығармаларының текстологиясы</w:t>
        <w:br/>
        <w:t>жайында.- Әдебиет және искусство, 1956, Хе 10, 97--106 б.</w:t>
        <w:br/>
        <w:t>1443. Сәрсекеев М. Абайдың прозалық сөздері, (Х. Сүйін-</w:t>
        <w:br/>
        <w:t>шәлиевтің «Абайдың қара сөздері» атты кітабы туралы).-</w:t>
        <w:br/>
        <w:t>Қазақ әдебиеті, 1956, 13 июль.</w:t>
        <w:br/>
        <w:t>1444. Сәрсеков Ж. Абай әндері туралы бір-екі сөз.- Со-</w:t>
        <w:br/>
        <w:t>веттік Қарағанды, 1956, | июль.</w:t>
        <w:br/>
        <w:t>1445. Сүйіншәлиев Х. Абай қазақ халқының ұлы ақыны</w:t>
        <w:br/>
        <w:t>және ағартушысы. Алматы, 1956. 41 6. :</w:t>
        <w:br/>
        <w:t>1446. Сүйіншәлиев Х. Абайдың қара сөздері. Алматы,</w:t>
        <w:br/>
        <w:t>ҚМКӘБ, 1956. ІБІ б.</w:t>
        <w:br/>
        <w:t>1447. Сүйіншәлиев Х. Абайдың дүниеге көзқарасы тура-</w:t>
        <w:br/>
        <w:t>лы. (Қ. Бисембиевтің «Абай Құнанбаевтың дүниеге көзқара-</w:t>
        <w:br/>
        <w:t>сы» деген кітабы туралы).-- Қазақстан Қоммунисі, 1956, Х%9,</w:t>
        <w:br/>
        <w:t>61-64 6. )</w:t>
        <w:br/>
        <w:t>1448. Сүйіншәлиев Х. Қазақ әдебиетіндегі халықтар дос-</w:t>
        <w:br/>
        <w:t>тығының идеясы. (Абайдың орыс классиктерінің шығармала-</w:t>
        <w:br/>
        <w:t>рын қазақшаға аударып, халыққа таратуы жайында). Алма-</w:t>
        <w:br/>
        <w:t>ты, 1956, 15--19 6.</w:t>
        <w:br/>
        <w:t>1449. Түйе мен есек (Абай туралы ел аузынан).-- Қазақ</w:t>
        <w:br/>
        <w:t>әдебиеті, 1956, 27 апрель.</w:t>
        <w:br/>
        <w:t>1450. Тілеужанов М. ХХ ғасырда қазақ әдебиетіндегі сати-</w:t>
        <w:br/>
        <w:t>раның дамуы (Абай сатирасы да қамтылған).-- Қазақ ССР</w:t>
        <w:br/>
        <w:t>Ғылым академиясының хабаршысы, 1956, Хо 12, 91-599 6.</w:t>
        <w:br/>
        <w:t>1451. Тілеужанов М. Қазақ әдебиетіндегі сатира туралы</w:t>
        <w:br/>
        <w:t>(Абайдың сатирасы.) -- Халық мұғалімі, 1956, о 5, 91--94 б.</w:t>
        <w:br/>
        <w:t>1452. Тұрғанбаев Қ. Тағы да әдеби мұра жайында (Абай</w:t>
        <w:br/>
        <w:t>мұрасы туралы да).- Қазақ әдебиеті, 1956, 8 август.</w:t>
        <w:br/>
        <w:t>1453. Уәлиханов Г. Қарасаев Л. Абай Құнанбаевтың дүние</w:t>
        <w:br/>
        <w:t>“тану көзқарасы туралы бағалы кітапша. (Қ. Бисембиевтің</w:t>
        <w:br/>
        <w:t>«Абай Құнанбаевтың дүниеге көзқарасы» кітабы туралы).-</w:t>
        <w:br/>
        <w:t>Қазақстан мұғалімі, 1956, 13 сентябрь.</w:t>
        <w:br/>
        <w:t>1454. Ұлы ақынның музейі өз атына сай болсын. (Абай му-</w:t>
        <w:br/>
        <w:t>зейі туралы) -- Қазақ әдебиеті, 1956, 16 март.</w:t>
        <w:br/>
        <w:t>1455. Шәменов Қ. Әдебиеттік оқу сабақтарындағы эстети-</w:t>
        <w:br/>
        <w:t>калық тәрбие жайында (Абай шығармаларындағы эстетика-</w:t>
        <w:br/>
        <w:t>лық көзқарастары әдеби сабақта үйрету жолдары).-- Қазақ-</w:t>
        <w:br/>
        <w:t>стан мұғалімі, 1956, 15 март. |</w:t>
      </w:r>
    </w:p>
    <w:p>
      <w:r>
        <w:t>1456. Шәменов Қ. Қазақ әдебиеті оқулықтары мен оқу</w:t>
        <w:br/>
        <w:t>программалары туралы (Абай шығармаларын оқыту).-- Ха-</w:t>
        <w:br/>
        <w:t>лық мұғалімі, 1956, Х% 11, 91--92 6.</w:t>
        <w:br/>
        <w:t>102</w:t>
        <w:br/>
        <w:t>1709. Сүйіншәлиев Х. Асыл қазына Абай шығармалары-</w:t>
        <w:br/>
        <w:t>ның толық жинағы түралн т БӘдиалиЕгіа Қазақстан, 1962,</w:t>
        <w:br/>
        <w:t>98 январь.</w:t>
        <w:br/>
        <w:t>1703. Сүйіншәлиев Х., Нарымбетов Ә. Абай Құнанбаев</w:t>
        <w:br/>
        <w:t>(өмірі мен творчествосы). ХҮІІ-ХІХ ғасырлардағы қазақ</w:t>
        <w:br/>
        <w:t>әдебиетінен практикум. Қаз. университеті мен пед. институты-</w:t>
        <w:br/>
        <w:t>ның филология факультетінде сырттан оқитын студенттер</w:t>
        <w:br/>
        <w:t>үшін. Алматы, 1962, 36--74 б.</w:t>
        <w:br/>
        <w:t>1704. Ұлы ақынның кітабы. (Абайдың шығармаларының</w:t>
        <w:br/>
        <w:t>бір томдық толық жинағы).-- Кітап жаршысы, 1962, 15 сен-</w:t>
        <w:br/>
        <w:t>тябрь.</w:t>
        <w:br/>
        <w:t>"705. Хайрутдинова А, Пушкин мен Абай.-- Қызыл ту,</w:t>
        <w:br/>
        <w:t>1969, 11 февраль.</w:t>
        <w:br/>
        <w:t>1706. Ысмайылов Е. Жаңа белеске. (Сын, зерттеу мақала-</w:t>
        <w:br/>
        <w:t>лары). Алматы, ҚМҚӘБ, 1962, 119--126 б. (Абайдың халық</w:t>
        <w:br/>
        <w:t>ақындарына әсері).</w:t>
        <w:br/>
        <w:t>1963 ж.</w:t>
        <w:br/>
        <w:t>1707. Ақ зат асыл ма, қара зат асыл ма? (Ұлы адамдар-</w:t>
        <w:br/>
        <w:t>дың өмірінен). (Абайдың баласы Әбіштің ақылын сынаймын</w:t>
        <w:br/>
        <w:t>деп берген сұрақтары және оған Әбіштің БАЙЛАҒАН жауа-</w:t>
        <w:br/>
        <w:t>бы).-- Білім және еңбек, 1963, &gt; 7, 29 б.</w:t>
        <w:br/>
        <w:t>1708. Ахметов Ә. Абайдың досы (өлке зерттеуші, ғалым,</w:t>
        <w:br/>
        <w:t>Абайдың досы М. Е. Михаэлис МЕ БЕ НЫ жас,</w:t>
        <w:br/>
        <w:t>1963, 11 июль.</w:t>
        <w:br/>
        <w:t>1709. Ахметов Ә. Абайдың орыс дасы. (Михаэлистің өмірі</w:t>
        <w:br/>
        <w:t>жөнінен деректер).- Семей правдасы, 1963, 12 январь.</w:t>
        <w:br/>
        <w:t>1710. Дурманов О. Абай мен жаяу Мұса туралы.-- Тың</w:t>
        <w:br/>
        <w:t>өлкесі, 1963, 2 июль.</w:t>
        <w:br/>
        <w:t>ІТ. Жұбанов А. Замана бұлбұлдары. Алматы, 1963, 100--</w:t>
        <w:br/>
        <w:t>16-6.</w:t>
        <w:br/>
        <w:t>1712. Жұмалиев Х. Қазақ әдебиеті. 9-класқа арналған</w:t>
        <w:br/>
        <w:t>оқулық. Абай Құнанбаев (өмірі мен творчествосы). Алматы,</w:t>
        <w:br/>
        <w:t>1963, 136--201-6.</w:t>
        <w:br/>
        <w:t>1713. Жұманов Б. Абай мүсіні. (Москвалық мүсіншілер</w:t>
        <w:br/>
        <w:t>Д. Албакидзе мен А. Н. Шингаров жасап жатқан Абайдың</w:t>
        <w:br/>
        <w:t>монументальдық мүсіні).-- Ертіс, 1963, 18 декабрь.</w:t>
        <w:br/>
        <w:t>1714. Ишмұхамбетов Н. Абай музейіндегі жаңалықтар.-</w:t>
        <w:br/>
        <w:t>Семей правдасы, 1969, 8 март.</w:t>
        <w:br/>
        <w:t>1715. Ишмұхамбетов Н. Ұлы ақынның музейі. (Семей қа-</w:t>
        <w:br/>
        <w:t>ласындағы Абайдың әдеби-мемориалдық музейі жайын-</w:t>
      </w:r>
    </w:p>
    <w:p>
      <w:r>
        <w:t>да).-- Орталық Қазақстан, 1963, 23 июль.</w:t>
        <w:br/>
        <w:t>1716. Кәкішев Т. Орыс ориенталистері Абай туралы.--Ер-</w:t>
        <w:br/>
        <w:t>Тіс, 1963, 22 сентябрь.</w:t>
        <w:br/>
        <w:t>1717. Кәрібаев Ш. (құраст.) Әдебиеттік оқу Кітабы.</w:t>
        <w:br/>
        <w:t>1-класқа арналған. Абай өлеңдері туралы (өлең құрылысы ту-</w:t>
        <w:br/>
        <w:t>ралы.) Алматы, 1963, 33--37-6.</w:t>
        <w:br/>
        <w:t>117</w:t>
        <w:br/>
        <w:t>1540. Ақбергенов К. Абай музейі. (Семейдегі).-- Семей</w:t>
        <w:br/>
        <w:t>правдасы, 1959, 16 октябрь.</w:t>
        <w:br/>
        <w:t>1541. Ахметов Ш., Аманов Ш. (құраст.). Әдебиеттік оқу</w:t>
        <w:br/>
        <w:t>кітабы. 6-класқа арналған. Абай Құнанбаев (өмірінен мәлі-</w:t>
        <w:br/>
        <w:t>мет). Алматы, 1959, 150-159 б.</w:t>
        <w:br/>
        <w:t>1549. Әбетов Ғ., Абай және патша әкімшілігі.-- Қазақ тілі</w:t>
        <w:br/>
        <w:t>мен әдебиеті, 1959, Хо 7, 34-27 6.</w:t>
        <w:br/>
        <w:t>1548. Жас ғалым еңбегі (Ғ. Әбетовтың «Абайдың саяси</w:t>
        <w:br/>
        <w:t>сатирасының идеялық-көркемдік ерекшеліктері» тақырыбы-</w:t>
        <w:br/>
        <w:t>на қорғаған диссертациясы туралы).-- Қазақ әдебиеті, 1959,</w:t>
        <w:br/>
        <w:t>16 январь.</w:t>
        <w:br/>
        <w:t>1544. Әуезов М. Әр жылдар ойлары. Қазақша және орыс-</w:t>
        <w:br/>
        <w:t>ша жазылған зерттеулер, мақалалар. Абай (Ибраһим) Қү-</w:t>
        <w:br/>
        <w:t>нанбай ұлы. Алматы, ҚМҚӘБ. 1959, 7--77 6.</w:t>
        <w:br/>
        <w:t>1545. Әуезов М. Әр жылдар ойлары. Қазақша және орыс-</w:t>
        <w:br/>
        <w:t>ша жазылған зерттеулер, мақалалар. 1. классиктері мен</w:t>
        <w:br/>
        <w:t>Абай. Алматы, 1959, 191--205-6.</w:t>
        <w:br/>
        <w:t>1546. Базарбаев М. Қазақ поэзиясындағы дәстүр мен жа-</w:t>
        <w:br/>
        <w:t>нашылдық жайында (Абайдың ақындық дәстүрі).-- Қазақ</w:t>
        <w:br/>
        <w:t>тілі мен әдебиеті, 1959, Хо 8, 68--82-б.</w:t>
        <w:br/>
        <w:t>1547. Баймұратов Т. Ойшыл-ағартушылар шығармаларын-</w:t>
        <w:br/>
        <w:t>дағы әйел теңдігі мәселесі.-- Қазақ тілі мен әдебиеті, 1959,</w:t>
        <w:br/>
        <w:t>Хо 3,47--54-б.</w:t>
        <w:br/>
        <w:t>1548. Батырбаев Е. Қазақ халқының әдеби мұрасын зерт-</w:t>
        <w:br/>
        <w:t>теу туралы (Абай мұрасы туралы да айтылған).- Жұлдыз,</w:t>
        <w:br/>
        <w:t>19580, 152 1130.</w:t>
        <w:br/>
        <w:t>1549. Бекхожин Қ. Толғанта беретін талаптар (Абайдың</w:t>
        <w:br/>
        <w:t>өлең құрылысы туралы айтылады).-- Қазақ әдебиеті, 1959,</w:t>
        <w:br/>
        <w:t>10 апрель.</w:t>
        <w:br/>
        <w:t>1550. Бөжеев М. Абай реализмі туралы.-- Қазақ тілі мен</w:t>
        <w:br/>
        <w:t>әдебиеті, 1959, Хе 1, 32--35-6.</w:t>
        <w:br/>
        <w:t>1ББІ. Ғабдуллин Ғ. Абайдың адамгершілік туралы ойла-</w:t>
        <w:br/>
        <w:t>ры.-- Жұлдыз, 1959, Хе 10, 112--119-6.</w:t>
        <w:br/>
        <w:t>1552. Досқараев Ж. Абай, Ыбрай шығармаларындағы</w:t>
        <w:br/>
        <w:t>кейбір тілдік ерекшеліктердің халық говорларына қатысы</w:t>
        <w:br/>
        <w:t>жайында.-- Қазақ тілі мен әдебиеті, 1959, Хо 11, 43--48-6.</w:t>
      </w:r>
    </w:p>
    <w:p>
      <w:r>
        <w:t>1553. Жиреншин Ә. Абай және орыстың ұлы революция-</w:t>
        <w:br/>
        <w:t>шыл демократтары. Алматы, Қазмембас., 1959, 9266 б.</w:t>
        <w:br/>
        <w:t>1554. Жиреншин Ә. Абайдың этикалық көзқарасы-- Қа-</w:t>
        <w:br/>
        <w:t>зақстан мұғалімі, 1959, 9 сентябрь.</w:t>
        <w:br/>
        <w:t>1555. Бердібаев Р. Ғасырлар пернесі. (А. Жұүбановтыц</w:t>
        <w:br/>
        <w:t>1 пернесі» атты кітабында Абай туралы айтыл-</w:t>
        <w:br/>
        <w:t>ған).-- Жұлдыз, 1959, Хе 5, 125 6.</w:t>
        <w:br/>
        <w:t>1556--1557. Захаров Б. Абайдың туған жерінде.-- Қөкше-</w:t>
        <w:br/>
        <w:t>тау правдасы, 1959, 4 декабрь.</w:t>
        <w:br/>
        <w:t>1558. Кәкішев Т. Әдебиет тануға қосылған үлес. (Б. Кен-</w:t>
        <w:br/>
        <w:t>жебаевтың «Қазақ халқының ХХ ғасыр басындағы демократ</w:t>
        <w:br/>
        <w:t>108</w:t>
        <w:br/>
        <w:t>1472. Ерзакович Б. Қазақтың ән-күйлерін жинаушы. (За-</w:t>
        <w:br/>
        <w:t>таевичтің Абай әнін жинауы)-- Кітапта: Аравин П. В. Ер-</w:t>
        <w:br/>
        <w:t>закович Б. Г. (құраст) Қазақстанның музыка мәдениеті.</w:t>
        <w:br/>
        <w:t>(Мақалалар жинағы). Алматы, 1957, 127 6.</w:t>
        <w:br/>
        <w:t>1473. Ибрагимов Қ. ҮШІ-Х кластарға арналған қазақ</w:t>
        <w:br/>
        <w:t>әдебиеті оқулықтары жайында (Абай творчествосы жайында</w:t>
        <w:br/>
        <w:t>да бар.).-Халық мұғалімі, 1957, Хо 10, 74-78 6.</w:t>
        <w:br/>
        <w:t>1474. Кәрібаев Ш. (құраст) Әдебиеттік оқу кітабы.</w:t>
        <w:br/>
        <w:t>5-класқа арналған. Абай Құнанбаев (өмірінен мәлімет). Ал-</w:t>
        <w:br/>
        <w:t>маты, 1957, 31--49 б.</w:t>
        <w:br/>
        <w:t>1475. Кәрібав. Ш. (құраст) Әдебиеттік оқу кітабы.</w:t>
        <w:br/>
        <w:t>7-класқа арналған. Абай Құнанбаев (өмірінен мәлімет). Ал-</w:t>
        <w:br/>
        <w:t>маты, 1957, 3--4 б.</w:t>
        <w:br/>
        <w:t>1476. Кеңесбаев І., Сарыбаев Ш. Қазақ тіл білімінің совет</w:t>
        <w:br/>
        <w:t>үкіметі тұсында дамуы (Абайдың қазақ әдеби тілінің негізін</w:t>
        <w:br/>
        <w:t>салудағы ролі). Кітапта: Наука в Қазахстане за 40 лет Совет-</w:t>
        <w:br/>
        <w:t>ской власти. Алматы, 1957, 407--431 б.</w:t>
        <w:br/>
        <w:t>1477. Қабдолов 3. және т. 6.-- Қазақ әдебиеті. Орта мек-</w:t>
        <w:br/>
        <w:t>тептің 9-қласына арналған оқулық. Алматы, 1957, 2-6 6.</w:t>
        <w:br/>
        <w:t>1478. Ұлы ақын -- ағартушы Абай Құнанбаев. Қітапта:</w:t>
        <w:br/>
        <w:t>Қазақ ССР тарихы. І-том. Алматы, 1957, 487-498 6.</w:t>
        <w:br/>
        <w:t>1479. Қазақ халқының әдеби-поэзиялық және мәдени мұ-</w:t>
        <w:br/>
        <w:t>?асын зерттеудің, сын тұрғысынан қарап пайдаланудың жайы |</w:t>
        <w:br/>
        <w:t>және оларды жақсарту шаралары туралы Қазақстан ҚП Ор-</w:t>
        <w:br/>
        <w:t>талық Қомитетінің қаулысы.-- Қазақ әдебиеті, 1957, 26 июнь.</w:t>
        <w:br/>
        <w:t>1480. Қазақ халқының мәдениетін көркейте берейік.</w:t>
        <w:br/>
        <w:t>(Абайдың роліне тоқталған).- Социалистік Қазақстан, 1957,</w:t>
        <w:br/>
        <w:t>29 январь. |</w:t>
        <w:br/>
        <w:t>1481. Қирабаев С. Казақ әдебиеті программаларын жетіл-</w:t>
        <w:br/>
        <w:t>діруі жөнінде (Абай творчествосын оқыту туралы).-- Қазақ-</w:t>
        <w:br/>
        <w:t>стан мүғалімі, 1957, 21 ноябрь.</w:t>
        <w:br/>
        <w:t>1482. Марғұлан Ә. Абайдың Ленинградтағы қолжазба-</w:t>
      </w:r>
    </w:p>
    <w:p>
      <w:r>
        <w:t>сы.-- Әдебиет және искусство, 1957, Хе 3, 86-90 б. :</w:t>
        <w:br/>
        <w:t>1483. Мұқаметханов Қ. Абай шығармаларының текстоло-</w:t>
        <w:br/>
        <w:t>тиясы жайында.-- Жұлдыз, 1957, Уо 10, 119--121 б. :</w:t>
        <w:br/>
        <w:t>1484. Нарымбетов Ә. Абайдың қара сөздері туралы зерт-</w:t>
        <w:br/>
        <w:t>теу. (Сүйіншәлиевтің «Абай қара сөздері» атты кітабы тура-</w:t>
        <w:br/>
        <w:t>лы).- Қазақстан мұғалімі, 1957, 19 декабрь.</w:t>
        <w:br/>
        <w:t>1485. Нарымбетов Ә. Абайдың творчестволық өмірбаяны</w:t>
        <w:br/>
        <w:t>(М. Сильченконың орыс тілінде шыққан осылайша аталатын</w:t>
        <w:br/>
        <w:t>кітабы туралы).-- Социалистік Қазақстан, 1958, 19 март.</w:t>
        <w:br/>
        <w:t>1486. Нарымбетов Ә. Ұлы ақын туралы монография.</w:t>
        <w:br/>
        <w:t>(Х. Сүйіншәлиевтің «Абайдың қара сөздері» атты кітабы ту-</w:t>
        <w:br/>
        <w:t>ралы).-- Октябрь туы, 1957, 16 ноябрь.</w:t>
        <w:br/>
        <w:t>1487. Өміралиев Қ. Тағы да Абай текстологиясы жайын-</w:t>
        <w:br/>
        <w:t>да.- Қазақ әдебиеті, 1957, 8 март.</w:t>
        <w:br/>
        <w:t>104</w:t>
        <w:br/>
        <w:t>жазушылары» атты кітабы туралы).-- Жұлдыз, 1959, А9 3,</w:t>
        <w:br/>
        <w:t>103-118 б.</w:t>
        <w:br/>
        <w:t>1559. Кәрібаев Ш. (Құраст... Әдебиеттік оқу кітабы</w:t>
        <w:br/>
        <w:t>6-класқа арналған. Абай Құнанбаев (өмірбаянынан). Алма-</w:t>
        <w:br/>
        <w:t>ты, 1959, 96-31 б.</w:t>
        <w:br/>
        <w:t>1560. Кәрібаев Ш. (Құраст.). Әдебиеттік оқу кітабы.</w:t>
        <w:br/>
        <w:t>7-класқа арналған. Абай Құнанбаев (өмірінен мәлімет). Ал-</w:t>
        <w:br/>
        <w:t>маты, 1959, 3--4 6.</w:t>
        <w:br/>
        <w:t>1561. Қабдолов З. және т. б. Қазақ әдебиеті. 9-класқа ар-</w:t>
        <w:br/>
        <w:t>налған оқулық. Абай Құнанбаев (өмірі мен творчествосы).</w:t>
        <w:br/>
        <w:t>Алматы, 1959,57--826. ”</w:t>
        <w:br/>
        <w:t>1562. Қоңыратбаев Ә. Толғау ақындары туралы. (Абай</w:t>
        <w:br/>
        <w:t>туралы да).-- Жұлдыз, 1959, Хе 6, 112--117 б.</w:t>
        <w:br/>
        <w:t>1563. Құрышжанов Ә. Абай өлеңдерін оқи отырып.-- Қом-</w:t>
        <w:br/>
        <w:t>мунизм таңы, 1959, 30 май,</w:t>
        <w:br/>
        <w:t>1564. Лу Юнь. Абай дастандары.-- Қазақ әдебиеті, 1959,</w:t>
        <w:br/>
        <w:t>ЗІ июль. !</w:t>
        <w:br/>
        <w:t>565. Марғұлан Ә. Абайдың інісі Халиуллаға жазған ха-</w:t>
        <w:br/>
        <w:t>ты.- Қазақ әдебиеті, 1959, 12 июнь. :</w:t>
        <w:br/>
        <w:t>1566. Марғұлан Ә. Халиуллаға Абайдың жазған хатта-</w:t>
        <w:br/>
        <w:t>ры.-- Қазақ тілі мен әдебиеті, 1959, Хе 6,91-256,</w:t>
        <w:br/>
        <w:t>1567. Мұқаметханов Қ. Абай шығармаларының текстоло-</w:t>
        <w:br/>
        <w:t>тиясы жайында.-- Қітапта: Ученые записки Семипалатинско-</w:t>
        <w:br/>
        <w:t>го госуд. Пед. ин-та. 1959, Вып. 3, 117-1966.</w:t>
        <w:br/>
        <w:t>568. Мұқаметханов Қ. Абай шығармаларының текстоло-</w:t>
        <w:br/>
        <w:t>гиясы жайында. Алматы, ҚМҚӘБ, 1959, 144 б.</w:t>
        <w:br/>
        <w:t>569. Нұрқатов А. Ұлы ғалымның үлкен мұрасы.-- Қазақ</w:t>
        <w:br/>
        <w:t>әдебиеті, 1959, 25 сентябрь.</w:t>
      </w:r>
    </w:p>
    <w:p>
      <w:r>
        <w:t>570. Нұрышев С. Қазақтың халық мақалдарының дамуы</w:t>
        <w:br/>
        <w:t>тарихынан (Абай мақалдары да бар). Алматы, 1959, 118-</w:t>
        <w:br/>
        <w:t>22 б. ;</w:t>
        <w:br/>
        <w:t>1571. Рақымжанов Ә. Абай жолы -- халық жолы.-- Қазақ</w:t>
        <w:br/>
        <w:t>әдебиеті, 1959, 24 апрель. !</w:t>
        <w:br/>
        <w:t>15729. Садықов А, Абай шығармалары қытай тілінде.-</w:t>
        <w:br/>
        <w:t>Социалистік Қазақстан, 1959, 4 март.</w:t>
        <w:br/>
        <w:t>1573. Сарғожин Р. Абай аулына барғанда.-- Қазақстан</w:t>
        <w:br/>
        <w:t>мұғалімі, 1959, 19 март. .</w:t>
        <w:br/>
        <w:t>1574. Соукуп Ф. Совет әдебиеті чехословак баспасында.</w:t>
        <w:br/>
        <w:t>(Мұнда Абайдың «Өмір кетіп барады» деген атпен басылып</w:t>
        <w:br/>
        <w:t>шыққан кітабы туралы хабар).-- Қоммунизм таңы, 1959,</w:t>
        <w:br/>
        <w:t>27 февраль.</w:t>
        <w:br/>
        <w:t>1575. Сыздықова Р. Абай шығармалары мен 19 ғасыр-</w:t>
        <w:br/>
        <w:t>дағы жазу нұсқаларының тілін зерттеудің маңызы.-- Қазақ</w:t>
        <w:br/>
        <w:t>тілі мен әдебиеті, 1959, Хә» 9, 48-55 б.</w:t>
        <w:br/>
        <w:t>1576. Сыздықова Р. Абайдың прозалық шығармаларында-</w:t>
        <w:br/>
        <w:t>ғы кейбір морфологиялық тұлғалардың сипаты.-- Вестник</w:t>
        <w:br/>
        <w:t>Академии Наук. Қазахской ССР, 1959, о 5, 30--34-6.</w:t>
        <w:br/>
        <w:t>109</w:t>
        <w:br/>
        <w:t>1505. Бекхожин Х. «Дала уалаяты» және мәдениет мәсе.</w:t>
        <w:br/>
        <w:t>лелері. (Газет бетінде Абай өлеңдерінің басылуы туралы).-</w:t>
        <w:br/>
        <w:t>Қазақ тілі мен әдебиеті, 1958, Хә 10, 55--67</w:t>
        <w:br/>
        <w:t>1506. Бөжеев М. Абайдың ақындық тәсілдері туралы.-</w:t>
        <w:br/>
        <w:t>Жұлдыз, 1958, Х&gt; 4, 104-108 6.</w:t>
        <w:br/>
        <w:t>1507. Дүйсенбаев, Ибрагимов. Қазақ халқының тарихына</w:t>
        <w:br/>
        <w:t>арналған құнды еңбек (Абайды зерттеу туралы).-- Қазақ-</w:t>
        <w:br/>
        <w:t>стан коммунисі, 1958, Хе 2, 79 б.</w:t>
        <w:br/>
        <w:t>1508. Дүйсенов М. Дарынды әдебиетші (М. Қаратаевтың</w:t>
        <w:br/>
        <w:t>Абайды зерттеуі туралы).-- Лениншіл жас, 1958, 21 октябрь,</w:t>
        <w:br/>
        <w:t>1509. Жұмалиев Х. Абай Құнанбаев (Абай туралы зерттеу</w:t>
        <w:br/>
        <w:t>еңбек).-- Кітапта: Қазақ эпосы Мен әдебиеті тарихының мә-</w:t>
        <w:br/>
        <w:t>селелері. 2-том. Алматы, 1958, 73--3692 6.</w:t>
        <w:br/>
        <w:t>1510. Жұманбаев Б. Шыңдалған шығарма. (Абай шығар-</w:t>
        <w:br/>
        <w:t>малары):-- Лениншіл жас, 1958, 27 апрель.</w:t>
        <w:br/>
        <w:t>1511. Исмайлов Қ. Абай шығармалары қытай тілінде.-</w:t>
        <w:br/>
        <w:t>Қазақ әдебиеті, 1958, 14 ноябрь.</w:t>
        <w:br/>
        <w:t>1512. Кәрібаев Ш. (құраст). Әдебиеттік оқу кітабы.</w:t>
        <w:br/>
        <w:t>5-класқа арналған. Абай Құнанбаев (өмірбаяны). Алматы,</w:t>
        <w:br/>
        <w:t>1958, 31-49 б.</w:t>
        <w:br/>
        <w:t>1513. Кәрібаев ІШ. (құраст.). Әдебиеттік оқу кітабы:</w:t>
        <w:br/>
        <w:t>7-класқа арналған. (Абайдың өмірінен мәлімет). Алматы,</w:t>
        <w:br/>
        <w:t>1958, 3-4 6.</w:t>
      </w:r>
    </w:p>
    <w:p>
      <w:r>
        <w:t>1514. Кенжебаев Б. Қазақ халқының ХХ ғасыр басында-</w:t>
        <w:br/>
        <w:t>ғы демократ жазушылары (Абай мұрасы туралы да). Алма-</w:t>
        <w:br/>
        <w:t>ты, 1958, 23, 28, 201--204, 190--192, 209--210, 913--215, 219,</w:t>
        <w:br/>
        <w:t>236- 2396.</w:t>
        <w:br/>
        <w:t>1515. Кеңесбаев І. Профессор Қ. Жұбанов және оның ғыл-</w:t>
        <w:br/>
        <w:t>ми педагогикалық мұралары (Абай ШШЖЕН зерттелуі).-</w:t>
        <w:br/>
        <w:t>Қазақ тілі мен әдебиеті, 1958, (Хо 2, 26-22</w:t>
        <w:br/>
        <w:t>1516. Кеңесбаев |., Мұсабаев ғ. өрені ғалым (проф.</w:t>
        <w:br/>
        <w:t>Қ. Жұбановтың өмірі мен мұралары және Абай мұрасын зерт-</w:t>
        <w:br/>
        <w:t>теуі).-- Жұлдыз, 1958, 112 б.</w:t>
        <w:br/>
        <w:t>1517. Кітапхананың тұңғыш оқушысы (Семейдің Гоголь</w:t>
        <w:br/>
        <w:t>атындағы кітапханасында Абайдың болуы).-- Семей правда-</w:t>
        <w:br/>
        <w:t>сы, 1958, 4 октябрь. |</w:t>
        <w:br/>
        <w:t>1518. Қабдолов З. және т. б. Қазақ әдебиеті. 9-класқа ар-</w:t>
        <w:br/>
        <w:t>налған. Абай Құнанбаев (өмірі мен творчествосы). Алматы,</w:t>
        <w:br/>
        <w:t>1958, 58--82 б.</w:t>
        <w:br/>
        <w:t>1519. Қазақ Совет әдебиетінің очеркі (Абай творчествосы</w:t>
        <w:br/>
        <w:t>туралы пікірлер). Алматы, 1958, 6, 12, 93, 34--35 б.</w:t>
        <w:br/>
        <w:t>1520. Қанафиева Қ. Орыс және қазақ әдебиетінің дәстүрі,</w:t>
        <w:br/>
        <w:t>байланысын көрсеткен кітап. («Қазақ әдебиетінің тарихы»</w:t>
        <w:br/>
        <w:t>туралы айтылған, Абай туралы да айтады).-- Қазақстан мұ-</w:t>
        <w:br/>
        <w:t>ғалімі, 1958, 27 март.</w:t>
        <w:br/>
        <w:t>1521. Қаратаев М, Туған әдебиет туралы ТІЛЕГІ. Мақал”</w:t>
        <w:br/>
        <w:t>лар жинағы. Ұлы Абай. Алматы, 1958, 193-139 6</w:t>
        <w:br/>
        <w:t>106</w:t>
        <w:br/>
        <w:t>1666. Нұрқатов А., Нұрмаханов Қ. Өмір және поэзия.-</w:t>
        <w:br/>
        <w:t>Жұлдыз, 1961, Хе 4, 137--1139 б. :</w:t>
        <w:br/>
        <w:t>1667. Нұртазин Т. Эстетикалық пікірлеріміздің даму тари-</w:t>
        <w:br/>
        <w:t>хынан. (Абайдың эстетикалық көзқарасы).-- Қазақстан мек-</w:t>
        <w:br/>
        <w:t>тебі, 1961, Х&gt; 1, 55--29 б. 2</w:t>
        <w:br/>
        <w:t>1668. Нығыметов Е. Абайдың кейбір өлендері туралы.</w:t>
        <w:br/>
        <w:t>(Жаңадан табылған өлеңдері).-- Семей правдасы, 1961, 13 ав-</w:t>
        <w:br/>
        <w:t>ТҮСІ.</w:t>
        <w:br/>
        <w:t>г 1669. Нығыметов Е. Абайдың көзі тірісінде басылған өлен-</w:t>
        <w:br/>
        <w:t>дері. (1897 ж. Қазанда шыққан «Қнязь бен Зағифа» атты кі-</w:t>
        <w:br/>
        <w:t>тапшаға енген «Аттың сыны», «Қансонарда бүркітші шығады</w:t>
        <w:br/>
        <w:t>аңға» деген өлеңдері туралы).-- Қазақ әдебиеті, 1961, 8 сен-</w:t>
        <w:br/>
        <w:t>тябрь.</w:t>
        <w:br/>
        <w:t>1670. Омаров І. Әдебиет жайлы ойлар. (Мақалалар жи-</w:t>
        <w:br/>
        <w:t>нағы). Ата сөзі. (Абайдың қара сөздері туралы). Алматы,</w:t>
        <w:br/>
        <w:t>1961, 181-191 б.</w:t>
        <w:br/>
        <w:t>1671. Оразалин ҚК. «Абай ұрпақтары» (қолжазба журна-</w:t>
        <w:br/>
        <w:t>лы туралы).-- Қазақстан мектебі, 1961, Хе 9, 56-59 6.</w:t>
        <w:br/>
        <w:t>1672. Перелыгин А. Горький және Жансүгіров. (Абай ту-</w:t>
      </w:r>
    </w:p>
    <w:p>
      <w:r>
        <w:t>ралы да айтылған).-- Семей правдасы, 1961, 18 июнь.</w:t>
        <w:br/>
        <w:t>1673. Сүйіншәлиев Х. ХҮІП--ХІХ-- ғасырлардағы қазақ</w:t>
        <w:br/>
        <w:t>әдебиеті. Сырттан оқушы студенттер үшін көмекші құрал.</w:t>
        <w:br/>
        <w:t>1-кітап. Абай Құнанбаев. Алматы, 1961, 109-154 б.</w:t>
        <w:br/>
        <w:t>1674. Төреқұлов Н. Ақын музейі ашылса екен. (Абай му-</w:t>
        <w:br/>
        <w:t>зейінің ашылуы).-- Қазақ әдебиеті, 1961, 1 декабрь.</w:t>
        <w:br/>
        <w:t>1675. Тыныбаева Ө. Белинский және қазақ әдебиеті (Абай</w:t>
        <w:br/>
        <w:t>және Белинский туралы).-- Семей правдасы, 1961; 13 июнь.</w:t>
        <w:br/>
        <w:t>2 )</w:t>
        <w:br/>
        <w:t>1962 ж.</w:t>
        <w:br/>
        <w:t>1676. Ахметов Ә. Жерлесіміз, досымыз. (Михаэлис).-</w:t>
        <w:br/>
        <w:t>Қоммунизм туы, 1962, 27 октябрь. :</w:t>
        <w:br/>
        <w:t>1677. Ахметов Ш., Аманов Ш. Әдебиеттік оқу кітабы.</w:t>
        <w:br/>
        <w:t>8-класқа арналған. Абай Құнанбаев (өмірі мен шығармала-</w:t>
        <w:br/>
        <w:t>рынан мәлімет). Алматы, 1962, 56--59 6.</w:t>
        <w:br/>
        <w:t>1678. Әбетов Ғ. Абайда «Жеті аяқ» та бар.- Қазақстан</w:t>
        <w:br/>
        <w:t>мұғалімі, 1969, 18 январь.</w:t>
        <w:br/>
        <w:t>1679. Әбетов Ғ. Әдебиет тану терминдерінің қысқаша орыс-</w:t>
        <w:br/>
        <w:t>Ша-қазақша сөздігі. (Абай терминдері туралы). Алматы,</w:t>
        <w:br/>
        <w:t>Қазақадембасп., 1962, 9--19, 18, 90, 25 6. 2. |</w:t>
        <w:br/>
        <w:t>1680. Әуезов М. Уақыт және әдебиет. Қазақ халқының</w:t>
        <w:br/>
        <w:t>ұлы ақыны. Алматы, 1962, 366-384 6. ”</w:t>
        <w:br/>
        <w:t>1681. Балжанов Ш. Абай поэзиясында етістіктерді қол-</w:t>
        <w:br/>
        <w:t>данудың стильдік ерекшеліктері.-- Қазақ ССР Ғылым акаде-</w:t>
        <w:br/>
        <w:t>миясының хабарлары. Филология мен өнер тану сериясы, 1962,</w:t>
        <w:br/>
        <w:t>2(22) шығуы, 74--78 б. :</w:t>
        <w:br/>
        <w:t>1689. Болғанбаев Ә. Абай сөздігін жасаудың мақсаты.-</w:t>
        <w:br/>
        <w:t>Семей правдасы, 1969, 11 июль.</w:t>
        <w:br/>
        <w:t>” | 15.</w:t>
        <w:br/>
        <w:t>лысының Абай ауданында Абайға орнатылған ескерткіш).-</w:t>
        <w:br/>
        <w:t>Социалистік Қазақстан, 1960, 29 сентябрь.</w:t>
        <w:br/>
        <w:t>І6І1. Жұмалиев Х. Абай (Мбраһим) Құнанбаев.-- Социа-</w:t>
        <w:br/>
        <w:t>листік мал шаруашылығы, 1960, 18 сентябрь.</w:t>
        <w:br/>
        <w:t>1612. Жұмалиев Х. Қазақ әдебиеті тарихының мәселелері</w:t>
        <w:br/>
        <w:t>және Абай поэзиясының тілі. 9-том. Абайдың өмірі мен твор-</w:t>
        <w:br/>
        <w:t>чествосы. Алматы, Қазмембас., 1960, 73--362-б.</w:t>
        <w:br/>
        <w:t>1613. Жұмалиев Х. Адам образын жасау жолдары (Абай</w:t>
        <w:br/>
        <w:t>шығармаларында образды зерттеу шеберлігі).-- Қазақстан</w:t>
        <w:br/>
        <w:t>мектебі, 1960, Хо І, 46-6.</w:t>
        <w:br/>
        <w:t>1614. Қорольева Л. Михаэлис (Абайдың досы туралы) -</w:t>
        <w:br/>
        <w:t>Семей правдасы, 1960, 6 август.</w:t>
        <w:br/>
        <w:t>1615. Қазақ совет әдебиетінің мәселелері. ІІ-том. Алматы,</w:t>
      </w:r>
    </w:p>
    <w:p>
      <w:r>
        <w:t>1960, 198, 204, 205, 207, 219, 913, 217, 218-6. (Абай туралы Пі-</w:t>
        <w:br/>
        <w:t>кірлер айтылған.).</w:t>
        <w:br/>
        <w:t>1616. Қасиманов С. Абайдың үш сөзі.-- Қазақ әдебиеті,</w:t>
        <w:br/>
        <w:t>1960, 12 февраль.</w:t>
        <w:br/>
        <w:t>1617. Қоңыратбаев Ә. Шеберлік жөніндегі ойлар (Абай-</w:t>
        <w:br/>
        <w:t>дың әдеби шеберлігі туралы).-- Жұлдыз, 1960, Хо 2, 122--</w:t>
        <w:br/>
        <w:t>197-6.</w:t>
        <w:br/>
        <w:t>1618. Қорғанбаев С. Абайдың бір шумақ өлеңі. 2.</w:t>
        <w:br/>
        <w:t>жауап ретінде).-- Қазақ әдебиеті, 1960, 20 май.</w:t>
        <w:br/>
        <w:t>1619. Құдышев О. Көңіл аударарлық тарихи дерек (Абай</w:t>
        <w:br/>
        <w:t>туралы).-- Қазақ әдебиеті, 1960, 6 январь.</w:t>
        <w:br/>
        <w:t>1620. Мұқанов С. Өсу жолдарымыз. Әдеби-сын мақа-</w:t>
        <w:br/>
        <w:t>лалар. Алматы, ҚМКӘБ, 1960, 40, 44, 63, 169, 2129220, 607--</w:t>
        <w:br/>
        <w:t>610, 452, 654, 667, 937-243, 251- 253, 956, 969, 270, 329--330-б.</w:t>
        <w:br/>
        <w:t>1621. Мұхамеджанов Ә., Жармағамбетов Т. Қазақтың ұлы</w:t>
        <w:br/>
        <w:t>ақыны (Абайдың туғанына 115 жыл).-- Социалистік жол,</w:t>
        <w:br/>
        <w:t>1960, 10 август.</w:t>
        <w:br/>
        <w:t>1699 Мұқаметқанов Қ., Шаталин М. Абайдың әдеби-ме-</w:t>
        <w:br/>
        <w:t>мориалдық музейі (Қазақ және орыс тілінде).-- Семей, 1960.</w:t>
        <w:br/>
        <w:t>1623. Нұрқатов А. Жылдар, ойлар. (М. Әуезовтың «Әр</w:t>
        <w:br/>
        <w:t>жылдар ойлары» туралы айта келіп, Абай туралы да айта-</w:t>
        <w:br/>
        <w:t>ды).-- Жұлдыз, 1960, Хо 3, 141-150 6.</w:t>
        <w:br/>
        <w:t>1624. Нұрқатов А. Мәңгілік мұра. (Абайдың туғанына 115</w:t>
        <w:br/>
        <w:t>жыл).-- Социалистік Қазақстан, 1960, 10 август.</w:t>
        <w:br/>
        <w:t>1695. Нұрқатов А. Орыстың ұлы жазушысы. (Толстой мен</w:t>
        <w:br/>
        <w:t>Абай туралы).-- Қазақстан мектебі, 1960, Хе 11, 89 6.</w:t>
        <w:br/>
        <w:t>16926. Нұртазин Т. Данышпан жазушы (Абай мен Толстой</w:t>
        <w:br/>
        <w:t>туралы).-- Қазақ әдебиеті, 1960, 18 ноябрь.</w:t>
        <w:br/>
        <w:t>1697. Нұртазин Т, Жазушы және өмір. Алматы, ҚМҚӘБ,</w:t>
        <w:br/>
        <w:t>1960, 44--52--54 б.</w:t>
        <w:br/>
        <w:t>1698. Оразалин Қ. Ақын ұрпақтары. (Қазіргі Абай ауда-</w:t>
        <w:br/>
        <w:t>ны, Абай атындағы орта мектептің жанындағы әдебиет үйір-</w:t>
        <w:br/>
        <w:t>месінің мүшелері тарапынан ұйымдасқан қолжазба журнал</w:t>
        <w:br/>
        <w:t>«Абай ұрпақтары» туралы).-- Қазақ әдебиеті, 1960, 7 январь.</w:t>
        <w:br/>
        <w:t>12</w:t>
        <w:br/>
        <w:t>ғы Құнанбай мешіті туралы).-- Қазақ әдебиеті, 1964, 4 де-</w:t>
        <w:br/>
        <w:t>кабрь.</w:t>
        <w:br/>
        <w:t>736. Дәукеев К. Құттықтау («Абай ұрпақтары» журналы-</w:t>
        <w:br/>
        <w:t>ның шығуына 95 жыл толуын құттықтау).-- Совхоз туы, 1964,</w:t>
        <w:br/>
        <w:t>5 май. /</w:t>
        <w:br/>
        <w:t>1737. Дүйсенғазин Р. Құттықтаймыз. («Абай ұрпақтары»</w:t>
      </w:r>
    </w:p>
    <w:p>
      <w:r>
        <w:t>журналының 25 жылдығы туралы).-- Совхоз туы, 1964, 5 май.</w:t>
        <w:br/>
        <w:t>798. Есназаров Ө. Халық перзенті. (Абайдың қайтыс бол-</w:t>
        <w:br/>
        <w:t>ғанына 60 жыл).-- Оңтүстік Қазақстан, 1964, 5 июль.</w:t>
        <w:br/>
        <w:t>739. Жандилдин Н. Үлкен мұра. («Абай ұрпақтары» қол-</w:t>
        <w:br/>
        <w:t>жазба журналына 925 жыл).-- Ертіс, 1964, 5 май.</w:t>
        <w:br/>
        <w:t>740. Жармағамбетов Қ. Ұштала түссін қаламдарың.</w:t>
        <w:br/>
        <w:t>(«Абай ұрпақтары» журналының редакциясына).-- Совхоз</w:t>
        <w:br/>
        <w:t>туы, 1964, 5 май.</w:t>
        <w:br/>
        <w:t>74|. Жұмалиев Х. Әдебиет теориясы. Алматы, 1964,</w:t>
        <w:br/>
        <w:t>952 6. (Абай өлеңдерінің өрнектері туралы).</w:t>
        <w:br/>
        <w:t>749. Ишмұхаметов Н. Абайдың үлкен досы. (Долгополов</w:t>
        <w:br/>
        <w:t>және Абай).-- Ертіс, 1964, 15 август.</w:t>
        <w:br/>
        <w:t>1743. Кеннань Джорджь. Сибирь и ссылка. (Абай тура-</w:t>
        <w:br/>
        <w:t>лы).-- Қазақ әдебиеті, 1964, 25 декабрь. |.</w:t>
        <w:br/>
        <w:t>1744. Көкшетауов Қ. Творчестволық мәжіліс. (Абайдың</w:t>
        <w:br/>
        <w:t>туғанына 119 жыл).-- Ертіс, 1964, 16 август.</w:t>
        <w:br/>
        <w:t>1745. Қасиманов С. Абай өсиеттерінен (Архив қазынасы-</w:t>
        <w:br/>
        <w:t>нан).- Коммунизм туы, 1964, 2 сентябрь.</w:t>
        <w:br/>
        <w:t>1746. Қолжазба журналдың редакциялық алқасына</w:t>
        <w:br/>
        <w:t>(«Абай ұрпақтары» қолжазба журналының редакциясына</w:t>
        <w:br/>
        <w:t>хат). (онхоз туы, 1964, 29 май.</w:t>
        <w:br/>
        <w:t>1747. Леонов Л. Абай.-- Жұлдыз, 1964, Х» 10, 8-б.</w:t>
        <w:br/>
        <w:t>: 1748. Марғұлан Ә. Чех ғалымы -- қазақ әдебиетінің зерт-</w:t>
        <w:br/>
        <w:t>теушісі.-- Қазақ әдебиеті, 1964, 20 ноябрь.</w:t>
        <w:br/>
        <w:t>1749. Мұқаметханов Қ. Абай үлесі. (Семей музейінде экс-</w:t>
        <w:br/>
        <w:t>. понаттардың несі бар, несі жоғы зерттелуде).-- Қазақ әдебие-</w:t>
        <w:br/>
        <w:t>ТІ, 1964 12 июнь.</w:t>
        <w:br/>
        <w:t>1750. Мұқаметханов Қ. Крылов және қазақ әдебиеті.</w:t>
        <w:br/>
        <w:t>(Крыловтың туғанына 195 ж. толуына байланысты, оның</w:t>
        <w:br/>
        <w:t>Абай аударған еңбектері айтылған).-- Ертіс, 1964, 13 февраль.</w:t>
        <w:br/>
        <w:t>1751. Мұқанов С. Жарқын жұлдыздар (Шоқан Уәлиханов</w:t>
        <w:br/>
        <w:t>пен Абай Құнанбаевтың өмірі мен творчествосы туралы). Ал-</w:t>
        <w:br/>
        <w:t>маты, «Мектеп» басп., 1964, 352 б.</w:t>
        <w:br/>
        <w:t>1752. Мырзахметов М. Абайдың ақындық кітапханасы-</w:t>
        <w:br/>
        <w:t>нан.- Кітапта: Қазақ тілі мен әдебиет мәселелері. (Аспирант-</w:t>
        <w:br/>
        <w:t>тар мен ізденушілердің мақалалар жинағы). Алматы, 1964,</w:t>
        <w:br/>
        <w:t>1753. Мырзахметов М. Зейнелғабиден -- ағартушы -- мұ-</w:t>
        <w:br/>
        <w:t>ғалім. (Зейнелғабиденнің Абай мұрасын баспасөзде насихат-</w:t>
        <w:br/>
        <w:t>тауы туралы).-- Қазақстан мектебі, 1964, Уә 9, 40--44 б.</w:t>
        <w:br/>
        <w:t>1754. Мырзахметов М. Татар ғалымы -- Абай зерттеуші-</w:t>
      </w:r>
    </w:p>
    <w:p>
      <w:r>
        <w:t>сі. (Ғ. Сағди туралы).-- Қазақ әдебиеті, 1964, 4 сентябрь.</w:t>
        <w:br/>
        <w:t>19</w:t>
        <w:br/>
        <w:t>Ахметов Ш. Балалар әдебиетінің очеркі. Алматы, 1960, 81-</w:t>
        <w:br/>
        <w:t>6.</w:t>
        <w:br/>
        <w:t>1594. Ахметов Ш., Аманов ІШ. (құраст.). Әдебиеттік оку</w:t>
        <w:br/>
        <w:t>кітабы. Абай Құнанбаев (өмірінен мәлімет). 6-класқа арнал-</w:t>
        <w:br/>
        <w:t>ған. Алматы, 1960, 153--156 б.</w:t>
        <w:br/>
        <w:t>1595. Ахметуллин Р. Қазақ поэзиясының атасы. (Абайдың</w:t>
        <w:br/>
        <w:t>туғанына 115 жыл).-- Октябрь туы, 1960, 10 август.</w:t>
        <w:br/>
        <w:t>1596. Әбдірахманов Т. Орыс әдебиетінің қазақ әдебиетіне</w:t>
        <w:br/>
        <w:t>аударылу тарихынан. (Абайдың аудармалары туралы).-- Қа-</w:t>
        <w:br/>
        <w:t>зақстан мектебі, 1960, Хо 8, 72--73 6.</w:t>
        <w:br/>
        <w:t>1597. Әлқуатов И. Ақын музейінде (Семейдегі Абай му-</w:t>
        <w:br/>
        <w:t>зейі). Семей правдасы, 1960, 10 август. ;</w:t>
        <w:br/>
        <w:t>1598. Әр жерден (хабар).-- Социалистік мал шаруашылы-</w:t>
        <w:br/>
        <w:t>ғы, 1960, 14 август.</w:t>
        <w:br/>
        <w:t>1599. Әуезов М. Дәстүр мен жаңашылдық жайында. (Абай</w:t>
        <w:br/>
        <w:t>дәстүрі).-- Қазақ әдебиеті, 1960, 28 август,</w:t>
        <w:br/>
        <w:t>1600. Базарбаев М. Қазақ поэзиясындағы дәстүр мен жа-</w:t>
        <w:br/>
        <w:t>нашылдық жайында. (Абай дәстүрі туралы).- Қітапта: Со-</w:t>
        <w:br/>
        <w:t>циалистік реализм туы астында (жинақ). Алматы, 1960, 151--</w:t>
        <w:br/>
        <w:t>1150.</w:t>
        <w:br/>
        <w:t>1601. Бақтияров Р. Абай күнін осылай қарсы алдық.-</w:t>
        <w:br/>
        <w:t>Социалистік мал шаруашылығы, 1960, 14 август.</w:t>
        <w:br/>
        <w:t>1609. Бекхожин Х. Қазақ ағартушылары туралы соны де-</w:t>
        <w:br/>
        <w:t>ректер. (Шоқан Уәлиханов, Ыбрай Алтынсарин, Абай Құнан-</w:t>
        <w:br/>
        <w:t>баев туралы революцияға дейінгі кезеңдерде орыс тілінде, тү-</w:t>
        <w:br/>
        <w:t>рік тілінде және т. б. тілдерде баспасөз бетінде (Россия же-</w:t>
        <w:br/>
        <w:t>ріндегі) жарияланған материалдар туралы).-- Қазақ мұғалі-</w:t>
        <w:br/>
        <w:t>мі, 1960, 5 май.</w:t>
        <w:br/>
        <w:t>1603. Бердібаев Р. Науаи мен Абай.-- Социалистік Қазақ-</w:t>
        <w:br/>
        <w:t>стан, 1960, 16 сентябрь.</w:t>
        <w:br/>
        <w:t>1604. Бір жүз онбес жыл (Абайдың туғанына).-- Социа-</w:t>
        <w:br/>
        <w:t>листік мал шаруашылығы, 1960, 14 август.</w:t>
        <w:br/>
        <w:t>1605. Ғабдуллин Б. Абайдың Сократ шығармаларымен та-</w:t>
        <w:br/>
        <w:t>ныстығы туралы.-- Қазақстан мектебі, 1960, Хе 1, 53--58-б.</w:t>
        <w:br/>
        <w:t>1606. Ғабдуллин Б. Абайдың дін туралы түсініктері.- Қа-</w:t>
        <w:br/>
        <w:t>зақстан Қоммунисі, 1960, Х 8, 28--35-б.</w:t>
        <w:br/>
        <w:t>1607. Жидебайдағы асыл мұра (Абайдың бейітінің басын-</w:t>
        <w:br/>
        <w:t>дағы ескерткіш).-- Семей правдасы, 1960, 21 сентябрь .</w:t>
        <w:br/>
        <w:t>1608. Кәрібаев Ш. (құраст.) әдебиеттік оқу кітабы. Абай</w:t>
        <w:br/>
        <w:t>Құнанбаев (өмірінен мәлімет). 7-класқа арналған. Алматы,</w:t>
        <w:br/>
        <w:t>1960, 3--4-6. .</w:t>
      </w:r>
    </w:p>
    <w:p>
      <w:r>
        <w:t>1609. Кәрібаев Ш. Мінін көрсету -- құнын түсіру емес.</w:t>
        <w:br/>
        <w:t>(Ә. Жиреншиннің «Абай және орыстың ұлы революцияшыл</w:t>
        <w:br/>
        <w:t>демократтар» деген кітабы туралы)-- Қазақ әдебиеті, 1960,</w:t>
        <w:br/>
        <w:t>1 апрель.</w:t>
        <w:br/>
        <w:t>1610. Жұмакелдин Т. Ұлы ақынға ескерткіш. (Семей об-</w:t>
        <w:br/>
        <w:t>ПІ</w:t>
        <w:br/>
        <w:t>1718. Қасиманов С. Абайдың жаңа табылған өлеңдері,</w:t>
        <w:br/>
        <w:t>(Мүрсейіттің “ 1905 ж. қолжазбасындағы «Жүрмін, жүрмін,</w:t>
        <w:br/>
        <w:t>неғып жүр» деген Абайдың өлеңі және сол туралы түсінік).-</w:t>
        <w:br/>
        <w:t>(Лениншіл жас, 1963, 13 март.</w:t>
        <w:br/>
        <w:t>1719. Қасиманов С., Қоқанов Ы. Мүрсейіт кім еді. (Абай</w:t>
        <w:br/>
        <w:t>өлеңдерін жазып жүріп, сақтаған Бікұлы Мүрсейіт тура-</w:t>
        <w:br/>
        <w:t>лы).-- Жұлдыз, 1969, Хо 1, 153--156-6.</w:t>
        <w:br/>
        <w:t>1720. Марғұлан Ә. Абай қолжазбасы. Абайдың әкесі Құ-</w:t>
        <w:br/>
        <w:t>нанбай мен ұстазы Ғабитханға, інісі Халиуллаға жазған хат-</w:t>
        <w:br/>
        <w:t>тары жайында).-- Қазақ әдебиеті, 1963, 16 август.</w:t>
        <w:br/>
        <w:t>1721. Мырзахметов М. Абай мұрасының зерттеу тарихы-</w:t>
        <w:br/>
        <w:t>нан. (Орыс ғалымдарының зерттеулері).-- Кітапта: Қазақ ті-</w:t>
        <w:br/>
        <w:t>лі мен қазақ әдебиетінің мәселелері. (Аспиранттар мен ізде-</w:t>
        <w:br/>
        <w:t>нушілердің ғылми мақалаларының жинағы), Алматы, 1963,</w:t>
        <w:br/>
        <w:t>112--122-6.</w:t>
        <w:br/>
        <w:t>1799. Мырзахметов М. Абай музейіне қамкорлық керек.-</w:t>
        <w:br/>
        <w:t>Қазақ әдебиеті, 1963, 18 январь. :</w:t>
        <w:br/>
        <w:t>2. Мырзахметов М. Абайдың жаңа өлеңдері туралы.--</w:t>
        <w:br/>
        <w:t>(Лениншіл жас, 1963, 8 декабрь,</w:t>
        <w:br/>
        <w:t>1724. Мырзахметов М, Абайдың революцияға дейінгі ба-</w:t>
        <w:br/>
        <w:t>сылған өлеңдері жайлы.-- Жұлдыз, 1963, Х% 5, 147--153-б.</w:t>
        <w:br/>
        <w:t>1725. Мырзахметов М. Дауани кім? (Абай оқыған Мұха-</w:t>
        <w:br/>
        <w:t>мед Жалелидин ибн Асхад ад-Дауани туралы).-- Қазақстан</w:t>
        <w:br/>
        <w:t>мектебі, 1963, Х% 5, 79--80 ШЕТ Қазақстан, 1963,</w:t>
        <w:br/>
        <w:t>4 апрель.</w:t>
        <w:br/>
        <w:t>1796. Оразалин Қ. Абай ауылы. (Жазушының қол жазба-</w:t>
        <w:br/>
        <w:t>ларынан).-- Қазақ әдебиеті, 19693, 6 сентябрь.</w:t>
        <w:br/>
        <w:t>1727. Оразалин К. Абай туралы.-- Қазақ әдебиеті, 1963,</w:t>
        <w:br/>
        <w:t>6 сентябрь.</w:t>
        <w:br/>
        <w:t>1728. Өмірәлиев Қ. Абай поэзиясындағы дидактикалық</w:t>
        <w:br/>
        <w:t>үлгі.-- Қазақстан мұғалімі, 1963, Хе 4, 81--83-6.</w:t>
        <w:br/>
        <w:t>1799. Өмірәлиев Қ. Ұлы ақын туралы бір-екі мағлұмат.--</w:t>
        <w:br/>
        <w:t>Қазақстан мұғалімі, 1963, 5 сентябрь.</w:t>
        <w:br/>
        <w:t>1730. Сарғожин Ы. “Абайдың ат сынауы.- Балдырған,</w:t>
        <w:br/>
        <w:t>1963, Хо 6, 5--6-б.</w:t>
        <w:br/>
        <w:t>1731. Сарғожин Р. Абайдың қойшы Көкшемен әңгімесі.</w:t>
        <w:br/>
        <w:t>(Ел аузынан)-- Қазақстанның ауыл шаруашылығы, 1968,</w:t>
        <w:br/>
        <w:t>Хе 9, 68 б.</w:t>
      </w:r>
    </w:p>
    <w:p>
      <w:r>
        <w:t>195112</w:t>
        <w:br/>
        <w:t>17392. Ахметов Ә. Абай көшесінде.-- Ертіс, 1964, 20 октябрь.</w:t>
        <w:br/>
        <w:t>11733. Әміренов Т. Әріп туралы бір әңгіме (Абай туралы</w:t>
        <w:br/>
        <w:t>да айтылады).- Ертіс, 1964, 31 октябрь.</w:t>
        <w:br/>
        <w:t>1734. Байырбеков Ү. Көмегіміз көп («Абай ұрпақтары»</w:t>
        <w:br/>
        <w:t>журналы туралы)-- Совхоз туы, 1954, 10 май.</w:t>
        <w:br/>
        <w:t>1735. Бектасов Ә. Тарихи үй. (Абай болған Қарқаралыда-</w:t>
        <w:br/>
        <w:t>Ш5</w:t>
        <w:br/>
        <w:t>1592. Қаратаев М. Туған әдебиет туралы ойлар. Мақалг</w:t>
        <w:br/>
        <w:t>лар жинағы. Пушкин мен Абай. Алматы, 1958, 1192--121 б.</w:t>
        <w:br/>
        <w:t>1593. Қирабаев С. Спандияр Көбеев (Абай туралы да ай-</w:t>
        <w:br/>
        <w:t>тылған). Алматы, 1958, 3--4, 42--43, 50, 78, 94--96, 144-- 145 б.</w:t>
        <w:br/>
        <w:t>1524. Қожықов Қ. Абай шығармаларындағы суреткерлік</w:t>
        <w:br/>
        <w:t>бейнелеу шеберлігі жайында.- Жұлдыз, 1958, Хе 1, 126-</w:t>
        <w:br/>
        <w:t>198 б.</w:t>
        <w:br/>
        <w:t>1525. Мусин Р. Абай ұрпақтары (Абайға арналған қол-</w:t>
        <w:br/>
        <w:t>жазба журнал туралы).-- Лениншіл жас, 1958, 30 октябрь.</w:t>
        <w:br/>
        <w:t>1526. Нарымбетов Ә., М. С. Сильченконың «Абайдың твор-</w:t>
        <w:br/>
        <w:t>честволық өмірбаяны» кітабы түралы.- Социалистік Қазақ-</w:t>
        <w:br/>
        <w:t>стан, 1958, 19 март. :</w:t>
        <w:br/>
        <w:t>1527. Нұрмағамбетова 0. Тамаша ғалым, педагог</w:t>
        <w:br/>
        <w:t>(М. Сильченконың «Абайдың творчестволық өмірбаяны» атты</w:t>
        <w:br/>
        <w:t>еңбегі туралы).-- Қазақстан мұғалімі, 1958, 17 апрель.</w:t>
        <w:br/>
        <w:t>1598. Омаров І. Ақын аға айтқандай (Абайдың «Сенде бір</w:t>
        <w:br/>
        <w:t>кірпіш дүниеге» деп басталатын өлеңінен үзінді келтірген).--</w:t>
        <w:br/>
        <w:t>(Лениншіл жас, 1958, 26 июль. ; :</w:t>
        <w:br/>
        <w:t>1529. Өмірәлиев Қ. Абайдың нақыл сөздері. (Афоризмде-</w:t>
        <w:br/>
        <w:t>рі). Алматы, 1958, 40 б.</w:t>
        <w:br/>
        <w:t>1530. Садықов А. Туған әдебиетіміздің қытайлық оқыр-</w:t>
        <w:br/>
        <w:t>мандары (Абай туралы қытай журналындағы мәлімет).-- Қа-</w:t>
        <w:br/>
        <w:t>зақ әдебиеті, 1958, 5 сентябрь.</w:t>
        <w:br/>
        <w:t>1531. Сәрсекеев М. Асыл қазына (Абай шығармаларының</w:t>
        <w:br/>
        <w:t>толық жинағы туралы).-- Қазақ әдебиеті, 1958, 3 октябрь.</w:t>
        <w:br/>
        <w:t>1539. Сәрсекеев М. Мәнгілік мұра Абай шығармаларының</w:t>
        <w:br/>
        <w:t>екі томдық жинағы туралы.-- Қазақ әдебиеті, 1958, 29 август.</w:t>
        <w:br/>
        <w:t>1533. Сүйіншәлиев Х. Абайдың еңбек туралы ойлары.--</w:t>
        <w:br/>
        <w:t>Ученые записки. Қаз. Гос. университета. т. 34, Вып. 3. Язык и</w:t>
        <w:br/>
        <w:t>литература, 1958, 3-12 б.</w:t>
        <w:br/>
        <w:t>1534. Төлеуқасымов Х. Абай туралы (Байтөрин Балғабай</w:t>
        <w:br/>
        <w:t>қарттың естелігінен).-- Пионер, 1958, Хо 4, 19 6.</w:t>
        <w:br/>
        <w:t>1535. Туған әдебиетіміздің тарихын толғағанда (Абай мұ-</w:t>
      </w:r>
    </w:p>
    <w:p>
      <w:r>
        <w:t>расы туралы).-- Қазақ әдебиеті, 1959, 26 июнь.</w:t>
        <w:br/>
        <w:t>1536. Тұлғажанов Б., Мұсылманқұлова М., Сарқожин р.</w:t>
        <w:br/>
        <w:t>Ұлы ақынның ескерткіші жайында (Абай ауданындағы Абай-</w:t>
        <w:br/>
        <w:t>дың ескерткішіне көңіл аударылмағандығы туралы).-- Социа-</w:t>
        <w:br/>
        <w:t>листік Қазақстан, 1958, 14 февраль.</w:t>
        <w:br/>
        <w:t>1537. Хасенов М. Педагог, ғалым әрі жазушы (проф.</w:t>
        <w:br/>
        <w:t>Х. Жұмалиевтің Абай мұрасын зерттеуі туралы).-- Қазақстан</w:t>
        <w:br/>
        <w:t>мұғалімі, 1958, 9 январь.</w:t>
        <w:br/>
        <w:t>1538. Шамкин Қ. Асыл мұра (Абай шығармалары тура-</w:t>
        <w:br/>
        <w:t>лы).- Мәдениет және тұрмыс, 1958, Хе 10, 24--25 6.</w:t>
        <w:br/>
        <w:t>1529 0</w:t>
        <w:br/>
        <w:t>1539. Абай нақылдары.-- Ленин туы, 1959, 14 январь.</w:t>
        <w:br/>
        <w:t>107.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Бі</w:t>
        <w:br/>
        <w:t>-</w:t>
        <w:br/>
        <w:t>-</w:t>
        <w:br/>
        <w:t>2</w:t>
        <w:br/>
        <w:t>.</w:t>
        <w:br/>
        <w:t>20</w:t>
        <w:br/>
        <w:t>із</w:t>
        <w:br/>
        <w:t>.</w:t>
        <w:br/>
        <w:t>.</w:t>
        <w:br/>
        <w:t>-</w:t>
      </w:r>
    </w:p>
    <w:p>
      <w:r>
        <w:t>1944 ж.</w:t>
        <w:br/>
        <w:t>1820. Әуезов М. Абай (кинодрамадан үзінді).-- Социалис-</w:t>
        <w:br/>
        <w:t>тік Қазақстан, 1944, 16 январь.</w:t>
        <w:br/>
        <w:t>1891. Сиранов Қ. «Абай» кинокартинасы.-- Социалистік</w:t>
        <w:br/>
        <w:t>Қазақстан, 1944, 22 октябрь.</w:t>
        <w:br/>
        <w:t>1043 022</w:t>
        <w:br/>
        <w:t>1809. «Абай» фильмі түсіріліп болды.-- Қызыл жұлдыз,</w:t>
        <w:br/>
        <w:t>1945, 30 август.</w:t>
        <w:br/>
        <w:t>1823. Абдуллин Р. «Абай» образын қалай Жасалым ст</w:t>
        <w:br/>
        <w:t>циалистік Қазақстан, 1945, 16 январь.</w:t>
        <w:br/>
        <w:t>1824. Айнабекұлы Қ. Кеше өлсе, бүгін тірі. (Өлең) ра</w:t>
        <w:br/>
        <w:t>веттік Қарағанды, 1945, 14 август; -- Екпінді, 1945, 24 август.</w:t>
        <w:br/>
        <w:t>1895. Аманбаев С. Абай жасар. (Өлең).- Ленин жолы,</w:t>
        <w:br/>
        <w:t>1945, 15 август. :</w:t>
        <w:br/>
        <w:t>1826. Асқаров М. Жүз жыл толуына арнаймын (өлең).-</w:t>
        <w:br/>
        <w:t>Еңбек майданы, 1945, 10 август.</w:t>
        <w:br/>
        <w:t>1827, Ахметов Қ. Кемеңгер ақын (өлең).-- Көкшетау прав-</w:t>
        <w:br/>
        <w:t>дасы, 1945, 16 август.</w:t>
        <w:br/>
        <w:t>1828. Әбдіқадыров Қ. Ер данасы (өлең).-- Қызыл Армия,</w:t>
        <w:br/>
        <w:t>1945, 14 август.</w:t>
        <w:br/>
        <w:t>1899. Әлібаев И. Абай жыры (өлең).-- Ленин туы, 1945,</w:t>
      </w:r>
    </w:p>
    <w:p>
      <w:r>
        <w:t>3 август. :</w:t>
        <w:br/>
        <w:t>1830. Әлімбаев Д. Абайға арнау (өлең).- Советтік Қара-</w:t>
        <w:br/>
        <w:t>ғанды, 1945, 15 август.</w:t>
        <w:br/>
        <w:t>1831. Әміренов Т. Дана ақын. (Өлең).-- Екпінді, 1945,</w:t>
        <w:br/>
        <w:t>24 август.</w:t>
        <w:br/>
        <w:t>1832. Әуезов М. «Абай» (романның 2-кітабынан).-- Май-</w:t>
        <w:br/>
        <w:t>дан, 1945, Хо 2, 13--36 б.</w:t>
        <w:br/>
        <w:t>1833. Бадыров Қ. Айдар кім? («Абай» картинасындағы Ай-</w:t>
        <w:br/>
        <w:t>дар образы туралы) -- Социалистік Қазақстан, 1945, 28 де-</w:t>
        <w:br/>
        <w:t>кабрь.</w:t>
        <w:br/>
        <w:t>1834. Байқошқаров Р. Абайға. (Өлең).-- Социалистік Қа-</w:t>
        <w:br/>
        <w:t>зақстан, 1945, 17 август; -- Сталин туы, 1945, 15 август.</w:t>
        <w:br/>
        <w:t>1835. Баймұратов Н. Ұлы ақын (өлең).-- Екпінді, 1945,</w:t>
        <w:br/>
        <w:t>94 август.</w:t>
        <w:br/>
        <w:t>1836. Байсейітов М. Дүние шыңында (өлең).- Советтік</w:t>
        <w:br/>
        <w:t>Қарағанды, 1945, 15 август.</w:t>
        <w:br/>
        <w:t>1837. Бақытжамал. Біргесін- бізбен өмірде. (Өлең).-</w:t>
        <w:br/>
        <w:t>Қызыл ту, 1945, 15 август.</w:t>
        <w:br/>
        <w:t>1838. Бекежанов Н. Ақын Абайға (өлең).-- Екпінді, 1945,</w:t>
        <w:br/>
        <w:t>24 август.</w:t>
        <w:br/>
        <w:t>1859. Бердібайұлы Р. Кім сүймейді Абайды ЕЕ Қа-</w:t>
        <w:br/>
        <w:t>ратау кеншілері, 1945, 10 август.</w:t>
        <w:br/>
        <w:t>| 195</w:t>
        <w:br/>
        <w:t>1804. Ыдырысов Қ. Есімде қалмақ есімің. (Өлең).- Ста-</w:t>
        <w:br/>
        <w:t>лин туы, 1940, 15 октябрь.</w:t>
        <w:br/>
        <w:t>1805. Ыдырысов Қ. Ұлы адам (өлең).- Советтік Қара-</w:t>
        <w:br/>
        <w:t>ғанды, 1940, 15 октябрь.</w:t>
        <w:br/>
        <w:t>1806. Ысқақов А. Абай тойына тартуым. (Өлең).-- Екпін-</w:t>
        <w:br/>
        <w:t>ді, 1940, 15 октябрь.</w:t>
        <w:br/>
        <w:t>1807. Юбилейге арналған кино туралы. (Абайдың 100</w:t>
        <w:br/>
        <w:t>жылдығына арналған).-- Жаңа ауыл, 1940, 15 июль.</w:t>
        <w:br/>
        <w:t>1941 ж.</w:t>
        <w:br/>
        <w:t>1808. Әуезов М. Абай (романның бірінші тарауы).- Қі-</w:t>
        <w:br/>
        <w:t>тапта: Қәрібаев Ш. (құраст.). Әдебиеттік оқу кітабы. 5-клас-</w:t>
        <w:br/>
        <w:t>қа арналған. Алматы, 1941, 63--77 б.</w:t>
        <w:br/>
        <w:t>1809. Жұманов, Дәукенов, Хангелдин. «Абай» постановка-</w:t>
        <w:br/>
        <w:t>сы. (Қарағанды облыстық қазақ драма театрында қойылға-</w:t>
        <w:br/>
        <w:t>нына сын).-- Советтік Қарағанды, 1941, 5 февраль. .</w:t>
        <w:br/>
        <w:t>1810. Омаров Н. Сүйсінерлік постановка («Абай» опера-</w:t>
        <w:br/>
        <w:t>сына сын).-- Социалистік Қазақстан, 1941, 16 январь.</w:t>
        <w:br/>
        <w:t>1811. Сейітов С. Кім? (өлең).-- Әдебиет және искусство,</w:t>
      </w:r>
    </w:p>
    <w:p>
      <w:r>
        <w:t>1941, Х&gt; 5, 104 6.-- Лениншіл жас, 1941, 16 октябрь.</w:t>
        <w:br/>
        <w:t>1812. Театр коллективі үлкен сыннан өтеді (Қарағанды</w:t>
        <w:br/>
        <w:t>облыстық қазақ драма театрында «Абай» постановкасын кою</w:t>
        <w:br/>
        <w:t>алдында).-- Советтік Қарағанды, 1941, 31 январь.</w:t>
        <w:br/>
        <w:t>1813. Ысмайылов Е. Абай образы жөнінде («Абай» пьеса-</w:t>
        <w:br/>
        <w:t>сына сын).-- Әдебиет және искусство, 1941, Хо 8, 103-111 б.</w:t>
        <w:br/>
        <w:t>1942 ж.</w:t>
        <w:br/>
        <w:t>1814. Әуезов М. Абай. (Тарихи роман), Алматы, Қазмем-</w:t>
        <w:br/>
        <w:t>бас. 1942, 397 6.</w:t>
        <w:br/>
        <w:t>1815. Әуезов М. «Абай» романынан үзінді.-- Кітапта: Әбі-</w:t>
        <w:br/>
        <w:t>лов Д. Санн Ж. Қазақ совет әдебиеті, 10-класқа арналған.</w:t>
        <w:br/>
        <w:t>Алматы, 1942, 927--9529 б. .</w:t>
        <w:br/>
        <w:t>1816. Әуезов М. Абай (романның бірінші тарауынан).-</w:t>
        <w:br/>
        <w:t>Кітапта: Кәрібаев Ш. Әдебиеттік оқу кітабы 5-класқа арнал-</w:t>
        <w:br/>
        <w:t>ған. Алматы, 1942, 90-- 102 6.</w:t>
        <w:br/>
        <w:t>1817. Кенжебаев Б., Шаңғытбаев Қ. Абай (М. Әуезовтың</w:t>
        <w:br/>
        <w:t>романы туралы).-- Социалистік Қазақстан, 19492, 96 июль.</w:t>
        <w:br/>
        <w:t>1818. Қошқарбаев Ш. Ақын Абай (өлең). Кітапта: Қош-</w:t>
        <w:br/>
        <w:t>қарбаев Ш. Сөйле Шашеке. Өлеңдер мен поэмалар жинағы.</w:t>
        <w:br/>
        <w:t>(Құрастырған, өмірбаянын жазған С. Сейітов). Алматы, 1942,</w:t>
        <w:br/>
        <w:t>57--509 6. ;</w:t>
        <w:br/>
        <w:t>1819. Ысмайылов Е., Бекхожин Қ. Қазақ совет әдебиеті,</w:t>
        <w:br/>
        <w:t>10-класқа арналған оқулық. Абай пьесасындағы Абай обра-</w:t>
        <w:br/>
        <w:t>зы туралы. Алматы, 1942, 111--115 6.</w:t>
        <w:br/>
        <w:t>124</w:t>
        <w:br/>
        <w:t>1863. Қалиев С. Абай ата (өлең).- Соцналистік мал ша-</w:t>
        <w:br/>
        <w:t>руашылығы, 1945, 27 август. . :</w:t>
        <w:br/>
        <w:t>1864. Қойшыманов Т, Менің тартуым («Абайға махаббат</w:t>
        <w:br/>
        <w:t>мұңы» повесін арнағанын айтады).-- Балқаш жұмысшысы,</w:t>
        <w:br/>
        <w:t>1945, 12 июль. :</w:t>
        <w:br/>
        <w:t>1865. Қордабаев Т. Абайға (өлең).-- Қызыл ту, 1945, 18</w:t>
        <w:br/>
        <w:t>август.</w:t>
        <w:br/>
        <w:t>1866. Қошқарбаев Ш. Іске асты Абай арманы. (Өлең).--</w:t>
        <w:br/>
        <w:t>Балқаш жұмысшысы, 1945, 12 август.</w:t>
        <w:br/>
        <w:t>1867. Қуанышбаев Қ. Абай образын жасау жөнінде.-- Со-</w:t>
        <w:br/>
        <w:t>циалистік Қазақстан, 1945, 11 август. -</w:t>
        <w:br/>
        <w:t>1868. Манкин И. Абайдың арнасы. (Өлең).-- Советтік Қа-</w:t>
        <w:br/>
        <w:t>рағанды, 1945, 14 август.</w:t>
        <w:br/>
        <w:t>1869. Мәндібаев С. Дала Пушкині (өлең).- Қызыл армия,</w:t>
        <w:br/>
        <w:t>1945, 14 август.</w:t>
        <w:br/>
        <w:t>1870. Мәуленов С. Абайға (Өлең).-- Большевиктік жол,</w:t>
        <w:br/>
        <w:t>1945, 15 август.</w:t>
      </w:r>
    </w:p>
    <w:p>
      <w:r>
        <w:t>1871. Медет. Ақын Абай (өлең).- Ленин туы, 1945, 18 сен-</w:t>
        <w:br/>
        <w:t>тябрь. :</w:t>
        <w:br/>
        <w:t>1872. Молдақашев Қ. Абай (өлең).-- Социалистік жол,</w:t>
        <w:br/>
        <w:t>1945, 1Б август.</w:t>
        <w:br/>
        <w:t>1873. Мусин. Абай (өлең).-- Еңбек майданы, 1945, 10 ав-</w:t>
        <w:br/>
        <w:t>густ.</w:t>
        <w:br/>
        <w:t>1874. Мұсаев С. Абай (өлең).-- Оңтүстік Қазақстан, 1945,</w:t>
        <w:br/>
        <w:t>18 август.</w:t>
        <w:br/>
        <w:t>1875. Мүсірепов Ғ. «Абай» (қазақ операсының жаңа бе-</w:t>
        <w:br/>
        <w:t>лі).-- Социалистік Қазақстан, 1945, 16 январь.</w:t>
        <w:br/>
        <w:t>1876. Мүсірепов Ғ. Қазақ көркем өнерінің зор табысы</w:t>
        <w:br/>
        <w:t>«Абай» қазақ операсының жаңа белі.-- Қызыл армия, 1945,</w:t>
        <w:br/>
        <w:t>9 февраль.</w:t>
        <w:br/>
        <w:t>1877. Мұхамеджанов Ғ. Абайға (өлең).-- Ленин туы, 1945,</w:t>
        <w:br/>
        <w:t>15 август,</w:t>
        <w:br/>
        <w:t>1878. Мұхамедьяров Ә. Абай кино-фильмде.--Оңтүстік Қа-</w:t>
        <w:br/>
        <w:t>ақстан, 1945. |5 август.</w:t>
        <w:br/>
        <w:t>1879. Нұрбеков Ж. Абай тірі (өлең).-- Советтік Қараған-</w:t>
        <w:br/>
        <w:t>ды, 1945, 14 август.</w:t>
        <w:br/>
        <w:t>1880. Нұртазина Ғ. Өлең -- жыр енді өмірде жасай боер-</w:t>
        <w:br/>
        <w:t>мек. (Өлең).-- Сталин туы, 1945, 15 август.</w:t>
        <w:br/>
        <w:t>1881. Омаров І. Сүйсінерлік постановка (Абай операсы ту-</w:t>
        <w:br/>
        <w:t>ралы).- Социалистік Қазақстан, 1945, 16 январь.</w:t>
        <w:br/>
        <w:t>1882. Орманбаев Н. Абай қазақта бір-ақ есім. (Өлең).--</w:t>
        <w:br/>
        <w:t>Сталин туы, 1945, 15 август.</w:t>
        <w:br/>
        <w:t>1883. Отызбаев Ш. Алып ақын. (Өлең).-- Көкшетау пПрав-</w:t>
        <w:br/>
        <w:t>дасы, 1945, 96 август.</w:t>
        <w:br/>
        <w:t>1884. Өтеуөв Х. Бір жүз жыл (өлең).-- Социалистік қар-</w:t>
        <w:br/>
        <w:t>қын, 1945, 19 август.</w:t>
        <w:br/>
        <w:t>127</w:t>
        <w:br/>
        <w:t>1840. Беркімбаев Е. Менің Абайға арнауым (өлең).- Қы-</w:t>
        <w:br/>
        <w:t>зыл ту, 1945, 15 август.</w:t>
        <w:br/>
        <w:t>71841. Бозжанова Қ. Жүрегіме тоқимын (өлең).-- Қызыл</w:t>
        <w:br/>
        <w:t>жұлдыз, 1945, 14 июнь.</w:t>
        <w:br/>
        <w:t>1842. Ғалиев Ж. Неше жыл, неше ғасыр өмір сүреді.</w:t>
        <w:br/>
        <w:t>(Өлең).-- Балқаш балықшысы, 1945, 192 август.</w:t>
        <w:br/>
        <w:t>1843. Дүрімбетов Т. Данышпан ақын (өлең).-- Сталиндік</w:t>
        <w:br/>
        <w:t>жол, 1945, 15 август. :</w:t>
        <w:br/>
        <w:t>1844. Елеуов К. Құттықтаймын (Абайға арналған өлең).--</w:t>
        <w:br/>
        <w:t>Советтік Қарағанды, 1945, 14 август.</w:t>
        <w:br/>
        <w:t>1845. Елеуов Қ. Жүгініс (поэма).-- Советтік Қарағанды,</w:t>
        <w:br/>
        <w:t>1945, 18 июль. ;</w:t>
        <w:br/>
        <w:t>1846. Ерғалиев Х. Ұрпақ үні (өлең).-- Социалистік Қазақ-</w:t>
        <w:br/>
        <w:t>стан, 1945, 26 август.</w:t>
        <w:br/>
        <w:t>184%. Ертілесов Ж. Орындалды арманым (өлең).-- Екпін-</w:t>
        <w:br/>
        <w:t>ді құрылыс, 1945, 15 август.</w:t>
        <w:br/>
        <w:t>1848. Жагорқызы М. Құттықтаймын. (Өлең).-- Социалис-</w:t>
      </w:r>
    </w:p>
    <w:p>
      <w:r>
        <w:t>тік Қазақстан, 1945, 19 август. :</w:t>
        <w:br/>
        <w:t>1849. Жамбыл. Абайдың суреті (өлең).- Майдан, 1945,</w:t>
        <w:br/>
        <w:t>Хо 2, 6-бет.</w:t>
        <w:br/>
        <w:t>1850. Жантөбетов Ж. Ақын Абай халықтың адал ұлы</w:t>
        <w:br/>
        <w:t>(өлең).-- Қировші, 1945, 22 июнь.</w:t>
        <w:br/>
        <w:t>1851. Жароков Т. Өлеңнің ақын патшасы (өлең).-- Социа-</w:t>
        <w:br/>
        <w:t>листік Қазақстан, 1945, І сентябрь.</w:t>
        <w:br/>
        <w:t>1852. Жәмішев Ә. Біз Абайдан үйренеміз. (Өлең).- Ленин</w:t>
        <w:br/>
        <w:t>жолы, 1945, 15 август.</w:t>
        <w:br/>
        <w:t>1853. Жәпішов Р. Абай күніне арнаймын (өлең).-- Боль-</w:t>
        <w:br/>
        <w:t>шевиктік жол, 1945, 10 август,</w:t>
        <w:br/>
        <w:t>1854. Жұмандықов Қ. Абайға (өлең).-- Көкшетау правда-</w:t>
        <w:br/>
        <w:t>сы, 1945, 26 август.</w:t>
        <w:br/>
        <w:t>1855. Жылқайдаров И. Абай (өлең).-- Социалистік Қа-</w:t>
        <w:br/>
        <w:t>зақстан, 1945, 11 август.</w:t>
        <w:br/>
        <w:t>1856. Игенсартов Ғ. Абайдың тапқырлығы (өлең).-- Со-</w:t>
        <w:br/>
        <w:t>веттік Қарағанды, 1945, 14 август. :</w:t>
        <w:br/>
        <w:t>1857. Иманбаев З. Ақынға (өлең).--.Ленин туы, 1945,</w:t>
        <w:br/>
        <w:t>15 август. |</w:t>
        <w:br/>
        <w:t>1858. Иманжанов М. Ұлы ақын туралы фильм (Абай тура-</w:t>
        <w:br/>
        <w:t>лы).-- Социалистік Қазақстан, 1945, 28 декабрь.</w:t>
        <w:br/>
        <w:t>1859. Исабеков Н. Мәңгі есте сақтайды (өлең).- Социа-</w:t>
        <w:br/>
        <w:t>листік табыс, 1945, 10 август.</w:t>
        <w:br/>
        <w:t>1860. Кәрібаев Ү. Ақынның алтын сақасы. (Өлең).-- Со-</w:t>
        <w:br/>
        <w:t>циалистік Қазақстан, 194Б, 99 август.</w:t>
        <w:br/>
        <w:t>1861. Кеңесбаев Ж. Абайға арнаймын (өлең).- Қызыл ту,</w:t>
        <w:br/>
        <w:t>1945, 10 август. :</w:t>
        <w:br/>
        <w:t>1862. Көшімов Ә. Абай (өлең).- Советтік Қарағанды,</w:t>
        <w:br/>
        <w:t>1945, 95 апрель.</w:t>
        <w:br/>
        <w:t>126</w:t>
        <w:br/>
        <w:t>1952. Ақбердиев Ж. Орындалған үміт. (Өлең).-- Социа-</w:t>
        <w:br/>
        <w:t>листік еңбек, 1954, 9 сентябрь.</w:t>
        <w:br/>
        <w:t>1953. Ақшекин Ш. «Абай» театр сахнасында. (Семейдің</w:t>
        <w:br/>
        <w:t>облыстық драма театры).- Екпінді, 1954, 22 сентябрь.</w:t>
        <w:br/>
        <w:t>:1954. Аманжолов Қ. Абай арманы (өлең).-- Оңтүстік Қа-</w:t>
        <w:br/>
        <w:t>зақстан, 1954, 6 июль.</w:t>
        <w:br/>
        <w:t>1955. Анисимов С. Абай көшесі (өлең). Аударған М. Әлім-</w:t>
        <w:br/>
        <w:t>баев.- Әдебиет және искусство, 1954, Хә 7, 17 бет; Қоммунизм</w:t>
        <w:br/>
        <w:t>туы, 1954, 5 сентябрь.</w:t>
        <w:br/>
        <w:t>1956. Ахметбеков Н. Абай (өлең).-- Қоммунизм жолы,</w:t>
        <w:br/>
        <w:t>1954, 31 октябрь.</w:t>
        <w:br/>
        <w:t>1957. Ахметов Ә. Жастықтың жақын жыршысы. (Өлең).-</w:t>
        <w:br/>
        <w:t>(Ленин жолы, 1954, 5 сентябрь.</w:t>
        <w:br/>
        <w:t>1958. Әбжанов М. Ұрпақ үні.-- Екпінді, 1954, 6 июль,</w:t>
        <w:br/>
        <w:t>1959. Әбілов Ғ. Ақын арманы (өлең).-- Қоммунизм жо-</w:t>
        <w:br/>
        <w:t>лы, 1954, 5 сентябрь. :</w:t>
        <w:br/>
        <w:t>1960. Әбішұлы Т. Күмбезді үй орнаттық ұлы атыңа</w:t>
        <w:br/>
        <w:t>(өлең).-- Екпінді, 1954, 18 сентябрь.</w:t>
        <w:br/>
        <w:t>1961. Әуезов М. (Романның 2-кітабынан).-- Кітапта: Қә-</w:t>
        <w:br/>
        <w:t>рібаев Ш. (құраст.). Әдебиеттік оқу кітабы. 7-класқа арнал-</w:t>
      </w:r>
    </w:p>
    <w:p>
      <w:r>
        <w:t>ған. Алматы, 1954, 310--353 бет.</w:t>
        <w:br/>
        <w:t>19692. Әуезов М. Абайдың балалық шағынан.-- Кітапта:</w:t>
        <w:br/>
        <w:t>Кәрібаев Ш. (құраст.). Әдебиеттік оқу кітабы, 5-класқа ар-</w:t>
        <w:br/>
        <w:t>налған. Алматы, 1954, 41--Б51-бет.</w:t>
        <w:br/>
        <w:t>1963. Әуезов М. Тағы да әнде. (Татьянаның сахарадағы</w:t>
        <w:br/>
        <w:t>әні).-- Қоммунизм жолы, 1954, 5 сентябрь.</w:t>
        <w:br/>
        <w:t>1964. Әлімбетов С. Ақын аңсаған достық. (Өлең).- Екпін-</w:t>
        <w:br/>
        <w:t>ді, 1954, 18 сентябрь.</w:t>
        <w:br/>
        <w:t>1965. Байсейітов М., Әкімбеков Қ. Достық әзіл. (Абайға</w:t>
        <w:br/>
        <w:t>арналған өлең суреті Штоданікі).-- Советтік Қарағанды,</w:t>
        <w:br/>
        <w:t>1954, Б сентябрь. .</w:t>
        <w:br/>
        <w:t>1966. Байтауов Т. Абайға (өлең).-- Социалистік жол,</w:t>
        <w:br/>
        <w:t>1954,5 сентябрь. :</w:t>
        <w:br/>
        <w:t>1967. Бақтыбаев Т. Абай жырлары. (Өлең) .-- Сталин туы,</w:t>
        <w:br/>
        <w:t>1954, 6 июль.</w:t>
        <w:br/>
        <w:t>1968. Бегалин С. Абай әні. (Өлең). -- Екпінді, 1994, 18 сен-</w:t>
        <w:br/>
        <w:t>тябрь.</w:t>
        <w:br/>
        <w:t>1069. Бекбаулин Б. Абай сөзі. Өлең.- Жаңа ауыл, 1954,</w:t>
        <w:br/>
        <w:t>20 июль.</w:t>
        <w:br/>
        <w:t>1970. Бектасов Ш. Абай ақын (өлең). Ленин жолы, 1954,</w:t>
        <w:br/>
        <w:t>8 август. -</w:t>
        <w:br/>
        <w:t>1971. Бекхожин Қ. Орыс халқына. (Өлең).- Әдебиет жә-</w:t>
        <w:br/>
        <w:t>не искусство, 1954, Хе 7, 18-бет.</w:t>
        <w:br/>
        <w:t>19792. Ебікенов Е. Абай арманы; хат. (Өлеңдер).-- Сталин</w:t>
        <w:br/>
        <w:t>2. 1954, 6 июль.</w:t>
        <w:br/>
        <w:t>1973. Ералин М. Абай (өлең).- Сталин жолы, 1954, 5 сен-</w:t>
        <w:br/>
        <w:t>4.</w:t>
        <w:br/>
        <w:t>132</w:t>
        <w:br/>
        <w:t>Аманов Ш. (құраст.). Әдебиеттік оку кітабы. 6-класқа арнал-</w:t>
        <w:br/>
        <w:t>ған, Алматы, 1956, 268--280 бет.</w:t>
        <w:br/>
        <w:t>9058. Бердібаев Р. Абай жолы-- Қазақ әдебиеті, 1956,</w:t>
        <w:br/>
        <w:t>2...</w:t>
        <w:br/>
        <w:t>2059. Еркімбеков Д. Абайды оқығанда (өлең).- Қазақ</w:t>
        <w:br/>
        <w:t>әдебиеті, 1956, 18 май.</w:t>
        <w:br/>
        <w:t>9060. Жароков Т. Жолдағы ой (өлең).-- Кітапта: Жаро-</w:t>
        <w:br/>
        <w:t>ҡов І. Жыр қанаты. Өлеңдер жинағы; Алматы, 1956, 66-</w:t>
        <w:br/>
        <w:t>| Қ/ бет.</w:t>
        <w:br/>
        <w:t>9061. Нұрқатов А. Ақын туралы эпопея.- Әдебиет және</w:t>
        <w:br/>
        <w:t>искусство, 1956, Хо 11, 94-107 бет.</w:t>
        <w:br/>
        <w:t>2069. Омаров С. Абай сөзі (Абайдың балалық өмірінен</w:t>
      </w:r>
    </w:p>
    <w:p>
      <w:r>
        <w:t>естелік)- кітапта: Омаров С. «Аққу күйі». Алматы, 1956,</w:t>
        <w:br/>
        <w:t>94--43 б.</w:t>
        <w:br/>
        <w:t>2063. Сүйіншәлиев Х. Абай туралы романдардың соңғы кі-</w:t>
        <w:br/>
        <w:t>табы. («Абай жолы» романының ПІ-кітабы жайында).-- Со-</w:t>
        <w:br/>
        <w:t>циалистік Қазақстан, 1956, 12 август.</w:t>
        <w:br/>
        <w:t>9064. Тілегенов Т. Абайға. (Өлең).-- Социалистік құры-</w:t>
        <w:br/>
        <w:t>лыс, 1956, 18 январь. :</w:t>
        <w:br/>
        <w:t>9065. Шәкенов Н. Өлеңде өлмес қуат бар. Абай әні (ән-</w:t>
        <w:br/>
        <w:t>дер).- Кітапта: Шәкенов Н. «Орамал» жинақ. Алматы, 1956,.</w:t>
        <w:br/>
        <w:t>41-6; - 47--49 6.</w:t>
        <w:br/>
        <w:t>1927 ж.</w:t>
        <w:br/>
        <w:t>92066. Аманжолов Қ. Шыңғыстауда, Абай арманы, Абайға</w:t>
        <w:br/>
        <w:t>айтарым. (Өлеңдер циклі).- Кітапта: Аманжолов Қ. Толық</w:t>
        <w:br/>
        <w:t>жинақ, Алматы, 1957, 3-том, 45--48 б; 1192--114 бет.</w:t>
        <w:br/>
        <w:t>9067. Әуезов М. Абай. 4 актілі, 5 суретті опера либретто-</w:t>
        <w:br/>
        <w:t>сы.- Кітапта: Әуезов М. Таңдамалы шығармалар. 6-том. Ал-</w:t>
        <w:br/>
        <w:t>маты, 1957, 146-190 бет. :</w:t>
        <w:br/>
        <w:t>9068. Әуезов М. Абай. (Романының екінші кітабынан).-</w:t>
        <w:br/>
        <w:t>Кәрібаев Ш. Әдебиеттік оқу кітабы. 7-класқа арналған. Алма-</w:t>
        <w:br/>
        <w:t>ты, 1957, 207--330 бет.</w:t>
        <w:br/>
        <w:t>9069. Әуезов М. Татьянаның қырдағы әні. (Абай романы-</w:t>
        <w:br/>
        <w:t>ның 9-кітабынан).-- Кітапта: Ахметов Ш., Аманов Ш. (құ-</w:t>
        <w:br/>
        <w:t>раст.). Әдебиеттік оқу кітабы. 6-класқа арналған. Алматы,</w:t>
        <w:br/>
        <w:t>1957, 269- 2809-6.</w:t>
        <w:br/>
        <w:t>9070. Дөнентаев С. Абайға. Кекесінді қою керек (өлең-</w:t>
        <w:br/>
        <w:t>дер).- Кітапта: Дөнентаев С. шығармалары, Алматы, 1957,</w:t>
        <w:br/>
        <w:t>124, 254--955 б.</w:t>
        <w:br/>
        <w:t>9071. Ерубаев С. Абай (өлең).-- Кітапта: Ерубаев С. Шы-</w:t>
        <w:br/>
        <w:t>ғармалар. Алматы, 1957, 350--361 б.</w:t>
        <w:br/>
        <w:t>9079. Нұртазин Ә. Абайды оқығанда (өлең).-- Қазақ әде-</w:t>
        <w:br/>
        <w:t>биеті, 1957, 1 февраль.</w:t>
        <w:br/>
        <w:t>9073. Туғанбаев Қ. Оның жыры бауырмал. (Өлең).-- Се-</w:t>
        <w:br/>
        <w:t>мей правдасы, 1957, 5 март.</w:t>
        <w:br/>
        <w:t>137</w:t>
        <w:br/>
        <w:t>1974. Ерғалиев Х. Қараңғы түнде тау қалғып. (Өлең).-</w:t>
        <w:br/>
        <w:t>Әдебиет және искусство, 1954, Хо 7, 125 6; -- Екпінді, 1954,</w:t>
        <w:br/>
        <w:t>18 сентябрь.</w:t>
        <w:br/>
        <w:t>1975. Ерғалиев Х. Ұрпақ үні 5. 227 Ерғали-</w:t>
        <w:br/>
        <w:t>ев Х. Таңдамалы шығармалары, Алматы, 1954, 56--60-бет.</w:t>
        <w:br/>
        <w:t>1976. Есетов Е. Абайға (әнге арналған өлең).- Қомму-</w:t>
        <w:br/>
        <w:t>низм жолы, 1954, 6 июль.</w:t>
        <w:br/>
        <w:t>1977. Жазушы М. Әуезов жолдаспен әңгіме. («Абай» рома-</w:t>
        <w:br/>
        <w:t>ны туралы сұрақтар мен оған берілген жауап).-- Советтік</w:t>
        <w:br/>
        <w:t>Қарағанды, 1954, 5 сентябрь.</w:t>
      </w:r>
    </w:p>
    <w:p>
      <w:r>
        <w:t>1978. Жайлауов Ө. Ақын жыры (өлең).-- Сталиндік жол,</w:t>
        <w:br/>
        <w:t>1954, 5 сентябрь.</w:t>
        <w:br/>
        <w:t>1979. Жамбыл. Абайдың суреті (өлең).-- Ленин туы, 1964,</w:t>
        <w:br/>
        <w:t>5 сентябрь.</w:t>
        <w:br/>
        <w:t>1980. Жароков Т. Сөз зергері (өлең).-- Әдебиет және ис-</w:t>
        <w:br/>
        <w:t>кусство, 1954, Хе 7, 9 бет.</w:t>
        <w:br/>
        <w:t>1981. Жиенбаев С. Ақын арманы (өлен).- Ленин жолы,</w:t>
        <w:br/>
        <w:t>1954, 5 сентябрь.</w:t>
        <w:br/>
        <w:t>1982. Жұбатов Н. Әлем білді даңқты. (Өлең).- Оңтүстік</w:t>
        <w:br/>
        <w:t>Қазақстан, 1954, 6 июль.</w:t>
        <w:br/>
        <w:t>1983. Жұмабаев Ғ. Абайға (өлең).-- Әдебиет және искус-</w:t>
        <w:br/>
        <w:t>ство. 1954, Хә 7,21-бет.</w:t>
        <w:br/>
        <w:t>1984. Жұматова 3. Татьянаның әні екен ол қырдағы.</w:t>
        <w:br/>
        <w:t>(Өлең).-- Әдебиет және искусство, 1954, Хо 7, 22-бет; Ленин-</w:t>
        <w:br/>
        <w:t>шіл жас, 1954, 5 сентябрь.</w:t>
        <w:br/>
        <w:t>- 1985. Игенсартов Ғ. Тойтарыс. (Поэмадан үзінді. : Абай ту-</w:t>
        <w:br/>
        <w:t>ралы да айтылған).- Советтік Қарағанды, 1954, 5 сентябрь. |</w:t>
        <w:br/>
        <w:t>1986. Кенжеғалиев. М. Ата сыйы. (Өлен).-- Көкшетау</w:t>
        <w:br/>
        <w:t>правдасы, 1954, 27 июль.</w:t>
        <w:br/>
        <w:t>1987. Кішібаев Н. Тірісің сен. ҚӨленісе Сталин жол,</w:t>
        <w:br/>
        <w:t>1954, 5 сентябрь.</w:t>
        <w:br/>
        <w:t>1988. Қазиев А. Абайға. (Өлең).-- Ленин туы, 1954, 5 сен-</w:t>
        <w:br/>
        <w:t>тябрь. : :</w:t>
        <w:br/>
        <w:t>1989. Қайырбеков Ғ. Абай қасында. (Өлең).-- Әдебиет жә-</w:t>
        <w:br/>
        <w:t>не искусство, 1954, Хо 7, 20-бет.</w:t>
        <w:br/>
        <w:t>1990. Қожықов М. Абайға (өлең).-- Оңтүстік Қазақстан,</w:t>
        <w:br/>
        <w:t>1954, 6 июль. :</w:t>
        <w:br/>
        <w:t>1991. Қозыбаев Қ. Шәкірт үні. (Өлең).-- Коммунизм туы,</w:t>
        <w:br/>
        <w:t>1954, Б сентябрь.</w:t>
        <w:br/>
        <w:t>1992. Қонақбаев Ж. Ол мәңгілік Пушкинге іні. (Өлең).-</w:t>
        <w:br/>
        <w:t>Қазақстан мұғалімі, 1954, 9 сентябрь.</w:t>
        <w:br/>
        <w:t>1993. Қоспаев Қ. Өлген жоқсың, тірісің (өлең).-- Социа-</w:t>
        <w:br/>
        <w:t>листік жол, 1954, 5 сентябрь.</w:t>
        <w:br/>
        <w:t>1994. Қошқарбаев Т. Абай (өлең).-- Қазақстан пионері,</w:t>
        <w:br/>
        <w:t>1954, 24 август.</w:t>
        <w:br/>
        <w:t>1995. Құспек Ақуовтың скульптурасы (Абай мүсінін жаса-</w:t>
        <w:br/>
        <w:t>ғаны туралы).-- Ертіс өзеншісі, 1954, 23 июнь.</w:t>
        <w:br/>
        <w:t>133</w:t>
        <w:br/>
        <w:t>1885. Райымбекова Ә. Ұмытпаймын (өлең).-- Социалистік</w:t>
        <w:br/>
        <w:t>Қазақстан, 1945, 24 август.</w:t>
      </w:r>
    </w:p>
    <w:p>
      <w:r>
        <w:t>1886. Сариев Ә. Абай тойына. (Өлең).- Социалистік Қа-</w:t>
        <w:br/>
        <w:t>зақстан, 1945, 22 август.</w:t>
        <w:br/>
        <w:t>1887. Сейтенов С. Абай (өлең).-- Ленин жолы, 1945, ТІ ав-</w:t>
        <w:br/>
        <w:t>густ.</w:t>
        <w:br/>
        <w:t>1888. Сыздықов Е. Абайға (өлең).-- Балқаш жұмысшысы,</w:t>
        <w:br/>
        <w:t>1945, 19 август.</w:t>
        <w:br/>
        <w:t>1889. Сыздықов Ж. Ұлы Абай. «Сегіз аяқша» ҚӨлең).-</w:t>
        <w:br/>
        <w:t>Социалистік Қазақстан, 1945, 12 сентябрь.</w:t>
        <w:br/>
        <w:t>1890. Түлкібаев Қ. Абайға арнау (өлең).- Советтік Қара-</w:t>
        <w:br/>
        <w:t>ғанды, 1945, 14 август. . :</w:t>
        <w:br/>
        <w:t>1891. Түсіпхан Т, Достарыма (өлең).-- Социалистік қар-</w:t>
        <w:br/>
        <w:t>қын, 1945, 19 август. 4.</w:t>
        <w:br/>
        <w:t>1892. Хакімжанова М. Абайға (өлең).- Социалистік Қа-</w:t>
        <w:br/>
        <w:t>зақстан, 1945, 24 август.</w:t>
        <w:br/>
        <w:t>1893. Хасенғазин Қ. Ел алғысы. (Өлең).- Сонеттік Қара-</w:t>
        <w:br/>
        <w:t>ғанды, 1945, 14 август,</w:t>
        <w:br/>
        <w:t>1894. Шакишев А. Абай (Абай музейінің 0 -</w:t>
        <w:br/>
        <w:t>(өлең).-- Әдебиет және искусство, 1945, Хә 4, 1136.</w:t>
        <w:br/>
        <w:t>1895. Ысмайылов Е, «Абай» романы туралы.-- Майдан,</w:t>
        <w:br/>
        <w:t>1945, Хо 2, 88-94 б. : :</w:t>
        <w:br/>
        <w:t>1946 ж.</w:t>
        <w:br/>
        <w:t>1896. Жұмақанов Ж. «Абай жырлары» (Абай кинофильмі</w:t>
        <w:br/>
        <w:t>туралы).- Екпінді, 1946, 10 апрель.</w:t>
        <w:br/>
        <w:t>1897. Әуезов М, Абай (романынан үзінді). Кітапта: Кәрі-</w:t>
        <w:br/>
        <w:t>баев Ш. (Құраст.). Әдебиеттік оқу кітабы. 5-класқа арналған.</w:t>
        <w:br/>
        <w:t>Алматы, 1946, 90-- 109 б.</w:t>
        <w:br/>
        <w:t>1947 ж.</w:t>
        <w:br/>
        <w:t>1898. Әуезов М. Абай. Тарихи роман. 9-кітап. Алматы,</w:t>
        <w:br/>
        <w:t>КҚ.МБ, 1947, 468 б.</w:t>
        <w:br/>
        <w:t>1899. Әуезов М. Абай (романынан үзізді).-- Кітапта: Бек-</w:t>
        <w:br/>
        <w:t>хожин Қ. Әдебиеттік оку кітабы. 6-класқа арналған, Алматы,</w:t>
        <w:br/>
        <w:t>1947, 104-1923 6. .</w:t>
        <w:br/>
        <w:t>1900. Бұлқышев Б. Абайға (өлең).-- Қазақстан пионері,</w:t>
        <w:br/>
        <w:t>1947, 11 сентябрь.</w:t>
        <w:br/>
        <w:t>1901. Машақов С. Абай ақын (әнге арналған өлең), музы-</w:t>
        <w:br/>
        <w:t>ҡасы И. Шафиевтікі.- Пионер, 1947, Хә 8</w:t>
        <w:br/>
        <w:t>1948 ж.</w:t>
        <w:br/>
        <w:t>1902. Әбдіқадыров Қ. Ер данасы. (Өлең).- Кітапта: Әбді-</w:t>
        <w:br/>
        <w:t>қадыров Қ. Өлеңдер жинағы. Алматы, 1948, 84 б.</w:t>
        <w:br/>
        <w:t>128</w:t>
      </w:r>
    </w:p>
    <w:p>
      <w:r>
        <w:t>2041. Шәмкенов А. Абай. (Өлең).- Оңтүстік Қазақстан,</w:t>
        <w:br/>
        <w:t>1954, 5 сентябрь.</w:t>
        <w:br/>
        <w:t>2042. Шертаев Б. Ақын Абай (өлең).-- Сталин жолы, 1954,</w:t>
        <w:br/>
        <w:t>5 сентябрь. |</w:t>
        <w:br/>
        <w:t>2043. Шипин О. Абайға. (Өлең).-- Коммунизм жолы, 1954,</w:t>
        <w:br/>
        <w:t>5 сентябрь; -- Қоммунизм туы, 1954, 5 сентябрь.</w:t>
        <w:br/>
        <w:t>2044. Шипин О. Ақын Абай (өлең). -- Әдебиет және искус-</w:t>
        <w:br/>
        <w:t>ство, 1954, Хо 7, 8-бет.</w:t>
        <w:br/>
        <w:t>9045. Шипин О. Атың біздің жүректе. (Өлең).-- Социалис-</w:t>
        <w:br/>
        <w:t>тік Қазақстан, 1954, 5 сентябрь.</w:t>
        <w:br/>
        <w:t>2046. Ізбасаров Т. Бізбен бірге. (Өлен).-- Сталиндік жол,</w:t>
        <w:br/>
        <w:t>1954, 5 сентябрь.</w:t>
        <w:br/>
        <w:t>1045 %.</w:t>
        <w:br/>
        <w:t>2047. Әуезов М. Абай. (Воманының 2 кітабынан үзінді).--</w:t>
        <w:br/>
        <w:t>Кітапта: Кәрібаев Ш. (құраст.). Әдебиеттік оқу кітабы.</w:t>
        <w:br/>
        <w:t>7-класқа арналған. Алматы, 1955, 312--355 бет.</w:t>
        <w:br/>
        <w:t>2048. Әуезов М. Абайдың балалық шағынан. Кітапта: Қә-</w:t>
        <w:br/>
        <w:t>рібаев (құраст.). ӘЛБОЛЕТТЕ оқу кітабы, 5 класқа арналған.</w:t>
        <w:br/>
        <w:t>Алматы, 1955, 41-51 6</w:t>
        <w:br/>
        <w:t>2049. Әуезов М. Абай жолы. Роман. 2-кітап. «Жаңа өмір»</w:t>
        <w:br/>
        <w:t>журн. Басп. 1955, 648-бет.</w:t>
        <w:br/>
        <w:t>2050. Әуезов М. Тағы да әнде («Абай» романының екінші</w:t>
        <w:br/>
        <w:t>кітабынан үзінді).-- Кітапта: Ахметов Ш., Аманов Ш. (құ-</w:t>
        <w:br/>
        <w:t>раст.). Әдебиеттік оқу кітабы. 7-класқа арналған. Алматы,</w:t>
        <w:br/>
        <w:t>1955, 236--274 6.</w:t>
        <w:br/>
        <w:t>2051. Бердияров Т. Абайға. (Өлең).-- Лениншіл жас, 1955,</w:t>
        <w:br/>
        <w:t>6 июль.</w:t>
        <w:br/>
        <w:t>2052. Жармағамбетов Қ. Жидебайдың күндері мен түнде-</w:t>
        <w:br/>
        <w:t>- (Поэмадан үзінді).-- Қазақ әдебиеті, 1955, 19 август.</w:t>
        <w:br/>
        <w:t>1956 ж.</w:t>
        <w:br/>
        <w:t>2053. Ахметов 3., Дүйсенбаев Ы. Мұқтар Әуезовтың Абай</w:t>
        <w:br/>
        <w:t>туралы романдары.-- Қазақстан коммунисі, 1956, Хо 11, 59-</w:t>
        <w:br/>
        <w:t>62 б.</w:t>
        <w:br/>
        <w:t>2054. Әуезов м. Абай (романының 2 кітабынан).-- Қітап-</w:t>
        <w:br/>
        <w:t>та: Кәрібаев Ш. (құраст.). Әдебиеттік оқу кітабы. 7-класқа</w:t>
        <w:br/>
        <w:t>арналған. Алматы, 1956, 238-297 6. |</w:t>
        <w:br/>
        <w:t>2055. Әуезов М. Абай жолы. Екінші кітап: Роман. Алма-</w:t>
        <w:br/>
        <w:t>ты, ҚМҚӘБ, 1956, 438-бет.</w:t>
        <w:br/>
        <w:t>2056. Әуезов М. Абайдың балалық шағынан («Абай» ро-</w:t>
        <w:br/>
        <w:t>манының І-кітабынан).-- Кітапта: Кәрібаев Ш. (құраст.).</w:t>
        <w:br/>
        <w:t>Әдебиеттік оқу кітабы. 5-класқа арналған, Алматы, 1959,</w:t>
        <w:br/>
        <w:t>29--48-бет.</w:t>
      </w:r>
    </w:p>
    <w:p>
      <w:r>
        <w:t>2057. Әуезов М. Татьянаның сахарадағы әні. («Абай» ро-</w:t>
        <w:br/>
        <w:t>манының екінші кітабынан үзінді) -- кітапта: Ахметов Ш.,</w:t>
        <w:br/>
        <w:t>136</w:t>
        <w:br/>
        <w:t>1908. Әуезов М. Абай (романның 29-кітабынан үзінді).--</w:t>
        <w:br/>
        <w:t>Кітапта: Қәрібаев Ш. (Құраст.). Әдебиеттік оқу кітабы.</w:t>
        <w:br/>
        <w:t>Т-класқа арналған, 1948, 87-- 119 бет.</w:t>
        <w:br/>
        <w:t>“1904. Әуезов М. Абайдың балалық шағы (романнан үзін-</w:t>
        <w:br/>
        <w:t>ді).- Қітапта: Бекхожин Қ. (Құраст.).Әдебиеттік оқу кіта-</w:t>
        <w:br/>
        <w:t>бы. 6-класқа арналған. Алматы, 1948, 90--101 бет.</w:t>
        <w:br/>
        <w:t>1905. Әуезов М. Абайдың балалық шағы (романнан үзін-</w:t>
        <w:br/>
        <w:t>ді).- Кітапта: Кәрібаев Ш. (Құраст.). Әдебиеттік оқу кітабы.</w:t>
        <w:br/>
        <w:t>5 класқа арналған. Алматы, 1948, 51--бб5 бет.</w:t>
        <w:br/>
        <w:t>1906. Жанғалин М. Ұлы ақынның бейнесі. (Абай романы-</w:t>
        <w:br/>
        <w:t>ның екінші кітабы туралы).- Социалистік Қазақстан, 1948,</w:t>
        <w:br/>
        <w:t>94 февраль.</w:t>
        <w:br/>
        <w:t>| 1907. Жармағамбетов Қ. Абай романы туралы.-- Қомму-</w:t>
        <w:br/>
        <w:t>нист, 1948, Хә б, 34-42 6.</w:t>
        <w:br/>
        <w:t>1908. Кедрина З. Абай. (М. Әуезовтың романы туралы).-</w:t>
        <w:br/>
        <w:t>Екпінді, 1948, 31 декабрь.</w:t>
        <w:br/>
        <w:t>1909. Мұстафин Ғ. Әдебиетіміздің мақтанышы. (М, Әуе-</w:t>
        <w:br/>
        <w:t>зовтың Абай романы туралы).-- Социалистік Қазақстан, 1948,</w:t>
        <w:br/>
        <w:t>10 май.</w:t>
        <w:br/>
        <w:t>1910. Нұртазин Т. Абай романы.-- Әдебиет және искус-</w:t>
        <w:br/>
        <w:t>ство, 1948, Хо 4, 67--78 бет.</w:t>
        <w:br/>
        <w:t>1911. Төлешев С. Абай (Әуезовтың «Абай» романы тура-</w:t>
        <w:br/>
        <w:t>лы).-- Лениншіл жас, 1948, 11 февраль.</w:t>
        <w:br/>
        <w:t>ІЗІ 72</w:t>
        <w:br/>
        <w:t>19192. «Абай» операсы.-- Сталиндік жол, 1949, 12 июнь.</w:t>
        <w:br/>
        <w:t>1913. Алмағамбетов Р. «Абай» («Абай» операсын қазақтың</w:t>
        <w:br/>
        <w:t>Абай атындағы опера және балет театрының Гурьев сахна-</w:t>
        <w:br/>
        <w:t>сында қоюы туралы).- Социалистік құрылыс, 1949, 30 ав-</w:t>
        <w:br/>
        <w:t>густ.</w:t>
        <w:br/>
        <w:t>1914. Әбдібаев С. Абай (өлең).-- Екпінді, 1949, 24 июнь.</w:t>
        <w:br/>
        <w:t>1915. Әділгереев Х. Абай туралы бағалы еңбек Ә. Жирен-</w:t>
        <w:br/>
        <w:t>шиннің «Абай и его русские друзья» деген зерттеу еңбегі ту-</w:t>
        <w:br/>
        <w:t>ралы).-- Социалистік Қазақстан, 1949, ІІ июль.</w:t>
        <w:br/>
        <w:t>1916. Әуезов М. Абайдың бала шағы. (Романнан үзінді).</w:t>
        <w:br/>
        <w:t>Кітапта: Бекхожин (құраст.) Әдебиеттік оқу кітабы, 6-класқа</w:t>
        <w:br/>
        <w:t>арналған. Алматы, 1949, 90-- 101 бет.</w:t>
        <w:br/>
        <w:t>1917. Әуезов М. Абайдың балалық шағынан. Кітапта: Қә-</w:t>
        <w:br/>
        <w:t>рібаев Ш. (құраст.). Әдебиеттік оқу кітабы. 5-класқа арнал-</w:t>
        <w:br/>
        <w:t>ған. Алматы, 1949, 51--65 бет.</w:t>
      </w:r>
    </w:p>
    <w:p>
      <w:r>
        <w:t>1918. Әуезов М. Абай (романнан үзінді). Кітапта: Қәрі-</w:t>
        <w:br/>
        <w:t>баев Ш. (құраст.). Әдебиеттік оқу кітабы. 7-класқа арналған.</w:t>
        <w:br/>
        <w:t>Алматы, 1949, 961-295 б.</w:t>
        <w:br/>
        <w:t>1919. Ғабдуллин М. «Абай» романы совет әдебиетінің зор</w:t>
        <w:br/>
        <w:t>табысы.- Қазақ ССР Ғылым Академиясының хабаршысы,</w:t>
        <w:br/>
        <w:t>1949, Хо 5, 14--95 бет.</w:t>
        <w:br/>
        <w:t>9--1981 129</w:t>
        <w:br/>
        <w:t>і</w:t>
        <w:br/>
        <w:t>.</w:t>
        <w:br/>
        <w:t>25 2. 277 1.</w:t>
        <w:br/>
        <w:t>-. с</w:t>
      </w:r>
    </w:p>
    <w:p>
      <w:r>
        <w:t>-</w:t>
        <w:br/>
        <w:t>-</w:t>
        <w:br/>
        <w:t>-</w:t>
        <w:br/>
        <w:t>2107. Әміренов Т. Абай (өлең).-- Семей правдасы, 1960,</w:t>
        <w:br/>
        <w:t>18 сентябрь.</w:t>
        <w:br/>
        <w:t>9108. Әміренов Т. Абай туралы толғау (өлең).-- Социалис-</w:t>
        <w:br/>
        <w:t>тік мал шаруашылығы, 1960, 18 сентябрь.</w:t>
        <w:br/>
        <w:t>92109. Әуезов М. Абай (романының 2-кітабынан).-- Кітап-</w:t>
        <w:br/>
        <w:t>та: Қәрібаев Ш. (құраст.). Әдебиеттік оқу кітабы. 7-класқа</w:t>
        <w:br/>
        <w:t>арналған. Алматы, 1960, 298--342 б.</w:t>
        <w:br/>
        <w:t>2110. Әуезов М. Татьянаның сахарадағы әні. «Абай» рома-</w:t>
        <w:br/>
        <w:t>нының 9-кітабынан үзінді.-- Кітапта: Ахметов Ш., Аманов Ш,</w:t>
        <w:br/>
        <w:t>(құраст.). Әдебиеттік оқу кітабы, 6-класқа арналған. Алма-</w:t>
        <w:br/>
        <w:t>ты, 1960, 272- 985 6.</w:t>
        <w:br/>
        <w:t>92111. Байжұманова Қ. Абайға (өлең).- Қазақстан әйел-</w:t>
        <w:br/>
        <w:t>дері, 1960, Хо 11, 24-6.</w:t>
        <w:br/>
        <w:t>2112. Дүйсенғалиев С. Абай туралы эполея.-- Социалистік</w:t>
        <w:br/>
        <w:t>жол, 1960, 10 август.</w:t>
        <w:br/>
        <w:t>2113. Зайтов М. Абайға (өлең).-- Қызыл ту, 1960, 10 ав-</w:t>
        <w:br/>
        <w:t>густ.</w:t>
        <w:br/>
        <w:t>2114. Молдағалиев Ж. Абай проспектісі бойымен (ақын</w:t>
        <w:br/>
        <w:t>ескерткішіне арналған өлең).-- Қазақ әдебиеті, 1960, 16 де-</w:t>
        <w:br/>
        <w:t>кабрь.</w:t>
        <w:br/>
        <w:t>2115. Өмірбеков Ж. Бұлақ (өлең).-- Семей правдасы, 1960,</w:t>
        <w:br/>
        <w:t>25 октябрь.</w:t>
        <w:br/>
        <w:t>2116. Тоқтаров М. Ұлы ойшылға (өлең).- Социалистік</w:t>
        <w:br/>
        <w:t>мал шаруашылығы, 1960, 14 август.</w:t>
        <w:br/>
        <w:t>2117. Ысқақов Т. Абай тұр астананы жырға бөлеп.</w:t>
        <w:br/>
        <w:t>(Өлең).-- Лениншіл жас, 1960, 26 ноябрь.</w:t>
        <w:br/>
        <w:t>2118. Ысмайылов Т. Ақын риза ерлеріне. (Өлең).-- Социа-</w:t>
        <w:br/>
        <w:t>листік мал шаруашылығы, 1960, 4 сентябрь.</w:t>
        <w:br/>
        <w:t>2119. Ысрайылова ҚК. Ескерткіші атамның (өлең).-Социа-</w:t>
        <w:br/>
        <w:t>листік мал шаруашылығы, 1960, 18 сентябрь.</w:t>
        <w:br/>
        <w:t>1961 ж.</w:t>
        <w:br/>
        <w:t>2120. Абай ескерткіші. (Өлең).-- Лениншіл жас, 1961,</w:t>
        <w:br/>
        <w:t>1 январь, ,</w:t>
        <w:br/>
        <w:t>2121. Аманжолов Қ. Абайға айтарым. (Өлең).-- Қітапта:</w:t>
        <w:br/>
        <w:t>Аманжолов Қ. Шығармаларының бір томдығы. Алматы, 1961,</w:t>
        <w:br/>
        <w:t>390-399 б.</w:t>
        <w:br/>
        <w:t>2122. Асанов С. Абай ескерткішіне (өлең).-- Кітапта: Жас</w:t>
      </w:r>
    </w:p>
    <w:p>
      <w:r>
        <w:t>дәурен. Өлеңдер жинағы. Алматы, 1961, 40-41 б.</w:t>
        <w:br/>
        <w:t>9123. Ахметов Ә. Абай туралы дастан.-- Семей правдасы,</w:t>
        <w:br/>
        <w:t>1961, 10 июнь.</w:t>
        <w:br/>
        <w:t>2124. Әбдіразақов Б. Алматыдағы Абай ескерткіші</w:t>
        <w:br/>
        <w:t>(өлең).-- Мәдениет және тұрмыс, 1961, Хе 1, 9-6,</w:t>
        <w:br/>
        <w:t>2125. Әлімбаев М. Жыр тәңірісі (өлең).-- Кітапта: Әлім-</w:t>
        <w:br/>
        <w:t>баев М. Таңдамалы өлеңдер мен поэмалар. Алматы, 1961,</w:t>
        <w:br/>
        <w:t>145-6.</w:t>
        <w:br/>
        <w:t>140</w:t>
        <w:br/>
        <w:t>1896. 36. 96, 195, 258, 282, 291,</w:t>
        <w:br/>
        <w:t>358, 397.</w:t>
        <w:br/>
        <w:t>Сал демеймін сөзіме ықласыңды.-</w:t>
        <w:br/>
        <w:t>Қараңыз: Альбомға.</w:t>
        <w:br/>
        <w:t>Сап, сап көңлім. сап көңлім. 1855--</w:t>
        <w:br/>
        <w:t>1881. 21, 36, 96, 195, 258, 280,</w:t>
        <w:br/>
        <w:t>291, 337, 358.</w:t>
        <w:br/>
        <w:t>Саудайы-ай, сауды алмадың ау,</w:t>
        <w:br/>
        <w:t>сырқауды алып.-- Қараңыз:</w:t>
        <w:br/>
        <w:t>Дүйсенкұлға,</w:t>
        <w:br/>
        <w:t>Сәулең болса кеудеңде. 1889. 96,</w:t>
        <w:br/>
        <w:t>86 07190 200. 206, 255, 250,</w:t>
        <w:br/>
        <w:t>291. 397. 358.</w:t>
        <w:br/>
        <w:t>Сегіз аяқ (Алыстан сермеп) 1889.</w:t>
        <w:br/>
        <w:t>Әр, 2/50, 04 6/52 91 СБ,</w:t>
        <w:br/>
        <w:t>103, 143, 158, 172, 182, 187, 195,</w:t>
        <w:br/>
        <w:t>196, 258, 259, 264, 274, 278, 981,</w:t>
        <w:br/>
        <w:t>2892, 9283, 984, 9287, 9290, 291, 309,</w:t>
        <w:br/>
        <w:t>824, 330--331, 333, 336, 337, 339,</w:t>
        <w:br/>
        <w:t>340, 349, 351, 358, 360, 362, 366,</w:t>
        <w:br/>
        <w:t>972, 374, 375, 977.</w:t>
        <w:br/>
        <w:t>Сегізінші сөз. 1890--1891. 36, 114,</w:t>
        <w:br/>
        <w:t>143, 182, 187, 195, 258, 959, 264,</w:t>
        <w:br/>
        <w:t>974, 978, 281, 284, 287, 290, 991,</w:t>
        <w:br/>
        <w:t>309, 328, 330--331, 333, 336, 337,</w:t>
        <w:br/>
        <w:t>340, 349, 351, 358, 360, 366, 374,</w:t>
        <w:br/>
        <w:t>972, 874.</w:t>
        <w:br/>
        <w:t>Тайға міндік, 1890. 80, 96, 195, 258,</w:t>
        <w:br/>
        <w:t>991, 337, 358, 382,</w:t>
        <w:br/>
        <w:t>Талай сөз бұдан бұрын көп айтқа-</w:t>
        <w:br/>
        <w:t>мын. 1895. 36, 96, 176, 195, 258,</w:t>
        <w:br/>
        <w:t>991, 330--331, 337, 358, 377, 389.</w:t>
        <w:br/>
        <w:t>Таланған бай.-- Қараңыз: Қорасы-</w:t>
        <w:br/>
        <w:t>на бір байдың.</w:t>
        <w:br/>
        <w:t>Талаптың мініп тұлпарын.-- Қара-</w:t>
        <w:br/>
        <w:t>ңыз: Абдрахман өліміне.</w:t>
      </w:r>
    </w:p>
    <w:p>
      <w:r>
        <w:t>Татьяна сөзі. Тәңір қосқан жар</w:t>
        <w:br/>
        <w:t>едін сен |6550 35 57 67 195,</w:t>
        <w:br/>
        <w:t>258, 970, 282, 291, 337, 358, 369,</w:t>
        <w:br/>
        <w:t>2/5.</w:t>
        <w:br/>
        <w:t>Татьянаның Онегинге жазған ха-</w:t>
        <w:br/>
        <w:t>ты (Амал жоқ қайттым білдір-</w:t>
        <w:br/>
        <w:t>мей) 1889. 36, 67, 86, 91, 114,</w:t>
        <w:br/>
        <w:t>195, 258, 264, 970, 981. 289, 990,</w:t>
        <w:br/>
        <w:t>201, 328, 330--331, 337, 339, 349,</w:t>
        <w:br/>
        <w:t>851, 357, 358, 360, 366, 374, 377.</w:t>
        <w:br/>
        <w:t>Тәңір қосқан жар едің сен.-- Қа-</w:t>
        <w:br/>
        <w:t>раңыз: Татьяна сөзі.</w:t>
        <w:br/>
        <w:t>Тәңірбердіге. 1901, 358, 363.</w:t>
        <w:br/>
        <w:t>Теректің сыйы (Асау Терек долда-</w:t>
        <w:br/>
        <w:t>нып, буырқанып), 1898. 36, 37,</w:t>
        <w:br/>
        <w:t>44, 49, 67, 97, 114, 185, 189, 199,</w:t>
        <w:br/>
        <w:t>195, 196, 209, 244, 258, 264, 973,</w:t>
        <w:br/>
        <w:t>281, 282, 290, 291, 330-331, 328,</w:t>
        <w:br/>
        <w:t>158</w:t>
        <w:br/>
        <w:t>Сен мені не етесің. 1889. 46, 96, ІІ</w:t>
        <w:br/>
        <w:t>195, 258, 282, 291, 337, 339, 358,</w:t>
        <w:br/>
        <w:t>Сенбе жұртқа тұрса да қанша</w:t>
        <w:br/>
        <w:t>мақтап. 1896. 36, 86, 07, |05</w:t>
        <w:br/>
        <w:t>258, 282, 201. 358, 397,</w:t>
        <w:br/>
        <w:t>Смағұлға. 1901. 358, 363.</w:t>
        <w:br/>
        <w:t>Соры қалың соққы жеңер пыша-</w:t>
        <w:br/>
        <w:t>намы 15905 20 15, 105 2505</w:t>
        <w:br/>
        <w:t>282, 291, 337, 258.</w:t>
        <w:br/>
        <w:t>Сұлу аттың көркі жал.-- Қараңыз:</w:t>
        <w:br/>
        <w:t>Рахымшалға.</w:t>
        <w:br/>
        <w:t>Сұм дүние тонап жатыр ісің ба</w:t>
        <w:br/>
        <w:t>ма. 1896. 96, 195, 258, 982, 901,</w:t>
        <w:br/>
        <w:t>337, 358.</w:t>
        <w:br/>
        <w:t>Сұр бұлт түсі суық қаптайды ас-</w:t>
        <w:br/>
        <w:t>пан.- Қараңыз: Қүз.</w:t>
        <w:br/>
        <w:t>Сұрғылт тұман дым бүркіп. 18992--</w:t>
        <w:br/>
        <w:t>1893. 36, 37, 67, 96, 174, 195, 993,</w:t>
        <w:br/>
        <w:t>259, 282, 201, 387, 399, 358.</w:t>
        <w:br/>
        <w:t>Сүйкімді болат қанжар тұрсын</w:t>
        <w:br/>
        <w:t>жайнап.-- Қараңыз; Қанжар.</w:t>
        <w:br/>
        <w:t>Сүйсіне алмадым, сүймедім. 1899,</w:t>
        <w:br/>
        <w:t>36, 37, 67, 96, 195, 258, 291, 337,</w:t>
        <w:br/>
        <w:t>339, 358. ;</w:t>
        <w:br/>
        <w:t>Сырмақ қып астына.-- Қараңыз:</w:t>
        <w:br/>
        <w:t>Қатыны мен Масақбай.</w:t>
        <w:br/>
        <w:t>337, 351, 358, 360, 366, 374, 375,</w:t>
        <w:br/>
        <w:t>877. 2</w:t>
      </w:r>
    </w:p>
    <w:p>
      <w:r>
        <w:t>Тоғызыншы сөз. 1892. 24, 36, 114,</w:t>
        <w:br/>
        <w:t>195, 258, 201, 937, 358.</w:t>
        <w:br/>
        <w:t>Тойған есек шөпті оттап маңайда-</w:t>
        <w:br/>
        <w:t>ғы.- Қараңыз: Есек пен бұл-</w:t>
        <w:br/>
        <w:t>ы Пұл</w:t>
        <w:br/>
        <w:t>Тоты құс түсті көбелек. 1902. 36,</w:t>
        <w:br/>
        <w:t>96, 143, 182, 187, 189, 192, 105,</w:t>
        <w:br/>
        <w:t>205, 264, 281. 282 200, 281, 328,</w:t>
        <w:br/>
        <w:t>337, 351, 358, 360, 366, 374, 375.</w:t>
        <w:br/>
        <w:t>Төртінші сөз. 1890--1891. 36, 114,</w:t>
        <w:br/>
        <w:t>195, 258, 291, 337, 358.</w:t>
        <w:br/>
        <w:t>Туғызған ата-ана жоқ. 1896. 36,</w:t>
        <w:br/>
        <w:t>96, 195, 258, 282, 901, 358, 397.</w:t>
        <w:br/>
        <w:t>Тұл бойың ұят, ар едің.-- Қара-</w:t>
        <w:br/>
        <w:t>ңыз: Абдрахман өлгенде.</w:t>
        <w:br/>
        <w:t>Тұтқындағы батыр (Қараңғы үй</w:t>
        <w:br/>
        <w:t>терезесі -- тұтқын орны). 1894,</w:t>
        <w:br/>
        <w:t>96, 14, 195, 298, 282, 201, 341</w:t>
        <w:br/>
        <w:t>358.</w:t>
        <w:br/>
        <w:t>Тұлпардан тұғыр озбас шабылса</w:t>
        <w:br/>
        <w:t>да. 1889. 282, 991, 337, 358.</w:t>
        <w:br/>
        <w:t>Тұтқындағы поляк жандаралының</w:t>
        <w:br/>
        <w:t>сөзі. (Дүрілдеген нажағай). .</w:t>
        <w:br/>
        <w:t>1892--1893. 36, 114, 195, 258, 282,</w:t>
        <w:br/>
        <w:t>291, 337, 358.</w:t>
        <w:br/>
        <w:t>аспан). 1888. 34, 35, 36, 37, 90,</w:t>
        <w:br/>
        <w:t>96, 97, 126, 149, 149, 150, 183,</w:t>
        <w:br/>
        <w:t>184, 188, 195, 196, 205, 207, 244,</w:t>
        <w:br/>
        <w:t>2Ә1 980 501 772 259. 255, 258,</w:t>
        <w:br/>
        <w:t>7291, 334, 397, 341, 343, 350, 358,</w:t>
        <w:br/>
        <w:t>359, 365, 372.</w:t>
        <w:br/>
        <w:t>Күйісбайға (Дұғай сәлем жаза-</w:t>
        <w:br/>
        <w:t>мын Күйісбайға). 1896. 36, 37.</w:t>
        <w:br/>
        <w:t>96, 195, 258, 282, 291, 358, 397.</w:t>
        <w:br/>
        <w:t>Күлембайға (Уағалайкүм-үссалам).</w:t>
        <w:br/>
        <w:t>558 24 290</w:t>
        <w:br/>
        <w:t>97, 106, 151, 195, 200, 258, 282,</w:t>
        <w:br/>
        <w:t>337, 358.</w:t>
        <w:br/>
        <w:t>Күлембайға (Болыс болдым міне-</w:t>
        <w:br/>
        <w:t>кей). 1889. 2, 19, 36, 37, 67, 72,</w:t>
        <w:br/>
        <w:t>73, 89, 93, 94, 96, 97, 99, 109,</w:t>
        <w:br/>
        <w:t>Қажымас дос халықта жоқ. 1889.</w:t>
        <w:br/>
        <w:t>86, 96, 195, 258, 989, 291, 337,</w:t>
        <w:br/>
        <w:t>358.</w:t>
        <w:br/>
        <w:t>Қазаға ұрынған қара шекпен. 1898.</w:t>
        <w:br/>
        <w:t>19, 36, 114. 193, 105, 258, 282,</w:t>
      </w:r>
    </w:p>
    <w:p>
      <w:r>
        <w:t>9291.-327, 356.</w:t>
        <w:br/>
        <w:t>Қазаға ұшыраған крестьян.--Қара-</w:t>
        <w:br/>
        <w:t>ңыз: Қазаға ұрынған қара шек-</w:t>
        <w:br/>
        <w:t>пен. Қайғы дертің мейлі мың</w:t>
        <w:br/>
        <w:t>1893, 37, 67.</w:t>
        <w:br/>
        <w:t>Қайғы шығар ілімнен. 18992, 36, 96,</w:t>
        <w:br/>
        <w:t>958, 991, 397, 358, 389.</w:t>
        <w:br/>
        <w:t>Қайтсе жеңіл болады жұрт биле-</w:t>
        <w:br/>
        <w:t>мек. 1894. 36, 96, 195, 258, 289,</w:t>
        <w:br/>
        <w:t>291, 337, 358.</w:t>
        <w:br/>
        <w:t>Қақтаған ақ күмістей кең маңдай-</w:t>
        <w:br/>
        <w:t>лы. 1882--1885. 6, 36, 37, 39, 49,</w:t>
        <w:br/>
        <w:t>67, 96, 128, 142. |153, 169, 196, 239,</w:t>
        <w:br/>
        <w:t>258, 282, 291, 292, 337, 358.</w:t>
        <w:br/>
        <w:t>Қалқам-ай, мен үндемей жүремін</w:t>
        <w:br/>
        <w:t>көп. 1898. 36, 114, 195, 258, 289,</w:t>
        <w:br/>
        <w:t>291, 292, 337, 358.</w:t>
        <w:br/>
        <w:t>Қалың елім, қазағым, қайран</w:t>
        <w:br/>
        <w:t>жұртым. 1886. 36, 37, 67, 96, 115,</w:t>
        <w:br/>
        <w:t>10% 190; 258, 209, 201, 397, 458.</w:t>
        <w:br/>
        <w:t>Қанден ит.- Қараңыз: Піл мен</w:t>
        <w:br/>
        <w:t>қанден.</w:t>
        <w:br/>
        <w:t>Қанжар (Сүйкімді болат қанжар</w:t>
        <w:br/>
        <w:t>тұрсын жайнап). 1895--1896. 36,</w:t>
        <w:br/>
        <w:t>ТОППН 5225 22</w:t>
        <w:br/>
        <w:t>273, 281, 282, 290, 291, 316, 328,</w:t>
        <w:br/>
        <w:t>330--331, 337, 351, 358, 360. 366,</w:t>
        <w:br/>
        <w:t>374, 375, 377.</w:t>
        <w:br/>
        <w:t>Қансонарда бүркітші шығады аң-</w:t>
        <w:br/>
        <w:t>ға. 1882--1885. 4, 36, 37, 67, 87,</w:t>
        <w:br/>
        <w:t>96, 97, 142, 189, 195, 196, 200,</w:t>
        <w:br/>
        <w:t>247, 256, 258, 959, 266, 973, 974,</w:t>
        <w:br/>
        <w:t>154</w:t>
        <w:br/>
        <w:t>106, 115, 131, 143, ІБІ, 180, 189,</w:t>
        <w:br/>
        <w:t>187, 105, 196, 209, 958, 959, 964,</w:t>
        <w:br/>
        <w:t>967, 973, 274, 978, 989. 983, 901,</w:t>
        <w:br/>
        <w:t>305, 330--331, 333, 337, 340, 449,</w:t>
        <w:br/>
        <w:t>358, 377.</w:t>
        <w:br/>
        <w:t>Күлімсіреп аспан тұр. 1894. 36, 114,</w:t>
        <w:br/>
        <w:t>195, 196, 258, 282, 291, 337, 358.</w:t>
        <w:br/>
        <w:t>Күн артынан күн өтер. 1898. 46, 96,</w:t>
        <w:br/>
        <w:t>97, 195, 258, 982, 201, 427, 355.</w:t>
        <w:br/>
        <w:t>Күнді уақыт итеріп. 1900--1901.</w:t>
        <w:br/>
        <w:t>ПБ, 1905. 208, 201. 337 358.</w:t>
        <w:br/>
        <w:t>Күшік асырап ит еттім. 1899. 36,</w:t>
        <w:br/>
        <w:t>96, 195, 200. 2108, 282 201. 337</w:t>
        <w:br/>
        <w:t>358.</w:t>
        <w:br/>
        <w:t>Кім екен деп келіп ем түйе қуған.</w:t>
      </w:r>
    </w:p>
    <w:p>
      <w:r>
        <w:t>аЕо--Қар 36, 96, 195, 958, 337,</w:t>
        <w:br/>
        <w:t>978, 982, 284, 287, 991, 309, 338,</w:t>
        <w:br/>
        <w:t>336, 337. 340, 349, 358, Ә7І, 372.</w:t>
        <w:br/>
        <w:t>Қара қатынға (Қара қатын деген-</w:t>
        <w:br/>
        <w:t>те қара қатын) 1889. 36, 96, 195,</w:t>
        <w:br/>
        <w:t>258, 997, 998.</w:t>
        <w:br/>
        <w:t>Қараңғы түнде тау қалғып. 1892--</w:t>
        <w:br/>
        <w:t>1892. 36, 87, 114, |54, 188, 101,</w:t>
        <w:br/>
        <w:t>192, 195, 196, 232, 958, 264, 989, -</w:t>
        <w:br/>
        <w:t>291, 313, 330--391, 337, 908, 378,</w:t>
        <w:br/>
        <w:t>377.</w:t>
        <w:br/>
        <w:t>Қараңғы үй терезесі тұтқын ор-</w:t>
        <w:br/>
        <w:t>ны.-- Қараңыз: Тұтқындағы ба-</w:t>
        <w:br/>
        <w:t>тыр.</w:t>
        <w:br/>
        <w:t>Қарасам қайғыртар жұрт бұл за-</w:t>
        <w:br/>
        <w:t>манғы.-- Қараңыз. Ой.</w:t>
        <w:br/>
        <w:t>Қарасаң тым-ақ көп.- Қараңыз:</w:t>
        <w:br/>
        <w:t>Бақа мен өгіз.</w:t>
        <w:br/>
        <w:t>Қараша, желтоқсан мен сол бір-</w:t>
        <w:br/>
        <w:t>екі ай, |888. 20, 37 67, 87 88,</w:t>
        <w:br/>
        <w:t>91, 109, 115, 142, 143, 155, 170,</w:t>
        <w:br/>
        <w:t>189, 189, 167, 188, 195, 196, 207,</w:t>
        <w:br/>
        <w:t>216, 240, 257, 9258, 962, 969, 973,</w:t>
        <w:br/>
        <w:t>28), 282, 282, 285, 250. 201. 205</w:t>
        <w:br/>
        <w:t>305, 319, 320, 332, 337, 348, 356,</w:t>
        <w:br/>
        <w:t>Ӛ57, 358, 364, 369.</w:t>
        <w:br/>
        <w:t>Қарашада өмір тұр. 1894. 36, 96,</w:t>
        <w:br/>
        <w:t>195, 258; 201. 957, 330, 350, 282.</w:t>
        <w:br/>
        <w:t>Қарға мен бүркіт. 1898. 36, 114,</w:t>
        <w:br/>
        <w:t>195, 208, 281, 287, 308.</w:t>
        <w:br/>
        <w:t>Қарға мен түлкі (Жұрт біледі, кү-</w:t>
        <w:br/>
        <w:t>леді). 1898. 36, 70, 76, 180, 195,</w:t>
        <w:br/>
        <w:t>258, 264, 273, 289, 291, 337, 358,</w:t>
        <w:br/>
        <w:t>92Т.</w:t>
        <w:br/>
        <w:t>Қарға мен түлкі (Боқтықта тал-</w:t>
        <w:br/>
        <w:t>таңдап). 1898. 114, 156, 180, 193,</w:t>
        <w:br/>
        <w:t>105, 2581 284. 279, 281, 283. 200,</w:t>
        <w:br/>
        <w:t>28), 229, 397, ЗІ. 358, 900, 215</w:t>
        <w:br/>
        <w:t>375, 377.</w:t>
        <w:br/>
        <w:t>740. ІШ02. 56, 96. 97 |95. 258,</w:t>
        <w:br/>
        <w:t>980, 291, 337, 358.</w:t>
        <w:br/>
        <w:t>. Жүректе көп қазна бар, бәрі жақ-</w:t>
        <w:br/>
        <w:t>сы. 1899. 36, 114, 195, 258, 980,</w:t>
        <w:br/>
        <w:t>991, 337, 358.</w:t>
        <w:br/>
        <w:t>Жүректе қайрат болмаса. 1898. 36,</w:t>
        <w:br/>
        <w:t>96, 97, 115, 124, 143, 144, 189,</w:t>
        <w:br/>
        <w:t>187, 195, 235, 258, 264, 281, 282,</w:t>
      </w:r>
    </w:p>
    <w:p>
      <w:r>
        <w:t>982, 290, 291, 293, 309, 330-331,</w:t>
        <w:br/>
        <w:t>337, 351, 358, 360, 366, 374, 375,</w:t>
        <w:br/>
        <w:t>977. -</w:t>
        <w:br/>
        <w:t>Жылағанды тоқтатып.- Қараңыз:</w:t>
        <w:br/>
        <w:t>Заман ақыр жастары. 1891. 36, 96,</w:t>
        <w:br/>
        <w:t>Интернатта оқып жүр. 1886. 8, 9,</w:t>
        <w:br/>
        <w:t>85; 85, 92. 94, 90, 135, 115. 18</w:t>
        <w:br/>
        <w:t>182, 187, 190, 195, 196, 208, 958,</w:t>
        <w:br/>
        <w:t>944, 255, 260, 964, 273, 975, 279,</w:t>
        <w:br/>
        <w:t>Кей жігіт арсыздықпен ұятсын-</w:t>
        <w:br/>
        <w:t>бай.- Қараңыз: Жігіттер, ойын</w:t>
        <w:br/>
        <w:t>арзан, күлкі қымбат.</w:t>
        <w:br/>
        <w:t>Қейде есер көңіл құрғырың. 1890.</w:t>
        <w:br/>
        <w:t>36, 96, 147, 195, 258, 982, 291,</w:t>
        <w:br/>
        <w:t>318, 337, 358.</w:t>
        <w:br/>
        <w:t>Келдік талай жерге енді. 1890. 36,</w:t>
        <w:br/>
        <w:t>97, 49, 96, 195, 237, 258, 282, 291,</w:t>
        <w:br/>
        <w:t>337, 358.</w:t>
        <w:br/>
        <w:t>Кең жайлау, жалғыз бесік жас ба-</w:t>
        <w:br/>
        <w:t>даға. 1882--1885. 36, 96, 258,</w:t>
        <w:br/>
        <w:t>201, 397, 958. 3</w:t>
        <w:br/>
        <w:t>Кешегі Оспан ағасы.-- Қараңыз:</w:t>
        <w:br/>
        <w:t>Абдрахманның әйелі Мағышқа</w:t>
        <w:br/>
        <w:t>Абай шығарып берген жоқтау.</w:t>
        <w:br/>
        <w:t>Кешегі өткен ер Әбіш.- Қараңыз:</w:t>
        <w:br/>
        <w:t>Абдрахман өлгенде.</w:t>
        <w:br/>
        <w:t>Көжекбайға (Бөтен елде бар бол-</w:t>
        <w:br/>
        <w:t>са). 1886. 96, 96, 195, 196, 209,</w:t>
        <w:br/>
        <w:t>958, 282, 291, 337, 358.</w:t>
        <w:br/>
        <w:t>Көжекбайға (Жамантайдың бала-</w:t>
        <w:br/>
        <w:t>сы Көжек деген). 1886. 36, 37,</w:t>
        <w:br/>
        <w:t>67, 96, 195, 209, 258, 937, 958.</w:t>
        <w:br/>
        <w:t>Қөз жұмғанша дүниеден.- Қара-</w:t>
        <w:br/>
        <w:t>ңыз: Абайдың баласы Әкімбай-</w:t>
        <w:br/>
        <w:t>Ды жоқтауы.</w:t>
        <w:br/>
        <w:t>Көзімнің қарасы. 1891. 36, 37, 67,</w:t>
        <w:br/>
        <w:t>90, 5, 150, 190, 105, 272. 258,</w:t>
        <w:br/>
        <w:t>291, 337, 339, 358, 969, 375, 382.</w:t>
        <w:br/>
        <w:t>Көзінен басқа ойы жоқ. 1801. 36,</w:t>
        <w:br/>
        <w:t>96) 07, 105, 958, 959, 266, 274,</w:t>
        <w:br/>
        <w:t>278, 284, 287, 901, 300, 337, 358,</w:t>
        <w:br/>
        <w:t>377, 382.</w:t>
        <w:br/>
        <w:t>Көк тұман алдыңдағы келер з3а-</w:t>
        <w:br/>
        <w:t>Абдрахманның әйелі Мағышқа</w:t>
        <w:br/>
        <w:t>Абайдың айтқан жұбатуы.</w:t>
        <w:br/>
        <w:t>Жылуы жоқ бойының.-- 1956.--</w:t>
        <w:br/>
        <w:t>Қараңыз: Дұтбайға.</w:t>
      </w:r>
    </w:p>
    <w:p>
      <w:r>
        <w:t>Жігіттер ойын арзан, күлкі қым-</w:t>
        <w:br/>
        <w:t>бат. 1886. 10, 36, 06, 195, 196,</w:t>
        <w:br/>
        <w:t>258, 959, 966, 274, 978, 982, 283,</w:t>
        <w:br/>
        <w:t>287, 291, 309, 330--331, 333, 336,</w:t>
        <w:br/>
        <w:t>337, 340, 349, 358, 377.</w:t>
        <w:br/>
        <w:t>Жігіт сөзі. (Айттым сәлем Қалам-</w:t>
        <w:br/>
        <w:t>қас) 1889. 35.57 2-15. 145</w:t>
        <w:br/>
        <w:t>180, 190, 195, 258, 282, 201. 351,</w:t>
        <w:br/>
        <w:t>339, 358, 362, 375.</w:t>
        <w:br/>
        <w:t>146, 195, 258, 291, 337, 458.</w:t>
        <w:br/>
        <w:t>281, 282, 282, 288 201,317. 327</w:t>
        <w:br/>
        <w:t>830--331, 334, 337, 341, 343, 350,</w:t>
        <w:br/>
        <w:t>351, 358, 359, 360, 365, 366, 374.</w:t>
        <w:br/>
        <w:t>375, 377.</w:t>
        <w:br/>
        <w:t>ман. 1896. 36, 96, 195, 258, 282,</w:t>
        <w:br/>
        <w:t>991, 358, 397.</w:t>
        <w:br/>
        <w:t>Көкала бұлт сөгіліп. 1896. 36, 96,</w:t>
        <w:br/>
        <w:t>148, 195, 258, 282, 291, 358, 397.</w:t>
        <w:br/>
        <w:t>Көкбайға. (Бұралып тұрып). 1888.</w:t>
        <w:br/>
        <w:t>36, 37. 67, 96, 195, 196, 256, 258,</w:t>
        <w:br/>
        <w:t>219, 259, 9521. 358.</w:t>
        <w:br/>
        <w:t>Көкбайға (Сорлы Көкбай жылай-</w:t>
        <w:br/>
        <w:t>ДЫ). 1886. 36, 37, 67, 96, 195,</w:t>
        <w:br/>
        <w:t>209, 258, 337, 358.</w:t>
        <w:br/>
        <w:t>Көкіректі шер кернеп, көңіл қаяу.</w:t>
        <w:br/>
        <w:t>938. :</w:t>
        <w:br/>
        <w:t>Көлеңке басын ұзартып. 1900. 36,</w:t>
        <w:br/>
        <w:t>96, 115, 195, 258, 282, 291, 837,</w:t>
        <w:br/>
        <w:t>358.</w:t>
        <w:br/>
        <w:t>Көңілім қайтты достан да, дүш-</w:t>
        <w:br/>
        <w:t>паннан да. 1886. 36, 96, 195, 196,</w:t>
        <w:br/>
        <w:t>9255, 282, 201. 327. 355.</w:t>
        <w:br/>
        <w:t>Көңілім менің қараңғы бол, бол</w:t>
        <w:br/>
        <w:t>ақын. 1892--1899. 36, 114, 282,</w:t>
        <w:br/>
        <w:t>901, 337, 358.</w:t>
        <w:br/>
        <w:t>Көңіл құсы құйқылжыр шарта-</w:t>
        <w:br/>
        <w:t>рапқа. 1896. 36, 96, 97, 103, 195,</w:t>
        <w:br/>
        <w:t>909, 9256, 258, 259, 266, 274, 278,</w:t>
        <w:br/>
        <w:t>9809, 289, 254, 287, ЭНІ, 202, 308,</w:t>
        <w:br/>
        <w:t>330,--331, 358, 372, 377, 397.</w:t>
        <w:br/>
        <w:t>Көңілдің күйі тағы да. 1900--1901.</w:t>
        <w:br/>
        <w:t>36, 96, 195, 258, 282, 9291, 337,</w:t>
        <w:br/>
        <w:t>358. І</w:t>
        <w:br/>
        <w:t>Көршіні көрші шақырды.-- Қара-</w:t>
        <w:br/>
        <w:t>ңыз: Әншілер.</w:t>
        <w:br/>
        <w:t>Көшеде піл жетелеп біреу жүр-</w:t>
        <w:br/>
        <w:t>ді.-- Қараңыз: Піл мен қанден.</w:t>
      </w:r>
    </w:p>
    <w:p>
      <w:r>
        <w:t>Күз (Сұр бұлт түсі суық қаптайды</w:t>
        <w:br/>
        <w:t>159</w:t>
        <w:br/>
        <w:t>Қартайдық, қайғы ойладық, үйқы</w:t>
        <w:br/>
        <w:t>сергек. 1886, 5. 36, 37, 96, 115,</w:t>
        <w:br/>
        <w:t>195, 196, 258, 982, 991, 337, 358.</w:t>
        <w:br/>
        <w:t>Қартайдық, қайғы ойладық ұлғай-</w:t>
        <w:br/>
        <w:t>ды арман. 1886. 5, 36, 37, 96, 84,</w:t>
        <w:br/>
        <w:t>157, 195, 258, 282, 291, 337, 358.</w:t>
        <w:br/>
        <w:t>Қасиетті дұға (Өмірден тепкі же-</w:t>
        <w:br/>
        <w:t>сем жазығым жоқ). 1897. 114,</w:t>
        <w:br/>
        <w:t>195, 258, 282, 291, 337, 358.</w:t>
        <w:br/>
        <w:t>Қатыны мен Масақбай (Сырмақ</w:t>
        <w:br/>
        <w:t>қып астына). 1896. 36, 37, 67,</w:t>
        <w:br/>
        <w:t>96, 195, 258, 282, 201, 358, 334,</w:t>
        <w:br/>
        <w:t>397.</w:t>
        <w:br/>
        <w:t>Қиыстырып мақтайсыз.-- Қараңыз:</w:t>
        <w:br/>
        <w:t>Қыз сөзі.</w:t>
        <w:br/>
        <w:t>Қиясбайға. 1901. 358, 362,</w:t>
        <w:br/>
        <w:t>Қой жайылып жазды күн.- Қара-</w:t>
        <w:br/>
        <w:t>ңыз: Қарға мен бүркіт.</w:t>
        <w:br/>
        <w:t>“Қойдан қоңыр, жылқыдан торы</w:t>
        <w:br/>
        <w:t>Бәкен.- Қараңыз: Қыздарға.</w:t>
        <w:br/>
        <w:t>Қонады бір күн жас бұлт,- Қара-</w:t>
        <w:br/>
        <w:t>ңыз: Жартас.</w:t>
        <w:br/>
        <w:t>Қор болды жаным. 1889. 36, 37, 67,</w:t>
        <w:br/>
        <w:t>96, 158, 195, 258, 982, 901, 397,</w:t>
        <w:br/>
        <w:t>339, 358, 375.</w:t>
        <w:br/>
        <w:t>Қорасына бір байдың.-- Қараңыз:</w:t>
        <w:br/>
        <w:t>Қазаға ұрынған қара шекпен.</w:t>
        <w:br/>
        <w:t>Қорқытпа Мені дауылдан. 1893.</w:t>
        <w:br/>
        <w:t>27. 36, 67, 114, 159, 195, 196, 232,</w:t>
        <w:br/>
        <w:t>258, 282, 9201, 397, 308.</w:t>
        <w:br/>
        <w:t>Қуанбаңдар жастыққа. 1901. 36,</w:t>
        <w:br/>
        <w:t>96, 195, 196, 258, 282, 291, 927,</w:t>
        <w:br/>
        <w:t>358.</w:t>
        <w:br/>
        <w:t>Қуаты оттай бұрқырап. 1898. 36,</w:t>
        <w:br/>
        <w:t>96, 195, 258, 282, 291, 337, 358.</w:t>
        <w:br/>
        <w:t>Құлақтан кіріп бойды алар. 1896.</w:t>
        <w:br/>
        <w:t>36, 62, 96, 97, 107, 116, 126, 143,</w:t>
        <w:br/>
        <w:t>151, 160, 189, 187, |89, 109, 195,</w:t>
        <w:br/>
        <w:t>1Ə7, 220, 243, 958, 264, 281. 280,</w:t>
        <w:br/>
        <w:t>Лай суға май бітпес, қой өткенге.</w:t>
        <w:br/>
        <w:t>1895. 36, 96, 195, 258, 282, 291,</w:t>
      </w:r>
    </w:p>
    <w:p>
      <w:r>
        <w:t>358, 997.</w:t>
        <w:br/>
        <w:t>Ленский сөзінен (Барасың қайда,</w:t>
        <w:br/>
        <w:t>қайда болмай маған). 1889. 114,</w:t>
        <w:br/>
        <w:t>Малға достың мұңы жоқ малдан</w:t>
        <w:br/>
        <w:t>басқа. 1896. 36, 96, 97, 115, 195,</w:t>
        <w:br/>
        <w:t>258, 259, 274, 978, 989, 983, 284,</w:t>
        <w:br/>
        <w:t>287, 291, 309, 330--921, 333, 336,</w:t>
        <w:br/>
        <w:t>440, 358, 377, 397.</w:t>
        <w:br/>
        <w:t>Масхұз 1903. 36, 87, 96. 97, 109, 195.</w:t>
        <w:br/>
        <w:t>258, 282, 291, 337, 355, 358.</w:t>
        <w:br/>
        <w:t>282, 290, 291, 292, 294, 303, 321,</w:t>
        <w:br/>
        <w:t>394, 328, 330--331, 337, 351, 358,</w:t>
        <w:br/>
        <w:t>ӘБ) 16 2/2 471.35 470.</w:t>
        <w:br/>
        <w:t>Құр айғай бақырған. 1896. 96, 96,</w:t>
        <w:br/>
        <w:t>ПТ, 105. 20258. 2011.35 386</w:t>
        <w:br/>
        <w:t>Қыз сөзі (Қиыстырып мақтайсыз).</w:t>
        <w:br/>
        <w:t>1889, 36, 37, 67. 96, 161. 180, 199,</w:t>
        <w:br/>
        <w:t>195, 258, 262, 201, 337, 358.</w:t>
        <w:br/>
        <w:t>Қызарып, сұрланып. 1891. 36, 37,</w:t>
        <w:br/>
        <w:t>49, 67, 96, 108, 189, 102, 195, 258,</w:t>
        <w:br/>
        <w:t>291, 392, 337, 908, 389.</w:t>
        <w:br/>
        <w:t>Қыздарға (Қойдан қоңыр, жылқы-</w:t>
        <w:br/>
        <w:t>дан торы Бәкең). 1894. 36, 37,</w:t>
        <w:br/>
        <w:t>96, 195, 258, 291, 387, 358, 482.</w:t>
        <w:br/>
        <w:t>Қыран бүркіт не алмайды. салса</w:t>
        <w:br/>
        <w:t>баптап. 1886. 36, 37, 96, 195, 926,</w:t>
        <w:br/>
        <w:t>226, 258, 282 201. 320 558.</w:t>
        <w:br/>
        <w:t>Қырқыншы сөз. 1897. 36, 114, 195,</w:t>
        <w:br/>
        <w:t>258, 201, 397, 358. -</w:t>
        <w:br/>
        <w:t>Қырық бесінші сөз. 1898. 46, 114,</w:t>
        <w:br/>
        <w:t>195, 288, 201, 921, 359.</w:t>
        <w:br/>
        <w:t>Қырық бірінші сөз. 1897. 36, 114,</w:t>
        <w:br/>
        <w:t>195, 258, 901, 937, 908.</w:t>
        <w:br/>
        <w:t>Қырық екінші сөз. 1898. 36, 114,</w:t>
        <w:br/>
        <w:t>105, 256, 201, 587, 358, 477.</w:t>
        <w:br/>
        <w:t>Қырық -- елу қос бір жерден.--</w:t>
        <w:br/>
        <w:t>Қараңыз: Есек.</w:t>
        <w:br/>
        <w:t>Қырық төртінші сөз. 1898. 36, 114,</w:t>
        <w:br/>
        <w:t>195, 258, 291, 306, 330-331, 337,</w:t>
        <w:br/>
        <w:t>358, 377. -</w:t>
        <w:br/>
        <w:t>Қырық үшінші сөз. 1898. 36, 114,</w:t>
        <w:br/>
        <w:t>198, 252. 201 297, 525.</w:t>
      </w:r>
    </w:p>
    <w:p>
      <w:r>
        <w:t>Қыс (Ақ киімді, денелі, ақ сақал-</w:t>
        <w:br/>
        <w:t>ды). 1888. 87, 68, 67, (5, 90, 96,</w:t>
        <w:br/>
        <w:t>97, 110, 119 162. 182. 158. 150,</w:t>
        <w:br/>
        <w:t>192, 105, 196, 207, 241, 257, 958,</w:t>
        <w:br/>
        <w:t>951, 262, 209, 273, 250, 252, 258,</w:t>
        <w:br/>
        <w:t>280, 980, 201. 339, 497, 348, 950,</w:t>
        <w:br/>
        <w:t>365, 872.</w:t>
        <w:br/>
        <w:t>117, 195, 258, 270, 282, 201, 316,</w:t>
        <w:br/>
        <w:t>337, 358.</w:t>
        <w:br/>
        <w:t>МЛермонтовтан.-- Қараңыз: Менің</w:t>
        <w:br/>
        <w:t>сырым, жігіттер, емес оңай.</w:t>
        <w:br/>
        <w:t>МЛермонтовтан.-- Қараңыз: Рахат</w:t>
        <w:br/>
        <w:t>мені тастап қоймадың тыныш.</w:t>
        <w:br/>
        <w:t>Махаббат достық қылуға. 1895--</w:t>
        <w:br/>
        <w:t>1896. 36, 114, 195, 196, 258, 980,</w:t>
        <w:br/>
        <w:t>901, 337, 358,</w:t>
        <w:br/>
        <w:t>Мәз болады болысың. 1889. 36, 37,</w:t>
        <w:br/>
        <w:t>67, 73, 85, 94, 96, 151, 169, 195,</w:t>
        <w:br/>
        <w:t>196, 209, 256, 258, 259, 274, 278,</w:t>
        <w:br/>
        <w:t>9289 982, 284, 287, 201. 309, 316,</w:t>
        <w:br/>
        <w:t>155</w:t>
        <w:br/>
        <w:t>330--331, 333, 336, 337, 340, 349,</w:t>
        <w:br/>
        <w:t>358, 377.</w:t>
        <w:br/>
        <w:t>Мен боламын демеңдер. 1903. 195,</w:t>
        <w:br/>
        <w:t>199, 901, 209, 258, 982, 337, 358,</w:t>
        <w:br/>
        <w:t>Мен (жазбаймын өлеңді ермек</w:t>
        <w:br/>
        <w:t>үшін. 1889, 36, 37, 67, 96, 97, 116,</w:t>
        <w:br/>
        <w:t>148, 151, 164, 189, |98, 196, 242,</w:t>
        <w:br/>
        <w:t>25.25 200 2098-21 285</w:t>
        <w:br/>
        <w:t>330--331, 337, 358, 377.</w:t>
        <w:br/>
        <w:t>Мен жасымнан көп көрдім.-- Қа-</w:t>
        <w:br/>
        <w:t>раңыз: Абралыға.</w:t>
        <w:br/>
        <w:t>Мен көрдім ұзын қайың құлаға-</w:t>
        <w:br/>
        <w:t>нын. 1898. 19, 36, 37, 67, 114,</w:t>
        <w:br/>
        <w:t>105, 106, 256; 982, 201, 292, 837,</w:t>
        <w:br/>
        <w:t>339, 358.</w:t>
        <w:br/>
        <w:t>Назарға (Мынау келген Назар</w:t>
        <w:br/>
        <w:t>ма). 1886. 36, 96, 195, 258, 2829,</w:t>
        <w:br/>
        <w:t>291, 337, 358.</w:t>
        <w:br/>
        <w:t>Не іздейсің, көңілім, не іздейсің.</w:t>
        <w:br/>
        <w:t>Ой (Қарасам, қайғыртар жұрт бұл</w:t>
        <w:br/>
        <w:t>заманғы). 1895--1896. 36, 114,</w:t>
        <w:br/>
        <w:t>105, 258, 289, 291, 337, 358.</w:t>
        <w:br/>
        <w:t>Ойға түстім, толғандым. 1903. 195,</w:t>
        <w:br/>
        <w:t>1099, 204, 209, 258, 282, 291, 337,</w:t>
      </w:r>
    </w:p>
    <w:p>
      <w:r>
        <w:t>358.</w:t>
        <w:br/>
        <w:t>Ойдағы дертің мейлі мың.-- Қара-</w:t>
        <w:br/>
        <w:t>ңыз: Қайғы дертің мейлі мың.</w:t>
        <w:br/>
        <w:t>Ойланып, ойға кеттім жүз жылғы</w:t>
        <w:br/>
        <w:t>өткен.-- Қараңыз: Ескілік киімі.</w:t>
        <w:br/>
        <w:t>Оқыған білер әр сөзді. 399.</w:t>
        <w:br/>
        <w:t>Он алтыншы сөз. 1893. 36, 114, 195,</w:t>
        <w:br/>
        <w:t>258, 291, 337, 358.</w:t>
        <w:br/>
        <w:t>Он бесінші сөз. 1893. 36, 114, 195,</w:t>
        <w:br/>
        <w:t>258, 201, 330-381, 337, 358, 377.</w:t>
        <w:br/>
        <w:t>Он бірінші сөз. 1892. 36, 114, 143,</w:t>
        <w:br/>
        <w:t>182, 187, 195, 258, 264, 281, 990,</w:t>
        <w:br/>
        <w:t>291, 398, 330--331, 337, 351, 358,</w:t>
        <w:br/>
        <w:t>360, 366, 374, 375, 377.</w:t>
        <w:br/>
        <w:t>Он екінші сөз. 1892. 36, 114, 195,</w:t>
        <w:br/>
        <w:t>958, 991, 337, 358.</w:t>
        <w:br/>
        <w:t>Он жетінші сөз. 1892. 13, 36, 114,</w:t>
        <w:br/>
        <w:t>195, 251, 258, 291, 337, 358.</w:t>
        <w:br/>
        <w:t>Он сегізінші сөз. 1893. 36, 82, 114,</w:t>
        <w:br/>
        <w:t>118, 195, 258, 201. 306, 597, 357,</w:t>
        <w:br/>
        <w:t>358.</w:t>
        <w:br/>
        <w:t>Он тоғызыншы сөз. 1893. 36, 114,</w:t>
        <w:br/>
        <w:t>195, 256, 258, 259, 274, 978, 984,</w:t>
        <w:br/>
        <w:t>287, 291, 309, 330--331, 333, 337,</w:t>
        <w:br/>
        <w:t>340, 349, 358, 336, 357.</w:t>
        <w:br/>
        <w:t>Он төртінші сөз. 1893. 36, 114, 195,</w:t>
        <w:br/>
        <w:t>258, 291, 337, 358.</w:t>
        <w:br/>
        <w:t>156</w:t>
        <w:br/>
        <w:t>Мен сәлем жазамын. 1896. 36, 97,</w:t>
        <w:br/>
        <w:t>96, 195, 258, 282, 291, 902, 997,</w:t>
        <w:br/>
        <w:t>358.</w:t>
        <w:br/>
        <w:t>Менің сырым, жігіттер, емес, оңай,</w:t>
        <w:br/>
        <w:t>1897. 86, 39, 114, 195, 258, 964,</w:t>
        <w:br/>
        <w:t>981, 282, 200, 291, 328, 437, 551,</w:t>
        <w:br/>
        <w:t>358, 360, 366, 374, 375.</w:t>
        <w:br/>
        <w:t>Менсінбеуші ем наданды. 1891. 36,</w:t>
        <w:br/>
        <w:t>ӨБ, 105 200, 25502013487 55</w:t>
        <w:br/>
        <w:t>382.</w:t>
        <w:br/>
        <w:t>Мұқаммаразға 1901. 358, 363.</w:t>
        <w:br/>
        <w:t>Мұңлы шайтан құдайдың қуған</w:t>
        <w:br/>
        <w:t>жаны.-- Қараңыз: Шайтан.</w:t>
        <w:br/>
        <w:t>Мынау келген Мамай ма (Тезек-</w:t>
        <w:br/>
        <w:t>байға айтқан сөзі). 359.</w:t>
        <w:br/>
        <w:t>152 506 155 28 22502</w:t>
        <w:br/>
        <w:t>358, 382.</w:t>
      </w:r>
    </w:p>
    <w:p>
      <w:r>
        <w:t>Нұрлы аспанға тырысып өскенсің</w:t>
        <w:br/>
        <w:t>сен 1899. 36, 37, 67, 97, 114, 195,</w:t>
        <w:br/>
        <w:t>258, 282, 291, 337, 358. :</w:t>
        <w:br/>
        <w:t>Он үшінші сөз. 1892. 36, 114, 195,</w:t>
        <w:br/>
        <w:t>208, 281 207, 305.</w:t>
        <w:br/>
        <w:t>Онегин сөзі. (Хатыннан жақсы</w:t>
        <w:br/>
        <w:t>ұғындым сөздің бәрін). 1889. 81,</w:t>
        <w:br/>
        <w:t>114, 195, 258, 9270, 982, 291, 337,</w:t>
        <w:br/>
        <w:t>358.</w:t>
        <w:br/>
        <w:t>Онегиннің өлердегі сөзі. (Жарым</w:t>
        <w:br/>
        <w:t>жақсы киім киіп). 1889. 36, 67,</w:t>
        <w:br/>
        <w:t>114, 117, 195, 258, 270, 292, 201,</w:t>
        <w:br/>
        <w:t>337, 358.</w:t>
        <w:br/>
        <w:t>Онегиннің сипаты. (Жасынан тү-</w:t>
        <w:br/>
        <w:t>сін билеп сыр бермеген) 1889, 4,</w:t>
        <w:br/>
        <w:t>36, .67, 50, 114, 195, 258, 264,</w:t>
        <w:br/>
        <w:t>270; 981. 28), 290 291. 328,</w:t>
        <w:br/>
        <w:t>830-3931, 337, 351, 358, 360, 366,</w:t>
        <w:br/>
        <w:t>274, 915, 877.</w:t>
        <w:br/>
        <w:t>Онегиннін Татьянаға жазған ха-</w:t>
        <w:br/>
        <w:t>ты (Хүп білемін сізге жақпас).</w:t>
        <w:br/>
        <w:t>1580 46 3: 0: 111 І55 48</w:t>
        <w:br/>
        <w:t>210, 280. 201, 987, 58.</w:t>
        <w:br/>
        <w:t>Онегиннің Татьянаға жауабы:</w:t>
        <w:br/>
        <w:t>(Таңғажайып бұл қалай хат).</w:t>
        <w:br/>
        <w:t>1889. 36, 65, 67, 91, 114, 195,</w:t>
        <w:br/>
        <w:t>222. 7,2</w:t>
        <w:br/>
        <w:t>Оныншы сөз. 18992. 36, 114, 195,</w:t>
        <w:br/>
        <w:t>288, 20). 327, 358.</w:t>
        <w:br/>
        <w:t>Оспанға (Жайнаған туың жығыл-</w:t>
        <w:br/>
        <w:t>май) 1892. 96, 37, 67, 96, 189,</w:t>
        <w:br/>
        <w:t>22 195, 223, 258, 291, 337, 358,</w:t>
        <w:br/>
        <w:t>82.</w:t>
        <w:br/>
        <w:t>Оспанға (Кешегі Оспан) 1892. 96,</w:t>
        <w:br/>
        <w:t>192, 208, 201, 337, 308, 289,</w:t>
        <w:br/>
        <w:t>Жақсылық ұзақ тұрмайды. 1899.</w:t>
        <w:br/>
        <w:t>36, 96, 195, 258, 92091, 937, 358,</w:t>
        <w:br/>
        <w:t>382. .</w:t>
        <w:br/>
        <w:t>Жақсылыққа (Аяғыңды аңдап бас,</w:t>
        <w:br/>
        <w:t>ей Жақсылық). 1855--1881. 96,</w:t>
        <w:br/>
        <w:t>96, 190, 258, 201, 391, 408.</w:t>
        <w:br/>
        <w:t>Жалау (Жалғыз жалау жалтыл-</w:t>
        <w:br/>
        <w:t>дап) 1890. 36, 87, 67, 97, 114,</w:t>
        <w:br/>
        <w:t>136, 189, 192, 195, 232, 258, 264,</w:t>
        <w:br/>
        <w:t>2/9, 281, 282 200 201. 305, 315,</w:t>
        <w:br/>
        <w:t>321, 328. 330, 831, 337, 351, 358,</w:t>
        <w:br/>
        <w:t>900, 560, 3/4, 375, 3/7.</w:t>
      </w:r>
    </w:p>
    <w:p>
      <w:r>
        <w:t>Жалғыз жалау жалтылдап.- Қа-</w:t>
        <w:br/>
        <w:t>раңыз: Жалау.</w:t>
        <w:br/>
        <w:t>Жалын мен оттан жаралып. 1903.</w:t>
        <w:br/>
        <w:t>ір 251 17 10 258 250 281</w:t>
        <w:br/>
        <w:t>337, 358.</w:t>
        <w:br/>
        <w:t>Жаман үйде жалғыз шал.-- Қара-</w:t>
        <w:br/>
        <w:t>13: Жарлы бай.</w:t>
        <w:br/>
        <w:t>Жаманбаланың баласы өлгенде</w:t>
        <w:br/>
        <w:t>(Белгілі сөз: өлді, өлді). 1898.</w:t>
        <w:br/>
        <w:t>55:15 28211 57 552</w:t>
        <w:br/>
        <w:t>Жапырағы қуарған ескі үмітпен.</w:t>
        <w:br/>
        <w:t>ІНШІ. 20, 96, 192. 258, 282, 291,</w:t>
        <w:br/>
        <w:t>337, 358.</w:t>
        <w:br/>
        <w:t>Жарқ етпес қара көңілім не қылса</w:t>
        <w:br/>
        <w:t>да,-- 1889. 86, 96, 195, 258, 282,</w:t>
        <w:br/>
        <w:t>991, 292, 337, 358.</w:t>
        <w:br/>
        <w:t>Жарлы бай. 1898. 36, 114, 138, 193.</w:t>
        <w:br/>
        <w:t>195, 258, 282, 291, 337, 358.</w:t>
        <w:br/>
        <w:t>Жартас (Қонады бір күн жас</w:t>
        <w:br/>
        <w:t>бұлт)-- 1899. 36, 48, 67, 97, 114,</w:t>
        <w:br/>
        <w:t>180, 189, 192, 195, 258, 264, 281,</w:t>
        <w:br/>
        <w:t>989, 290, 201, 328, 330--331, 337,</w:t>
        <w:br/>
        <w:t>351, 358, 360, 366, 374, 375, 377.</w:t>
        <w:br/>
        <w:t>Жас өспірім замандас қапа қылды.</w:t>
        <w:br/>
        <w:t>1894. 36, 96, 140, 195, 258, 291,</w:t>
        <w:br/>
        <w:t>337, 358, 382,</w:t>
        <w:br/>
        <w:t>Жастықтың оты жалындап. 1891.</w:t>
        <w:br/>
        <w:t>36, 96, 97, 141, 195, 258, 973, 291,</w:t>
        <w:br/>
        <w:t>337, 358, 372, 382.</w:t>
        <w:br/>
        <w:t>Жастықтың оты қайдасың. 1889.</w:t>
        <w:br/>
        <w:t>65, 96, 97, 195, 196, 258, 273, 282,</w:t>
        <w:br/>
        <w:t>991, 337, 358.</w:t>
        <w:br/>
        <w:t>Жасымда ғылым бар деп ескер-</w:t>
        <w:br/>
        <w:t>медім. 1882-- 1985. 36, 37, 38, 39,</w:t>
        <w:br/>
        <w:t>47, 49, 60, 83, 91, 96, 97, 103, 115,</w:t>
        <w:br/>
        <w:t>124, 139, 142, 143, 158, 180, 182,</w:t>
        <w:br/>
        <w:t>183, 187, 188, 195, 196, 197, 907,</w:t>
        <w:br/>
        <w:t>910, 215, 225, 926, 933, 234, 295,</w:t>
        <w:br/>
        <w:t>944, 949, 957, 2692, 969, 273, 976,</w:t>
        <w:br/>
        <w:t>280, 282, 283, 285, 286, 289, 991,</w:t>
        <w:br/>
        <w:t>993, 312, 316, 320, 330--331, 332,</w:t>
        <w:br/>
        <w:t>837, 348, 357, 358, 364, 369, 377.</w:t>
        <w:br/>
        <w:t>Желсіз түнде жарық ай. 1888. 36,</w:t>
        <w:br/>
        <w:t>49, 85, 96, 115, 189, 192, 195, 196,</w:t>
        <w:br/>
        <w:t>9200, 927, 934, 258, 282, 401, 337,</w:t>
        <w:br/>
        <w:t>339, 358, 375.</w:t>
        <w:br/>
        <w:t>152</w:t>
      </w:r>
    </w:p>
    <w:p>
      <w:r>
        <w:t>Жетінші сөз. 1890-1891. 36, 114,</w:t>
        <w:br/>
        <w:t>143, 195, 258, 264, 281, 290, 901.</w:t>
        <w:br/>
        <w:t>928, 330- 331, 437, 351, 358, 360,</w:t>
        <w:br/>
        <w:t>366, 374, 375, 377.</w:t>
        <w:br/>
        <w:t>Жиырма алтыншы сөз. 1894. 36,</w:t>
        <w:br/>
        <w:t>115 192,258 2201.27 558</w:t>
        <w:br/>
        <w:t>Жиырма бесінші сөз. 1894. 36, 114,</w:t>
        <w:br/>
        <w:t>“ 195, 258, 291, 330--331, 337, 258,</w:t>
        <w:br/>
        <w:t>377. :</w:t>
        <w:br/>
        <w:t>Жиырма бірінші сөз. 1894. 99, 36,</w:t>
        <w:br/>
        <w:t>114, 185, 208, 256, 258, 250, 57</w:t>
        <w:br/>
        <w:t>278, 284, 287, 201, 309, 333, 326,</w:t>
        <w:br/>
        <w:t>337, 340, 349, 358.</w:t>
        <w:br/>
        <w:t>Жиырма екінші сөз. 1894. 36, 114,</w:t>
        <w:br/>
        <w:t>195, 258, 291, 330--431, 337, 358,</w:t>
        <w:br/>
        <w:t>ЗҮЛІ.</w:t>
        <w:br/>
        <w:t>Жиырма жеті жасында.- Қара.</w:t>
        <w:br/>
        <w:t>ңыз: Абдрахман өліміне.</w:t>
        <w:br/>
        <w:t>Жиырма жетінші сөз. 1894. 36, 114,</w:t>
        <w:br/>
        <w:t>195, 258, 291, 337, 358.</w:t>
        <w:br/>
        <w:t>Жиырма сегізінші сөз. 1895. 36,</w:t>
        <w:br/>
        <w:t>114, 195, 288, 201, 397, 355.</w:t>
        <w:br/>
        <w:t>Жиырмасыншы сөз. 1894. 46, 114,</w:t>
        <w:br/>
        <w:t>195, 258, 991, 337, 358.</w:t>
        <w:br/>
        <w:t>Жиырма тоғызыншы сөз. 1895. 36,</w:t>
        <w:br/>
        <w:t>|А, 118, 195, 258, 259, 974, 278,</w:t>
        <w:br/>
        <w:t>284, 287, 291, 309, 330-321, 333,</w:t>
        <w:br/>
        <w:t>336, 337, 340, 349, 358, 377.</w:t>
        <w:br/>
        <w:t>Жиырма төртінші сөз. 1894. 36, 114,</w:t>
        <w:br/>
        <w:t>195, 258, 291, 337, 358.</w:t>
        <w:br/>
        <w:t>Жиырма үшінші сөз. 1894. 15, 36,</w:t>
        <w:br/>
        <w:t>114, 195, 258, 201, 337, 358,</w:t>
        <w:br/>
        <w:t>Жолға шықтым бір жым-жырт</w:t>
        <w:br/>
        <w:t>түнде жалғыз, 1898. 36, 37, 114,</w:t>
        <w:br/>
        <w:t>195, 209, 258, 282, 201, 397, 958.</w:t>
        <w:br/>
        <w:t>Жұмбақ (Алла мықты жаратқан</w:t>
        <w:br/>
        <w:t>сегіз батыр). 1891. 36, 96, 97, 195,</w:t>
        <w:br/>
        <w:t>196, 207, 258, 973, 901, 337, 358,</w:t>
        <w:br/>
        <w:t>Жұмбақ (Қара жер адамзатқа</w:t>
        <w:br/>
        <w:t>болған мекен) 1891. 36, 96, 97,</w:t>
        <w:br/>
        <w:t>ВБ, 106, 206, 279, 201, 287, 358.</w:t>
        <w:br/>
        <w:t>Жұмбақ (Сыналар, ей, жігіттер,</w:t>
        <w:br/>
        <w:t>келді кезін). 1891. 36, 96, 97,</w:t>
      </w:r>
    </w:p>
    <w:p>
      <w:r>
        <w:t>95, 196, 258, 273, 291, 337, 358.</w:t>
        <w:br/>
        <w:t>Жүрек теңіз, қызықтың бәрі асыл</w:t>
        <w:br/>
        <w:t>тас. 1957. 334.</w:t>
        <w:br/>
        <w:t>Жұрт біледі, күледі.- Қараңыз:</w:t>
        <w:br/>
        <w:t>Қарға мен түлкі.</w:t>
        <w:br/>
        <w:t>Жүрегім менің қырық жамау. 1899.</w:t>
        <w:br/>
        <w:t>86, 90, 104, 105, 258, 282, 201,</w:t>
        <w:br/>
        <w:t>337, 358.</w:t>
        <w:br/>
        <w:t>Жүрегім нені сезесің. 1900. 36, 96,</w:t>
        <w:br/>
        <w:t>95, 258, 282, 901, 397, 358, 360,</w:t>
        <w:br/>
        <w:t>373, 376.</w:t>
        <w:br/>
        <w:t>Жүрегім ойбай соқпа енді. 1892,</w:t>
        <w:br/>
        <w:t>36, 96, 195, 208, 291, 227. 308,</w:t>
        <w:br/>
        <w:t>982,</w:t>
        <w:br/>
        <w:t>Жүрек теңіз, қызықтың бәрі асыл</w:t>
      </w:r>
    </w:p>
    <w:p>
      <w:r>
        <w:t>Ны ыН су;</w:t>
        <w:br/>
        <w:t>2...</w:t>
        <w:br/>
        <w:t>-</w:t>
        <w:br/>
        <w:t>-</w:t>
        <w:br/>
        <w:t>2.</w:t>
        <w:br/>
        <w:t>---22.......5.. а.</w:t>
        <w:br/>
        <w:t>8.</w:t>
        <w:br/>
        <w:t>5.</w:t>
        <w:br/>
        <w:t>84</w:t>
        <w:br/>
        <w:t>.</w:t>
        <w:br/>
        <w:t>.</w:t>
        <w:br/>
        <w:t>--</w:t>
        <w:br/>
        <w:t>-</w:t>
        <w:br/>
        <w:t>2.</w:t>
        <w:br/>
        <w:t>-</w:t>
      </w:r>
    </w:p>
    <w:p>
      <w:r>
        <w:t>-</w:t>
        <w:br/>
        <w:t>-</w:t>
        <w:br/>
        <w:t>2.</w:t>
        <w:br/>
        <w:t>22.</w:t>
        <w:br/>
        <w:t>2.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1.</w:t>
        <w:br/>
        <w:t>1.</w:t>
        <w:br/>
        <w:t>ы</w:t>
        <w:br/>
        <w:t>22...</w:t>
        <w:br/>
        <w:t>2...</w:t>
        <w:br/>
        <w:t>-</w:t>
        <w:br/>
        <w:t>.</w:t>
        <w:br/>
        <w:t>-</w:t>
        <w:br/>
        <w:t>-</w:t>
        <w:br/>
        <w:t>2. 22</w:t>
        <w:br/>
        <w:t>.</w:t>
        <w:br/>
        <w:t>-</w:t>
        <w:br/>
        <w:t>-</w:t>
        <w:br/>
        <w:t>Сибирские огни, 1941, Хе 3, с. 148--156; М. Марков. Стихи</w:t>
        <w:br/>
        <w:t>Абая Қунанбаева.- Лит. газета, 1941, 12 янв.; М. Ритман.</w:t>
        <w:br/>
        <w:t>Поэзия высокого социального пафоса.-- Лит. и искусство</w:t>
        <w:br/>
        <w:t>Қазахстана, 1941, Х% 1, с. 98--103;.- Қаз. правда, 1941,</w:t>
      </w:r>
    </w:p>
    <w:p>
      <w:r>
        <w:t>19 янв.; М. Тарловский.-- Известия, 1941, 21 мая; Д. Фролов.</w:t>
        <w:br/>
        <w:t>Абай Кунанбаев.- Прииртышская правда, 1941, 6 марта;</w:t>
        <w:br/>
        <w:t>Ф. Шкребо.- Приуральская правда, 1941, 19 февр;; В. Руд-</w:t>
        <w:br/>
        <w:t>ман.-- Ленинград, 1941, Х95 2, с. 3.</w:t>
        <w:br/>
        <w:t>35. Афоризмы Абая.-- Акмолинская правда, 1940, 10 авг.</w:t>
        <w:br/>
        <w:t>Актюбинская правда, 1940, 15 окт.; Қоммунист, 1940. 15. окт.;</w:t>
        <w:br/>
        <w:t>Прикаспийская коммуна, 1940, 19 ОҚТ. Приуральская прав-</w:t>
        <w:br/>
        <w:t>да, 1940, 15 окт.</w:t>
        <w:br/>
        <w:t>86. В интернате, за годом год. Пер. Д. Бродский.-- Приир-</w:t>
        <w:br/>
        <w:t>тышская правда, 1940, 15 окт.</w:t>
        <w:br/>
        <w:t>37. Вдоль спины заплетенные косы лежат. Қрасивой пес-</w:t>
        <w:br/>
        <w:t>ней под струнный звон. Пер. Вс. Рождественский.- В кн.:</w:t>
        <w:br/>
        <w:t>Песни степей. Антология каз. литературы. М., 1940, с. 991-</w:t>
        <w:br/>
        <w:t>999: Звезда, 1940, Хо 10-11, с. 240.</w:t>
        <w:br/>
        <w:t>98. Всем пресытиться может душа. Пер. Вс. Рождествен-</w:t>
        <w:br/>
        <w:t>ский.- Прииртышская правда, 1940, 15 окт.; Лит. и искусство</w:t>
        <w:br/>
        <w:t>Қазахстана, 1910, Хо 6, с. 3.</w:t>
        <w:br/>
        <w:t>39. Голос мой, заливайся и пой. Пер. Вс. Рождественский.</w:t>
        <w:br/>
        <w:t>Если разум безволен. Пер. А. Глоба.-- Қаз. правда, 1940,</w:t>
        <w:br/>
        <w:t>15 окт.; Лит. и искусство Қазахстана, 1940, Хо 12, с. 75.</w:t>
        <w:br/>
        <w:t>40. Далекий путь за моей спиной. Пер. Вс. Рождествен-</w:t>
        <w:br/>
        <w:t>ский.-В кн. Песни степей. Антология каз. литературы. М.,</w:t>
        <w:br/>
        <w:t>1940, с. 294--295; Прииртышская правда, 1940, 10 окт.</w:t>
        <w:br/>
        <w:t>41. Если воли у сердца нет. Пер. А. Штейнберг.- Ленин-</w:t>
        <w:br/>
        <w:t>ская смена, 1940, 16 окт.</w:t>
        <w:br/>
        <w:t>49. Если разум безволен. Пер. Вс. Рождественский Ии</w:t>
        <w:br/>
        <w:t>А. Глоба.-- Қаз. правда, 1940, 15 окт.</w:t>
        <w:br/>
        <w:t>43. Зима. Пер. Вс. Рождественский.-- Принртышская</w:t>
        <w:br/>
        <w:t>правда, 1940, 13 окт.</w:t>
        <w:br/>
        <w:t>44. Им впереди-- простор, а сзади- узкий путь.- Приир-</w:t>
        <w:br/>
        <w:t>тышская правда, 1940, 16 окт.</w:t>
        <w:br/>
        <w:t>45. Искандер. Повесть в стихах. Пер. А. Глоба.- Лит. и</w:t>
        <w:br/>
        <w:t>искусство Қазахстана, 1940, Хо 9, с. 16-19.</w:t>
        <w:br/>
        <w:t>46. Исповедь. Пер. П. Кузнецов.- Прииртышская правда,</w:t>
        <w:br/>
        <w:t>1940, 15 окт.</w:t>
        <w:br/>
        <w:t>47. Караша. Пер. П. Шубин.- Ленинская смена, 1940,</w:t>
        <w:br/>
        <w:t>16 окт.</w:t>
        <w:br/>
        <w:t>48. Қоғда умру. Поэт. Пер. Вс. Рождественский.-- В кн.:</w:t>
        <w:br/>
        <w:t>Песни степей. Антология каз. литературы. М., 1940, с. 292--</w:t>
        <w:br/>
        <w:t>293; Большевик Алтая, 1940, 15 окт.; Приуральская правда,</w:t>
        <w:br/>
        <w:t>1940, 15 окт.; Сталинский путь, 1940, 15 окт.</w:t>
        <w:br/>
        <w:t>49. Красотка-девушка у хана жила. Пер. М. Петровых.-</w:t>
        <w:br/>
        <w:t>Прииртышская прарда, 1940, 15 окт.</w:t>
        <w:br/>
        <w:t>192</w:t>
      </w:r>
    </w:p>
    <w:p>
      <w:r>
        <w:t>ізз12</w:t>
        <w:br/>
        <w:t>6. Қ потомкам. Ночью. Пер. М. Баталов.-- Сов. литература</w:t>
        <w:br/>
        <w:t>Қазахстана, 1934, Х% |, с. 45--46.</w:t>
        <w:br/>
        <w:t>Іі100 0</w:t>
        <w:br/>
        <w:t>7. Весна. Я мертв. Язык любви. Пер. Е. Дальгейль.-- Лит.</w:t>
        <w:br/>
        <w:t>Узбекистан, 1935, Хе 3, с. 119--114.</w:t>
        <w:br/>
        <w:t>8. Нами пройден томительный путь... Осень. Қогда удли-</w:t>
        <w:br/>
        <w:t>няются тени. Пер. Л. Нечаев и А. Глоба.- Лит. Қазахстан,</w:t>
        <w:br/>
        <w:t>1935, Хо 92. с. 2-44,</w:t>
        <w:br/>
        <w:t>19462</w:t>
        <w:br/>
        <w:t>9. Избранные стихи. Пер. Вс. Рождественский. Алма-Ата-</w:t>
        <w:br/>
        <w:t>Москва, Қазкрайиздат, 1936. 71 с.</w:t>
        <w:br/>
        <w:t>10. Влюбленные. О красоте. Язык любви. Зима.-- Лит. Қа-</w:t>
        <w:br/>
        <w:t>захстан, 1936, Хо 2 с. 81-82.</w:t>
        <w:br/>
        <w:t>11. Зима. Пер. Вс. Рождественский.- Лит. Қазахстан,</w:t>
        <w:br/>
        <w:t>1936, Хо 2, с. 81--82: Соц. Алма-Ата, 1936, 16 июля.</w:t>
        <w:br/>
        <w:t>12. Қумыс. Пер. Вс. Рождественский.- Соц. Алма-Ата,</w:t>
        <w:br/>
        <w:t>1936, 16 июля. :</w:t>
        <w:br/>
        <w:t>13. О красоте. Пер. Вс. Рождественский.- Лит. газета,</w:t>
        <w:br/>
        <w:t>1936, 15 мая; Лит. Қазахстан, 1936, Хо 2, с. 81-89; Прииртыш-</w:t>
        <w:br/>
        <w:t>ская правда, 1936, 24 мая; Соц. Алма-Ата, 1986, 11 июня; Қа-</w:t>
        <w:br/>
        <w:t>рагандинская коммуна, 1936, 91 июня.</w:t>
        <w:br/>
        <w:t>14. Песня. Пер. Вс. Рождественский.-- Соц. Алма-Ата,</w:t>
        <w:br/>
        <w:t>1936, 17 июня.</w:t>
        <w:br/>
        <w:t>15. Победительница... Пер. Вс. Рождественский.- Соц.</w:t>
        <w:br/>
        <w:t>Алма-Ата, 1936, 16 июля. :</w:t>
        <w:br/>
        <w:t>16. Радость жизни, о сердце, пой. Пер. Вс. Рождествен-</w:t>
        <w:br/>
        <w:t>ский.- Лит. Қазахстан, 1936, Хо 3, с. 38-39.</w:t>
        <w:br/>
        <w:t>17. Стихи о стихах. Пер. Вс. Рождественский.-- Лит. Қа-</w:t>
        <w:br/>
        <w:t>захстан, 1936, Хе 3, с. 38--39.</w:t>
        <w:br/>
        <w:t>18. Язык любви. Пер. Вс. Рождественский.-- .Лит. Қазах-</w:t>
        <w:br/>
        <w:t>стан, 1936, Хо І, с. 81-829. ,</w:t>
        <w:br/>
        <w:t>жж ж</w:t>
        <w:br/>
        <w:t>19. Издание Сочинений Абая Қунанбаева. (Подготовка к</w:t>
        <w:br/>
        <w:t>изданию первого тома произведений).-- Қаз. правда, 1936,</w:t>
        <w:br/>
        <w:t>29 дек.</w:t>
        <w:br/>
        <w:t>ІП3272</w:t>
        <w:br/>
        <w:t>90. Стихи о стихах. Пер. Вс. Рождественский -- Лит. Қа-</w:t>
        <w:br/>
        <w:t>захстан, 1937, Хе 3, с. 38--39.</w:t>
        <w:br/>
        <w:t>190</w:t>
        <w:br/>
        <w:t>Абая, не удалось избежать некоторых ошибок в датировании</w:t>
      </w:r>
    </w:p>
    <w:p>
      <w:r>
        <w:t>отдельных сборников.</w:t>
        <w:br/>
        <w:t>9. Литература об Абае и его творчестве.</w:t>
        <w:br/>
        <w:t>8. Художественная литература об Абае. Этот раздел также</w:t>
        <w:br/>
        <w:t>страдает неполнотой охвата материала.</w:t>
        <w:br/>
        <w:t>Тем не менее библиография Исмаилова и Бекхожина при-</w:t>
        <w:br/>
        <w:t>несла в свое время определенную пользу.</w:t>
        <w:br/>
        <w:t>Следуюший указатель (тематический), охватываюший ма-</w:t>
        <w:br/>
        <w:t>териалы об Абае дореволюционного и советского периода (до</w:t>
        <w:br/>
        <w:t>1945 года), был составлен Нигметом Сабитовым. Но и этот</w:t>
        <w:br/>
        <w:t>указатель был далеко не полным.</w:t>
        <w:br/>
        <w:t>Оба указателя в настояшцее время стали библиографиче-</w:t>
        <w:br/>
        <w:t>ской редкостью.</w:t>
        <w:br/>
        <w:t>Между тем со времени появления второго указателя абае-</w:t>
        <w:br/>
        <w:t>ведение накопило огромный материал, который в три или че-</w:t>
        <w:br/>
        <w:t>тыре раза превосходит весь предшествуюший, вошедший в</w:t>
        <w:br/>
        <w:t>первые два указателя.</w:t>
        <w:br/>
        <w:t>Қ этому следует еше прибавить несправедливо забытые</w:t>
        <w:br/>
        <w:t>работы авторов, подвергнутых репрессиям во время культа</w:t>
        <w:br/>
        <w:t>личности. .</w:t>
        <w:br/>
        <w:t>Отрадно, что составители новой библиографии учли все</w:t>
        <w:br/>
        <w:t>упушения прежних лет, что их библиография наиболее пол-</w:t>
        <w:br/>
        <w:t>ная. Эта библиография будет служить хорошим научно-ин-</w:t>
        <w:br/>
        <w:t>формационным справочником для исследователей, преподава-</w:t>
        <w:br/>
        <w:t>телей и студентов высших учебных заведений, аспирантов,</w:t>
        <w:br/>
        <w:t>лекторов и работников библиотек.</w:t>
        <w:br/>
        <w:t>Хронологический принцип построения указателя, избран-</w:t>
        <w:br/>
        <w:t>ный составителями, отвечает основной их цели - представить</w:t>
        <w:br/>
        <w:t>изучение, исследования и оценки творческого наследия Абая</w:t>
        <w:br/>
        <w:t>как исторически закономерный процесс.</w:t>
        <w:br/>
        <w:t>В библиографию включены материалы, храняшиеся в фон-</w:t>
        <w:br/>
        <w:t>дах Қазахской республиканской библиотеки им. А. С. Пушки-</w:t>
        <w:br/>
        <w:t>на, Центральной научной библиотеки АН ҚазССР, Узбекской</w:t>
        <w:br/>
        <w:t>республиканской библиотеки им. А. Навои и Государственной</w:t>
        <w:br/>
        <w:t>ордена Ленина библиотеки СССР им. В. И. Ленина.</w:t>
        <w:br/>
        <w:t>; Материалы на казахском и русском языках составляют две</w:t>
        <w:br/>
        <w:t>большие части библиографии, имеюшие следуюшие разделы:</w:t>
        <w:br/>
        <w:t>1. Издание произведений Абая. В эту главу вошли полное</w:t>
        <w:br/>
        <w:t>собрание сочинений, избранные произведения и произведения,</w:t>
        <w:br/>
        <w:t>опубликованные в учебных пособиях и периодической печати.</w:t>
        <w:br/>
        <w:t>2. Материалы о жизни и творчестве.</w:t>
        <w:br/>
        <w:t>3. Образ Абая в литературе и искусстве.</w:t>
        <w:br/>
        <w:t>4. Библиографические указатели произведений Абая и ли-</w:t>
        <w:br/>
        <w:t>тература о нем. :</w:t>
        <w:br/>
        <w:t>Кроме этих основных разделов, в библиографии имеются</w:t>
        <w:br/>
        <w:t>предисловие, краткий биографический очерк, алфавитный ука-</w:t>
        <w:br/>
        <w:t>затель произведений Абая, список произведений Абая, перело-</w:t>
        <w:br/>
        <w:t>183</w:t>
      </w:r>
    </w:p>
    <w:p>
      <w:r>
        <w:t>жЖжжж</w:t>
        <w:br/>
        <w:t>921. Стихи Абая. (Сообшение о подготовке к печати первого</w:t>
        <w:br/>
        <w:t>тома произведений).-- Соц. Алма-Ата, 1937, 2 янв.</w:t>
        <w:br/>
        <w:t>122-</w:t>
        <w:br/>
        <w:t>92. Академическое издание Абая. (Сообшение о подготов-</w:t>
        <w:br/>
        <w:t>ке к изданию І тома сочинений).- Соц. Алма-Ата, 1938,</w:t>
        <w:br/>
        <w:t>4111.</w:t>
        <w:br/>
        <w:t>ІШ 2</w:t>
        <w:br/>
        <w:t>92. Афоризмы Абая.- Қаз. правда, 1939, 93 июля; При-</w:t>
        <w:br/>
        <w:t>уральская правда, 1939, 30 июня.</w:t>
        <w:br/>
        <w:t>94. Дерзка иногда душа. Пер. Д. Снегин.-- Лит. и искус-</w:t>
        <w:br/>
        <w:t>ство Қазахстана, 1939, Хо 7, с. 42--43. .</w:t>
        <w:br/>
        <w:t>95. Қумыс. Пер. Вс. Рождественский.- Звезда, 1939,</w:t>
        <w:br/>
        <w:t>Х910-11,с. 240. -</w:t>
        <w:br/>
        <w:t>96. Не хвастай, коль не учен. Пер. Вс. Рождественский.--</w:t>
        <w:br/>
        <w:t>В кн.: Ритман-Фетисов М. И. Книга для чтения по русскому</w:t>
        <w:br/>
        <w:t>яз. для УІ класса каз. школы. Алма-Ата, 1939, с. 22. Пионер</w:t>
        <w:br/>
        <w:t>Қазахстана, 1929, 29 июня. :</w:t>
        <w:br/>
        <w:t>97. Послание девушки к юноше. Пер. Вс. Рождествен-</w:t>
        <w:br/>
        <w:t>ский.-- Звезда, 1939, Х5 10--ПІ, с. 240-241.</w:t>
        <w:br/>
        <w:t>98. Поэт. Пер. Д. Снегин и Вл. Чугунов.- Лит. и искусство</w:t>
        <w:br/>
        <w:t>Қазахстана, 1939, Хе 7, с. 429. /</w:t>
        <w:br/>
        <w:t>99. Сорок заплат На истерзанном сердце. Пер. В. Чугу-</w:t>
        <w:br/>
        <w:t>2.42.0... 55050 - 20 1022.</w:t>
        <w:br/>
        <w:t>правда, 1939, 23 июня; Приуральская правда, 1939, 30 июня.</w:t>
        <w:br/>
        <w:t>30. Стих это царь среди слов. Пер. Вс. Рождествен-</w:t>
        <w:br/>
        <w:t>ский.- Звезда, 1939, Уо 10--ПІ, с. 299; В кн: Песни степей.</w:t>
        <w:br/>
        <w:t>Антология қаз лит. М, 19402 290.. :</w:t>
        <w:br/>
        <w:t>31. Стихотворение. Пер. Н. Кузнецов.- Қаз. правда, 1999,</w:t>
        <w:br/>
        <w:t>15 Окт.</w:t>
        <w:br/>
        <w:t>32. Я - молодость в неведенье беспечном... Пер. Д. Сне-</w:t>
        <w:br/>
        <w:t>гин.- Лит., и искусство Қазахстана, 1939, 8 1,с. 19.</w:t>
        <w:br/>
        <w:t>33. Язык любви. Пер. Вс. Рождественский.-- Звезда, 1939,</w:t>
        <w:br/>
        <w:t>Хе 10-І, с. 238--241.</w:t>
        <w:br/>
        <w:t>10102</w:t>
        <w:br/>
        <w:t>34. Лирика и поэмы. Под ред. Л. Соболева. С предисл.</w:t>
        <w:br/>
        <w:t>М. Ауэзова. М., Гослитиздат, 1940. 208 с.- Рец.: В. Волков.</w:t>
        <w:br/>
        <w:t>Поэт и мыслитель казахского народа.- Что читать, 1941, Хғ 5,</w:t>
        <w:br/>
        <w:t>с. 24--95: М. Зенкевич.- Лит. обозрение, 1941, е 5, с. 74--</w:t>
      </w:r>
    </w:p>
    <w:p>
      <w:r>
        <w:t>76; 3. Кедрина. Абай Қунанбаев.- Октябрь, МІ 226,</w:t>
        <w:br/>
        <w:t>с. 209--206: А. Коптелов. Стихи видного казахского поэта.--</w:t>
        <w:br/>
        <w:t>1921</w:t>
        <w:br/>
        <w:t>105. Весна. Лето. Осень. Ноябрь. Зима. Пер. П. Шубин и</w:t>
        <w:br/>
        <w:t>Вс. Рождественский.-- В кн.: Песни казахских степей. М.-Л,</w:t>
        <w:br/>
        <w:t>1951, с. 21-30.</w:t>
        <w:br/>
        <w:t>1921.</w:t>
        <w:br/>
        <w:t>106. Собрание сочинений в одном томе. Стихотворения.</w:t>
        <w:br/>
        <w:t>Поэмы. Проза. Пер. Ред. И. Дюсембаева и Н. Сидоренко.</w:t>
        <w:br/>
        <w:t>Вступит. слово Л. Соболева. Предисл. М. Ауэзова. М. Гос-</w:t>
        <w:br/>
        <w:t>литиздат, 1954. 415 с. Рец.: А. Алимжанов. О переводах пронз-</w:t>
        <w:br/>
        <w:t>ведений Абая.-- Сов. Қазахстан, 1955, Хо 6, с. 113-116.-</w:t>
        <w:br/>
        <w:t>Б. Габдуллин. За полноценный перевод произведений Абая.--</w:t>
        <w:br/>
        <w:t>Қоммунист Қазахстана, 1955, Хе І, с. 61-64; Х. Суюншалиев</w:t>
        <w:br/>
        <w:t>и А. Жиренчин. Произведения Абая на русском языке.-- Қаз.</w:t>
        <w:br/>
        <w:t>правда, 1954, 10 дек.</w:t>
        <w:br/>
        <w:t>107. Асету. Будь разборчив в пути своем. Пер. А. Гатов,</w:t>
        <w:br/>
        <w:t>Вс. Рождественский.-- Соц. Қараганда, 1954, 5 сент.</w:t>
        <w:br/>
        <w:t>108. Афоризмы.- Правда Южного Қазахстана, 1954,</w:t>
        <w:br/>
        <w:t>б июля.</w:t>
        <w:br/>
        <w:t>109. Афоризмы и назидания.-- Учитель Қазахстана, 1954,</w:t>
        <w:br/>
        <w:t>922 сент.; Алма-Атинская правда, 1954, 5 сент.; Соц. Қараган-</w:t>
        <w:br/>
        <w:t>Да, 1954, Б сент.</w:t>
        <w:br/>
        <w:t>110. Восьмистишия. Пер. Л. Озеров.-- Байкал, 1954, Хә 8,</w:t>
        <w:br/>
        <w:t>с. 47--51.</w:t>
        <w:br/>
        <w:t>ІП, Вот и старость.. О любви, душа, Молишь вновь.</w:t>
        <w:br/>
        <w:t>Пер. Д. Бродский и М. Петровых.-- Қиргизстан, 1951, Х% |,</w:t>
        <w:br/>
        <w:t>с. 73--74.</w:t>
        <w:br/>
        <w:t>112. Где стойкий друг народа. ЗЭвереет бай. Стяжателю</w:t>
        <w:br/>
        <w:t>одно лишь тешит душу...- Пер. П. Қарабан и О. Румер.-</w:t>
        <w:br/>
        <w:t>Акмолинская правда, 1954, 5 сент.</w:t>
        <w:br/>
        <w:t>113. Где ты, пламя юности моей? Поэт. Тучи набегут По-</w:t>
        <w:br/>
        <w:t>рой. Пер. В. Звягинцева и А. Глоба.- Актюбинская правда,</w:t>
        <w:br/>
        <w:t>1954, 6 июля.</w:t>
        <w:br/>
        <w:t>114. Где ты, пламя юности моей. Зверсеет бай. Пер. В. Звя-</w:t>
        <w:br/>
        <w:t>тинцева и ПІ. Қарабан.-- Ленгерский рабочий, 1954, 6 авг.</w:t>
        <w:br/>
        <w:t>115. Всадник с беркутом скачет в ранних снегах... .- Где</w:t>
        <w:br/>
        <w:t>ж ты, пламя юности моей? Пер. С. Липкин и В. Эвягинце-</w:t>
        <w:br/>
        <w:t>ва.- Знамя, 1954, кн. 7, с. 13-14.</w:t>
        <w:br/>
        <w:t>116. Из назидания. Пер. А. Шкловский.-- Қаз. правда,</w:t>
        <w:br/>
        <w:t>1954, 5 сент.; Павлодарская правда, 1954, 8 сент.; Ленинская</w:t>
        <w:br/>
        <w:t>смена, 1954, 7 сент.</w:t>
        <w:br/>
        <w:t>117. Когда б ты глулец..-- Алма-Атинская правда, 1954,</w:t>
        <w:br/>
        <w:t>9 сент.</w:t>
        <w:br/>
        <w:t>118. Наших множество детей. Будь разборчив в пути св0-</w:t>
      </w:r>
    </w:p>
    <w:p>
      <w:r>
        <w:t>ем. Поэзия - властитель языка. Ноябрь -- преддверие зимы.</w:t>
        <w:br/>
        <w:t>Пока не знаешь -- молчи. Привет, управитель. Не для забавы</w:t>
        <w:br/>
        <w:t>я слагаю стих... Моим взволнованным словам... Твой язык 00-</w:t>
        <w:br/>
        <w:t>тат. Пер.: П. Липскеров, Вс. Рождественский, В. Эвягинцева,</w:t>
        <w:br/>
        <w:t>195</w:t>
        <w:br/>
        <w:t>рвал связь с отцом и уехал в Семипалатинск, где его друзья-</w:t>
        <w:br/>
        <w:t>ми становятся сосланные царским правительством Е. П. Ми-</w:t>
        <w:br/>
        <w:t>хаэлис, Леонтьев и др. Они помогли Абаю изучить произве-</w:t>
        <w:br/>
        <w:t>дения выдаюшихся русских писателей и мыслителей -</w:t>
        <w:br/>
        <w:t>А. С. Пушкина, М. Ю. Лермонтова, М. Е. Салтыкова-Шедри-</w:t>
        <w:br/>
        <w:t>на П.1 Поқрасова Л НІ. Іолотого, В І. Белинокого,</w:t>
        <w:br/>
        <w:t>Н. Г. Чернышевского, что способствовало формированию его</w:t>
        <w:br/>
        <w:t>ВЗГЛЯДОВ.</w:t>
        <w:br/>
        <w:t>Поэт питал в то время либеральные иллюзиИ 0 ВоЗМожНо-</w:t>
        <w:br/>
        <w:t>сти сотрудничества с царской администрацией, думая, что та-</w:t>
        <w:br/>
        <w:t>ким путем можно улучшить условия сушествования отсталого</w:t>
        <w:br/>
        <w:t>казахского народа. Абай принимает должность управителя</w:t>
        <w:br/>
        <w:t>Қокше-Тобынской волости, борется с барымтой, междоусоби-</w:t>
        <w:br/>
        <w:t>цами феодалов, со взяточничеством и незаконными поборами</w:t>
        <w:br/>
        <w:t>с народа. В должности управителя Абай пробыл всего три года</w:t>
        <w:br/>
        <w:t>и оставил ее, опутанный сетью интриг и доносов.</w:t>
        <w:br/>
        <w:t>Писать стихи Абай начал с 12-летнего возраста, и с тех пор</w:t>
        <w:br/>
        <w:t>всю свою жизнь посвятил ПОЭЗИИ.</w:t>
        <w:br/>
        <w:t>В течение двадцати лет Абай, уже зрелый и культурный</w:t>
        <w:br/>
        <w:t>человек, изучает народное поэтическое творчество восточных</w:t>
        <w:br/>
        <w:t>поэтов, русекую классическую литературу. Только летом</w:t>
        <w:br/>
        <w:t>1886 года, когда ему минуло уже 40 лет, Абай, написав пре-</w:t>
        <w:br/>
        <w:t>красное стихотворение «Лето», впервые ставит Под ним</w:t>
        <w:br/>
        <w:t>свое Имя.</w:t>
        <w:br/>
        <w:t>Начиная с 1886 г., Абай перевел на казахский язык отрыв-</w:t>
        <w:br/>
        <w:t>ки из «Евгения Онегина» Пушкина, стихи Лермонтова, басни</w:t>
        <w:br/>
        <w:t>Қрылова и создал ряд оригинальных произведений острого</w:t>
        <w:br/>
        <w:t>социального содержания. В своих произведениях Абай реши-.</w:t>
        <w:br/>
        <w:t>тельно выступал против насилия, эксплуатации, мусульман-</w:t>
        <w:br/>
        <w:t>ского религиозного мракобесия, родовых междоусобиц, борол-</w:t>
        <w:br/>
        <w:t>ся с отсталостью страны, звал народ к просвешению, едине-</w:t>
        <w:br/>
        <w:t>нию, к овладению передовой русской культурой.</w:t>
        <w:br/>
        <w:t>Абай клеймил феодально-байских поэтов, которые восхва-</w:t>
        <w:br/>
        <w:t>ляли степных богатеев, пресмыкались перед реакционно-му-</w:t>
        <w:br/>
        <w:t>сульманской культурой, идеализировали патриархальные от-</w:t>
        <w:br/>
        <w:t>ношения.</w:t>
        <w:br/>
        <w:t>Разносторонияя, просветительская и обіцественная деятель-</w:t>
        <w:br/>
        <w:t>ность Абая была направлена против отсталых устоев феодаль-</w:t>
        <w:br/>
        <w:t>ного аула, против угнетателей народа. Труды и усилия Абая,</w:t>
        <w:br/>
        <w:t>направленные на просвешение народа, его слава зашитника</w:t>
        <w:br/>
        <w:t>бедных и угнетенных, его презрение к невежественным феода-</w:t>
        <w:br/>
        <w:t>лам вызывали лютую ненависть верных слуг царизма. Они</w:t>
        <w:br/>
        <w:t>начали грязную и коварную борьбу против Абая, против его</w:t>
        <w:br/>
        <w:t>идей. Неоднократно пытался убрать Абая и Семипалатинский</w:t>
        <w:br/>
        <w:t>губернатор. Открыто бороться с Абаем его враги не могли,</w:t>
        <w:br/>
        <w:t>так как слишком велика была любовь народа к нему, слиш-</w:t>
        <w:br/>
        <w:t>ҡом было популярно его имя. Поэтому власти ограничились</w:t>
      </w:r>
    </w:p>
    <w:p>
      <w:r>
        <w:t>186</w:t>
        <w:br/>
        <w:t>АБАЙ ҚУНАНБАЕВ</w:t>
        <w:br/>
        <w:t>(1845-- 1904)</w:t>
        <w:br/>
        <w:t>Абай (Ибрагим) Қунанбаев -- выдаюшийся казахский</w:t>
        <w:br/>
        <w:t>поэт-просветитель, основоположник казахской письменной ли-</w:t>
        <w:br/>
        <w:t>тературы и казахского литературного языка, видный обіцест-</w:t>
        <w:br/>
        <w:t>венный деятель, поборник дружбы казахского и русского на-</w:t>
        <w:br/>
        <w:t>родов.</w:t>
        <w:br/>
        <w:t>Родился 10 августа 1845 года в семье Қунанбая, старшины</w:t>
        <w:br/>
        <w:t>рода Тобыкты, кочевавшего на территории Чингисских гор</w:t>
        <w:br/>
        <w:t>(ныне Абаевский район Семипалатинской области).</w:t>
        <w:br/>
        <w:t>Детские годы Абая прошли в гнетушей обстановке разла-</w:t>
        <w:br/>
        <w:t>да, царившего внутри феодальной семьи Қунанбая. В воспи-</w:t>
        <w:br/>
        <w:t>тании Абая большую роль сыграли мать будушего акына, за-</w:t>
        <w:br/>
        <w:t>мечательная женшина, обладавшая природным умом, сдер-</w:t>
        <w:br/>
        <w:t>жанностью, рассудительностью, горячо любившая сына, а так-</w:t>
        <w:br/>
        <w:t>же бабушка Зере, мудрая и мягкосердечная женшина, своими</w:t>
        <w:br/>
        <w:t>рассказами пробудившая в нем интерес к сказкам, преданиям</w:t>
        <w:br/>
        <w:t>и песням.</w:t>
        <w:br/>
        <w:t>Отданный отцом в медресе семипалатинского имама Ах-</w:t>
        <w:br/>
        <w:t>мет-Ризы Абай не удовлетворился схоластическим мусульман-</w:t>
        <w:br/>
        <w:t>ским обучением и с большой настойчивостью занялся самооб-</w:t>
        <w:br/>
        <w:t>разованием, познакомился с произведениями классиков Вос-</w:t>
        <w:br/>
        <w:t>тока, стал изучать русский язык. |</w:t>
        <w:br/>
        <w:t>Қунанбай, желая сделать сына помошником в управлении</w:t>
        <w:br/>
        <w:t>родом, вернул 19-летнего Абая в аул. Абай не мог мириться с</w:t>
        <w:br/>
        <w:t>жестокостью и несправедливостью отца, часто не соглашался</w:t>
        <w:br/>
        <w:t>с ним, вынося справедливые и беспристрастные решения по</w:t>
        <w:br/>
        <w:t>многим делам.</w:t>
        <w:br/>
        <w:t>Между хитрым властным отцом и правдивым непокорным</w:t>
        <w:br/>
        <w:t>сыном все чаше происходили серьезные споры и стычки.</w:t>
        <w:br/>
        <w:t>В 1873 г., возмушенный произволом родовой знати, Абай по-</w:t>
        <w:br/>
        <w:t>185</w:t>
        <w:br/>
        <w:t>65. Афоризмы Абая.- Қаз. правда, 1945, 20 мая; Пірйир-</w:t>
        <w:br/>
        <w:t>тышская правда, 1945, 15 авг.; Прикаспийская коммуна, 1945,</w:t>
        <w:br/>
        <w:t>15 авг.; Ленинское знамя, 1945, 15 авг.; Актюбинская правда,</w:t>
        <w:br/>
        <w:t>1945, 15 авг.; Акмолинская правда, 1945, 24 июня; Приураль-</w:t>
        <w:br/>
        <w:t>ская правда, 1945, 15 авг.; Правда Южного Казахстана, 1945,</w:t>
        <w:br/>
        <w:t>15 анг.</w:t>
        <w:br/>
        <w:t>66. Бай и батрак. Весна. Пер. П. Шубин.- Балхашский</w:t>
        <w:br/>
        <w:t>рабочий, 1945, 12 авг.</w:t>
        <w:br/>
        <w:t>67. Без оглядки на все готов. Пер. А. Штейнберг.-- Ленин-</w:t>
        <w:br/>
        <w:t>ский путь, 1945, 15 авг.</w:t>
        <w:br/>
        <w:t>68. Будь разборчив в пути своем... Пер. Вс. Рождествен-</w:t>
        <w:br/>
        <w:t>ский.- Актюбинская правда, 1945, 15 авг.; Прикаспийская</w:t>
        <w:br/>
        <w:t>коммуна, 1945, 15 авг.</w:t>
      </w:r>
    </w:p>
    <w:p>
      <w:r>
        <w:t>69. В интернате, за годом год... Пер. Д. Бродский.- При-</w:t>
        <w:br/>
        <w:t>иртышская правда, 1945, 15 авг.</w:t>
        <w:br/>
        <w:t>70. Верь не верь. Сказка-шутка Абая.-- Қаз. правда, 1945,</w:t>
        <w:br/>
        <w:t>29 июля.</w:t>
        <w:br/>
        <w:t>71. Весна. Пер. П. Шубин.- Акмолинская правда, 1945,</w:t>
        <w:br/>
        <w:t>94 июня.; Сталинское знамя, 1945, 15 авг.</w:t>
        <w:br/>
        <w:t>72. Восьмистишия. Пер. Л. Озеров.- Соц. Қараганда, 1945,</w:t>
        <w:br/>
        <w:t>17 июля.</w:t>
        <w:br/>
        <w:t>73. Вот и осень пришла для меня.. Пер. Л. Шифферс.-</w:t>
        <w:br/>
        <w:t>Актюбинская правда, 1945, 15 авг.</w:t>
        <w:br/>
        <w:t>74. Вот и старость. Пер. А. Гатов.- Соц. Қараганда, 1945,</w:t>
        <w:br/>
        <w:t>17 июля.</w:t>
        <w:br/>
        <w:t>75. Все от жизни я взял сполна. Пер. А. Штейнберг.-</w:t>
        <w:br/>
        <w:t>Коммунист, 1945, 15 авг.</w:t>
        <w:br/>
        <w:t>76--77. Всем пресытиться может душа.-- Пер, Вс. Рож-</w:t>
        <w:br/>
        <w:t>дественский.- Прииртышская правда, 1945, 15 окт.</w:t>
        <w:br/>
        <w:t>78. Двадцать пятое слово. Пер. А. Эвягинцева.- Лит. га-</w:t>
        <w:br/>
        <w:t>зета, 1945, 11 авг.</w:t>
        <w:br/>
        <w:t>79. Для дитяти люлька - неоглядный мир. Пер. А. Гло-</w:t>
        <w:br/>
        <w:t>ба.-- Актюбинская правда, 1945, 15 авг.</w:t>
        <w:br/>
        <w:t>80. Если в душе твоей светят лучи. Пер. Л. Длигач.- (та4-</w:t>
        <w:br/>
        <w:t>линский путь, 1945, 15 авг.</w:t>
        <w:br/>
        <w:t>81. Если воли у сердца нет. Пер. А. Штейнберг.- Актю-</w:t>
        <w:br/>
        <w:t>бинская правда, 1945, 15 авг.; Правда Южного Қазахстана,</w:t>
        <w:br/>
        <w:t>1045, |5 авг.</w:t>
        <w:br/>
        <w:t>82. Зима. Пер. Вс. Рождественский.-- Прииртышская прав-</w:t>
        <w:br/>
        <w:t>да, 1945, 15 авг.; Прикаспийская коммуна, 1945, 15 авг.</w:t>
        <w:br/>
        <w:t>83. Исповедь. Пер. П. ҚКузнеңов.- Принртышская правда,</w:t>
        <w:br/>
        <w:t>1945, 15 авг.</w:t>
        <w:br/>
        <w:t>84. Қоғда станет длинною тень. Пер. А. Глоба.-- Соц. Қа-</w:t>
        <w:br/>
        <w:t>раганда, 1945, 15 авг.</w:t>
        <w:br/>
        <w:t>85. Кротким будь всегда..- Актюбинская правда, 1945,</w:t>
        <w:br/>
        <w:t>15 авг.</w:t>
        <w:br/>
        <w:t>86. Не хвастай, коль не учен. Пер. Вс. Рождественский.--</w:t>
        <w:br/>
        <w:t>194</w:t>
        <w:br/>
        <w:t>тем, что запретили Абаю встречаться с его русскими друзья-</w:t>
        <w:br/>
        <w:t>ми, контролировали или просто задерживали в своих ведом-</w:t>
        <w:br/>
        <w:t>ствах его перелиску.</w:t>
        <w:br/>
        <w:t>Тяжелой и непоправимой утратой явилась для Абая смерть</w:t>
        <w:br/>
        <w:t>его любимых талантливых сыновей Абдрахмана и Магавьи,</w:t>
        <w:br/>
        <w:t>воспитанных в народно-демократическом духе, которые, по су-</w:t>
      </w:r>
    </w:p>
    <w:p>
      <w:r>
        <w:t>шеству, являлись наследниками его идей по просвешению на-</w:t>
        <w:br/>
        <w:t>рода, талантливыми поэтами. Преследуемый тупой, злобной</w:t>
        <w:br/>
        <w:t>толпой феодалов и чиновников, в 1904 году великий акын</w:t>
        <w:br/>
        <w:t>скончался. Его тело похоронено в зимовке Жидебай под го-</w:t>
        <w:br/>
        <w:t>рами Шынгыс.</w:t>
        <w:br/>
        <w:t>Утверждая метод критического реализма в казахской лите-</w:t>
        <w:br/>
        <w:t>ратуре, Абай следовал традициям русской классической лите-</w:t>
        <w:br/>
        <w:t>ратуры.</w:t>
        <w:br/>
        <w:t>В идейно-тематическом и жанровом отношениях творчество</w:t>
        <w:br/>
        <w:t>Абая весьма разнообразно: реалистические описания труда и</w:t>
        <w:br/>
        <w:t>быта кочевого аула, обличение баев, волостных управителей,</w:t>
        <w:br/>
        <w:t>мулл, царских колонизаторов, типизированные портреты сов-</w:t>
        <w:br/>
        <w:t>ременников («Кулембаю», «Қожекбаю» и др.), стихи о време-</w:t>
        <w:br/>
        <w:t>нах года в степи, морально-назидательные произведения о не-</w:t>
        <w:br/>
        <w:t>обходимости просвешения, об изучении русской культуры,</w:t>
        <w:br/>
        <w:t>о борьбе против социальных пороков, лирические признания</w:t>
        <w:br/>
        <w:t>и послания, стихи о роли поэта, близкие эстетическим пПрин-</w:t>
        <w:br/>
        <w:t>ципам Пушкина и Лермонтова.</w:t>
        <w:br/>
        <w:t>В поэмах «Масгуд», «Сказание об Азиме», «Искандер», По-</w:t>
        <w:br/>
        <w:t>строенных на оригинально переработанных сюжетах восточ-</w:t>
        <w:br/>
        <w:t>ной классической литературы, также воплотились просвети-</w:t>
        <w:br/>
        <w:t>тельские идеи Абая: прославление труда, разума, справедли-</w:t>
        <w:br/>
        <w:t>вости, гуманизма, служения народу.</w:t>
        <w:br/>
        <w:t>Широко и тесно связана с жизнью тематика философско-</w:t>
        <w:br/>
        <w:t>публицистических назиданий в «Гаклии» и мудрых афориз-</w:t>
        <w:br/>
        <w:t>мах Абая, где он ставит проблемы философии, истории,</w:t>
        <w:br/>
        <w:t>культуры, труда, морали, педагогики, содружества народов,</w:t>
        <w:br/>
        <w:t>критического отношения к исламу, поэтического творчества.</w:t>
        <w:br/>
        <w:t>В целом творчество Абая представляет настояшую энци-</w:t>
        <w:br/>
        <w:t>клопедию жизни казахского народа последней четверти</w:t>
        <w:br/>
        <w:t>ХІХ века.</w:t>
        <w:br/>
        <w:t>Используя богатства устной поэзии, народного языка Ии</w:t>
        <w:br/>
        <w:t>опыт русских классиков, он ввел в родную литературу много</w:t>
        <w:br/>
        <w:t>новых поэтических форм и жанров, обогатил национальную</w:t>
        <w:br/>
        <w:t>стихотворную культуру, внес элементы тонизации в казахский</w:t>
        <w:br/>
        <w:t>силлабический стих, очишал казахский язык от засорявших</w:t>
        <w:br/>
        <w:t>его арабизмов и иранизмов. Произведения Абая, впервые из-</w:t>
        <w:br/>
        <w:t>данные после его смерти, были до этого широко известны в</w:t>
        <w:br/>
        <w:t>устной передаче. Новаторские эстетические традиции Абая бе-</w:t>
        <w:br/>
        <w:t>режно восприияты и развиты деятелями казахской советской</w:t>
        <w:br/>
        <w:t>литературы.</w:t>
        <w:br/>
        <w:t>187</w:t>
        <w:br/>
        <w:t>Не все равноценно в обширной литературе об Абае, Были</w:t>
        <w:br/>
        <w:t>работы, в которых неправильно рассматривалась биография</w:t>
        <w:br/>
        <w:t>поэта, его эпоха, были работы, которые, несмотря на благие</w:t>
        <w:br/>
        <w:t>намерения их авторов, представляли читателю искаженные</w:t>
        <w:br/>
        <w:t>выводы об Абае; вульгарный социологизм, непонимание и не-</w:t>
        <w:br/>
        <w:t>желание понять суть марксистско-ленинского учения о куль-</w:t>
        <w:br/>
        <w:t>турном наследии прошлого, наконец, стремление использовать</w:t>
        <w:br/>
        <w:t>творчество великого поэта как знамя националистической</w:t>
        <w:br/>
        <w:t>идеологий -- все это было в исследованиях об Абае. Однако в</w:t>
        <w:br/>
        <w:t>целом марксистский подход к изучению наследия великого</w:t>
        <w:br/>
        <w:t>поэта и мыслителя властно пробивал себе дорогу, очишая</w:t>
      </w:r>
    </w:p>
    <w:p>
      <w:r>
        <w:t>абаеведение от всего наносного, что искажало народную суш-</w:t>
        <w:br/>
        <w:t>ность творчества поэта. -</w:t>
        <w:br/>
        <w:t>Обширность и вместе с тем разноречивость литературы об</w:t>
        <w:br/>
        <w:t>Абае и определили настоятельную необходимость создания</w:t>
        <w:br/>
        <w:t>данного библиографического указателя. Такой указатель бу-</w:t>
        <w:br/>
        <w:t>дет хорошим ориентиром и исследователям, и широкой чита-</w:t>
        <w:br/>
        <w:t>тельской публике.</w:t>
        <w:br/>
        <w:t>Разговор о творчестве Абая ведетея в мире литературы с</w:t>
        <w:br/>
        <w:t>1889 года, когда произведения поэта впервые появились в пе-</w:t>
        <w:br/>
        <w:t>чати. Так, известны некоторые статьи и труды, бывшие отве-</w:t>
        <w:br/>
        <w:t>том на издания сборников Абая в 1909--1922 годах в Петер-</w:t>
        <w:br/>
        <w:t>бурге, Қазани и Ташкенте.</w:t>
        <w:br/>
        <w:t>Особенно плодотворной была вторая половина 90-х годов,</w:t>
        <w:br/>
        <w:t>хотя и здесь были допушены ошибки, связанные, прежде всего,</w:t>
        <w:br/>
        <w:t>с изучением и оценкой творческих связей Абая с литературой</w:t>
        <w:br/>
        <w:t>и культурой Востока и России. Примеры научного подхода к</w:t>
        <w:br/>
        <w:t>делу даже для 30-х годов еше крайне редки. Подлинно науч-</w:t>
        <w:br/>
        <w:t>ное направление абаеведение получило, по сути дела, с 1945 го-</w:t>
        <w:br/>
        <w:t>да, когда советский народ широко отметил столетний юбилей</w:t>
        <w:br/>
        <w:t>поэта. Қ этому времени относится выход произведений Абая</w:t>
        <w:br/>
        <w:t>на мировую арену. Немаловажную роль в популяризации</w:t>
        <w:br/>
        <w:t>Абая сыграла также и эпопея М. О. Ауэзова.</w:t>
        <w:br/>
        <w:t>Появление любого библиографического труда означает,</w:t>
        <w:br/>
        <w:t>как известно, определенное качественное и количественное и3-</w:t>
        <w:br/>
        <w:t>менение, происшедшее в той или иной отрасли науки.</w:t>
        <w:br/>
        <w:t>Первые попытки составления библиографического указа-</w:t>
        <w:br/>
        <w:t>теля 0 творчестве Абая были сделаны еше в 90-х годах.</w:t>
        <w:br/>
        <w:t>А в 1940 году Е. Исмаилов и Қ. Бекхожин составили указа-</w:t>
        <w:br/>
        <w:t>тель «Абай (Критические и библиографические материалы,</w:t>
        <w:br/>
        <w:t>стихи)», охвативший работы 154 названий по трем вопросам,</w:t>
        <w:br/>
        <w:t>а именно:</w:t>
        <w:br/>
        <w:t>1. Издание произведений Абая. Материалы этого раздела</w:t>
        <w:br/>
        <w:t>располагались хронологически, что сушественно облегчало</w:t>
        <w:br/>
        <w:t>знакомство с историей публикации творчества поэта. Қ сожа-</w:t>
        <w:br/>
        <w:t>лению, авторам не удалось полностью охватить все издания</w:t>
        <w:br/>
        <w:t>182 -</w:t>
        <w:br/>
        <w:t>50. Кулембаю. Пер. Д. Бродских.-- Прииртышская прав-</w:t>
        <w:br/>
        <w:t>да, 1940, 12 окт.</w:t>
        <w:br/>
        <w:t>БІ. Кумыс. Пер. Вс. Рождественский.- В кн.: Песни сте-</w:t>
        <w:br/>
        <w:t>пей. Антология каз. литературы. М., 1940, с. 291--299; Звезда,</w:t>
        <w:br/>
        <w:t>1940, Хе 10--ІІ, с. 240.</w:t>
        <w:br/>
        <w:t>59. Луна. Пер. Вс. Рождественский и А. Глоба.- Қаз.</w:t>
        <w:br/>
        <w:t>правда, 1940, 15 окт.</w:t>
        <w:br/>
        <w:t>53. На воде как челнок. Пер. Вс. Рождественский и А. Гло-</w:t>
        <w:br/>
        <w:t>ба.-- Қаз. правда, 1940, 15 окт.</w:t>
        <w:br/>
        <w:t>54. На шеках у них лед и жар. Пер. Вс. Рождественский.-</w:t>
        <w:br/>
        <w:t>Прииртышская правда, 1940, 15 окт.</w:t>
        <w:br/>
        <w:t>55. Ноябрь-- преддверие зимы.. Пер. П. Шубин.-- При-</w:t>
      </w:r>
    </w:p>
    <w:p>
      <w:r>
        <w:t>иртышская правда, 1940, 11 окт.</w:t>
        <w:br/>
        <w:t>56. Обрашение джигита. Пер. П. Шубин.- Прииртышская</w:t>
        <w:br/>
        <w:t>правда, 1940, 15 окт.</w:t>
        <w:br/>
        <w:t>57. Оспану. Пер. А. Штейнберг.-- Прииртышская правда,</w:t>
        <w:br/>
        <w:t>1940, 15 окт.</w:t>
        <w:br/>
        <w:t>58. Ответ девушки. Пер. П. Шубин.-- Прииртышская прав-</w:t>
        <w:br/>
        <w:t>14 2...</w:t>
        <w:br/>
        <w:t>59. Поэт. Стихи. Пер. Д. Снегин.-- Қаз. правда, 1940, 13</w:t>
        <w:br/>
        <w:t>окт.; Актюбинская правда, 1940, 15 окт.- В кн.: Песня степей.</w:t>
        <w:br/>
        <w:t>Антология каз. литературы. М., 1940, с. 292--293. Приураль-</w:t>
        <w:br/>
        <w:t>ская правда, 1940, 15 окт.; Сталинский путь, 1940, 15 окт.;</w:t>
        <w:br/>
        <w:t>(Ленинский путь, 1940, 15 окт.; Прикаспийская коммуна, 1940,</w:t>
        <w:br/>
        <w:t>15 окт.</w:t>
        <w:br/>
        <w:t>60. С юных лет мне чужд был знанья свет благой... Пер.</w:t>
        <w:br/>
        <w:t>М. Петровых.- Прииртышская правда, 1940, 13 окт.</w:t>
        <w:br/>
        <w:t>61. Стихотворение. Пер. П. Қузнецов.-- Акмолинская прав-</w:t>
        <w:br/>
        <w:t>Да, 1940. 10 авг.</w:t>
        <w:br/>
        <w:t>69. Язык любви. Пер. Вс. Рождественский.- В кн.: Песни</w:t>
        <w:br/>
        <w:t>степей. Антология каз. литературы. М., 1940, с. 289; Актюбин-</w:t>
        <w:br/>
        <w:t>ская правда, 1940, 15 окт.; Ленинский путь, 1940, 15 окт.; При-</w:t>
        <w:br/>
        <w:t>каспийская коммуна, 1940, 15 окт. Сталинский путь, 1940,</w:t>
        <w:br/>
        <w:t>15 окт.; Прииртышская правда, 1940, 15 окт.</w:t>
        <w:br/>
        <w:t>жж ж</w:t>
        <w:br/>
        <w:t>63. Сочинения Абая. (Об изданин 2-го тома).--Лит. и ис-</w:t>
        <w:br/>
        <w:t>кусство Қазақстана, |940, /51|12.с /1- (0.</w:t>
        <w:br/>
        <w:t>1945 г.</w:t>
        <w:br/>
        <w:t>64. Избранное. М., Гослитиздат, 1945, 320 с. Рец.: Қ. Зе-</w:t>
        <w:br/>
        <w:t>линский. Роман о казахской степи.-- Лит, газета, 1946, 92</w:t>
        <w:br/>
        <w:t>шоня; М, Ритман-Фетисов. Русские переводы Абая.-- Қазах-</w:t>
        <w:br/>
        <w:t>стан, 1946, Х» 2, с. 149--160.; М. Малишевский. Переводы из</w:t>
        <w:br/>
        <w:t>Абая.- Дружба народов, 1947, Хе 1б, с. 250--252.,</w:t>
        <w:br/>
        <w:t>13-19281 192</w:t>
        <w:br/>
        <w:t>ЕСІ</w:t>
        <w:br/>
        <w:t>-</w:t>
        <w:br/>
        <w:t>В.</w:t>
        <w:br/>
        <w:t>2</w:t>
        <w:br/>
        <w:t>-</w:t>
        <w:br/>
        <w:t>-</w:t>
        <w:br/>
        <w:t>-</w:t>
        <w:br/>
        <w:t>-.</w:t>
        <w:br/>
        <w:t>-</w:t>
      </w:r>
    </w:p>
    <w:p>
      <w:r>
        <w:t>-</w:t>
        <w:br/>
        <w:t>крМ</w:t>
        <w:br/>
        <w:t>2.</w:t>
        <w:br/>
        <w:t>398</w:t>
        <w:br/>
        <w:t>-</w:t>
        <w:br/>
        <w:t>4.</w:t>
        <w:br/>
        <w:t>397</w:t>
        <w:br/>
        <w:t>12)</w:t>
        <w:br/>
        <w:t>218</w:t>
        <w:br/>
        <w:t>2</w:t>
        <w:br/>
        <w:t>2.</w:t>
        <w:br/>
        <w:t>ы</w:t>
        <w:br/>
        <w:t>-</w:t>
        <w:br/>
        <w:t>-</w:t>
        <w:br/>
        <w:t>-</w:t>
        <w:br/>
        <w:t>-</w:t>
        <w:br/>
        <w:t>.</w:t>
        <w:br/>
        <w:t>.........</w:t>
        <w:br/>
        <w:t>.</w:t>
        <w:br/>
        <w:t>-</w:t>
        <w:br/>
        <w:t>-</w:t>
        <w:br/>
        <w:t>. 2.</w:t>
        <w:br/>
        <w:t>-</w:t>
        <w:br/>
        <w:t>-</w:t>
        <w:br/>
        <w:t>-</w:t>
        <w:br/>
        <w:t>1</w:t>
        <w:br/>
        <w:t>2</w:t>
        <w:br/>
        <w:t>1.</w:t>
        <w:br/>
        <w:t>Т.</w:t>
        <w:br/>
        <w:t>-</w:t>
      </w:r>
    </w:p>
    <w:p>
      <w:r>
        <w:t>289. Акчалов А. Гениальный казахский поэт Абай Қунан-</w:t>
        <w:br/>
        <w:t>баев.-- Прииртышская правда, 1940, 5 янв.</w:t>
        <w:br/>
        <w:t>290. Аскаров Х. Подготовка к юбилею Абая.- Прииртыш-</w:t>
        <w:br/>
        <w:t>ская правда, 1940, 13 окт.</w:t>
        <w:br/>
        <w:t>291. Ауэзов М. Абай (Ибрагим) Кунанбаев (1845--</w:t>
        <w:br/>
        <w:t>1904).-В кн. Абай. Лирика и поэмы. М., 1940, с. 11; Лит.н</w:t>
        <w:br/>
        <w:t>искусство Қазақстана, 1940. Л56.с 20-61.</w:t>
        <w:br/>
        <w:t>292. Ауэзов М. Жизнь и творчество Абая (Ибрагима) Қу-</w:t>
      </w:r>
    </w:p>
    <w:p>
      <w:r>
        <w:t>нанбаева.-- Прииртышская правда, 1940, 6 окт.</w:t>
        <w:br/>
        <w:t>293. Ауэзов М. Абай (Ибрагим) Қунанбаев.- Лит. и ис-</w:t>
        <w:br/>
        <w:t>кусство Қазахстана, 1940, Хо 6, с. 50-51.</w:t>
        <w:br/>
        <w:t>294. Ауэзов М. Идейно-культурное наследство Абая.- Ақ-</w:t>
        <w:br/>
        <w:t>молинская правда, 1940, 10 авг.</w:t>
        <w:br/>
        <w:t>295. Аширбаев. Қ свету науки. (О завешании Абая по во-</w:t>
        <w:br/>
        <w:t>просам культуры И труда).- Прииртышская правда, 1940,</w:t>
        <w:br/>
        <w:t>50</w:t>
        <w:br/>
        <w:t>296. Библиографический справочник. (Об изд. библиог.</w:t>
        <w:br/>
        <w:t>указателя материалов о жизни и деятельности Абая).- Лит.</w:t>
        <w:br/>
        <w:t>и искусство Қазахстана, 1940, Хо 19, с. 89.</w:t>
        <w:br/>
        <w:t>297. Блохин Ф. Неопубликованные песни великого Абая.-</w:t>
        <w:br/>
        <w:t>Соц. Қараганда, 1940, 99 мая.</w:t>
        <w:br/>
        <w:t>298. В музее Абая. (Описание находяшихся в музее пред-</w:t>
        <w:br/>
        <w:t>метов).-- Ленинская смена, 1940, 920 сент.</w:t>
        <w:br/>
        <w:t>299. В музее поэта. (Заметка об открытии в Семипалатин-</w:t>
        <w:br/>
        <w:t>ске музея им. Абая).-- Большевистский путь, 1940, 15 ноября.</w:t>
        <w:br/>
        <w:t>300. Великий классик казахской литературы. (Қ 95-летию</w:t>
        <w:br/>
        <w:t>со дня рождения Абая (Ибрагима) Кунанбаева. Сокрашенный</w:t>
        <w:br/>
        <w:t>критико-биогр. очерк, изданный лит. сектором Қаз. филиала</w:t>
        <w:br/>
        <w:t>АН СССР).-- Қоммунист, 1940, 15 окт.</w:t>
        <w:br/>
        <w:t>301. Великий поэт. (Қраткая биография).- Ленинский</w:t>
        <w:br/>
        <w:t>путь, 1940, 15 окт.; Сталинский путь, 1940, 15 окт.</w:t>
        <w:br/>
        <w:t>302. Великий поэт казахского народа. (Краткая биогра-</w:t>
        <w:br/>
        <w:t>фия).-- Большевик Алтая, 1940, 15 окт.</w:t>
        <w:br/>
        <w:t>303. Великий просветитель и гуманист. (Қраткая биогра-</w:t>
        <w:br/>
        <w:t>фия).- Приуральская правда, 1940, 15 окт:</w:t>
        <w:br/>
        <w:t>304. Великий родоначальник казахской литературы. (Пе-</w:t>
        <w:br/>
        <w:t>редовая).- Қоммунист, 1940, 15 сент.</w:t>
        <w:br/>
        <w:t>305. Верный сын казахского народа.-- Сталинский путь,</w:t>
        <w:br/>
        <w:t>1940, 15 окт. :</w:t>
        <w:br/>
        <w:t>306. Готовятся к юбилею Абая. (Заметка о подготовитель-</w:t>
        <w:br/>
        <w:t>ной работе в г. Семипалатинске).-- Прииртышская правда,</w:t>
        <w:br/>
        <w:t>1940, 11 окт.</w:t>
        <w:br/>
        <w:t>307. Даирбаев У. Великий поэт казахского народа.- При-</w:t>
        <w:br/>
        <w:t>уральская правда, 1940, 15 окт. :</w:t>
        <w:br/>
        <w:t>308. Жиренчин А. Абай и его время. (Новые материалы).--</w:t>
        <w:br/>
        <w:t>Каз. правда, 1940, 14 июля.</w:t>
        <w:br/>
        <w:t>2Іа</w:t>
        <w:br/>
        <w:t>- 809. Жиренчин А. и Исмаилов Е. Великий поэт казахского</w:t>
        <w:br/>
        <w:t>народа. (Қ 95-летию со дия рождения Абая (Ибрагима) Қу-</w:t>
        <w:br/>
        <w:t>нанбаева).-- Прииртышская правда, 1940, 10 анг.; Соц. Қара-</w:t>
        <w:br/>
        <w:t>танда, 1940. 10 авг.</w:t>
      </w:r>
    </w:p>
    <w:p>
      <w:r>
        <w:t>210. Искаков Е. Поэт народа.- Прииртышская правда,</w:t>
        <w:br/>
        <w:t>1940, 18 нояб. : .</w:t>
        <w:br/>
        <w:t>ЗІ. Извешение. (Сообшение о торжественном заседании</w:t>
        <w:br/>
        <w:t>Исполкома горсовета с участием партийных, советских, ком-</w:t>
        <w:br/>
        <w:t>сомольских, профсоюзных и обшественных организаций го-</w:t>
        <w:br/>
        <w:t>рода, области и представителей Қаз. филиала АН ҚазССР,</w:t>
        <w:br/>
        <w:t>правления Союза советских писателей Қазахстана, посвяшен-</w:t>
        <w:br/>
        <w:t>ном 95-летию со дня рождения великого казахского поэта</w:t>
        <w:br/>
        <w:t>Абая (Ибрагима) Қунанбаева).-- Прииртышская правда,</w:t>
        <w:br/>
        <w:t>1940, 15 окт.</w:t>
        <w:br/>
        <w:t>1: 319. Исламов Е. и Дроздов А. Абай.-- Лит. газета, 1940,</w:t>
        <w:br/>
        <w:t>окт.</w:t>
        <w:br/>
        <w:t>313. Исмаилов Е. Бессмертное имя.-- Принртышская прав-</w:t>
        <w:br/>
        <w:t>Д2. 1940 15 быр.</w:t>
        <w:br/>
        <w:t>314. Қайрамбаев Н. Замечательный человек.-- Прииртыш-</w:t>
        <w:br/>
        <w:t>ская правда, 1940, 15 окт.</w:t>
        <w:br/>
        <w:t>815. Қалиев Х. Верный сын казахского народа.- Ленин-</w:t>
        <w:br/>
        <w:t>ский путь, 1940, 15 окт.; Актюбинская правда, 1940, 15 окт.;</w:t>
        <w:br/>
        <w:t>Прикаспийская коммуна, 1940, 15 окт.; Приуральская комму-</w:t>
        <w:br/>
        <w:t>2.2... :</w:t>
        <w:br/>
        <w:t>316. Қалиев Х. Абай и просвешение.- Приуральская прав-</w:t>
        <w:br/>
        <w:t>да, 1940, 12 окт.; Сталинский путь, 1940, 25 сент.</w:t>
        <w:br/>
        <w:t>817. Қалиев Х. Глашатай правды. (Қ 95-летию со дия рож-</w:t>
        <w:br/>
        <w:t>дения Абая Қунанбаева).-- Қаз. правда, 1940, 15 окт.; Турк-</w:t>
        <w:br/>
        <w:t>сиб, 1940, 15 окт.: Актюбинская правда, 1940, 15 окт.; Ленин-</w:t>
        <w:br/>
        <w:t>ский путь, 1940, 15 окт. Прикаспийская коммуна, 1940, 15 окт.</w:t>
        <w:br/>
        <w:t>318. Қапустин П. и Қалугин В. Абай в Семипалатинске.--</w:t>
        <w:br/>
        <w:t>Прииртышская правда, 1940, 16 окт.</w:t>
        <w:br/>
        <w:t>319. Касымханов Қ. Батыр поэзии.-- Прииртышская прав-</w:t>
        <w:br/>
        <w:t>да, 1940, 15 окт.</w:t>
        <w:br/>
        <w:t>390. Классик казахской литературы.- Прииртышская</w:t>
        <w:br/>
        <w:t>правда, 1940, 15 окт.</w:t>
        <w:br/>
        <w:t>2921. Кузнецов П. В родных степях Абая. (Очерк).-- Қаз.</w:t>
        <w:br/>
        <w:t>правда, 1940, 13 окт.</w:t>
        <w:br/>
        <w:t>992 Курманбаев М. В музсе его имени. (Заметки 06 от-</w:t>
        <w:br/>
        <w:t>крытии музея Абая).- Прииртышская правда, 1940, 15 окт.</w:t>
        <w:br/>
        <w:t>393. Малдыбаева Қ. Память о нем сохранится вечно.-</w:t>
        <w:br/>
        <w:t>Прииртышская правда, 1940, 15 окт.</w:t>
        <w:br/>
        <w:t>394. Михаэлис -- друг Абая. В Семипалатинском музее</w:t>
        <w:br/>
        <w:t>имени Абая. (Краткие сведения о крупном исследователе Си-</w:t>
        <w:br/>
        <w:t>бири и Семипалатинского края Евгенин Петровиче Михаэли-</w:t>
        <w:br/>
        <w:t>се).- Большевик Алтая, 1940, 19 окт.</w:t>
        <w:br/>
        <w:t>213</w:t>
        <w:br/>
        <w:t>с. 126).-- Записки Семипалатинского отдела Государственно-</w:t>
      </w:r>
    </w:p>
    <w:p>
      <w:r>
        <w:t>го русского географического о-ва, вып. 16, 1927, с. 195--159,</w:t>
        <w:br/>
        <w:t>231. Коншин Н. Я. Что могут дать Семипалатинекие архи-</w:t>
        <w:br/>
        <w:t>вы для краеведения.-- Записки Семипалатинского отдела Го-</w:t>
        <w:br/>
        <w:t>сударственного русского географического о-ва, вып, 16, 1997,</w:t>
        <w:br/>
        <w:t>с. 108 І2Г</w:t>
        <w:br/>
        <w:t>Упоминается об Абае Қунанбаеве как об известном казах-</w:t>
        <w:br/>
        <w:t>ском поэте, с. 116. :</w:t>
        <w:br/>
        <w:t>932. О писательских организациях Қазахстана. (Упомина-</w:t>
        <w:br/>
        <w:t>ние об Абае).-- Сов. степь, 1927, 97 мая.</w:t>
        <w:br/>
        <w:t>10252</w:t>
        <w:br/>
        <w:t>233. Аршаруни А. Заметки о национальной литературе,</w:t>
        <w:br/>
        <w:t>(Характеристика творческой деятельности Абая и критика</w:t>
        <w:br/>
        <w:t>взглядов алаш-ордынцев).-- Новый Восток, 1928, Хе 93-24,</w:t>
        <w:br/>
        <w:t>с. 383--386.</w:t>
        <w:br/>
        <w:t>234. Қабулов И. Философия казахского поэта Абая и ее</w:t>
        <w:br/>
        <w:t>критика.-- Сов. степь, 1928, 2 авг.</w:t>
        <w:br/>
        <w:t>9285. Мустанбаев И. Поэт Абай и его философия. Место</w:t>
        <w:br/>
        <w:t>Абая в истории казахской философии. По поводу статьи т. Қа-</w:t>
        <w:br/>
        <w:t>булова.-- Сов. степь, 1928, 92 авг.</w:t>
        <w:br/>
        <w:t>1930 г.</w:t>
        <w:br/>
        <w:t>9236. Абай (1845--1904).--В кн.: Литературная энциклопе-</w:t>
        <w:br/>
        <w:t>ДІ М,19390.25-6</w:t>
        <w:br/>
        <w:t>19432</w:t>
        <w:br/>
        <w:t>237. Баталов М. и Сильченко М. Очерки по казахскому</w:t>
        <w:br/>
        <w:t>фольклору. Алма-Ата.- Москва, Қазкрайиздат, 1993. 94 с.</w:t>
        <w:br/>
        <w:t>(Об Абае с. 43--46).</w:t>
        <w:br/>
        <w:t>1984 г.</w:t>
        <w:br/>
        <w:t>238. Постановление президиума Қазахского Центрального</w:t>
        <w:br/>
        <w:t>Исполнительного Қомитета 0б ознаменовании 30-летия со дня</w:t>
        <w:br/>
        <w:t>смерти казахского поэта-классика Абая Қунанбаева.- Қаз.</w:t>
        <w:br/>
        <w:t>правда, 1934, 30 дек.; Правда, 1934, 30 дек.</w:t>
        <w:br/>
        <w:t>239. Джансугуров И. О казахской литературе.-- Қаз. прав-</w:t>
        <w:br/>
        <w:t>да, 1934, 12 июня. (Абай и письменная поэзия).</w:t>
        <w:br/>
        <w:t>240. Дискуссия о творчестве Абая Қунанбаева.- Қаз.</w:t>
        <w:br/>
        <w:t>правда, 1934, 11 окт.</w:t>
        <w:br/>
        <w:t>941. Казахская советская литература.- В кн.: Қазахский</w:t>
        <w:br/>
        <w:t>сборник. М., 1934, с. 3--10. Упоминание об Абае, с. 3.</w:t>
        <w:br/>
        <w:t>242. Сообшение (О подготовке к 90-летию со дия смерти</w:t>
        <w:br/>
        <w:t>Абая Купанбаева).-- Лит, Қазахстан, 1934, 15 апр.</w:t>
        <w:br/>
        <w:t>208</w:t>
        <w:br/>
        <w:t>925. Муканов С. Абай и современность.- Ленинская сме-</w:t>
        <w:br/>
        <w:t>на, 1940, 16 окт.</w:t>
      </w:r>
    </w:p>
    <w:p>
      <w:r>
        <w:t>926. Народный поэт. (Передовая).-- Ленинская смена,</w:t>
        <w:br/>
        <w:t>1940, 16 окт.</w:t>
        <w:br/>
        <w:t>827. На родине поэта.- Прииртышская правда, 1940,</w:t>
        <w:br/>
        <w:t>211. :</w:t>
        <w:br/>
        <w:t>328. На родине Абая. (Заметки).-- Лит. газета, 1940,</w:t>
        <w:br/>
        <w:t>99 сент.</w:t>
        <w:br/>
        <w:t>329. Нуртазин А. Абай как переводчик.-- Ленинский путь,</w:t>
        <w:br/>
        <w:t>1940, 13 июля.</w:t>
        <w:br/>
        <w:t>330. Обшественность Казахстана чествует память Абая.</w:t>
        <w:br/>
        <w:t>(Краткое сообшение).- Приуральская правда, 1940, 18 окт.</w:t>
        <w:br/>
        <w:t>381. Огай А. Подготовка в пединституте. Накануне юбилея</w:t>
        <w:br/>
        <w:t>Абая.- Прииртышская правда, 1940, 8 окт.</w:t>
        <w:br/>
        <w:t>332. Павлов П. Друзья поэта.- Прииртышская правда,</w:t>
        <w:br/>
        <w:t>1940, 9 окт.</w:t>
        <w:br/>
        <w:t>333. Павлов П. По Абаевским местам. Накануне юбилея</w:t>
        <w:br/>
        <w:t>Абая.-- Прииртышская правда, 1940, 1 окт.</w:t>
        <w:br/>
        <w:t>334. Певец казахского народа. (Передовая. Қ 95-летию со</w:t>
        <w:br/>
        <w:t>дня рождения Абая).-- Қаз. правда, 1940, 15 окт.</w:t>
        <w:br/>
        <w:t>335. Родоначальник современной казахской литературы.</w:t>
        <w:br/>
        <w:t>(Краткая биография).-- Прикаспийская коммуна, 1940, 15 окт.</w:t>
        <w:br/>
        <w:t>336. Ритман М. Абай Қунанбаев -- великий поэт казахско-</w:t>
        <w:br/>
        <w:t>го народа.-- Лит. и искусство Қазахстана, 1940, Хе 10--ІІ,</w:t>
        <w:br/>
        <w:t>с. 96.</w:t>
        <w:br/>
        <w:t>337. Русский друг поэта. (Очерк об Абае и Е. П. Михаэли-</w:t>
        <w:br/>
        <w:t>се).- Ленинская смена, 1940, 16 окт.</w:t>
        <w:br/>
        <w:t>338. Сатыбалдин М. и Майбасов Қ. Мы любим Абая.-</w:t>
        <w:br/>
        <w:t>Прииртышская правда, 1940, 15 окт.</w:t>
        <w:br/>
        <w:t>339. Смаилов Е. И. и Дроздова А. Абай. - Лит. газета,</w:t>
        <w:br/>
        <w:t>1940, 13 окт.</w:t>
        <w:br/>
        <w:t>340. Смаилов Е. Бессмертное имя .(Абай как поэт и про-</w:t>
        <w:br/>
        <w:t>светитель).- Прииртышская правда, 1940, 16 окт.</w:t>
        <w:br/>
        <w:t>341. Сильченко М. Поэт и народ.- Акмолинская правда,</w:t>
        <w:br/>
        <w:t>1940, 10 авг.</w:t>
        <w:br/>
        <w:t>342. Соболев Л. Гений не умирает.-- Акмолинская правда,</w:t>
        <w:br/>
        <w:t>1940, 10 авг.</w:t>
        <w:br/>
        <w:t>343. Соболев Л. Поэт-просветитель.- В кн.: Абай Қ. Лири-</w:t>
        <w:br/>
        <w:t>ка и поэмы. М., 1940, с. 5--10.</w:t>
        <w:br/>
        <w:t>344. Советский народ знает и любит Абая. (Статьи и 3а8-</w:t>
        <w:br/>
        <w:t>метки об Абае в связи с 95-летием со дня рождения).-- При-</w:t>
        <w:br/>
        <w:t>иртышская правда, 1940, 15 окт.</w:t>
        <w:br/>
        <w:t>345. Степанов А. Друзья поэта.-- Қаз. правда, 1940, 15 окт.</w:t>
        <w:br/>
        <w:t>346. Толстой А. Привет Қазахстану. (Значение Абая в По-</w:t>
        <w:br/>
        <w:t>пуляризации русской литературы и культуры).- Лит. и ис-</w:t>
      </w:r>
    </w:p>
    <w:p>
      <w:r>
        <w:t>кусство Қазахстана, 1940, Хе 19, с. 70--73.</w:t>
        <w:br/>
        <w:t>214</w:t>
        <w:br/>
        <w:t>ческого института Гранат. 7е изд. Т. 4І, Часть 10, 10937</w:t>
        <w:br/>
        <w:t>с. 386-387. :</w:t>
        <w:br/>
        <w:t>259. Ликвидировать последствия вредительства. (Уломина-</w:t>
        <w:br/>
        <w:t>ние о кн. Тогжанова Г. «Абай» на каз. яз.).- Лит. Қазахстан,</w:t>
        <w:br/>
        <w:t>ІН 24</w:t>
        <w:br/>
        <w:t>260. Тогжанов Г. и Джансугуров И. Қазахская литерату-</w:t>
        <w:br/>
        <w:t>ра. (Упоминаетея Абай).- В кн.: Большая Советская энци-</w:t>
        <w:br/>
        <w:t>клопедия. ТІ. 30. М., 1937, с. 599--600,</w:t>
        <w:br/>
        <w:t>2.</w:t>
        <w:br/>
        <w:t>261. Борисов Л. Речь идет об Абае.-- Соц. Алма-Ата, 1938,</w:t>
        <w:br/>
        <w:t>22 нояб. Приводятся выдержки из книги «Сибирь и ссылка»</w:t>
        <w:br/>
        <w:t>американского журналиста Дж. Қеннана.</w:t>
        <w:br/>
        <w:t>262. Терновец Б. Чапаеву, Абаю и Амангельды. (Сооруже-</w:t>
        <w:br/>
        <w:t>ние памятников).-- Архитектурная газета, 1938, 9 сент.</w:t>
        <w:br/>
        <w:t>19492.</w:t>
        <w:br/>
        <w:t>263. Абай Қунанблаев (1845--1904).- В кн.: Қнига для чте-</w:t>
        <w:br/>
        <w:t>ния по русскому языку для 7 класса каз. школы. Алма-Ата,</w:t>
        <w:br/>
        <w:t>....</w:t>
        <w:br/>
        <w:t>264. Алькей М. Абай и народовольцы.-- Лит. и искусство</w:t>
        <w:br/>
        <w:t>Қазахстана, 1939, Хо 7, с. 39--4І.</w:t>
        <w:br/>
        <w:t>265. Ауэзов М. Идейно-культурные искания Абая.- Лит. и</w:t>
        <w:br/>
        <w:t>искусство Қазахстана, 1939, Хо 7, с. 36-38; Қаз. правда, 1939,</w:t>
        <w:br/>
        <w:t>3 июня. :</w:t>
        <w:br/>
        <w:t>266. Гаврилов У. Новые материалы об Абае.-- Ленинская</w:t>
        <w:br/>
        <w:t>смена, 1939, 14 окт. О материалах, найденных экспедицией о6б-</w:t>
        <w:br/>
        <w:t>шества изучения Қазахстана в Семипалатинской обл.</w:t>
        <w:br/>
        <w:t>267. Жиренчин А. Новые материалы о казахском поэте</w:t>
        <w:br/>
        <w:t>Абае.- Прииртышская правда, 1939, 10 окт.</w:t>
        <w:br/>
        <w:t>268. Қалиев Қ. Великий поэт казахского народа. Қ 35-ле-</w:t>
        <w:br/>
        <w:t>тию со дия смерти А. Қунанбаева.-- Соц. Қараганда, 19399,</w:t>
        <w:br/>
        <w:t>3 июля; Ленинский путь, 1939, 2 июля; Прикаспийская комму-</w:t>
        <w:br/>
        <w:t>на, 1939, 30 июля; Приуральская правда, 1939, 30 июля.</w:t>
        <w:br/>
        <w:t>269. Қузнецов. На родине Абая.-- Қаз. правда, 1939,</w:t>
        <w:br/>
        <w:t>24 мая.</w:t>
        <w:br/>
        <w:t>270. Маргулан А. Абай и народовольцы. (Взаимоотноше-</w:t>
        <w:br/>
        <w:t>ния и связь Абая с Михаэлисом, Долгополовым и др.).- Лит.</w:t>
        <w:br/>
        <w:t>и искусство Қазахстана, 1939, 9 7, с. 39--4І.</w:t>
        <w:br/>
        <w:t>271. Резолюция 2-го сьезда советских писателей и акынов</w:t>
        <w:br/>
        <w:t>Қазахстана по отчетному докладу, привлекая ССПҚ.(Решение</w:t>
        <w:br/>
        <w:t>сьезда о развертывании углубленной научно-исследователь-</w:t>
        <w:br/>
        <w:t>ской работы над литературным наследием Абая Қунанбаева</w:t>
      </w:r>
    </w:p>
    <w:p>
      <w:r>
        <w:t>и др.).-- Лит. и искусство Қазахстана, 1939, Х9 7, с. 35.</w:t>
        <w:br/>
        <w:t>210</w:t>
        <w:br/>
        <w:t>972. Рождественский В. С. Абай Кунанбаев. (Краткая био-</w:t>
        <w:br/>
        <w:t>графия 1845--1904).-- Звезда, 1939, Х5 10--ПІ, с. 239.</w:t>
        <w:br/>
        <w:t>273. Сильченко М. Абай Қунанбаев.-- Пионер Қазахстана,</w:t>
        <w:br/>
        <w:t>1939, 26 июия.</w:t>
        <w:br/>
        <w:t>274. Сильченко М. Поэт и народ. (Творчество Абая).-</w:t>
        <w:br/>
        <w:t>Қаз. правда, 1939, 23 июня.</w:t>
        <w:br/>
        <w:t>9275. Соболев Л. Гений не умирает.- Қаз. правда, 1939,</w:t>
        <w:br/>
        <w:t>93 июня. / |</w:t>
        <w:br/>
        <w:t>976. Соболев Л. За работу, друзья. (О творчестве Абая).--</w:t>
        <w:br/>
        <w:t>Лит. газета, 1939, 26 февраля.</w:t>
        <w:br/>
        <w:t>977. Соболев Л. (Речь на Втором сьезде писателей и на-</w:t>
        <w:br/>
        <w:t>родных акынов Қазахстана).-- Лит. и искусство Қазахстана,</w:t>
        <w:br/>
        <w:t>1939, 9 7, с. 18-33. О творчестве Абая, с. 21, 29, 30-31.</w:t>
        <w:br/>
        <w:t>19402</w:t>
        <w:br/>
        <w:t>978. Указ Президиума Верховного Совета Қазахской ССР</w:t>
        <w:br/>
        <w:t>от 11 октября 1940 г. «О присвоении имени Абая Қоммунисти-</w:t>
        <w:br/>
        <w:t>ческому политико-просветительному техникуму в городе Се-</w:t>
        <w:br/>
        <w:t>мипалатинске, Қара-Аульской неполной средней школе Аба-</w:t>
        <w:br/>
        <w:t>евского района и Таискому колхозу Абаевского района, Семи-</w:t>
        <w:br/>
        <w:t>палатинской области».-- Қаз. правда, 1940, 19 окт.</w:t>
        <w:br/>
        <w:t>979. Указ Президиума Верховного Совета Қазахской ССР</w:t>
        <w:br/>
        <w:t>от 11 октября 1940 г. «О переименовании Чингистауского рай-</w:t>
        <w:br/>
        <w:t>она в Абаевский район Семипалатинской области».- Қаз.</w:t>
        <w:br/>
        <w:t>правда, 1940, 13 окт.</w:t>
        <w:br/>
        <w:t>980. Указ Президиума Верховного Совета Қазахской ССР</w:t>
        <w:br/>
        <w:t>от 11 октября 1940 г. «Об установлении стипендии им. Абая</w:t>
        <w:br/>
        <w:t>(Ибрагима) Қунанбаева».- Қаз. правда, 1940, 19 окт.</w:t>
        <w:br/>
        <w:t>981. Абаевские дни в Семипалатинске. (Статьи и замет-</w:t>
        <w:br/>
        <w:t>ки).-- Прииртышская правда, 1940, 18 окт.</w:t>
        <w:br/>
        <w:t>989. Абай (Ибрагим) Қунанбаев (Қ 95-летию со дия рож-</w:t>
        <w:br/>
        <w:t>дения).-- Соц. Караганда, 1940, 15 окт. .</w:t>
        <w:br/>
        <w:t>983. Абай. (Краткая биография).-- Большевистский путь,</w:t>
        <w:br/>
        <w:t>1940, 15 окт.</w:t>
        <w:br/>
        <w:t>984. Абай (Критико-биографический очерк, стихи и библи-</w:t>
        <w:br/>
        <w:t>ография). Алма-Ата, Қазгосиздат, 4940. 47 с.- Библиогр.:</w:t>
        <w:br/>
        <w:t>116 назв. ;</w:t>
        <w:br/>
        <w:t>985. Абай Кунанбаев (1845--1904).-- В кн.: Песни степей.</w:t>
        <w:br/>
        <w:t>Антология каз. литературы. М., 1940, с. 284.</w:t>
        <w:br/>
        <w:t>985а. Абай. (Передовая).-- Каз. правда, 1940, 15 авг.</w:t>
        <w:br/>
        <w:t>986. Абай и Михаэлис. (О взаимоотношениях Абая с Миха-</w:t>
        <w:br/>
        <w:t>элисом).-- Болышевистский путь, 1940, 15 окт.</w:t>
      </w:r>
    </w:p>
    <w:p>
      <w:r>
        <w:t>987. Адалис Л. «Песни степей». (О роли Абая в казахской</w:t>
        <w:br/>
        <w:t>литературе).- Правда, 1940, 21 июня.</w:t>
        <w:br/>
        <w:t>988. Акчалов А. Великий казахский поэт Абай Қунанба-</w:t>
        <w:br/>
        <w:t>ев.-- Прииртышская правда, 1940, 10 авг. |</w:t>
        <w:br/>
        <w:t>Ы, 2П</w:t>
        <w:br/>
        <w:t>БІ1. Қиревв Ф. Н. Новые данные к биографии Абая.-</w:t>
        <w:br/>
        <w:t>Қазахстан, 1947, кн. 7, с. 133-- 139.</w:t>
        <w:br/>
        <w:t>512. Сауранбаев Н. Т. Қ истории казахского литературно-</w:t>
        <w:br/>
        <w:t>то языка. (Абай- создатель нового литературного язықа,</w:t>
        <w:br/>
        <w:t>с 20) БВестткик АП ҚӘЗІР 1547 252295 40</w:t>
        <w:br/>
        <w:t>5193. Сильченко М. Абай и русские революционные демо-</w:t>
        <w:br/>
        <w:t>краты. -- Большевик Қазахстана, 1947, Хе 10, с. 39-48.</w:t>
        <w:br/>
        <w:t>514. Степанов Б. Об идеологических ошибках работников</w:t>
        <w:br/>
        <w:t>обшественных наук Қазахстана. (Об ошибках Ин-та языка и</w:t>
        <w:br/>
        <w:t>литературы АН ҚазССР в освешении вопроса влияния рус-</w:t>
        <w:br/>
        <w:t>ской культуры на творчество Абая, с. 39).-- Большевик Қа-</w:t>
        <w:br/>
        <w:t>захстана, 1947, Хо | с. 34--47.</w:t>
        <w:br/>
        <w:t>1946 2,</w:t>
        <w:br/>
        <w:t>515. Аманжолов С. А. Об основных проблемах казахской</w:t>
        <w:br/>
        <w:t>диалектологии. (Абай как основоположник казахского лите-</w:t>
        <w:br/>
        <w:t>ратурного языка, с. 23--24).- Вестник АН ҚазССР, 1948,</w:t>
        <w:br/>
        <w:t>Хе 7, с. 23-27.</w:t>
        <w:br/>
        <w:t>516. Жиренчин А. М. О связи Абая с русскими революцио-</w:t>
        <w:br/>
        <w:t>нерами-демократами.- Вестник АН ҚазССР, 1948, Хе1,</w:t>
        <w:br/>
        <w:t>с. 49-54.</w:t>
        <w:br/>
        <w:t>517--518. Жиренчин А. М. Работа научной экспедицин</w:t>
        <w:br/>
        <w:t>Центрального музея 1947 года. (Находка археологических</w:t>
        <w:br/>
        <w:t>ценностей, в том числе и автографов Абая).- Вестник</w:t>
        <w:br/>
        <w:t>АН ҚАССР 55 1825-80</w:t>
        <w:br/>
        <w:t>519--520. Ритман-Фетисов М. Против низкопоклонства пе-</w:t>
        <w:br/>
        <w:t>ред реакционно-мусулвманской культурой Востока.-- Больше-</w:t>
        <w:br/>
        <w:t>вик Қазахстана,1948, Хе 1, с. 32--41. (Абай -- национальный</w:t>
        <w:br/>
        <w:t>поэт, с. 36--37, 39). -</w:t>
        <w:br/>
        <w:t>521. Сильченко М. Созвучие просветительских идей Белин-</w:t>
        <w:br/>
        <w:t>ского и Абая.-- Вестник АН ҚазССР, 1948, Хо 6, с. 26-30.</w:t>
        <w:br/>
        <w:t>1949 2.</w:t>
        <w:br/>
        <w:t>592. Абай Қунанбаев.- В кн.: Большая советская энцик- |</w:t>
        <w:br/>
        <w:t>лопедия. Т. 1, М., 1949, с. 6-8.</w:t>
      </w:r>
    </w:p>
    <w:p>
      <w:r>
        <w:t>5923. Абай Кунанбаев. (Библиография).--В кн.: Қазахская</w:t>
        <w:br/>
        <w:t>советская литература. Алма-Ата, 1949, с, 10-15.</w:t>
        <w:br/>
        <w:t>594. Абай Қунанбаев.- В кн: Казахстанские советские</w:t>
        <w:br/>
        <w:t>писатели. Биографические справки. Алма-Ата, ҚазОгиз,</w:t>
        <w:br/>
        <w:t>1949, с. 10--14.</w:t>
        <w:br/>
        <w:t>525. Ауэзов М. Великий поэт казахского народа.-- Приир-</w:t>
        <w:br/>
        <w:t>тышская правда, 1949, 24 июня.</w:t>
        <w:br/>
        <w:t>596. Ауэзов М. Как я работал над романом. (Абай).-- Ле-</w:t>
        <w:br/>
        <w:t>нинская смена, 1949, 94 марта.</w:t>
        <w:br/>
        <w:t>527. Ауэзов М. Пушкин и братская литература Советско-</w:t>
        <w:br/>
        <w:t>224</w:t>
        <w:br/>
        <w:t>415. Евгеньев А. Великий поэт казахского народа.- Қом-</w:t>
        <w:br/>
        <w:t>мунист, 1945, І июня. :</w:t>
        <w:br/>
        <w:t>416. Евгенов С. Қазахский классик Абай Қунанбаев.-</w:t>
        <w:br/>
        <w:t>Днепровская правда, 1945, 16 анг. Заря Востока, 1945,</w:t>
        <w:br/>
        <w:t>16 авг.; Правда Востока, 1945, 17 авг.; Ленинекое знамя, 1945,</w:t>
        <w:br/>
        <w:t>13 авг.; Сталинский путь, 1945, 15 авг.</w:t>
        <w:br/>
        <w:t>417. Евстратов Н. Абай и русская литература.- При-</w:t>
        <w:br/>
        <w:t>уральская правда, 1945, 15 авг.</w:t>
        <w:br/>
        <w:t>418. Жакишев А. Абай Қунанбаев -- великий казахский</w:t>
        <w:br/>
        <w:t>поэт-мыслитель.- Правда Южного Қазахстана, 1945, 18 авг.</w:t>
        <w:br/>
        <w:t>419. Жорабаев Р. Абай-классик.- Правда Южного Қазах-</w:t>
        <w:br/>
        <w:t>стана, 1945, 15 анг.</w:t>
        <w:br/>
        <w:t>490. Зелинский ҚК. Певец казахского народа.-- Қомсомоль-</w:t>
        <w:br/>
        <w:t>ская правда, 1945, 15 авг. .</w:t>
        <w:br/>
        <w:t>491. Исмаилов Е. С. Об особенностях поэтики Абая.- Из-</w:t>
        <w:br/>
        <w:t>вестия Қаз. филиала АН СССР. Серия языка и Лит., вып. 2,</w:t>
        <w:br/>
        <w:t>1М592206 501</w:t>
        <w:br/>
        <w:t>499. Исмаилов Е. Учение и творчество Абая.-- Принртыш-</w:t>
        <w:br/>
        <w:t>ская правда, 1945, 24 авг.</w:t>
        <w:br/>
        <w:t>493. Қ 100-летию со дня рождения Абая.-- Приуральская</w:t>
        <w:br/>
        <w:t>правда, 1945, 17 июня.</w:t>
        <w:br/>
        <w:t>494. Казахстан чтит память своего поэта. (О подготови-</w:t>
        <w:br/>
        <w:t>тельной работе к юбилею).-- Лит. газета, 1945, І1 авг.</w:t>
        <w:br/>
        <w:t>495. Қази Д. Выдаюшийся мыслитель. (Қ столетию со дня</w:t>
        <w:br/>
        <w:t>рождения Абая).-- Актюбинская правда, 1945, 15 авг.</w:t>
        <w:br/>
        <w:t>496. Қаражигитов. Абай и казахская литература.- Қол-</w:t>
        <w:br/>
        <w:t>хозный путь, 1945, 16 авг.</w:t>
        <w:br/>
        <w:t>497. Қойбазарова Р. Выразитель народных чаяний.-</w:t>
        <w:br/>
        <w:t>Правда Южного Қазахстана, 1945, 15 авг.</w:t>
      </w:r>
    </w:p>
    <w:p>
      <w:r>
        <w:t>498. Лундберг Е. Абай -- учитель жизни. (1845--1904).--</w:t>
        <w:br/>
        <w:t>Дружба народов, кн. 2, 1945, с. 168-180.</w:t>
        <w:br/>
        <w:t>499. Макарова В. В музее Абая.- Прииртышская правда,</w:t>
        <w:br/>
        <w:t>195 2115.</w:t>
        <w:br/>
        <w:t>430. Маметова А. Абай и литература Востока.- В кн. Из-</w:t>
        <w:br/>
        <w:t>вестия Қаз. филиала АН СССР. Серия языка и лит. Вып. 2.</w:t>
        <w:br/>
        <w:t>1945, с. 17--29.</w:t>
        <w:br/>
        <w:t>431. Марков С. Золотой орел. Накануне юбилея Абая Қу-</w:t>
        <w:br/>
        <w:t>нанбаева (1845--1945).-- Лит. газета, 1945, 4 авг.</w:t>
        <w:br/>
        <w:t>432. Михайлов Ф. Молодежь любит Абая.- Соц. Қараган-</w:t>
        <w:br/>
        <w:t>да, 1945, 15 авг. - :</w:t>
        <w:br/>
        <w:t>433. Музей к юбилею Абая.- Правда Южного Қазахста-</w:t>
        <w:br/>
        <w:t>на, 1945, 15 авг.</w:t>
        <w:br/>
        <w:t>434. Муканов С. Абай Қунанбаев и русская классическая</w:t>
        <w:br/>
        <w:t>литература. Қ столетию со дня рождения.-- Правда, 1945,</w:t>
        <w:br/>
        <w:t>5 авг. |</w:t>
        <w:br/>
        <w:t>435. Мухамеденов Х. На родине Абая.- Прииртышская</w:t>
        <w:br/>
        <w:t>правда, 1945, 5 июня. :</w:t>
        <w:br/>
        <w:t>219</w:t>
        <w:br/>
        <w:t>с Пушкиным).-- Большевик Қазахстана, 1949, Хо 6, с. 7-14.</w:t>
        <w:br/>
        <w:t>546. Фетисов М. Обшественно-культурное значение казах-</w:t>
        <w:br/>
        <w:t>ских переводов произведений Пушкина. (Абай как перевод-</w:t>
        <w:br/>
        <w:t>чик Пушкина, с. 23--27).- Вестник АН ҚазССР, 1949, Х5 6,</w:t>
        <w:br/>
        <w:t>с. 23-30.</w:t>
        <w:br/>
        <w:t>547. Шалабаев Б. Қ вопросу об отношении Абая к Пуш-</w:t>
        <w:br/>
        <w:t>кину.- Вестник АН КазССР, 1949, Х% 6, с. 15-922.</w:t>
        <w:br/>
        <w:t>548. Шоинбаев Т. Взгляды Абая на историю казахского.</w:t>
        <w:br/>
        <w:t>народа.-- Семиреченская правда, 1949, 24 июня.</w:t>
        <w:br/>
        <w:t>10450. 2,</w:t>
        <w:br/>
        <w:t>549. Ауэзов М. Традиции русского реализма и казахская</w:t>
        <w:br/>
        <w:t>литература. (Абай и русская литература).-- Ученые записки</w:t>
        <w:br/>
        <w:t>Қаз. гос. ун-та, т. 13, вып. 5, 1950, с. 3-21.</w:t>
        <w:br/>
        <w:t>550. Жиренчин А. Абай и его русские друзья.-- Ученые</w:t>
        <w:br/>
        <w:t>записки Қаз. гос. ун-та, т. 13, вып. 4, 1950, с. 89--99.</w:t>
        <w:br/>
        <w:t>: 551. Кенесбаев С. Қ. Н. Я. Марр и развитие казахского ли-</w:t>
        <w:br/>
        <w:t>тературного языка в советекое время. (Значение Абая в соз-</w:t>
        <w:br/>
        <w:t>дании казахской письменности и нового литературного языка,</w:t>
        <w:br/>
        <w:t>с. 3--5).- Вестник АН ҚазССР, 1950, ХУ 2, с. 3--ІБ.</w:t>
        <w:br/>
        <w:t>5592. Киреев Ф. Н. Последние годы жизни Абая. (Новые</w:t>
        <w:br/>
        <w:t>материалы к биографин).-- Қазахстан, 1950, кн. 21, с. 82--88.</w:t>
        <w:br/>
        <w:t>559. Қурманалин Ш. Великий казахский поэт и просвети-</w:t>
        <w:br/>
        <w:t>тель.- Актюбинская правда, 1950, 11 авг.</w:t>
      </w:r>
    </w:p>
    <w:p>
      <w:r>
        <w:t>554. Михайлов Ф. К. Зашита диссертации. (Работа</w:t>
        <w:br/>
        <w:t>Н. А. Полибиной «Абай и Лермонтов»). - Вестник АН</w:t>
        <w:br/>
        <w:t>ҚазССР, 1950, Х9 7, с. 102--109.</w:t>
        <w:br/>
        <w:t>555. Сильченко М. С. Образы Онегина и Татьяны в твор-</w:t>
        <w:br/>
        <w:t>честве Абая.- Известия АН ҚазССР. Серия лит. Вып. 5,</w:t>
        <w:br/>
        <w:t>1950, с. 12--93.</w:t>
        <w:br/>
        <w:t>556. Сильченко М. Великий казахский просветитель.- Ле-</w:t>
        <w:br/>
        <w:t>нинская смена, 1950, 15 июня. : -</w:t>
        <w:br/>
        <w:t>557. Сильченко М. Поэт, просветитель, гражданин. Қ 105-</w:t>
        <w:br/>
        <w:t>летию со дня рождения Абая Кунанбаева.-- Ленинский путь,</w:t>
        <w:br/>
        <w:t>ШЕ -</w:t>
        <w:br/>
        <w:t>558. Степанов В. На родине Абая.- Қаз. правда, 1950,</w:t>
        <w:br/>
        <w:t>18 дек.</w:t>
        <w:br/>
        <w:t>559. Сулейменов Б. С. Алтынсарин и передовая обшествен-</w:t>
        <w:br/>
        <w:t>ная мысль Қазахстана второй половины ХІХ века. (Қритиче-</w:t>
        <w:br/>
        <w:t>ский обзор работ об Абае, с. 5-9).- Вестник АН ҚазССР,</w:t>
        <w:br/>
        <w:t>1950, Хо 5,с. 3-19.</w:t>
        <w:br/>
        <w:t>560, Шалабаев Б. Великан русской поэзии. Пушкин -- учи-</w:t>
        <w:br/>
        <w:t>тель великого Абая.-- Известия АН ҚазССР. Серия лит. Вып.</w:t>
        <w:br/>
        <w:t>5, 1950, с. 6-І.</w:t>
        <w:br/>
        <w:t>9926</w:t>
        <w:br/>
        <w:t>604. Абай Кунанбаев (1845--1004).-- Қрасный Қаспий,</w:t>
        <w:br/>
        <w:t>1954, 4 июля; Қолхозное знамя, 1954, 4 июля, 8 июля; За ком-</w:t>
        <w:br/>
        <w:t>мунизм, 1954. 11 сент; Путь Ильича, 1954. 4 июля; Путь к</w:t>
        <w:br/>
        <w:t>коммунизму, 1954, 4 июля; За коммунизм, 1954, 8 июля; Ста-</w:t>
        <w:br/>
        <w:t>линское знамя, 1954, 8 сентября; Стахановец полей, 1954,</w:t>
        <w:br/>
        <w:t>ә июля, Сталинское знамя, 1954. 4 июля, Сталинский Путь,</w:t>
        <w:br/>
        <w:t>1954, 4 июля; Айртауский колхозник, 1954, 8 июля; За комму-</w:t>
        <w:br/>
        <w:t>низм, 1954, 4 июля; Приуральская правда, 1954, 5 сент. Ал-</w:t>
        <w:br/>
        <w:t>ма-Атинокая правда, 1954, 5 сент. Ленинский путь, 1954,</w:t>
        <w:br/>
        <w:t>5 сент. :</w:t>
        <w:br/>
        <w:t>3 605. Абай и русская литература.- Сталинский путь, 1954,</w:t>
        <w:br/>
        <w:t>сент.</w:t>
        <w:br/>
        <w:t>606. Абу-Аскаров М. Қ Абаевским дням.-- Ленгерский ра-</w:t>
        <w:br/>
        <w:t>бочий, 1954, 3 июля.</w:t>
        <w:br/>
        <w:t>607. Адильгереев Х. Абай Қунанбаев как демократический</w:t>
        <w:br/>
        <w:t>мыслитель.-- Ученые записки. (Алма-Атинский пед. ин-т),</w:t>
        <w:br/>
        <w:t>т. 9, 1954. с. 146--І6І.</w:t>
        <w:br/>
        <w:t>608. Алимкулов Т. Поэт-просветитель. - Сов. Қазах-</w:t>
        <w:br/>
        <w:t>стан, 1954, А5 9, с. 105--119.: Звезда Востока, 1954, Х8 9,</w:t>
        <w:br/>
        <w:t>с. 97--103.</w:t>
        <w:br/>
        <w:t>609. Алимкулов Т. Основоположник казахской литерату-</w:t>
        <w:br/>
        <w:t>ры.-- Қоммунист Таджикистана, 1954, 6 июля; Правда Восто-</w:t>
        <w:br/>
        <w:t>ҡа, 1954, 5 сент.; Алма-Атинская правда, 1954, 6 июля; Акмо-</w:t>
        <w:br/>
        <w:t>линская правда, 1954, 6 июля; Актюбинская правда, 1954.</w:t>
        <w:br/>
        <w:t>6 июля; Ленинский путь, 1954, 6 июля; Правда Южного Қа-</w:t>
        <w:br/>
        <w:t>захстана, 1954, 5 сент.; Лениянское знамя, 1954, 6 шоля; Семи-</w:t>
      </w:r>
    </w:p>
    <w:p>
      <w:r>
        <w:t>реченская правда, 1954, 6 июля; Соц. Караганда, 1954, б июля;</w:t>
        <w:br/>
        <w:t>Приуральская правда, 1954, 6 июля; Бакинский рабочий, 1954,</w:t>
        <w:br/>
        <w:t>6 июля; Коммунист, 1954, 6 июля; Сов. Қиргизия, 1954, 6 ию-</w:t>
        <w:br/>
        <w:t>ля; Сов. Молдавия, 1954, 6 июля; Сов. Эстония, 1954, 6 июля;</w:t>
        <w:br/>
        <w:t>Туркменская искра,1954, 6 июля; Правда Украины,1954, 4 июля.</w:t>
        <w:br/>
        <w:t>610. Андронников И. Репортаж из Алма-Аты. (Чествова-</w:t>
        <w:br/>
        <w:t>ние памяти Абая).- Сов. Союз, 1954, Хо 11, с. 22-523.</w:t>
        <w:br/>
        <w:t>611. Анисимов С. На родине Абая. Очерк.-- Сов. Қазах-</w:t>
        <w:br/>
        <w:t>стан, 1954, Хо 9, с, 85--92.</w:t>
        <w:br/>
        <w:t>612. Ауэзов М. Абай Қунанбаев.- Правда Южного Қа-</w:t>
        <w:br/>
        <w:t>аахстана, 1954, 5 сент.</w:t>
        <w:br/>
        <w:t>613. Ауэзов М. Абай Кунанбаев (1845--1904).-В кн.</w:t>
        <w:br/>
        <w:t>Абай Кунанбаев. Стихотворения. Поэмы. Проза. М., 1954,</w:t>
        <w:br/>
        <w:t>с. 12--33.</w:t>
        <w:br/>
        <w:t>614. Ауэзов М. Великий поэт казахского народа Абай Ку-</w:t>
        <w:br/>
        <w:t>нанбаев. М., «Знание», 1954, 24 с. (Всесоюз. о-во по распро-</w:t>
        <w:br/>
        <w:t>странению полит. и науч. знаний).</w:t>
        <w:br/>
        <w:t>615. Ауэзов М. О. Великий сын народа.-- Сов. Қазахстан,</w:t>
        <w:br/>
        <w:t>1954, Хо 10, с. 119--193.</w:t>
        <w:br/>
        <w:t>. 616. Ауэзов М. Жизнь и творчество Абая Қунанбаева.--</w:t>
        <w:br/>
        <w:t>Новый мир, 1954, Х2 7, с. 233--945.</w:t>
        <w:br/>
        <w:t>230</w:t>
        <w:br/>
        <w:t>Ша</w:t>
        <w:br/>
        <w:t>сарина и Чокана Валиханова против мусульманского средне-</w:t>
        <w:br/>
        <w:t>вековья, бескультурья И отсталости, с. 43--45).- Вестник</w:t>
        <w:br/>
        <w:t>АН СССР, 1951, 511,656 15</w:t>
        <w:br/>
        <w:t>576. Сарсекеев М. и Розанов А. Глубже изучать наследие</w:t>
        <w:br/>
        <w:t>Абая. С дискуссин в Академии наук Қазахской ССР.- Ленин-</w:t>
        <w:br/>
        <w:t>ская смена, 1951, 28 июня.</w:t>
        <w:br/>
        <w:t>577. Сарсенов Ж. Глашатай и поборник русской культу-</w:t>
        <w:br/>
        <w:t>ры. (Ибрагим Қунанбаев).-- Соц. Қараганда, 1951, 10 авг.</w:t>
        <w:br/>
        <w:t>2 578. Сауранбаев Н. Т. Состояние и задачи развития обшс-</w:t>
        <w:br/>
        <w:t>ственных наук Қазахской ССР. (Доклад на Сессии Обіцего</w:t>
        <w:br/>
        <w:t>Собрания АН ҚазССР.-- Вестник АН ҚазССР,: 1951, 3% 9,</w:t>
        <w:br/>
        <w:t>с. 20-29. О неправильных взглядах на творчество Абая в</w:t>
        <w:br/>
        <w:t>ряде литературоведческих работ.</w:t>
        <w:br/>
        <w:t>579. Сильченко М, С. Состояние и задачи научной разра-</w:t>
        <w:br/>
        <w:t>ботки наследия Абая.- Вестник АН ҚазССР, 1951, МӘ ПІ,</w:t>
        <w:br/>
        <w:t>с. 29--35.</w:t>
        <w:br/>
        <w:t>580. Смирнова Н. и Сильченко М. Правдиво освешать</w:t>
        <w:br/>
        <w:t>жизнь и творчество Абая.-- Қаз. правда, 1951, 30 окт.</w:t>
        <w:br/>
        <w:t>581. Сулейменов Б. Вопреки исторической правде.-- Қаз.</w:t>
        <w:br/>
        <w:t>правда, 1951, 14 июля. Разоблачение буржуазно-национали-</w:t>
        <w:br/>
        <w:t>стических ошибок А. Жиренчина, допушенных им в книге</w:t>
        <w:br/>
        <w:t>«Абай и его русские друзья».</w:t>
      </w:r>
    </w:p>
    <w:p>
      <w:r>
        <w:t>582. Шалабаев Б. О прозе казахских просветителей ХІХ ве-</w:t>
        <w:br/>
        <w:t>ҡа. (Абай).- Вестник АН ҚазССР, 1951, Х2 3, с. 81--&lt;21.</w:t>
        <w:br/>
        <w:t>583. Шенгелов Т. Исмагулов Қ. и Альжанов. Очистить му-</w:t>
        <w:br/>
        <w:t>зей Абая от хлама.- Прииртышекая правда, 1951, 18 мая.</w:t>
        <w:br/>
        <w:t>г.</w:t>
        <w:br/>
        <w:t>584. Ауэзов М. Народ чтит память великого поэта.- Со-</w:t>
        <w:br/>
        <w:t>ветский Қазахстан, 19592, Хо 10, с. 115-- 118. :</w:t>
        <w:br/>
        <w:t>585. Айдарова Х. Қазахские просветители о великой роли</w:t>
        <w:br/>
        <w:t>русского народа. (Абай Қунанбаев).-- Ленинская смена, 1952,</w:t>
        <w:br/>
        <w:t>19 июня.</w:t>
        <w:br/>
        <w:t>586. Дунентаева С. Новая экспозиция музея Абая.- При-</w:t>
        <w:br/>
        <w:t>иртышская правда, 1952, 21 марта.</w:t>
        <w:br/>
        <w:t>587. Михайлов С. И. О роли русской революционно-дем0-</w:t>
        <w:br/>
        <w:t>кратической идеологии в формировании передовой обшцест-</w:t>
        <w:br/>
        <w:t>венной мысли народов России в ХІХ веке. |Абай и рус-</w:t>
        <w:br/>
        <w:t>ские писатели, с. 186--187.|- Вопросы философии, 1952, Х% 1.</w:t>
        <w:br/>
        <w:t>с. 180- 189.</w:t>
        <w:br/>
        <w:t>588. Новое в творчестве Абая. (Найдены новые песни</w:t>
        <w:br/>
        <w:t>Абая).-- Ленинская смена, 1952, 29 янв.</w:t>
        <w:br/>
        <w:t>589. Суюншалиев Х. Проза Абая Қунанбаева. Авторефе-</w:t>
        <w:br/>
        <w:t>рат дис., представленной на соискание уч. степени канд. фи-.</w:t>
        <w:br/>
        <w:t>долог. наук. Алма-Ата, 1959. 15 с. (Қаз. гос. ун-т).</w:t>
        <w:br/>
        <w:t>590. Эфиров А. Ф. и Бакеев М, Қ. Школа и педагогическая</w:t>
        <w:br/>
        <w:t>2928</w:t>
        <w:br/>
        <w:t>379. Абаевские дни в Қараганде. (Заметки).-- Соц. Қара-</w:t>
        <w:br/>
        <w:t>ганда, 1945, 15 авг. )</w:t>
        <w:br/>
        <w:t>380. Абаевские дни в Южном Казахстане. (Қраткое со06-</w:t>
        <w:br/>
        <w:t>шение).- Правда Южного Қазахстана, 1945, 15 авг.; 18 авг.</w:t>
        <w:br/>
        <w:t>381. Абаевские торжества. (Сообшение).-- Қаз. правда,</w:t>
        <w:br/>
        <w:t>1945, 11 аңг.; Қаз. правда, 1945, 3 авг. Турксиб, 1945, 7 сент;</w:t>
        <w:br/>
        <w:t>Красная Шульба, 1945, 17 авг. :</w:t>
        <w:br/>
        <w:t>989. Абаевский пленум Союза советских писателей Қазах-</w:t>
        <w:br/>
        <w:t>стана. (Сообшение).- Қаз. правда, 1945, 19 авг.</w:t>
        <w:br/>
        <w:t>382. Абдыкалыков М. Абай-- выдаюшийсея поэт и просве-</w:t>
        <w:br/>
        <w:t>титель казахского народа. (Қ столетию со дня рождения).-</w:t>
        <w:br/>
        <w:t>Большевик Қазахстана, 1945, Хе б, с. 35--40; Қаз. правда,</w:t>
        <w:br/>
        <w:t>1945, 15 авг.; Прииртышекая правда, 1945, 17 авг.; Акмолин-</w:t>
        <w:br/>
        <w:t>ская правда, 1945, 18 авг. Сталинский путь, 1945, 17 авг.</w:t>
        <w:br/>
        <w:t>Коммунист, 1945, 15 авг.; Ленинское знамя, 1945, 21 авг.</w:t>
        <w:br/>
        <w:t>284. Абдыкалыков М. Великий поэт и просветитель.- Қаз.</w:t>
        <w:br/>
        <w:t>правда, 1945, 15 авг.; Акмолинская правда, 1045, ІЗ аг. 115.</w:t>
        <w:br/>
        <w:t>нинское знамя, 1945, 91 авг.; Семиреченская правда, 1945,</w:t>
        <w:br/>
        <w:t>17 авг. Сталинский путь, 1945, 17 авг.</w:t>
      </w:r>
    </w:p>
    <w:p>
      <w:r>
        <w:t>385. Амантаев Ж. Абай-- основоположник казахской ли-</w:t>
        <w:br/>
        <w:t>тературы.- Коммунист, 1945, 15 авг.</w:t>
        <w:br/>
        <w:t>386. Ауэзов М. Абай Қунанбаев -- поэт и просветитель ка-</w:t>
        <w:br/>
        <w:t>захского народа (1845--1904).-- Актюбинская правда, 1945,</w:t>
        <w:br/>
        <w:t>10 авг.; Акмолинская правда, 1945, 15 авг.; Ленинское знамя,</w:t>
        <w:br/>
        <w:t>1945, 11 июля; Прнуральская правда, 1945, 4 июля; Приир-</w:t>
        <w:br/>
        <w:t>тышская правда, 1945, 4 поля; Прикаспийская коммуна, 1945,</w:t>
        <w:br/>
        <w:t>10 авг; Сталинский путь, 1945, 15 авг.; Семиреченская правда,</w:t>
        <w:br/>
        <w:t>1945, 15 июля. -</w:t>
        <w:br/>
        <w:t>387. Ауэзов М. и Кенжебаев Б. Абай -- великий казахский</w:t>
        <w:br/>
        <w:t>поэт. Алма-Ата, ҚазОгиз, 1945. 32 с.</w:t>
        <w:br/>
        <w:t>388. Ауэзов М. Абай - поэт и мыслитель.-- Қарагандин-</w:t>
        <w:br/>
        <w:t>ская коммуна, 1945, 17 июля.</w:t>
        <w:br/>
        <w:t>389. Ауэзов М. Великий поэт казахского народа.-- Извес-</w:t>
        <w:br/>
        <w:t>тия, 1949, 15 авг.</w:t>
        <w:br/>
        <w:t>390. Ауэзов М. Жизнь и творчество Абая (Ибрагима) Қу-</w:t>
        <w:br/>
        <w:t>нанбаева (1845--1904).-- В кн.: Кунанбаев А. Избранное. М.,</w:t>
        <w:br/>
        <w:t>ГИАЛ, 1945. с. АГ. ХАХП</w:t>
        <w:br/>
        <w:t>391. Ауэзов М. Творчество Абая.- Актюбинская правда,</w:t>
        <w:br/>
        <w:t>1945, 15 авг; Прииртышская правда, 1945, 15 авг.; Ленинский</w:t>
        <w:br/>
        <w:t>путь, 1945, 15 авг.; Прикаспийская коммуна, 1945, 15 авг.</w:t>
        <w:br/>
        <w:t>Правда Южиого Қазахстана, 1945, 8 авг.; Приуральская прав-</w:t>
        <w:br/>
        <w:t>да, 1945, 15 авг.;: Сталинский путь, 1945, 30 июля.</w:t>
        <w:br/>
        <w:t>399. Байзуков Х. Наш великий земляк.- Прииртышская</w:t>
        <w:br/>
        <w:t>правда, 1945, 24 авг.</w:t>
        <w:br/>
        <w:t>994. Брагин А. и Ритман-Фетисов М. На родине Абая.</w:t>
        <w:br/>
        <w:t>1. В Семипалатинске. 2. В степи. 3. Народная тропа.-- Қаз.</w:t>
        <w:br/>
        <w:t>правда, 1945, 5, 7, 8 авг.; Ленинский путь, 1945, 3 авг.</w:t>
        <w:br/>
        <w:t>217</w:t>
        <w:br/>
        <w:t>І491-</w:t>
        <w:br/>
        <w:t>561. Абай Кунанбаев. (Краткая справка о жизни и твор-</w:t>
        <w:br/>
        <w:t>цестве).- В кн. Песни казахских степей. Л., 1951, с. 19--20.</w:t>
        <w:br/>
        <w:t>562. Ауэзов М. Вопросы казахского литературного языка.</w:t>
        <w:br/>
        <w:t>(О языке произведений Абая Қунанбаева, с. 159, 160--165).-</w:t>
        <w:br/>
        <w:t>Дружба народов, 1951, Хе 6, с. 158-165.</w:t>
        <w:br/>
        <w:t>563. Ахметов 3. А. Лермонтов и Абай.-- Қазахстан, 1951,</w:t>
        <w:br/>
        <w:t>кн. 5,с. 108-113.</w:t>
        <w:br/>
        <w:t>: 564, Ахметов 3. Новое в переводах Абая из Лермонтова.-</w:t>
        <w:br/>
        <w:t>Тюркологический сборник, 1951, Хо І, с. 31-429.</w:t>
        <w:br/>
        <w:t>569. Кедрина 3. Қазахский народ и его литература. -</w:t>
        <w:br/>
        <w:t>В ки. Песни казахских стелей, М...1,1951 с.) ІС. Абай</w:t>
        <w:br/>
        <w:t>Қунанбаев,с 7 2</w:t>
        <w:br/>
        <w:t>566. Либединский Ю. Путь великого просветителя.- Лит.</w:t>
        <w:br/>
        <w:t>212: 2...</w:t>
      </w:r>
    </w:p>
    <w:p>
      <w:r>
        <w:t>567. Муканов С. Наш учитель и друг.- Қаз. правда, 1951,</w:t>
        <w:br/>
        <w:t>17 июня. / :</w:t>
        <w:br/>
        <w:t>568. Мусабаев Г. Об изучении истории казахского языка.</w:t>
        <w:br/>
        <w:t>(Роль Абая в формировании казахского литературного язы-</w:t>
        <w:br/>
        <w:t>ка).-- Вестник АН ҚазССР, 1951, Хо 9, с. 70-102.</w:t>
        <w:br/>
        <w:t>569. Мухамеджанов Г. Литературная школа Абая. Авторе-</w:t>
        <w:br/>
        <w:t>ферат дис. на соискание уч. степени кандидата филолог. наук.</w:t>
        <w:br/>
        <w:t>Алма-Ата, 1951, 1зс. (АН ҚазССР).</w:t>
        <w:br/>
        <w:t>570. Нурушев С. Из историй развития басенного жанра в</w:t>
        <w:br/>
        <w:t>казахской литературе.- Вестник АН ҚазССР, 1951, Х5 1,</w:t>
        <w:br/>
        <w:t>с. 97--107. О переводе Абаем басен Қрылова.</w:t>
        <w:br/>
        <w:t>5ТІ. Нурушев С. Творческое наследие И. А, Қрылова в ка-</w:t>
        <w:br/>
        <w:t>захской литературе ХІХ века. Алма-Ата, Изд-во Акад. наук</w:t>
        <w:br/>
        <w:t>ҚазССР, 1951, 104 с. Влияние творческого наследия И. А. Қры-</w:t>
        <w:br/>
        <w:t>лова на формирование мировоззрения и творчества казахских</w:t>
        <w:br/>
        <w:t>демократов-просветителей.</w:t>
        <w:br/>
        <w:t>572. Об итогах дискуссии по научному изучению жизни Ии</w:t>
        <w:br/>
        <w:t>творчества классика казахской литературы Абая Қунанбае-</w:t>
        <w:br/>
        <w:t>ва.-- Қаз. правда, 1951, 13 окт. Решение Президиума Акад.</w:t>
        <w:br/>
        <w:t>наук ҚазССР и Президиума Союза советских писателей</w:t>
        <w:br/>
        <w:t>ҚазССР,</w:t>
        <w:br/>
        <w:t>573. Омаров И. Қазахские просветители-демократы. (Чо-</w:t>
        <w:br/>
        <w:t>кан Валиханов, Ибрай Алтынсарин, Абай Қунанбаев).-- Лит.</w:t>
        <w:br/>
        <w:t>газета, 1951, 10 июля.</w:t>
        <w:br/>
        <w:t>574. Покровский С. За создание марксистско-ленинской</w:t>
        <w:br/>
        <w:t>истории Қазахской ССР.- Большевик Қазахстана, 1951,</w:t>
        <w:br/>
        <w:t>Хо 10, с. 19--27.</w:t>
        <w:br/>
        <w:t>Отмечаются ошибки в освешении жизни и творчества Абая</w:t>
        <w:br/>
        <w:t>Вв «Истории ҚазССР», т. І.</w:t>
        <w:br/>
        <w:t>575. Сабитов Н. Против реакционной идеологии ислама.</w:t>
        <w:br/>
        <w:t>(Борьба передовых людей казахского народа -- Абая, Алтын-</w:t>
        <w:br/>
        <w:t>15% 9297</w:t>
        <w:br/>
        <w:t>495. Торжественное заседание, посвяшенное столетию с0.</w:t>
        <w:br/>
        <w:t>дня рождения Абая.-- Қаз. правда, 1945, 17 авг.; Акмолин-</w:t>
        <w:br/>
        <w:t>ская правда, 1945, 21 авг.; Турксиб, 1945, 18 авг.</w:t>
        <w:br/>
        <w:t>496. Хамиди Л. Музыкальное наследие Абая.-- Қаз. прав-</w:t>
        <w:br/>
        <w:t>да, 1945, 9 сент. Организация ансамбля в ауле Абая. Музы-</w:t>
        <w:br/>
        <w:t>кальность стихов Абая.</w:t>
        <w:br/>
        <w:t>497. Хотимская Л. Е. Друг Абая Е. П. Михаэлис. (Воспо-</w:t>
        <w:br/>
        <w:t>минания дочери).-- Прииртышская правда, 1945, 1 авг.</w:t>
        <w:br/>
        <w:t>498. Черкасский Н. В степи Абая. Описание местности,</w:t>
        <w:br/>
        <w:t>где жил Абай.- Принртышская правда, 1945, 25 июля.</w:t>
        <w:br/>
        <w:t>499. Чорн А. О музее Абая.-- Прииртышская правда, 1945,</w:t>
        <w:br/>
        <w:t>30 мая.</w:t>
        <w:br/>
        <w:t>. 500. Шалабаев Б. Вдохновленный Пушкиным.- Қаз.</w:t>
        <w:br/>
        <w:t>правда, 1945, 15 авг.</w:t>
      </w:r>
    </w:p>
    <w:p>
      <w:r>
        <w:t>501. Шкловский В. Книга назидания. О содержании афо-</w:t>
        <w:br/>
        <w:t>ризмов Абая.- Лит. газета, 1945, І1 авг.</w:t>
        <w:br/>
        <w:t>502. Шоинбаев Т. Абай об истории казахского народа.-</w:t>
        <w:br/>
        <w:t>Қаз. правда, 1945, ІІ авг.</w:t>
        <w:br/>
        <w:t>503. Шоинбаев Т. Научная сессия ин-та языка и литерату-</w:t>
        <w:br/>
        <w:t>ры и истории Каз. филиала АН СССР, посвяш. классику ка-</w:t>
        <w:br/>
        <w:t>захской литературы - Абаю Кунанбаеву.- Вестник Қаз. фи-</w:t>
        <w:br/>
        <w:t>лиала АН СССР, 1945, Х5 4, с. 55--56. |</w:t>
        <w:br/>
        <w:t>504. Юбилейные празднества.- Принртышская правда,</w:t>
        <w:br/>
        <w:t>1945, 24 авг. :</w:t>
        <w:br/>
        <w:t>1946 г.</w:t>
        <w:br/>
        <w:t>505. Нейштадт С. А. Дружба Михаэлиса с Абаем в свете</w:t>
        <w:br/>
        <w:t>дружбы народов СССР.- Ученые записки Қаз. Гос. ун-та им.</w:t>
        <w:br/>
        <w:t>С. М. Қирова, т. ХІ. Русский язык, казахский язык и история.</w:t>
        <w:br/>
        <w:t>Алма-Ата, 1946, с. 76-98.</w:t>
        <w:br/>
        <w:t>506. Ритман М. и Брагин А. Заповедник поэзии. (На роди-</w:t>
        <w:br/>
        <w:t>не казахского поэта Абая).- В кн. Родная земля. Алма-Ата,</w:t>
        <w:br/>
        <w:t>1946, с. 132-- 160.</w:t>
        <w:br/>
        <w:t>1947 2</w:t>
        <w:br/>
        <w:t>507. Ауэзов М. Века и годы. (Қазахская литература за</w:t>
        <w:br/>
        <w:t>30 лет) - Упоминанив 00 Абае--Лит. газета, 1947,</w:t>
        <w:br/>
        <w:t>7 ноября.</w:t>
        <w:br/>
        <w:t>508. Бекмаханов Е. Исторические корни дружбы казахско-</w:t>
        <w:br/>
        <w:t>го и русского народов. (Роль казахских просветителей в про-</w:t>
        <w:br/>
        <w:t>никновении русской культуры в казахскую степь, с. 56--57).--</w:t>
        <w:br/>
        <w:t>Вестник АН КазССР, 1947, ХӘПІ, с. 52-61. ы.</w:t>
        <w:br/>
        <w:t>509. Елеуов Т. Қ вопросу о философских взглялах Абая</w:t>
        <w:br/>
        <w:t>Кунанбаева.- Вестник АН ҚазССР, 1947, Хә 9, с. 44--48.</w:t>
        <w:br/>
        <w:t>510. Елеуов Т. Қ вопросу об источниках формирования ми-</w:t>
        <w:br/>
        <w:t>ровоззрения Абая Қунанбаева.- Вестник АН ҚазССР, 1947,</w:t>
        <w:br/>
        <w:t>Хо 7, с. 49-52.</w:t>
        <w:br/>
        <w:t>923</w:t>
        <w:br/>
        <w:t>634. В эти дни.- (Чтут память Абая).-- Принртышская</w:t>
        <w:br/>
        <w:t>правда, 1954, 5 сент.</w:t>
        <w:br/>
        <w:t>635. Великий казахский поэт-просветитель |Абай Қунан-</w:t>
        <w:br/>
        <w:t>баев. Передовая.|.-- Принртышская правда, 1954, 18 сент;</w:t>
        <w:br/>
        <w:t>ІЛенгерский рабочий, 1954, 6 авг.; Сталинский путь, 1954,</w:t>
        <w:br/>
        <w:t>8 июля; Қолхозный путь, 1954, 4 июля; Вперед к ҡоммунизму,</w:t>
        <w:br/>
        <w:t>1954, 4 июля; Сталинское знамя, 1954, 5 сент.</w:t>
        <w:br/>
        <w:t>636. Великий сын казахского народа |Передовая)-- Қаз.</w:t>
        <w:br/>
        <w:t>правда, 1954, 5 сент.; Приуральская правда, 1954, 5 сент.; За</w:t>
        <w:br/>
        <w:t>ҡоммунизм, 1954, 19 сент.</w:t>
        <w:br/>
        <w:t>637. Великий поэт-просветитель Абай Кунанбаев.- Бал-</w:t>
        <w:br/>
        <w:t>хашский рабочий, 1954, 3 июня.</w:t>
      </w:r>
    </w:p>
    <w:p>
      <w:r>
        <w:t>638. Великий казахский поэт Абай Қунанбаев.- Сталин-</w:t>
        <w:br/>
        <w:t>ский путь, 1954, 5 сент.</w:t>
        <w:br/>
        <w:t>639. Ветлин С. На родине Абая.-- Павлодарская правда,</w:t>
        <w:br/>
        <w:t>1954, 6 июля.</w:t>
        <w:br/>
        <w:t>640. Выставки, концерты, посвяшенные творчеству Абая.-</w:t>
        <w:br/>
        <w:t>Ленгерский рабочий, 1954, 1 июля.</w:t>
        <w:br/>
        <w:t>641. Габайдулина Г. Великий глашатай знаний.-- Сталин-</w:t>
        <w:br/>
        <w:t>ское знамя, 1954, 5 сент.</w:t>
        <w:br/>
        <w:t>642. Голубев Г. Друзья Абая.- Правда Южного Қазах-</w:t>
        <w:br/>
        <w:t>стана, 1954, 6 июля.</w:t>
        <w:br/>
        <w:t>643. Голубева ІЛ. Абай всегда с нами.- Ленгерский рабо-</w:t>
        <w:br/>
        <w:t>чий, 1954, 6 июля.</w:t>
        <w:br/>
        <w:t>644. Дернова В, Музыкальное наследие Абая.- Қаз. прав-</w:t>
        <w:br/>
        <w:t>да, 1954 2 сент.</w:t>
        <w:br/>
        <w:t>645. Дернова В. Песенное творчество Абая.- Сов. Қазах-</w:t>
        <w:br/>
        <w:t>стан, 1954, Хе 9, с, 101-104.</w:t>
        <w:br/>
        <w:t>616. Дернова В. Песни Абая.-- Сов. музыка, 1954, Хе 7,</w:t>
        <w:br/>
        <w:t>2.</w:t>
        <w:br/>
        <w:t>647. Динасилов В. Основоположник письменной литерату-</w:t>
        <w:br/>
        <w:t>ры Казахстана.-- Ленгерский рабочий, 1954, 6 авг.</w:t>
        <w:br/>
        <w:t>648. Дошанов Е. Наш Абай.-- Сталинский путь, 1954,</w:t>
        <w:br/>
        <w:t>16 сент.</w:t>
        <w:br/>
        <w:t>649. Дуйсенов М. Абай о знании и труде.- Ленинская сме-</w:t>
        <w:br/>
        <w:t>на, 1954, 4 сент.</w:t>
        <w:br/>
        <w:t>650. Дуйсенбаев И. Великий трибун.-- Сталинское знамя,</w:t>
        <w:br/>
        <w:t>1954, 8 июля; Прикаспийская коммуна, 1954, 5 сент.</w:t>
        <w:br/>
        <w:t>651. Елеуов Т. Поборник дружбы казахского и русского</w:t>
        <w:br/>
        <w:t>народов.-- Қаз. правда, 1954, 5 сент.; Ленинская смена, 1954,</w:t>
        <w:br/>
        <w:t>ІЛ.</w:t>
        <w:br/>
        <w:t>652. Ергалиев С. Бессмертный образ.- Правда Южного</w:t>
        <w:br/>
        <w:t>Казахстана, 1954, 1 июля.</w:t>
        <w:br/>
        <w:t>653. Есназаров У. Абай Қунанбаев-- классик ҡазахской</w:t>
        <w:br/>
        <w:t>литературы, поэт-просветитель.- Қрасная звезда, 1954, 6 ню-</w:t>
        <w:br/>
        <w:t>ля; Красная Шульба, 1954, 4 июля.</w:t>
        <w:br/>
        <w:t>654. Жиренчин А. М. О связи Абая с русскими революцио-</w:t>
        <w:br/>
        <w:t>232</w:t>
        <w:br/>
        <w:t>го Востока. (Влияние Пушкина на творчество Абая).-- Прав-</w:t>
        <w:br/>
        <w:t>да, 1949, 5 июня.</w:t>
        <w:br/>
        <w:t>598. Ауэзов М. Традиции русского реализма и казахская</w:t>
        <w:br/>
        <w:t>литература. (Влияние русского классического реализма на</w:t>
        <w:br/>
        <w:t>творчество Абая).-- Дружба народов, 1949, У» 2, с. 123--139.</w:t>
      </w:r>
    </w:p>
    <w:p>
      <w:r>
        <w:t>599. Ахметов 3. А. Новое о переводах Абая из Лермонто-</w:t>
        <w:br/>
        <w:t>ва.- Вестник АН ҚазССР, 1949, 9 10, с. 76-590. .</w:t>
        <w:br/>
        <w:t>530. Ахметов 3. А. Пушкин и Абай.- Вестник Ленингр.</w:t>
        <w:br/>
        <w:t>ун-та, 1949, Хо 6, с. 60--70. 1</w:t>
        <w:br/>
        <w:t>531. Бекмаханов Е. Реакционная роль мусульманского ду-</w:t>
        <w:br/>
        <w:t>ховенства. -- Вестник АН ҚазССР, 1949, )9 ПІ, с. 65-76.</w:t>
        <w:br/>
        <w:t>О борьбе Абая, Алтынсарина и Валиханова против му-</w:t>
        <w:br/>
        <w:t>сульманского духовенства, с. 72--73.</w:t>
        <w:br/>
        <w:t>5929. Дунаевский Б. Абай и его время.-- Пограничник,</w:t>
        <w:br/>
        <w:t>1949, Хо 12 с. 73-77.</w:t>
        <w:br/>
        <w:t>539. Жиренчин А. Абай и его русские друзья. Алма-Ата,</w:t>
        <w:br/>
        <w:t>Қазгосиздат, 1949. |27 с. РВец. Сидоров М. Советская кий</w:t>
        <w:br/>
        <w:t>га, 1951, Хе 8, с. 89--90; Адилгереев Х. М. Ценная работа об</w:t>
        <w:br/>
        <w:t>Абае,- Вестник АН ҚазССР, 10949. Хо 5. с. 111--119.</w:t>
        <w:br/>
        <w:t>534. Жиренчин А. Великий певец казахского народа.--</w:t>
        <w:br/>
        <w:t>Қаз. правда, 1949, 24 июня; Вестник АН ҚазССР, 1949, 5 8,</w:t>
        <w:br/>
        <w:t>(- 19</w:t>
        <w:br/>
        <w:t>535. Журсунов Е. Абай Қунанбаев -- великий поэт казах-</w:t>
        <w:br/>
        <w:t>ского народа.- Большевик Алтая, 1949, 26 июня.</w:t>
        <w:br/>
        <w:t>526. Исмаилов Е. Народные варианты «Евгения Онеги-</w:t>
        <w:br/>
        <w:t>на».- Вестник АН КазССР, 1949, Х% 6, с. 31--35.</w:t>
        <w:br/>
        <w:t>537. Қонратбаев А. Основоположник новой казахской Ли-</w:t>
        <w:br/>
        <w:t>тературы.-- Ленинский путь, 1949, 24 июня.</w:t>
        <w:br/>
        <w:t>597а. Лизунова Е. Просветитель казахского народа.-- е-</w:t>
        <w:br/>
        <w:t>нинская смена, 1949, 30 июля.</w:t>
        <w:br/>
        <w:t>598. Молдавский Д. Провозвестник великой дружбы.- Вс-</w:t>
        <w:br/>
        <w:t>черний Ленинград, 1949, 5 мая.</w:t>
        <w:br/>
        <w:t>529. Нейштадт С. А. Дружба Михаэлиса с Абаем в свете</w:t>
        <w:br/>
        <w:t>дружбы народов СССР.- Ученые записки Қаз. гос. ун-та</w:t>
        <w:br/>
        <w:t>пм.С-М.Қивова г 51 1048 с. (6-95</w:t>
        <w:br/>
        <w:t>540. Сильченко М. С. Абай -- классик казахской литерату-</w:t>
        <w:br/>
        <w:t>ры. Стенограмма публичной лекции. Алма-Ата, ҚазОГИЗ, |</w:t>
        <w:br/>
        <w:t>1949, 30 с. (О-во по распространению полит. и науч. знаний).</w:t>
        <w:br/>
        <w:t>541. Сиаьченко М. С. Басни Қрылова в казахской литера-</w:t>
        <w:br/>
        <w:t>туре. (Абай как переводчик басен Қрылова).- В кн.: Труды</w:t>
        <w:br/>
        <w:t>третьей сессии АН ҚазССР, Алма-Ата, 1949, с. 353--366.</w:t>
        <w:br/>
        <w:t>549. Сильченко М. С. Пушкин и казахская литература.</w:t>
        <w:br/>
        <w:t>(Пушкин и Абай).-- Вестник АН ҚазССР, 1949, Хе 6,с.3--14.</w:t>
        <w:br/>
        <w:t>543--544,-- Смирнова Н. Абай.- Сов. этнография, 1949,</w:t>
        <w:br/>
        <w:t>11-2 202 2222</w:t>
        <w:br/>
        <w:t>545. Фетисов М. Великий поэт великого народа. (Қ 150-</w:t>
        <w:br/>
        <w:t>летию со дия рождения А. С. Пушкина. Идейная связь Абая</w:t>
        <w:br/>
        <w:t>15--1081 295</w:t>
      </w:r>
    </w:p>
    <w:p>
      <w:r>
        <w:t>395. Брагин А. и Стрелкова И. В честь поэта. Народные</w:t>
        <w:br/>
        <w:t>игры на ипподроме Алма-Аты в честь столетия со дня рожде-</w:t>
        <w:br/>
        <w:t>ния Абая.-- Қаз. правда, 1945, 21 авг.</w:t>
        <w:br/>
        <w:t>396. Брагин А. Пикет поэзии. (Абаевские места).- Қаз.</w:t>
        <w:br/>
        <w:t>правда, 1945, 15 авг.</w:t>
        <w:br/>
        <w:t>7 397. Брусницкий Г. Абай Кунанбаев.-- Қолхозное знамя,</w:t>
        <w:br/>
        <w:t>1945, (б анг.</w:t>
        <w:br/>
        <w:t>398. В областном юбилейном комитете. (О подготовке к</w:t>
        <w:br/>
        <w:t>100-летию со дия рождения Абая в Семипалатинске).- При-</w:t>
        <w:br/>
        <w:t>иртышская правда, 1945, 25 февр.</w:t>
        <w:br/>
        <w:t>399. Великий казахский поэт Абай Қунанбаев.-- Қрасная</w:t>
        <w:br/>
        <w:t>Шоұльба, 1945, 17 авг.</w:t>
        <w:br/>
        <w:t>400. Великий казахский по ееинонетелвте теме</w:t>
        <w:br/>
        <w:t>ская правда, 1945, 15 авг.</w:t>
        <w:br/>
        <w:t>401. Великий поэт-просветитель Абай 2. -- Ленин-</w:t>
        <w:br/>
        <w:t>ский путь, 1945, 17 авг.</w:t>
        <w:br/>
        <w:t>402. Великий поэт-просветитель Абай Қунанбаев.-- Бал-</w:t>
        <w:br/>
        <w:t>хашский рабочий, 1945, 3 июня.</w:t>
        <w:br/>
        <w:t>403. Великий поэт и мыслитель. (Қ 100-летию со дня рож-</w:t>
        <w:br/>
        <w:t>дения).- Правда Южного Қазахстана, 1945, 15 авг.</w:t>
        <w:br/>
        <w:t>404. Великий просветитель казахского народа. (Передо-</w:t>
        <w:br/>
        <w:t>вая).-- Большевик Алтая, 1945, 15 авг.</w:t>
        <w:br/>
        <w:t>405. Великий поэт-просветитель казахского народа 1845--</w:t>
        <w:br/>
        <w:t>1945.- Принртышская правда, 1945, 15 авг.; Приуральская</w:t>
        <w:br/>
        <w:t>правда, 1945, 15 авг.</w:t>
        <w:br/>
        <w:t>406. Великий сын казахского народа.-- Ленинское знамя,</w:t>
        <w:br/>
        <w:t>1945, 15 авг.</w:t>
        <w:br/>
        <w:t>407. Выставка к юбилею Абая. (Заметки).-- Сталинский</w:t>
        <w:br/>
        <w:t>путь, 1945, 15 авг.</w:t>
        <w:br/>
        <w:t>408. Выставка к юбилею Абая (Қустанай).-- Сталинский</w:t>
        <w:br/>
        <w:t>путь, 1945, 1Б авг.</w:t>
        <w:br/>
        <w:t>409. Городская комиссия. Программа проведения юбилея</w:t>
        <w:br/>
        <w:t>Абая.- Балхашский рабочий, 1945, 10 авг.</w:t>
        <w:br/>
        <w:t>410. Горшенин Д. Печатное слово казахского народа.</w:t>
        <w:br/>
        <w:t>(Абай и русская литература, с. 45).-- Большевик Қазахстана,</w:t>
        <w:br/>
        <w:t>1945, ХӘ 11, с. 44--50.</w:t>
        <w:br/>
        <w:t>411. Грузинская Е. Абай Қунанбаев.-- Большевик Алтая,</w:t>
        <w:br/>
        <w:t>1945, 25, 26, 27 мая; За коммунизм, 1945, 8--16 и 26 июля.</w:t>
        <w:br/>
        <w:t>412. Джакишев. Абай Қунанбаев - великий казахский</w:t>
        <w:br/>
        <w:t>поэт-мыслитель. Из доклада секретаря обкома на торжествен-</w:t>
        <w:br/>
        <w:t>ном собранин, посвяшенном 100-летию со дня рождения Абая</w:t>
        <w:br/>
        <w:t>Қунанбаева.- Правда Южного Қазахстана, 1945, 18 авг.</w:t>
        <w:br/>
        <w:t>413. Джумагазиев С. На родине поэта. (Заметки).-- При-</w:t>
        <w:br/>
        <w:t>иртышская правда, 1945, 924 авг. :</w:t>
      </w:r>
    </w:p>
    <w:p>
      <w:r>
        <w:t>2 414. Гости из столицы. (Қ приезду гостей из Алма-Аты).-</w:t>
        <w:br/>
        <w:t>Прииртышская правда, 1945, 24 авг,</w:t>
        <w:br/>
        <w:t>218</w:t>
        <w:br/>
        <w:t>мысль нерусских народов России во второй половине ХІХ в.-</w:t>
        <w:br/>
        <w:t>В кн. Очерки по истории педагогики. М. 1952, с. 2597 276.</w:t>
        <w:br/>
        <w:t>Абай Кунанбаев, с. 271-5279.</w:t>
        <w:br/>
        <w:t>1822</w:t>
        <w:br/>
        <w:t>591. Ауэзов М. Вся наша культура за мир.- Октябрь,</w:t>
        <w:br/>
        <w:t>1952, Х9 11, с. 134- 136, Упоминание об Абаев, с. 135.</w:t>
        <w:br/>
        <w:t>592. Ахметов 3. и Дюсенбаев И. Некоторые вопросы тек-</w:t>
        <w:br/>
        <w:t>стологического изучения Абая Қунанбаева.- Вестник АН</w:t>
        <w:br/>
        <w:t>КазССР, 1953, Х6 10, с. 49--47.</w:t>
        <w:br/>
        <w:t>593. Байгалиев Х, За высокий идейно-художественный уро-</w:t>
        <w:br/>
        <w:t>вень литературы и искусства Казахстана. (Критический 06-</w:t>
        <w:br/>
        <w:t>зор литературоведческих работ Ауэзова и Муканова об Абае,</w:t>
        <w:br/>
        <w:t>с. 91)..- Сов. Қазахстан, 1959, Ло 4 с. 87. 94.</w:t>
        <w:br/>
        <w:t>594, Ерзакович Б. Исторические связи русской и казах-</w:t>
        <w:br/>
        <w:t>ской музыки в дооктябрьский период. (Музыкальное творче-</w:t>
        <w:br/>
        <w:t>ство Абая, с. 55--58). - Вестник АН ҚазССР, 1953, Ле 10,</w:t>
        <w:br/>
        <w:t>с. 48-58.</w:t>
        <w:br/>
        <w:t>595. Лекции об Абае Кунанбаеве. (Посвяшенные 50-летио</w:t>
        <w:br/>
        <w:t>со дия смерти поэта. Краткое сообшение).-- Прииртышская</w:t>
        <w:br/>
        <w:t>правда, 1953, 30 янв. :</w:t>
        <w:br/>
        <w:t>596. Нурушев С. Н. До конца искоренить буржуазно-на-</w:t>
        <w:br/>
        <w:t>ционалистические изврашения в изучении творчества Абая.-</w:t>
        <w:br/>
        <w:t>Вестник АН ҚазССР, 1953, Хе 4, с. 3-13.</w:t>
        <w:br/>
        <w:t>597. О премиях имени Абая и Джамбула.-- Сов. Қазах-</w:t>
        <w:br/>
        <w:t>сн ШӘЛІ (121</w:t>
        <w:br/>
        <w:t>508. Подготовка к юбилею Абая.- Вестник АН ҚазССР,</w:t>
        <w:br/>
        <w:t>1953, Хо 9, с. 113-144.</w:t>
        <w:br/>
        <w:t>599. Премии имени Абая и Джамбула. (Краткое сообіце-</w:t>
        <w:br/>
        <w:t>ние).-- Правда, 1953, 4 июля.</w:t>
        <w:br/>
        <w:t>600. Сайкиев Х. М. Поднять уровень научных исследова-</w:t>
        <w:br/>
        <w:t>ний в области языка и литературы.-- Вестник АН ҚазССР,</w:t>
        <w:br/>
        <w:t>1953, Хо 19 с. 6-18. О работе Института языка и литерату-</w:t>
        <w:br/>
        <w:t>ры АН ҚазССР над изданием собрания сочинений Абая Қу-</w:t>
        <w:br/>
        <w:t>нанбасва и подготовке ин-та ік юбилейной сессий, посвяценной</w:t>
        <w:br/>
        <w:t>50-летию со дня смерти Абая, с. 11--12.</w:t>
        <w:br/>
        <w:t>601. Сакенов Б. Неполноценные переводы произведений</w:t>
        <w:br/>
        <w:t>Абая.- Учитель Қазахстана, 1953, 17 янв.</w:t>
        <w:br/>
        <w:t>14202</w:t>
        <w:br/>
        <w:t>609. Об увековечении памяти қлассика казахской литера-</w:t>
        <w:br/>
        <w:t>туры Абая Кунанбаева в связи с 50-летней годовШиной с0 дня</w:t>
        <w:br/>
        <w:t>смерти. Пост. Совета Министров ҚазССР.- Қаз. правда,</w:t>
        <w:br/>
        <w:t>1954, 7 сент.</w:t>
      </w:r>
    </w:p>
    <w:p>
      <w:r>
        <w:t>603. Абай Қунанбаев (1845--1904).-- Қиргизстан, 1954,</w:t>
        <w:br/>
        <w:t>ЛЫ1-5 /3.</w:t>
        <w:br/>
        <w:t>229</w:t>
        <w:br/>
        <w:t>436. Насонов М. Г. Поэт больших стремлений.-- Правда</w:t>
        <w:br/>
        <w:t>Южного Қазахстана, 1945, 15 авг.</w:t>
        <w:br/>
        <w:t>437. Научная сессия, посвяшенная Абаю. (Алма-Ата).-</w:t>
        <w:br/>
        <w:t>Қаз. правда, 1945, 15 авг.</w:t>
        <w:br/>
        <w:t>438. Об увековечении памяти великого казахского поэта-</w:t>
        <w:br/>
        <w:t>просветителя Абая (Ибрагима) Қунанбаева.-- Қаз. правда,</w:t>
        <w:br/>
        <w:t>1945, 17 авг.</w:t>
        <w:br/>
        <w:t>439. Николич Д. Истоки дружбы. (Абай и русская қуль-</w:t>
        <w:br/>
        <w:t>тура).- Қаз. правда, 1945, 15 авг.</w:t>
        <w:br/>
        <w:t>440. Омаров И. Абай и казахская культура.-В кн. Из-</w:t>
        <w:br/>
        <w:t>вестия Қаз. филиала АН СССР. Серия языка и лит. Вып, 29.</w:t>
        <w:br/>
        <w:t>1945, с. 1-16. |</w:t>
        <w:br/>
        <w:t>441. Основоположник казахской литературы.- Бухтар-</w:t>
        <w:br/>
        <w:t>минская правда, 1945, 8 авг.</w:t>
        <w:br/>
        <w:t>| 442. Основоположник новой казахской литературы. Қ 100-</w:t>
        <w:br/>
        <w:t>Летию с0 дня 227 Абая ҚКунанбаева.- Соц. Қарағанда</w:t>
        <w:br/>
        <w:t>1945, 18 апр.</w:t>
        <w:br/>
        <w:t>443. Павлов Н. Қ. к юбилею Абая в Қокпек-</w:t>
        <w:br/>
        <w:t>тах.-- Прииртышская правда, 1945, Б июня.</w:t>
        <w:br/>
        <w:t>444. Памятник Абаю Кунанбаеву.-- Лит. газета, 1945,</w:t>
        <w:br/>
        <w:t>24 марта.</w:t>
        <w:br/>
        <w:t>445. Памятник великому поэту (скульптор Аскар Салыд-</w:t>
        <w:br/>
        <w:t>жа, Дагистан).- Балхашский рабочий, 1945, 3 июня.</w:t>
        <w:br/>
        <w:t>446. Полушин И. На родине Абая. (Қ 100-летию со дня</w:t>
        <w:br/>
        <w:t>рождения).-- Қомсомольская правда, 1945, 19 авг.</w:t>
        <w:br/>
        <w:t>447. Поэт, мыслитель, борец. С научной сессии ин-та язы-</w:t>
        <w:br/>
        <w:t>ка, лит. и истории Қаз. филиала АН СССР, посвяшенной</w:t>
        <w:br/>
        <w:t>Абаю.-- Каз. правда, 1945, 2 марта.</w:t>
        <w:br/>
        <w:t>448. Празднование столетия со дня рождения Абая Қу-</w:t>
        <w:br/>
        <w:t>нанбаева.-- Сталинский путь, 1945, 19 анг.</w:t>
        <w:br/>
        <w:t>449. Празднөвание юбилея Абая Қунанбаева.- Прикас-</w:t>
        <w:br/>
        <w:t>пийская коммуна, 1945, 17 авг.</w:t>
        <w:br/>
        <w:t>450. Произведения об Абае. О материалах, готовяшихея</w:t>
        <w:br/>
        <w:t>к печати в Семипалатинске) &lt;- Принртышекая правда, 1945,</w:t>
        <w:br/>
        <w:t>19 июня.</w:t>
        <w:br/>
        <w:t>451. Прянишников В. Жизнь поэта (1845--1904). (Қ 100-</w:t>
        <w:br/>
        <w:t>летию со дня рождения).-- Актюбинская правда, 1945, 15 авг.</w:t>
        <w:br/>
        <w:t>452. Рахвалова С. Праздник на. родине поэта.-- Қаз. прав-</w:t>
        <w:br/>
        <w:t>да, 1945, 2 сент.</w:t>
      </w:r>
    </w:p>
    <w:p>
      <w:r>
        <w:t>453. Ревлин» Е. Абай-- друг и учитель молодежи.-- Қом-</w:t>
        <w:br/>
        <w:t>мунист, 1945, 15 анг.</w:t>
        <w:br/>
        <w:t>454. Ритман-Фетисов М. Абай в народной памяти.- Қаз.</w:t>
        <w:br/>
        <w:t>правда, 1945, 17 июня.</w:t>
        <w:br/>
        <w:t>455. Ритман-Фетисов М. Абай и дружба народов.-- Приир-</w:t>
        <w:br/>
        <w:t>тышская правда, 1945, 25 июля; Правда Южного Қазахстана,</w:t>
        <w:br/>
        <w:t>220</w:t>
        <w:br/>
        <w:t>2. Вестник АН ҚазССР, 1954. Х51,</w:t>
        <w:br/>
        <w:t>.</w:t>
        <w:br/>
        <w:t>655. Жиренчин А, Этические взгляды Абая.-- Учитель Қа-</w:t>
        <w:br/>
        <w:t>захстана, 1954, 9 сент.</w:t>
        <w:br/>
        <w:t>656. Жубанов А. Музыкальное наследие поэта |Абая Ку-</w:t>
        <w:br/>
        <w:t>нанбаева|- Учитель Қазахстана, 1954, 92 сент.</w:t>
        <w:br/>
        <w:t>657. Закладка усыпальницы Абаю Қунанбаеву |в г. Семи-</w:t>
        <w:br/>
        <w:t>палатинске)|.- Правда, 1954, 91 сент.</w:t>
        <w:br/>
        <w:t>658. Ибрашев Д. Чтут память великого поэта.-- Павлодар-</w:t>
        <w:br/>
        <w:t>ская правда, 1054, 6 июля. :</w:t>
        <w:br/>
        <w:t>659. Имашев Қ. Великий сын казахского народа.- Ста-</w:t>
        <w:br/>
        <w:t>линское знамя, 1954, 6 июля. |</w:t>
        <w:br/>
        <w:t>660. К 50-летию со дня смерти Абая Қунанбаева.- Сов.</w:t>
        <w:br/>
        <w:t>Қазахстан, 1954, Хе 10, с. 115--117; Правда Украины, 1954,</w:t>
        <w:br/>
        <w:t>7 сент.; Прииртышекая правда, 1954, 20 мая; Ленинский путь,</w:t>
        <w:br/>
        <w:t>1954, 5 сент.; Приуральская правда, 1954, 7 сент.; Соц. труд,</w:t>
        <w:br/>
        <w:t>1954, 4 июля.</w:t>
        <w:br/>
        <w:t>661. Каржауов Ш, Основоположник казахской литерату-</w:t>
        <w:br/>
        <w:t>ры.- Прикаспийская коммуна, 1954, 6 июля.</w:t>
        <w:br/>
        <w:t>6692. Касимов Н. Великий казахский поэт.-- Павлодарская</w:t>
        <w:br/>
        <w:t>правда, 1954, 6 июля. /</w:t>
        <w:br/>
        <w:t>663. Кельберг А. Музыкальное наследие Абая.- Алма-</w:t>
        <w:br/>
        <w:t>Атинская правда, 1954, 5 сент.</w:t>
        <w:br/>
        <w:t>664. Кенжебаев Б. и Жовтис А. Заметки о ритмике стихов</w:t>
        <w:br/>
        <w:t>Абая.- Вестник АН ҚазССР, 1954, Хе 9, с. 115--125.</w:t>
        <w:br/>
        <w:t>665. Классик казахской литературы.-- Учитель Қазахста-</w:t>
        <w:br/>
        <w:t>на, 1984, 2 сент.</w:t>
        <w:br/>
        <w:t>666. Климович Л. Абай Кунанбаев (1845--1904).- Огонек,</w:t>
        <w:br/>
        <w:t>1954, Хо 99, с. 30; Ленинское знамя, 1954, 5 сент.</w:t>
        <w:br/>
        <w:t>667. Книги, портреты великого поэта. |О распространенин</w:t>
        <w:br/>
        <w:t>книг Абая и изопродукции в г. Алма-Ате.-- Алма-Атинская</w:t>
        <w:br/>
        <w:t>правда, 1954, 5 сент.</w:t>
        <w:br/>
        <w:t>668. Коржумбаев А. Гордость нашего народа.- Соц. Қа-</w:t>
        <w:br/>
        <w:t>раганда, 1954, 5 сент.</w:t>
      </w:r>
    </w:p>
    <w:p>
      <w:r>
        <w:t>669. Куанышев Т. Великий просветитель.-- Правда Южно-</w:t>
        <w:br/>
        <w:t>го Қазахстана, 1954, 5 сент.</w:t>
        <w:br/>
        <w:t>670. Кудышев 0. Абай и русская литература.- Соц. Қара-</w:t>
        <w:br/>
        <w:t>ганда, 1954, 5 сент.</w:t>
        <w:br/>
        <w:t>671. Кудышев О. Абай Қунанбаев.- Учительская газета,</w:t>
        <w:br/>
        <w:t>1954, 8 сент.</w:t>
        <w:br/>
        <w:t>679. Лекции, доклады, беседы |в связи с 50-летием со дня</w:t>
        <w:br/>
        <w:t>смерти Абая Кунанбаева|-- Правда Южного Қазахстана,</w:t>
        <w:br/>
        <w:t>1954, 5 сент.</w:t>
        <w:br/>
        <w:t>673. Лекции об Абае Қунанбаеве.- Прииртышская прав-</w:t>
        <w:br/>
        <w:t>да, 1954, 30 янв,</w:t>
        <w:br/>
        <w:t>674. Лекции о великом поэте-просветителе.-- Акмолинская</w:t>
        <w:br/>
        <w:t>правда, 1954, 5 сент.</w:t>
        <w:br/>
        <w:t>933</w:t>
        <w:br/>
        <w:t>617. Ауэзов М, Жизнь и творчество Абая Қунанбаева.-</w:t>
        <w:br/>
        <w:t>В кн.: Жизнь и творчество Абая. Алма-Ата, 1954, с. 5-99.</w:t>
        <w:br/>
        <w:t>618. Ахметов 3. Абай Қунанбаев и русская литература.-</w:t>
        <w:br/>
        <w:t>22... 2.2...</w:t>
        <w:br/>
        <w:t>619. Ахметов 3. Великий казахский поэт Абай Құнан-</w:t>
        <w:br/>
        <w:t>баев.- Қоммунист Қазахстана, 1954, Хе 8, с. 32-28; Зырянов-</w:t>
        <w:br/>
        <w:t>ский рабочий, 1954, 2 сент. Приуральская правда, 1954,</w:t>
        <w:br/>
        <w:t>1 сент.; Акмолинская правда, 1954, 5 сент.; Актюбинская прав-</w:t>
        <w:br/>
        <w:t>да, 1954, 5 сент. Ленинский путь, 1954, 5 сент.; Ленинское</w:t>
        <w:br/>
        <w:t>знамя, 1954, 5 сент.; Соц. Қараганда, 1954, 5 сент.; Семиречен-</w:t>
        <w:br/>
        <w:t>ская правда, 1954, 4 сент. :</w:t>
        <w:br/>
        <w:t>6920. Ахметов 3. А. Лермонтов и Абай. (О переводах Абаем</w:t>
        <w:br/>
        <w:t>Қунанбаевым произведений М, Ю. Лермонтова).-- Алма-Ата,</w:t>
        <w:br/>
        <w:t>Изд-во АН ҚазССР, 1954. 69 с.; Вестник АН ҚазССР, 1954,</w:t>
        <w:br/>
        <w:t>Хо 6, с. 22-532. :</w:t>
        <w:br/>
        <w:t>691. Ахметов 3. Переводы как форма творческой связи</w:t>
        <w:br/>
        <w:t>Абая с русской литературой.- В кн. Жизнь и творчество</w:t>
        <w:br/>
        <w:t>Абая, Алма-Ата, 1954, с. 187-203.</w:t>
        <w:br/>
        <w:t>6992, Ахметов 3. Поэт-просветитель.-- Прииртышская прав-</w:t>
        <w:br/>
        <w:t>да, 1954, 5 сент.</w:t>
        <w:br/>
        <w:t>-. 693. Базарбаев М. Гордость казахского народа.- Алма-</w:t>
        <w:br/>
        <w:t>Атинская правда, 1954, 5 сент.</w:t>
        <w:br/>
        <w:t>694. Базарбаев М. Қазахский поэт-просветитель. Қ 50-ле-</w:t>
        <w:br/>
        <w:t>тию со дия смерти Абая ҚКунанбаева.- Сов. культура, 1954,</w:t>
        <w:br/>
        <w:t>99 - |</w:t>
        <w:br/>
        <w:t>695. Бейсембиев К. Обшцественно-политические ВзгГляды</w:t>
        <w:br/>
        <w:t>Абая Кунанбаева.- Қоммунист Қазахстана, 1954, Х% 6, с. 22--</w:t>
        <w:br/>
        <w:t>99: В кн. Жизнь и творчество Абая. Алма-Ата, 1994,</w:t>
        <w:br/>
        <w:t>с. 38-64. /</w:t>
        <w:br/>
        <w:t>696, Бейсембиев К. О философских взглядах Абая Кунан-</w:t>
      </w:r>
    </w:p>
    <w:p>
      <w:r>
        <w:t>басва.-В кн. Жизнь и творчество Абая. Алма-Ата, 1924,</w:t>
        <w:br/>
        <w:t>с. 38--64.</w:t>
        <w:br/>
        <w:t>697. Беляева Е. Лекция об Абае.- Правда Южного Қа-</w:t>
        <w:br/>
        <w:t>захстана, 1954, 10 июля. .</w:t>
        <w:br/>
        <w:t>628. Большой интерес ҡ творчеству великого просветитс-</w:t>
        <w:br/>
        <w:t>ля.- Қаз. правда, 1954, 5 сент.; Акмолинокая правда, 1954,</w:t>
        <w:br/>
        <w:t>5 сент.</w:t>
        <w:br/>
        <w:t>699. Бутлер Г. Обшественно-политические взгляды Абая.</w:t>
        <w:br/>
        <w:t>Қ 50-летию со дня смерти.- Прииртышская правда, 1954,</w:t>
        <w:br/>
        <w:t>97 июня.</w:t>
        <w:br/>
        <w:t>630. В библиотеках и парках. (Отмечают 50-летие со дня</w:t>
        <w:br/>
        <w:t>смерти Абая).-- Ленинская смена, 1954, 7 сент.</w:t>
        <w:br/>
        <w:t>631. В колхозе им. Абая.- Семиреченская правда, 1954,</w:t>
        <w:br/>
        <w:t>6 июля. :</w:t>
        <w:br/>
        <w:t>6399. В музее Абая.- Прииртышская правда, 1954, 24 окт.</w:t>
        <w:br/>
        <w:t>629. В школе им. Абая.- Акмолипская правда, 1954,</w:t>
        <w:br/>
        <w:t>5 сент.</w:t>
        <w:br/>
        <w:t>931</w:t>
        <w:br/>
        <w:t>35; Актюбинская правда, 1945, 15 авг.; Правда Южного Қа-</w:t>
        <w:br/>
        <w:t>захстана, 1945, 14 июля; Прииртышская правда, 1945, |5 авг.;</w:t>
        <w:br/>
        <w:t>Семиреченская правда, 1945, 23 июня; Сталинский путь, 1945,</w:t>
        <w:br/>
        <w:t>Т июля; Сталинское знамя, 1945, 15 авг.</w:t>
        <w:br/>
        <w:t>476. Сильченко М. Абай и народ.-- Прииртышская прав-</w:t>
        <w:br/>
        <w:t>да, МА 25 авг.</w:t>
        <w:br/>
        <w:t>477. Сильченко М, Выдаюшийся казахский поэт-просвети-</w:t>
        <w:br/>
        <w:t>тель Абай Қунанбаев.-- Большевик Қазахстана, 1945, Хо 4-</w:t>
        <w:br/>
        <w:t>5, с. 42--47; Ленинское знамя, 1945, ІБ авг.</w:t>
        <w:br/>
        <w:t>478. Сильченко М. Просветитель казахского народа.- Қаз.</w:t>
        <w:br/>
        <w:t>правда, 1945, 10 июня; Сталинский путь, 1945, 23 июня.</w:t>
        <w:br/>
        <w:t>479. Сильченко М. С. Созвучие просветительных идей Бе-</w:t>
        <w:br/>
        <w:t>линского и Абая.- Вестник АН ҚазССР, 1045, Хо 6, с. 96-30.</w:t>
        <w:br/>
        <w:t>480. Сильченко М. и Смирнова Н. С. Қазахское советское</w:t>
        <w:br/>
        <w:t>литературоведение.- Вестник Қаз. филиала АН СССР, 1945,</w:t>
        <w:br/>
        <w:t>Х% 6, с. 53-55. Обзор вышедших литературоведческих работ</w:t>
        <w:br/>
        <w:t>об Абае Қунанбаеве.</w:t>
        <w:br/>
        <w:t>481. Смаилов Е. Об особенностях поэтики Абая.- Изве-</w:t>
        <w:br/>
        <w:t>стия Қаз. филиала АН СССР. Серия лит. и языка. Вып. ІІ,</w:t>
        <w:br/>
        <w:t>1945, с. 35--64.</w:t>
        <w:br/>
        <w:t>482. Смаилов Е. Ученье и творчество Абая.-- Прииртыш-</w:t>
        <w:br/>
        <w:t>ская правда, 1945, 24 авг. |</w:t>
        <w:br/>
        <w:t>483. Смирнова Н. С. Песни Абая.- В кн. Изв. Қаз. фи-</w:t>
        <w:br/>
        <w:t>лиала АН СССР Серия языка и лит. Вып. 9, 1945, с. 55-72.</w:t>
        <w:br/>
        <w:t>484. Соболев Л. Поэт-мыслитель-- В кн. Қунанбаев А.</w:t>
      </w:r>
    </w:p>
    <w:p>
      <w:r>
        <w:t>Избранное. М., ГИХЛ, 1945, с. У--УПІ.</w:t>
        <w:br/>
        <w:t>485. Совсун В. Г. Образ природы в поэзии Абая.-- Приир-</w:t>
        <w:br/>
        <w:t>тышская правда, 1945, 24 авг.</w:t>
        <w:br/>
        <w:t>486. Совсун В. Г. Великий сын казахского народа.- При-</w:t>
        <w:br/>
        <w:t>иртышсекая правда, 1945, 97 июля.</w:t>
        <w:br/>
        <w:t>487. Совсун В. Г. Эстетические взгляды Абая.-- Приир-</w:t>
        <w:br/>
        <w:t>тышская правда, 1945, 21 авг.</w:t>
        <w:br/>
        <w:t>488. 100-летие со дия рождения Абая Кунанбаева. (Статьи</w:t>
        <w:br/>
        <w:t>и заметки).-- Прииртышская правда, 1945, 924 авг.</w:t>
        <w:br/>
        <w:t>489. 100-летний юбилей Абая. (С торжественного заседа-</w:t>
        <w:br/>
        <w:t>ния).-- Прииртышская правда, 1945, 20 авг.</w:t>
        <w:br/>
        <w:t>490. 100 лет со дня рождения Абая.- Сталинец, 1945,</w:t>
        <w:br/>
        <w:t>10 анг.</w:t>
        <w:br/>
        <w:t>491. Табатадзе Қ. Великий казахский поэт-просветитель.--</w:t>
        <w:br/>
        <w:t>Заря Востока, 1945, 17 марта. .</w:t>
        <w:br/>
        <w:t>492. Тажибаев Т. Перед юбилеем Абая.-- Қаз. правда,</w:t>
        <w:br/>
        <w:t>1945, 17 марта.</w:t>
        <w:br/>
        <w:t>493. Тлеуов В. Юбилейный день Абая.-- Ленинское знамя,</w:t>
        <w:br/>
        <w:t>1945, 17 авг.</w:t>
        <w:br/>
        <w:t>494. Торайгыров Ш. Беликий казахский поэт.-- Больше-</w:t>
        <w:br/>
        <w:t>вистский путь, 1945, 5 июля; Иртышский колхозник, 1945,</w:t>
        <w:br/>
        <w:t>9 авг. :</w:t>
        <w:br/>
        <w:t>222</w:t>
        <w:br/>
        <w:t>675. Литературный музей Абая. (Сообіение).-- Приир-</w:t>
        <w:br/>
        <w:t>тышская правда, 1954, 18 сент.</w:t>
        <w:br/>
        <w:t>676. Марков С. Абай -- Ибрагим Кунанбаев.-- Вокруг све-</w:t>
        <w:br/>
        <w:t>та, 1954. Хе 7, 3с. обл.</w:t>
        <w:br/>
        <w:t>677. Матвеева С. Памяти Абая Қунанбаева.- Соц. труд,</w:t>
        <w:br/>
        <w:t>1954, 8 сент. |</w:t>
        <w:br/>
        <w:t>678. Маулетов Х. Памяти Абая.-- Сталинский путь, 1954,</w:t>
        <w:br/>
        <w:t>5 сент. :</w:t>
        <w:br/>
        <w:t>679. Мирзадинов А. Торжественный вечер.- Ленгерский</w:t>
        <w:br/>
        <w:t>рабочий, 1954, 8 июля.</w:t>
        <w:br/>
        <w:t>680. Момыш-улы Б. Абай Қунанбаев.-- Родной край, 1954,</w:t>
        <w:br/>
        <w:t>к с&lt;47</w:t>
        <w:br/>
        <w:t>681. Музапаров М. Великий поэт казахского народа. Қ 50-</w:t>
        <w:br/>
        <w:t>летию со дня смерти Абая.-- Ленинское знамя, 1954, 3 июля.</w:t>
        <w:br/>
        <w:t>682. Муканов С. Великий казахский поэт.-- Қомсомолец</w:t>
        <w:br/>
        <w:t>Қараганды, 1954, 7 июля.</w:t>
        <w:br/>
        <w:t>683. Мусрепов Г. Глашатай дружбы. Қ 50-летию со дня</w:t>
        <w:br/>
        <w:t>смерти основоположника казахской литературы Абая Кунан-</w:t>
      </w:r>
    </w:p>
    <w:p>
      <w:r>
        <w:t>баева.- Груд, 1954, 24 сент. .</w:t>
        <w:br/>
        <w:t>684. Мусрепов Г. Литературную критику -- на уровень По-</w:t>
        <w:br/>
        <w:t>вышенных требований! - Сов. Казахстан, 1954, Хе 5, с. 101--</w:t>
        <w:br/>
        <w:t>108. Упоминается Абай как переводчик, с. 102.</w:t>
        <w:br/>
        <w:t>685. Мустафин А. Сегодня на родине Абая.-- Принртыш-</w:t>
        <w:br/>
        <w:t>ская правда, 1954, 18 сент. :</w:t>
        <w:br/>
        <w:t>686. Муханов Ш. Глашатай дружбы народов.--Семиречен-</w:t>
        <w:br/>
        <w:t>ская правда, 1954, 5 сент. |</w:t>
        <w:br/>
        <w:t>687-688. Найденов И. Поэт-просветитель.- Сталинский</w:t>
        <w:br/>
        <w:t>путь, 1954, 5 сент.</w:t>
        <w:br/>
        <w:t>689. Накануне абаевских дней.- Актобинская правда,</w:t>
        <w:br/>
        <w:t>1954. 20 июня.</w:t>
        <w:br/>
        <w:t>690. На родине Абая. (Сообшения).-- Каз. правда, 1954,</w:t>
        <w:br/>
        <w:t>5 сент,</w:t>
        <w:br/>
        <w:t>691. Народы чтут память великого поэта.-- Сов. Қазахстан,</w:t>
        <w:br/>
        <w:t>1954, Ав.10, с. 8--118, /</w:t>
        <w:br/>
        <w:t>692. Нурмаханов КҚ. Абай и русская литература.-&lt;Қаз.</w:t>
        <w:br/>
        <w:t>правда, 1954, 29 авг.</w:t>
        <w:br/>
        <w:t>693. Нурмаханов Қ. Великий поэт казахского народа.--</w:t>
        <w:br/>
        <w:t>Комсомольская правда, 1954, 6 июля.</w:t>
        <w:br/>
        <w:t>694. Нурушев С. Возникновение и развитие басенного жан-</w:t>
        <w:br/>
        <w:t>ра.- Известия АН КазССР. Серия филол. и искусства, 1994.</w:t>
        <w:br/>
        <w:t>Вып. 1-2, с. 158-171. Абай как переводчик Крылова, с. 158,</w:t>
        <w:br/>
        <w:t>167-- 168, 170.</w:t>
        <w:br/>
        <w:t>695. Об увековечении памяти классика казахской литера-</w:t>
        <w:br/>
        <w:t>туры Абая Кунанбаева в связи с 50-летней годовшиной со дня</w:t>
        <w:br/>
        <w:t>смерти. Пост. Совета Министров КазССР.- Қаз. правда, 1954,</w:t>
        <w:br/>
        <w:t>7 сент.; Алма-Атинская правда, 1954, 7 сент.; Соц. путь, 1954,</w:t>
        <w:br/>
        <w:t>8 сент.; Прикаспийская коммуна, 1954, 10 сент.; Павлодарская</w:t>
        <w:br/>
        <w:t>934</w:t>
      </w:r>
    </w:p>
    <w:p>
      <w:r>
        <w:t>І402-</w:t>
        <w:br/>
        <w:t>894. Галиева В. С ним дружили Абай, Чехов и Горький.--</w:t>
        <w:br/>
        <w:t>Простор, 1968, Х% 3, с. 106--109.</w:t>
        <w:br/>
        <w:t>895. Мырзахметов М. Братья Белослюдовы об Абае.-</w:t>
        <w:br/>
        <w:t>Простор, 1963, Хе 5, с. 114-115.</w:t>
        <w:br/>
        <w:t>896. Перелыгин Л. Певец казахской степи.-- Прииртыш-</w:t>
        <w:br/>
        <w:t>ская правда, 1963, 28 сент.</w:t>
        <w:br/>
        <w:t>807. Хамраев М. Основы тюркского стихосложения. Алма-</w:t>
        <w:br/>
        <w:t>Ата, Изд-во АН ҚазССР, 1963, 06 Абае с. 179--180, 189, 208.</w:t>
        <w:br/>
        <w:t>1964 г.</w:t>
        <w:br/>
        <w:t>808. Ахметов Э. «Восьмистишия» Абая. (Наблюдения над</w:t>
        <w:br/>
        <w:t>формой стиха).-В кн.: Вопросы казахской философии. Ал-</w:t>
        <w:br/>
        <w:t>ма-Ата, 1964, с. 109--197.</w:t>
        <w:br/>
        <w:t>899. Гржевичек Л. О некоторых количественных свойствах</w:t>
        <w:br/>
        <w:t>лексики Абая.- Вестник АН ҚазССР, 1964, Хе 4, с. 69--75.</w:t>
        <w:br/>
        <w:t>900. Қомбарбаева Г. М. Стихи Абая в переводе на рус-</w:t>
        <w:br/>
        <w:t>ский язык.- В ҡн.: Филологический сборник. Вып, ПІ. Алма-</w:t>
        <w:br/>
        <w:t>Ата, 1964, с. 55--62.</w:t>
        <w:br/>
        <w:t>901. Лизунова Е. В. Современный казахский роман. Ал-</w:t>
        <w:br/>
        <w:t>ма-Ата, Изд-во АН ҚазССР, 1964. 357 с. Об Абае, с. 125--128.</w:t>
        <w:br/>
        <w:t>909. Мацкевич О. Далекие звезды. (Очерк о встрече Абая</w:t>
        <w:br/>
        <w:t>с американцем Кеннаном).-- Қаз. правда, 1964, 9 янв.</w:t>
        <w:br/>
        <w:t>003. Мусин Ж. Абай и русская литература.-- Степной</w:t>
        <w:br/>
        <w:t>маяк, 1964, 10 окт.</w:t>
        <w:br/>
        <w:t>904. Сулейменова Б. О русских словах в произведениях</w:t>
        <w:br/>
        <w:t>Абая.-- Известия АН ҚазССР. Серия обш. наук, 1964, Х&gt; 4,</w:t>
        <w:br/>
        <w:t>с. 57--66.</w:t>
        <w:br/>
        <w:t>905. Словарь Абая (составленный в институте языкознания</w:t>
        <w:br/>
        <w:t>Академии наук ҚазССР)-- Қаз. правда, 1965, 22 янв.</w:t>
        <w:br/>
        <w:t>906. Доспанов У. Людек Гржевичек -- абаевед Ів Алма-</w:t>
        <w:br/>
        <w:t>Ате|-Қаз. правда, 1965, 23 янв.</w:t>
        <w:br/>
        <w:t>На языках народов СССР</w:t>
        <w:br/>
        <w:t>Азербайджанский</w:t>
        <w:br/>
        <w:t>1945 2. :</w:t>
        <w:br/>
        <w:t>907. Великий поэт казахского народа.- Эдебият газети,</w:t>
        <w:br/>
        <w:t>1945, 8 сент. :</w:t>
        <w:br/>
        <w:t>908. Евгенов С. Классик казахской литературы.-- Қомму-</w:t>
        <w:br/>
        <w:t>нист, 1945, 17 авг.</w:t>
      </w:r>
    </w:p>
    <w:p>
      <w:r>
        <w:t>247</w:t>
        <w:br/>
        <w:t>Бекмаханов Е. В. Присоединение Қазахстана к России.</w:t>
        <w:br/>
        <w:t>М127227254</w:t>
        <w:br/>
        <w:t>796. Великий поэт-просветитель Абай Қунанбаев.- В кн.:</w:t>
        <w:br/>
        <w:t>История Қазахской ССР. Т. І, Алма-Ата, 1957, с 462- 479.</w:t>
        <w:br/>
        <w:t>797. Горин Б. Домбра Абая.-- Қаз. правда, 1957, 8 дек.</w:t>
        <w:br/>
        <w:t>798. Канахин У. Мечта Абая.- Сов. культура, 1957,</w:t>
        <w:br/>
        <w:t>1121. :</w:t>
        <w:br/>
        <w:t>799. Абай Қунанбаев (1845--1904), (Л. Леонов об Абае</w:t>
        <w:br/>
        <w:t>Қунанбаеве).- В кн. Русские о казахской литературе. Ал-</w:t>
        <w:br/>
        <w:t>ма-Ата, 1957, с. 87--96.</w:t>
        <w:br/>
        <w:t>800. Ли О. Литературный вечер на тему «Пушкин и Абай».</w:t>
        <w:br/>
        <w:t>Из опыта казахской школы Хо 16 г, Семипалатинска.- Рус-</w:t>
        <w:br/>
        <w:t>ский язык В национальной школе, 1957, Хо 3, с. 67-70.</w:t>
        <w:br/>
        <w:t>801. Марков С. Русский друг Абая. ІН. И. Долгополов.|</w:t>
        <w:br/>
        <w:t>Қаз. правда, 1957, 92 сент.</w:t>
        <w:br/>
        <w:t>802. Мемориальные памятники казахским просветителям,.--</w:t>
        <w:br/>
        <w:t>Сов. Қазахстан, 19927, Хо 6, с. 197--198.,</w:t>
        <w:br/>
        <w:t>808. Мусабаев Г. Скромный и требовательный.-- Учитель</w:t>
        <w:br/>
        <w:t>Қазахстана, 1957, 5 дек.</w:t>
        <w:br/>
        <w:t>804. Мусрепов Г. Человек степей.-- Известия, 1957, 22 авг.</w:t>
        <w:br/>
        <w:t>805. Памятник Абаю. |Проекті.-- Қаз. правда, 1967,</w:t>
        <w:br/>
        <w:t>15 сент.</w:t>
        <w:br/>
        <w:t>806. Перелыгин Л. М. Об истоках стихотворения Абая</w:t>
        <w:br/>
        <w:t>«Обучаются в интернате». (Из творческих связей Абая с со-</w:t>
        <w:br/>
        <w:t>временной ему русской классической литературой).-- Уче-</w:t>
        <w:br/>
        <w:t>ные записки (Семипалатинский пед. ин-т). Вып. 2, 1957,</w:t>
        <w:br/>
        <w:t>с. 132-153.</w:t>
        <w:br/>
        <w:t>807. Сильченко М. С. Творческая биография Абая. Авто-</w:t>
        <w:br/>
        <w:t>реферат дисс. на соискание ученой степени доктора филоло-</w:t>
        <w:br/>
        <w:t>гицеских наук. Алма-Ата, 1957, 92 с. (Алма Атинский пед.</w:t>
        <w:br/>
        <w:t>ин-т). Рец: Рачкова Л. Зашита диссертации (М. С. Силь-</w:t>
        <w:br/>
        <w:t>ченко, творческая биография Абая).- Вестник АН ҚазССР,</w:t>
        <w:br/>
        <w:t>1957, Х9 8, с. 104, 105. -</w:t>
        <w:br/>
        <w:t>808. Сильченко М. С. Творческая биография Абая. Алма-</w:t>
        <w:br/>
        <w:t>Ата. АН КазССР, 1957. 994 с. Рец.: Фетисов М, И. Известия</w:t>
        <w:br/>
        <w:t>АН СССР, отд. лит. и языка, 1958. Вып. 5, с. 468-472: Нарым”</w:t>
        <w:br/>
        <w:t>бетов А. Монография о творческой биографии.-- Известия</w:t>
        <w:br/>
        <w:t>АН ҚазССР. Серия филол. и искусствоведения, 1959, рып. І,</w:t>
        <w:br/>
        <w:t>с. 105-110. : :</w:t>
        <w:br/>
        <w:t>809. Соболев Л. Абай Қунанбаев.- В кн.: Русские о ка-</w:t>
        <w:br/>
        <w:t>захской литературе. Алма-Ата, 1957, с, 89--96.</w:t>
        <w:br/>
        <w:t>810. Суюншалиев Х. О прозе Абая.- В кн.: Сборник ста-</w:t>
        <w:br/>
        <w:t>тей о казахской литературе. Алма-Ата, 1957, с. 55-67.</w:t>
      </w:r>
    </w:p>
    <w:p>
      <w:r>
        <w:t>811. Суюншалиев Х. Проза Абая.- Под. ред. А. Нуркато-</w:t>
        <w:br/>
        <w:t>ва. Алма-Ата, Қазгосиздат, 1957. (На каз. яз.). Рец. А. На-</w:t>
        <w:br/>
        <w:t>16--1981 241</w:t>
        <w:br/>
        <w:t>ских идей Сократа. |Письмо в ред.|- Научные доклады выс-</w:t>
        <w:br/>
        <w:t>шей школы. Философские науки, 1960, Хо 9 с. |60 172.</w:t>
        <w:br/>
        <w:t>863. Дернова В. «Письмо Татьяны» Абая Қунанбаева.-</w:t>
        <w:br/>
        <w:t>Сов. музыба, 1960, ХУ» 1, с. 79-85. -</w:t>
        <w:br/>
        <w:t>864. Дюсенов М. С. Қ вопросу об истоках мировоззрения</w:t>
        <w:br/>
        <w:t>Абая--В кн.: Труды ин-та философии и права. (Акад. наук</w:t>
        <w:br/>
        <w:t>ҚазССР), т. 4. 1960, с. 104- 224.</w:t>
        <w:br/>
        <w:t>865. Каратаев М. Великий национальный поэт.- В кн.:</w:t>
        <w:br/>
        <w:t>Қаратаев М. Қазахская литература. М., 1960, с. 3-25.</w:t>
        <w:br/>
        <w:t>866. Кедрина 3. Из живого источника. Очерки советской</w:t>
        <w:br/>
        <w:t>казахской литературы. М., Сов. писатель, 1960. 404 с. Глава</w:t>
        <w:br/>
        <w:t>06 Абае, с. 64--80.</w:t>
        <w:br/>
        <w:t>867. Лизунова Е. В. О некоторых художественных принци-</w:t>
        <w:br/>
        <w:t>пах создания образа Абая.- В кн.: Вопросы казахской совет-</w:t>
        <w:br/>
        <w:t>ской литературы. Т. 2. Алма-Ата, 1960, с. 128-- М7.</w:t>
        <w:br/>
        <w:t>868. Литературно-мемориальный музей Абая. Памятка для</w:t>
        <w:br/>
        <w:t>посетителей. Сост.: Қ. Мухаметханов. М. И. Шаталин. Ред.</w:t>
        <w:br/>
        <w:t>И. Б. Алькуатов. Семипалатинск, 1960. 68 с. с илл. Текст па-</w:t>
        <w:br/>
        <w:t>рал. на каз. и рус. яз. . :</w:t>
        <w:br/>
        <w:t>869. Мавзолей в степи. (Памятник Абаю Кунанбаеву на</w:t>
        <w:br/>
        <w:t>его могиле в долине Жидебай).-- Известия, 1960, 21 сент.</w:t>
        <w:br/>
        <w:t>870. Монумент поэта. |В тороде Алма-Ате|- Известия,</w:t>
        <w:br/>
        <w:t>1960, 20 нояб.</w:t>
        <w:br/>
        <w:t>871. Нурмаханов К. Пушкин и Абай.- В кн. Нурмаха-</w:t>
        <w:br/>
        <w:t>нов Қ.- Литературные заметки. Алма-Ата, 1961, с. 29--55.</w:t>
        <w:br/>
        <w:t>879. Открытие памятника Абаю Қунанбаеву |в г. Алма-</w:t>
        <w:br/>
        <w:t>Ате|.- Қаз. правда, 1960, 13 ноября.</w:t>
        <w:br/>
        <w:t>873. Очерки истории казахской советской литературы.</w:t>
        <w:br/>
        <w:t>М., Изд-во АН ҚазССР, 1960. 686 с. Летопись литературной</w:t>
        <w:br/>
        <w:t>жизни 0б Абдае, с. 116, 617, 618, 620, 621, 623, 694, 625, 627,</w:t>
        <w:br/>
        <w:t>629, 621, 638, 639, 649, 651, 654, 655, 658, 659.</w:t>
        <w:br/>
        <w:t>874. Памятник великому Абаю |на могиле в урочише Жи-</w:t>
        <w:br/>
        <w:t>дебай|.- Қаз. правда, 1960, 20 сент.</w:t>
        <w:br/>
        <w:t>875. Потомки Абая. (Қ двадцатилетию со дня выхода в</w:t>
        <w:br/>
        <w:t>свет рукописного журнала школы им. Абая. Абаев. р-на Се-</w:t>
        <w:br/>
        <w:t>мипалатинской о6л.).-- Учительская газета, 1960, 6 февр.</w:t>
        <w:br/>
        <w:t>876. Сильченко М. В братской семье.-- Простор, 1960,</w:t>
        <w:br/>
        <w:t>Х% 10, с. 145--150. Абай - переводчик произведений русской</w:t>
        <w:br/>
        <w:t>классики, с. 146.</w:t>
        <w:br/>
        <w:t>877. Сметанников Г. Памятник вечной славы. (Абаю).--</w:t>
      </w:r>
    </w:p>
    <w:p>
      <w:r>
        <w:t>Алма-Атинская правда, 1960, 18 ноября.</w:t>
        <w:br/>
        <w:t>878. Таукелев А. Н. Политические взгляды казахского про-</w:t>
        <w:br/>
        <w:t>светителя Абая Қунанбаева.-- Ученые записки Қаз. гос. ун-</w:t>
        <w:br/>
        <w:t>та, т. 59. Серия юридическая. Вып. 6, 1960, с. 91-- 107.</w:t>
        <w:br/>
        <w:t>879. Тилеукулов С. Қ истории присоединения к Россий.</w:t>
        <w:br/>
        <w:t>(Абай и дружба народов).-- Ученые записки Ташкентекого</w:t>
        <w:br/>
        <w:t>пед. ин-та. Ташкент, 1960, с. 172.</w:t>
        <w:br/>
        <w:t>945</w:t>
        <w:br/>
        <w:t>1956 2.</w:t>
        <w:br/>
        <w:t>785. Бейсембиев К. Мировоззрение Абая Қунанбаева. Ал-</w:t>
        <w:br/>
        <w:t>ма-Ата, Изд.-во АН ҚазССР, 1956, 172 с. Рец.: Книга о ми-</w:t>
        <w:br/>
        <w:t>ровоззрении Абая.-- Дружба народов, 1956, Хе 9, с. 183-184.</w:t>
        <w:br/>
        <w:t>Ушаков В. О чем умолчала рецензия.-- Ленинская смена,</w:t>
        <w:br/>
        <w:t>1956, 25 сент.; Суюншалиев Х.-- Қоммунист Қазахстана, 1956,</w:t>
        <w:br/>
        <w:t>Х5 9, с. 6І-&lt;64; Валиханов Г. и Қарасаев Л. Пенная книга о</w:t>
        <w:br/>
        <w:t>мировоззрении Абая Қунанбаева.-- Учитель Қазахстана, 1956,</w:t>
        <w:br/>
        <w:t>13 сент. :</w:t>
        <w:br/>
        <w:t>786. Исмаилов Е. и Смоляникова ЛЛ. Песенные сокровиша</w:t>
        <w:br/>
        <w:t>казахского народа. Сов. Қазахстан, 1956, Ав 1 с ІІ5- |10.</w:t>
        <w:br/>
        <w:t>О песнях Абая Кунанбаева, вошедших в сборник «Народные</w:t>
        <w:br/>
        <w:t>песни Қазахстана», с. 116.</w:t>
        <w:br/>
        <w:t>787. Кирабаев С. Литературная деятельность Испандияра</w:t>
        <w:br/>
        <w:t>Қубеева. Автореферат дис. на сонскание уч. степени канд. фи-</w:t>
        <w:br/>
        <w:t>лолог. наук. Алма-Ата, Изд-во АН ҚазССР, 1956, 5 с.</w:t>
        <w:br/>
        <w:t>О влиянини казахских просветителей на творчество И. Ку-</w:t>
        <w:br/>
        <w:t>беева.</w:t>
        <w:br/>
        <w:t>788. Маликов Ф. и Семенок Г. Среди архивных докумен-</w:t>
        <w:br/>
        <w:t>тов. (Новые материалы об Абае Қунанбаеве).- Сов. Қазах-</w:t>
        <w:br/>
        <w:t>СсНнСб595215 18</w:t>
        <w:br/>
        <w:t>789. Очерки по истории философской и обшественно-поли-</w:t>
        <w:br/>
        <w:t>тической мысли народов СССР. В двух томах. Т.9. М., Изд-во</w:t>
        <w:br/>
        <w:t>АН СССР, 1956. 895 с. Жизнь и творчество Абая, с. 794-801.</w:t>
        <w:br/>
        <w:t>790. Полибина Н. А, Проблема поэзии и поэта в творчест-</w:t>
        <w:br/>
        <w:t>ве Абая.-- Ученые записки Қабардинского пед. ин-та. Вып. 9,</w:t>
        <w:br/>
        <w:t>. 1056, с. 219- 230.</w:t>
        <w:br/>
        <w:t>791. Тлеужанов М. Сатирические традиции Абая в казах-</w:t>
        <w:br/>
        <w:t>ской литературе в ХХ в. (1905--1907).-- Автореферат дис.</w:t>
        <w:br/>
        <w:t>Алма-Ата, 1956, П с. (АН ҚазССР).</w:t>
        <w:br/>
        <w:t>792. Фетисов М. И. Литературные связи России и Қазах-</w:t>
        <w:br/>
        <w:t>стана в 30--50-е годы ХІХ века. М., Изд-во АН КазССР, 1956,</w:t>
        <w:br/>
        <w:t>0 065002</w:t>
        <w:br/>
        <w:t>352, 368, 372, 376.</w:t>
        <w:br/>
        <w:t>1957 2,</w:t>
        <w:br/>
        <w:t>793. Абай Кунанбаев.- В кн.: История философии. Т. 2.</w:t>
        <w:br/>
        <w:t>М. 1957, с. 423. .</w:t>
      </w:r>
    </w:p>
    <w:p>
      <w:r>
        <w:t>794. Ауэзов М. и Лизунова Е. В. Из истории казахской Ли-</w:t>
        <w:br/>
        <w:t>тературы. (Творчество Абая).-- Вестник АН ҚазССР, 1957,</w:t>
        <w:br/>
        <w:t>Хе ПІ, с. 41--52.</w:t>
        <w:br/>
        <w:t>795. Бекмаханов Е. В. Влияние передовой демократиче-</w:t>
        <w:br/>
        <w:t>ской культуры России на формирование обшественно-полити-</w:t>
        <w:br/>
        <w:t>ческих взглядов казахских просветителей-демократов.-- В кн:</w:t>
        <w:br/>
        <w:t>240</w:t>
        <w:br/>
        <w:t>рымбетов. Исследование о прозе Абая.-- Учитель Қазахста-</w:t>
        <w:br/>
        <w:t>на, 1987, 12 дек.</w:t>
        <w:br/>
        <w:t>819. Тажибаев Т, Философские, психологические и педаго-</w:t>
        <w:br/>
        <w:t>гические взгляды Абая Кунанбаева. Алма-Ата, Қазгосиздат,</w:t>
        <w:br/>
        <w:t>ІШ.</w:t>
        <w:br/>
        <w:t>813--814. Шалабаев Б. Об отношении казахского класеи-</w:t>
        <w:br/>
        <w:t>ка к великану русской литературы.- В ҡн.: Сборник статей</w:t>
        <w:br/>
        <w:t>о казахской литературе. Алма-Ата, 1987, с. 43--54.</w:t>
        <w:br/>
        <w:t>14482</w:t>
        <w:br/>
        <w:t>815. Абай Қунанбаев. (Қраткая биографическая справ-</w:t>
        <w:br/>
        <w:t>ҡа).- В кн.: Антология казахской поэзии. М., 1958, с. 836.</w:t>
        <w:br/>
        <w:t>816. Абай Қунанбаев.- В кн.: Писатели Қазахстана. Био-</w:t>
        <w:br/>
        <w:t>графические справки. Алма-Ата, 1958, с. 22--27.</w:t>
        <w:br/>
        <w:t>817. Абетов Г. Идейно-художественные особенности поли-</w:t>
        <w:br/>
        <w:t>тической сатиры Абая. Автореферат дис. Алма-Ата, Изд-во</w:t>
        <w:br/>
        <w:t>АН ҚАССР 1058 (506.</w:t>
        <w:br/>
        <w:t>818. Алимкулов Т. Абай Қунанбаев.- В кн.: Алимкулов Т.</w:t>
        <w:br/>
        <w:t>О прошлом и настояшем. М., 1958, с. 57--82.</w:t>
        <w:br/>
        <w:t>819--820. Ауэзов М. Великий поэт казахского народа.-</w:t>
        <w:br/>
        <w:t>В кн.: Абай Кунанбаев. Избранное. Алма-Ата, 1958, с. 5--27.</w:t>
        <w:br/>
        <w:t>821. Ауэзов М. и Алимкулов Т. Поэзия казахского наро-</w:t>
        <w:br/>
        <w:t>да.-В кн. Антология казахской поэзии, М., 1958, с, 3-І.</w:t>
        <w:br/>
        <w:t>Абай, с. 3, 7. ,</w:t>
        <w:br/>
        <w:t>892. Бекмаханов Е. Новые материалы к творческой би0-</w:t>
        <w:br/>
        <w:t>графии Абая Қунанбаева.-- Қаз. правда, 1958, 16 янв.</w:t>
        <w:br/>
        <w:t>8923. Бейсембиев К. Мировоззрение Абая Кунанбаева. Ал-</w:t>
        <w:br/>
        <w:t>ма-Ата, Изд-во АН ҚазССР, 1958. 171 с.</w:t>
        <w:br/>
        <w:t>824. Затаевич А. В. Исследования, письма, документы.</w:t>
        <w:br/>
        <w:t>Алма-Ата, Қазгослитиздат, 1958. 303 с. Песенное творчество</w:t>
        <w:br/>
        <w:t>Абая, с. 38, 200, 233. ;</w:t>
        <w:br/>
        <w:t>825. Зашита диссертации. (Қ. Б, Бейсембиев. «Развитие</w:t>
        <w:br/>
        <w:t>обшественно-политической, философской мысли Қазахстана</w:t>
        <w:br/>
        <w:t>после присоединения Қазахского народа к России»).- Вест-</w:t>
        <w:br/>
        <w:t>ник АН ҚазССР, 1958, Хе 8, с. 100-109; Партийная жизнь</w:t>
        <w:br/>
        <w:t>Қазахстана, 1958, Хо б, с. 73--78. Деятельность выдаюшихся</w:t>
        <w:br/>
        <w:t>казахских мыслителей ХІХ в.-- Ч. Валиханова, Ибрая Алтын-</w:t>
        <w:br/>
        <w:t>сарина и Абая Қунанбаева.</w:t>
      </w:r>
    </w:p>
    <w:p>
      <w:r>
        <w:t>826. Искаков А. Қазахские просветители о религии. Алма-</w:t>
        <w:br/>
        <w:t>Ата, 1958, 23 с. (О-во по распространению полит. и науч. зна-</w:t>
        <w:br/>
        <w:t>ний ҚазССР). Абай, с. 20--93, |</w:t>
        <w:br/>
        <w:t>897. Қаратаев М. Великий поэт из Чингис-Тау.- В кн-</w:t>
        <w:br/>
        <w:t>Каратаев М. Рожденная Октябрем. Алма-Ата, 1958, с. 69-88.</w:t>
        <w:br/>
        <w:t>898. Каратаев М. Пушкин и Абай.- В кн. Қаратаев М.</w:t>
        <w:br/>
        <w:t>Рожденная Октябрем. Алма-Ата, 1958, с, 288-293.</w:t>
        <w:br/>
        <w:t>242</w:t>
        <w:br/>
        <w:t>829. Нурмагамбетова О. Неутомимый труженик науки.-</w:t>
        <w:br/>
        <w:t>Учитель Қазахстана, 1958, 17 апреля. М. С. Сильченко и его</w:t>
        <w:br/>
        <w:t>работы по творчеству Абая Кунанбаева.</w:t>
        <w:br/>
        <w:t>830. Сильченко М. С. Философские мотивы в творчестве</w:t>
        <w:br/>
        <w:t>Абая 90-х тодов.-- Ученые записки (Алма-Атинского пед. ин-</w:t>
        <w:br/>
        <w:t>та), т. 13. Серия пед. И филол. наук. 1958 с. 938- 050.</w:t>
        <w:br/>
        <w:t>8ЗІ. Суюншалиев Х. Абай Қунанбаев. (Биобиблиогр.</w:t>
        <w:br/>
        <w:t>очерк), Алма-Ата, 1958. 24 с.</w:t>
        <w:br/>
        <w:t>8392. Тажибаев Т. Т. Развитие просвешения и педагогиче-</w:t>
        <w:br/>
        <w:t>ской мысли в Казахстане во второй половине ХІХ века. Алма-</w:t>
        <w:br/>
        <w:t>Ата. Изд-во АН ҚазССР, 1958, 97 с. Қазахские просветители</w:t>
        <w:br/>
        <w:t>Чокан Валиханов, Ибрай Алтынсарин и Абай Қунанбаев -</w:t>
        <w:br/>
        <w:t>распространители просветительских идей в Қазахстане,</w:t>
        <w:br/>
        <w:t>с. 98-40.</w:t>
        <w:br/>
        <w:t>833. Тажибаев Т. Философские, психологические и педаго-</w:t>
        <w:br/>
        <w:t>гические взгляды Абая Қунанбаева. Алма-Ата, Қазгосиздат,</w:t>
        <w:br/>
        <w:t>1958. 80 с.</w:t>
        <w:br/>
        <w:t>834. Хасенов М. Педагог, ученый, писатель.-- Учитель Қа-</w:t>
        <w:br/>
        <w:t>захстана, 1958, 9 янв. Творческая деятельность Қ, Д. Джума-</w:t>
        <w:br/>
        <w:t>лиева и его монографии по творчеству Абая.</w:t>
        <w:br/>
        <w:t>835. Шалабаев Б. Назидания Абая Қунанбаева и развитие</w:t>
        <w:br/>
        <w:t>эпического жанра в письменной литературе.- В кн. Шала-</w:t>
        <w:br/>
        <w:t>баев Б. Очерки истории казахской дореволюционной литера-</w:t>
        <w:br/>
        <w:t>туры. Алма-Ата, 1958, с. 34-68.</w:t>
        <w:br/>
        <w:t>10902</w:t>
        <w:br/>
        <w:t>826. Абай Қунанбаев.- В кн.: История философии. Т. ІУ.</w:t>
        <w:br/>
        <w:t>М, 950. 20-24 :</w:t>
        <w:br/>
        <w:t>837--839. Ауэзов М. Мысли разных лет. Исследования,</w:t>
        <w:br/>
        <w:t>статьи на каз. и рус. языках. Алма-Ата, Қазгослитиздат, 1959.</w:t>
        <w:br/>
        <w:t>556 с. Жизнь и творчество Абая., с. 414-443; Идейно-куль-</w:t>
        <w:br/>
        <w:t>турные искания Абая, с. 453--456. Великий сын народа.</w:t>
        <w:br/>
        <w:t>с. 457-466.</w:t>
        <w:br/>
        <w:t>840. Ахметов Ш. Истоки казахской детской литературы.-- .</w:t>
        <w:br/>
        <w:t>Учитель Қазахстана, 1959, 5 февраля. Абай Кунанбаев -- соз-</w:t>
        <w:br/>
        <w:t>датель детской литературы.</w:t>
        <w:br/>
        <w:t>841. Бекмаханов Е. Б. Новые материалы к творческой био-</w:t>
        <w:br/>
        <w:t>графии Абая Қунанбаева.- Ученые записки ҚазГУ. Сер. ис-</w:t>
      </w:r>
    </w:p>
    <w:p>
      <w:r>
        <w:t>торич., т. 38, вып. 4, 1959, с, 163--166.-- Библиогр: 10 назв.,</w:t>
        <w:br/>
        <w:t>Қаз. правда, 1958, 16 янв. :</w:t>
        <w:br/>
        <w:t>849. Габдуллин Б. Идейные истоки мировоззрения Абая</w:t>
        <w:br/>
        <w:t>Қунанбаева.-- Ученые записки Қазахского Государственного:</w:t>
        <w:br/>
        <w:t>ун-та. Т. 40. Философия, вып. 2. 1959, с. 141-153.</w:t>
        <w:br/>
        <w:t>843. Габдуллин Б. Этические воззрения Абая Қунанбаева.</w:t>
        <w:br/>
        <w:t>Автореферат дис. на соискание уч. степени канд. философских.</w:t>
        <w:br/>
        <w:t>наук. М. 1057 17 с. (МГУ).</w:t>
        <w:br/>
        <w:t>16% 943:</w:t>
        <w:br/>
        <w:t>768. Бекмаханов Е. Великий просветитель-демократ.--</w:t>
        <w:br/>
        <w:t>Учитель Қазахстана, 1955. ІІ авг,</w:t>
        <w:br/>
        <w:t>769. Габдуллин Б. За полноценный перевод произведений</w:t>
        <w:br/>
        <w:t>Абая. - Қоммунист Қазахстана, 1955, Хо | с. 61-64,</w:t>
        <w:br/>
        <w:t>770. Дернова В. Музыкальное наследие Абая.-В кн.</w:t>
        <w:br/>
        <w:t>Аравин П. и Ерзакович Б. Музыкальная культура Қазахста-</w:t>
        <w:br/>
        <w:t>на. Алма-Ата, 1955, с. 102-122.</w:t>
        <w:br/>
        <w:t>771. Досанов Д. и Сералиев Н. Абай -- великий казахский</w:t>
        <w:br/>
        <w:t>поэт.-- Ленинский путь, 1959, 10 авг.</w:t>
        <w:br/>
        <w:t>772. Кара-Ниязов Т. Очерки истории культуры Советского</w:t>
        <w:br/>
        <w:t>Узбекистана. М., Изд-во АН СССР, 1955. 560 с. Абай о при-</w:t>
        <w:br/>
        <w:t>обшении ҡ русской культуре и науке, с. 167.</w:t>
        <w:br/>
        <w:t>773. Кенесбаев С. Қ, Абай -- основоположник казахского</w:t>
        <w:br/>
        <w:t>литературного языка.-- Сов. Қазахстан, 1955, Хо 9, с. 124-- 130.</w:t>
        <w:br/>
        <w:t>774, Культелеев Т. М, Утоловное обычное право казахов.</w:t>
        <w:br/>
        <w:t>(С момента присоединения Қазахстана к России до установле-</w:t>
        <w:br/>
        <w:t>ния Советской власти). Алма-Ата, Изд-во АН КазССР, 1955,</w:t>
        <w:br/>
        <w:t>300 с. Роль казахских просветителей-демократов в распрост-</w:t>
        <w:br/>
        <w:t>ранении русской передовой культуры, с. 16, 17, 18.</w:t>
        <w:br/>
        <w:t>775. Мадзигон М. Совешание по вопросам составления</w:t>
        <w:br/>
        <w:t>очерков истории советской литературы народов Средней Азии</w:t>
        <w:br/>
        <w:t>и: Қазахстана.- Вестник АН ҚазССР, 1955, Х9 8, с. 91.</w:t>
        <w:br/>
        <w:t>776.. Маргулан А. Х. Новые рукописи Абая.- Вестник</w:t>
        <w:br/>
        <w:t>АН ҚазССР, 1955, Хе 5, с. 27--41.</w:t>
        <w:br/>
        <w:t>777. Нурмаханов Қ. Абай о роли поэта и поэзий.- Сов.</w:t>
        <w:br/>
        <w:t>Қазахстан, 1955, Хо 11, с. 104-107.</w:t>
        <w:br/>
        <w:t>778. Нурмаханов Н. Великий поэт казахского народа.--</w:t>
        <w:br/>
        <w:t>Ленинская смена, 1955, 9 авг.</w:t>
        <w:br/>
        <w:t>779. Нурмаханов К. Эстетические взгляды Абая.- Алма-</w:t>
        <w:br/>
        <w:t>Атиноская правда, 1955, 10 авг.</w:t>
        <w:br/>
        <w:t>780. Сериков Қ. Абай Қунанбаев.- Сталинское знамя,</w:t>
        <w:br/>
        <w:t>1955, 10 авг,</w:t>
        <w:br/>
        <w:t>781. Сильченко М. С. Два стихотворения Абая о волост-</w:t>
        <w:br/>
        <w:t>ных управителях.-- Ученыс записки (Алма-Атинский пед.</w:t>
        <w:br/>
        <w:t>нт 5-12 15.</w:t>
      </w:r>
    </w:p>
    <w:p>
      <w:r>
        <w:t>789. Смирнова Н. С. Қазахские просветители и народная</w:t>
        <w:br/>
        <w:t>поэзия казахов. Ибрай Алтынсарин и Абай Қунанбаев.--</w:t>
        <w:br/>
        <w:t>В кн.: Устно-поэтическое творчество казахского народа (доок-</w:t>
        <w:br/>
        <w:t>тябрьский период). (Труды отд. народного творчества, Вып. І.</w:t>
        <w:br/>
        <w:t>Алма-Ата, 1955, с. 27--42).</w:t>
        <w:br/>
        <w:t>783. Суюншалиев Х. Абай -- выразитель передовых идей</w:t>
        <w:br/>
        <w:t>русской культуры. (Ученые записки ҚазГУ, т. 19). Язык и ли-</w:t>
        <w:br/>
        <w:t>тература. 1955, с. 23-347.</w:t>
        <w:br/>
        <w:t>784. Чумбалова Г. Песни Абая.-- В кн.: Жизнь и творче-</w:t>
        <w:br/>
        <w:t>ство Абая. Алма-Ата, 1954, с. 949--267.-- В кн. Аравин П.</w:t>
        <w:br/>
        <w:t>и Ерзакович Б. Музыкальная культура Қазахстана. Алма-</w:t>
        <w:br/>
        <w:t>Ата, 1955, с. 92-- І01.</w:t>
        <w:br/>
        <w:t>239</w:t>
        <w:br/>
        <w:t>750. У юных читателей. (Сообшение).-- Акмолинская прав-</w:t>
        <w:br/>
        <w:t>да, 1954. 5 сент.</w:t>
        <w:br/>
        <w:t>751-759. Фетисов М. Великий ПОЭТ ПрОСВСТИТЕЛЬ қаза».</w:t>
        <w:br/>
        <w:t>ского народа.-- Октябрь,/1954, кн. 7, с, 168-175.</w:t>
        <w:br/>
        <w:t>753. Фетисов М. И. Қлассик казахской литературы Абай</w:t>
        <w:br/>
        <w:t>Кунанбаев.- Лит. в школе, 1954, Хо 3, с. 82--83.</w:t>
        <w:br/>
        <w:t>754. Хасенов М. Крупнейший поэт-просветитель казахско-</w:t>
        <w:br/>
        <w:t>то народа.-- Прииртышская правда, 1954, 926 мая.</w:t>
        <w:br/>
        <w:t>755. Чествование памяти Абая Қунанбаева в Семипала-</w:t>
        <w:br/>
        <w:t>тинске.- Қаз. правда, 1954, 21 сент,</w:t>
        <w:br/>
        <w:t>756. Шайхин М. Певец дружбы народов.-- Сталинский</w:t>
        <w:br/>
        <w:t>путь, 1954, 5 сент.</w:t>
        <w:br/>
        <w:t>2. Шангитбаев Қ. Певец дружбы народов.- Актюбин-</w:t>
        <w:br/>
        <w:t>ская правда, 1954, 6 июля.</w:t>
        <w:br/>
        <w:t>758. Шаталин М. Человек-маяк.- Прииртышская лравда,</w:t>
        <w:br/>
        <w:t>1954, 18 сент.</w:t>
        <w:br/>
        <w:t>759, Шестого июля 1954 года исполняется 50 лет со дия</w:t>
        <w:br/>
        <w:t>смерти (1904) Абая Қунанбаева, крупиейшего казахского Поэ-</w:t>
        <w:br/>
        <w:t>та-просветителя, классика казахской литературы.- За медь,</w:t>
        <w:br/>
        <w:t>1954, 4 июля.</w:t>
        <w:br/>
        <w:t>760. Язаева Т. Растет спрос на книги Абая. (Сообшение).-</w:t>
        <w:br/>
        <w:t>Ленгерекий рабочий, 1954, 6 авг.</w:t>
        <w:br/>
        <w:t>1455 2,</w:t>
        <w:br/>
        <w:t>761. Адильгиреев Х. М. Абай Кунанбаев как демократиче-</w:t>
        <w:br/>
        <w:t>ский мыслитель.-- Ученые записки (Алма-Атинский пед. ин-т),</w:t>
        <w:br/>
        <w:t>т. 9, 1955, с. 146-161.</w:t>
        <w:br/>
        <w:t>769. Алимжанов А. Памяти Абая.- Лит. газета, 1955,</w:t>
        <w:br/>
        <w:t>ІІ авг.</w:t>
        <w:br/>
        <w:t>763. Аманжолов С. О диалектной основе современного ка-</w:t>
        <w:br/>
        <w:t>захского языка. (Абай - создатель казахской письменной ли-</w:t>
      </w:r>
    </w:p>
    <w:p>
      <w:r>
        <w:t>тературы Ии языка, с. 5--19).-- Известия АН ҚазССР. Серия</w:t>
        <w:br/>
        <w:t>фил. и искусствоведения, Х% 3--4, 1955, с. 3-46.</w:t>
        <w:br/>
        <w:t>764. Ауэзов М. О. Народность и реализм Абая.-- Ученые</w:t>
        <w:br/>
        <w:t>записки ҚазГУ, т. 19, Язык и лит., 1955, с. І-УІ.</w:t>
        <w:br/>
        <w:t>765. Ахметов 3. Лермонтов и Абай. Алма-Ата, АН ҚазССР,</w:t>
        <w:br/>
        <w:t>1954, 64 с. Рец.: Дуйсенов М. Хорошее исследование.- Сов.</w:t>
        <w:br/>
        <w:t>Казахстан, 1955, кн. І, с. 114-- 116,</w:t>
        <w:br/>
        <w:t>766. Байтанаев А. Идейно-художественные особенности ли-</w:t>
        <w:br/>
        <w:t>рики Джамбула. (30-е тоды). Автореферат дис. на соискание</w:t>
        <w:br/>
        <w:t>уч. степени (канд. филолог. наук. Алма-Ата, ҚазГУ, 1955, 16 с.</w:t>
        <w:br/>
        <w:t>Упоминание о пейзажной лирике Джамбула и Абая, с. 6--7.</w:t>
        <w:br/>
        <w:t>767. Бейсембиев К., Кшибеков Д. и Тастанов Ш. Абай Ку-</w:t>
        <w:br/>
        <w:t>нанбаев -- выдаюшийся казахский просветитель.-- Сов. Восто-</w:t>
        <w:br/>
        <w:t>коведение, 1955, Хо 4, с, 84--98.</w:t>
        <w:br/>
        <w:t>238</w:t>
        <w:br/>
        <w:t>844. Жиренчин А. Абай и великие русские революционные</w:t>
        <w:br/>
        <w:t>демократы. Алма-Ата, Қазгосиздат, 1929. 266 с. (На каз. яз.).</w:t>
        <w:br/>
        <w:t>Рец.: Суюншалиев Х, Новая книга об Абае; Простор, 1960,</w:t>
        <w:br/>
        <w:t>Хо 12, с. 145--146.</w:t>
        <w:br/>
        <w:t>845. Исмаилов Е. Возмужание сложного жанра.- Сов. Қа-</w:t>
        <w:br/>
        <w:t>захстан, 1959, Х5 3, с. 112--116. Обзор литературоведческих</w:t>
        <w:br/>
        <w:t>работ об Абае и других ҡрупных писателях Қазахстана.</w:t>
        <w:br/>
        <w:t>846. Қлимович Л. И. Абай Қунанбаев.- В кн. Қлимо-</w:t>
        <w:br/>
        <w:t>вич Л. И. Хрестоматия по литературе народов ССР, М. 1050,</w:t>
        <w:br/>
        <w:t>с. 719--792.</w:t>
        <w:br/>
        <w:t>847. Мусабаев Г. Современный казахский язык. Вып. І.</w:t>
        <w:br/>
        <w:t>Лексика. Алма-Ата, Изд-во АН ҚазССР. 1959. 141 с. О языке</w:t>
        <w:br/>
        <w:t>произведений Абая, с. 11, 12, 24, 48, 66, 81, 93, 104. 121 193.</w:t>
        <w:br/>
        <w:t>848. Неизвестный автограф Абая Қунанбаева.-- Қаз. прав-</w:t>
        <w:br/>
        <w:t>Да, 1959, |3 марта.</w:t>
        <w:br/>
        <w:t>849. Открытие памятника Абаю Қунанбаеву.-- Қаз. прав-</w:t>
        <w:br/>
        <w:t>да, 1959, 5 янв.</w:t>
        <w:br/>
        <w:t>850. Перелыгин Л. М. О стихотворении Бунина в перево-</w:t>
        <w:br/>
        <w:t>де Абая.- Ученые записки (Семипалатинский гос. пед. ин-т).</w:t>
        <w:br/>
        <w:t>Вып. 3. Алма-Ата, 1959, с. 111-- 116.</w:t>
        <w:br/>
        <w:t>851. Сильченко М. С. Об изданиях Абая и изучении его</w:t>
        <w:br/>
        <w:t>наследства.- В кн.: М. О. Ауэзову. Сборник статей қ его шес-</w:t>
        <w:br/>
        <w:t>тидесятилетию. Алма-Ата, 1959, с. 125-- 144.</w:t>
        <w:br/>
        <w:t>852. Срымбетов С. Казахский просветитель-- Абай Ку-</w:t>
        <w:br/>
        <w:t>нанбаев (1845--1904).- Сов. педагогика, 1959, Хо 10, с. 120--</w:t>
        <w:br/>
        <w:t>128. .</w:t>
        <w:br/>
        <w:t>853. Теплов И. На родине Абая.- Учитель Қазахстана,</w:t>
        <w:br/>
        <w:t>1959, 26 марта.</w:t>
        <w:br/>
        <w:t>854. Шалабаев Б. Назидания Абая и зарождение поэмы 8</w:t>
        <w:br/>
        <w:t>казахской литературе.- В кн. М. О, Ауэзов. Сборник статей</w:t>
      </w:r>
    </w:p>
    <w:p>
      <w:r>
        <w:t>к его шестидесятилетию. Алма-Ата, 1059, с. 145--І6І.</w:t>
        <w:br/>
        <w:t>855. Абай Қунанбаев.-- В кн.: Философская энциклопедия.</w:t>
        <w:br/>
        <w:t>Т.ІГ М. 1960, с. 9--10.</w:t>
        <w:br/>
        <w:t>856. Абай Кунанбаев.- В кн: Педагогический словарь.</w:t>
        <w:br/>
        <w:t>М 1001 ;</w:t>
        <w:br/>
        <w:t>857. кет К. В музее Абая.-- Вопросы архивоведе-</w:t>
        <w:br/>
        <w:t>ния, 1960, Х&gt; 7, с, 73-75.</w:t>
        <w:br/>
        <w:t>858. Алькуатов И. В музее Абая.-- Простор, 1960, Хо 10,</w:t>
        <w:br/>
        <w:t>151.</w:t>
        <w:br/>
        <w:t>2859. Алькуатов И. Певец казахского народа.- Прииртыш-</w:t>
        <w:br/>
        <w:t>ская правда, 1960, 10 авг.</w:t>
        <w:br/>
        <w:t>860--861. Божеев М. Об идейно-художественных особен-</w:t>
        <w:br/>
        <w:t>ностях творчества Абая Қунанбаева. Автореферат дис, На с0-</w:t>
        <w:br/>
        <w:t>искание уч. степени канд. филолог. наук. Алма-Ата, 1960. 16 с.</w:t>
        <w:br/>
        <w:t>(Акад. наук ҚазССР. Ин-т яз. и лит.)</w:t>
        <w:br/>
        <w:t>862. Габдуллин Б. Несколько слов о критике Абаем этиче-</w:t>
        <w:br/>
        <w:t>244</w:t>
        <w:br/>
        <w:t>ІЗСІ-</w:t>
        <w:br/>
        <w:t>879а. Ауэзов М. Мысли разных лет. 10 литературным тро-</w:t>
        <w:br/>
        <w:t>пам. Алма-Ата, Қазгослитиздат, 1961. 542 с. Идейно-культур-</w:t>
        <w:br/>
        <w:t>ные искания Абая, с. 194--128; Жизнь и творчество Абая,</w:t>
        <w:br/>
        <w:t>с. 129--152; Народность и реализм Абая, с. 205-911.</w:t>
        <w:br/>
        <w:t>880. Мухаметханов Қ. Қлассик казахской литературы.-</w:t>
        <w:br/>
        <w:t>Прииртышская правда, 1961, 7 июня.</w:t>
        <w:br/>
        <w:t>881. Ровенский Н. Слово взыскательного друга. Обсужде-</w:t>
        <w:br/>
        <w:t>ние произведений писателей Қазахстана в Союзе писателей</w:t>
        <w:br/>
        <w:t>СССР. Поэзия. ГУпоминается Абай, с. 198|--В кн. Десять</w:t>
        <w:br/>
        <w:t>| незабываемых дней. Декада каз. искусства и лит. в Москве.</w:t>
        <w:br/>
        <w:t>Алма-Ата, 1961, с, 160--212. ,</w:t>
        <w:br/>
        <w:t>882. Сильченко М. С. В. Г. Белинский и казахская литера-</w:t>
        <w:br/>
        <w:t>тура.-- Учитель Қазахстана. 1961, 15 июня. Влияние идей Бе-</w:t>
        <w:br/>
        <w:t>-линского на деятельность и творчество казахских просвети-</w:t>
        <w:br/>
        <w:t>телей Чокана Валиханова, Ибрая Алтынсарина и Абая Қу-</w:t>
        <w:br/>
        <w:t>нанбаева. :</w:t>
        <w:br/>
        <w:t>883. Сильченко М. С. Абай Қунанбаев.- В кн.: Советская</w:t>
        <w:br/>
        <w:t>историческая энциклопедия, т. 1. М., 1961, с. 26.</w:t>
        <w:br/>
        <w:t>884. Скосырев П. Абай Қунанбаев. (Қ 100-летию со дня</w:t>
        <w:br/>
        <w:t>рождения).--В кн. Скосырев П, Наследетво и поиски. М.,</w:t>
        <w:br/>
        <w:t>1961, с. 106-192.</w:t>
        <w:br/>
        <w:t>І902-</w:t>
        <w:br/>
        <w:t>885. Абай Кунанбаев.- В кн.: Краткая литературная эн-</w:t>
        <w:br/>
        <w:t>циклопедия, т. І, М., 1962 с. 22--93,</w:t>
      </w:r>
    </w:p>
    <w:p>
      <w:r>
        <w:t>886. Абай Қунанбаев (1845--1904).-В кн. Беляев В.</w:t>
        <w:br/>
        <w:t>Очерки по истории музыки народов СССР. Вып. І. М,, 1969,</w:t>
        <w:br/>
        <w:t>с. 111--112.</w:t>
        <w:br/>
        <w:t>887. Базарбаев М. Живые традиции. Алма-Ата, Қазгос-</w:t>
        <w:br/>
        <w:t>литиздат, 1962. 192 с. Поэт и время, с. 3-16.</w:t>
        <w:br/>
        <w:t>888. Даутов С. Замечательный образ.-- Қаз. правда, 1962,</w:t>
        <w:br/>
        <w:t>28 янв. Открытие памятника Абаю в г. Алма-Ате,</w:t>
        <w:br/>
        <w:t>889. Ишмухамбетов Н. Музей великого поэта. |В г. Семи-</w:t>
        <w:br/>
        <w:t>палатинске).- Прииртышская правда, 1969, 14 сент.</w:t>
        <w:br/>
        <w:t>890. Невская Б. Салем от Абая. Зарубежная критика 0</w:t>
        <w:br/>
        <w:t>каз. литературе.-- Простор, 1962, Хе 8, с. 103-- 109.</w:t>
        <w:br/>
        <w:t>891. Очерки по истории казахской советской музыки. Ал-</w:t>
        <w:br/>
        <w:t>ма-Ата, Қазгосиздат, 1969. 307 с. Об Абае, с. 19-20.</w:t>
        <w:br/>
        <w:t>8992. Перелыгин Л. М. Из творческих севязей Абая с совре-</w:t>
        <w:br/>
        <w:t>менной ему русской классической литературой.- В кн. Ма-</w:t>
        <w:br/>
        <w:t>териалы конференции по казахской и русской филологии. Ал-</w:t>
        <w:br/>
        <w:t>ма-Ата, 19692, с, 57--59.</w:t>
        <w:br/>
        <w:t>893. Сильченко М. С. Абай Кунанбаев.- В кн.: Сильчен-</w:t>
        <w:br/>
        <w:t>ҡо М. Қазахская литература. (Учебник хрестоматии для 9-х</w:t>
        <w:br/>
        <w:t>ҡлассов русских школ Қазахстана). Алма-Ата, 1969, с. 44--80.</w:t>
        <w:br/>
        <w:t>246</w:t>
        <w:br/>
        <w:t>тературного языка.-- Вестник АН ҚазССР, 1954, Х9 6, с. 13--</w:t>
        <w:br/>
        <w:t>21.-В кн: Жизнь и творчество Абая. Алма-Ата, 1954,</w:t>
        <w:br/>
        <w:t>с. 173-- 186.</w:t>
        <w:br/>
        <w:t>714. Сильченко М. Абай в советской школе.- Учитель Қа-</w:t>
        <w:br/>
        <w:t>захстана, 1954, 2 сент.</w:t>
        <w:br/>
        <w:t>715. Сильченко М. Источник вдохновения.- Сов. Қазах-</w:t>
        <w:br/>
        <w:t>стан, 1954, 28 9, с. 113--116. О переводе русских қлассиков</w:t>
        <w:br/>
        <w:t>“Абаем Қунанбаевым.</w:t>
        <w:br/>
        <w:t>716. Сильченко М. Национальная гордость казахского на-</w:t>
        <w:br/>
        <w:t>рода.- Дружба народов, 1954, Хе 5, с. 243-5251.</w:t>
        <w:br/>
        <w:t>717. Сильченко М. С. Основоположник казахской художе-</w:t>
        <w:br/>
        <w:t>ственной литературы.- Вестияк АН ҚазССР, 1954, 1% 6,</w:t>
        <w:br/>
        <w:t>с. 3--12.</w:t>
        <w:br/>
        <w:t>718. Сильченко М. Поэт-просветитель.-- Қаз. правда, 1954,</w:t>
        <w:br/>
        <w:t>5 сент. .</w:t>
        <w:br/>
        <w:t>719. Сильченко М. Путь Абая к реализму. (Литературная</w:t>
        <w:br/>
        <w:t>деятельность в 80-е годы).- В кн.: Жизнь и творчество Абая.</w:t>
        <w:br/>
        <w:t>Алма-Ата, 1954, с. 107--120,</w:t>
        <w:br/>
        <w:t>720. Сильченко М. Слава и гордость казахского народа.-</w:t>
        <w:br/>
        <w:t>Ленинская смена, 19924, 7 сент.</w:t>
        <w:br/>
        <w:t>721. Симаков Г. Памяти Абая.-- Семиреченская правда,</w:t>
        <w:br/>
        <w:t>1954, ІІ июля.</w:t>
      </w:r>
    </w:p>
    <w:p>
      <w:r>
        <w:t>7922. Слава и гордость казахского народа. |Передовая!.-</w:t>
        <w:br/>
        <w:t>Соц. Қараганда, 1954, 11 сент. :</w:t>
        <w:br/>
        <w:t>723. Смагулов К. Он звал крепить дружбу народов.- При-</w:t>
        <w:br/>
        <w:t>иртышская правда, 1954, 6 июля.</w:t>
        <w:br/>
        <w:t>724. Смирин И. Творческий путь поэта.-- Правда Южного</w:t>
        <w:br/>
        <w:t>Қазахстана, 1954, 6 июля.”</w:t>
        <w:br/>
        <w:t>725. Смирнова Н. Новое издание Абая. (Полное собрание</w:t>
        <w:br/>
        <w:t>сочинений, тт. І--П, АН ҚазССР, 1954, на каз. яз.).- Сов.</w:t>
        <w:br/>
        <w:t>Қазахстан, 1954, Хе 10, с. 124--197.</w:t>
        <w:br/>
        <w:t>726. Соболев Л. Абай Қунанбаев.-- Правда, 1954, 5 сент.</w:t>
        <w:br/>
        <w:t>727. Соболев Л. Поэт-мыслитель.--В кн: Абай Қунан-</w:t>
        <w:br/>
        <w:t>баев. Стихотворения. Поэмы. Проза. М., 1954. с. 5--11,</w:t>
        <w:br/>
        <w:t>728. Сообшение об Абае.-- Қаз. правда, 1954, 5 сент.; Ал-</w:t>
        <w:br/>
        <w:t>ма-Атинская правда, 1954, 5 сент.</w:t>
        <w:br/>
        <w:t>729. Стешенко М., и Еленчук Л. Доклады, беседы, выстав-</w:t>
        <w:br/>
        <w:t>ки. ГВ связи с 50-летием со дия смерти Абая Кунанбаева)|-</w:t>
        <w:br/>
        <w:t>Павлодарская правда, 1954, 6 июля. -</w:t>
        <w:br/>
        <w:t>730. Суюншалиев Х. Ж. Абай Қунанбаев и русская класси-</w:t>
        <w:br/>
        <w:t>ческая литература. (В помошь лекторам). Алма-Ата, 1954. 40 с.</w:t>
        <w:br/>
        <w:t>731. Суюншалиев Х. Влияние русской литературы на твор-</w:t>
        <w:br/>
        <w:t>чество Абая.-- Алма-Атинская правда, 1954, 5 сент. При-</w:t>
        <w:br/>
        <w:t>уральская правда, 1954, 18 июля; Правда Южного Қазахста-</w:t>
        <w:br/>
        <w:t>на, 1954, 6 июля. :</w:t>
        <w:br/>
        <w:t>732. Суюншалиев Х. Заметки о прозе Абая,- Сов. Қазах-</w:t>
        <w:br/>
        <w:t>стан, 1954, Хә 6, с. 93--97.</w:t>
        <w:br/>
        <w:t>236</w:t>
      </w:r>
    </w:p>
    <w:p>
      <w:r>
        <w:t>1083. Ауэзов М. Абай. (Отрывок из романа).-- Шарки</w:t>
        <w:br/>
        <w:t>үр 527510515 90</w:t>
        <w:br/>
        <w:t>Гатагосийя</w:t>
        <w:br/>
        <w:t>1084. Ауэзов М. Абай. Ист. роман. Пер. С. Адгамова. Қа-</w:t>
        <w:br/>
        <w:t>зань, Таткнигоиздат, 1960, 704 с. :</w:t>
        <w:br/>
        <w:t>Тиркменский</w:t>
        <w:br/>
        <w:t>1085. Ауэзов М. Абай. Роман. Послесл. А. Ыкымова. Аш-</w:t>
        <w:br/>
        <w:t>хабад, Туркменгиз, 1957, 679 с.</w:t>
        <w:br/>
        <w:t>1086. Ауэзов А. На высоте. Отрывок из романа «Абай».-</w:t>
        <w:br/>
        <w:t>Совет Туркменистаны, 1958, 19 дек.</w:t>
        <w:br/>
        <w:t>:1087. Ауэзов М. Путь Абая. (Отрывок из романа). Пер.</w:t>
        <w:br/>
        <w:t>с рус. Т. Қасымов.-- Совет Туркменистаны, 1960, 23 нояб.</w:t>
        <w:br/>
        <w:t>1088. Ауэзов М. Путь Абая. Отрывок из романа. Пер.</w:t>
        <w:br/>
        <w:t>Т. Қасымов.-- Совет Туркменистаны, 1960, 23 нояб.</w:t>
        <w:br/>
        <w:t>1089. Ауэзов М. Путь Абая. Отрывок из повести.-- Қомсо-</w:t>
        <w:br/>
        <w:t>молец Туркменистана, 1961, 17 дек.</w:t>
        <w:br/>
        <w:t>1090. Ауэзов М. Путь Абая. Отрывок из 3-й книги. Пер. с</w:t>
        <w:br/>
        <w:t>рус. Т. Қасымов.-- Магаллымлар газеты, 1961, 23 дек.</w:t>
        <w:br/>
        <w:t>:1091. Каирбеков Г. Абаю. (Стихи). Пер. А. Атаджанов.-</w:t>
        <w:br/>
        <w:t>Совет Туркменистаны, 1961, 22 дек.</w:t>
        <w:br/>
        <w:t>Уйаипскип</w:t>
        <w:br/>
        <w:t>10992. Ауэзов М. Путь Абая. Пер. А. Зунунов. Кн. 2 Роман.</w:t>
        <w:br/>
        <w:t>Ташкент, 1957, 692 с.</w:t>
        <w:br/>
        <w:t>1093. Ауэзов М. Абай. Роман. Алма-Ата, Қазгослитиздат.</w:t>
        <w:br/>
        <w:t>1960. Кн. 9. Пер. Н. Мансуров и Г. Нигматов.</w:t>
        <w:br/>
        <w:t>Узбекский</w:t>
        <w:br/>
        <w:t>1094. Ауэзов М. Абай. Роман. Пер. Зумрад с каз. 2 т. Таш-</w:t>
        <w:br/>
        <w:t>кент, Узгиз, 1951-1953. Х% Т. 1. 1951. 415 с.; Т. 2. 1953. 495 с.</w:t>
        <w:br/>
        <w:t>1095. Фазилов Н. О переводном романе «Абай».-- Қрас-</w:t>
        <w:br/>
        <w:t>ный Узбекистан, 1952, 21 июня.</w:t>
        <w:br/>
        <w:t>1096. Ауэзов М. Абай. Ист. роман. Пер. с каз. Зумрад. Кн.</w:t>
        <w:br/>
        <w:t>9. Ташкент, Госиздат, УЗССР, 1953. 496 с.</w:t>
        <w:br/>
        <w:t>1097. Ауэзов М. Абай. Отрывок из романа. Ташкент. Қзыл-</w:t>
        <w:br/>
        <w:t>Уабекистон и «Правда Востока», 1953. 140 с.</w:t>
        <w:br/>
        <w:t>263</w:t>
      </w:r>
    </w:p>
    <w:p>
      <w:r>
        <w:t>Із -</w:t>
        <w:br/>
        <w:t>1093. Ауэзов М. Путь Абая. Роман. Авториз. пер. с каз.</w:t>
        <w:br/>
        <w:t>Л. Соболева. М., «Сов. писатель», 1952, 399 с. Рец.: Плашев-</w:t>
        <w:br/>
        <w:t>ский Ю. О романе Ауэзова «Путь Абая».-- Қоммунист Қазах-</w:t>
        <w:br/>
        <w:t>стана, 1952, 9 3, с. 42.: Сарсеков Ж. Роман о великом про-</w:t>
        <w:br/>
        <w:t>светителе и поэте.-- Қазахстан, 1952, Хо 9, с. 85-90: По пово-</w:t>
        <w:br/>
        <w:t>ду романа М. Ауэзова «Абай»-- Қаз. правда, 1953, 21 июня.</w:t>
        <w:br/>
        <w:t>1024. Завадский Ю., Л. Поэт Қазахстана. |Спектакль об</w:t>
        <w:br/>
        <w:t>Абае Қунанбаеве).- Огонек, 1952, 5 19, с. 93.</w:t>
        <w:br/>
        <w:t>Іі4-</w:t>
        <w:br/>
        <w:t>1095. Анисимов С. Живой Абай. (Цикл стихов). Портрет.</w:t>
        <w:br/>
        <w:t>В гоголевской библиотеке. Песня акына. Прожектор.- Ленин-</w:t>
        <w:br/>
        <w:t>ская смена, 1954, 14 авг. |</w:t>
        <w:br/>
        <w:t>1096. Ауэзов М. Путь Абая. (Ответ на письмо читателей с</w:t>
        <w:br/>
        <w:t>Косой Горы о жизни Абая).-- Лит. газета, 1954, 13 нояб.</w:t>
        <w:br/>
        <w:t>1027. Ауэзов М. Путь Абая. (Ответ писателя на письмо</w:t>
        <w:br/>
        <w:t>косогорских металлургов «Чего мы ждем от наших писателей»,</w:t>
        <w:br/>
        <w:t>опубликованное в «Лит. газете» 10 августа 1954 г.) -- Лит. Ту-</w:t>
        <w:br/>
        <w:t>ла, 1954, Хе 9, с. 124-195.</w:t>
        <w:br/>
        <w:t>1098. Гельчинская М. Художники Қазахстана. Қ 50-летию</w:t>
        <w:br/>
        <w:t>со дня смерти Абая.-- Қаз. правда, 1954, 8 сент.</w:t>
        <w:br/>
        <w:t>1029. Ергалиев Х. Горные вершины. Поэма.-- Соц. Қазах-</w:t>
        <w:br/>
        <w:t>стан, 1954, Хо 9 с. 8--11; Сов. Украина, 1954, Хе 7, с. 95--96,</w:t>
        <w:br/>
        <w:t>1030. Жароков Т. Песня Абая. Стихи. Сов. Латвия, 1954,</w:t>
        <w:br/>
        <w:t>Хо 7. с. 128.</w:t>
        <w:br/>
        <w:t>1031. Жуматова З. Любовь России. Стихи (06 Абае).-</w:t>
        <w:br/>
        <w:t>Қаз. правда, 1954, 5 сент.; Сов. Қазахстан, 1954, Хе 9, с, 14.</w:t>
        <w:br/>
        <w:t>1032. Луговской В. Песня о беркуте. (Образ Абая. бти-</w:t>
        <w:br/>
        <w:t>хи).- Туркменская искра, 1954, 8 сент.</w:t>
        <w:br/>
        <w:t>1033. Луговской В. Свет. (Стихи об Абае).-- Сов. Қазах-</w:t>
        <w:br/>
        <w:t>стан, 1954, Х59, с. 12--13.</w:t>
        <w:br/>
        <w:t>1034. Мауленов С. Рождение песни Қарталы. Стихи. Пер.</w:t>
        <w:br/>
        <w:t>Л. Скалковский.- Сов. ТКШ ЫсТаН: 1954, Хо 7, с, 57--58.</w:t>
        <w:br/>
        <w:t>1035. Мирошников В. Абаю. (Стихотворение). -- Семире-</w:t>
        <w:br/>
        <w:t>ченская правда, 1954, 5 2</w:t>
        <w:br/>
        <w:t>1036. Новицкий О. “Абай. Стихи.- Советская Украина, 1954,</w:t>
        <w:br/>
        <w:t>Х9 7, с. 97--98.</w:t>
        <w:br/>
        <w:t>1037. Пуппо И. Абай -- куль. Стихи.-- Ленинская смена,</w:t>
        <w:br/>
        <w:t>1954. 14 сент.</w:t>
        <w:br/>
        <w:t>1038. Танк М. На родине Абая. Стихи. Пер. с белорус.--</w:t>
        <w:br/>
        <w:t>. правда, 1954, 19 сент.</w:t>
        <w:br/>
        <w:t>1039. Шипин Ы. Абаю. (Стихи).-- Сталинский путь, 1954,</w:t>
      </w:r>
    </w:p>
    <w:p>
      <w:r>
        <w:t>5 сент.</w:t>
        <w:br/>
        <w:t>9258</w:t>
        <w:br/>
        <w:t>19922</w:t>
        <w:br/>
        <w:t>1040. Танк М. Поет песок балтийских дюн. Плачет туча</w:t>
        <w:br/>
        <w:t>без грусти. На взгорье. На родине Абая. (Стихи. Пер. с бе-</w:t>
        <w:br/>
        <w:t>Оаға Браун; Вс. Рождественский).-- Звезда, 1955, Хе 9,</w:t>
        <w:br/>
        <w:t>с. 74--Т6.</w:t>
        <w:br/>
        <w:t>1041. Рождественский В. Три стихотворения: Абай Ку-</w:t>
        <w:br/>
        <w:t>нанбаев (1845--1904); Пулковские высоты; Знакомый дом.-</w:t>
        <w:br/>
        <w:t>Энозда, 1995, Л08.с.51- 24</w:t>
        <w:br/>
        <w:t>19562</w:t>
        <w:br/>
        <w:t>1042. Ахметов 3. и Дюсенбаев И, Романы М. Ауэзова об</w:t>
        <w:br/>
        <w:t>Абае.- Қоммунист Қазахстана, 1956, Хо 11, с. 58-69.</w:t>
        <w:br/>
        <w:t>19572,</w:t>
        <w:br/>
        <w:t>1043. Ауэзов М. Путь Абая. Кн. 2. Алма-Ата, Қазгослитиз-</w:t>
        <w:br/>
        <w:t>дат, 1956. Рец.: Лизунова Е. Эпопея о казахском народе.-</w:t>
        <w:br/>
        <w:t>Сов. Қазахстан, 1957, Х5 3, с, 115--119. Т</w:t>
        <w:br/>
        <w:t>1044. Ауэзов М. Путь Абая. Кн. 9. Алма-Ата, Қазгослитиз-</w:t>
        <w:br/>
        <w:t>дат (на каз. яз.). Рец.: Алимжанов А. Роман о народном иИс-</w:t>
        <w:br/>
        <w:t>кусетве.-- ит. газета, 1956, 5 дек.; Қаратаев М. Первая ка-</w:t>
        <w:br/>
        <w:t>захская эпопея.- Новый мир, 1957, Хо 9, с, 260-265.</w:t>
        <w:br/>
        <w:t>1045. Ауэзов М. Путь Абая. Глава из книги. «Во мраке».- |</w:t>
        <w:br/>
        <w:t>Қаз. правда, 1957, 17--19, 20, 97, 31 марта; 4, 5, 9, 10, ІЗ,</w:t>
        <w:br/>
        <w:t>24 апр.</w:t>
        <w:br/>
        <w:t>1046. Ауэзов М. О. Абай. Роман. Авториз. пер. с каз. под</w:t>
        <w:br/>
        <w:t>ред. Л. Соболева. Қн. 1--2, Алма-Ата, 1957. Кн. 1. А11 с. Кн, 2.</w:t>
        <w:br/>
        <w:t>418 с. Рец.: Қедрина З. Путь в будушее.- Дружба народов,</w:t>
        <w:br/>
        <w:t>1957, ХӘ, с. 211-219.</w:t>
        <w:br/>
        <w:t>1047. Лизунова Е, О композиционных принципах романа</w:t>
        <w:br/>
        <w:t>«Абай».-В кн.: Вопросы казахской советской литературы.</w:t>
        <w:br/>
        <w:t>Т. І, Алма-Ата, 1957, с. 54-581.</w:t>
        <w:br/>
        <w:t>ІМ15-</w:t>
        <w:br/>
        <w:t>1047а. Ауэзов М, О. Абай. Роман-эпопея. В 9-х кн. (Авто-</w:t>
        <w:br/>
        <w:t>риз. пер. с каз.). Қн. 1--2. М., Гослитиздат, 1958. Рец.: Мака-</w:t>
        <w:br/>
        <w:t>ровская Г, Певец народа.- Қоммунист (Саратов), 1959,</w:t>
        <w:br/>
        <w:t>17 июня; Османов 3. Путь Абая-- Новый мир, 1959, Х% 6,</w:t>
        <w:br/>
        <w:t>с. 218--924: Фасулати В. Поэма о великом поэте и борце.--</w:t>
        <w:br/>
        <w:t>Қамчатская правда, 1959, 15 мая; Шестакова Е. Ошушение</w:t>
        <w:br/>
        <w:t>простора. (Из отзывов читателей о романе М. Ауэзова</w:t>
        <w:br/>
        <w:t>«Абай»).-- Лит. газета, 1959, 5 марта.</w:t>
        <w:br/>
        <w:t>1048. Ауэзов М, О. Путь Абая. Роман. Эпопея. В 2-х кн.</w:t>
        <w:br/>
        <w:t>Авториз. пер. с каз. Кн. 1--2. М., Гослитиздат. Рец.: Домбров-</w:t>
        <w:br/>
        <w:t>ский Ю, Творческий подвиг.-- Дружба народов, 1958, Хо 11,</w:t>
        <w:br/>
        <w:t>Б. 259</w:t>
      </w:r>
    </w:p>
    <w:p>
      <w:r>
        <w:t>194% 2</w:t>
        <w:br/>
        <w:t>1013. Ауэзов М. О. Абай. Авториз. пер. с каз. под ред.</w:t>
        <w:br/>
        <w:t>ЛЛ. Соболева. М., «Мол. гвардия», 1949. 588 с. Рец: Адильге-</w:t>
        <w:br/>
        <w:t>реев Х. Ценная работа об Абае.-- Вестник АН ҚазССР, 1949,</w:t>
        <w:br/>
        <w:t>Х% 5,с. І11--1193; Вальбе Б. Роман о великом казахском поз-</w:t>
        <w:br/>
        <w:t>те.-- Звезда, 1949, Х5 5, с. 124-196; Владимиров Қ. Истори-</w:t>
        <w:br/>
        <w:t>ческий роман Мухтара Ауэзова.-- Учительская газета, 1949,</w:t>
        <w:br/>
        <w:t>14 мая; Володин В.-- Морской флот, 1949, 24 апр.; Галанов Б.</w:t>
        <w:br/>
        <w:t>Роман о великом поэте.-- Огонек, 1949, Х9 5, с. 94; Қедри-</w:t>
        <w:br/>
        <w:t>на З. Торжество казахской литературы.-В кн.: Новые успе-</w:t>
        <w:br/>
        <w:t>хи сов. литературы. М., 1949, с. 39--44.;: Скосырев М. Роман</w:t>
        <w:br/>
        <w:t>об Абае.- Қомсомольская правда, 1949, 14 апр. Скосырев П.</w:t>
        <w:br/>
        <w:t>Новая казахская проза. (Упоминается о романе «Абай»).-</w:t>
        <w:br/>
        <w:t>Известия, 1949, 18 мая; Қостицын А. Расцвет литературы с0-</w:t>
        <w:br/>
        <w:t>ветских народов. (О романе «Абай», с. 59--60).- Лит. в шко-</w:t>
        <w:br/>
        <w:t>ле, 1949, Хо 5, с. 59--60; Қультелеев Т. Вопросы казахского</w:t>
        <w:br/>
        <w:t>обычного права в романе Мухтара Ауэзова «Абай».-- Вестник</w:t>
        <w:br/>
        <w:t>АН ҚазССР, 1850, А9 9 с 099-110.</w:t>
        <w:br/>
        <w:t>1014. Джумалиев А. Абай. Стихи.- Лит. ни искусство Қа-</w:t>
        <w:br/>
        <w:t>захстана, 1949, Хо 4-5 с. 59.</w:t>
        <w:br/>
        <w:t>192202</w:t>
        <w:br/>
        <w:t>1015. Ауэзов М. Абай. Роман. Авториз. пер. с каз. под ред.</w:t>
        <w:br/>
        <w:t>ІЛ. Соболева. М., Гослитиздат, 1950. 548 с.</w:t>
        <w:br/>
        <w:t>1016. Ауэзов М. О. Абай. Роман. Авториз. пер. с каз. под</w:t>
        <w:br/>
        <w:t>ред. Л. Соболева. М., «Мол. гвардия», 1950. 592 с.</w:t>
        <w:br/>
        <w:t>1017. Джакишев У. Спектакль о великом казахском поэте.</w:t>
        <w:br/>
        <w:t>(Инс. Ш. Айманова и Я. Штейна по роману М. Ауэзова</w:t>
        <w:br/>
        <w:t>«Абай». Қ гастролям каз. театра драмы во Фрунзе).-- Сов.</w:t>
        <w:br/>
        <w:t>Киргизия, 1950, 20 июня.</w:t>
        <w:br/>
        <w:t>1018. Елеуов Т. Спектакль о великом поэте. (Инс. Ш. Ай-</w:t>
        <w:br/>
        <w:t>манова и Я. Штейна по роману М, Ауэзова «Абай»).-- Қаз.</w:t>
        <w:br/>
        <w:t>правда. 1950, ІІ янв.</w:t>
        <w:br/>
        <w:t>1019. Ауэзов М. О. Абай. Роман. Авториз. пер. с каз. М.,</w:t>
        <w:br/>
        <w:t>«Сов. писатель», 1950, 836 с. Рец.: Плашевский Ю. Қнига о ве-</w:t>
        <w:br/>
        <w:t>ликом казахском поэте.- Қазахстан, 1950, Хе 21, с. 94--105.</w:t>
        <w:br/>
        <w:t>1090. Габдиров И. К. Қ вопросу об изучении романа М. Ау-</w:t>
        <w:br/>
        <w:t>эзова «Абай».-- Ученые Записки Қаз. гос. ун-та, т. 13, вып.</w:t>
        <w:br/>
        <w:t>5, 1950, с. 114-- 119.</w:t>
        <w:br/>
        <w:t>1951-</w:t>
        <w:br/>
        <w:t>1021. Ауэзов М. Абай. Роман. Авториз. пер. с каз. под ред.</w:t>
        <w:br/>
        <w:t>Л. Соболева. Свердловск, 1951. 0608 с.</w:t>
        <w:br/>
        <w:t>1099. Ауэзов М. Путь Абая. Роман. Авториз. пер. с каз.</w:t>
        <w:br/>
        <w:t>Л. Соболева.-- Знамя, 1951, Хе 8, с. 81-109, Хе 9, с. 18, 197.</w:t>
        <w:br/>
        <w:t>Рец.: Қедрина 3.-- Известия, 1951, 14 окт.</w:t>
        <w:br/>
        <w:t>17-- 1981 957</w:t>
      </w:r>
    </w:p>
    <w:p>
      <w:r>
        <w:t>2.</w:t>
        <w:br/>
        <w:t>2</w:t>
        <w:br/>
        <w:t>Г</w:t>
        <w:br/>
        <w:t>....</w:t>
        <w:br/>
        <w:t>Белорусский</w:t>
        <w:br/>
        <w:t>1071. Танк М. На родине Абая. Стихи. В кн.: Танк М. След</w:t>
        <w:br/>
        <w:t>бліскавіцы. Минек, 1957, с. 19--І3. Звезда, 1955, Хо 2.</w:t>
        <w:br/>
        <w:t>Коропаскай</w:t>
        <w:br/>
        <w:t>1079. Муратов Т, Книга о великом акыне и просветителе.</w:t>
        <w:br/>
        <w:t>(Ауэзов М. «Абай»).-- Ленинский путь, 1949, 28 окт.</w:t>
        <w:br/>
        <w:t>1073. Ауэзов М. Абай. Исторический роман. Кн. І. Пер.</w:t>
        <w:br/>
        <w:t>Т. Субанбердиев. Фрунзе, Киргосиздат, 1955. 428 с.</w:t>
        <w:br/>
        <w:t>1074. Жармагамбетов Қ. Дни и ночи Жидебая. (Отрывок</w:t>
        <w:br/>
        <w:t>из поэмы). Сов. Қиргизстан, 1955, Хә 12, с. 66--68.</w:t>
        <w:br/>
        <w:t>Латышский</w:t>
        <w:br/>
        <w:t>1075. Ауэзов М. Путь Абая. Роман-эпопея. (В 3-х кн. Пер.:</w:t>
        <w:br/>
        <w:t>М. Шуман). Рига, Латгосиздат, 1963. Т. 1. 375 с.; Т. 2. 396 с.;</w:t>
        <w:br/>
        <w:t>Т. 9 307 с</w:t>
        <w:br/>
        <w:t>Лцтовскип</w:t>
        <w:br/>
        <w:t>1076. Ауэзов М. Абай. Роман. Вильнюс. 1950.</w:t>
        <w:br/>
        <w:t>1077. Ауэзов М. Путь Абая. Роман. Кн. 1--2. (Пер. И. Ста-</w:t>
        <w:br/>
        <w:t>ницаускас, Қ. Янкаускас). Вильнюс, Гослитиздат, 1960. Решц.:</w:t>
        <w:br/>
        <w:t>Чижюс ІЮО. Эпопея М. Ауэзова. -- Пергале, 1961, Хе 9,</w:t>
        <w:br/>
        <w:t>с, 177.</w:t>
        <w:br/>
        <w:t>Молдавский</w:t>
        <w:br/>
        <w:t>1078. Ауэзов М. Абай. Роман. Кн. 1. Пер. М. Брухис. Қи-</w:t>
        <w:br/>
        <w:t>шинэу, «Қартя Молдовеняскэ», 1959. 410 с.</w:t>
        <w:br/>
        <w:t>1079. Ауэзов М. Абай. Роман. Книга 2. Пер. Л. Чемортан</w:t>
        <w:br/>
        <w:t>и М. Брухис. Кишинэу, «Қартя Молдовеняскэ», 1969. 434 с.</w:t>
        <w:br/>
        <w:t>1080. Ауэзов М. Путь Абая. Роман. Қнига 3 и 4. Пер.</w:t>
        <w:br/>
        <w:t>ІЛ. Чемортан и М. Брухис. Қишинэу, «Қартя Молдовеняскэ»,</w:t>
        <w:br/>
        <w:t>1963. 839 с.</w:t>
        <w:br/>
        <w:t>1081. Ауэзов М. Путь Абая. Роман. (В 9 кн.) Қишинев.</w:t>
        <w:br/>
        <w:t>«Қартя Молдовеняскэ», 1963. Кн. 2. 839 с.</w:t>
        <w:br/>
        <w:t>Таджаикский</w:t>
        <w:br/>
        <w:t>1082. Ауэзов М. Абай. Роман. Душанбе, Таджикгосиздат,</w:t>
        <w:br/>
        <w:t>1955. Рец.: Сайдуллаев А. Роман об Абае.-- Точистони соВети,</w:t>
      </w:r>
    </w:p>
    <w:p>
      <w:r>
        <w:t>1956, 10 июня.</w:t>
        <w:br/>
        <w:t>262</w:t>
        <w:br/>
        <w:t>с. 239--247: Зелинский Қ. Путь поэта.- Правда, 1958. 3 авг.</w:t>
        <w:br/>
        <w:t>Қаратаев М. Мировое звучание казахской эпопей.-- Сов. Қа-</w:t>
        <w:br/>
        <w:t>захстан, 1959, Хо 6, с. 102--107.</w:t>
        <w:br/>
        <w:t>1049. Ауэзов М. О. Путь Абая. Роман. Пер. с каз. Қн. 1--9,</w:t>
        <w:br/>
        <w:t>Алма-Ата, Қазгослитиздат, 1957--1958. Кн. І, 1957. 396 с.</w:t>
        <w:br/>
        <w:t>Қн. 2, 1958, 448 с.- Рец.: Смирнова В. Путь Абая -</w:t>
        <w:br/>
        <w:t>путь народа.-- Лит. газета, 1958, 16 дек.; Брайнина Б,</w:t>
        <w:br/>
        <w:t>Мудрость рождается от свершенных мечтаний.- Москва,</w:t>
        <w:br/>
        <w:t>1959, Хо 3, с. 209--212: Қедрина Э. Эпопея казахского на-</w:t>
        <w:br/>
        <w:t>рода.-- Сов. Россия, 1959, 15 мая; Османова 3.-- Новый мир,</w:t>
        <w:br/>
        <w:t>1959, Хо 6, с. 212--224: Вальбе Б. Абай продолжает путь-</w:t>
        <w:br/>
        <w:t>Эвезда, 1959, Хо 19, с. 197--199;: Бать Л. Эпопея народной жиз-</w:t>
        <w:br/>
        <w:t>ни.-- Труд, 1959, 23 апр.; Нурмаханов Қ. Счастье художни-</w:t>
        <w:br/>
        <w:t>ка.- Лит. Қиргизстан, 1959, Хо 3, с. 100--103.</w:t>
        <w:br/>
        <w:t>14202</w:t>
        <w:br/>
        <w:t>1050. Ауэзов М. О. Абай, Роман. (Авториз. пер. с каз. под</w:t>
        <w:br/>
        <w:t>ред. Л. Соболева.). Қн. 1--2. Алма-Ата, Қазгослитиздат, 1957.</w:t>
        <w:br/>
        <w:t>ІНІЛІ се Кн. 2 Л18с.</w:t>
        <w:br/>
        <w:t>1051. Ауэзов М. Путь Абая. Роман. Қн. 9. Пер. с каз.</w:t>
        <w:br/>
        <w:t>Н. Анов и 3. Қедрина.-- Знамя, 1958, Х9 9 с. 47--195;: 3% 2,</w:t>
        <w:br/>
        <w:t>с. 3--106. Рец.: Днестр, 1959, Хо 1, с. 144-- 145.</w:t>
        <w:br/>
        <w:t>1052. Ауэзов М. Абай. Роман-эпопея в двух книгах. Книга</w:t>
        <w:br/>
        <w:t>первая, часть вторая. На вершине. (Отрывки).-В кн.: Қли-</w:t>
        <w:br/>
        <w:t>мович Л. И. Хрестоматия по литературе народов СССР. М.,</w:t>
        <w:br/>
        <w:t>1959, с. 757--772.</w:t>
        <w:br/>
        <w:t>1053. Ауэзов М. Моя работа над романами об Абае.- Во-</w:t>
        <w:br/>
        <w:t>просы литературы, 1959, Хе 6, с. 28--47.</w:t>
        <w:br/>
        <w:t>1054. Микульская Е. Г. Образ Абая Қунанбаева в творче-</w:t>
        <w:br/>
        <w:t>стве художников Қазахстана.- Известия Акад. наук ҚазССР.</w:t>
        <w:br/>
        <w:t>Серия фил. и искусствоведения, Хо 2, 1959, с. 40-46.</w:t>
        <w:br/>
        <w:t>І50-</w:t>
        <w:br/>
        <w:t>1055. Ауэзов М. Путь Абая. Роман-эпопея. В 92-х кң. М,</w:t>
        <w:br/>
        <w:t>«Сов. писатель», 1960. Кн. І. Абай. 631 с. Кн. 2. 667 с.</w:t>
        <w:br/>
        <w:t>1056. Ауэзов М. Путь Абая. Роман-эпопея. В 9-х т. Авто-</w:t>
        <w:br/>
        <w:t>риз. пер. Предисл. М. Қаратаева. Алма-Ата, Қазгослитиздат,</w:t>
        <w:br/>
        <w:t>1960, т. І, 864 с. т. 2. 844 с.</w:t>
        <w:br/>
        <w:t>190512</w:t>
        <w:br/>
        <w:t>1057. Леонтьев Б. Горы, Абай и степь. (Стихи).- Простор,</w:t>
        <w:br/>
        <w:t>12010</w:t>
        <w:br/>
        <w:t>1058. Селиванов П. Мудрость поэта. (Об опере «Абай» и</w:t>
        <w:br/>
        <w:t>ее исполнителях).-В кн. Десять незабываемых дней. Де-</w:t>
        <w:br/>
        <w:t>када каз. искусства и лит. в Москве. Алма-Ата, 1961, с. 32-33.</w:t>
        <w:br/>
        <w:t>260</w:t>
      </w:r>
    </w:p>
    <w:p>
      <w:r>
        <w:t>Абае.- Новый мир, 1946, Хо 6, с. 178-- 181; Северов Л. Друж-</w:t>
        <w:br/>
        <w:t>ба народов, 1946, Хо 12 с. 293-- 296; Скосырев П. Известия,</w:t>
        <w:br/>
        <w:t>1946, І6 июня; Ритман-Фетисов М. Крупное произведение ка-</w:t>
        <w:br/>
        <w:t>захской литературы.- Большевик Қазахстана, 1946, Х% 7</w:t>
        <w:br/>
        <w:t>с. 46-54</w:t>
        <w:br/>
        <w:t>999. Ауэзов М. и Соболев Л. Абай. Трагедия в 4-х актах</w:t>
        <w:br/>
        <w:t>б-ти қартннаХю ИЛ (Йскусство» 1045 1226 Рең. Сор</w:t>
        <w:br/>
        <w:t>ман И.- Звезда, 1946, Хе 2--3, с. 188-- 189,</w:t>
        <w:br/>
        <w:t>1000. Брагин А. На сьемках фильма «Абай».-- Қаз. прав-</w:t>
        <w:br/>
        <w:t>да, 1945. |5 мая.</w:t>
        <w:br/>
        <w:t>1001. Ионин М. Друғ народа. (Стихи).-- Актюбинская</w:t>
        <w:br/>
        <w:t>правда, 1945, 15 авг. |</w:t>
        <w:br/>
        <w:t>1002. Мухамедьяров А. Фильм о поэте-борце.- Правда</w:t>
        <w:br/>
        <w:t>Южного Қазахстана, 1945, 18 авг.</w:t>
        <w:br/>
        <w:t>1003. Николич Д. Н. Вторая жизнь Абая. (Образ Абая в</w:t>
        <w:br/>
        <w:t>лит. и искусстве).- Известия Қаз, филиала АН СССР. Серия</w:t>
        <w:br/>
        <w:t>языка и лит. Вып, 2 1945. с 74-01.</w:t>
        <w:br/>
        <w:t>1004. Почивалин Н. Любимый край. (Стихи).- Қаз. прав-</w:t>
        <w:br/>
        <w:t>да, 1945, 96 авг.</w:t>
        <w:br/>
        <w:t>1005. Сақ Н. «Абай». (Премьера в Гос. Акад. театре опе-</w:t>
        <w:br/>
        <w:t>ры и балета ҚазССР).-- Қаз. правда, 1945, 16 янв.</w:t>
        <w:br/>
        <w:t>1006. Сергеева Н. Образ певца казахского народа в кИН0-</w:t>
        <w:br/>
        <w:t>фильме «Абай».-- Огонек, 1945, Хо 36, с. 7.</w:t>
        <w:br/>
        <w:t>1007. Снегин Дм. Абай поет (венок сонетов).-- Қаз. прав-</w:t>
        <w:br/>
        <w:t>да, 1945. |5 авг.</w:t>
        <w:br/>
        <w:t>1008. Сонеты об Абае.-- Қаз. правда, 1945, 8 авг.; Приир-</w:t>
        <w:br/>
        <w:t>тышская правда, 1945, 18 авг.; Большевик Алтая, 1945, 15 авг.</w:t>
        <w:br/>
        <w:t>1009. Шипин О. Абаю. Стихи.-- Қолхозная правда, 1945,</w:t>
        <w:br/>
        <w:t>12 апр.</w:t>
        <w:br/>
        <w:t>1948 г.</w:t>
        <w:br/>
        <w:t>1010. Ауэзов М. О. Абай. Ист. роман. Қн. 2. Алма-Ата, Қаз-</w:t>
        <w:br/>
        <w:t>госиздат, 1948. 404 с.</w:t>
        <w:br/>
        <w:t>1011. Ауэзов М. О. Абай. Роман. Кн. 2. Пер. с. каз. Под</w:t>
        <w:br/>
        <w:t>ред. Л Соболева. М., «Сов. писатель», 1948. 494 с.</w:t>
        <w:br/>
        <w:t>1019. Ауэзов М. Абай. Роман. Авториз. пер. с каз. Под ред.</w:t>
        <w:br/>
        <w:t>ЛЛ. Соболева. М., Гослитиздат, 1948. 800 с. Рец.: Қелрина 3.</w:t>
        <w:br/>
        <w:t>Абай.-- Правда, 1948, 20 дек.; Брагин А. Книга о народе и его</w:t>
        <w:br/>
        <w:t>певце.-- Қаз. правда, 1945, 14 нояб.; Сильченко М. Роман 0</w:t>
        <w:br/>
        <w:t>классике казахской литературы.-- Большевик Қазахстана,</w:t>
        <w:br/>
        <w:t>1948, Хе 19, с. 52--57; Сатпаев Қ, И. Выдаюшееся произведе-</w:t>
        <w:br/>
        <w:t>ние казахской советской литературы.- - Вестник АН СССР,</w:t>
        <w:br/>
        <w:t>1949, Хе 5, с. 10--13; Габдуллин М. Роман «Абай» -- болышое</w:t>
        <w:br/>
        <w:t>достижение советской литературы.-- Вестник АН ҚазССР,</w:t>
        <w:br/>
        <w:t>1949, 6 5, с. 14--25; Иванов Вс. Роман о песне.- Лит. газета,</w:t>
        <w:br/>
        <w:t>1948, 10 ноября; Нурмаханов Қ, Традиции нерушимой друж-</w:t>
      </w:r>
    </w:p>
    <w:p>
      <w:r>
        <w:t>бы.- Знамя, 1949, Хо 5, с. 175--178,</w:t>
        <w:br/>
        <w:t>256</w:t>
        <w:br/>
        <w:t>985. Ауэзов М. и Соболев Л. Абай. (Отрывок из пьесы).-</w:t>
        <w:br/>
        <w:t>Қаз. правда, 1940, 28 янв.; Ленинский путь, 1940, 15 окт.</w:t>
        <w:br/>
        <w:t>986.. Ауэзов М. и Соболев Л. Абай. (Трагедия в четырех |</w:t>
        <w:br/>
        <w:t>актах, шести картинах). М.-Л., 1940, с. 190--192. Рец.: Пье-</w:t>
        <w:br/>
        <w:t>са об Абае Қунанбаеве.-- Қаз. правда, 1940, 98 янв.</w:t>
        <w:br/>
        <w:t>987. Ауэзов М. и Соболев Л, (Трагедия сцены из второго .</w:t>
        <w:br/>
        <w:t>акта «Родовой суд»).-- Лит. газета, 1940, 10 фев.</w:t>
        <w:br/>
        <w:t>988. Нарожный И. Абай. (Стихи).-- Ленинская смена,</w:t>
        <w:br/>
        <w:t>1940, 16 окт. :</w:t>
        <w:br/>
        <w:t>989. Нечаев В. Абай. (Стихи).-- Прииртышская правда,</w:t>
        <w:br/>
        <w:t>1940, 15 окт.</w:t>
        <w:br/>
        <w:t>1941.</w:t>
        <w:br/>
        <w:t>990. Абай. (О русском варианте пьесы «Абай»).- Геа-</w:t>
        <w:br/>
        <w:t>тральная неделя, 1941, Хо 15, с. 19. :</w:t>
        <w:br/>
        <w:t>991. «Абай» в Московском камерном театре.- Лит. и ис-</w:t>
        <w:br/>
        <w:t>кусство Қазахстана, 1941, Хо 2-53, с. 140.</w:t>
        <w:br/>
        <w:t>999. Ауэзов М. и Соболев Л. Абай. (Пьеса).- В кн.: Сбор-</w:t>
        <w:br/>
        <w:t>ник современной казахской литературы. М., 1941, с, 121-189.</w:t>
        <w:br/>
        <w:t>993. Рождественский Вс. Абай. (Стихи).-- Ленинградский</w:t>
        <w:br/>
        <w:t>альманах, М., 1941. стр. 298--301.</w:t>
        <w:br/>
        <w:t>1943 ә.</w:t>
        <w:br/>
        <w:t>994. Ауэзов М. Абай, Сценарий. |Ред. и текст русского ва</w:t>
        <w:br/>
        <w:t>рианта М. Блеймана|, Алма-Ата, 1943. 56 с. |</w:t>
        <w:br/>
        <w:t>1811 2.</w:t>
        <w:br/>
        <w:t>995. Ауэзов М. Абай. (Отрывок из киносценария).-- Қаз.</w:t>
        <w:br/>
        <w:t>правда, 1944, 16 янв.</w:t>
        <w:br/>
        <w:t>906. Ауэзов М. и Соболев Л. Абай. Трагедия в 4-х актах</w:t>
        <w:br/>
        <w:t>6-ти картинах. М.- Л. «Искусство», 1944. 130 с. Рец.: Ритман-</w:t>
        <w:br/>
        <w:t>Фетисов М. Образ поэта.--Қаз. правда, 1945, 22 июля; Ритман-</w:t>
        <w:br/>
        <w:t>Фетисов М. Поэт идет с народом.; Прииртышская правда,</w:t>
        <w:br/>
        <w:t>1945, 18 июля; Ритман-Фетисов М. Первая пьеса 06 Абае.-</w:t>
        <w:br/>
        <w:t>Семиреченская правда, 1945, 3 авг.</w:t>
        <w:br/>
        <w:t>997. Кинофильм «Абай». (Беседа с кинорежиссером Г. Ро-</w:t>
        <w:br/>
        <w:t>шалем).- Қаз. правда, 1944, 9 июля.</w:t>
        <w:br/>
        <w:t>ІЛ 2</w:t>
        <w:br/>
        <w:t>9098. Ауэзов М. О. Абай. Роман. Пер. с каз. А. Никольская</w:t>
        <w:br/>
        <w:t>и Нуртазин. Под ред. Л. Соболева (кн. Т). М. «Сов. писа.</w:t>
        <w:br/>
        <w:t>тель», 1945. (Кн. І. 392 с.). Рец. Жирмунский В.- Эңезда,</w:t>
        <w:br/>
        <w:t>1946, Хо 9, с. 195--197; Зелинский Қ. Роман о казахской сте-</w:t>
        <w:br/>
        <w:t>пи.-- Лит. газета, 1946, 99 шоня; Қлимович Л. Роман 06</w:t>
      </w:r>
    </w:p>
    <w:p>
      <w:r>
        <w:t>955</w:t>
        <w:br/>
        <w:t>.</w:t>
        <w:br/>
        <w:t>2</w:t>
        <w:br/>
        <w:t>2. 12-</w:t>
        <w:br/>
        <w:t>ШЕ. 55</w:t>
        <w:br/>
        <w:t>с -</w:t>
        <w:br/>
        <w:t>-</w:t>
        <w:br/>
        <w:t>-</w:t>
        <w:br/>
        <w:t>.. 2.</w:t>
        <w:br/>
        <w:t>-</w:t>
        <w:br/>
        <w:t>-</w:t>
        <w:br/>
        <w:t>-</w:t>
        <w:br/>
        <w:t>4.</w:t>
        <w:br/>
        <w:t>-</w:t>
        <w:br/>
        <w:t>а</w:t>
        <w:br/>
        <w:t>-- кіс 5 ШЕ</w:t>
        <w:br/>
        <w:t>-</w:t>
        <w:br/>
        <w:t>-</w:t>
        <w:br/>
        <w:t>-</w:t>
        <w:br/>
        <w:t>5.</w:t>
        <w:br/>
        <w:t>-</w:t>
        <w:br/>
        <w:t>-</w:t>
        <w:br/>
        <w:t>ІН</w:t>
        <w:br/>
        <w:t>-</w:t>
      </w:r>
    </w:p>
    <w:p>
      <w:r>
        <w:t>А</w:t>
        <w:br/>
        <w:t>Ен</w:t>
        <w:br/>
        <w:t>-</w:t>
        <w:br/>
        <w:t>-</w:t>
        <w:br/>
        <w:t>-</w:t>
        <w:br/>
        <w:t>2 шы а.</w:t>
        <w:br/>
        <w:t>1.</w:t>
        <w:br/>
        <w:t>2.</w:t>
        <w:br/>
        <w:t>-</w:t>
        <w:br/>
        <w:t>2.</w:t>
        <w:br/>
        <w:t>-</w:t>
        <w:br/>
        <w:t>-</w:t>
        <w:br/>
        <w:t>2.</w:t>
        <w:br/>
        <w:t>-</w:t>
        <w:br/>
        <w:t>-</w:t>
      </w:r>
    </w:p>
    <w:p>
      <w:r>
        <w:t>-</w:t>
        <w:br/>
        <w:t>5.</w:t>
        <w:br/>
        <w:t>9/6</w:t>
        <w:br/>
        <w:t>-----.---------------------------------------------------------------------------------</w:t>
        <w:br/>
        <w:t>Пронзведения, вошедшие в отдельные издания Пронзведения,</w:t>
        <w:br/>
        <w:t>г (бликованные в</w:t>
        <w:br/>
        <w:t>СЫ - Дата 1. Избр., Избр., Тзбр.. ЕТ БлЕы 1</w:t>
        <w:br/>
        <w:t>1954, стр. 3| 1958, стр. | 1951, стр. | 1945, стр. 1936, 5. Ее » печати, А%</w:t>
        <w:br/>
        <w:t>Порой душа вновь дерзит. . 1890 110</w:t>
        <w:br/>
        <w:t>Послание юноши к девушке 1889 - 99-93 91</w:t>
        <w:br/>
        <w:t>Послание девушки к юноше | 1889 - -- -- -- 24-26 -- 2</w:t>
        <w:br/>
        <w:t>После смерти Абдрахмана. . | 1895 - 185 - -- -- тт</w:t>
        <w:br/>
        <w:t>Поэзия -- властитель языка | 1887 83-85 79--80 | 39-40 | 53-59 - - 09, 2 109,</w:t>
        <w:br/>
        <w:t>Пот. 22.2... 1896 - - - 168-169 - 188-1301 4, 98, 48, 59, 98,</w:t>
        <w:br/>
        <w:t>Ш&gt;ЫЗ 152 1</w:t>
        <w:br/>
        <w:t>198</w:t>
        <w:br/>
        <w:t>Праздник молодости... . - 183</w:t>
        <w:br/>
        <w:t>При болезни Абдрахмана. . | 1894 - 171-173 -- 2. --</w:t>
        <w:br/>
        <w:t>Привет, управитель2.,. - 9271 - - -- - - 18</w:t>
        <w:br/>
        <w:t>Признание жены . . 1893 - - - 140 - -</w:t>
        <w:br/>
        <w:t>Проклятый мир обирает нас.</w:t>
        <w:br/>
        <w:t>Қак поладить с ним? ... | 1898 087 996 : -</w:t>
        <w:br/>
        <w:t>Птица мысли . . 1896 117-118 | 173-174 143-144 -</w:t>
        <w:br/>
        <w:t>Птицы-песни во всех -направ-</w:t>
        <w:br/>
        <w:t>леньях летят .. 155) 21 22 206 -- - - - -</w:t>
        <w:br/>
        <w:t>Пусть в чужом роде У тебя 2т. - - -- 55- -- --</w:t>
        <w:br/>
        <w:t>Пылает юности огонь) |. |1891 -- -- 92-93 | 17-118 - - -</w:t>
        <w:br/>
        <w:t>Радость жизни, о сердце, пой 1890 -- 22 31-32 16</w:t>
        <w:br/>
        <w:t>Разрознен мой родной народ | 1898 | 934--235 924 125 |188-189 - - -</w:t>
        <w:br/>
        <w:t>ы--- 1896 - 9, --</w:t>
        <w:br/>
        <w:t>Разве не должен мертвый я ;</w:t>
        <w:br/>
        <w:t>глиной стать? .. 1898 | 938- 939 9927 126 192-193 - 159 -</w:t>
      </w:r>
    </w:p>
    <w:p>
      <w:r>
        <w:t>Разноцветнық бабочек” рой 1902 - 247 - 1. -- --</w:t>
        <w:br/>
        <w:t>Разные годы человека ... - - - - - - - 172, 199</w:t>
        <w:br/>
        <w:t>Разным людям не верь, что</w:t>
        <w:br/>
        <w:t>тебя воэнеслл 2.2... |1897 297 - --</w:t>
        <w:br/>
        <w:t>2%</w:t>
        <w:br/>
        <w:t>позына</w:t>
        <w:br/>
        <w:t>4440. Ж әчеб 2 В.</w:t>
        <w:br/>
        <w:t>2... 5. .</w:t>
        <w:br/>
        <w:t>2.</w:t>
        <w:br/>
        <w:t>-</w:t>
        <w:br/>
        <w:t>-</w:t>
        <w:br/>
        <w:t>-.</w:t>
        <w:br/>
        <w:t>2. 2.</w:t>
        <w:br/>
        <w:t>--</w:t>
        <w:br/>
        <w:t>2.</w:t>
        <w:br/>
        <w:t>-</w:t>
        <w:br/>
        <w:t>-</w:t>
        <w:br/>
        <w:t>4.4.4.</w:t>
        <w:br/>
        <w:t>-</w:t>
        <w:br/>
        <w:t>--</w:t>
        <w:br/>
        <w:t>--</w:t>
      </w:r>
    </w:p>
    <w:p>
      <w:r>
        <w:t>-</w:t>
        <w:br/>
        <w:t>-</w:t>
        <w:br/>
        <w:t>-</w:t>
        <w:br/>
        <w:t>.......</w:t>
        <w:br/>
        <w:t>-</w:t>
        <w:br/>
        <w:t>.</w:t>
        <w:br/>
        <w:t>-.</w:t>
        <w:br/>
        <w:t>2. .</w:t>
        <w:br/>
        <w:t>4.</w:t>
        <w:br/>
        <w:t>.. 2</w:t>
        <w:br/>
        <w:t>2</w:t>
        <w:br/>
        <w:t>.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2 2.</w:t>
        <w:br/>
        <w:t>.</w:t>
        <w:br/>
        <w:t>-</w:t>
        <w:br/>
        <w:t>7. 2.</w:t>
        <w:br/>
        <w:t>-</w:t>
        <w:br/>
        <w:t>-</w:t>
        <w:br/>
        <w:t>ə. 2.</w:t>
        <w:br/>
        <w:t>-</w:t>
        <w:br/>
        <w:t>7.</w:t>
        <w:br/>
        <w:t>.</w:t>
        <w:br/>
        <w:t>1: . .</w:t>
        <w:br/>
        <w:t>. -</w:t>
        <w:br/>
        <w:t>2. "-</w:t>
        <w:br/>
        <w:t>. / . 1</w:t>
      </w:r>
    </w:p>
    <w:p>
      <w:r>
        <w:t>“ 2. 12711122.</w:t>
        <w:br/>
        <w:t>5</w:t>
        <w:br/>
        <w:t>к</w:t>
        <w:br/>
        <w:t>2.</w:t>
        <w:br/>
        <w:t>-</w:t>
        <w:br/>
        <w:t>5.</w:t>
        <w:br/>
        <w:t>д...</w:t>
        <w:br/>
        <w:t>БЕ</w:t>
        <w:br/>
        <w:t>-</w:t>
        <w:br/>
        <w:t>.</w:t>
        <w:br/>
        <w:t>-</w:t>
        <w:br/>
        <w:t>-</w:t>
        <w:br/>
        <w:t>/</w:t>
        <w:br/>
        <w:t>ə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</w:t>
        <w:br/>
        <w:t>е</w:t>
        <w:br/>
        <w:t>-</w:t>
        <w:br/>
        <w:t>-</w:t>
        <w:br/>
        <w:t>еті</w:t>
        <w:br/>
        <w:t>-</w:t>
        <w:br/>
        <w:t>-</w:t>
        <w:br/>
        <w:t>е</w:t>
        <w:br/>
        <w:t>-</w:t>
      </w:r>
    </w:p>
    <w:p>
      <w:r>
        <w:t>--</w:t>
        <w:br/>
        <w:t>/</w:t>
        <w:br/>
        <w:t>-</w:t>
        <w:br/>
        <w:t>-</w:t>
        <w:br/>
        <w:t>-</w:t>
        <w:br/>
        <w:t>ет</w:t>
        <w:br/>
        <w:t>еі</w:t>
        <w:br/>
        <w:t>(аст.</w:t>
        <w:br/>
        <w:t>|</w:t>
        <w:br/>
        <w:t>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
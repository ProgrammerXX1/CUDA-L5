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-ыыы Зе Жан</w:t>
        <w:br/>
        <w:t>(65</w:t>
        <w:br/>
        <w:t>ӘОЖ 631.33.1 Қолжазба құқығында</w:t>
        <w:br/>
        <w:t>%</w:t>
        <w:br/>
        <w:t>АХМЕТОВ ЕРЖАН СОВЕТҰЛЫ</w:t>
        <w:br/>
        <w:t>Өздігінен тазаланғыш минералды тыңайтқыш себушіні жасау және</w:t>
        <w:br/>
        <w:t>параметрлерін негіздеу</w:t>
        <w:br/>
        <w:t>05.20.01 - Ауыл шаруашылығы технологиялары және механикаландыру</w:t>
        <w:br/>
        <w:t>құралдары</w:t>
        <w:br/>
        <w:t>Техника ғылымдарының кандидаты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Алматы, 2006</w:t>
        <w:br/>
        <w:t>Диссертациялық жұмыс С.Сейфуллин атындағы Қазақ мемлекеттік</w:t>
        <w:br/>
        <w:t>агротехникалық университетінде орындалды</w:t>
        <w:br/>
        <w:t>Ғылыми жетекшілер: техника ғылымдарының</w:t>
        <w:br/>
        <w:t>кандидаты, доцент Д.З. Есхожин</w:t>
        <w:br/>
        <w:t>техника ғылымдарының</w:t>
        <w:br/>
        <w:t>кандидаты, доцент С.О. Нукешев ;</w:t>
        <w:br/>
        <w:t>Ресми оппоненттер: . техника ғылымдарының докторы,</w:t>
        <w:br/>
        <w:t>профессор П.Ж. Жүнісбеков</w:t>
        <w:br/>
        <w:t>техника ғылымдарының</w:t>
        <w:br/>
        <w:t>кандидаты, доцент А.С. Гзалиев</w:t>
        <w:br/>
        <w:t>Жетекші ұйым: Қорқыт Ата атындағы Қызылорда</w:t>
        <w:br/>
        <w:t>мемлекеттік университеті</w:t>
        <w:br/>
        <w:t>Диссертация 2006 жылы «20 » 222222405222 сағат. /2</w:t>
        <w:br/>
        <w:t>Ауыл шаруашылығын механикаландыру ғылымн-өндірістік орталығы-</w:t>
        <w:br/>
        <w:t>ның кандидаттык және докторлық ғылыми атағын беретін ОД 53.09.03</w:t>
        <w:br/>
        <w:t>біріккен диссертациялық кеңесінің мәжілісінде қорғалады. Мекен-жайы:</w:t>
        <w:br/>
        <w:t>050005, Алматы қаласы, Райымбек даңғылы, 312.</w:t>
        <w:br/>
        <w:t>Диссертациямен Ауыл шаруашылығын механикаландыру ғылыми-</w:t>
        <w:br/>
        <w:t>өндірістік орталығының кітапханасында танысуға болады.</w:t>
        <w:br/>
        <w:t>Автореферат 2006 жылы « “%» 2260100 090 таратылды.</w:t>
        <w:br/>
        <w:t>Диссертациялық кеңестің ғылыми</w:t>
        <w:br/>
        <w:t>хатшысы, техника ғылымдарының</w:t>
        <w:br/>
        <w:t>кандидаты ҒАРЫ Р.А. Омаров</w:t>
      </w:r>
    </w:p>
    <w:p>
      <w:r>
        <w:t>нүктесінің абциссасы түрақты түрде қалады деп есептсуге болады. Бұл</w:t>
        <w:br/>
        <w:t>жағдайда х- бағытында қозғалыс жоқ, Х- 0. Мұндағы у- мәні шыбықтың</w:t>
        <w:br/>
        <w:t>бойындағы К нүктесінің жағдайына және уақытқа і тәуелді, яғни нүктенің</w:t>
        <w:br/>
        <w:t>орнына және уақытына байлаңысты.</w:t>
        <w:br/>
        <w:t>у.</w:t>
        <w:br/>
        <w:t>2-сурет -- Тазалағыштың жұмыс сұлбасы</w:t>
        <w:br/>
        <w:t>Бекітілген серпімді шыбықтың мілу тербелісіне дифференциалдық</w:t>
        <w:br/>
        <w:t>теңдеу құру үшін Гамильтон - Остроградский қағидасын қолдануға</w:t>
        <w:br/>
        <w:t>болады. Бұл үшін Гамильтонның (5 әсерін анықтау қажет.</w:t>
        <w:br/>
        <w:t>”</w:t>
        <w:br/>
        <w:t>5- Іа, 69)</w:t>
        <w:br/>
        <w:t>2 !</w:t>
        <w:br/>
        <w:t>мүнда Г-Т,-П,- Лагранж функциясы;</w:t>
        <w:br/>
        <w:t>Т,- нүктенің (жүйенің) кинетикалық энергиясы;</w:t>
        <w:br/>
        <w:t>П,-нүктенің (жүйенің) потенциалдық энергиясы.</w:t>
        <w:br/>
        <w:t>Бұл жағдайда кинетикалық энергияны</w:t>
        <w:br/>
        <w:t>11! .</w:t>
        <w:br/>
        <w:t>Т,--о1)дак (2)</w:t>
        <w:br/>
        <w:t>2%</w:t>
        <w:br/>
        <w:t>теңдеуі арқылы табуға болады. Мұнда р -- шыбық материялының тығыз-</w:t>
        <w:br/>
        <w:t>дығы р-7,72/ ТЫ ұ</w:t>
        <w:br/>
        <w:t>Серпімді шыбықтың иілу деформациясының потенциалдық энәргия-</w:t>
        <w:br/>
        <w:t>сы келесі теңдеу арқылы есептеледі:</w:t>
        <w:br/>
        <w:t>2</w:t>
        <w:br/>
        <w:t>Ел 02</w:t>
        <w:br/>
        <w:t>п,- ӨЗ а, 0)</w:t>
        <w:br/>
        <w:t>209</w:t>
        <w:br/>
        <w:t>мұнда Е- шыбық материалының серпімділік модулі Е-2.105 МПа;</w:t>
        <w:br/>
        <w:t>7- шыбықтың көлденең қимасы ауданының инерция моменті.</w:t>
        <w:br/>
        <w:t>Лагранж функциясын анықтаймыз:</w:t>
        <w:br/>
        <w:t>1-ТГыоу -ку"?, (4)</w:t>
        <w:br/>
        <w:t>(4) және (1)-теңдеулерді қолдана отырыл Гамильтон әсерін табамыз:</w:t>
        <w:br/>
        <w:t>2</w:t>
        <w:br/>
        <w:t>із ДЫ</w:t>
        <w:br/>
        <w:t>-214Дрд- ку 2) (5)</w:t>
        <w:br/>
        <w:t>4</w:t>
        <w:br/>
        <w:t>Соңғы теңдеуден 8 әсерінің вариациясы табылады:</w:t>
        <w:br/>
        <w:t>81</w:t>
        <w:br/>
        <w:t>45- |а(оҙаҙ- ЕЛУ". (6)</w:t>
        <w:br/>
        <w:t>8</w:t>
        <w:br/>
        <w:t>Гамильтон - Остроградский қағидасы бойынша, у -у (х, М байланыс-</w:t>
        <w:br/>
        <w:t>ын табатын вариаңиялық есеп, 8 әсері орнықты у функциясын анықтауды</w:t>
        <w:br/>
        <w:t>жобалайды, яғни әсердің бірінші вариациясы нөлге тең болуы қажет.</w:t>
        <w:br/>
        <w:t>Соңғы теңдеуге өзгертулер енгіземіз:</w:t>
        <w:br/>
        <w:t>а д</w:t>
        <w:br/>
        <w:t>85-0; 6)---бу; бу---буу</w:t>
        <w:br/>
        <w:t>у “&gt; У РУ Ғы У</w:t>
        <w:br/>
        <w:t>а</w:t>
      </w:r>
    </w:p>
    <w:p>
      <w:r>
        <w:t>-“(96у)-ҙбу,</w:t>
        <w:br/>
        <w:t>295»)-99»</w:t>
        <w:br/>
        <w:t>"де, до, УЛ тео)</w:t>
        <w:br/>
        <w:t>у а Әт буй-у”бу, (7)</w:t>
        <w:br/>
        <w:t>убушу" 2 гу-2. 2(уау)- уу,</w:t>
        <w:br/>
        <w:t>(7) және (6)-дан тиісті өзгертулерден кейін шығады:</w:t>
        <w:br/>
        <w:t>; 8.</w:t>
        <w:br/>
        <w:t>“ЕЛУЫеы -уҚы му (ы)ш-Іа(о9&lt;Еу"бук-о0 (6)</w:t>
        <w:br/>
        <w:t>5 400</w:t>
        <w:br/>
        <w:t>Соңғы теңдеудегі вариациялар еркін болғандықтан, вариациялық</w:t>
        <w:br/>
        <w:t>есептердің негізгі леммасына сүйеніш алынады:</w:t>
        <w:br/>
        <w:t>роуы-Ем"-0</w:t>
        <w:br/>
        <w:t>Уы2-0 9%)</w:t>
        <w:br/>
        <w:t>14 "Іі м ) т</w:t>
        <w:br/>
        <w:t>Осы теңдеулердің біріншісі бір жақ шеті бекітілген серпімді птыбықтың</w:t>
        <w:br/>
        <w:t>көз келген нүктесінің тербелісінің дифференциалдық теңдеуін береді. Ал,</w:t>
        <w:br/>
        <w:t>екінші және үшіншілері шыбықтың А нүктесінің шарты.</w:t>
        <w:br/>
        <w:t>Төртінші дәрежелі бірқалыпты дербес туындылармен берілген</w:t>
        <w:br/>
        <w:t>дифференциалдық теңдеуді шешу үшін келесі белгілеуді қабылдаймыз:</w:t>
        <w:br/>
        <w:t>Е.7</w:t>
        <w:br/>
        <w:t>азасы.</w:t>
        <w:br/>
        <w:t>ү2)</w:t>
        <w:br/>
        <w:t>Бұл жағдайда (9)-теңдеу келесі түрге өзгереді:</w:t>
        <w:br/>
        <w:t>жу, (10)</w:t>
        <w:br/>
        <w:t>Бұл теңдеудің шешімін төмендегідей қарастырамыз:</w:t>
        <w:br/>
        <w:t>у-&lt;Т(). Хе) (1)</w:t>
        <w:br/>
        <w:t>мерзімінде жүргізілді. Танаптық</w:t>
        <w:br/>
        <w:t>келтірілген.</w:t>
        <w:br/>
        <w:t>Себу мөлшері, г/мип</w:t>
        <w:br/>
        <w:t>һ</w:t>
        <w:br/>
        <w:t>-</w:t>
        <w:br/>
        <w:t>п-10 айп/мші</w:t>
        <w:br/>
        <w:t>п-20 мин</w:t>
        <w:br/>
        <w:t>п-30 айн/мин</w:t>
        <w:br/>
        <w:t>ы 1540 айн/мин</w:t>
        <w:br/>
        <w:t>п-50 айн/мин</w:t>
        <w:br/>
        <w:t>6-сурет</w:t>
        <w:br/>
        <w:t>нитроаммо-фос</w:t>
        <w:br/>
        <w:t>ылғалдылығына</w:t>
        <w:br/>
        <w:t>мәлшері</w:t>
        <w:br/>
        <w:t>2%</w:t>
        <w:br/>
        <w:t>Ылғалдылық, М</w:t>
        <w:br/>
        <w:t>1 -Петі- шарғылы себуші</w:t>
        <w:br/>
        <w:t>1-Тісті- дірінді себуді</w:t>
        <w:br/>
        <w:t>ІН -Өздігінен тазаланатын (себуші</w:t>
      </w:r>
    </w:p>
    <w:p>
      <w:r>
        <w:t>Түйіршіктелген</w:t>
        <w:br/>
        <w:t>тыңайтқышының</w:t>
        <w:br/>
        <w:t>байланысты себу</w:t>
        <w:br/>
        <w:t>сынақтардың нәтижелері 1-ші кестеде</w:t>
        <w:br/>
        <w:t>Себулиілер арасындағы себу бірке»</w:t>
        <w:br/>
        <w:t>16 % Е</w:t>
        <w:br/>
        <w:t>шғалдылық йі</w:t>
        <w:br/>
        <w:t>.----- т-10 айн/чн</w:t>
        <w:br/>
        <w:t>-- ле?і айн/мнй</w:t>
        <w:br/>
        <w:t>ӘЖЕЛЕГІГІЙ</w:t>
        <w:br/>
        <w:t>40 айу/мия</w:t>
        <w:br/>
        <w:t>пз30) айн/мин</w:t>
        <w:br/>
        <w:t>1 ЛТісті- шарғылы себуші</w:t>
        <w:br/>
        <w:t>1-Тісті- дірілді себуші</w:t>
        <w:br/>
        <w:t>ПІ -Өздігінен тазаланатын себулі</w:t>
        <w:br/>
        <w:t>7-сурет - Түйіршіктелген нитро-</w:t>
        <w:br/>
        <w:t>аммофос тыңайтқышының ылғал-</w:t>
        <w:br/>
        <w:t>дылығына байланысты себушілер</w:t>
        <w:br/>
        <w:t>арасындағы себу біркелкісіздігі</w:t>
        <w:br/>
        <w:t>1-кесте - Танаптық сынақтардың нәтижелері</w:t>
        <w:br/>
        <w:t>Алаңшалар У% . Аудан, Өнімділік, ц/га Өрсвшшныыдыгы</w:t>
        <w:br/>
        <w:t>(2002 | 2003 | 2004 | 2002 | 2003 | 2004 |</w:t>
        <w:br/>
        <w:t>1 Өздігінен |204 | 8,56 9,84 10,76</w:t>
        <w:br/>
        <w:t>2 тазаланатын 0,4 7,7 915 113 |8,16 |9,39 |11,2</w:t>
        <w:br/>
        <w:t>|3. себуші 0,4 8,23 927112</w:t>
        <w:br/>
        <w:t>(1. Сериялы 041 7% 1 803| 7,52</w:t>
        <w:br/>
        <w:t>2 тісті-шарғылы | 0,4 741 8,92 8,06 |7,32 | 816 | 7,65</w:t>
        <w:br/>
        <w:t>3 себуші 04 | 698 | 754 | 7,37 |</w:t>
        <w:br/>
        <w:t>Тыңайтқышсыз 100.) 7,6 6,2 4,37 7,6 6,3 |4,37</w:t>
        <w:br/>
        <w:t>Бақылау аланындағы өнімділіктің жоғары болуын, тыцайтқыштың</w:t>
        <w:br/>
        <w:t>бірқалыпты мөлшерленуімен, үздіксіз себілуімен түсіндіруге болады.</w:t>
        <w:br/>
        <w:t>Бесінші бөлімде ұсынылған себушілерді пайдаланудың экономикалық</w:t>
        <w:br/>
        <w:t>тиімділігі анықталды. Минералды тыңайтқыштарды себуге арналған</w:t>
        <w:br/>
        <w:t>өздігінен тазаланатын ссбушілермен жабдықталған СЗС-2,0 тұқым мен</w:t>
        <w:br/>
        <w:t>. Тербеліс вмплитудясы, А, мм</w:t>
        <w:br/>
        <w:t>0 0,04 008 012 0,16 0,2 0,24 0,28 0,32 0,38 0,4 0,44 0,48 0,52 0,56</w:t>
        <w:br/>
        <w:t>т т ж-е</w:t>
        <w:br/>
        <w:t>Тербеліс уақыты, Іс</w:t>
        <w:br/>
        <w:t>Полиноминалды</w:t>
        <w:br/>
        <w:t>4-сурет- Тербеліс амплитудасы мен уақыттың теориялық жоне )</w:t>
        <w:br/>
        <w:t>эксперименттік байланысы</w:t>
        <w:br/>
        <w:t>Теориялық Ш------- Эксперименттік</w:t>
      </w:r>
    </w:p>
    <w:p>
      <w:r>
        <w:t>Зерттеу жұмыстары түйіршіктелген нитроаммофос және ұнтак тәрізді</w:t>
        <w:br/>
        <w:t>суперфосфат тыңайтқыштарып қолдану аркылы жүргізілді.</w:t>
        <w:br/>
        <w:t>Тынайтқыштың шектік ылғалдылыгып апықтау мақсатында, олардың</w:t>
        <w:br/>
        <w:t>агротехникалық талапты қанағаттандырмайтын ылғалдылығы жасанды</w:t>
        <w:br/>
        <w:t>жолмен, 4%-дық аралықпен 22%-ға дейін көтеру арқылы жасалды.</w:t>
        <w:br/>
        <w:t>Тәжірибенің мақсаты оздігінен тазаланатын себушілердің ылғалды</w:t>
        <w:br/>
        <w:t>тыңайтқыштарды себу қабілеттілігін анықтау және олардың жұмыс сапа-</w:t>
        <w:br/>
        <w:t>сын сериялы тісті-шарғылы себушісімен салыстыру. Тәжірибені жүргізу</w:t>
        <w:br/>
        <w:t>барысында ссбушілердің ылғанды тыңайтқышты себу мөлшері, себушілер</w:t>
        <w:br/>
        <w:t>арасындағы себу біркелкісіздігі және себу тұрақсыздығы анықталынып,</w:t>
        <w:br/>
        <w:t>көрсеткіштері өзгеру коэффициенті арқылы бағаланды.</w:t>
        <w:br/>
        <w:t>Өздігінен тазалапатын себушілердің оңтайлы параметрлерін алғаннан</w:t>
        <w:br/>
        <w:t>кейін тыцайтқыш түйіршіктерінің үгітілу дәрежесі анықталынады.</w:t>
        <w:br/>
        <w:t>Тыңайтқыштың келесі түрдегі фракциялары слеуіштен өткізу арқылы</w:t>
        <w:br/>
        <w:t>алдын ала дайындалады: а) 5-15 мм-3 кг, 6)3-5 мм-3 кг, в)2-3мм-3кг</w:t>
        <w:br/>
        <w:t>және 1-2 мм - 2 кг; алынған фракцияларды себу терезесін толығымен</w:t>
        <w:br/>
        <w:t>ашып, сериялы және өздітінен тазаланатын себушілерден әткізеді. Осыдан</w:t>
        <w:br/>
        <w:t>кейін себілген тыңайтқыштарды қайтадан слсуіштен өткізеді. Бұзыл-ған</w:t>
        <w:br/>
        <w:t>түйіршіктердің силатын, томенгі сатыға өткен тыңайтқыш фракциясы</w:t>
        <w:br/>
        <w:t>салмағының бастапқы салмаққа қатынасы - түйіршіктердің үгітілу</w:t>
        <w:br/>
        <w:t>дәрежесі көрсетеді.</w:t>
        <w:br/>
        <w:t>Тісті-дірілді және өздігінен тазаланатын себушілердің оцтайлы</w:t>
        <w:br/>
        <w:t>көрсеткіштерін алғаннан кейін 2,2 км/сае жылдамдыкпен қозғалатын</w:t>
        <w:br/>
        <w:t>таспалы тасымалдауыш арқылы себушілердің бойлық себу біркелкілігі</w:t>
        <w:br/>
        <w:t>анықталды. Тыңайтқыштар таспаны бойлай бес сантиметрлі бөлімшелерге</w:t>
        <w:br/>
        <w:t>11</w:t>
        <w:br/>
        <w:t>“---</w:t>
        <w:br/>
        <w:t>в</w:t>
        <w:br/>
        <w:t>егі</w:t>
        <w:br/>
        <w:t>Саңылау 5,мм</w:t>
        <w:br/>
        <w:t>анан (0) а) 0)</w:t>
        <w:br/>
        <w:t>Тербеліс амплитудасы Ар, мм</w:t>
        <w:br/>
        <w:t>себушілер арасындагы себу біркелкісіздігі</w:t>
        <w:br/>
        <w:t>ә-əң----- себу тұрақсыздығы</w:t>
        <w:br/>
        <w:t>5-сурет -- Себу біркелкісіздігі мен себу тұрақсыздығын сипаттайтын бетті &gt;</w:t>
        <w:br/>
        <w:t>екі өлшемді қиықпен келістіру</w:t>
        <w:br/>
        <w:t>аспайды, ЯҒНИ агротехникалық талаптарға толығымен жауап береді.</w:t>
        <w:br/>
        <w:t>Ұсынылған өздігінен тазаланатын себушілер арқасында, ылғалданған</w:t>
        <w:br/>
        <w:t>тыңайтқыштарды себуге және себу сапасын жоғалтпай толыраққа енгізуге</w:t>
        <w:br/>
        <w:t>мүмкіншілік туады. Себу сапасына байланысты тыңайтқыштың ылғал-</w:t>
        <w:br/>
        <w:t>дылық шектері: тісті-дірілді себуші үшін 4-12% - ға дейін, өздігінен</w:t>
        <w:br/>
        <w:t>тазаланатын себуші үшін 4-22% аралығында. Ал, сериялы тісті-шарғылы</w:t>
        <w:br/>
        <w:t>себушінің 4-10% аралығында себу үрдісін мүлде тоқтататыны дәлелденді.</w:t>
        <w:br/>
        <w:t>Қорыта айтқанда, ұсынылған себушілерді қолдана отырып ылғалдылығы</w:t>
        <w:br/>
        <w:t>2,5-4 есе жоғары тыңайтқыштарды, тұрақты және біркелкі себуге болады,</w:t>
        <w:br/>
        <w:t>6,7-суреттер.</w:t>
        <w:br/>
        <w:t>Тыңайтқыштардың түйіршіктерінің үгітілу дәрежесі. Эксперимент</w:t>
        <w:br/>
        <w:t>нәтижесі бойынша 5 мм ден үлкен түйіршіктердің үгінілуі, кіші</w:t>
        <w:br/>
        <w:t>түйіршіктермен салыстырғанда жоғары. 1-5 мм өлшемдегі түйіршіктердің</w:t>
        <w:br/>
        <w:t>үгітілу дәрежесі шектен шықпайды және 2,2-3,5% аралығында болды.</w:t>
      </w:r>
    </w:p>
    <w:p>
      <w:r>
        <w:t>Үлкен өлшемді түйіршіктердің үгітілуі, аз өлшемді түйіршіктерге</w:t>
        <w:br/>
        <w:t>қарағанда жоғары, корнекі бақылау ірі түйіршіктердің шарғының</w:t>
        <w:br/>
        <w:t>тістерінің арасына кіргенде, сондай-ақ себу саңылауына жылжыту сәтінде</w:t>
        <w:br/>
        <w:t>үгітілетінін көрсетті. 5 мм өлшемдегі түйіршіктер тыңайтқыштың негізгі</w:t>
        <w:br/>
        <w:t>бөлігінің 90% құрайды, яғни Тісті- дірілді және өздігінен тазаланатын</w:t>
        <w:br/>
        <w:t>себушілердіп түйіршіктердің үгітілу дәрежесіне әсер етуі шектен</w:t>
        <w:br/>
        <w:t>шықпайды деп түйіндеуге болады.</w:t>
        <w:br/>
        <w:t>Эксперименттік себушімен жабдықталғап СЗС-2,0 сешсішінің танаптық</w:t>
        <w:br/>
        <w:t>сынаулары Ақмола облысы, Қорғалжын ауданы «Қорғалжын» жауапкер-</w:t>
        <w:br/>
        <w:t>шілігі шектеулі серіктестігінде, 2002-2004 жылдары егістік жұмыстары</w:t>
        <w:br/>
        <w:t>Із</w:t>
        <w:br/>
        <w:t>Себу жүйесіндегі осы қиындықтарды шешу -- минералды тыңайтқыш-</w:t>
        <w:br/>
        <w:t>тардың әр түрлі түйірлерін бұзып, олардың себуиі органдарға</w:t>
        <w:br/>
        <w:t>жабыспауын камтамасыз ететін конструкцияны негіздеу бағытында терең</w:t>
        <w:br/>
        <w:t>теориялық және эксперименттік зерттеулер жүргізуді қажст стетіні</w:t>
        <w:br/>
        <w:t>пайымдалды.</w:t>
        <w:br/>
        <w:t>Екінші бөлімде ұсынылатын себушілердің конструкциялары негіз-</w:t>
        <w:br/>
        <w:t>деліп, теориялық зерттеу жүргізілді. Нәтижесінде төртінші дәрежелі</w:t>
        <w:br/>
        <w:t>дифференциалдық теңдеу алынды. Теңдеуді шешу негізінде өздігінен</w:t>
        <w:br/>
        <w:t>тазаланатын тазалағыштың тербеліс амплитудасы, жиілігі анықталды.</w:t>
        <w:br/>
        <w:t>Өздігінен тазаланатын себуші тыңайтқыш жәшігінің себу түтігі</w:t>
        <w:br/>
        <w:t>алдында, айналу білігіне орнатылған, 1-сурет. Шарғының жасауышы</w:t>
        <w:br/>
        <w:t>бойына, серіппелі материалдан жасалған Тазалағыш орналасады. Ол бір</w:t>
        <w:br/>
        <w:t>жақ шетімен делегейге бекітілген, ал екінші жағы бос, радиальдық</w:t>
        <w:br/>
        <w:t>бағытта иілу қозғалысын жасай алады. Қорапқа жұдырықша бекітілген.</w:t>
        <w:br/>
        <w:t>Айналу кезінде тазалағыш шаргының бетімен бірге қозғалып, жұдырық-</w:t>
        <w:br/>
        <w:t>ша тұсына келгенде иіледі. Қарастырып отырған қондырғыда, тазалағыш-</w:t>
        <w:br/>
        <w:t>тың Иілу қозғалысының арқасында, тістердің арасына жабысқан ылғалды</w:t>
        <w:br/>
        <w:t>тыңайтқыштардың тұтастығы бұзылып, олар шарғының бетінен түсіп</w:t>
        <w:br/>
        <w:t>отырады. Тазалағыштың тербеліс үрдісінде түйіршектелген тыңайтқыпшп-</w:t>
        <w:br/>
        <w:t>тар ұсатылады. Нәтижесінде себу тоқтамайды және қондыргы тұрақты</w:t>
        <w:br/>
        <w:t>жұмыс атқарады.</w:t>
        <w:br/>
        <w:t>А-А Б көрінісі</w:t>
        <w:br/>
        <w:t>5 бөлшек 6 бөлшек</w:t>
        <w:br/>
        <w:t>қиылмаған көрсетілмеген</w:t>
        <w:br/>
        <w:t>1- жәшік; 2- түтік; 3- түп; 4- білік; 5- шарғы; 6- қорап; 7- тазалағыш;</w:t>
        <w:br/>
        <w:t>8- делегей; 9- бекіткіш; 10- жұдырықша.</w:t>
        <w:br/>
        <w:t>1-сурет - Өздігінен тазаланатын себуші</w:t>
        <w:br/>
        <w:t>Ұсынылган себушіні теориялық зерттеу. Шыбықтың қозғалыс</w:t>
        <w:br/>
        <w:t>теңдеуін анықтау үшін Р күші тіркелген ұзындығы 1. серпімді шыбықты</w:t>
        <w:br/>
        <w:t>қарастырамыз. К нүктесі Кү жағдайына ауысқанда координаттары -- х, у.</w:t>
        <w:br/>
        <w:t>Егер у- бірінші роттік кіші өлшем болса, Ах - екінші реттік кипі өлшем,</w:t>
        <w:br/>
        <w:t>егер шыбық созылмайды деп есептелсе. Ах - К және Ку нүктелерінің</w:t>
        <w:br/>
        <w:t>абциссалар айырмашылығы. Ах-ке көңіл аудармай торбеліс кезінде Ж</w:t>
        <w:br/>
        <w:t>6</w:t>
      </w:r>
    </w:p>
    <w:p>
      <w:r>
        <w:t>5</w:t>
        <w:br/>
        <w:t>е</w:t>
        <w:br/>
        <w:t>.</w:t>
        <w:br/>
        <w:t>әе</w:t>
        <w:br/>
        <w:t>ез</w:t>
        <w:br/>
        <w:t>ы</w:t>
        <w:br/>
        <w:t>в</w:t>
        <w:br/>
        <w:t>тербелу амплитудасы, мм</w:t>
        <w:br/>
        <w:t>ы</w:t>
        <w:br/>
        <w:t>ә</w:t>
        <w:br/>
        <w:t>5</w:t>
        <w:br/>
        <w:t>-</w:t>
        <w:br/>
        <w:t>ә</w:t>
        <w:br/>
        <w:t>в</w:t>
        <w:br/>
        <w:t>ә</w:t>
        <w:br/>
        <w:t>Е;</w:t>
        <w:br/>
        <w:t>“а-ы, ст-т -т се--г--- 0)</w:t>
        <w:br/>
        <w:t>8 0Л 92 0,304 05 05 07 08 09 1</w:t>
        <w:br/>
        <w:t>уақыт, сек</w:t>
        <w:br/>
        <w:t>3-сурет - Шыбықтың нүктелерінің тербеліс амплитудасының, оның</w:t>
        <w:br/>
        <w:t>бекіту нүктесіне дейінгі қашықтығына және тербеліс уақытына байланысы</w:t>
        <w:br/>
        <w:t>Апроксимациялау коэффициенттерінің мәндерін талдау, алыңған</w:t>
        <w:br/>
        <w:t>эксперименттік көрсеткіштерді у - 7,1165 х?- 6,34 “- 5 полиномиялдық</w:t>
        <w:br/>
        <w:t>теңдеуі ең дәлірек бейнелейтінін көрсетеді. Мұнда х- тербеліс уақыты,у-</w:t>
        <w:br/>
        <w:t>тербеліс амплитудасы. Оған корреляция коэффициенті А? - 0,9892 сәйкес.</w:t>
        <w:br/>
        <w:t>Біржақ шеті бекітілген серпімді шыбықтың қозғалысын сипаттайтын</w:t>
        <w:br/>
        <w:t>теориялық байланысының (14), алынған теңдеумен сәйкестігі анықталды,</w:t>
        <w:br/>
        <w:t>4-сурет.</w:t>
        <w:br/>
        <w:t>Үшінші бөлімде эксперименттік зерттеу мәселесі мен бағдарламасы,</w:t>
        <w:br/>
        <w:t>эксперименттік қондырғыны сипаттау, жасалған себушілердің негізгі</w:t>
        <w:br/>
        <w:t>байланыстарын анықтайтыр толық факторлы. эксперименттердің</w:t>
        <w:br/>
        <w:t>әдістемесі келтірілді. Статистикалық өңдеу мен өлшем қателіктерін</w:t>
        <w:br/>
        <w:t>бағалау және сынақ нәтижелерінің дәлдігі, ГОСТ 28719 және РД 107.1</w:t>
        <w:br/>
        <w:t>бойынша эксперименттік зерттеу әдістемесі ұсыпылды, соның ішінде:</w:t>
        <w:br/>
        <w:t>- кіретін: басқару факторларын және олардың әзгертілу деңгейін</w:t>
        <w:br/>
        <w:t>анықтау мақсатында эксперименттік тісті-дірілді және оздігінен</w:t>
        <w:br/>
        <w:t>тазаланатын себушілермен ізденіс сынақтарын жүргізу әдістемесі;</w:t>
        <w:br/>
        <w:t>т экспериментті белсенді жоспарлау әдісін қолдана отырып негізгі</w:t>
        <w:br/>
        <w:t>“&gt; байланыстарды анықтау үшін зертханалык және далалық зерттеулер</w:t>
        <w:br/>
        <w:t>жүргізу әдістемесі.</w:t>
        <w:br/>
        <w:t>Тәжірибелік іздеу максаты, тәжірибелік қондырғының құрылысын</w:t>
        <w:br/>
        <w:t>реттеу, мүмкіндігінше кемшіліктерін анықтау, өңдеу ретін жүргізу, кіріс</w:t>
        <w:br/>
        <w:t>және шығыс корсеткіштерін таңдап және олардың деңгейлерін негіздеу</w:t>
        <w:br/>
        <w:t>және тісті-дірілді және өздігінен тазаланатын себушілермен ылғалдылығы</w:t>
        <w:br/>
        <w:t>жоғары тыңайтқыштарды себу қабілеттілігін және тыңайтқыш түйіршік-</w:t>
        <w:br/>
        <w:t>терінің үгітілу дәрежесін анықтау әдістемссі ұсыпылады.</w:t>
        <w:br/>
        <w:t>Оңтайландыру көрсеткіні ретінде себушілер арасындағы себу</w:t>
        <w:br/>
        <w:t>біркелкісіздіі. мен себу тұрақсыздығы қабылданды, ссвбебі осы</w:t>
        <w:br/>
        <w:t>параметрлер агротехникалық талап бойынша себушілердің сапалық</w:t>
        <w:br/>
        <w:t>жұмыс көрсеткішін сипаттайды.</w:t>
      </w:r>
    </w:p>
    <w:p>
      <w:r>
        <w:t>Бұл жағдайда дербес туындылар тең болады:</w:t>
        <w:br/>
        <w:t>Ҙ-?-х; 02 -тх 4), (12)</w:t>
        <w:br/>
        <w:t>(12уні (40) ға қойып, тұрақсыздарды бөлген соң екі теңдеу аламыз:</w:t>
        <w:br/>
        <w:t>ТаайТ-0 і</w:t>
        <w:br/>
        <w:t>ХӨ224х-о, аз)</w:t>
        <w:br/>
        <w:t>% хе”) РЕ</w:t>
        <w:br/>
        <w:t>ат Х</w:t>
        <w:br/>
        <w:t>(13) тегі теңдеулер оларды мінездемелік теңдеулерімен ауыстыру</w:t>
        <w:br/>
        <w:t>арқылы шешіледі. Нәтижесінде, бір шеті бекітілген серпімді шыбықтың</w:t>
        <w:br/>
        <w:t>еркін нүктесінің қозғалу теңдеуі алынады:</w:t>
        <w:br/>
        <w:t>&lt;мұнда</w:t>
        <w:br/>
        <w:t>жасу ашан зе | ЖАЗА 4а (14)</w:t>
        <w:br/>
        <w:t>ай, --віп 42</w:t>
        <w:br/>
        <w:t>(14)-теңдеу арқылы серпімді шыбықтың кез-келген пүктесінің тербеліс</w:t>
        <w:br/>
        <w:t>амплитудасын, уақытын, кезеңін, жиілігін анықтауға болады.</w:t>
        <w:br/>
        <w:t>Минералды тыңайтқыш себуге арналған өздігінен тазаланатын шарғының</w:t>
        <w:br/>
        <w:t>серпімді шыбығының қозғалысын талдау үшін алынған теңдеу арнайы</w:t>
        <w:br/>
        <w:t>Місгозой Ехсе! бағдарламасында есептеліп, негізгі байланыстардың үш</w:t>
        <w:br/>
        <w:t>өлшемді көрінісі құрылды. Қабылданған өлшемдер: Е - 2-105 МПа;</w:t>
        <w:br/>
        <w:t>75,2 см5 7 - 40 мм; п - 30 айн/мин. Шыбық нүктелерінің тербеліс</w:t>
        <w:br/>
        <w:t>амплитудасының, оның бекіту нүктесіне дейінгі қашықтығына (х) және</w:t>
        <w:br/>
        <w:t>тербеліс уақытына (4) байланысты өзгеруі 3-суретте көрсетілген. Суретген</w:t>
        <w:br/>
        <w:t>көрінгеніндей, шыбықтың кез-келген нүктесінің амплитудасы тербеліс</w:t>
        <w:br/>
        <w:t>уақытының басында, нөлден бастап өседі. Содан кейін, жарты секундтан</w:t>
        <w:br/>
        <w:t>соң төмендей бастайды және келесі жарты секундта нөлге дейін түседі.</w:t>
        <w:br/>
        <w:t>Амплитуданың өзгеруі уакытқа қатынасты тіке байланыста емес. Оның</w:t>
        <w:br/>
        <w:t>өсуі және төмендеуі тербеліс кезеңінде басында жоне аяғында, орта</w:t>
        <w:br/>
        <w:t>тұсына қарағанда көп қарқынды. Сонымен қатар тербеліс амплитудасы</w:t>
        <w:br/>
        <w:t>мен уақыттыц теориялық және эксперимент-тік байланысы анықталынды.</w:t>
        <w:br/>
        <w:t>Алынған теориялық байланысты экспери-менттік түрде дәлелдеу</w:t>
        <w:br/>
        <w:t>мақсатында қондырғы әзірленді. Бұл қондырғыда шарғының тістері</w:t>
        <w:br/>
        <w:t>аралығына қойылған тазалағышқа жіңішке сәуле беретін шам бекітілген.</w:t>
        <w:br/>
        <w:t>Электр тоғы шамға білікке қозғалмайтындай етіп бекітілген тоқ көзінен</w:t>
        <w:br/>
        <w:t>беріледі. Шарғы қозғалыс алғанда тазалағыш және онымен бірге шам,</w:t>
        <w:br/>
        <w:t>жұдырықшаның көтеруі арқасында, шарғы бетінен радиальдық бағытта</w:t>
        <w:br/>
        <w:t>қозғалады. Тазалғыштың қозғалыс үрдісін 0,04 секундтқа тең уақыт</w:t>
        <w:br/>
        <w:t>аралығында жоғары жылдамдықты (цифрлы) кинотүсіргішпен түсіріп,</w:t>
        <w:br/>
        <w:t>алынған кадрларды өңдеу пәтижесінде тербелу амплитудасынып мәні</w:t>
        <w:br/>
        <w:t>алынды. Эксперименттік нәтижелерді апроксимациялау бес регресиялық</w:t>
        <w:br/>
        <w:t>сызық: сызықтық, логарифмдік, полиномиалдық, дәрежелі, экспоненциап-</w:t>
        <w:br/>
        <w:t>дық түрімеп жүргізілді. )</w:t>
        <w:br/>
        <w:t>Резюме</w:t>
        <w:br/>
        <w:t>Ахметов Ержан Советович</w:t>
        <w:br/>
        <w:t>Тема диссертационной работы «Обоенованис параметров н разработка</w:t>
        <w:br/>
        <w:t>самоочишаюшегося туковысеваюшего аппарата»</w:t>
        <w:br/>
        <w:t>Специальность: 05.20.01 - «Технология и средства механизации сельского</w:t>
        <w:br/>
        <w:t>хозяйства»</w:t>
      </w:r>
    </w:p>
    <w:p>
      <w:r>
        <w:t>Обьект исследования. Технологический процесс дозирования</w:t>
        <w:br/>
        <w:t>миперальных удобрений катушечно-штифтовым аппаратом.</w:t>
        <w:br/>
        <w:t>Предмет исследования. Взаимосвяза между параметрами</w:t>
        <w:br/>
        <w:t>самоочишаюшегося туковысеваюшего аппарата и качеством дозирования</w:t>
        <w:br/>
        <w:t>минеральных удобрений.</w:t>
        <w:br/>
        <w:t>Цель исследования. Обостование параметров Яя режимов работы</w:t>
        <w:br/>
        <w:t>самоочишцаютцегося туковысеваюицего аппарата, обеспечиваюшего</w:t>
        <w:br/>
        <w:t>качестненное дозирование минеральных удобрений.</w:t>
        <w:br/>
        <w:t>Задачи исследования:</w:t>
        <w:br/>
        <w:t>1. Обосновать и разработать конструкцию туковысеваюшцего аппарата.</w:t>
        <w:br/>
        <w:t>Определить теорегические зависимости межлу | основными</w:t>
        <w:br/>
        <w:t>параметрами.</w:t>
        <w:br/>
        <w:t>2. Экспериментально определить качественные показатели аппарата, а</w:t>
        <w:br/>
        <w:t>также их зависимости” от конструктивных н технологических</w:t>
        <w:br/>
        <w:t>параметров.</w:t>
        <w:br/>
        <w:t>3. Определить качественные показатели работы в сравнении с</w:t>
        <w:br/>
        <w:t>серийным аппаратом.</w:t>
        <w:br/>
        <w:t>4. Определить технико-экономические показатели.</w:t>
        <w:br/>
        <w:t>В Республике Казахстан за 2000-2005 годы в среднем ежегодно было</w:t>
        <w:br/>
        <w:t>произведено 14 млн. тонн зерновых қультур, в том числе 11 млн. тонн</w:t>
        <w:br/>
        <w:t>пшеницы. Согласно агропродовольотвенкой грограмме Республики</w:t>
        <w:br/>
        <w:t>Казахстан намечается повысить ежеголное производство зерновых до 15-</w:t>
        <w:br/>
        <w:t>18 млн. тонн. Поставленная задача может быть решена при эффективном</w:t>
        <w:br/>
        <w:t>использованин минеральпых удобрений.</w:t>
        <w:br/>
        <w:t>Почвенно-климатические особенности Северных И Пентральных</w:t>
        <w:br/>
        <w:t>областей Казахстана предопределяет паиболее эффективный способ</w:t>
        <w:br/>
        <w:t>внесения минеральных удобрений -- непосредетвенное и равномернов</w:t>
        <w:br/>
        <w:t>внесение в горизонты почвы, одновременно с семенами. Этот способ</w:t>
        <w:br/>
        <w:t>эффективен и экологический безвреден. Однако, высеваюшие аппараты</w:t>
        <w:br/>
        <w:t>сонременных машин дая внесения минеральных удобрений не</w:t>
        <w:br/>
        <w:t>обеспечивают равномерный высев, так как при изменении влажности, из-</w:t>
        <w:br/>
        <w:t>за гиғроскопичности резко изменяются физико-механические свойства</w:t>
        <w:br/>
        <w:t>туков. Одни преврашаются в пластические массы и налипая на катутки,</w:t>
        <w:br/>
        <w:t>преврашают их в гладкие ролики, а другие -- в комья различных размеров,</w:t>
        <w:br/>
        <w:t>которые образуют свод у питательных окон.</w:t>
        <w:br/>
        <w:t>Произведен обзор известных конструкция туковысеваюнцих аппаратов,</w:t>
        <w:br/>
        <w:t>%;</w:t>
        <w:br/>
        <w:t>Басуға 19.05.2006 ж. қол қойылды. Кәлемі 1,1 б.т.</w:t>
        <w:br/>
        <w:t>Формат 60х84 46. Тапсырыс Хо 6234</w:t>
        <w:br/>
        <w:t>Таралымы 100 дана.</w:t>
        <w:br/>
        <w:t>тел тн. е. тіл. ы. нын. ін нир нын нын не -Ш---2-4</w:t>
        <w:br/>
        <w:t>С.Сейфуллин атындағы Қазақ мемлекеттік агротехникалық университеті</w:t>
        <w:br/>
        <w:t>типографиясы, 2006 ж.</w:t>
        <w:br/>
        <w:t>010011, Астана қаласы, Жеңіс даңғылы, 116</w:t>
      </w:r>
    </w:p>
    <w:p>
      <w:r>
        <w:t>Жұмыстың ғылыми жаңалықтары. Себуші қондырғыларын талдау</w:t>
        <w:br/>
        <w:t>және жіктеу арқылы жаңа, тісті-дірілді және оздігінен тазаланатын</w:t>
        <w:br/>
        <w:t>себушілердің конструкциялары ұсыпылды, олардың техникалық</w:t>
        <w:br/>
        <w:t>жаңалығы 2 (13) А (11) 11760, К2 (13) А (11) 13847 алдын-ала берілетін</w:t>
        <w:br/>
        <w:t>патенттермен бекітілді. Себушінің серпімді шыбықтарының кез-келген</w:t>
        <w:br/>
        <w:t>нүктесінің қозғалу заңдылығын анықтайтын, төртінші дәрежелі</w:t>
        <w:br/>
        <w:t>дифференциалдық теңдеу алынды және оның шешімі табылды.</w:t>
        <w:br/>
        <w:t>Себушінің оңтайлы параметрлерін анықтау мақсатында себу біркелкі-</w:t>
        <w:br/>
        <w:t>сіздігі мен тұрақсыздығының конструкциялық және технологиялық</w:t>
        <w:br/>
        <w:t>параметрлерге байланысы эксперименттік түрде аныкталды.</w:t>
        <w:br/>
        <w:t>Жұмыстың практикалық құндылығы. Тісті-дірілді жәпе өздігінен</w:t>
        <w:br/>
        <w:t>тазаланатын. себушілерді қолдапғанда агротехникалық талаптар</w:t>
        <w:br/>
        <w:t>ылғалдылығы 22%-ға дейінгі тыңайтқыштарды сепкенде де орындалады.</w:t>
        <w:br/>
        <w:t>Ұсынылган себушілерді тыңайтқыштан басқа, қиын себілетін тұқымдарды</w:t>
        <w:br/>
        <w:t>себуге де қолдануға болады. Аталған себушілерді шаруашылық жағдай-</w:t>
        <w:br/>
        <w:t>ында жасап шығаруға болады.</w:t>
        <w:br/>
        <w:t>Өздігінеп тазаланатын себушілермен жабдықталған селкіштің тәжіри-</w:t>
        <w:br/>
        <w:t>белік үлгісі жасалып, Ақмола облысы, Қорғалжын ауданы, «Қоргалжын»</w:t>
        <w:br/>
        <w:t>жауапкершілігі шекгеулі серіктестігінде далалық сынақтан өтті.</w:t>
        <w:br/>
        <w:t>Қорғауға ұсынылатын мәселелер: Әр түрлі ылғалдылықтағы</w:t>
        <w:br/>
        <w:t>минералдық тыңайтқыштарды себуге арналган себушілердің конструкция-</w:t>
        <w:br/>
        <w:t>лық және технологиялық сүлбасы; аталған себушілерді теориялық,</w:t>
        <w:br/>
        <w:t>эксперименттік зерттеу нәтижелері арқылы алынған оңтайлы көрсеткіш-</w:t>
        <w:br/>
        <w:t>тері.</w:t>
        <w:br/>
        <w:t>Жұмыстың сыннан өтуі. Зерттеу жұмысының нәтижелері</w:t>
        <w:br/>
        <w:t>С.Сейфуллин атындағы Қазақ мемлекеттік агротсхникалық упиверситетін-</w:t>
        <w:br/>
        <w:t>де, Қазақ ұлттық аграрлық университеті «Машина пайдалану»</w:t>
        <w:br/>
        <w:t>кафедрасының кеңейтілген мәжілісінде, РМК «Ауыл шаруашылығын</w:t>
        <w:br/>
        <w:t>механикаландыру ғылыми-өндірістік орталығында», Қарағанды мемлекет-</w:t>
        <w:br/>
        <w:t>тік техникалық университетінің конференцияларында 2002-2006 ж.ж.</w:t>
        <w:br/>
        <w:t>баяндалынып, талқыланды.</w:t>
        <w:br/>
        <w:t>Диссертация тақырыбы бойынша жарияланған мақалалар.</w:t>
        <w:br/>
        <w:t>Зерттеу жұмысының пәтижелері бойынша 11 ғылыми еңбек жарияланды.</w:t>
        <w:br/>
        <w:t>Оның ішінде екеуі Қазақстан Республикасының алдын-ала патенті.</w:t>
        <w:br/>
        <w:t>Жұмыстың көлемі мен құрылымы. Диссертацияның кәлемі 126</w:t>
        <w:br/>
        <w:t>бет. Диссертациялық жұмыс кіріспеден, 5 тараудап, ғылыми-практикалық</w:t>
        <w:br/>
        <w:t>ұсыныстардан, қорытындылардан, 9 кестеден, 54 суреттен және 49 беттік</w:t>
        <w:br/>
        <w:t>қосымшадан тұрады. Пайдалыпылған әдебиеттердің жалпы саны 113.</w:t>
        <w:br/>
        <w:t>НЕГІЗГІ БӨЛІМ</w:t>
        <w:br/>
        <w:t>Кіріспеде жұмыстың өзектілігі мен мақсаты негізделіп, қорғауға</w:t>
        <w:br/>
        <w:t>ұсынылатын мәселелері жоне зерттеу нәтижелерінің ғылыми жаңалық-</w:t>
        <w:br/>
        <w:t>тары мен практикалық құндылығы келтірілген.</w:t>
        <w:br/>
        <w:t>Бірінші бөлімде минералды тыңайтқыштардың | физикалық-</w:t>
        <w:br/>
        <w:t>механикалық және техпологиялық қасиеттері, минералды тыңайтқыш-</w:t>
        <w:br/>
        <w:t>4</w:t>
        <w:br/>
        <w:t>3,02 ц/га - ға жоғары. Минералды тыңайтқыштарды себуге арналған</w:t>
        <w:br/>
        <w:t>өздігінен тазаланатын себушімен жабдықталған СЗС-2,0 тұқым мен</w:t>
      </w:r>
    </w:p>
    <w:p>
      <w:r>
        <w:t>тыңайтқыш сепкішін қолданудып жылдық экономикалық тиімділігі</w:t>
        <w:br/>
        <w:t>543953 теңге.</w:t>
        <w:br/>
        <w:t>Диссертация тақырыбы бойынша жарияланған мақалалар тізімі</w:t>
        <w:br/>
        <w:t>1 Есхожин Д.З., Нукешев С.О., Ахметов Е.С. Технологические основы</w:t>
        <w:br/>
        <w:t>разработки вибро-штифтового туковысеваюшего аппарата. Материалы</w:t>
        <w:br/>
        <w:t>международной конференции КНИИЗ-Астана, 2002,-С. 223-226.</w:t>
        <w:br/>
        <w:t>2 Есхожин ДЗ. Нукешев С.О., Горбунов Б.Н. Ахметов Е.С.</w:t>
        <w:br/>
        <w:t>Совершенствованиев дозируюшего аппарата зернотуковой сеялки.</w:t>
        <w:br/>
        <w:t>Материалы международная | научно-нрактическая ҡонференция</w:t>
        <w:br/>
        <w:t>КазНИИМӘЭСХ. Ч.-1. Алматы, 2002,-С. 124-127.</w:t>
        <w:br/>
        <w:t>3 Есхожин Д.3., Нукешев С.О., Ахметов Е.С. Вибро-штифтовый</w:t>
        <w:br/>
        <w:t>высеваюший аппарат для минеральных удобрений. //Вестник науки</w:t>
        <w:br/>
        <w:t>КазАУ т.3, Хғ 4,2002,-С. 119-122.</w:t>
        <w:br/>
        <w:t>4 Е.С. Ахметов және т.б. Қазақстан Республикасының алдын-ала берілген</w:t>
        <w:br/>
        <w:t>натенті Уә 11760. Сепкіш құрылғы. 15.08.2002, бюл.Хе8.</w:t>
        <w:br/>
        <w:t>5 Есхожин Д.3., Горбунов Б.Н., Ахметов Е.С. Конструктивиые пути</w:t>
        <w:br/>
        <w:t>повышения эффективности работы шуифтового высеваюшого аппарата.</w:t>
        <w:br/>
        <w:t>/ПВестник науки Каз.АУ Т.З, Х%8,-Астана, 2003,-С. 251-256.</w:t>
        <w:br/>
        <w:t>6 Есхожин Д.З., Горбунов Б.Н., Нукешев С.О., Ахметов Е.С. Некоторые</w:t>
        <w:br/>
        <w:t>проблемы внесспия минеральных удобрений и пути ее решения.</w:t>
        <w:br/>
        <w:t>(Материалы ҮП межд. научн. конф. "Наука и образование ведуший</w:t>
        <w:br/>
        <w:t>фактор стратегии Казахстан - 2030” посв. 50-летию КарГТУ, 2003, -С. 414-</w:t>
        <w:br/>
        <w:t>416.</w:t>
        <w:br/>
        <w:t>7-Е.С. Ахметов және т.б. Қазақстан Республикасының алдын-ала берілген</w:t>
        <w:br/>
        <w:t>патенті Х% 13847. Сепкіш құрылғы. 15.01.2004, бол. 61.</w:t>
        <w:br/>
        <w:t>8 ЕС. Ахметов. Минералды тыңайтқыш себу аппаратыпың мөлшер-леуің</w:t>
        <w:br/>
        <w:t>арттыру жолдары. //ҚазМАТУ, ғылым жаршысы 4 том, Ха 7, 2004. ж.,</w:t>
        <w:br/>
        <w:t>Астана, -Б. 181-185.</w:t>
        <w:br/>
        <w:t>9 Қ.С. Ахметов. Минералды тыңайтқыш себу аппараттарының бірқалыпты</w:t>
        <w:br/>
        <w:t>және тұрақты себуін арттыру жолдары. (ШазМАТУ, ғылым жаршысы 4</w:t>
        <w:br/>
        <w:t>том, Хе 8, 2005 ж., Астана, -Б. 100-105.</w:t>
        <w:br/>
        <w:t>10 ЕС. Ахметов. Астық кластерінде топыраққа тыңайтқышты енгізу</w:t>
        <w:br/>
        <w:t>техникасын дамыту жолдары. //ҚазҮЛУ халықаралық ғылыми-</w:t>
      </w:r>
    </w:p>
    <w:p>
      <w:r>
        <w:t>практикалық конференцияның материалы, Алматы, 2005, -Б. 101-104.</w:t>
        <w:br/>
        <w:t>1 Е.С. Ахметов, С.О. Нукешев. Тісті-дірілді себушінің конструкция-лық</w:t>
        <w:br/>
        <w:t>параметрлерінің сапа көрсеткіштеріне әсер ету дәрежесін анықтау.</w:t>
        <w:br/>
        <w:t>ҚазМАТУ, ғылым жаршысы 4 том, Хе 9, 2005 ж., Астана, -Б. 216-222.</w:t>
        <w:br/>
        <w:t>Жоғарыда келтірілген ғылыми еңбектерде қорғалатын ғылыми</w:t>
        <w:br/>
        <w:t>тұжырымдармен техникалық нәтижелер жеткілікті толық келтірілген.</w:t>
        <w:br/>
        <w:t>16</w:t>
        <w:br/>
        <w:t>Резюме</w:t>
        <w:br/>
        <w:t>Ахметов Ержан Советович</w:t>
        <w:br/>
        <w:t>Тема диссертационной работы «Обоснованис параметров н разработка</w:t>
        <w:br/>
        <w:t>самоочицаюшегося туковысеваюицего аппарата» )</w:t>
        <w:br/>
        <w:t>Специальность: 05.20.01 - «Технологии и средстна механизации сельского</w:t>
        <w:br/>
        <w:t>хозяиства»</w:t>
        <w:br/>
        <w:t>Обьекг исследования. Технологический процесс дозирования</w:t>
        <w:br/>
        <w:t>минеральных удобрений катушечно-штифтовым аппаратом.</w:t>
        <w:br/>
        <w:t>Предмет исследования. Взаимосвяза между параметрами</w:t>
        <w:br/>
        <w:t>самоочишаюшегося туковысеваюшего аппарата и качеством дозирования</w:t>
        <w:br/>
        <w:t>минеральных удобрений.</w:t>
        <w:br/>
        <w:t>Цель исследования. Обоспованиг параметров И режимов работы</w:t>
        <w:br/>
        <w:t>самоочишакуцегося туковысеванкицего аппарата, обеспечивакицего</w:t>
        <w:br/>
        <w:t>качествепное дозирование минеральных удобрений.</w:t>
        <w:br/>
        <w:t>Задачи исследования;</w:t>
        <w:br/>
        <w:t>1. Обосновать и разработать конструкцию туковысеваютцего аппарата,</w:t>
        <w:br/>
        <w:t>Определить Теоретические зависимости между основными</w:t>
        <w:br/>
        <w:t>параметрами.</w:t>
        <w:br/>
        <w:t>2. Экспериментально определить качественные показатели аппарата, а</w:t>
        <w:br/>
        <w:t>также их зависимости” от конструктивных И технологических</w:t>
        <w:br/>
        <w:t>параметров.</w:t>
        <w:br/>
        <w:t>3. Определить качественные показатели работы в сравнении с</w:t>
        <w:br/>
        <w:t>серийным аппаратам.</w:t>
        <w:br/>
        <w:t>4. Определить технико-экономические показатели.</w:t>
        <w:br/>
        <w:t>В Республике Казахстан за 2000-2005 годы в ереднем ежегодно было</w:t>
        <w:br/>
        <w:t>произведено 14 млн. тонн зерновых культур, в том числе 11 млн. тонн</w:t>
        <w:br/>
        <w:t>пшениңы. Согласно агропродовольственной программе Республики</w:t>
        <w:br/>
        <w:t>Казахстан намечается повысить ежегодное производство зерновых до 15-</w:t>
        <w:br/>
        <w:t>18 млн. тонн. Поставленная задача может быть решена при эффективном</w:t>
        <w:br/>
        <w:t>использовании минеральных удобрений.</w:t>
        <w:br/>
        <w:t>Почвенно-климатические особенности Северных И Пентральных</w:t>
        <w:br/>
        <w:t>областей Казахстана предопределяет наиболее эффективный способ</w:t>
        <w:br/>
        <w:t>внесения минеральных удобрений - непосредственное и равномерное</w:t>
        <w:br/>
        <w:t>внесение в горизонты почвы, одновременно с семенами. Этот способ</w:t>
        <w:br/>
        <w:t>эффективен и экологический безвреден. Однако, высеваюіцие аппараты</w:t>
      </w:r>
    </w:p>
    <w:p>
      <w:r>
        <w:t>современных машин ДЛЯ внесения минеральных удобрений не</w:t>
        <w:br/>
        <w:t>обеспечивают равномерный высев, так как при изменении влажности, Из-</w:t>
        <w:br/>
        <w:t>за гигроскопичнасти резко изменяются физико-механические свойстна</w:t>
        <w:br/>
        <w:t>туков. Одни преврашаютея в пластические массы и налипая на катушки,</w:t>
        <w:br/>
        <w:t>преврашают их в гладкие ролики, а другие - в комья различных размеров,</w:t>
        <w:br/>
        <w:t>которые образуют свод у питательных окон.</w:t>
        <w:br/>
        <w:t>Произведен обзор известных конструкции туковысеваюших аппаратдв,</w:t>
        <w:br/>
        <w:t>Тһе едпайовв оҒ тергезз бсөсгіріпр ӘШіпя гойаПопв аге тесеіуей, Гларгат</w:t>
        <w:br/>
        <w:t>апаіубсаі (һе тпе(һод оҒ ікшпрозіпе Бійігесіопаі зесбоп тсесіуев орНптшп</w:t>
        <w:br/>
        <w:t>рагатеіетв: 4- 6,4 ша; 4-5,0 ип; К- 34 теу/шіп.</w:t>
        <w:br/>
        <w:t>Его гезшів оҒ өхрегішепіз 11 18 роввіМе 1 сопсіпдс, һас вегігі! ТегііІзег-</w:t>
        <w:br/>
        <w:t>өугіпе іһе деуісе уге! зғогкв əр іо 8 % оҒ һшпіййу Ғегігег , Іс уеср-өргір</w:t>
        <w:br/>
        <w:t>деуісе - ир о 12% оҒіһшпіййу оғ егңіігетв ап4 врагіпріу-ве1-сіеешіпр іне</w:t>
        <w:br/>
        <w:t>деуісе - әрі 22% оҒЖогіШігег?8 ҺКшідйу. )</w:t>
        <w:br/>
        <w:t>Тһе о егей воууіпр деуісе уғав евідМівһей оп бегізі бесбег СЗС-2,0 апа</w:t>
        <w:br/>
        <w:t>үЙініт 2002-2004 һав равзеб іпдивігізі тезі іп Орел Сотрапу "Котва!бғ һут",</w:t>
        <w:br/>
        <w:t>Ргобиейуу вггіп оп 5і5Шейі айоітеліз 9/48 ехееедесі уй (һе сошго1 оп 2,34-</w:t>
        <w:br/>
        <w:t>3,02 һаһфедмеіе/ра. Ехсевв сап Бе өхрізіпед Бу шаМогті ап4 ашаШабіуе</w:t>
        <w:br/>
        <w:t>әшегізр оҒ шілеге! Тегі1і2егв 1010 агошза. Тһив аппча! есопошіс һепейі оҒ</w:t>
        <w:br/>
        <w:t>аррісабоп оҒ а беедег уу 1 оНетей ТегіНрет-вөугіпд деуісез һав шаде 543953</w:t>
        <w:br/>
        <w:t>Іепоев. - о ға”</w:t>
        <w:br/>
        <w:t>шаһ</w:t>
        <w:br/>
        <w:t>үні БЕЛЕ</w:t>
        <w:br/>
        <w:t>3,02 ц/га - ға жоғары. Минералды тыңайтқыштарды себуге арналған</w:t>
        <w:br/>
        <w:t>өздігінен тазаланатын себушімен жабдықталған СЗС-2,0 тұқым мен</w:t>
        <w:br/>
        <w:t>тыңайтқыш сепкішін қолданудың жылдық экономикалық тиімділігі</w:t>
        <w:br/>
        <w:t>543953 теңге.</w:t>
        <w:br/>
        <w:t>Диссертация тақырыбы бойынша жарияланған мақалалар тізімі</w:t>
        <w:br/>
        <w:t>1 Есхожин Д3., Нукешев С.О., Ахметов Е.С. Тсхнологические основы</w:t>
        <w:br/>
        <w:t>разработки вибро-штифтового туковысенаюшего аппарата. Материалы</w:t>
        <w:br/>
        <w:t>международной копференции КПИИЗ-Астана, 2002, -С. 223-226.</w:t>
        <w:br/>
        <w:t>2 Есхожин Д.3. Нукешев С.О., Горбунов Б.Н., Ахметов Е.С.</w:t>
        <w:br/>
        <w:t>Совершенствование дозирутошего аппарата зернотуковой сеялки.</w:t>
        <w:br/>
        <w:t>/ШМатериалы/ | международная | научно-практическая конференция</w:t>
        <w:br/>
        <w:t>КазНИИМЭСУХ. Ч.-1. Алматы, 2002, -С. 124-127.</w:t>
        <w:br/>
        <w:t>3 Бсхожин ДЗ. Нукешев С.О., Ахметов Е.С. Вибро-штифтовый</w:t>
        <w:br/>
        <w:t>высеваютций аппарат дия минеральных удобрений. ПВестник науки</w:t>
        <w:br/>
        <w:t>ҚазАУ т.3,М% 4,2002, -С. 119-122.</w:t>
        <w:br/>
        <w:t>4 Ж.С. Ахметов және т.б. Қазақстан Республикасының алдын-ала берілген</w:t>
      </w:r>
    </w:p>
    <w:p>
      <w:r>
        <w:t>патенті Хе 11760. Сепкіш құрылғы. 15.08.2002, бюл./Х26.</w:t>
        <w:br/>
        <w:t>5 Есхожин Д.3., Горбунов Б.П., Ахметов Я.С. Конструктивные "Пути</w:t>
        <w:br/>
        <w:t>повышения эффективности работы іштифтового выссваюшего аппарата.</w:t>
        <w:br/>
        <w:t>Лесіник науки Каз.АУ Т.3,/У%8,-Астана, 2003,-С. 251-256.</w:t>
        <w:br/>
        <w:t>6 Есхожин Д.З., Горбунов Б.Н., Нукешев С.О., Ахметов Е.С. Некоторые</w:t>
        <w:br/>
        <w:t>проблемы внессния минеральных удобрений и пути ев рөшения.</w:t>
        <w:br/>
        <w:t>(Материалы ҮП межд. научн. конф. "Наука и образование ведуіций</w:t>
        <w:br/>
        <w:t>фактор стратегни Казахстан - 2030” посв. 50-летию КарГТУ, 2003, -С. 414-</w:t>
        <w:br/>
        <w:t>416.</w:t>
        <w:br/>
        <w:t>7 ЕС. Ахметов және т.б. Қазақстан Республикасының алдып-ала берілген</w:t>
        <w:br/>
        <w:t>патенті Хо 13847. Сепкіш құрылғы. 15.01.2004, бтәл.У81.</w:t>
        <w:br/>
        <w:t>8 ЕС. Ахметов. Минералды тицайтқыш себу аппаратының мөлшер-леуін</w:t>
        <w:br/>
        <w:t>арттыру жолдары. //ҚазМАТУ, ғылым жаршысы 4 том, Х&gt; 7, 2004 ж.,</w:t>
        <w:br/>
        <w:t>Астана, -Б. 181-185.</w:t>
        <w:br/>
        <w:t>9 Е.С. Ахметов. Минералды тыңайтқыш ссбу аппараттарының бірқалыпты</w:t>
        <w:br/>
        <w:t>және тұрақты себуін арттыру жолдары. ҚазМАТУ, ғылым жаршысы 4</w:t>
        <w:br/>
        <w:t>том, е 8, 2005 ж., Астана, -Б. 100-105.</w:t>
        <w:br/>
        <w:t>10 ЕС. Ахметов. Астық қластерінде топыраққа тыңайтқышты енгізу</w:t>
        <w:br/>
        <w:t>техникасын дамыту жолдары. //ҚазҰАУ халықаралық ғылыми-</w:t>
        <w:br/>
        <w:t>практикалық конференцияның материалы, Алматы, 2005, -Б. 101-104.</w:t>
        <w:br/>
        <w:t>11 ЕС. Ахметов, С.О. Нукешев. Тісті-дірілді себушінің конструкция-лық</w:t>
        <w:br/>
        <w:t>параметрлерінің сапа көрсеткіштеріне әсер ету дәрежесін анықтау.</w:t>
        <w:br/>
        <w:t>/ЮҚазМАТУ, ғылым жаршысы 4 том, Хе 9, 2005 ж., Астана, -Б. 216-222.</w:t>
        <w:br/>
        <w:t>Жоғарыда келтірілген ғылыми еңбектерде қорғалатын ғылыми</w:t>
        <w:br/>
        <w:t>тұжырымдармен техникалық нәтижелер жеткілікті толық келтірілген.</w:t>
        <w:br/>
        <w:t>тыңайтқыш сепкішін пайдаланудың жылдық экономикалық тиімділігі</w:t>
        <w:br/>
        <w:t>543953 теңгені құрады.</w:t>
        <w:br/>
        <w:t>Қорытындылар</w:t>
        <w:br/>
        <w:t>1. Себушілерді зерттеуге арналғап жұмыстарды талдау және кондыр-</w:t>
        <w:br/>
        <w:t>ғылардың конструкцияларын шолу нәтижесінде, қазір қолданылып жүрген</w:t>
        <w:br/>
        <w:t>себушілердің ылғалдылығы жоғары тыңайтқыштарды себе алмайтыны</w:t>
        <w:br/>
        <w:t>анықталды. Шолу негізінде, конструкциялық айырмашылығы және жұмыс</w:t>
        <w:br/>
        <w:t>істеу ретіне байланысты себушілердің жіктелуі ұсынылды.</w:t>
        <w:br/>
        <w:t>2. Себушілердің кемшіліктері ескеріле отырып, К2 (13) А (11) 11760,</w:t>
      </w:r>
    </w:p>
    <w:p>
      <w:r>
        <w:t>К2 (13) А (11) 13847 алдын-ала берілетін патенттермен бекітілген себуші</w:t>
        <w:br/>
        <w:t>ұсынылып, конструкциясы негізделді.</w:t>
        <w:br/>
        <w:t>3. Өздігінен тазаланатын себушіні терриялық зерттеу арқылы,</w:t>
        <w:br/>
        <w:t>сершімді шыбықтардың кез-келген нүктесінің қозғалу заңдылығын</w:t>
        <w:br/>
        <w:t>анықтайтын төртінші дәрежелі дифференциалдық теңдеу алынып, оның</w:t>
        <w:br/>
        <w:t>шешімі табылды. Ол арқылы тазалағыштың тербеліс амплитудасы және</w:t>
        <w:br/>
        <w:t>жиілігі анықталды.</w:t>
        <w:br/>
        <w:t>4. Зертханалық сыпақтардың нәтижесінде эксперименттік тісті-дірілді</w:t>
        <w:br/>
        <w:t>себушінің екінші реттегі математикалық моделі алынып, оның негізіпде</w:t>
        <w:br/>
        <w:t>тісті-дірілді себушінің конструкциялық және технологиялық көрсеткіш-</w:t>
        <w:br/>
        <w:t>терімен, себушілер арасыпдағы себу біркелкісіздігінің және себу</w:t>
        <w:br/>
        <w:t>тұрақсыздығының тәуелділіктерін сипаттайтын байланыстар алынды. Осы</w:t>
        <w:br/>
        <w:t>моделдің байланыстарып сараптамалау арқасында тісті-дірілді себушінін</w:t>
        <w:br/>
        <w:t>конструкциялық жонс технологиялық параметрлерінің оңтайлы</w:t>
        <w:br/>
        <w:t>көрсеткіштері анықталды: себу саңылауы 4 - 6,6 мм; серіппенің</w:t>
        <w:br/>
        <w:t>қатаңдығы 5 &gt; 0,284 Н&gt; мм/рад; себушіпің айналу жиілігі Ж - 34 айн/мин.</w:t>
        <w:br/>
        <w:t>Өздігінен тазаланатын себушінің қолайлы көрсеткіштерін іздестіруге</w:t>
        <w:br/>
        <w:t>байланысты анықталғандар: себу саңылауы 4 - 64 мм: тербеліс</w:t>
        <w:br/>
        <w:t>амплитудасы А - 5,0 мм; себушінің айналу жиілігі К- 34 айн/мин.</w:t>
        <w:br/>
        <w:t>5. Зертханалық сынақтарда тісті-дірілді ссбушінің себушілер арасы-</w:t>
        <w:br/>
        <w:t>ндағы себу біркелкісіздігі 3,34% және себу тұрақсыздығы 3,54%, өздігінен</w:t>
        <w:br/>
        <w:t>тазаланатын себушінің себушілер арасыпдағы себу біркелкісіздігі 2,24%,</w:t>
        <w:br/>
        <w:t>себу тұрақсыздығы 2,36%. Түйіршіктелген нитроаммофос тыңайтқышы-</w:t>
        <w:br/>
        <w:t>ның ылғалдылығы 10-12% болғанда сериялы тісті-шарғылы сәбуші іс-</w:t>
        <w:br/>
        <w:t>жүзінде себуді тоқтатады. Тісті-дірілді және оздігінен тазаланатын</w:t>
        <w:br/>
        <w:t>себушілерді қолданғанда агротехникалық талап тыңайтқыш ылғалдылығы</w:t>
        <w:br/>
        <w:t>2,5-4 есеге асқан жағдайда да орындалады. Тыңайтқыш түйіріпіктерінің</w:t>
        <w:br/>
        <w:t>үгітілу дәрежесі шектен шықпай, 2,2-3,5% аралығында болады.</w:t>
        <w:br/>
        <w:t>Тісті-дірілді және өздігінен тазаланатын себушілермен ылғалды</w:t>
        <w:br/>
        <w:t>тыңайтқыштарды себу шектері анықталды. Өздігінен тазаланатын себуші</w:t>
        <w:br/>
        <w:t>ылғалдылығы жоғары тыцайтқыштарды сепкенде тісті-дірілді себушіден</w:t>
        <w:br/>
        <w:t>1,5 есе тиімді. Сондықтан сепкішке орнатуға өздігінен тазаланатын</w:t>
        <w:br/>
        <w:t>себушіні ұсынылады.</w:t>
        <w:br/>
        <w:t>6. Үшжылдық сынақтар нәтижесі бойынша, сынақ танабындағы</w:t>
        <w:br/>
        <w:t>орташа өнімділік, бақылау танабындағы онімділікпен салыстырғанда 2,34-</w:t>
        <w:br/>
        <w:t>18</w:t>
        <w:br/>
        <w:t>а чакже исоледовательских работ, посвяшенных им. Установлено, что</w:t>
        <w:br/>
        <w:t>извсстные устройства не обеспечивают равномерный высев туков</w:t>
        <w:br/>
        <w:t>нестандартной влажности.</w:t>
        <w:br/>
        <w:t>Произведена клаосификация туковысеваюших аппаратов. За основу</w:t>
        <w:br/>
        <w:t>ваяты классификации Горячкина В.П., Комаристова В.Е., Бузенкова Г.М.</w:t>
        <w:br/>
        <w:t>ИКлбӛнинаН.М. На основе произведенного обзора конструкции и их</w:t>
        <w:br/>
        <w:t>классификация лредложены две конструкпии: вибро-птифтовый и</w:t>
        <w:br/>
        <w:t>штифово-самоочитцаюшийея туковысеваюшие аппараты.</w:t>
        <w:br/>
        <w:t>Теорстическив исследования на основс Принципа Гамильтона-</w:t>
        <w:br/>
        <w:t>Остроградекого с использованием функции - Лагранжа дайт</w:t>
        <w:br/>
        <w:t>дифференциальнос уравнение четвертого норядка. Его решение дабт</w:t>
        <w:br/>
        <w:t>уравнение движения произвольпой точки самоочишаюшего стержия.</w:t>
        <w:br/>
        <w:t>Подставляя в нее конструктивние и технологические параметры можно</w:t>
        <w:br/>
        <w:t>получить амититуду, период и частоту вибрации.</w:t>
        <w:br/>
        <w:t>Лабораторныс исследования: проводиливь с Привлочением</w:t>
      </w:r>
    </w:p>
    <w:p>
      <w:r>
        <w:t>математического метода полнофакторного эксперимента. Входные</w:t>
        <w:br/>
        <w:t>факторы: 8 - высевной зазор, 4 - амплитуда колебанин упругого стержня,</w:t>
        <w:br/>
        <w:t>К- частота врашения катутки,</w:t>
        <w:br/>
        <w:t>Параметры оптимизацин: неустойчияость высева отдельпого аппарата</w:t>
        <w:br/>
        <w:t>и неравномерность между аппаратами.</w:t>
        <w:br/>
        <w:t>Получены уравнения рсгрсссии, описынаюшие элипсоид врашения.</w:t>
        <w:br/>
        <w:t>Графоаналитическим методом наложения двумерных сечении получены</w:t>
        <w:br/>
        <w:t>оптимальные парамстры: д - 6,4 мм; А - 5,0 мм; К - 34 об/мин. Из</w:t>
        <w:br/>
        <w:t>результатов экспериментов. можно заключить ЧТО серийный</w:t>
        <w:br/>
        <w:t>туковысеваюиций аппарат удовлетворительно работает до 8% влажности</w:t>
        <w:br/>
        <w:t>туков, виброштифтоный аппарат - до 12% влажности туков и штифгово-</w:t>
        <w:br/>
        <w:t>самсочитцаюшийея аппарат - до 22% влажности туков.</w:t>
        <w:br/>
        <w:t>Предложенный туковысеваютций аппарат был установлен на серийную</w:t>
        <w:br/>
        <w:t>сеялку СЗС-2,0 и в течептие 2002-2004 гг. прошел производственное</w:t>
        <w:br/>
        <w:t>испытание в ТОО «Коргалжын». Урожайность зерновых на опытных</w:t>
        <w:br/>
        <w:t>делянках превысил контроль па 2,34-3,02 шга. Превышенис обьясняетоя</w:t>
        <w:br/>
        <w:t>ранномерным и качественным внссепием минвральных удобрений в</w:t>
        <w:br/>
        <w:t>почву. При этом годовой экономический эффект от применения сеялки с</w:t>
        <w:br/>
        <w:t>предложенным туковысеваютцими аппаратами составил 543953 тенге.</w:t>
        <w:br/>
        <w:t>Тһе гевитпе</w:t>
        <w:br/>
        <w:t>Акімпеіоу Еғу/һат Зоуейоуісі:</w:t>
        <w:br/>
        <w:t>Тһе бафебал анов апа беуеюршепі оі рагапеіегв оГ1һе ве -«(сагей</w:t>
        <w:br/>
        <w:t>Тегіігег воугіпе Феуісе</w:t>
        <w:br/>
        <w:t>бресізіну: 05.20.01 - «Тесфпо!ор фев апб шеапв оҒтлесһапізайоп автісшійлге »</w:t>
        <w:br/>
        <w:t>ОМесс оҒ гезедгеһ. Тосішоіорісаі! ргосе58 оҒ Әәіспіпр оҒ шілега!</w:t>
        <w:br/>
        <w:t>Тегіігегв сой-ріп Ше деуісе.</w:t>
        <w:br/>
        <w:t>Тһе Оһіесі о гевеагеһ, шеттегі опв беімсеп рагалзейетв оГ зеН-сісаһіпр</w:t>
        <w:br/>
        <w:t>тарды енгізу әдістері және оғап қойылатын агротехпикалық талаптар,</w:t>
        <w:br/>
        <w:t>себушілердің конструкцияларын талдау және параметрлерін негіздеуге</w:t>
        <w:br/>
        <w:t>арналған ғылыми-зерттеу жұмыстары қарастырылған. Жұмыстың</w:t>
        <w:br/>
        <w:t>мақсатына сәйкес зерттеу мәселелері анықталған.</w:t>
        <w:br/>
        <w:t>М.Г. Догаповский мен Е.В. Козловскийдің пікірлері бойынша, көп</w:t>
        <w:br/>
        <w:t>минералды тыңайтқыштардың ылғалдылығы жоғарылаған сайын, олар</w:t>
        <w:br/>
        <w:t>себілу қасиетінен айрылады. Себебі,, мұндай жағдайда тыңайтқыштар</w:t>
        <w:br/>
        <w:t>себушінің жұмыс органына жабысып, жұмыс үрдісіп тоқтатады.</w:t>
        <w:br/>
        <w:t>Қазіргі қолданылыл жүрген себушілердің жұмысы және ерекшеліктері</w:t>
        <w:br/>
        <w:t>жөніндегі мәліметтерде тыңайтқыштардың Ффизикалық-механикалық</w:t>
        <w:br/>
        <w:t>көрсеткіштері, олардың сепкіштің жұмыс бөліктеріне, себу жұмысына</w:t>
        <w:br/>
        <w:t>келтіретін әсерлері, тыңайтқыштың себу мөлшері мен пішіні, өзіндік және</w:t>
        <w:br/>
        <w:t>көлемдік салмағы мен аумалы жылдамдығы, сыртқы және ішкі үйкеліс</w:t>
        <w:br/>
        <w:t>коэффициентерімен табиғи сусымалылығы туралы жүргізілген жұмыстар</w:t>
        <w:br/>
        <w:t>қарастырылған. Шарғылы себушінің жұмыс үрдісін зерттеумен</w:t>
        <w:br/>
        <w:t>айпаласқандар: Д.Д. Арцыбашев, М.Н. Летошнев, А.Н. Карпенко, К.А.</w:t>
        <w:br/>
        <w:t>Полевицкий және т.б. Технологиялық үрдісті теориялық дәлелдеп, зерттеу</w:t>
        <w:br/>
        <w:t>жұмысын жалғастырғандар: М.Н. Летошиев, А.П. ҠКарпенко, А.Н.</w:t>
        <w:br/>
        <w:t>Семенов, М.Р. Алшынбай Ф.Р. Гритценко, М.Н. Полняков, К.П. Моторный</w:t>
        <w:br/>
        <w:t>және т.б.</w:t>
        <w:br/>
        <w:t>Кейінгі жылдары себушілердің сапа көрсеткіштері мен технологиялық</w:t>
        <w:br/>
        <w:t>тиімділігін жоғарылатуды ғылыми негіздеу бағытында Д.3 Есхожин, К.Б.</w:t>
      </w:r>
    </w:p>
    <w:p>
      <w:r>
        <w:t>Байтілесов, М.А. Адуов, С.О. Нукешев және т.б. ғалымдардың зерттеулері</w:t>
        <w:br/>
        <w:t>қарастырылды. Осы бағытта тиімді себушіні жаңа ғылыми тұрғыда</w:t>
        <w:br/>
        <w:t>зерттеп, оның толық конструкциялық Және технологиялық қабілетін</w:t>
        <w:br/>
        <w:t>айқындайтын көрсеткіштерді таңдап ұсыну жолдары қарастырылды.</w:t>
        <w:br/>
        <w:t>Себушілерді зерттеуге арналғаі жұмыстарды . талдау және</w:t>
        <w:br/>
        <w:t>қондыргылардың конструкцияларын толу нәтижесінде, қазір қолданылып</w:t>
        <w:br/>
        <w:t>жүрген себушілердің ылғалдылыгы жоғары тыңайтқыштарды себе</w:t>
        <w:br/>
        <w:t>алмайтыны анықталды. ІНолу негізінде, конструкциялық айырмашылығы</w:t>
        <w:br/>
        <w:t>және жұмыс істеу рстіне байланысты себушілердің жіктелуі ұсынылды.</w:t>
        <w:br/>
        <w:t>Себушілердің алуан түрлеріне қарамастан, іс-жүзінде қолданылатындар</w:t>
        <w:br/>
        <w:t>механикалық себушілер: шарғылы, науалы, делегейлі, сыртқатепкіш</w:t>
        <w:br/>
        <w:t>конвейерлі және шнекті; ппевмомеханикалық себушілер: иневмо-</w:t>
        <w:br/>
        <w:t>шарғылы, (невмо-сыртқатепкіш жәнс пневмо-делегейлі; электро-</w:t>
        <w:br/>
        <w:t>механикалық ссбушілер: электродты және электромагниттік; гидрав-</w:t>
        <w:br/>
        <w:t>лиқалық себушілер: бүріккіштер, тозаңдандырғыштар; аэрозольды</w:t>
        <w:br/>
        <w:t>тенераторлар.</w:t>
        <w:br/>
        <w:t>Зерттеу жұмыстары мен тәжірибелік байқаулар, ылғалды тыңайтқыШш-</w:t>
        <w:br/>
        <w:t>тардың қазіргі қолданып жүрген тісті-шарғыға жабысып, себу үрдісін</w:t>
        <w:br/>
        <w:t>тоқтатуға әкеліп соқтыратыны көрсетті. Сонымеп қатар, кепкен кезде</w:t>
        <w:br/>
        <w:t>олар әр түрлі мөлшердегі түйірлерге өзгереді және тыңайтқыш жәнтігінің</w:t>
        <w:br/>
        <w:t>себу терезесі алдына жиналып, тыңайтқыштардың мөлшерлегіш</w:t>
        <w:br/>
        <w:t>органдарға біркелкі түсуіне кедергі жасайды. !</w:t>
        <w:br/>
        <w:t>себілді, бөлімшелер таспаның бойына бекітілген. Себілген тыңайтқыштар</w:t>
        <w:br/>
        <w:t>әрбір бессантиметрлі бөлімшеден алынып өлтпенді. Себу сапасы вариация</w:t>
        <w:br/>
        <w:t>коэффициенті арқылы анықталынды.</w:t>
        <w:br/>
        <w:t>Төртінші бөлімде тісті-дірілді: және өздігінен тазаланатын</w:t>
        <w:br/>
        <w:t>себушілермен жабдықталған сепкіш және сериялы СЗС-2,0 сепкішімен</w:t>
        <w:br/>
        <w:t>салыстырмалы зертханалық, тапаптық сынақтар орындалды. Экспери-</w:t>
        <w:br/>
        <w:t>менттік зерттеу нәтижесі арқылы СЗС-2,0 жәшігінің тыңайтқыш бөлігінде</w:t>
        <w:br/>
        <w:t>орнатылған тісті-дірілді және өздігінен тазаланатын себушілердің</w:t>
        <w:br/>
        <w:t>конструкциялық және технологиялық көрсеткіштерінің оңтайлы мәндері</w:t>
        <w:br/>
        <w:t>анықталды. Конструкциялық Және технологиялық параметрлерге байлан-</w:t>
        <w:br/>
        <w:t>ысты себушінің себу саласын анықтау барысында, негізгі зерттеулер себу</w:t>
        <w:br/>
        <w:t>саңылауы д мм (АҮ), тербеліс амплитудасы А мм (2), себушінің айналу</w:t>
        <w:br/>
        <w:t>жиілігі К айн/мин (Х;) факторлары өзгертілуі арқылы орындалды.</w:t>
        <w:br/>
        <w:t>Арнаулы матрицамен орындалған толық факторлы эксперименттердің</w:t>
        <w:br/>
        <w:t>нәтижелеріп өңдеу арқылы, себу біркелкісіздігі мен тұрақсыздығын сипат-</w:t>
        <w:br/>
        <w:t>тайтын екінші дәрежелі полиномдық теңдеулер алынды. Олардың</w:t>
        <w:br/>
        <w:t>канондық түрдегі теңдеуін қарастыра отырып, беттің кескіні айналу</w:t>
        <w:br/>
        <w:t>эллипсоиды болатының және минимум эллипсоидтың ортасында</w:t>
        <w:br/>
        <w:t>жатқанын атап өту керек. Экстремум айнымалы факторлардың өзгеру</w:t>
        <w:br/>
        <w:t>аралықтарын таңдауының дұрыстығын растайды яғни, олар зергтелетін</w:t>
        <w:br/>
        <w:t>облыста жатады.</w:t>
        <w:br/>
        <w:t>Канондық теңдеулер келесі түрге ие болады:</w:t>
        <w:br/>
        <w:t>У-241-0271Х|7 012Х,2 0,6252 (21)</w:t>
        <w:br/>
        <w:t>Уз-257-0,452Х|7 %0,245Х2 0,675 Х32 (22)</w:t>
        <w:br/>
        <w:t>мұңда У|- себушілер арасындағы себу біркелкісіздігі;</w:t>
        <w:br/>
        <w:t>У- себу тұрақсыздығы.</w:t>
        <w:br/>
        <w:t>Себушілер арасындағы себу біркелкісіздігі мен тұрақсыздығына</w:t>
        <w:br/>
        <w:t>арналған тәжірибелерден оңтайлы көрсеткіштерін іздестіру үшін У|-дің</w:t>
        <w:br/>
        <w:t>екі өлшемдік қималарымен У;-бетінің екі өлшемдік қималарын қарастыр-</w:t>
      </w:r>
    </w:p>
    <w:p>
      <w:r>
        <w:t>ып, шартты экстремумдарды таңдауға негізделген графоаналитикалық</w:t>
        <w:br/>
        <w:t>әдіс пайдаланылды, 5-сурет. Нүктелердің координаталарын өзгергілген</w:t>
        <w:br/>
        <w:t>жазылудан пегізгі жазылуға ауыстыру арқылы факторлардың нақты</w:t>
        <w:br/>
        <w:t>мәндері алынды: себу саңылауы 6,6 мм; тербеліс амплитудасы 5 мм;</w:t>
        <w:br/>
        <w:t>себушінің айпалу жиілігі 32-34 айн/мин.</w:t>
        <w:br/>
        <w:t>Әр түрлі ылғалдылықтағы тыңайтқыштармен тісті-дірілді және</w:t>
        <w:br/>
        <w:t>өздігінен тазаланатын собушілердің жұмыс істеу қабілеттілігін анықтау</w:t>
        <w:br/>
        <w:t>барысында, тәжірибелер түйіршіктелген иитроаммофосты және ұнтақ</w:t>
        <w:br/>
        <w:t>тәрізді суперфосфат тыңайтқыштарын әр түрлі ылғалдылықта себу</w:t>
        <w:br/>
        <w:t>арқылы жүргізілді. Орындалған эксперименттердің нәтижесінде өздігінен</w:t>
        <w:br/>
        <w:t>тазаланатын себушілердің тыңайтқытптың ылғалдығына байланысты себу</w:t>
        <w:br/>
        <w:t>мөлшері, себу біркелкісіздігі және ссбу тұрақсыздығы анықталынды.</w:t>
        <w:br/>
        <w:t>Оздігінен тазаланатын себушінің тыңайтқыштып ылғалдылығына</w:t>
        <w:br/>
        <w:t>байланысты себу біркелкісіздігі меп тұрақсыздығы 3-15% аралығынап</w:t>
        <w:br/>
        <w:t>12</w:t>
        <w:br/>
        <w:t>КІРІСПЕ</w:t>
        <w:br/>
        <w:t>Зерттеу тақырыбының өзектілігі. Қазақстан Республикасының</w:t>
        <w:br/>
        <w:t>Президенті Н.Ә. Назарбаевтың халыққа жолдауында алдағы уақытта</w:t>
        <w:br/>
        <w:t>өндіріс тиімділігін көтеру, еңбек өнімділігін жоғарылату, адамдардың</w:t>
        <w:br/>
        <w:t>еңбек және әлеуметтік белсенділіктерін арттыру Негізінде халықтың</w:t>
        <w:br/>
        <w:t>рухани және материалдық деңгейін котеру міндеті қойылған.</w:t>
        <w:br/>
        <w:t>Республиканың аграрлық секторын көтерудің міндеттерінің бірі астық</w:t>
        <w:br/>
        <w:t>өндіру мен оның сапасын одан әрі ұлғайту. Республикада орташа алғанда</w:t>
        <w:br/>
        <w:t>2003-2005 ж.ж. 14 млн. тонна астық өндірілді, оның 11,0 млн. тоннасы</w:t>
        <w:br/>
        <w:t>бидай. Елімізде тауарлы астықты пегізінен Солтүстік облыстардың тың</w:t>
        <w:br/>
        <w:t>игерген аудандары өндіреді. Мемлекеттік азық-түлік бағдарламасы.</w:t>
        <w:br/>
        <w:t>бойынша аграрлық өндіріс кешенін дамыту арқылы, жылына 15-18 млн.</w:t>
        <w:br/>
        <w:t>тонна бидай өндіру жоспарланған.</w:t>
        <w:br/>
        <w:t>Топырақтың құнарлылығы мен ауыл шаруашылық өнімдерінің түсімін</w:t>
        <w:br/>
        <w:t>арттыру үшін минералды тыңайтқыштарды тұрақты енгізіп отыру қажет.</w:t>
        <w:br/>
        <w:t>Республиканың топырақ ерекшелігіне байланысты, ең тиімді жолы,</w:t>
        <w:br/>
        <w:t>тыңайтқыштың белгілі бір мөлшерін тұқым себумен бірге енгізу. Бұл</w:t>
        <w:br/>
        <w:t>технологияны пайдаланудың қиындығы - себушінің жетілдірілмегендігі.</w:t>
        <w:br/>
        <w:t>Тыңайтқыштардың ауадан ылғал сорғыш қасиеті қазіргі қолданып</w:t>
        <w:br/>
        <w:t>жүрген тісті-шарғылы себушіні пайдалануға мүмкіндік бермейді. Ылғалды</w:t>
        <w:br/>
        <w:t>тыңайтқыштардың шарғы тістері арасына жабысып қалуы, себу</w:t>
        <w:br/>
        <w:t>текнологиялық үрдісінің тоқтауына әкеліп соқтырады.</w:t>
        <w:br/>
        <w:t>Жоғарыда айтылғандарға байланысты ылғалды тыңайтқыштарды</w:t>
        <w:br/>
        <w:t>себетін себушінің жаңа түрлерін іздестіруге арналған жұмысты жүргізу</w:t>
        <w:br/>
        <w:t>аса маңызды бағыт.</w:t>
        <w:br/>
        <w:t>Аталған ғылыми жұмыс С.Сейфуллин атындағы Қазақ мемлекеттік</w:t>
        <w:br/>
        <w:t>агротехникалык университетінің Ме 0102 КР 00062 «Солтүстік Қазақстан</w:t>
        <w:br/>
        <w:t>аймағында жұмыс атқаратын машиналардың сенімділігін көтеру және</w:t>
        <w:br/>
        <w:t>конструкциясып жетілдіру» ҒЗЖ жоспары негізінде 2000-2005 ж.ж.</w:t>
        <w:br/>
        <w:t>аралығында орындалды.</w:t>
        <w:br/>
        <w:t>Зерттеу жұмысының мақсаты. Әр түрлі ылғалдылықтағы минералды</w:t>
        <w:br/>
        <w:t>тыңайтқыштардың сапалы және біркелкі себілуін қамтамасыз ететін</w:t>
        <w:br/>
        <w:t>өздігінен тазалапатын жаңа сөбушілерді жасап шығару, жұмыс</w:t>
        <w:br/>
        <w:t>қабілеттілікгерін анықтау және параметрлерін негіздеу.</w:t>
      </w:r>
    </w:p>
    <w:p>
      <w:r>
        <w:t>Қойылған мақсатқа жету үшін шешілетін зерттеу міндеттері:</w:t>
        <w:br/>
        <w:t>1. Минералды тыңайтқыштарды себуге арналған өздігінеп тазаланатын</w:t>
        <w:br/>
        <w:t>себушінің конструкциясын негіздеп, оның параметрлерінің арасындағы</w:t>
        <w:br/>
        <w:t>негізгі байланыстарды теориялық зерттеу арқылы анықтау;</w:t>
        <w:br/>
        <w:t>2. Ұсынылғап себушінін конструкциялық және технологиялық параметр-</w:t>
        <w:br/>
        <w:t>лерінің негізгі байланыстарын эксперименттік түрде анықтау арқылы</w:t>
        <w:br/>
        <w:t>себушінің жұмыс істеу қабілеттілігін және жұмыс санасын тексеру;</w:t>
        <w:br/>
        <w:t>3. Себушіні сериялы себушімен салыстырып, салыстырмалық сипаттама-</w:t>
        <w:br/>
        <w:t>ларын анықтау;</w:t>
        <w:br/>
        <w:t>4. Себушінің техникалық-экономикалық көрсеткіштерін анықтау.</w:t>
        <w:br/>
        <w:t>5</w:t>
        <w:br/>
        <w:t>ТегіЙег-зоуғіле Әеуісс апа дача! бу оҒБасһіпр оҒтпілега! ТегіПі2ег5.</w:t>
        <w:br/>
        <w:t>Тһе ригрове оғ гезедгеһ. А зыһоапНаПов оҒ рагатевбетв апа шойев оҒ</w:t>
        <w:br/>
        <w:t>орегабоп оҒ зе1Ғ-сісапір ТегШег-зоміпе 4еуісе ргоуібіпг диа ШаНуе Баісііпр,</w:t>
        <w:br/>
        <w:t>о піпетгі Тегіі2егв.</w:t>
        <w:br/>
        <w:t>Кевеагеһ ргоМетав:</w:t>
        <w:br/>
        <w:t>1.Тортоуе апа бвуе|ор а дезінп о? зоугіпе, Әеуісе. То 4еЙле ІҺеогейса!</w:t>
        <w:br/>
        <w:t>Әерепделсев Бегугееп Кеу рагапсісіз.</w:t>
        <w:br/>
        <w:t>2 2. Ехрегітетіа у 1 дейпе диа! ?у іпдісаюгв өҒІһе деуісе, ате а15о ІНесіг</w:t>
        <w:br/>
        <w:t>дерепделсе оп сопзітиейусе ала Тесһпоіріса! рагатейетз.</w:t>
        <w:br/>
        <w:t>3.То 4ейпе аша!Ну іпбісаогв оҒ зеогК іп соптрагівол уЙН (һе егізі деуісе,</w:t>
        <w:br/>
        <w:t>4. То 4еНпе 1есітпіса! апа есолотіс рагате(егв.</w:t>
        <w:br/>
        <w:t>Іп Кериіс о? Катакһвйап Юг 2000-2005 уелгв оп һе ауегаде 1 Ууа8</w:t>
        <w:br/>
        <w:t>аппиайу шайе 14 тл/Шоп (оп о/ ртаіп сгорв, іпсініір 11 пі Шоп іопв оҒ</w:t>
        <w:br/>
        <w:t>у/һеаі. Ассогаіпо о 1һе арто іпдизігізі рговгат о? Керізііс о? Ка?аКһвйап ісі |</w:t>
        <w:br/>
        <w:t>ріаллей 10 іпсгеазе аппиа! тпапаҒасіше өудіп гір 10 15-18 ті Поп (оп (һе Таз</w:t>
        <w:br/>
        <w:t>іп хіеуу сап 1о Ве өоіуей ай ап еМесіуе шШ2айоп оГ ттіпета! Гегіі2еге,</w:t>
        <w:br/>
        <w:t>Тһе бой апа сіітагіс Ғвайлгез оҒ Мотіһегп апа Сепіта! агеав о? Кағакһяап</w:t>
        <w:br/>
        <w:t>ШНе тов! өНесііге уғау оҒ епегіпе оҒ шіпсга! егіігетв - ргедейепшіпе ігесі</w:t>
        <w:br/>
        <w:t>апа ц/га епегілр іпо һөгі?опв оҒ рғоппа, зит ілеоввіу үүНІП згейе. ТҺів</w:t>
        <w:br/>
        <w:t>жау із еЛесбіуе а1во есоіобіса! һагтеее ап4. Ноууеует, воууіпр дехуісев оҒ</w:t>
        <w:br/>
        <w:t>тодйеуп тпасһіпев Тог епіегіпр, жзіпега! ТегіПі2еге (о по4 ргоуібе ша ог</w:t>
        <w:br/>
        <w:t>кеедіпе, ав аі сһапрей оҒ һшпібіу, Бесалве оҒ Һушговсоріс рҺувіс шесһапісді</w:t>
        <w:br/>
        <w:t>рторегіев оҒ вһагріу аге Беіпе сһапвей. Опе іштп То ріазісз апаб өіісКіпр оп</w:t>
        <w:br/>
        <w:t>соШй5, іғапзіотш іһегп іпо втпоо1һ гоПе(з, апа ойһетв - іп Іштірз о? Ше уагіоія</w:t>
        <w:br/>
        <w:t>сігев ә/һісһ Коттп (һе агеһ ас шіт іоив іпбоу/5.</w:t>
        <w:br/>
        <w:t>Тһе геуісуу поп дезірпе Тегі Шігег-воугіпе, деуісев із шадйе,</w:t>
        <w:br/>
        <w:t>апа аізо іһе тезелген »уогКв 4суоіей іо ІНеш, ІШ 1 езаРівһес, (һа Қпомт.</w:t>
        <w:br/>
        <w:t>?еуісев Фо поі ртоуіде шпіоттп өсейіпр ГегіШі1ет поп-з(апдага һәгпійіу.</w:t>
        <w:br/>
        <w:t>СіаввіНсайоп Тегіігет-зоудіпе Феуісев Із таде. Ғог а Бавів СопаеһКіпа</w:t>
        <w:br/>
        <w:t>У.Ре5 сізввіНсайопв, Котагізіюуа Ү.Б. Вигеркоу С.М, апа Кіуопіп М.М. аге</w:t>
        <w:br/>
        <w:t>бакеп оп Іһе Баві об, 1һе тпайс геуісуу оҒа (ісбірп апб ІЛеіғ сіа551Йсайоп іууо</w:t>
        <w:br/>
        <w:t>йезірпв : үймо-өргіп ап« өргіріу веП-сісаліпе, ТегіШігег-|оуіпр (еуісов аге</w:t>
        <w:br/>
        <w:t>оНегей. Тһеогейса! гезеггеһев оп 1һе һавін оҒ а ргіпсіріг оҒ ПатіНов</w:t>
        <w:br/>
        <w:t>Овітортайісіу хҰШҺ ве оҒ іпсбол оГ І.артапре аге гіуеп У/Мһ 1һе ӘІГегепігі</w:t>
        <w:br/>
        <w:t>ешпайоп оҒ (һе Ғошгіз огдег. Нів Фесізіоп ріуез (һе сахайоп оҒтпоуетелі оҒап</w:t>
        <w:br/>
        <w:t>апу роіш оҒ бе!-сігаліпе. соге. Өшіібнілр іп й ег сопвітиейуе аб</w:t>
        <w:br/>
        <w:t>(есіпоіоріса! рағатеіегв ШІ із ровв/Ме іо тесеуе ашріНиде, е регі апд</w:t>
      </w:r>
    </w:p>
    <w:p>
      <w:r>
        <w:t>Бсацепсу оҒ уітабоп. І.арогаогу тезейісһев ууеге сәгтіей ош(врепі) ч/Мһ</w:t>
        <w:br/>
        <w:t>айғасіов оҒа шәШетагіса! тпейһой ЯШ Фасіппізі схрегітемі, Елігапсе Тасіотв:</w:t>
        <w:br/>
        <w:t>8 - а вөміпр БасСТавһ, 4 - атрШІйіс Насімайоп оҒ ап віззіс соге, К -</w:t>
        <w:br/>
        <w:t>Кедиепсу оҒтобаНоп ӘГГІһе сой.</w:t>
        <w:br/>
        <w:t>Рагашеіегв оҒ орбітпігайол: іп-ізіМІНу о? вгейпе, оҒЧһе зерагаіе беуісе ап</w:t>
        <w:br/>
        <w:t>поп-шіогтшііу Вегжеел деуісев.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
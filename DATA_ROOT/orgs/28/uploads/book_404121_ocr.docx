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ССРҒЫЛЫМ АҚАДЕМНИЯСЫ</w:t>
        <w:br/>
        <w:t>Тіл және әдебиет институты</w:t>
        <w:br/>
        <w:t>Қазақ совет әдебиеті бөлімі</w:t>
        <w:br/>
        <w:t>ҚАЗАҚ СОВЕТ</w:t>
        <w:br/>
        <w:t>ӘДЕБИЕТІНІҢ МӘСЕЛЕЛЕРІ</w:t>
        <w:br/>
        <w:t>І ТОМ</w:t>
        <w:br/>
        <w:t>Жауапты редакторлар:</w:t>
        <w:br/>
        <w:t>(А. МАЛОВИЧКО және С. СЕИТОВ</w:t>
        <w:br/>
        <w:t>ы</w:t>
        <w:br/>
        <w:t>"4 ндун қате</w:t>
        <w:br/>
        <w:t>ҚАЗАҚ ССР ҒЫЛЫМ АҚАДЕМИЯСЫНЫҢ .БАСПАСЫ</w:t>
        <w:br/>
        <w:t>АЛМАТЫ -- 1957</w:t>
        <w:br/>
        <w:t>АКАДЕМИЯ НАУК КАЗАХСКОЙ ССР</w:t>
        <w:br/>
        <w:t>Институт языка и литературы</w:t>
        <w:br/>
        <w:t>Отдел казахской советской литературы</w:t>
        <w:br/>
        <w:t>ВОПРОСЫ КАЗАХСКОЙ</w:t>
        <w:br/>
        <w:t>СОВЕТСКОЙ ЛИТЕРАТУРЫ</w:t>
        <w:br/>
        <w:t>ТОМ!</w:t>
        <w:br/>
        <w:t>Отпветственные редакторы,</w:t>
        <w:br/>
        <w:t>А. МАЛОВИЧКО и С. СЕИТОВ</w:t>
        <w:br/>
        <w:t>ИЗДАТЕЛЬСТВО АКАДЕМИИ НАУҚ КАЗАХСКОЙ ССР</w:t>
        <w:br/>
        <w:t>АЛМА-АТА--1957</w:t>
        <w:br/>
        <w:t>М. БАЗАРБАЕВ</w:t>
        <w:br/>
        <w:t>ТЕМА ТРУДА В КАЗАХСКОЙ СОВЕТСКОЙ ПОЭЗИИ</w:t>
        <w:br/>
        <w:t>30-х ГОДОВ</w:t>
        <w:br/>
        <w:t>30-е годы явились новым этапом в развитии казахской советской ли-</w:t>
        <w:br/>
        <w:t>тературы. Если до этого времени казахская литература состояла почти</w:t>
        <w:br/>
        <w:t>из одной поэзии, то теперь появляются прозанческие и драматургиче-</w:t>
        <w:br/>
        <w:t>ские произведения. В конце 20-х и в первой половине 30-х годов с расска-</w:t>
        <w:br/>
        <w:t>зами, повестями и романами из жизни казахских бедняков, строяших</w:t>
        <w:br/>
        <w:t>новую жизнь, выступили Г. Мустафин, Г. Мусрепов, С. Муканов, М, Ауз-</w:t>
        <w:br/>
        <w:t>зов, С. Ерубаев и др.</w:t>
        <w:br/>
        <w:t>Неуклонный подьем социалистической экономики и культуры Қазах-</w:t>
        <w:br/>
        <w:t>стана, благотворное влияние русской культуры и литературы обусловили</w:t>
        <w:br/>
        <w:t>успешное развитие казахской литературы в 90-х годах.</w:t>
      </w:r>
    </w:p>
    <w:p>
      <w:r>
        <w:t>Обогашение казахской литературы новыми пронзведениями в поз-</w:t>
        <w:br/>
        <w:t>зин, прозе н драматургии явилось результатом творческих поисков но-</w:t>
        <w:br/>
        <w:t>вых средств художественного изображения явлений действительности.</w:t>
        <w:br/>
        <w:t>Расцвет казахской литературы стал возможным благодаря новым обіце-</w:t>
        <w:br/>
        <w:t>ственным условиям, дававшим писателям и поэтам, вышедшим из наро-</w:t>
        <w:br/>
        <w:t>да, широкую возможность развивать свои таланты.</w:t>
        <w:br/>
        <w:t>Тема социалистического труда в казахской литературе 30-х годов</w:t>
        <w:br/>
        <w:t>стала ведушей, хотя в произведениях этих лет поднимались и многие</w:t>
        <w:br/>
        <w:t>другие темы, как исторические, так и современные.</w:t>
        <w:br/>
        <w:t>В 20-х и 30-х годах в русской советской литературе о людях труда</w:t>
        <w:br/>
        <w:t>были созданы значительные произведения. Боғатый опыт русских писа-</w:t>
        <w:br/>
        <w:t>телей в отображении темы труда творчески осваивают писатели других</w:t>
        <w:br/>
        <w:t>братских республик.</w:t>
        <w:br/>
        <w:t>В этот период партия, исходя из задач строительства социализма,</w:t>
        <w:br/>
        <w:t>заботясь о неуклонном росте культуры, литературы и искусства, усили-</w:t>
        <w:br/>
        <w:t>вает руководство всеми участками идеологического фронта, в том числе</w:t>
        <w:br/>
        <w:t>и художественной литературой как одним из действенных средств со-</w:t>
        <w:br/>
        <w:t>циалистического воспитания трудяшихся. В целях обеспечения еше более</w:t>
        <w:br/>
        <w:t>успешного развития советской литературы партия осушествляет пере-</w:t>
        <w:br/>
        <w:t>стройку и коренное улучшение работы литературно-художественных ор-</w:t>
        <w:br/>
        <w:t>ТАМИайЦЫЯ:</w:t>
        <w:br/>
        <w:t>-- За последние годы, -- констатировал ЦҚ в постановлении «О</w:t>
        <w:br/>
        <w:t>терестрізке литературно-художественных организаций», принятом 93 ап-</w:t>
        <w:br/>
        <w:t>реля 1932 г.,-- на оснозе эначительных успехов социалистического строп-</w:t>
        <w:br/>
        <w:t>тельства достигнут болышой как количественный, так и качественный</w:t>
        <w:br/>
        <w:t>рост литературы и искусства.</w:t>
        <w:br/>
        <w:t>- В настояшцее время, когда успели уже һырасти кадры пролетар-</w:t>
        <w:br/>
        <w:t>ской, ждитературы и искусства, выдзинулись новые писатели и художники</w:t>
        <w:br/>
        <w:t>с загсдов, фабрих, колхозов. ; Е 2зечих лите</w:t>
        <w:br/>
        <w:t>Тема труда в казахской советской поэзии 30-х годов 9</w:t>
        <w:br/>
        <w:t>циональный колорит стиха с новым синтаксическим построением фраз.</w:t>
        <w:br/>
        <w:t>В результате стихотворение зазвучало совсем по-новому, полновесно,</w:t>
        <w:br/>
        <w:t>убедительно, выражая идею и замысел поэта.</w:t>
        <w:br/>
        <w:t>Некоторые критики (например, литературовед Т. Нуртазин) нова-</w:t>
        <w:br/>
        <w:t>торство С. Муканова видят в том, что он приблизил стихи к разговор-</w:t>
        <w:br/>
        <w:t>ной речи, отказавшись от традиционной напевности казахской поэзии.</w:t>
        <w:br/>
        <w:t>Однако мы считаем, что простое преврашение лексики поэзии в лексику</w:t>
        <w:br/>
        <w:t>разговорной речи не улучшило бы дела,-- стихи в таком случае могли</w:t>
        <w:br/>
        <w:t>бы просто потерять поэтичность и превратиться в простоев, механическое</w:t>
        <w:br/>
        <w:t>сцепление кое-как зарифмованных слов. Секрет новизны стихосложения</w:t>
        <w:br/>
        <w:t>у С. Муканова коренится в более глубокой причине, нежели простов</w:t>
        <w:br/>
        <w:t>расчленение слов в строке. Возьмем для примера начальную &lt;строфу</w:t>
        <w:br/>
        <w:t>стихотворения «Майға сәлемі»:</w:t>
        <w:br/>
        <w:t>Мың сәлем саған</w:t>
        <w:br/>
        <w:t>Мәңгі, жолдас майым!</w:t>
        <w:br/>
        <w:t>Сен жылда жас жігіт боп келген сайын,</w:t>
        <w:br/>
        <w:t>Жер жібек, бархыт киіп,</w:t>
        <w:br/>
        <w:t>Жасыл желек</w:t>
        <w:br/>
        <w:t>Бүркенеді үйеңкі, терек, қайың.</w:t>
        <w:br/>
        <w:t>Басқаға қымбат-- саған тегін, арзан,</w:t>
      </w:r>
    </w:p>
    <w:p>
      <w:r>
        <w:t>Түрлі гүл: енжу, жақут, лағыл, маржан</w:t>
        <w:br/>
        <w:t>Үстіңде төгіледі.</w:t>
        <w:br/>
        <w:t>Үкің -- бұлт</w:t>
        <w:br/>
        <w:t>Қалпағың-- күн.</w:t>
        <w:br/>
        <w:t>Найзағай шолпы-- қазнаң!.</w:t>
        <w:br/>
        <w:t>Қ сожалению, в художественном переводе Н. Сидоренко не только</w:t>
        <w:br/>
        <w:t>не сохранено строение этих стихов, но и отсутствуют целые строки из этой</w:t>
        <w:br/>
        <w:t>строфы, Подстрочный перевод, где по возможности сохранен порядок</w:t>
        <w:br/>
        <w:t>слов оригинала, выглядит так:</w:t>
        <w:br/>
        <w:t>Тысячу раз приветствую тебя,</w:t>
        <w:br/>
        <w:t>Вечный май--товариш мой!</w:t>
        <w:br/>
        <w:t>Қак только ты явЛяешься хаждый тод джигитом юным,</w:t>
        <w:br/>
        <w:t>Одевается земля в шелка и бархат; зеленым нарядом</w:t>
        <w:br/>
        <w:t>Украшаются сосны, тополя и березы.</w:t>
        <w:br/>
        <w:t>Для других слишком дорогне, но для тебя доступные--</w:t>
        <w:br/>
        <w:t>Цветы разные: инжу, жакут, лагыл, маржан?</w:t>
        <w:br/>
        <w:t>Переливаютея на тебе.</w:t>
        <w:br/>
        <w:t>Перья твои -- облака,</w:t>
        <w:br/>
        <w:t>Шляпа тһоя -- солнце,</w:t>
        <w:br/>
        <w:t>Молчния-шолпы -- богатство твое!.</w:t>
        <w:br/>
        <w:t>Мы видим, что, создавая картину весны, поэт не отказывается от</w:t>
        <w:br/>
        <w:t>традиционных метафор, часто употребляемых в казахской поэзии. Пред-</w:t>
        <w:br/>
        <w:t>ставляя весну юным джигитом, он уже вносит в стихотворение нацио-</w:t>
        <w:br/>
        <w:t>нальную окраску, свое национальное понимание. Образ одетой в шелка</w:t>
        <w:br/>
        <w:t>и бархат весны тоже навеян традиционными для казахской поэзии мета-</w:t>
        <w:br/>
        <w:t>форами. Земля, покрытая зеленой травой, в русской народной поэзин</w:t>
        <w:br/>
        <w:t>сравнивается с ковром: говорят, что земля покрылась «зеленым ковром».</w:t>
        <w:br/>
        <w:t>Но в обоих случаях красота весны, весенняя мягкая шелковистая трава</w:t>
        <w:br/>
        <w:t>образно сравниваются с праздничным убранством человека или его жи-</w:t>
        <w:br/>
        <w:t>лиша.</w:t>
        <w:br/>
        <w:t>12С.Муканов. Избранные стихи и поэмы (на каз. яз.) Алма-Ата, 1950,</w:t>
        <w:br/>
        <w:t>стр. 44.</w:t>
        <w:br/>
        <w:t>3 Названия драгаценных камней.</w:t>
        <w:br/>
        <w:t>Тема труда в казахской советской поэзии 30-х годов 15</w:t>
        <w:br/>
        <w:t>самой жизнью, успешным строительством социализма в нашей стране,</w:t>
        <w:br/>
        <w:t>ибо социализм и труд неотделимы.</w:t>
        <w:br/>
        <w:t>В 1934 г. С. Муканов написал лирическое стихотворение «Малшы-</w:t>
        <w:br/>
        <w:t>ның мақтанышы» -- «Гордость пастуха» (в переводе Н. Сидоренко на-</w:t>
        <w:br/>
        <w:t>зывается «Майская пастушеская ночь»). Это стихотворение отражает</w:t>
        <w:br/>
        <w:t>жизнь и труд казахских животноводов. Поэт в кжоротких, лаконичных</w:t>
        <w:br/>
        <w:t>фразах сообшает о дореволюционной жизни пастуха, который, начиная</w:t>
        <w:br/>
        <w:t>с семи лет, пас ягнят, в десять Лет-- байских баранов, а в пятнад-</w:t>
        <w:br/>
        <w:t>цать-- коров.</w:t>
        <w:br/>
        <w:t>-Цвели В степях и опадали маки.</w:t>
        <w:br/>
        <w:t>2 пятнадцать лет я пас уже коров</w:t>
        <w:br/>
        <w:t>И все сиосил с покорностью собаки,</w:t>
        <w:br/>
        <w:t>Не смел сказать «устал» иль «нездоров»1</w:t>
        <w:br/>
        <w:t>Но теперь те дни прошли:</w:t>
      </w:r>
    </w:p>
    <w:p>
      <w:r>
        <w:t>«Октябрь развеял байские поместья,</w:t>
        <w:br/>
        <w:t>Все табуны он отдал пастухам?,</w:t>
        <w:br/>
        <w:t>Вредительство баев и кулаков, однако, нанесло много ушерба кол-</w:t>
        <w:br/>
        <w:t>хозному животноводству.</w:t>
        <w:br/>
        <w:t>Қулацкий нож эсегда вредить готов.</w:t>
        <w:br/>
        <w:t>Хозяин бывший под покровом ночи</w:t>
        <w:br/>
        <w:t>Қобыл порезал, заколол коров!,</w:t>
        <w:br/>
        <w:t>ЖЛирические раздумья поэта о прежней и настояшей жизни казах-</w:t>
        <w:br/>
        <w:t>ских животноводов и об их почетном долге поднять животноводство</w:t>
        <w:br/>
        <w:t>страны на новый уровень легли в основу стихотворения «Гордость пасту-</w:t>
        <w:br/>
        <w:t>ха». Лирический герой стихотворения говорит о пережитых трудностях</w:t>
        <w:br/>
        <w:t>в борьбе за новую жизнь:</w:t>
        <w:br/>
        <w:t>И мы дрались, по фронту наступая,</w:t>
        <w:br/>
        <w:t>Под зорями ковыльной стороны.</w:t>
        <w:br/>
        <w:t>-“ Трахомный быт, уродливый и старый,</w:t>
        <w:br/>
        <w:t>В степь не придет -- переме”илнсь дині,</w:t>
        <w:br/>
        <w:t>Далее герой стихотворения выражает свою готовность беречь отвое-</w:t>
        <w:br/>
        <w:t>ванное у баев добро; теперь отары принадлежат колхозникам; вырас-</w:t>
        <w:br/>
        <w:t>тить, увеличить поголовье скота »-- в их собственных же интересах. Поз-</w:t>
        <w:br/>
        <w:t>тизируя благородный труд животноводов, лирический герой восклицает:</w:t>
        <w:br/>
        <w:t>Я должен быть к мычанию телок чуток</w:t>
        <w:br/>
        <w:t>И различать по голосам коней,</w:t>
        <w:br/>
        <w:t>Четвероногих охранять малюток,</w:t>
        <w:br/>
        <w:t>Беречь их, словно собственных детей.</w:t>
        <w:br/>
        <w:t>Вот я присел на теплом сером камне.</w:t>
        <w:br/>
        <w:t>Мой слух прнучен с детства к бубенцу,</w:t>
        <w:br/>
        <w:t>И партия доверила стада мне;</w:t>
        <w:br/>
        <w:t>Қоня, корову, каждую овцу..5</w:t>
        <w:br/>
        <w:t>В стихотворении «Гордость пастуха» поэт праздиво передает патрио-</w:t>
        <w:br/>
        <w:t>тические чувства своего героя. Қак образец публицистической лирики,</w:t>
        <w:br/>
        <w:t>стихотворение отличается идейной направленностью, художественным со-</w:t>
        <w:br/>
        <w:t>вершенством. В размышлениях пастуха заложен большой поучитель-</w:t>
        <w:br/>
        <w:t>1 Сборник «Песни казахских степей». Перевод Н. Сидоренко. М., 1951, стр. 62.</w:t>
        <w:br/>
        <w:t>“Там же.</w:t>
        <w:br/>
        <w:t>3 Там же.</w:t>
        <w:br/>
        <w:t>4Там же, стр. 63.</w:t>
        <w:br/>
        <w:t>5Там же.</w:t>
        <w:br/>
        <w:t>АННОТАЦИЯ</w:t>
        <w:br/>
        <w:t>В настояший сборник включены работы, посвяшенные некоторым вопросам</w:t>
        <w:br/>
        <w:t>развития казахской советской литературы.</w:t>
        <w:br/>
        <w:t>Вопросы создания важнейших образов советской литературы -- образов лю-</w:t>
        <w:br/>
        <w:t>дей труда, коммунистов-- рассматриваются в статьях М. Базарбаева «Тема</w:t>
        <w:br/>
        <w:t>труда в казахской советской поэзии 30-х годов», Е. Исмаилова «Принципы изо-</w:t>
        <w:br/>
        <w:t>бражения людей труда в литературе социалистического реализма» и А. Мало-</w:t>
      </w:r>
    </w:p>
    <w:p>
      <w:r>
        <w:t>вичко «Образ коммуниста в казахской послевоенной драматургии». Вместе с тем</w:t>
        <w:br/>
        <w:t>авторы статей прослеживают пути развития и художественного совершенствова-</w:t>
        <w:br/>
        <w:t>ния казахской поэзии периода предвоенных пятилеток и драматургия послевоен-</w:t>
        <w:br/>
        <w:t>шых лет. Авторы стремятся обобшить положительный опыт, накопленный ка-</w:t>
        <w:br/>
        <w:t>захскими поэтами и драматургами в обрисовке советских тружеников, а также</w:t>
        <w:br/>
        <w:t>анализируют и некоторые недостатки произведений отдельных писателей,</w:t>
        <w:br/>
        <w:t>Ряд статей посвяшен рассмотрению вопросов мастерства отдельных казах-</w:t>
        <w:br/>
        <w:t>скнх писателей. Е. Лизунова в статье «О композиционных принципах романа</w:t>
        <w:br/>
        <w:t>«Абай» и А, Нарымбетов в статье «Поэмы С. Муканова 90-х годов» сосредо-</w:t>
        <w:br/>
        <w:t>точивают свое внимание на вопросах мастерства названных писателей. В рабо-</w:t>
        <w:br/>
        <w:t>тах М. Хасенова «О двух однотемных поэмах И. Байзакова» и А. Маловичко</w:t>
        <w:br/>
        <w:t>«Две пьесы о Чокане Валиханове» показан рост писательского мастерства</w:t>
        <w:br/>
        <w:t>И. Байзакова и С. Муканова,</w:t>
        <w:br/>
        <w:t>Статья Т. Какишева «Саттар Ерубаев» посвяшена жизненному и творче-</w:t>
        <w:br/>
        <w:t>скому пути этого писателя.</w:t>
        <w:br/>
        <w:t>АННОТАЦИЯ</w:t>
        <w:br/>
        <w:t>Бұл жыйнаққа совет әдебиетінің кейбір мәселелеріне арналған мақалалар</w:t>
        <w:br/>
        <w:t>енгізіліп отыр. 3</w:t>
        <w:br/>
        <w:t>М, Базарбаевтың «30-жылдардағы қазақ совет поэзиясындағы еңбек та-</w:t>
        <w:br/>
        <w:t>қырыбы», Е. Исманловтың «Еңбек адамдарын социалистік реализм әдісімен</w:t>
        <w:br/>
        <w:t>бейнелеу мәселесі» және А. Маловичконың «Соғыстан кейінгі дәуірдегі қазақ</w:t>
        <w:br/>
        <w:t>драматургиясында коммунистің образы» атты мақалаларында еңбек адамының,</w:t>
        <w:br/>
        <w:t>коммунистің образын жасау мәселелері сөз етіледі. Сонымен қатар, авторлар</w:t>
        <w:br/>
        <w:t>соғысқа дейінгі бесжылдықтар кезіндегі қазақ поэзиясының және соғыстан</w:t>
        <w:br/>
        <w:t>кейінгі мезгілдегі драматургияның даму, көркемдік жағынан жетілу жолдарыя</w:t>
        <w:br/>
        <w:t>көрсетеді. Авторлар қазақ ақындары мен драматургтерінің совет адамдарыл</w:t>
        <w:br/>
        <w:t>суреттеудегі нгі тәжрибелеріне қортынды жасау, сонымен бірге жекелеген жа-</w:t>
        <w:br/>
        <w:t>зушылардың шығармаларындағы қайсыбір кемшіліктерді талдап көрсету мақ-</w:t>
        <w:br/>
        <w:t>сатын көздейді.</w:t>
        <w:br/>
        <w:t>Бірқатар мақалалар жекелеген қазақ жазушыларының шеберлігі жайын-</w:t>
        <w:br/>
        <w:t>дағы мәселелерге арналған. Е. Лизунованың «Абай» романдарының компози-</w:t>
        <w:br/>
        <w:t>циялық принциптері туралы», А. Нарымбетовтың «С. Мұқановтың 20-жылдар-</w:t>
        <w:br/>
        <w:t>дағы поэмалары» атты мақалаларда аталған жазушылардың шеберлігі туралы</w:t>
        <w:br/>
        <w:t>дағы поэмылары» атты мақалаларда аталған жазушылардың шеберлігі туралы</w:t>
        <w:br/>
        <w:t>мәселеге айрықша назар аударылады. М. Хасеновтың «Тақырыптас екі поэма-</w:t>
        <w:br/>
        <w:t>ның көркемдік шешімі», А. Маловичконың «Шоқан Уәлиханов туралы екі пьеса»</w:t>
        <w:br/>
        <w:t>деген мақалаларында И. Байзақов пен С. Мұқановтың жазушылық шеберлігі</w:t>
        <w:br/>
        <w:t>арта түскені көрсетіледі.</w:t>
        <w:br/>
        <w:t>Т. Қәкишевтің «Саттар Ерубаев» атты мақаласы аталған жазушыныя</w:t>
        <w:br/>
        <w:t>өмірі мең творчествосына арналған.</w:t>
        <w:br/>
        <w:t>Т. Қәкішертің «Саттар Ерубаев» атты мақаласы аталған жазушының</w:t>
        <w:br/>
        <w:t>12 М. БАЗАРБАЕВ</w:t>
        <w:br/>
        <w:t>употреблены именные сказуемые: «бұлт», «күн», «найзағай». Это явление</w:t>
        <w:br/>
        <w:t>тоже раньше не было известно в казахской поэзии. "</w:t>
        <w:br/>
        <w:t>При всей, на первый взгляд, сложности синтаксиса стихов С. Му-</w:t>
        <w:br/>
        <w:t>канова они в пелом очень доступны и понятны ДЛЯ любого читателя; со-</w:t>
        <w:br/>
        <w:t>чинены они мастерски.</w:t>
        <w:br/>
        <w:t>В стихотворении «Здравствуй, Май!» С. Муканов в новых интона-</w:t>
      </w:r>
    </w:p>
    <w:p>
      <w:r>
        <w:t>циях, поэтических красках изображает окружаюшую действительность,</w:t>
        <w:br/>
        <w:t>он взволнованно говорит о победах, о достижениях, завоеванных руками</w:t>
        <w:br/>
        <w:t>рабочих и крестьян.</w:t>
        <w:br/>
        <w:t>Текут полки рабочие</w:t>
        <w:br/>
        <w:t>С окраин.</w:t>
        <w:br/>
        <w:t>Я, как знамя, поднял песнь мою.</w:t>
        <w:br/>
        <w:t>Я--сын земли, и я--ве хозяин--</w:t>
        <w:br/>
        <w:t>Поэт и каменіцик -- иду в строю!з</w:t>
        <w:br/>
        <w:t>Это патриотическое чувство лирического героя свидетельствует о</w:t>
        <w:br/>
        <w:t>тлубоком изменении, происшедшем в сознании каждого советского граж-</w:t>
        <w:br/>
        <w:t>данина: в социалистическом обшестве каждый человек обрел воЛюЮ, СВво-</w:t>
        <w:br/>
        <w:t>боду, стал хозяином всей земли, всех народных богатств.</w:t>
        <w:br/>
        <w:t>Гордость гражданина, советскоғо патриота, поэт выражает следушю-</w:t>
        <w:br/>
        <w:t>шими строками:</w:t>
        <w:br/>
        <w:t>В моей стране</w:t>
        <w:br/>
        <w:t>Сияет власть Советов.</w:t>
        <w:br/>
        <w:t>Весна ломает ребра льдистых призм.</w:t>
        <w:br/>
        <w:t>Прибоем электрического света</w:t>
        <w:br/>
        <w:t>Разбита ночь.. У нас--социализм</w:t>
        <w:br/>
        <w:t>Қак мы видим, в этом стихотворении поэт вместо прежнего просто-</w:t>
        <w:br/>
        <w:t>го повествования об успехах прибегасет к болев сложным художествен-</w:t>
        <w:br/>
        <w:t>ным приемам. Об индустриальной поступи социализма поэт судит по ре-</w:t>
        <w:br/>
        <w:t>зультатам -- по прибою электрического света, разбившего ночь. И риф-</w:t>
        <w:br/>
        <w:t>муюшиеся слова «призм-- социализм» (заметим, что эти же рифмы и в</w:t>
        <w:br/>
        <w:t>оригинале), как видим, -- совершенно новые, никогда не употребляв-</w:t>
        <w:br/>
        <w:t>шиеся в казахской поэзии. Так новое содержание порождает соответ-</w:t>
        <w:br/>
        <w:t>ствуюшую себе форму. Қогда социализм стал входить в быт, а электри-</w:t>
        <w:br/>
        <w:t>чество стало обычным явлением, тогда понятия, связанные с электриче-</w:t>
        <w:br/>
        <w:t>ским светом, обогатили художественный арсенал казахской поэзии. Ясно,</w:t>
        <w:br/>
        <w:t>что таких метафор, как «ребра льдистых призм», «прибой электрического</w:t>
        <w:br/>
        <w:t>евета», не могло быть в казахской поэзии, если бы не вошло в быт элек-</w:t>
        <w:br/>
        <w:t>тричество, если бы казахи не получали в школах понятие о геометри-</w:t>
        <w:br/>
        <w:t>ческих фигурах и т.п.</w:t>
        <w:br/>
        <w:t>В стихотворении С. Муканова «Эдравствуй, Май!» чувствуется, как</w:t>
        <w:br/>
        <w:t>много приобрел поэт, проникнув в творческую лабораторию В. Маяков-</w:t>
        <w:br/>
        <w:t>ского. Во всей интонации, ритмике и идейно-патриотической направлен-</w:t>
        <w:br/>
        <w:t>ности стихов С. Муканова чувствуетея нозый дух, новый темп. «Вечно</w:t>
        <w:br/>
        <w:t>сияй над республикой нашей, труд, мир, май!» -- писал Маяковский.</w:t>
        <w:br/>
        <w:t>С. Муканов, обрашаясь к Маю, пишет:</w:t>
        <w:br/>
        <w:t>Добро пожаловать,</w:t>
        <w:br/>
        <w:t>Шуми в сердцах, в березах,</w:t>
        <w:br/>
        <w:t>Труби на речқах, травы шевели,</w:t>
        <w:br/>
        <w:t>Расти в цехах, на шахтах н в колхозах...</w:t>
        <w:br/>
        <w:t>Добро пожаловаты! Ты -- лучший гость земли!?%</w:t>
        <w:br/>
        <w:t>Лирический герой поэта хорошо понимает, какое место он занимает</w:t>
        <w:br/>
        <w:t>в строю армин трудяшихся. Қак истинный патриот своей Родины, он не</w:t>
        <w:br/>
        <w:t>3С. Мукансв. Сборннк стихов «Тулпар». М., 1934, стр. 84 (перевод стихо-</w:t>
        <w:br/>
        <w:t>творения «Эдравствуй, Май!» -Н. Сидоренко).</w:t>
      </w:r>
    </w:p>
    <w:p>
      <w:r>
        <w:t>“Там же, стр. 85.</w:t>
        <w:br/>
        <w:t>зТам же, стр. 89.</w:t>
        <w:br/>
        <w:t>Тема труда в казахской советской поэзии 80-х годов 7</w:t>
        <w:br/>
        <w:t>будушее, в конечную победу коммунизма. Толысо благодаря трезвой,</w:t>
        <w:br/>
        <w:t>реальной оценке явдений жизни, глубокому псесторопнему знанию дей-</w:t>
        <w:br/>
        <w:t>ствнтельности, попнманшо путей развития событий партия сумела пра-</w:t>
        <w:br/>
        <w:t>вильно руководить борьбой рабочего класса, всего угнетеннога народа</w:t>
        <w:br/>
        <w:t>за свержение самодержавия и за установление диктатуры пролетариа-</w:t>
        <w:br/>
        <w:t>та. Партия в суровой, трудной борьбе видела конечную цель, идеал</w:t>
        <w:br/>
        <w:t>свой -- построение бесклассового коммунистического обшества. Литера-</w:t>
        <w:br/>
        <w:t>тура социалистического реализма, утверждая новое, зарождаюшееся, бо-</w:t>
        <w:br/>
        <w:t>рясь против отсталого, косного, в то же время призвана устремлять свой</w:t>
        <w:br/>
        <w:t>взор вперед, к лучшему будушему, воспитывать в. людях волю и энергию</w:t>
        <w:br/>
        <w:t>в их борьбе за осушествление коммунистического идеала.</w:t>
        <w:br/>
        <w:t>В новый период развития советского обіцества партия поставила</w:t>
        <w:br/>
        <w:t>перед литературой и писателями новые задачи. Осушествление их долж-</w:t>
        <w:br/>
        <w:t>но было еше более укрепить в нашей литературе ее социалистическое</w:t>
        <w:br/>
        <w:t>начало, неразрывную связь с трудовым народом, социалистическим</w:t>
        <w:br/>
        <w:t>строительством. Только пристально изучая жизнь и дела советских лю-</w:t>
        <w:br/>
        <w:t>дей -- стронтелей социализма, можно было создать действительно акту-</w:t>
        <w:br/>
        <w:t>альные, отвечаюшие задачам дня художественные произведения.</w:t>
        <w:br/>
        <w:t>Провозглашая социалистический реализм методом советской лите-</w:t>
        <w:br/>
        <w:t>ратуры, Первый сзезд советских писателей постазил перед художника-</w:t>
        <w:br/>
        <w:t>ми слова блатородную задачу активно вторгаться в жизнь, всесторонне</w:t>
        <w:br/>
        <w:t>изображать борьбу и дела советских людей, создавать яркие образы</w:t>
        <w:br/>
        <w:t>строителей социализма. В своем докладе М. Горький говорил о том, что</w:t>
        <w:br/>
        <w:t>героем наших книг должен быть человек, огранизуемый процессами тру-</w:t>
        <w:br/>
        <w:t>да, человек, который, обладая всеми достижениями современной техни-</w:t>
        <w:br/>
        <w:t>ки, в свою очередь органиаует труд, возводит его в степень искусства.</w:t>
        <w:br/>
        <w:t>«Для успеха нашей работы, -- говорил М. Горький, -- нам необхо-</w:t>
        <w:br/>
        <w:t>димо понять, прочувствовать тот факт, что в нашей Родине социалисти-</w:t>
        <w:br/>
        <w:t>чески организуемый труд полуграмотных рабочих и примитивного кре-</w:t>
        <w:br/>
        <w:t>стьянства создал в краткий срок--в шестнадцать лет-- грандиозные</w:t>
        <w:br/>
        <w:t>ценности...»!</w:t>
        <w:br/>
        <w:t>Вдохновляюшим стимулом для казахских писателей явились неви-</w:t>
        <w:br/>
        <w:t>данные изменения, происходившие в эти годы в Қазахстане.</w:t>
        <w:br/>
        <w:t>Перед казахскими писателями открывался неограниченный простор</w:t>
        <w:br/>
        <w:t>творческой деятельности; жизнь, события требовали активного участия</w:t>
        <w:br/>
        <w:t>их в великом всенародном деле -- строительстве социализма.</w:t>
        <w:br/>
        <w:t>Қақ и все другие советские писатели, казахские писатели свой долг</w:t>
        <w:br/>
        <w:t>перед советскими людьми видели прежде всего в изображении того но-</w:t>
        <w:br/>
        <w:t>воғо, что вносило в жизнь строительство социализма в отсталом прежде</w:t>
        <w:br/>
        <w:t>Қазахстане, во всестороннем, глубоком показе изменения облика не</w:t>
        <w:br/>
        <w:t>только края, города и аула, но и самого творца этой новой ЖИЗНИ -- со-</w:t>
        <w:br/>
        <w:t>ветского человека, строителя социализма,</w:t>
        <w:br/>
        <w:t>Но для молодой казахской литературы путь овладения темами сов-</w:t>
        <w:br/>
        <w:t>ременности и создания на основе метода социалистического реализма</w:t>
        <w:br/>
        <w:t>зрелых в идейно-художественном отношении произведений был слож-</w:t>
        <w:br/>
        <w:t>ным. Сложность эта заключалась не только в новизне тем, содержания и</w:t>
        <w:br/>
        <w:t>идей, но и в недостаточной пригодности для воспроизведения новых яв-</w:t>
      </w:r>
    </w:p>
    <w:p>
      <w:r>
        <w:t>лений действительности старых форм, стиля и других изобразительных</w:t>
        <w:br/>
        <w:t>средств. Поэтому перед казахскими писателями во весь рост встала за-</w:t>
        <w:br/>
        <w:t>дача совершенетвования своего мастерства, профессиональных возмож-</w:t>
        <w:br/>
        <w:t>ностей как путем понсков новых форм, стилей, опираясь, разумеется, на</w:t>
        <w:br/>
        <w:t>накопленный опыт, на богатое народное творчество, так и путем учебы</w:t>
        <w:br/>
        <w:t>у передовых русских поэтов, особенно у Маяковского. Творческое освое-</w:t>
        <w:br/>
        <w:t>%.М. Горький. О литературе. М., 1953, стр. 710.</w:t>
        <w:br/>
        <w:t>6 М. БАЗАРБАЕВ</w:t>
        <w:br/>
        <w:t>ратурно-художественных организаций (ВОАПП, РАПП, РАМП и др.)</w:t>
        <w:br/>
        <w:t>становятся уже узкими и тормозят серьезный размах художественного</w:t>
        <w:br/>
        <w:t>творчества».!</w:t>
        <w:br/>
        <w:t>В силу этих обстоятельств ЦҚ ВКП(б) постановил ликвидировать</w:t>
        <w:br/>
        <w:t>все ассоциацин и обьединить всех писателей, придерживаюшихся пози-</w:t>
        <w:br/>
        <w:t>ции Созетской власти и готовых активно участвовать в строительстве с0-</w:t>
        <w:br/>
        <w:t>циализма, в единый Союз советских писателей с коммунистической фрак-</w:t>
        <w:br/>
        <w:t>цией в нем.</w:t>
        <w:br/>
        <w:t>Тем самым были созданы новые предпосылки для свободного и все-</w:t>
        <w:br/>
        <w:t>стороннего развития литературы и литературной критики на основе марк-</w:t>
        <w:br/>
        <w:t>сизма-ленинизма.</w:t>
        <w:br/>
        <w:t>Ностановление ПҚ ВҚП(6) «О перестройке литературно-художест-</w:t>
        <w:br/>
        <w:t>венных организаций» нашло горячег одобрение среди советских писате-</w:t>
        <w:br/>
        <w:t>лей. Оргкомитет ССП, созданный в 1932 г. во ғлаве с М. Гарьким, про-</w:t>
        <w:br/>
        <w:t>вел болышую подготовительную работу к сьезду писателей.</w:t>
        <w:br/>
        <w:t>Первый сьезд советских писателей, состоявшийся в августе 1934 г.,</w:t>
        <w:br/>
        <w:t>явился болышим событием в идейно-политической жизни страны.</w:t>
        <w:br/>
        <w:t>Открывая сьезд, М. Горький ғоворил, что значение союза, обьеди-</w:t>
        <w:br/>
        <w:t>ияюшего советских писателей, состоит в том, что «разноплеменная, раз-</w:t>
        <w:br/>
        <w:t>ноязычная литература всех наших республик выступает как единое це-</w:t>
        <w:br/>
        <w:t>лое перед лицом пролетариата Страны Советов, перед лицом револю-</w:t>
        <w:br/>
        <w:t>ционного пролетариата всех стран и перед лицом дружественных нам</w:t>
        <w:br/>
        <w:t>литераторов всего мира».</w:t>
        <w:br/>
        <w:t>Первый сьезд писателей СССР подвел итоги раззития советской ли-</w:t>
        <w:br/>
        <w:t>тературы почти за два десятилетия и наметил пути ев дальнейшего раз-</w:t>
        <w:br/>
        <w:t>вития. Выстулая на сьезде, А. А. Жданов определил характер нашей ли-</w:t>
        <w:br/>
        <w:t>тературы как «самой идейной, самой передовой и самой революционной»</w:t>
        <w:br/>
        <w:t>литературы мира. Сочетая в себе соцпалистический реализм и револю-</w:t>
        <w:br/>
        <w:t>ционную романтику, советская литература призвана глубоко раскрывать</w:t>
        <w:br/>
        <w:t>правду жизни, воспитывать советских людей в коммунистическом духе;</w:t>
        <w:br/>
        <w:t>изображая их сегодняшний героический труд, призывать вперед, к луч-</w:t>
        <w:br/>
        <w:t>шему будушему. «Советская литература, -- говорил на сьезде А. А. Жда-</w:t>
        <w:br/>
        <w:t>нов, -- Должна уметь показать наших героев, должна уметь заглянуть</w:t>
        <w:br/>
        <w:t>в наше завтра. Это не будет утопией, ибо наше завтра подготовляется</w:t>
        <w:br/>
        <w:t>планомерной созиатольной работой уже сегодня».</w:t>
        <w:br/>
        <w:t>В речи А. А. Жданова, в докладе М. Горькоғо были ярко опреде-</w:t>
        <w:br/>
        <w:t>лены основные черты советской литературы. Сэезд показал, что методом</w:t>
        <w:br/>
        <w:t>советской литературы является соцналистический реализм. Характери-</w:t>
        <w:br/>
        <w:t>стику этого метода дал в своем докладе М. Горький.</w:t>
        <w:br/>
        <w:t>«Социалистический реализм,-- говорил М. Горький на Первом</w:t>
        <w:br/>
        <w:t>сьезде писателей, -- утверждает бытие как деяние, как творчество, цель</w:t>
        <w:br/>
        <w:t>которого -- непрерывное развитие ценнейших индивидуальных способно-</w:t>
      </w:r>
    </w:p>
    <w:p>
      <w:r>
        <w:t>стей человека ради победы его над силами природы, ради его здоровья</w:t>
        <w:br/>
        <w:t>и долголетия, ради великого счастья жить на земле, которую он сообраз-</w:t>
        <w:br/>
        <w:t>но непрерывному росту его потребностей хочет обработать всю как пре-</w:t>
        <w:br/>
        <w:t>красное жилише человечества, обьединенного в одну семью»?.</w:t>
        <w:br/>
        <w:t>Социалистический реализм требует от художника глубокого знания</w:t>
        <w:br/>
        <w:t>жизни, верной, правильной оценки явлений действительности, изображе-</w:t>
        <w:br/>
        <w:t>ния жизни в движении, развитин. Вся борьба рабочего класса за свое ос-</w:t>
        <w:br/>
        <w:t>вобождение, вся деятельность коммунистической партии полны веры в</w:t>
        <w:br/>
        <w:t>1 Сборник «О партийной и советской печати». М., 1954, стр. 431.</w:t>
        <w:br/>
        <w:t>% Горький. О литературе. М., 1953, стр. 690.</w:t>
        <w:br/>
        <w:t>3% А, Жданов. Советская литература -- самая идейная, самая передовая лите-</w:t>
        <w:br/>
        <w:t>М,</w:t>
        <w:br/>
        <w:t>в мире. М., 1952, стр. 9.</w:t>
        <w:br/>
        <w:t>м р.</w:t>
        <w:br/>
        <w:t>а</w:t>
        <w:br/>
        <w:t>ратура</w:t>
        <w:br/>
        <w:t>Ы Горький. О литературе. М., 1953. стр. 718.</w:t>
        <w:br/>
        <w:t>16 М. БАЗАРБАЕВ</w:t>
        <w:br/>
        <w:t>ный замысел: пастух теперь такой же почетный человек труда, как шах-</w:t>
        <w:br/>
        <w:t>тер, металлург или инженер. Его труд ценится народом, партией, «пар-</w:t>
        <w:br/>
        <w:t>тия доверила ему стада».</w:t>
        <w:br/>
        <w:t>В художественном арсенале поэта символы, сравнения, метафоры</w:t>
        <w:br/>
        <w:t>взяты из самой жизни казахских животноводов. Скотоводство явлЛялось</w:t>
        <w:br/>
        <w:t>:-у казахов до революции основным видом хозяйства. Накопленный боль-</w:t>
        <w:br/>
        <w:t>шой трудовой опыт в этой области оставил свой отпечаток в народных</w:t>
        <w:br/>
        <w:t>песнях, сказках, загадках, пословицах, поговорках и т. д. Қак ни был</w:t>
        <w:br/>
        <w:t>тяжел труд казахских скотоводов, но средством сушествования для них</w:t>
        <w:br/>
        <w:t>являлись продукты животноводства, Это обстоятельство породило у ка-</w:t>
        <w:br/>
        <w:t>захов особое отношение к животным. «Быть чутким к мычаньо телок»,</w:t>
        <w:br/>
        <w:t>«различать коней по голосам», «охранять четвероногих малюток», «бе-</w:t>
        <w:br/>
        <w:t>речь их, как своих детей», «слух приучен к бубенцу», -- все это свиде-</w:t>
        <w:br/>
        <w:t>тельствует о том, что в стихотворении сказывается своеобразие жизни</w:t>
        <w:br/>
        <w:t>и быта казахов, выработанное в течение их многовековой трудовой исто-</w:t>
        <w:br/>
        <w:t>рин. Изобразительные средства, заимствованные из животноводческого</w:t>
        <w:br/>
        <w:t>обихода, делают это стихотворение глубоко национальным, и в то же</w:t>
        <w:br/>
        <w:t>время стихи в целом выражают новую, социалистическую идею. Обра-</w:t>
        <w:br/>
        <w:t>шаясь к ягненку, пастух говорит:</w:t>
        <w:br/>
        <w:t>Ну как втолкуешь, глупому, тебе,</w:t>
        <w:br/>
        <w:t>Что бурный рост н сила пПоголовья</w:t>
        <w:br/>
        <w:t>Нам помогают побеждать в борьбе?!</w:t>
        <w:br/>
        <w:t>Следует указать, что при всем тепдом юморе, заключенном в этих</w:t>
        <w:br/>
        <w:t>стихах, бросаются в тлаза их прозаизм и излишняя агитацнонность. Соз-</w:t>
        <w:br/>
        <w:t>дается впечатление, будто прнводится цитата из газеты.</w:t>
        <w:br/>
        <w:t>Но в целом стихотворенне С. Муканова «Гордость пастуха» по</w:t>
        <w:br/>
        <w:t>своему идейно-художественному уровню явилось новым достижением</w:t>
        <w:br/>
        <w:t>поэта в тот пернод,</w:t>
        <w:br/>
        <w:t>Во многих лирических стихотворениях С. Муканов, Т. Жароков,</w:t>
        <w:br/>
        <w:t>Г. Орманов, Ж. Сыздыков и др. обрацатюотся к образу рабачего--труже-</w:t>
        <w:br/>
        <w:t>ника социалистической промышленности. В таких стихах, написанных, в</w:t>
        <w:br/>
        <w:t>основном, в первой половине 30-х годов, воспевались те перемены, кото-</w:t>
        <w:br/>
        <w:t>рые происходили в казахской степи в результате претворения в жизнь</w:t>
      </w:r>
    </w:p>
    <w:p>
      <w:r>
        <w:t>великой программы индустриализацин страны. Если в стихах кониа 20-х</w:t>
        <w:br/>
        <w:t>и начала 30-х годов преобладало большей частью простое любование,</w:t>
        <w:br/>
        <w:t>восхишение всем новым, то теперь в них чувствуетея стремление ос-</w:t>
        <w:br/>
        <w:t>мыслить все значение промышленного преобразования Қазахстана И</w:t>
        <w:br/>
        <w:t>глубже изобразить в стихах картину великой стройки.</w:t>
        <w:br/>
        <w:t>В стихотворенни «Қонвейер» С. Муканов, изображая картину ки-</w:t>
        <w:br/>
        <w:t>пучей трудовой деятельности советскик рабочих, с любовью создает их</w:t>
        <w:br/>
        <w:t>полный трудового величия образ. В согласованном ритме работы поэт</w:t>
        <w:br/>
        <w:t>видит непреклонную волю советских людей в едином братстве и содру-</w:t>
        <w:br/>
        <w:t>жестве идти дальше по пути социализма,</w:t>
        <w:br/>
        <w:t>Расплавленное видел я железо,</w:t>
        <w:br/>
        <w:t>Эмеей бегүшее в большой котел.</w:t>
        <w:br/>
        <w:t>Стояли в цехе распорядок, трезвость,</w:t>
        <w:br/>
        <w:t>Қогда я в этот звонкий цех вошел.</w:t>
        <w:br/>
        <w:t>Тела рабочих были смуглым потом</w:t>
        <w:br/>
        <w:t>Покрыты -- точно красной меди цвет.</w:t>
        <w:br/>
        <w:t>И, увлеченные своей работой,</w:t>
        <w:br/>
        <w:t>Они смыкали в год -- десяток лет.</w:t>
        <w:br/>
        <w:t>3 Сборник «Песни казахских степей». М., 19БІ, стр. 63.</w:t>
        <w:br/>
        <w:t>нш Муканов. Сборник стихов «Тулпар». Перевод А. Чачикова. М., 1934.</w:t>
        <w:br/>
        <w:t>стр, 65,</w:t>
        <w:br/>
        <w:t>18 М. БАЗАРБАЕВ</w:t>
        <w:br/>
        <w:t>можно увидеть, насколько качественно изменилась казахская ПОЭЗИЯ в</w:t>
        <w:br/>
        <w:t>30-х годах.</w:t>
        <w:br/>
        <w:t>В 1999 т., например, С. Мукановым было написано стихотворение</w:t>
        <w:br/>
        <w:t>«Қазахстан», которое он посвятил Қарсакпайскому медеплавильному за-</w:t>
        <w:br/>
        <w:t>воду. Это стихотворение впоследетвии подвергалось переработкам; при</w:t>
        <w:br/>
        <w:t>переводе на русский язык (1934) и при включении его в сборники сти-</w:t>
        <w:br/>
        <w:t>хов в 1950 и 1954 тг. автор улучшал его. Но показателен первый вариант</w:t>
        <w:br/>
        <w:t>стихотворения, опубликованный в ноябре 1929 г. в газете «Еңбекші қа-</w:t>
        <w:br/>
        <w:t>зақ». Қартину выплавки меди поэт изображает так:</w:t>
        <w:br/>
        <w:t>Тас үдетсін мыс боп балқып еруін.</w:t>
        <w:br/>
        <w:t>Пыс-пыс-пыс пысылдасын мұрының.</w:t>
        <w:br/>
        <w:t>Елестетіп көзге қыздың тұлымын</w:t>
        <w:br/>
        <w:t>Жалп-жалп жалын,</w:t>
        <w:br/>
        <w:t>Жансын қалың</w:t>
        <w:br/>
        <w:t>Жалап маңын... и 7. д.</w:t>
        <w:br/>
        <w:t>Пусть камень выплавится в медь.</w:t>
        <w:br/>
        <w:t>Пыс-пыс, пыс-пыс будешь пыхтеть |у печи1.</w:t>
        <w:br/>
        <w:t>Напоминая локоны девушки,</w:t>
        <w:br/>
        <w:t>Пусть пламя разовьется,</w:t>
        <w:br/>
        <w:t>Горит ярче,</w:t>
        <w:br/>
        <w:t>Обжигая все вокруг...</w:t>
        <w:br/>
        <w:t>В дальнейших строках, почти непереводимых, поэт дает набор слов,</w:t>
      </w:r>
    </w:p>
    <w:p>
      <w:r>
        <w:t>по звучанию напоминаюших шипение огня, булькание расплавленной</w:t>
        <w:br/>
        <w:t>меди, стук, шум, суету работы. При этом печь поэту представляется в</w:t>
        <w:br/>
        <w:t>виде чудовиша, поглоцаюшего все, что бросают ему в пасть, и изверга-</w:t>
        <w:br/>
        <w:t>юшего из пасти разжеванную смесь. Смесь, вылившись Из рта чудови”</w:t>
        <w:br/>
        <w:t>ша, бежит огненным ручейком, как ползуший дракон («қызыл мысым,</w:t>
        <w:br/>
        <w:t>тынбай майды сорғала, айдаһардай ирелеңде, жорғала»).</w:t>
        <w:br/>
        <w:t>Но при всех этих довольно ярких сравнениях живой картины труда</w:t>
        <w:br/>
        <w:t>мы не видим. И это не только потому, что автор совершенно упускает</w:t>
        <w:br/>
        <w:t>Из виду человека, совершаюшего это чудо, но и потому, что автор слиш-</w:t>
        <w:br/>
        <w:t>ком увлекается внешней стороной дела, занимается совершенно ненуж-</w:t>
        <w:br/>
        <w:t>ным подыскиванием слов, слуховое восприятие которых, по мнению Поэ-</w:t>
        <w:br/>
        <w:t>та, должно ярко охарактеризовать изображаемое.</w:t>
        <w:br/>
        <w:t>Ясно, что одним только внешним эффектом достигнуть реалистич-</w:t>
        <w:br/>
        <w:t>ности, правдивости изображения трудно. Требуется глубокое знание то-</w:t>
        <w:br/>
        <w:t>го, о чем поэт пишет. Знание не только техники, процесса труда, но-- и</w:t>
        <w:br/>
        <w:t>это самое главное-- людей труда, рабочих, нх богатого внутреннего ми-</w:t>
        <w:br/>
        <w:t>ра, их идейно-политической сознательпости, целеустремленности, готов-</w:t>
        <w:br/>
        <w:t>ности не покладая рук трудиться для блага обшества.</w:t>
        <w:br/>
        <w:t>Такого соответствия содержания и формы поэты начинают доби-</w:t>
        <w:br/>
        <w:t>ваться в 30-е годы, когда для этого были найдены соответствуюшие ху-</w:t>
        <w:br/>
        <w:t>дожественные средства.</w:t>
        <w:br/>
        <w:t>В 30-е годы в борьбе за полную победу социализма советские люди</w:t>
        <w:br/>
        <w:t>совершили беспримерные подвиги на трудовом фронте. Пятилетние пла-</w:t>
        <w:br/>
        <w:t>ны, стахановское движенне, социалистическое соревнование, -- все это,</w:t>
        <w:br/>
        <w:t>явившись величайшим стимулом для нашего обшего движения вперед,</w:t>
        <w:br/>
        <w:t>рождало новых и новых героев труда. Слова «пятилетку в четыре года»,</w:t>
        <w:br/>
        <w:t>«стахановец», «передовик социалистического соревнования» стали сино-</w:t>
        <w:br/>
        <w:t>нимами величайших побед советских людей на трудовом фронте.</w:t>
        <w:br/>
        <w:t>Во многих произведениях позты страстно, с волнением товорили об</w:t>
        <w:br/>
        <w:t>ЭТИХ новых обшественных явлениях. Показывая участие советских тру-</w:t>
        <w:br/>
        <w:t>жеников во всенародном социалистическом соревнований, в стаханов-</w:t>
        <w:br/>
        <w:t>ском движении, поэты стремились полнее и ярче изобразить героический</w:t>
        <w:br/>
        <w:t>труд и дела строителей социализма.</w:t>
        <w:br/>
        <w:t>6 М. БАЗАРБАЕВ</w:t>
        <w:br/>
        <w:t>ратурно-художественных организаций (ВОАПП, РАПП, РАМП и др.)</w:t>
        <w:br/>
        <w:t>становятся уже узкими и тормозят серьезный размах художественного</w:t>
        <w:br/>
        <w:t>творчества»!</w:t>
        <w:br/>
        <w:t>В силу этих обстоятельств ЦҚ ВКП(б) постановил ликвидировать</w:t>
        <w:br/>
        <w:t>все ассоциации и обьединить всех писателей, придерживаютцихся пози-</w:t>
        <w:br/>
        <w:t>ции Советской власти и готовых активно участвовать в строительстве со-</w:t>
        <w:br/>
        <w:t>циализма, в единый Союз советских писателей с коммунистической фрак-</w:t>
        <w:br/>
        <w:t>цией в нем.</w:t>
        <w:br/>
        <w:t>Тем самым были созданы новые предпосылки для свободного и все-</w:t>
        <w:br/>
        <w:t>стороннего развития литературы и литературной критики на основе марк-</w:t>
        <w:br/>
        <w:t>сизма-ленинизма.</w:t>
        <w:br/>
        <w:t>Постановление ЦҚ ВКП(6) «О перестройке литературно-художест-</w:t>
        <w:br/>
        <w:t>венных организаций» нашло горячег одобрение среди советских писате-</w:t>
        <w:br/>
        <w:t>лей, Оргкомнитет ССП, созданный в 1992 г. во главе с М. Горьким, про-</w:t>
        <w:br/>
        <w:t>вел большую подготовительную работу к сьезду писателей.</w:t>
        <w:br/>
        <w:t>Первый сьезд советских писателей, состоявшийся в августе 1934 г.,</w:t>
      </w:r>
    </w:p>
    <w:p>
      <w:r>
        <w:t>явился болыпнм событием в идейно-политической жизни страны.</w:t>
        <w:br/>
        <w:t>Открывая сьезд, М. Горький ғоворил, что значение союза, обьеди-</w:t>
        <w:br/>
        <w:t>ияюшеғо советеких писателей, состоит в том, что «разноплеменная, раз-</w:t>
        <w:br/>
        <w:t>ноязычная литература всех наших республик выступает как единое це-</w:t>
        <w:br/>
        <w:t>лов перед лицом пролетариата Страны Советов, перед лидом револю-</w:t>
        <w:br/>
        <w:t>ңионного пролетариата всех стран и перед лицом дружественных нам</w:t>
        <w:br/>
        <w:t>литераторов всего мира».2</w:t>
        <w:br/>
        <w:t>Первый сьезд писателей СССР подвел итоги развития советской ли-</w:t>
        <w:br/>
        <w:t>тературы почти за два десятилетия и наметил пути ее дальнейшего раз-</w:t>
        <w:br/>
        <w:t>вития. Выступая на сьезде, А. А. Жданов определил характер нашей ли-</w:t>
        <w:br/>
        <w:t>тературы как «самай идейной, самой передовой и самой революционной»</w:t>
        <w:br/>
        <w:t>литературы мира. Сочетая в себе социалистический реализм и револю-</w:t>
        <w:br/>
        <w:t>ционную романтику, советекая литература призвана глубоко раскрывать</w:t>
        <w:br/>
        <w:t>правду жизни, воспитывать советских людей в коммунистическом духе;</w:t>
        <w:br/>
        <w:t>изображая их сегоднияшний геронческий труд, призывать вперед, к луч-</w:t>
        <w:br/>
        <w:t>шему будушему. «Советская литература, -- говорил на сьезде А. А. Жда-</w:t>
        <w:br/>
        <w:t>нов, -- должна уметь показать наших героев, должна уметь заглянуть</w:t>
        <w:br/>
        <w:t>в наше завтра. Это не будет утопией, ибо наше завтра подготовляется</w:t>
        <w:br/>
        <w:t>нланомерной созпатольной работой уже сегодня».</w:t>
        <w:br/>
        <w:t>В речи А. А. Жданова, в докладе М. Горького были ярко опреде-</w:t>
        <w:br/>
        <w:t>лены основные черты советской литературы. Сьезд показал, что методом</w:t>
        <w:br/>
        <w:t>советской литературы является социалистический реализм. Характери-</w:t>
        <w:br/>
        <w:t>стику этого метода дал в своем докладе М. Горький.</w:t>
        <w:br/>
        <w:t>«Социалистический реализм,-- говорил М. Горький на Первом</w:t>
        <w:br/>
        <w:t>сьезде писателей, -- утверждает бытие как деяние, как творчество, цель</w:t>
        <w:br/>
        <w:t>которого -- непрерывное развитие ценнейших индивидуальных способно-</w:t>
        <w:br/>
        <w:t>стой человека ради победы его над силами природы, ради его здоровья</w:t>
        <w:br/>
        <w:t>и долголетия, ради великого счастья жить на земле, которую он сообраз-</w:t>
        <w:br/>
        <w:t>но непрерывному росту его потребностей хочет обработать всю как пре-</w:t>
        <w:br/>
        <w:t>краснос жилише человечества, обьединенного в одну семью»1.</w:t>
        <w:br/>
        <w:t>Социалистический реализм требует от художника глубокого знания</w:t>
        <w:br/>
        <w:t>жизни, верной, правильной оценки явлений действительности, изображе-</w:t>
        <w:br/>
        <w:t>ния жизни в движенин, развитин. Вся борьба рабочего класса за свое ос-</w:t>
        <w:br/>
        <w:t>зобождение, вся деятельность коммунистической партии полны веры в</w:t>
        <w:br/>
        <w:t>1 Сборник «О партийной и советской печати». М., 1954, стр. 431.</w:t>
        <w:br/>
        <w:t>%М.Горькигй, О литературе, М., 1953, стр. 690,</w:t>
        <w:br/>
        <w:t>“А, Жданов, Сонстская литература -- самая идейная, самая передовая литс-</w:t>
        <w:br/>
        <w:t>ратура в мире. М. 1953, стр. 2.</w:t>
        <w:br/>
        <w:t>ӘМ. Горһь 3 100 литературе. М., 1963, стр. 718</w:t>
        <w:br/>
        <w:t>Тема труда в казахской советской поэзии 30-х годов 13</w:t>
        <w:br/>
        <w:t>успоканвается на достигнутом, идет дальше, увлекая за собой «армии</w:t>
        <w:br/>
        <w:t>рабочих». Он вселяет в наши сердца думы, волнения и пережинания,</w:t>
        <w:br/>
        <w:t>характерные для передового человека его времени; лирический герой</w:t>
        <w:br/>
        <w:t>поэта, выражая свои мысли и чувства, в то же время выражает мысли</w:t>
        <w:br/>
        <w:t>и переживания, присушие многим его современникам. В этом-- его о6-</w:t>
        <w:br/>
        <w:t>обшенность, типичность.</w:t>
        <w:br/>
        <w:t>Товариш Май,</w:t>
        <w:br/>
        <w:t>В ряды рабочих армий</w:t>
      </w:r>
    </w:p>
    <w:p>
      <w:r>
        <w:t>Я призван вместе с песней боевой.</w:t>
        <w:br/>
        <w:t>Я знаменосец, большевик, ударник</w:t>
        <w:br/>
        <w:t>И я--горнист, сзываюший на бой.</w:t>
        <w:br/>
        <w:t>Вспомним известные строки Маяковского из поэмы «Во весь голос»:</w:t>
        <w:br/>
        <w:t>Слушайте,</w:t>
        <w:br/>
        <w:t>товариши потомки,</w:t>
        <w:br/>
        <w:t>агитатора,</w:t>
        <w:br/>
        <w:t>горлана-главаря!</w:t>
        <w:br/>
        <w:t>Заглуша</w:t>
        <w:br/>
        <w:t>поэзии потоки,</w:t>
        <w:br/>
        <w:t>я шагну</w:t>
        <w:br/>
        <w:t>через лирические томики,</w:t>
        <w:br/>
        <w:t>қак живой,</w:t>
        <w:br/>
        <w:t>с живыми говоря.?</w:t>
        <w:br/>
        <w:t>Говоря об учебе С. Муканова и других казахских поэтов у русских</w:t>
        <w:br/>
        <w:t>“поэтов, мы далеки от мысли, что суть учебы заключалась в простом под-</w:t>
        <w:br/>
        <w:t>ражанин тому или другому поэту, внешнем, формальном заимствова-</w:t>
        <w:br/>
        <w:t>нии техники стихосложения. Нет, учеба передовых казахских поэтов у</w:t>
        <w:br/>
        <w:t>русской литературы проходила творчески, осознанно. Их привлекала</w:t>
        <w:br/>
        <w:t>большая жизненная правда, художественное совершенство произведений</w:t>
        <w:br/>
        <w:t>русской советской поэзин, особенно передовых ее представителей, таких,</w:t>
        <w:br/>
        <w:t>как В. Маяковский, Д. Бедный, А. Безыменский и др.</w:t>
        <w:br/>
        <w:t>В. Маяковский, как известно, во многих своих произведениях про-</w:t>
        <w:br/>
        <w:t>славлял мошь, несокрушимость своей социалистической Родины, сме-</w:t>
        <w:br/>
        <w:t>лость советских людей, их патриотическне чувства и законную гордость</w:t>
        <w:br/>
        <w:t>за свое рабоче-крестьянское государство.</w:t>
        <w:br/>
        <w:t>Для казахского народа такое чувство было совершенно новым, иба</w:t>
        <w:br/>
        <w:t>до Октябрьской революции он не имел своей государственности. Теперь</w:t>
        <w:br/>
        <w:t>же каждый трудяшийся говорит от имени своего социалистического го-</w:t>
        <w:br/>
        <w:t>сударства, чувствует себя хозяипом земли и страны. Это новое явление,</w:t>
        <w:br/>
        <w:t>дежашее в основе всех других перемен, происходивших в жизни и в созна-</w:t>
        <w:br/>
        <w:t>нии людей, нашло свое зыражение и в художественной литературе. Если</w:t>
        <w:br/>
        <w:t>в поэзии 20-х годов в основном говорилось о свободе, равенстве, новой</w:t>
        <w:br/>
        <w:t>жизни, пришедшей с победой Октябрьской революции, то теперь домини-</w:t>
        <w:br/>
        <w:t>руюшей темой поэзии становятся конкретные дела, мысли и стремления</w:t>
        <w:br/>
        <w:t>людей, етрояших социализм. В таких произведениях выражгется их за-</w:t>
        <w:br/>
        <w:t>конная гордость за свою Родину и полная готовность отстоять ее завое-</w:t>
        <w:br/>
        <w:t>вания. Это обстоятельство свидетельствует о поистине великом перево-</w:t>
        <w:br/>
        <w:t>оте, пронешедшем в сознании казахского трудового народа: интересы</w:t>
        <w:br/>
        <w:t>одины, всей страны становятся предметом их заботы и внимания.</w:t>
        <w:br/>
        <w:t>Стихотворение С. Муканова «Эдравствуй, Май!» явилось качествен-</w:t>
        <w:br/>
        <w:t>но новым произведением, в котором ярко проявились черты социалисти-</w:t>
        <w:br/>
        <w:t>ческого реализма. Многолетний поэтический опыт, поиски новых средств</w:t>
        <w:br/>
        <w:t>%С. Муканов. Сборник стихов «Тулпар». М., 1934, стр. 88.</w:t>
        <w:br/>
        <w:t>%В. В. Маяковский. Избр. соч. М., 1949, стр. 422.</w:t>
        <w:br/>
        <w:t>Тема труда в казахской советской поэзин 80-х годов . 7</w:t>
        <w:br/>
        <w:t>будушее, в конечную победу коммунизма. Только благодаря трезвой,</w:t>
        <w:br/>
        <w:t>реальной оценке явлений жизни, глубокому всестороннему знанию дей-</w:t>
        <w:br/>
        <w:t>ствительности, поннманшо Путей развития событий партия сумела пра:</w:t>
        <w:br/>
        <w:t>вильно руководить борьбой рабочего класса, всего угнетенного народа</w:t>
      </w:r>
    </w:p>
    <w:p>
      <w:r>
        <w:t>за свержение самодержавия и за установление диктатуры пролетариа-</w:t>
        <w:br/>
        <w:t>та. Партия в суровой, трудной борьбе видела конечнуо цель, идеал</w:t>
        <w:br/>
        <w:t>&lt;вой -- построение бесклассового коммунистического обіцества. Литера-</w:t>
        <w:br/>
        <w:t>тура социалистического реализма, утверждая новое, зарождаюшееся, бо-</w:t>
        <w:br/>
        <w:t>рясь против отсталого, коспого, в то же время призвана устремлять свой</w:t>
        <w:br/>
        <w:t>взор вперед, к лучшему будушему, воспитывать В.людях волю и энергию</w:t>
        <w:br/>
        <w:t>в их борьбе за осушествление коммунистического идеала.</w:t>
        <w:br/>
        <w:t>В новый период развития советского обіцества партия поставила</w:t>
        <w:br/>
        <w:t>перед литературой и писателлми новые задачи. Осушествление их долж-</w:t>
        <w:br/>
        <w:t>но было еше более укрепить в нашей литературе ег социалистическое</w:t>
        <w:br/>
        <w:t>начало, неразрывную связь с трудовым народом, социалистическим</w:t>
        <w:br/>
        <w:t>строительством. Только пристально изучая жизнь и дела советских лю-</w:t>
        <w:br/>
        <w:t>дей -- стронтелей социализма, можно было создать действительно акту-</w:t>
        <w:br/>
        <w:t>альные, отвечаюшие задачам дня художественные произведения.</w:t>
        <w:br/>
        <w:t>Провозглашая социалистический реализм методом советской лите-</w:t>
        <w:br/>
        <w:t>фатуры, Первый сьезд советских писателей постазил перед художника-</w:t>
        <w:br/>
        <w:t>Ми слова благородную задачу активно вторгаться в жизнь, всесторонне</w:t>
        <w:br/>
        <w:t>изображать борьбу и дела советеких людей, создавать яркие образы</w:t>
        <w:br/>
        <w:t>строителей социализма. В своем докладе М. Горький говорил о том, что</w:t>
        <w:br/>
        <w:t>гераем наших книг должен быть человек, огранизуемый процессами тру-</w:t>
        <w:br/>
        <w:t>да, человек, который, обладая всеми достижениями современной техни-</w:t>
        <w:br/>
        <w:t>ки, в свою очередь организует труд, возводит его в степень искусства.</w:t>
        <w:br/>
        <w:t>«Для успеха нашей работы, -- говорил М. Горький, -- нам необхо-</w:t>
        <w:br/>
        <w:t>димо понять, прочувствовать тот факт, что в нашей Родине социалисти-</w:t>
        <w:br/>
        <w:t>чески организуемый труд полуграмотных рабочих и примитивного кре-</w:t>
        <w:br/>
        <w:t>стьянства создал в краткий срок--в шестнадцать лет-- грандиозные</w:t>
        <w:br/>
        <w:t>ценности...»!</w:t>
        <w:br/>
        <w:t>Вдохновляюшим стимулом для казахских писателей явились неви-</w:t>
        <w:br/>
        <w:t>данные изменения, происходившие в эти годы в Қазахстане.</w:t>
        <w:br/>
        <w:t>Перед казахскими пнсателями открывался неограниченный простор</w:t>
        <w:br/>
        <w:t>творческой деятельности; жизнь, события требовали активного участия</w:t>
        <w:br/>
        <w:t>их в великом всенародном деле-- строительстве социализма.</w:t>
        <w:br/>
        <w:t>Қақ и все другие совзетские писатели, казахские писатели свой долг</w:t>
        <w:br/>
        <w:t>перед советскими людьми видели прежде всего в изображенини того но-</w:t>
        <w:br/>
        <w:t>воОГО, что ВнОСИЛО В Жизнь строительство социализма в отсталом прежде</w:t>
        <w:br/>
        <w:t>Қазахстане, во всестороннем, тлубоком показе изменения облика не</w:t>
        <w:br/>
        <w:t>только края, города и аула, но и самого творца этой новой жизни -- со-</w:t>
        <w:br/>
        <w:t>ветского человека, строителя социализма.</w:t>
        <w:br/>
        <w:t>Но для молодой казахской литературы путь овладения темами сов-</w:t>
        <w:br/>
        <w:t>ременности и создания на основе метода социалистического реализма</w:t>
        <w:br/>
        <w:t>зрелых в идейно-художественном отношения произведений был слож-</w:t>
        <w:br/>
        <w:t>ным, Сложность эта заключалась не только в новизне тем, содержания и</w:t>
        <w:br/>
        <w:t>идей, но и в недостаточной пригодности для воспроизведения новых яв-</w:t>
        <w:br/>
        <w:t>дений действительности старых форм, стиля и других изобразительных</w:t>
        <w:br/>
        <w:t>средств. Поэтому перед казахскими писателями во весь рост встала за-</w:t>
        <w:br/>
        <w:t>дача совершенствования своего мастерства, професснональных возмож-</w:t>
        <w:br/>
        <w:t>ностей как путем поисков новых форм, стилей, опираясь, разумеется, на</w:t>
        <w:br/>
        <w:t>накопленный опыт, на богатое народное творчество, так и путем учебы</w:t>
        <w:br/>
        <w:t>у передовых русских поэтов, особенно у Маяковского. Творческое освое-</w:t>
        <w:br/>
        <w:t>%М. Горький. О литературе. М., 1953, стр. 710.</w:t>
        <w:br/>
        <w:t>Тема труда в казахской советской поэзии 20-х годов 19</w:t>
      </w:r>
    </w:p>
    <w:p>
      <w:r>
        <w:t>В 30-х годах в Қазахстане проходило болышое строительство. Рас-</w:t>
        <w:br/>
        <w:t>ширялся Қарагандинский угольный бассейн, были открыты новые местд-</w:t>
        <w:br/>
        <w:t>рождения меди на Балхаше, полиметаллов на Алтае, нефти на Эмбе,</w:t>
        <w:br/>
        <w:t>фосфоритов в Актюбинске. Были построены свинцовый завод в Чимкен-</w:t>
        <w:br/>
        <w:t>те, химкомбинат в Актюбинске, медеплавильный завод на Балхаше, са-</w:t>
        <w:br/>
        <w:t>харные заводы в Мерке, Джамбуле, Талды-Қургане. Строились новые</w:t>
        <w:br/>
        <w:t>железные дороги Уральек -- Илецк, Қандагач-- Гурьев. Намного увели-</w:t>
        <w:br/>
        <w:t>чились добыча угля, нефти, меди, производство электроэнергии. Возво-</w:t>
        <w:br/>
        <w:t>дились плотины, строились каналы, водохранилиша. 52 орошаемых райо-</w:t>
        <w:br/>
        <w:t>нах Қазахстана-- Юг, Туркестан, Қзыл-Орда -- ирригационные работы</w:t>
        <w:br/>
        <w:t>имели чрезвычайно важное значение. В этих районах была освоена куль-</w:t>
        <w:br/>
        <w:t>тура хлопка и риса. Быстро развивалось животноводство, которое стало</w:t>
        <w:br/>
        <w:t>основной отраслью сельского хозяйства Қазахстана.</w:t>
        <w:br/>
        <w:t>Поэт Т. Жароков в стихотворении «Молот пятилетки» стремился пе-</w:t>
        <w:br/>
        <w:t>редать в лирической форме этот пафос созидательного труда, охватив-</w:t>
        <w:br/>
        <w:t>шего всю нашу страну. Поэт полным голосом, как бы согласуя ритм</w:t>
        <w:br/>
        <w:t>своих стихов с темпом великой стройки социализма, говорит о героях</w:t>
        <w:br/>
        <w:t>пятилетки, одержавших болышие победы:</w:t>
        <w:br/>
        <w:t>Солқылдата соғылсын Пусть, содрогая землю,</w:t>
        <w:br/>
        <w:t>Бесжылдықтың балғасы! Бьет молот пятилетки!</w:t>
        <w:br/>
        <w:t>Еңбегінен танылсын Пусть узнается в труде</w:t>
        <w:br/>
        <w:t>Ердің алып тұлғасы! Облик истинного героя!</w:t>
        <w:br/>
        <w:t>Далее поэт, сообшая о больших достижениях трудяшцихся Қазах-</w:t>
        <w:br/>
        <w:t>стана по добыче нефти, угля, стали и т. д., призывает работать с еше</w:t>
        <w:br/>
        <w:t>болышей энергией, не отставать от времени, шагать вперед, приумножая</w:t>
        <w:br/>
        <w:t>мошь и силу социалистической Родины.</w:t>
        <w:br/>
        <w:t>В почти декламационной, приподнятой форме передает поэт свой</w:t>
        <w:br/>
        <w:t>патриотические чувства. Лирический герой как бы охвачен порывом</w:t>
        <w:br/>
        <w:t>творческого созидательного труда и спешит перегнать время.</w:t>
        <w:br/>
        <w:t>««Уақытпен бірге алға аттап, ..Шагай вперед, не отставая</w:t>
        <w:br/>
        <w:t>от времени, 5</w:t>
        <w:br/>
        <w:t>Қатты сермей түс, елім! Маши сильнее крыльями, страна моя! ,</w:t>
        <w:br/>
        <w:t>Еңбегіңгі салмақтап, Измерь свой труды пятилетками т</w:t>
        <w:br/>
        <w:t>Бесжылдықпен өс, елімі? И расти, страна моя!</w:t>
        <w:br/>
        <w:t>Первоначальный вариант этого стихотворения был написан Жароков</w:t>
        <w:br/>
        <w:t>вым в 1931 г. В 1935 г. поэт коренным образом переработал его. Первый</w:t>
        <w:br/>
        <w:t>вариант стихов изобиловал восклицаниями и одинаковыми звукосочетаз</w:t>
        <w:br/>
        <w:t>ниями. Это в нных строфах доходило до того, что стихи лишались ЛогиИе</w:t>
        <w:br/>
        <w:t>ки. Например, в первом варианте были такие строфы:</w:t>
        <w:br/>
        <w:t>Солқылдата соғылсын Арқырасын асаудай</w:t>
        <w:br/>
        <w:t>Бесжылдықтың балғасы! Өндірістің арнасы!</w:t>
        <w:br/>
        <w:t>Кроме звукового нагнетания, последние две строки почти никакой</w:t>
        <w:br/>
        <w:t>роли не играют. Они не развивают мысль двух первых строк, а, наобо-</w:t>
        <w:br/>
        <w:t>рот, из-за своей малосодержательности ослабляют обшее идейное зву-</w:t>
        <w:br/>
        <w:t>чание стихов. Қақ мы ВИдДИм, поэт здесь часто употребляет гласные звуки,</w:t>
        <w:br/>
        <w:t>И все время естремится добиться звуковой согласованности всех слов</w:t>
        <w:br/>
        <w:t>строфы. Из восьми слов строфы шесть подобраны исключительно по зву-</w:t>
        <w:br/>
        <w:t>ковому сходству, причем четыре из них совершенно однотипны: здесь</w:t>
        <w:br/>
        <w:t>доминируюшую роль играет звук «а», тогда как в первых двух словах --</w:t>
        <w:br/>
        <w:t>%5Т. Жароков. Избр. произв. (на каз. яз.). Алма-Ата, 1951, стр. 11.</w:t>
        <w:br/>
        <w:t>“Там же</w:t>
      </w:r>
    </w:p>
    <w:p>
      <w:r>
        <w:t>сәееикзтнғены</w:t>
        <w:br/>
        <w:t>Тема труда в казахской советской поэзии 30-х годов 1</w:t>
        <w:br/>
        <w:t>В 30-х годах в Қазахстане проходило большое строительство. Рас-</w:t>
        <w:br/>
        <w:t>ширялся Қарагандинский угольный бассейн, были открыты новые место-</w:t>
        <w:br/>
        <w:t>рождения меди на Балхаше, полиметаллов на Алтае, нефти на Эмбе,</w:t>
        <w:br/>
        <w:t>фосфоритов в Актюбинске. Были построены свинцовый завод в Чимкен-</w:t>
        <w:br/>
        <w:t>те, химкомбинат в Актюбинске, медеплавильный завод на Балхаше, са-</w:t>
        <w:br/>
        <w:t>харные заводы в Мерке, Джамбуле, Талды-Қургане. Стронлись новые</w:t>
        <w:br/>
        <w:t>железные дороги Уральск -- Илецк, Қандагач-- Гурьев. Намного увели-</w:t>
        <w:br/>
        <w:t>чились добыча угля, нефти, меди, производство электроэнергии. Возво-</w:t>
        <w:br/>
        <w:t>дились плотины, строились каналы, водохранилиша. В орошаемых райо-</w:t>
        <w:br/>
        <w:t>нах Қазахстана-- Юг, Туркестан, Қзыл-Орда -- ирригационные работы</w:t>
        <w:br/>
        <w:t>имели чрезвычайно важное значение. В этих районах была освоена куль-</w:t>
        <w:br/>
        <w:t>тура хлопка и риса. Быстро развивалось животноводство, которое стало</w:t>
        <w:br/>
        <w:t>основной отраслью сельского хозяйства Қазахстана.</w:t>
        <w:br/>
        <w:t>Позт Т. Жароков в стихотворении «Молот пятилетки» стремился пе-</w:t>
        <w:br/>
        <w:t>редать в лирической форме этот пафос созидательного труда, охватив-</w:t>
        <w:br/>
        <w:t>шего всю нашу страну. Поэт полным голосом, как бы согласуя ритм</w:t>
        <w:br/>
        <w:t>свонх стихов с темпом великой стройки социализма, говорит о героях</w:t>
        <w:br/>
        <w:t>пятилетки, одержавших большие победы:</w:t>
        <w:br/>
        <w:t>Солқылдата соғылсын Пусть, содрогая землю,</w:t>
        <w:br/>
        <w:t>Бесжылдықтың балғасы! Бьет молот пятидетки!</w:t>
        <w:br/>
        <w:t>Еңбегінен танылсын Пусть узнается в труде</w:t>
        <w:br/>
        <w:t>Ердің алып тұлғасы! Облик истинного героя!</w:t>
        <w:br/>
        <w:t>Далее поэт, сообшая о больших достижениях трудяшихся Қазах-</w:t>
        <w:br/>
        <w:t>стана по добыче нефти, угля, стали ни т. д., призывает работать с еше</w:t>
        <w:br/>
        <w:t>большей энергией, не отставать от времени, шагать вперед, првумиожая</w:t>
        <w:br/>
        <w:t>мошь и силу социалистической Родины.</w:t>
        <w:br/>
        <w:t>В почти декламационной, приподнятой форме передает поэт свон</w:t>
        <w:br/>
        <w:t>патриотические чувства. Лирический герой как бы охвачен порывом</w:t>
        <w:br/>
        <w:t>творческого созидательного труда и спешит переғгнать время.</w:t>
        <w:br/>
        <w:t>.«Уақытпен бірге алға аттап, «“Шагай вперед, не отставая</w:t>
        <w:br/>
        <w:t>от времени, .</w:t>
        <w:br/>
        <w:t>Қатты сермей түс, елім! Маши сильнее крыльями, страна моя!</w:t>
        <w:br/>
        <w:t>Еңбегіңгі салмақтап, Измерь свон труды пятилетками</w:t>
        <w:br/>
        <w:t>Бесжылдықпен өс, елімі? И растни, страна моя!</w:t>
        <w:br/>
        <w:t>і</w:t>
        <w:br/>
        <w:t>Первоначальный вариант этого стихотворения был написан Жароко-</w:t>
        <w:br/>
        <w:t>вым в 19931 г. В 1935 г. поэт коренным образом переработал его. Первый</w:t>
        <w:br/>
        <w:t>вариант стихов изобиловал восклицаниями и одинаковыми звукосочета&lt;</w:t>
        <w:br/>
        <w:t>ниямИ, Это В иных строфах доходило до того, что стихи лишались логи:</w:t>
        <w:br/>
        <w:t>ки. Например, в первом варианте были такие строфы:</w:t>
        <w:br/>
        <w:t>Солқылдата соғылсын</w:t>
        <w:br/>
        <w:t>Бесжылдықтың балғасы!</w:t>
        <w:br/>
        <w:t>Кроме звукового нагнетания, последние две строки почти никакой</w:t>
        <w:br/>
        <w:t>роли не играют. Они не развивают мысль двух первых строк, а, наобо-</w:t>
        <w:br/>
        <w:t>рот, из-за своей малосодержательности ослабляют обшес ндейное эву-</w:t>
        <w:br/>
        <w:t>чание стихов. Қак мы видим, поэт эдесь часто употребляет гласные звуки,</w:t>
      </w:r>
    </w:p>
    <w:p>
      <w:r>
        <w:t>И все время стремится добиться звуковой согласованности всех слов</w:t>
        <w:br/>
        <w:t>строфы. Из восьми слов строфы шесть подобраны исключительно по зву-</w:t>
        <w:br/>
        <w:t>ковому сходству, причем четыре из них совершенно однотипны: здесь</w:t>
        <w:br/>
        <w:t>доминируюшую роль играет звук «а», тогда как в первых двух словах--</w:t>
        <w:br/>
        <w:t>3Т. Жароков. Избр. пронзв. (на каз. яз.). Алма-Ата, 1951, стр. 11.</w:t>
        <w:br/>
        <w:t>“Там же. . ,</w:t>
        <w:br/>
        <w:t>18 М. БАЗАРБАЕВ</w:t>
        <w:br/>
        <w:t>можно увидеть, насколько качественно изменилась казахская Поэзия в</w:t>
        <w:br/>
        <w:t>80-х годах. у</w:t>
        <w:br/>
        <w:t>В 1999 т., например, С. Муқановым было написано стихотворение</w:t>
        <w:br/>
        <w:t>«Қазахстан», которое оя посвятил Қарсакпайскому медеплавильному за-</w:t>
        <w:br/>
        <w:t>воду. Это стихотворение впоследствия подвергалось переработкам; при</w:t>
        <w:br/>
        <w:t>переводе на русский язык (1994) и при включении его в сборники сти-</w:t>
        <w:br/>
        <w:t>хов в 1950 и 1954 гг, автор улучшал его. Но показателен первый вариант</w:t>
        <w:br/>
        <w:t>стихотворения, опубликованный в ноябре 1929 т. в газете «Еңбекші қа-</w:t>
        <w:br/>
        <w:t>зақ». Қартину выплавки меди поэт изображает так:</w:t>
        <w:br/>
        <w:t>&gt; Тас үдетсін мыс боп балқып еруін.</w:t>
        <w:br/>
        <w:t>Пыс-пыс-пыс пысылдасын мұрының.</w:t>
        <w:br/>
        <w:t>Елестетіп көзге қыздың тұлымын</w:t>
        <w:br/>
        <w:t>"Жалп-жалп жалын,</w:t>
        <w:br/>
        <w:t>Жансын қалың</w:t>
        <w:br/>
        <w:t>Жалап маңын... и т.д.</w:t>
        <w:br/>
        <w:t>Пусть камень выпларится в медь.</w:t>
        <w:br/>
        <w:t>Пыс-пыс, пыс-пыс будешь пыхтеть |у пеян).</w:t>
        <w:br/>
        <w:t>Напоминая локоны девушки,</w:t>
        <w:br/>
        <w:t>Пусть пламя разовьется,</w:t>
        <w:br/>
        <w:t>Горит ярче,</w:t>
        <w:br/>
        <w:t>Обжигая все вокруг...</w:t>
        <w:br/>
        <w:t>В дальнейших строках, почти непереводимых, поэт дает набор слов,</w:t>
        <w:br/>
        <w:t>по звучанию напоминаюших шипение огня, булькание расплавленной</w:t>
        <w:br/>
        <w:t>меди, стук, шум, суету работы. При этом печь поэту представляется в</w:t>
        <w:br/>
        <w:t>виде чудовиша, поглогцаюшего все, что бросают ему в пасть, и изверга-</w:t>
        <w:br/>
        <w:t>юшего из пасти разжеванную смесь. Смесь, вылившись из рта чудови»</w:t>
        <w:br/>
        <w:t>ша, бежит огненным ручейком, как ползуший дракон («қызыл мысым,</w:t>
        <w:br/>
        <w:t>тынбай майды сорғала, айдаһардай ирелеңде, жорғала»).</w:t>
        <w:br/>
        <w:t>Но при всех этих довольно ярких сравнениях живой картины труда</w:t>
        <w:br/>
        <w:t>мы не видим. И это не только потому, что автор совершенно улусқает</w:t>
        <w:br/>
        <w:t>Из виду человека, совершаюшего это чудә, но и потому, что автор слиш-</w:t>
        <w:br/>
        <w:t>ком увлекается внешней стороной дела, занимается совершенно ненуж-</w:t>
        <w:br/>
        <w:t>ным подыскиванием слов, слуховое восприятие қоторых, по мнению Поэ-</w:t>
        <w:br/>
        <w:t>та, должно ярко охарактеризовать изображаемое.</w:t>
        <w:br/>
        <w:t>Ясно, что одним только внешним эффектом достигнуть реалистич-</w:t>
        <w:br/>
        <w:t>ности, правдивости изображения трудно. Требуетея глубокое знание то-</w:t>
        <w:br/>
        <w:t>го, о чем поэт пишет. Знание не только техники, процесса труда, ко--</w:t>
        <w:br/>
        <w:t>это самое главное-- людей труда, рабочих, их богатого внутреннего ми-</w:t>
        <w:br/>
        <w:t>ра, их идейно-политической сознательпости, целеустремленности, готов-</w:t>
        <w:br/>
        <w:t>ности не покладая рук труднться для блага обшества.</w:t>
        <w:br/>
        <w:t>Такого соответствия содержания и формы поэты начинают доби-</w:t>
      </w:r>
    </w:p>
    <w:p>
      <w:r>
        <w:t>ваться в 30-е годы, когда для этого были найдены соответствуюшие ху-</w:t>
        <w:br/>
        <w:t>дожественные средства.</w:t>
        <w:br/>
        <w:t>В 30-е годы в борьбе за полную победу социализма советские люди</w:t>
        <w:br/>
        <w:t>совершили беспримерные подвиги на трудовом фронте. Пятилетние пла-</w:t>
        <w:br/>
        <w:t>ны, стахановское движение, социалистическое соревнование, -- все это,</w:t>
        <w:br/>
        <w:t>явившись величайшим стимулом для нашего обшего движения вперед,</w:t>
        <w:br/>
        <w:t>рождало новых и новых героев труда. Слова «пятилетку в четыре года»,</w:t>
        <w:br/>
        <w:t>«стахановец», «передовик социалистического соревнования» стали сино-</w:t>
        <w:br/>
        <w:t>нимами велничайших побед советеких людей на трудовом фронте.</w:t>
        <w:br/>
        <w:t>Во многих произведениях поэты страстно, с волнением говорили об</w:t>
        <w:br/>
        <w:t>этих новых обшественных явлениях. Показывая участие советских тру-</w:t>
        <w:br/>
        <w:t>жеников во всенародном социалистическом соревнованин, в стаханов-</w:t>
        <w:br/>
        <w:t>ском движении, поэты стремились цолнее и ярче изобразить героический</w:t>
        <w:br/>
        <w:t>труд и дела строителей социализма,</w:t>
        <w:br/>
        <w:t>10 М. БАЗАРБАЕВ</w:t>
        <w:br/>
        <w:t>Далее поэт как будто бы противоречит себе. В следуюших строках</w:t>
        <w:br/>
        <w:t>весну-май он представляет в образе девушки, перечисляя почти все при-</w:t>
        <w:br/>
        <w:t>надлежности женского убора. Но это -- кажушееся противоречие. В по-</w:t>
        <w:br/>
        <w:t>нятии казахов силу, моюь, молодость олицетворяет джигит. Поэт, исходя</w:t>
        <w:br/>
        <w:t>из этого традиционного понятия, говорит о мае-весне как 0 юном джиги-</w:t>
        <w:br/>
        <w:t>те, являюшем собою силу, мошь, молодость всего мира. Но когда поэт</w:t>
        <w:br/>
        <w:t>переходит к описанию красоты весны, то перед ним возникает образ кра-</w:t>
        <w:br/>
        <w:t>сивой девушки, одетой в праздничный наряд. Весенние цветы Поэт из0-</w:t>
        <w:br/>
        <w:t>бражает в виде драгоценных камней, переливаюццихся разными краска-</w:t>
        <w:br/>
        <w:t>ми и служаших украшением женских национальных костюмов. Представ-</w:t>
        <w:br/>
        <w:t>ление облака в виде перьев дополияет создаваемый образ весны-девуш-</w:t>
        <w:br/>
        <w:t>ки. Перья являются предметом украшоения казахских женских голорных</w:t>
        <w:br/>
        <w:t>уборов (пренмушественно у девушек). Солнце, сияюшее на небосводе.</w:t>
        <w:br/>
        <w:t>улодобляется шляпе, а молнни -- шолпам (серебряным украшениям,</w:t>
        <w:br/>
        <w:t>привязываемым женіинами к кончпкам кос), которые ярко блестят и из-</w:t>
        <w:br/>
        <w:t>дают при ходьбе нежный перезвон.</w:t>
        <w:br/>
        <w:t>С помошью этих художественных средств образ весны-мая пред-</w:t>
        <w:br/>
        <w:t>стает перед нами в характерных своих чертах, мы живо представляем</w:t>
        <w:br/>
        <w:t>ее величие, красоту, торжественность, силу и молодость. Поэт не избе-</w:t>
        <w:br/>
        <w:t>гает принятых в казахской поэзии элементов художественного изобра-</w:t>
        <w:br/>
        <w:t>жения: им обильно используются слова «жахут», «маржан», «үкі»,</w:t>
        <w:br/>
        <w:t>«шолпы» и т. д. Но вместе с тем мы не встречаем здесь традиционных</w:t>
        <w:br/>
        <w:t>атрибутов веспы в восточной поэзип--трелей соловьев, прилета ласточек,</w:t>
        <w:br/>
        <w:t>цветения тюльпанов. Поэт в своем стихотворении не только оповешает</w:t>
        <w:br/>
        <w:t>нас о наступлении весны и рисует ее яркую картину. Он представляет</w:t>
        <w:br/>
        <w:t>весну в образе человека, в образе своего современника и обрашается к</w:t>
        <w:br/>
        <w:t>ней, как к товаришу -- «товарнш май». Поэт приветствует весну, полную</w:t>
        <w:br/>
        <w:t>трудового энтузиазма, кипучей деятельности миллионов советских Лю-</w:t>
        <w:br/>
        <w:t>дей, Весна, как явление природы, обычиа. Но поэт видит в ней новые</w:t>
        <w:br/>
        <w:t>черты: весна-май -- это символ силы и моши трудовых людей, рабочих</w:t>
        <w:br/>
        <w:t>и крестьян, день боевого сплочения рабочего класса всего мира. Поэто-</w:t>
        <w:br/>
        <w:t>му поэт и обраццется к маю как к товаришу.</w:t>
        <w:br/>
        <w:t>Необходимо обратить внимание и на характер использования утвер-</w:t>
        <w:br/>
        <w:t>дившихея в казахской поэзии метафор. По сушеству, С. Муканов в этом</w:t>
        <w:br/>
        <w:t>стихотворении, соответственно новому содержаниюо, по-новому исполь-</w:t>
        <w:br/>
        <w:t>зует и эти метафоры. Во-первых, он одухотворил май, представляя его в</w:t>
        <w:br/>
        <w:t>образе человека и наделяя его свойствами, присушими современникам</w:t>
        <w:br/>
        <w:t>поэта (в стихотворениях «Весна» и «Зима» Абай изображал весеннее</w:t>
        <w:br/>
        <w:t>солнце жепихом, землю -- невестой, а зиму-- стариком). Во-вторых,</w:t>
      </w:r>
    </w:p>
    <w:p>
      <w:r>
        <w:t>предметы туалета -- маржан, укі и т. Д., в которые поэт нарядил весну,</w:t>
        <w:br/>
        <w:t>как девушку, впервые применены при описании природы. Это дает нам</w:t>
        <w:br/>
        <w:t>право утверждать, что в данном случае новизна поэтического творчества</w:t>
        <w:br/>
        <w:t>Мукаңова заключается в стремлении создать наиболее реалистический,</w:t>
        <w:br/>
        <w:t>соответствуюший современным понятиям образ весны.</w:t>
        <w:br/>
        <w:t>Выше мы упоминали о своеобразии синтаксиса этих стихов С. Му-</w:t>
        <w:br/>
        <w:t>канова. Говоря о новой форме, стиле и синтаксической структуре сти-</w:t>
        <w:br/>
        <w:t>хосложения, необходимо учитывать, приемлемо ли данное новшество для</w:t>
        <w:br/>
        <w:t>той или другой нациопальпой поэзия. Еселі мы проапализируем эти сти-</w:t>
        <w:br/>
        <w:t>хи с точки зрения их формы, синтаксической структуры, то убедимся, что</w:t>
        <w:br/>
        <w:t>для казахской поэзии, как и для поэзин других национальностей, нова-</w:t>
        <w:br/>
        <w:t>торство формы, основанное на высокой идейности и художественности,</w:t>
        <w:br/>
        <w:t>на органическом сочетанийи прогрессивных народных традиций литера-</w:t>
        <w:br/>
        <w:t>туры с новым содержанием, было вполне приемлемо и оправдано.</w:t>
        <w:br/>
        <w:t>Если не считать новых форм стихосложения, введенных Абаем, ка-</w:t>
        <w:br/>
        <w:t>Тема труда в казахской советской поэзии 90-х годов и</w:t>
        <w:br/>
        <w:t>захская дореволюционная и послереволюционная (20-е годы) поэзия по</w:t>
        <w:br/>
        <w:t>форме своей немногообразна.</w:t>
        <w:br/>
        <w:t>В основном, в поэзии господствовали две формы стихосложения:</w:t>
        <w:br/>
        <w:t>одиннадцатисложные четверостишия -- «қара өлең» и семи-восьмислож-</w:t>
        <w:br/>
        <w:t>ный размер -- «жыр». Қазахские четверостишия по форме напоминают</w:t>
        <w:br/>
        <w:t>рубан поэзии Востока: рифмуются первая, вторая и четвертая строки.</w:t>
        <w:br/>
        <w:t>Строки состоят из одиннадцати слогов. В такой форме в основном сочиня-</w:t>
        <w:br/>
        <w:t>лись народные песни, слагали стихи акыны. Эта форма часто использова-</w:t>
        <w:br/>
        <w:t>длась также Джамбулом. Некоторые свон стихи Джамбул слагал в форме</w:t>
        <w:br/>
        <w:t>рубайята (четверостишия) с использованнем редифных рифм, когда</w:t>
        <w:br/>
        <w:t>в конце каждой строки после рифмуюшцегося слова повторяется одно сло-</w:t>
        <w:br/>
        <w:t>во («Песия о кумысе» и пр.). Названпе «қара өлец» (что означаст</w:t>
        <w:br/>
        <w:t>«простме стихи»), вероятно, связано с перворачальным назначением этой</w:t>
        <w:br/>
        <w:t>формы стихов, когда они благодаря несложности своей формы широко</w:t>
        <w:br/>
        <w:t>использовались всеми, кто имел склонность к стихосложению.</w:t>
        <w:br/>
        <w:t>В народных песнях встречаются четверостишия, где основная мысль</w:t>
        <w:br/>
        <w:t>ақына или певца заключается в двух последних строках, а две первығ</w:t>
        <w:br/>
        <w:t>строки никакого отношения по своему содержанию к ним не имеют, хо-</w:t>
        <w:br/>
        <w:t>тя по форме подчинены обшей схеме четверостишия. Именно это обстоя-</w:t>
        <w:br/>
        <w:t>тельство делало народное четверостишие как бы формой, для всех до-</w:t>
        <w:br/>
        <w:t>ступной. На народных вечеринках, молодежных собраниях, на айтысах -</w:t>
        <w:br/>
        <w:t>состязаниях в Песне -- эта форма и поныне часто используется.</w:t>
        <w:br/>
        <w:t>Но четверостишия профессиональных ақынов и поэтов заключают</w:t>
        <w:br/>
        <w:t>в себе единое, логически законченное содержание. В стихах Джамбула</w:t>
        <w:br/>
        <w:t>и других современных ахынов и поэтов четверостишия используются</w:t>
        <w:br/>
        <w:t>именно в этой форме.</w:t>
        <w:br/>
        <w:t>Другая особенность казахского «қара өлең» заключается в том, Что</w:t>
        <w:br/>
        <w:t>каждая строка в нем выражает законченную мысль, выступая как от-</w:t>
        <w:br/>
        <w:t>дельное самостоятельное предложение или же как часть сложносочинен-</w:t>
        <w:br/>
        <w:t>ного предложения. Четверостишие у Джамбула звучит, например, так</w:t>
        <w:br/>
        <w:t>(«Песня о кумысе»):</w:t>
        <w:br/>
        <w:t>Еңбекші ел тартып алған табы. қымыз,</w:t>
        <w:br/>
        <w:t>Ен өскен колхоз аулы малы қымыз,</w:t>
        <w:br/>
        <w:t>ӘӘр ферма ортасында күмпілдейді,</w:t>
        <w:br/>
        <w:t>Өзгеше бүгін тәтті дәмі қымыз.</w:t>
      </w:r>
    </w:p>
    <w:p>
      <w:r>
        <w:t>эС&gt;&gt;</w:t>
        <w:br/>
        <w:t>Трудяшийся народ завоевал кумыс.</w:t>
        <w:br/>
        <w:t>В богатом колхозном ауле теперь кумыс,</w:t>
        <w:br/>
        <w:t>В каждой ферме ты его найдешь.</w:t>
        <w:br/>
        <w:t>По-особому вкусен сегодия кумыс.</w:t>
        <w:br/>
        <w:t>Поэт С. Муканов в стихотворении «Эдравствуй, Май!», нарушив эту</w:t>
        <w:br/>
        <w:t>установившуюся традицию, создает новую форму стихосложения, при</w:t>
        <w:br/>
        <w:t>которой строфы не ограничены определенным количеством строк. Поэт</w:t>
        <w:br/>
        <w:t>усложнил стихи в смысле синтаксического устройства и разрушил смысло-</w:t>
        <w:br/>
        <w:t>вое единство стихотворной строки, утвердивінееся в казахской поэзии. На-</w:t>
        <w:br/>
        <w:t>пример, в вышеприведенном отрывке слова «Жасыл желек», по смыслу</w:t>
        <w:br/>
        <w:t>относяциеся к шестой строке, оставлены в пятой. Смысл отдельно взятой</w:t>
        <w:br/>
        <w:t>седьмой строки также неясен. Логически и синтаксически предложение</w:t>
        <w:br/>
        <w:t>заканчивается только на девятой строке словом «төгіледі». Такой услож-</w:t>
        <w:br/>
        <w:t>ненности в старых формах мы не встречаем. В последних трех строках</w:t>
        <w:br/>
        <w:t>1Джамбул Джегбаев. Полн. собр. соч. (на каз. яз.). Алма-Ата, 1946,</w:t>
        <w:br/>
        <w:t>стр, 211. Здесь и в дальнейшем, кроме особо оғоворенных случаев переводы стихоя</w:t>
        <w:br/>
        <w:t>подстрочные,</w:t>
        <w:br/>
        <w:t>8 М. БАЗАРБАЕВ</w:t>
        <w:br/>
        <w:t>ние этого опыта во многом способствовало тому, что казахские поэты</w:t>
        <w:br/>
        <w:t>создали и по форме и по содержанию действительно новые произведе-</w:t>
        <w:br/>
        <w:t>ния. Учеба у М. Горького и В. Маяковского помогла казахским писате-</w:t>
        <w:br/>
        <w:t>лям быстрее овладеть социалистическим реализмом. Но самое утверж-</w:t>
        <w:br/>
        <w:t>дение метода социалистического реализма в казахской литературе не мо-</w:t>
        <w:br/>
        <w:t>жет быть целиком и полностью обьяснено только учебой и заимствова-</w:t>
        <w:br/>
        <w:t>ниями. Новый метод художественной литературы был подсказан самой</w:t>
        <w:br/>
        <w:t>жизнью, самим характером нового обшественного устройства. Қазахские</w:t>
        <w:br/>
        <w:t>писатели, как и другие советские художники, не могли не выражать в</w:t>
        <w:br/>
        <w:t>своих произведениях нового духа, нового содержания жизни.</w:t>
        <w:br/>
        <w:t>Творческие усилия казахских писателей, таким образом, были на-</w:t>
        <w:br/>
        <w:t>правлены на овладение мастерством, новой формой. Социалистический</w:t>
        <w:br/>
        <w:t>реализм предполагает разнообразие стилей, форм, приемов, средств ху-</w:t>
        <w:br/>
        <w:t>дожественного изображения и т. Д., которые, неся в себе социалистиче-</w:t>
        <w:br/>
        <w:t>ское содержание -- правдивое художественное отображение нашей дей-</w:t>
        <w:br/>
        <w:t>ствительности, -- делают произведение предметом, эстетически воздей-</w:t>
        <w:br/>
        <w:t>ствуюшим на ум и сознание читателя.</w:t>
        <w:br/>
        <w:t>Лучшие стихи С. Муканова, Қ. Абдыкадырова, А. Токмагамбетова,</w:t>
        <w:br/>
        <w:t>Т. Жарокова, А. Тажибаева, Г. Орманова, Ж. Сыздыкова и других о тру-</w:t>
        <w:br/>
        <w:t>жениках аула и промышленности правильно отражали борьбу и дела ка-</w:t>
        <w:br/>
        <w:t>захских трудяшихся за создание новой жизни в 20-х годах. Но дальней-</w:t>
        <w:br/>
        <w:t>шее развитие событий, громадные успехи, достигнутые в социалистиче-</w:t>
        <w:br/>
        <w:t>ском сельском хозяйстве и в промышленности, развитие культуры, науки</w:t>
        <w:br/>
        <w:t>предьявляли писателям новые требования.</w:t>
        <w:br/>
        <w:t>Много произведений на тему труда в 90-х годах было создано Поэ-</w:t>
        <w:br/>
        <w:t>тами С. Мукановым, А, Токмагамбетовым, Т. Жароковым, А. Тажибае-</w:t>
        <w:br/>
        <w:t>вым и др. В основу их произведений легла творческая трудовая деятель-</w:t>
        <w:br/>
        <w:t>ность казахского народа, который вместе со всемя другими народами</w:t>
        <w:br/>
        <w:t>Советского Союза успешно строил социализм.</w:t>
        <w:br/>
        <w:t>Поэт С. Муканов в 30-х годах продолжает поиски новых форм и</w:t>
        <w:br/>
        <w:t>приемов художественного изображения. Новые художественные приемы,</w:t>
        <w:br/>
        <w:t>внесенные им в казахскую поэзию еше в произведениях конца 20-х тго-</w:t>
      </w:r>
    </w:p>
    <w:p>
      <w:r>
        <w:t>Дов, особенно в поэме «Мчись, мой вороной коны», получают свое даль-</w:t>
        <w:br/>
        <w:t>нейшее развитие в произведениях этих лет.</w:t>
        <w:br/>
        <w:t>Отметим, что в этот период среди некоторых поэтов имело место</w:t>
        <w:br/>
        <w:t>примитивное утверждение о том, что для верного отображения действи-</w:t>
        <w:br/>
        <w:t>тельности необходимо, чтобы стихи производили звуковой эффект, т. е.</w:t>
        <w:br/>
        <w:t>«дух современной действительности», например шумы строительства,</w:t>
        <w:br/>
        <w:t>тромы производственных процессов в промышленности, рокот моторов</w:t>
        <w:br/>
        <w:t>и т. Д., следует передавать путем звукового подражания, воспроизведе-</w:t>
        <w:br/>
        <w:t>ния этих звуков. Такой натурализм, понятно, был совершенно неприем-</w:t>
        <w:br/>
        <w:t>лем. Перед поэзией стояла другая жизненная необходимость -- создать</w:t>
        <w:br/>
        <w:t>правдивые, реалистические образы строителей социализма. Қазахской</w:t>
        <w:br/>
        <w:t>поэзии, росшей вместе со всей советской литературой, в 30-х годах было</w:t>
        <w:br/>
        <w:t>вполне под силу создать полноценные образы современников. Нужно</w:t>
        <w:br/>
        <w:t>было смело вводить новые приемы художественного изображения дей-</w:t>
        <w:br/>
        <w:t>ствительности.</w:t>
        <w:br/>
        <w:t>В 1933 г. С. Муканов написал стихотворенне «Майға сәлем!» («Прн-</w:t>
        <w:br/>
        <w:t>вет маю!»), которое | мая 1933 г. в переводе на русский язык было</w:t>
        <w:br/>
        <w:t>опубликовено в газете «Известия» под названием «Здравствуй, Май!».</w:t>
        <w:br/>
        <w:t>В этом стихотворении поэт стремился новыми художественными сред-</w:t>
        <w:br/>
        <w:t>етвами передать пафос трудового героизма советских людей.</w:t>
        <w:br/>
        <w:t>Если С. Муканов и раныше, в поэме «Мчись, мой вороной коны», пы-</w:t>
        <w:br/>
        <w:t>тался обновить соответственно новому содержанию форму казахского</w:t>
        <w:br/>
        <w:t>стиха, то в стихотворении «Эдравствуй, Май!» он мастерски сочетает на-</w:t>
        <w:br/>
        <w:t>Тема труда в казахской советской поэзии 80-х годов 7</w:t>
        <w:br/>
        <w:t>Вместо прежних статичных, сухих, лишенных поэтичности стихотво-</w:t>
        <w:br/>
        <w:t>рений, здесь живо изображена рабочая обстановка цеха и образы самих</w:t>
        <w:br/>
        <w:t>рабочих. Эпитетом «Эвонкий цех» поэт соэдает целую картину цеха. Да-</w:t>
        <w:br/>
        <w:t>ее поэт так описывает труд рабочих:</w:t>
        <w:br/>
        <w:t>Кузнечный цех я видел, где гремят</w:t>
        <w:br/>
        <w:t>Удары молота, подобно грому.</w:t>
        <w:br/>
        <w:t>Могучий горн, то задыхаясь, то пыхтя,--</w:t>
        <w:br/>
        <w:t>Помошник молота знакомыйт1.</w:t>
        <w:br/>
        <w:t>Сплоченный, организованный труд рабочих герончен и поэтичен.</w:t>
        <w:br/>
        <w:t>Қак поэт, славяший труд, С. Муканов делает интересное лирическое от-</w:t>
        <w:br/>
        <w:t>етупление: ритм своих стихов он сравнивает с ритмом героического тру-</w:t>
        <w:br/>
        <w:t>да рабочих и по нему равияет ритм поэзии.</w:t>
        <w:br/>
        <w:t>Тогда я ритм свонх обветренных стихов</w:t>
        <w:br/>
        <w:t>Принялся проверять на ритм цеха.</w:t>
        <w:br/>
        <w:t>Я строчками пролиться был готов</w:t>
        <w:br/>
        <w:t>В гул заводской без всяческой помехи.</w:t>
        <w:br/>
        <w:t>Я знаю: части строгне машин</w:t>
        <w:br/>
        <w:t>Тақого ж требуют и оформленья?.</w:t>
        <w:br/>
        <w:t>Подчеркивая руководяшую, организуошую роль коммунистической</w:t>
        <w:br/>
        <w:t>партии в формировании нового советского человека, поэт пишет:</w:t>
        <w:br/>
        <w:t>Да, партия есть домна: как металл,</w:t>
        <w:br/>
        <w:t>Она формует нам людей из стализ.</w:t>
      </w:r>
    </w:p>
    <w:p>
      <w:r>
        <w:t>В боевом единстве советских рабочих, занятых в гигантском сози-</w:t>
        <w:br/>
        <w:t>дательном труде, поэт видит успех всего того, за что борются советские</w:t>
        <w:br/>
        <w:t>люди. Воспевая труд рабочих, создавая их героические образы, поэт, ох-</w:t>
        <w:br/>
        <w:t>ваченный радостью и гордостью за свой народ, за рабочий класс, не</w:t>
        <w:br/>
        <w:t>может не выразить своего патриотического чувства:</w:t>
        <w:br/>
        <w:t>Ии думал я о том, что мнллионов массы</w:t>
        <w:br/>
        <w:t>Ведет комлартия и яождь ее стальной;</w:t>
        <w:br/>
        <w:t>Что мы гордимся диктатурой класей:</w:t>
        <w:br/>
        <w:t>Она должна зажечь весь шар земной4.</w:t>
        <w:br/>
        <w:t>Для каждого стихотворения, где С. Муканов стремится воссоздать</w:t>
        <w:br/>
        <w:t>полную трудового пафоса картину действительности, он находит своеоб-</w:t>
        <w:br/>
        <w:t>разные художественные средства. В стихотворении «Қонвейер» средства</w:t>
        <w:br/>
        <w:t>художественного изображения соответетвуют теме: эпитеты, Мметафоры,</w:t>
        <w:br/>
        <w:t>сравнения взяты из новой жизни. Очень образно поэт говорит о партия,</w:t>
        <w:br/>
        <w:t>сравнивая силу ве влияния с домной, формуюшей людей из металла,</w:t>
        <w:br/>
        <w:t>из стали. Так благодаря новым явлениям в жизни, в быту казахских</w:t>
        <w:br/>
        <w:t>трудяшихся расширяются средства поэтического изображения. В казах-</w:t>
        <w:br/>
        <w:t>&lt;кой поэтической лексике раньше совершенно не было слов «диктатура»,</w:t>
        <w:br/>
        <w:t>«домна», «цех», «завод», «конвейер» и многих других. Теперь эти слова</w:t>
        <w:br/>
        <w:t>настолько сживаются с меконными казахскими словами, что они высту-</w:t>
        <w:br/>
        <w:t>пают не только как слова, обозначаюшие новые ПОНЯТИЯ, НО ИЗ них 06-</w:t>
        <w:br/>
        <w:t>разовываются и новые метафоры, эпитеты, сравнения -- средства худо-</w:t>
        <w:br/>
        <w:t>жественного изображения.</w:t>
        <w:br/>
        <w:t>Если с этими стихами сравнить стихи конца 20-х годов, то наглядно</w:t>
        <w:br/>
        <w:t>ны Муканов. Сборник стиков «Тулпар». Перевод А. Чачикова. М., 1934,</w:t>
        <w:br/>
        <w:t>стр, 66.</w:t>
        <w:br/>
        <w:t>%Там же, стр. 65.</w:t>
        <w:br/>
        <w:t>%Там же, стр. б6.</w:t>
        <w:br/>
        <w:t>“Там же.</w:t>
        <w:br/>
        <w:t>2-165</w:t>
        <w:br/>
        <w:t>М М. БАЗАРБАЕВ</w:t>
        <w:br/>
        <w:t>изображения привели поэта к удачным поэтическим находкам. Этот но-</w:t>
        <w:br/>
        <w:t>ваторский вклад С. Муканова в дальнейшем стал примером для многих</w:t>
        <w:br/>
        <w:t>казахских поэтов в достиженини ими новых успехов в художественном</w:t>
        <w:br/>
        <w:t>творчестве, Қазахские поэты стали перерабатывать свой стиль, приемы</w:t>
        <w:br/>
        <w:t>изображения, технику стихосложения, чтобы встать в уровень с требо-</w:t>
        <w:br/>
        <w:t>ваниями, предьявляемыми к художественной литературе. қ этому в пер-</w:t>
        <w:br/>
        <w:t>вую очередь призывал, конечно, метод социалистического реализма, ко-</w:t>
        <w:br/>
        <w:t>торый требовал от писателей и поэтов правдивого, всестороннего, рево-</w:t>
        <w:br/>
        <w:t>ЛЮЦИОННОГО изображения действительности путем глубокого осмысления</w:t>
        <w:br/>
        <w:t>и философского обобшения явлений жизни. Не отказываясь от прогрес-</w:t>
        <w:br/>
        <w:t>сивной национальной традиции, надо было найти новые художественные</w:t>
        <w:br/>
        <w:t>средства, позволяюшие во всей полноте воссоздаты в литературе социа-</w:t>
        <w:br/>
        <w:t>листическую действительность.</w:t>
        <w:br/>
        <w:t>Безусловно, не все пронзведения казахских поэтов 30-х тодов, даже</w:t>
        <w:br/>
        <w:t>лучшие, имели в полном смысле слова новую форму. Но если внима-</w:t>
        <w:br/>
        <w:t>тельно вглядеться в них, то можно с узеренностью заявить, что каж-</w:t>
        <w:br/>
        <w:t>дое из них создано в результате творческих понсков, совершенствования</w:t>
      </w:r>
    </w:p>
    <w:p>
      <w:r>
        <w:t>формы, обогатения средств и приемов изображения; каждый поэт вби-</w:t>
        <w:br/>
        <w:t>ралв себя все то новое, чего достигла казахская поэзия в целом в своем</w:t>
        <w:br/>
        <w:t>художественном росте.</w:t>
        <w:br/>
        <w:t>Создавая свон произведения, казахские поэты показывали новые</w:t>
        <w:br/>
        <w:t>духовные качества советских людей. Благородный облик советского че-</w:t>
        <w:br/>
        <w:t>ловека -- стронтеля социализма находил свое отражение во многих про</w:t>
        <w:br/>
        <w:t>Изведениях на тему труда. Перед писателямн и поэтами стояла задача</w:t>
        <w:br/>
        <w:t>всесторонне показать жизнь и дела тружеников производства И колхоз-</w:t>
        <w:br/>
        <w:t>ных полей. Қ решению этой задачи казахские поэты пришли уже Вв из-</w:t>
        <w:br/>
        <w:t>вестной мере подтотовленными. Қак мы отметили выше, постановление</w:t>
        <w:br/>
        <w:t>партии о перестройке литературно-художественных организаций, опреде-</w:t>
        <w:br/>
        <w:t>ление метода советской художественной литературы и искусства как</w:t>
        <w:br/>
        <w:t>Метода социалистического реализма, решения Первого сьезда советских</w:t>
        <w:br/>
        <w:t>писателей, выступления на сьезде А. М. Горького и А. А. Жданова о ха-</w:t>
        <w:br/>
        <w:t>рактере советской литературы как литературы передовой, революцион-</w:t>
        <w:br/>
        <w:t>ной, активно вторгаюшейся в жизнь, -- все это указывало художникам</w:t>
        <w:br/>
        <w:t>слова правильный путь-- Путь неустанного творческого труда, поисковр</w:t>
        <w:br/>
        <w:t>новых художественных возможностей для всестороннего изображения</w:t>
        <w:br/>
        <w:t>действительности.</w:t>
        <w:br/>
        <w:t>В Уставе Союза советских писателей, прпиятом Первым сһездом пи-</w:t>
        <w:br/>
        <w:t>сателей, тговорилоась, что решаюшим условием дальнейшего роста совет-</w:t>
        <w:br/>
        <w:t>ской литературы является «тесная и непосредственная связь литератур-</w:t>
        <w:br/>
        <w:t>ного движения с актуальными вопросамн политнки партин и Советской</w:t>
        <w:br/>
        <w:t>власти, включение писателей в активное соцчалистическое строитель-</w:t>
        <w:br/>
        <w:t>ство, внимательное ин тлубокое изучение писателями конкретной действи-</w:t>
        <w:br/>
        <w:t>тельности». В уставе также были сформулированы основные принципы</w:t>
        <w:br/>
        <w:t>социалистического реализма: «Социалистический реализм, являясь ос-</w:t>
        <w:br/>
        <w:t>новным методом советской художественной литературы и литературной</w:t>
        <w:br/>
        <w:t>критики, требует от художника правдивого, сторически-конкретного</w:t>
        <w:br/>
        <w:t>изображения действительности Вв ее революционном развитий. При этом</w:t>
        <w:br/>
        <w:t>правдивость н нсторическая конкретность художественного изображения</w:t>
        <w:br/>
        <w:t>действительности должны сочгтаться с задачей идейной переделки и</w:t>
        <w:br/>
        <w:t>воспитания трудяшихся в духе социализма».</w:t>
        <w:br/>
        <w:t>Следуя этим благородным, почетным задачам, казахские писатели</w:t>
        <w:br/>
        <w:t>создавали произведения в прозе, драматургии, поэзии, совершенствуя</w:t>
        <w:br/>
        <w:t>свое мастерство, повышая идейно-художественный уровень произведе-</w:t>
        <w:br/>
        <w:t>ний. Настоятельная необходимость всестороннего освецения темы труда</w:t>
        <w:br/>
        <w:t>И показа советского человека в созидательном труде подеказывалась</w:t>
        <w:br/>
        <w:t>Тема труда в казахской советской поэзии 30-х тодов 81</w:t>
        <w:br/>
        <w:t>эпоху --в виде коня-тулпара, блешутшего убранством и стремяшегося</w:t>
        <w:br/>
        <w:t>вперед, в будушее.</w:t>
        <w:br/>
        <w:t>Толгау «Моя Родиан» явилось значительным пронзведением ақына,</w:t>
        <w:br/>
        <w:t>оно сделало имя Джамбула известным во всем Советском Союзе. Ис-</w:t>
        <w:br/>
        <w:t>ключительную роль в этом сыграл факт опубликования толгау в газете</w:t>
        <w:br/>
        <w:t>«Правда».</w:t>
        <w:br/>
        <w:t>В последуюшие годы Джамбул создал еше много толгау и поэм, в</w:t>
        <w:br/>
        <w:t>которых он славил победы трудового народа.</w:t>
        <w:br/>
        <w:t>Толғау Джамбула -- это глубоко прочувствованные лирические</w:t>
        <w:br/>
        <w:t>стихи, которые выражают большие мысли и чувства ақына 0 виденном</w:t>
        <w:br/>
        <w:t>и пережитом.</w:t>
        <w:br/>
        <w:t>Қак свидетель величайших достижений советского народа Джамбул</w:t>
      </w:r>
    </w:p>
    <w:p>
      <w:r>
        <w:t>во многих своих стихах отобразил самоотверженный труд и дела совет-</w:t>
        <w:br/>
        <w:t>ских людей. Акын рисует величественную картину преобразованной зем-</w:t>
        <w:br/>
        <w:t>ли. Все ее богатства есть достояние народа, плоды его труда. Богатетво</w:t>
        <w:br/>
        <w:t>это--</w:t>
        <w:br/>
        <w:t>Медь Қарсакпая, свинец Қара-Тау, Эмбы горячей густые фонтаны,</w:t>
        <w:br/>
        <w:t>Долины цветушего Ала-Тау, Реки, моря и леса Қазахстана,</w:t>
        <w:br/>
        <w:t>Сокровиша белой алтайской руды Хлопок Чимкента, богатство отар,</w:t>
        <w:br/>
        <w:t>И черное золото Қараганды, Душистые яблоки Алма-Ата:</w:t>
        <w:br/>
        <w:t>В этом некогда бедном, а теперь благодаря труду миллионов став-</w:t>
        <w:br/>
        <w:t>шем богатым крае управляет всем народ, казахские трудяшиеся.</w:t>
        <w:br/>
        <w:t>Рука степняка поезда повела</w:t>
        <w:br/>
        <w:t>В бескрайннх пустынях Бетпак-Дала?,</w:t>
        <w:br/>
        <w:t>-“Рельсы легли, и над сизой водой</w:t>
        <w:br/>
        <w:t>Встали стальные мосты.</w:t>
        <w:br/>
        <w:t>.“Огненный воронбй Турксиб</w:t>
        <w:br/>
        <w:t>Эвонко в степях гудитз.</w:t>
        <w:br/>
        <w:t>В стихотворении «Егіс жыры» («Песня о посеве», 1937) Джамбул</w:t>
        <w:br/>
        <w:t>рисует картину весенне-полевых работ:</w:t>
        <w:br/>
        <w:t>Жер жырттық қайнады еңбек егіс салдық.</w:t>
        <w:br/>
        <w:t>Жарыспен еңбек жазын біз қарсы алдық.</w:t>
        <w:br/>
        <w:t>Қыртысын қара жердің қарыс айырып,</w:t>
        <w:br/>
        <w:t>Қажымай жер қазнасы қабын жардықт.</w:t>
        <w:br/>
        <w:t>Пахали мы землю, посеяли, закипел труд.</w:t>
        <w:br/>
        <w:t>Соревнованием встретили мы трудовое лето.</w:t>
        <w:br/>
        <w:t>Подняли мы пласты чернозема</w:t>
        <w:br/>
        <w:t>И раскрыли клад земли, бевустали трудясь.</w:t>
        <w:br/>
        <w:t>Миногие стихотворения акына на тему труда носят призывный харак-</w:t>
        <w:br/>
        <w:t>тер. Акын призывает колхозников, животноводов ҡ новым успехам в про-</w:t>
        <w:br/>
        <w:t>изводстве, к увеличению богатств родной страны.</w:t>
        <w:br/>
        <w:t>Жылдам егіп егісті, Быстро посевную проведем,</w:t>
        <w:br/>
        <w:t>Дүрілдетіп еңбекті, Расширим фронт труда,</w:t>
        <w:br/>
        <w:t>Жаңғыртамыз жер-көкті. Обновим землю, края,</w:t>
        <w:br/>
        <w:t>Тағыда-тағы өсеміз, -- Еше и еше растем.</w:t>
        <w:br/>
        <w:t>Өсетұғын жай келді. Пришло время расти.</w:t>
        <w:br/>
        <w:t>Тасыды су байла енді. Вот половодье на засушливой земле.</w:t>
        <w:br/>
        <w:t>Айда егісті, айда ендіз, Паши, паши, сей скорее!</w:t>
        <w:br/>
        <w:t>(Стихотворение «Май», 1937).</w:t>
        <w:br/>
        <w:t>7-71 Там же, стр. 143.</w:t>
        <w:br/>
        <w:t>“Там же</w:t>
        <w:br/>
        <w:t>“Там же, стр. 152.</w:t>
        <w:br/>
        <w:t>джамбуа Джабаев. Полн. собр. соч. (на каз. яз.). Алма-Ата, 1946,</w:t>
        <w:br/>
        <w:t>стр. 1</w:t>
      </w:r>
    </w:p>
    <w:p>
      <w:r>
        <w:t>5 Там же, стр. 200.</w:t>
        <w:br/>
        <w:t>38 : М. БАЗАРБАЕВ</w:t>
        <w:br/>
        <w:t>теперь замерзнет от холода. Но против ее ожидания чсе члены Экспе-</w:t>
        <w:br/>
        <w:t>диций окружают ее вниманием.</w:t>
        <w:br/>
        <w:t>В таком искаженном виде выступает образ главной героини произ-</w:t>
        <w:br/>
        <w:t>ведения... В образе уборшицы Горской поэт не сумел показать советско-</w:t>
        <w:br/>
        <w:t>го человека, ясно понимаюшего цели обшего труда и активно участвую-</w:t>
        <w:br/>
        <w:t>шего в нем.</w:t>
        <w:br/>
        <w:t>В поэме местами хорошо очерчен образ Шмидта. Чувствуется его</w:t>
        <w:br/>
        <w:t>ведушая роль в коллективе. Например, поэт так передает момент, когда</w:t>
        <w:br/>
        <w:t>судно начало тонуть, а уборшида от растерянности не энала, что де-</w:t>
        <w:br/>
        <w:t>латы</w:t>
        <w:br/>
        <w:t>Секундта серпіп неше сеңді шіреп,</w:t>
        <w:br/>
        <w:t>Самсатып сағатында сан самала...</w:t>
        <w:br/>
        <w:t>Мұз атып, сумен бұзып, таумен тарпып</w:t>
        <w:br/>
        <w:t>Жібермей «Челюскинді» түрды буып...</w:t>
        <w:br/>
        <w:t>Қобалжу, қорқу, сасу дәлбіректеу --</w:t>
        <w:br/>
        <w:t>Болмады, түсте ренжу, өзгерісі!,</w:t>
        <w:br/>
        <w:t>В одну минуту взгромоздились ледяные ғоры,</w:t>
        <w:br/>
        <w:t>С каждой секундой росли такие гары вокруг...</w:t>
        <w:br/>
        <w:t>Льды, взяв корабль в окружение,</w:t>
        <w:br/>
        <w:t>Не давали двигаться «Челюскину»...</w:t>
        <w:br/>
        <w:t>Ни страха, ни испуга, ни растерянности не было в</w:t>
        <w:br/>
        <w:t>нем |Шмидте)|</w:t>
        <w:br/>
        <w:t>Не было также паники, потери самообладания или</w:t>
        <w:br/>
        <w:t>другой перемены...</w:t>
        <w:br/>
        <w:t>Однако в результате того, что все события в поэме изображены с</w:t>
        <w:br/>
        <w:t>точки зрения уборшицы, образы Шмидта и других персонажей в произ-</w:t>
        <w:br/>
        <w:t>веденин вышли невыразительнымн. Дружная работа коллектива, взяв-</w:t>
        <w:br/>
        <w:t>шегося за спасение снаряжения и людей, вообіце не показана. Вместо</w:t>
        <w:br/>
        <w:t>этого вся поэма заполнена наивнымн рассуждениями Горской.</w:t>
        <w:br/>
        <w:t>Героической теме посвяшена и поэма «Сталинской маршрут» (1997).</w:t>
        <w:br/>
        <w:t>В ней главными героями являются Чкалов, Байдуков и Беляков. Поэт</w:t>
        <w:br/>
        <w:t>описывает полет отважных советских летчиков через Северный полюс в</w:t>
        <w:br/>
        <w:t>Америку в июне 1937 г. Этот героический перелет явился еше одним</w:t>
        <w:br/>
        <w:t>крупным событием, продемонстрировавшим отвагу и мужество советских</w:t>
        <w:br/>
        <w:t>людей перед всем миром. Поэма по сюжету несложна. Хронологически</w:t>
        <w:br/>
        <w:t>описывается долгий путь летчиков от Москвы до Америки. Поэт ставит</w:t>
        <w:br/>
        <w:t>перед собою трудную задачу художественно передать беспримерный под-</w:t>
        <w:br/>
        <w:t>виг советских летчиков. Самый факт беспосадочного полета через Север-</w:t>
        <w:br/>
        <w:t>ный полюс в Америку явился пебывалым событием в истории авиации.</w:t>
        <w:br/>
        <w:t>Поэт описывает, как отважныс летчики с большим умением и хладно-</w:t>
        <w:br/>
        <w:t>кровием преодолевают трудности, поминутно встаюшне перед ними. То</w:t>
        <w:br/>
        <w:t>начинает течь бензиновый бак, в котором образовалась трешина, то</w:t>
        <w:br/>
        <w:t>ҡрылья самолета покрываютея льдом, -- все это чревато болышими опас-</w:t>
      </w:r>
    </w:p>
    <w:p>
      <w:r>
        <w:t>ностями для самолета и экипажа. Но все эти трудности отступают перед</w:t>
        <w:br/>
        <w:t>единой волей трех мужественных людей. Қогда при сильном. морозе са-</w:t>
        <w:br/>
        <w:t>молет начал покрываться льдом, летчики поднялись выше туч и полетели</w:t>
        <w:br/>
        <w:t>на большой высоте. С лирическим чувством поэт пишет:</w:t>
        <w:br/>
        <w:t>Екі мың бес жүз метр шықты биік,</w:t>
        <w:br/>
        <w:t>Сұңқардай алғыр қыран шын ақ ыйық,</w:t>
        <w:br/>
        <w:t>Сол жақтан күнгірттеніп күн сәудесі...</w:t>
        <w:br/>
        <w:t>Көрінді бұлт астынан, тартқан сұйық.</w:t>
        <w:br/>
        <w:t>Тазарды мұздан әйнек, күн тиген соң,</w:t>
        <w:br/>
        <w:t>Ерімей мүз қала ма, күн сүйген соң?,</w:t>
        <w:br/>
        <w:t>аТам же, стр. 96-97.</w:t>
        <w:br/>
        <w:t>өз Ғсы Токмагамбетов. Сталинский маршрут (на каз.яз.) Алма-Ата, 1938,</w:t>
        <w:br/>
        <w:t>Тема труда в казахской советской поэзии 30-х годов 39</w:t>
        <w:br/>
        <w:t>Поднялся на две тысячи пятьсот метров,</w:t>
        <w:br/>
        <w:t>Қак настояший быстрокрылый ясный сокол. Ж</w:t>
        <w:br/>
        <w:t>Холод и тучи виднелись снизу,</w:t>
        <w:br/>
        <w:t>Слева солнце направило свон Лучи,</w:t>
        <w:br/>
        <w:t>Очистились ото льда стекла окошек,</w:t>
        <w:br/>
        <w:t>Қак же не растаять льду под лаской солнечных лучей!</w:t>
        <w:br/>
        <w:t>Отважный экипаж достигает Северного полюса и сообшает об этом</w:t>
        <w:br/>
        <w:t>радиограммой в Москву. Теперь, когда половина пути позади, летчики,</w:t>
        <w:br/>
        <w:t>вдохновленные своими успехами и помня, что весь советский народ сле-</w:t>
        <w:br/>
        <w:t>Дит за ними, еше более уверенно летят дальше и готовы преодолеть еше</w:t>
        <w:br/>
        <w:t>ббӛльшие трудности во имя Родины. Маршрут приближается к конпцу.</w:t>
        <w:br/>
        <w:t>Отважный экипаж, летевший около трех суток, благополучно призем-</w:t>
        <w:br/>
        <w:t>ляется в Северной Америке.</w:t>
        <w:br/>
        <w:t>Поэма, воспеваюшая подвиг бесстрашных советских летчиков, напи-</w:t>
        <w:br/>
        <w:t>-сана с болыпим лиризмом. Мастерски описывается стихия природы, ле-</w:t>
        <w:br/>
        <w:t>дяной пейзаж Севера.</w:t>
        <w:br/>
        <w:t>В момент вылета самолета из Мосивы перед взором летчиков откры-</w:t>
        <w:br/>
        <w:t>вается панорама просыпаюшейся Родины:</w:t>
        <w:br/>
        <w:t>Мөлдіреп жасыл дала, тынық аспан,</w:t>
        <w:br/>
        <w:t>Айқасып әсемденіп құшақтасқан,</w:t>
        <w:br/>
        <w:t>Торланып тоғай жақтан тұман, сағым,</w:t>
        <w:br/>
        <w:t>Әлі тұр жібек торы бұзылмастан...</w:t>
        <w:br/>
        <w:t>Таң алды -- сәулеленіп жердің жүзі,</w:t>
        <w:br/>
        <w:t>Қүн жаңа шығып келед нұрын шашқан.</w:t>
        <w:br/>
        <w:t>Скрестили руки в сладких обьятьях</w:t>
        <w:br/>
        <w:t>Прозрачное, тихое небо с ароматной зеленой долиной.</w:t>
        <w:br/>
        <w:t>Қақ в нежную паутину окутанный,</w:t>
        <w:br/>
        <w:t>Мирно стоит лес, никем не встревоженный.</w:t>
      </w:r>
    </w:p>
    <w:p>
      <w:r>
        <w:t>1 Вот только что начинают разливаться золотые лучи</w:t>
        <w:br/>
        <w:t>Восходяшего солица во все стороны.</w:t>
        <w:br/>
        <w:t>Поэт с любовью описывает прекрасное мирное утро великой Родины,</w:t>
        <w:br/>
        <w:t>ғәтправляюшей своих трех сыновей в трудный путь. Но советские летчи-</w:t>
        <w:br/>
        <w:t>ки считают для себя счастьем лететь по заданию Родины-матери.</w:t>
        <w:br/>
        <w:t>Противоположную картину рисует поэт, изображая пейзаж холодной</w:t>
        <w:br/>
        <w:t>Арктики:</w:t>
        <w:br/>
        <w:t>Төменде шексіз, шексіз мұз жамылып, Внизу без конца и края</w:t>
        <w:br/>
        <w:t>Мұз дала ұлан-байтақ жатыр сұлық... Лежит холодная долина, немяя...,</w:t>
        <w:br/>
        <w:t>арылып мұз көбесі көтеріліп, Покрытая вечным льдом и снегом.</w:t>
        <w:br/>
        <w:t>Сүрлеудей көктемдегі тартқан жұлық.. Изредка встречаются груды Ииз0 льда..</w:t>
        <w:br/>
        <w:t>Тек осы Арктика келбетіне, Иногда как единственный и</w:t>
        <w:br/>
        <w:t>Түр, шырай берген сынды Қапризный повелитель Арктики</w:t>
        <w:br/>
        <w:t>кербезсініп.</w:t>
        <w:br/>
        <w:t>Шақшыйып, шағыр көзі шапыраштанып, Солнце лениво приподымает веки,</w:t>
        <w:br/>
        <w:t>Кейде күн бола қалад жалғыз ұлық!% Чтобы осветить и посмотреть вокруг.</w:t>
        <w:br/>
        <w:t>Весть о том, что советские летчики, пролетев весь трудный путь,</w:t>
        <w:br/>
        <w:t>благополучно приземлились, разнеслась по всему миру, следившему за</w:t>
        <w:br/>
        <w:t>их полетом.</w:t>
        <w:br/>
        <w:t>Знаменитый перелет закончился победой. Это была новая победа</w:t>
        <w:br/>
        <w:t>“советских людей. Этот маршрут поэт называет маршрутом к комму-</w:t>
        <w:br/>
        <w:t>низму.</w:t>
        <w:br/>
        <w:t>37Там же, стр. 5.</w:t>
        <w:br/>
        <w:t>%“Там же, стр. 93.</w:t>
        <w:br/>
        <w:t>30 М. БАЗАРБАЕВ</w:t>
        <w:br/>
        <w:t>дүшем. Певец славил советскую жизнь, воспбвал замечательные победы,</w:t>
        <w:br/>
        <w:t>достигнутые за годы Советской власти казахским народом. Акын в лири-</w:t>
        <w:br/>
        <w:t>ческих отступлениях подчеркивает смысл своей новой жизни:</w:t>
        <w:br/>
        <w:t>Пой свои песни громче, Джамбул!</w:t>
        <w:br/>
        <w:t>В них молодость, сила и слава побед</w:t>
        <w:br/>
        <w:t>За двадцать советских лет!</w:t>
        <w:br/>
        <w:t>В колхозном ауле радость живет,</w:t>
        <w:br/>
        <w:t>В колхозном ауле сердце мое,</w:t>
        <w:br/>
        <w:t>В богатом ауле звонко поет</w:t>
        <w:br/>
        <w:t>Старик, проклинавший недавно судьбу,</w:t>
        <w:br/>
        <w:t>Счастливый певец, Джамбулі</w:t>
        <w:br/>
        <w:t>Богатство, изобилие новой жизни Джамбул передает своеобразно.</w:t>
        <w:br/>
        <w:t>Он не перечисляет достижения советских людей, не называет в толгау</w:t>
        <w:br/>
        <w:t>Факты, как это делают инме акыны, а изображает успехи, изменившие</w:t>
        <w:br/>
        <w:t>облик родного края, по приметам, которые он сам наблюдает. Так, акын,</w:t>
        <w:br/>
        <w:t>говоря о народном богатстве и счастье, первым долгом повествует о себе,</w:t>
        <w:br/>
        <w:t>о новых явлениях в его жизни:</w:t>
      </w:r>
    </w:p>
    <w:p>
      <w:r>
        <w:t>Я счастье нашел, и бодр мой шаг...</w:t>
        <w:br/>
        <w:t>..Едет Джамбул в богатом седле,</w:t>
        <w:br/>
        <w:t>Едет Джамбул по родной земле,</w:t>
        <w:br/>
        <w:t>Едет Джамбул по родной стороне</w:t>
        <w:br/>
        <w:t>На сытом степном скакунег,</w:t>
        <w:br/>
        <w:t>Если мы эти строки сопоставим с приводимыми ниже, где певец по-</w:t>
        <w:br/>
        <w:t>вествует о своей жизни до революцин, то мы ясно увидим, что Джам-</w:t>
        <w:br/>
        <w:t>бул, говоря о себе, имеет в виду народ, народную жизны</w:t>
        <w:br/>
        <w:t>Семьдесят лет в старом седле</w:t>
        <w:br/>
        <w:t>По чужой я проехал земле,</w:t>
        <w:br/>
        <w:t>По чужой я проехал стране</w:t>
        <w:br/>
        <w:t>На усталом и бедном коне...</w:t>
        <w:br/>
        <w:t>Много ханов ты знала, степь моя,</w:t>
        <w:br/>
        <w:t>Море слез пролила ты, степь моя,</w:t>
        <w:br/>
        <w:t>На плечах своих пронес мой народ</w:t>
        <w:br/>
        <w:t>Суровых законов гнетз.</w:t>
        <w:br/>
        <w:t>В этих отрывках своеобразно выражена национальная традиция.</w:t>
        <w:br/>
        <w:t>Для того, чтобы изобразить новую жизнь, Джамбул не прибегает қ пыш-</w:t>
        <w:br/>
        <w:t>ным эпитетам или метафорам (хотя в его произведениях имеется много</w:t>
        <w:br/>
        <w:t>примеров мастерского использования народно-поэтических средств худо-</w:t>
        <w:br/>
        <w:t>жественного изображения), а достигает большой художественной убе-</w:t>
        <w:br/>
        <w:t>дительности простым сопоставлением прошлой и настояшей жизни. Худо-</w:t>
        <w:br/>
        <w:t>жественность здесь заключается в том, что Джамбул, рисуя богатое у6-</w:t>
        <w:br/>
        <w:t>ранство своего коня, мастерски использует утвердившееся в народе тра-</w:t>
        <w:br/>
        <w:t>диционное понятие: богатое убранство коня в народном понятий -- сИм-</w:t>
        <w:br/>
        <w:t>вол достатка, изобилия.</w:t>
        <w:br/>
        <w:t>Акын умело непользует образные средства народной поэзии для</w:t>
        <w:br/>
        <w:t>изображения явлений современности. Эпитетам «старое седло» (что го-</w:t>
        <w:br/>
        <w:t>ворит о крайней бедности), «старый и бедный конь» противопоставля-</w:t>
        <w:br/>
        <w:t>ются эпитеты «богатое седло», «сытый степной скакун». Этим приемом</w:t>
        <w:br/>
        <w:t>ақын резко оттеняет различие эпох, достигает выразительности, яркости</w:t>
        <w:br/>
        <w:t>мысли. Тот же прием мы видим и в стихотворении «Қляча и конь», где</w:t>
        <w:br/>
        <w:t>прошлое акын олицетворяет в виде клячи, а современную ему советскую</w:t>
        <w:br/>
        <w:t>од жамбул Джабаев. Собр. соч. Перевод П. Кузнецова. Алма-Ата, 1946,</w:t>
        <w:br/>
        <w:t>стр. 3</w:t>
        <w:br/>
        <w:t>“Там же</w:t>
        <w:br/>
        <w:t>%Там же, стр. 565</w:t>
        <w:br/>
        <w:t>Тема труда в казахской советской поэзии 90-х годов 85</w:t>
        <w:br/>
        <w:t>В другом месте, где описывается случай, когда Ыскак уснул на</w:t>
        <w:br/>
        <w:t>посту, изображается картина темной дождливой ночи. Именно в эту</w:t>
        <w:br/>
        <w:t>ночь Ыскак растерял все стадо, так как сидел в укромном месте, спря-</w:t>
        <w:br/>
        <w:t>тавшись от Дождя.</w:t>
        <w:br/>
        <w:t>Ойнақтап отты қылыш тіліңді аспан,</w:t>
        <w:br/>
        <w:t>Бұлт бүркеп жұлдыз бетін жымыңдасқаң</w:t>
        <w:br/>
        <w:t>Жыртылып, көпсігендей көктен көбе,</w:t>
        <w:br/>
        <w:t>Әп-сәтте алай-түлей бүлінді аспан!,</w:t>
        <w:br/>
        <w:t>Молнин блестели на небе.</w:t>
      </w:r>
    </w:p>
    <w:p>
      <w:r>
        <w:t>Тучи покрыли звезды.</w:t>
        <w:br/>
        <w:t>Қазалось, будто разрываетея небо,</w:t>
        <w:br/>
        <w:t>Так оно веполошилось вдруг.</w:t>
        <w:br/>
        <w:t>Здесь пейзаж органически входит в поэму, дан поэтом В живом из0-</w:t>
        <w:br/>
        <w:t>бражении, и это усиливает драматичность событий.</w:t>
        <w:br/>
        <w:t>В поэме «На страже», кроме Ыскака, имеется еше ряд действую-</w:t>
        <w:br/>
        <w:t>ших лиц, В том числе выведен Ии отрицательный тип вора-вредителя.</w:t>
        <w:br/>
        <w:t>Проанализируем положительные и отрицательные образы в поэме</w:t>
        <w:br/>
        <w:t>А. Токмагамбетова, чтобы стали яснее достоинства и недостатки произ-</w:t>
        <w:br/>
        <w:t>ведения. р - %</w:t>
        <w:br/>
        <w:t>Во всяком художественном произведении преследуемая автором</w:t>
        <w:br/>
        <w:t>идея может быть ярко выражена только при условий, если хорошо пока-</w:t>
        <w:br/>
        <w:t>заны характеры, действия, поведение людей. Жизненную правду невоз-</w:t>
        <w:br/>
        <w:t>можно показать в отрыве от деятельности людей. Если это является ос-</w:t>
        <w:br/>
        <w:t>новным законом искусства вообше и художественной литературы в ча-</w:t>
        <w:br/>
        <w:t>стности, то советская художественная литература поднимает это каче-</w:t>
        <w:br/>
        <w:t>ство литературы на еше более высокую ступень.</w:t>
        <w:br/>
        <w:t>Для того чтобы показать жизнь во всех ес проявлениях, наша лите-</w:t>
        <w:br/>
        <w:t>Ратура изображает советского человека в различных жизненных обстоя-</w:t>
        <w:br/>
        <w:t>тельствах, Правдиво раскрывая положительные качества и отрицатель“</w:t>
        <w:br/>
        <w:t>ные черты характера изображаемого героя, советская литература решает</w:t>
        <w:br/>
        <w:t>задачу реалистического отображения социалистической действительности.</w:t>
        <w:br/>
        <w:t>В поэме «На страже» через образ сторожа-пастуха Ыскака поэт</w:t>
        <w:br/>
        <w:t>стремится показать советских животноводов, которые кропотливым,</w:t>
        <w:br/>
        <w:t>упорным трудом добиваются успехов в своей работе. Молодой пастух</w:t>
        <w:br/>
        <w:t>Ыскак трудолюбив, скромен, решителен, обладает большой силой воли,</w:t>
        <w:br/>
        <w:t>Поэт дает такую характеристику своего героя:</w:t>
        <w:br/>
        <w:t>Толымды, Ысқақ ірі, тұтас тұлға,</w:t>
        <w:br/>
        <w:t>Өр мікез, өжеттік бар тағы мұндат.</w:t>
        <w:br/>
        <w:t>Плечист и представителен на вид Ыскак.</w:t>
        <w:br/>
        <w:t>Наделен храбростью, характер у него сильный.</w:t>
        <w:br/>
        <w:t>Қоғда на слете животноводов Ыскак сидит в президиуме слета, ему</w:t>
        <w:br/>
        <w:t>вспоминается прошлая жизнь:</w:t>
        <w:br/>
        <w:t>Тимейтін тойда тобық тоқал туып,</w:t>
        <w:br/>
        <w:t>Есікте отырмап па ең шетке жуық.</w:t>
        <w:br/>
        <w:t>Ал, бүгін екпінді мал күзетшісі</w:t>
        <w:br/>
        <w:t>Терде отыр сықылданып елдегі ұлыққа...</w:t>
        <w:br/>
        <w:t>Даже на пирах ничего не удостаивавшийся,</w:t>
        <w:br/>
        <w:t>Ты сидел у порога, позади всех, с самого краю.</w:t>
        <w:br/>
        <w:t>А сегодня, прославленный табуншик, страж,</w:t>
        <w:br/>
        <w:t>Сидишь важно на почетном месте. !</w:t>
        <w:br/>
        <w:t>%Там же І ,</w:t>
        <w:br/>
        <w:t>“Там же, стр. 19.</w:t>
        <w:br/>
        <w:t>і %Там же, стр. 27.</w:t>
      </w:r>
    </w:p>
    <w:p>
      <w:r>
        <w:t>Тема труда в казахской советской поэзии 90-х годов %</w:t>
        <w:br/>
        <w:t>Жын түкірген байлары Бай, плюютгцие ядом,</w:t>
        <w:br/>
        <w:t>Көтертпеді ел белін... Не давали народу спину разогнуть.</w:t>
        <w:br/>
        <w:t>После Октябрьской революции Қазахстан озарился солнцем свободы</w:t>
        <w:br/>
        <w:t>м казахи вместе со всеми народами сбросили ярмо бесправия и угнете-</w:t>
        <w:br/>
        <w:t>ния. Октябрьская революция пронеслась, как ураган, очистивший одну</w:t>
        <w:br/>
        <w:t>шестую часть света от зла, тьмы и кривды.</w:t>
        <w:br/>
        <w:t>Бір мен емес қазақтың Не только я, нон</w:t>
        <w:br/>
        <w:t>Ұлы-қызы бір болып, Все сыны и дочери казахов</w:t>
        <w:br/>
        <w:t>Шын өмірге шықтық кең.. Вышлн к свободной жизни...</w:t>
        <w:br/>
        <w:t>Жыйырма жылда жүз жылға ..За двадцать лет сделано столько,</w:t>
        <w:br/>
        <w:t>іс істелді бергісіз. Сколько нельяя сделать и за ста лет.</w:t>
        <w:br/>
        <w:t>Гүлденді қазақ даласы Расцвела степь моя,</w:t>
        <w:br/>
        <w:t>Бұрын адам көргісіз. Прежде неприглядная.</w:t>
        <w:br/>
        <w:t>Қөәзімен өзі көрмесе Если бы не видели сами,</w:t>
        <w:br/>
        <w:t>Ауызбен айтса көнгісіз", Трудно поверить таким преврашениям.</w:t>
        <w:br/>
        <w:t>Темой толгау «Қең дала» (Степь широкая»), «Ұлы майданда» («На</w:t>
        <w:br/>
        <w:t>великом фронте»), «Мақтанам» («Моя гордость»), «Алтын ошақ» («Эо-</w:t>
        <w:br/>
        <w:t>лотой очаг») и ряда других является торжество победившего социализ-</w:t>
        <w:br/>
        <w:t>ма. В «Золотом очаге» (1996) поэт мастерски воспевает преображенную</w:t>
        <w:br/>
        <w:t>трудами тысяч людей родную землю.</w:t>
        <w:br/>
        <w:t>Наряду с богатыми по содержанию поэмами народным акыном</w:t>
        <w:br/>
        <w:t>Джамбулом Джабаевым были созданы в 30-х годах толгау.</w:t>
        <w:br/>
        <w:t>В эти тоды народное творчество поднялось на новую ступень. Акы-</w:t>
        <w:br/>
        <w:t>ны во главе с Джамбулом создавали замечательные произведения 0 но-</w:t>
        <w:br/>
        <w:t>вом колхозном ауле, о промышленном городе, о строительстве новой</w:t>
        <w:br/>
        <w:t>жизни, о Родине, о Советской Қонституцин, о героическом труде совет»</w:t>
        <w:br/>
        <w:t>ских людей и о многом другом. Самые актуальные, животрепешушие</w:t>
        <w:br/>
        <w:t>темы дня поднимались в произведениях Джамбула, Нурпеиса, Саядила,</w:t>
        <w:br/>
        <w:t>Шашубая, Қанпа, Толеу и других акынов.</w:t>
        <w:br/>
        <w:t>Расцвет творчества девяностолетнего Джамбула особенно примеча-</w:t>
        <w:br/>
        <w:t>телен. Он вызван социалистической действительностью, которая откры-“</w:t>
        <w:br/>
        <w:t>вает все пути для развития личности. Во многих своих песнях Джамбул</w:t>
        <w:br/>
        <w:t>не переставал подчеркивать эту особенность новой жизни, нового быта,</w:t>
        <w:br/>
        <w:t>возродившего его почти потухший под гнетам баев и феодалов талант и</w:t>
        <w:br/>
        <w:t>воэвратившего его к любимому иескусству.</w:t>
        <w:br/>
        <w:t>В конце 20-х и в начале 30-х годов Джамбулом были созданы такие</w:t>
        <w:br/>
        <w:t>замечательные произведения, как «Қазақстан тойына» («На торжестве</w:t>
        <w:br/>
        <w:t>Қазахстана», 1924), «Замана ағымы» («Бег времени», 1927), «Жастар</w:t>
        <w:br/>
        <w:t>алдындағы сөз» («Слова к молодости», 1934), «Жайлау» («На джай-</w:t>
        <w:br/>
        <w:t>ляу», 1935) и др.</w:t>
        <w:br/>
        <w:t>Выдаюшимся произведением Джамбула 80-х годов явилось толгау</w:t>
        <w:br/>
        <w:t>«Туған елім» («Моя Родина»).</w:t>
        <w:br/>
        <w:t>В 1936 г. в Москве состоялась первая декада казахского искусства.</w:t>
        <w:br/>
        <w:t>Декада явилась яркой демонстрацией выросшей национальной по форме</w:t>
        <w:br/>
        <w:t>и социалистической по содержанню казахской культуры. Джамбул был</w:t>
        <w:br/>
        <w:t>участником этой декады и в этот период он спел толгау «Моя Родина».</w:t>
        <w:br/>
        <w:t>7 Мая 1936 г. в переводе П. Қузнепова толгау появилось в газете</w:t>
      </w:r>
    </w:p>
    <w:p>
      <w:r>
        <w:t>«Правда»,</w:t>
        <w:br/>
        <w:t>В этом замечательном произведении акын пел о возрожденном ка-</w:t>
        <w:br/>
        <w:t>захском народе, о его прошлом, о счастливом настояшем и еветлом бу-</w:t>
        <w:br/>
        <w:t>3% А. Токмагамбетов. Избр. произв. (на каз. яз.). Алма-Ата, 194,</w:t>
        <w:br/>
        <w:t>стр. 31--32,</w:t>
        <w:br/>
        <w:t>% Там же, стр. 84, 38.</w:t>
        <w:br/>
        <w:t>2 М. БАЗАРБАЕВ</w:t>
        <w:br/>
        <w:t>м подчеркнуть высказываемую мысль, поэт во многих местах прибегал</w:t>
        <w:br/>
        <w:t>ж анафоре-- единоначатию. Например, целые тирады начинались со</w:t>
        <w:br/>
        <w:t>слова «нефть»: “нефть -- богатство мое, нефть -- золото наше, нефть -</w:t>
        <w:br/>
        <w:t>"счастье наше и 7. д. Но это не улучшило качества поэмы, так как излиш-</w:t>
        <w:br/>
        <w:t>мие повторы усиливали художественную слабость ее.</w:t>
        <w:br/>
        <w:t>Эта поэма Т. Жарокова не оставила сколько-нибудь заметного следа</w:t>
        <w:br/>
        <w:t>в истории казахской поэзии. Но для роста самого поэта она имела оп-</w:t>
        <w:br/>
        <w:t>ределенное значенне в том смысле, что ее недостатки послужили поэту</w:t>
        <w:br/>
        <w:t>уроком на будушее.</w:t>
        <w:br/>
        <w:t>Если охарактеризовать обшую тенденцию стихов Т. Жароқова пер-</w:t>
        <w:br/>
        <w:t>вой половины 930-х годов, то первым делом надо было бы сказать 0 не-</w:t>
        <w:br/>
        <w:t>достаточной индивидуализированности образов, характеров, картин.</w:t>
        <w:br/>
        <w:t>Поэт, стремясь, например, передать пафос труда, стараетея охватить</w:t>
        <w:br/>
        <w:t>труд советских людей в целом, в обшем, а не в лице отдельного челове-</w:t>
        <w:br/>
        <w:t>ка, участника этого трудового процесса. Даже неплохие в обіцем стихи,</w:t>
        <w:br/>
        <w:t>ҡак «Молот пятилетки», «Волна миллионов», «Жизнь говорит», тоже</w:t>
        <w:br/>
        <w:t>не лишены декларативности.</w:t>
        <w:br/>
        <w:t>Напряженная творческая учеба, искания и неустанная работа над</w:t>
        <w:br/>
        <w:t>совершенствованием мастерства постепенно привели поэта к положи-</w:t>
        <w:br/>
        <w:t>телльным результатам. В 1934 г. Жароковым была написана лирическая</w:t>
        <w:br/>
        <w:t>поэма «Қүн тіл қатты» («Солнце заговорило») о советских воздухопдава-</w:t>
        <w:br/>
        <w:t>телях, совершивших высотный полет на стратостате,</w:t>
        <w:br/>
        <w:t>Поэму «Мүз тұтқыны» («Пленник льда», 1934) поэт посвятил че-</w:t>
        <w:br/>
        <w:t>люскинской эпопее. В поэме «Поток» (1937) Т. Жароков создал образы</w:t>
        <w:br/>
        <w:t>рядовых советских людей, упорно преодолеваюших трудности и становя-</w:t>
        <w:br/>
        <w:t>шихся активными стронтелями социализма.</w:t>
        <w:br/>
        <w:t>В 30-х годах тема социалистического труда более ғлубоко была за-</w:t>
        <w:br/>
        <w:t>тронута в творчестве поэта Аскара Токмагамбетова. Еше во второй по-</w:t>
        <w:br/>
        <w:t>Ловине 90-х годов он написал много стихотворений о коллективном тру-</w:t>
        <w:br/>
        <w:t>дев казахском ауле, о геронческик стронтелях Турксиба и т. д. В 1928-</w:t>
        <w:br/>
        <w:t>1999 гг. им были выпушены книги под характерными названиями «Песни</w:t>
        <w:br/>
        <w:t>труда» и «Сборник стихов о труде».</w:t>
        <w:br/>
        <w:t>В одном из своих стихов, написанных в начале 30-х годов!, поэт</w:t>
        <w:br/>
        <w:t>критиковал лирику, далекую ат жизни, отвлеченную, не изображаюшую</w:t>
        <w:br/>
        <w:t>будней советских людей, не являюшую собою призыва на борьбу за</w:t>
        <w:br/>
        <w:t>етронтельство социалистического обшества, и высмеивал поэтов, посвя-</w:t>
        <w:br/>
        <w:t>шаюших свои произведения только «багровому закату солнца», «красоте</w:t>
        <w:br/>
        <w:t>Утренней зари», «похождениям бездельника» и т. д. Такне поэты, По его</w:t>
        <w:br/>
        <w:t>мнению, силятся воспеть внутренний мир человека, но, не обладая доста-</w:t>
        <w:br/>
        <w:t>точным знанием того, что вносит в жизнь людей стронтельство нового</w:t>
        <w:br/>
        <w:t>рбшества, и не обладая достаточным мастерством, создают пустые, ли-</w:t>
        <w:br/>
        <w:t>шенные какой бы то ни было обіцественной значимости произведения.</w:t>
      </w:r>
    </w:p>
    <w:p>
      <w:r>
        <w:t>Обрашаясь к поэтам-эстетам, В. Маяковский в 1929 г. писал:</w:t>
        <w:br/>
        <w:t>Слезайте с неба,</w:t>
        <w:br/>
        <w:t>заоблачный житель.</w:t>
        <w:br/>
        <w:t>Сннмайте мантин древности.</w:t>
        <w:br/>
        <w:t>Сильнейшими узами</w:t>
        <w:br/>
        <w:t>музу ввяжите,</w:t>
        <w:br/>
        <w:t>ҡак лошадь,--</w:t>
        <w:br/>
        <w:t>в воз повседневностит,</w:t>
        <w:br/>
        <w:t>1 «Некоторым поэтам». В сборнике стихов А. Токмагамбетова «Құрылыс»</w:t>
        <w:br/>
        <w:t>-«Строіказ). Қзыл-Орда, 193І, стр. бі.</w:t>
        <w:br/>
        <w:t>В.В.Маяковский. Поли. собр. соч, в 19-ти томах. Т, 10. М., 194І, стр. 116.</w:t>
        <w:br/>
        <w:t>Тема труда в казахской советской поэзии 30-х годов ”</w:t>
        <w:br/>
        <w:t>ный караван») и в других с разной степенью совершенства поэт воспел</w:t>
        <w:br/>
        <w:t>новых людей, новую жизнь, трудовые будни. В стихотворении «Призыв</w:t>
        <w:br/>
        <w:t>Турксиба» (1929) поэт пишет о нерушимом союзе рабочих и крестьян.</w:t>
        <w:br/>
        <w:t>Он славит дружбу золотого серпа, похожего на полумесяц, и стальноч</w:t>
        <w:br/>
        <w:t>го молота, символизируя так союз крестьянина и рабочего, скрепленный,</w:t>
        <w:br/>
        <w:t>как замечает поэт, обшим трудом.</w:t>
        <w:br/>
        <w:t>Жұмыскер мен дихан шаруа Рабочий и дехканин-крестьянин</w:t>
        <w:br/>
        <w:t>Құшақтасты еңбек таңда. Обнялись на фронте труда.</w:t>
        <w:br/>
        <w:t>Айқасты кеп сұлу айдай ИН. сложились дружно золотой серп,</w:t>
        <w:br/>
        <w:t>Алтын орақ, болат балға. Подобный месяцу, и стальной молЛот.</w:t>
        <w:br/>
        <w:t>В этом отрывке поэт, как видим, используя традиционные эпитеты</w:t>
        <w:br/>
        <w:t>«золотой» (серп), «стальной» (молот) в символическом значении, отра-</w:t>
        <w:br/>
        <w:t>жаюшем содружество рабочего и крестьянина, достигает большой образ-</w:t>
        <w:br/>
        <w:t>ности и выразительности в передаче глубокой по содержанию мысли.</w:t>
        <w:br/>
        <w:t>Рабочий, пришедший на помошь казахскому крестьянину, особенно до-</w:t>
        <w:br/>
        <w:t>рог поэту, Поэт в скрешенин серпа и молота видит этот скрепленный</w:t>
        <w:br/>
        <w:t>обшими интересами союз ни трудовую мошь двух дружественных клас-</w:t>
        <w:br/>
        <w:t>сов-- рабочих и крестьян. Поэт избегает излишней риторичности, в нем-</w:t>
        <w:br/>
        <w:t>ногих словах образно и красочио сообшает об историческом, осуше-</w:t>
        <w:br/>
        <w:t>ствленном у нас, в социалистическом обшестве, факте содружества двух</w:t>
        <w:br/>
        <w:t>классов. Қонечно, ничего примечательного мы бы не увидели, если бы</w:t>
        <w:br/>
        <w:t>поэт просто информировал об этом. Символический знак -- скрешенный</w:t>
        <w:br/>
        <w:t>серп и молот-- как эмблема людей труда -- явление само по себе совер-</w:t>
        <w:br/>
        <w:t>шенно новое. Поэт замечает новое в жизни и видит, что сушность этого</w:t>
        <w:br/>
        <w:t>нового-- в союзе людей труда, строяших социалистическое обшество.</w:t>
        <w:br/>
        <w:t>Творческий путь Т. Жарокова не был гладким. Наряду с удачами</w:t>
        <w:br/>
        <w:t>У него были и срывы. Путь борьбы за овладение новой формой был</w:t>
        <w:br/>
        <w:t>сложным. В некоторых случаях поэт удачно находил новые формы. На-</w:t>
        <w:br/>
        <w:t>пример, он вместо системы рифм известного казахского 11-сложного чет-</w:t>
        <w:br/>
        <w:t>веростишия а--а--б--а ввел такую оригинальную форму рифмы: а--а-</w:t>
        <w:br/>
        <w:t>6--6--6--6--а. В слоговом отношения это выглядело так: 11-- 1--</w:t>
        <w:br/>
        <w:t>4--4--4--4--11. Но в тех произведениях, где поэт писал о труде, о ЛЮдях</w:t>
        <w:br/>
        <w:t>труда, он не всегда удачно находил новую форму стихосложения, где бы</w:t>
        <w:br/>
        <w:t>наряду с использованием имеюшихся в казахской поэзии средств изобра-</w:t>
        <w:br/>
        <w:t>жения проявлялся бы свой, новаторский почерк. (Правда, переработан-</w:t>
        <w:br/>
        <w:t>ный вариант стихов «Молот пятилетки», о которых мы говорили выше,</w:t>
        <w:br/>
        <w:t>говорит о6 успехах поэта в овладении новыми методами, приемами сти-</w:t>
        <w:br/>
        <w:t>хосложения. Путем неустанных поисков поэт шел к социалистическому,</w:t>
        <w:br/>
        <w:t>реализму. Это видно уже на поэме «Поток», написанной в 1937 ғ.).</w:t>
      </w:r>
    </w:p>
    <w:p>
      <w:r>
        <w:t>В 1932-- 1933 гг. Т. Жароков написал поэму «Нефтьстан» («Стра«</w:t>
        <w:br/>
        <w:t>на нефти»). Эта поэма по теме и актуальности своей могла бы стать</w:t>
        <w:br/>
        <w:t>значительным произведением казахской поэзни. Но крайняя несовершен-</w:t>
        <w:br/>
        <w:t>ность формы, композиция, языка и т. д. сделала поэму наиболее неудач-</w:t>
        <w:br/>
        <w:t>ным произведеннем поэта на тему труда. Поэма изобиловала большими</w:t>
        <w:br/>
        <w:t>отступлениями, рассуждениями на отвлеченные темы, страдала схема-</w:t>
        <w:br/>
        <w:t>тизмом. Люди, добываюшие нефть, в изображении поэта были только</w:t>
        <w:br/>
        <w:t>бледными тенями, они не получили свосго конкретного воплошения в</w:t>
        <w:br/>
        <w:t>художественных образах. Поэт как только начинал говорить 0 Людях,</w:t>
        <w:br/>
        <w:t>тотчас же пускался в длинные рассуждения о том, что такое нефть, ка-</w:t>
        <w:br/>
        <w:t>кое она имеет значение для народного хозяйства, что с ней сделают со-</w:t>
        <w:br/>
        <w:t>ветекие Люди И т. д. и т. п. Стремясь придать своей поэме новую форму</w:t>
        <w:br/>
        <w:t>17. Жароков. Сборник стихов «Жұлдыз жарығы» («Свет звезд») (на каз.</w:t>
        <w:br/>
        <w:t>яз.). Семипалатинск, 1932, стр. 24, й</w:t>
        <w:br/>
        <w:t>36</w:t>
        <w:br/>
        <w:t>М. БАЗАРБАЕВ</w:t>
        <w:br/>
        <w:t>Это всеобтцее уважение к простому трудовому человеку</w:t>
        <w:br/>
        <w:t>звало Ыскака, и он дает клятву быть еше старательнее и бдительнее.</w:t>
        <w:br/>
        <w:t>Поединок</w:t>
        <w:br/>
        <w:t>ные автором для создания эффекта, занимают В поэме</w:t>
        <w:br/>
        <w:t>ВЗВОЛНО-</w:t>
        <w:br/>
        <w:t>с нензвестным происходит после слета животново-</w:t>
        <w:br/>
        <w:t>дов. Поэт показывает, как внимание и почет, оқазываемые у нас чело-</w:t>
        <w:br/>
        <w:t>веку труда, вдохновляют его на новые подвиги. Ыскак бдительно охра-</w:t>
        <w:br/>
        <w:t>няет совхозный скот. Обнаружив вредителя, пытавшегося под покровом</w:t>
        <w:br/>
        <w:t>ночи угнать скот, Ыскак вступает с ним в единоборство. Однако против-</w:t>
        <w:br/>
        <w:t>ник оказывается не из слабых и поедипок длится долго. В острой схват-</w:t>
        <w:br/>
        <w:t>ке враг стремится поразить кинжалом Ыскака. Этот драматический эпи-</w:t>
        <w:br/>
        <w:t>зод поэт рисует до мельчайших деталей. Он показывает, как выроненный</w:t>
        <w:br/>
        <w:t>вратом кинжал лежал, отражая лунный свет, как струилась кровь, коғда</w:t>
        <w:br/>
        <w:t>вредитель поранил сторожа, и т. д. Эти подробности, драматизирован-</w:t>
        <w:br/>
        <w:t>значительное</w:t>
        <w:br/>
        <w:t>место. Схватка кончается тем, чта подоспевшне работники совхоза схва-</w:t>
        <w:br/>
        <w:t>тывают вредителя и спасают Ыскака от смерти.</w:t>
        <w:br/>
        <w:t>Изображая это пронсшествие, поэт показывает самоотверженность,</w:t>
        <w:br/>
        <w:t>решительность</w:t>
        <w:br/>
        <w:t>советского человека, его готовность мужественно</w:t>
        <w:br/>
        <w:t>бо-</w:t>
        <w:br/>
        <w:t>роться и отстаивать плоды своего труда. В этом отношении образ Ыскака</w:t>
        <w:br/>
        <w:t>поучителен. Однако он не лишен недостатков. Поэт при описании едино-</w:t>
        <w:br/>
        <w:t>борства Ыскака с вреднтелем показывает Ыскака весма неосторожным</w:t>
        <w:br/>
        <w:t>и нерасторопным человеком.</w:t>
        <w:br/>
        <w:t>Следует подчеркнуть, что фабула поэмы заимствована из реальной</w:t>
        <w:br/>
        <w:t>жизни, из колхозной действительности тоғо времени. Период написания</w:t>
        <w:br/>
        <w:t>позмы (1933 -- 34 тг.) был началом укрепления колхозного строя. В то</w:t>
      </w:r>
    </w:p>
    <w:p>
      <w:r>
        <w:t>время враждебные советскому народу элементы стремились</w:t>
        <w:br/>
        <w:t>всячески</w:t>
        <w:br/>
        <w:t>вредить социалистическому стронтельству. Биография вредителя убеди-</w:t>
        <w:br/>
        <w:t>тельно вскрывает причины его враждебиости к колхозному строю:</w:t>
        <w:br/>
        <w:t>. «Бір кезде шынжыр балақ бай баласы,</w:t>
        <w:br/>
        <w:t>Дауірлеп толған тасып мейманасы.</w:t>
        <w:br/>
        <w:t>Айдатып: жүздеп түйсе, мыңдап жылқы,</w:t>
        <w:br/>
        <w:t>Бас ніп, «мырзалапты» айналасы...</w:t>
        <w:br/>
        <w:t>Өткен жыл, бір колхозға «басқарма» екен,</w:t>
        <w:br/>
        <w:t>Бар мүлкін, жау мүлкінпдей шашқан екен.</w:t>
        <w:br/>
        <w:t>Білініп бұл былығың сотқа ілігіп.</w:t>
        <w:br/>
        <w:t>Ұстатпай тауға сүңгіп қашқан екені,</w:t>
        <w:br/>
        <w:t>Қогда-то бывший сыном родовнтого бая,</w:t>
        <w:br/>
        <w:t>Қичившийся большим богатством и славой,</w:t>
        <w:br/>
        <w:t>Был владельцем он сотен верблюдов, тысяч ҡоней,</w:t>
        <w:br/>
        <w:t>Перед ним кланялись, назывяли «мурзой» Т«господином»).</w:t>
        <w:br/>
        <w:t>в прошлом году стал ой председателем колхоза.</w:t>
        <w:br/>
        <w:t>Разбазарил все его добро, как враг.</w:t>
        <w:br/>
        <w:t>Но, разоблаченный и прсданный суду,</w:t>
        <w:br/>
        <w:t>Бежал от возмездия н спрятался в горах.</w:t>
        <w:br/>
        <w:t>Этот «вор-бандит, классовый враг» в конце концов будет пойман и при-</w:t>
        <w:br/>
        <w:t>влечен к суду.</w:t>
        <w:br/>
        <w:t>В литературе 90-х годов встречается много произведений с подоб-</w:t>
        <w:br/>
        <w:t>ными сюжетами. Это и естественно; потому что люди колхозной деревни,</w:t>
        <w:br/>
        <w:t>освобожденные от ига баев-феодалов, в эти тоды продолжали вести борь-</w:t>
        <w:br/>
        <w:t>бу против их прихвостней. Проявления такой острой кдассовой борьбы</w:t>
        <w:br/>
        <w:t>показаны, например, в рассказе «Охотник с орлом» и пьесе «На грани-</w:t>
        <w:br/>
        <w:t>це» М. Ауэзова.</w:t>
        <w:br/>
        <w:t>Поэт А. Токмагамбетов стремился показать один из таких эпизодов</w:t>
        <w:br/>
        <w:t>классовой борьбы в поэме «На страже». Несмотря на отмеченные недос-</w:t>
        <w:br/>
        <w:t>татки, поэма явилась одним из значительных произведений, написанных</w:t>
        <w:br/>
        <w:t>на тему колхозной жизни в первой половине 30-х годов.</w:t>
        <w:br/>
        <w:t>%Там же, стр. 41.</w:t>
        <w:br/>
        <w:t>Тема труда в казахской советской поэзии 30-х годов 25</w:t>
        <w:br/>
        <w:t>бенностью казахской поэзии. Однако к этой теме он больше не возвра-</w:t>
        <w:br/>
        <w:t>шался, и мнение, высказанное им, литературной обшественностью не о6-</w:t>
        <w:br/>
        <w:t>суждалось. О толгау он писал: «Толгау -- это широко распрәстраненная</w:t>
        <w:br/>
        <w:t>в казахской народной поэзии сложившаяся форма песня-жыра. Толгау</w:t>
        <w:br/>
        <w:t>состоит из 7-- 8-сложных стихов, обьединенных в произвольные по</w:t>
        <w:br/>
        <w:t>обһему строфы, и поется (сказывается) быстрым темпом... Если толгау</w:t>
        <w:br/>
        <w:t>длинное и по содержанию заключает в себе несколько сюжетных диний,</w:t>
        <w:br/>
        <w:t>то это выступает как толгау-поэма. Если же толгау короткое и ограни-</w:t>
        <w:br/>
        <w:t>чено одной темой, то это толгау-песия или же исповедь акына»!,</w:t>
      </w:r>
    </w:p>
    <w:p>
      <w:r>
        <w:t>Причину широкого распространения толгау в казахской поэзии</w:t>
        <w:br/>
        <w:t>Е. Исманлов видит в следуюшем: «Песенная форма толгау часто ис-</w:t>
        <w:br/>
        <w:t>пользовалась Джамбулом. Почему так? Потому, что акыны слагают</w:t>
        <w:br/>
        <w:t>жыр устно, импровизация требует, чтобы слова текли безостановочно, и,</w:t>
        <w:br/>
        <w:t>согласуясь с напевом домбры, которой акын аккомпанирует себе, они,</w:t>
        <w:br/>
        <w:t>точно ручей, падаюший с гор, должны элиться в обіцую мысль..." Е, Ис-</w:t>
        <w:br/>
        <w:t>маилов различает две формы толгау в устном творчестве: назидательная,</w:t>
        <w:br/>
        <w:t>дидактическая форма -- она часто встречается в речах казахских шешен</w:t>
        <w:br/>
        <w:t>(ораторов)--и лирическая форма--это песня. Джамбул, по его мнению,</w:t>
        <w:br/>
        <w:t>мастерски обьединил эти две формы и достиг высшего художественного</w:t>
        <w:br/>
        <w:t>совершенства в своих песнях-толгау. В толгау поднимаются различные</w:t>
        <w:br/>
        <w:t>темы обшественной жизни, вопросы взаимоотношений людей, говорится</w:t>
        <w:br/>
        <w:t>06 исторических событиях и т. д.</w:t>
        <w:br/>
        <w:t>Совершенно правильно характеризуя природу, сушность толгау,</w:t>
        <w:br/>
        <w:t>Е. Исмайлов в то же время противорсчит себе, утверждая, что толгау,</w:t>
        <w:br/>
        <w:t>в том числе такие толгау Джамбула, как «Моя Родина», не имеют сю-</w:t>
        <w:br/>
        <w:t>жета. В этой связи мы считаем необходимым несколько подробнее кос-</w:t>
        <w:br/>
        <w:t>нуться вопроса о сюжете в казахских толгау. Известно, что лирические</w:t>
        <w:br/>
        <w:t>стихотворения, несмотря на свою краткобть, обладают всеми чертами</w:t>
        <w:br/>
        <w:t>художественного, образного изображения жизнн. В них есть элементы</w:t>
        <w:br/>
        <w:t>обобішения, индивидуализацин, вымысла и т. д. А. М. Горький называл</w:t>
        <w:br/>
        <w:t>в качестве трех основных элементов художественного произведения язык,</w:t>
        <w:br/>
        <w:t>тему н сюжет. Если исходя из этого проанализнировать казахские так на-</w:t>
        <w:br/>
        <w:t>зываемые бессюжетные поэмы-толгау, то можно убоедиться в том, что</w:t>
        <w:br/>
        <w:t>толгау вовсе не сухие умозаключения ақынов, назидатольные, дидакти-</w:t>
        <w:br/>
        <w:t>ческие высказывания, а стройные художестветные произведения. В них</w:t>
        <w:br/>
        <w:t>выражаются определенные иден, идет логическос развитие мысли, рас-</w:t>
        <w:br/>
        <w:t>крываются отношения людей к окружаюшей действительности. Все это</w:t>
        <w:br/>
        <w:t>дает нам право утверждать, что казахекне толгау -- это лирические</w:t>
        <w:br/>
        <w:t>стихотворения, имеюшпе определенную сюжетную ткань. Сюжет, вос-</w:t>
        <w:br/>
        <w:t>пронзводяший реальную жизнь, преломляется в лирике и раскрывается</w:t>
        <w:br/>
        <w:t>через индивидуальные чувства и переживания человека. В эпосе может</w:t>
        <w:br/>
        <w:t>быть тот же сюжет, но в нем события расқрываются путем включения</w:t>
        <w:br/>
        <w:t>чувств и переживаний людей как составной части описываемого, а не</w:t>
        <w:br/>
        <w:t>через призму, преломляюшую описание событий. Что касается лириче-</w:t>
        <w:br/>
        <w:t>ской природы казахских толгау, то“надо отметить, что любое произведе-</w:t>
        <w:br/>
        <w:t>ние, заключаюшее в себе определенный сюжет, цепь жизненных собы-</w:t>
        <w:br/>
        <w:t>тий, явлений, вполне может быть лирическим, если оно написано в ли-</w:t>
        <w:br/>
        <w:t>рическом плане. Қазахские же толгау заключают в себе повествование</w:t>
        <w:br/>
        <w:t>о жизненных явлениях, цепь мыслей и обобшений, преломленных сквозь</w:t>
        <w:br/>
        <w:t>призму индивидуальных чувств и переживаний ақына или лирического</w:t>
        <w:br/>
        <w:t>героя. 5</w:t>
        <w:br/>
        <w:t>31 Газета «Содналистік Қазақстан», 1998, 23 декабря. Эта же статья помешена</w:t>
        <w:br/>
        <w:t>в сборнике песен и поэм Джамбула «Сұраншы батыр» (на каз. яз.). Алма-Ата, 1939,</w:t>
        <w:br/>
        <w:t>стр. 119-- 123.</w:t>
        <w:br/>
        <w:t>%Там же.</w:t>
        <w:br/>
        <w:t>28 д М. БАЗАРБАЕВ</w:t>
        <w:br/>
        <w:t>Толгау отходит в прошлое в основном потому, что оно, как форма</w:t>
        <w:br/>
        <w:t>художественного выражения, во многом уступает эпической поэме, ҡо-</w:t>
        <w:br/>
        <w:t>торая с развитием казахской советской литературы вообіше и поэзии в</w:t>
        <w:br/>
        <w:t>частности начала занимать все более видное место И У которой больше</w:t>
        <w:br/>
        <w:t>возможностей художественного изображения жизни, чем у толгау. Тол-</w:t>
        <w:br/>
        <w:t>гау теперь воспринимается как риторический, излишне цветистый, декла-</w:t>
        <w:br/>
        <w:t>ратирвный вид поэзии. Действительно, толгау нередко изобиловали рито-</w:t>
        <w:br/>
        <w:t>рическнмя встанхамн, отвлеченными мыслями. В толгау Поэт ИЛИ ақың</w:t>
      </w:r>
    </w:p>
    <w:p>
      <w:r>
        <w:t>стремился выразить как можно больше своих ЧуВСТВ, впечатлений Ии, Пе-</w:t>
        <w:br/>
        <w:t>реходя от одной темы к другой, ненольно впадал в риторику.</w:t>
        <w:br/>
        <w:t>На характере и природе толгау мы остановились подробнее потому,</w:t>
        <w:br/>
        <w:t>что в казахском литературоведенин не было еше попытки проанализи-</w:t>
        <w:br/>
        <w:t>ровать сушность произведений этого вида, ав этой форме сложено и</w:t>
        <w:br/>
        <w:t>написано немало произведеннй советской казахской поэзии,</w:t>
        <w:br/>
        <w:t>Лучшие толгау затрагивают самые различные стороны действитель-</w:t>
        <w:br/>
        <w:t>ности: трудовой героизм, патриотизм советских людей, торжественные</w:t>
        <w:br/>
        <w:t>даты, Исторические события н многое другое. Такие толгау сыграли оп-</w:t>
        <w:br/>
        <w:t>еделенную роль в становлении казахской профессиональной поэзии, так</w:t>
        <w:br/>
        <w:t>как в этой старой форме писались первые произведения о новой жизни,</w:t>
        <w:br/>
        <w:t>о социалистической действительности. Вообше старые формы литера-</w:t>
        <w:br/>
        <w:t>турных произведений примечательны тем, что они, видоизменяясь под</w:t>
        <w:br/>
        <w:t>воздействием нового содержания, новой функции литературы, постепен-</w:t>
        <w:br/>
        <w:t>но либо сливаются с тем или другим видом или формой литературы,</w:t>
        <w:br/>
        <w:t>либо же отвергаются как неприемлемые для выражения нового содержа-</w:t>
        <w:br/>
        <w:t>ния. В этом процессе взанмопроникновения и взаимообогашения и Про-</w:t>
        <w:br/>
        <w:t>текает утверждение нового метода, приемов, стилей и формы. Толғау в</w:t>
        <w:br/>
        <w:t>современной казахской поэзии уступает место коротким лирическим сти-</w:t>
        <w:br/>
        <w:t>хотворениям или многоплановой поэме. В этом сказываются те новые</w:t>
        <w:br/>
        <w:t>явления, которые происходят в казахской поэзии благодаря умелому со-</w:t>
        <w:br/>
        <w:t>четанию поэтами национальных черт литературы с новым, социалистиче-</w:t>
        <w:br/>
        <w:t>ским содержанием. Толгау в определенный период явилось как бы свя-</w:t>
        <w:br/>
        <w:t>зуюцим звеном в процессе становлення и утверждения новых форм и</w:t>
        <w:br/>
        <w:t>средств изображения, хотя в дальнейшем развитии литературы оно уже</w:t>
        <w:br/>
        <w:t>не могло выполнять эту свою функцию, не могло удовлетворять новым</w:t>
        <w:br/>
        <w:t>требованиям.</w:t>
        <w:br/>
        <w:t>В 30-х годах много толгау было написано А. Токматамбетовым. Вос-</w:t>
        <w:br/>
        <w:t>певая события, имеюшие всенародное значение, поэт избрал форму боль-</w:t>
        <w:br/>
        <w:t>шого лирического толгау. Қ числу таких произведений, кроме указанных</w:t>
        <w:br/>
        <w:t>выше, относятся еше «Мұнай бер!» («Болыше нефти!»), «Жеңіс бұйры-</w:t>
        <w:br/>
        <w:t>ғы» («Победный клич»), «Ажалды жеңген алыптар» («Богатыри побеж-</w:t>
        <w:br/>
        <w:t>дают смерть») и др., написанные поэтом в период Великой Отечествен-</w:t>
        <w:br/>
        <w:t>ной войны. Если «Кең дала» («Степь широкая»), «Қуаныш жыры»</w:t>
        <w:br/>
        <w:t>(«Песня радости») и др. толғау, написанные до войны, касаются отдель-</w:t>
        <w:br/>
        <w:t>ных моментов повседневной жизни, то в толгау военных лет описываетея</w:t>
        <w:br/>
        <w:t>героизм советских людей на фронте и в тылу.</w:t>
        <w:br/>
        <w:t>В «Песне радости» (1936) Токмагамбетов повествует о своем поэти-</w:t>
        <w:br/>
        <w:t>ческом вдохновенин, о счастье возрожденного народа.</w:t>
        <w:br/>
        <w:t>В этом толгау поэт с искренним волнением говорит а бедетвенном</w:t>
        <w:br/>
        <w:t>-положенин казахских трудяшихся до революции:</w:t>
        <w:br/>
        <w:t>Өресін ойым соза алмай, Тяжко страдал я,</w:t>
        <w:br/>
        <w:t>Еш болып еді еңбегім. Труды ушли даром.</w:t>
        <w:br/>
        <w:t>Ойда, қырда құлазып, В пескях меня жажда томила,</w:t>
        <w:br/>
        <w:t>Құм қуалап шөлдедім... В степи меня ветер гнал...</w:t>
        <w:br/>
        <w:t>Кан қақырған хандары “Ханы, харкаюшие смертьюо,</w:t>
        <w:br/>
        <w:t>20 М. БАЗАРБАЕВ</w:t>
        <w:br/>
        <w:t>«о». Всю необоснованность такой погони за внешней якобы красивостью</w:t>
      </w:r>
    </w:p>
    <w:p>
      <w:r>
        <w:t>стихов можно ясно увидеть, обратившись к подстрочному переводу:</w:t>
        <w:br/>
        <w:t>Пусть, содрогая землю, Пусть кричит, как жеребец,</w:t>
        <w:br/>
        <w:t>Бьет молот пятилетки! Производства сфера.</w:t>
        <w:br/>
        <w:t>Примитивность эта, во-первых, как мы уже говорили, есть резуль-</w:t>
        <w:br/>
        <w:t>тат погони за внешней красивостью стихов-- погони за пустым созву-</w:t>
        <w:br/>
        <w:t>чием. Во-вторых, здесь сказывается крайнев неуменне сочетать новую</w:t>
        <w:br/>
        <w:t>тему, новое содержание со старой формой, со старыми средствами поэти-</w:t>
        <w:br/>
        <w:t>ческого изображения. Из последних двух строк на самом деле может</w:t>
        <w:br/>
        <w:t>извлечь какой-нибудь смысл только тот, кто более или менее знаком с</w:t>
        <w:br/>
        <w:t>национальной спецификой языка. Поэт, как мы это понимаем, хотел вы-</w:t>
        <w:br/>
        <w:t>сказать мысль, что у нас развивается сильная, мошная промышленпость.</w:t>
        <w:br/>
        <w:t>«Асау» - это не только «жеребец», но п сгльная необьезженпая лошадь.</w:t>
        <w:br/>
        <w:t>«Арқырау» - «кричать», что также должно означать силу, мошь. Такич</w:t>
        <w:br/>
        <w:t>образом поэт выражает идею о развитин сильной, мошной промышлен-</w:t>
        <w:br/>
        <w:t>ности. Но она, эта идея, не обладаст соответствуюшей словесной формой</w:t>
        <w:br/>
        <w:t>и поэтому совершенно не воздействует ва читателя.</w:t>
        <w:br/>
        <w:t>Несмотря на эту очевидную слабость, первый вариант «Молота пя-</w:t>
        <w:br/>
        <w:t>тилетки» расхваливается в различных литературоведческих работах.</w:t>
        <w:br/>
        <w:t>Например, в книге «Очерки истории казахской советской литературы»</w:t>
        <w:br/>
        <w:t>авторы отзываются об этом стихотворении как 0 стихотворении, ярко</w:t>
        <w:br/>
        <w:t>отобразившем тему стройки, заключавшем в себе большую идею и т. д.</w:t>
        <w:br/>
        <w:t>Это, мы думаем, результат поверхностного подхода, недостаточно глубо-</w:t>
        <w:br/>
        <w:t>кого анализа содержания, смысла стихов. Стихотворение стало полно-</w:t>
        <w:br/>
        <w:t>ценным только после переработки (1995), когда поэт от некоторых строф</w:t>
        <w:br/>
        <w:t>Фтказался совсем, а другие строфы переделал. Например, последние две</w:t>
        <w:br/>
        <w:t>строки вышеприведенной строфы он переделал так:</w:t>
        <w:br/>
        <w:t>Пусть узнается в труде</w:t>
        <w:br/>
        <w:t>Облик истинного героя!</w:t>
        <w:br/>
        <w:t>Это и логически и по форме продолжает активную, призывную ин-</w:t>
        <w:br/>
        <w:t>тонацию первых двух строк.</w:t>
        <w:br/>
        <w:t>На примере этого стихотворения виден путь, который прошел почти</w:t>
        <w:br/>
        <w:t>каждый казахский поэт в понсках новой формы, своего стиля, голоса,</w:t>
        <w:br/>
        <w:t>интонацин.</w:t>
        <w:br/>
        <w:t>Умелое, мастерекое использование лучших сторон национальной тра-</w:t>
        <w:br/>
        <w:t>диции казахской поэзии и отказ от ее ненужных, не применимых для</w:t>
        <w:br/>
        <w:t>изображения новой жизни элементов,-- вот к чему должны были стре-</w:t>
        <w:br/>
        <w:t>миться казахские писатели в борьбе за овладение методом социалисти-</w:t>
        <w:br/>
        <w:t>ческого реализма. Только в тех произведениях, где поэты сумели соче-</w:t>
        <w:br/>
        <w:t>тать социалистическое содержание с национальной традицией, где они</w:t>
        <w:br/>
        <w:t>создавали новые формы и приемы, обогацаюшие казахскую ПоззиЮ новы-</w:t>
        <w:br/>
        <w:t>ми возможностями поэтического изображения, там они достигли подлин-</w:t>
        <w:br/>
        <w:t>ного мастерства и идейной насышенности. Разные поэты разными путя-</w:t>
        <w:br/>
        <w:t>Ми шли к этому.</w:t>
        <w:br/>
        <w:t>Поэт Т, Жароков, начавший свой творческий путь со второй полови-</w:t>
        <w:br/>
        <w:t>ны 20-х годов, в 30-е годы написал много произведений. В своих стихах</w:t>
        <w:br/>
        <w:t>и поэмах Жароков в основном поднимал тему социалистического труда.</w:t>
        <w:br/>
        <w:t>В стихотворениях начала 90-х годов «Темір жол» («Железная дорога»),</w:t>
        <w:br/>
        <w:t>«Турксибтің дабылы» («Призыв Турксиба»), «Қызыл керуен» («Қрас-</w:t>
        <w:br/>
        <w:t>слмерін историн казахской советской литературы (на каз. яз.). Алма-Ата, 1949,</w:t>
        <w:br/>
        <w:t>стр.</w:t>
        <w:br/>
        <w:t>34 М. БАЗАРБАЕВ</w:t>
      </w:r>
    </w:p>
    <w:p>
      <w:r>
        <w:t>хозном ауле С. Муканов написал болышое стихотворение «Таков колхоз--</w:t>
        <w:br/>
        <w:t>ный аул» (1937); о трудовой интеллигенции -- А. Токмагамбетов поэму”</w:t>
        <w:br/>
        <w:t>«Жизнь» (1986), Т. Жароков -- «Поток» (1937).</w:t>
        <w:br/>
        <w:t>Однако из этого сравнительно болышого количества поэм только не-</w:t>
        <w:br/>
        <w:t>которые выдержали испытание временем. Многие из них, как, например,</w:t>
        <w:br/>
        <w:t>«Қаскелен» и «Жизнь» А. Токмагамбетова, совершенно забыты. Слабыми:</w:t>
        <w:br/>
        <w:t>также оказались поэмы «Пленник льда» Т. Жарокова, «Спасение» А. Та-</w:t>
        <w:br/>
        <w:t>жибаева и др. Поэмы эти хотя и представляли в свое время новое явле-</w:t>
        <w:br/>
        <w:t>ние в поэзии, все же не вышли за рамки первых попыток создания дей-</w:t>
        <w:br/>
        <w:t>ствительно полноценной поэмы. Онп большей частью были схематичны,</w:t>
        <w:br/>
        <w:t>содержали художественно необработанные отчеты о событиях, смахива-</w:t>
        <w:br/>
        <w:t>ли на рифмованную прозу; образы, характеры, типы совершенно отсут-</w:t>
        <w:br/>
        <w:t>ствовали, хотя имелись персонажи; события развивались надуманно, без</w:t>
        <w:br/>
        <w:t>какой-либо логической последовательностп; конфликты строились либо</w:t>
        <w:br/>
        <w:t>прямолинейно, т. е. поэма содержала хронологическое описание, перечис-</w:t>
        <w:br/>
        <w:t>леңие различных событий, либо очень наивно, неправдоподобно (особен-</w:t>
        <w:br/>
        <w:t>но когда поэты пытались показать взайимоотношения, характеры людей).</w:t>
        <w:br/>
        <w:t>Все этн недостатки в свое время были отмечены литературной кри-</w:t>
        <w:br/>
        <w:t>тикой (в частности, в «Очерках истории казахской советской литерату-</w:t>
        <w:br/>
        <w:t>ры» |1949)).</w:t>
        <w:br/>
        <w:t>Определенный интерес в художественном отношении представляет”</w:t>
        <w:br/>
        <w:t>поэма А. Токмагамбетова «Қүзетте» («На страже»,-- 1934). В этой поз-</w:t>
        <w:br/>
        <w:t>ме автор сделал попытку создать образ колхозного труженика-жиИвотно-</w:t>
        <w:br/>
        <w:t>вода, показать его внутренний духовный мир. В этом отношении «На</w:t>
        <w:br/>
        <w:t>страже», пожалуй, первая значпительная поэма, где цель автора разре-</w:t>
        <w:br/>
        <w:t>шена более или менее удачно. Поэма имеет определенный сюжет. Собы-</w:t>
        <w:br/>
        <w:t>тия в ней развиваются вокруг главного героя поэмы-- сторожа Ыскака,</w:t>
        <w:br/>
        <w:t>борюшегося против врагов, которые хотели угнать совхозный скот. За</w:t>
        <w:br/>
        <w:t>проявленное мужество Ыскака принимают в члены комсомола. Он удар-</w:t>
        <w:br/>
        <w:t>ник. После того, как Ыскақ спасает скот от вредителей, он становится</w:t>
        <w:br/>
        <w:t>известным в совхозе человеком.</w:t>
        <w:br/>
        <w:t>Закономерно развиваются в поэме события. Сюжет поэмы до того</w:t>
        <w:br/>
        <w:t>места, где описывается, как Ыскак нечаянно уснул на посту и не сразу</w:t>
        <w:br/>
        <w:t>заметил приближения вредителя, развертывается свободно, без особого</w:t>
        <w:br/>
        <w:t>напряжения. Қульминационный пункт новествования -- единоборство</w:t>
        <w:br/>
        <w:t>Ыскака с врагом, мастерски описанное поэтом.</w:t>
        <w:br/>
        <w:t>В поэме хорошо дан летний пейзаж, картина колхозного аула; пей-</w:t>
        <w:br/>
        <w:t>зажи изображаются поэтом в строгом соответствии с развитием сюжет...</w:t>
        <w:br/>
        <w:t>В начале поэмы красочно описызается картина степной ночи:</w:t>
        <w:br/>
        <w:t>-«Майдалай соқса майдың қоңыр лебі,</w:t>
        <w:br/>
        <w:t>Балауса балбырайды жер желегі. ь</w:t>
        <w:br/>
        <w:t>Тау қалғып, құз құлазып, орман тынып</w:t>
        <w:br/>
        <w:t>Шомғандай терең ойға бәрі тегі.</w:t>
        <w:br/>
        <w:t>Секіріп ыршып аққан ерке бұлақ,</w:t>
        <w:br/>
        <w:t>Бұзады түннің тыншын таудан құлап.</w:t>
        <w:br/>
        <w:t>Талмаурап табиғаттың тау мен құзы,</w:t>
        <w:br/>
        <w:t>Секілді сезбегендей оны бірақ!</w:t>
        <w:br/>
        <w:t>Қогда повест нежный майский ветерок;</w:t>
        <w:br/>
        <w:t>Благоухают цветы на земле.</w:t>
      </w:r>
    </w:p>
    <w:p>
      <w:r>
        <w:t>Дремлет гора, молчат утесы, утихает Лес.</w:t>
        <w:br/>
        <w:t>Будто в глубокую задумчивость впали нсе;</w:t>
        <w:br/>
        <w:t>Лишь баловень-ручей буйно мчится,</w:t>
        <w:br/>
        <w:t>Падая с горы, нарушает ночную тишину.</w:t>
        <w:br/>
        <w:t>ЖЛишь впавшие в дрему торы и утесы,</w:t>
        <w:br/>
        <w:t>Қажется, не чувствуют прелести всего этог0..,</w:t>
        <w:br/>
        <w:t>1А. Токмагамбетов. Дастандар (Поэмы). Алма-Ата, 1949, стр. 18.</w:t>
        <w:br/>
        <w:t>Тема труда в казахской советской поэзии 90-х годов 97</w:t>
        <w:br/>
        <w:t>Необходимо заметить, что оды, если не всегда, то в большинстве</w:t>
        <w:br/>
        <w:t>своем, посвяшаются разного рода знаменательным событиям, победам,</w:t>
        <w:br/>
        <w:t>торжествам И т. д. Толгау также рождались по поводу побед, торжеств,</w:t>
        <w:br/>
        <w:t>всенарондого ликования. Но в истории казахской литературы известны</w:t>
        <w:br/>
        <w:t>толгау, написанные или сложенные и по поводу печальных событий, на-</w:t>
        <w:br/>
        <w:t>родных бедествий и т. п. В этом отношенин ода и толгау не равнозначны.</w:t>
        <w:br/>
        <w:t>Говоря о некотором сходстве толгау и оды, мы хотели лишь на основа-</w:t>
        <w:br/>
        <w:t>нин наличия у них обших черт отметить, что и те и другие относятся к</w:t>
        <w:br/>
        <w:t>произведениям лирической поэзии.</w:t>
        <w:br/>
        <w:t>Говоря о лирической поэзии, В. Г. Белинский отмечает: «Длиннота</w:t>
        <w:br/>
        <w:t>длирических пьес обыкновенно происходит или оттого, что поэт, в одной</w:t>
        <w:br/>
        <w:t>и той же пьесе, переходит от одного ошушения к Оругому и переходы</w:t>
        <w:br/>
        <w:t>эти поневоле принужден связывать риторическими вставками, или от</w:t>
        <w:br/>
        <w:t>ложного, антипоэтического и еше более антилирического направления--</w:t>
        <w:br/>
        <w:t>развивать дидактически какие-нибудь отвлеченные мысли»!. Утвердив-</w:t>
        <w:br/>
        <w:t>шееся в литературе мнение о краткости лирического стихотворения</w:t>
        <w:br/>
        <w:t>вообше не выҙывает спора. Но если исходить из этого высказывания</w:t>
        <w:br/>
        <w:t>В. Г. Белинского, то следует предположить, что толгау либо не являют-</w:t>
        <w:br/>
        <w:t>ся лирическими стихотворениями, так как они бывают ДОВОЛЬНО ДЛИННЫ-</w:t>
        <w:br/>
        <w:t>ми, либо же составляют худший вид лирики, наполненный «риториче-</w:t>
        <w:br/>
        <w:t>скими вставками» и «отвлеченными мыслями». Однако это противоречие,</w:t>
        <w:br/>
        <w:t>мы думаем, кажушееся. Толгау, несмотря на свою длинноту, является</w:t>
        <w:br/>
        <w:t>лирическим стихотвореннем, выражаюшим мысли, впечатления повеству-</w:t>
        <w:br/>
        <w:t>юшего. В том, что толгау не укладывается в установившееся в литерату-</w:t>
        <w:br/>
        <w:t>роведении понятие о краткости лирического стихотворения, на наш взгляд,</w:t>
        <w:br/>
        <w:t>сказывается многовековая традиция казахской литературы, которая</w:t>
        <w:br/>
        <w:t>вплоть до советского периода состояла из одной только поэзии. Природа</w:t>
        <w:br/>
        <w:t>литературы всех народов, конечно, едина, и литература любого народа</w:t>
        <w:br/>
        <w:t>может быть разделена на роды и виды, на какие делил ее В. Г. Белин-</w:t>
        <w:br/>
        <w:t>ский. Тем не менее национальныс литературы имеют и свою специфич-</w:t>
        <w:br/>
        <w:t>ность, которая сложилась на протяженин долгого времени ив которой</w:t>
        <w:br/>
        <w:t>воплотились черты национального характера данного народа. В казах-</w:t>
        <w:br/>
        <w:t>ских толгау отражены черты устно-поэтической традиции казахского на-</w:t>
        <w:br/>
        <w:t>рода. Қазахские ақыны-певцы обладали большим талантом и мастерством</w:t>
        <w:br/>
        <w:t>в искусстве импровизация. Они, например, умели сразу не только вос-</w:t>
        <w:br/>
        <w:t>петь в стихах то или другое событие, но и запомнить эту импровизацию</w:t>
        <w:br/>
        <w:t>Для повторного исполнения. Ясно, что если для моментальной импрови-</w:t>
        <w:br/>
        <w:t>зации требуется большос умение говорить рифмами, то для того, чтобы</w:t>
        <w:br/>
        <w:t>запомнить спетую песню или поэму, надо обладать сше феноменальной</w:t>
        <w:br/>
        <w:t>памятью.</w:t>
        <w:br/>
        <w:t>Толгау -- продукт многовековой историн казахской бесписьменной</w:t>
        <w:br/>
        <w:t>поэзии. В советский период, когда народная поэзия поднялась на новую</w:t>
        <w:br/>
        <w:t>ступень развития, толгау были развиты в творчестве акынов, особенно</w:t>
        <w:br/>
        <w:t>в творчестве Джамбула. Поэты-профессионалы, т. е. представители пись-</w:t>
        <w:br/>
        <w:t>менной поэзии, мало обрашались к этому виду лирической поэзии. Қақ</w:t>
      </w:r>
    </w:p>
    <w:p>
      <w:r>
        <w:t>мы уже упоминали, нанбольшее число произведений этого вида падает</w:t>
        <w:br/>
        <w:t>на 30-е годы. В современной казахской поэзии толгау уже утрачивает</w:t>
        <w:br/>
        <w:t>свое значение. Оно становится явлением прошлого. В этом отношении</w:t>
        <w:br/>
        <w:t>судьба его похожа на судьбу оды, о которой Белинский говорил: «...Надо</w:t>
        <w:br/>
        <w:t>заметить, что ода, этот средний род между гимном или дифирамбом и”</w:t>
        <w:br/>
        <w:t>песнею, ... мало свойствен нашему времени».</w:t>
        <w:br/>
        <w:t>іТам же, стр. 46 (курсив наш,-- М, Б).</w:t>
        <w:br/>
        <w:t>з“ Там же, сір. 47.</w:t>
        <w:br/>
        <w:t>Тема труда в казахской советской поэзии 30-х годов 37</w:t>
        <w:br/>
        <w:t>В поэмах «Уборшица», «Сталинский маршрут», написанных в</w:t>
        <w:br/>
        <w:t>1035 - 1937 гг., А. Токмағамбетов далышпе развивает тему героического</w:t>
        <w:br/>
        <w:t>труда советских людей.</w:t>
        <w:br/>
        <w:t>Эти две поэмы посвяшцены двум важным событиям в жизни совет-</w:t>
        <w:br/>
        <w:t>ского парода -- экспедиции челюскинцев и беспосадочному перелету от-</w:t>
        <w:br/>
        <w:t>важных советских летчиков Чкалова, Байдукова и Белякова через Север-</w:t>
        <w:br/>
        <w:t>ный полюс в Северную Америку.</w:t>
        <w:br/>
        <w:t>В поэме «Уборшица» описывается трудный путь челюскинцев по Се-</w:t>
        <w:br/>
        <w:t>верному ледовитому океану. Қаждый участник этого похода, особенно</w:t>
        <w:br/>
        <w:t>руководитель экспедиция Отто Юльевич Шмидт, выступает бесстраш-</w:t>
        <w:br/>
        <w:t>ным патриотом Родины. Қаждый из членов экипажа сознает, Что за ним</w:t>
        <w:br/>
        <w:t>стоит весь советский народ. Поэтому его не могут устрашить никакие</w:t>
        <w:br/>
        <w:t>силы природы; его волю не сломят никакие трудности. В борьбе со сти-</w:t>
        <w:br/>
        <w:t>хией эти героин проявляют замечательные качества советского человека:</w:t>
        <w:br/>
        <w:t>бесстрашие н мужество, хладнокровие и несгибаемую волю.</w:t>
        <w:br/>
        <w:t>В поэме главным героем выступает уборшица Горская. Поэт хочет</w:t>
        <w:br/>
        <w:t>провести мысль о том, что рядовой советский человек, воспитанный на</w:t>
        <w:br/>
        <w:t>соцналистических принципах, обладает высокими моральными качества-</w:t>
        <w:br/>
        <w:t>ми, болышой сознательностью и высоким патриотическим чувством. Убор-</w:t>
        <w:br/>
        <w:t>шица хотя и играет второстепенную роль в составе экспедиции, но она</w:t>
        <w:br/>
        <w:t>является необходимым винтиком в болыном коллективе, отправившемся</w:t>
        <w:br/>
        <w:t>на выполнение важного государственного задания. Несмотря на свон не-</w:t>
        <w:br/>
        <w:t>сложные обязанности, такой человек мог в трудную минуту проявить</w:t>
        <w:br/>
        <w:t>незаурядные душевные качества, оказаться способным на большие, ге-</w:t>
        <w:br/>
        <w:t>роические дела.</w:t>
        <w:br/>
        <w:t>Однако все это не случается в поэме. Героння поэмы уборшица Гор-</w:t>
        <w:br/>
        <w:t>«кая никаких героических дел не совершает, наоборот, она все время</w:t>
        <w:br/>
        <w:t>беспокоится о доме, о собачке и серой кошке, которых она оставила без</w:t>
        <w:br/>
        <w:t>присмотра. Автор изображает ее беспомошной, ограничнвает ее заботы</w:t>
        <w:br/>
        <w:t>мыслями о мелочах. Возникает вопрос: почему поэма названа «Уборши-</w:t>
        <w:br/>
        <w:t>ңа»? Неизвестно, какую цель преследовал автор, назызая так свою поэ-</w:t>
        <w:br/>
        <w:t>му. Прочитав поэму, можно составить себе следуюшее мнение. Поэт пос-</w:t>
        <w:br/>
        <w:t>тавил перед собой цель показать самоотверженные дела участников экс-</w:t>
        <w:br/>
        <w:t>педиции, их стойкость самообладание во время крушения, благородный</w:t>
        <w:br/>
        <w:t>облик советского человека, преодолеваюшего все трудности. Что касает-</w:t>
        <w:br/>
        <w:t>ся уборшицы, то автор отстранил ее совершенно от геронческих дел; она</w:t>
        <w:br/>
        <w:t>кақ будто бы и не участвует вовсе в описываемых событиях. После того,</w:t>
        <w:br/>
        <w:t>как поэт рассказал о тоске своей героини по дому, он совсем забывает</w:t>
        <w:br/>
        <w:t>о ней и больше к ней не возврашается, в то время как главе экспедицин</w:t>
        <w:br/>
        <w:t>Шмидту и другим Лицам уделено много внимания и о ннх говорится</w:t>
        <w:br/>
        <w:t>чаше, чем о главной геронне. Создается впечатление, что поэт нарочито</w:t>
        <w:br/>
        <w:t>принизил образ уборшицы, чтобы на фоне ее якабы маленьких дел и ог-</w:t>
        <w:br/>
        <w:t>раниченного кругозора показать величне героических дел и самоотвер-</w:t>
        <w:br/>
        <w:t>женных поступков других участников экспедиция. Автор все время при-</w:t>
      </w:r>
    </w:p>
    <w:p>
      <w:r>
        <w:t>нижает уборшицу, изображает ее человеком недалекого ума, весьма ог-</w:t>
        <w:br/>
        <w:t>раниченной.</w:t>
        <w:br/>
        <w:t>На фоне этого бледного, непривлекательного образа поэт крупным</w:t>
        <w:br/>
        <w:t>планом рисует образы остальных участников челюскинской экспедицинй.</w:t>
        <w:br/>
        <w:t>По ошибочному замыслу поэта, уборшица, якобы обладаюшая ограни-</w:t>
        <w:br/>
        <w:t>ченным кругозором, видит заботу о человеке, новые взанмоотношения</w:t>
        <w:br/>
        <w:t>между людьми впервые лишь среди челюскинцев. Она удивляется тому,</w:t>
        <w:br/>
        <w:t>что профессор Шмидт после крушения карабля велит первым долгом</w:t>
        <w:br/>
        <w:t>хорошие палатки отдать женшинам, что их первыми сажают в самолет</w:t>
        <w:br/>
        <w:t>и т.д. Полему-то она все время полагает, что ее все забудут, что она</w:t>
        <w:br/>
        <w:t>Тема труда в казахской советской поэзии 30-х годов 38</w:t>
        <w:br/>
        <w:t>ности. Поэтому художественному мастерству учились у Джамбула мно-</w:t>
        <w:br/>
        <w:t>гие казахские поэты. Они на себе испытали благотворное влияние твор-</w:t>
        <w:br/>
        <w:t>чества великана народной поэзин.</w:t>
        <w:br/>
        <w:t>В 30-х годах в области овладения новыми формами, обогацения</w:t>
        <w:br/>
        <w:t>изобразительных средств и достижения идейно-художественного совер-</w:t>
        <w:br/>
        <w:t>шенства произведений, отвечаюших требованиям социалистического реа-</w:t>
        <w:br/>
        <w:t>лизма, казахские поэты сделали некоторые успехи. Социалистический</w:t>
        <w:br/>
        <w:t>реализм активно начал завоевывать свое место в произведениях казах-</w:t>
        <w:br/>
        <w:t>ской поэзни. В результате этого, а также неустанных поисков новых</w:t>
        <w:br/>
        <w:t>средств художественного изображения действительности поэты стали</w:t>
        <w:br/>
        <w:t>создавать более крупные произведения -- поэмы. Так, в середине 80-х</w:t>
        <w:br/>
        <w:t>годов было создано много поэм на тему труда. Одно только количество</w:t>
        <w:br/>
        <w:t>этнх произведений, конечно, не говорит еше об их высоком идейно-худо-</w:t>
        <w:br/>
        <w:t>жественном уровне. Новизна этих произведений в том, что в них авторы</w:t>
        <w:br/>
        <w:t>стремятся создать яркий образ советского трудового человека, то есть</w:t>
        <w:br/>
        <w:t>показать его в болге широком плане, в конкретных действиях, поступках.</w:t>
        <w:br/>
        <w:t>В таких поэмах есть определенный сюжет, в них действуют персонажи,</w:t>
        <w:br/>
        <w:t>поступки которых раскрывают их характер, психологию.</w:t>
        <w:br/>
        <w:t>Таким образом, мы имеем здесь дело с одним из видов лиро-эпи-</w:t>
        <w:br/>
        <w:t>ческого повествования -- сюжетпой поэмой. В развитии его большое зна-</w:t>
        <w:br/>
        <w:t>чение имел опыт конца 90-х годов, когда были созданы поэмы С. Мука-</w:t>
        <w:br/>
        <w:t>нова «Батрак» и «Броды Октября». На создание поэм в казахской Поэ-</w:t>
        <w:br/>
        <w:t>зии оқазали значительнов влияние также песни и толгау Джамбула.</w:t>
        <w:br/>
        <w:t>В 30-х годах в русской поэзии были созданы такие крупные произ-</w:t>
        <w:br/>
        <w:t>ведения, как «Страна Муравия» А. Твардовского, «Трагедийная ночь»</w:t>
        <w:br/>
        <w:t>А. Безыменского, стихи о Туркмении и Қахетии Н. Тихонова («Искатели</w:t>
        <w:br/>
        <w:t>воды», «Люди Ширама», «лезгин», «Шофер» и др.), стихи из сборника</w:t>
        <w:br/>
        <w:t>«Болышевикам пустыни и весны» В. Луговского («Туркмения», «Учитель»</w:t>
        <w:br/>
        <w:t>и др.), стихи М. Исаковского о колхозной деревне (начиная с 90-х годов:</w:t>
        <w:br/>
        <w:t>«Догорай, моя лучица» и др.). Особенно примечательна поэма А. Твар-</w:t>
        <w:br/>
        <w:t>довского «Страна Муравия», где в поэтіческом плане показано измене-</w:t>
        <w:br/>
        <w:t>ние крестьяпской психологии в результате новой жизни. В возврашенин</w:t>
        <w:br/>
        <w:t>Никиты Моргунка в родной колхоз образно отразилась победа колхоз-</w:t>
        <w:br/>
        <w:t>ного строя, который для миллионов крестьян явился спасением от бед-</w:t>
        <w:br/>
        <w:t>ности и нишеты. Ломка в психологии Никиты Моргунка, который сна-</w:t>
        <w:br/>
        <w:t>чала не хотел вступить в колхоз, но потом, увидев замечательные пре-</w:t>
        <w:br/>
        <w:t>образования, происходившие вокруг, решает идти в колхоз, есть резуль-</w:t>
        <w:br/>
        <w:t>тат победы в созпании крестьян нового, социалистического начала.</w:t>
        <w:br/>
        <w:t>Эти произпедения русской поэзпи оказалн большое влияние на даль-</w:t>
        <w:br/>
        <w:t>нейшее развитие темы труда в казахской поэзип. Определенную роль в</w:t>
        <w:br/>
        <w:t>становлеции этой темы в казахской поэзин того периода сыграли произ-</w:t>
        <w:br/>
        <w:t>ведения русской поэзии на тему труда конца 20-х -- начала 30-х годов,</w:t>
        <w:br/>
        <w:t>в частности стихотворения Н. Тихонова и В. Луговского о Туркмении,</w:t>
      </w:r>
    </w:p>
    <w:p>
      <w:r>
        <w:t>Д. Бедного о Турксибе («Шайтан-арба» и др.). Развитие темы труда</w:t>
        <w:br/>
        <w:t>в казахской поэзин пронсходило в тесной связи с теми важнейшими со-</w:t>
        <w:br/>
        <w:t>бытиями в жизни страны, которые явились содержанием многих произ-</w:t>
        <w:br/>
        <w:t>ведений поэзин других братских народов.</w:t>
        <w:br/>
        <w:t>Основным содержанием поэм 90-х годов является труд. Поэт А. Ток-</w:t>
        <w:br/>
        <w:t>магамбетов в 1993 -- 1937 гг. написал поэмы «Қлюч счастья» (1928),</w:t>
        <w:br/>
        <w:t>«Қаскелен» (1034), «На страже» (1994) -о людях колхозного аула;</w:t>
        <w:br/>
        <w:t>«Уборшица» (1935) --о челюскинской эпопее; «Сталинский маршрут»</w:t>
        <w:br/>
        <w:t>(1937) --о беспосадочном перелете отважных советских летчиков через</w:t>
        <w:br/>
        <w:t>Северный полюс в Америку. Челюскинской эпопее посвятили поэмы так-</w:t>
        <w:br/>
        <w:t>же Т. Жароков -- «Піленник льда» (1934), А. Тажибаев -- «Спасение»</w:t>
        <w:br/>
        <w:t>(1935) и С. Муканов -- «Белый медведь» (1934). |О-зоэрөнеденнене ЕЕ. |</w:t>
        <w:br/>
        <w:t>73-165 ж</w:t>
        <w:br/>
        <w:t>92 М. БАЗАРБАЕВ</w:t>
        <w:br/>
        <w:t>Преобразованная родная земля, где колышутся колосья богатого</w:t>
        <w:br/>
        <w:t>урожая, где добываются уголь, нефть, железо, и покорители этих несмет-</w:t>
        <w:br/>
        <w:t>ных земных богатств находят в стихах Джамбула свое яркое изображе-</w:t>
        <w:br/>
        <w:t>нне. Живо, красочно акын показывает масштабы грандиозных измене-</w:t>
        <w:br/>
        <w:t>ний, происшедших в казахской степи. Для изображения каждого явле-</w:t>
        <w:br/>
        <w:t>ния акын выбирает самые верные, меткие метафоры, эпитеты и сравне-</w:t>
        <w:br/>
        <w:t>ния.</w:t>
        <w:br/>
        <w:t>В толгау «Сьезду победителей» (1939), которое акын сложил в честь</w:t>
        <w:br/>
        <w:t>ХҮШ сьезда партии, так поется о плодах труда советских людей:</w:t>
        <w:br/>
        <w:t>Қак море, волнуется хлеб на полях, Железо горячей бескрайпей струей.</w:t>
        <w:br/>
        <w:t>Дорога комбайна, как путь корабля, Қипучая нефть, как поюший ручей,</w:t>
        <w:br/>
        <w:t>Нам недра свон открывает земля, Течет по земле полногрудой моей.</w:t>
        <w:br/>
        <w:t>Рождая высокне скалы угля. Узором затейливым степи обвел</w:t>
        <w:br/>
        <w:t>И бьет водопадом с горы вековой Мопх каравапов болыпой ТемиржолА</w:t>
        <w:br/>
        <w:t>Новое в жизни акын воспринимает как естественное в условиях со-</w:t>
        <w:br/>
        <w:t>ветского обшества, как результат нашего обшего движения вперед. Для</w:t>
        <w:br/>
        <w:t>изображения его наряду с известными уже в народной поэзии средства-</w:t>
        <w:br/>
        <w:t>ми он находит и новые. Комбайн, например, акын представляет в</w:t>
        <w:br/>
        <w:t>виде корабля (перевод неточный: в оригинале говорится не о дороге</w:t>
        <w:br/>
        <w:t>комбайна, похожей на путь корабля, а о самом комбайне), поезд сравни-</w:t>
        <w:br/>
        <w:t>вает с караваном, густую сеть железных дорог --с затейливым узором.</w:t>
        <w:br/>
        <w:t>В этом сочетанин старых и новых элементов художественного изображе-</w:t>
        <w:br/>
        <w:t>ния сказывается высокий художественный вкус Джамбула. Новые поня-</w:t>
        <w:br/>
        <w:t>тия, возникаюшие из новых явлений действительности, преломляясь в</w:t>
        <w:br/>
        <w:t>сознании Джамбула, рождают новые образные средства, которые дДо-</w:t>
        <w:br/>
        <w:t>полняют и развивают традиционные средства изображения.</w:t>
        <w:br/>
        <w:t>Қак мастер поэтического слова, как болышой народный художник</w:t>
        <w:br/>
        <w:t>Джамбул мноғое внес в развитие казахской письменной поэзии и оказал</w:t>
        <w:br/>
        <w:t>большое влияние на творчество казахских профессиональных поэтов.</w:t>
        <w:br/>
        <w:t>Актуальность, патриотичность, глубина охвата явлений действительности,</w:t>
        <w:br/>
        <w:t>которые пронизывают все стихи ақына, во многих отношениях были</w:t>
        <w:br/>
        <w:t>поучительны для казахских поэтов.</w:t>
        <w:br/>
        <w:t>Высокое мастерство, красочность, художественная насышенность</w:t>
        <w:br/>
        <w:t>стихов, песен, жыр, толгау, поэм Джамбула давали пример мастерам</w:t>
        <w:br/>
        <w:t>пера, как надо обрашаться с народной поэзией и как извлекать из нее</w:t>
        <w:br/>
        <w:t>жемчужины слов и образов.</w:t>
      </w:r>
    </w:p>
    <w:p>
      <w:r>
        <w:t>Поэтическое мастерство Джамбула -- проблема, требуюшая особого</w:t>
        <w:br/>
        <w:t>исследования. Қазахские и русские литературоведы много писали 0 твор-</w:t>
        <w:br/>
        <w:t>честве Джамбула вообше и мастерстве его в частности. Более или ме-</w:t>
        <w:br/>
        <w:t>нее подробно в своих статьях и исследовательских работах касались</w:t>
        <w:br/>
        <w:t>вопроса поэтического мастерства Джамбула М. Ауэзов, С. Муканов,</w:t>
        <w:br/>
        <w:t>Е.Исмаилов, М. И. Фетисов, М. С. Сильченко, Н. С. Смирнова и др.</w:t>
        <w:br/>
        <w:t>Однако, несмотря на ряд ценных наблюдений, содержашихся в этих</w:t>
        <w:br/>
        <w:t>статьях и исследованиях, необходимо отметить, что они все же не могут</w:t>
        <w:br/>
        <w:t>заменить специальной работы, где глубоко и всесторонне анализирова-</w:t>
        <w:br/>
        <w:t>дось бы поэтическое мастерство Джамбула.</w:t>
        <w:br/>
        <w:t>В 30-х годах шел процесс утверждения казахской советской профес-</w:t>
        <w:br/>
        <w:t>сиональной письменной поэзии. В этом процессе произведения Джамбу-</w:t>
        <w:br/>
        <w:t>ла, рожденные его могучим талантом, явились как бы связуюшим зве-</w:t>
        <w:br/>
        <w:t>ном между народной устной поэзией и утверждаюшейся письменной</w:t>
        <w:br/>
        <w:t>поэзией. Художественные средства поэзии Джамбула, вобравшей в себя</w:t>
        <w:br/>
        <w:t>все лучшее из народной поэтики, стояли на высоком уровне выразитель-</w:t>
        <w:br/>
        <w:t>1 Джамбул Джабаев. Собр. соч. Алма-Ата, 1946, стр. 317.</w:t>
        <w:br/>
        <w:t>25 М. БАЗАРБАЕВ</w:t>
        <w:br/>
        <w:t>В русской литературе близкой по форме к казахским толгау являет-</w:t>
        <w:br/>
        <w:t>ся ода. Ода-- своеобразное лирическов стихотворение (например, у</w:t>
        <w:br/>
        <w:t>М. В. Ломоносова, Г. Р. Державина и др.), где в возвышенном плане</w:t>
        <w:br/>
        <w:t>повествуется о каком-нибудь событин. По своей торжественности, значи-</w:t>
        <w:br/>
        <w:t>тельности и напышенности казахские толгау близки к русским одам.</w:t>
        <w:br/>
        <w:t>В статье «Разделение поэзии на роды и внды» В. Г. Белинский, раз-</w:t>
        <w:br/>
        <w:t>бирая произведения лирической поэзии, высказывает следуюшие мысли</w:t>
        <w:br/>
        <w:t>06 оде: «Предмет оды и сам по себе может иметь какой-либо субстанци-</w:t>
        <w:br/>
        <w:t>альный интерес (различные сферы жизни, действительности, сознания:</w:t>
        <w:br/>
        <w:t>государство, слава богов, героев, любовь, дружба и 7. п.); в таком слу-</w:t>
        <w:br/>
        <w:t>чае оды имеют характер торжественный. Хотя здесь поэт и весь отдается</w:t>
        <w:br/>
        <w:t>своему предмету, но не без рефлекция на свою субьективность; он</w:t>
        <w:br/>
        <w:t>удерживает свое право и не столько развивает самый предмет, сколько</w:t>
        <w:br/>
        <w:t>свое, полное этим предметом, вдохновение.. В оде больше внешнего,</w:t>
        <w:br/>
        <w:t>обһективного...»! В. Г. Белинский указывает, что оды, наполненные рито-</w:t>
        <w:br/>
        <w:t>рическими, торжественными высказываниями поэта, постепенно перехо-</w:t>
        <w:br/>
        <w:t>дят грань лЛирического стихотворения и образуют нечто среднее между</w:t>
        <w:br/>
        <w:t>дифирамбом и песнею. Қасаясь од Державина, Белинский пишет: «Мно-</w:t>
        <w:br/>
        <w:t>гие оды Державина, несмотря на их невыдержанность, на нехудожест-</w:t>
        <w:br/>
        <w:t>венную отделку, регулярную форму и большее или менышее присутствие</w:t>
        <w:br/>
        <w:t>риторики, могут служить, в духе своего времени, образцом од как вида</w:t>
        <w:br/>
        <w:t>лирической поэзии»), В советском литературоведении оды также относят</w:t>
        <w:br/>
        <w:t>к лирической поэзии. (Например, в книгах Л. Тимофеева и Н. Венгрова</w:t>
        <w:br/>
        <w:t>«Қраткий словарь литературоведческих терминов», Г. Абрамовича -</w:t>
        <w:br/>
        <w:t>«Введение в литературоведение» и др.). Исходя из этих сходных призна-</w:t>
        <w:br/>
        <w:t>ков, казахские толгау также можно отнести к лирическим произведе-</w:t>
        <w:br/>
        <w:t>ниям.</w:t>
        <w:br/>
        <w:t>Форма толгау уходит корнями в далекое прошлое казахского устно-</w:t>
        <w:br/>
        <w:t>поэтического творчества. Само по себе это явление не новое в казах-</w:t>
        <w:br/>
        <w:t>екой литературе. Вместе с тем толгау в известной мере отличается от</w:t>
        <w:br/>
        <w:t>произведений казахского богатырского (героического) эпоса, лиро-эпоса,</w:t>
        <w:br/>
        <w:t>а также от поэмы казахских советских поэтов.</w:t>
        <w:br/>
        <w:t>Қақ отмечепо выше, толгау -- своеобразное произведение акына или</w:t>
        <w:br/>
        <w:t>поэта об определенном событии, насышейное подлинными переживания-</w:t>
        <w:br/>
        <w:t>ми, чувствами автора, его личным отношением к описываемым собы-</w:t>
      </w:r>
    </w:p>
    <w:p>
      <w:r>
        <w:t>тиям. В этом отношении казахскис толгау, как и русские оды, являются</w:t>
        <w:br/>
        <w:t>стихотворениями или песнями, воспеваюшими «величественные события</w:t>
        <w:br/>
        <w:t>в человеческой жизни, геронческие подзиги людей, возвышенные харак-</w:t>
        <w:br/>
        <w:t>теры, грандиозные явления природы»?</w:t>
        <w:br/>
        <w:t>В.Г. Белинский, давая определение лирической поэзии, так пишет об</w:t>
        <w:br/>
        <w:t>ее ссобенностях по сравиенню с эпосом: «Эпическая поэзия употребляет</w:t>
        <w:br/>
        <w:t>образы и картины для выражения образов и картин, в природе находя-</w:t>
        <w:br/>
        <w:t>шихся; лирическая поэзия употребляет образы и картины для выраже-</w:t>
        <w:br/>
        <w:t>ния безббразного и бесформенного чувства, составляюшего внутреннюю</w:t>
        <w:br/>
        <w:t>сушцность человеческой природы»". Толгау подпадает под это определе-</w:t>
        <w:br/>
        <w:t>ние, т. К. в нем налицо восприятие поэтом или акыном воспеваемого со-</w:t>
        <w:br/>
        <w:t>бытия, ясно отношение автора к нему, ясно выражена идея произведе-</w:t>
        <w:br/>
        <w:t>ния. Таким образом, можно утверждать, что толгау относится к виду</w:t>
        <w:br/>
        <w:t>лирических стихотворений или песен, а не к виду поэм (эпических, или,</w:t>
        <w:br/>
        <w:t>как характеризуют некоторые исследователи, бессюжетных).</w:t>
        <w:br/>
        <w:t>2В.Г. Белинский. Собр. соч. в 3-томах. Т. 2. М., 1948, стр. 47.</w:t>
        <w:br/>
        <w:t>ЗТам же, стр. 48 (курсив наш.-- М. Б.),</w:t>
        <w:br/>
        <w:t>ЗТ.Л, Абрамович. Бведенне в литературоведение. М., 1953, стр. 985.</w:t>
        <w:br/>
        <w:t>4 В.Г.Белинский. Собр. соч. в 3-х томах. Т. 2. М., 1948, стр. 10. | І</w:t>
        <w:br/>
        <w:t>24 М. БАЗАРБАЕВ</w:t>
        <w:br/>
        <w:t>го изображения часто использовал Джамбул. Джамбул как певең народ-</w:t>
        <w:br/>
        <w:t>ного счастья не уставал славить свою советскую родину; преимушества</w:t>
        <w:br/>
        <w:t>новой жизни он показывал путем сравнения ев с прошлым казахского</w:t>
        <w:br/>
        <w:t>народа.</w:t>
        <w:br/>
        <w:t>В лирических произведениях казахских поэтов 30-х годов все боль-</w:t>
        <w:br/>
        <w:t>шее место занимают вопросы, имеюшие важное обшественное значение.</w:t>
        <w:br/>
        <w:t>В своих лирических раздумьях они стремятся глубже осмыслить обше-</w:t>
        <w:br/>
        <w:t>ственные явления. Вместо прежней декларативности и риторичности,</w:t>
        <w:br/>
        <w:t>поэты большей частью стараютея передать явления жизни непосред-</w:t>
        <w:br/>
        <w:t>ственно через переживания конкретного героя. Это явилось одним из за-</w:t>
        <w:br/>
        <w:t>метных сдвигов казахской поэзии на пути к овладению методом социа-</w:t>
        <w:br/>
        <w:t>листического реализма. Естественно, что чем больше отражены в произ-</w:t>
        <w:br/>
        <w:t>ведениях события действительнпости, переживания, думы героев, преоб-</w:t>
        <w:br/>
        <w:t>разуюших жизнь, тем ярче раскрываетея образ, характер строителей</w:t>
        <w:br/>
        <w:t>социализма,</w:t>
        <w:br/>
        <w:t>В советской поэзии лирическое стихотворение приобретает новое</w:t>
        <w:br/>
        <w:t>качество; советской лнрике чуждо субтективно личное, если оно не отра-</w:t>
        <w:br/>
        <w:t>ждет в какой-то мере обіцего, типического. Поэт в лирике, глубже и все-</w:t>
        <w:br/>
        <w:t>сторонне показывая свое личное восприятие окружаюшего, одиовремен-</w:t>
        <w:br/>
        <w:t>но стремится передать это чувство не с позиций субьективной оценки</w:t>
        <w:br/>
        <w:t>явлений, а с позиций обьективиой правды.</w:t>
        <w:br/>
        <w:t>Во многих лирических произведениях казахских поэтов воспеваются</w:t>
        <w:br/>
        <w:t>гигантские успехи трудяшихся в строительстве социалистического обіце-</w:t>
        <w:br/>
        <w:t>ства. Темы славы, могушества и зашиты Родины выступают в тесной</w:t>
        <w:br/>
        <w:t>связи с обшим патриотическим трудовым пафосом времени.</w:t>
        <w:br/>
        <w:t>При воспевании могушества нашей Родины, труда и дел отважных</w:t>
        <w:br/>
        <w:t>советских людей рамки коротких лирических стихотворений как бы ста-</w:t>
        <w:br/>
        <w:t>новятся тесными поэтам и они выбирают форму толгау. Такне произве-</w:t>
        <w:br/>
        <w:t>дения Джамбула, Такмагамбетова и других поэтов охватывают значи-</w:t>
        <w:br/>
        <w:t>тельные события в развитин нашей страны. Многие произведения казах-</w:t>
      </w:r>
    </w:p>
    <w:p>
      <w:r>
        <w:t>ской поэзин на тему труда написаны в форме толгау. В связи с этим</w:t>
        <w:br/>
        <w:t>необходимо несколько остановиться на развитни видов лирической поэзии</w:t>
        <w:br/>
        <w:t>в казахской литературе.</w:t>
        <w:br/>
        <w:t>В казахской советской литературе стихи, несколько отличаюшиеся</w:t>
        <w:br/>
        <w:t>от лирического стихотворения ббльшим обһемом, обычно называют тол-</w:t>
        <w:br/>
        <w:t>гау (приблизительно означает: исповедь); они характеризуются исследо-</w:t>
        <w:br/>
        <w:t>вателями как несюжетные поэмы. У Джамбула, например, есть извест-</w:t>
        <w:br/>
        <w:t>ное толгау «Моя Родина». В ней автор с большим мастерством, реалис-</w:t>
        <w:br/>
        <w:t>тически рисует прошлое казахского обіцества, его настояшее и светлое</w:t>
        <w:br/>
        <w:t>будушее. Толгау Токмагамбетова «Қең дала» («Степь широкая»), «Қуа-</w:t>
        <w:br/>
        <w:t>ныш жыры» («Песня радости») и др. таюже выражают чувства поэта,</w:t>
        <w:br/>
        <w:t>его мысли о прошлом казахского народа, о его теперешней новой жиз-</w:t>
        <w:br/>
        <w:t>ни. Но все эти произведения только из-за того, что в них нет действую-</w:t>
        <w:br/>
        <w:t>ших лиц, в казахском литературоведенни считаются несюжетными.</w:t>
        <w:br/>
        <w:t>Можно ли отнести эти толгау қ лирическим произведениям? По на-</w:t>
        <w:br/>
        <w:t>шему мнению, вполне можно. Все они, хотя и обьемны, длинны, построе-</w:t>
        <w:br/>
        <w:t>ны в лирическом пдане и их можно откести к лирической поэзии.</w:t>
        <w:br/>
        <w:t>Слово «толгау» в казахской советекой литературе указывает на ли-</w:t>
        <w:br/>
        <w:t>ричность произведения; под этим словом подразумевается произведение,</w:t>
        <w:br/>
        <w:t>отражаюшее действительность через лирическое восприятие поэта или</w:t>
        <w:br/>
        <w:t>акына. В казахском литературоведении до сих пор не дан анализ харак-</w:t>
        <w:br/>
        <w:t>тера, природы толгау. Но своеобразие его очевидно, хотя мы в обшем</w:t>
        <w:br/>
        <w:t>причисляем его к лирической поэзии.</w:t>
        <w:br/>
        <w:t>Литературовед Е, Исмаилов в 1938 г. в статье «О толгау» пытался</w:t>
        <w:br/>
        <w:t>дать определение толгау как формы, являюшейся специфической осо-</w:t>
        <w:br/>
        <w:t>Тема труда в казахской советской поэзии 30-х годов рі</w:t>
        <w:br/>
        <w:t>Созвучие тем говорит о том, что Токмагамбетов смог понять ноную</w:t>
        <w:br/>
        <w:t>функцию поэзии в новых обшественных условиях.</w:t>
        <w:br/>
        <w:t>Вдохновенные стихи А. Токмагамбетова в 30-х годах были посвя-</w:t>
        <w:br/>
        <w:t>цены строителям нового, социалистического обшества. Свои стихи Поэт</w:t>
        <w:br/>
        <w:t>наполнял пафосом труда, массового трудового героизма. Герои их-- но-</w:t>
        <w:br/>
        <w:t>зые советекие люди, преобразователи степей Қазахстана. В стихотворении</w:t>
        <w:br/>
        <w:t>«Турксиб түйіскенде» («На стыках Турксиба») поэт воспел героический</w:t>
        <w:br/>
        <w:t>труд стронтелей болышой Туркестано-Сибирской магистрали.</w:t>
        <w:br/>
        <w:t>Во многих лирических стихотворениях поэт путем сопоставления</w:t>
        <w:br/>
        <w:t>старой и новой жизни казахского народа создавал контрастные картины</w:t>
        <w:br/>
        <w:t>родной земли. В стихотворении «Мырзашөл» («Голодная степь») он ри-</w:t>
        <w:br/>
        <w:t>сует такую картину казахской степи в прошлом:</w:t>
        <w:br/>
        <w:t>Мынау жатқан кең дала Бескрайняя, не имеюшая границ,</w:t>
        <w:br/>
        <w:t>Ішейін десең суы жоқ, Годами лежала желтая,</w:t>
        <w:br/>
        <w:t>Жүрейін десең жолы жоқ, Распластанная ширакая степь.</w:t>
        <w:br/>
        <w:t>Толқынды мәлдір көлі жоқ.. Нет ни глотка воды жажду утолить,</w:t>
        <w:br/>
        <w:t>Сан жылдар жатты сарғайып, Нет ни проезжих дорог, ни троп,</w:t>
        <w:br/>
        <w:t>Шеңбері шексіз, шегі жоқ1, Волнистого, прозрачного озера нет...</w:t>
        <w:br/>
        <w:t>В стихотворенин дана картина бессилия людей перед стихией при"</w:t>
        <w:br/>
        <w:t>роды, картина тяжелой жизни қазахов в прошлом. Қак изменилась се-</w:t>
        <w:br/>
        <w:t>тодня эта Голодная степь? Қақ изменился ее облик? На эти вопросы</w:t>
        <w:br/>
        <w:t>ПОЭТ отвечает:</w:t>
        <w:br/>
        <w:t>("Мырзашөлдің қақпасын -“ В ворота Ғолодной степи</w:t>
      </w:r>
    </w:p>
    <w:p>
      <w:r>
        <w:t>Ең бірінші кім қақты? Қто первым постучался?</w:t>
        <w:br/>
        <w:t>Қаптаған қалың қол тапты. Бесчисленные отряды ее нашли,</w:t>
        <w:br/>
        <w:t>Қолхоздасқан ел тапты. Ее нашел народ колхозный.</w:t>
        <w:br/>
        <w:t>Шын иесін жер тапты. Подлинного хозянна обрела земля.</w:t>
        <w:br/>
        <w:t>. Бетпақ дала жасарып, -- Пустынная степь, помолодев,</w:t>
        <w:br/>
        <w:t>Көркі сұлу көз тартты?, Қрасотою привлекла взор.</w:t>
        <w:br/>
        <w:t>Позт хотя еше и не показывает нам конкретного героя, человека</w:t>
        <w:br/>
        <w:t>труда, но путем контрастного сравненния картины Земли в прошлом и в</w:t>
        <w:br/>
        <w:t>настояшем возбуждает в нашем сознанни представление о трудовых лю-</w:t>
        <w:br/>
        <w:t>дях, об их могучей коллективной снле, способной преобразить лик</w:t>
        <w:br/>
        <w:t>земли.</w:t>
        <w:br/>
        <w:t>Изображая картину преобразуемой степи, поэт в 0 же время соз-</w:t>
        <w:br/>
        <w:t>дает реалистичные пейзажи природы. При этом он стремится также луч-</w:t>
        <w:br/>
        <w:t>Ше и глубже раскрыть внутренний мир человека, его радости, печали,</w:t>
        <w:br/>
        <w:t>переживания и т. д. В своей пейзажной лирике А. Токмагамбетов стре-</w:t>
        <w:br/>
        <w:t>мится через картины прнроды показать нашу кипучую трудовую дея-</w:t>
        <w:br/>
        <w:t>тельность, е</w:t>
        <w:br/>
        <w:t>Прием контрастного изображения дает поэту болыпие возможности;</w:t>
        <w:br/>
        <w:t>его мысль быстрее восприннмается читателем. Художник слова, противо-</w:t>
        <w:br/>
        <w:t>поставляя одно явление другому, достигает болышей яркости характе-</w:t>
        <w:br/>
        <w:t>ристики, мысля, иден, которые он влагает в данное произведение. Этот</w:t>
        <w:br/>
        <w:t>прием для казахских писателей не нов. В 20-х годах поэты, особенно</w:t>
        <w:br/>
        <w:t>аҡыны, еше недавно видевшне и на себе испытавшие всю горечь неравно-</w:t>
        <w:br/>
        <w:t>правной, тяжелой жизни, после вступления в свободную жизнь с вдохно-</w:t>
        <w:br/>
        <w:t>вением стали воспевать ее преимушцества, в то же время воссоздавяя ДЛЯ</w:t>
        <w:br/>
        <w:t>сопоставления картины прошдого. Этот прием как бы облегчал поэтам</w:t>
        <w:br/>
        <w:t>задачу более яркого отображения действительности. Приемы контрастна-</w:t>
        <w:br/>
        <w:t>31А.Токмагамбетов. Избр. произв. (на каз. яз). Алма-Ата, 1945,</w:t>
        <w:br/>
        <w:t>стр. 171-- 172.</w:t>
        <w:br/>
        <w:t>“Там же.</w:t>
        <w:br/>
        <w:t>Тема труда в казахской советской поэзии 90-х годов 53</w:t>
        <w:br/>
        <w:t>мах, процесс освобождения ее от старых традиций и форм, не позволяв-</w:t>
        <w:br/>
        <w:t>ших полноценно отобразить новые явления действительности. В то же</w:t>
        <w:br/>
        <w:t>время поэты не отвергали традиционных национальных элементов народ-</w:t>
        <w:br/>
        <w:t>ной поэзии. Рост казахской советской поэзии в 30-х годах особенно ярко</w:t>
        <w:br/>
        <w:t>отразился в творчестве такого могучего, невиданного ранее народного</w:t>
        <w:br/>
        <w:t>таланта, как Джамбул.</w:t>
        <w:br/>
        <w:t>Все это свидетельствует о том, что казахская советская литература</w:t>
        <w:br/>
        <w:t>вообше и поэзия на тему труда в частности пришли к новому этапу раз-</w:t>
        <w:br/>
        <w:t>вития советского обшества, постронвшего социализм, с определенным</w:t>
        <w:br/>
        <w:t>творческим опытом.</w:t>
        <w:br/>
        <w:t>Тема свободного социалистического труда, формируюшего нового</w:t>
        <w:br/>
        <w:t>человека -- строителя коммунизма, находит свое развитие в поэзии 40--</w:t>
        <w:br/>
        <w:t>50 годов, когда были созданы новые значительные произведения о совет-</w:t>
        <w:br/>
        <w:t>еких людях, строяших коммунистическое обшество,</w:t>
        <w:br/>
        <w:t>44 М. БАЗАРБАЕВ</w:t>
      </w:r>
    </w:p>
    <w:p>
      <w:r>
        <w:t>вые три строки и последние три строки по сушеству составляют по одной</w:t>
        <w:br/>
        <w:t>строке. Механическая разбивка строки на три части сделаня явтором,</w:t>
        <w:br/>
        <w:t>видимо, для подчеркивания их звуковой организации и на форму стихов</w:t>
        <w:br/>
        <w:t>не влияет.</w:t>
        <w:br/>
        <w:t>Ассонансы и аллитерации в некоторых произведениях поэта иногда</w:t>
        <w:br/>
        <w:t>переходят в анафору -- единоначатие, которая часто встречается в про-</w:t>
        <w:br/>
        <w:t>изведениях казахской устной поэзии.</w:t>
        <w:br/>
        <w:t>ә</w:t>
        <w:br/>
        <w:t>Қалайша, ақың ойды ағындатпай</w:t>
        <w:br/>
        <w:t>Қалайша, ақын сөзді сағымдатпай,</w:t>
        <w:br/>
        <w:t>Қалайша, ақын қалам қолға алмасын,</w:t>
        <w:br/>
        <w:t>Қалайша, қалады ақын қанат қақпай</w:t>
        <w:br/>
        <w:t>Изобразительные средства А. Токмагамбетов, как мы уже упомина-</w:t>
        <w:br/>
        <w:t>ли, большей частью черпает из народной поэзии. Эпитеты, метафоры,</w:t>
        <w:br/>
        <w:t>сравнения и т. д. выражают черты национального быта, понятия, связан-</w:t>
        <w:br/>
        <w:t>ные с ним.</w:t>
        <w:br/>
        <w:t>Көрінді көз ұшынан проливтар</w:t>
        <w:br/>
        <w:t>Сықылды су толтырған сырлы тегеш...</w:t>
        <w:br/>
        <w:t>Показались Һдали проливы,</w:t>
        <w:br/>
        <w:t>Подобно блюду, наполненному водой.</w:t>
        <w:br/>
        <w:t>% з Маржандай түрлі тастан құрастырған</w:t>
        <w:br/>
        <w:t>, Мәнерлі мүз үстінде «АНТ-25»</w:t>
        <w:br/>
        <w:t>Словно собранный из Әрагоценных камней,</w:t>
        <w:br/>
        <w:t>Плывет, блистая над льдами, «АНТ-25».</w:t>
        <w:br/>
        <w:t>Төңкерген күміс керсен сықылданып...</w:t>
        <w:br/>
        <w:t>Словко блюдо опрокинутое |неба1.</w:t>
        <w:br/>
        <w:t>Тегенде теңбіл теңіз жатыр селсоқ</w:t>
        <w:br/>
        <w:t>Блюдо-море раскинулось спокойно.</w:t>
        <w:br/>
        <w:t>(«Сталинский маршрут»).</w:t>
        <w:br/>
        <w:t>Б По этим отрывкам видно, как поэт использует тропы, бытуюшие в</w:t>
        <w:br/>
        <w:t>народном творчестве. Но метафоры, употребленные в данном случае, не</w:t>
        <w:br/>
        <w:t>производят большого впечатления. Во-первых, ПОЗТ ничего нового не</w:t>
        <w:br/>
        <w:t>прибавил в известную раньше образную систему изображения, во-вторых,</w:t>
        <w:br/>
        <w:t>для различных сравнений он употребляет синонимы одного и того же:</w:t>
        <w:br/>
        <w:t>понятия. Так, слова «тегеш», «керсен», «тегене» означают болышое, с</w:t>
        <w:br/>
        <w:t>глубоким дном, блюдо. Этим словом поэт стремится образцо описать и</w:t>
        <w:br/>
        <w:t>проливы, и небо, и море. Это, безусловно, говорит о бедности ередетв</w:t>
        <w:br/>
        <w:t>изображения. Однако можно привести много примеров, когда поэт до-</w:t>
        <w:br/>
        <w:t>стигает значительно болыцей выразительности. Например:</w:t>
        <w:br/>
        <w:t>Шегіндей домбыраның оң менең сол,</w:t>
        <w:br/>
        <w:t>Иреңдеп темір қайыс шықты екі жол.</w:t>
        <w:br/>
        <w:t>“Қақ струна домбры,</w:t>
        <w:br/>
        <w:t>Проплынвали жедезнме дороги,</w:t>
        <w:br/>
        <w:t>(«Сталанский маршрут»)</w:t>
        <w:br/>
        <w:t>Оғындай шрапнельдің шапшыған мұз.</w:t>
        <w:br/>
        <w:t>Қак өсколки шрапнели, летят в стороны сжатые льды,</w:t>
        <w:br/>
        <w:t>(«Уборцица»)</w:t>
        <w:br/>
        <w:t>2” Токмагамбетов. Сталинский маршрут (на кая. яз.). Алма-Ата, 1938;</w:t>
      </w:r>
    </w:p>
    <w:p>
      <w:r>
        <w:t>Тема труда в казахской советской поэзии 80-х ғадов ға</w:t>
        <w:br/>
        <w:t>В стихотворении А. Токмагамбетова «Геройлардың геройы» («Герой</w:t>
        <w:br/>
        <w:t>героев», 1938) показан высокий моральңый облик советского человека.</w:t>
        <w:br/>
        <w:t>Это раскрывается в диалоге между Чкаловым и американским миллио-</w:t>
        <w:br/>
        <w:t>нером;</w:t>
        <w:br/>
        <w:t>Миллионер: «Баймысың?» деп сауал беріп,</w:t>
        <w:br/>
        <w:t>Геройдан болды бір сөз сұрағаны.</w:t>
        <w:br/>
        <w:t>Чкалов деген сонда: «Тіпті баймын!»</w:t>
        <w:br/>
        <w:t>«Байлығың не?»-- депті сонда миллионер сұм,</w:t>
        <w:br/>
        <w:t>«Байлығым бір жүз жетпіс миллион!» депті,</w:t>
        <w:br/>
        <w:t>Чкалов күлімсіреп қысылмай тым.</w:t>
        <w:br/>
        <w:t>Миллионер: «Бір жүз жетпіс миллион?» депті,</w:t>
        <w:br/>
        <w:t>«Немене, сом бая, әлде доллар?» депті.</w:t>
        <w:br/>
        <w:t>«Жоқ, оным бір жүз жетпіс миллион адам</w:t>
        <w:br/>
        <w:t>Мен үшін істен жатқан қызметті.</w:t>
        <w:br/>
        <w:t>істеймін мен де оларға сүйіп еңбек,</w:t>
        <w:br/>
        <w:t>Халық үшін туған герой ұлымын деп!»</w:t>
        <w:br/>
        <w:t>Мінеки халық сенген ердің сөзі</w:t>
        <w:br/>
        <w:t>Мұндай ер жерді, тауды, көкті жеңбек</w:t>
        <w:br/>
        <w:t>Миллионер «Богат Ли ты?»</w:t>
        <w:br/>
        <w:t>Спаросил у героя.</w:t>
        <w:br/>
        <w:t>Чкалов ответил тогда: «Очень богат».</w:t>
        <w:br/>
        <w:t>«В чем богатство твое?» --спросил миллионер.</w:t>
        <w:br/>
        <w:t>«Богатство мое--в ста семидесяти Миллионах»&gt;--</w:t>
        <w:br/>
        <w:t>Сказал Чкалов, улыбаясь.</w:t>
        <w:br/>
        <w:t>«Что это, в рублях или долларах?»--спроснил миллионер.</w:t>
        <w:br/>
        <w:t>«Нет, это сто семьдесят миллионов человек,</w:t>
        <w:br/>
        <w:t>ҚКоторые с любовью заботятся обо мне, работая на меня.</w:t>
        <w:br/>
        <w:t>Я тоже не останусь в долгу перед ними,</w:t>
        <w:br/>
        <w:t>Так как я герой, рожденный для народа».</w:t>
        <w:br/>
        <w:t>Вот такой ответ ғероя, который верит в свой народ,</w:t>
        <w:br/>
        <w:t>Такой герой покорит и землю, и горы, и небеса».</w:t>
        <w:br/>
        <w:t>В 1937 г. А. Токмагамбетовым было написано лирическое стихотво-</w:t>
        <w:br/>
        <w:t>рение «Он үш жыл» («Тринадцать лет»). Поэт охватывает в нем собы-</w:t>
        <w:br/>
        <w:t>тия, происшедшие за тринадцать лет после смерти В. И. Ленина. В пер-</w:t>
        <w:br/>
        <w:t>вОй части стихотворения он с тлубоким чувством описывает те скорбныв-</w:t>
        <w:br/>
        <w:t>дни, когда скончался великий Ленин, говорит об этой тягчайшей для</w:t>
        <w:br/>
        <w:t>каждого трудяшегося утрате:</w:t>
        <w:br/>
        <w:t>Сытырлайды, сынық әйнек... Трешит разбитове окно</w:t>
        <w:br/>
        <w:t>Боран бұршақ, қарлы; жаңбыр далада. От снежного бурана и вьюги,</w:t>
        <w:br/>
        <w:t>Әкем жазған арық атпен Май старый отец вчера</w:t>
        <w:br/>
        <w:t>Кеткен кеше, Одан уехал в город</w:t>
        <w:br/>
        <w:t>Жалғыз өзі, барамың деп қалаға!.. На тошей лошади.</w:t>
        <w:br/>
        <w:t>-- Ленин өлді-- деді де әкем, «"Приехав, сказал только:</w:t>
      </w:r>
    </w:p>
    <w:p>
      <w:r>
        <w:t>«Умер Ленин...»</w:t>
        <w:br/>
        <w:t>Жылады... Тек, соны ғана есіттім, И дальше я ничего не расслышал,</w:t>
        <w:br/>
        <w:t>Артқы сөзді бөліп кетті Или он захлебнулея слезамн,</w:t>
        <w:br/>
        <w:t>Соққан ызың... Или за окном вой и треск бурана</w:t>
        <w:br/>
        <w:t>Терезе мен тесігінен есіктің.2 Перебилни его слова...</w:t>
        <w:br/>
        <w:t>С тех пор прошло 193 лет, Теперь, вспоминая о прошлом, поэт сооб-</w:t>
        <w:br/>
        <w:t>шает, какие болышие преобразования произошли в нашей стране по.</w:t>
        <w:br/>
        <w:t>предначертаниям великого Ленина. Гениальные идей Ленина претворя--</w:t>
        <w:br/>
        <w:t>ются в жизнь под руководством Қоммунистической партии:</w:t>
        <w:br/>
        <w:t>1 Журнал «Әдебиет майданы» («Литературный фронт»), 1939, 9 9. 2</w:t>
        <w:br/>
        <w:t>%А. Токмагамбетов. Избр. произв.(на каз.яз.) Алма-Ата; 1945.стр.5--7;.</w:t>
        <w:br/>
        <w:t>50 М. БАЗАРБАЕВ</w:t>
        <w:br/>
        <w:t>ра с волнами рисуется, как картина охоты с беркутом: волны захлесты-</w:t>
        <w:br/>
        <w:t>вают Қайсара, как сорок беркутов, которые вонзили свои когти в одну</w:t>
        <w:br/>
        <w:t>лисицу. В другом месте поток воды, несушийся лавиной, сравнивается с</w:t>
        <w:br/>
        <w:t>войском, штурмом берушим город, и т. д. Здесь хотя и явственно чув-</w:t>
        <w:br/>
        <w:t>ствуется сходество «Потока» (экспозиция, лирические отступления, автор-</w:t>
        <w:br/>
        <w:t>ские реплики и т. д) с «Медным всадником», по композиции, НО ЭТО все--</w:t>
        <w:br/>
        <w:t>сходетво в технике создания произведения, и оно только поднимает ху-</w:t>
        <w:br/>
        <w:t>дожественный уровень позмы. В идейно-художественном решении темы,</w:t>
        <w:br/>
        <w:t>как мы уже говорили, «Поток» представляет собой совершенно новое</w:t>
        <w:br/>
        <w:t>произведение. Поэма проникнута жизнеутверждаюшей идеей, пафосом</w:t>
        <w:br/>
        <w:t>большого строительства. Всеми действиями и помыслами положительных</w:t>
        <w:br/>
        <w:t>героев поэмы руководит стремление быть в авангарде созидательной,</w:t>
        <w:br/>
        <w:t>трудовой жизни страны. Поэт дает живую картину стройки:</w:t>
        <w:br/>
        <w:t>Домалап кірпіш тастар қолдан қолға,</w:t>
        <w:br/>
        <w:t>Тартылып үй табаны қаланғанда.</w:t>
        <w:br/>
        <w:t>Жарлары жерге еріліп цементтеліп,</w:t>
        <w:br/>
        <w:t>Соғылған бір жағынан мың-мың балға.</w:t>
        <w:br/>
        <w:t>Домалап таудан келген қәк тастардың</w:t>
        <w:br/>
        <w:t>Шаққанда шақпақ тастай от шашқанын.</w:t>
        <w:br/>
        <w:t>Қөргенде еріне еңбек сүйсінесің,</w:t>
        <w:br/>
        <w:t>Көк таспен қалап жатқан үй астарын!</w:t>
        <w:br/>
        <w:t>Вереницей идут кирпичи и камни,</w:t>
        <w:br/>
        <w:t>Переходя из рук в руки.</w:t>
        <w:br/>
        <w:t>Заложен фундамент дома,</w:t>
        <w:br/>
        <w:t>Вырастают стены на цементной основе.</w:t>
        <w:br/>
        <w:t>Слышны вокруг стуки тысяч молотов.</w:t>
        <w:br/>
        <w:t>Қогда-то пришедшне с гор</w:t>
        <w:br/>
        <w:t>Синне камни--нв обработке, сыплются искры.</w:t>
        <w:br/>
        <w:t>Любо смотреть на труд героев,</w:t>
        <w:br/>
        <w:t>Вот они воздвигли и дом.</w:t>
        <w:br/>
        <w:t>Инженер Қайсар Фсегда среди рабочих. Қак человек с открытой ду-</w:t>
        <w:br/>
        <w:t>шой, простой и обшительный, он любим всеми. В противовес Ордабаеву,</w:t>
        <w:br/>
        <w:t>чванливому бюрократу, Қайсар держит себя просто, непринужденно. Он</w:t>
        <w:br/>
        <w:t>тотов поговорить, посоветоваться с любым из рабочих, поработать ңа:</w:t>
      </w:r>
    </w:p>
    <w:p>
      <w:r>
        <w:t>стройке с лопатой в руках.</w:t>
        <w:br/>
        <w:t>Еңбектің екілентіп алуан ерін,</w:t>
        <w:br/>
        <w:t>Қәрімен, жастармен де өңкей өрім,</w:t>
        <w:br/>
        <w:t>Жас қайсар араласып жұмыста жүр,</w:t>
        <w:br/>
        <w:t>Сыпырып самайынан аққан терін".</w:t>
        <w:br/>
        <w:t>В бьюшем ключом труде герсев -</w:t>
        <w:br/>
        <w:t>Старших и младших, готовых ңа все,</w:t>
        <w:br/>
        <w:t>Виден и Қайсар, старательный,</w:t>
        <w:br/>
        <w:t>В поте лица трудится он.</w:t>
        <w:br/>
        <w:t>Факт участия инженера-казаха в стройке города, которую Поэт во</w:t>
        <w:br/>
        <w:t>многих местах символизирует қак строительство социализма, говорит о</w:t>
        <w:br/>
        <w:t>национальном возрождении прежде отсталых народов Советского Союза.</w:t>
        <w:br/>
        <w:t>Значитольный интерес представляет язык поэмы, Қак И В СтИхоТвоО-</w:t>
        <w:br/>
        <w:t>рении С. Муканова «Таков колхозпый аул», в «Потоке» мы встречаем</w:t>
        <w:br/>
        <w:t>много неологизмов. Это обьясняетея новым содержанием поэмы, в ко-</w:t>
        <w:br/>
        <w:t>торой повествуется о современной советской действительности. Поэт но-</w:t>
        <w:br/>
        <w:t>вые слова нарочно рифмует с исконно казахскими словами и тем са-</w:t>
        <w:br/>
        <w:t>1Т. Жароков. Избр. пронзв. (на қаз. яз.). Алма-Ата, 1951; стр. 143.</w:t>
        <w:br/>
        <w:t>%Там же.</w:t>
        <w:br/>
        <w:t>46 М. БАЗАРБАЕВ</w:t>
        <w:br/>
        <w:t>проявилось в его стихотворениях «Эдравствуй, Май!», «Мчись, мой во-</w:t>
        <w:br/>
        <w:t>роной коны» и т. д. «Утренняя заря, -- пишет поэт, -- символ Советов»</w:t>
        <w:br/>
        <w:t>(&lt;...Тамаша таңның нұры секілді маған совет символындай»). В другом</w:t>
        <w:br/>
        <w:t>случае: «Занялась заря, алая, как наше знамя»: («Шығыс жақ ұқсап</w:t>
        <w:br/>
        <w:t>бейне біздің туға...»). В поэме мы встречаем также очень удачные и ин-</w:t>
        <w:br/>
        <w:t>тересные рифмы, где в едином звуковом согласии выступают самые от-</w:t>
        <w:br/>
        <w:t>личные друг от друга по значению слова. Например: «сөз ұясы -- кең дү-</w:t>
        <w:br/>
        <w:t>ниясы --антологиясы», «пятитонка -- желе-жорта», «тілімнен бай -- сим-</w:t>
        <w:br/>
        <w:t>волындай», «отрядтай -- жан-жолатпай», «орындалып--Стаханов», «келіп</w:t>
        <w:br/>
        <w:t>токқа -- қақты шотқа», «қатынға -- театрға», «жардан асса -- берік кас-</w:t>
        <w:br/>
        <w:t>са» и т.д. Это все не цепь случайно зарифмованных слов. Они вошли в</w:t>
        <w:br/>
        <w:t>быт, в разговорную речь колхозников. Поэт выбирает эти слова, рифмуя</w:t>
        <w:br/>
        <w:t>Их с исконно казахскими словами. В самом деле, как можно было бы</w:t>
        <w:br/>
        <w:t>перевести (да и есть ли в этом необходимость?) слова: антология, касса,</w:t>
        <w:br/>
        <w:t>театр, пятитонка и т. д.? Это неологизмы, вошедшие в казахский язык и</w:t>
        <w:br/>
        <w:t>теперь ставшие вполне понятными каждому.</w:t>
        <w:br/>
        <w:t>В стихотворенни даңы картины кипучей трудовой жизни колхоза.</w:t>
        <w:br/>
        <w:t>Для образной обрисовки поэт находит своеобразные сравнения и мета-</w:t>
        <w:br/>
        <w:t>форы. В следуютшем примере можно видеть, как новые явления жизни,</w:t>
        <w:br/>
        <w:t>новые понятия, связанные с ними, становятся средствами изображения:</w:t>
        <w:br/>
        <w:t>для литературы:</w:t>
        <w:br/>
        <w:t>Егінге кірді алып «Қрасиндей»</w:t>
        <w:br/>
        <w:t>Малтыған мылқау, меңіреу, мұзды жарып!,</w:t>
        <w:br/>
        <w:t>Встулил в море эреюшего хлеба «Красин»</w:t>
        <w:br/>
        <w:t>И поплыл, разбивая лед нетронутый.</w:t>
        <w:br/>
        <w:t>Поэт не говорит, что «вступил корабль», а называет прямо «Қра-</w:t>
        <w:br/>
        <w:t>син», имея в виду ледоқол, ставший в то время известным каждому По:</w:t>
        <w:br/>
        <w:t>северному походу. Позт представляет комбайн не вообіце в виде корабля,.</w:t>
        <w:br/>
        <w:t>а конкретно -- в виде «Қрасина».</w:t>
      </w:r>
    </w:p>
    <w:p>
      <w:r>
        <w:t>Қартина работы комбайна изображена в следуютцих строках:</w:t>
        <w:br/>
        <w:t>Алқынбай, өкпе, танау қусырылмай,</w:t>
        <w:br/>
        <w:t>Тетігі фабриктің ұршығындай,</w:t>
        <w:br/>
        <w:t>Айналған қомбайнның орағынан</w:t>
        <w:br/>
        <w:t>Қырқылды егін жүннің қылшығындай...</w:t>
        <w:br/>
        <w:t>Саулады бір өңештен қызыл бидай,</w:t>
        <w:br/>
        <w:t>Домнаның жалын атқан теліріндей.5</w:t>
        <w:br/>
        <w:t>Не спеша, в полной слаженности,</w:t>
        <w:br/>
        <w:t>Қак механизмы ткаңкой фабрики,</w:t>
        <w:br/>
        <w:t>Қрутяшиеся серпы комбайна</w:t>
        <w:br/>
        <w:t>Стригут стебли, словно ножницы шерсть (овцам).</w:t>
        <w:br/>
        <w:t>«“Струей сыплет он красный урожай,</w:t>
        <w:br/>
        <w:t>Подобный металлу из дояны.</w:t>
        <w:br/>
        <w:t>Наряду с метафорами, отражаюшими казахский быт (стрижка шер-</w:t>
        <w:br/>
        <w:t>сти), есть здесь и новые, отражаюшие промышленное преобразование</w:t>
        <w:br/>
        <w:t>Казахстана («как механизмы ткацкой фабрики», «подобный металлу из</w:t>
        <w:br/>
        <w:t>домны»).</w:t>
        <w:br/>
        <w:t>Удачно нарисован в стихотворении и образ комбайнера.</w:t>
        <w:br/>
        <w:t>Жауырыны жап-жалпақ, шалқақ кеуде,</w:t>
        <w:br/>
        <w:t>Сұңғақ бойлы, бітімді ұқсас дәуге.</w:t>
        <w:br/>
        <w:t>і1Там же, стр. 926.</w:t>
        <w:br/>
        <w:t>% Там же, стр. 296-- 297.</w:t>
        <w:br/>
        <w:t>Тема труда в казахской советской поэзии 80-х голов 49</w:t>
        <w:br/>
        <w:t>Лондоннан, Нью-Иорктан тұман басқан</w:t>
        <w:br/>
        <w:t>Алматым мың есе артық, көркің асқан...</w:t>
        <w:br/>
        <w:t>Жүрегің Москвамен бірге соғып,</w:t>
        <w:br/>
        <w:t>Сәуле алдың Қремльден шұғыла шашқан!.</w:t>
        <w:br/>
        <w:t>Алма-Ата, ты краше в тысячу раз,</w:t>
        <w:br/>
        <w:t>Чем Лондон, Нью-Йорк, окутанные туманом...</w:t>
        <w:br/>
        <w:t>Твое сердце бьетея в ритм с Москвой,</w:t>
        <w:br/>
        <w:t>Ты озарена светом Қремля.</w:t>
        <w:br/>
        <w:t>Примечателен и другой образ поэмы -- образ связистки Жамал, то-</w:t>
        <w:br/>
        <w:t>же воспитанной в детском доме. Поэт рисует ев благородной, доброй,</w:t>
        <w:br/>
        <w:t>полной любви к своему народу. Однако поэт недостаточно раскрывает</w:t>
        <w:br/>
        <w:t>ев характер в действиях, в поступках. Жамал больше рассуждает, чем</w:t>
        <w:br/>
        <w:t>делает. Это снижает полноценность образа.</w:t>
        <w:br/>
        <w:t>Удался автору образ другого персонажа поэмы -- вредителя Орда-</w:t>
        <w:br/>
        <w:t>баева. Положительный герой поэмы Қайсар смело разоблачает вреди-</w:t>
        <w:br/>
        <w:t>тельский план застройки Алма-Аты, составленный инженером Орда-</w:t>
        <w:br/>
        <w:t>баевым.</w:t>
        <w:br/>
        <w:t>Қомпозиция поэмы построена своеобразно и увлекательно. В ней</w:t>
      </w:r>
    </w:p>
    <w:p>
      <w:r>
        <w:t>много авторских отступлений. 14 разрешению основного конфликта-- ра-</w:t>
        <w:br/>
        <w:t>зоблачению Ордабаева -- автор ведет читателя повествуя о различных</w:t>
        <w:br/>
        <w:t>деталях события, которые после сливаются в одно обшее русло и раскры-</w:t>
        <w:br/>
        <w:t>вают все содержание повествования. В лирических отступлениях поэт</w:t>
        <w:br/>
        <w:t>как бы посвяшает читателя в свои мысли, думы И волнения, вызванные</w:t>
        <w:br/>
        <w:t>тем или другим явлением.</w:t>
        <w:br/>
        <w:t>В поэме созданы живые картины природы. Поэт мастерски рисует</w:t>
        <w:br/>
        <w:t>ҡартину наводненния:</w:t>
        <w:br/>
        <w:t>Столб водяной; дымясь, летел на город,</w:t>
        <w:br/>
        <w:t>Ножом грозы был мрак сырой распорот.</w:t>
        <w:br/>
        <w:t>От мертвых звезд и до земли вода</w:t>
        <w:br/>
        <w:t>Сдвигала все, как исполинский ворот%ф</w:t>
        <w:br/>
        <w:t>Замечательны пейзажи. Поэт создает следуюшую картину горы</w:t>
        <w:br/>
        <w:t>Ала-Тау, в которой мастерски выполненной метафорой достигается яр-</w:t>
        <w:br/>
        <w:t>хость, красочность изображения:</w:t>
        <w:br/>
        <w:t>Волшебная красавица устало</w:t>
        <w:br/>
        <w:t>Прозрачное раскрыла покрывало.</w:t>
        <w:br/>
        <w:t>Подставив грудь своих снегов лунев,</w:t>
        <w:br/>
        <w:t>Она соззездья в волосы вплетала..1</w:t>
        <w:br/>
        <w:t>Используя традиционные для казахской литературы средства худо-</w:t>
        <w:br/>
        <w:t>жжественного изображения, поэт в результате творческой учебы у класси-</w:t>
        <w:br/>
        <w:t>ҡов литературы, в первую очередь у А. С. Пушкина, создает и свои но-</w:t>
        <w:br/>
        <w:t>вые средства. Т. Жароков нередко берет тропы, созданные в произве-</w:t>
        <w:br/>
        <w:t>дениях Пушкина, и создает свои, применительно к национальной тради-</w:t>
        <w:br/>
        <w:t>пий казахской поэзии. Например, в поэме «Медный всадник» Нева пе-</w:t>
        <w:br/>
        <w:t>ред наводнением представляется в образе человека, страдаюшего бес-</w:t>
        <w:br/>
        <w:t>соницей, беспокойно ворочаюшегося в постели, а в «Потоке» гора Ала-</w:t>
        <w:br/>
        <w:t>Тау (сткуда низвергался поток) предетавляется в образе больного, ох-</w:t>
        <w:br/>
        <w:t>ваченного приступом малярии. В «Медном всаднике» вода, проникаю-</w:t>
        <w:br/>
        <w:t>шая в дома, окна, двери, уподобляется вору. В «Потоке» борьба Қайса-</w:t>
        <w:br/>
        <w:t>іТам же, стр. 151.</w:t>
        <w:br/>
        <w:t>3 Т. Жароков. Сборник стихов «От всего сердца». Перевод Н. Сидоренко,</w:t>
        <w:br/>
        <w:t>М., 1947, стр. 57.</w:t>
        <w:br/>
        <w:t>%аТам же, стр. 52,</w:t>
        <w:br/>
        <w:t>8--165</w:t>
        <w:br/>
        <w:t>Тема труда в казахской советской поэзии 80-х годов 47”</w:t>
        <w:br/>
        <w:t>Комбайншы рульде отырғанда</w:t>
        <w:br/>
        <w:t>Денесіне себілді күннен сәуле...</w:t>
        <w:br/>
        <w:t>Күресте жігіт емес беті қайтқан,</w:t>
        <w:br/>
        <w:t>Еш қауіп жоқ жүрегін оның шайған,</w:t>
        <w:br/>
        <w:t>Отанды жаудан қорғау, я табиғат</w:t>
        <w:br/>
        <w:t>Байлығын алу оған бірдей майдані</w:t>
        <w:br/>
        <w:t>Плечист, атлет, красив собой,</w:t>
        <w:br/>
        <w:t>Рослый, словно великан,</w:t>
        <w:br/>
        <w:t>Қомбайнер сидит за рулем,</w:t>
        <w:br/>
        <w:t>И поливает его солнце своими лучами.</w:t>
      </w:r>
    </w:p>
    <w:p>
      <w:r>
        <w:t>-- Не было, чтобы он побоялся борьбы.</w:t>
        <w:br/>
        <w:t>Ничего его сердце не устрашит.</w:t>
        <w:br/>
        <w:t>Зашита Родины или добыча богатств земли --</w:t>
        <w:br/>
        <w:t>Это для него все тот же фронт.</w:t>
        <w:br/>
        <w:t>Стихотворение «Таков колхозный аул» представляет собою большов-</w:t>
        <w:br/>
        <w:t>лирическое повествование, где поэт стремится показать все стороны сов-</w:t>
        <w:br/>
        <w:t>ременной колхозной жизни. Полюбовавшись картиной трудового энту-</w:t>
        <w:br/>
        <w:t>зиазма, лирический герой поэмы участвует затем в праздничном весельи</w:t>
        <w:br/>
        <w:t>колхозников по случаю успешной уборки урожая. Урожай -- это сила и</w:t>
        <w:br/>
        <w:t>мошь социалистического государства. В новом социалистическом ауле,</w:t>
        <w:br/>
        <w:t>где созданы все условия для успешного труда, где теперь в распоряже-</w:t>
        <w:br/>
        <w:t>нии крестьян имеютея тракторы и комбайны, жизнь и быт людей выгля-</w:t>
        <w:br/>
        <w:t>Дят совсем по-новому. Жить стало лучше и краше. Вечером по стени не-</w:t>
        <w:br/>
        <w:t>сутся песни колхозной молодежи, в домах колхозников играют патефо-</w:t>
        <w:br/>
        <w:t>ны. Такая зажиточная жизнь стала возможной благодаря самоотвержен-</w:t>
        <w:br/>
        <w:t>ному труду крестьян-колхозников. Сторож Қенбай, отправляя қараван с</w:t>
        <w:br/>
        <w:t>хлебом, говорит, что уборка в колхозе-- это той (пир), сдача хлеба го-.</w:t>
        <w:br/>
        <w:t>сударству -- также той.</w:t>
        <w:br/>
        <w:t>Полней зерном машину нагружай,</w:t>
        <w:br/>
        <w:t>У нас добротный нынче урожай,</w:t>
        <w:br/>
        <w:t>Вези его в амбары государства,</w:t>
        <w:br/>
        <w:t>Ни зернышка в дороге не теряй.</w:t>
        <w:br/>
        <w:t>Но лучший той -- сдавать нам урожай</w:t>
        <w:br/>
        <w:t>Любимой Родине, где уничтожен бай...</w:t>
        <w:br/>
        <w:t>И справим мы колхозный той на славу,--</w:t>
        <w:br/>
        <w:t>Так говорит с улыбкою Қенбай2</w:t>
        <w:br/>
        <w:t>Высокая сознательность, чувство коллектива, забота не только о-.</w:t>
        <w:br/>
        <w:t>себе, ноио своем рабоче-крестьянском государстве, -- это черты, прису-</w:t>
        <w:br/>
        <w:t>шие советским людям. Поэт обобшает эти особенности воспитанных</w:t>
        <w:br/>
        <w:t>в коммунистическом духе советских людей и создает образ передового</w:t>
        <w:br/>
        <w:t>человека. Главный герой поэмы Қенбай говорит шоферу, отвоэяшему;</w:t>
        <w:br/>
        <w:t>хлеб для сдачи государству:</w:t>
        <w:br/>
        <w:t>Сен айт: бір емес тобымыз де,</w:t>
        <w:br/>
        <w:t>Әкеп тұрған бұл астық қорымыз де.</w:t>
        <w:br/>
        <w:t>Бейбіт күнде нанымыз соғыс болса,</w:t>
        <w:br/>
        <w:t>Бір бидай жауларға бір оғымыз дез.</w:t>
        <w:br/>
        <w:t>Ты скажи, что мы все</w:t>
        <w:br/>
        <w:t>Вносим хлеб в фонд обший --</w:t>
        <w:br/>
        <w:t>Это чтобы в мирные дни ели мы его,</w:t>
        <w:br/>
        <w:t>А в случае войны, чтобы каждое зерно было пулей,</w:t>
        <w:br/>
        <w:t>пушенной по врагам.</w:t>
        <w:br/>
        <w:t>іТам же, стр. 225-- 296.</w:t>
        <w:br/>
        <w:t>2 Перевод Д. Снегина и В. Чугунова. .</w:t>
        <w:br/>
        <w:t>% С, Муканов. Избранные стихи (на каз.яз.). Алма-Ата, 1954, стр.228.</w:t>
      </w:r>
    </w:p>
    <w:p>
      <w:r>
        <w:t>Е..ЛИЗУНОВА</w:t>
        <w:br/>
        <w:t>0 КОМПОЗИЦИОННЫХ ПРИНЦИПАХ РОМАНА</w:t>
        <w:br/>
        <w:t>«АБАЙ»</w:t>
        <w:br/>
        <w:t>Идейно-художественное своеобразие романа «Абай» заключено не</w:t>
        <w:br/>
        <w:t>только в монументальных образах героев-друзей и героев-врагов,</w:t>
        <w:br/>
        <w:t>мастерски созданных М. Ауэзовым в традициях советской ЭПИкИ, В выс0-</w:t>
        <w:br/>
        <w:t>ком накале борьбы идей, мировоззрений, поэтическом подтексте и эмоци-</w:t>
        <w:br/>
        <w:t>ональной окрашенности трагедийных ситуаций, но и в глубоко самобыт-</w:t>
        <w:br/>
        <w:t>ной композидионной манере.</w:t>
        <w:br/>
        <w:t>Сложные переплетения сюжетных линий, многоплановость, сильные</w:t>
        <w:br/>
        <w:t>характеры, -- все это обьединяется в романе единством авторского за-</w:t>
        <w:br/>
        <w:t>мысла, цель которого -- дать развернутую картину народной жизни в0</w:t>
        <w:br/>
        <w:t>второй половине ХІХ в., выдвинувшей клгссика казахской позэзин, про-</w:t>
        <w:br/>
        <w:t>светителя-демократа, правдолюбца Абая Құнанбаева. Авторский замы-</w:t>
        <w:br/>
        <w:t>сел, основная идея определяют композицию всей четырехтомной эпопей;</w:t>
        <w:br/>
        <w:t>композиция каждой из книг своеабразна, но в целом она едина и гармо-</w:t>
        <w:br/>
        <w:t>чична, отражает жизненные процессы и явления в их революционном раз-</w:t>
        <w:br/>
        <w:t>витии.</w:t>
        <w:br/>
        <w:t>Монументальное обобшение движушнх сил обшественной жизни ка-</w:t>
        <w:br/>
        <w:t>захского народа строго идейно организовано в романе, а не определено</w:t>
        <w:br/>
        <w:t>натуралистическими зарисовками, отдельнымн биографическими факта-</w:t>
        <w:br/>
        <w:t>ми из жизни главного героя -- исторического лица.</w:t>
        <w:br/>
        <w:t>Идея романа «Абай» заключена в одной из основных проблем, име-</w:t>
        <w:br/>
        <w:t>юших принципиальное значенне для развития казахской советской ли-</w:t>
        <w:br/>
        <w:t>тературы. Это -- показ благотворного влияния перодовой русской куль-</w:t>
        <w:br/>
        <w:t>туры на историческое развитне казахекого народа.</w:t>
        <w:br/>
        <w:t>Под этим углом зрения освешцена в романе и обшественная жизнь,</w:t>
        <w:br/>
        <w:t>борьба масс во второй половине ХІХ в. Борьба классовая, родовая, борь-</w:t>
        <w:br/>
        <w:t>ба нового со старым за свободу человеческой личности, за лучшее буду-</w:t>
        <w:br/>
        <w:t>шее народа раскрыздет историзм романа, составляет движушее начало</w:t>
        <w:br/>
        <w:t>его сюжета. Центральный драматический конфликт романа «Абай» заклю-</w:t>
        <w:br/>
        <w:t>чен в борьбе Абая со своим отцом Қунанбаем, отражаюшей не только</w:t>
        <w:br/>
        <w:t>пративоречия отцов и детей, но н столкновенне двух социальных начал,</w:t>
        <w:br/>
        <w:t>двух исторических тенденций, характерных для второй половины ХІХ в.</w:t>
        <w:br/>
        <w:t>с одной стороны, стремление к прогрессу, зарождаюшееся в казахском на-</w:t>
        <w:br/>
        <w:t>роде, приобіцение его к русской культуре, развитие демократических идей,</w:t>
        <w:br/>
        <w:t>с другой -- феодально-байский консерватизм, борьба против передовой</w:t>
        <w:br/>
        <w:t>демократической России.</w:t>
        <w:br/>
        <w:t>Представители эксплуататорских классов ва главе с Қунанбаем бо-</w:t>
        <w:br/>
        <w:t>рются за сохранение власти старых обычаев, косных традиций, насажда-</w:t>
        <w:br/>
        <w:t>ют мракобесие, чтобы не только держать народ в темноте, но и ослабить</w:t>
        <w:br/>
        <w:t>О композиционных иринципах романа «Абай» 57</w:t>
        <w:br/>
        <w:t>Тогжан и жениться на Дильде, избранной для него Қунанбаем. Он с го-</w:t>
        <w:br/>
        <w:t>речью отмечает, что личная воля, стремление, желание не интересуют</w:t>
        <w:br/>
        <w:t>«старших» и пышные торжества устраиваются не в знак действительного</w:t>
        <w:br/>
        <w:t>счастья супругов, а «только для соблюдения учтивости и взаимного по-</w:t>
        <w:br/>
        <w:t>читания, ради выполнения веками установленных обрядов..» Абай раз-</w:t>
        <w:br/>
        <w:t>дичает народные традиции и феодальные традиции, которые были чтимы</w:t>
        <w:br/>
        <w:t>Қунанбаем только потому, что прикрывали его корыстные цели и служили</w:t>
        <w:br/>
        <w:t>средством наживы (например, феодальный обычай взимания средств</w:t>
        <w:br/>
        <w:t>Ікподарков» | за совершение того или иного кривосудия, насилия над на-</w:t>
      </w:r>
    </w:p>
    <w:p>
      <w:r>
        <w:t>родом, на которые Кунанбай, в свою очередь, отстраивает мечеть). Абай</w:t>
        <w:br/>
        <w:t>зидит, что обычай маскирует средство наживы, а нажива заставляет блю-</w:t>
        <w:br/>
        <w:t>сти обычай.</w:t>
        <w:br/>
        <w:t>Сіремление глубоко проникнуть в сушцность окружаюицих явлений</w:t>
        <w:br/>
        <w:t>и оценить их - характерные черты в идейном развития Абая. Он открыто</w:t>
        <w:br/>
        <w:t>высказываст свое мненне, противоположное кунанбаевскому, в таком воп-</w:t>
        <w:br/>
        <w:t>росе, затрагиваюшем весь род, как участие в асе Божея. С именем ста-</w:t>
        <w:br/>
        <w:t>рейшины жигитеков связан один из первых самостоятельных шагов Абая</w:t>
        <w:br/>
        <w:t>не по столам отца, а по своей «смутной тропинке». Следуя совету Улжан,</w:t>
        <w:br/>
        <w:t>Абай первый почтительно приветствует смертельного врага свовго отца.</w:t>
        <w:br/>
        <w:t>Участием в асе Божея он стремится примирить враждуюшие стороны, вы-</w:t>
        <w:br/>
        <w:t>разить таким образом заботу о народе, разоряемом борьбой феодалов.</w:t>
        <w:br/>
        <w:t>В разлагавшейся среде феодального байства, в мире мракобесия и</w:t>
        <w:br/>
        <w:t>духовной нишеты Абай не мог найти правды и в поисках ее обрашается</w:t>
        <w:br/>
        <w:t>к народу: «С тех пор, как Абай начал задумываться над поступками св0-</w:t>
        <w:br/>
        <w:t>го отца, его потянуло к дружбе с лучшими людьми из аулов, обиженных</w:t>
        <w:br/>
        <w:t>Кунанбаем. Благодаря им он все яснее стал разбираться в жизни народа,</w:t>
        <w:br/>
        <w:t>в его ожиданиях и стремлениях».</w:t>
        <w:br/>
        <w:t>Абай не выглядит в романе трагическим одиночкой,-- он обретает</w:t>
        <w:br/>
        <w:t>веру в трудовом народе. Наряду с ним живут и действуют носители про-</w:t>
        <w:br/>
        <w:t>грессивного начала, образы которых не менее полнокровны, чем образ</w:t>
        <w:br/>
        <w:t>тлавного героя. Лучшие национальные черты народа запечатлены в на-</w:t>
        <w:br/>
        <w:t>родных акынах, а также в бедняках Даркембае, Базаралы, Ерболе, кото-</w:t>
        <w:br/>
        <w:t>рые открывают Абаю глаза на действительное положение народа, на его</w:t>
        <w:br/>
        <w:t>нужды, страдания и в то же время На его силу.</w:t>
        <w:br/>
        <w:t>Исторически правдиво утверждается всей образной системой романа,</w:t>
        <w:br/>
        <w:t>что отношеннем к народу определяется подлинная сушность тех или иных</w:t>
        <w:br/>
        <w:t>действуюіцих лиц.</w:t>
        <w:br/>
        <w:t>Базаралы н Даркембай помогают Абаю убедиться в том, что мораль</w:t>
        <w:br/>
        <w:t>баев и мораль бедняков -- Два противоположных начала. Қульминацион-</w:t>
        <w:br/>
        <w:t>ный эпизод в развитии сюжета первой книги романа -- «Джут» -- показы-</w:t>
        <w:br/>
        <w:t>вает глубокое расхождение Абая с воспитавшей его социальной средой</w:t>
        <w:br/>
        <w:t>в самом главном вопросе-- отношении к народу. Если спасение Абаем</w:t>
        <w:br/>
        <w:t>беднейших жатаков от неминуемой гибели расценивается Қунанбаем как</w:t>
        <w:br/>
        <w:t>номошь, оқазанная «негодяям», то для самого Абая это было естествен-</w:t>
        <w:br/>
        <w:t>ным проявлением заботы о прастых людях.</w:t>
        <w:br/>
        <w:t>Столкнувшись с тяжелым положением бедняков, Абай глубоко заду-</w:t>
        <w:br/>
        <w:t>мывается над путями, ведушими к избавлению народа от его тяжелой</w:t>
        <w:br/>
        <w:t>участи. Акын Барлас обрашает внимание Абая на вечный ҡруговорот</w:t>
        <w:br/>
        <w:t>жизни, ңа недолговечность жизни человека. На Абай не соглашается с</w:t>
        <w:br/>
        <w:t>ним. Веря в будушее народа, он утверждает, что «знание -- это неиссяка-</w:t>
        <w:br/>
        <w:t>емый источник благополучия, сила, при которой не страшөн никакой</w:t>
        <w:br/>
        <w:t>Джут». Это были новые мысли, новые взгляды на то, что казалось неос-</w:t>
        <w:br/>
        <w:t>поримым «как луна». Абай делает вывод, являюшийся итогом длитель-</w:t>
        <w:br/>
        <w:t>ных наблюдений. «Народу нужно просвешение, знания. Ему нужно учитьһе</w:t>
        <w:br/>
        <w:t>4 0) М. БАЗАРБАЕВ</w:t>
        <w:br/>
        <w:t>Еске аламын, ұлы Сталин Вспоминаю, как великий соратник</w:t>
        <w:br/>
        <w:t>Данышпандық болжап, сол Ленина Сталин давал ему клятву.</w:t>
        <w:br/>
        <w:t>күн берді серт:</w:t>
        <w:br/>
        <w:t>«Орындаймыз! бұлжытпастан, И вот перед моими глазами</w:t>
        <w:br/>
        <w:t>Сен тапсырған, Проходит все: и новые</w:t>
        <w:br/>
        <w:t>Сен көрсеткен, сен қалдырған Фабрики и заводы, Донбасс...</w:t>
      </w:r>
    </w:p>
    <w:p>
      <w:r>
        <w:t>өсиет!»</w:t>
        <w:br/>
        <w:t>Деген сонда... көз алдымнан Шахты... Стахановское движение</w:t>
        <w:br/>
        <w:t>Өтіп жатты фабрик-завод И свет Днепрогэса,</w:t>
        <w:br/>
        <w:t>бұрқылдап,</w:t>
        <w:br/>
        <w:t>Шахта... Донбасс... Стаханов!.. Все предстает передо мной!</w:t>
        <w:br/>
        <w:t>Днепрдің электрі, А Қазахстан, Қараганда...</w:t>
        <w:br/>
        <w:t>Түн жарығы, бәрі алдымнан жылтылдап! Балхаш... Риддер</w:t>
        <w:br/>
        <w:t>Қазақстан, Қарағанды...</w:t>
        <w:br/>
        <w:t>Балхаш, нефті, Риддер мен қорғасын! Выполняют заветы Ильича,</w:t>
        <w:br/>
        <w:t>Орындалды көсем серті, Вот дела Советов! --</w:t>
        <w:br/>
        <w:t>Міне совет!-- Не пересказать все наши</w:t>
        <w:br/>
        <w:t>Тіл жеткісіз, таң тамаша олжасын!, достижения!</w:t>
        <w:br/>
        <w:t>Поэт воспевавт строительство новых заводов и фабрик, новых шахт</w:t>
        <w:br/>
        <w:t>&lt;в Донбассе, пафос труда стахановцев, Днепрогэс, построенный самими</w:t>
        <w:br/>
        <w:t>трудяшимися, вдохновленными идеями строительства социалистического</w:t>
        <w:br/>
        <w:t>обшества.</w:t>
        <w:br/>
        <w:t>В зтой поэме о Ленине и о его идеях, претворяемых в жизнь, Поэтс</w:t>
        <w:br/>
        <w:t>глубоким лиризмом и со страстным патриотическим чувством выражает</w:t>
        <w:br/>
        <w:t>волнуюшне мысли о социалистической Родине, основателе советского го-</w:t>
        <w:br/>
        <w:t>сударства великом Ленине, о трудовых успехах людей страны социализма.</w:t>
        <w:br/>
        <w:t>Это произведение А. Токмагамбетова и по содержанию и по форме</w:t>
        <w:br/>
        <w:t>своей явилось новым значительным вкладом в развитие поэмы Вв казах-</w:t>
        <w:br/>
        <w:t>ской советской поэзии. Поэт разработал здесь новую технику стихосло-</w:t>
        <w:br/>
        <w:t>жения. Рифмы поэмы построепы по схеме а--б--в--г--б. Это совершен-</w:t>
        <w:br/>
        <w:t>но новое явление в казахском стихосложении, здесь создано своеобразное</w:t>
        <w:br/>
        <w:t>рифмуюшееся пятистишие. Рифмы очень стройны, певучи и мелодичны.</w:t>
        <w:br/>
        <w:t>В слоговом отношенин они выглядят тақ: а--8; 6-11; в-8; г--4; 6-Н.</w:t>
        <w:br/>
        <w:t>В таком расположенип слогов можно видеть своеобразное сочетание</w:t>
        <w:br/>
        <w:t>форм жыр (семи-восьмисложная форма) и қара өлең (одиннадцатислож-</w:t>
        <w:br/>
        <w:t>ное четверостишие). Эта повая форма позволила поэту более полно вы-</w:t>
        <w:br/>
        <w:t>разить чувства и мысли лирического героя. Онв волнуюших строках по-</w:t>
        <w:br/>
        <w:t>вествует о боғатстве Қазахстана, о росте науки и культуры республики,</w:t>
        <w:br/>
        <w:t>о Қоммупнстической партии, которая ирпвела казахский народ к с&lt;част-</w:t>
        <w:br/>
        <w:t>Ливой жызып,</w:t>
        <w:br/>
        <w:t>Поэтическое мастерство А. Токмагамбетова сложилось своеобразно.</w:t>
        <w:br/>
        <w:t>Дело в том, что он, начиная свой творческий путь (вторая половина</w:t>
        <w:br/>
        <w:t>90-х годов), не стал нскать новых форм н техники стихосложения, как</w:t>
        <w:br/>
        <w:t>это делали в тот период, например, С. Муканов или Т. Жароков. Он стал</w:t>
        <w:br/>
        <w:t>творить Б обычных поэтических формах казахской поэзии: принял семн-</w:t>
        <w:br/>
        <w:t>восьмисложпую форму жыр и одициадцатнеложную форму четверостя-</w:t>
        <w:br/>
        <w:t>Шия. Изобразительные средства его оставались темни же, что инв народ-</w:t>
        <w:br/>
        <w:t>ной поэзии. Это делает творчество А. Токмагамбетова очень близким к</w:t>
        <w:br/>
        <w:t>народным устно-поэтическим произведениям. Поэт, используя старые</w:t>
        <w:br/>
        <w:t>формы, достнгает выразительности, художественности.</w:t>
        <w:br/>
        <w:t>Но, с другой стороны, поэт не всегда умело изображает новме яв-</w:t>
        <w:br/>
        <w:t>-ления действительности. Зачастую старые изобразительные средства и</w:t>
        <w:br/>
        <w:t>формы оқазываютея недостаточными для Того, чтобы отразить все новое,</w:t>
        <w:br/>
        <w:t>что рождается в жизни. Нельзя, разумеется, утверждать, что поэт вовсе</w:t>
        <w:br/>
        <w:t>не учится мастерству и не создает новых форм или не вырабатывает свое-</w:t>
        <w:br/>
        <w:t>“то стиля. Наоборот, в 30-х годах он создал немало произведений в новой</w:t>
        <w:br/>
        <w:t>%Там же, стр. 12-- 13.</w:t>
      </w:r>
    </w:p>
    <w:p>
      <w:r>
        <w:t>% М. БАЗАРБАЕВ</w:t>
        <w:br/>
        <w:t>В поэме А. Токмагамбетова «Сталинский маршрут» показана всепо-</w:t>
        <w:br/>
        <w:t>беждаютшая сила социалистического строя, сила простых советских лю-</w:t>
        <w:br/>
        <w:t>дей, воспитанных Қоммунистической партией бодрыми, не бояшимися</w:t>
        <w:br/>
        <w:t>трудностей и успешно преодолеваюшими их. Героизм советских летчиков</w:t>
        <w:br/>
        <w:t>поэт рисует не как единичное явление, а как явление обішее, массовое,</w:t>
        <w:br/>
        <w:t>присушее людям, взрашенным социалистическим строем. Поэт показы-</w:t>
        <w:br/>
        <w:t>вает, что в строительстве коммунистического обшества проявляются</w:t>
        <w:br/>
        <w:t>разностороннпе таланты советских людей, открываются широкие возмож-</w:t>
        <w:br/>
        <w:t>НОСТИ ДЛЯ творческой деятельности и выявления Личных способностей</w:t>
        <w:br/>
        <w:t>человека. Эта поэма А. Токмагамбетова, по сравнению с поэмой «Убор-</w:t>
        <w:br/>
        <w:t>шица» и поэмами Т. Жарокова «Пленник льда», А. Тажибаева «Спасе-</w:t>
        <w:br/>
        <w:t>ние», стоит выше по своему идейно-художественному уровню. В «Сталин-</w:t>
        <w:br/>
        <w:t>ском маршруте» реалистическое повествование сочетается с романтиче-</w:t>
        <w:br/>
        <w:t>ским полетом мысли, приподнятостью духа; произведение проникнуто</w:t>
        <w:br/>
        <w:t>патриотическим чувством.</w:t>
        <w:br/>
        <w:t>В поэме удачно показан совместный подвиг трех бесстрашных лет-</w:t>
        <w:br/>
        <w:t>чиков. Поэт не дает конкретной характеристики каждого из героев, не</w:t>
        <w:br/>
        <w:t>пытается создать их целостные образы, не стремится детально познако-</w:t>
        <w:br/>
        <w:t>мить читателя с жизнью, действиями и поступками героев в различных</w:t>
        <w:br/>
        <w:t>обстоятельствах. Он ограничиваетея только изображением перелета.</w:t>
        <w:br/>
        <w:t>Более широкое и глубокое изображение образов героев расширило бы”</w:t>
        <w:br/>
        <w:t>представление читателя о персонажах поэмы.</w:t>
        <w:br/>
        <w:t>Трех летчиков поэт изображает товаришами, друзьями, связанными:</w:t>
        <w:br/>
        <w:t>Друг с другом обіцей целью. Благородная и в то же время геройческая</w:t>
        <w:br/>
        <w:t>задача -- перелет через Северный полюс в Америку- вдохновляет их,</w:t>
        <w:br/>
        <w:t>наполняет их сердца патрнотическими чувствами. Больше всего внима-</w:t>
        <w:br/>
        <w:t>ния поэт уделяет образу Чкалова.</w:t>
        <w:br/>
        <w:t>Вспоминая свое безотрадное детство, герой радуется тому, что ныне</w:t>
        <w:br/>
        <w:t>ему поручено большое, ответственное дело народом и партией. Чкалов</w:t>
        <w:br/>
        <w:t>чувствует в себе большой прилив энергии, горячей любви к Родине, к</w:t>
        <w:br/>
        <w:t>своему народу. Он жизнерадостен, энергичен.</w:t>
        <w:br/>
        <w:t>Храбрость и прозорливость своего героя поэт сравнивает с далеко</w:t>
        <w:br/>
        <w:t>видяшим беркутом-орлом.</w:t>
        <w:br/>
        <w:t>В поэме очерчены и образы Байдукова и Белякова. В портретных</w:t>
        <w:br/>
        <w:t>зарисовках поэт стремится раскрыть характер, внутренний мир персо-</w:t>
        <w:br/>
        <w:t>нажей. Они выступают людьми, уверепными в своих силах, Их вдохнов-</w:t>
        <w:br/>
        <w:t>ляет доверие народа.</w:t>
        <w:br/>
        <w:t>Поэт воспевает своих героев, их самоотверженность восхишается</w:t>
        <w:br/>
        <w:t>ими. ЭӘту геронческую тему А. Токмагамбетов поднимал и в лирических</w:t>
        <w:br/>
        <w:t>стихотворениях «Қ высотам», «Высоко», «Қрасное Знамя», которые так-</w:t>
        <w:br/>
        <w:t>же были посвяшены отважным полетам советских летчиков. Недостаток</w:t>
        <w:br/>
        <w:t>поэмы «Сталинский маршрут» в том, что онав сюжетном отношении</w:t>
        <w:br/>
        <w:t>утомительна, так как все события изображены в хронологическом поряд-</w:t>
        <w:br/>
        <w:t>ке, без какой-либо выдумки в построенин сюжета. Правда, с интересом</w:t>
        <w:br/>
        <w:t>читаются лирические отступления поэта, где он пытается осмыслить, 06-</w:t>
        <w:br/>
        <w:t>обіцить новые явления жизни, где он призывает к активному участию в</w:t>
        <w:br/>
        <w:t>строительстве коммунистического обшества. Поэт изображает летчиков</w:t>
        <w:br/>
        <w:t>“как неутомнмых тружеников, выполняюших задание народа, Родины. В</w:t>
        <w:br/>
        <w:t>этом -- положительная сторона поэмы.</w:t>
        <w:br/>
        <w:t>Положительными героями нашей литературы являются советские</w:t>
        <w:br/>
        <w:t>люди, которые призваны бороться за осушествление социалистических</w:t>
        <w:br/>
        <w:t>идеалов. Оптимизм, бодрость духа, чувство товаришества, высокая соз-</w:t>
        <w:br/>
        <w:t>нательность и пафос постоянного стремления вперед, -- вот те качества,</w:t>
        <w:br/>
        <w:t>которые сопутствуют человеку социалистического обшества.</w:t>
      </w:r>
    </w:p>
    <w:p>
      <w:r>
        <w:t>О композиционных принципах романа «Абай» 59</w:t>
        <w:br/>
        <w:t>долг приходят в непреодолимое противоречие, и от характера самого Қу-</w:t>
        <w:br/>
        <w:t>нанбая зависело то, что верх в нем берет консерватор, элобный страж</w:t>
        <w:br/>
        <w:t>старины.</w:t>
        <w:br/>
        <w:t>С другой стороны. для Абая Қунанбай -- отец, но его сыновнее чувст-</w:t>
        <w:br/>
        <w:t>во также отступает перед обіцественным долгом, понятым, конечно, совер-</w:t>
        <w:br/>
        <w:t>шенно противоположным образом. Следовательно, для него судьба наро-</w:t>
        <w:br/>
        <w:t>да выше его сыновней привязанности. Неслучайно в глазах трудовых ни-</w:t>
        <w:br/>
        <w:t>зов Абай предстает не сыном своего отца, а сыном народа. Абай видит в</w:t>
        <w:br/>
        <w:t>Қунанбае врага обездоленных, ограбленных, ненмуших, и чувство нена-</w:t>
        <w:br/>
        <w:t>висти и гнева в нем становится сильнее родственных чувств. Действия</w:t>
        <w:br/>
        <w:t>Абая ведут с нейзбежностью к разрыву с отцом.</w:t>
        <w:br/>
        <w:t>Отношение Қунанбая к Қамшат также представляется коллизией.</w:t>
        <w:br/>
        <w:t>Қамшат-- родная дочь ага-султана, но он приносит (в знак примирения</w:t>
        <w:br/>
        <w:t>е Божеем) ее в жертву феодальным обычаям. Он отдает ее в чужую семью</w:t>
        <w:br/>
        <w:t>на воспитание, но она гибнет там, преследуемая злобой затаившихся вра-</w:t>
        <w:br/>
        <w:t>гов отца.</w:t>
        <w:br/>
        <w:t>Нарастание конфликтов, обшественных и личных, мотивированное-</w:t>
        <w:br/>
        <w:t>самим ходом обшественного развития, ведет в романе к кульминацин как</w:t>
        <w:br/>
        <w:t>точке высшего напряжения событий. В нашем представлении кульмина-</w:t>
        <w:br/>
        <w:t>цией романа является выступление Абая на Балкыбекском сьезде как</w:t>
        <w:br/>
        <w:t>судьи и абличителя правяшей верхушки и зашитника интересов народа,</w:t>
        <w:br/>
        <w:t>борца за будушее молодого поколения. Именно здесь находят свое найвыс-</w:t>
        <w:br/>
        <w:t>шее развитне сюжетные линии романа. Следуемая за кульминацией раз-</w:t>
        <w:br/>
        <w:t>вязка не выражена столь же отчетливо, как другие элементы композиции.</w:t>
        <w:br/>
        <w:t>Возможно, это обьясняется тем, что к этому моменту не наступает еше ре-</w:t>
        <w:br/>
        <w:t>альная развязка в жизни Абая как исторической личности. Новый роман</w:t>
        <w:br/>
        <w:t>М, Ауэзова «Путь Абая», представляюший, по сути дела, отдельное произ-</w:t>
        <w:br/>
        <w:t>ведение, внутренне продолжает развитие как характеров, так и сюжетных</w:t>
        <w:br/>
        <w:t>линий романа «Абай». Поэтому, согласно исторической действительности,</w:t>
        <w:br/>
        <w:t>развязка должиа наступить гораздо позднее, т. е, находиться уже за пре-</w:t>
        <w:br/>
        <w:t>делами данного произведения.</w:t>
        <w:br/>
        <w:t>Борьба Абая не являлась революционной, в ее основе не лежала идея</w:t>
        <w:br/>
        <w:t>коренного преобразования обіцества путем свержения власти эксплуата-</w:t>
        <w:br/>
        <w:t>торских классов. Он считает, что в борьбе за обновление жизни народа</w:t>
        <w:br/>
        <w:t>главную роль играет знание, просвешение, которые помогут освободиться</w:t>
        <w:br/>
        <w:t>от патриархально-родовых пережитков и тем самым изменить су-</w:t>
        <w:br/>
        <w:t>шествуюшую действительность, Поэтому жизнь Абая была наполнена</w:t>
        <w:br/>
        <w:t>стремлением приобрести знания самому и прнобіцить к ним народ. А так</w:t>
        <w:br/>
        <w:t>как духовная культура казахского народа в прошлом выражалась глав-</w:t>
        <w:br/>
        <w:t>ным образом в устном поэтическом творчестве и весь быт народа был свя-</w:t>
        <w:br/>
        <w:t>заң с ним, Абай понимал, что только в песне он передает народу новые</w:t>
        <w:br/>
        <w:t>мысли, идей, взгляды. В романе одним из идейных центров является встре-</w:t>
        <w:br/>
        <w:t>ча Абая со знаменитым акыном Биржаном, которая стала важным собы-</w:t>
        <w:br/>
        <w:t>тием в его жизни. Впервые во всей глубине оценивает он роль настояше-</w:t>
        <w:br/>
        <w:t>го поэта: «Если одарснный акын умеет высказывать горе народа и осу-</w:t>
        <w:br/>
        <w:t>шать его слезы -- никого нет выше и почетнсе его». А Биржан-Сал, по его</w:t>
        <w:br/>
        <w:t>мнению, «перенес песню с порога жизни на почетное переднее место».</w:t>
        <w:br/>
        <w:t>Абай осмысливает значение искусства и в жизни народа. Он видит, как</w:t>
        <w:br/>
        <w:t>много светлых чувств поднимают песни Биржана в душе молодежи: «Қак</w:t>
        <w:br/>
        <w:t>брошенный камень, она (песня| возмушает даже стоячую воду. А жизнь</w:t>
        <w:br/>
        <w:t>этого требует: если бы в ней не было сил, способных, как: вихрь, взметать</w:t>
        <w:br/>
        <w:t>ее, дни тянулись бы полные гнили и тления...» Абай приходит к понима-</w:t>
        <w:br/>
        <w:t>нию своей обшественной роли: «Пусть процветает такое искусство, кото-</w:t>
        <w:br/>
        <w:t>рое может бороться с лукавой и косной степной жизнью, пусть дает оно</w:t>
        <w:br/>
        <w:t>силу каждому мужествениому человеку...» А с другой стороны, «брод,</w:t>
      </w:r>
    </w:p>
    <w:p>
      <w:r>
        <w:t>Тема труда в казахской советской поэзии 80-х годов 45</w:t>
        <w:br/>
        <w:t>Из анализа поэм А. Токмагамбетова вытекает, что он, стремясь ото-</w:t>
        <w:br/>
        <w:t>бразить действительность в крупных поэтических произведениях, достиг</w:t>
        <w:br/>
        <w:t>значительного успеха. Богатая трудовыми достижениями, героическими</w:t>
        <w:br/>
        <w:t>событиями действительность давала болыпой жизненный материал для</w:t>
        <w:br/>
        <w:t>художественного изображения. Но, как мы уже отметили, не все произ-</w:t>
        <w:br/>
        <w:t>ведения этого периода выдержали испытание временем. Из поэтических</w:t>
        <w:br/>
        <w:t>произведений на тему труда немногие поэмы А. Токмагамбетова числят-</w:t>
        <w:br/>
        <w:t>ся в настояшее время в активе казахской поэзии. В «Очерках истории</w:t>
        <w:br/>
        <w:t>ҡазахской советской литературы» отмечается, что в поэмах Токмагамбе-</w:t>
        <w:br/>
        <w:t>това образы трудовых людей не монументальны, т. е. характеры только</w:t>
        <w:br/>
        <w:t>очерчены, но не обобшены как индивидуализированные типы. Так, на-</w:t>
        <w:br/>
        <w:t>пример, в образах летчиков из «Сталинского маршрута» и академика</w:t>
        <w:br/>
        <w:t>Шмидта из «Уборшицы» нет еше необходимой конкретности, закончен-</w:t>
        <w:br/>
        <w:t>ности. О недостатках этих поэм мы говорили выше. Но из этого нельзя</w:t>
        <w:br/>
        <w:t>заключить, что вообше в поэмах А. Токмагамбетова не созданы образы</w:t>
        <w:br/>
        <w:t>дюдей труда. Несмотря на отдельпые недостатки, в поэмах довольно яс-</w:t>
        <w:br/>
        <w:t>но выступают образы самоотверженных советских людей; поступки и</w:t>
        <w:br/>
        <w:t>действия героев, их чувства и мысли выражены ярко. Важную роль иг-</w:t>
        <w:br/>
        <w:t>рают в поэмах и лирические отступления, дополияютшие образы персо-</w:t>
        <w:br/>
        <w:t>нажей; рассуждепия и обобшаюшие мысли автора по поводу отдельных</w:t>
        <w:br/>
        <w:t>явлений, изображаемых в поэме, в большей мере помогают читателю яс-</w:t>
        <w:br/>
        <w:t>нее представить образы действуюших лиц. Поэмы А. Токмагамбетова, в</w:t>
        <w:br/>
        <w:t>основном, правильно отображают отдельные события и поэтому в целом</w:t>
        <w:br/>
        <w:t>они явились значительным вкладом в развитие казахской поэзии, стре-</w:t>
        <w:br/>
        <w:t>мившейся запечатлеть в художественных образах нашу социалистиче-</w:t>
        <w:br/>
        <w:t>скую действительность.</w:t>
        <w:br/>
        <w:t>В 1037 г. на тему колхозного труда написал стихотворение «Қолхоз-</w:t>
        <w:br/>
        <w:t>ды ауыл осындай» («Таков колхозный аул») С. Муканов. Оно было ол-</w:t>
        <w:br/>
        <w:t>ним из удачных среди произведений Тех лет. В нем поэт изобразил сов-</w:t>
        <w:br/>
        <w:t>ременную колхозную действительность, тружеников казахских колхозов.</w:t>
        <w:br/>
        <w:t>Главный герой стихотворения -- ночной сторож старик Қенбай--</w:t>
        <w:br/>
        <w:t>сторожит комбайн. Известно, что само появление комбайнов в казахском</w:t>
        <w:br/>
        <w:t>ауле на первых порах было болышим событием. Старик Кенбай относит-</w:t>
        <w:br/>
        <w:t>ся ко всему, что рождается и возникает в повседневной колхозной жизни,</w:t>
        <w:br/>
        <w:t>с болыпим вниманнем и интересом. Он -- человек, прошедший большой</w:t>
        <w:br/>
        <w:t>жизненный путь и знаюший цену нового счастливого колхозного труда.</w:t>
        <w:br/>
        <w:t>По сушеству, образ Кенбая -- это дальнейшее развитие образа старика</w:t>
        <w:br/>
        <w:t>Шокпыта, который в 20-х ғодах только начинал строить новую жизнь.</w:t>
        <w:br/>
        <w:t>Шалымның аты Қенбай -- сөз ұясы,</w:t>
        <w:br/>
        <w:t>Басы бір жалғанның кең дүниясы;</w:t>
        <w:br/>
        <w:t>Ертегі, өлең, жырдың, шежіренің</w:t>
        <w:br/>
        <w:t>Мыйы бай, көркем, сұлу антологиясы!</w:t>
        <w:br/>
        <w:t>Зовут старика Қенбаем--он клад</w:t>
        <w:br/>
        <w:t>Легенд, сказок, песен и жыров.</w:t>
        <w:br/>
        <w:t>Голова у него --как вселенная --</w:t>
        <w:br/>
        <w:t>Антология богатой, красивой мысли.</w:t>
        <w:br/>
        <w:t>7 Примененные здесь в качестве метафор «кен дуниясы» («вселен-</w:t>
        <w:br/>
        <w:t>ная»), «антология» -- совершенно новые в казахской поэзии тропы.</w:t>
        <w:br/>
        <w:t>С. Муканов в этой поэме идет дальше по пути того новаторства, которое</w:t>
        <w:br/>
        <w:t>3.С. Муканов. Избранные стихи (на каз. яз.). Алма-Ата, 1954, стр. 224.</w:t>
      </w:r>
    </w:p>
    <w:p>
      <w:r>
        <w:t>48 М. БАЗАРБАЕВ</w:t>
        <w:br/>
        <w:t>Стихотворение С. Муканова явилось значительным шагом вперед в</w:t>
        <w:br/>
        <w:t>-созданин образа человека труда. В лице главного героя Қенбая поэт</w:t>
        <w:br/>
        <w:t>создал образ правдивый, цельный, в котором типизированы лучшие чер-</w:t>
        <w:br/>
        <w:t>ты духовно выросшего, воспитанного новым обшеством советского че-</w:t>
        <w:br/>
        <w:t>ловека. Поэма пронизана трудовым пафосом. Люди труда изображены</w:t>
        <w:br/>
        <w:t>в ней не только как хорошие работники, но и как сознательные строй-</w:t>
        <w:br/>
        <w:t>тели социализма. В этом сказываются черты социалистического реализ-</w:t>
        <w:br/>
        <w:t>ма. Жизнеутверждаюшая, изображаюшая благородные патриотические</w:t>
        <w:br/>
        <w:t>поступки людей поэма говорит о том, что В овладении современной те-</w:t>
        <w:br/>
        <w:t>мой и ее воплогцении сделан новый шаг.</w:t>
        <w:br/>
        <w:t>Пронзведением, как бы завершаюшим поэтические поиски 930-х го-</w:t>
        <w:br/>
        <w:t>дов в созданни образа человека труда, явилась поэма Т. Жарокова «Тас-</w:t>
        <w:br/>
        <w:t>кын» («Поток», 1937). После художественных неудач в поэмах «Нефть-</w:t>
        <w:br/>
        <w:t>стан», «Пленник льда», написанных Жароковым в первой половине</w:t>
        <w:br/>
        <w:t>80-х годов, данная поэма представляла собой значительнов явление в</w:t>
        <w:br/>
        <w:t>казахской поэзин.</w:t>
        <w:br/>
        <w:t>Сюжет произведения занмствован из событий, связанных с проис-</w:t>
        <w:br/>
        <w:t>шедшим в Алма-Ате в 1921 г. грязекаменным потоком. Поэт поставил</w:t>
        <w:br/>
        <w:t>делью показать в поэме советских людей, воспитанных и выросших в</w:t>
        <w:br/>
        <w:t>условиях строительства социалистического обшества. Главный герой</w:t>
        <w:br/>
        <w:t>произведения -- инженер-строитель Қайсар. Прочнтав поэму А. С. Пуш-</w:t>
        <w:br/>
        <w:t>кина «Медный всадник», он вспоминает события 1921 г., во время кото-</w:t>
        <w:br/>
        <w:t>рых он лишился матери (отец погиб еше в гражданскую войну), и пос-</w:t>
        <w:br/>
        <w:t>ледовавшие затем годы жизни в детском доме, учебу.</w:t>
        <w:br/>
        <w:t>Некоторые критики склонны полагать, чғо поэма Жарокова «Поток»</w:t>
        <w:br/>
        <w:t>есть простое подражание А. С. Пушкнну. Творческая учеба у великого</w:t>
        <w:br/>
        <w:t>поэта, безусловно, имеет место. Но механически сопоставлять обе поэмы</w:t>
        <w:br/>
        <w:t>никак нельзя. (Удачный анализ поэмы «Поток» сделан С. Сейтовым в</w:t>
        <w:br/>
        <w:t>«Очерках истории казахской советской литературы», 1949 г.).</w:t>
        <w:br/>
        <w:t>В образе Қайсара мы видим передового представителя советской</w:t>
        <w:br/>
        <w:t>трудовой интеллигенции. Вся жизнь Қайсара полна борьбы, дерзаний,</w:t>
        <w:br/>
        <w:t>творческих исканий. Он создает новый план застройки города Алма-Аты</w:t>
        <w:br/>
        <w:t>домами, рассчитанный на то, чтобы никакие враждебные человеку сти-</w:t>
        <w:br/>
        <w:t>хийные силы природы не могли ему нанести вреда. Монолог Қайсара,</w:t>
        <w:br/>
        <w:t>обрашенный к горам Ала-Тау, выражает ту мысль, что сила человече-</w:t>
        <w:br/>
        <w:t>“ская, ум, смелость и труд сильнее стихии природы:</w:t>
        <w:br/>
        <w:t>Қөз тікпе зәулім үйді құлатам деп,</w:t>
        <w:br/>
        <w:t>Бір ұлы күш бар бүгін сенен де асқан!,</w:t>
        <w:br/>
        <w:t>Не обрашай взоры свои на город в надежде</w:t>
        <w:br/>
        <w:t>разрушить дома,</w:t>
        <w:br/>
        <w:t>Есть великая сила, перед которой сегодня и ты не устойшь.</w:t>
        <w:br/>
        <w:t>Герой поэмы-- патриот своей Родины, он готов отстронть разрушен-</w:t>
        <w:br/>
        <w:t>ный наводненнем ғород и сделать его шашын ДЛЯ ВОДНЫХ ПоОТО-</w:t>
        <w:br/>
        <w:t>ков, устремляюцихся с гор.</w:t>
        <w:br/>
        <w:t>Жители города быстро залечили раны, нанесенные ему силем. Қай-</w:t>
        <w:br/>
        <w:t>сар вместе с другими строителями вложил весь свой талант и творче-</w:t>
        <w:br/>
        <w:t>&lt;кую энергию в это благородное дело. В результате город стал большим”</w:t>
        <w:br/>
        <w:t>культурным центром союэной республики, олицетворяя собой возрожден-</w:t>
        <w:br/>
        <w:t>ный казахский народ.</w:t>
        <w:br/>
        <w:t>1Т. Жароков. Избр. пронав. (на каз. яз.). Алма-Ата, 1951, стр. 134.</w:t>
      </w:r>
    </w:p>
    <w:p>
      <w:r>
        <w:t>в 1 М. БАЗАРБАЕВ</w:t>
        <w:br/>
        <w:t>Мы твердо ступаем Чеканная заповедь</w:t>
        <w:br/>
        <w:t>Железной громадой, «левого марша».</w:t>
        <w:br/>
        <w:t>Остро отточены Приказом</w:t>
        <w:br/>
        <w:t>наши военным</w:t>
        <w:br/>
        <w:t>мечи. звучит.</w:t>
        <w:br/>
        <w:t>Мы плотно стом, Мы пишем,</w:t>
        <w:br/>
        <w:t>как в обойме патроны, н перья</w:t>
        <w:br/>
        <w:t>отточены наши,</w:t>
        <w:br/>
        <w:t>Равняют И маузер</w:t>
        <w:br/>
        <w:t>жөлки рядом лежит.</w:t>
        <w:br/>
        <w:t>свой строй, Вокруг</w:t>
        <w:br/>
        <w:t>Тобою взрашенные қомпартин</w:t>
        <w:br/>
        <w:t>и окрыленныв, сомкнулись поэты.</w:t>
        <w:br/>
        <w:t>Наш лучший Заданье</w:t>
        <w:br/>
        <w:t>поэт Дает нам</w:t>
        <w:br/>
        <w:t>н герой! Нолитбюро....</w:t>
        <w:br/>
        <w:t>Отдавая как бы рапорт маршалу поэзии В. Маяковскому о дости-</w:t>
        <w:br/>
        <w:t>жениях и задачах работников пера, С. Муканов выражает мысль, что</w:t>
        <w:br/>
        <w:t>советская поэзия, в том числе и казахская, выросла сейчас до такого</w:t>
        <w:br/>
        <w:t>уровня, что сбылись мечты поэта-- трибуна революции о том, «чтоб к</w:t>
        <w:br/>
        <w:t>штыку приравняли перо».</w:t>
        <w:br/>
        <w:t>В стихотворении «Маршал поэзии» мы отчетливо чувствуем дух, ин-</w:t>
        <w:br/>
        <w:t>тонацию стихов В. Маяковского. Идейная насышценность, отточенность</w:t>
        <w:br/>
        <w:t>слов делают стихотворение С. Муканова совершенным поэтическим про-</w:t>
        <w:br/>
        <w:t>изведением. Путь развития казахской поэзии в 80-х тодах был путем</w:t>
        <w:br/>
        <w:t>становления в ней новых форм, средств художественного изображения,</w:t>
        <w:br/>
        <w:t>идейно-тематического ее обогашения, что явилось результатом утвержде-</w:t>
        <w:br/>
        <w:t>ния в казахской поэзии метода соцналистического реализма.</w:t>
        <w:br/>
        <w:t>В 30-х годах не только поэзия, но и вся казахская литература дос-</w:t>
        <w:br/>
        <w:t>тигла болыпих успехов. В казахской янтературе появились значитель-</w:t>
        <w:br/>
        <w:t>ные произведения в прозе, драматургни. Г, Мусрепов написал льесу</w:t>
        <w:br/>
        <w:t>«Амангельды», М. Ауэзов и Л. Соболев -- пьесу «Абай», С. Муканов-</w:t>
        <w:br/>
        <w:t>роман «Жұмбақ жалау» («Загадочное знамя». В настояшее время носит</w:t>
        <w:br/>
        <w:t>название «Ботагоз»), Г. Мустафин -- роман «Өлім не өмір» («Жизнь</w:t>
        <w:br/>
        <w:t>или смерть»).</w:t>
        <w:br/>
        <w:t>В романе С. Муканова «Ботагоз» показан путь, пройденный казах-</w:t>
        <w:br/>
        <w:t>ским народом начиная от первой мировой войны и Великой Октябрь-</w:t>
        <w:br/>
        <w:t>ской революции и кончая лостроением в Қазахстане социализма. В ро-</w:t>
        <w:br/>
        <w:t>мане «Жизнь или смерть» Г. Мустафин описывает жизнь и дела кара-</w:t>
        <w:br/>
        <w:t>гандинских шахтеров. Это было вторым эначительным произведением в</w:t>
        <w:br/>
        <w:t>прозе на тему социалистического труда после повести С. Ерубаева «Мон</w:t>
        <w:br/>
        <w:t>ровесники» (тоже из жизни шахтеров).</w:t>
        <w:br/>
        <w:t>Қазахские писатели, следуя традициям Горького, постоянно требо-</w:t>
        <w:br/>
        <w:t>вавшего сделать центральным героем произведений советской житерату-</w:t>
        <w:br/>
        <w:t>ры человека труда -- производителя всех материальных и культурных</w:t>
        <w:br/>
        <w:t>благ, достигли значительных успехов. Қазахская литература поверну-</w:t>
        <w:br/>
        <w:t>лась лицом к советсқой действительности, к великим преобразованиям,</w:t>
        <w:br/>
        <w:t>происходяшим в стране.</w:t>
        <w:br/>
        <w:t>Опыт создания образа человека труда в казахской поэзии, накоп-</w:t>
        <w:br/>
        <w:t>ленный в 30-х годах, послужил основой для дальнейшей плодотворной</w:t>
        <w:br/>
        <w:t>работы в этой области в последушюіцие годы.</w:t>
      </w:r>
    </w:p>
    <w:p>
      <w:r>
        <w:t>Қазахские поэты, борясь за утверждение социалистического реализ-</w:t>
        <w:br/>
        <w:t>ма, создали немало произведений, в которых отчетливо виден процесс</w:t>
        <w:br/>
        <w:t>становления новой социалистической поэзии в ее разнообразнейших фор-</w:t>
        <w:br/>
        <w:t>3 Сборник «Песни казахских степей». Перевод Д. Снегина и В. Чугунова.</w:t>
        <w:br/>
        <w:t>М., 1951, стр. 65-66. р д</w:t>
        <w:br/>
        <w:t>О композиционных принципах романа «Абай» 55</w:t>
        <w:br/>
        <w:t>аго стремление к лучшему будушему. Против этой силы вековых обычаев,</w:t>
        <w:br/>
        <w:t>против феодальных устоев тогдашнего аула и восстает Абай.</w:t>
        <w:br/>
        <w:t>Расположение образов, внутренний смысл образной системы пред-</w:t>
        <w:br/>
        <w:t>ставляет одну цель -- глубокое раскрытие путей борьбы нового со старым.</w:t>
        <w:br/>
        <w:t>Композиционные принципы построения романа, его сюжетные сплетения,</w:t>
        <w:br/>
        <w:t>развитие образов основных героев освешены этой целью. Действуюшие</w:t>
        <w:br/>
        <w:t>лица в романе в соответствии со своей прогрессивной или реакционной</w:t>
        <w:br/>
        <w:t>ролью в жизни казахского обшества концентрируются в двух противобор-</w:t>
        <w:br/>
        <w:t>ствуюцих лагерях.</w:t>
        <w:br/>
        <w:t>Сушность созданных в романе М. Ауэзова художественных образов</w:t>
        <w:br/>
        <w:t>заключается в том, что в них выявлено главное в жизни действуюших</w:t>
        <w:br/>
        <w:t>лиц. Изображая «людей в непрерывном движении, в действий, в беско-</w:t>
        <w:br/>
        <w:t>нечных столкновениях между собой, в борьбе классов, групп, единиц»,</w:t>
        <w:br/>
        <w:t>он показывает своих героев на конкретном историческом фоне. Его герой,</w:t>
        <w:br/>
        <w:t>если выражаться словами Энгельса, «черпают мотивы своих действий не</w:t>
        <w:br/>
        <w:t>в мелочных индивидуальных прихотях, а в том историческом потоке, ко-</w:t>
        <w:br/>
        <w:t>торый их несет».% Через художественные образы романа передается оп-</w:t>
        <w:br/>
        <w:t>ределенное отношение автора к изображаемой им действительности, по-</w:t>
        <w:br/>
        <w:t>могая нам осознать всю глубину его оценки прошлого с высоты настояцце-</w:t>
        <w:br/>
        <w:t>го. Одной из характерных черт психологического анализа в романе явля-</w:t>
        <w:br/>
        <w:t>ется резко выраженное эмоциональное отношение автора к изображае-</w:t>
        <w:br/>
        <w:t>мым в пронзведенин человеческим характерам; утверждаюіцее И возвы-</w:t>
        <w:br/>
        <w:t>шаюшее--к Абаю, акынам, Даркембаю, Айгерим, Базаралы, Дармену;</w:t>
        <w:br/>
        <w:t>осуждаюшцее и отрицаюшес--к Қунанбаю, Такежану, Азимбаю, Май-</w:t>
        <w:br/>
        <w:t>басару, Уразбаю, Айгыз, Қаражан.</w:t>
        <w:br/>
        <w:t>Қомпозиция «Абая» отражает динамическое нарастание событий и</w:t>
        <w:br/>
        <w:t>исходит не только из содержания постепенно развиваюшихся событий и</w:t>
        <w:br/>
        <w:t>биографической канвы жизни Абая, а обусловлена назреванием неприми-</w:t>
        <w:br/>
        <w:t>римого столкновения между двумя противоположными классами. И внут-</w:t>
        <w:br/>
        <w:t>ренняя логика событий и даже название глав свидетельствуют 06 этом</w:t>
        <w:br/>
        <w:t>главном принципе ҡомпозиционной структуры романа.</w:t>
        <w:br/>
        <w:t>“Убийство Қодара и Камки служит завязкой всех событий в романе</w:t>
        <w:br/>
        <w:t>«Абай», ибо именно в нем раскрывается мотивировка ряда последуюших</w:t>
        <w:br/>
        <w:t>событий: межродовой борьбы Қунанбая с Божеем, который во время каз-</w:t>
        <w:br/>
        <w:t>ни должным образом оценивает поступок ага-султана, столкновения и</w:t>
        <w:br/>
        <w:t>разрыва Қунанбая с Абаем, взаимоотношений Қунанбая с народом. Все</w:t>
        <w:br/>
        <w:t>это сплетается в сложный узел противоречий, конфликтов, интриг, кол-</w:t>
        <w:br/>
        <w:t>лизий, решение которых и представляет композиционно-сюжетную струк-</w:t>
        <w:br/>
        <w:t>туру романа.</w:t>
        <w:br/>
        <w:t>Завязка не только предопределяет действие, -- в ней в типических о6-</w:t>
        <w:br/>
        <w:t>стоятельствах проявляются типические характеры. В.Г. Белинский отме-</w:t>
        <w:br/>
        <w:t>чает: «Трупы и кровь возмушают наше чувство только тогда, когда мы не</w:t>
        <w:br/>
        <w:t>видим их необходимости...» Муки смерти Қодара -- не натуралистичес-</w:t>
        <w:br/>
        <w:t>кое воспронзведение трагедии, разыгравшейея в стели. Этот эпизод необ-</w:t>
        <w:br/>
        <w:t>ходим потому, что автор показывает обнаженный в своей антигуманисти-</w:t>
        <w:br/>
        <w:t>ческой, антинародной сушности образ Кунанбая, для которого жалкий</w:t>
        <w:br/>
        <w:t>клочок земли дороже человеческой жизни, жажда наживы выше чести и</w:t>
      </w:r>
    </w:p>
    <w:p>
      <w:r>
        <w:t>совестп. Аморальный поступок Қунанбая -- драматически обостренное,</w:t>
        <w:br/>
        <w:t>но типическое обстоятельство; его глубокие корни таятся в самом эксплу-</w:t>
        <w:br/>
        <w:t>ататорском строе, в патриархально-феодальном укладе казахского аула</w:t>
        <w:br/>
        <w:t>того времени, враждебных человеку в своей основе,</w:t>
        <w:br/>
        <w:t>С другой стороны, с помошцью этого события также глубоко раскры-</w:t>
        <w:br/>
        <w:t>М. Горький. О литературе. «Советский писатель», М., 1953, стр. 608.</w:t>
        <w:br/>
        <w:t>Қ.Маркс и Ф.Энгельс. Соч. т. ХХУ, стр. 259.</w:t>
        <w:br/>
        <w:t>В.Г. Белинский. Собр. соч. в 3-х томах. Т. ТІ. Госполитиздат, 1948, стр. 55.</w:t>
        <w:br/>
        <w:t>ж...</w:t>
        <w:br/>
        <w:t>Тема труда в казахской советской поэзии 90-х тодов - Бі</w:t>
        <w:br/>
        <w:t>мым усиливает дух новизны, свежести поэмы: «еркесін -- винтовкасын»,</w:t>
        <w:br/>
        <w:t>«томағасын--поэмасын», «поэманың -- көзіне оның», «тасқындана--</w:t>
        <w:br/>
        <w:t>Москваға», «маңдайшасы -- станциясы», «денгейіне -- аллейіне», «нүс-</w:t>
        <w:br/>
        <w:t>қауымның -- штабымның», «статуйы-- қылша бойы», «физиктерден -</w:t>
        <w:br/>
        <w:t>ойы терең», «аппараты--жазған қаты», «үй табанын -- үй планын»,</w:t>
        <w:br/>
        <w:t>«келді асыға -- комиссия», «бөлеп нұрға -- театрға», «екі жасын - опе-</w:t>
        <w:br/>
        <w:t>расын», «ғудок--түйдек» и т. д. Примечателен простой перечень употреб-</w:t>
        <w:br/>
        <w:t>ленных поэтом новых слов: партком, инженер, физик, герой, институт,</w:t>
        <w:br/>
        <w:t>комиссия, директор, план, чертеж, радист, наушники, аппарат, штаб,</w:t>
        <w:br/>
        <w:t>партизан, винтовка, ғармонь, поэма, галстук, костюм, колхоз, Турксиб,</w:t>
        <w:br/>
        <w:t>Детдом, паровоз, вокзал, станция и т.д. (Лексику поэмы «Поток» подроб-</w:t>
        <w:br/>
        <w:t>но анализирует в своей диссертации «Қазахская поэма 30--40-х годов»</w:t>
        <w:br/>
        <w:t>А. Нарымбетов).</w:t>
        <w:br/>
        <w:t>Особенность языка поэмы не только в том, что в ней много русских</w:t>
        <w:br/>
        <w:t>или занмствованных из русского языка слов. Эти слова, органически</w:t>
        <w:br/>
        <w:t>сливаясь с текстом, образуют новый колорит, способствуют созданию</w:t>
        <w:br/>
        <w:t>новых словесных оборотов, усиливают идею произведения, оживляют</w:t>
        <w:br/>
        <w:t>создаваемые картины. Это чувствуется на всем протяжении поэмы. Сти-</w:t>
        <w:br/>
        <w:t>хи поэмы сложены в форме четверостишия. Р</w:t>
        <w:br/>
        <w:t>Поэма «Поток» в 1938 г. была переведена на русский язык Н. Си-</w:t>
        <w:br/>
        <w:t>Доренко. В целом хороший, талантливый перевод имеет, однако, недо-</w:t>
        <w:br/>
        <w:t>статки. Некоторые места поэмы в нем пропушены, а некоторые переде-</w:t>
        <w:br/>
        <w:t>ланы так, что судить по ним об образной системе и изобразительных</w:t>
        <w:br/>
        <w:t>средствах 2; Жарокова нельзя. Возможно, что это согласовано С авто-</w:t>
        <w:br/>
        <w:t>ром, н0 так как в оригинале эти изменения не пронзведены, то взять за</w:t>
        <w:br/>
        <w:t>основу при разборе поэмы русский перевод мы не могли (34 искдюче-</w:t>
        <w:br/>
        <w:t>Нием некоторых вышеприведенных отрывков, которые идентияны с ори-</w:t>
        <w:br/>
        <w:t>гиналом).</w:t>
        <w:br/>
        <w:t>В заключение необходамо отметить, что поэма Т. Жарокова не ли-</w:t>
        <w:br/>
        <w:t>шена и некоторых недостатков. В известной мере рыхлость композиции,</w:t>
        <w:br/>
        <w:t>отвлеченные рассуждения, недостаточная иногда мотивированность Пос-</w:t>
        <w:br/>
        <w:t>тупков героев и др. снижают обший художественный үровень поэмы. Но</w:t>
        <w:br/>
        <w:t>если учесть, что «Поток» был создан В то время, когда жанр позмы в</w:t>
        <w:br/>
        <w:t>казахской поэзии только развивался, то причины этих недостатков ста-</w:t>
        <w:br/>
        <w:t>нут понятными.</w:t>
        <w:br/>
        <w:t>Подытоживая сказанное о путях создания в казахской поэзии 30-х</w:t>
        <w:br/>
        <w:t>годов образа человека труда -- стронтеля социализма, следует отметить,</w:t>
        <w:br/>
        <w:t>что, несмотря на отдельные недостатки, во многих поэтических тпроизве-</w:t>
        <w:br/>
        <w:t>дениях на тему труда былн созданы конкретные, живые образы совет-</w:t>
        <w:br/>
        <w:t>ских людей-тружеников. В зтих произведениях отразилась полная ки-</w:t>
        <w:br/>
        <w:t>пучей энергии народа действительность. Именно на произведениях, ос-</w:t>
      </w:r>
    </w:p>
    <w:p>
      <w:r>
        <w:t>вешаюших труд и дела советских людей, выросла, возмужала қазахская</w:t>
        <w:br/>
        <w:t>поэзия и прочно встала на путь социалистического реализма.</w:t>
        <w:br/>
        <w:t>В результате творческих исканий, неустанных трудов по совершен-</w:t>
        <w:br/>
        <w:t>етвованию мастерства, овладению темой дня казахские поэты добились</w:t>
        <w:br/>
        <w:t>значительного подьема идейно-художественного уровня своих произве-</w:t>
        <w:br/>
        <w:t>дений и в целом -- дальнейшего развития казахской советской профес-</w:t>
        <w:br/>
        <w:t>сиональной поэзии, основываюшейся на методе соцналистического реа-</w:t>
        <w:br/>
        <w:t>лизма. Обогашение изобразительных средств, языка поэзии, которые</w:t>
        <w:br/>
        <w:t>черпались из самой социалистической действительности, сделало казах-</w:t>
        <w:br/>
        <w:t>скую поэзию совершеннее, реалистичнев. В развитии казахской поэзии</w:t>
        <w:br/>
        <w:t>сыграли большую роль лучшие образцы поэзии братских народов, осо-</w:t>
        <w:br/>
        <w:t>бенно русского, Наследию В. Маяковского принадлежит первое место в</w:t>
        <w:br/>
        <w:t>этом взаимовлиянии поэзии. В стихотворения «Маршал поэзии», напи-</w:t>
        <w:br/>
        <w:t>санном в 1940 г., ярко выразил эту роль Маяковского поэт С. Муканов.</w:t>
        <w:br/>
        <w:t>Тема труда в казахской советской поэзии 30-х годов 43</w:t>
        <w:br/>
        <w:t>«форме. Доказательством может быть удачная поэма «Берлин көшесінде»</w:t>
        <w:br/>
        <w:t>“(«На улицах Берлина»). Убедительно говорит о6 этом и форма позмы</w:t>
        <w:br/>
        <w:t>«Тринадцать лет». Да и в конце 20-х и начале 30-х годов были созданы</w:t>
        <w:br/>
        <w:t>поэтом замечательные по новаторству песни, как «Сәуле», «Тапқорғаны»</w:t>
        <w:br/>
        <w:t>(«Зашитник класса») и другие.</w:t>
        <w:br/>
        <w:t>Но своеобразие стиля, формы, вообше мастерства А. Токмагамбето-</w:t>
        <w:br/>
        <w:t>ва заключается все же в том, что в его произведениях постоянно чув-</w:t>
        <w:br/>
        <w:t>ствуется дух устно-поэтического творчества. Наряду с поэмой «Тринад-</w:t>
        <w:br/>
        <w:t>цать дет» появилось несколько его стихотворений: «Жоғары» («Высо-</w:t>
        <w:br/>
        <w:t>ко»), «Ең жоғары» («Қ вершине») и др. о советских летчиках, о героике</w:t>
        <w:br/>
        <w:t>дня и т. Д., которые написаны исключительно в форме жыр. Об этом</w:t>
        <w:br/>
        <w:t>же говорит форма толгау «Мұнай бер!» («Болыьше нефти!»), написан-</w:t>
        <w:br/>
        <w:t>ного в 1943 г. Вид толгау во время войны разрабатывал один только</w:t>
        <w:br/>
        <w:t>Токмагамбетов. Но рядом с «Мұнай бер!» и другими толгау мы знаем</w:t>
        <w:br/>
        <w:t>глубоко лирическое, совершенно новое по форме, по интонации И по</w:t>
        <w:br/>
        <w:t>стилю стихотворение «Сүйген жарға» («Любимый»),тоже написанное в</w:t>
        <w:br/>
        <w:t>том же году. В форме жыр и қара өлең поэт пишет стихи и поныне. Қри-</w:t>
        <w:br/>
        <w:t>тики видят в этом отставание поэта от требований жизни, от уровня со-</w:t>
        <w:br/>
        <w:t>временной поэзии. Такая критика отчасти правильна, однако нельзя не</w:t>
        <w:br/>
        <w:t>признать, особенно если иметь в виду удачные произведения, что тут</w:t>
        <w:br/>
        <w:t>сказывается своеобразный стиль поэта, который вполне согласуется с</w:t>
        <w:br/>
        <w:t>приндипами социалистического реализма, предполагаюшего разнообра-</w:t>
        <w:br/>
        <w:t>зие формы, стиля и художественного почерка в литературном творчестве.</w:t>
        <w:br/>
        <w:t>Мастерство А. Токмагамбетова выражастся в умелом и точном при-</w:t>
        <w:br/>
        <w:t>мененни средств художественного изображения. Несмотря на кажушееся</w:t>
        <w:br/>
        <w:t>однообразие стихов поэта, они на самом деле являются результатом</w:t>
        <w:br/>
        <w:t>поисков, творческой выдумки. Мы говорили о том, что многие произве-</w:t>
        <w:br/>
        <w:t>дения поэта, в том числе поэмы «На страже», «Сталинский маршрут»,</w:t>
        <w:br/>
        <w:t>написаны в форме жыр и қара өлең. Поэт мастерски использовал эти</w:t>
        <w:br/>
        <w:t>формы. Особенно много внимания уделяет он интонации, звуковой напев-</w:t>
        <w:br/>
        <w:t>ности (напомним, что С. Муканов в произведениях «Қазахстан», «Мчись,</w:t>
        <w:br/>
        <w:t>мой вороной коны!», «Здравствуй, Май!» и др. отказался от напевности</w:t>
        <w:br/>
        <w:t>стихов и приближал их к живой разговорной речи, но большое значение</w:t>
        <w:br/>
        <w:t>придавал интонации, созвучиям), а также охотно прибегает к аллитера-</w:t>
        <w:br/>
        <w:t>цин и ассонансу. Например:</w:t>
        <w:br/>
        <w:t>«Ай барын,</w:t>
        <w:br/>
        <w:t>Аспан барын,</w:t>
        <w:br/>
        <w:t>Жұлдыз барын,</w:t>
        <w:br/>
        <w:t>Күн барын, көктің барын, күндіз барын...</w:t>
      </w:r>
    </w:p>
    <w:p>
      <w:r>
        <w:t>Жан барын, адам барын, аңның барын,</w:t>
        <w:br/>
        <w:t>Қүміс күн, алтын айлы таңның барын...</w:t>
        <w:br/>
        <w:t>Сезбеген, бүрын сірә, сезілмеген,</w:t>
        <w:br/>
        <w:t>Кезбеген,</w:t>
        <w:br/>
        <w:t>Қездірмеген,</w:t>
        <w:br/>
        <w:t>Қезілмегеші</w:t>
        <w:br/>
        <w:t>Здесь, как мы видим, поэт в первых шести строках часто употреб-</w:t>
        <w:br/>
        <w:t>-ляет звук «а». Чтобы достичь звукового единства, гармония строфы, он</w:t>
        <w:br/>
        <w:t>нарушает даже постоянные эпитеты: «күміс күн» («серебряное солнце»--</w:t>
        <w:br/>
        <w:t>вместо принятого «золотое солнце»), «алтың ай» («золотая луна»--</w:t>
        <w:br/>
        <w:t>вместо принятого «серебряная луна»), а в последних четырех строках</w:t>
        <w:br/>
        <w:t>повторяется звук «е», создавая более высокий тон звучания текста. По</w:t>
        <w:br/>
        <w:t>форме эти стихи одиннадцатисложные, но это не четверостишие. Рифмы</w:t>
        <w:br/>
        <w:t>:парные: а--а--б--6--в--в, с редифиым словом «барын» в конце. Пер-</w:t>
        <w:br/>
        <w:t>%. А. Токмагамбетов, Дастандар (Поэмы). Алма-Ата, 1949, стр. 84.</w:t>
        <w:br/>
        <w:t>:88 Е. ЛИЗУНОВА</w:t>
        <w:br/>
        <w:t>ся и воспитываться... Настало время, когда спокойно дремать, надеясь</w:t>
        <w:br/>
        <w:t>на бескрайние кочевья, на широкие выпасы, не приходится. Уже пора</w:t>
        <w:br/>
        <w:t>учитьея у народов, которые опередили нас!... Это единственный на-</w:t>
        <w:br/>
        <w:t>дежный путь не только для моего народа, но и для меня самого». В оцен-</w:t>
        <w:br/>
        <w:t>ке акына: «ты говоришь языком своего века и мыслишь за будушине По-</w:t>
        <w:br/>
        <w:t>коления» Абай предстает новым человеком с новым мировоззрением,</w:t>
        <w:br/>
        <w:t>однако на вопросы акына: «Қ кому идти? С кого брать пример?», задан-</w:t>
        <w:br/>
        <w:t>ные самой жизнью, он ңе находит еше ответа,</w:t>
        <w:br/>
        <w:t>Песни ақынов, в которых запечатлевались условия жизни народа,</w:t>
        <w:br/>
        <w:t>доносили печаль прошлого; Абай был свидетелем тяжелого и безрадост-</w:t>
        <w:br/>
        <w:t>ного настоятцего. Будушге в его представлении в эти годы не обретает</w:t>
        <w:br/>
        <w:t>еше жонкретна осязаемых черт. Но вера в будушее никогда не покидает</w:t>
        <w:br/>
        <w:t>Абая ив дальнейшем вливает в еғо поэзию ту жизнеутверждаюшую</w:t>
        <w:br/>
        <w:t>струю, которая явилась одной из основных черт творчества великого ка-</w:t>
        <w:br/>
        <w:t>захского поэта.</w:t>
        <w:br/>
        <w:t>Отношение к народу, к роли рукаводителя, к русским составляют</w:t>
        <w:br/>
        <w:t>основу разногласий Абая п Қунанбая. «Я убежден в своей правоте, -</w:t>
        <w:br/>
        <w:t>товорит Абай отцу.-- Вы говорите, я-- озеро с пологими берегами. Разве</w:t>
        <w:br/>
        <w:t>лучше быть водой на дне тлубокого колодца, которую достанет лишь тот,</w:t>
        <w:br/>
        <w:t>у которого есть веревка, ведро и сильные рухи? зі предпочитаю быть До-</w:t>
        <w:br/>
        <w:t>ступным и старикам Ии Детям, всем, чьи рукн слабы. Во-вторых, - вы</w:t>
        <w:br/>
        <w:t>указали, чем можно взять народ и кахим должен быть человек, который</w:t>
        <w:br/>
        <w:t>его ведет... теперь у народа нет его прежнего смирения, он смело откры-</w:t>
        <w:br/>
        <w:t>вает глаза. И сейчас он подобен косяку коней: он послушает того, кто раз-</w:t>
        <w:br/>
        <w:t>делит с ним все невзгоды --П мороз, И буран, кта для него забудет дом,</w:t>
        <w:br/>
        <w:t>кто согласится иметь подушкой -- Лед, постелью -- снег... В-третьих, --</w:t>
        <w:br/>
        <w:t>вы сказали о русских. Самое дорогое ни для народа, и для меня --знание</w:t>
        <w:br/>
        <w:t>и свет. А они -у русских. И если русские дадут мне то сокровице, кото-</w:t>
        <w:br/>
        <w:t>рое я тшетно искал вокруг всю жизнь,-- разве могут они быть далекими,</w:t>
        <w:br/>
        <w:t>чужими ДЛЯ меня?».</w:t>
        <w:br/>
        <w:t>В композиционной структуре «Абая» важнове место отводится колЛи-</w:t>
        <w:br/>
        <w:t>зий. В понимании Белинского, коллизия -- эта «столкновение между</w:t>
        <w:br/>
        <w:t>естественным влечением сердца героя и его понятием о долге, которые не</w:t>
        <w:br/>
        <w:t>зависят от его воли, которых он не может ни произвести, ки предотвра-</w:t>
        <w:br/>
        <w:t>тить, но которых разрешение зависит не от события, но единственно от</w:t>
        <w:br/>
        <w:t>свободной воли героя. Власть события становит героя на распутии и при-</w:t>
        <w:br/>
        <w:t>водит его в необходимость избрать один из двух, совершенно противопо-</w:t>
      </w:r>
    </w:p>
    <w:p>
      <w:r>
        <w:t>ложных друг другу, путей для выхода из борьбы с самнм собою; но реше-</w:t>
        <w:br/>
        <w:t>ние в выборе пути зависит от героя, а не от события».!</w:t>
        <w:br/>
        <w:t>Қунанбай борется со своими врагами, бросает нарушителей обычаев</w:t>
        <w:br/>
        <w:t>предков в пламя междоусобиц, но в его собственном доме находится са-</w:t>
        <w:br/>
        <w:t>мый непримиримый и сильный враг-- Абай, который преступает тради-</w:t>
        <w:br/>
        <w:t>ци, укоренившиеся в быту феодального аула. Однако Абай -- сын Кунан-</w:t>
        <w:br/>
        <w:t>бая, и это заключает в себе коллизию. Қунанбай не стремится уничтожить</w:t>
        <w:br/>
        <w:t>Абая, а, наоборот, пытается вначале привлечь его на свою сторону. Но</w:t>
        <w:br/>
        <w:t>нет того третьего пути, который был бы в состоянии соединить эти Два</w:t>
        <w:br/>
        <w:t>противоположных начала. И когда все средства исчерпываются Кунанба-</w:t>
        <w:br/>
        <w:t>ем, его отцовское чувство отступает перед злобою поборника реакция, ду-</w:t>
        <w:br/>
        <w:t>шителя всего нового, светлого и прогрессивного, что входиЛо в сознание</w:t>
        <w:br/>
        <w:t>молодого поколения. Қунанбай отрекается от своего сына и призывает</w:t>
        <w:br/>
        <w:t>смерть на его голову. Следовательно, его личное чувство и обшественный</w:t>
        <w:br/>
        <w:t>%</w:t>
        <w:br/>
        <w:t>3В, Г. Белинский. Собр. соч. в 2-х томах. Т.Т. Гослитиздат, 1948,</w:t>
        <w:br/>
        <w:t>стр. 17-- 18.</w:t>
        <w:br/>
        <w:t>56 Е. ЛИЗУНОВА</w:t>
        <w:br/>
        <w:t>то отношение трудового населения к своим угнетателям. С петлей на шее-</w:t>
        <w:br/>
        <w:t>проклинает Қуңанбая оклеветанный Қодар. Не непротивление насилию,</w:t>
        <w:br/>
        <w:t>а мошная сила сопротивления живет в народе-труженике, и доказатель-</w:t>
        <w:br/>
        <w:t>ством этого служат действия Базаралы, Балагаза, Даркембая.</w:t>
        <w:br/>
        <w:t>Здесь же открывается тайная дипломатия старейшин различных ро-</w:t>
        <w:br/>
        <w:t>дов. Их красноречивое молчание во время казни свидетельствует о сог-</w:t>
        <w:br/>
        <w:t>ласии с Қунанбаем, о силе его влияния. В завязке романа определяются</w:t>
        <w:br/>
        <w:t>н взаимоотношения Абая с окружаюшей средой, с Қунанбаем. Қазнь</w:t>
        <w:br/>
        <w:t>Қодара оставила глубокий след в сердце Абая, который избирает для се-</w:t>
        <w:br/>
        <w:t>бя жизненный путь, противоположный тому, которым шел его отец.</w:t>
        <w:br/>
        <w:t>Расстановка действуюших лиц, выявление тех условий, которые по-</w:t>
        <w:br/>
        <w:t>служили возникновению определенного конфликта, в данном случае--</w:t>
        <w:br/>
        <w:t>казни Қодара, не только соответствуют реальной жизненной ситуации, но</w:t>
        <w:br/>
        <w:t>и закономерно ведут к драматической завязке. И совет старейшин и ино-</w:t>
        <w:br/>
        <w:t>сказательная, по обычаю аксакадов, речь Қунанбая, и сплетни, опутыва-</w:t>
        <w:br/>
        <w:t>юшие имя Қодара, исходят из одного источника и ведут к одной цели.</w:t>
        <w:br/>
        <w:t>Движимый чувством человеколюбия, юный Абай, только что возвратив-</w:t>
        <w:br/>
        <w:t>шийся из медресе в родной аул, гневно осуждает Қунанбая. Перед ним</w:t>
        <w:br/>
        <w:t>еше не в полной мере раскрывается истинный смысл решения степного</w:t>
        <w:br/>
        <w:t>правителя, прикрываюшегося обычаями ңарода, сородичей, традициями,</w:t>
        <w:br/>
        <w:t>но он открыто осуждает бесчеловечность отца.</w:t>
        <w:br/>
        <w:t>Протест против мракобесия, насилия перерастает затем в открытую</w:t>
        <w:br/>
        <w:t>ненависть против эксплуататоров, против тех, кто посредством законов</w:t>
        <w:br/>
        <w:t>«войлочных книг» стремился превратить человека в раба; унизить еге</w:t>
        <w:br/>
        <w:t>Достоинство, сломить волю.</w:t>
        <w:br/>
        <w:t>Трагическая гибель бедняка вызывает резкий перелом в сознанини</w:t>
        <w:br/>
        <w:t>Абая. Неизмеримые человеческие страдания раскрывают перед ним но-</w:t>
        <w:br/>
        <w:t>вые стороны действительности, представляют в ином свете «старших».</w:t>
        <w:br/>
        <w:t>Так, в первом серьезном столкновенин с реальной жизненой обстанов-</w:t>
        <w:br/>
        <w:t>кой Абай переоценивает позиции Қунанбая. Жалость к бесчеловечно по-</w:t>
        <w:br/>
        <w:t>руганным жертвам и ненависть к их мучителям составят важную черту</w:t>
        <w:br/>
        <w:t>его взглядов на мир.</w:t>
        <w:br/>
        <w:t>Второй трагический сюжетный узел романа -- судьба Қамшат, род-</w:t>
      </w:r>
    </w:p>
    <w:p>
      <w:r>
        <w:t>ной сестры Абая, отданной отцом на воспитание в чужую семыо, -- важен</w:t>
        <w:br/>
        <w:t>тем, что как бы дополняет правдивый показ антигуманистической сушнос-</w:t>
        <w:br/>
        <w:t>ти патриархально-родовых обычаев. Қунанбаю легче потерять дочь, не-</w:t>
        <w:br/>
        <w:t>жели отступиться от закона. Но Абай не может мириться с этим. Правда,</w:t>
        <w:br/>
        <w:t>он с достаточной ясностью еше не определяет своего пути, но им уже осоз-</w:t>
        <w:br/>
        <w:t>нано: справедливость -- основное в жизни. Кунанбай слышит в рассуж-</w:t>
        <w:br/>
        <w:t>дениях сына нечто новое, о чем «никто никогда» даже не думал: «Абай</w:t>
        <w:br/>
        <w:t>идет не по проторенному В веках пути, а по какой-то своей смутной тро-</w:t>
        <w:br/>
        <w:t>пинке». Трагедия Қамшат усугубляет назревший конфликт между Абаем</w:t>
        <w:br/>
        <w:t>и Қунанбаем. Абай не только отрицает позицию отца, но и стремится про-</w:t>
        <w:br/>
        <w:t>тивопоставить ей свою точку зрения: «не от великого ума волчонок бе-</w:t>
        <w:br/>
        <w:t>жит за волком,-- говорит он.-- Всякий сумеет следовать по проторен-</w:t>
        <w:br/>
        <w:t>ной дорожке, проложенной отдами; если ты в силах, ии своих путей».</w:t>
        <w:br/>
        <w:t>Во всей сложности и противоречивости показан процесс становления</w:t>
        <w:br/>
        <w:t>мировоззрения и идейного развития главного героя романа. Абай стремит-</w:t>
        <w:br/>
        <w:t>ся отыскать свой путь, но пройдет еше много времени, прежде чем он най-</w:t>
        <w:br/>
        <w:t>дет в себе силы не только осуждать феодальные пережитки, но и бороть-</w:t>
        <w:br/>
        <w:t>ся с ними.</w:t>
        <w:br/>
        <w:t>Во имя тех традиций, которые В. И. Ленин называл следым повторе-</w:t>
        <w:br/>
        <w:t>нием вчерашнего!, Абай должен отречься от своей мечлты-- Любимой:</w:t>
        <w:br/>
        <w:t>3В.И. Ленин. Соч, т. 18, стр. 25.</w:t>
        <w:br/>
        <w:t>60 Е. ЛИЗУНОВА</w:t>
        <w:br/>
        <w:t>который он долгие годы искал, стремясь достичь другого берега, был на-</w:t>
        <w:br/>
        <w:t>конец найден и перейден». Абай самостоятельно прочитал первую боль-</w:t>
        <w:br/>
        <w:t>шую русскую книгу («Дубровский» Пушкина), и свет нового мира открыл-</w:t>
        <w:br/>
        <w:t>ся ему.</w:t>
        <w:br/>
        <w:t>Известно, что стремленне к просвецению пресекалось в казахском 06-</w:t>
        <w:br/>
        <w:t>шестве духовными лицами, которые затемняли сознание народа схолас-</w:t>
        <w:br/>
        <w:t>тическими учениями, толкованиями обрядовых правил. Ходжи и муллы,</w:t>
        <w:br/>
        <w:t>выступая в роли учителей и наставников, ограничивались учениями му-</w:t>
        <w:br/>
        <w:t>сульманства и не стремились ознақомиться с наукой других народов.</w:t>
        <w:br/>
        <w:t>С большой художественной силой изобличая их в образе Қишкине-муллы,</w:t>
        <w:br/>
        <w:t>М. Ауэзов противопоставляст ему Абая как учителя и наставника народа</w:t>
        <w:br/>
        <w:t>нового типа. «Не иши, не стремись вдаль»,-- такова мораль Қишкене-</w:t>
        <w:br/>
        <w:t>муллы, в противовес которой Абаем выдвинута другая: «Мое стремление</w:t>
        <w:br/>
        <w:t>к знанию неудержимо, и моя цель впереди». Характерно, что Абай тово-</w:t>
        <w:br/>
        <w:t>рит 0б этом после того, как впервые знакомится с русской литературой.</w:t>
        <w:br/>
        <w:t>Впервые правда искусства сливалась для него с правдой жизни.</w:t>
        <w:br/>
        <w:t>Борьба народа здесь не фон дия углубленного раскрытия образа</w:t>
        <w:br/>
        <w:t>Абая, а решаюший фактор в идейном развитии главного героя. Бунт в</w:t>
        <w:br/>
        <w:t>Ералы и «Дубровский», прочитанный Абаем в тюрьме, приводят его к По-</w:t>
        <w:br/>
        <w:t>ниманию обіцности интересов разных народов в борьбе против эксплуата-</w:t>
        <w:br/>
        <w:t>торов. в силу исторической ограниченнасти Абай не смог ПОДНЯТЬОСЯ ДС</w:t>
        <w:br/>
        <w:t>признания необходимости совместной борьбы народов за свое осво-</w:t>
        <w:br/>
        <w:t>бождение, но оң чувствует свою ответственность за судьбу на-</w:t>
        <w:br/>
        <w:t>рода, и народ видит в нем своего заступника: «Тебя ждет народ, утри его</w:t>
        <w:br/>
        <w:t>слезы», -- говорят Абаю бедняки-скотоводы, бесстрашно пришедшие в</w:t>
        <w:br/>
        <w:t>тюрьму, чтобы остаться в ней вместо него.</w:t>
        <w:br/>
        <w:t>Абай одним из первых в казахском народе пошел по пути сближения</w:t>
        <w:br/>
        <w:t>с передовыми русскими людьми, демократической интеллигенцией. Соот-</w:t>
        <w:br/>
        <w:t>ветственно исторической действительности, проявлеонием этой тенденции</w:t>
        <w:br/>
        <w:t>становятся в романе взаимоотношения Абая и политического ссыльного</w:t>
        <w:br/>
        <w:t>Михайлова.</w:t>
      </w:r>
    </w:p>
    <w:p>
      <w:r>
        <w:t>Развитие мировоззрения, характера главного героя, ход отражаемых</w:t>
        <w:br/>
        <w:t>событий, образная система романа идейно подводят к их первой встрече</w:t>
        <w:br/>
        <w:t>какк исторической необходимости. Представление казахского народа о</w:t>
        <w:br/>
        <w:t>правде, человечнасти, свободе, стихийные протесты трудовых масс против</w:t>
        <w:br/>
        <w:t>насилий эксплуататоров подготовляют Абая для плодотворного усвоения</w:t>
        <w:br/>
        <w:t>демократических идей передовой Россин. Единомышленник Чернышевскоа-</w:t>
        <w:br/>
        <w:t>го, политический противник царизма Михайлов отмечает идейную близость</w:t>
        <w:br/>
        <w:t>Абая к русскому просветительству. Если в Абае Михайлов видит судьбу</w:t>
        <w:br/>
        <w:t>ңелого народа («Именно так и может итти к науке молодой народ -- ис-</w:t>
        <w:br/>
        <w:t>кренно, с жаром, с энергией, даже с жадностью»), то для чиновника Ло-</w:t>
        <w:br/>
        <w:t>совского стремления Абая -- «проста свойство молодости». Если Михай-</w:t>
        <w:br/>
        <w:t>лов находит определенное место в кҡультурном развитии человечества и</w:t>
        <w:br/>
        <w:t>для казахского народа («Вы и мое Тобыкты не отбросили в сторону от</w:t>
        <w:br/>
        <w:t>мировой культуры», -- говорит ему Абай), то для Лосовского казахский</w:t>
        <w:br/>
        <w:t>народ находится в «глубокой зековой спячке». Глубоко вдумываясь В</w:t>
        <w:br/>
        <w:t>судьбу Абая, Михайлов видит задачи поэта в том, чтобы нести народу</w:t>
        <w:br/>
        <w:t>знания, бесстрашно вскрывать, изобличать темные стороны, отсталость</w:t>
        <w:br/>
        <w:t>казахского обшества. Для этого у Абая есть мошное оружие -- песня, поз-</w:t>
        <w:br/>
        <w:t>зия, потому что его народ -- это народ-поэт. Песни, воспеваюшие просве-</w:t>
        <w:br/>
        <w:t>шение, знания, освецаюшие народные нужды, могут стать, по мнению</w:t>
        <w:br/>
        <w:t>Михайлова, орудием развития обіцественного самосознания казахского</w:t>
        <w:br/>
        <w:t>народа.</w:t>
        <w:br/>
        <w:t>М. Ауэзов исторически правдиво показывает, что русская революци-</w:t>
        <w:br/>
        <w:t>онно-демократическая мысль сыграла решаюшую роль в появлении осво-</w:t>
        <w:br/>
        <w:t>ғ</w:t>
        <w:br/>
        <w:t>64 Е. ЛИЗУНОВА</w:t>
        <w:br/>
        <w:t>казалось извечным и неизменным в быту, в семье, в обшестве. Для само-</w:t>
        <w:br/>
        <w:t>го Абая эти переводы явились той вершиной, с которой открывались</w:t>
        <w:br/>
        <w:t>светлые пути к дружбе с великим русским народом. Свет России дошел</w:t>
        <w:br/>
        <w:t>до аула Абая -- поэта, зацитника народа, выразителя его надежд и ча-</w:t>
        <w:br/>
        <w:t>яний: «Теперь перекочевывает моя Қааба, и запад становится востоком,</w:t>
        <w:br/>
        <w:t>а восток стал западом для меня...»</w:t>
        <w:br/>
        <w:t>Формирование личности и творчества великого казахского поэта,</w:t>
        <w:br/>
        <w:t>происходившее под влиянием передовых идей демократической России,</w:t>
        <w:br/>
        <w:t>позволяет М. Ауэзову увидеть в личной дружбе Абая с Михайловым, в</w:t>
        <w:br/>
        <w:t>творческой -- с Пушкиным исторически складываюшееся содружество</w:t>
        <w:br/>
        <w:t>русского и казахского народов. Этим образ главного героя романа особен-</w:t>
        <w:br/>
        <w:t>но близок советским людям, а роман об исторической личности, о прош-</w:t>
        <w:br/>
        <w:t>лом народа становится актуальным и созвучным нашему времени.</w:t>
        <w:br/>
        <w:t>Стихи и напевы Абая, рожденные как «голос нового племени», раз-</w:t>
        <w:br/>
        <w:t>Летаются по всей казахской степи, преодолевая границы родов и племен.</w:t>
        <w:br/>
        <w:t>Его песни слышат бедняки -- жатаки и грустят одной грустью с печаль-</w:t>
        <w:br/>
        <w:t>ником народа; его песни долетают до управителей -- баев ИЯ они содро-</w:t>
        <w:br/>
        <w:t>гаются от ненависти народной; его песни, звучашие предостережением</w:t>
        <w:br/>
        <w:t>старому миру, бессилен остановить Қунанбай; в этих песнях узнает свою</w:t>
        <w:br/>
        <w:t>судьбу женшина казашка.</w:t>
        <w:br/>
        <w:t>Абай - на вершине своей славы, но впереди его ждет борьба. И по-</w:t>
        <w:br/>
        <w:t>тому, готовясь к новым схваткам с царством тьмы, насилия и произвола,</w:t>
        <w:br/>
        <w:t>он желает одного: «Лишь бы остался с ним народ, лишь бы остался в его</w:t>
        <w:br/>
        <w:t>руке светильник, освецаюший его тропу к родному народу...» 4</w:t>
        <w:br/>
        <w:t>Только неиссякасмая вера в силы народа могла вызвать эту ғорячую</w:t>
        <w:br/>
        <w:t>клятву, которая как бы с новой силой освешает образ Абая, весь устрем-</w:t>
      </w:r>
    </w:p>
    <w:p>
      <w:r>
        <w:t>ленный в будуіцее.</w:t>
        <w:br/>
        <w:t>Раскрывая характерные черты главного героя романа, М. Ауэзов</w:t>
        <w:br/>
        <w:t>следует не только сугубо точным инсторическим фактам жизни Абая, но</w:t>
        <w:br/>
        <w:t>прежде всего стремится воплотнть в облике поэта типические черты и свое-</w:t>
        <w:br/>
        <w:t>образие национального характера народа, энергию и силу, таяшуюся в</w:t>
        <w:br/>
        <w:t>глубине трудовых масс. Вот почему, например, участие Абая в роли руко-</w:t>
        <w:br/>
        <w:t>водителя стихийного выступления жатаков, не подтверждаюцшгеся истори-</w:t>
        <w:br/>
        <w:t>ческими даннымн, тем не менее исполнено жизненной правдивости и убе-</w:t>
        <w:br/>
        <w:t>Дительности.</w:t>
        <w:br/>
        <w:t>А.М. Горький писал, что «в искүсстве изображения явлоний жизни</w:t>
        <w:br/>
        <w:t>словом, кистьо, рездом «выдумка» вполне уместна и полезна, если она со-</w:t>
        <w:br/>
        <w:t>вершенствует изображение в целях придать ему нанбольшую убедитель-</w:t>
        <w:br/>
        <w:t>ность, углубить его смысл, -- показать его социальную обоснованность и</w:t>
        <w:br/>
        <w:t>неизбежность»."</w:t>
        <w:br/>
        <w:t>Абай предстает в романе прежде всего передовым вестником сил на-</w:t>
        <w:br/>
        <w:t>рода, но один его образ, естественно, не в состоянии раскрыть облик це-</w:t>
        <w:br/>
        <w:t>лого народа, исчерпать до дна богатство еғо внутреннего мира. Для 3Эт0-</w:t>
        <w:br/>
        <w:t>го необходима галерея художественных типов из среды простого народа,</w:t>
        <w:br/>
        <w:t>выдвинувшего Абая как поэта, кровно связанного с ним единством мыс-</w:t>
        <w:br/>
        <w:t>лей и стремлений. Потому народ не фон, на котором глубже определяет-</w:t>
        <w:br/>
        <w:t>ся историческая роль Абая, а наравне с Абаем главный герой произве-</w:t>
        <w:br/>
        <w:t>дения, и это свидетельствует о глубокой трактовке центральной темы со-</w:t>
        <w:br/>
        <w:t>ветского исторического романа в «Абае» М. Ауэзова.</w:t>
        <w:br/>
        <w:t>40”</w:t>
        <w:br/>
        <w:t>ж</w:t>
        <w:br/>
        <w:t>Одной из насушных проблем, без изображения которой роман «Абай»</w:t>
        <w:br/>
        <w:t>не смог бы обрести подлинного историзма, является движушая сила исто-</w:t>
        <w:br/>
        <w:t>%.М.Горький. О литературе. «Советский писатель», М., 1953, стр. 584.</w:t>
        <w:br/>
        <w:t>70 Е. ЛИЗУНОВА</w:t>
        <w:br/>
        <w:t>Патриархальные обычаи оказали свое погубное влияние и на Улжан,</w:t>
        <w:br/>
        <w:t>и это проявляется тогда, когда она налагает запрет на песни Айгерим, сто-</w:t>
        <w:br/>
        <w:t>явшей по пронсхождению ниже ее. Упрек Айгыз: «Пусть помнит |Айге-</w:t>
        <w:br/>
        <w:t>рим), куда яз рода Байшора попала, под чьим шанраком сидит!», осужде-</w:t>
        <w:br/>
        <w:t>ние бедности Айгерим Дильдой поддерживается и Улжан, одурманенной</w:t>
        <w:br/>
        <w:t>обычаями, принятыми в байской среде.</w:t>
        <w:br/>
        <w:t>Однако в типичных проявлениях своего характера Улжан привлекает</w:t>
        <w:br/>
        <w:t>неизменной чуткостью и добросердечием. Интересно отметить, что даже</w:t>
        <w:br/>
        <w:t>Қунанбай перед отһездом в Мекку не только указывает на ее замечатель-</w:t>
        <w:br/>
        <w:t>пые достоинства, нои обрашает полные тлубокой благодарности слова не</w:t>
        <w:br/>
        <w:t>к женам-соперницам Кунке, Айгыз, Нурганым, а именно к Улжан.</w:t>
        <w:br/>
        <w:t>Большой силы ее образ достигает в эпилоге романа, когда всей ду-</w:t>
        <w:br/>
        <w:t>шою ошушает Улжан, что к ней, к матери, обрашается Абай со словами</w:t>
        <w:br/>
        <w:t>своего стихотворения;</w:t>
        <w:br/>
        <w:t>Вот я рядом с тобой, говорю с тобой снова,</w:t>
        <w:br/>
        <w:t>Обновленной душою пойми обновленное слово...</w:t>
        <w:br/>
        <w:t>И радостно удивленная Улжан чутко ловит слово, гневно клеймяшее</w:t>
        <w:br/>
        <w:t>продажных акынов, любителей легкой наживы.</w:t>
      </w:r>
    </w:p>
    <w:p>
      <w:r>
        <w:t>Если Қунанбай, проклиная сына, призывает смерть на его голову в</w:t>
        <w:br/>
        <w:t>наказание за «греховные» мысли и поступки, то какой гордостью напол-</w:t>
        <w:br/>
        <w:t>няется сердце Улжан: «С ним родилась моя материнская надежда... Ви-</w:t>
        <w:br/>
        <w:t>жу теперь: моя надежда выросла в прекрасный тополы Я могу умереть</w:t>
        <w:br/>
        <w:t>спокойно: у такой матери, как я, нет больше желаний...» Ее материнское</w:t>
        <w:br/>
        <w:t>тувство не безрассудно, и вполне закономерно гневное презрение Улжан в</w:t>
        <w:br/>
        <w:t>ответ на насмешку Такежана: «Ты, наверное думаешь -- оба, мол, мы --</w:t>
        <w:br/>
        <w:t>іценки одной и той же матери! Но я-то вижу, что один из этих шенков рас-</w:t>
        <w:br/>
        <w:t>тет сказочным Кумаем, а другой -- ублюдком-дворияжкой!».</w:t>
        <w:br/>
        <w:t>В образах Зере и Улжан в романе воспевается светлое материнское</w:t>
        <w:br/>
        <w:t>чувство, способное даже в условиях разлагаюшегося патриархально-фе-</w:t>
        <w:br/>
        <w:t>одального быта внушить Абаю подлинное благородство и человечность.</w:t>
        <w:br/>
        <w:t>Но утверждая образы матерей в высоком смысле этого слова, М. Ау-</w:t>
        <w:br/>
        <w:t>эзов в то же время разоблачает патриархально-феодальные устои обшест-</w:t>
        <w:br/>
        <w:t>ва, омрачаюіцие чувство материнства, доказательством чего служит, нап-</w:t>
        <w:br/>
        <w:t>ример, трагедия Қамшат, отданной в знак примирения в чужую семью.</w:t>
        <w:br/>
        <w:t>Характерно, что выбор Қунанбая пал именно на Қамшат. «При примире-</w:t>
        <w:br/>
        <w:t>нии споряших, -- замечает Қунанбай,-- принято заключать браки между</w:t>
        <w:br/>
        <w:t>враждуюшими родами. Девушку отдают, как рабыню, как наложницу.</w:t>
        <w:br/>
        <w:t>А мы отдали Қамшат с тем, что Божей сделает ее своей дочерью. Разве</w:t>
        <w:br/>
        <w:t>мы бросали ее на мучение? Все дело в самом Божее». Но дело не в нрав-</w:t>
        <w:br/>
        <w:t>ственности семьи Божея, и это понимает Абай: «Но мы-то-- мы сами от-</w:t>
        <w:br/>
        <w:t>дали беспомошцное дитя, как жалкого шенка!». В этом преступлении вино-</w:t>
        <w:br/>
        <w:t>вен прежде всего Қунанбай, ратуюший за соблюдение бесчеловечных обы-</w:t>
        <w:br/>
        <w:t>чаев предков и слепо следуюший им.</w:t>
        <w:br/>
        <w:t>Трагическое положение женшины усиливалось, если она принадлежа-</w:t>
        <w:br/>
        <w:t>ла к трудовой части населения. Об этом красноречиво говорят образы бат-</w:t>
        <w:br/>
        <w:t>рачек Баян и Есбике, состаризшихся у котлов, дочери Есбике Сакишь, ко-</w:t>
        <w:br/>
        <w:t>торая из-за своей бедности не смеет подойти к богатой юрте, чтобы слы-</w:t>
        <w:br/>
        <w:t>шать песню: «Разве она для нас?».</w:t>
        <w:br/>
        <w:t>Если Айгыз, с одной стороны, жертва феодального строя, то, с дру-</w:t>
        <w:br/>
        <w:t>гой, она типичная представительница класса эксплуататоров. Неслучай-</w:t>
        <w:br/>
        <w:t>но именно после жестокой отповеди Айғыз перед Айгерим встает «страш-</w:t>
        <w:br/>
        <w:t>пый облик знатного аула, вероломного и жестокого, стремяшегося унизить</w:t>
        <w:br/>
        <w:t>п запугать человека...». Женский вопрос встает, таким образом, в рома-</w:t>
        <w:br/>
        <w:t>О композиционных принципах романа «Абай» 53:</w:t>
        <w:br/>
        <w:t>Сон Абая, предвешаютий встречу с Айгерим, занимает важное мес-</w:t>
        <w:br/>
        <w:t>то в сюжетном развитии романа. Абай впервые осмысливает внутренние</w:t>
        <w:br/>
        <w:t>переживания акына: «Вешие сны бывают у знахаря, у чародея, или, как</w:t>
        <w:br/>
        <w:t>говорится в книгах, это дар мудреца или святого. А я ни тот, ни другой,</w:t>
        <w:br/>
        <w:t>как же это произошло со мной? Ведь я же не занимаюсь гаданьями или</w:t>
        <w:br/>
        <w:t>волшебством... Но на свете есть люди, которые отличаются от других осо-</w:t>
        <w:br/>
        <w:t>бенной остротой чувств, тончайшей чуткостью, способностью глубоко про-</w:t>
        <w:br/>
        <w:t>никать в жизнь... Это-- акыны. Может быть,-я акын?... Это открытие</w:t>
        <w:br/>
        <w:t>вызвало |в Абае| новое чувство вдохновенной силы».</w:t>
        <w:br/>
        <w:t>Навстречу ему в обновленной весною природе, в обновленной счасть-</w:t>
        <w:br/>
        <w:t>ем молодости раскрывается сила жизни, гимном которой звучат новые</w:t>
        <w:br/>
        <w:t>стихи Абая, хлынувшие стремительным потоком из самой глубины его</w:t>
        <w:br/>
        <w:t>сердца. Чувством гармонического единства человека и природы наполне-</w:t>
        <w:br/>
        <w:t>ңы рожденные в буре переживаний стихи, посвяшенные Айгерим:</w:t>
        <w:br/>
        <w:t>Словно вычерчен днух бровей полукруг,</w:t>
        <w:br/>
        <w:t>Образ юной луны красавице дан...</w:t>
      </w:r>
    </w:p>
    <w:p>
      <w:r>
        <w:t>М. Ауэзов подчеркпвает неудовлетворенность Абая изысканными</w:t>
        <w:br/>
        <w:t>сравнениями восточных поэтов и его стремление найти свои слова, сло-</w:t>
        <w:br/>
        <w:t>жить свои мелодии. Жизненная правдивость и сознание необходимости</w:t>
        <w:br/>
        <w:t>по-новому осветить то или инос явление уже тогда становятся критерием</w:t>
        <w:br/>
        <w:t>песенного дара Абая.</w:t>
        <w:br/>
        <w:t>Песня представляется ему самым высоким н прекрасным творением</w:t>
        <w:br/>
        <w:t>человека. В годы наиболее напряженных поисков правды для народа</w:t>
        <w:br/>
        <w:t>Абай определяет значение настояшего поэтического искусства: «Пока</w:t>
        <w:br/>
        <w:t>жизнь горит в нас,-- говорит он Биржан-Салу, -- мы должны служить</w:t>
        <w:br/>
        <w:t>искусству, но лишь тому, которое правдиво, высоко и которое зовет впе-</w:t>
        <w:br/>
        <w:t>ред. Вероятно, мы обрекаем себя на одиночество -- нас будет не так мно-</w:t>
        <w:br/>
        <w:t>го. Но мы не должны забывать, что между добром и злом идет вечная</w:t>
        <w:br/>
        <w:t>борьба».</w:t>
        <w:br/>
        <w:t>Самые различные душевные настроения Абая облекаются в ясную</w:t>
        <w:br/>
        <w:t>форму лирических стихотворений. Скорбь и горе находят свое выражение</w:t>
        <w:br/>
        <w:t>в соболозновании (стихотворение «У сокола, что всех смелей. ..»), тоска</w:t>
        <w:br/>
        <w:t>о Тогжан --в раздумье («Сияют в небе солнце и луна.. .»), чувства, выз-</w:t>
        <w:br/>
        <w:t>ванные любовью Амира и Умнтей,--в строфах: «Речь влюбленных не</w:t>
        <w:br/>
        <w:t>знает слов...», охота с беркутом порождает в его душе яркие поэтичес-</w:t>
        <w:br/>
        <w:t>кие образы яй т.д.</w:t>
        <w:br/>
        <w:t>Рождение поэтических творений Абая раскрывается в романе у их</w:t>
        <w:br/>
        <w:t>непосредственных источников. Нельзя не отметить при этом мастерства</w:t>
        <w:br/>
        <w:t>М. Ауэзова в персдаче тончайших оттенков в психологии поэта. Так, нап-</w:t>
        <w:br/>
        <w:t>ример, стихотворенне «Сняют в небе солнце и луна..», неоднократно</w:t>
        <w:br/>
        <w:t>цитированное в романе, отражает переживания Абая, его скорбь, радость,</w:t>
        <w:br/>
        <w:t>надежду и, наконец, снова печаль и скорбь из-за неосушествленной мечты</w:t>
        <w:br/>
        <w:t>(разлука с Тогжан -- встреча с Айгерим -- последняя встреча с Тогжан).</w:t>
        <w:br/>
        <w:t>Любовь к жизни, стремление к счастью укрепляют в Абае решимость</w:t>
        <w:br/>
        <w:t>боротьея за Лучшую судьбу всего народа, за его будушее. Духовный</w:t>
        <w:br/>
        <w:t>рост Абая, обусловленный воздействием на поэта современной ему соци-</w:t>
        <w:br/>
        <w:t>альной действитольности и идей русской демократической культуры, на-</w:t>
        <w:br/>
        <w:t>полияет новым содержанием его поэзию.</w:t>
        <w:br/>
        <w:t>Пушкинский образ поэта, вошедший в стихотворения Абая, ложится</w:t>
        <w:br/>
        <w:t>и в основу характера Абая как главного героя романа Ауэзова.</w:t>
        <w:br/>
        <w:t>Испытывая благотворное влияние русской литературы, Абай стремит-</w:t>
        <w:br/>
        <w:t>ся в то же время приобшить к ней свой народ. Переводы произведений</w:t>
        <w:br/>
        <w:t>Пушкина и Лермонтова сыграли в этом отношении важную роль. Они по-</w:t>
        <w:br/>
        <w:t>могли казахской молодежи не только воодушевиться идеями борьбы за</w:t>
        <w:br/>
        <w:t>әсвобождение человеческой личности, но и По-новому смотреть на то, что-</w:t>
        <w:br/>
        <w:t>О композиционных принципах романа «Абай». 65</w:t>
        <w:br/>
        <w:t>рического развития -- классовая борьба. С другой стороны, обшественная</w:t>
        <w:br/>
        <w:t>жизнь патриархально-феодального аула второй половины ХІХ века ха-</w:t>
        <w:br/>
        <w:t>рактеризуетея усилением межродовой борьбы.</w:t>
        <w:br/>
        <w:t>Не освобождая первую книгу «Абая» от упрека в том, что в сопостав-</w:t>
        <w:br/>
        <w:t>ленин с классовой межродовая борьба выдвинута в ней на передний план,</w:t>
        <w:br/>
        <w:t>необходимо отметить, что, вскрызая источники и движушие факторы ро-</w:t>
        <w:br/>
        <w:t>довых распрей, роман М. Ауэзова разоблачает их отрицательную роль в</w:t>
        <w:br/>
        <w:t>народной жизни и раскрывает классовую дифференциацию в самой межро-</w:t>
        <w:br/>
        <w:t>довой борьбе.</w:t>
      </w:r>
    </w:p>
    <w:p>
      <w:r>
        <w:t>Қомпозиционная завязка -- убийство Қодара Қунанбаем -- являет-</w:t>
        <w:br/>
        <w:t>ся своеобразной точкой, от которой берут начало эти линии сюжета. От-</w:t>
        <w:br/>
        <w:t>торгая зимовье Қодара, Қунанбай бросает искру раздора между бокен-</w:t>
        <w:br/>
        <w:t>ши и иргизбаями, а смыкая границами дружественных жигитеков и 6о0-</w:t>
        <w:br/>
        <w:t>кенши, создает новый очаг вражды. Напрасно предупреждает Божей о том</w:t>
        <w:br/>
        <w:t>что бокенши и жигитеки, затягивая петлю на шее Қодара, тем самым за-</w:t>
        <w:br/>
        <w:t>тягивают ее на собственной шее: пройдет некоторое время, и они дей-</w:t>
        <w:br/>
        <w:t>ствительно сойдутся в смертельной схватке. И мелкие, и крупные ссоры,</w:t>
        <w:br/>
        <w:t>которые неминуемо должны были возникнуть, перерастают в родовую</w:t>
        <w:br/>
        <w:t>борьбу, являюшуюся, с одной стороны, для баев-полуфеодалов удобным</w:t>
        <w:br/>
        <w:t>предлогом для захвата земли, для открытого грабежа, а с другой -- ору-</w:t>
        <w:br/>
        <w:t>дием для угнетения масс, ибо, как замечает Ербол: «Много найдется та-</w:t>
        <w:br/>
        <w:t>ких, кто начнет крутить по-лисьи, постарается раздуть пожар, вместо</w:t>
        <w:br/>
        <w:t>того, чтобы потушить его».</w:t>
        <w:br/>
        <w:t>Ложное понимание кровного родства соплеменников, насаждаемое в</w:t>
        <w:br/>
        <w:t>темной массе населения феодальным байством, приводит к тому, что 3е-</w:t>
        <w:br/>
        <w:t>мельные тяжбы, междоусобицы старейшин иногда рассматриваются боль-</w:t>
        <w:br/>
        <w:t>шой частью членов рода как ушемление их интересов. Так, например, Дар-</w:t>
        <w:br/>
        <w:t>кембай, выступая против Қунанбая, осознает себя скорее зашитником ма-</w:t>
        <w:br/>
        <w:t>ломошного рода, нежели бедняков. Хотя в начале романа мы и усматри-</w:t>
        <w:br/>
        <w:t>ваем тенденцшо отобразить род бокенши ҡак слабый род бедняков, но</w:t>
        <w:br/>
        <w:t>борьба имушественно неравных бокенши и иргизбаев не может считать-</w:t>
        <w:br/>
        <w:t>ся классовой борьбой. Насилие Қунанбая меныше всего отражается на по-</w:t>
        <w:br/>
        <w:t>ложении старейшин враждебного ему рода бокеншн: «Қакие бы места я</w:t>
        <w:br/>
        <w:t>ни отвел для бокенши в Чингисе, -- говорит Қунанбай, -- сами они в оби-</w:t>
        <w:br/>
        <w:t>дене будут... Для них троих сделаю все...»</w:t>
        <w:br/>
        <w:t>М. Ауэзов вскрывает межродовую борьбу как борьбу, целиком обус-</w:t>
        <w:br/>
        <w:t>ловленную только интересами баев-феодалов, а следовательно, - анти-</w:t>
        <w:br/>
        <w:t>народную, ослабляюшую силы народа. Но в политически непросвешенной,</w:t>
        <w:br/>
        <w:t>стихийно протестуюшей, обессиленной междоусобицами, изнемогаютшей</w:t>
        <w:br/>
        <w:t>под ярмом двойного гнета массе трудяцихея-казахов поднимаются новые</w:t>
        <w:br/>
        <w:t>люди, стойкие зашитники интересов народа. Даркембай, Базаралы, акы-</w:t>
        <w:br/>
        <w:t>ны, Ербол, Абылгазы представляют в романе М. Ауэзова собирательный</w:t>
        <w:br/>
        <w:t>образ народа, освешаемый в непосредственной связи с политической борь-</w:t>
        <w:br/>
        <w:t>бой в казахском ауле. Отражение развития их индивидуальных характеров</w:t>
        <w:br/>
        <w:t>позволяет определить и обшее движение жизни народа. Особенно выделя-</w:t>
        <w:br/>
        <w:t>етея фигура жатака Даркембая -- представителя наиболее обездоленной</w:t>
        <w:br/>
        <w:t>части населения. Его эволюция тем более типична, что это подлинный</w:t>
        <w:br/>
        <w:t>представитель трудяшихся масс. М. Ауэзов неслучайно раскрывает образ</w:t>
        <w:br/>
        <w:t>Даркембая в столкновениях с феодально-байской верхушкой, ибо только</w:t>
        <w:br/>
        <w:t>классовая борьба может политически воспитать и закалить представите-</w:t>
        <w:br/>
        <w:t>лей трудового народа.</w:t>
        <w:br/>
        <w:t>Было бы неправильно полагать, что Даркембай, умудренный тяжелой</w:t>
        <w:br/>
        <w:t>ЖИЗНью, не знает своих подлинных классовых врагов. Қогда старейшины</w:t>
        <w:br/>
        <w:t>бокенши, бросая свой род, спешат занять земли, предоставленные Қунан-</w:t>
        <w:br/>
        <w:t>баем, не кто иной, как Даркембай во главе горстки бедияков прегражда-</w:t>
        <w:br/>
        <w:t>85-165</w:t>
        <w:br/>
        <w:t>72 Е. ЛИЗУНОВА</w:t>
        <w:br/>
        <w:t>го феодализма. Используя законы шариата, Қунанбай, например</w:t>
        <w:br/>
        <w:t>в случае с убийством Қодара, в То же время преступает адат, попирая</w:t>
        <w:br/>
        <w:t>традиции родового землевладения. Демонстрируя постройкой мечети свою</w:t>
        <w:br/>
        <w:t>заботу о единокровных сородичах, Қунанбай в то же время находит под-</w:t>
        <w:br/>
        <w:t>держку у хазрета Ахмет-Ризы, когда нужно уничтожить единоверного</w:t>
        <w:br/>
        <w:t>бедняка Қодара.</w:t>
      </w:r>
    </w:p>
    <w:p>
      <w:r>
        <w:t>Это наглядно иллюстрирует умение Қунанбая жонглировать шари-</w:t>
        <w:br/>
        <w:t>атом и обычаями, ловко применяясь к соответствуюшим обстоятельствам.</w:t>
        <w:br/>
        <w:t>Естественно, что поэтому, говоря 0 его хишцничестве, нельзя не отметить</w:t>
        <w:br/>
        <w:t>его политическое лицемерие и религиозное ханжество. Никакпе молнтвы,</w:t>
        <w:br/>
        <w:t>намазы, паломничества не могут скрыть от окружаюших хнишного нрава</w:t>
        <w:br/>
        <w:t>Қунанбая. Именем бога и шарната он убивает Қодара, отдает свою дочь</w:t>
        <w:br/>
        <w:t>в семьюо нрага, грабит ближних, угнетает неймуших, на его совести смерть</w:t>
        <w:br/>
        <w:t>Божея. Отправляясь в Мекку, Қупанбай готов уничтожить Даркембая эл</w:t>
        <w:br/>
        <w:t>его смелое обличение; возврашаясь из Мекки, Қунанбай пытается заду-</w:t>
        <w:br/>
        <w:t>шить Амира за то, что, не смиряясь с законами старого мира, он наруша-</w:t>
        <w:br/>
        <w:t>ет обычное право. Советчик, подсказавший Қонаю поджечь камыш, где</w:t>
        <w:br/>
        <w:t>скрывались бедняки во время раздора старейшин, судья, торгуюший прав-</w:t>
        <w:br/>
        <w:t>дой в обмен на пегих овец, -- таков Қунанбай.</w:t>
        <w:br/>
        <w:t>Применяя горьковские слова к образу Қунанбая, не только реально</w:t>
        <w:br/>
        <w:t>сушествовавшему лицу, но и литературному типу, можно сказать, что</w:t>
        <w:br/>
        <w:t>этот персонаж романа «должен глубоко чувствовать, что он зашишаст</w:t>
        <w:br/>
        <w:t>порядок жизни, установленный веками, порядок, для него столь же</w:t>
        <w:br/>
        <w:t>органически необходимый, кақ рыбе-- вода, черво -- земля, и... без че-</w:t>
        <w:br/>
        <w:t>го он жить не может». Поэтому для Қунанбая всякое нарушение этого</w:t>
        <w:br/>
        <w:t>порядка равносильно его собственной гибели; вот почему, преврашаясь</w:t>
        <w:br/>
        <w:t>из ага-сұлтана в ходжу, он оставался тем же ярым зашитником феодаль-</w:t>
        <w:br/>
        <w:t>ного обшества, частной собственности, старых обычаев и традиций.</w:t>
        <w:br/>
        <w:t>Образ Қунанбая символизирует типизные черты деспотического про-</w:t>
        <w:br/>
        <w:t>извола и духовного невежества как в семейно-бытовых, так н в обшест-</w:t>
        <w:br/>
        <w:t>венных отношениях патриархально-феодального уклада казахского аула,</w:t>
        <w:br/>
        <w:t>в нем убедительно отражаются и могушцество, и слабость реакционных ус-</w:t>
        <w:br/>
        <w:t>тоев, темных сил прошлого. Феодальное байство, представителем Которогс</w:t>
        <w:br/>
        <w:t>является Қунанбай, опирается на такую широкую основу, как высшее му-</w:t>
        <w:br/>
        <w:t>сульманское духовенство, на влиятельных купцов и торговцев города, на</w:t>
        <w:br/>
        <w:t>дарскую администрацию. Последней, в свою очередь, она служит опорой</w:t>
        <w:br/>
        <w:t>Миногочисленные эпизоды в романе раскрывают прямую зависимость</w:t>
        <w:br/>
        <w:t>феодального байства от русского бюрократического аппарата этого края.</w:t>
        <w:br/>
        <w:t>Отходя от правления родом и племенем, Қунанбай остается тем же, хотя</w:t>
        <w:br/>
        <w:t>теперь и не «коронованным», ставленником царизма в казахской степи.</w:t>
        <w:br/>
        <w:t>Больше того, его борьба против народа становится беспошцаднее и оже-</w:t>
        <w:br/>
        <w:t>сточеннее. Его отношение к Балагазу и другим народным мстителям от-</w:t>
        <w:br/>
        <w:t>личается неслыханной жестокостью потому, что их действия «ставили под</w:t>
        <w:br/>
        <w:t>угрозу обшую веру в безграничность его собственной силы и власти».</w:t>
        <w:br/>
        <w:t>Вместе с Такежаном Қунанбай предает царским властям не только этих</w:t>
        <w:br/>
        <w:t>жигитов, но и непричастных к делу Балагаза: «Сгною в ссылке- или Я</w:t>
        <w:br/>
        <w:t>не Қунанбай». В огне классовых столкнавений растет самосознанне угне-</w:t>
        <w:br/>
        <w:t>тенного народа, и Қунанбай чувствует свое бессилне остановить движение</w:t>
        <w:br/>
        <w:t>масс. Впервые Базаралы своими резкими обличительными словами нанес</w:t>
        <w:br/>
        <w:t>ему настояший удар и вышел невредимым. Его сын Абай «умен, деятелен,</w:t>
        <w:br/>
        <w:t>проницателен», но эти качества, необходимые правителю, он использует</w:t>
        <w:br/>
        <w:t>в борьбе против того, за что боролся Қунанбай.</w:t>
        <w:br/>
        <w:t>3М, Горький. О литературе. «Советский писатель», М., 1953, стр. 391.</w:t>
        <w:br/>
        <w:t>76 Е. ЛИЗУНОВА</w:t>
        <w:br/>
        <w:t>повествованию лирическую интонацию, резче оттеняюшую симпатин и ан-</w:t>
        <w:br/>
        <w:t>типатии автора. Все -- от тончайших психологических деталей до траги-</w:t>
        <w:br/>
        <w:t>ческих конфликтов -- новаторски связывается в романе внутренним пла-</w:t>
        <w:br/>
        <w:t>ном -- духовным возмужанием поэта. Бытовые эпизоды, даже слезы ма-</w:t>
        <w:br/>
        <w:t>тери или обиженной баем сироты вызывают высокое волнение Абая, пи-</w:t>
        <w:br/>
        <w:t>таюшее затем и его поэзию. Абай -- прежде всего поэт, знаток человечес-</w:t>
        <w:br/>
        <w:t>ких судеб, живуший чаяниями масс, и художественные принципы создания</w:t>
      </w:r>
    </w:p>
    <w:p>
      <w:r>
        <w:t>его образа имеют новаторское значение для всей советской литературы.</w:t>
        <w:br/>
        <w:t>Тема поэта и нскусства, психология творчества и мастерства поэта, с та-</w:t>
        <w:br/>
        <w:t>қой силой раскрытая в «Абае», имеет поучительное значение для романов,</w:t>
        <w:br/>
        <w:t>посвяценных творческой личности.</w:t>
        <w:br/>
        <w:t>ВБажное место в композиции образа Абая занимает внутренний моно-</w:t>
        <w:br/>
        <w:t>лог главного героя. Абай -- поэт, мыслитель, и речевая его характеристи-</w:t>
        <w:br/>
        <w:t>ка не только содержит характерные поэтические интонации, психологичес-</w:t>
        <w:br/>
        <w:t>кие детали, но и отражает его идейные искания. Чаше всего это выража-</w:t>
        <w:br/>
        <w:t>етея в форме вопросительных фраз, с которыми обрашается к самому се-</w:t>
        <w:br/>
        <w:t>бе размышляюший Абай. Все последуюшие его действия и поступки сви</w:t>
        <w:br/>
        <w:t>Детельствуют о том, что он находит соответствуюшие ответы на эти воп-</w:t>
        <w:br/>
        <w:t>росы.</w:t>
        <w:br/>
        <w:t>Мастерские стилевые приемы, когда автор цитирует абаевские стихи,</w:t>
        <w:br/>
        <w:t>народные песни, когда пафос сменяют лирические отступления, когда пол-</w:t>
        <w:br/>
        <w:t>ные динамики и действия фразы Қунабая сочетаются с афористическими</w:t>
        <w:br/>
        <w:t>изречениями Абая, также играют большую роль в композиции романа.</w:t>
        <w:br/>
        <w:t>“ “Особенности компознционной манеры «Абая», неотделимые от егс</w:t>
        <w:br/>
        <w:t>идейного содержания, определяют структуру сюжета, о чем говорилось</w:t>
        <w:br/>
        <w:t>выше, и манеру описания, построенпую по принципу антитезы. Это қа-</w:t>
        <w:br/>
        <w:t>саетея не только судеб Абая и Қунанбая, детей Абая и сыповей и внукор</w:t>
        <w:br/>
        <w:t>Қунанбая, основных конфликтов между ними, столкновений прогресеив-</w:t>
        <w:br/>
        <w:t>ного и реакционного, но и видов художественного описания -- пейзажей.</w:t>
        <w:br/>
        <w:t>портретов, обстановки действия, авторской сравнительной характеристи-</w:t>
        <w:br/>
        <w:t>ки. Различные виды конфликтов -- от коллизин до незначительных столк-</w:t>
        <w:br/>
        <w:t>новений (например, между Абаем и Оспаном),-- контрастная группиров-</w:t>
        <w:br/>
        <w:t>ка героев, где изображепные рядом образы протпвопоставляются друг</w:t>
        <w:br/>
        <w:t>другу, создают драматические положения для проявления характеров</w:t>
        <w:br/>
        <w:t>персонажей.</w:t>
        <w:br/>
        <w:t>В композиции романа в непосредственной связи с отображением дей-</w:t>
        <w:br/>
        <w:t>ствуюших лиц и определенной социально-исторической среды находится</w:t>
        <w:br/>
        <w:t>пейзаж, используемый для утверждения и раскрытия идейного содержа-</w:t>
        <w:br/>
        <w:t>ния. Развернутый пейзаж романа подчеркивает и оттеняет переживания</w:t>
        <w:br/>
        <w:t>героев. Четыре времени года с различнымни оттенками переходов зимы к</w:t>
        <w:br/>
        <w:t>весне, весны-- к лету, лета --к осени, осени -- к зиме последовательно</w:t>
        <w:br/>
        <w:t>проходят в развитии сюжета. Весенний пейзаж гармонирует с радостным</w:t>
        <w:br/>
        <w:t>настроением Абая, возврашаюшцегося из города домой, в свой аул. Но зали-</w:t>
        <w:br/>
        <w:t>тая солнечным светом степь, зеленые ковры трав, -- вся эта буйная ра-</w:t>
        <w:br/>
        <w:t>дость природы противопоставляется горю людей (Қодар и Қамка). Кос-</w:t>
        <w:br/>
        <w:t>венно эта природа противопоставлена ничтожеству и холоду души Қунан-</w:t>
        <w:br/>
        <w:t>бая. Одинокий мрачный утес, с которого сбрасывают тело Қодара, отте-</w:t>
        <w:br/>
        <w:t>няет одинокую смерть бедняка. Вот степь, как средство выражения бур-</w:t>
        <w:br/>
        <w:t>ных переживаний бешено мчашегося на коне разгневанного Абая: она не-</w:t>
        <w:br/>
        <w:t>сется мимо, как стремительный поток, встречный ветер бьет в лицо всад-</w:t>
        <w:br/>
        <w:t>нику. Так описание природы помогает изобразить душевный перелом, про-</w:t>
        <w:br/>
        <w:t>исшедший в Абае,</w:t>
        <w:br/>
        <w:t>Ясное утро противопоставляется гневу народа, осознаюшего, наконец,</w:t>
        <w:br/>
        <w:t>подоплеку преступления Қунанбая. Наступление зимы соответствует тя-</w:t>
        <w:br/>
        <w:t>жЖелому настроеңию в аулах, предвешая «холодное дыхание бушуюшей</w:t>
        <w:br/>
        <w:t>О композиционных принципах романа «Абай» 87</w:t>
        <w:br/>
        <w:t>остротой и мудростьо своих суждений, но видяший глубже и дальше его.</w:t>
        <w:br/>
        <w:t>Он подстать самому Абаю--в горьких думах о народе, в гневных обли-</w:t>
        <w:br/>
        <w:t>чениях его угнетателей. Характерно, что в оценке самобытно одаренной</w:t>
        <w:br/>
        <w:t>натуры Базаралы скрециваются два диаметрально противоположных</w:t>
        <w:br/>
        <w:t>мнения Абая н Қунанбая, обобшаюшик миропонимание различных с0-</w:t>
      </w:r>
    </w:p>
    <w:p>
      <w:r>
        <w:t>циальных групп. Если для Қунанбая Базаралы явился бы гордостью рода,</w:t>
        <w:br/>
        <w:t>родись он от «сильного», то для Абая Базаралы стал бы гордостью наро-</w:t>
        <w:br/>
        <w:t>да, будь он просвешен. Если Қунанбай растрачивает свон силы, энергию,</w:t>
        <w:br/>
        <w:t>знания только для того, чтобы, передавая власть в руки сыновей, удер-</w:t>
        <w:br/>
        <w:t>жать се за иргизбаями, то Абай отдает все силы для того, чтобы вывести</w:t>
        <w:br/>
        <w:t>из темноты на широкую дорогу прогросса и культуры весь казахский</w:t>
        <w:br/>
        <w:t>народ, стирая межи его родовой разобіценности.</w:t>
        <w:br/>
        <w:t>Единомышленник и последователь Абая -- Базаралы -- по новому</w:t>
        <w:br/>
        <w:t>осмысливает различные явления действительности с точки зрения интере-</w:t>
        <w:br/>
        <w:t>сов народа.</w:t>
        <w:br/>
        <w:t>Судьба Базаралы -- характерное свидетельство того, как патриар-</w:t>
        <w:br/>
        <w:t>хально-феодальный строй сковывает силы казахского народа, пытается</w:t>
        <w:br/>
        <w:t>сломить его волю к борьбе. Правяшие круги убеждаются в непреоборимо-</w:t>
        <w:br/>
        <w:t>сти сил, таяшихся в глубине народных масс, их страшит бунтарство сыно-</w:t>
        <w:br/>
        <w:t>вей Қаумена, в какой бы форме протеста оно ни выражалось. Вслед за эти-</w:t>
        <w:br/>
        <w:t>ми событиями лоследует избиенне шабарманов в ауле жатаков, стихийное</w:t>
        <w:br/>
        <w:t>выступление в Ералы, борьба Оралбая. Нарастание гнева против угнета-</w:t>
        <w:br/>
        <w:t>телей отражает растушее классовое самосознание казахского народа.</w:t>
        <w:br/>
        <w:t>Стремление к сираведливости, правде характеризует основную черту</w:t>
        <w:br/>
        <w:t>народных акынов, образы которых выведены в романе: Шоже, Барласа,</w:t>
        <w:br/>
        <w:t>Биржан-Сала, Байкокше. Акыны включаются своим творчеством в борь-</w:t>
        <w:br/>
        <w:t>бу с пронзволом угнетателей. Песни профессиональных акынов, разобла-</w:t>
        <w:br/>
        <w:t>чаюшие конкретных носителей зла--волостных управителей, родовых</w:t>
        <w:br/>
        <w:t>старшин,-- одно из проявлений стихийного протеста казахского народа</w:t>
        <w:br/>
        <w:t>против своих угнетателей.</w:t>
        <w:br/>
        <w:t>Қазахский народ по самому складу свдей психики -- поэт, И его жизнь</w:t>
        <w:br/>
        <w:t>неразрывно связана с песней, отражаюшей различные стороны его бытия.</w:t>
        <w:br/>
        <w:t>Поэтому вполне закономерно органическое включенпе в сюжетное разви-</w:t>
        <w:br/>
        <w:t>тие романа не только стихотворных пронзведений Абая и акынов, но и Ли-</w:t>
        <w:br/>
        <w:t>рических народных песен.</w:t>
        <w:br/>
        <w:t>Воссоздавая историю трех поколений, роман «Абай» показывает, как</w:t>
        <w:br/>
        <w:t>новое растушее поколение народа приходит к более ткестокому столкно-</w:t>
        <w:br/>
        <w:t>вению с обветшалыми устоями обішества, с деспотическими нравами и</w:t>
        <w:br/>
        <w:t>обычаями. Неслучайно Қунанбай отмечает, что «с каждым новым поко-</w:t>
        <w:br/>
        <w:t>дением мы все ближе подходим к концу мира».</w:t>
        <w:br/>
        <w:t>О судьбе молодежи прежде всего думает Абай, когда борется за но-</w:t>
        <w:br/>
        <w:t>вую мораль, за достоинство человека, за его просвешенис, за его будушее.</w:t>
        <w:br/>
        <w:t>Окончательный разрыв с Қунанбаем происходит у Абая из-за юного певца</w:t>
        <w:br/>
        <w:t>Амира, поправшего обычан предков во имя свободы своей любви.</w:t>
        <w:br/>
        <w:t>Молодые поэты, окружаюшие Абая, становятся носптелями его про-</w:t>
        <w:br/>
        <w:t>грессивных идей, распространителями его поэтических переводов Пушки-</w:t>
        <w:br/>
        <w:t>на. «Письмо Татьяны» в их исполненин разлетается по всей степи и проч-</w:t>
        <w:br/>
        <w:t>но входит в быт казахского народа, вызывая в его сознании новые мысли,</w:t>
        <w:br/>
        <w:t>пробуждая в его душе новые чувства.</w:t>
        <w:br/>
        <w:t>М. Ауэзов показывает, как в ходе классовой борьбы рождаются в на-</w:t>
        <w:br/>
        <w:t>роде новые качества. И сила народа раскрываетея не только в живой вос-</w:t>
        <w:br/>
        <w:t>приимчивости, в стремленин к свету из мрака темноғо царства, но и в его</w:t>
        <w:br/>
        <w:t>отношении к религии (предсмертная шутка Тонтекена), и в гневном про-</w:t>
        <w:br/>
        <w:t>клятии великана Қодара, которого «сожрал шакал», и в грозном предо-</w:t>
        <w:br/>
        <w:t>стережении Базаралы: «Если народ останетея лишь с уздечками в руках,</w:t>
        <w:br/>
        <w:t>78 Е. ЛИЗУНОВА</w:t>
      </w:r>
    </w:p>
    <w:p>
      <w:r>
        <w:t>Характерно, что две Противоборствуюшие в романе силы словно кон-</w:t>
        <w:br/>
        <w:t>центрируются у Белой вершины, где творил Абай, и Черной вершины, где</w:t>
        <w:br/>
        <w:t>Кунанбай умертвил Қодара.</w:t>
        <w:br/>
        <w:t>Нгобходимо подчеркнуть, что в художественных приемах изображе-</w:t>
        <w:br/>
        <w:t>ния пейзажа заметно влияние русской литературы, причем это неносред-</w:t>
        <w:br/>
        <w:t>ственно сказывается не только у автора, но и у героя его романа, ибо, как</w:t>
        <w:br/>
        <w:t>подчеркивает М. Ауэзов, русская культура проявляется «даже в его</w:t>
        <w:br/>
        <w:t>(Абая) восприятии пейзажа родной степи».!</w:t>
        <w:br/>
        <w:t>С другой стороны, М. Ауэзов воспринимает в этом отношении твор-</w:t>
        <w:br/>
        <w:t>ческие традиции Абая-поэта, который «писал о четырех временах года,</w:t>
        <w:br/>
        <w:t>сочетая живо воспроизведенный пейзаж с картинами аульного быта, с</w:t>
        <w:br/>
        <w:t>зарисовками жизни трудового люда, противопоставляя праздному хан-</w:t>
        <w:br/>
        <w:t>жескому быту баев обездоленность народа. Все четыре времени года запе-</w:t>
        <w:br/>
        <w:t>чатлены Абаем в их реальной бытовой конкретности, характерной для ко-</w:t>
        <w:br/>
        <w:t>чевого быта в просторах казахских степей».2</w:t>
        <w:br/>
        <w:t>Воспринимая эти традицин ни органически воплошцая их в романс,</w:t>
        <w:br/>
        <w:t>М. Ауэзов воссоздает глубоко лирическую, овеянную взволнованной лю-</w:t>
        <w:br/>
        <w:t>бовью к родному краю природу Қазахстана.</w:t>
        <w:br/>
        <w:t>Постоянное сопоставленпе жизни людей и природы, эпический парал-</w:t>
        <w:br/>
        <w:t>делизм в изображении характеризуст композиционное своеобразие романа,</w:t>
        <w:br/>
        <w:t>сложное переплетение описаний пейзажей и действий героев. Даже в на-</w:t>
        <w:br/>
        <w:t>званиях глав отражен пейзаж: «В вихре», «В дебрях», «По предгорьям».</w:t>
        <w:br/>
        <w:t>«Перед бродом», «На жайлау», «Взгорьями», «По рытвинам», «На перс-</w:t>
        <w:br/>
        <w:t>вале», «На распутьи», «На вершине», причем эти названия глубоко сия-</w:t>
        <w:br/>
        <w:t>заны с характером пронсходяших в соответетвуюших главах событий и</w:t>
        <w:br/>
        <w:t>отражают эволюцию Абая, его борьбу с препятствиями, его «лпалектику</w:t>
        <w:br/>
        <w:t>души». Природа не созерцательна, а проникнута любовьо автора к роли-</w:t>
        <w:br/>
        <w:t>не, активна и действенна, и это-- одна из характерных художественных</w:t>
        <w:br/>
        <w:t>особенностей романа «Абай».</w:t>
        <w:br/>
        <w:t>В композиции романа очень болылое значение имеет мотивировка,</w:t>
        <w:br/>
        <w:t>узаконение действий того или иного персонажа. Благодаря обусдовлен-</w:t>
        <w:br/>
        <w:t>ности поступков персонажей соответствуюшей средой создается реализм</w:t>
        <w:br/>
        <w:t>произведения. Нет в «Абае» событий, действий, которые не были бы глу-</w:t>
        <w:br/>
        <w:t>боко обоснованы автором при помоши художественно-изобразительных</w:t>
        <w:br/>
        <w:t>средетв. Именно мотивировка придает композицин ту цельность и строй-</w:t>
        <w:br/>
        <w:t>ность, которые мы наблюдаем в анализируемом нами романе.</w:t>
        <w:br/>
        <w:t>Если идти от обшего к частному, то можно говорить, прежде всего,</w:t>
        <w:br/>
        <w:t>о мотивированности чередования глав: каждая последуюшая глава худо-</w:t>
        <w:br/>
        <w:t>жественно обоснованно вытекает из предыдушей, а действие ее-- из с0-</w:t>
        <w:br/>
        <w:t>бытий внутри каждой главы. В первой главе -- воэврашение из медресе</w:t>
        <w:br/>
        <w:t>на родину Абая, романтически настроенного (начитавшегося восточных</w:t>
        <w:br/>
        <w:t>классиков, славяших благородство, &gt;обовь, дружбу),-- его радость от</w:t>
        <w:br/>
        <w:t>встречи с родными омрачается преступленнем Қунанбая, казнившего</w:t>
        <w:br/>
        <w:t>бедняка Қодара. Так из мира мечты Абай попадает в обстановку жесто-</w:t>
        <w:br/>
        <w:t>кой борьбы, человеческой низости, айтигумапизма, и его возвышенныг</w:t>
        <w:br/>
        <w:t>мысли трагически соприкасаются с жизньо. Перелом в психологни, пер-</w:t>
        <w:br/>
        <w:t>вое робкое осуждение им отца, горечь от пережитого, - все это обостря-</w:t>
        <w:br/>
        <w:t>ет восприятне Абаем сказок бабушҡи, песен ахынов.</w:t>
        <w:br/>
        <w:t>Любовь к родной степи, пройдя через испытание, снова обретается</w:t>
        <w:br/>
        <w:t>Абаем, когда он соприкасается с народными акынами, с поэзией своето</w:t>
        <w:br/>
        <w:t>народа. Глава начинается и заканчивается описанпем переживаний, на-</w:t>
        <w:br/>
        <w:t>строений Абая, но это уже новые чувстза, не похожие на те, с которыми</w:t>
        <w:br/>
        <w:t>32М.Ауэзов. Қақсоздавалась эта кинга. «Қазахстанская правда», 1949, 17 апреля.</w:t>
        <w:br/>
        <w:t>% М. Ауэзов. Традиции русского реализма и казахская литература, «Эвезд2&gt;,</w:t>
      </w:r>
    </w:p>
    <w:p>
      <w:r>
        <w:t>1949, % 5, стр. 123.</w:t>
        <w:br/>
        <w:t>О композиционных принципах романа «Абай» 2</w:t>
        <w:br/>
        <w:t>ТС ЗПЕКІРЕРЕНРЕНЕНННЫНЫНК анд н іксеіменшінііта нш ын тыйм ыла нан лсінден екн ыс нш іннен тениненныннЕнншк</w:t>
        <w:br/>
        <w:t>бодительных идей в казахском обшестве и тем самым дала Абаю возмож-</w:t>
        <w:br/>
        <w:t>ность подвергнуть уничтожаюішей критике патриархально-феодальный</w:t>
        <w:br/>
        <w:t>строй. Идеи передовой русской культуры и обострение классовых противо-</w:t>
        <w:br/>
        <w:t>речий в казахском ауле во всей глубине раскрывают перед Абаем необхо-</w:t>
        <w:br/>
        <w:t>димость борьбы против реакции и консерватизма, за освобождение наро-</w:t>
        <w:br/>
        <w:t>да от несправедливостей социального строя, за просвешение молодого по-</w:t>
        <w:br/>
        <w:t>коления.</w:t>
        <w:br/>
        <w:t>Гуманизм Абая не был выражением пассивного сочувствия народу, а</w:t>
        <w:br/>
        <w:t>подразумевал активную зашиту нужд, интересов трудовых масс. Спа-</w:t>
        <w:br/>
        <w:t>сение бедняков во время джута, ходатайство за обвиняемых Такежаном</w:t>
        <w:br/>
        <w:t>в Семипалатинске, борьба с властями в Ералы, стремление выдвинуть В</w:t>
        <w:br/>
        <w:t>управители людей, которые смогли бы стать опорой, -- все эти эпизоды</w:t>
        <w:br/>
        <w:t>ведут к тому, что аул Абая становится «аулом -- покровителем бедняков».</w:t>
        <w:br/>
        <w:t>Абай стремится привить народу уважение к труду. «Не жди добра с</w:t>
        <w:br/>
        <w:t>меба, иши добро в труде», -- говорит Абай. Здесь подразуменается пре-</w:t>
        <w:br/>
        <w:t>имушественно земледельческий труд. Автор противопоставляет этим про-</w:t>
        <w:br/>
        <w:t>грессивным тенденциям в романе реакционность правяших кругов, искус-</w:t>
        <w:br/>
        <w:t>ственно препятствовавших становлению новых форм хозяйства. Борьба</w:t>
        <w:br/>
        <w:t>Абая за лучшую судьбу народа, естественно, приводила его к столкнове-</w:t>
        <w:br/>
        <w:t>нию со старым миром, с феодально-байской верхушкой. Исключительную</w:t>
        <w:br/>
        <w:t>мдейную нагрузку несет в романе описание Балкыбекского сьезда, где в</w:t>
        <w:br/>
        <w:t>поединке Абая с феодальной верхушкой победа остается за Абаем имен-</w:t>
        <w:br/>
        <w:t>но потому, что на его стороне народ, чье классовое самосознание нельзя</w:t>
        <w:br/>
        <w:t>было уже обмануть ссылками на честь рода, дух предков, которыми</w:t>
        <w:br/>
        <w:t>прикрывали безудержное стремление к наживе правяшие круги казахско-</w:t>
        <w:br/>
        <w:t>го обшестза. Сцена заканчивается описанием символической фигуры бе-</w:t>
        <w:br/>
        <w:t>зымянного аксакала, призываюшего дух предков отомстить за наруше-</w:t>
        <w:br/>
        <w:t>ние обычая; но возглас его не привлек внимания, «толпа стала расхо-</w:t>
        <w:br/>
        <w:t>диться».</w:t>
        <w:br/>
        <w:t>В образах Такежана и Майбасара с огромной обличительной силой</w:t>
        <w:br/>
        <w:t>раскрыта в романе ненависть этога старого мира к Абаю за то, что его</w:t>
        <w:br/>
        <w:t>деятельность лишила их возможности нажиться за счет трудовых масс.</w:t>
        <w:br/>
        <w:t>В своей обшественной деятельности Абай по-новому подходит к обычно-</w:t>
        <w:br/>
        <w:t>му праву, нравам, морали, традициям патриархально-феодальной обши-</w:t>
        <w:br/>
        <w:t>ны, срывает маску с представителей эксплуататорских классов.</w:t>
        <w:br/>
        <w:t>Глубокое проникновение в сушность народной жизни, усвоение де-</w:t>
        <w:br/>
        <w:t>мократических идей русской обшественной мысли помогают Абаю осоз-</w:t>
        <w:br/>
        <w:t>нать, что «единственный и надежный» путь избавления казахского наро-</w:t>
        <w:br/>
        <w:t>да от социального неравенства, темноты и невежества состоит в овладе-</w:t>
        <w:br/>
        <w:t>нни передовой русской культурой, в дружбе с великим русским народом.</w:t>
        <w:br/>
        <w:t>Мошным орудием в борьбе за эти новые иден и в пропаганде русской</w:t>
        <w:br/>
        <w:t>қультуры среди шнроких народных масс явилось для Абая его поэтичес-</w:t>
        <w:br/>
        <w:t>кое творчество. Главный герой романа «Абай» прежде всего поэт, великий</w:t>
        <w:br/>
        <w:t>поэт казахского народа, и в этом образе он предстает перед нами как ис-</w:t>
        <w:br/>
        <w:t>торическая личность. Абай-поэзт неотделим от Абая-мыслителя. Станов-</w:t>
        <w:br/>
        <w:t>ление его поэтического гения находится в непосредственной связи с идей-</w:t>
        <w:br/>
        <w:t>ным формированием его личности. Заслугой М, Ауэзова, создавшего ши-</w:t>
        <w:br/>
        <w:t>рокое полотно 0 поэте, является смелое художественное проникновение</w:t>
        <w:br/>
        <w:t>в психологию его творчества. В этом отношении «Абай» -- новая ступень</w:t>
        <w:br/>
        <w:t>в развитии советского исторического романа о творческой личности.</w:t>
      </w:r>
    </w:p>
    <w:p>
      <w:r>
        <w:t>М. Ауэзов по-новому подходит к образу Абая как творческой личнос-</w:t>
        <w:br/>
        <w:t>ти. Сюжет его романа подчинен раскрытию психологии творчества вели-</w:t>
        <w:br/>
        <w:t>қого казахского поэта. М. Ауэзов сталкивает главного героя с теме фак-</w:t>
        <w:br/>
        <w:t>тами и жизненными обстоятельствами, которые направляют мысли Абая</w:t>
        <w:br/>
        <w:t>на создание поэтических образов.</w:t>
        <w:br/>
        <w:t>(О компознционных принципах романа «Абай» 71</w:t>
        <w:br/>
        <w:t>не уже в широком плане его социального осмысления. Трагедия Тогжан,</w:t>
        <w:br/>
        <w:t>Салтанат, Қоримбалы, Умитей, Салихи обусловлена именно тем, что на</w:t>
        <w:br/>
        <w:t>их пути к счастью встают законы предков, стремление сородичей к нажи-</w:t>
        <w:br/>
        <w:t>ве, калым, аменгерство. Неудивительно, что денушка была скована узами</w:t>
        <w:br/>
        <w:t>сзатовства настолько крепко, что разорвать их могла лишь ее смерть. Ес-</w:t>
        <w:br/>
        <w:t>ли она пыталась оказать сопротивление, ев протест становился непосред-</w:t>
        <w:br/>
        <w:t>ственным поводом для межродовой вражды, так как затрагивал матери-</w:t>
        <w:br/>
        <w:t>альные интересы определенных лиц. Так произошло с Қоримбалой, Уми-</w:t>
        <w:br/>
        <w:t>тей, Салихой. Незаурядные натуры становились жертвами этих устоев о6-</w:t>
        <w:br/>
        <w:t>шества. Не выдержав унижений, умерла талантливая певица Қоримбала.</w:t>
        <w:br/>
        <w:t>Для других же сватовство было равносильным смерти. Вот почему и Сал-</w:t>
        <w:br/>
        <w:t>танат, и Тогжан, и Салиха, и даже Айгерим, каждая по-своему, выражают</w:t>
        <w:br/>
        <w:t>одпу и ту же мысль: «Лучше смерть, чем унизительная узда на голове».</w:t>
        <w:br/>
        <w:t>Абай, разрешая тяжбу девушки Салихи, думает об этом новом поко-</w:t>
        <w:br/>
        <w:t>ленин, ибо, по его мнению, «открылись и новые пути борьбы с такими</w:t>
        <w:br/>
        <w:t>тяжбами, пожираюшими наш мир, дробяшими наше единство, позоряти-</w:t>
        <w:br/>
        <w:t>ми нашу честь...». Чувство человеческого достониства, приобретенное, как</w:t>
        <w:br/>
        <w:t>следствие нового воспитания, благодаря русским книгам, «плоды чистоты</w:t>
        <w:br/>
        <w:t>и человечности», усвоенныес при помошци русской литературы, помогают</w:t>
        <w:br/>
        <w:t>Абаю глубже осознать жизпепнуюо пеобходимость перевода пушкинского</w:t>
        <w:br/>
        <w:t>письма Татьяны.</w:t>
        <w:br/>
        <w:t>Любовь Татьяны находит свой отклик в душе Айгерим, и, обновлен-</w:t>
        <w:br/>
        <w:t>ная светлыми чувствами, она раскрывается перед Абаем. В этой песне уз-</w:t>
        <w:br/>
        <w:t>нает свою скорбную ғрусть Нурганым, разлученная с Базаралы. Эту пес-</w:t>
        <w:br/>
        <w:t>ню слышит тоскуюшая Тогжан, и сердце подсказывает ей, что сказать так</w:t>
        <w:br/>
        <w:t>мог только Абай, ибо слова и чувства ее души не забыты, не угасли, а воз-</w:t>
        <w:br/>
        <w:t>родились «в такой сердечной, чистой песне!».</w:t>
        <w:br/>
        <w:t>Гуманизм Пушкина входил в сознание казахской молодежи Ии «на-</w:t>
        <w:br/>
        <w:t>учил молодые сердца казахов тому языку искреннего чувства, каким еше</w:t>
        <w:br/>
        <w:t>никто не говорил в казахской степи».</w:t>
        <w:br/>
        <w:t>Горьковским уважением к женшине веет от образов казашек, создан-</w:t>
        <w:br/>
        <w:t>ных М, Ауэзовым в его романе. Во всей глубине раскрывается духовный</w:t>
        <w:br/>
        <w:t>мир Тогжан, Салтанат, Айгерим, прехрасных в своем высоком чувстве</w:t>
        <w:br/>
        <w:t>любви. Самые разнообразные переживания радости, счастья, надежды,</w:t>
        <w:br/>
        <w:t>верности, разлуки выявляют все новые тайники их богато одаренных на-</w:t>
        <w:br/>
        <w:t>тур. Эта поэзия светлого чувства освешает с новых сторон и образ Абая</w:t>
        <w:br/>
        <w:t>кақ человека и поэта.</w:t>
        <w:br/>
        <w:t>(Ленинское положение о двух культурах в каждой национальной</w:t>
        <w:br/>
        <w:t>ҡультуре является основной идейно-художественной установкой романа</w:t>
        <w:br/>
        <w:t>М. Ауэзова, обусловившей художественную дифференциацию образов.</w:t>
        <w:br/>
        <w:t>Қунанбай -- один из нанболее сложных образов романа, типичный</w:t>
        <w:br/>
        <w:t>феодал -- опора царизма в проведении его колонизаторской политики И</w:t>
        <w:br/>
        <w:t>угнетения трудовых масс. В экспозиции романа, только намечаюшей собы-</w:t>
        <w:br/>
        <w:t>тия и характеры, Қунанбай предстает наиболее отчетливо выраженной</w:t>
        <w:br/>
        <w:t>Яичностью, ибо главная его черта -- хишническая страсть к власти и обо-</w:t>
        <w:br/>
        <w:t>ташению -- проявляется здесь в своей кульминации. Его образ проникнут</w:t>
      </w:r>
    </w:p>
    <w:p>
      <w:r>
        <w:t>Идеей того, что борьба староғо мира против растушей силы трудового на-</w:t>
        <w:br/>
        <w:t>рода неизбежно потерпит поражение. Убийство бедняка Қодара с целью</w:t>
        <w:br/>
        <w:t>захвата земель -- начало морального падения Қунанбая.</w:t>
        <w:br/>
        <w:t>Орудием эксплуатации и закабаления трудового народа становятся</w:t>
        <w:br/>
        <w:t>в руках Қунанбая не только политический нажим и экономическое при-</w:t>
        <w:br/>
        <w:t>нуждение, но обычай, коран, шариат, реакционные традиции кочево-</w:t>
        <w:br/>
        <w:t>О композиционных принципах романа «Абай» 18</w:t>
        <w:br/>
        <w:t>В судьбе Қунанбая, как в зеркале, отразилось разложение патриар-</w:t>
        <w:br/>
        <w:t>хально-феодального обшества под натиском капиталистических отноше-</w:t>
        <w:br/>
        <w:t>ний, усиливаюшихся в казахской степи в конце ХІХ века, и в связи с этим</w:t>
        <w:br/>
        <w:t>активизацией классовой борьбы, ростом самосознания масс, прогрессив-</w:t>
        <w:br/>
        <w:t>ного влияния передовой демократической России. Қунанбай, став ходжой,</w:t>
        <w:br/>
        <w:t>не отличался от ага-султана, но его стремление отвернуться от мира оз-</w:t>
        <w:br/>
        <w:t>начало уже его моральное поражение. Борясь за обычаи предков, отста-</w:t>
        <w:br/>
        <w:t>ивая мракобесие и косность, он теряет честь человека, призывая смерть</w:t>
        <w:br/>
        <w:t>на головы своих детей -- нарушителей этих обычаев. Являя собой разру-</w:t>
        <w:br/>
        <w:t>шаюшую силу, Қунанбай вынужден уступить натиску созидаютцего нача-</w:t>
        <w:br/>
        <w:t>ла, которое олицетворяется в образе Абая.</w:t>
        <w:br/>
        <w:t>Характеризуя образ Қунанбая, нельзя не отметить всей сложности и</w:t>
        <w:br/>
        <w:t>многогранности человеческого характера, раскрызаемого в нем. Қунанбай</w:t>
        <w:br/>
        <w:t>--не только хишный элодей, но человек сильного характера, больших</w:t>
        <w:br/>
        <w:t>страстей, острого ума, Это сочетание особенно подчеркивает суровый рем-</w:t>
        <w:br/>
        <w:t>брандтовский реализм образа Қунанбая. Дело Қунанбаевых отражается</w:t>
        <w:br/>
        <w:t>в романе в истории трех поколений: Қунанбай -- Такежан (его сын) --</w:t>
        <w:br/>
        <w:t>Азимбай (его внук). И что интересно отметить, -- обреченность, ничтожес-</w:t>
        <w:br/>
        <w:t>тво и моральное вырождение представителей эксплуататорского класса В</w:t>
        <w:br/>
        <w:t>каждом из следуюших поколений раскрывается все глубже и нагляднее.</w:t>
        <w:br/>
        <w:t>Бояшийся трусливо отца, лицемер в радости и в горе, жадный насильник,</w:t>
        <w:br/>
        <w:t>каким не был даже Қунанбай, Такежан, получая власть по наследству и</w:t>
        <w:br/>
        <w:t>при поддержке властей, уже не способен управлять делами рода. Трудовое</w:t>
        <w:br/>
        <w:t>население уже нельзя было обмануть, ссылаясь на обычаи предков или</w:t>
        <w:br/>
        <w:t>взывая к чувствам сородичей. Предавая Базаралы в руки царского суда,</w:t>
        <w:br/>
        <w:t>грабя нишцих жатаков, избивая прислужников-соседей, Такежан в &lt;во-</w:t>
        <w:br/>
        <w:t>их эверствах мог соперничать только с Майбасаром. Ему совершенно чуж-</w:t>
        <w:br/>
        <w:t>ДО чувство человеческого достоинства, он жесток и бесчеловечен. Охраняя</w:t>
        <w:br/>
        <w:t>свою землю, он не допускает даже, чтобы на этой земле пасся скот его ма-</w:t>
        <w:br/>
        <w:t>терей. Установив связь с конокрадами, Такежан не только покрывал их,</w:t>
        <w:br/>
        <w:t>но порой «и сам подсказывал им, кого ограбить». Неприязньк старейши-</w:t>
        <w:br/>
        <w:t>нам, зависть к Абаю и ненависть к народу, - вот что движет его чувства-</w:t>
        <w:br/>
        <w:t>ми, мыслями, поступками.</w:t>
        <w:br/>
        <w:t>Азимбай - внук Қунанбая --не сумел еше проявить себя на подоб-</w:t>
        <w:br/>
        <w:t>ном поприце, но черты его характера, унаследованнме от Такежана, сви-</w:t>
        <w:br/>
        <w:t>Детельствуют о том, что он шагнет дальше своего отца в чванстве, власто-</w:t>
        <w:br/>
        <w:t>любии и жестокости. Поэтому-то именно Азимбаю, злорадно сообшивше-</w:t>
        <w:br/>
        <w:t>му о поимке Базаралы, гневно бросает Абай: «Хишники вы, звери с вол-</w:t>
        <w:br/>
        <w:t>чьей мордой! -- Эти слова сами слетели с языка Абая. Не смех ли Азим-</w:t>
        <w:br/>
        <w:t>бая вызвал их? Мальчик раньше казался Абаю злобной собачонкой, те-</w:t>
        <w:br/>
        <w:t>перь же его широкий хишный рот напоминал ему оскаленную волчью</w:t>
        <w:br/>
        <w:t>пасть».</w:t>
        <w:br/>
        <w:t>Темный мир насилия, грабежа, обмана, деспотизма и жестокости,</w:t>
        <w:br/>
        <w:t>воссоздаваемый в романе, не ограничивается показом этих лиц. Қроме</w:t>
        <w:br/>
        <w:t>них, представлены характерные фигуры баев Суюндика, Байдалы, Байса-</w:t>
        <w:br/>
        <w:t>ла, Сугира, Майбасара, биев Жиренше и Урузбая, Қишкене-муллы и мно-</w:t>
        <w:br/>
        <w:t>гих других владельцев толстых кошельков, серебряных слитков и боль-</w:t>
        <w:br/>
        <w:t>ших табунов.</w:t>
      </w:r>
    </w:p>
    <w:p>
      <w:r>
        <w:t>Развитие действия, находя свое выражение в многочисленных колли-</w:t>
        <w:br/>
        <w:t>зиях и сложных интригах, раскрывает драматическую сушность романа.</w:t>
        <w:br/>
        <w:t>Интрига (в ее обычном понимании неблаговидного действия, направлен-</w:t>
        <w:br/>
        <w:t>ного к достижению чего-либо) вызвляется во вражде Қунанбая со старей-</w:t>
        <w:br/>
        <w:t>шинами, в столкновениях Хорькова и Қошкина, в поведении Дильды по</w:t>
        <w:br/>
        <w:t>отношенню к Айгерим, в заговоре Жиренше и Уразбая на Балкыбекском</w:t>
        <w:br/>
        <w:t>сьезде, В основе этих интриг лежат корыстные интересы, обусловленные</w:t>
        <w:br/>
        <w:t>80 Е. ЛИЗУНОВА</w:t>
        <w:br/>
        <w:t>ко мотивированно показывает, что если юный Абай и терпит поражение</w:t>
        <w:br/>
        <w:t>от отца, то и сила у Қунанбая уже не та. Нарушая все степные обычаи,</w:t>
        <w:br/>
        <w:t>родственники умершего Божея не приглашают на его похороны могушест-</w:t>
        <w:br/>
        <w:t>венного ага-султана. И Қунанбай вынужден сам приехать в аул, погрузив-</w:t>
        <w:br/>
        <w:t>шийся в траур, хотя и делает это не потому, что чтит обычай, а потому,</w:t>
        <w:br/>
        <w:t>что хочет смягчить впечатление от нанесенного ему Божеем удара.</w:t>
        <w:br/>
        <w:t>В пятой главе--«По предгорьям»--как бы продолжается этот мотив.</w:t>
        <w:br/>
        <w:t>Дочери Божея слагают обличительные стихи о Қунанбае, и это усиливает</w:t>
        <w:br/>
        <w:t>родовую вражду. Қогда обиженные старейшины забирают у Қунанбая</w:t>
        <w:br/>
        <w:t>земли, перед Абаем сильно, ярко, глубоко раскрывается подлинная суш-</w:t>
        <w:br/>
        <w:t>ность хишных баев, а с другой стороны, становится Очевидным, что</w:t>
        <w:br/>
        <w:t>власть ага-султана основательно пошатнулась. И здесь после родовых</w:t>
        <w:br/>
        <w:t>столкновений снова врывается тема народа, -- Абай впервые задумыва-</w:t>
        <w:br/>
        <w:t>етея о заступнике из народа. После этого описываетея встреча Абая с</w:t>
        <w:br/>
        <w:t>другом, который заучивает наизусть его песни и передает их Тогжан, СвиИ-</w:t>
        <w:br/>
        <w:t>дание с любимой и снова жестокая действительность -- поездка Абая к</w:t>
        <w:br/>
        <w:t>нелюбимой Дильде, навязанной ему отцом. Глава заканчивается победой</w:t>
        <w:br/>
        <w:t>кунанбаевцев, событием, исполненным глубокого трагизма, когда высокое</w:t>
        <w:br/>
        <w:t>чувство Абая приносится в жертву обычаю.</w:t>
        <w:br/>
        <w:t>Шестая глава - «На подьеме» -- начинается описанием свадебных</w:t>
        <w:br/>
        <w:t>обрядов, но и здесь мы видим, как тяжело задумывдется над своей свадь-</w:t>
        <w:br/>
        <w:t>бой Абай нң возврацается домой разбитый, внутренне надломленный. И</w:t>
        <w:br/>
        <w:t>стремленне быть справедливым к людям, к чувствам близких заставляет</w:t>
        <w:br/>
        <w:t>его активно участвовать в асе (поминках) Божея. Абай требует у Қу-</w:t>
        <w:br/>
        <w:t>нанбая, чтобы И он присутствовал на асе, и многоустая молва разносит</w:t>
        <w:br/>
        <w:t>по степи слух об этом и славит Абая, споряшего с отцом во имя справед-</w:t>
        <w:br/>
        <w:t>ливости. Описание накала страстей сменяется чуть грустным описаннем</w:t>
        <w:br/>
        <w:t>встречи Абая с Тогжан. А за ним следуют кунанбаевские набеги на аулы,</w:t>
        <w:br/>
        <w:t>назревает новая буря.</w:t>
        <w:br/>
        <w:t>Седьмая глава -- «В вышипе» -- это кульминация в композиции пер-</w:t>
        <w:br/>
        <w:t>вой книги романа, где раскрывается облик Абая как сына народа. Роман-</w:t>
        <w:br/>
        <w:t>тические мечты о народном заступнике преврашаются в действитель-</w:t>
        <w:br/>
        <w:t>ность,-- Абай сам становится этим заступником, и к нему за помошью</w:t>
        <w:br/>
        <w:t>приходят бедияки. Мужественный Базаралы становится его другом, Абай</w:t>
        <w:br/>
        <w:t>пронзносит торячне слова о народе, заступается за жатаков, за Даркем-</w:t>
        <w:br/>
        <w:t>бая, обиженных Такежаном. Описание р:) та переплетается с описанинем</w:t>
        <w:br/>
        <w:t>чувств возмушенных людей. Столкновение Абая с Такежаном перерастает</w:t>
        <w:br/>
        <w:t>в открытсое столкновение с отцом: Абай -- первый, кто осмелилея так рез-</w:t>
        <w:br/>
        <w:t>ко осудить Құнанбая.</w:t>
        <w:br/>
        <w:t>Скорбь Абая о смерти Зере н страданиях разоренного народа, его но-</w:t>
        <w:br/>
        <w:t>вые мысли о развитин и законах жизни, о назначении поэта в народной</w:t>
        <w:br/>
        <w:t>жизни снова соприкасаются с драматическими событиями -- Балагаз и</w:t>
        <w:br/>
        <w:t>Абылгазы уводят скот из богатых аулов. Абай сталкивается с глубокой</w:t>
        <w:br/>
        <w:t>классовой ненавистью бедияков, растушей в борьбе против кунанбаевцев,</w:t>
        <w:br/>
        <w:t>И эта линия продолжается в гневном разговоре Базаралы и Қунанбая,</w:t>
        <w:br/>
        <w:t>когда последний наталкивается не ка зависть обиженных баев, а на гнев</w:t>
      </w:r>
    </w:p>
    <w:p>
      <w:r>
        <w:t>народа. Моральная победа Базаралы -- по сушеству важнейшая идейная</w:t>
        <w:br/>
        <w:t>кульминация в раскрытин темы народа. И тонко проводит М. Ауэзов</w:t>
        <w:br/>
        <w:t>мысль, что обрашенне Абая к русским книгам связгно с заботой о ролном</w:t>
        <w:br/>
        <w:t>народе,--он едет заступаться за бедняков к адвокату Акбасу Андреевичу,</w:t>
        <w:br/>
        <w:t>который знакомит его с пушкинскими произведениями. Совет Андреева</w:t>
        <w:br/>
        <w:t>«учитесь» Абай воспринимает как ценнейшее откровение, которое уқазы-</w:t>
        <w:br/>
        <w:t>вает ему пути борьбы за лучшую долю народа. Эмодиональное вөздействне</w:t>
        <w:br/>
        <w:t>этого совета на Абая правдиво подчеркивается новым столкновением с</w:t>
        <w:br/>
        <w:t>Такежаном. Абаю кажется, что «узел, крепко стягиваюший его жизнь, на-</w:t>
        <w:br/>
        <w:t>74 Е. ЛИЗУНОВА</w:t>
        <w:br/>
        <w:t>классовым мировоззрением определенного круга лиц. Эгоистичный стяжа-</w:t>
        <w:br/>
        <w:t>тель Қунанбай, жадные старейшины Байсал и Байдалы, завистливая,</w:t>
        <w:br/>
        <w:t>чванливая, мелочная Дильда, злобные Жиренше и Уразбай, хишные</w:t>
        <w:br/>
        <w:t>Хорьков и Қошкин не могли поступать иначе, чем они поступали, и их</w:t>
        <w:br/>
        <w:t>поступки целиком определяются той действительностью, порождением ко-</w:t>
        <w:br/>
        <w:t>торой они являются.</w:t>
        <w:br/>
        <w:t>Социальные мотивы движут поступками героев романа, оттеняют их</w:t>
        <w:br/>
        <w:t>взаимоотношения в типических обстоятельствах. Однако единство клас-</w:t>
        <w:br/>
        <w:t>совой психология не лишает героев романа яркой индивидуаль-</w:t>
        <w:br/>
        <w:t>ности, воплогцаемой в типичных образах. Қунанбай -- феодал, и П0-</w:t>
        <w:br/>
        <w:t>тому жажда нажнивы, власти, хиццнический згоизм -- Движүшне силы его</w:t>
        <w:br/>
        <w:t>«деяний». Байсал, Суюндик, Божей Жиренше, Уразбай, Майбасар иринад-</w:t>
        <w:br/>
        <w:t>лежат к тому же классу, что и Қупанбай, но характеры каждого из них</w:t>
        <w:br/>
        <w:t>проявляются по-разному. Тақ, например, выясняется радость Суюпднка</w:t>
        <w:br/>
        <w:t>перед Қунанбаем, нерешительность Байсала, справедливость Божея,</w:t>
        <w:br/>
        <w:t>а продажнасть Жиренше и Уразбая, примыкавших к лагерю Абая,</w:t>
        <w:br/>
        <w:t>раскрывается почти в финале романа. М. Ауэзову удалось детально вос-</w:t>
        <w:br/>
        <w:t>создать индивидуальные психологические портреты представителей пра-</w:t>
        <w:br/>
        <w:t>вяшего класса казахского обшества второй половины ХІХ века начиная</w:t>
        <w:br/>
        <w:t>от Қунанбая, как зашитника феодализма, до Абая, происходившего из</w:t>
        <w:br/>
        <w:t>феодальной среды, но перешедшего на сторону трудового народа.</w:t>
        <w:br/>
        <w:t>% ж</w:t>
        <w:br/>
        <w:t>ж</w:t>
        <w:br/>
        <w:t>Внутренние переживания героев романа, с такой глубиной освешае-</w:t>
        <w:br/>
        <w:t>мые в произведении, свидетельствуют 0 плодотворной учебе М. Ауэзова</w:t>
        <w:br/>
        <w:t>у передовых реалистических традиций русской классической литературы,</w:t>
        <w:br/>
        <w:t>особенно у Тургенева и Л. Толстого. Характер раскрывается не только Че-</w:t>
        <w:br/>
        <w:t>рез его внутреннее содержание, но и через портрет, который является как</w:t>
        <w:br/>
        <w:t>бы внешним проявлением образа того или иного действуюшего лица.</w:t>
        <w:br/>
        <w:t>Портретное мастерство М. Ауэзова в романе «Абай» достигает вершин по-</w:t>
        <w:br/>
        <w:t>длинной художественности. Вот, например, Абай. Широкоплечей его фи-</w:t>
        <w:br/>
        <w:t>ғуре соответетвуют крупные черты лица, на котором наложили свой</w:t>
        <w:br/>
        <w:t>отпечаток тяжелая внутренняя борьба, думы о судьбе народа. Глубокие</w:t>
        <w:br/>
        <w:t>проницательные глаза, в которых светится незаурядный ум, -- лейтмотив</w:t>
        <w:br/>
        <w:t>его портрета. Его одежда, нарядная и богатая, подчеркивает его социаль-</w:t>
        <w:br/>
        <w:t>ное происхождение.</w:t>
        <w:br/>
        <w:t>Портреты Тогжан, Салтанат, Айгерим несколько схожи между собой</w:t>
        <w:br/>
        <w:t>ибо написаны еше в традициях народной поэзии. Белое яблоко подбород-</w:t>
        <w:br/>
        <w:t>ка, черные косы, нежный румянец, сияюіцие глаза, стройный стан,-</w:t>
        <w:br/>
        <w:t>все эти эпитеты переходят в роман из словесно-образного мастерства,</w:t>
        <w:br/>
        <w:t>из поэтики устного народного творчества, Черный бархатный камзол,</w:t>
        <w:br/>
        <w:t>длинное белое платье, серебряные шолпы, традиционные для казахской</w:t>
        <w:br/>
        <w:t>девушки, воспроизводят черты национального быта. Интересны портрет</w:t>
      </w:r>
    </w:p>
    <w:p>
      <w:r>
        <w:t>Михайлова, который даже в деталях представляет облик мудро-</w:t>
        <w:br/>
        <w:t>го наставника и учителя жизни, портрет майора, огромная, пышушая здо-</w:t>
        <w:br/>
        <w:t>ровьем фигура которого, багровый жирный затылок резко контрастируют</w:t>
        <w:br/>
        <w:t>с мелочностью его натуры.</w:t>
        <w:br/>
        <w:t>Ни один из персонажей романа не лишен портрсета, и притом весьма</w:t>
        <w:br/>
        <w:t>индивидуального, будь то конокрад, бай, бий или урядник. Но замечатель-</w:t>
        <w:br/>
        <w:t>ное ауэзовское искусство портрета с особой яркостью и глубиной прояви-</w:t>
        <w:br/>
        <w:t>лось в образе Қунанбая. Непреклонность, жестокость, неуязвимость, могу-</w:t>
        <w:br/>
        <w:t>шество, воля, энергия, властность запсчатлены на его лице, во взгляде его</w:t>
        <w:br/>
        <w:t>единственного глаза, который недремлюшим стражем сверкает на его ли-</w:t>
        <w:br/>
        <w:t>це. Страшный глаз Қунанбая -- символ его могушественной власти. Эта</w:t>
        <w:br/>
        <w:t>О компазиционных принципах романа «Абай» 69</w:t>
        <w:br/>
        <w:t>ны волчьего времени» принижают человеческое достоинство женшины,</w:t>
        <w:br/>
        <w:t>слепо предают ее судьбу власти тех реакционных обычаев, которые Навя-</w:t>
        <w:br/>
        <w:t>зывались народу правяшей верхушкой.</w:t>
        <w:br/>
        <w:t>Овеянные глубокой жизненной правдой, с особой позтичностью вы-</w:t>
        <w:br/>
        <w:t>ведены в романе образы мудрой Зере и сердечной Улжан, которые забот-</w:t>
        <w:br/>
        <w:t>ливо оберегают Абая в условиях полигамной семьи. Хранительница луч-</w:t>
        <w:br/>
        <w:t>ших народных традиций Зере становится духовным наставником юного</w:t>
        <w:br/>
        <w:t>поэта. Если Арина Родионовна, передавая будушему великому русскому</w:t>
        <w:br/>
        <w:t>позту образцы народной поэзии, чисто интуитивно прививает ему любовь</w:t>
        <w:br/>
        <w:t>к народу, то Зере делает это вполне сознательно. Безграничная любовь к</w:t>
        <w:br/>
        <w:t>людям, стремление к добру вызызают у окружаюших, не исключая и вра-</w:t>
        <w:br/>
        <w:t>гов Қунанбая, уважение к ней. Ев туманность, мудрость, справедливость</w:t>
        <w:br/>
        <w:t>станозятся надежной опорой для Абая, который следует занетам Зере в</w:t>
        <w:br/>
        <w:t>теченне всей своей жизни. Ее аул-- место постоянного пребывания зна-</w:t>
        <w:br/>
        <w:t>менитых акынов, песни которых впервые роняют еветлую искру того пла-</w:t>
        <w:br/>
        <w:t>мени, которое так жарко разгоритея потом в душе Абая. .</w:t>
        <w:br/>
        <w:t>Зере достаточно смела и требовательна даже по отношению к Қунан-</w:t>
        <w:br/>
        <w:t>баю, ее кристальная чистота, высокне моральные качества выдвигают ее</w:t>
        <w:br/>
        <w:t>в окружаюшей среде. Зере целиком на стороне Абая, когда он стремится</w:t>
        <w:br/>
        <w:t>свонм участием в асе Божея восстановить мир в народе, и горячо отста-</w:t>
        <w:br/>
        <w:t>ивает его перед Қунанбаем, когда Абай спасает бедняков во время джу-</w:t>
        <w:br/>
        <w:t>та. «Қогда я умру-- придется же моему сыну кормить тех, кто соберется</w:t>
        <w:br/>
        <w:t>на поминки его матери? Так вот-- пусть не гонит беззашитных бедняков:</w:t>
        <w:br/>
        <w:t>пусть это будут расходы на мой поминки.. .» -- в эти проникновенные сло-</w:t>
        <w:br/>
        <w:t>ва Зере вложено большое человеческое чувство любви к своему народу.</w:t>
        <w:br/>
        <w:t>Неслучайно после ее смерти Абаю кажется, что вслед за ней «занемогла</w:t>
        <w:br/>
        <w:t>другая великая мать» -- народ.</w:t>
        <w:br/>
        <w:t>Благородство Зере служит примером не только для Абая. «Не будь</w:t>
        <w:br/>
        <w:t>ее, -- говорит Улжан,--я тоже осталась бы черствой и бесчувственной</w:t>
        <w:br/>
        <w:t>к нуждам народа. Мы всем обязаны ей». Искренняя привязанность к де-</w:t>
        <w:br/>
        <w:t>тям, честнове и нежное сердце озаряют величественным светом прекрас-</w:t>
        <w:br/>
        <w:t>ный матерннский облик Улжан. Однако жизнь запечатлевает «в благо-</w:t>
        <w:br/>
        <w:t>родных чертах ве лица всю тяжесть затаенных дум и горькой печали».</w:t>
        <w:br/>
        <w:t>И эта скорбь порождается прежде всего бесконечными распрями жен-со-</w:t>
        <w:br/>
        <w:t>перниц, душевным одиночеством, бесправием, т. е. всем темным царством,</w:t>
        <w:br/>
        <w:t>в которов ввергнута женшина в условиях патриархально-феодального</w:t>
        <w:br/>
        <w:t>быта.</w:t>
        <w:br/>
        <w:t>Не потому ли Абай и Улжан, так чутко понимавшие друг друга, впер-</w:t>
        <w:br/>
        <w:t>вые глубоко расходятся в отношении к Айгерим? Прав Абай, считая, что</w:t>
        <w:br/>
        <w:t>«великим злом было со стороны родителей соединить его с Дильдой поми-</w:t>
        <w:br/>
        <w:t>мо его воли.. .&gt;, но в то же время права и Улжан, протестуя против его</w:t>
        <w:br/>
        <w:t>нового брака с Айгерим, ибо у Улжан одно желание: чтобы ее «дети не</w:t>
      </w:r>
    </w:p>
    <w:p>
      <w:r>
        <w:t>пошли тем же путем». Позорный институт калыма и многоженства не</w:t>
        <w:br/>
        <w:t>только омрачал жизнь женшины казашки, но и уродовал женскую душу.</w:t>
        <w:br/>
        <w:t>И если Абай, подчиняясь на этот раз только желанпо избрать Айгерим</w:t>
        <w:br/>
        <w:t>надежным спутником в жизни, пренебрегает советом матери, то умудрен-</w:t>
        <w:br/>
        <w:t>ная горьким опытом жизни Улжан видит дальше его. Қак ни отрицатель-</w:t>
        <w:br/>
        <w:t>на фигура «алшынбаевой дочки» Дильды, но и Дильда также несчастна</w:t>
        <w:br/>
        <w:t>И не тольюо страдает, но в свою очередь приносит зло второй жене</w:t>
        <w:br/>
        <w:t>Абая-- Айгерим. В многолетней размолвке Абан и Айгерим непосред-</w:t>
        <w:br/>
        <w:t>ственной виновницей является Дильда, не сумевшая понять нового отно-</w:t>
        <w:br/>
        <w:t>шения Абая к Салтанат, но за нею стоят все те же обычаи, лишаюшие</w:t>
        <w:br/>
        <w:t>ее права свободно распоряжаться своею судьбой. Не ревность, а горькое</w:t>
        <w:br/>
        <w:t>чувство обреченности так долго держит Айгерим в плену суроваго отчуж-</w:t>
        <w:br/>
        <w:t>Дения.</w:t>
        <w:br/>
        <w:t>О композиционных принципах романа «Абай» 77</w:t>
        <w:br/>
        <w:t>жизни, полной жестокости». Буран в степи, который застает Қунанбая</w:t>
        <w:br/>
        <w:t>на пути из города, созвучен смятению в душе Абая.</w:t>
        <w:br/>
        <w:t>Наступает ранняя весна: «Может быть оттого, что у него, Абая, по-</w:t>
        <w:br/>
        <w:t>темнело в глазах -- западный край неба, купаюшийся в море закатных</w:t>
        <w:br/>
        <w:t>лучей, казался ему совсем особенным. Сказка это или сон? В этом полу-</w:t>
        <w:br/>
        <w:t>бреду мир выглядел новым и странным». Этот пейзаж показывает пере-</w:t>
        <w:br/>
        <w:t>лом в сознанин Абая. Весна, звездное небо, высоко плывушая луна пред-</w:t>
        <w:br/>
        <w:t>шествуют светлому дню Абая -- любви к Тогжан. Возврашение героя к</w:t>
        <w:br/>
        <w:t>действительности после душевного кризиса передано через яркие пейзаж-</w:t>
        <w:br/>
        <w:t>ные детали.</w:t>
        <w:br/>
        <w:t>Душный эной летнего дня предвешает появление траурной кочевки</w:t>
        <w:br/>
        <w:t>Божея. Душно людям, душно природе. Холодная осень хорошо передает</w:t>
        <w:br/>
        <w:t>новый приступ вражды родов и соответствует переживаниям Абая. Бу-</w:t>
        <w:br/>
        <w:t>шуюший ледоход-- не преграда для него после свидания, но его сердце</w:t>
        <w:br/>
        <w:t>сжимается от страха при мысли, что, может быть опорочено имя Тогжан.</w:t>
        <w:br/>
        <w:t>Луна, которая дрожит в слезинке девушки, безмолвная ночь как бы под-</w:t>
        <w:br/>
        <w:t>черкивают горе Абая.</w:t>
        <w:br/>
        <w:t>Во время джута особенно проявляется человеколюбие Абая. Описа-</w:t>
        <w:br/>
        <w:t>ние бурной природы помогает полному раскрытию его образа: утром, ког-</w:t>
        <w:br/>
        <w:t>да утихает метель, назревает буря в отношениях Абая с отцом.</w:t>
        <w:br/>
        <w:t>Огромные лучи красного солнца, подобные струям крови, освецают</w:t>
        <w:br/>
        <w:t>во время джута степь, на которой разыгрывается поединок не только че-</w:t>
        <w:br/>
        <w:t>ловека с природой, но и человека с человеком.</w:t>
        <w:br/>
        <w:t>Пейзаж степи принимает множество красок, искряшихся тончайшими</w:t>
        <w:br/>
        <w:t>нюансами. Вот степь во время бурана. Она кажется Абаю мачехой, а пыш-</w:t>
        <w:br/>
        <w:t>ные некогда джайляу -- ледяной могилой; вот степь простирается перед</w:t>
        <w:br/>
        <w:t>ним, словно сказочное море, по которому плывет одинокий корабль его</w:t>
        <w:br/>
        <w:t>дум, надежд и чаяний.</w:t>
        <w:br/>
        <w:t>Описания весны и луны связываются в романе с образами Тогжан,</w:t>
        <w:br/>
        <w:t>Айгерим, Салтанат. «Молодая юрта» Айгерим напоминает весну; боль-</w:t>
        <w:br/>
        <w:t>шая юрта нелюбимой Дильды подобна холодной осени -- предвестнице</w:t>
        <w:br/>
        <w:t>джута. %</w:t>
        <w:br/>
        <w:t>Природа не только сопутствует человеку. Пейзаж переносится на о6-</w:t>
        <w:br/>
        <w:t>разы людей: Қунанбай и еғо свита во время набега несутся, как весенний</w:t>
        <w:br/>
        <w:t>разлив; юный Абай напоминает растение, выросшее без солнечных лучей,</w:t>
        <w:br/>
        <w:t>а зрелый Абай -- сильный несгибаемый чинар (характерно, что это воз-</w:t>
        <w:br/>
        <w:t>мужанне Абая уподобляется росту хрупкого растения, ставшего могучим</w:t>
        <w:br/>
        <w:t>деревом); с другой стороны, природа очеловечивается. Так, например, го-</w:t>
        <w:br/>
        <w:t>ры, словно старики, надвигают на лоб малахаи; холмы хмурят брови и в их</w:t>
      </w:r>
    </w:p>
    <w:p>
      <w:r>
        <w:t>молчании Абай слышит отклик своей грусти. «. .. Человек придает всему,</w:t>
        <w:br/>
        <w:t>что видит,- писал Горький, -- свои человеческие качества, воображает,</w:t>
        <w:br/>
        <w:t>вносит их всюду -- во все явления природы, во все созданные его трудом,</w:t>
        <w:br/>
        <w:t>его разумом веши».! М. Ауэзов смотрит на пейзаж глазами своих героев.</w:t>
        <w:br/>
        <w:t>Элементы пейзажа сопоставляются также, например, с песней, кото-</w:t>
        <w:br/>
        <w:t>рая поднимается над юртой подобно тонкому серпу молодого месяца --</w:t>
        <w:br/>
        <w:t>неяркая и легкая; стихи и напевы Абая летят над степью, как свежий ве-</w:t>
        <w:br/>
        <w:t>тер, «неся долгожданный ответ степям, вопрошавшим сквозь многовеко-</w:t>
        <w:br/>
        <w:t>вую молчаливую дрему». Образы природы в романе передаются сравне-</w:t>
        <w:br/>
        <w:t>ниями, приближаюшимися к народным: олицетворение гор. как велика-</w:t>
        <w:br/>
        <w:t>нов; аулы, разбросанные, как утиные яйца; облака, как горбы верблюдов.</w:t>
        <w:br/>
        <w:t>Қаждая травинка в пейзаже говорит своим голосом, Ия это поэтическое</w:t>
        <w:br/>
        <w:t>величие и живость пейзажа раскрывает еше одну сторону художественной</w:t>
        <w:br/>
        <w:t>образности романа М. Ауэзова.</w:t>
        <w:br/>
        <w:t>1М. Горький. О литературе. «Советский писатель», М., 1953, стр. 310.</w:t>
        <w:br/>
        <w:t>О композиционных принципах романа «Абай» % 75</w:t>
        <w:br/>
        <w:t>деталь--главнейшая в его портрете, причем более трех десятков раз упо-</w:t>
        <w:br/>
        <w:t>миная ее в романе, М. Ауэзов всегда вкладывает в нее новый оттенок, пе-</w:t>
        <w:br/>
        <w:t>редавая различные душевные состояния Қунанбая. Характерно, что и для</w:t>
        <w:br/>
        <w:t>окружаюшей среды глаз Қунанбая принимает особый смысл: «Э, чтоб</w:t>
        <w:br/>
        <w:t>твой глаз вытек!» -- проклинает Даркембай. «Неужели моим позором ты</w:t>
        <w:br/>
        <w:t>думаешь отомстить судьбе за свой ослепший глаз?»--негодует Қодар пе-</w:t>
        <w:br/>
        <w:t>ред казнью.</w:t>
        <w:br/>
        <w:t>Уменшне раскрывать психологическое состоянис героя через портрет-</w:t>
        <w:br/>
        <w:t>ную деталь свидетельствует о плодотворной учебе автора романа «Абай»</w:t>
        <w:br/>
        <w:t>у классиков русской литературы.</w:t>
        <w:br/>
        <w:t>Манера Ауэзова создавать портрет сэоего героя заключавтся в Том,</w:t>
        <w:br/>
        <w:t>что он не только детально описывает внешность, но и старается в чертах,</w:t>
        <w:br/>
        <w:t>например, лица расырыть психологическое состоянпе, выраженпе внутрен-</w:t>
        <w:br/>
        <w:t>него мира человека. Особенно настойчиво он возврашаетсея к портретам</w:t>
        <w:br/>
        <w:t>Абая и Қунанбая в разные периоды их жизни и ишет новые краски, рисуя</w:t>
        <w:br/>
        <w:t>нх облик. Эволюция образов этих героев во многом подчеркивается их из-</w:t>
        <w:br/>
        <w:t>меняюшимися портретами. Нои здесь проявляется композиционная ма-</w:t>
        <w:br/>
        <w:t>нера Ауэзова контрастно раскрывать внешность и переживания героя.</w:t>
        <w:br/>
        <w:t>Черты Қунанбая в ряде сцен не соответствутют его внутреннему состоянию,</w:t>
        <w:br/>
        <w:t>Он спокоен, совершая тяжкие преступления, взгляд его непроницаем.</w:t>
        <w:br/>
        <w:t>Мрачное спокойствие Қунанбая резче оттеняет его гнев, ненависть, всю</w:t>
        <w:br/>
        <w:t>сложную гамму человеческих чувств. Эта сдержанность тонкого ДИПЛо-</w:t>
        <w:br/>
        <w:t>мата, плетушего свои ғнусные интриги, - яркая индивидуальная черта</w:t>
        <w:br/>
        <w:t>характера Қунанбая</w:t>
        <w:br/>
        <w:t>Своеобразие композиции образов героев в романе выражаетея И в</w:t>
        <w:br/>
        <w:t>том, что, детально изображая внутренний мир одних героев, например</w:t>
        <w:br/>
        <w:t>духовное возмужание Абая, духовное и моральное падение Қунанбая,</w:t>
        <w:br/>
        <w:t>М. Ауэзов при обрисовке других, например Такежана или Майбасара, не</w:t>
        <w:br/>
        <w:t>передает их внутренние переживания, чувства. Они больше действуют,</w:t>
        <w:br/>
        <w:t>чем мыслят, их интеллектуальное своеобразие не раскрыто ни в одной пор-</w:t>
        <w:br/>
        <w:t>третной детали, как у Абая или Қунанбая. Они задумываются над проис-</w:t>
        <w:br/>
        <w:t>ходяшими событиями только тогда, когда идет речь о наживе. И этот при-</w:t>
        <w:br/>
        <w:t>ем вполне оправдан содержанием их образов. Так выявляется в романе</w:t>
        <w:br/>
        <w:t>внутренняя взаммосвязь между портретом, поведением и духовным миром</w:t>
        <w:br/>
        <w:t>героев. Романтические детали в портрете Абая преобладают до тех пор,</w:t>
        <w:br/>
        <w:t>пока герой не созревает духовно и уже иными глазами смотрит на родную</w:t>
        <w:br/>
        <w:t>степь, которая перестает быть радужной, спокойной, и пока на смену это-</w:t>
        <w:br/>
        <w:t>му идиллическому восприятию жизни не приходит глубокое раздумье зре-</w:t>
      </w:r>
    </w:p>
    <w:p>
      <w:r>
        <w:t>лого мыслителя, не только тянушегося духовно к русской культуре, но и</w:t>
        <w:br/>
        <w:t>глубоко вникаюшего в борьбу и жизнь простого народа. Тогда и во внеш-</w:t>
        <w:br/>
        <w:t>ности Абая проявляются реалистические черты И на смену описаниям</w:t>
        <w:br/>
        <w:t>ҡонкретных даталей внешности приходят описания выражения лица. Из-</w:t>
        <w:br/>
        <w:t>меняюшееся психологическое, эмоциональное содержание образа отра-</w:t>
        <w:br/>
        <w:t>жается, таким образом, Ив его портретной характеристике.</w:t>
        <w:br/>
        <w:t>В сложном соотношении образов раскрывается глубоко поэтический</w:t>
        <w:br/>
        <w:t>подтекст, который представляется нам своеобразной манерой отражения</w:t>
        <w:br/>
        <w:t>дейетвительности. Он заключен в эмоциональной окрашенности нанболее</w:t>
        <w:br/>
        <w:t>трагических сцен, в лиризме описаний пейзажей, портретов, монологов,</w:t>
        <w:br/>
        <w:t>созданных на основе лучших национальных поэтических традиций казах-</w:t>
        <w:br/>
        <w:t>еского народа и составляюших национальную специфику казахского рома-</w:t>
        <w:br/>
        <w:t>на, мастерски созданную и развиваемую не коллективным творчеством, а</w:t>
        <w:br/>
        <w:t>отдельным мастером слова. Именно здесь раскрываются своеобразные</w:t>
        <w:br/>
        <w:t>приемы автора-повествователя, который, выражая свое отношение к жиз-</w:t>
        <w:br/>
        <w:t>нин искусству, как бы опирается на традицни рассказывания событий,</w:t>
        <w:br/>
        <w:t>принятыс в казахском словесном искусстве. Это придает его эпическому</w:t>
        <w:br/>
        <w:t>ба Е. ЛИЗУНОВА</w:t>
        <w:br/>
        <w:t>он не сможет покинуть родные земли, не рассчитавшись с0 всеми ними.</w:t>
        <w:br/>
        <w:t>Он уйдет, но уйдет, как смерч: разметав все юрты... Он был бы не наро-</w:t>
        <w:br/>
        <w:t>дом, а зайцем, если бы не сделал так».</w:t>
        <w:br/>
        <w:t>Образ народа в заключительной главе романа, устремленной в буду-</w:t>
        <w:br/>
        <w:t>шее, указывает на то, что М, Ауэзов сумел правильно осветить пути исто-</w:t>
        <w:br/>
        <w:t>рического развития народа, раскрыть его жизнь в революционном разви-</w:t>
        <w:br/>
        <w:t>тии.</w:t>
        <w:br/>
        <w:t>Принцип народности, осушествляемый в романе, означает не только</w:t>
        <w:br/>
        <w:t>правильное раскрытие духовной жизни народа, глубокое отражение суш-</w:t>
        <w:br/>
        <w:t>ности его национального бытия, но ни правильное определение путей его</w:t>
        <w:br/>
        <w:t>развития, его исторических судеб, утверждение его передовых начал и кри-</w:t>
        <w:br/>
        <w:t>тику отсталых взглядов, отживших традиций.</w:t>
        <w:br/>
        <w:t>Воссоздавая в романе духовный облик своих героев, М. Ауэзов пере-</w:t>
        <w:br/>
        <w:t>дает национальный характер казахского народа, его специфические чер-</w:t>
        <w:br/>
        <w:t>ты, обычан, нравы, и это входит как составной элемент в национальную</w:t>
        <w:br/>
        <w:t>форму произведения. Не бытовой колорит, а само отношение казахского</w:t>
        <w:br/>
        <w:t>народа к творчеству, к песне, к дружбе, к охоте, к природе выявляет его</w:t>
        <w:br/>
        <w:t>психический склад, своеобразие его культуры.</w:t>
        <w:br/>
        <w:t>Жизнь, традиция и обычаи народа М. Ауэзов рисует с точки зрения</w:t>
        <w:br/>
        <w:t>того, как новое, прогрессивное в народном бытии побеждает старое, ре-</w:t>
        <w:br/>
        <w:t>акционное, как изменяется духовный облик и поведение человека Под</w:t>
        <w:br/>
        <w:t>влиянием новых идей и мыслей.</w:t>
        <w:br/>
        <w:t>Но правильное понимание тоғо, куда ведет историческое развитие на-</w:t>
        <w:br/>
        <w:t>родной жизни, стремление «понять человека» «изнутри», изучить и осве-</w:t>
        <w:br/>
        <w:t>тить его древний быт, вековые навыки его»!, невозможно без внутренней</w:t>
        <w:br/>
        <w:t>связи писателя с прогрессивными устремлениями своего народа.</w:t>
        <w:br/>
        <w:t>М. Ауэзов сумел увидеть в прошлом те демократические элементы ис-</w:t>
        <w:br/>
        <w:t>торического процесса, которые развились, окрепли и стали достоянием нас-</w:t>
        <w:br/>
        <w:t>тояшцего.</w:t>
        <w:br/>
        <w:t>%</w:t>
        <w:br/>
        <w:t>Народная казахская поэзия, создавшая целую плеяду пленительных</w:t>
        <w:br/>
        <w:t>женских образов, раскрывает прежде всего трагизм горькой женской до-</w:t>
      </w:r>
    </w:p>
    <w:p>
      <w:r>
        <w:t>ли. Однако «безотрадная, злосчастная доля восточной женшины, изобра-</w:t>
        <w:br/>
        <w:t>женная в народных поэмах и бытовых песнях, приобретает в творчестве</w:t>
        <w:br/>
        <w:t>Абая новый смысл. В своей поэзин Абай раскрывает душу женшины ни де-</w:t>
        <w:br/>
        <w:t>вушки, ее сокровенные мысли и чувства..., показывает как трагательна,</w:t>
        <w:br/>
        <w:t>искренна и глубока ее любовь, когда она сама выбирает себе возлюблен-</w:t>
        <w:br/>
        <w:t>ного, как сильна и непоколебима ее воля в борьбе за вырванное с таким</w:t>
        <w:br/>
        <w:t>трудом счастье. Абай воспевает казахскую женшину--мать как опору ра-</w:t>
        <w:br/>
        <w:t>зумной семьи, воспевает готовность ее к самопожертвованию, мудрость и</w:t>
        <w:br/>
        <w:t>стойкость ее в преданной дружбе, цельность ее прекрасной и верной ду-</w:t>
        <w:br/>
        <w:t>ши»л</w:t>
        <w:br/>
        <w:t>Эта абаевская традиция, выявленная Ауэзовым-исследователем, глу-</w:t>
        <w:br/>
        <w:t>боко воспринимается и наследуетея им как писателем в романе. Высоко-</w:t>
        <w:br/>
        <w:t>поэтические образы Зере, Улжан, Тогжан, Айгерим, Салтанат, Қуандык,</w:t>
        <w:br/>
        <w:t>всех тех, кто светлым лучом вошел в жизнь самого Абая, раскрывает</w:t>
        <w:br/>
        <w:t>сложность, богатство, красоту внутреннего мира, тонкость переживаний</w:t>
        <w:br/>
        <w:t>женшины казашки. В то же время второстепенные образы Қамшат, Уми-</w:t>
        <w:br/>
        <w:t>тей, Қоримбалы, Салихи, Сакишь подчеркивают также, что «волчьи зако-</w:t>
        <w:br/>
        <w:t>3.М, Горький. О литературе. «Советский писатель», М., 1953, стр. 409.</w:t>
        <w:br/>
        <w:t>2.М. Ауэзов. Жизнь и творчество Абая Қунанбаева. В кн. «Абай Қунанбаев.</w:t>
        <w:br/>
        <w:t>Избранное». ГИХЛ, 1945, стр. ХХІІ.</w:t>
        <w:br/>
        <w:t>65 Е. ЛИЗУНОВА</w:t>
        <w:br/>
        <w:t>ет им дорогу: «Не сметь кочеваты Терпите со всем народом!» Однако в</w:t>
        <w:br/>
        <w:t>сопоставления с управителями «своего» рода Қунанбай представляется</w:t>
        <w:br/>
        <w:t>ему более опасным противником, ибо это не только классовый угнета-</w:t>
        <w:br/>
        <w:t>тель, но и угнетатель из чужоғо рода. Выступая на зашиту сородичей из</w:t>
        <w:br/>
        <w:t>аула Божея, Даркембай являет собой наиболее активную силу, Что НОд-</w:t>
        <w:br/>
        <w:t>тверждается, в частности, его стремленнем застрелить ага-султана. Но</w:t>
        <w:br/>
        <w:t>эта небольшая сюжетная деталь тант в себе и другой смысл: Даркембай</w:t>
        <w:br/>
        <w:t>целилея, но не выстрелил, ибо его рука перехвачена Божеем: «Не</w:t>
        <w:br/>
        <w:t>нам вершить кару над ним, на то есть духн предков». Вот эти-то духи</w:t>
        <w:br/>
        <w:t>предков и сирывали порой выход к освобождению народа, которое моғлс</w:t>
        <w:br/>
        <w:t>быть зарвоевано лишь в непримиримой борьбе с парством «единокровных»</w:t>
        <w:br/>
        <w:t>угнетателей.</w:t>
        <w:br/>
        <w:t>В судьбе Даркембая на фоне страшного ледяного пожара-джута на-</w:t>
        <w:br/>
        <w:t>иболее полно раскрывается тяжелов суішествование, горькая доля угне-</w:t>
        <w:br/>
        <w:t>таемого народа. Но не его удел смирение: «Руки прочь, ты! Или один из</w:t>
        <w:br/>
        <w:t>нас кровью поплатится»,-- угрожает Даркембай Жумагулу.</w:t>
        <w:br/>
        <w:t>Обострение классовых противоречий помогает Даркембаю распозна-</w:t>
        <w:br/>
        <w:t>вать хишническую природу эксплуататора, скрываюшегося под любой ли-</w:t>
        <w:br/>
        <w:t>чиной. Так, он говорит, обрашаясь к Қунанбаю: «Вчера ты помыкал нами,</w:t>
        <w:br/>
        <w:t>ага-султан, а сегодня хочешь сесть нам на шею, как святой хаджи».</w:t>
        <w:br/>
        <w:t>В столкновенни с Қунапбаем Даркембай вырастает до сурового обви-</w:t>
        <w:br/>
        <w:t>нителя всей феодально-байской верхушки, выступаюшего от имени без-</w:t>
        <w:br/>
        <w:t>земельной бедноты, от имени замученного Қодара. Но он еше не тот ак-</w:t>
        <w:br/>
        <w:t>тивный борец, который вступит в смертельную схватку со свонм классо-</w:t>
        <w:br/>
        <w:t>вым врагом: «Никогда я не был зачиншиком злого дела. Бсю жизнь Я</w:t>
        <w:br/>
        <w:t>только свою голову от зла зашишаю». В его пониманин «слабые» только</w:t>
        <w:br/>
        <w:t>терпят от «сильных»: «Нет такого борсака, который осмелидлся бы требо-</w:t>
        <w:br/>
        <w:t>вать от тебя, Қунанбая, возмешения: не пришла их пора».</w:t>
        <w:br/>
        <w:t>Даркембай становится организатором аула Қоп-Жатак, где изну-</w:t>
        <w:br/>
        <w:t>ренные непосильным трудом, изгнанные сородичами жатаки обретают но-</w:t>
        <w:br/>
        <w:t>вое родство по своему социальному положению.</w:t>
      </w:r>
    </w:p>
    <w:p>
      <w:r>
        <w:t>Даркембай чувствует, что силы народа крепнут благодаря тому, чта</w:t>
        <w:br/>
        <w:t>растет его единство. Однако Ларкембай еше не представитель революци-</w:t>
        <w:br/>
        <w:t>оннаго трудового крестьянства. Если оң Ии стремитея твердо отстайвать</w:t>
        <w:br/>
        <w:t>свои права, предьявляя, например, пек о потраве или об уведенных қонях,</w:t>
        <w:br/>
        <w:t>то при этом он еше не опирается на массу народа. Естественно, что отно-</w:t>
        <w:br/>
        <w:t>сительное благополучие в ауле жатаков оказывается кратковременным.</w:t>
        <w:br/>
        <w:t>Мичится даркембаевский гонец к Абаю: снова напали, разграбили, увели.</w:t>
        <w:br/>
        <w:t>С новой силой обнажается жестокая правда жизни.</w:t>
        <w:br/>
        <w:t>Смелое по своему новаторству решенне художественного образа Дар-</w:t>
        <w:br/>
        <w:t>кембая проявляется в том, что М, Ауэзов ведет этого героя через все сію-</w:t>
        <w:br/>
        <w:t>жетное развитие романа, чтобы воплотить его в строфы абаевского стп-</w:t>
        <w:br/>
        <w:t>хотворения о народе. Правда жизни становитея правдой искусства. Об-</w:t>
        <w:br/>
        <w:t>раз Даркембая углубляется в романе пелой галереей второстепенных дей-</w:t>
        <w:br/>
        <w:t>ствуюших лиц-- представителей простого трудового народа. Безземель-</w:t>
        <w:br/>
        <w:t>ные жатаки Буркутбай, Баян, Сакишь, Есбике, безымянные чабаны, под-</w:t>
        <w:br/>
        <w:t>паски, доярки, табуншики, пастухи отражают тяжелов положение угне-</w:t>
        <w:br/>
        <w:t>тенноғо народа. Слышит Байторы, как Майбасар избивает его единствеп-</w:t>
        <w:br/>
        <w:t>ного сына, и только бьется головой о свои кудаки и замолкает в бессиль-</w:t>
        <w:br/>
        <w:t>ном горе. «А что я отвечу, если бог создал меня рабой»,-- плачет старая</w:t>
        <w:br/>
        <w:t>Есбике. Трагические судьбы сыновей Қаумена -- Балагаза, Базаралы,</w:t>
        <w:br/>
        <w:t>Оралбая глубоко раскрывают темные стороны недалекого прошлоғо, ког-</w:t>
        <w:br/>
        <w:t>да угнеталась и подавлялась свобода, благородные стремления челове-</w:t>
        <w:br/>
        <w:t>ческой личности.</w:t>
        <w:br/>
        <w:t>Базаралы -- представитель нового поколения, схожий с Даркембаем</w:t>
        <w:br/>
        <w:t>62 Е. ЛИЗУНОВА</w:t>
        <w:br/>
        <w:t>Интерес к классической восточной поэзии Навои и Физули порожда-</w:t>
        <w:br/>
        <w:t>ет первые подражательные стихотворения тринадцатилетнего Абая. Жиз-</w:t>
        <w:br/>
        <w:t>нерадостный мальчик, возвратившийся в родной аул, изображая муллу,</w:t>
        <w:br/>
        <w:t>читает бабушке Зере собственные стиха.</w:t>
        <w:br/>
        <w:t>Характерно, что автор романа, вкладывая в уста Улжан фразу: «Я-</w:t>
        <w:br/>
        <w:t>то думала, сынок, что в городе тебя сделали муллой, а ты, оказывается,</w:t>
        <w:br/>
        <w:t>вышел в мою родню», подчеркивает, что пребыванне Абая в медресе</w:t>
        <w:br/>
        <w:t>не оставило в его дүше глубокого следа. Свет классических творений По-</w:t>
        <w:br/>
        <w:t>этов Востока оказывает на него болышее влияние, нежели толкование</w:t>
        <w:br/>
        <w:t>темного смысла различных схоластичоских догм и буквы шариата.</w:t>
        <w:br/>
        <w:t>Так же как и няня Арина Родпонозна для Пушкина, Зере и Улжан</w:t>
        <w:br/>
        <w:t>являются для Абая ненссякаемым источником народной мудрости, ска-</w:t>
        <w:br/>
        <w:t>зок, преданий.</w:t>
        <w:br/>
        <w:t>Если Қунанбай и феодальное байство ценили только речи биев, При-</w:t>
        <w:br/>
        <w:t>говоры старейшин, афоризмы имамов, то отношение их к народным акы-</w:t>
        <w:br/>
        <w:t>нам определядось презрительной поговоркой: «Слава богу, из нашего пле-</w:t>
        <w:br/>
        <w:t>мени не выходило ни одного баксы и ақына». Совсем иную картину пред-</w:t>
        <w:br/>
        <w:t>ставляет аул Зере и Улжан, в образах которых запечатлены в романе</w:t>
        <w:br/>
        <w:t>дүчшие национальные черты казахской женшины. Именно здесь впервые</w:t>
        <w:br/>
        <w:t>глубоко раскрываются перед Абаем тайники народной поэзии, непосред-</w:t>
        <w:br/>
        <w:t>ственными носителями которой являлись акыңы. Автор показывает, что</w:t>
        <w:br/>
        <w:t>казахская народная поэзия стояла над колыбелью ғения Абая; что она,</w:t>
        <w:br/>
        <w:t>тая в себе величие народа, вливала в Абая животворные силы, о чем сви-</w:t>
        <w:br/>
        <w:t>детельствует и то обстоятельство, что песни акынов излечивают его от тя-</w:t>
        <w:br/>
        <w:t>желых дүшевных переживаний, евязанных с казнью Қодара. Таким обра-</w:t>
        <w:br/>
        <w:t>зом, своими глубокими корнями поэтический дар Абая уходит в толшу</w:t>
        <w:br/>
        <w:t>народных масс.</w:t>
        <w:br/>
        <w:t>Услышанная Абаем в Қаркаралинске сатирическая песня знамени-</w:t>
      </w:r>
    </w:p>
    <w:p>
      <w:r>
        <w:t>того Шоже-акына помогает ему почувствовать всю сплу слова. «Абай</w:t>
        <w:br/>
        <w:t>целиком үшел в свои мысли. Ему казалссь, что сейчас он познал ту вели-</w:t>
        <w:br/>
        <w:t>кую силу, которой дано потрясти мир.. Ему казалось, что сердце его</w:t>
        <w:br/>
        <w:t>поднимается куда-то ввысь на болыших, сильных крыльях». Абай глубо-</w:t>
        <w:br/>
        <w:t>ко ошушает свою кровную связь с песенным творчеством народных акы-</w:t>
        <w:br/>
        <w:t>нов, воспринимает его сатирические традиции. «Героем» его песни стано-</w:t>
        <w:br/>
        <w:t>вится Майбасар, один из типичных хишников и стяжателей.</w:t>
        <w:br/>
        <w:t>Поэтические творения Абая не являются в романе чуждым элементом</w:t>
        <w:br/>
        <w:t>в развитии сюжета, а, наоборот, они органически вырастают из него. Не-</w:t>
        <w:br/>
        <w:t>прекрацаюшаяся борьба старейшин, раскрываюшая перед Абаем их не-</w:t>
        <w:br/>
        <w:t>утолимую алчность, стремление к наживе, порождает в нем чувство него-</w:t>
        <w:br/>
        <w:t>дования и отврашцения, От имени Байкокше он выступает с песней, разо-</w:t>
        <w:br/>
        <w:t>блачаюшей истинное лицо Байдалы и Байсала. Втянутый Кунанбаем в</w:t>
        <w:br/>
        <w:t>тяжбы с соседними родами, Абай подхватывает острые мысли свонх со-</w:t>
        <w:br/>
        <w:t>беседников и облекает их в импровизированную песню, в которой он вы-</w:t>
        <w:br/>
        <w:t>ражает раздумья о ненужной народу родовой борьбе. В этом направлении</w:t>
        <w:br/>
        <w:t>развивается одна сторона его поэтического таланта. (0) другой стороны,</w:t>
        <w:br/>
        <w:t>любовная лирическая песня, столь широко распространенная в народной</w:t>
        <w:br/>
        <w:t>поэзии казахов, приобретает для Абая тем большее значение, чем ошу-</w:t>
        <w:br/>
        <w:t>тимее становится для него в жизни светлое и вдохновенное чувство -- ЛЮ-</w:t>
        <w:br/>
        <w:t>бовь к Тогжан.</w:t>
        <w:br/>
        <w:t>Абай стремится выйти из тесных рамок известных ему песен и, сох-</w:t>
        <w:br/>
        <w:t>раняя их мелодии, вкладывает в них новый смысл, ишет новые слова. Од-</w:t>
        <w:br/>
        <w:t>нако Абай не считает свою любовную лирику настояшей поэзией: «Я не</w:t>
        <w:br/>
        <w:t>акын,-- говорит Абай Тогжан. -- Это только салем сердца...» Необычай-</w:t>
        <w:br/>
        <w:t>ный прилив поэтических сил овладевает им в айтысе с Қуандық, но и это</w:t>
        <w:br/>
        <w:t>не представляется Абаю чем-либо исключительным.</w:t>
        <w:br/>
        <w:t>О композиционных принципах романа «Абай» 79</w:t>
        <w:br/>
        <w:t>он вернулея на родину. Умение раскрыть такую эволюцию и составляет</w:t>
        <w:br/>
        <w:t>внутренний план романа -- его мотивированную динамику, напряжен-</w:t>
        <w:br/>
        <w:t>ность. Глава в основном посвяшена Абаю, главному герою произведения.</w:t>
        <w:br/>
        <w:t>Вторая глава -- «В вихре» -- начинается описанием замыслов Қунан-</w:t>
        <w:br/>
        <w:t>бая, в ней дан его портрет, раскрываетея скрытая цель убийства Қодара -</w:t>
        <w:br/>
        <w:t>захват его зимовки. И здесь снова на каком-то этапе входит в события на-</w:t>
        <w:br/>
        <w:t>род, с которым связан перелом в сознанин героев. Старики-пастухи на мо-</w:t>
        <w:br/>
        <w:t>гиле Қодара проклинают управителей, Даркембай обуздывает старейшин,</w:t>
        <w:br/>
        <w:t>которые хотят откочевать, чтобы захватить землю, Божей раскрывает за-</w:t>
        <w:br/>
        <w:t>мыслы Қунанбая и Даркембай целится в Қунанбая из ружья. Глава на-</w:t>
        <w:br/>
        <w:t>чинается описанием планов Қунанбая и заканчивается их претворением в</w:t>
        <w:br/>
        <w:t>действительность, -- Қунанбаю удалось разжечь межродовую распрю.</w:t>
        <w:br/>
        <w:t>Глава посвяшена Қунанбаю и рисует его изобретательный ум, хитрость,</w:t>
        <w:br/>
        <w:t>дипломатические способности.</w:t>
        <w:br/>
        <w:t>Третья глава --«В пути» -- начинается лирическим описанием пей-</w:t>
        <w:br/>
        <w:t>зажа, настроения Абая. Здесь Абай сталкивается с одним из последствий</w:t>
        <w:br/>
        <w:t>полигамной семьи -- жена Қунанбая Айгыз нападает на Абая -- сына Ул-</w:t>
        <w:br/>
        <w:t>жан. В события входит из главных действуюцих лиц -- старший брат Абая</w:t>
        <w:br/>
        <w:t>Такежан, Қунанбай встречагтея с русским майором -- представителем</w:t>
        <w:br/>
        <w:t>царских властей. Глубоко мотивирована встреча Абая с русским чЧиновни-</w:t>
        <w:br/>
        <w:t>ком, с которым Қунанбай идет на сделку против народа. Но здесь народ</w:t>
        <w:br/>
        <w:t>снова как бы напоминает о своей силе и как бы на новой ступени Абай</w:t>
        <w:br/>
        <w:t>встречается с народом, который не только критикует Қунанбая, как во вто-</w:t>
        <w:br/>
        <w:t>рой главе, и не только демонстрирует искусство слова, как в первой, а сое-</w:t>
        <w:br/>
        <w:t>диняет и то и другое. Абай встречается с акыном Шоже, высмеиваюшим в</w:t>
        <w:br/>
        <w:t>стихах Қунанбая и окруженным сочувствуюшей толпой. Впервые Абай за-</w:t>
      </w:r>
    </w:p>
    <w:p>
      <w:r>
        <w:t>думывается над ролью поэтического слова. И поэзия, сталкиваясь с жиз-</w:t>
        <w:br/>
        <w:t>ныьо, пробуждает в Абае поэта, Абай тепло здоровается с Божеем, оскор-</w:t>
        <w:br/>
        <w:t>бленным отцом. Так проявляетея его гуманизм и справедливость. Қакив</w:t>
        <w:br/>
        <w:t>первой главе, автор вводит внутренний монолог Абая в связи с отношени-</w:t>
        <w:br/>
        <w:t>ем Абая к отцу, но здесь мы видим героя уже нового, выросшего духовно</w:t>
        <w:br/>
        <w:t>и морально и не только робко осуждатюшцего Кунанбая, но и противостоя-</w:t>
        <w:br/>
        <w:t>шего ему в свонх поступках. И в этой сцене мы слыншм взволнованный</w:t>
        <w:br/>
        <w:t>лирический голос автора романа и ошушаем его чувство горячей любви</w:t>
        <w:br/>
        <w:t>к протестуюшему герою. И вслед за этим Абай, вдохновлонный народным</w:t>
        <w:br/>
        <w:t>акыном Шоже, в народных традициях сочиияет стихи об управителе Май-</w:t>
        <w:br/>
        <w:t>басаре н встречается с Балта-акыном. Так Абай оказыпзастся в окружении</w:t>
        <w:br/>
        <w:t>народной поэзии; но Абай здесь уже не только чуткий слушатель, как в</w:t>
        <w:br/>
        <w:t>первой главе, но и сам становится поэтом, творит стихи.</w:t>
        <w:br/>
        <w:t>Трагедия Қамшат, отданной в семью Божея, открытие источников</w:t>
        <w:br/>
        <w:t>обогашения отца впервые глубоко заставляют Абая задуматься над про-</w:t>
        <w:br/>
        <w:t>тиворечиями окружаюшей среды, жизни народа. Глава снова посвяшена</w:t>
        <w:br/>
        <w:t>Абаю, его нравственному облику, поэтическому пробуждению, но, начи-</w:t>
        <w:br/>
        <w:t>наясь с лирических описаний, она заканчивается драматической ситуа-</w:t>
        <w:br/>
        <w:t>цией, когда Абай снова сталкивается с мрачной действительностью. Это</w:t>
        <w:br/>
        <w:t>контрастное обрамление тлубже подчеркивает остроту столкновений, х0-</w:t>
        <w:br/>
        <w:t>тя еше и не непосредственных, высоких душевных порывов Абая с проти-</w:t>
        <w:br/>
        <w:t>востояшим ему хишным миром угнетателей,</w:t>
        <w:br/>
        <w:t>Четвертая глава -- «В дебрях» -- посэвяшена духовному созреванию</w:t>
        <w:br/>
        <w:t>Абая. Начинается она с чтения им книг, выполнения первого поручения</w:t>
        <w:br/>
        <w:t>отца, встречи с первой любовью, которая пройдет через всю его</w:t>
        <w:br/>
        <w:t>жизнь, с красавицей Тогжан. Здесь и первая песня, сложенная Абаем</w:t>
        <w:br/>
        <w:t>в ее честь, и встреча с первым другом Ерболом. Но снова Абай сталки-</w:t>
        <w:br/>
        <w:t>вается со свонм отцом и после обьяснения с ним уходит, «унося неразвя-</w:t>
        <w:br/>
        <w:t>занные узлы своих дум», признавая силу Қунанбая. Автор романа глубо-</w:t>
        <w:br/>
        <w:t>92 Е. ИСМАИЛОВ</w:t>
        <w:br/>
        <w:t>шындық дәрежесіне көтеріп, жырлап жеткізе алған жоқ. Олардың көп-</w:t>
        <w:br/>
        <w:t>шілігі белгілі бір үйреншікті мотивтерді қайталай береді.</w:t>
        <w:br/>
        <w:t>Жазушылар қазақ халқының коммунизм орнату жолындағы қажыр-</w:t>
        <w:br/>
        <w:t>лы, табанды еңбегі, жеңімпаз күресі үнемі көркемдік идеал, көркемдік</w:t>
        <w:br/>
        <w:t>бейне тудыратынын терең ұғынып жазулары керек. Еңбек ерлігі туралы</w:t>
        <w:br/>
        <w:t>жазылған шығармада жазушының көркемдік шеберлігі үнемі артып, өсіп</w:t>
        <w:br/>
        <w:t>отыруы социалистік реализмді меңгерудің негізгі бір міндетінен санала-</w:t>
        <w:br/>
        <w:t>ды. Жаңа дәуіріміздің ең маңызды тақырыптарын әрі өршіл, партиялық</w:t>
        <w:br/>
        <w:t>идеямен, әрі соған сәйкес терең шебер көркемдікпен бейнелеу-- міне</w:t>
        <w:br/>
        <w:t>бүгінгі ақын, жазушылардың творчестволық негізгі міндеттерінің бірі:</w:t>
        <w:br/>
        <w:t>осы.</w:t>
        <w:br/>
        <w:t>Е. ИСМАИЛОВ</w:t>
        <w:br/>
        <w:t>ЕҢБЕҚ АДАМДАРЫН СОЦИАЛИСТІК РЕАЛИЗМ</w:t>
        <w:br/>
        <w:t>ӘДІСІМЕН БЕЙНЕЛЕУ МӘСЕЛЕСІ</w:t>
        <w:br/>
        <w:t>ү (4946 - 1950 жылдардағы шығармалар бойынша)</w:t>
        <w:br/>
        <w:t>Зор құрметке, даңққа бөленген еңбек адамын бейнелеу совет жа-</w:t>
        <w:br/>
        <w:t>зушыларының ең ардақты, ең жауапты міндеті болып келеді. Бұл мін-</w:t>
        <w:br/>
        <w:t>детті толық ұғынып, өзінің осы тақырыптағы шығармаларымен бүкіл со-</w:t>
        <w:br/>
        <w:t>вет әдебиетіне жол көрсеткен данышпан Горький болды.</w:t>
      </w:r>
    </w:p>
    <w:p>
      <w:r>
        <w:t>Горький совет әдебиетінің даму жолдары мен социалистік реализм-</w:t>
        <w:br/>
        <w:t>нің теориялық негіздері туралы жазған мақалаларында, свилеген сөзде-</w:t>
        <w:br/>
        <w:t>рінде көркем әдебиетте еңбек адамын көрсетуді әрдайым негізгі мәселе</w:t>
        <w:br/>
        <w:t>етіп, көтеріп отырады. Горький біз еңбектен үйренеміз, еңбекпен дүние-</w:t>
        <w:br/>
        <w:t>нің сырын таныймыз еңбекпен өмірді қайта жасаймыз, жазушылар жа-</w:t>
        <w:br/>
        <w:t>ңа тұрмысты жасаушы, еңбектің қарқынды тасқынынан материал мен</w:t>
        <w:br/>
        <w:t>шабыт алуға тиіс... біздің кітабіміздің негізгі тақырыбы: жаңа адамды</w:t>
        <w:br/>
        <w:t>ұйымдастырушы социалистік еңбек және социалистік еңбекті ұйымдас-</w:t>
        <w:br/>
        <w:t>тырушы жаңа адам деген өзінің ғылми қағидасын совет әдебиетінің</w:t>
        <w:br/>
        <w:t>творчестволық тәжрибесінде іске асыруға жетекші болды. Социалистік</w:t>
        <w:br/>
        <w:t>еңбекті ұйымдастырушы және дамытушы жаңа адамның образын жасау</w:t>
        <w:br/>
        <w:t>кәзіргі совет жазушыларының алдына қойылып отырған партиялық зор</w:t>
        <w:br/>
        <w:t>талаптың бірі.</w:t>
        <w:br/>
        <w:t>Еңбек адамы, еңбектегі ерлік туралы орыс совет әдебиетінде рево-</w:t>
        <w:br/>
        <w:t>пюцияның алғашқы күндерінен-ақ елеулі шығармалар жазыла бастады.</w:t>
        <w:br/>
        <w:t>Орыстың алдыңғы қатарлы, талантты ақын, жазушылары социалистік</w:t>
        <w:br/>
        <w:t>Қоғамның негізі совет адамдарының қажырлы, саналы, творчестволық</w:t>
        <w:br/>
        <w:t>еңбегінде екендігін, еңбекке жаңа коммунистік көзқарас елімізде со-</w:t>
        <w:br/>
        <w:t>циалистік құрылысты барған сайын нығайта түсетіндігін терең түсінді.</w:t>
        <w:br/>
        <w:t>Олар осы идеялық принципті өздерінің шығармаларында көрсете баста-</w:t>
        <w:br/>
        <w:t>ды. Совет әдебиетінің алғашқы жылдарының өзінде-ақ Ф. Гладковтың</w:t>
        <w:br/>
        <w:t>бүкіл совет әдебиетіне таңдаулы үлгі боларлықтай «Цемент» атты ро-</w:t>
        <w:br/>
        <w:t>маны жазылды. Бұл романда жазушы большевиктер бастаған жұмысшы</w:t>
        <w:br/>
        <w:t>табының шаруашылықты қалпына келтіру дәуірінде зор қыйындықтар-</w:t>
        <w:br/>
        <w:t>ды жеңе отырып, елімізге мол өнім беретін цемент заводын қалай жүр-</w:t>
        <w:br/>
        <w:t>гізіп іске қосқандығын, оның құрылыс жұмысындағы жұмысшылардың</w:t>
        <w:br/>
        <w:t>жанқыярлық ерлігін шебер суреттейді. Большевик Глеб Чумалов баста-</w:t>
        <w:br/>
        <w:t>таған жұмысшылар еңбектің ерлігі, еңбектің қажырлығы арқасында</w:t>
        <w:br/>
        <w:t>барлық жағдайда да жеңіп шығады. Мұндай шығармалар совет әдебие-</w:t>
        <w:br/>
        <w:t>тінің поэзия, драматургия жанрларында да көріне бастап еді. Қазақ со</w:t>
        <w:br/>
        <w:t>вет әдебиетінде еңбекті, еңбек адамын жырлау шын мәнінде алғашқы</w:t>
        <w:br/>
        <w:t>бесжылдықтар дәуірінде басталды. Қазақтың ақын, жазушылары жаңа</w:t>
        <w:br/>
        <w:t>социалистік өмірдің негізгі бір ұйтқысы болған Турксибті, ауылға кел-</w:t>
        <w:br/>
        <w:t>А. МАЛОВИЧКО</w:t>
        <w:br/>
        <w:t>ОБРАЗ ҚОММУНИСТА В ҚАЗАХСҚОЙ ПОСЛЕВОЕННОЙ</w:t>
        <w:br/>
        <w:t>ДРАМАТУРГИИ й</w:t>
        <w:br/>
        <w:t>Движение вперед, постоянное и все ускоряюцееся, -- это одна Из</w:t>
        <w:br/>
        <w:t>:главных черт советского обцества. ХХ сьезд ҚПСС наметил конкретные</w:t>
        <w:br/>
        <w:t>пути ностепеннего перехода от социализма к коммунизму. По коммунизму</w:t>
        <w:br/>
        <w:t>меряют свои шаги передовыс люди нашей страны, на его идеалы рав-</w:t>
        <w:br/>
        <w:t>няются они в своих делах, думах, свершениях.</w:t>
        <w:br/>
        <w:t>В первых рядах советского народа идут коммунисты, члены Қомму-</w:t>
        <w:br/>
        <w:t>нистической партии, являюшейся умом, честью, совестыю нашей эпохи.</w:t>
        <w:br/>
        <w:t>«Партия -- наш рулевой», -- поет советский народ в одной Из своих лю-</w:t>
        <w:br/>
        <w:t>бимых песен. Это-- великая правда нашей жизни. Советское государство</w:t>
        <w:br/>
        <w:t>-- детише Қоммунистической парти, оно родилось и развизалось под не-</w:t>
        <w:br/>
        <w:t>посредственным направляюшим руководством партин; партия подняла на-</w:t>
        <w:br/>
        <w:t>родные массы на свержение царизма, сумела организовать оборону совет-</w:t>
        <w:br/>
        <w:t>ского государства в тяжелейшие годы гражданской и Великой Отечествен-</w:t>
        <w:br/>
        <w:t>ной войны, партия подияла трудяшиеся массы на геронические подвиги в</w:t>
        <w:br/>
        <w:t>труде на социалистической стройке, уверенно ведет их вперед, к комму-</w:t>
        <w:br/>
        <w:t>низму.</w:t>
      </w:r>
    </w:p>
    <w:p>
      <w:r>
        <w:t>Отображая правду жизни, советекие художники всегда стремились на-</w:t>
        <w:br/>
        <w:t>рисовать правдивый образ «человека партии», художественно воплотить</w:t>
        <w:br/>
        <w:t>величественную и ненсчерпаемую тему партинй. Под пером лучших худож-</w:t>
        <w:br/>
        <w:t>ников слова правда жизни преврашалась в правзду искусства, литера-</w:t>
        <w:br/>
        <w:t>туры. Литература стала как бы художественной летописыо героических</w:t>
        <w:br/>
        <w:t>-дДел советских людей, всемирно-исторических добед Қоммуниетичес-</w:t>
        <w:br/>
        <w:t>кой партии, стала борцом за новое, за великое будушее.</w:t>
        <w:br/>
        <w:t>Проблема положительного героя в советской литературе на всем про-</w:t>
        <w:br/>
        <w:t>тяжении ее развития была неразрывно связана с правдивым, художест-</w:t>
        <w:br/>
        <w:t>венно убедительным изображеппем «человека партии». Лучшие произве-</w:t>
        <w:br/>
        <w:t>дения, в которых правдиво, глубоко раскрызастся организуюшая, воспи-</w:t>
        <w:br/>
        <w:t>тывақишцая, направляюшая роль Қоммунистической партии, вошли Вв 30-</w:t>
        <w:br/>
        <w:t>лотой фонд советской литературы.</w:t>
        <w:br/>
        <w:t>Қлычков из фурмановского «Чапаева», Левинсон из фадеевского</w:t>
        <w:br/>
        <w:t>«Разгрома», Давыдов из «Поднятой целины» и большевики из «Тихого</w:t>
        <w:br/>
        <w:t>Дона» Шолохова, Чумалов из «Цемента» Гладкова, Қорчагин из «Қак за-</w:t>
        <w:br/>
        <w:t>калялась сталь» Островского и миогие другие образы коммунистов стали</w:t>
        <w:br/>
        <w:t>любимыми героями советского читателя.</w:t>
        <w:br/>
        <w:t>Образ коммуниста стоит в центре лушлих пьес советских драматур-</w:t>
        <w:br/>
        <w:t>тов. Мужественными, самоотверженнымн, беззаветно преданными наро-</w:t>
        <w:br/>
        <w:t>ду, партии предстают перед нами комиссар Кошкин в пьесе «Любовь Яро-</w:t>
        <w:br/>
        <w:t>вая» Тренева, Пеклеванов в «Бронепоезде 14 -- 69» Вс. Инанова, предсе-</w:t>
        <w:br/>
        <w:t>датель укома в «Шторме» Билль-Белоцерковского, Қомиссар в «Оптимис-</w:t>
        <w:br/>
        <w:t>.</w:t>
        <w:br/>
        <w:t>О композиционных принципах романа «Абай». 81</w:t>
        <w:br/>
        <w:t>чал распутываться»..И разговор поэта со стариками о прошлом, когда</w:t>
        <w:br/>
        <w:t>Абай показыһвает себя человеком новых мыслей, предшествует столкнове-</w:t>
        <w:br/>
        <w:t>нию Абая с Қунанбаем, после которого их пути окончательно расходятся.</w:t>
        <w:br/>
        <w:t>Это не бурная схватка, а насышенная сдержанным гневом борьба пред-</w:t>
        <w:br/>
        <w:t>ставителей двух мировоззрений.</w:t>
        <w:br/>
        <w:t>Первая книга романа заканчинается, таким образом, сценой, в кото-</w:t>
        <w:br/>
        <w:t>рой развитие конфликтов находит свое идейное завершение. И соответ-</w:t>
        <w:br/>
        <w:t>ственно характерам своих главных героев -- Абая и Қунанбая, людей ум-</w:t>
        <w:br/>
        <w:t>ных, страстных, богато, но по-разному одаренных, Ауэзов мотивированно</w:t>
        <w:br/>
        <w:t>не сталкивает их в грубой схватке так, как, скажем, Абая с Такежаном,</w:t>
        <w:br/>
        <w:t>трубым, неумным, хишным, не обладаюшим тонким чутьем дипломата.</w:t>
        <w:br/>
        <w:t>Они сталкиваются в словесном поединке, в котором Қунанбай настойчива</w:t>
        <w:br/>
        <w:t>етремитея привлечь на свою сторону Абая, сделать его свонм помошником.</w:t>
        <w:br/>
        <w:t>В построении первой книги романа большая роль принадлежит ком-</w:t>
        <w:br/>
        <w:t>позиционному приему -- своеобразной обрамляюшей рамке. Роман начи-</w:t>
        <w:br/>
        <w:t>нгется с возврашения Абая из Семипалатинска и заканчивается также</w:t>
        <w:br/>
        <w:t>возврашением его из этого города в родной аул. Но эти описания насы-</w:t>
        <w:br/>
        <w:t>шены различным идейным, эмоциональным содержанием и между ними</w:t>
        <w:br/>
        <w:t>целый этап жизни Абая. Тем самым художественно правдиво избражает-</w:t>
        <w:br/>
        <w:t>ся ЭВОЛЮЦИЯ ВЗГЛЯДОВ Абаяв восприятии жизни родной степи от романти-</w:t>
        <w:br/>
        <w:t>ческого до реалистического, критического. Глубокое содержание этого</w:t>
        <w:br/>
        <w:t>приема определяется оригинальной манерой М. Ауэзова как мастера ком-</w:t>
        <w:br/>
        <w:t>позиция -- умением не ослаблять напряженность действия, стремлением</w:t>
        <w:br/>
        <w:t>раскрыть характеры в разных ситуациях, ясно очерченных конфликтах,</w:t>
        <w:br/>
        <w:t>умением мотивированно показать переход героев из одного психологи-</w:t>
        <w:br/>
        <w:t>ческого состояния в другое. Қаждая из глав оканчивается драматической</w:t>
      </w:r>
    </w:p>
    <w:p>
      <w:r>
        <w:t>снтуацией, благодаря которой характеры героев и события находятся в</w:t>
        <w:br/>
        <w:t>состоянин напряжения и как бы подготовлены для новых подьемов или</w:t>
        <w:br/>
        <w:t>падений.</w:t>
        <w:br/>
        <w:t>Образы главных героев, формирование крупных человеческих харак-</w:t>
        <w:br/>
        <w:t>теров, развиваюшихся в драматнческих ситуациях, отражают присушее со-</w:t>
        <w:br/>
        <w:t>ветскому роману тяготение к монументальности. С проблемой создания</w:t>
        <w:br/>
        <w:t>эпических героев, трагедийных конфликтов и связаны контрасты и ассо-</w:t>
        <w:br/>
        <w:t>циации в композиции романа «Абай».</w:t>
        <w:br/>
        <w:t>Мастерство композиции в «Абае» определяет и единство формы и со-</w:t>
        <w:br/>
        <w:t>держания, силу художественности этого романа, так как известно, что</w:t>
        <w:br/>
        <w:t>«от глубины основной идей Ии от силы, с которою она организуется в от-</w:t>
        <w:br/>
        <w:t>дельных особенностях, зависит большая или меньшая художественность</w:t>
        <w:br/>
        <w:t>романа».</w:t>
        <w:br/>
        <w:t>3В.Г. Белинский. Собр. соч. в-3-х томах. Т. НІ. Гослитиздат, 1948, стр. 28:</w:t>
        <w:br/>
        <w:t>--165</w:t>
        <w:br/>
        <w:t>Еңбек адамдарын социалистік реализм әдісімен бейнелеу мәселесі 87</w:t>
        <w:br/>
        <w:t>сыяқты керек-жарағын алумен қатар, мал арзан екен деп, бір құважын</w:t>
        <w:br/>
        <w:t>сыйырды тағы сатып әкеледі. Міне, осы жағдайға шыдай алмай, Ахмет</w:t>
        <w:br/>
        <w:t>күн көруіме еңбек күнім жетеді, малдарымды колхоз фермасына алың-</w:t>
        <w:br/>
        <w:t>дар деп колхоз басқармасына арыз береді. Бірақ, малдарын колхоз ор-</w:t>
        <w:br/>
        <w:t>талығына алуға колхоз уставы көтермейді. Сөйтіп, жазушы колхоздағы</w:t>
        <w:br/>
        <w:t>алдыңғы қатарлы, саналы еңбек ері Ахметтің образы арқылы, қоғамдық</w:t>
        <w:br/>
        <w:t>мақсат пен жекелік мақсаттың қабысуын, екеуінің арасындағы қайшы-</w:t>
        <w:br/>
        <w:t>лықтың бірте-бірте жойылуға бет алғанын елестетеді. Мұның өзі біздің</w:t>
        <w:br/>
        <w:t>социализмнен коммунизмге жету жолындағы дамуымыздың зор мақса-</w:t>
        <w:br/>
        <w:t>тына ұштасып жатқан өршіл, ілгерішіл идея. Жазушы осы идеяға құ-</w:t>
        <w:br/>
        <w:t>лаш сермеген.</w:t>
        <w:br/>
        <w:t>Бұл шығармада социалистік реализм мен революцияшыл романти-</w:t>
        <w:br/>
        <w:t>қа ұштасқан. Бір кезде Белинский шындықты бейнелеу үшін бір ғана</w:t>
        <w:br/>
        <w:t>талант жеткіліксіз, оның үстіне көркем шындықтың өзі болсын, яғни</w:t>
        <w:br/>
        <w:t>әмірдің өзінен көркем шындық табылсын деген болатын.</w:t>
        <w:br/>
        <w:t>Қазақ жазушыларының бірқатар таңдаулы шығармалары осы со-</w:t>
        <w:br/>
        <w:t>ңиалистік реализм методымен қаруланып революцияшыл романтикаға</w:t>
        <w:br/>
        <w:t>құлаш сермеу бағытында жазылғандығы байқалады. Оны Ғ. Мұстафин-</w:t>
        <w:br/>
        <w:t>нің, Е. Мүсіреповтың, Ғ. Слановтың тағы басқа да жазушылардың соң-</w:t>
        <w:br/>
        <w:t>ты жылдары жазылған роман, повестерінен көреміз.</w:t>
        <w:br/>
        <w:t>Жазушы Ғ. Мұстафин өзінің повестінде колхоз өмірінің үлгілі, ал-</w:t>
        <w:br/>
        <w:t>дыңғы қатарлы көріністерін жыйнақтап суреттеумен қатар, жасайып</w:t>
        <w:br/>
        <w:t>жатқан, ертең өсіп жетілетін жағдайларды да алып көрсетеді. Қолхоз-</w:t>
        <w:br/>
        <w:t>дың барлық жұмысы электрленген, агротехниканың, ғылымның тәжрн-</w:t>
        <w:br/>
        <w:t>белері колхоз егісіне мол қолданылған. Қолхоз адамдары зор мақсат-</w:t>
        <w:br/>
        <w:t>ты келелі жұмысқа жұмыла кірісіп, оны орындайды. Жомарттың, Ах-</w:t>
        <w:br/>
        <w:t>меттің, Жанаттың, Жантас, Баймақандардың колхоз келешектері тура-</w:t>
        <w:br/>
        <w:t>лы талап, тілектері дәл бүгінгісінен, әлдеқайда ілгеріге, алға құлаш сеп-</w:t>
        <w:br/>
        <w:t>меп жатыр.</w:t>
        <w:br/>
        <w:t>«Искусство шындықтан жоғары көтерілсін, бүгінгі күнге жаңа адам</w:t>
        <w:br/>
        <w:t>баласының атасы--жұмысшы табының зор мақсаттарының тұрғысынан</w:t>
        <w:br/>
        <w:t>қарау қажет», -- деген Горькийдің қағидасы -- социалистік реализмді</w:t>
        <w:br/>
        <w:t>өршіл романтикамен ұштастырудың қағидасы. Мұстафинның суреттеп</w:t>
        <w:br/>
        <w:t>атырған өмір шындығы осы соцпалистік реализм қағидасының творче-</w:t>
        <w:br/>
        <w:t>стводағы бір көрінісі.</w:t>
      </w:r>
    </w:p>
    <w:p>
      <w:r>
        <w:t>«Сырдария» романында С. Мұқанов Дәулет пен Айбарша, Сырбай</w:t>
        <w:br/>
        <w:t>мен Полевой сыяқты канал құрылысының, күріші егісінің үлгілі адамда-</w:t>
        <w:br/>
        <w:t>рының істерін суреттейді. Шығармада жазушы колхоз өміріндегі ең өр-</w:t>
        <w:br/>
        <w:t>шіл, ең маңызды оқыйғаларды алып тартымды сюжет арқылы көрсе-</w:t>
        <w:br/>
        <w:t>теді. Бүгін салынып болмағанмен, ертең салынып бітетін, Сырдың жал-</w:t>
        <w:br/>
        <w:t>пақ шөл даласын құлпыртып, жаңа дүние жасайтын ұлы канал жайын</w:t>
        <w:br/>
        <w:t>әңгімелеудің өзі өршіл романтикаға тән ерекшеліктің бірі.</w:t>
        <w:br/>
        <w:t>Слановтың «Қең өріс» романында да колхоздағы новатор адамдар-</w:t>
        <w:br/>
        <w:t>дың, егін салып, мал өсіруде, электр станциясын құруда ерлік көрсет-</w:t>
        <w:br/>
        <w:t>кеп, Жақсылық, Баршагүл, Михаил сыяқты жаңа адамдардың бейнесі</w:t>
        <w:br/>
        <w:t>суреттеледі.</w:t>
        <w:br/>
        <w:t>«Өрлеу» жыйнағына басылған бірқатар очерктерде және газет пен</w:t>
        <w:br/>
        <w:t>журналдарда басылған очерк, әңгімелерде бүгінгі жаца еңбек адамда-</w:t>
        <w:br/>
        <w:t>рын көрсету, жұртшылықты олардың жапқыярлық үлгілі істерімен та-</w:t>
        <w:br/>
        <w:t>ныстыру мақсаты қойылған. Көптеген очерк, әңгімелерде бұл қойылған</w:t>
        <w:br/>
        <w:t>мақсат орынды шешілген. Алайда ецбек ерлігі тақырыбына жазылған</w:t>
        <w:br/>
        <w:t>шығармалардың, очерк, әңгімелердің бірталайы шын мәніндегі көркем</w:t>
        <w:br/>
        <w:t>шығармалар дәрежесіне көтеріле алмады. Мұндай шығармалардың көбі-</w:t>
        <w:br/>
        <w:t>Нің жанды, қызғылықты оқыйЙғасы, әңгімелейтін мәселелері маңызды</w:t>
        <w:br/>
        <w:t>“болғанымен, көркемдік жағынан ақсайды. Енді біркатарының сырткы</w:t>
        <w:br/>
        <w:t>84 Е. ИСМАИЛОВ</w:t>
        <w:br/>
        <w:t>көзқарасы кең ашылмады. Жағымды образдардың көбі дайын схема</w:t>
        <w:br/>
        <w:t>бойынша суреттелді. Содан келіп, талабы жақсы, бірақ көбі біріне бірі</w:t>
        <w:br/>
        <w:t>ұқсас кейіпкерлер жасалды. Рас, осы кезде жазылған шығармалардың</w:t>
        <w:br/>
        <w:t>ішінде Ғ. Мұстафиннің «Өмір не өлім», С. Ерубаевтың «Менің құрдаста-</w:t>
        <w:br/>
        <w:t>рым» атты романдарында жаңа совет адамдары Еркін, Бораш, Рахмет</w:t>
        <w:br/>
        <w:t>сыяқты кейіпкерлер Қарағандыдағы ұлы құрылыстың, көмір шахталары-</w:t>
        <w:br/>
        <w:t>ның қайнаған іс, еңбек өмірі жағдайында бірқатар дұрыс көрсетілген.</w:t>
        <w:br/>
        <w:t>Олардың өзіне тән мінез, әрекеті бар. Алайда бұл образдар қыйындық-</w:t>
        <w:br/>
        <w:t>ты жену, еңбектен мол өнім беру, сол еңбектің нәтижесін көрсету дә-</w:t>
        <w:br/>
        <w:t>режесіне толық көтеріле алмаған.</w:t>
        <w:br/>
        <w:t>Аталған шығармалардағы елеулі тағы бір кемшілік -- жағымды ге-</w:t>
        <w:br/>
        <w:t>ройларды жағымсыз геройлардың көлеңкесінде қалдыру. Бірқатар шы-</w:t>
        <w:br/>
        <w:t>ғармаларда жазушылар колхоз беп өнеркәсіптегі зыянкестердің зұлым-</w:t>
        <w:br/>
        <w:t>дық әрекетін әшкерелеймін деп отырады да, жағымды образдарын жо-</w:t>
        <w:br/>
        <w:t>ғалтып алады. Мәселен, Ғ. Мүсреповтың «Бір адым кейін, екі адым іл-</w:t>
        <w:br/>
        <w:t>тері», Тілепбергеновтың «Тацбалылар» атты әңгімелерінде, колхозға қас</w:t>
        <w:br/>
        <w:t>күштердің әрекеті ашық көрсетіледі де, ал колхозды адал еңбегімен өр-</w:t>
        <w:br/>
        <w:t>кендетуге тиіс Қалман, Ақан, Қыйналған, Қапыр сыяқты колхозшылар-</w:t>
        <w:br/>
        <w:t>дың образы, колхоз құрылысын, колхоздағы жаңа еңбек құрылысын ілге-</w:t>
        <w:br/>
        <w:t>рі бастыруға басшы болатын адамдардың жағымды образдары солғын</w:t>
        <w:br/>
        <w:t>көрінеді. Сол сыяқты Мұстафиннің «Өмір не өлім» романында зыянкес</w:t>
        <w:br/>
        <w:t>тап жауы-- Сойдақтістің образы бастан-аяқ күшті беріледі, бүкіл шы-</w:t>
        <w:br/>
        <w:t>ғарманың сюжеттік кілті Сойдақтістің әрбір айлалы әрекетіне бағының-</w:t>
        <w:br/>
        <w:t>қы алынады; ал оның қарама-қарсысы -- жағымды кейіпкерлер Жібек,</w:t>
        <w:br/>
        <w:t>Еркін, Бораштардың образдары Сойдақктіспен салыстырғанда, әлсіз бо-</w:t>
        <w:br/>
        <w:t>лып қалады.</w:t>
        <w:br/>
        <w:t>Онан соң, ақын, жазушылардың бірталайы еңбек, өндіріс процесін</w:t>
        <w:br/>
        <w:t>түсінбей, құр жалпылап жырлады. Еңбекті, еңбек адамын, өндіріс, кол-</w:t>
        <w:br/>
        <w:t>хозды дерексіз үстірт жырлау, қазақ поэзиясында көп уақытқа дейін</w:t>
        <w:br/>
        <w:t>әдетке айналып отырды. Осының нәтижесінде, Тәжібаевтың «Олқылы-</w:t>
        <w:br/>
        <w:t>ғы», Жароковтың «Нефтістаны», Әбдіқадыровтың «Шахтер» сыяқты</w:t>
        <w:br/>
        <w:t>идеялық-көркемдік жағынан маңызсыз поэмалар сол кездің өзінде-ақ</w:t>
        <w:br/>
        <w:t>әділ сынға алынды.</w:t>
      </w:r>
    </w:p>
    <w:p>
      <w:r>
        <w:t>Сөйтіп, соғысқа дейінгі жылдардағы қазақ әдебиетінде еңбек ада-</w:t>
        <w:br/>
        <w:t>мын жырлау едәуір орын алғанмен, сол тақырыпты творчестволық жол-</w:t>
        <w:br/>
        <w:t>мен меңгеру, еңбек ерлерінің жағымды образын жасау мәселесі ойда-</w:t>
        <w:br/>
        <w:t>ғыдай шешілмеген еді. Еңбек аламылып образып жасау қазақ совет</w:t>
        <w:br/>
        <w:t>жазушыларының алдына басты міндет етіліп қойылды.</w:t>
        <w:br/>
        <w:t>Отан соғысы дәуіріндегі әдебиетімізде еңбек ерлерінің образын</w:t>
        <w:br/>
        <w:t>жырлау едәуір тереңдей түседі. Жазушылар өндірісті, колхозды, ондағы</w:t>
        <w:br/>
        <w:t>еңбек адамдарын жалпылай, сырттай айтудан гөрі, енді соны зерттеп</w:t>
        <w:br/>
        <w:t>білуге, творчестволық жолмен меңгеруге жақын келеді. Бұл ретінде поз-</w:t>
        <w:br/>
        <w:t>зиядан гөрі проза батыл адым жасайды. Ұсақ очерк, әңгімелерді былай</w:t>
        <w:br/>
        <w:t>қойғанда, Мұстафиннің «Шығанақ», Слановтың «Жанар тау», Әбішевтің</w:t>
        <w:br/>
        <w:t>«Жас түлектер» атты романдары жазылып шықты. Поэзиялық шығарма-</w:t>
        <w:br/>
        <w:t>ларда да еңбек адамы бұрынғыдан гөрі тереңдей жырланды. Жамбыл</w:t>
        <w:br/>
        <w:t>бастаған халық ақындары өнеркәсіп орындарында, колхоздарда, май-</w:t>
        <w:br/>
        <w:t>данға мол өнім беру жолында қажырлы еңбек сіңірген адамдардың ер-</w:t>
        <w:br/>
        <w:t>лігін, ісін сүйсініп, жырлап отырды.</w:t>
        <w:br/>
        <w:t>Отызыншы жылдар еңбек, өндіріс тақырыбына жазылған шығарма-</w:t>
        <w:br/>
        <w:t>лармен салыстырғанда, жоғарыда аталғандай, күрделі романдардың</w:t>
        <w:br/>
        <w:t>жазылуы, сөз жоқ, қазақ әдебиетінде анағүрлым ілгерілеу еді. Бұл ро-</w:t>
        <w:br/>
        <w:t>мандар әрқайсысына берілген сындарда айтылғандай, өзіне тән елеулі</w:t>
        <w:br/>
        <w:t>идеялық-көркемдік кемшіліктері болғанымен, совет адамдарының соғыс</w:t>
        <w:br/>
        <w:t>Еңбек адамдарын социалистік реализм әдісімен бейнелеу мәселесі 89</w:t>
        <w:br/>
        <w:t>орындау жолындағы еңбек ерінің қыйындықты қалай жеңгенін, табысқа</w:t>
        <w:br/>
        <w:t>жету жолындағы қажырлы, саналы, табанды күрестерін айқын көр-</w:t>
        <w:br/>
        <w:t>сетпейді.</w:t>
        <w:br/>
        <w:t>Бұл ретте қазақ жазушылары еңбек ерлігі, жаңа құрылыс тақырып-</w:t>
        <w:br/>
        <w:t>тарына жазылған Ажаевтіц «Москвадан алыста», Б. Горбатовтың «Дон-</w:t>
        <w:br/>
        <w:t>басс», Г. Николаеваның «Орақ үстінде», П. Павленконың «Бақыт» атты</w:t>
        <w:br/>
        <w:t>романдарынан үлгі алып, үйренуі керек. Қазақ жазушыларының кейбір</w:t>
        <w:br/>
        <w:t>шығармаларындағы кемшіліктерді алдыңғы қатарлы орыс совет әде-</w:t>
        <w:br/>
        <w:t>биетінің жақсы үлгілерімен салыстыра отырып, терең түсіну қажет бо-</w:t>
        <w:br/>
        <w:t>лады.</w:t>
        <w:br/>
        <w:t>Қазақ жазушыларының еңбек ерлігі тақырыбына жазылған шығар-</w:t>
        <w:br/>
        <w:t>маларының көпшілігінде әлі күнге дейін колхоздың өмірін, дәл ішіне</w:t>
        <w:br/>
        <w:t>кіре, ішкі еңбек, тұрмыс салтына араласа, терең түсініп, біліп жетпеген-</w:t>
        <w:br/>
        <w:t>дігі байқалады. Әңгіме, очерктерде жазушылар колхозды, ондағы еңбек</w:t>
        <w:br/>
        <w:t>өмірін ылғый қыдырып бара жатып, машинаның, аттың үстінен ғана кө-</w:t>
        <w:br/>
        <w:t>ріп, қонақ болып отырып қана біліп жазады. Мысалы, Қ, Шаңғытбаев-</w:t>
        <w:br/>
        <w:t>тың «Ор бойында» деген очеркінде колхозбен танысуы мынадай:</w:t>
        <w:br/>
        <w:t>Жазушы жолбойын, ондағы ерсіл-қарсыл ағылып жатқан машина-</w:t>
        <w:br/>
        <w:t>наларды өзі машинада жүріп келе жатып көріп тамашалап:</w:t>
        <w:br/>
        <w:t>«Мен оц жағымда отырған... Жұмағалиевке қарап:</w:t>
        <w:br/>
        <w:t>--Не деген тамаша жол?-- деймін. .. Жұмағалиев менің сөзіме</w:t>
        <w:br/>
        <w:t>жарқын күлімсіреп, бас изеді:</w:t>
        <w:br/>
        <w:t>-- Әрі-берлі жүріп жатқан машинадан құрғамайды, таптап тегіс-</w:t>
        <w:br/>
        <w:t>теп кетпесін бе?...</w:t>
        <w:br/>
        <w:t>-- Қайдан келе жатыр? -- деймін мен тағы да.</w:t>
      </w:r>
    </w:p>
    <w:p>
      <w:r>
        <w:t>-- «Үшінші интернационалдан»...</w:t>
        <w:br/>
        <w:t>-- Бай колхоз екен ғой өзі.</w:t>
        <w:br/>
        <w:t>-- Бай болғанда ше.!....</w:t>
        <w:br/>
        <w:t>Осыдан кейін машинамен зырлатып ол жазушы колхозға келеді.</w:t>
        <w:br/>
        <w:t>Келсе, жыйналыс болып жатыр екен. Жыйналыстағы бір шалдың сөзін</w:t>
        <w:br/>
        <w:t>тыңдап; «Нағыз дирижер сыяқты екен», -- деп таңданады.</w:t>
        <w:br/>
        <w:t>Жазушы ол колхозбен машпна үстінде, сол жыйналыста ғана та-</w:t>
        <w:br/>
        <w:t>нысып бітеді. Ал, колхоздың ішкі еңбек өмірін, жұмыс барысын білмей-</w:t>
        <w:br/>
        <w:t>ді, сондықтан трактордың май жіберетін кішкене тесіктерінің біріне қара</w:t>
        <w:br/>
        <w:t>шыбын кіріп кетіп, трактор жарты сағат жүрмей қалды деп жазады.</w:t>
        <w:br/>
        <w:t>Сөйтіп, еңбек ері тракторшының қажырлы күреспен жеңіп шығатын ең</w:t>
        <w:br/>
        <w:t>зор қыйындығы «қара шыбын» болыпты?,</w:t>
        <w:br/>
        <w:t>Қейбір ақын, жазушылар өздерінің очерк, эңгімелерінде қазіргі кол-</w:t>
        <w:br/>
        <w:t>хоздағы геройлармен қолма-қол танысады да, норма жоспардың қан-</w:t>
        <w:br/>
        <w:t>шалықты орындалғаны туралы цифр, проценттерді келтіреді. Ол про-</w:t>
        <w:br/>
        <w:t>цент, цифрлардың мазмұнын ашпайды. Геройдың ерлігін, еңбек проце-</w:t>
        <w:br/>
        <w:t>сін көркем шындық дәрежесіне көтере білмейді.</w:t>
        <w:br/>
        <w:t>Б. Галиннің Донбасс туралы очерктері нағыз еңбек ерлерін шебер</w:t>
        <w:br/>
        <w:t>суреттеген шығарма. Бұл шығармада әрбір адам мүмкіндігі жоқ сыяқты</w:t>
        <w:br/>
        <w:t>өте қыйын жұмыстарды, жоспарларды орындау арқылы көрінеді. Өнді-</w:t>
        <w:br/>
        <w:t>рістің техникалық енбек процесін адамдардың белсенді, жігерлі әрекеті</w:t>
        <w:br/>
        <w:t>арқылы суреттейді.</w:t>
        <w:br/>
        <w:t>Қазақ жазушыларының бірталайы, еңбек, құрылыс өмірінің күр-</w:t>
        <w:br/>
        <w:t>делі процестерін алған тақырыбының көлемінде терең көркемдеп бере</w:t>
        <w:br/>
        <w:t>алмайды. Ірі өнеркәсіп, айталық, Қарағанды, Балқаш, темір жол құры-</w:t>
        <w:br/>
        <w:t>лысы жайындағы әңгіме, очерктер былай тұрсын, ауыл шаруашылығы</w:t>
        <w:br/>
        <w:t>тақырыбына жазылған әңгіме, очерктердің көбінде де қызылша, тары,</w:t>
        <w:br/>
        <w:t>мақта, дәнді егіс жайындағы мәліметтер, сол егістердің нақты өзіндік,</w:t>
        <w:br/>
        <w:t>1 Әдебает жане искусство, 1948, Ув 3, 42-бет.</w:t>
        <w:br/>
        <w:t>% Бұл да сонда. 46-бет.</w:t>
        <w:br/>
        <w:t>:%6 А. МАЛОВИЧҚО.</w:t>
        <w:br/>
        <w:t>тонн угля. Это -- тонны стали. Это-- танки. Это -- пушки. Это -- мино-</w:t>
        <w:br/>
        <w:t>меты».</w:t>
        <w:br/>
        <w:t>Но больше всего Абзала радует 70, что выросли новые советские лю-</w:t>
        <w:br/>
        <w:t>ди, люди с подлинно соцналистическим сознанием, горячие патриоты сво-</w:t>
        <w:br/>
        <w:t>ей советской отчизны. «Если завтра, -- говорит Абзал,-- мы уберем из</w:t>
        <w:br/>
        <w:t>нашей шахты лопаты и кайла как пережитки прошлого, то уже сегодня</w:t>
        <w:br/>
        <w:t>мы можем говорить о новом человеке, который взлетел на вершину сла-</w:t>
        <w:br/>
        <w:t>вы...»</w:t>
        <w:br/>
        <w:t>Пьеса «Дружба и любовь» пользовалась успехом у зрителя. А. Аби-</w:t>
        <w:br/>
        <w:t>шев вскоре создает вторую пьесу -- «Единая семья», гдавными действу-</w:t>
        <w:br/>
        <w:t>юшими лицами которой являются также коммунисты, в том числе секре-</w:t>
        <w:br/>
        <w:t>тарь райкома партии Богданов. Основные события в пьесе связаны с0</w:t>
        <w:br/>
        <w:t>строительством в степи моря. Қоғда строительство уже завершилось, Бог-</w:t>
        <w:br/>
        <w:t>данов в кругу тружеников произносит тост.</w:t>
        <w:br/>
        <w:t>«Наша родина многонациональна, -- говорит Богданов,-- но у нее</w:t>
        <w:br/>
        <w:t>единое сердце, она -- единая семья. Поэтому все мы, где бы ни находи-</w:t>
        <w:br/>
        <w:t>лись, являемся членами единой, большой и дружной семьи». И перед зак-</w:t>
      </w:r>
    </w:p>
    <w:p>
      <w:r>
        <w:t>рытием занавеса Богданов, глядя на поднимаюшсеся солнце, говорит:</w:t>
        <w:br/>
        <w:t>«Радуйтесь, радуйтесь, друзья мой, как эта море! Поднимается солнце!</w:t>
        <w:br/>
        <w:t>Это солнце коммунизма. Это солнце всего человечества, которое будет од-</w:t>
        <w:br/>
        <w:t>ной семьей, как мы. Вместе с этим солнцем, вместе с этим морем - К Но-</w:t>
        <w:br/>
        <w:t>вым высотам!».</w:t>
        <w:br/>
        <w:t>Хорошине, теплые слова вкладывает драматург в уста секретаря рай-</w:t>
        <w:br/>
        <w:t>кома Богданова, который судит обо всем правильно, дает всем верные</w:t>
        <w:br/>
        <w:t>советы, вникает во все стороны жизни, не может безразлично относиться</w:t>
        <w:br/>
        <w:t>даже к семейным неурядицам людей (он берет на себя роль примирителя</w:t>
        <w:br/>
        <w:t>супругов -- инженера Айдоса и председателя колхоза Жанар, у которых</w:t>
        <w:br/>
        <w:t>произошла размолвка).</w:t>
        <w:br/>
        <w:t>Однако от всего этого образ Богданова не становится убедительным,</w:t>
        <w:br/>
        <w:t>яркнм, художественно правдивым. Несмотря на то, чтовсписке действуіо-</w:t>
        <w:br/>
        <w:t>ших лиц пьесы фамилия Богданова названа первой, его репликой откры-</w:t>
        <w:br/>
        <w:t>вается первое действие и кончается последнее, этот образ остается, по су-</w:t>
        <w:br/>
        <w:t>ти дела, вне сюжета. Лучше нарисована председатель колхоза коммунист-</w:t>
        <w:br/>
        <w:t>ка Жанар. Это определено тем, что она является одним из персонажей,</w:t>
        <w:br/>
        <w:t>организуюших конфликт произведения и активно участвуюших в его раз-</w:t>
        <w:br/>
        <w:t>решений.</w:t>
        <w:br/>
        <w:t>Сюжет художественного произведения -- это конкретные взаимоотно-</w:t>
        <w:br/>
        <w:t>шения персонажей, совокупность их действий, поступков, в которых рас-</w:t>
        <w:br/>
        <w:t>крываются их характеры, идея и содержание произведения. Характеры и</w:t>
        <w:br/>
        <w:t>сюжет не могут быть отделены друг от друга, они находятся в неразрыв-</w:t>
        <w:br/>
        <w:t>ной связи, в диалектическом единстве. Если тот или иной персонаж неза-</w:t>
        <w:br/>
        <w:t>нял определенного места в развернувшейся в произведении борьбе, если он</w:t>
        <w:br/>
        <w:t>четко не выявляет своего отношения к возникшему конфликту, не стоит за</w:t>
        <w:br/>
        <w:t>Ұли против того, что в пронзведении зашиіңается или осуждается, то та-</w:t>
        <w:br/>
        <w:t>ҡой персонаж остается вне сюжета произведения, ему ничего не остается</w:t>
        <w:br/>
        <w:t>делать, как только пронзносить речи и деклараций.</w:t>
        <w:br/>
        <w:t>В таком положенини и оказался секретарь райкома Богданов в пье-</w:t>
        <w:br/>
        <w:t>се «Единая семья». И это не случайно."Это в значительной степени было</w:t>
        <w:br/>
        <w:t>предопределено уже самим конфликтом, избранным драматургом. Автор</w:t>
        <w:br/>
        <w:t>пьесы отдал солидную дань бытовавшей в то время вредной «теории» бес-</w:t>
        <w:br/>
        <w:t>конфликтности, вернее, пытался создать надуманный конфликт между «хо-</w:t>
        <w:br/>
        <w:t>рошим» и «лучшим»: «хорошему»--строительству в степи озера--противо-</w:t>
        <w:br/>
        <w:t>поставлено «лучшее» -- строительство моря. Именно за море--против озе-</w:t>
        <w:br/>
        <w:t>ра--борются Жанар и другие. Но драматург, видимо, убедилея, что с та-</w:t>
        <w:br/>
        <w:t>ким «конфликтом» трудно создать правдивое и интересное произведение,</w:t>
        <w:br/>
        <w:t>790 Е. ИСМАИЛОВ</w:t>
        <w:br/>
        <w:t>жаратылыстық сыйпаты, оған жұмсалған үздік агротехникалық ғылым</w:t>
        <w:br/>
        <w:t>мен адам еңбегінің шешуші рольдері дұрыс, анық берілмейді.</w:t>
        <w:br/>
        <w:t>Кейде тіпті техниканың мешеу артта қалған үлгілерін айтып, жа-</w:t>
        <w:br/>
        <w:t>зушы өзі өмірді білмейтіндігін көрсетеді. Мәселен, Ғ. Мүсреповтың Қа-</w:t>
        <w:br/>
        <w:t>рағанды шахтерлерінің еңбек ерлігі туралы жазған «Тарландар» атты</w:t>
        <w:br/>
        <w:t>әңгімесінде шахтерлердің ерлігі қайламен көмір шабу арқылы көрінеді.</w:t>
        <w:br/>
        <w:t>Бұл жөнінде Ә. Әбішевтің «Достық пен махаббат» пьесасында, Ә. Иген-</w:t>
        <w:br/>
        <w:t>сартовтың «Лаһадағы өмір» поэмасында өніркәсіптегі, Қарағанды шах-</w:t>
        <w:br/>
        <w:t>тасындағы еңбек өмірінің, техникалық процестердің бірқатар шындығын</w:t>
        <w:br/>
        <w:t>дұрыс берілгендігін көреміз.</w:t>
        <w:br/>
        <w:t>Еңбек ерлерін бейнелеуде қазақ жазушыларының шығармасындағы</w:t>
        <w:br/>
        <w:t>екінші басты кемшілік -- жалған романтикаға салынушылық, фольклор-</w:t>
        <w:br/>
        <w:t>дан қол үзбеушілік. Қолхоздың үздік малшылары, мақташылары, егін-</w:t>
        <w:br/>
        <w:t>шілері туралы жазылған әңгіме, очерктердің бірталайында өте айқын,</w:t>
      </w:r>
    </w:p>
    <w:p>
      <w:r>
        <w:t>ертең дамып жетілетін, фактілер жеткілікті түйінделіп алынбайды. Бү-</w:t>
        <w:br/>
        <w:t>гінгі жаңа адамдардың бойына, ісіне қонымсыз, ертегі, аңызға ұқсас,</w:t>
        <w:br/>
        <w:t>кездейсоқ фактілер алынып суреттеледі. Ғеройлардың еңбек өміріндегі</w:t>
        <w:br/>
        <w:t>белсенді ісінен гөрі жеке басындағы, семьясындағы драмалары, дәстүрі</w:t>
        <w:br/>
        <w:t>қызықтап айтылып кетеді. Сөйтеді де, жазушы өзінің тақырыбындағы,</w:t>
        <w:br/>
        <w:t>белгілі бір өндірістік саланы көрсетуді мүлде көлеңкеде қалдырып, же-</w:t>
        <w:br/>
        <w:t>ке геройлардың өміріне байланысты «қызық» әңгімелерді, махаббат та-</w:t>
        <w:br/>
        <w:t>рихын, семьядағы араздық, татулық жайларын көбірек айтып кетеді.</w:t>
        <w:br/>
        <w:t>Мәселен, Әлжаппар Әбішевтің «Үлкен жолда» атты повестінде жалған</w:t>
        <w:br/>
        <w:t>романтика, фольклор ізінен шыға алмаушылық, өмір шындығын үстірт</w:t>
        <w:br/>
        <w:t>айтушылық, негізгі тақырыбынан жайылып кетушілік орын алған. Әбі-</w:t>
        <w:br/>
        <w:t>шевтің негізгі кейіпкері Саржан шөлдаланы зерттеуге аттанады. Бірақ</w:t>
        <w:br/>
        <w:t>ол аттанған, шөлдаласына жете алмайды, жолшыбай ана колхозда бір,</w:t>
        <w:br/>
        <w:t>мына колхозда бір тоқтап, жауапты қызметкерлермен қысыр әңгімені</w:t>
        <w:br/>
        <w:t>соғып, уақытын бос өткізумен болады. Онда тек келешек туралы, шөл-</w:t>
        <w:br/>
        <w:t>даланы меңгеру туралы құрғақ қыял ғана бар, ешқандай ғылымдық,</w:t>
        <w:br/>
        <w:t>творчестволық қажырлы еңбек жоқ.</w:t>
        <w:br/>
        <w:t>Фольклор сарынына түсіп, үсақтап кетушіліктер малшылар туралы</w:t>
        <w:br/>
        <w:t>жазылған әңгіме, очерктерде де кездеседі. Бұл тақырыпқа жазылған</w:t>
        <w:br/>
        <w:t>әңгімелердің көбінде геройлардың еңбекке, мал шаруашылығына ком-</w:t>
        <w:br/>
        <w:t>мунистік көзқарасын, ұқыптылығын ашып көрсетудің орнына, қасқыр-</w:t>
        <w:br/>
        <w:t>Мен алысып-жұлысқандығын айтады. Әрине, қасқыр малдың үлкен жауы</w:t>
        <w:br/>
        <w:t>екендігі рас. Мал бағушылар, мал өсірушілер, сөз жоқ, қасқырға қарсы</w:t>
        <w:br/>
        <w:t>күреседі де. Оған қарсы күресті де көрсете отыру қажет. Бірақ, барлық</w:t>
        <w:br/>
        <w:t>әңгіменің идеялық көркемдік, сюжеттік түйіні қасқырмен алысу уақый-</w:t>
        <w:br/>
        <w:t>ғасына ғана құрылмауы керек, Бұл әдіс, бұрынғы жазушылардыц сан</w:t>
        <w:br/>
        <w:t>рет жазып, шарлап өткен, кәрі жұрты сыяқты нәрсе. Онан соң, бұл әңгі-</w:t>
        <w:br/>
        <w:t>-ме, очерктерде геройлар қасқырды оңай жеңе қояды. М. Иманжанов</w:t>
        <w:br/>
        <w:t>&lt;«Даладағы от» әңгімесінде жалғыз жас баланы қараңғы түнде екі қас-</w:t>
        <w:br/>
        <w:t>қырмен алыстырады. Қысылған жерде балаға екі ат болысады («Жас-</w:t>
        <w:br/>
        <w:t>тық» жыйнағы, 1948 жылы).</w:t>
        <w:br/>
        <w:t>С. Бегалиннің «Қалиман» атты әңгімесінде жылқышы қыз қасқыр-</w:t>
        <w:br/>
        <w:t>ды қойша қайырып әкеліп, тірідей байлап ұстап, тұмақша қолына іліп</w:t>
        <w:br/>
        <w:t>алып кетеді.!</w:t>
        <w:br/>
        <w:t>р М. Әуезовтың «Асыл нәсілдер» атты әңгімесінде екіқабат қойшы</w:t>
        <w:br/>
        <w:t>әНел Әсия түңгі күзетте қасқырды жаяу жүріп таяқпен ұрып алады</w:t>
        <w:br/>
        <w:t>(«Өрлеу» жыйнағында).</w:t>
        <w:br/>
        <w:t>Малшы-геройлардың бірқатарының ерлігі, міне осындай ертегі</w:t>
        <w:br/>
        <w:t>“фольклордың образына ұқсас суреттеліп кетеді. Сөйтіп, жазушылардың</w:t>
        <w:br/>
        <w:t>12С. Бегалин. «Төлбасылар», Әңгімелер жыйнағы, 1948 жыл, 6, 98-беттер.</w:t>
        <w:br/>
        <w:t>Еңбек адамдарын социалистік реализм әдісімен бейнелеу мәселесі 52</w:t>
        <w:br/>
        <w:t>ген тұңғыш тракторды поэзияда жырлаудан бастап, Қарағанды, Қарсақ-</w:t>
        <w:br/>
        <w:t>пай, Эмбанефтіні, колхоздағы жаңа еңбек тіршілігін суреттеді. Еліміз-</w:t>
        <w:br/>
        <w:t>де жүргізілген индустрияландыру және коллективтендіру жұмыстары</w:t>
        <w:br/>
        <w:t>қазақ әдебиетінде еңбек адамын жырлап жазудың жаңа дәуірін тудыр-</w:t>
        <w:br/>
        <w:t>ды. Еңбек тақырыбына жазылған шығармалар әуелгі кезде поэзия жан-</w:t>
        <w:br/>
        <w:t>рында жазылды. Сәкен Сейфуллиннің «Тоқу фабригінде», Ильяс Жансү-</w:t>
        <w:br/>
        <w:t>гіровтың «Отарба», «Алтын қазан», Асқар Тоқмағамбетовтың «Турксиб</w:t>
        <w:br/>
        <w:t>түйіскенде», Тайыр Жароковтың «Бесжылдықтың балғасы», Сәбит Мұ-</w:t>
        <w:br/>
        <w:t>кановтың «Жүйткі, қара айғырым», Әбділдә Тәжібаевтің «Айнабұлақ»,</w:t>
        <w:br/>
        <w:t>Ғали Ормановтың «Шеңбер» атты шығармалары еңбектің көтеріңкі са-</w:t>
        <w:br/>
        <w:t>рын, күйін -- пафосын бейнелейді. Бұл шығармаларда ақындар қазақ</w:t>
        <w:br/>
        <w:t>даласының асыл кендерін ақтарып, жаңа қалалар, завод-фабрикалар ор-</w:t>
      </w:r>
    </w:p>
    <w:p>
      <w:r>
        <w:t>натып, социалистік өмір жасап жатқан еңбек ерлерінің ғажайып ісі мен</w:t>
        <w:br/>
        <w:t>қажырлы қайратын мақтан етеді. Еңбек ерлігімен бірге, өмір жаңарып</w:t>
        <w:br/>
        <w:t>жатқандығын айтады. Сөйтіп, жаңа еңбек өмірі қазақ әдебиетінде жаңа</w:t>
        <w:br/>
        <w:t>тақырып болып меңгеріле бастайды.</w:t>
        <w:br/>
        <w:t>Бұрын көшерін жел, қонарын сай біліп, мыйдай жазық далада кө-</w:t>
        <w:br/>
        <w:t>шіп жүрген қазақ халқының қоғамдық тарихы аз уақытта тамаша ұлы</w:t>
        <w:br/>
        <w:t>революциялық даму дәуірінен өтіп жатқанда, оның жас ақын, жазушы-</w:t>
        <w:br/>
        <w:t>лары сол өмірде болған жаңа құрылыс, еңбек ерлігін, әрине, бірден кең,</w:t>
        <w:br/>
        <w:t>терең қамтып жырлап кете алмады. Жаңа идея, тақырып, өзіне сай көр-</w:t>
        <w:br/>
        <w:t>кемдік форма тауып кете алмады. Әуелгі кезінде турксиб, тракторлар</w:t>
        <w:br/>
        <w:t>қара айғыр, жүйрік ат бейнесінде, заводтар сыртқы айқай-шуымен, кол-</w:t>
        <w:br/>
        <w:t>хоздар сыртқы көрінісімен ғана суреттелді.</w:t>
        <w:br/>
        <w:t>Қазақ әдебиетінде, бесжылдықтар дәуіріндегі орыс әдебиетіндегідей</w:t>
        <w:br/>
        <w:t>Ф. Гладковтың «Жігер», М. Шагинянның «Гидроцентраль», В. Қатаев-</w:t>
        <w:br/>
        <w:t>тің «Уақыт, ұмтыл алға», Ю. Қрымовтың «Танкер «Дербент», М. Шоло-</w:t>
        <w:br/>
        <w:t>ховтың «Көтерілген тың», Ф. Панферовтың «Бруски» сыяқты күрделі</w:t>
        <w:br/>
        <w:t>шығармалары бірден туа қоймады. Мұның себебі, біржағынан қазақ жа-</w:t>
        <w:br/>
        <w:t>зушыларының әлі жастығы болса, екінші жағынан қазақ әдебиетінде</w:t>
        <w:br/>
        <w:t>проза жанрының шын мәнінде дамып кете алмаган жастығы да бар еді.</w:t>
        <w:br/>
        <w:t>Алайда, шағын әңгімелерде, поэмаларда, аяқталмаған повесть, ро«</w:t>
        <w:br/>
        <w:t>Ммандарда жаңа еңбек адамдарының азды-көпті сыйпаттары беріле бас-</w:t>
        <w:br/>
        <w:t>тады. Ж. Тілепбергеновтың повестіндегі Қалман («Таңбалылар») С. Мұ-</w:t>
        <w:br/>
        <w:t>қановтың өлеңіндегі Кенбай қарт («Қолхозды ауыл осындай»), М. Әуеч</w:t>
        <w:br/>
        <w:t>зовтың әңгімесіндегі Самат («Шатқалаңн»), С. Ерубаев, Ғ. Мұстафин,</w:t>
        <w:br/>
        <w:t>Ә. Әбішевтердің романдарындағы Қарағанды шахтерлері, тағы басқала-</w:t>
        <w:br/>
        <w:t>ры қазақ совет әдебиетінде жаңа еңбек адамдарын көрсетудің алғашқы</w:t>
        <w:br/>
        <w:t>тәжрибелері еді. Жаңа еңбек адамдарының өмірі Б. Майлиннің, Ғ. Мүс-</w:t>
        <w:br/>
        <w:t>реповтың, Қ. Әбдіқадыровтың, Ғ. Слановтың очерк, әңгімелерінде де бір-</w:t>
        <w:br/>
        <w:t>қыдыру суреттеледі. 2</w:t>
        <w:br/>
        <w:t>Бұл аталған шығармалар өзінің тақырып, идеясының жаңалығымен</w:t>
        <w:br/>
        <w:t>де, жаңа адамдардың образын көрсету нысанасын алға қою әрекеттері-</w:t>
        <w:br/>
        <w:t>мен де қазақ әдебиетінде жаңа өсу кезеңін тудырды. Қазақ әдебиеті</w:t>
        <w:br/>
        <w:t>бесжылдықтар дәуірінің шындығын елестетуде нық адым жасады. Бұл</w:t>
        <w:br/>
        <w:t>шығармаларда колхоз, өнеркәсіп сыртқы тұлғасымен ғана сыпат-</w:t>
        <w:br/>
        <w:t>талып қоймай енді сол өнеркәсіпті өркендетуші адамдардың еңбегі,</w:t>
        <w:br/>
        <w:t>белсенді әрекеті де суреттеледі, Әсіресе, поэзияда қайнаған еңбек-</w:t>
        <w:br/>
        <w:t>тің жаңа құрылыстың тасқынды лебі едәуір көркем жырланады (Жам-</w:t>
        <w:br/>
        <w:t>былдың, Асқардың шығармаларында).</w:t>
        <w:br/>
        <w:t>Алайда, творчестволық еңбектің ерлерін суреттеуде елеулі жетіспе-</w:t>
        <w:br/>
        <w:t>гендіктер мен кемшіліктер де болды. Алдымен, жоғарғы аталған шығар-</w:t>
        <w:br/>
        <w:t>мадағы жағымды образдар көбінесе сыртқы әрекетімен ғана көрінді.</w:t>
        <w:br/>
        <w:t>Қажырлы еңбекпен жаңа дүниені жасап жатқан совет адамдарының са-</w:t>
        <w:br/>
        <w:t>налы, терең сезім дүниесі, мінез-құлықтары, еңбекке деген коммунистік</w:t>
        <w:br/>
        <w:t>86 Е. ИСМАИЛОВ</w:t>
        <w:br/>
        <w:t>«Адам ісі өткенмен ғана өлшенбейді, келешекпен де өлшенеді»,-ғ- дейді</w:t>
        <w:br/>
        <w:t>Жомарт. Жомарттың жоспары колхоздағы бар күшпен қатар, жүзеге</w:t>
        <w:br/>
        <w:t>асыруға бар мүмкіндіктерді толық есепке алып жасалған. Бірақ, бұған</w:t>
        <w:br/>
        <w:t>колхоздың тәжрибелі бастығы Жақып қарсы. Осыдан келіп, арасында</w:t>
        <w:br/>
        <w:t>тозығы жеткен ескі тәжрибе мен өскелең өмірдің творчестволық тәжри-</w:t>
        <w:br/>
        <w:t>бесінің айтысы айқын көрінеді. Өмірдің революциялық дамуына сүйен-</w:t>
        <w:br/>
        <w:t>ген өршіл идея бірте-бірте жеңеді.</w:t>
        <w:br/>
        <w:t>Ғ. Мұстафин жоғары дәрежелі білімді агроном, ауыл шаруашыды-</w:t>
      </w:r>
    </w:p>
    <w:p>
      <w:r>
        <w:t>ғының новаторы коммунист Жомарттың жоспары бойынша іске асыры-</w:t>
        <w:br/>
        <w:t>лып жатқан колхоздағы зор жаналықтарды, еңбек өмірін суреттейді.</w:t>
        <w:br/>
        <w:t>Қолхоз жұмысы түгел машинамен, электрмен жүргізіледі. Ауыспалы егіс</w:t>
        <w:br/>
        <w:t>тәртібін толық қолданған, колхоз қаласы электрленген, бау-бақшамен</w:t>
        <w:br/>
        <w:t>гүлденіп, зор мәдениет ошағына айналған. Әсіресе, жазушы жаңа еңбек</w:t>
        <w:br/>
        <w:t>адамдарының ісі мен мінезін, даралап көрсетуге айырықша назар ауда-</w:t>
        <w:br/>
        <w:t>рады. Мұнда әрқайсысының өзіне тон мінезі бар Жантас, Жәнібек, Бай-</w:t>
        <w:br/>
        <w:t>мақан, Ахмет сыяқты колхоздың қарапайым адамдарының образы бе-</w:t>
        <w:br/>
        <w:t>рілген. Жантас егіс звеносының бастығы, ол үнемі байсалды мінезбен</w:t>
        <w:br/>
        <w:t>жүріп, жыйналыс болса бір-ақ ауыз ұсынысын айтады да ылғый егіннің,</w:t>
        <w:br/>
        <w:t>жұмыстың басында болады, жұмысы тыянақты, тынымды. Ол Жомарт-</w:t>
        <w:br/>
        <w:t>тай оқымаса да, көптен егін салып келе жатқан тәжрибелі адам, егіске</w:t>
        <w:br/>
        <w:t>әрі агротехниканың айтқандарын да, әрі өз тәжрибелерін де толық пай-</w:t>
        <w:br/>
        <w:t>даланады.</w:t>
        <w:br/>
        <w:t>Ал, Жәнібек болса, колхоздың малын басқарады. Ол әр малдың, ба-</w:t>
        <w:br/>
        <w:t>бын, жайын біледі. Қолхоз малын бұрын болмаған дәрежеде өсіруді</w:t>
        <w:br/>
        <w:t>ұйымдастырады. Баймақан майданда болып қайтқан, қызу қанды жас</w:t>
        <w:br/>
        <w:t>жігіт. Қолхозды электрлендіру, техпикаландыру жұмыстарын басқара-</w:t>
        <w:br/>
        <w:t>ды. Ол жұмыстың қай түріне болсын әскер тәртібімен қарайды. Тәртіп</w:t>
        <w:br/>
        <w:t>бұзғанды әскер тәртібімен жазалап тастағысы келеді. Қолхоз жұмысын</w:t>
        <w:br/>
        <w:t>жан-тәнімен беріле істейді, қай істі болса да жапырып, тез бітіріп оты-</w:t>
        <w:br/>
        <w:t>рады.</w:t>
        <w:br/>
        <w:t>Повесте ерекше көзге түсетін бір кейіпкер -- Ахмет, колхоздың үс-</w:t>
        <w:br/>
        <w:t>тасы. Қолхоздың барлық құрал-сайманын, машиналарын жөндеп шыға-</w:t>
        <w:br/>
        <w:t>рады. Қолхоздың электрлендіру, машиналандыру жұмысына да белсене</w:t>
        <w:br/>
        <w:t>қатысады. Өзіне жүктелген нормалы жұмысты үнемі артығымен орын-</w:t>
        <w:br/>
        <w:t>дайды. Бұрын орыс арасында өскен. Сондықтан, колхозшылар оны жәй</w:t>
        <w:br/>
        <w:t>әзілмен «мұжық» деп атайды. Оның қызметінде, қадірлі еңбегінде, ылғи</w:t>
        <w:br/>
        <w:t>жыйнақтылық, ұқыптылық сезіледі. Өзінің ұста дүкенін ол қаладағы</w:t>
        <w:br/>
        <w:t>техникалы, механикалық заводтардың, немесе, ұста мастерскойларыныц</w:t>
        <w:br/>
        <w:t>үлгісіне ұқсатып жасап алған. Өзініп үй тұрмысын да қаланың үлгісін-</w:t>
        <w:br/>
        <w:t>ше түзеп, жақсы тәртіпке келтірген, өте мәдениетті тұрады. Оның үйі-</w:t>
        <w:br/>
        <w:t>нің айналасы құлпырған бақша, барлық жеміс ағаштарын егіп жайқал-</w:t>
        <w:br/>
        <w:t>тып қойған. Ол қазақ колхозшыларының кейбірінің шаруаға салақтығын,</w:t>
        <w:br/>
        <w:t>мәдениетті тұрмыс құра білмейтінін қатты сынап отырады. Ахметтің әр-</w:t>
        <w:br/>
        <w:t>бір ісі колхозшыларға елеулі үлгі болып отырады.</w:t>
        <w:br/>
        <w:t>Жазушы осы Ахмет образының басындағы бір қайшылықты, шын-</w:t>
        <w:br/>
        <w:t>дықты орынды ашып көрсетеді. Еңбекке қажырлы, жұмысқа тыянақты,</w:t>
        <w:br/>
        <w:t>тәртіпшіл, мәдениетті Ахметтің жыл сайын алатын еңбеккүпі мол. Ішіп-</w:t>
        <w:br/>
        <w:t>жеуіне, тіршілігіне толық жетіп жатыр. Сол еңбеккүнінен құралған он</w:t>
        <w:br/>
        <w:t>шақты жеке меншікті малы да бар. Ұста дүкеніндегі жұмысын бітіріп</w:t>
        <w:br/>
        <w:t>келген соң, ол күніне бір мезгіл серігіп, тыныққысы келеді. Бірақ, ол</w:t>
        <w:br/>
        <w:t>тыным Ахметте жоқ. Оншақты қараны бағып-қағу, суару керек, шөбін</w:t>
        <w:br/>
        <w:t>шауып, тасу, күту керек. Қысқасы, оның жұмысы жетіп жатыр.</w:t>
        <w:br/>
        <w:t>Бір күні Ахмет жұмыстан үйіне қайтып келсе, сыйырының біреуі</w:t>
        <w:br/>
        <w:t>жайылып кетіп қалыпты. Соны іздеймін деп, жарты күн машина-сайман-</w:t>
        <w:br/>
        <w:t>ды жөндеу жұмысы тоқталады. Әйелі қалаға базарға барып киім-кешек</w:t>
        <w:br/>
        <w:t>Еңбек адамдарын социалистік реализм әдісімен бейнелеу мәселесі 85</w:t>
        <w:br/>
        <w:t>жылдарындағы жанқыярлық патриоттық ісін, еңбек ерлігін едәуір жар-</w:t>
        <w:br/>
        <w:t>қын елестеткен шығармалар болды.</w:t>
        <w:br/>
        <w:t>«Шығапақ» романында Ғ. Мұстафин уақыйғаны, өмір көрінісін кол-</w:t>
        <w:br/>
        <w:t>хоздың ұйымдастыру дәуірінен бастап суреттей отырып, тарыдан мол</w:t>
        <w:br/>
        <w:t>өнім алу жолындағы Шығанақ Берсиевтің үздік, новаторлық еңбегін,</w:t>
      </w:r>
    </w:p>
    <w:p>
      <w:r>
        <w:t>қажырлы қайратты іскерлігін, Отан алдындағы патриоттық ерлігін сый-</w:t>
        <w:br/>
        <w:t>паттайды. Қазақ жазушыларының ішінен Мұстафин ең алғаш колхоз-</w:t>
        <w:br/>
        <w:t>дың ішкі өмірін, тіршілігін кеңірек көріп суреттейді, күн санап, дамып</w:t>
        <w:br/>
        <w:t>шығайыл келе жатқан колхоз құрылысының бейнесін елестетеді. Роман-</w:t>
        <w:br/>
        <w:t>да жазушы жұмысты үнемі тындырып, істейтін сүйкімді мінезді, қан-</w:t>
        <w:br/>
        <w:t>дай жағдайда болсын ерінбейтін, еңбек сүйгіш Олжабек сыяқты колхоз-</w:t>
        <w:br/>
        <w:t>дың қарапайым мүшесінің образын жарқын елестетті.</w:t>
        <w:br/>
        <w:t>Әдебиет сыны бұл аталған шығармалардың елеулі кемшіліктерін</w:t>
        <w:br/>
        <w:t>мезгілінде көрсетті. Бұл шығармаларда еңбек ерлерінің бүкіл жұртшы-</w:t>
        <w:br/>
        <w:t>лыққа үлгі боларлық әдебиеттік образы толық жасалып жеткен жоқ.</w:t>
        <w:br/>
        <w:t>Мұндағы басты кемшілік еңбек адамдарының іс-әрекетіндегі негізгі. жа-</w:t>
        <w:br/>
        <w:t>цашыл сыйпаттарды айқын даралап, ашып, бере алмаушылық болды.</w:t>
        <w:br/>
        <w:t>Әсіресе, сол еңбек майданындағы ұлы жеңісті ұйымдастырушы, еңбек</w:t>
        <w:br/>
        <w:t>ерлерін тәрбиелеуші Қоммунистік партияның басшылық ролі жеткілікті</w:t>
        <w:br/>
        <w:t>суреттелмеді.</w:t>
        <w:br/>
        <w:t>Соғыстан кейінгі бесжылдықты орасан зор еңбек ерлігі қарқынымен ”</w:t>
        <w:br/>
        <w:t>орындау дәуірінде, социализмнен бірте-бірте коммунизмге өту дәуірінде</w:t>
        <w:br/>
        <w:t>көркем әдебиеттің тәрбиелік маңызы, ролі күшейіп отыр.</w:t>
        <w:br/>
        <w:t>Бұл кезде өмір шындығын, жаңа кейіпкерлерді бейнелеуге қазақ со-</w:t>
        <w:br/>
        <w:t>вет әдебиеті де шұғыд бет бұрды. Бүл ретте қазақ жазушыларының</w:t>
        <w:br/>
        <w:t>1947 жылғы «Өрлеу» жыйнағы, газет, журналдарда басылған очерк, әң-</w:t>
        <w:br/>
        <w:t>гімелер, өлең, жырлар, С. Мұқановтың «Сырдария» романы, Ғ. Мұста-</w:t>
        <w:br/>
        <w:t>финнің «Миллионер» повесті, Қ. Әбдіқадыровтың «Келес қызы», Сланов-</w:t>
        <w:br/>
        <w:t>тың «Қоң өрісі», Ә. Әбішевтің «Достық пен махаббат» пьесасы, Х. Ерға-</w:t>
        <w:br/>
        <w:t>лиевтің «Үлкен жолда» атты поэмасы тағы басқа шығармалар, жыйнақ-</w:t>
        <w:br/>
        <w:t>тар жарыққа шықты.</w:t>
        <w:br/>
        <w:t>«Әдебиет және некусство» журналында басылган очерк, әңгімелер-</w:t>
        <w:br/>
        <w:t>Дің көпшілігі колхозда социалистік еңбек батырлары туралы жазылған.</w:t>
        <w:br/>
        <w:t>Еңбек майданының ерлерін жазуға бұлай бет бұру қазақ әдебиетіндегі</w:t>
        <w:br/>
        <w:t>жаңа өрлеу кезеңін көрсетеді.</w:t>
        <w:br/>
        <w:t>Басылған очерк, әңгімелерде колхоз өмірі, өндірістегі жаңа еңбек</w:t>
        <w:br/>
        <w:t>ерлерінің сыйпаттары, әр облыстың әр салалы шаруашылықтарының</w:t>
        <w:br/>
        <w:t>бірқатар ерекшеліктері беріледі. Қант қызылшасынан мол өнім алған,</w:t>
        <w:br/>
        <w:t>күріш, мақта егуде үздік шыққан еңбек ерлерінің үлгілі ісі мен олардың</w:t>
        <w:br/>
        <w:t>колхоздағы жаңа мәдениет, жаңа тұрмыс көріністері суреттеледі. Со-</w:t>
        <w:br/>
        <w:t>циалистік Еңбек Ері атағын алған даңқты адамдарымызды жұртшылық-</w:t>
        <w:br/>
        <w:t>қа таныстыру ретінде «Социалистік Қазақстан» газеті бетінде де очерк-</w:t>
        <w:br/>
        <w:t>тер басылып келеді.</w:t>
        <w:br/>
        <w:t>Қолхоздағы жаңа еңбек адамдарын көрсетуде, алдымен «Миллио-</w:t>
        <w:br/>
        <w:t>нер» повестін атауға болады. Бұл повесть жалғыз қазақ совет әдебиеті</w:t>
        <w:br/>
        <w:t>көлемінде ғана емес, бүкіл Одақ көлемінде зор бағасын алып отырған</w:t>
        <w:br/>
        <w:t>құнды шығарманың бірі. Повестің құндылығы, тақырыбының, немесе</w:t>
        <w:br/>
        <w:t>кейіпкерлерінің жаңалығында ғана емес, бүгінгі творчестволық еңбек</w:t>
        <w:br/>
        <w:t>адамдарын, ауыл шаруашылығындағы новатор жаңа адамдарды шебер</w:t>
        <w:br/>
        <w:t>суреттеуінде болып отыр.</w:t>
        <w:br/>
        <w:t>Әңгіме «Амангелді» колхозының келешегі жайындағы, жоспар жай-</w:t>
        <w:br/>
        <w:t>ындағы айтыстан басталады. Екі түрлі жоспар ұсынылған. Бірі -- кол-</w:t>
        <w:br/>
        <w:t>хоздың өзінде бап күшіне шақтап жасалған колхоз бастығы Жақыптың</w:t>
        <w:br/>
        <w:t>жоспары; екіншісі -- колхоз тіршілігіне бүтіндей жаңалық енгізіп, оны</w:t>
        <w:br/>
        <w:t>миллионер дәрежесіне жеткізу жолын көрсеткен Жомарттың жоспары.</w:t>
        <w:br/>
        <w:t>Образ коммуниста в казахской послевоенной драматургии 97</w:t>
      </w:r>
    </w:p>
    <w:p>
      <w:r>
        <w:t>тоэтому он пошел по пути изыскания дополнительных средств для оЖИВв-</w:t>
        <w:br/>
        <w:t>Ления действия пьесы и в пьесу был введен побочный конфликт семейно-</w:t>
        <w:br/>
        <w:t>любовного порядка -- «треугольник», образуюшийся из взаимоотношений</w:t>
        <w:br/>
        <w:t>Айдоса, Жанар и хирурга Қремлева.</w:t>
        <w:br/>
        <w:t>Однако в пьесе допушен серһезный просчет. Центр тяжести оказался</w:t>
        <w:br/>
        <w:t>перенесенным с главного -- строительства моря -- на второстепенное, на</w:t>
        <w:br/>
        <w:t>этот «треугольник». Все персонажи свое основное внимание также напра-</w:t>
        <w:br/>
        <w:t>види на этот второстепенный конфликт, в него втянулся даже секретарь</w:t>
        <w:br/>
        <w:t>райкома. Здесь так же, как и в стройтельстве моря, препятствия быстро</w:t>
        <w:br/>
        <w:t>устраняются, наступает благополучная развязка. Пьеса завершается</w:t>
        <w:br/>
        <w:t>очень счастливо: море построено, Айдос и Жанар примиряютея.</w:t>
        <w:br/>
        <w:t>На примере удач и недостатков пьес «Дружба и любовь» и «Единая</w:t>
        <w:br/>
        <w:t>семья» одного и того же автора видно, насколько необходимо рисоватьһ</w:t>
        <w:br/>
        <w:t>действуюших лиц именно действуюшими, наскалько важна правильно</w:t>
        <w:br/>
        <w:t>построить конфликт и реализуюший его сюжет. Особенно следует под-</w:t>
        <w:br/>
        <w:t>черкнуть, насколько необходимо, рисуя образ қоммуниста, включать его</w:t>
        <w:br/>
        <w:t>в сюжет, заставлять действовать, наделять его характерными чертами, а</w:t>
        <w:br/>
        <w:t>не обрекать на бездейственность, заставляя говорить прописные истины и</w:t>
        <w:br/>
        <w:t>выступать с декларациями.</w:t>
        <w:br/>
        <w:t>В обеих названных пьесах автором с различной степенью убедитель-</w:t>
        <w:br/>
        <w:t>ности нарисованы образы коммунистов; одни из них являются централь-</w:t>
        <w:br/>
        <w:t>ными персонажами, другие выполняют служебную роль. Чисто служеб-</w:t>
        <w:br/>
        <w:t>ную роль играют, в частности, образы работников райкома и горкома. Ав-</w:t>
        <w:br/>
        <w:t>тор был волен ввести или не ввести их в пьесы, однако если он избрал пер-</w:t>
        <w:br/>
        <w:t>вое, он должен был их правдиво нарисовать. Это А. Абишеву отчасти уда-</w:t>
        <w:br/>
        <w:t>лось в отношении Абзала в пьесе «Дружба и любовь», хотя секретарь гор-</w:t>
        <w:br/>
        <w:t>кома занимдает в пьесе скромное место и произносит не так уж много слов.</w:t>
        <w:br/>
        <w:t>Между тем, несмотря на видное место, которое занимает Богданов в</w:t>
        <w:br/>
        <w:t>«Единой семье», правдивым образом он так и не стал из-за неправильного</w:t>
        <w:br/>
        <w:t>гюжетного построения произведения и надуманности конфликта.</w:t>
        <w:br/>
        <w:t>Рассмотрение других пьес казахских драматургов последних дет убе-</w:t>
        <w:br/>
        <w:t>ждает нас в том, что в них есть и то, что идет от подлинкого искусства И</w:t>
        <w:br/>
        <w:t>связано с лушними традициями всей советской и қазахской драматургий,</w:t>
        <w:br/>
        <w:t>но имеется и немало такого, что тормозит развитие драматургии вообіце</w:t>
        <w:br/>
        <w:t>и обрисовку образа коммуниста в частности.</w:t>
        <w:br/>
        <w:t>В пьесах Г. Мустафина «Миллионер», М. Иманжанова «Моя любовь»,</w:t>
        <w:br/>
        <w:t>А. Абишева «Приговор отца», Ш. Хусаинова «Весенний ветер» также на-</w:t>
        <w:br/>
        <w:t>рисованы образы и рядовых коммунистов, и партийных руковадителей.</w:t>
        <w:br/>
        <w:t>Они разнообразны и нарисованы с различной степенью убедительности.</w:t>
        <w:br/>
        <w:t>Вместе с тем в обрисовке их есть нечто обшцее, что в одном случае помога-</w:t>
        <w:br/>
        <w:t>ет нарисовать правдивый образ коммуниста, а в другам -- делает его ус-</w:t>
        <w:br/>
        <w:t>ловным, неправдоподобным.</w:t>
        <w:br/>
        <w:t>Секретарь партийной организации Жанат в пьесе «Миллионер» вы-</w:t>
        <w:br/>
        <w:t>сказывает правильные мысли, совершает безошибочные поступки, Но она</w:t>
        <w:br/>
        <w:t>почти не участвует в том большом споре, серьезном столкковенин, кото-</w:t>
        <w:br/>
        <w:t>фое возникло в қолхозе между людьми, смело смотряшими вперед, и лю-</w:t>
        <w:br/>
        <w:t>дьми косными, составляюшими заниженные тіланы. Из реплик Жанат вы"</w:t>
        <w:br/>
        <w:t>писовывается вполне положительный образ, для которого свойственно так-</w:t>
        <w:br/>
        <w:t>же стремление вперед, принципиальность. Однако драматург лишил ее</w:t>
        <w:br/>
        <w:t>возможности проявить свои хорошие качества в поступках, в борьбе, в</w:t>
        <w:br/>
        <w:t>преодолении трудностей. Жанат вступает в действие в то время, когда</w:t>
        <w:br/>
        <w:t>страсти уже, по сути дела, улеглись и противоречия разрешены. Она ста-</w:t>
        <w:br/>
        <w:t>новитоя в пьесе парторгом колхоза после того, как передовой, перспек-</w:t>
        <w:br/>
        <w:t>тивный план дальнейшего развития колхоза, составленный заместителем</w:t>
        <w:br/>
        <w:t>председателя колхоза Жомартом, был одобрен районом, и Жанат прини-</w:t>
        <w:br/>
        <w:t>2-5</w:t>
      </w:r>
    </w:p>
    <w:p>
      <w:r>
        <w:t>98 А. МАЛОВИЧҚО</w:t>
        <w:br/>
        <w:t>мает участие лишь в его выполнении. А выполнение плана представлено-</w:t>
        <w:br/>
        <w:t>настолько легким делом, что ей уже ничего не оставалось делать, как</w:t>
        <w:br/>
        <w:t>только высказывать малозначашие замечания по поводу поведения от-</w:t>
        <w:br/>
        <w:t>дельных коммунистов, поучать окружаютих.,</w:t>
        <w:br/>
        <w:t>Несколько непонятным остается то обстоятельство, почему драматург</w:t>
        <w:br/>
        <w:t>совершенно выключил из предыдушего действия прежнего секретаря пар-</w:t>
        <w:br/>
        <w:t>тийной организации колхоза, о котором упоминается в репликах персона-</w:t>
        <w:br/>
        <w:t>жей. Получилось так, что в момент наиболее напряженной борьбы меж-</w:t>
        <w:br/>
        <w:t>ду центральными персонажами пьесы, когда решался один из самых важ-</w:t>
        <w:br/>
        <w:t>ных вопросов в судьбе колхоза, парторг оставался в стороне, даже неиз-</w:t>
        <w:br/>
        <w:t>вестно, где он находился.</w:t>
        <w:br/>
        <w:t>В льесе «Миллионер» выведен образ секретаря районного комитета</w:t>
        <w:br/>
        <w:t>партии Сатана. Он не является главным действуюшим лицом произведе-</w:t>
        <w:br/>
        <w:t>ния, выполняет служебную роль. В пзбранном драматургом аспекте этот</w:t>
        <w:br/>
        <w:t>образ нарисован в целом убедительно: Сатан активно поддерживает пере-</w:t>
        <w:br/>
        <w:t>довой план Жомарта и помогает его реализации на деле, для чего орга-</w:t>
        <w:br/>
        <w:t>низует помошь этому колхозу со стороны других колхозов.</w:t>
        <w:br/>
        <w:t>Положительным и ярким в пьесе «Миллионер» стал образ заместите-</w:t>
        <w:br/>
        <w:t>ля председателя, а затем председателя колхоза имени Амангельды, быв-</w:t>
        <w:br/>
        <w:t>шего фронтовика, коммуниста Жомарта. Составленный им план развития</w:t>
        <w:br/>
        <w:t>колхоза свидетельствует о творческой смелости, а в борьбе за утверждение</w:t>
        <w:br/>
        <w:t>и претворение этого плана в жизнь он показывает себя принципиальным,</w:t>
        <w:br/>
        <w:t>деловым человеком. Жомарта не остановило то, что председатель колхо-</w:t>
        <w:br/>
        <w:t>за Жакып руководит колхозом уже более полутора десятка лет, добился</w:t>
        <w:br/>
        <w:t>серьезных успехов, авторитет его бесспорен, у него есть немало сторонни-</w:t>
        <w:br/>
        <w:t>ков как среди членов колхоза, так и в районе, в частности председатель</w:t>
        <w:br/>
        <w:t>райисполкома Есжан на его стороне.</w:t>
        <w:br/>
        <w:t>В отличие от Жанат, Жомарт действенно борется за свой план и</w:t>
        <w:br/>
        <w:t>на колхозном собрании, и в разговорах с Жакыпом, и в районных органи-</w:t>
        <w:br/>
        <w:t>зациях. Его силы удесятеряла непоколебимяя вера в правоту своего дела,</w:t>
        <w:br/>
        <w:t>мысль о принесений пользы труженикам колхоза, стране. Жомарт пони-</w:t>
        <w:br/>
        <w:t>мал, насколько трудно будет добиться утверждения предложенного им</w:t>
        <w:br/>
        <w:t>плана, ясно представлял, какую борьбу придется ему выдержать с за-</w:t>
        <w:br/>
        <w:t>блуждаюшимся, но в то же время авторитетным председателем Жакы-</w:t>
        <w:br/>
        <w:t>пом, но все это его не остановило.</w:t>
        <w:br/>
        <w:t>Правдой нашей советской жизни является то, что коммунисты у нас</w:t>
        <w:br/>
        <w:t>выступают застрелыциками всего передового, нового, они активно участ-</w:t>
        <w:br/>
        <w:t>вуют во всех областях нашего социалистического стронтельства. Қомму-</w:t>
        <w:br/>
        <w:t>нисты -- это не пассивные созерцатели, а активные строители новой жиз-</w:t>
        <w:br/>
        <w:t>ни. Инициативность, кипучая деятельность, принципнальность, забота о</w:t>
        <w:br/>
        <w:t>ЛЮДЯх-- эти и другие лучшие человеческие качества характеризуют пе-</w:t>
        <w:br/>
        <w:t>редовых коммунистов. И если писатель хочет нарисовать правдивый по-</w:t>
        <w:br/>
        <w:t>ложительный образ коммуниста, он должен глубоко раскрыть его высо-</w:t>
        <w:br/>
        <w:t>кие моральные качества, безусловно, каждый раз в разнообразных проязв-</w:t>
        <w:br/>
        <w:t>лениях, в правдивых жизненных обстоятельствах.</w:t>
        <w:br/>
        <w:t>В пьесе коммунист должен активно участвовать в развертываюшихся</w:t>
        <w:br/>
        <w:t>событиях, в сюжете, в драматической борьбе. Только тогда он сможет за-</w:t>
        <w:br/>
        <w:t>воевать доверие зрителя, когда он предстанет во плоти и крови, как ха-</w:t>
        <w:br/>
        <w:t>рактер, человек, а не функция и должность.</w:t>
        <w:br/>
        <w:t>Ошибочно мнение, что достаточно назвать в произведенин того ИЛИ</w:t>
        <w:br/>
        <w:t>иного героя коммунистом, а тем более партийным руководителем, и к</w:t>
        <w:br/>
        <w:t>нему сразу же возникнет симпатия; зрители, читатели свое глубокое ува-</w:t>
      </w:r>
    </w:p>
    <w:p>
      <w:r>
        <w:t>жение к партии, к коммунистам вообше как бы перенесут на данный о6-</w:t>
        <w:br/>
        <w:t>раз, хотя он и не проявляет подлинных качеств коммуниста, не может св0-</w:t>
        <w:br/>
        <w:t>ими поступками завоевать доверие и уважение людей. Плохим изобра-</w:t>
        <w:br/>
        <w:t>Образ коммуниста в казахской послевоенной драматургии 99</w:t>
        <w:br/>
        <w:t>жением образа коммуниста или партийного работника писатель может</w:t>
        <w:br/>
        <w:t>только диекредитировать этот образ. Было бы неверным утверждать, что</w:t>
        <w:br/>
        <w:t>должность не влияет на поведение человека. Исполнение той или иной дол-</w:t>
        <w:br/>
        <w:t>жности, особенно ответственной, партийной, безусловно, заставляет чело-</w:t>
        <w:br/>
        <w:t>века как-то подтянуться, строже относиться к своим поступкам, решени-</w:t>
        <w:br/>
        <w:t>ям, стать более требовательным к себе. Но бывает и так, что раныше внеш-</w:t>
        <w:br/>
        <w:t>не человек как-то проявил себя и его народ избрал на руководяшую дол-</w:t>
        <w:br/>
        <w:t>жность, а он, очутившись на болыпом посту, становится самодуром, в кем</w:t>
        <w:br/>
        <w:t>получают развитие такие дурные стороны, которых люди прежде не смог-</w:t>
        <w:br/>
        <w:t>ли разглядеть и угадать. Потому художник должен поддерживать, утвер-</w:t>
        <w:br/>
        <w:t>ждать хорошее В ЛЮДЯХИ безжалостно и страстно развенчивать людей с</w:t>
        <w:br/>
        <w:t>ГНИЛЬЦОЙ.</w:t>
        <w:br/>
        <w:t>Не бывает людей без характеров, без тех или иных свойств, черт, ка-</w:t>
        <w:br/>
        <w:t>честв, склонностей, навыков, привычек. Заслуженный артист РСФСР И.</w:t>
        <w:br/>
        <w:t>Соловьев в «Литературной газете» от 7 июня 1959 г. писал о роли секрета-</w:t>
        <w:br/>
        <w:t>ря городского комитета партии Подалова в спектакле «Заря над Қаспием»</w:t>
        <w:br/>
        <w:t>по пьесе азербайджанского драматурга И. Қасумова, что ему трудно бы-</w:t>
        <w:br/>
        <w:t>ло создать правдивый образ живого человека, так как «драматург забыл,</w:t>
        <w:br/>
        <w:t>что обшие черты руководителя не могут сушествовать сами по себе, не</w:t>
        <w:br/>
        <w:t>являясь гранью болышого многообразного характера».</w:t>
        <w:br/>
        <w:t>Правдиво показать коммуниста -- значит показать его в деянии, твор-</w:t>
        <w:br/>
        <w:t>честве. Поучительным примером является работа А. Фадеева над обра-</w:t>
        <w:br/>
        <w:t>зами партийцев в романе «Молодая гвардия». В первой редакции этой</w:t>
        <w:br/>
        <w:t>книги автор старался уверить, что коммунисты Шульга и Валько делают</w:t>
        <w:br/>
        <w:t>много важных дел, но не показал этого. Сами они были нарисованы без-</w:t>
        <w:br/>
        <w:t>действенными и недальновидными. После принципиальной партийной кри-</w:t>
        <w:br/>
        <w:t>тики романа А. Фадеев писал: «... Наш, социалистический гуманизм гово-</w:t>
        <w:br/>
        <w:t>рит 0 том, что для нас человек, который не проявляет себя в деянии, даже</w:t>
        <w:br/>
        <w:t>и не человек. Высшая нравственность у нас-- в труде, мы не можем по-</w:t>
        <w:br/>
        <w:t>ҡазать человека вне труда. В этом наша новаторская задача... Многие</w:t>
        <w:br/>
        <w:t>ошибки, которые отмечались нашей прессой в драматургии, происходят</w:t>
        <w:br/>
        <w:t>из-за того, что не найдена новая природа конфликта и герой не показан в</w:t>
        <w:br/>
        <w:t>самом главном проявлении своей человеческой сушности --в труде, в</w:t>
        <w:br/>
        <w:t>деянии. Вспомним, как критиковалось изображение большевиков в моем</w:t>
        <w:br/>
        <w:t>романе «Молодая гвардия». Помимо политической стороны вопроса, кото“</w:t>
        <w:br/>
        <w:t>рая вам хорошо известна, в романе есть и тот недостаток, что я плохо Изо-</w:t>
        <w:br/>
        <w:t>бразил большевиков в работе. Я как бы хотел сказать читателям -- вы их</w:t>
        <w:br/>
        <w:t>Любите, хотя они плохо работают, но они «хорошие люди». Они в моем</w:t>
        <w:br/>
        <w:t>произведении только декларируют хорошие веши, а как деятели -- прова-</w:t>
        <w:br/>
        <w:t>ливаются» (Статья «Показать человека в его труде». «Литературная га-</w:t>
        <w:br/>
        <w:t>зета от 15 декабря 1948 г.).</w:t>
        <w:br/>
        <w:t>Возьмем, например, пьесу «Суд отца» А. Абишева; здесь представлен</w:t>
        <w:br/>
        <w:t>образ коммунистяа, доктора технических- наук Айкына Дауренова. Однако</w:t>
        <w:br/>
        <w:t>Айкын в пьесе почти не действует, он введен лишь для вынесения пригово“</w:t>
        <w:br/>
        <w:t>һа своему сыну, который совершает ряд антиобшественных поступков;</w:t>
        <w:br/>
        <w:t>В пьесе «Цвети, степы» А. Тажибаева коммунисты выступают цен-</w:t>
        <w:br/>
        <w:t>тральными персонажами. Основной конфликт пьесы строится на проти-</w:t>
        <w:br/>
        <w:t>воречии, возникшем между председателем колхоза коммунистом Тельга-</w:t>
        <w:br/>
        <w:t>рой Темирбековым и секретарем партийной организации колхоза Арма-</w:t>
        <w:br/>
        <w:t>ном Абзаловым.</w:t>
      </w:r>
    </w:p>
    <w:p>
      <w:r>
        <w:t>Надо сказать, что этот конфликт между руководителем предприятия,</w:t>
        <w:br/>
        <w:t>учреждения, колхоза и партийным организатором стал во многих пьесах</w:t>
        <w:br/>
        <w:t>уже схемой. Однако нельзя на этом основании считать, что любое произве-</w:t>
        <w:br/>
        <w:t>Дение с таким конфликтом будет лишь повторять старые истины. Надо вы-</w:t>
        <w:br/>
        <w:t>яснить, из-за чего, на какой почве, по какой причине возникло это противо-</w:t>
        <w:br/>
        <w:t>% А. МАЛОВИЧКО.</w:t>
        <w:br/>
        <w:t>тической трагедии» Вс. Вишневского, матрос Годун в «Разломе» Лавре-</w:t>
        <w:br/>
        <w:t>нева и другие.</w:t>
        <w:br/>
        <w:t>Лучшими положительными образами советской драматургии периода</w:t>
        <w:br/>
        <w:t>Великой Отечественной войны и послевоенных лет стали также образы</w:t>
        <w:br/>
        <w:t>коммунистов. Это-- Сафонов в пьесе «Русские люди» Симонова, Огнев.</w:t>
        <w:br/>
        <w:t>в пьесе «Фронт» Қорнейчука, Муравьев в «Победителях» Чирскова, Во-</w:t>
        <w:br/>
        <w:t>ропаев в пьесе «Счастье» Павленко и другие.</w:t>
        <w:br/>
        <w:t>Қазахская драматургия и казахское театральное искусство, всегда</w:t>
        <w:br/>
        <w:t>развивавшиеся в обшем русле всей советской литературы, искусства,</w:t>
        <w:br/>
        <w:t>культуры, также стремились к правдивому изображению образа коммунис-</w:t>
        <w:br/>
        <w:t>та как одного из центральных образов советского художественного твор-</w:t>
        <w:br/>
        <w:t>чества.</w:t>
        <w:br/>
        <w:t>Об этом свидетельствует, например, написанная в конце тридцатых</w:t>
        <w:br/>
        <w:t>годов пьеса А. Абишева «Жолдастар», в которой сделана попытқа нари-</w:t>
        <w:br/>
        <w:t>совать образ коммуниста, в частности секретаря обкома партии. Однако</w:t>
        <w:br/>
        <w:t>справедливость требует сказать, что в произведениях довоенных лет ка-</w:t>
        <w:br/>
        <w:t>захские драматурги не создали запоминаюшихся образов коммунистов,</w:t>
        <w:br/>
        <w:t>потому театры нашей республики вынуждены были обрашаться для соз-</w:t>
        <w:br/>
        <w:t>дания правдивык образов коммунистов к переводным пьесам. На сцене</w:t>
        <w:br/>
        <w:t>столичного театра нашей республики были поставлены спектакли ПО пье-</w:t>
        <w:br/>
        <w:t>сам «Мятеж» и «Чапаев» Фурманова, «Любовь Яровая» Тренева, «Мой</w:t>
        <w:br/>
        <w:t>друг» и «Человек с ружьем» Погодина и ряд других спектаклей.</w:t>
        <w:br/>
        <w:t>В военные годы М. Ауэзов и А. Абишев написали пьесу «Гвардия чес-</w:t>
        <w:br/>
        <w:t>ТИ»&gt;,В которой выведен ряд коммунистов. Однако такне образы, как полит-</w:t>
        <w:br/>
        <w:t>рук подразделения, комиссар части, в пьесе были нарисованы бледно, не-</w:t>
        <w:br/>
        <w:t>выразительно. Более Убедительно нарисован образ ҡомандира прослав-</w:t>
        <w:br/>
        <w:t>ленной Восьмой гвардейской дивизин -- генерала Панфилова. Қоммунист-</w:t>
        <w:br/>
        <w:t>полководец путем вдумчивой, систематической воспитательной работы су-</w:t>
        <w:br/>
        <w:t>мел из своенравного, неправильно понимаюшего воинскую дисциплину</w:t>
        <w:br/>
        <w:t>и совершившего тяжкий проступок майора Намыс-Улы сделать хорошего</w:t>
        <w:br/>
        <w:t>командира, а из его батальона -- образцовое воинское подразделение. В</w:t>
        <w:br/>
        <w:t>поступках, действиях генерала воплошены сила и действенность ком-</w:t>
        <w:br/>
        <w:t>мунистического воспитания.</w:t>
        <w:br/>
        <w:t>В послевоенные годы, используя положительный опыт писателей,</w:t>
        <w:br/>
        <w:t>братских Республик, казахские драматурги написали ряд пьес, в которых</w:t>
        <w:br/>
        <w:t>положительный образ коммуниста находит в целом убедительное вопло-</w:t>
        <w:br/>
        <w:t>ішение, привлекает внимание зрителя в спектаклях своей правдивостью,</w:t>
        <w:br/>
        <w:t>яркостью. Есть среди образов коммунистов, к сожалению, и слабые, декла-</w:t>
        <w:br/>
        <w:t>Ративные, схематичные.</w:t>
        <w:br/>
        <w:t>Сейчас с полным основанием можно утверждать, что поиски казахских</w:t>
        <w:br/>
        <w:t>драматургов в изображении образа коммуниста увенчиваются первыми</w:t>
        <w:br/>
        <w:t>лоложительными результатами. Результаты эти пока скромны, но они</w:t>
        <w:br/>
        <w:t>есть, и это очень важно. Там, где драматурги идут от жизни, стремятся на-</w:t>
        <w:br/>
        <w:t>рисовать оригинальные, самобытные характеры, там, где мы имеем дело</w:t>
        <w:br/>
        <w:t>с подлинным творчеством, а не с беспомошным подражательством, схе-</w:t>
        <w:br/>
        <w:t>матизмом, трафаретом,--там сделаны пусть первые, но настояшие, проч-</w:t>
        <w:br/>
        <w:t>ные шаги вперед по пути правдивого изображения важнейшего образа</w:t>
      </w:r>
    </w:p>
    <w:p>
      <w:r>
        <w:t>в советской литературе-- образа коммуниста.</w:t>
        <w:br/>
        <w:t>жож</w:t>
        <w:br/>
        <w:t>%</w:t>
        <w:br/>
        <w:t>Первой из удачных послевоенных пьес в казахской драматургии ста-</w:t>
        <w:br/>
        <w:t>ла пьеса А. Абишева «Дружба и любовь». Это во многом было определе-</w:t>
        <w:br/>
        <w:t>Но тем, что в ней убедительно нарисован ряд образов коммунистов, кот0-</w:t>
        <w:br/>
        <w:t>рым в образной системе произведения принадлежит главное место.</w:t>
        <w:br/>
        <w:t>Образ коммуниста в казахской послевоенной драматургии, %</w:t>
        <w:br/>
        <w:t>Қоммунисты Сауле Қазбекова -- инженер угольной шахты, Мирон</w:t>
        <w:br/>
        <w:t>Павлович -- эвакуированный во время войны из Донбасса техник нари-</w:t>
        <w:br/>
        <w:t>сованы волевымн, принципиальными, настойчивыми в достижении цели</w:t>
        <w:br/>
        <w:t>людьми. Они исходят прежде всего из интересов дела, из жизненной не-</w:t>
        <w:br/>
        <w:t>обходимости повышения добычи угля, который нужен для победы над</w:t>
        <w:br/>
        <w:t>врагом, без которого нельзя выплавить сталь для танков, орудий, снаря-</w:t>
        <w:br/>
        <w:t>дов, без которого электростанции прекратят выработку электроэнергии</w:t>
        <w:br/>
        <w:t>для промышленных предприятий, без которого немыслима жизнь страны.</w:t>
        <w:br/>
        <w:t>Дейетвие пьесы пронсходит в военные годы. Передовики одной из ка-</w:t>
        <w:br/>
        <w:t>рагандинских шахт ишут средств повышения пронзводительности труда.</w:t>
        <w:br/>
        <w:t>Верный путь к этому -- создание угольного комбайна. Работа над ним</w:t>
        <w:br/>
        <w:t>велась и ранее, однако не была завершена. Основное сюжетное развитие</w:t>
        <w:br/>
        <w:t>связано именно с борьбой за постройку комбайна.</w:t>
        <w:br/>
        <w:t>Временный начальник шахты Мыркал Тайманов всячески противодей-</w:t>
        <w:br/>
        <w:t>ствует завершению постройки машины, хотя коллектив энтузиастов, ра-</w:t>
        <w:br/>
        <w:t>ботаюших над ее созданием и проделавший уже большую работу, под-</w:t>
        <w:br/>
        <w:t>ходит к завершению дела.</w:t>
        <w:br/>
        <w:t>Мыркала интересует только ежедневное выполнение плана добычи</w:t>
        <w:br/>
        <w:t>угля, так как от этого зависит его қарьера, решается вопрос о его пребы-</w:t>
        <w:br/>
        <w:t>ванин на посту начальника шахты. События осложняются тем, что из0-</w:t>
        <w:br/>
        <w:t>бретатель комбайна Нурлан (родной брат Мыркала) перед войной</w:t>
        <w:br/>
        <w:t>выехал в Донбасс для обмена опытом, и там его застала война. Основы-</w:t>
        <w:br/>
        <w:t>ваясь на каких-то непроверенных слухах, Мыркал выдвинул предполо-</w:t>
        <w:br/>
        <w:t>жение о том, что Нурлан изменил Родине, чтобы использовать И ЭТт0 в</w:t>
        <w:br/>
        <w:t>качестве аргумента против продолжения работы над комбайном. Мыр-</w:t>
        <w:br/>
        <w:t>кал никак не хочет рискнуть на введение технического новшества, пред-</w:t>
        <w:br/>
        <w:t>почитая добывать угля меньше, зато наверняка, а затея с комбайном,</w:t>
        <w:br/>
        <w:t>По его мненню, еше нензвестно, чем кончится.</w:t>
        <w:br/>
        <w:t>Дело с созданием комбайна при сложившихся обстоятельствах мог-</w:t>
        <w:br/>
        <w:t>ло быть загублено, если бы люди поверили перестраховшцику и предель-</w:t>
        <w:br/>
        <w:t>шику Мыркялу и оставили работу на том основании, что изобретатель.</w:t>
        <w:br/>
        <w:t>комбайна неизвестно где находится. Но передовые люди шахты, коммуни-</w:t>
        <w:br/>
        <w:t>сты хорошо знали своего соратника по труду, своего товариша, верного.</w:t>
        <w:br/>
        <w:t>сына партин Нурлана Тайманова. Они не верили в то, что такой человек,</w:t>
        <w:br/>
        <w:t>как Нурлан, может изменить Родине. Это противоречило бы всем жизнең-</w:t>
        <w:br/>
        <w:t>ным принципам Нурлана, его характеру, всей его деятельности.</w:t>
        <w:br/>
        <w:t>Не верит в измену Нурлана и его старший брат, секретарь горкома</w:t>
        <w:br/>
        <w:t>партии Абзал Тайманов, и это не из-за родственных чувств, а из веры в</w:t>
        <w:br/>
        <w:t>человека. Он решительно осуждает узкохозяйственную ограниченность</w:t>
        <w:br/>
        <w:t>Мыркала и горячо поддерживает энтузиастов постройки комбайна. Абзал</w:t>
        <w:br/>
        <w:t>приезжает на шахту, вникает в процесс работы над изобретением, помо-</w:t>
        <w:br/>
        <w:t>гает добыть недостаюшие материалы. Қогда машина создана и готова к</w:t>
        <w:br/>
        <w:t>работе, шахтеры приглашают на это торжество Абзала -- как партийного</w:t>
        <w:br/>
        <w:t>руководителя, правильно оценившего большое начинание. Ему предостав-</w:t>
      </w:r>
    </w:p>
    <w:p>
      <w:r>
        <w:t>ляют почетное право разрезать ленту перед пуском комбайна. Мирон</w:t>
        <w:br/>
        <w:t>Павлович обрашается к Абзалу со словами: «Абзал, друг, как представи-</w:t>
        <w:br/>
        <w:t>тель партин, ведушей человечество к счастью, открой нам дорогу». Люди</w:t>
        <w:br/>
        <w:t>как бы верят в то, что представитель партии, партийный руководитель.</w:t>
        <w:br/>
        <w:t>должен определить успех их детиша так же, как руководство партии опре-</w:t>
        <w:br/>
        <w:t>делило успехи советских людей в строительстве нового обшества.</w:t>
        <w:br/>
        <w:t>Высокое доверие шахтеров вэволновало секретаря горкома Абзала</w:t>
        <w:br/>
        <w:t>Тайманова, и он отвечает труженикам шахты:</w:t>
        <w:br/>
        <w:t>«Товариши! Пускай говорю не я, пускай говорит уголь голосом ма-</w:t>
        <w:br/>
        <w:t>шины. Вот снова бьется наше сердце. Наша шахта добывает в сутки 3000.</w:t>
        <w:br/>
        <w:t>88 Е. ИСМАИЛОВ</w:t>
        <w:br/>
        <w:t>бояуы, тілі тәуір болғанымен, нақты істі түйіндеп беруі, өмір шындығы,</w:t>
        <w:br/>
        <w:t>адамдары көмескі. : :</w:t>
        <w:br/>
        <w:t>Көркем әдебиет өршіл өмірдің артында қалып, соңынан ғана еріп</w:t>
        <w:br/>
        <w:t>отыратын сүрлеу жол емес. Немесе, фактілерді тізбектей салатын жалаң</w:t>
        <w:br/>
        <w:t>көшірмеші де емес. Ол -- дәуірдің ең ілгерішіл, ең айқын құбылыстарын</w:t>
        <w:br/>
        <w:t>бейнелейтін және өзі өмірді ілгері дамытуға атсалысатын қоғамдық құ-</w:t>
        <w:br/>
        <w:t>былыс.</w:t>
        <w:br/>
        <w:t>Қазақ жазушыларының еңбек тақырыбына жазылған бірқатар шы-</w:t>
        <w:br/>
        <w:t>ғармаларының бәріне ортақ кемшіліктер мен содан туатын кейбір твор-</w:t>
        <w:br/>
        <w:t>честволық мәселелерге анырықша тоқталып өту хажет.</w:t>
        <w:br/>
        <w:t>Социалистік реализм әдісіне толық сүйеніп жаза алмай, творче-</w:t>
        <w:br/>
        <w:t>стволық сәтсіздікке ұшыраудың себептері неде? Бірін-бірі қайталап ке-</w:t>
        <w:br/>
        <w:t>летін ортақ кемшіліктер қандай? Еңбек ерлігін бүгінгі өмірдің шынды-</w:t>
        <w:br/>
        <w:t>ғын толық қамтып, жырлай алмаудың себебі неде? Міне, осы мәселелер-</w:t>
        <w:br/>
        <w:t>ге жауап іздеп көрелік. ;</w:t>
        <w:br/>
        <w:t>Бірінші, өмірді білмеу, еңбек, құрылыс майданындағы күресіі</w:t>
        <w:br/>
        <w:t>оңайлатып жіберу, қыйындықты жеңу жағдайын көрсете алмау. Бүл қа-</w:t>
        <w:br/>
        <w:t>зіргі қазақ жазушыларының бірқатарының шығармаларында болып</w:t>
        <w:br/>
        <w:t>отырған ортақ кемшіліктің бірі. Бұл кемшілік алдымен Ғ. Мұстафиннің</w:t>
        <w:br/>
        <w:t>«Миллионер» повестінде бар. Мұнда жазушы өмірдегі күресті бірқатар</w:t>
        <w:br/>
        <w:t>жерінде оңайлатып жіберген. Қажырлы, табанды еңбекпен гана жеңуге</w:t>
        <w:br/>
        <w:t>болатын күрестердің бірталайы жеңіл-желпі берілген. Жазушы жоспар</w:t>
        <w:br/>
        <w:t>қабылданғанға дейінгі болған қыйындықты, тартысты шиеленістіріп</w:t>
        <w:br/>
        <w:t>әкеледі де, ал жоспарды іске асыруға келгенде, оп-оңай бітірте қояды.</w:t>
        <w:br/>
        <w:t>Үш-төрт айда колхоз түгел электрленіп, бау-бақшаланып, малдары асыл</w:t>
        <w:br/>
        <w:t>тұқымға айналып, ауыспалы егіс тәртібін қолданып шыға келеді. Осын-</w:t>
        <w:br/>
        <w:t>шалық жеңіске жетудің жолында талай ауыр қыйыншылықтар, сәтсіз-</w:t>
        <w:br/>
        <w:t>діктер, табанды, қажырлы қайрат жұмсалған ерліктер жатқан жоқ па?</w:t>
        <w:br/>
        <w:t>С. Мұқановтың «Сырдария» романында да елеулі кемшіліктер бар.</w:t>
        <w:br/>
        <w:t>Оның бастысы -- жазушының капял құрылысын, колхозшылардың кү-</w:t>
        <w:br/>
        <w:t>рылыс жұмысындағы, немесе күріштен мол өнім алу жолындағы қажыр-</w:t>
        <w:br/>
        <w:t>лы еңбек ерлігін өз дәрежесінде көрсете алмауы. Романда Сыр елінің</w:t>
        <w:br/>
        <w:t>негізгі шаруашылығына байланысты басты екі тақырып идеялық ныса-</w:t>
        <w:br/>
        <w:t>на етіп алынған: бірі -- канал қазу, жер суландыру; екіншісі -- күріш-</w:t>
        <w:br/>
        <w:t>тен мол өнім алу жөніндегі күрес. Осы екі тақырыпты творчестволык</w:t>
        <w:br/>
        <w:t>жолмен шешу жөнінде жазушы көп мәселелерді, көп әңгімелерді баян-</w:t>
        <w:br/>
        <w:t>дайды. Инженер Полевой, Байжан канал құрылысының жоспарын жа-</w:t>
        <w:br/>
        <w:t>сайды; колхоздың Сырбай, Айбарша, Дәулет сыяқты саналы мүшелері</w:t>
        <w:br/>
        <w:t>бұл жұмысқа белсеніп кіріседі.</w:t>
        <w:br/>
        <w:t>Жазушы осындай идеялық бағытын дұрыс бастап, дұрыс әңгімелеп,</w:t>
      </w:r>
    </w:p>
    <w:p>
      <w:r>
        <w:t>тақырыптың ішіне біраз кіре отырса да, оның алдына қойылған негізгі</w:t>
        <w:br/>
        <w:t>екі мәселе творчестволық жолмен толық шешілмей, аяқсыз қалып қой-</w:t>
        <w:br/>
        <w:t>ған. Қанал құрылысы, оның салынатыны жайындағы мәжлістер, жос-</w:t>
        <w:br/>
        <w:t>нарлар, митингтер, жыйналыстар, той тағы басқалар қаншиялықты көп</w:t>
        <w:br/>
        <w:t>сөз болғанымен, дәл канал құрылысының өзі, ондағы еңбек өмірі, қый-</w:t>
        <w:br/>
        <w:t>ындықты жеңу жолдары, совет адамдарының канал салу үстіпдегі &gt;жан-</w:t>
        <w:br/>
        <w:t>қыярлық еңбектері толық суреттелмейді.</w:t>
        <w:br/>
        <w:t>2. Рас, романда Айбарша мен Дәулеттің іс еңбегіне едәуір көңіл 6бө-</w:t>
        <w:br/>
        <w:t>ліңген. Әсіресе, Айбаршаның саналы, жігерлі мінездерін турашылдығын,</w:t>
        <w:br/>
        <w:t>жазушы едәуір дұрыс көрсеткен. Сонда да болса, Айбарша мен Дәулет-</w:t>
        <w:br/>
        <w:t>Тің даңқты еңбек ері болуын жазушы тым оңайлатып жіберген. Азғана</w:t>
        <w:br/>
        <w:t>уақыт Ішінде, ол екеуі бүкіл Совет Одағына даңқты, еңбек ері болып</w:t>
        <w:br/>
        <w:t>шыға келеді. Айбарша мен Дәулет социалистік жарысқа түсіп, норма-</w:t>
        <w:br/>
        <w:t>ларын 1000 процеңтке жеткізіп орындайды. Бұл өте жақсы. Өмірде мұн-</w:t>
        <w:br/>
        <w:t>дай үздік геройлар аз емес. Бірак, жазушы сол 1000 процент норма</w:t>
        <w:br/>
        <w:t>Еңбек адамдарын социалистік реализм әдісімен бейнелеу мәселесі 9!</w:t>
        <w:br/>
        <w:t>“вңбек ерлігі туралы әңгіме, очерктерінде сюжет үшін қызықты деген</w:t>
        <w:br/>
        <w:t>ұсақ, маңызсыз уақыйға, фактілер алынады.</w:t>
        <w:br/>
        <w:t>Фольклор әсерінен шыға алмаушылық тек форманың ғана мәселесі</w:t>
        <w:br/>
        <w:t>емес, бірқатар жазушыларды идеялық кемшіліктерге де ұрындырды.</w:t>
        <w:br/>
        <w:t>Бұл форма мен мазмүн арасындағы қабыспаушылық болып табылады.</w:t>
        <w:br/>
        <w:t>Қазақ жазушыларының бірталайына ортақ және бір олқылықты ес-</w:t>
        <w:br/>
        <w:t>кермей кетуге болмайды. Мәселен, қарттардың образын беру мәселесін</w:t>
        <w:br/>
        <w:t>алайық. «Шығанақ», «Жас түлектер», «Жанар тау», «Сырдария» роман-</w:t>
        <w:br/>
        <w:t>дарында халықтың даналығын, ізгі қасиетін бойына сақтаған жақсы</w:t>
        <w:br/>
        <w:t>мінезді қариялардың образы беріледі (Шығанақ, Қазбек, Таймас, Арыс-</w:t>
        <w:br/>
        <w:t>тан, Сырбай, тағы басқалары). Бұлар романдарда жарқын көрсетіле-</w:t>
        <w:br/>
        <w:t>ді де, сөздері де шешен, халықтың мақал-мәтелімен өте тапқыр беріле-</w:t>
        <w:br/>
        <w:t>ді. Жұмыстың қандай қыйын мезгілінде болсын, олар қажырлы, жастар-</w:t>
        <w:br/>
        <w:t>ға басшы, ақылшы болып отырады. Бұл жақсы да.</w:t>
        <w:br/>
        <w:t>Бірақ, осы образдардың өсу жолын, дәуіріне, өндіріс, еңбек проце-</w:t>
        <w:br/>
        <w:t>сіне байланысты өмірі біржақты көрсетілген. Бұл образдардың қай-қай-</w:t>
        <w:br/>
        <w:t>сысы болсын, сол үздік ерлікке, жаңа коммунистік тәрбиенің арқасында</w:t>
        <w:br/>
        <w:t>жеткендігі аз айтылады да, оның орнына, олардың өзінің көп жылғы</w:t>
        <w:br/>
        <w:t>тәжрибесі арқасында ғана, бұрынғы халықтық даналығы, көрегендігі</w:t>
        <w:br/>
        <w:t>арқасында ғана жеткендігі, баса және ажарландырып беріледі.</w:t>
        <w:br/>
        <w:t>Бұл кемшіліктің бір жағы. Екінші жағы -- бұл геройлардың мінезі,</w:t>
        <w:br/>
        <w:t>ісі, жастармен, комсомолецтермен салыстырғанда анағұрлым орнықты,</w:t>
        <w:br/>
        <w:t>салмақты көрсетіледі.</w:t>
        <w:br/>
        <w:t>Міне, осыдан келіп қарт болсын, жас болсын, еңбек майданында</w:t>
        <w:br/>
        <w:t>даңқты ерлік жасаған үздік совет адамы, тек совет қоғамының жағдай-</w:t>
        <w:br/>
        <w:t>ында, партияның идеялық жетекшілік тәрбиесі арқасында туып, өсіп ер-</w:t>
        <w:br/>
        <w:t>жеткендігі жеткілікті жан-жақты көрінбейді. Шығанақ, Сырбайлар қан-</w:t>
        <w:br/>
        <w:t>шама халықтық тәжрибенің ірі адамы болғанымен, совет заманының</w:t>
        <w:br/>
        <w:t>үздік, революцияшыл тәрбиесі, ғылымдық тәжрибесі және қоғамдық ор-</w:t>
        <w:br/>
        <w:t>тасы әсер етпесе, тарыдан соншалық мол өнім алып, дүниежүзілік ре-</w:t>
        <w:br/>
        <w:t>корд жасай алмас еді.</w:t>
        <w:br/>
        <w:t>Ақын, жазушылардың алдына социалистік реализм әдісімен қару-</w:t>
        <w:br/>
        <w:t>лана түсу міндеті қатты қойылып келеді. Социалистік реализм әдісі ол</w:t>
        <w:br/>
        <w:t>бір жаттап алып, қолдана қоятын дайын ереже, стандарт қағида емес.</w:t>
        <w:br/>
        <w:t>Социалистік реализмнің айқын бір көрінісі алдымен шығарманың пар-</w:t>
        <w:br/>
        <w:t>тиялығы, жоғары идеялы болып жазылуында. Бүгінгі Қоммунистік пар-</w:t>
      </w:r>
    </w:p>
    <w:p>
      <w:r>
        <w:t>тия бастаған совет халқының коммунизм орнату жолындағы жеңімпаз-</w:t>
        <w:br/>
        <w:t>дық ұлы күресіне құрал болу дәрежесіне көтерілген, идеялық, көркем-</w:t>
        <w:br/>
        <w:t>дік жағынан совет жастарын қандай қыйындықты болсын жеңу рухында</w:t>
        <w:br/>
        <w:t>тәрбиелеуге жәрдемші болатын көркем шығарма ғана соңиалистік реа-</w:t>
        <w:br/>
        <w:t>лизм әдісімен жазылған, шын мәніндегі құнды еңбек болып саналады.</w:t>
        <w:br/>
        <w:t>Қазақ әдебиетінде еңбек ерлері туралы күрделі шығармалар әлі</w:t>
        <w:br/>
        <w:t>жеткіліксіз, Қазақстанның даңқты еңбек ерлерінің образы жан-жақты</w:t>
        <w:br/>
        <w:t>болып толық жасалған жоқ. Азды-көпті шығармалардың қай-қайсысы</w:t>
        <w:br/>
        <w:t>болсын сол тақырыпты меңгеру, жаңа геройлардың характерлерін іздеу,</w:t>
        <w:br/>
        <w:t>зерттеу дәрежесінде жазылған.</w:t>
        <w:br/>
        <w:t>Қазақ әдебиетінде өнеркәсіптегі еңбек ерлігі тіпті аз жазылып ке-</w:t>
        <w:br/>
        <w:t>леді. Республикамыздыц қоғамдық тіршілігінде негізгі ұйтқы болып</w:t>
        <w:br/>
        <w:t>отырған алып өнеркәсіптерді, ондағы тек совет тұсында қалыптасқан</w:t>
        <w:br/>
        <w:t>қазақтың жұмысшы табы мен техникалық интеллигенциясын көрсете</w:t>
        <w:br/>
        <w:t>алмай келу қазақ әдебиетінің үлкен олқылығыныц бірінен саналады.</w:t>
        <w:br/>
        <w:t>Рас, поэзиялық жанрымызда Қарағанды, Қарсақпай, Балқаш, Жезқаз-</w:t>
        <w:br/>
        <w:t>ған, Эмбанефть, Алтай, Қаратау өндірістері жайында әралуан лирика-</w:t>
        <w:br/>
        <w:t>лық өлең, жырлар жазылып келеді. Бірақ поэзия, әсіресе, лирикалық</w:t>
        <w:br/>
        <w:t>өлеңдер өндіріс адамдарын, өндіріс ерлерінің жаңа сезімін поэзиялық</w:t>
        <w:br/>
        <w:t>100 А. МАЛОВИЧҚО</w:t>
        <w:br/>
        <w:t>речие, каково содержание его, имеет Ли оно основание в жизни, затраги-</w:t>
        <w:br/>
        <w:t>вает ли жизненно важнне вопросы или дублирует давно сказанное, решен-</w:t>
        <w:br/>
        <w:t>ное, а может быть, искусственно построенное.</w:t>
        <w:br/>
        <w:t>В пьесе «Швети, степь!» отображаются жизненно важные проблемы.</w:t>
        <w:br/>
        <w:t>Здесь поднят вопрос о путях дальнейшего развития колхозноғо производ-</w:t>
        <w:br/>
        <w:t>ства, о перспективах социалистического сельского хозяйства. И чрезвы-</w:t>
        <w:br/>
        <w:t>чайно важным является то, что Эти вопросы пьеса поднимала своевремен-</w:t>
        <w:br/>
        <w:t>но. Драматург отобразил одну из важнейших сторон жизни, сумел ее</w:t>
        <w:br/>
        <w:t>правильно трактовать.</w:t>
        <w:br/>
        <w:t>Пьеса нанисана до ХІХ сһезда КПСС, а это обстоятельство является</w:t>
        <w:br/>
        <w:t>немаловажным для определения ее актуальности и жизненности, ее прав-</w:t>
        <w:br/>
        <w:t>дивости, ибо в ней драматург сумел уловить один из тех вопросов кото-</w:t>
        <w:br/>
        <w:t>рые стали предметом государственных решений на ХІХ сьезде партии.</w:t>
        <w:br/>
        <w:t>В пьесе речь идет о том, как должно развиваться сельское хозяйство,</w:t>
        <w:br/>
        <w:t>займутся ли колхозы бытовым устройством тружеников села, строитель-</w:t>
        <w:br/>
        <w:t>ством «агрогородов», «дворцов с башнями» или пойдут по пути расшире-</w:t>
        <w:br/>
        <w:t>ния колхозного производства. Именно за улучшение производственной</w:t>
        <w:br/>
        <w:t>базы борется в пьесе коммунист Арман. И он не ошибся,-- такая точка</w:t>
        <w:br/>
        <w:t>зрения отвечала требованиям жизни, нашла подтверждение в действи-</w:t>
        <w:br/>
        <w:t>тельности, в решениях партий.</w:t>
        <w:br/>
        <w:t>Упрочение производственной базы колхозов, особенно в ряде о6-</w:t>
        <w:br/>
        <w:t>ластей нашей республики, требовалось весьма настоятельно. В то же вре-</w:t>
        <w:br/>
        <w:t>мя имелись неправильные взгляды на первоочередные задачи колхозов.</w:t>
        <w:br/>
        <w:t>Имело распространение ошибочное мнение, что в первую очередь надо за-</w:t>
        <w:br/>
        <w:t>няться стройтельством агрогородов. Тельгара Темирбеков в пьесе «Цвети,</w:t>
        <w:br/>
        <w:t>степы» так и говорит, что надо теперь строить «роскошные дворцы и на-</w:t>
        <w:br/>
        <w:t>рядные улицы», упуская из виду то, чт0 это пока колхозам не под силу,</w:t>
        <w:br/>
        <w:t>тем более, что это отвлечет от главного, ослабит экономику хозяйств.</w:t>
        <w:br/>
        <w:t>Поэтому прав партийный организатор колхоза Арман, который утверж-</w:t>
        <w:br/>
        <w:t>дает, что никто против строительства хороших жилых домов, дворцов</w:t>
        <w:br/>
        <w:t>культуры, нарядных улиц возражать не будет, однако это -- производная</w:t>
        <w:br/>
        <w:t>задача и решение ее зависит от укрепления экономики колхоза, Сначала</w:t>
        <w:br/>
        <w:t>надо укрепить базу, а потом уже стронть «дворцы».</w:t>
      </w:r>
    </w:p>
    <w:p>
      <w:r>
        <w:t>Тельгара уверен, что Арман покушается на его личный авторитет,</w:t>
        <w:br/>
        <w:t>чтобы выдвинуться самому. Он напоминает о своих прошлых заслугах,</w:t>
        <w:br/>
        <w:t>орденах, о полученных колхозом грамотах. Но Арман зовет не в прошлое,</w:t>
        <w:br/>
        <w:t>а в будушеев,</w:t>
        <w:br/>
        <w:t>«Вы, -- Говорит Арман Тельгаре,-прячтесь за һчерашние награды, а</w:t>
        <w:br/>
        <w:t>лучше подумайте о том, как избежать ошибок в дальнейшей работе. А если</w:t>
        <w:br/>
        <w:t>вы считаете, что партийная организация не заботится о росте культуры</w:t>
        <w:br/>
        <w:t>колхозников, то тлубоко ошибаетссь. Мы возражаем только против преж-</w:t>
        <w:br/>
        <w:t>девременного заскакивания вперед, против того, чтобы сегодня делать то,</w:t>
        <w:br/>
        <w:t>что должно быть сделано завтра. Мы должны сначала сделать «Шуглу»</w:t>
        <w:br/>
        <w:t>богатой и ненссякаемо доходной. Должны добиться, чтобы и земля наш</w:t>
        <w:br/>
        <w:t>стала более плодородной, и скот более продуктивным. Вот тоғда начем,</w:t>
        <w:br/>
        <w:t>товариш Тельғара, естронть роскоцные дпорңы и нарядные улицы».</w:t>
        <w:br/>
        <w:t>В Армане привлекает партийная принципиальность, целеустремлен&lt;</w:t>
        <w:br/>
        <w:t>ность, постоянство в намерениях, твердость в достижении намеченной це-</w:t>
        <w:br/>
        <w:t>Ли. Арман приехал в колхоз «Шугла» лишь за месяц до описываемых с0-</w:t>
        <w:br/>
        <w:t>бытий и, таким образом, непосредственного участия в делах қолхоза не</w:t>
        <w:br/>
        <w:t>принимал. Без него здесь люди трудились, составляли планы и не без ус-</w:t>
        <w:br/>
        <w:t>пеха их выполняли. Однако не было в этих планах высокоғо полета мысли,</w:t>
        <w:br/>
        <w:t>не было настояшей заботы о будушем, о развитии обшественного хозяй-</w:t>
        <w:br/>
        <w:t>ства, колхозного производства.</w:t>
        <w:br/>
        <w:t>Двадцать лет колхозом руководил Тельгара, и он законно гордится</w:t>
        <w:br/>
        <w:t>Образ кҡоммуниста в казахской послевоенной дргматургии 102</w:t>
        <w:br/>
        <w:t>тем, чего достиг колхоз. При таком положении вешей легко было пойти</w:t>
        <w:br/>
        <w:t>Арману на поводу у Тельгары, оказаться под его влиянием. Ведь прежне-</w:t>
        <w:br/>
        <w:t>ғо секретаря партийной организации, как говорят люди, Тельгара сумел</w:t>
        <w:br/>
        <w:t>«подмять под себя», и партийная организация была для председателя</w:t>
        <w:br/>
        <w:t>«удобной».</w:t>
        <w:br/>
        <w:t>Однако Арман не растерялся, правильно оценил обстановку и, исхо-</w:t>
        <w:br/>
        <w:t>Дя ИЗ обстановки, наметил линию свовго поведения. Он дал решительный</w:t>
        <w:br/>
        <w:t>отпор Тельгаре, заявив, что успехи колхоза -- дело всего коллектива, а не</w:t>
        <w:br/>
        <w:t>только Тельгары. По достоинству оценивая успехи колхоза, Арман в</w:t>
        <w:br/>
        <w:t>то же время не закрывает глаза и на значительные недостатки. Для Ар-</w:t>
        <w:br/>
        <w:t>мана чуждо ложное чувство, что он приехал сюда «на готовое». и должен</w:t>
        <w:br/>
        <w:t>поэтому занскивать, подчиняться кому-то, и т. д. Он чувствует себя пол-</w:t>
        <w:br/>
        <w:t>ноправным членом трудового коллектива артели, ибо считает, что этот кол-</w:t>
        <w:br/>
        <w:t>лектив является маленькой ячейкой единой социалистической стройки.</w:t>
        <w:br/>
        <w:t>А в этой социалистической стройке Арман раньше участзовал где-то в</w:t>
        <w:br/>
        <w:t>другом месте и работал так же честно и самоотверженно. Для него чуж-</w:t>
        <w:br/>
        <w:t>ды ячество, узкое местничество, зазнайство. Важно, чтобы всего себя от-</w:t>
        <w:br/>
        <w:t>давать обшественному делу, где бы ты ни находился. Арман не советует</w:t>
        <w:br/>
        <w:t>и Тельгаре самооболыцаться, не думать, что все сделанное колхозом --</w:t>
        <w:br/>
        <w:t>только его заслуга, все нажитое трудом колхозников -- только плоды его</w:t>
        <w:br/>
        <w:t>руководства.</w:t>
        <w:br/>
        <w:t>Свежими, новыми глазами увидел Арман обстановку в колхозе, оце-</w:t>
        <w:br/>
        <w:t>нил поведение его председателя, увидел здоровые силы в коллективе.</w:t>
        <w:br/>
        <w:t>Именно на коллектив он стал опираться как на главную, решаюшую си-</w:t>
        <w:br/>
        <w:t>лу. Вместе с колхозным садоводом Жанасом и агрономом Бахитжаном</w:t>
        <w:br/>
        <w:t>Арман написал статью в газету, в которой высказывалось мнение о бес-</w:t>
        <w:br/>
        <w:t>перспективности и нецелесообразности на данном этапе плана Тельгары</w:t>
        <w:br/>
        <w:t>о стронтельстве дворцов и выдвинул свой перспективный план развития</w:t>
        <w:br/>
        <w:t>колхоза, прежде всего его обшественного хозяйства. Они подчеркнули</w:t>
        <w:br/>
        <w:t>кастоятельную, обьективную жизненную необходимость постройки во0до-</w:t>
        <w:br/>
        <w:t>хранилшца, электростанции, освоения рансе неиспользованных земель,</w:t>
      </w:r>
    </w:p>
    <w:p>
      <w:r>
        <w:t>улучшения породистости скота и т. д.</w:t>
        <w:br/>
        <w:t>Дела, паступки Армана не расходятся со словами. Он не привык бро-</w:t>
        <w:br/>
        <w:t>сать слов на ветер. Только что приехавшую из института дочь Жанаса</w:t>
        <w:br/>
        <w:t>Анар он просит исследовать, можно ли в колхозе построить водохранили-</w:t>
        <w:br/>
        <w:t>ше. Оказалось, что для этого есть все необходимое. Вместе с коллективом</w:t>
        <w:br/>
        <w:t>Арман решил озеленить степь, чем помог осушествить давнишнюю мечту</w:t>
        <w:br/>
        <w:t>ақсакала Жанаса.</w:t>
        <w:br/>
        <w:t>В своих намерениях Арман непоколебим, ибо он исходит из интересов</w:t>
        <w:br/>
        <w:t>народа, дела. Қогда секретарь райкома в разговоре по телефону говорит</w:t>
        <w:br/>
        <w:t>Арману, что план Тельгары поддержит район, Арман прямо отвечает ему,</w:t>
        <w:br/>
        <w:t>чт0 за свой план он будет бороться при любых условиях. И это потому, что</w:t>
        <w:br/>
        <w:t>он уверен в своей правоте, исходит из интересов будушего, поступает так,</w:t>
        <w:br/>
        <w:t>как диктует его партийная совесть. Жизнь показала, что Арман был прав.</w:t>
        <w:br/>
        <w:t>Его поддержал весь коллектив, ибо иден Армана отвечали интересам кол-</w:t>
        <w:br/>
        <w:t>хозников.</w:t>
        <w:br/>
        <w:t>Цельным, сильным характером предстает перед нами Арман. Однако</w:t>
        <w:br/>
        <w:t>и его противник в пьесе является не менее сильным. Қ тому же Тельгара</w:t>
        <w:br/>
        <w:t>очень упрям. Это человек, который, даже почувствовав, что он не совсем</w:t>
        <w:br/>
        <w:t>прав или даже совсем не прав, все равно не свернет со своего пути, лока</w:t>
        <w:br/>
        <w:t>его к этому не принудят обстоятельства. Тельгара действует напролом,</w:t>
        <w:br/>
        <w:t>уже не задумываясь над тем, верно ли его поведение. Раз он наметил</w:t>
        <w:br/>
        <w:t>лақой план, то другие, по его мнению, не должны ему перечить. Он при-</w:t>
        <w:br/>
        <w:t>вык к подавлению воли других, привык все дела решать единолично. В</w:t>
        <w:br/>
        <w:t>нем разрослись такие чуждые морали советского обшоства черты, как</w:t>
        <w:br/>
        <w:t>14 Ә. НАРЫМБЕТОВ</w:t>
        <w:br/>
        <w:t>Еңгезердей жоталы...</w:t>
        <w:br/>
        <w:t>Суалып қалған жақтары...</w:t>
        <w:br/>
        <w:t>Жауырыны деңкиіп,</w:t>
        <w:br/>
        <w:t>Таудай болып дөңкиіп,</w:t>
        <w:br/>
        <w:t>Теміртай шықты жоғары, --</w:t>
        <w:br/>
        <w:t>деген жерлері де жалпы ересек, тұлғалы адамдардың бет-пішінін, сырт</w:t>
        <w:br/>
        <w:t>тұлғасын айтқан да, Теміртайдың өзіндік жеке дараланған бет-әлпетін,</w:t>
        <w:br/>
        <w:t>сыртқы мүсінін айқындап, шеберлеп көзге елестетіп, көңілге қонғандай</w:t>
        <w:br/>
        <w:t>етіп бере алмаған.</w:t>
        <w:br/>
        <w:t>Ақын поэмадағы негізгі кейіпкер Теміртайдың ішкі ой дүниесін, се-</w:t>
        <w:br/>
        <w:t>зім сыйпаттарын, көңіл күйлерін шебер, толық суреттемей, кейіпкердің</w:t>
        <w:br/>
        <w:t>басындағы ол жайларды ауыз әдебиетіндегі әдіспен, сырттай қарпып</w:t>
        <w:br/>
        <w:t>бірқалыпта жалпы баяндайды. Теміртайдың ренжитін, налыйтын, қай-</w:t>
        <w:br/>
        <w:t>ғыланатын жақтарын үнемі жылады деген бірауыз сөзбен көрсетіп оты-</w:t>
        <w:br/>
        <w:t>рады:</w:t>
        <w:br/>
        <w:t>14 Талықты, сорлы жылады,</w:t>
        <w:br/>
        <w:t>Көзінің жасың бұлады...</w:t>
        <w:br/>
        <w:t>Оқ күрс ете түскенде</w:t>
        <w:br/>
        <w:t>Теміртай естен жаңылды,</w:t>
        <w:br/>
        <w:t>Шың-шың етті құлағы</w:t>
        <w:br/>
        <w:t>Тығылды топқа жылады...</w:t>
        <w:br/>
        <w:t>Теміртай да еңіреп</w:t>
        <w:br/>
        <w:t>Жыланған желмен жылап тұр...</w:t>
        <w:br/>
        <w:t>Көзінің жасын бұлап тұр.</w:t>
        <w:br/>
        <w:t>Сақтаймын деп қай жерге</w:t>
        <w:br/>
        <w:t>Бір шыбындай жанымды..."</w:t>
      </w:r>
    </w:p>
    <w:p>
      <w:r>
        <w:t>Теміртайдың қуанған уақытын да жоғарыдағыдай бірауыз сөзбен</w:t>
        <w:br/>
        <w:t>айта шығады:</w:t>
        <w:br/>
        <w:t>Теміртай еңбек тапқан соң</w:t>
        <w:br/>
        <w:t>Көтерілді көңіліз...--</w:t>
        <w:br/>
        <w:t>деп ақын кейіпкерінің қуанған шағындағы қуаныш сезімдерді тереңдеп</w:t>
        <w:br/>
        <w:t>суреттеуге бара алмайды. Сол сыяқты Теміртайдың ой дүниесі де сара-</w:t>
        <w:br/>
        <w:t>ланып суреттелмеген.</w:t>
        <w:br/>
        <w:t>Сонымен қатар «Октябрь өткелдері» поэмасында басты кейіпкер</w:t>
        <w:br/>
        <w:t>Теміртайдың ой әлемін, сезім дүниесін суреттеуде сәтті шыққан жерлер</w:t>
        <w:br/>
        <w:t>де бар. Ақынның Октябрьдің 10 жылдық мерекесіндегі Теміртайдың зор</w:t>
        <w:br/>
        <w:t>куанышын, жүйрік қыялын суреттеуін, болмаса балалық шағынан есей-</w:t>
        <w:br/>
        <w:t>ген кезіне дейінгі ұзақ өмір жолын есіне түсіріп, ой дүниесіне шомуын</w:t>
        <w:br/>
        <w:t>бейнелеуін бұған мысалға келтіруге болады. Поэманың бұл жерлерін</w:t>
        <w:br/>
        <w:t>90 жылдардағы қазақтың жазба поэмасындағы ақынның адамдардын</w:t>
        <w:br/>
        <w:t>ішкі ой-сезім күйлерін суреттеуде жасаған табысты адымы деп тануға</w:t>
        <w:br/>
        <w:t>болады.</w:t>
        <w:br/>
        <w:t>Бұл поэмадағы Теміртайдың образын берудегі кейбір кеміс қалған</w:t>
        <w:br/>
        <w:t>жайларға ақынның поэма жазудағы тәжрибесінің, үйреніп-оқуының а43-</w:t>
        <w:br/>
        <w:t>дығы себеп болады.</w:t>
        <w:br/>
        <w:t>«Октябрь өткелдері» поэмасында негізгі кейіпкер Теміртайдың ой-</w:t>
        <w:br/>
        <w:t>разын толықтыратын жанама екінші қатардағы кейіпкерлер аз. Қейбі-</w:t>
        <w:br/>
        <w:t>реулердің аттары аталғанмен, олардың іс-әрекеттері көрінбейді. Жұмыс-</w:t>
        <w:br/>
        <w:t>2С. Мұқанұлы. Толық шығармалар жыйнағы. Том ПІ, Алматы-- қазан, 1938,</w:t>
        <w:br/>
        <w:t>218, 909, 239, 284-беттер.</w:t>
        <w:br/>
        <w:t>% Сонда, 292, 237, 238-беттер.</w:t>
        <w:br/>
        <w:t>з . Сонда, 242-бет.</w:t>
        <w:br/>
        <w:t>29.НАРЫМБЕТОВ</w:t>
        <w:br/>
        <w:t>СӘБИТ МҰҚАНОВТЫҢ 20-ШЫ ЖЫЛДАРДАҒЫ ПОЭМАЛАРЫ</w:t>
        <w:br/>
        <w:t>90-жылдардағы қазақ совет әдебиетінде проза, драматургияларға</w:t>
        <w:br/>
        <w:t>қарағанда едәуір өркендеген поэзия болды.</w:t>
        <w:br/>
        <w:t>Бұл жылдардағы қазақ совет поэзиясында лирика мен поэма үлкен</w:t>
        <w:br/>
        <w:t>орын алды. Сол кездегі қазақ совет поэзиясында шешуші роль атқар-</w:t>
        <w:br/>
        <w:t>ған поэма мен лирика болды. Бұларда Қазақстанда болған ірі-ірі саяси-</w:t>
        <w:br/>
        <w:t>экономикалық жағдайлар суреттеледі. Сонымен қатар қазақ халқының</w:t>
        <w:br/>
        <w:t>Октябрьге дейінгі өмірін көрсететін поэмалар мен лирикалық өлеңдер</w:t>
        <w:br/>
        <w:t>де болды.</w:t>
        <w:br/>
        <w:t>90-жылдардағы қазақ совет поэмаларын суреттеген обьектілеріне,</w:t>
        <w:br/>
        <w:t>қамтыған кезеңдеріне қарай негізінен екі топқа жіктеуге болады. Бір</w:t>
        <w:br/>
        <w:t>топ поэмаларда 1917 -- 1929 жылдардың арасындағы советтік Қазақ-</w:t>
        <w:br/>
        <w:t>станның жаңа өмірі бейнеленеді. Ал, екінші топ поэмалар қазақ халқы-</w:t>
        <w:br/>
        <w:t>ның Октябрь революциясына дейінгі өмірін суреттеуге арналды.</w:t>
        <w:br/>
        <w:t>Жаңа советтік өмірді суреттеген поэмалар: Сәкен Сейфуллиннің</w:t>
        <w:br/>
        <w:t>«Советстан», Сәбит Мұқановтың «Батырақ» (1926--97 жылдар),</w:t>
        <w:br/>
        <w:t>«Октябрь өткелдері» (1927 жыл), «Қанды көл» (1927 жыл), «Балбөпе»</w:t>
        <w:br/>
        <w:t>(1927 жыл), Ғалым Малдыбаевтың «Копфиске» (1928 жыл), Әбділдә</w:t>
        <w:br/>
        <w:t>Тәжібаевтың «Құлғара» (1929 жыл) атты поэмалары.</w:t>
      </w:r>
    </w:p>
    <w:p>
      <w:r>
        <w:t>Ақындар Сәкен Сейфуллин «Көкшетау» (1998 жыл), «Аққудың</w:t>
        <w:br/>
        <w:t>айрылуы» (1925 жыл), Бейімбет Майлин «Маржан», «Қашқан келіншек»,</w:t>
        <w:br/>
        <w:t>Жақан Сыздықов «Майкөл тамы» (1998 жыл), Сәбит Мұқанов «Сұлу-</w:t>
        <w:br/>
        <w:t>шаш» (1926-28 жылдар), «Жетім қыз күйі» (1926 жыл), «Құланың</w:t>
        <w:br/>
        <w:t>құны» (1928-- 29 жылдар) атты поэмаларында халқымыздың Октябрь-</w:t>
        <w:br/>
        <w:t>ге дейінгі өмірін көрсетуге талаптанды.</w:t>
        <w:br/>
        <w:t>Бұл екі топтагы поэмаларының сырттай айырмасы болғанмен, идея-</w:t>
        <w:br/>
        <w:t>лық мақсаты жөнінде бірімеп бірі байланысты.</w:t>
        <w:br/>
        <w:t>Біз бұл мақаламызда Сәбит Мұқановтың «Батырақ», «Октябрьдің</w:t>
        <w:br/>
        <w:t>өткелдері», «Сұлушаш» поэмаларына тоқталамыз.</w:t>
        <w:br/>
        <w:t>Жаңа өмір шындығын суреттеген поэмалардың бірі -- Сәбит Мұқа-</w:t>
        <w:br/>
        <w:t>новтың «Батырақ» атты поэмасы. Бұл поэма 1996 - 1927 жылдары жа-</w:t>
        <w:br/>
        <w:t>зылған. Осы поэмамен қатар жазылған көптеген өлеңдер советтік жаңа</w:t>
        <w:br/>
        <w:t>өмірді суреттей отырып, еңбекшілерді Совет өкіметін нығайтуға, тап жау-</w:t>
        <w:br/>
        <w:t>ларымен бітімсіз күреске шақырып отырды. Сәбит Мұқановтың «Баты-</w:t>
        <w:br/>
        <w:t>рақ» поэмасының идеялық мазмұны да сол кездегі қазақ совет әдебие-</w:t>
        <w:br/>
        <w:t>тіндегі лиршсалық өлеңдермен үндес келеді. Ақын поэмасымен жаңа со-</w:t>
        <w:br/>
        <w:t>веттік өмірдің артықшылығын кең бейнелей отырып, халқымызды Со-</w:t>
        <w:br/>
        <w:t>вет өкіметін нығайтып, социалистік өмірді гүлдендіруге белсене қатысу-</w:t>
        <w:br/>
        <w:t>ға үгіттейді.</w:t>
        <w:br/>
        <w:t>“Мұқанов «Батырақ» поэмасында бас кейіпкер Қозыбақтың өмірін</w:t>
        <w:br/>
        <w:t>әңгімелеу арқылы байлардың құлдық тепкісінде, мейірімсіз жаншуында</w:t>
        <w:br/>
        <w:t>болған қазақ кедейлерінің Октябрь революциясына дейінгі ауыр тұрмы-</w:t>
        <w:br/>
        <w:t>118 Ә. НАРЫМБЕТОВ</w:t>
        <w:br/>
        <w:t>рақ, Алтай өмір азабына мойымай ер сымбатты, қажырлы, қайратты</w:t>
        <w:br/>
        <w:t>болып өседі. Сәбиттің өз сөзімен айтқанда Алтай:</w:t>
        <w:br/>
        <w:t>Қозы бақты, қой бақты, отын жақты, |</w:t>
        <w:br/>
        <w:t>Ерте тұрып, үнемі кешке жатты.</w:t>
        <w:br/>
        <w:t>Құлдан туған неме деп кім көрінген,</w:t>
        <w:br/>
        <w:t>Әр орында бір сабап шырылдатты.</w:t>
        <w:br/>
        <w:t>Итке төгер іркітін оған беріп,</w:t>
        <w:br/>
        <w:t>Бай да жастан ұстады қысып қатты,</w:t>
        <w:br/>
        <w:t>Сол бейнеттің бәрін де көргенімен,</w:t>
        <w:br/>
        <w:t>Болып өсті ер Алтай ер сымбатты,</w:t>
        <w:br/>
        <w:t>Алтай жасынан алған бетінен қайтпайтын, сөзге, уәдеге берік, серт-</w:t>
        <w:br/>
        <w:t>ке тұрғыш, үстем тап өкілдеріне мәңгілікке кекті болып өседі.</w:t>
        <w:br/>
        <w:t>Алтай -- ақылды, ойлы, парасатты адам. Өзінің әке-шешесін Тілеу-</w:t>
        <w:br/>
        <w:t>берді байдың езіп, жаншып, «құл, күң» деп күндіз-түні көздеріне шұқып,</w:t>
        <w:br/>
        <w:t>ұрып-соққанын, өзіне де байдың жастайынан қой бақтырғанын, «күңнен</w:t>
        <w:br/>
        <w:t>туған ит, шошқа, шұнақ құл» деп улы тілмен үзбей шағатынын ойлап,</w:t>
        <w:br/>
        <w:t>көкірегі қарс айырылады. Айналасындағы теңсіздікті, әділетсіздікті сезі-</w:t>
        <w:br/>
        <w:t>неді.</w:t>
        <w:br/>
        <w:t>Дүниедегі бар байлықты байлар немденіп, кедейлердің, оның ішін-</w:t>
        <w:br/>
        <w:t>де әке-шешесі мен өзінің еңбегін байлар ғана сүліктей сорып отырғанын</w:t>
        <w:br/>
        <w:t>көріп, сол қорлық өмірге ызаланып іші қазандай қайнағаны, іштей ауыр</w:t>
        <w:br/>
        <w:t>күйзеліп, толғанып, одан шығар жол, құтылар шара карастырып таба</w:t>
        <w:br/>
        <w:t>глмай шарқ ұрғаны Алтайдың мына ойынан айқын көрінеді:</w:t>
        <w:br/>
        <w:t>Ойлады: жер менен су, тоғай орман,</w:t>
        <w:br/>
        <w:t>Адамзат пайдалансын, деп жаралған.</w:t>
      </w:r>
    </w:p>
    <w:p>
      <w:r>
        <w:t>Бірақ сол ен байлықты байлар ғана</w:t>
        <w:br/>
        <w:t>Өзіне меншікті қып пайдаланған.</w:t>
        <w:br/>
        <w:t>Жалшыға, құл-құтанға дәнеме жоқ,</w:t>
        <w:br/>
        <w:t>Жалғыз-ақ ішер тамақ оларда арман.</w:t>
        <w:br/>
        <w:t>Егер де маған берсе бар билікті,</w:t>
        <w:br/>
        <w:t>Қүштіні қылар едім көзге түрткі.</w:t>
        <w:br/>
        <w:t>Жалшыға, құл мен күңге, кедейлерге,</w:t>
        <w:br/>
        <w:t>Берер ем бөліп-бөліп бар мүлікті.</w:t>
        <w:br/>
        <w:t>Не керек бар байлықты байлар көріп</w:t>
        <w:br/>
        <w:t>КҚекіріп болып отыр майға күпті...</w:t>
        <w:br/>
        <w:t>Мін сыяр өмірде тескіндік жоқ,</w:t>
        <w:br/>
        <w:t>Қайда барсам алдымда есік жабық...</w:t>
        <w:br/>
        <w:t>Алтай Тілеуберді байдың қызы Сұлушаштың нұрлы көркін оның</w:t>
        <w:br/>
        <w:t>өмір парасатын айыра алатын ақылын салмақтап қарайды. Сұлушаш-</w:t>
        <w:br/>
        <w:t>ты сүйіп, оны өзіне сүйікті серік, адал жар етуге талаптанады. Алтай</w:t>
        <w:br/>
        <w:t>Сұлушашпен қосылуға айналада зор кедергі барын аңғарса да, сол ке-</w:t>
        <w:br/>
        <w:t>дергіні талқандап бұзып, қыйрата жеңуге ұмтылады. Ол заманда Тілеу-</w:t>
        <w:br/>
        <w:t>бердідей дәулетті, шонжар бай қызын Алтай сыяқты тақыр кедейге бе-</w:t>
        <w:br/>
        <w:t>руі тіпті мүмкін емес еді. Тілеуберді бай қызын Байбосын байдың бала-</w:t>
        <w:br/>
        <w:t>сына бермек болып құда болысады. Ал, осы мықты екі баймен күш са-</w:t>
        <w:br/>
        <w:t>лыстырып Сұлушашқа қосылуға талаптану төтенше қыйын болса да,</w:t>
        <w:br/>
        <w:t>Сұлушашқа берген сертіне қайткен күнде де жетуге өзін өзі қайрап,</w:t>
        <w:br/>
        <w:t>өзіне өзі жігер-күш бере Алтай былай дейді:</w:t>
        <w:br/>
        <w:t>Бұл күнде малда ғана күш пенен бақ, Қ</w:t>
        <w:br/>
        <w:t>Қім болса да мал болса, мықты болмақ.</w:t>
        <w:br/>
        <w:t>Кім ат пенен ас берсе, елдің бәрі,</w:t>
        <w:br/>
        <w:t>Сойылын соғып соның тілін алмақ.</w:t>
        <w:br/>
        <w:t>Бір мені күл қып кәкке ұшырады,</w:t>
        <w:br/>
        <w:t>Жағынған екі байға өңшең жалдап..1</w:t>
        <w:br/>
        <w:t>1С. Мұқанұлы. Толық шығармалар жыйнағы. Том П, 305-бет.</w:t>
        <w:br/>
        <w:t>3 Сонда, 397-бет.</w:t>
        <w:br/>
        <w:t>3 Сонда, 323-бет.</w:t>
        <w:br/>
        <w:t>109 Ә. НАРЫМБЕТОВ</w:t>
        <w:br/>
        <w:t>Поэмада кейіпкерлердің басында ұшырайтын қайғылы, қуанышты:</w:t>
        <w:br/>
        <w:t>сезімдерді, көңіл күйлерін терең суреттен бере алмаған, бұл жағына кел-</w:t>
        <w:br/>
        <w:t>генде ақын ауыз әдебиеті шығармасының дәрежесінен онша асып кете</w:t>
        <w:br/>
        <w:t>алмаған. Қарашұнақтың әйелінің жүкті болып, ұл тапқанына қуанған</w:t>
        <w:br/>
        <w:t>шағын былай суреттеген:</w:t>
        <w:br/>
        <w:t>Қарашұнақ бір кезде,</w:t>
        <w:br/>
        <w:t>Шаттыққа түсті бір өзге...</w:t>
        <w:br/>
        <w:t>Шұнақта ес қалмады,</w:t>
        <w:br/>
        <w:t>«Түгелденді» арманы;...</w:t>
        <w:br/>
        <w:t>Сүйекті алып барғанды</w:t>
        <w:br/>
        <w:t>Көргенде Қүңшаш ойбайлап;</w:t>
        <w:br/>
        <w:t>Шашын жұлып зарланды...</w:t>
        <w:br/>
        <w:t>Кейіпкерлерінің қуаныш сезімін, қайғылы күйлерін поэманың бар-</w:t>
      </w:r>
    </w:p>
    <w:p>
      <w:r>
        <w:t>лық жерінде де осылайша бейнелеген.</w:t>
        <w:br/>
        <w:t>Поэманың барлық жерінде дерлік табиғат суреті шығарманың идея-</w:t>
        <w:br/>
        <w:t>сымен, кейіпкерлерінің іс-әрекеттерімен байланыспай, жеке-дара беріл-</w:t>
        <w:br/>
        <w:t>ген. Мәселен, Қозыбақтың таңертең ертемен қой өргізген кезі:</w:t>
        <w:br/>
        <w:t>Таң себелеп атқанда,</w:t>
        <w:br/>
        <w:t>Боз торғай қанат қаққанда,</w:t>
        <w:br/>
        <w:t>Жердің үсті шық болып,</w:t>
        <w:br/>
        <w:t>Боп-бозғыл болып жатқанда,--</w:t>
        <w:br/>
        <w:t>деп суреттеледі.</w:t>
        <w:br/>
        <w:t>Тек қана Гүлжан азаттық алып, сүйгені Қозыбақпен табысып, шат-</w:t>
        <w:br/>
        <w:t>тық құшағында тұрған кезді айналадағы табиғат әлемі де мәз-майрам</w:t>
        <w:br/>
        <w:t>болып қуана құттықтағандай, екі жастың еркіндік алуын, екеуінің адал</w:t>
        <w:br/>
        <w:t>Махаббатын құптағандай болды деген жерінде табиғат суретін кейіп-</w:t>
        <w:br/>
        <w:t>керлердің қыймыл-істерімен, шығармадағы айтайын деген пікірмен бай-</w:t>
        <w:br/>
        <w:t>ланыстыру бар.</w:t>
        <w:br/>
        <w:t>«Батырақ» поэмасында кейіпкерлердің арасындағы күрес-тартыс сол-</w:t>
        <w:br/>
        <w:t>ғын көрінген. Адамдардың шиеленіскен күрес-тартысына негізделген уа-</w:t>
        <w:br/>
        <w:t>қыйға желісі яғни поэманың сюжеті босаң тартылған. Поэманың «Ба-</w:t>
        <w:br/>
        <w:t>тырақ сьезі» тарауына дейінгі яғни Совет өкіметі орнағанға дейінгі кей-</w:t>
        <w:br/>
        <w:t>іпкерлердің арасындағы қайшылық, күрес айқын көрінбеген. Байлар-</w:t>
        <w:br/>
        <w:t>дың Қарашұнақ, Қозыбақ сыяқты жалшылардың еңбегін жеп, зорлықта,</w:t>
        <w:br/>
        <w:t>жоқшылықта, азапта ұстағаны айтылады. Ал, сол жалшылардың жауыз</w:t>
        <w:br/>
        <w:t>пиғылды жатыпішер байлардың өздерінің қас жауы екенін түсініп, сти-</w:t>
        <w:br/>
        <w:t>хиялық түрде болса да наразы болып, қарсылық білдіргені поэмада аң-</w:t>
        <w:br/>
        <w:t>ғарылмайды. Қарашұнақ та, Қозыбақ та қай байға жалданса да, бай-</w:t>
        <w:br/>
        <w:t>дың қарайған қызметін адал атқарып, малың тап-тұйнақтай бағып, бай-</w:t>
        <w:br/>
        <w:t>ларға жағып жүреді, байдың ең мақтаулы жалшылары атанады. Байлар-</w:t>
        <w:br/>
        <w:t>дың көрсеткен нелер бейнетіне, қорлығына, зорлығына, қанау-қысымы-</w:t>
        <w:br/>
        <w:t>на-- бәріне де олар сөзсіз көніп, мойын сұнған жандар. Ең болмаған-</w:t>
        <w:br/>
        <w:t>да олардың айналадағы зұлым, азап өмірге риза болмаушылығының, өз-</w:t>
        <w:br/>
        <w:t>дерінің қас дұшпандарына деген ызасының лебі сыртқа теуіп, анда-сан-</w:t>
        <w:br/>
        <w:t>да болса да білінбейді. Ақынның:</w:t>
        <w:br/>
        <w:t>Ес біліп етек жапқалы,</w:t>
        <w:br/>
        <w:t>Жем болды байға тапқаны;</w:t>
        <w:br/>
        <w:t>«Шақаң алал адам» пеп,</w:t>
        <w:br/>
        <w:t>Кімге тұрса мақктапы ..1</w:t>
        <w:br/>
        <w:t>“АС, Мұқачұлы. Толық шығармалар жыйнағы. Том ПИ, Алматы-- Ка-</w:t>
        <w:br/>
        <w:t>зан, 1936, 155-бет.</w:t>
        <w:br/>
        <w:t>1%9 Ә. НАРЫМБЕТОВ</w:t>
        <w:br/>
        <w:t>Сұлушаш Алтаймен қосылуына айналасындағы сүм заманның ке-</w:t>
        <w:br/>
        <w:t>дергі болатынын түсініп, сол кедергіні жеңуге құлаш сермейді. Алтайға:</w:t>
        <w:br/>
        <w:t>Өтетұғын өткел көп екені рас,</w:t>
        <w:br/>
        <w:t>Талай әлі қыйындық жатыр алда.</w:t>
        <w:br/>
        <w:t>Мен --сендік, сенер болсаң сырым осы,</w:t>
        <w:br/>
        <w:t>Қосылмасам өлемін батып қанға!.,.--</w:t>
        <w:br/>
        <w:t>деп серт береді. Алтаймен қосылып, мұратқа жету жолында Алтайта</w:t>
        <w:br/>
        <w:t>сүйеніш болып көмектеседі, ақыл-жәрдемін аямайды. Алтайдың қайғы,</w:t>
      </w:r>
    </w:p>
    <w:p>
      <w:r>
        <w:t>қуанышына ортақ, оның ұстаған жолын, алған бағытын құптайтын-</w:t>
        <w:br/>
        <w:t>дығын, белін бекем буған шын серік екенін, Алтаймен бірге өлімге де</w:t>
        <w:br/>
        <w:t>басын беруге бекігенін Сұлушаштың Алтайға айтқан мына сөзі-ақ да-</w:t>
        <w:br/>
        <w:t>лелдейді:</w:t>
        <w:br/>
        <w:t>5 Егер де уәде қылған сөзден тайса,</w:t>
        <w:br/>
        <w:t>Адам емес, мал деген осы дағы.</w:t>
        <w:br/>
        <w:t>Менде екі жүрек жоқ, бір-ақ жүрек</w:t>
        <w:br/>
        <w:t>Не өледі, не саған қосылады!,3</w:t>
        <w:br/>
        <w:t>Асығыстық білдіріп арандап қала жаздаған Алтайға Сұлушаш тоқ-</w:t>
        <w:br/>
        <w:t>тау айтып, кедергіні сабырлылықпен, айла-әдіспен ғана жеңуге бола-</w:t>
        <w:br/>
        <w:t>. ды деп кеңес береді.</w:t>
        <w:br/>
        <w:t>Байдың топас ұлы Ырыстыны, оның шашбауын көтеруші жолдас-</w:t>
        <w:br/>
        <w:t>тарын да Сұлушаш тапқыр, шешен, өткір сөздермен өлтіре жеңіп, өзінін</w:t>
        <w:br/>
        <w:t>өжеттігін аңғартады.</w:t>
        <w:br/>
        <w:t>Сұлушаш қатал табиғаттың, айналадағы жаудың қыспақ-қысымда-</w:t>
        <w:br/>
        <w:t>рына Алтайлармен бірдей төтеп беріп, қажырлылығын, махаббат, бас</w:t>
        <w:br/>
        <w:t>бостандығы жолында неге де болса шыдайтынын сын үстінде, тар жол,</w:t>
        <w:br/>
        <w:t>тайғақ кешуде көрсете біледі. Сұлушаштың адамгершілік арды малдың</w:t>
        <w:br/>
        <w:t>құрбаны еткен, малсыздарды, кедейлерді қанап, зорлық көрсетушілерге</w:t>
        <w:br/>
        <w:t>наразылық білдіруі, айналадағы заманадан опа таба алмай, бақытты,</w:t>
        <w:br/>
        <w:t>теңдікті, әділдікті аңсаған, жас екені оның қайтқан қаздарға айтқан на-</w:t>
        <w:br/>
        <w:t>зынан айқын көрінеді:</w:t>
        <w:br/>
        <w:t>Сұлушаш деді қазға:</w:t>
        <w:br/>
        <w:t>--Ә, қайтқан қаз!</w:t>
        <w:br/>
        <w:t>Бітті деп бұл маңайда барасын жаз.</w:t>
        <w:br/>
        <w:t>Бізге де бұл маң, сендей суық қарап</w:t>
        <w:br/>
        <w:t>Не аңда, не адамда досымыз аз.</w:t>
        <w:br/>
        <w:t>Аз емес, жоқ, төңірек толған аран,</w:t>
        <w:br/>
        <w:t>. Біз түскен жол, жол емес, сыз, батпақ, саз.</w:t>
        <w:br/>
        <w:t>Тым болмаса тоқырап жөніңді айт</w:t>
        <w:br/>
        <w:t>Барасын бетті бұрып қандай жаққа?</w:t>
        <w:br/>
        <w:t>ӘӘлі де барар жерің жарқыраған</w:t>
        <w:br/>
        <w:t>Мәңгілік жазы туған түгел шат па?</w:t>
        <w:br/>
        <w:t>Ондай жер болса бізге жөніңді айт,</w:t>
        <w:br/>
        <w:t>Жетейік іздеп барып біз де баққа...</w:t>
        <w:br/>
        <w:t>-- Ол жерде мұндай емес түзу заң ба?</w:t>
        <w:br/>
        <w:t>Сатпай ма адамдарды, арды малға...</w:t>
        <w:br/>
        <w:t>Малы жоққа малы көп зорлық қылып,</w:t>
        <w:br/>
        <w:t>Баспай ма маңдайына құлдық таңба.</w:t>
        <w:br/>
        <w:t>Малы көптің жүрегі қара тас па?</w:t>
        <w:br/>
        <w:t>Сала ма олар құлақ қайғы, зарға?</w:t>
        <w:br/>
        <w:t>Болмаса жадырай ма, жылағанды</w:t>
        <w:br/>
        <w:t>Итеріп есіркемей жығып жарға?</w:t>
        <w:br/>
        <w:t>1С, Мұқанұлы. Толық шығармалар жыйнағы, Том ПІ, Алматы --Қа-</w:t>
        <w:br/>
        <w:t>«зан, 1936, 393-бет. рқалар ! Әнмен»</w:t>
        <w:br/>
        <w:t>% Сонда, 9343-бет.</w:t>
        <w:br/>
        <w:t>Образ коммуниста в казахской послевоенной драматургип 108-</w:t>
      </w:r>
    </w:p>
    <w:p>
      <w:r>
        <w:t>ки. Тельгара не заботится о том, чтобы казаться людям не тем, кто он</w:t>
        <w:br/>
        <w:t>есть, Қелиман же все силы прилагает к тому, чтобы создать у других инде</w:t>
        <w:br/>
        <w:t>мнение о себе.</w:t>
        <w:br/>
        <w:t>Правдив в такой трактовке Тельгара, правдив в изображаемом аспек-</w:t>
        <w:br/>
        <w:t>те и Қелиман. Тонко и продуманно ведет Қелиман свое дело, тіцательно</w:t>
        <w:br/>
        <w:t>маскирует свои грязные дела и замыслы. Этим он отличается от Мойтыка</w:t>
        <w:br/>
        <w:t>в пьесе ШІ. Хусаинова «Весенний ветер». Мойтык, отчетливо понимая, что</w:t>
        <w:br/>
        <w:t>совершает преступление, почему-то не маскирует свои действия и озабочен</w:t>
        <w:br/>
        <w:t>лишь тем, ятобы при помоши друзей в вышестояших организациях перело-</w:t>
        <w:br/>
        <w:t>жить вину на других. Едва ли надо доказывать, что такое изображение</w:t>
        <w:br/>
        <w:t>отрицательного персонажа неубедительно.</w:t>
        <w:br/>
        <w:t>Если судить по действиям Келимана в пьесе «Зависть», нельзя не</w:t>
        <w:br/>
        <w:t>придти к убеждению, что в партию он пробрался обманным путем, с ко-</w:t>
        <w:br/>
        <w:t>рыстнымн целями, а теперь использует членетво в партии для неблаговид-</w:t>
        <w:br/>
        <w:t>ных дел. У него үже большой опы” в организации интриг, в кляузничестве</w:t>
        <w:br/>
        <w:t>и подлогах. Он всячески стремится опорочить колхозного агронома Ме-</w:t>
        <w:br/>
        <w:t>рея: пишет на него клеветнический донос якобы от восемнадцати жЖивот-</w:t>
        <w:br/>
        <w:t>новодов, восстанавливает против Мерея секретаря райкома партин Бура-</w:t>
        <w:br/>
        <w:t>бая. Перед Мереем же Қелиман лебезит, ҡочет казаться его другом;</w:t>
        <w:br/>
        <w:t>Создание образа Қелимапа является серһезной удачей драматурга.</w:t>
        <w:br/>
        <w:t>Значительно менге удались драматургам образы секретарей райкома.</w:t>
        <w:br/>
        <w:t>Жақсылыкова (пьеса А. Тажибаева «Цвети, степы») н Бурабая (пьеса</w:t>
        <w:br/>
        <w:t>«Зависть» А. Абишева). Эти отрицательные образы нарисованы недоста-</w:t>
        <w:br/>
        <w:t>точно правдиво, упрошенно, наделены выдуманными недостатками.</w:t>
        <w:br/>
        <w:t>Схоластичны разговоры о том, надо или не надо вводить в каждое</w:t>
        <w:br/>
        <w:t>произведение коммуниста, партийного работника, сколько места отводить</w:t>
        <w:br/>
        <w:t>их обрисовке, положительными или отрицательными их изображать и т. д.</w:t>
        <w:br/>
        <w:t>Все зависит от темы, материала, идей, Еруга явлений, которые решил</w:t>
        <w:br/>
        <w:t>изобразить автор. Однако если введены те или иные образы, рисовать их</w:t>
        <w:br/>
        <w:t>надо правдиво, будь они положительнымн или отрицательными. Не вну-</w:t>
        <w:br/>
        <w:t>шают доверия пронзведения, в которых все и всякие недостатки легко уст-</w:t>
        <w:br/>
        <w:t>раняются при мимоходном вмешательстве секретаря райкома или другого-</w:t>
        <w:br/>
        <w:t>партийного руководителя. Но ложны и произведения, в которых образы</w:t>
        <w:br/>
        <w:t>коммунистов, партийных руководителей искусственно принижаютея, из0-</w:t>
        <w:br/>
        <w:t>бражаются такими, что самый обыкновенный рядовой человек выглядит</w:t>
        <w:br/>
        <w:t>на голову выше таких руководителей.</w:t>
        <w:br/>
        <w:t>Верность дейстаительности, правдивость изображения -- необходимое</w:t>
        <w:br/>
        <w:t>условие создания подлинно художественных пьес с яркими, убедительны-</w:t>
        <w:br/>
        <w:t>мш образами советских людей, в том числе коммунистов и партийных ра--</w:t>
        <w:br/>
        <w:t>отнИков.</w:t>
        <w:br/>
        <w:t>пуниста в казахской послевоенной драматургии 103</w:t>
        <w:br/>
        <w:t>Олной из особенностей советской литературы в показе положитель-</w:t>
        <w:br/>
        <w:t>ного образа коммуниста является изображение его в неразрывной связи</w:t>
        <w:br/>
        <w:t>с массами и во главе этих масс. Отрицательные же персонажи, как прави-</w:t>
        <w:br/>
        <w:t>ло, изображаются оторванными от масс, от народа. Это -- жизненнаяя</w:t>
        <w:br/>
        <w:t>правда, жизненная закономерность. Партия сильна своей органической,</w:t>
        <w:br/>
        <w:t>неразрывной связью с народом, с трудяшимися, ибо Қоммунистическая</w:t>
        <w:br/>
        <w:t>партия -- это подлинно народная партия, ее идей целикоам и полностью</w:t>
        <w:br/>
        <w:t>связаны с интересами народа.</w:t>
        <w:br/>
        <w:t>Арман глубоко уважает коллектив, тружеников колхоза и советует</w:t>
        <w:br/>
        <w:t>прислушиваться к голосу колхозной массы и Тельгаре. Тельгара говорит,</w:t>
        <w:br/>
        <w:t>что он старый член партии, вступил в партию, «склонив голову у гроба</w:t>
      </w:r>
    </w:p>
    <w:p>
      <w:r>
        <w:t>Ленина». Сурово, но справедливо звучат слова Армана: «Если вы у гроба</w:t>
        <w:br/>
        <w:t>Ленина вчера склоняли голову, то и сегодня склоняйте ев! Склоняйте от</w:t>
        <w:br/>
        <w:t>всей души, не делая никому одолжения! Склоняйте голову, веря в герои-</w:t>
        <w:br/>
        <w:t>ческий труд и свободное творчество колхозников, считая их равными се-</w:t>
        <w:br/>
        <w:t>бе!». Затем, указывая на заблуждения Тельгары, его тіцеславие, самолю-</w:t>
        <w:br/>
        <w:t>бие, Арман говорит: «Вы требуете, чтобы и партийная организация была</w:t>
        <w:br/>
        <w:t>вам угодной и удобной. Об этом вы открыто только что сказали. Стыдились</w:t>
        <w:br/>
        <w:t>бы после этого произносить великое имя Ленина...»</w:t>
        <w:br/>
        <w:t>Многое роднит с Арманом Абзаловым Мерея из пьесы А. Абишева</w:t>
        <w:br/>
        <w:t>«Зависть». Разница между ними только в том, что Арман является партий-</w:t>
        <w:br/>
        <w:t>ным организатором колхоза, а Мерей -- рядовым коммунистом.</w:t>
        <w:br/>
        <w:t>Агроном колхоза Мерей считает, что наиболее верный путь к улучше-</w:t>
        <w:br/>
        <w:t>нию положения в животноводстве, а также к повышению благосостояния</w:t>
        <w:br/>
        <w:t>колхозников -- разведенне такой высокоурожайной хозяйственной куль-</w:t>
        <w:br/>
        <w:t>туры, какой является кукуруза. Но против посева кукурузы выстуйает рай-</w:t>
        <w:br/>
        <w:t>онный агроном Қелиман. Будучи оклеветанным и зная, что секретарь рай-</w:t>
        <w:br/>
        <w:t>кома Бурабай находится под влиянием районного агронома, Мерей, од-</w:t>
        <w:br/>
        <w:t>нако, смело идет в бой, наступает, а не только обороняется, хотя знает, что</w:t>
        <w:br/>
        <w:t>эта борьба бүдет напряженной и даже может кончиться его пораженнем.</w:t>
        <w:br/>
        <w:t>Мерей в конце концов одерживает заслуженную победу. Эта победа завое-</w:t>
        <w:br/>
        <w:t>вана в тяжелой борьбе, поэтому Мерей в наших глазах -- настояший пере-</w:t>
        <w:br/>
        <w:t>довой человек, активный борец за государственные, партийные интересы.</w:t>
        <w:br/>
        <w:t>Обрисовка образа коммуниста не нуждается в каких-то дополнитель-</w:t>
        <w:br/>
        <w:t>ных, «особенных», специально изобретенных для изображения именно</w:t>
        <w:br/>
        <w:t>коммуниста художественных средствах и приемах. Главное здесь -- пока-</w:t>
        <w:br/>
        <w:t>зать коммуниста не только участником развертываюшихся в произведении</w:t>
        <w:br/>
        <w:t>событий, но наиболее активным их участником. Не только поддерживать,</w:t>
        <w:br/>
        <w:t>советовать, не только давать оценки поступкам других, а быть зачинате-</w:t>
        <w:br/>
        <w:t>лем хороших дел, борцом за их реализацию, -- вот к чему обязывает вы-</w:t>
        <w:br/>
        <w:t>сокое звание члена партин. Большой ошибкой некоторых писателей явля-</w:t>
        <w:br/>
        <w:t>ется то, что они выключают образы коммунистов из действия, преврашают</w:t>
        <w:br/>
        <w:t>их в резонеров, которые дают советы на все случан жизнн и читают раз-</w:t>
        <w:br/>
        <w:t>личные нравоучения, но сами не делают того, к чему призывают.</w:t>
        <w:br/>
        <w:t>жоож</w:t>
        <w:br/>
        <w:t>ж</w:t>
        <w:br/>
        <w:t>Одной из характерных черт казахской послевоенной драматургин яв-</w:t>
        <w:br/>
        <w:t>Ляется наличие в большинстве пьес образов коммунистов. Это и рядовые</w:t>
        <w:br/>
        <w:t>коммунисты, и партийные работники. Настойчиво стремятся драматурги</w:t>
        <w:br/>
        <w:t>правдиво нарисовать эти образы. В число любимых образов зрителей, чи-</w:t>
        <w:br/>
        <w:t>тателей прочно вошли такие, как Арман («Цвети, степы!» А. Тажибаева),</w:t>
        <w:br/>
        <w:t>Мерей («Зависть» А. Абишева), Сауле («Дружба и любовь» А. Абишева)</w:t>
        <w:br/>
        <w:t>и другие. Знаменательно, что образы коммунистов занимают центральное</w:t>
        <w:br/>
        <w:t>Место среди положительных действуюших лиц в лучших произведениях</w:t>
        <w:br/>
        <w:t>Сәбит Мұқановтың 20-шы жылдардағы поэмалары П5</w:t>
        <w:br/>
        <w:t>шыларды капиталистерге қарсы шығуға үндеген орыс пролетариатының</w:t>
        <w:br/>
        <w:t>өкілі Иван жалт етіп көрінгенмен, оның іс-қыймылдары туралы кеңірек</w:t>
        <w:br/>
        <w:t>қамтылмай, бірер стачканың үстінде-ақ полицияның қолына түсіп жоқ</w:t>
        <w:br/>
        <w:t>болады.</w:t>
        <w:br/>
        <w:t>Табиғат суреттерін шеберлеп, белгілі мақсатпен беруде «Октябрь</w:t>
        <w:br/>
        <w:t>өткелдерінде», «Батырақ» поэмасына қарағанда бір табан ілгерілегендік</w:t>
        <w:br/>
        <w:t>байқалады. Табиғат суретін көңілге қонғандай етіп, адамның ісімен,</w:t>
        <w:br/>
        <w:t>жан-күйімен, уақыйғамен байланыстыра, оларды толықтыра беруге ұм-</w:t>
        <w:br/>
        <w:t>тылушылық сезіледі. Мысалы: Теміртайдың әкесінің, теңізде балық ау-</w:t>
      </w:r>
    </w:p>
    <w:p>
      <w:r>
        <w:t>лап жүргенде дауыл көтеріліп, толқындардың қайығын аударып, суға</w:t>
        <w:br/>
        <w:t>кетерінің алдындағы табиғат көрінісін шебер суреттеген:</w:t>
        <w:br/>
        <w:t>Бір кезде шал қараса,</w:t>
        <w:br/>
        <w:t>Су тау-тау боп үйілген.</w:t>
        <w:br/>
        <w:t>Көзін тігіп теңізге</w:t>
        <w:br/>
        <w:t>Қабағы бұлттың түйілген.</w:t>
        <w:br/>
        <w:t>Толқыннан толқын секіріп,</w:t>
        <w:br/>
        <w:t>Күр-күр етіп өкіріп,</w:t>
        <w:br/>
        <w:t>Көкке атып көбігін,</w:t>
        <w:br/>
        <w:t>Аузынан жынын кекіріп</w:t>
        <w:br/>
        <w:t>Келе жатыр алыста,</w:t>
        <w:br/>
        <w:t>Я болмаса, Лена қырғыны алдындағы табиғат суретін:</w:t>
        <w:br/>
        <w:t>Ішін тартып жынды жел,</w:t>
        <w:br/>
        <w:t>Ысылдады үрледі.</w:t>
        <w:br/>
        <w:t>- Долы боран бұйығып,</w:t>
        <w:br/>
        <w:t>Жел боранға құмығып,</w:t>
        <w:br/>
        <w:t>Ысылдады, жүрмеді.</w:t>
        <w:br/>
        <w:t>Қып-қызыл болып қыядан,</w:t>
        <w:br/>
        <w:t>Қүн де шықты ұядан,</w:t>
        <w:br/>
        <w:t>Бетінен қаны шашырап</w:t>
        <w:br/>
        <w:t>Күндегідей күлмеді: --</w:t>
        <w:br/>
        <w:t>деп келтіреді,</w:t>
        <w:br/>
        <w:t>Поэманың әр бөлімдері бір-біріне дәлелді байланысып келумен қа-</w:t>
        <w:br/>
        <w:t>тар, поэмадағы кейіпкерлердің әрбір ісі, сол кейіпкер қатынасатын әр-</w:t>
        <w:br/>
        <w:t>бір уақыйға дәлелді, заңды мотивпен келуі қажет. Поэманың осы қа-</w:t>
        <w:br/>
        <w:t>сиеттері «Октябрь өткелдері» поэмасында берік сақталмаған да, сол се-</w:t>
        <w:br/>
        <w:t>бепті поэмада бірсыпыра олқылықтар байқалып отырады. Поэманың:</w:t>
        <w:br/>
        <w:t>басты кейіпкері Теміртай бір жерде тұрақтап тұрмай, біраз жерлерді</w:t>
        <w:br/>
        <w:t>аралайды, бір жерден екінші жерге ауысып отырады. Теміртайдың осы:</w:t>
        <w:br/>
        <w:t>үздіксіз көшіп жүруіне ақың занды дәлел, нанымды мотив келтіре ал-</w:t>
        <w:br/>
        <w:t>маған. Оның Омбыдан Ленаға, Ленадан Спеасскіге баруы, поэманың</w:t>
        <w:br/>
        <w:t>соңғы бөліміне Теміртайдың Доссордан табылуы заңды, жүйелі, наным-</w:t>
        <w:br/>
        <w:t>ды түрде дәлелденбеген. Теміртайдың бір жерден екінші жерге ауысып</w:t>
        <w:br/>
        <w:t>отыруының дәлелденбеуі салдарынан келіп поэманың жеке бөлімдері</w:t>
        <w:br/>
        <w:t>нық байланыспай өзалдарына бөлек-бөлек тұр. Егер бұл поэманың бір</w:t>
        <w:br/>
        <w:t>бөлімін алып тастаса, одан поэманың мазмұны ойсырайтын, кемитін</w:t>
        <w:br/>
        <w:t>емес.</w:t>
        <w:br/>
        <w:t>«Октябрь өткелдері» поэмасы шамадан тыс шұбалып, созылып кет-</w:t>
        <w:br/>
        <w:t>кеп, Поэмада басы артық шумақтар көп-ақ. Ақын ықшамдық, үнемді-</w:t>
        <w:br/>
        <w:t>лік Деген мәселеге аз назар аударады. !</w:t>
        <w:br/>
        <w:t>«Октябрь өткелдері» поэмасы да сюжет құру, құрылысы, жалпы</w:t>
        <w:br/>
        <w:t>уақыйғаны баяндап айтып беру жағынан ауыз әдебиетіндегі жыр үлгі-</w:t>
        <w:br/>
        <w:t>лерімен тамырлас жатыр. Жалғыз ғана Теміртайды басты кейіпкер етіп</w:t>
        <w:br/>
        <w:t>3С. Мұқанұлы. Толық шығармалар жыйнағы. Том П, 2914-бет.</w:t>
        <w:br/>
        <w:t>3% Сонда, 935-бет,</w:t>
        <w:br/>
        <w:t>Сәбит Мұқановтың 20-шы жылдардағы поэмалары 109</w:t>
        <w:br/>
        <w:t>тек бақытсыздықта өткен қазақтың еңбекші әйелдеріне азаттық бақытты</w:t>
        <w:br/>
        <w:t>өмір әперген Совет өкіметі екенін көрсету сол 20 жылдардағы ақындар</w:t>
        <w:br/>
        <w:t>мен жазушылардың көптеген шығармаларына тән. Қазақтың әйелдері-</w:t>
        <w:br/>
        <w:t>не Совет өкіметі берген еркіндік пен бақыттың жемістерін жырлау --</w:t>
      </w:r>
    </w:p>
    <w:p>
      <w:r>
        <w:t>20-шы жылдардағы қазақ совет әдебиетінің негізгі тақырыптарының бірі</w:t>
        <w:br/>
        <w:t>болды.</w:t>
        <w:br/>
        <w:t>Поэмада Қозыбақ пен Гүлжан арасындағы сүйіспендік сезімдер</w:t>
        <w:br/>
        <w:t>әсерлі, терең, нанымды етіп көркем сөзбен суреттелмеген, бірін-бірі ұнат-</w:t>
        <w:br/>
        <w:t>ты, біріне бірінің көңілі кетті деген жеңіл сөзбен айтылған. Ақын:</w:t>
        <w:br/>
        <w:t>Екеуі қосты көңілін,</w:t>
        <w:br/>
        <w:t>Гүлдендірді өмірін,</w:t>
        <w:br/>
        <w:t>Күннен күнге арттырды,</w:t>
        <w:br/>
        <w:t>Бір-біріне сенімін! --</w:t>
        <w:br/>
        <w:t>деген жерінде. Гүлжанның күйеуі Құдайберген байдың тарапынан да,</w:t>
        <w:br/>
        <w:t>төңіректегі зұлым дүниеден де Қозыбақ пен Гүлжанның Октябрьден бұ-</w:t>
        <w:br/>
        <w:t>рын-ақ көңілдерін қосуына, өмірлерін гүлдендіруге ешбір кедергі-тос-</w:t>
        <w:br/>
        <w:t>қауыл кездеспей, армандарына жете қалған деген сыяқты жаңылыс ой-</w:t>
        <w:br/>
        <w:t>ды аңғартады.</w:t>
        <w:br/>
        <w:t>Поэмада қосымша кейіпкерлер болса да, байлардың (Құрман, Құ-</w:t>
        <w:br/>
        <w:t>дайберген) бет-бейнесі айқындалып, толық көрсетілмеген. Олар бай еді,</w:t>
        <w:br/>
        <w:t>кедейдің еңбегін жеп еді, дүниеқор еді, кедейді аямаушы еді 7. б. деген</w:t>
        <w:br/>
        <w:t>сыяқты жадағай сөздермен тиіп-қашты айтылған. Құдайбергеннің Қо-</w:t>
        <w:br/>
        <w:t>зыбақты азғырып, жыйылысқа барма пайдасы жоқ, жалшылар ұйымы-</w:t>
        <w:br/>
        <w:t>на жазылма деуі, сот келген кезде өзінің сыбайластарын куә етіп салып</w:t>
        <w:br/>
        <w:t>Қозыбақтың үш жылғы еңбек ақысын бермеуге тырысуы, Гүлжан азат</w:t>
        <w:br/>
        <w:t>болып, теңдік алғанда Қозыбақ пен екеуіне сырттай кіжінуі Совет өкі-</w:t>
        <w:br/>
        <w:t>метіне қарсы жаулық әрекеттер жүргізген айлалы жау -- жауыз байдың</w:t>
        <w:br/>
        <w:t>бет бейнесі мен Ісін толық, кең көрсетіп, көзге елестете алмайды.</w:t>
        <w:br/>
        <w:t>Сәбит Мұқанов «Батырақ» поэмасында кейіпкер басындағы күйі-</w:t>
        <w:br/>
        <w:t>ніш-сүйініштерді, ой-сезімдерді, оның портретін, мінездемесін, табиғат су-</w:t>
        <w:br/>
        <w:t>реттерін беруге тырысқан. Бірақ поэма жазудағы тәжрибесінің аздығы-</w:t>
        <w:br/>
        <w:t>нан ақынның бұл талабы көпшілік жерде ойлаған жерден шықпай,</w:t>
        <w:br/>
        <w:t>сәтсіздікке душар болып отырған. Мысалы, жалшы Қарашұнақтың порт-</w:t>
        <w:br/>
        <w:t>ретін, мінездемесін ақынның ұнамды етіп бермек болғандағы жері бы-</w:t>
        <w:br/>
        <w:t>лай болып келген:</w:t>
        <w:br/>
        <w:t>Үңгір көз, мұрны қайқыйған</w:t>
        <w:br/>
        <w:t>Табақтай беті жалпыйған;</w:t>
        <w:br/>
        <w:t>Шот маңдай, түсі қап-қара</w:t>
        <w:br/>
        <w:t>Дүрдік ерін салпыйған.</w:t>
        <w:br/>
        <w:t>Сақал, мұрты жабағы,</w:t>
        <w:br/>
        <w:t>Түксие біткен қабағы;</w:t>
        <w:br/>
        <w:t>Бұқа мойын, шоң желке,</w:t>
        <w:br/>
        <w:t>Тырысып жатқан тамағы?</w:t>
        <w:br/>
        <w:t>Ақын Қарашұнақты, Октябрьге дейінгі жалшы, кедейлерді еңбек</w:t>
        <w:br/>
        <w:t>адамы деп дұрыс түсінеді. Сондықтан Қарашұнақты денесі мықты, күш-</w:t>
        <w:br/>
        <w:t>ті, еңбекте шыныққан балуан етіп көрсетуі орынсыз емес, Бірақ. С. Мұ-</w:t>
        <w:br/>
        <w:t>қановтың бұл поэмасындағы осы портреттің онша ұнамды болмай шы-</w:t>
        <w:br/>
        <w:t>ғуына еңбекті түгелдей бейнет деп қате түсінудің салқыны бар. Сондық-</w:t>
        <w:br/>
        <w:t>тан да болу керек, Қарашұнақ портретінде әдемілік, әдемдік, келістілік,</w:t>
        <w:br/>
        <w:t>тартымдылық аздау. Қате түсініктің салдарынан асыл, жақсы мінездер-</w:t>
        <w:br/>
        <w:t>дің орнына, ақын Қарашұнақтыц «аупай, саупай мінезі» бар еді деп жа-</w:t>
        <w:br/>
        <w:t>ғымсыз мінездеме береді.</w:t>
        <w:br/>
        <w:t>1 Сәбит Мұқанұлы. Толық шығармалар жыйнағы. Том П, ҚҚӘБ. Алма-</w:t>
        <w:br/>
        <w:t>ты -- Қазан, 1936, 174-бет.</w:t>
        <w:br/>
        <w:t>3 Сонда, 152-бет.</w:t>
      </w:r>
    </w:p>
    <w:p>
      <w:r>
        <w:t>Сәбит Мұқановтың 90-шы жылдардағы поэмалары. 121</w:t>
        <w:br/>
        <w:t>--Онда да сүйіскенді айыра ма?</w:t>
        <w:br/>
        <w:t>Сүйгендер сүйдім деуге тайына ма?</w:t>
        <w:br/>
        <w:t>Сүйгендер сүйдім деген сөзі үшін,</w:t>
        <w:br/>
        <w:t>«Ол бұзық» деген атақ жайыла ма?!</w:t>
        <w:br/>
        <w:t>Сұлушаш -- сол кездегі әділетсіз, зұлым, қараңғы феодалдық өмі</w:t>
        <w:br/>
        <w:t>ге наразылық білдірген, өз заманынан жиреніп, бақытты, жақсы өмірді</w:t>
        <w:br/>
        <w:t>аңсаған, оны іздеп табуға құлаш ұрған қазақ қызының жарқын бейнесі.</w:t>
        <w:br/>
        <w:t>«Сұлушаш» поэмасындағы кесек образдың бірі-- Қайсардың обра-</w:t>
        <w:br/>
        <w:t>зы. Алтай сыяқты Қайсар да байлардың тепкісіндегі, қанауындағы ке-</w:t>
        <w:br/>
        <w:t>дей жігіттің бірі. Алтайдың сенімді серігі, жанқыяр жолдасы Қайсар</w:t>
        <w:br/>
        <w:t>Алтай алған бетті, ұстаған жолды құптап, Алтайға деген өзінің шын</w:t>
        <w:br/>
        <w:t>достығының алуан асыл белгілерін көрсете біледі. Алтаймен не көрсе де</w:t>
        <w:br/>
        <w:t>бірге көреді. Алтай қажып қайғыланса, қайрат беретін де Қайсар бо-</w:t>
        <w:br/>
        <w:t>лады.</w:t>
        <w:br/>
        <w:t>Көптен тату дос болып жүрген Қайсарға Алтай басына қыйын қыс-</w:t>
        <w:br/>
        <w:t>тау, тар кезең туып, сергелдең жорыққа, ауыр күреске аттанар кезінде</w:t>
        <w:br/>
        <w:t>былай дейді:</w:t>
        <w:br/>
        <w:t>Басың жас, тілеуің бар, бөлін менен,</w:t>
        <w:br/>
        <w:t>Маған еңді сергелдең жол ашылды.</w:t>
        <w:br/>
        <w:t>Мені ренжір деп досым ойыңа алма,</w:t>
        <w:br/>
        <w:t>Маған еріп бейнетке басты малма.</w:t>
        <w:br/>
        <w:t>Рахат көр, өмір сүр, желге ерме,</w:t>
        <w:br/>
        <w:t>Сенің көрер қызығың әлі алда?</w:t>
        <w:br/>
        <w:t>Алтайдың бұл сөзіне Қайсардың қайтарған жауабы оның Алтайға</w:t>
        <w:br/>
        <w:t>деген достық борышын тарлық күнде де өтейтінін, Алтайдың басына</w:t>
        <w:br/>
        <w:t>төнген екіталай ауыр халден өз басын бөлектеп, рахат іздемейтінін,</w:t>
        <w:br/>
        <w:t>екеуінің тілек-мүддесінің бірлігін, екеуін достастырған таптық тектері</w:t>
        <w:br/>
        <w:t>екенін, қанаушы байлардың мазағы, үстемдігі, басынуы жандарына аяз-</w:t>
        <w:br/>
        <w:t>дай батқандықтан сол зұлымдардан Алтаймен бірге кек алуға аттана-</w:t>
        <w:br/>
        <w:t>тыңын, бұл жолда бойындағы қуат-жігерін жұмсап, неден де болса</w:t>
        <w:br/>
        <w:t>тайынбайтынын ашықтан ашық айтып береді:</w:t>
        <w:br/>
        <w:t>-"-- Алтай мен жақсы білем,</w:t>
        <w:br/>
        <w:t>Бір кемеге мінгеннің жаны бірге,</w:t>
        <w:br/>
        <w:t>Қайда барсаң жұбымыз айырылмай</w:t>
        <w:br/>
        <w:t>Бала күннен дос болып қосылды ірге.</w:t>
        <w:br/>
        <w:t>Достың достық борышы қайда өтелмек,</w:t>
        <w:br/>
        <w:t>Безіп рахат іздесе тарлық күнде.</w:t>
        <w:br/>
        <w:t>Саған дос боп, сырлас боп жүргенімде,</w:t>
        <w:br/>
        <w:t>Ойымда жоқ бақ, даулет, олжа-жүлде.</w:t>
        <w:br/>
        <w:t>Сен қайда өлсең мен сонда бірге өлем</w:t>
        <w:br/>
        <w:t>Бұл есіңнен шықпасын мұны бір де,</w:t>
        <w:br/>
        <w:t>--Екінші екеумізді тілек қосты,</w:t>
        <w:br/>
        <w:t>Айнымайтын сенімді жүрек қосты...</w:t>
        <w:br/>
        <w:t>Майданында еңбектің қайнап піскен,</w:t>
        <w:br/>
        <w:t>Құрық ілген қажырлы білек қосты,</w:t>
        <w:br/>
        <w:t>Байдың кегін кекпенен қайтарам деп,</w:t>
        <w:br/>
        <w:t>Сұлу сынды аққудай түлек қосты.</w:t>
        <w:br/>
        <w:t>Соған қосып мені де сұрғылт тұрмыс,</w:t>
        <w:br/>
        <w:t>Бәйгесіне жарысқа сілеп қасты1</w:t>
        <w:br/>
        <w:t>Қайсар да Алтай сыяқты айналасындағы екі таптың хал-жағдайы-</w:t>
        <w:br/>
        <w:t>на көз жіберіп, қанаушылар рахатта, байдың қарайған қызметін істеуші</w:t>
      </w:r>
    </w:p>
    <w:p>
      <w:r>
        <w:t>%С, Мұқанұлы. Толық шығармалар жыйнағы. Том П, Алматы-- Қа</w:t>
        <w:br/>
        <w:t>Зан, 1936, 366-бет</w:t>
        <w:br/>
        <w:t>% Сонда,</w:t>
        <w:br/>
        <w:t>3 Сонда 367-бет.</w:t>
        <w:br/>
        <w:t>104 А. МАЛОВИЧҚО</w:t>
        <w:br/>
        <w:t>драматургов. Это еше раз подтверждает, что проблема создания положи-</w:t>
        <w:br/>
        <w:t>тельного героя нашей действительности тесно связана с созданием правди-</w:t>
        <w:br/>
        <w:t>вого положительного образа коммуниста. В этом -- ответственная и По-</w:t>
        <w:br/>
        <w:t>четная задача и казахской драматурғии.</w:t>
        <w:br/>
        <w:t>Қазахские драматурги наряду с положительными образами создали</w:t>
        <w:br/>
        <w:t>некоторые отрицательные образы, одни из которых нарисованы художест-</w:t>
        <w:br/>
        <w:t>венно убедительно, а другие неудачны, малоправдоподобны. Последнее</w:t>
        <w:br/>
        <w:t>проистекает чаше всего из того, что некоторые драматурги наделяют тот</w:t>
        <w:br/>
        <w:t>или иной персонаж рядом отрицательных черт, заставляют его ходить</w:t>
        <w:br/>
        <w:t>по сцене и иллюстрировать свою порочность. Между тем надо, чтобы По-</w:t>
        <w:br/>
        <w:t>ведение такого персонажа было не менее правдоподобным, чем поведение</w:t>
        <w:br/>
        <w:t>положительного героя.</w:t>
        <w:br/>
        <w:t>Ведь положительный образ наиболее полно, ярко может обнаружить</w:t>
        <w:br/>
        <w:t>свои лучшие качества лишь в конкретных поступках, в напряженной жиз-</w:t>
        <w:br/>
        <w:t>ненной борьбе, в столкновенин с серьезным противником. Ибо смешным</w:t>
        <w:br/>
        <w:t>будет владеюіций острым мечом человек, который вступил в бой с мане-</w:t>
        <w:br/>
        <w:t>кенами из картона. Иначе говоря, настояший. положительный персонаж</w:t>
        <w:br/>
        <w:t>должен бороться, если только он это делает, с настояшим, а не играюшим</w:t>
        <w:br/>
        <w:t>вподдавки и саморазоблачаюшимсоя на каждом шагу отрицательным</w:t>
        <w:br/>
        <w:t>персонажем.</w:t>
        <w:br/>
        <w:t>Значит, реалистическая обрисовка и отрицательного образа не может</w:t>
        <w:br/>
        <w:t>не иметь серьезного значения. Потому при рассмотренин пьес нельзя, на</w:t>
        <w:br/>
        <w:t>наш взгляд, обойти молчаннем вопрос о художественно правдивом изо-</w:t>
        <w:br/>
        <w:t>браженин коммунистов, являюшихся порою носителямн некоторых отри-</w:t>
        <w:br/>
        <w:t>цательных черт.</w:t>
        <w:br/>
        <w:t>Человек с теми или инымн пороками не обязательно является «элоде-</w:t>
        <w:br/>
        <w:t>ем», не обязательно совершает свои дурные поступки сознательно, зная,</w:t>
        <w:br/>
        <w:t>что они дурные. Нередко люди просто заблуждаются, они убеждены В</w:t>
        <w:br/>
        <w:t>правильности своих действий. Но есть еше н люди, антиобіцественные пос-</w:t>
        <w:br/>
        <w:t>тупки которых стали для них нормой поведения. Совершая дурное, они</w:t>
        <w:br/>
        <w:t>хорошо знают об этом, они не заблуждаются относительно того, как оце-</w:t>
        <w:br/>
        <w:t>нивается это обшественностьо. Однако оки прилагают максимум усилий</w:t>
        <w:br/>
        <w:t>к тому, чтобы замаскироваться, выдать себя не за тех, кем они являются</w:t>
        <w:br/>
        <w:t>на самом деле.</w:t>
        <w:br/>
        <w:t>При изображении тех и других персонажей писатели не должны сти-</w:t>
        <w:br/>
        <w:t>рать между ними граней.</w:t>
        <w:br/>
        <w:t>Выше речь шла о пьесе А. Тажибаева «Пвети, степы», в которой убе-:</w:t>
        <w:br/>
        <w:t>дительно нарисован как образ передового коммуниста Армана, так и образ</w:t>
        <w:br/>
        <w:t>ошибаюшцегося, заблуждаютцегося коммунпста Тельгары. Тельгара - не</w:t>
        <w:br/>
        <w:t>враждебный нашему обіцеству человек, его деятельность всегда была нап-</w:t>
        <w:br/>
        <w:t>равлена на принесение пользы своему народу. Однако он дал в себе раз-</w:t>
        <w:br/>
        <w:t>растись отдельным отрицательным качествам и как коммунист погрешил</w:t>
        <w:br/>
        <w:t>против партийных принципов, морали, устава. Устав обязывает членов пар-</w:t>
        <w:br/>
        <w:t>тии развивать критику и самокритику, а Тельгара ее глушит. Устав призы-</w:t>
        <w:br/>
        <w:t>вает осознавать свон ошибки и исправлять их, а Тельгара даже не хочет</w:t>
      </w:r>
    </w:p>
    <w:p>
      <w:r>
        <w:t>задуматься над тем, кто прав, кто неправ, он хочет, чтобы все делалось</w:t>
        <w:br/>
        <w:t>только по его указанию, он оторвался от коллектива, народа, а партия</w:t>
        <w:br/>
        <w:t>сильна тем, что она неотрывна от народа, что она опирается на народ.</w:t>
        <w:br/>
        <w:t>Тельгара не заботится о скрытии своих пороков, ибо он уверен, что У</w:t>
        <w:br/>
        <w:t>него пороков нет, что он во всем прав. Он просто заблуждается. В ином</w:t>
        <w:br/>
        <w:t>плане нарисован Қелиман Қаельдекбаев в пьесе А, Абишева «За-</w:t>
        <w:br/>
        <w:t>висть». Если Тельгара действует совершенно открыто, будучи убежден-</w:t>
        <w:br/>
        <w:t>ным в правоте своей идей (хотя в действительности он ошибается), то Қе-</w:t>
        <w:br/>
        <w:t>лиман прекрасно знает, что его действия не могут не быть осуждены обіце-</w:t>
        <w:br/>
        <w:t>етвенностью и поэтому ок тіцательно скрывает свои намерения и поступ-</w:t>
        <w:br/>
        <w:t>6 Ә. НАРЫМБЕТОВ</w:t>
        <w:br/>
        <w:t>алып, соның басынан кешкен уақыйғаларын, өмір жолын баяндап, еш-</w:t>
        <w:br/>
        <w:t>бір лирикалық шнегініссіз, Теміртайдың бала шағынан есейгенге дейінгі</w:t>
        <w:br/>
        <w:t>өмірін баяндап айтып береді. Баяндау тәртібі, сюжет құруы жағымен</w:t>
        <w:br/>
        <w:t>қатар поэманың тілінен, теңеу, эпитет, салыстыру әдістерінен де ауыз</w:t>
        <w:br/>
        <w:t>әдебиетіндегі жырлармен көптеген ұқсастықтары бар. Мысалы: Темір-</w:t>
        <w:br/>
        <w:t>тай Омбы қаласына поезбен келеді. Поездің жолдағы жүрісін:</w:t>
        <w:br/>
        <w:t>Белес-белес бел еді,</w:t>
        <w:br/>
        <w:t>Белестен өтіп желеді,</w:t>
        <w:br/>
        <w:t>Қөз ұшында тұрғанға</w:t>
        <w:br/>
        <w:t>% Қөзді ашып жүмғанша</w:t>
        <w:br/>
        <w:t>Салып ұрып келеді...</w:t>
        <w:br/>
        <w:t>Асқар-асқар таулардан,</w:t>
        <w:br/>
        <w:t>Терең-терең сайлардан,</w:t>
        <w:br/>
        <w:t>Тоқтамай ағып өтеді! --</w:t>
        <w:br/>
        <w:t>деп суреттеген жерлері батырлар жырындағы тұлпарлардың шабысын</w:t>
        <w:br/>
        <w:t>есіңізге түсіреді.</w:t>
        <w:br/>
        <w:t>«Октябрь өткелдері» мен «Батырақ» поэмаларының кейбір ұқсас</w:t>
        <w:br/>
        <w:t>жақтары да бар. Мысалы: «Батырақта» Қозыбақ Қарашұнақтың қар-</w:t>
        <w:br/>
        <w:t>тайғанда көрген баласы болса, Теміртай да Алпыс қарттың қартайғанда</w:t>
        <w:br/>
        <w:t>көрген сүйіктісі. «Батырақта» Қарашұнақты бура шайнап өлтірсе, «Ок-</w:t>
        <w:br/>
        <w:t>тябрь өткелдерінде» Алпыс асау табиғаттың құрбандығы болады.</w:t>
        <w:br/>
        <w:t>Екі поэманың да басты кейіпкерлері жетім қалып, Октябрьге дейін бай-</w:t>
        <w:br/>
        <w:t>лардың тепкісінде болады.</w:t>
        <w:br/>
        <w:t>Екіншіден, ақын Октябрьге дейінгі қараңғы өмірден жетімдік, тең-</w:t>
        <w:br/>
        <w:t>сіздік көрген еңбекші халықтың тек қана Совет өкіметі арқылы бақытқа</w:t>
        <w:br/>
        <w:t>қолы жеткенін екі поэмасында да қатар жырлап, бірінші поэмасындағы</w:t>
        <w:br/>
        <w:t>пікірін екінші поэмасында жалғастырып, толықтыра түскендігін байқа-</w:t>
        <w:br/>
        <w:t>тады.</w:t>
        <w:br/>
        <w:t>«Октябрь өткелдеріндегі» қамтылған уақыйғалар тек Қазақстанмен</w:t>
        <w:br/>
        <w:t>шектелмейді. Бүкіл Одақтық мәні бар Россиядағы уақыйғаларды сурет-</w:t>
        <w:br/>
        <w:t>теген жерлер поэмада көп. Мысалы: 1912-жылғы Лена уақыйғасы, фев-</w:t>
        <w:br/>
        <w:t>раль, октябрь революциялары, азамат соғысы т. 6.</w:t>
        <w:br/>
        <w:t>«Октябрь өткелдерінде» ақын жұмысшылар мен шаруалардың берік</w:t>
        <w:br/>
        <w:t>одағын, 20-жылдардағы еліміздегі қала мен ауылдың байланысын, бір-</w:t>
        <w:br/>
        <w:t>лігін суреттейді. Еліміздегі жұмысшылар мен шаруалардың мүдделері-</w:t>
        <w:br/>
        <w:t>нің бір бағытта, жаңа социалистік өмірді гүлдендіру бағытында болып</w:t>
        <w:br/>
        <w:t>отырғанын көрсетеді.</w:t>
        <w:br/>
        <w:t>«Батырақтың» да, «Октябрь өткелдерінің» де көзге айқын түсетін</w:t>
        <w:br/>
        <w:t>композициялық ерекшелігі -- екі поэмада да контраст әдісі кең қолда-</w:t>
      </w:r>
    </w:p>
    <w:p>
      <w:r>
        <w:t>мылған. Екі поэмада да екі өмір, Октябрьге дейінгі ескі, қанаушылар</w:t>
        <w:br/>
        <w:t>билеген замандағы еңбекшілердің азапты өмірі мен Совет өкіметі орна-</w:t>
        <w:br/>
        <w:t>ғаннан кейінгі еңбекшілердің жаңа бақытты өмірі салыстырылып, қара-</w:t>
        <w:br/>
        <w:t>ма қарсы қойылады.</w:t>
        <w:br/>
        <w:t>«Батырақ» поэмасындағыдай С. Мұқанов «Октябрь өткелдерінде» --</w:t>
        <w:br/>
        <w:t>де қанаушылар билеген ескі дүниенің қыйрауын, Октябрь революциясы-</w:t>
        <w:br/>
        <w:t>ның жеңіп, жаңа социалистік өмірдің орнауын жырлады. Ақын осы</w:t>
        <w:br/>
        <w:t>сыяқты поэмаларымен халқымызды жаңа социалистік өмірді нығайтуға</w:t>
        <w:br/>
        <w:t>үгіттеді.</w:t>
        <w:br/>
        <w:t>Бұл поэмаларда Қазақстанда 1926 -- 1927 жылдарда болған -- жер-</w:t>
        <w:br/>
        <w:t>бөліс науқаны да көрініп отырады. Қанаушы тап байлардан шұрайлы</w:t>
        <w:br/>
        <w:t>шабындық, егіндік жерлерді тартып алып, қайтадан еңбекшілерге тең</w:t>
        <w:br/>
        <w:t>етіп бөліп беру -- Совет өкіметінің еңбекшілерге әкелген жемістерінің</w:t>
        <w:br/>
        <w:t>%С. Мұқанұлы. Толық шығармалар жыйнағы. ПІ том, 218--219-беттер.</w:t>
        <w:br/>
        <w:t>1 4</w:t>
        <w:br/>
        <w:t>ж</w:t>
        <w:br/>
        <w:t>109 А. МАЛОВИЧКО</w:t>
        <w:br/>
        <w:t>зазнайство, тшеславие, индивидуализм, чувство самодовольства и успо-</w:t>
        <w:br/>
        <w:t>коенности достигнутым.</w:t>
        <w:br/>
        <w:t>Тельгара -- старый член партии. Был он в свое время, видно, хоро-</w:t>
        <w:br/>
        <w:t>шим коммунистом, хорошим работником. За это его избрали председате-</w:t>
        <w:br/>
        <w:t>лем колхоза ине ошиблись. Тельгара сумел вывести колхоз в число пере-</w:t>
        <w:br/>
        <w:t>довых. Но успехи векружили ему голову, коллектив вовремя не поправ-</w:t>
        <w:br/>
        <w:t>лял его, а часто, может быть, и не замечал появившихся в нем отрицатель-</w:t>
        <w:br/>
        <w:t>ных качеств. Жанас говорит, что за эти годы Тельгара ни разу не слы-</w:t>
        <w:br/>
        <w:t>шал, чтобы кто-нибудь сказал ему, что он неправ, ему все передоверили,</w:t>
        <w:br/>
        <w:t>говоря: «Тельгара решит», «Тел:гара сделает». Так в обстановке отсут-</w:t>
        <w:br/>
        <w:t>ствия критики, должной требовательности со стороны коллектива к свое-</w:t>
        <w:br/>
        <w:t>му старшему товаришу, к своему руководителю в Тельгаре разрослись те</w:t>
        <w:br/>
        <w:t>отрицательные черты, которые ему самому мешают правильно идти вместе</w:t>
        <w:br/>
        <w:t>со всеми, самокритично оценивать свою деятельность.</w:t>
        <w:br/>
        <w:t>Қогда в колхоз приехал Арман, когда он стал поднимать важнейшие</w:t>
        <w:br/>
        <w:t>вопросы развития колхозного производства на принципиальную высоту,</w:t>
        <w:br/>
        <w:t>то члены артели по-новому взглянули на положение дел в колхозе. Арман</w:t>
        <w:br/>
        <w:t>как бы дал толчок к пересмотру некоторых устоявшихся до него понятий,</w:t>
        <w:br/>
        <w:t>представлений, норм, заставил ПОдойтИ с новым мерилом в оценке как дос-</w:t>
        <w:br/>
        <w:t>тигнутых колхозом успехов, так и в оценке перспектив развития «Шуглы».</w:t>
        <w:br/>
        <w:t>Линию партии в дальнейшем развитии колхозов правильно оценили</w:t>
        <w:br/>
        <w:t>и беспартийные колхозники, и члены партии. Қоммунисты Бахитжан,</w:t>
        <w:br/>
        <w:t>Анар также заняли верную позицию в этом вопросе, хотя Анар сначала</w:t>
        <w:br/>
        <w:t>несколько колебалась и затрудиялась определить, на чьей стороне правда,</w:t>
        <w:br/>
        <w:t>так как обе точки зрения казались ей одинаково убедительными и ҡаждая</w:t>
        <w:br/>
        <w:t>из них имела свои положительные и отрицательные стороны.</w:t>
        <w:br/>
        <w:t>На первый взгляд, возникшие между Тельгарой и Арманом противоре-</w:t>
        <w:br/>
        <w:t>речия могут показаться надуманными, искусственными. Ведь и та и дру-</w:t>
        <w:br/>
        <w:t>гая точки зрения не противоречат политике партин, советского государ-</w:t>
        <w:br/>
        <w:t>ства, не противоречат интересам народа. Это верно. Но план, выдвигас-</w:t>
        <w:br/>
        <w:t>мый Тельгарой, был несвоевременным, ибо забвение первоочередных</w:t>
        <w:br/>
        <w:t>задач в колхозном стройительстве могло нанести серьезный ушерб кол-</w:t>
        <w:br/>
        <w:t>хозному производству, повести развитие колхозной Деревни по непра-</w:t>
        <w:br/>
        <w:t>вильному пути. Таким образом, противоречне между Арманом и Тельга-</w:t>
      </w:r>
    </w:p>
    <w:p>
      <w:r>
        <w:t>рой не является выдуманным, искусственным, оно жизненно, правдиво.</w:t>
        <w:br/>
        <w:t>Борьба здесь идет не между классовыми врагами, не между враждебны-</w:t>
        <w:br/>
        <w:t>ми друг Аругу людьми, а между людьми советскими, между членами од-</w:t>
        <w:br/>
        <w:t>ной партии.</w:t>
        <w:br/>
        <w:t>В советском искусстве, литературе вполве правомерными являются</w:t>
        <w:br/>
        <w:t>конфликты между людьми, придерживаюшимися одного мировоззрения,</w:t>
        <w:br/>
        <w:t>между членами социалистического обшества, ибо составляют это обшест-</w:t>
        <w:br/>
        <w:t>ВО ЛЮДИ, ибо члены партия также не все одинаковы, -- есть среди них не</w:t>
        <w:br/>
        <w:t>только передовые люди, но и отсталые, ошибаюшиеся. Люди могут быть</w:t>
        <w:br/>
        <w:t>преданными партии, народу, иден Қоммунистической партии ДЛЯ них М0-</w:t>
        <w:br/>
        <w:t>тут являться родными, но их взгляды на те или иные вешци, на разные</w:t>
        <w:br/>
        <w:t>частные вопросы иногда расходятся. И вот здесь-то важна направляютцая</w:t>
        <w:br/>
        <w:t>роль коллектива. Настояшцая деловая, здоровая критика недостатков в</w:t>
        <w:br/>
        <w:t>Людях является выражением заботы о человеке, помогает победе той точ-</w:t>
        <w:br/>
        <w:t>ки зрения, которая соответствует партийной ЛИНИН. Здесь выступает заме-</w:t>
        <w:br/>
        <w:t>чательная закономерность развития советского обшества -- принципиаль-</w:t>
        <w:br/>
        <w:t>ная критика и самокритика. Қоллектив всегда в силах разглядеть недос-</w:t>
        <w:br/>
        <w:t>татки тех или иных предложений, из двух различных точек зрения опре-</w:t>
        <w:br/>
        <w:t>делить правильную. В этом -- сила коллектива, его способность отличать</w:t>
        <w:br/>
        <w:t>в жизни верное, глубинное, жизненное от наносного, поверхностного. Си-</w:t>
        <w:br/>
        <w:t>ла Армана именно в том, что он опирается на коллектив.</w:t>
        <w:br/>
        <w:t>Сәбит Мұқановтың 20-шы жылдардағы позмалары. 107</w:t>
        <w:br/>
        <w:t>сын керсеткен. Сонымен қатар поэмада Совет өкіметінің кедейлерге</w:t>
        <w:br/>
        <w:t>әкелген теңдігі, азаттығы айқын көрінеді. Поэмада кедейлерді Совет</w:t>
        <w:br/>
        <w:t>өкіметінің төңірегіне топтастырған, олардың таптық сана-сезімін өткір-</w:t>
        <w:br/>
        <w:t>деп, байлардан бөлектендіріп, Совет өкіметінің кедейлерге беретін пра-</w:t>
        <w:br/>
        <w:t>воларын пайдаландыра бастаған кедейлер ұйымының жұмыстары жақ-</w:t>
        <w:br/>
        <w:t>сы сыйпатталған. Кедейлердің сауатын ашып, Совет өкіметін нығайтуға,</w:t>
        <w:br/>
        <w:t>ауылды советтендіруге атсалысуы нанымды бейнеленген. Сол кездегі қа-</w:t>
        <w:br/>
        <w:t>зақ ауылдарындағы Советтік жаңа сауданың ошағы -- кооперативтің</w:t>
        <w:br/>
        <w:t>нығаюы, байлардың әйелдерді қорлайтын ескі феодалдық шірік салты-</w:t>
        <w:br/>
        <w:t>мен күрес сыяқты сол кездің өмір шындықтары да поэмада толық көрі-</w:t>
        <w:br/>
        <w:t>неді. ІІоэманың бас кейіпкері -- Қозыбақ. Ақын Қозыбақтың арғы-бергі</w:t>
        <w:br/>
        <w:t>өмір тарихын баяндап, Октябрьден кейін ғана еркін өмірге ие боп, ба-</w:t>
        <w:br/>
        <w:t>қытқа қолы жеткен қазақ кедейінің бейнесін беруге ұмтылған.</w:t>
        <w:br/>
        <w:t>Ақын кешегі батырақтың бүгінгі социалистік өмір құрушы жаңа</w:t>
        <w:br/>
        <w:t>адамның бейнесін беруге тырысқан.</w:t>
        <w:br/>
        <w:t>Жетім Қозыбақты жасынан-ақ Құрман деген бай қозының соңына</w:t>
        <w:br/>
        <w:t>салады. Буыны бекіп, бұғанасы қатпаған жас жетім таң білінуден қара</w:t>
        <w:br/>
        <w:t>кешке дейін байдың қозысын бағып, ауыр бейнетке батады.</w:t>
        <w:br/>
        <w:t>Қозыбақ 13 жастан бастап байдың қойын бағып, таңертеңнен қара</w:t>
        <w:br/>
        <w:t>кешке дейін бір дамыл көрмей, қол-аяғы тілініп, қап-қара боп жарылып</w:t>
        <w:br/>
        <w:t>бай қойының соңында сабылумен болады. Ауыр бейнетке көніп, қойла-</w:t>
        <w:br/>
        <w:t>рын бағып жүргенде адал еңбек ақысып да бермей, ең әрісі киер киімге,</w:t>
        <w:br/>
        <w:t>ішер асқа да бір күн жарытпайды. Оның үстіне байдың Қозыбақ сыяқ-</w:t>
        <w:br/>
        <w:t>ты жалшыларды жазықсыз басына әңгір таяқ ойнатып, жоқтан өзгені</w:t>
        <w:br/>
        <w:t>сылтау етіп қамшының астына алумен болатынын да ақын көрсетеді.</w:t>
        <w:br/>
        <w:t>Қозыбақтың байларға жалданғандығы қойшылық өмірінің ауыр карти-</w:t>
        <w:br/>
        <w:t>насын береді.</w:t>
        <w:br/>
        <w:t>Байлардың қанауында, неше түрлі қорлығының астында, таптауын-</w:t>
        <w:br/>
        <w:t>да жүрген кедей Қозыбаққа Совет өкіметі теңдік әперіп, адам қатары-</w:t>
        <w:br/>
        <w:t>на қосады. Қозыбақ еңбек қорғау бөліміне арыз беріп, Құдайберген бай-</w:t>
        <w:br/>
        <w:t>дан сот арқылы үш жылдан бері ала алмай жүрген еңбек ақысын</w:t>
        <w:br/>
        <w:t>алады.</w:t>
      </w:r>
    </w:p>
    <w:p>
      <w:r>
        <w:t>Поэманың «Жалшылар жыйылысы» деген тарауында Қозыбақтың</w:t>
        <w:br/>
        <w:t>таптық сана-сезімінің оянып бұрынғы өмір мен жаңа өмірге жете түсі-</w:t>
        <w:br/>
        <w:t>ніп, ой-ақыл, тәжрибе жағынан недәуір өсіп, совет құрылысын нығайту-</w:t>
        <w:br/>
        <w:t>ға атсалысып, белсенділік көрсете бастағаны көрінеді. Елдегі жалшы-</w:t>
        <w:br/>
        <w:t>лардың бір жыйылысын Қозыбақ өзі басқарады. Жыйылыста Совет өкі-</w:t>
        <w:br/>
        <w:t>метін нығайтудағы, байлармен күрестегі жалшылардың алдындағы мін-</w:t>
        <w:br/>
        <w:t>деттер туралы Қозыбақ баяндама жасайтын халға жетеді.</w:t>
        <w:br/>
        <w:t>Поэмада жыйылыс кедейлерді жаңа советтік құрылысты нығайтуға,</w:t>
        <w:br/>
        <w:t>жаңа әмірді ескінің қалдығынан тазартуға, байлардан іргені аулақтап,</w:t>
        <w:br/>
        <w:t>олармен күреске қызу араласуға шақырып жұмылдыратын қуатты үгіт</w:t>
        <w:br/>
        <w:t>орны, тәрбие мектебі боп орынды суреттелген де, сол үгіт орнын, тәрбие</w:t>
        <w:br/>
        <w:t>мектебін басқарушы Қозыбақ болуы да жарасымды бейнеленген. Қозы-</w:t>
        <w:br/>
        <w:t>бақтың баяндамасынан, ол басқарған жыйылыстан кедейлер көп мәсе-</w:t>
        <w:br/>
        <w:t>лені біліп, түсініп, жаңа социалистік тәрбие алғанын ақын:</w:t>
        <w:br/>
        <w:t>Жыйылыс көпке созылды,</w:t>
        <w:br/>
        <w:t>Жалшылар көпті сезінді,</w:t>
        <w:br/>
        <w:t>Бойына сіңген әдеттен,</w:t>
        <w:br/>
        <w:t>Көбі енді безінді?</w:t>
        <w:br/>
        <w:t>деп қорытынды жасай көрсетеді.</w:t>
        <w:br/>
        <w:t>3 Сәбит Мұқанұлы. Толық шығармалар жыйнағы. Том. !І, Алматн -- Қазан.</w:t>
        <w:br/>
        <w:t>1936, 199-бет. 2</w:t>
        <w:br/>
        <w:t>Сәбит Мұқановтың 20-шы жылдардағы поэмалары 411</w:t>
        <w:br/>
        <w:t>Он Үшке аяқ аттады,</w:t>
        <w:br/>
        <w:t>Қойшы болды мақтады.</w:t>
        <w:br/>
        <w:t>Қойынан шығын шығармай,</w:t>
        <w:br/>
        <w:t>Алған бұлын ақтады! -</w:t>
        <w:br/>
        <w:t>деген тағы басқа жерлері Қарашұнақты, Қозыбақты, өмір азабын тар-</w:t>
        <w:br/>
        <w:t>тып, байға жаққан мақтаулы адал жалшы болуды ғана білген етіп, өзі-</w:t>
        <w:br/>
        <w:t>не және өзінің айналасына көз жіберіп, ой жүгіртіп жауының кім екенін</w:t>
        <w:br/>
        <w:t>біліп, оған қарсылық білдіруге әлдері жетпегендей немесе наразылық.</w:t>
        <w:br/>
        <w:t>білдіру ойларына да келіп шықпағандай етіп көрсетеді.</w:t>
        <w:br/>
        <w:t>Совет өкіметі орнап, кедейлерге теңдік, бостандық әпере бастаған</w:t>
        <w:br/>
        <w:t>кезін суреттеген жерлерінде кейіпкерлер арасындағы күрес-тартыс бір-</w:t>
        <w:br/>
        <w:t>келкі көрінген. Қозыбақтың байдан еңбек ақысын даулап алып, байға</w:t>
        <w:br/>
        <w:t>жалданудан босауы, оның сүйгені Гүлжанның байдың тоқалдығынан құ-</w:t>
        <w:br/>
        <w:t>тылуы, Қозыбақтың кедейлерді ұйымдастырып, Совет өкіметін нығайту</w:t>
        <w:br/>
        <w:t>жолында қызмет істей бастауы поэмадағы сюжеттік уақыйғаның заңды</w:t>
        <w:br/>
        <w:t>өрбіп, өрістеуі боп шыққан. Бірақ поэманың бұл соңғы бөлімдерінде де</w:t>
        <w:br/>
        <w:t>қазақ жалшылары мен байларының арасындағы кескілескен күрес, шие-</w:t>
        <w:br/>
        <w:t>леніскен тартыс солғын суреттеліңген,</w:t>
        <w:br/>
        <w:t>Мұқанов Сәбиттің «Батырақ» поэмасы -- жанр жағынан эпикалық</w:t>
        <w:br/>
        <w:t>поэма. Халықтың ауыз әдебиетінің зор әсері тиіп, сол ауыз әдебиеті үлгі-</w:t>
        <w:br/>
        <w:t>лерінің ізімен жазылған поэма. Мәселен, бір адамды орталық кейіпкер</w:t>
        <w:br/>
        <w:t>етіп алып, шығармадағы барлық уақыйғаға, әңгімеге ол адамды қатыс-</w:t>
        <w:br/>
        <w:t>тырып, ол адамның өмір тарихын, басынан кешкен іс-жайларын поэма-</w:t>
        <w:br/>
        <w:t>ның басынан аяғына дейін баяндап беру ауыз әдебиетіндегі поэмалар-</w:t>
        <w:br/>
        <w:t>да жиі ұшыраса, «Батырақ» поэмасында да Қозыбақтың өмір жолын</w:t>
        <w:br/>
        <w:t>сол ауыз әдебиетіндегі поэмалардағы тәртіппен жәй баяндап берген.</w:t>
        <w:br/>
        <w:t>Ауыз әдебиетіндегі жырларда негізгі кейіпкердің ата-анасы бір перзент-</w:t>
        <w:br/>
        <w:t>ке ұзақ уақыттар зар болып жүріп, балалы болатын болса, «Батырақта»</w:t>
      </w:r>
    </w:p>
    <w:p>
      <w:r>
        <w:t>да Қарашүнаққа бала тұрмай, бір ұлға зар болып жүргенде, Қозыбақ.</w:t>
        <w:br/>
        <w:t>Дүниеге келеді. Қозыбақ дүниеге келген күннен бастап-ақ, поэмадағы</w:t>
        <w:br/>
        <w:t>барлық әңгіме, уақыйға Қозыбақтың төңірегінде айтылып, Қозыбақтың</w:t>
        <w:br/>
        <w:t>өсу жолын, образын толықтырып жасайды. Бұл жайлар «Батырақ» поэ-</w:t>
        <w:br/>
        <w:t>масының сюжет желісін тартуының, құрылысының қазақ ауыз әдебие-</w:t>
        <w:br/>
        <w:t>тіндегі жырлармен ұқсастық жақтарын аңғартады.</w:t>
        <w:br/>
        <w:t>«Батырақ» поэмасы суреттеу тәсілдері, сөз қолданыстары, баяндап</w:t>
        <w:br/>
        <w:t>айту, тағы басқа жағдайларда ауыз әдебиетінің сарынымен үндес келіп</w:t>
        <w:br/>
        <w:t>отырады. Поэма түгелдей Қозыбақ өмірі туралы баяндалған да, сондай-</w:t>
        <w:br/>
        <w:t>сондай адам болды, ол мынадай істер істеді деп, көбінесе ауыз әдебиеті-</w:t>
        <w:br/>
        <w:t>нің стилінде, формасында жазылған. Мысалы:</w:t>
        <w:br/>
        <w:t>Құрман асқан бай еді,</w:t>
        <w:br/>
        <w:t>Жегені ылғый май еді,</w:t>
        <w:br/>
        <w:t>Төрт түлік мал түп-түгел,</w:t>
        <w:br/>
        <w:t>Төрт құбыласы сай еді? --</w:t>
        <w:br/>
        <w:t>деп келетін сыяқты ауыз әдебиетіндегі жыр-дастандардан өзгешелігі</w:t>
        <w:br/>
        <w:t>жоқ шумақтар поэмада көп ұшырайды.</w:t>
        <w:br/>
        <w:t>Поэманың теңеу, эпитет т. б. сөз образдары, баяндау тәрізді жалпы</w:t>
        <w:br/>
        <w:t>формасы ауыз әдебиетіндегі ескі түрдің ізімен шыққанымен, мазмұны жа-</w:t>
        <w:br/>
        <w:t>ңа. Поэманың сюжеті -- жаңа советтік өмірден алынған жаңа сюжет. Поэ-</w:t>
        <w:br/>
        <w:t>маның идеясы -- жаңа советтік өмірді қуаттап үгіттеген жаңа идея. Поэ-</w:t>
        <w:br/>
        <w:t>%С, Мұқанұлы. Толық шығармалар жыйнағы. Том П, Алматы--Қа-.</w:t>
        <w:br/>
        <w:t>зан, 1936, 168-бет.</w:t>
        <w:br/>
        <w:t>% Сонда, 156-бет.</w:t>
        <w:br/>
        <w:t>Сәбит Мұқановтың 20-шы жылдардағы поэмалары. 1?</w:t>
        <w:br/>
        <w:t>бірі еді. Міне осы жер бөліс науқанының сәулесін берген поэманың</w:t>
        <w:br/>
        <w:t>бірі Сәбит Мұқановтың сол жылдарда жазған «Қанды көл» атты шағын</w:t>
        <w:br/>
        <w:t>поэмасы. «Қанды көл» поэмасында ауылға уәкіл келіп жыйналыс ашып.</w:t>
        <w:br/>
        <w:t>байлардың қолындағы шұрайлы шабындық жерлерді олардан тартып</w:t>
        <w:br/>
        <w:t>алып, кедейлерге бірдей етіп бөліп беруі, ата-бабасынан бері байлардың</w:t>
        <w:br/>
        <w:t>қорлығында, қанауында болған кедей Әбілдің үлеске шабындық жер</w:t>
        <w:br/>
        <w:t>алуы, қожасы Күшік байдан 10 жылдық еңбек ақысын өндіріп алуы</w:t>
        <w:br/>
        <w:t>баяндалады.</w:t>
        <w:br/>
        <w:t>Жыйырмасыншы жылдарда ескі ел аңызы мен әңгімелеріне негізде-</w:t>
        <w:br/>
        <w:t>Ліп жазылған бірнеше поэмалар шықты.</w:t>
        <w:br/>
        <w:t>Ескі қазақ тұрмысының сыр-сыйпатын толық аша, оған социалистік</w:t>
        <w:br/>
        <w:t>ндеяның мұнарасынан баға бере жазылған поэмалардың қазақ совет</w:t>
        <w:br/>
        <w:t>поэзиясының даму тарихында сыбағалы орны болды. Қазақ халқынып</w:t>
        <w:br/>
        <w:t>Октябрьге дейінгі арғы-бергі тұрмысынан алынып жазылған поэма-</w:t>
        <w:br/>
        <w:t>лар-- Сәкен Сейфуллиннің 1925 жылы жазған «Аққудың айрылуы»,</w:t>
        <w:br/>
        <w:t>1928 жылы жазған «Қөкшетау» атты, Сәбит Мұқановтың 1926 жылы</w:t>
        <w:br/>
        <w:t>жазған «Жетім қыз күйі» атты, 1926-1928 жылдары жазған «Сұлушаш&gt;</w:t>
        <w:br/>
        <w:t>атты, 1928 -- 1929 жылдары жазған «Құланың құны» атты, Жақан</w:t>
        <w:br/>
        <w:t>Сыздықовтың 1928 жылы жазған «Майкөл тамы» атты поэмалары еді.</w:t>
        <w:br/>
        <w:t>Қазақ халқының Октябрьге дейінгі тұрмысынан алынып жазылғап</w:t>
        <w:br/>
        <w:t>бір топ поэмалардың ішінде шоқтығы шығып, ерекшеленіп тұратын поз-</w:t>
        <w:br/>
        <w:t>ма-- Сәбит Мұқановтың «Сұлушаш» атты поэмасы.</w:t>
      </w:r>
    </w:p>
    <w:p>
      <w:r>
        <w:t>Ақын поэмасына екі жастың сүйіспендік мәселесін сюжет етіп ал-</w:t>
        <w:br/>
        <w:t>ған да, сол арқылы бүкіл қоғам өмірінің бейнесін көрсетуді көздеген.</w:t>
        <w:br/>
        <w:t>«Сұлушаш» поэмасы феодалдық қоғамдағы таптық теңсіздікті, байлар-</w:t>
        <w:br/>
        <w:t>дың кедейлер еңбегін жеп және оларға зорлық, зұлымдықтың неше алу-</w:t>
        <w:br/>
        <w:t>ан түрін көрсетуі, кедейлердің аянышты өмірі сыяқты әлеумет өміріндегі</w:t>
        <w:br/>
        <w:t>шындық уақыйғаларды суреттеген.</w:t>
        <w:br/>
        <w:t>Сәбиттің «Сұлушаш» поэмасындағы басты кейіпкер -- Алтай. Алтай-</w:t>
        <w:br/>
        <w:t>дың образы -- Октябрьге дейінгі қазақ кедейлерінің өмірінен жыйнақта-</w:t>
        <w:br/>
        <w:t>лып жасалған кесек образ. Алтайдың әкесі-- Шұнақ азуы алты қарыс</w:t>
        <w:br/>
        <w:t>Тілеуберді байдың құлақкесті құлы, шешесі де сол байдың отынымен</w:t>
        <w:br/>
        <w:t>кіріп, күлімен шығып жүрген Тезек деген күңі. Алтай дүние есігін аш-</w:t>
        <w:br/>
        <w:t>қан күннен-ақ өмір рахатынан нәр де тата алмады. Ақын кедей баласы</w:t>
        <w:br/>
        <w:t>Алтайдың және бай қызы Сұлушаштың балалық шағындағы өмірдерін</w:t>
        <w:br/>
        <w:t>салыстырып, олардың арасындағы жер мен көктей айырманы сурет-</w:t>
        <w:br/>
        <w:t>тейді.</w:t>
        <w:br/>
        <w:t>Тілеуберді бай қызы Сұлушаш дүниеге келгенде ұлан асыр той жа-</w:t>
        <w:br/>
        <w:t>сап, бүкіл елді дүрілдетеді. Сұлушаш бесіктен-ақ мәпеленіп өседі.</w:t>
        <w:br/>
        <w:t>Ал, Алтайдың дүниеге келген сағаттан-ақ өмір құрметін көре алма-</w:t>
        <w:br/>
        <w:t>ғанын, тәрбиенің оған бұйырмағанын ақын былай деп шебер суреттейді:</w:t>
        <w:br/>
        <w:t>Ұл туды деп шашулар шашылған жоқ,</w:t>
        <w:br/>
        <w:t>Қатын жыйың қалжа да асылған жоқ.</w:t>
        <w:br/>
        <w:t>Шілдеқана жасауға туған күні,</w:t>
        <w:br/>
        <w:t>Екі адамның басы да қосылған жоқ.</w:t>
        <w:br/>
        <w:t>Жөргегі жоқ, қап-қара құрымға орап</w:t>
        <w:br/>
        <w:t>Алса да жанның жаны яшыған жоқ!...</w:t>
        <w:br/>
        <w:t>Алтай есін біліп, етегін жапқан күннен бастап-ақ Тілеуберді бай-</w:t>
        <w:br/>
        <w:t>дың жалшылығында жүріп, сұм өмірдің тақсыретін тарта бастайды. Бі-</w:t>
        <w:br/>
        <w:t>1% С. Мұқанұлы. Толық шығармалар жыйнағы. Том ПІ, 304-бет.</w:t>
        <w:br/>
        <w:t>Сәбит Мұқановтың 20-шы жылдардағы поэмалары. ЗЕ</w:t>
        <w:br/>
        <w:t>мысшыларының әсерімен Теміртайдың таптық сана-сезімі ояна бастай-</w:t>
        <w:br/>
        <w:t>ды. Орыс жұмысшыларымен бірге ол жұмысшы қозғалысына қатысады.</w:t>
        <w:br/>
        <w:t>Иван сыяқты орыс жұмысшыларымен бірге жазаға ұшырап, түрмеге де</w:t>
        <w:br/>
        <w:t>түседі.</w:t>
        <w:br/>
        <w:t>Теміртай Ленадағы алтын өндірісінде істеп, жоқшылық, қайыршы-</w:t>
        <w:br/>
        <w:t>лықтың тауқыметін онда да көреді. Жұмысшылар капиталистерге қарсы</w:t>
        <w:br/>
        <w:t>күреске шығады. Қапиталистер қарудың күшімен қозғалысты жаншып</w:t>
        <w:br/>
        <w:t>басады. Бұл қыймыл Теміртайдың таптық сана-сезімін шыңдай түседі.</w:t>
        <w:br/>
        <w:t>Ақынның Теміртайды қатыстырып отырған бұл уақыйғасы -- 1012 жыл-</w:t>
        <w:br/>
        <w:t>ғы Лена уақыйғасының бір көрінісі.</w:t>
        <w:br/>
        <w:t>Лена уақыйғасынан кейін Теміртай Спасскідегі мыс қорытатын за-</w:t>
        <w:br/>
        <w:t>водта істей жүріп жұмысшылардың талай ереуілдеріне қатысып, қанау-</w:t>
        <w:br/>
        <w:t>шылар табымен күресуде болады.</w:t>
        <w:br/>
        <w:t>Ұлы Октябрь социалистік революциясы жеңгеннен кейін Теміртай</w:t>
        <w:br/>
        <w:t>жаңа советтік құрылысты нығайтуға белсене араласты. Спасскідегі мыс</w:t>
        <w:br/>
        <w:t>қорытатын заводтың жұмысшыларының ұйғаруымен ол Совдептің жәні</w:t>
        <w:br/>
        <w:t>заводтың бастығы болып қызмет істейді.</w:t>
        <w:br/>
        <w:t>Жұмысшыларға бақыт әкелген Совет өкіметін, өзінің социалистік</w:t>
        <w:br/>
        <w:t>Отанын азамат соғысы жылдарында жанқыярлықпен қорғаушылардың</w:t>
      </w:r>
    </w:p>
    <w:p>
      <w:r>
        <w:t>бірі Теміртай болады. Советтік Отанның жауларына қарсы күресте ол</w:t>
        <w:br/>
        <w:t>көптеген ерліктер көрсетеді.</w:t>
        <w:br/>
        <w:t>Азамат соғысынан қайтқан Теміртай Доссорға келіп, ондағы мұнай</w:t>
        <w:br/>
        <w:t>өндірісінде белсенділікпен, жан аямай үш-төрт жыл істейді. Онан соң</w:t>
        <w:br/>
        <w:t>Теміртай болыстық партия комитетінің секретарьлығы қызметіне ауылға</w:t>
        <w:br/>
        <w:t>жіберіледі. Ауылда советтік құрылысты нығайтуда көп жұмыстарды</w:t>
        <w:br/>
        <w:t>баскарып, кемшілікті түзесіп, недәуір еңбек сіңіреді. Теміртай ауылға</w:t>
        <w:br/>
        <w:t>партия басшылығын күшейтуде, советтерді нығайтуда, кооператив жүұ-</w:t>
        <w:br/>
        <w:t>мысын қыздыруда, қосшы одағының жұмысын жандандыруда, кедейлер-</w:t>
        <w:br/>
        <w:t>Дің сауатсыздығын жоюда, қазақ әйелдерінің қалың мал, әмеңгерлік</w:t>
        <w:br/>
        <w:t>шырмауынан құтылып, өз теңіне қосылуына, сауаттарын ашып, қоғам</w:t>
        <w:br/>
        <w:t>қызметіне араласуына жәрдемдесүде, жер бөліс науқанының кедейлер-</w:t>
        <w:br/>
        <w:t>Дің пайдасына толық шешіле өтуінде қызмет істейді.</w:t>
        <w:br/>
        <w:t>«Батырақ» поэмасындағы Қозыбақ образық берудегідей, бұл поэма-</w:t>
        <w:br/>
        <w:t>да да Теміртай абразының жетіспей, кемшіл соғып жатқан жақтары</w:t>
        <w:br/>
        <w:t>бар. Теміртайдың қай уақыттағы болса да ісін, қыймылын, әрекетін</w:t>
        <w:br/>
        <w:t>жалпылап шола айтып, деректі түрде, дәл, айқын суреттер, сипаттармен</w:t>
        <w:br/>
        <w:t>бере алмаған. Бұған поэманың бір-екі жерінен дәлел келтірейік. Темір-</w:t>
        <w:br/>
        <w:t>тайдың азамат соғысы майданында ақтармен күресі, ерлік ісі деректі,</w:t>
        <w:br/>
        <w:t>айқын, дәл суретпен көрсетілмей, жалпылама айтылған. Қызылдар ақ-</w:t>
        <w:br/>
        <w:t>тармен қатты соғысып еді, сонда Теміртай тайсалмай жауға шауып, ер-</w:t>
        <w:br/>
        <w:t>ліктер көрсетіп еді деген тәрізді жалпылама құрғақ сөздермен ақынның</w:t>
        <w:br/>
        <w:t>үстірт шола айтқаны Теміртайдың бейнесін, ерлік ісін көзге елестетіп,</w:t>
        <w:br/>
        <w:t>нандырып, көңілге қондырып тұрған жоқ.</w:t>
        <w:br/>
        <w:t>Поэмадағы басты кейіпкер Теміртайдың сыртқы бейнесі, бет-пішіні</w:t>
        <w:br/>
        <w:t>дараланып, айқындалып берілмеген. Теміртайдың жас кезіндегі портре-</w:t>
        <w:br/>
        <w:t>і, жас адамдарға жалпы ортақ портрет арқылы, есейген кезіндегі пор-</w:t>
        <w:br/>
        <w:t>треті ересек кісілерге жалпы ортақ портрет арқылы берілген. Мысалы</w:t>
        <w:br/>
        <w:t>Теміртайдың есейген кездегі сырт тұлғасын, бет-бейнесін бермек болған-</w:t>
        <w:br/>
        <w:t>дағы: і</w:t>
        <w:br/>
        <w:t>Жаурыны қақпақтай,</w:t>
        <w:br/>
        <w:t>Жұдырығы тоқпақтай;</w:t>
        <w:br/>
        <w:t>Қөресін бе ананы?...</w:t>
        <w:br/>
        <w:t>Денесі құйған темірдей,</w:t>
        <w:br/>
        <w:t>Терісі қара көмірдей,..</w:t>
        <w:br/>
        <w:t>Шоқшалау келген сақалы,</w:t>
        <w:br/>
        <w:t>8-16</w:t>
        <w:br/>
        <w:t>1% Ә. НАРЫМБЕТОВ.</w:t>
        <w:br/>
        <w:t>Поэманың «Елестету» деген бөлімінде Қозыбақтың коммунист пар-</w:t>
        <w:br/>
        <w:t>тиясының мүшесі болғаны, көпті көріп, совет құрылысын нығайту жо-</w:t>
        <w:br/>
        <w:t>лында көп қызметтер атқарып іс тәжрибесінің молайғаны, партия мен</w:t>
        <w:br/>
        <w:t>үкіметтің нұсқауын іске асырып, қазақ ауылын гүлдендіріп жаңа социа-</w:t>
        <w:br/>
        <w:t>листік ауыл ету жолында белсене еңбек етіп жүргені әңгімеленеді.</w:t>
        <w:br/>
        <w:t>Поэмадағы Қозыбақ образының жетімсіз жақтары да бар. Қозыбақ-</w:t>
        <w:br/>
        <w:t>тың революцияға дейінгі және Совет өкіметі орнағаннан кейінгі өмірі</w:t>
        <w:br/>
        <w:t>біркелкі жеткілікті суреттелгенмен, Совет өкіметін нығайту, жаңа социа-</w:t>
        <w:br/>
        <w:t>листік тұрмыс құру жолындағы істері жан-жақты толық көрінбейді. Тап</w:t>
        <w:br/>
        <w:t>жау-- байлармен күресуге, Совет өкіметін нығайтуға белді бекем буған</w:t>
        <w:br/>
        <w:t>Қозыбақтың игі ниетін білдіретін сөздері көп те, бұл жөнінде оның істе-</w:t>
        <w:br/>
        <w:t>ген деректі, айқын істері көріне қоймайды. Қозыбақ образының жасалу-</w:t>
        <w:br/>
        <w:t>ындағы кемшін соғып жатқан тағы бір жері: поэмада оның портреті,</w:t>
        <w:br/>
        <w:t>мінездемесі берілмеген.</w:t>
      </w:r>
    </w:p>
    <w:p>
      <w:r>
        <w:t>Қозыбақтыц ішкі ой дүниесі, сезім, көңіл күйлері де қанағаттанар-</w:t>
        <w:br/>
        <w:t>лық дәрежеде суреттеліп берілмеген. Жалшылар жыйылысы тарап, үйі-</w:t>
        <w:br/>
        <w:t>не қайтып келе жатқандағы Қозыбақтың өткен күні көзіне елестеп, әлі</w:t>
        <w:br/>
        <w:t>де алдында ауыр-ауыр жауапты және ардақты міндеттер тұрғанын ой-</w:t>
        <w:br/>
        <w:t>лағанынан басқа поэмада кейіпкердің ой-дүннесі туралы жөнді ешнәрсе</w:t>
        <w:br/>
        <w:t>айтылмайды. Қозыбақтың Совет өкіметі орнағаннан кейінгі күнделікті</w:t>
        <w:br/>
        <w:t>үй тұрмысы да поэмада аз көрінеді.</w:t>
        <w:br/>
        <w:t>Поэманың негізгі образы Қозыбақты толықтыру үшін кіргізілген</w:t>
        <w:br/>
        <w:t>жанама, қосымша кейіпкерлер өз орнында дұрыс, көңілге қонымды боп</w:t>
        <w:br/>
        <w:t>көрсетіледі.</w:t>
        <w:br/>
        <w:t>Ауданнан келген уәкіл, нұсқаушы Мұрат батырақ сьезін ашып,</w:t>
        <w:br/>
        <w:t>ішінде Қозыбақ бар, ауылдағы жалшыларға байлардың үстемдік құра-</w:t>
        <w:br/>
        <w:t>тың күні түгесілгенін, кедейлерге өмірдің айқын жарық жолы салынға-</w:t>
        <w:br/>
        <w:t>нын айтып, кедейлер ұйымының пайдасын түсіндіріп, кедейлерді, оның</w:t>
        <w:br/>
        <w:t>ішінде Қозыбақты. мүше етіп тарта кедейлер ұйымын ашады. Осыдан</w:t>
        <w:br/>
        <w:t>бастап-ақ Қозыбақтың сана-сезімі оянып, оның тағдырына елеулі өзге-</w:t>
        <w:br/>
        <w:t>ріс еніп, ол жарқын болашағына ұмтыла бастайды. Байға деген өшпен-</w:t>
        <w:br/>
        <w:t>ділігі артып, уездегі сьезге бай өз еркімен бермесе де, оның атын ұстап</w:t>
        <w:br/>
        <w:t>мініп кетеді. Мұраттың ақылымен Қозыбақ сауатын да ашады, байдан</w:t>
        <w:br/>
        <w:t>еңбек ақысын да өндіртіп алады, бай тартып алған, өзінің шын сүйгені</w:t>
        <w:br/>
        <w:t>Гүлжанды да күңдік бұғауынан босаттырып, азат етеді.</w:t>
        <w:br/>
        <w:t>Екінші қатардағы кейіпкерлердің бірі -- Гүлжан. Гүлжан Октябрь</w:t>
        <w:br/>
        <w:t>революциясына дейін ауыр азапта өмір кешеді. 50 дегі шал Құдайбер-</w:t>
        <w:br/>
        <w:t>ген байдың мал орнына сатып алған тоқалы болады, сүйгені Қозыбаққа</w:t>
        <w:br/>
        <w:t>қосыла алмайды. Ол зорлық өмірдің ашы зары көкірегін қарс айырған,</w:t>
        <w:br/>
        <w:t>жапа шеккен қазақ әйелдерінің бірі еді. «Қәрі, жас дәурені өзге тату</w:t>
        <w:br/>
        <w:t>емес» деп Абай айтқандай, 15 жасар жас Гүлжан жаны қаламайтын</w:t>
        <w:br/>
        <w:t>кәрі Құдайбергеннен құтылуға, оның улы тырнағынан босануға талпы-</w:t>
        <w:br/>
        <w:t>нып, өзінің адал жүрегінің ұнатқаны жалшы Қозыбақты сүйіп, көңіл:</w:t>
        <w:br/>
        <w:t>қосып, өзініц өмір тағдырып оның өмір тағдырымен біріктіруге тырыса-</w:t>
        <w:br/>
        <w:t>ды. Айнала торлаған қараңғылықта, мейірімсіз жауыз ортада махаббат,</w:t>
        <w:br/>
        <w:t>бас бостандығына айқын жол табалмай жүрген Гүлжанға бақыт құша-</w:t>
        <w:br/>
        <w:t>ғын жайып келген Ұлы Октябрь революциясы болды. Совет өкіметі ор-</w:t>
        <w:br/>
        <w:t>нағансын, Гүлжан советтің әділ сотына арыз беріп, Құдайберген байдан</w:t>
        <w:br/>
        <w:t>азат болады, байдан тиісті еншісін алып, сүйгені Қозыбаққа қосылады.</w:t>
        <w:br/>
        <w:t>Құдайберген жас қызды айуандықпен қорлағаны үшін совет сотынан</w:t>
        <w:br/>
        <w:t>тиісті жазасын алады.</w:t>
        <w:br/>
        <w:t>, Ақынның «Батырақ» поэмасында Гүлжанды косымша кейіпкерлер-</w:t>
        <w:br/>
        <w:t>Дің бірі ретінде бұлай суреттеуі кездейсоқ емес еді. Сәбит Мұқанов Гүл-</w:t>
        <w:br/>
        <w:t>жан арқылы қазақтың еңбекші әйелдерінің Октябрьге дейінгі және Ок-</w:t>
        <w:br/>
        <w:t>тябрьден кейінгі өмірінің шындығын көрсетеді. Қараңғыда қамалып өмірі.</w:t>
        <w:br/>
        <w:t>Сәбит Мұқановтың 20-шы жылдардағы поэмалары 19</w:t>
        <w:br/>
        <w:t>Алтай айналасындағы өзіне дұшпан, әділетсіз мықтылармен айқасу-</w:t>
        <w:br/>
        <w:t>ға, күресуге белін бекем байлайды. Байлардың қорлығы етінен өтіп сүйе-</w:t>
        <w:br/>
        <w:t>гіне жеткен Алтай өзінің шама-шарқына қарамастан, күрес үстінде жан</w:t>
        <w:br/>
        <w:t>қыюға да риза болады.</w:t>
        <w:br/>
        <w:t>Бітіспес дұшпаны байлармен Алтайдың майдандасуының басы Сұ-</w:t>
        <w:br/>
        <w:t>лушашқа Ырыстының ұрын келген мезгілінен басталады. Жанындай</w:t>
        <w:br/>
        <w:t>кіршіксіз сүйген жары Сұлушашты Байбосын байдың ұлы Ырысты жол-</w:t>
        <w:br/>
        <w:t>дастарымен айуанша зорлап қорламақ болған кезде Алтай жетіп ке-</w:t>
        <w:br/>
        <w:t>ліп, Ырыстыны да, оның 2 серігін де ұрып-жығып, қамшымен сабайды.</w:t>
        <w:br/>
        <w:t>Қайнына ұрын келгенде Алтайдан қорлық көрген Ырысты кектеніп,</w:t>
      </w:r>
    </w:p>
    <w:p>
      <w:r>
        <w:t>іле-шала 500 кісімен келіп Сұлушашты тартып алып кетеді. Тілеуберді</w:t>
        <w:br/>
        <w:t>байдың өзі Алтайдың інісі Ермекті құл қылып Сұлушашқа ілестіріп жі-</w:t>
        <w:br/>
        <w:t>береді. Тілеуберді бай «Сұлушашты бұзған, бұзылған құл» деп Алтай-</w:t>
        <w:br/>
        <w:t>ды ұстауға қалың қол қуғын шығарып, Алтайдың ізіне түседі. Бұл ас-</w:t>
        <w:br/>
        <w:t>қынған қорлыққа Алтайдың ызасы бұрқырап, шын майданға шығады.</w:t>
        <w:br/>
        <w:t>Жан досы Қайсарды ілестіріп Сұлушаш пен Ермекті жау торынан боса-</w:t>
        <w:br/>
        <w:t>туға аттанады.</w:t>
        <w:br/>
        <w:t>Қайратты, жігерлі Алтай қаптаған қалың жауға орынсыз өжеттік,</w:t>
        <w:br/>
        <w:t>көзсіз ерлікпен қарсы бармай, жаумен күресте әдіс-айла да табады. Бай-</w:t>
        <w:br/>
        <w:t>босын байдың еліндегі қайғыдан, дерттен, жан азабы мен мазақтан күзгі</w:t>
        <w:br/>
        <w:t>шөптей қуарып солып біткен Сұлушашты, құлақкесті құл-қойшы болып</w:t>
        <w:br/>
        <w:t>жүрген Ермекті Алтай өтірік бақсы болып барып, босатып алып шығады.</w:t>
        <w:br/>
        <w:t>Қайсар, Алтай, Сұлушаш, Ермек -- төртеуінің соңынан байдың бір-</w:t>
        <w:br/>
        <w:t>топ жендеттері қуады. Алтай мен байдың батыры жекпе-жекке шығады.</w:t>
        <w:br/>
        <w:t>Алтай жау батырының жанын жаһаннамға жібереді.</w:t>
        <w:br/>
        <w:t>Қайсар екеуі жаудың қолымен жан аямай сеғысады. Күші басым</w:t>
        <w:br/>
        <w:t>жауға әлдері толық жетпегенсін, олар гүрілдеп тасып жатқан долы</w:t>
        <w:br/>
        <w:t>толқынды өзеннен көктей өтпек болады.</w:t>
        <w:br/>
        <w:t>Алтай айналасындағы зұлымдықпен қаншама арпалысқанмен ара-</w:t>
        <w:br/>
        <w:t>нын ашқан сұм заман өжет, қайратты, ақылды жасты дегеніне жеткізбей</w:t>
        <w:br/>
        <w:t>тұншықтырады.</w:t>
        <w:br/>
        <w:t>Ақынның Алтайды бұлайша қазаға ұшыратып, поэ "асын аяқтауы--</w:t>
        <w:br/>
        <w:t>сол кездегі заман шындығының бір елесі еді. Алтай сыяқты жалғыз-</w:t>
        <w:br/>
        <w:t>жарым кедейлер өкілінің бүкіл үстем тап өкілдерінің тегеуірінді күшіне</w:t>
        <w:br/>
        <w:t>карсы тұрып, дара майдандасқанда жеңіліс табуы -- сол дәуір шынды-</w:t>
        <w:br/>
        <w:t>ғының шеңберіне сыйымды жай.</w:t>
        <w:br/>
        <w:t>Поэмадағы негізгі образдың бірі -- Сұлушаштың образы. Ол қалың</w:t>
        <w:br/>
        <w:t>малға сата салушылық сыяқты феодалдық дәстүрге қарсы шығып, өз</w:t>
        <w:br/>
        <w:t>жүрегі қалап сүйген адамға қосылуға әрекеттер жасаған, бас бостанды-</w:t>
        <w:br/>
        <w:t>ғын, махаббат еркіндігін аңсаған қыз. Ол ақылды, парасатты, айнала-</w:t>
        <w:br/>
        <w:t>сындағы өмірді дұрыс бағдарлай білетін қыз. Жалшылықтың, кедейлік-</w:t>
        <w:br/>
        <w:t>тің тақсыретін тартқан Алтайды малсыз, дәулетсіз болса да Сұлушашты</w:t>
        <w:br/>
        <w:t>сүюі, Алтайдың шын серік, адал жар болатынын түсініп, кедейлігіне қа-</w:t>
        <w:br/>
        <w:t>рамай, оған қосылмақ болуы, -- оның адамгершілігінің биіктігін, махаб-</w:t>
        <w:br/>
        <w:t>бат сезімінің тазалығын аңғартады. Сұлушаш қаншама атақты бай</w:t>
        <w:br/>
        <w:t>болса да Ырыстыны сүйе алмайтынын, махаббат сезіміне малмен, бай-</w:t>
        <w:br/>
        <w:t>лықпен тоқтау сала алмайтынын өзінің туған анасына мынадай сөз-</w:t>
        <w:br/>
        <w:t>дерімен білдіреді:</w:t>
        <w:br/>
        <w:t>--Апа, мен бергеніңді ұнатпаймын,</w:t>
        <w:br/>
        <w:t>Дейтін ең-- қалқам, сені жылатпаймын,</w:t>
        <w:br/>
        <w:t>Сүймеген адамыма қосақтадың,</w:t>
        <w:br/>
        <w:t>Қазір де көгендеулі ылақтаймын.</w:t>
        <w:br/>
        <w:t>Бергенің бай болғанмен неге керек.</w:t>
        <w:br/>
        <w:t>Мен малмен өмірімді жұбатпаймын!!</w:t>
        <w:br/>
        <w:t>1С.Мұканұлы. Толық шығармалар жыйнағы. Том П, Алматы-- Қа-</w:t>
        <w:br/>
        <w:t>зан, 1936, 399-бет.</w:t>
        <w:br/>
        <w:t>12 Ә. НАРЫМБЕТОВ</w:t>
        <w:br/>
        <w:t>маның құндылығы осы жақтарында жатыр. Жаңа мазмұнға тыңнан</w:t>
      </w:r>
    </w:p>
    <w:p>
      <w:r>
        <w:t>жаңа форма, түрді бір дегеннен жасай қою қазақ ақындарына қыйы-</w:t>
        <w:br/>
        <w:t>нырақ болды да, қазақ совет әдебиетінің дамуының алғашқы кезеңінде</w:t>
        <w:br/>
        <w:t>жаңа мазмұнды көбінесе ескі түр, формамен жырлады.</w:t>
        <w:br/>
        <w:t>Советтік жаңа өмір шындығын жырлаған поэманың алғашқы нұсқа-</w:t>
        <w:br/>
        <w:t>сының бірден төрт аяғын тең басып кетуі де мүмкін емес еді. Өйткені</w:t>
        <w:br/>
        <w:t>«Батырақ» поэмасының туған мезгілі қазақ жазба әдебиетінде шын мағ-</w:t>
        <w:br/>
        <w:t>насындағы поэма жазудың тәжрибелерінің жаңа-жаңа басталған кезі</w:t>
        <w:br/>
        <w:t>болатын. «Батырақ» поэмасындағы кейбір олқылықтарда қазақ жазба</w:t>
        <w:br/>
        <w:t>әдебиетіндегі поэма жазу тәжрибесінің аздығының да салдары болғанын</w:t>
        <w:br/>
        <w:t>ескеру қажет.</w:t>
        <w:br/>
        <w:t>«Батырақ» поэмасының кейбір олқылықтары оның 20-шы жылдар-</w:t>
        <w:br/>
        <w:t>дағы қазақ совет әдебиетіндегі орнын, маңызын жоққа шығара алмай-</w:t>
        <w:br/>
        <w:t>ды. Бұл поэмада Сәбит Мұқанов Қозыбақтың Совет тұсындағы жаңа</w:t>
        <w:br/>
        <w:t>өмірін бейнелеу арқылы 20-жылдардағы қазақ еңбекшілерінің, жаңа со-</w:t>
        <w:br/>
        <w:t>веттік өмірінің типті жақтарын жырлағанын айқын көреміз. Ақын Қозы-</w:t>
        <w:br/>
        <w:t>бақтың өсу жолын берген. Бір кездегі жетім, жалшы Қозыбақ Совет</w:t>
        <w:br/>
        <w:t>өкіметінің арқасында жаңа социалистік өмірді нығайтуға ат-салысушы</w:t>
        <w:br/>
        <w:t>болып көрсетіледі. Сондықтан да 20-шы жылдардағы қазақ совет әде-</w:t>
        <w:br/>
        <w:t>биетінен «Батырақ» поэмасы үлкен орын алады. ;</w:t>
        <w:br/>
        <w:t>%</w:t>
        <w:br/>
        <w:t>боветтік өмірді жырлаған қазақ совет поэмаларының алғашқы ту-</w:t>
        <w:br/>
        <w:t>ындыларының бірі -- Сәбит Мұқановтың «Батырақ» поэмасына іле-шала</w:t>
        <w:br/>
        <w:t>жазған «Октябрь өткелдері» атты поэмасы. «Октябрь өткелдері» поэма-</w:t>
        <w:br/>
        <w:t>сы 1927 жылы жазылған. Поэмада ақын жұмысшы табының өкілі Те-</w:t>
        <w:br/>
        <w:t>міртайдың өмір тарихын, басынан кешкен уақыйғаларын баяндау арқы-</w:t>
        <w:br/>
        <w:t>лы жұмысшылардың Ұлы Октябрь революциясына дейінгі капиталистер-</w:t>
        <w:br/>
        <w:t>дің құлдығында, қанауында болғанын, олардың ауыр бейнетін, жоқшы-</w:t>
        <w:br/>
        <w:t>лық, қайыршылық, азап өмірін, жұмысшылардың капиталистерге қарсы</w:t>
        <w:br/>
        <w:t>күрестерін, Ұлы Октябрь революциясының жеңіп, Совет өкіметінің қа-</w:t>
        <w:br/>
        <w:t>питалистерді қуып, қанаушылықты, мұқтаждық өмірді жойып, өндіріс,</w:t>
        <w:br/>
        <w:t>жер байлықтарын жұмысшылардың өз қолына тартып алып бергенін,</w:t>
        <w:br/>
        <w:t>жас Совет өкіметін құлатпақ болып тырмысқан интервенттерге қарсы</w:t>
        <w:br/>
        <w:t>жүргізілген азамат соғысының бір картинасын, Қазақстанда Совет өкі-</w:t>
        <w:br/>
        <w:t>метін нығайту, Совет өкіметінің әкелген жемістерін еңбекші қазақ еліне</w:t>
        <w:br/>
        <w:t>тарату сыяқты саяси-әлеуметтік уақыйғаларды суреттейді.</w:t>
        <w:br/>
        <w:t>«Октябрь өткелдері» поэмасының басты кейіпкері -- Теміртай. Ақын</w:t>
        <w:br/>
        <w:t>поэмадағы барлық әңгіме, уақыйғаны сол кейіпкердің төңірегінде айтып,</w:t>
        <w:br/>
        <w:t>сол басты кейіпкер арқылы қазақ жұмысшыларының өмірін, бейнесін</w:t>
        <w:br/>
        <w:t>беруге тырысқан. Теміртайдың 10 жасар күнінен есейгенге дейінгі өмір</w:t>
        <w:br/>
        <w:t>жолы, басынан өткізген қыйын-қыйын уақыйғалы кезеңдері оның кім</w:t>
        <w:br/>
        <w:t>екенін айқындап танытып береді. Теміртай арқылы поэмадан капиталис-</w:t>
        <w:br/>
        <w:t>терге қарсы күресте қайнап піскен жұмысшы табы өкілінің, өздеріне жа-</w:t>
        <w:br/>
        <w:t>рық сәулелі өмір берген Совет өкіметін бар күшін жұмсап нығайту жо-</w:t>
        <w:br/>
        <w:t>дында аянбай еңбек етуші адамның бейнесі көрінеді.</w:t>
        <w:br/>
        <w:t>Теміртай -- Октябрьге дейін байлар мен капиталистердің тепкісінде</w:t>
        <w:br/>
        <w:t>болған жұмысшы. Ол Омбы қаласында байға жалданып жүкші болып</w:t>
        <w:br/>
        <w:t>жүрген кезінен-ақ қанаушылар билеген қоғамдағы ауыр тұрмыстың аза-</w:t>
        <w:br/>
        <w:t>бын көре бастайды. Ай жарым ауырғанда бай оған ешбір қараспайды.</w:t>
        <w:br/>
        <w:t>ауруынан жазылған соң оны ешбір жазықсыз жұмыстан қуады. Теміртай</w:t>
        <w:br/>
        <w:t>.жұмыссыздықтың тақсыретін тартып, қатты тарығады. Осы кезден-ақ</w:t>
        <w:br/>
        <w:t>оның байларға деген өшпенділік сезімі ұлғая түседі.</w:t>
        <w:br/>
        <w:t>Омбыдағы тері илейтіп заводта жұмысшы болып жүргенде орыс жү-</w:t>
      </w:r>
    </w:p>
    <w:p>
      <w:r>
        <w:t>Сәбит Мұқановтың 20-шы жылдардағы позмалары 123</w:t>
        <w:br/>
        <w:t>деп Алтайдың мінездемесін берген жерлері шығарманың көңілге қоным-</w:t>
        <w:br/>
        <w:t>дылығын, көркем суреттілігін дәлелдейді.</w:t>
        <w:br/>
        <w:t>Сәбит «Сұлушаш» поэмасында адамдардың күйініш, сүйініштерін,</w:t>
        <w:br/>
        <w:t>ішкі ой-сезімдерін, көңіл күйлерінің түрлі шақтарының суреттерін терең-</w:t>
        <w:br/>
        <w:t>деп, айқындап, әдемілеп, ойға қонымды, көңілге ұнамды, тартымды етіп</w:t>
        <w:br/>
        <w:t>беруде недәуір өскендігін көрсетті. Бұл өзінің білім дәрежесін арттыру-</w:t>
        <w:br/>
        <w:t>дың, орыс жазба әдебиетінің мұраларынан үлгі ала отырып, әдебиет</w:t>
        <w:br/>
        <w:t>классиктері творчествосын үйрене меңгерудің нәтижесінде Сәбиттің жет-</w:t>
        <w:br/>
        <w:t>кен табысы еді. Мысалы, екі жастың арасындағы махаббат сезімін:</w:t>
        <w:br/>
        <w:t>Неге екенін сезбеді өздері де,</w:t>
        <w:br/>
        <w:t>Қөзқарастан жүректер дірілдеді.</w:t>
        <w:br/>
        <w:t>Ойнақшып қара көздер жаутаңдасып,</w:t>
        <w:br/>
        <w:t>Қып-қызыл еріндері күбірледі! -</w:t>
        <w:br/>
        <w:t>деп суреттеген жері, яки Алтайдың Сұлушашты ойлаған шақтағы ішкі</w:t>
        <w:br/>
        <w:t>ой дүниесін:</w:t>
        <w:br/>
        <w:t>Ойында жатса, тұрса Сұлушашы,</w:t>
        <w:br/>
        <w:t>Ұзақ жер жылқы менен ел арасы.</w:t>
        <w:br/>
        <w:t>Қөзін жұмса мойнына оралғандай</w:t>
        <w:br/>
        <w:t>Болады да тұрады жібек шашы.</w:t>
        <w:br/>
        <w:t>Күлгені, сөйлегені, сүйіскені,</w:t>
        <w:br/>
        <w:t>Жүрісі, кезқарасы, қара қаси,</w:t>
        <w:br/>
        <w:t>Бәрі де тізбектеліп дамыл бермей,</w:t>
        <w:br/>
        <w:t>Елес болып келеді айналасы,%--</w:t>
        <w:br/>
        <w:t>деп суреттеген жері адамның көңіл күйлерінің суреттерін тап осы поэма-</w:t>
        <w:br/>
        <w:t>дағыдай шебер етіп беру қазақ совет әдебиетінің «Сұлушашқа» дейінгі</w:t>
        <w:br/>
        <w:t>поэмаларында ұшыраған емес.</w:t>
        <w:br/>
        <w:t>Бұл поэмада кейіпкерлердің іс-әрекеттерін толықтыратын, айқын-</w:t>
        <w:br/>
        <w:t>дайтын көркем шығарманың сәні -- табиғат суреттерін жасауда да ақын</w:t>
        <w:br/>
        <w:t>қазақ совет поэзиясындағы бұрынғы поэмаларға қарағанда ерекше ше-</w:t>
        <w:br/>
        <w:t>берлік көрсеткен. Сұлушаш пен Алтайдың алғашқы кездердегі махаббат</w:t>
        <w:br/>
        <w:t>сырын шерткен, тәтті сезімнің жайлы құшағына енген шақтарының бірін</w:t>
        <w:br/>
        <w:t>құптаған, қошеметтеген, екі жастың сол бір аяулы минуттарын айқын-</w:t>
        <w:br/>
        <w:t>дап бейнелейтін табиғаттың әсем өрнектеліп жасалған суреттерін ақын</w:t>
        <w:br/>
        <w:t>былай береді:</w:t>
        <w:br/>
        <w:t>Сұлушаш, Алтайменен ат үстінде,</w:t>
        <w:br/>
        <w:t>Келеді жұбын жазбай сайға жүріп,</w:t>
        <w:br/>
        <w:t>Жол ашты ышық басқан жасыл шөптер,</w:t>
        <w:br/>
        <w:t>Майысып басын ніп тәжім қылып...</w:t>
        <w:br/>
        <w:t>Сығалап сұлу күн де күлімдеді</w:t>
        <w:br/>
        <w:t>Жел сыбырлап құлаққа күбірледі,</w:t>
        <w:br/>
        <w:t>Қосылған жас жүрекпен қоса қабат</w:t>
        <w:br/>
        <w:t>Талдардың жапырағы дірілдеді..3</w:t>
        <w:br/>
        <w:t>Табиғат суретін берудегі ақынның айта қаларлықтай бір табысы,</w:t>
        <w:br/>
        <w:t>уақыйғаны, кейіпкерлердің өмірін, кейіпкерлер өмір сүрген дәуір шын-</w:t>
        <w:br/>
        <w:t>дығын кеңінен қамтыған шығарма болғандықтан да болу керек, жылдың</w:t>
        <w:br/>
        <w:t>төрт мезгіліндегі табиғаттың бай көріністерін үлкен ұсталықпен сурет-</w:t>
        <w:br/>
        <w:t>теп берген.</w:t>
        <w:br/>
        <w:t>31С. Мұқанұлы, Толық шығармалар жыйнағы. Том ІІ, Алматы --Қа-</w:t>
        <w:br/>
        <w:t>38и, 1936, 313-бет.</w:t>
        <w:br/>
        <w:t>% Сонда.</w:t>
      </w:r>
    </w:p>
    <w:p>
      <w:r>
        <w:t>3 Сонда, 319-бет,</w:t>
        <w:br/>
        <w:t>132 М. ХАСЕНОВ</w:t>
        <w:br/>
        <w:t>сындағы ауыр азаптар арқылы сол бір кездегі Жоңғар хандығының бас-</w:t>
        <w:br/>
        <w:t>қыншылық әрекетінен туған қазақ халқының өміріндегі ауыртпалықтар</w:t>
        <w:br/>
        <w:t>көрінеді.</w:t>
        <w:br/>
        <w:t>Келденнің хан алдындағы ерлік сөзін естіген Құралай сұлу, ана</w:t>
        <w:br/>
        <w:t>аманатын орындауға бел байлап батырға қол үшін берген кезінен бас-</w:t>
        <w:br/>
        <w:t>тап Қелденнің ерлік істері көзге айқын көрінеді.</w:t>
        <w:br/>
        <w:t>Екі жас біріне-бірі қол үшін беріп, жау тұтқынынан босанып туған</w:t>
        <w:br/>
        <w:t>жер, өскен ел деп бет алғанда соңынан жеткен жаудың қалың тобымен</w:t>
        <w:br/>
        <w:t>Қелден бір өзі жалғыз күрес ашады.</w:t>
        <w:br/>
        <w:t>Женелттім Торғайкөкпен Құралайды,</w:t>
        <w:br/>
        <w:t>Бұл жаудан енді аяну жарамайды,</w:t>
        <w:br/>
        <w:t>4 Сейқынның үлкен ұлы Дауыл батыр,</w:t>
        <w:br/>
        <w:t>Қөлденең мені жан деп қарамайды.</w:t>
        <w:br/>
        <w:t>«Әуелі сол сайтанды шаншамын»,-- деп,</w:t>
        <w:br/>
        <w:t>Жөнелді қуып Дауыл Құралайды,</w:t>
        <w:br/>
        <w:t>Жаәйшағыр астымдағы құстай ұшты</w:t>
        <w:br/>
        <w:t>Ұмтылдым төтесінен біліп жайды.--</w:t>
        <w:br/>
        <w:t>Шашағы найзасының желк-желк етіп,</w:t>
        <w:br/>
        <w:t>Айбалта, қылыш, қанжар жарқ-жарқ етіп,</w:t>
        <w:br/>
        <w:t>Тістеніп көзі жайнап о да ұмтылды,</w:t>
        <w:br/>
        <w:t>Айқасып найза салдым, қуып жетіп.</w:t>
        <w:br/>
        <w:t>Қырандай көз айырмай Дауыл қақты</w:t>
        <w:br/>
        <w:t>Көк найзам күл-күл болды күміс сапты</w:t>
        <w:br/>
        <w:t>Ол салды, айбалтамен мен сермедім,</w:t>
        <w:br/>
        <w:t>Сынығын найзасының аспанға атты.</w:t>
        <w:br/>
        <w:t>Суыртпай қорамсақтап салып өттім,</w:t>
        <w:br/>
        <w:t>Арам тән аударылып сеспей қатты.</w:t>
        <w:br/>
        <w:t>Баяғы қара қасқа атты, қара қалмақ</w:t>
        <w:br/>
        <w:t>Тез жетіп, менен бұрын ұстады атты.</w:t>
        <w:br/>
        <w:t>Шанқанша сядағымен тартып кеттім,</w:t>
        <w:br/>
        <w:t>Төбедей төңкеріліп о да жатты.</w:t>
        <w:br/>
        <w:t>Тайсалды кейінгілер бір-бірлеуге,</w:t>
        <w:br/>
        <w:t>Жан шіркін жасықтарға қандай тәтті.</w:t>
        <w:br/>
        <w:t>Үміт қуып, елім деп аттанған жастардың соңына түскен қалмақтың</w:t>
        <w:br/>
        <w:t>шапқыншылары мен хан нөкерлері жаппай аттанады.</w:t>
        <w:br/>
        <w:t>Ханның үлкен ұлы Дауыл батыр жол тосқан КҚелденді көзге іл-</w:t>
        <w:br/>
        <w:t>мейді. Сол арқылы ақын қалмақ батырының мейрімсіз қара күш иесі</w:t>
        <w:br/>
        <w:t>екендігін елестеді. Жау ниетін сезген Келден Дауылдың ол зұлымдығы-</w:t>
        <w:br/>
        <w:t>на жібермейді. Жанталас майданға шыққан Келденнің образы жеке ай-</w:t>
        <w:br/>
        <w:t>қас үстінде айқындалып, даралана түседі. Дауылды өлтіргенде, жалын-</w:t>
        <w:br/>
        <w:t>дай шарпып өзегін өртеген Қелденнің ызалы кегі қайтқандай болады.</w:t>
        <w:br/>
        <w:t>Жаудың амал-айласын обден ұғынған Келден ендігі кезде білек күші-</w:t>
        <w:br/>
        <w:t>мен ғана кек алуға кіріседі. Аңғырттықпен қара қасқа атты қалмақтың</w:t>
        <w:br/>
        <w:t>кезеген оғына қапыда ілінген Келден, бұл жолы жаудыц дегеніне жі-</w:t>
      </w:r>
    </w:p>
    <w:p>
      <w:r>
        <w:t>бермей, бұрынырақ қам жасайды. Олай болмасқа шарасы да жоқ еді.</w:t>
        <w:br/>
        <w:t>Үйткені, қалмақтар жүз де, Келден біреу. Мұны түсінген Келден жау-</w:t>
        <w:br/>
        <w:t>дың күшін біріктірмей тез қыймылдайды. Ақын ұрыс майданында жау-</w:t>
        <w:br/>
        <w:t>мен жалғыз алысқан Келденнің ерлік қыймылын шебер суреттейді.</w:t>
        <w:br/>
        <w:t>Дауыл сыяқты қол бастаған батыры мен талай айқаста жол бер-</w:t>
        <w:br/>
        <w:t>меген мергенінен айрылған қалмақтар жекпе-жекке шығудан тайлығып,</w:t>
        <w:br/>
        <w:t>жаппай лап қоюы Қелден образын күшейте түседі. Сонымен бірге түн</w:t>
        <w:br/>
        <w:t>қараңғысын жамылып келіп ел шабатын шапқыншылардың іс-әрекетінің</w:t>
        <w:br/>
        <w:t>% Бұ да сонда. 138-бет.</w:t>
        <w:br/>
        <w:t>Тақырыптас екі поэманың көркемдік шешімі 127</w:t>
        <w:br/>
        <w:t>против внешних врагов во главе казахов становились храбрме войны</w:t>
        <w:br/>
        <w:t>известные под именем батыров.</w:t>
        <w:br/>
        <w:t>Так в 20-х годах ХУІІ в. казахи подверглись нападению с восто-</w:t>
        <w:br/>
        <w:t>ка-- со стороны джунгаров (калмыков). Это время в народной памяти</w:t>
        <w:br/>
        <w:t>сохранилось под названием «великого бедствия».!</w:t>
        <w:br/>
        <w:t>Ақын осы шындықты «Құралай сұлу» поэмасында дұрыс көрсете</w:t>
        <w:br/>
        <w:t>біледі. Қалмақ жортушылары күні-түні дамыл бермей, шабуыл жасап,</w:t>
        <w:br/>
        <w:t>өрістегі малды қуып кете беретін болғандықтан, халықтың жаудан қор-</w:t>
        <w:br/>
        <w:t>ғану жолында ат үстінен түспей, үнемі сақтануда болатын ауыр халі</w:t>
        <w:br/>
        <w:t>поэмада тартымды, әрі әсерлі суреттеледі.</w:t>
        <w:br/>
        <w:t>Қалмақтың жартушысын аңдыймыз деп,</w:t>
        <w:br/>
        <w:t>Жас қалмай барлығы атқа мініп еді.</w:t>
        <w:br/>
        <w:t>Тамыздың аяқ кезі жаңылмасам,</w:t>
        <w:br/>
        <w:t>Ел кешіп Қаратауға қонып еді.</w:t>
        <w:br/>
        <w:t>Кемпір-шал, қатын-қалаш елде қалдық,</w:t>
        <w:br/>
        <w:t>Қүзетке күндегідей даярландық.</w:t>
        <w:br/>
        <w:t>Түн болды малды иірдік орталыққа,</w:t>
        <w:br/>
        <w:t>Бір-бір ат бәріміз де ұстап алдық?</w:t>
        <w:br/>
        <w:t>Ел адамдарының түні бойын ат үстінен түспей ауыл айналып жыл-</w:t>
        <w:br/>
        <w:t>қы күзетуі поэмада бір күнгі ғана оқыйға ретінде сыйпатталмайды. Жау</w:t>
        <w:br/>
        <w:t>шабуылынан сақтану, күзетке тұру ел өмірінде әдетке айналғандығы</w:t>
        <w:br/>
        <w:t>поэмадан айқын көрініп отырады. Ақынның «Қүзетке күндегідей даяр-</w:t>
        <w:br/>
        <w:t>ланды» дейтіні де сонан. Еркек, әйел, бала-шаға, кемпір-шалдың бірі</w:t>
        <w:br/>
        <w:t>қалмай қорғану жолында үнемі күзетте тұруы кездейсоқтықтан туған</w:t>
        <w:br/>
        <w:t>емес, сол кездегі әлеуметті жағдайға байланысты туған. Үнемі көшіп-</w:t>
        <w:br/>
        <w:t>жүрген қазақ халқының шаруашылығының негізгі түрі ма өсіру болса,</w:t>
        <w:br/>
        <w:t>ол мал айдаған жаудың алдында талағанның қолында кете баратын</w:t>
        <w:br/>
        <w:t>еді. Оның үстіне қалмақтың жортушылары елге дамыл бермей, күні-түні</w:t>
        <w:br/>
        <w:t>шабуыл жасап қазақ халқының тыныштығын кетіріп, үнемі қауіп төн-</w:t>
        <w:br/>
        <w:t>дірумен болды. Сондықтан да ел боп, ауыл боп бас қосып өрістегі мал-</w:t>
        <w:br/>
        <w:t>ды түні бойы күзететін еді.</w:t>
        <w:br/>
        <w:t>Қүзетте тұрғандардың ұзақ түнді ән, өлеңмен өткізуіне ақын көп</w:t>
        <w:br/>
        <w:t>кеңіл бөледі де;</w:t>
        <w:br/>
        <w:t>Жым-жырт түнде сызылған сұлу дауыс</w:t>
        <w:br/>
        <w:t>Жаңғыртып ұйқтап жатқан тауға барған</w:t>
        <w:br/>
        <w:t>Жыр толғап қысқа таңды әнмен алдық</w:t>
        <w:br/>
        <w:t>Ол күнде әдет пе еді қажып-талған,3--</w:t>
      </w:r>
    </w:p>
    <w:p>
      <w:r>
        <w:t>деп, толғайды. Сырт қарағанда өлең тексті бойынша түнгі күзетті сауық-</w:t>
        <w:br/>
        <w:t>сайранға айналдырып жіберген сыяқты. Шын мәнінде, ақын мұнда жас-</w:t>
        <w:br/>
        <w:t>тардың қажымайтын қайраттылығын, «Ол күнде әдет пе еді қажып-тал-</w:t>
        <w:br/>
        <w:t>ған» деп, Келденнің жастық кезін аңсайтынын оның өз сөзімен айтамын</w:t>
        <w:br/>
        <w:t>Деп отырып, олардың жаудан сақтану. жолындағы дамылсыз шығатын</w:t>
        <w:br/>
        <w:t>күзетін көңіл көтеру, сауық-сайранға айналдырып алады. Қазақ халқы-</w:t>
        <w:br/>
        <w:t>ның көшпелі өмірінде түнгі күзетке шығу ит-құс, ұры-қары, жау торуы-</w:t>
        <w:br/>
        <w:t>нан сақтану жолында әдетке айналған көрініс еді. Сондықтан да ауыз</w:t>
        <w:br/>
        <w:t>әдебиеттің бір қатарында, жазба әдебиет саласында, ауыл адамдарының</w:t>
        <w:br/>
        <w:t>түнгі күзетте отырған кездері көбірек сөз етіледі. Сонымен түнгі күзет-</w:t>
        <w:br/>
        <w:t>тің әдебиет мұрасында өзалдына сөз болып желі тартып жатуының түп-</w:t>
        <w:br/>
        <w:t>кі негізін «Құралай сұлу» поэмасында тереңдетіп, айқындай түседі.</w:t>
        <w:br/>
        <w:t>1 История СССР, Часть вторая, 1956, 54 стр.</w:t>
        <w:br/>
        <w:t>%Иса Байзақов. Таңдамалы шығармалары, Алматы, 1948, 196-бет.</w:t>
        <w:br/>
        <w:t>3 Сонда, 125-бет. 5</w:t>
        <w:br/>
        <w:t>Сәбит Мұқановтың 20-шы жылдардағы поэмалары 125</w:t>
        <w:br/>
        <w:t>Екі жастың арасындағы сүйіспендік мәселесін жырлаған қазақ ауыз</w:t>
        <w:br/>
        <w:t>әдебиетінде көптеген лиро-эпикалық поэмалар болды. «Сұлушашты» сол</w:t>
        <w:br/>
        <w:t>лиро-эпикалық поэмалармен бірдей деп қарауға болмайды. Араларында</w:t>
        <w:br/>
        <w:t>таудай айырма бар. Лиро-эпикалық жырлар жастардың сүйгеніне қосы-</w:t>
        <w:br/>
        <w:t>дуға талпынысып, бас бостандығын ацсауын, олардың махаббат, бас</w:t>
        <w:br/>
        <w:t>еркіндігіне феодалдық сұм заманның жол бермей, ауыр қыспаққа алға-</w:t>
        <w:br/>
        <w:t>нын ғана баяндап, дәуір шындығына терең талдау бермей, тар шеңберде</w:t>
        <w:br/>
        <w:t>ғана қалып қойған еді.</w:t>
        <w:br/>
        <w:t>Ал, «Сұлушашта» ақын екі жастың махаббат, бас бостандығына</w:t>
        <w:br/>
        <w:t>жетуге қайрат істеуін айтумен қатар, сол феодалдық қоғамның бет-пер-</w:t>
        <w:br/>
        <w:t>десін толық, кең, айқын етіп ашып берген. Сәбит сол замандағы таптар</w:t>
        <w:br/>
        <w:t>өміріндегі келіспейтін қайшылықты, бітіспейтін тартысты, байлардың</w:t>
        <w:br/>
        <w:t>кедейлерді аяусыз қанап, езіп-жаншуын екі жастың сүйіспендік мәселе-</w:t>
        <w:br/>
        <w:t>сімен шебер байланыстыра, тереңдеп суреттеген. Сондықтан да «Сұлу-</w:t>
        <w:br/>
        <w:t>шаш» поэмасын лиро-эпикалық жырларға қарағанда қазақ халқының</w:t>
        <w:br/>
        <w:t>феодалдық қоғамдағы аянышты, ауыр азапты өмірін толығырақ, жан-</w:t>
        <w:br/>
        <w:t>жақты қамтып суреттеген өрісі кеңірек, бойы биігірек шығарма деп са-</w:t>
        <w:br/>
        <w:t>науға тиістіміз.</w:t>
        <w:br/>
        <w:t>«Сұлушаш» поэмасында ауыз әдебиетіндегі жырлардың әсері де</w:t>
        <w:br/>
        <w:t>бар. Поэманың өзі халық аузындағы аңыз-әңгіменің негізінде жазылған.</w:t>
        <w:br/>
        <w:t>Алтайдың қорқынышты түс көріп, ол түсін Сұлушаш пен Ермекті Бай-</w:t>
        <w:br/>
        <w:t>босын байдың тартып алып кеткеніне жоруы, Сұлушаштың өлер ал-</w:t>
        <w:br/>
        <w:t>дында торығып аспандағы ұшқан қаздарға наз айтуы ауыз әдебиетінде-</w:t>
        <w:br/>
        <w:t>г «Қыз Жібек» сыяқты жырлардың әсері тигендігі екенін көрсетіп тұр.</w:t>
        <w:br/>
        <w:t>«Сұлушаш» поэмасы Октябрь революциясынан бұрынғы қазақтың</w:t>
        <w:br/>
        <w:t>қоғамдық өмірін кең, жан-жақты қамтып, ол туралы толық мағлұмат</w:t>
        <w:br/>
        <w:t>береді. Қазақ халқының сол кездегі әдет-ғұрыпын, тұрмыс-салтын (ее</w:t>
        <w:br/>
        <w:t>ойын, құдалықтың жолдары, ұрын келу, т. б.) поэма айқын суреттеп,</w:t>
        <w:br/>
        <w:t>оқушыны толық таныстырады.</w:t>
        <w:br/>
        <w:t>ыз «Сұлушаш» -- қазақ совет поэзиясының бірінші дәуірінде Октябрьге</w:t>
        <w:br/>
        <w:t>дейінгі ескі қоғамдық өмірді суреттей жазылған поэмалардың ішіндегі</w:t>
        <w:br/>
        <w:t>ең таңдамалысы. «Сұлушаш» мазмүн, түр жағынан жетілген, өз тұсын-</w:t>
        <w:br/>
        <w:t>дағы барлық поэмалардан мойны озық тұрған шығарма болды.</w:t>
        <w:br/>
        <w:t>Қазақ совет поэмасының алғашқы кезеңінде поэма жанрын жасап</w:t>
        <w:br/>
        <w:t>өркендетуде талантты ақын Сэбит Мұқановтың сіңірген еңбегі, атқар-</w:t>
        <w:br/>
        <w:t>ған ролі зор. Мұның бәрін бір мақалада айтып беру Мүмкін емес.</w:t>
      </w:r>
    </w:p>
    <w:p>
      <w:r>
        <w:t>Ол жаңа өмірді жырлайтын поэмалар жазып, қазақ совет поэзиясының</w:t>
        <w:br/>
        <w:t>күрделі саласының болашақ өркендеуіне бастама жасаушылардың бірі</w:t>
        <w:br/>
        <w:t>болды. 20-жылдардағы қазақ поэзиясына қортынды жасап, биік белес</w:t>
        <w:br/>
        <w:t>болған «Сұлушаш» поэмасын жазып, қазақ халқының Октябрь револю-</w:t>
        <w:br/>
        <w:t>циясына дейінгі тұрмысын кеңінен суреттейтін ірі шығарма берді. %</w:t>
        <w:br/>
        <w:t>198 М. ХАСЕНОВ</w:t>
        <w:br/>
        <w:t>Қаншалықты сақтық еткенімен, ауылдың шапқыншылыққа ұшыра-</w:t>
        <w:br/>
        <w:t>ған кезін ақын ойға сыйымды, әрі нанымды суреттейді.</w:t>
        <w:br/>
        <w:t>-- Еліміз тым жауынгер күшті ел еді,</w:t>
        <w:br/>
        <w:t>Жорықта талайға жол бермеп еді,</w:t>
        <w:br/>
        <w:t>Басшы еді бір тайпы елге ағаларым,</w:t>
        <w:br/>
        <w:t>Ешкімнен туып тосу көрмеп еді!</w:t>
        <w:br/>
        <w:t>Бұл келтірілген үзіндіден қалмақ шапқыншылары ел тыныштығын</w:t>
        <w:br/>
        <w:t>алып, үздіксіз жорық жасап отырғандығы сыйпатталса, «Қалмақтың</w:t>
        <w:br/>
        <w:t>жортушысын аңдыймыз» делінген өлең шумағынан жаудың алдын шо-</w:t>
        <w:br/>
        <w:t>луға кеткен жастар тобы көрінеді. Сонымен жас демей, кәрі демей қал-</w:t>
        <w:br/>
        <w:t>мақ шапқыншыларынан үнемі қорғану жолында болғандығы бұл поэма-</w:t>
        <w:br/>
        <w:t>да негізгі өзек болып тартылады. Осы жақтарынан алғанда «Құралай</w:t>
        <w:br/>
        <w:t>сұлу» поэмасының идеялық жағы қалмақтың шапқыншыларына қарсы</w:t>
        <w:br/>
        <w:t>бағытталып, ел қорғау мақсаты көзделеді. Ақынның бұл талабы халық-</w:t>
        <w:br/>
        <w:t>тың ой-тілегімен ұштасып жатады да, халық ауыз әдебиетінің традиіия-</w:t>
        <w:br/>
        <w:t>сымен үндес келеді. Ауыз әдебиетіндегі «Бесік жырының» қай-қайсысын</w:t>
        <w:br/>
        <w:t>алсақ та баланы жас күнінен бастап, ел қорғауға, жауға қарсы аттан-</w:t>
        <w:br/>
        <w:t>ғанда аброй, атаққа ие болуға үндеп, үнемі сол бағытта баулып отырған-</w:t>
        <w:br/>
        <w:t>дығы жиі кездеседі. Бұл:</w:t>
        <w:br/>
        <w:t>Құрығыңды майырып,</w:t>
        <w:br/>
        <w:t>Түнде жылқы қайырып,</w:t>
        <w:br/>
        <w:t>Жаудан жылқы айырып,</w:t>
        <w:br/>
        <w:t>Жігіт болар ма екенсің?</w:t>
        <w:br/>
        <w:t>Айыр қалпақ кнісіп,</w:t>
        <w:br/>
        <w:t>Ақырып жауға тиісіл,</w:t>
        <w:br/>
        <w:t>Батыр болар ма екенсің?? --</w:t>
        <w:br/>
        <w:t>деген тәрізді ауыз әдебиет үлгілерінен айқын көрінеді. Сөйтіп, «Құра-</w:t>
        <w:br/>
        <w:t>лай сұлу» поэмасының идеялық жағы халықтың сол кездегі жастар ал-</w:t>
        <w:br/>
        <w:t>дына қойған осы сыяқты тілектерімен үндесіп жатады. Бесік жырында</w:t>
        <w:br/>
        <w:t>«Құрығыңды сүйретіп түнде жылқы бағып, ол жылқыны жаудан қорып</w:t>
        <w:br/>
        <w:t>қалар ма екенсің?» -- деп отырғанда халықтың қауіптеніп отырған</w:t>
        <w:br/>
        <w:t>жауы кім екендігін Иса «Құралай сұлу» поэмасында аша түседі. Қазақ</w:t>
        <w:br/>
        <w:t>халқы ең алдымен шығыс жақтағы жоңғар қалмақтарынан қауіптенеді.</w:t>
        <w:br/>
        <w:t>Осыны ақын «Құралай сұлу» поэмасында айқындай түседі де поэманың</w:t>
        <w:br/>
        <w:t>тақырыбын қалмақ хандығы мен қазақ халқының арасындағы шиеленіс-</w:t>
        <w:br/>
        <w:t>кен тартысқа құрады. Сонымен поэманың идеялық жағы қазақ халқы-</w:t>
        <w:br/>
        <w:t>лың ен бір қауіпті жауы болған жоңғар хандығының шапқыншылық</w:t>
        <w:br/>
        <w:t>әрекетін, ел басындағы ауыртпалықты суреттеуге арналады:</w:t>
        <w:br/>
        <w:t>Сүйткенше «жау шапты» деп айқай шықты,</w:t>
        <w:br/>
        <w:t>Дүбірі жер жарғандай тауға соқты.</w:t>
        <w:br/>
        <w:t>Зырылдауық "тартылды кідірместен,</w:t>
        <w:br/>
        <w:t>Кенеттен күтіп пе едік, ойда жоқты.</w:t>
        <w:br/>
        <w:t>Жалан аяқ, жалаң бас кетті халық,</w:t>
        <w:br/>
        <w:t>Біреу бақан, біреулер сырық алып.</w:t>
        <w:br/>
        <w:t>Қатын-қалаш қалмады тайлы тұяқ,</w:t>
      </w:r>
    </w:p>
    <w:p>
      <w:r>
        <w:t>Ел сеңдей соғылысты аттан салып,</w:t>
        <w:br/>
        <w:t>Біреу жылап, біреулер құлап жатыр,</w:t>
        <w:br/>
        <w:t>Ел басына түскен соң заман ақыр,</w:t>
        <w:br/>
        <w:t>Өгіз, түйе мінгендер борсаңдатып</w:t>
        <w:br/>
        <w:t>Жаяудан да оза алмай бара жатыр</w:t>
        <w:br/>
        <w:t>1Иса Байзақов. Таңдамалы шығармалары, Алматы, 1948, 195-бет.</w:t>
        <w:br/>
        <w:t>1% Қазақ ССР Ғылым академиясының Тіл және әдебиет институтының фольклор-</w:t>
        <w:br/>
        <w:t>бөлімінің /% 21 папкасынан.</w:t>
        <w:br/>
        <w:t>3% Сонда, 126--127-беттер.</w:t>
        <w:br/>
        <w:t>122 Ә. НАРЫМБЕТОВ</w:t>
        <w:br/>
        <w:t>жалшылар азапта екенін ойлайды. Байларға кегі қайнаған, теңсіздіктің</w:t>
        <w:br/>
        <w:t>тауқыметін азаппен арқалаған Қайсар Алтаймен бірге байларға қарсы</w:t>
        <w:br/>
        <w:t>күреске, күштілерден кек алуға белін бекем буады. Феодалдық заманға</w:t>
        <w:br/>
        <w:t>рыйза болмай, қарсылық білдірген Қайсар да жақсы, бақытты өмірді,</w:t>
        <w:br/>
        <w:t>еркіндікті, теңдікті алдан күтеді.</w:t>
        <w:br/>
        <w:t>Сұлушаш, Алтай, Ермек төртеуі қашқан кезде, Қайсар байлардың</w:t>
        <w:br/>
        <w:t>жендеттерімен майдандасқанда ерлік қыймылдар көрсетеді. Қайсар та-</w:t>
        <w:br/>
        <w:t>лай жауды «о дүниеге» жіберіп, булыққан ызасын тарқатады, қайнаған</w:t>
        <w:br/>
        <w:t>кегін бір қайтарады.</w:t>
        <w:br/>
        <w:t>Қайратты, ер жігіт Қайсар достарына достық қызметті атқару үстін-</w:t>
        <w:br/>
        <w:t>де қатал табиғаттың жемі болып, өкінішті қаза табуы, ажал алдында</w:t>
        <w:br/>
        <w:t>өзімен бірге өлмек болып жанұшырған жан досы Алтайға: «Сұлушашты</w:t>
        <w:br/>
        <w:t>ескер, маған бола опат болып, Сұлушаштың көз жасына қалма, сүйген</w:t>
        <w:br/>
        <w:t>жарыңның жанын азапқа салма» -- деп тоқтау айтуы -- Алтайға деген</w:t>
        <w:br/>
        <w:t>оның адал достығының асыл белгісі, ізгі қасиеттерінің көрінісі.</w:t>
        <w:br/>
        <w:t>Қайсар -- феодалдық, азап, әділетсіз өмірге қарсы күреске шығып</w:t>
        <w:br/>
        <w:t>бой көрсеткен, Алтай сыяқты жолдасына күрес үстінде жолдастықтың,</w:t>
        <w:br/>
        <w:t>достықтың үлгісін көрсете білген, кедейлердің қалың ортасынан шық-</w:t>
        <w:br/>
        <w:t>қан батыл жүректі, жүйрік ойлы, көреген көзді, асыл жанды ер жігіт.</w:t>
        <w:br/>
        <w:t>Поэмада кедейлердің қанын сорып, оларға тұрмыстың түрткісін,</w:t>
        <w:br/>
        <w:t>өмірдің азабын көрсеткен, бас бостандығына, махаббат еркіндігіне, тең-</w:t>
        <w:br/>
        <w:t>дікке ұмтылып өмір әділдігін іздеген жастардың қанды қазаға ұшырауы-</w:t>
        <w:br/>
        <w:t>на себеп болған Тілеуберді, Байбосын байлардың жағымсыз бейнесі де</w:t>
        <w:br/>
        <w:t>жасалған.</w:t>
        <w:br/>
        <w:t>Поэмадағы көптеген эпизодтық кейіпкерлер негізгі басты кейіпкер-</w:t>
        <w:br/>
        <w:t>лердің іс-әрекеттерін, бейнесін толықтырып тиісті, заңды міндет-қызмет-</w:t>
        <w:br/>
        <w:t>терін атқарып тұр.</w:t>
        <w:br/>
        <w:t>«Сұлушашта» басты кейіпкердің бейнесін толықтыратын жақсы-</w:t>
        <w:br/>
        <w:t>жақсы портреттер, мінездемелер бар. Адамдардың портрет, мінездемесін</w:t>
        <w:br/>
        <w:t>қазақ совет әдебиетіндегі бұдан бұрын жазылған поэмаларға қараған-</w:t>
        <w:br/>
        <w:t>да шебер, айқын, тартымды тілмен бергендігі сезіледі. Мысалы:</w:t>
        <w:br/>
        <w:t>Келгенде 16 ға оның жасы,</w:t>
        <w:br/>
        <w:t>Салбырап тізесіне түсті шашы.</w:t>
        <w:br/>
        <w:t>Қаламмен жалғыз сызық тартқандай боп,</w:t>
        <w:br/>
        <w:t>Қыйылды қара бүліс -- қыйғаш қасы.</w:t>
        <w:br/>
        <w:t>Қарақат көз, қыр мұрын, ұзын кірпік,</w:t>
        <w:br/>
        <w:t>Тістері меруерттің тізген тасы.</w:t>
      </w:r>
    </w:p>
    <w:p>
      <w:r>
        <w:t>Бетінен нұры бөртіп, қаны тамған</w:t>
        <w:br/>
        <w:t>Толқыған сұлу айдай кесер басы!...--</w:t>
        <w:br/>
        <w:t>деп берілген Сұлушаштың портретінде ақын өзіне дейінгі қазақ поэма-</w:t>
        <w:br/>
        <w:t>сының көркемдік құралын кең, толық, орынды пайдаланып, поэмада</w:t>
        <w:br/>
        <w:t>кейіпкерлерінің портретін жасауда өзінің алғашқы поэмаларына қара-</w:t>
        <w:br/>
        <w:t>ғанда өскендігін танытты.</w:t>
        <w:br/>
        <w:t>Ақынның поэмасында:</w:t>
        <w:br/>
        <w:t>Бұлдыр өмір буалдыр, бұлдыр тұман,</w:t>
        <w:br/>
        <w:t>Ой дегенің улы тіл ол бір жылан.</w:t>
        <w:br/>
        <w:t>Сол бұлдырда адамды булықтырмай</w:t>
        <w:br/>
        <w:t>Алып ұшпақ қыяға қайрат-қыран.</w:t>
        <w:br/>
        <w:t>Тапқыш ақыл қайратпен серіктессе,</w:t>
        <w:br/>
        <w:t>Өжеттігің шығады келіп мұнан.</w:t>
        <w:br/>
        <w:t>Сол қайрат пен ақылдың кені болып</w:t>
        <w:br/>
        <w:t>Енесінен жаралған Алтай ұлан?</w:t>
        <w:br/>
        <w:t>----</w:t>
        <w:br/>
        <w:t>. 1С. Мұқанұлы. Толық шығармалар жыйнағы. Том ІҺ Алматы--Қа-</w:t>
        <w:br/>
        <w:t>зан, 1936, 306-бет.</w:t>
        <w:br/>
        <w:t>% Сонда, 359-бет,</w:t>
        <w:br/>
        <w:t>М. ХАСЕНОВ</w:t>
        <w:br/>
        <w:t>ТАҚЫРЫПТАС ЕКІ ПОЭМАНЫҢ КӨРКЕМДІК ШЕШІМІ</w:t>
        <w:br/>
        <w:t>Біз бұл мақаламызда ақын Иса Байзақовтың бір тақырыптағы -</w:t>
        <w:br/>
        <w:t>«Құралай сұлу», «Алтай аясында» атты поэмаларына тоқталмақпыз.</w:t>
        <w:br/>
        <w:t>«Құралай сұлу» поэмасында Жоңғария қалмақ хандығының қазақ</w:t>
        <w:br/>
        <w:t>еліне үздіксіз шабуыл жасағаны суреттеледі.</w:t>
        <w:br/>
        <w:t>Оқыйға қалмақ ханы Сейқынның бір топ шапқыншыларының түн</w:t>
        <w:br/>
        <w:t>қараңғысын жамылып келіп бейбіт жатқан қазақ еліне шабуыл жасап,</w:t>
        <w:br/>
        <w:t>бір тайпа елдің өрістегі жылқыларын қуып кетуінен басталады. Шап-</w:t>
        <w:br/>
        <w:t>қыншылықта кеткен жылқыңы қорғап қалу үшін жанын ортаға салып</w:t>
        <w:br/>
        <w:t>аттанған 18 жасар Қелденнің қалмақ хандығының қолына түсуі поэма-</w:t>
        <w:br/>
        <w:t>ның сюжеттік желісін тартады.</w:t>
        <w:br/>
        <w:t>Қалмақ ханы қолға түскен Қелденді бас игізбек болады, бірақ Кел-</w:t>
        <w:br/>
        <w:t>ден оған ешбір мойын ұсынбайды. Келденнің сейқын ханның алдыпла</w:t>
        <w:br/>
        <w:t>айтқан сөздері ханның қызы Құралай сұлудың құлағына шалыну арқы-</w:t>
        <w:br/>
        <w:t>лы оқыйға дамытылады. Арманға айналған ана тапсырмасы Құралайға</w:t>
        <w:br/>
        <w:t>ой салып, намыс атын тұтандыра түседі де, батырға қол ұшын беріп, жар-</w:t>
        <w:br/>
        <w:t>дем көрсетуге біржола бекінеді. Ақын Құралайдың ойға түсуінің негізгі</w:t>
        <w:br/>
        <w:t>себебін Қелденнің хан алдында айтқан сөзі арқылы дәлелдей келіп,</w:t>
        <w:br/>
        <w:t>доэманың экспозициясында оқыйға екі жастың үміт, тілегіне құрыла-</w:t>
        <w:br/>
        <w:t>тындығын аңғартады.</w:t>
        <w:br/>
        <w:t>Бір-біріне жәрдем беріп, жау тұтқынынан босанып, еліне бет алғаш</w:t>
        <w:br/>
        <w:t>екі жастың сондарынан қуып жеткен қуғыншымен, жалғыз айқасқан</w:t>
        <w:br/>
        <w:t>Қелденнің ерлік соғысы Құралайдың Келденге деген махаббатың бұрын-</w:t>
        <w:br/>
        <w:t>ғыдан да өршітеді. Хан қарақшыларын қырып, Сейқын ханның Дауыл</w:t>
        <w:br/>
        <w:t>дейтін үлкен баласының басын найзаға шанышқанда, Қелденнің хан</w:t>
        <w:br/>
        <w:t>алдында айтқан сөзінің түйіні шешіледі. Бірақ ел-жұртын аңсап сапар</w:t>
        <w:br/>
        <w:t>шеккен жастар жау қолыпан құтылғандарымен тілек, мақсаттарына же-</w:t>
      </w:r>
    </w:p>
    <w:p>
      <w:r>
        <w:t>е алмайды. Елсіз мыйдай далада, қамысты қопаның арасында Құрл-</w:t>
        <w:br/>
        <w:t>лайды жолбарыс талап өлтіреді.</w:t>
        <w:br/>
        <w:t>«Құралай сұлу» поэмасында ақын оқыйғаны өмір шындығына жапа»</w:t>
        <w:br/>
        <w:t>сымды, әрі ойға қонымды етіп көрсетеді. Сондықтан да «Құралай сүлу»</w:t>
        <w:br/>
        <w:t>позмасын бір ғана Келден мен Құралай төңірегінен іздемей, ХУІІ ғасыр-</w:t>
        <w:br/>
        <w:t>дың аяғы ХУІП ғасырдың бас кезіндегі қазақ халқының әлеуметтік жаг-</w:t>
        <w:br/>
        <w:t>дайын көрсететін, тарихи сүрлеуге құрылған поэма деп қарауға болады.</w:t>
        <w:br/>
        <w:t>Бұл поэмадағы басты кейіпкерлер. тарихи адамдар болмағанымен</w:t>
        <w:br/>
        <w:t>поэманың оқыйғасы Есім ханның тұсынан алынады да, онан бергі ХУІП</w:t>
        <w:br/>
        <w:t>ғасырдың бас кезіндегі қазақ пен қалмақ арасындағы болған шайқасу-</w:t>
        <w:br/>
        <w:t>дардың түрлерін қамтып жатады.</w:t>
        <w:br/>
        <w:t>Қалмақ хандығының қазақ жеріне үздіксіз шабуыл жасап, ел ты-</w:t>
        <w:br/>
        <w:t>ныштығын кетіріп отырғандығы тарихи шындық еді.</w:t>
        <w:br/>
        <w:t>«Қазахам приходилось постоянно отражать натиск внешних врагов,</w:t>
        <w:br/>
        <w:t>стремившихся лишить казахский народ независимости. Нередко в борьбе</w:t>
        <w:br/>
        <w:t>Тақырыптас екі поэманың көркемдік шешімі 129</w:t>
        <w:br/>
        <w:t>Сонымен малдарын жаудан айырып қалу үшін халықтың өздері ат-</w:t>
        <w:br/>
        <w:t>танады. Өйткені жарлының жалғызы да, біреудің күн көргіш аяқ арта-</w:t>
        <w:br/>
        <w:t>ры да топ жылқының ішінде. Сондықтан да бүкіл ел болып жылқыны</w:t>
        <w:br/>
        <w:t>жаудан қорғап қалуға бекінеді.</w:t>
        <w:br/>
        <w:t>Кенеттен болған шабуылға төтеп бере алмаған халықтың ауыр</w:t>
        <w:br/>
        <w:t>халі поэмадан айқын көрінеді:</w:t>
        <w:br/>
        <w:t>Қалың жау тасырлатын кетті қуып,</w:t>
        <w:br/>
        <w:t>Алабын Қаратаудың шаңмен жуып.</w:t>
        <w:br/>
        <w:t>Оңайлыққа түсетін көрінбейді,</w:t>
        <w:br/>
        <w:t>Байқадым жаудың беті сондай суық...</w:t>
        <w:br/>
        <w:t>Жөнелдім жауды қуып сонан былай,</w:t>
        <w:br/>
        <w:t>Ел қалды жаяу-жалпы, шулай-шулай,</w:t>
        <w:br/>
        <w:t>Бұлдырап таңның соңғы сәулесімен,</w:t>
        <w:br/>
        <w:t>Ұшыртты жан алқымда тулай-тулай...</w:t>
        <w:br/>
        <w:t>Көрінді жаудың шаңы будақ-будақ,</w:t>
        <w:br/>
        <w:t>Аралас бұлтты тозаң, шу мен шумақ.</w:t>
        <w:br/>
        <w:t>Жылқыны тас қып айдап, тобын жазбай, 5</w:t>
        <w:br/>
        <w:t>Масатпен кетіп барад мыңдай қалмақ!</w:t>
        <w:br/>
        <w:t>Жоңғар қалмақтарының жасаған шабуылы жылқыны қуып кету</w:t>
        <w:br/>
        <w:t>дәрежесінде қалып қоймай, қазақ пен қалмақ арасында қоныс үшін бол-</w:t>
        <w:br/>
        <w:t>ған соқтығыстар элеуметтік теңсіздік, тап-тартыстары сөз етіледі. Ақын</w:t>
        <w:br/>
        <w:t>-поэманың желісін ел аузындағы аңыз, ертектен алғандықтан, ел ұғымы-</w:t>
        <w:br/>
        <w:t>нан асып кетпейді. Халықтың сол кездегі болған ұғым дәстүрінің шең-</w:t>
        <w:br/>
        <w:t>берінде құрады.</w:t>
        <w:br/>
        <w:t>Жоңғар хандығының қазақтың жер, суын басып алу мақсатымен</w:t>
        <w:br/>
        <w:t>“жасаған шабуылдарын «Ақтабан шұбырынды, Алқа көл сұлама» оқый-</w:t>
        <w:br/>
        <w:t>ғасы дәлелдей түсетін болса, қалмақ пен қазақтың ара қатнасының өте</w:t>
        <w:br/>
        <w:t>шиеленіскен жағдайда болғандығын суреттеп беретін Исаның «Құралай</w:t>
        <w:br/>
        <w:t>сұлу», «Алтай аясында» атты поэмалары деуге болады. Сондықтан поэма-</w:t>
        <w:br/>
        <w:t>ның негізгі арқауы тарихи шындық дегенде ешбір күдіктенуге келмейді.</w:t>
      </w:r>
    </w:p>
    <w:p>
      <w:r>
        <w:t>Бұл поэмалардың композициялық, сюжеттік желісі өткендегі әлеуметтік</w:t>
        <w:br/>
        <w:t>өмірден алынып, халықтың тілек-мақсаттарымен үндесіп жататындығын</w:t>
        <w:br/>
        <w:t>бірден аңғаруға болады.</w:t>
        <w:br/>
        <w:t>«Құралай сұлу» поэмасынан үш түрлі арман месі көрінеді.</w:t>
        <w:br/>
        <w:t>Бірінші -- Монтай басындағы бала арманы. Екінші -- Құралай сұлудың</w:t>
        <w:br/>
        <w:t>анасының қалмақ шапқыншыларының қолына түсіп тәуелді болуына</w:t>
        <w:br/>
        <w:t>байланысты туған ол арманы, Құралай сұлудың өз басындағы болған</w:t>
        <w:br/>
        <w:t>арман, ана арманының жалғасы, соның шешімі сыяқты. Үшінші -- ҚКел-</w:t>
        <w:br/>
        <w:t>ден басындағы қартайып оты сөнгенше орны толмаған махаббат арманы.</w:t>
        <w:br/>
        <w:t>Ақын Келден туралы сөз еткенде, оның жастық кезінен бастап қарт-</w:t>
        <w:br/>
        <w:t>тық шағына дейінгі өмірін суреттейді. Поэмада Қелден ел намысын кәр-</w:t>
        <w:br/>
        <w:t>ғаған батыр, поэманың негізгі геройы. Келден образын жасауда ақын</w:t>
        <w:br/>
        <w:t>халық ауыз әдебиетіндегі батырлар жырларында басты қаһарманның</w:t>
        <w:br/>
        <w:t>туған ортасы, ерлік істерімен таныстыратын дәстүрді қолданады. Поэма-</w:t>
        <w:br/>
        <w:t>да Келденнің елі жауынгер, ағалары қол бастаған батыр болып сурет-</w:t>
        <w:br/>
        <w:t>зеледі де, сол ортада өскен Келден де он үш жасынан бастап батыр бо-</w:t>
        <w:br/>
        <w:t>луды өзіне өнеге етіп алады. «Ата көрген оқ жонады, ене көрген тон пі-</w:t>
        <w:br/>
        <w:t>шеді», -- дейді халық мәтелі, Келден поэмада осы тұрғыдан алынып бе-</w:t>
        <w:br/>
        <w:t>рілген.</w:t>
        <w:br/>
        <w:t>1Иса Байзақов. Таңдамалы шығармалары, Алматы, 1948, 128-бет. і</w:t>
        <w:br/>
        <w:t>79-165</w:t>
        <w:br/>
        <w:t>130 М. ХАСЕНОВ</w:t>
        <w:br/>
        <w:t>Шүу деп айқай шыққанда, жалаң аяқ</w:t>
        <w:br/>
        <w:t>Жүгірдім шыбын жанды аямай-ақ,</w:t>
        <w:br/>
        <w:t>Жау да айдады, жылқыға мен де жеттім,</w:t>
        <w:br/>
        <w:t>Шетінен ұстап қалдым Сұрбикешті-ақі,</w:t>
        <w:br/>
        <w:t>Ел шетіне жау келіп, тұтқыйылдан жылқыға тигенде Келденнің топ</w:t>
        <w:br/>
        <w:t>жылқыдан Сұрбикешті ұстап қалуы тегін емес еді. Келден жалаң аяқ,</w:t>
        <w:br/>
        <w:t>жалаң бас жүгіріп жүрген ойын баласы бола тұрса да, кезі келгенде өзі-</w:t>
        <w:br/>
        <w:t>не тиісті істі талғай білетіндігін ақын бірден аңғартады.</w:t>
        <w:br/>
        <w:t>Эпостық жырларда батырлардың алдымен өзі мінерлік атты таңдай</w:t>
        <w:br/>
        <w:t>білуі батырға лайықты негізгі дәстүр болса, Келденнің өзі мінерлік атты</w:t>
        <w:br/>
        <w:t>жау қолынан алып қалуы да батырлықтың бір көрінісі сыяқты болып</w:t>
        <w:br/>
        <w:t>көрінеді.</w:t>
        <w:br/>
        <w:t>Сұрбикеш жымыйтып ап қос құлағын</w:t>
        <w:br/>
        <w:t>Шақырды шапқан сайын аруағын,</w:t>
        <w:br/>
        <w:t>Тер шығып тебінгіден алғаннан соң,</w:t>
        <w:br/>
        <w:t>Түсірді бір-ақ жерге төрт аяғын!</w:t>
        <w:br/>
        <w:t>Мұнда Сұрбикеш, қысылған жерде батырмен сырласып кететін</w:t>
        <w:br/>
        <w:t>Қобландының Тайбурылындай жоғарғы ерні көк тіреп, төменгі ерні жер</w:t>
        <w:br/>
        <w:t>тіреп» тұрған аттың бейнесінде көрінбейді. Алпамыстың Байшұбары</w:t>
        <w:br/>
        <w:t>сыяқты «алдынан келгенді тістейтін, артынан келгенді тебетін», Ер-Тар-</w:t>
        <w:br/>
        <w:t>ғынһың Тарланындай жаудың келетінін күні бұрын білдіріп, тартып бел-</w:t>
        <w:br/>
        <w:t>гі беретін ерекше қасиетті ат емес. Күнде көріп жүрген саңдақ бәйгі ат-</w:t>
        <w:br/>
        <w:t>тың бейнесінде ғана сыйпатталады. Бұл -- поэма жасаудағы суреттеу тә-</w:t>
        <w:br/>
        <w:t>сілдері эпостық хиялға фольклорлық әсірелеуге сүйену арқылы емес,</w:t>
        <w:br/>
        <w:t>өмір шындығынан туған нақтылы көріністер.</w:t>
        <w:br/>
        <w:t>Поэмада Келден талап несі, қатардағы жастың бірі ретінде суретте-</w:t>
        <w:br/>
        <w:t>деді. Оның бойына біткен қайрат, бойын билеген намыс, түн қараңғы-</w:t>
      </w:r>
    </w:p>
    <w:p>
      <w:r>
        <w:t>сын жамылып келген қалмақ шапқыншыларына қарсы аттаныста ғана</w:t>
        <w:br/>
        <w:t>көзге түседі. Жаудың соңынан қуғанда, Қелденді күш билемейді, намыс</w:t>
        <w:br/>
        <w:t>итермелейді. Оның анасы мең апасына: «Қорлығы өтіп барады өңменім-</w:t>
        <w:br/>
        <w:t>нен» дейтіні де сонан,</w:t>
        <w:br/>
        <w:t>Белімде сырылдауық байлап алған,</w:t>
        <w:br/>
        <w:t>Қәк найза тақымымда қысып салған,</w:t>
        <w:br/>
        <w:t>Айбалта, отыз оқпен садақты алдым,</w:t>
        <w:br/>
        <w:t>Ағамнан артық болып үйге қалған.</w:t>
        <w:br/>
        <w:t>Тосыннан болған шапқыншылық 13 жасар Келденді қару асынып,</w:t>
        <w:br/>
        <w:t>батырлар ізін қууға итермелейді. Бір жағынан Келден ағаларының қару-</w:t>
        <w:br/>
        <w:t>жарақтарын пайдаланып жауға күш көрсетуге де даярланады. Ақын</w:t>
        <w:br/>
        <w:t>ауыз әдебиет дәстүрін қолдана отырып, оны көңілге қонымды, ойға сый-</w:t>
        <w:br/>
        <w:t>ымды етіп суреттейді. Жылқыны жаудан аман алып қалуды көздеген</w:t>
        <w:br/>
        <w:t>Келден, қалың қолдың күш бермейтіндігін сезе-тұра олардың алдын</w:t>
        <w:br/>
        <w:t>орап, сырылдауықпен жылқыны үркітіп қайтармақшы болады.</w:t>
        <w:br/>
        <w:t>Жылқыға қарсы ұмтылдым тоқтай алмай,</w:t>
        <w:br/>
        <w:t>Қыйқулап, зырылдатып салдым айқай.</w:t>
        <w:br/>
        <w:t>Қейін шауып жөнелді үріккен жылқы,</w:t>
        <w:br/>
        <w:t>Қалмақтың қайырғанын елең қылмай.</w:t>
        <w:br/>
        <w:t>Жылқыға араласып кеттім кіріп,</w:t>
        <w:br/>
        <w:t>Қуып жүр қалмақтар да қайтара алмай.</w:t>
        <w:br/>
        <w:t>Шаң жұтып, шомылдырдым шаңға өзімді,</w:t>
        <w:br/>
        <w:t>Қызумен өлім барын еске де алмай...</w:t>
        <w:br/>
        <w:t>а Иса Байзақов. Құралай сұлу (поэмалар жыйнағы) Алматы, 1941, 51-бет.</w:t>
        <w:br/>
        <w:t>3 Бұ да сонда, 53-бет.</w:t>
        <w:br/>
        <w:t>% Бұ да сонда, 52-бет.</w:t>
        <w:br/>
        <w:t>134 М. ХАСЕНОВ</w:t>
        <w:br/>
        <w:t>күйзеліп, шексіз назалануы да осыдан келіп туады. «Ұры-қары бар жер</w:t>
        <w:br/>
        <w:t>шығар, түспелік» деген Құралайдың тілегін орындамаған Келден өкінші</w:t>
        <w:br/>
        <w:t>оны тереңге тартып өлімге де итермелейді. Құралайдың өлер алдында</w:t>
        <w:br/>
        <w:t>көз алдына келген анасына «аманатыңды орындадым, мұратыма жет-</w:t>
        <w:br/>
        <w:t>тім» -- деуі, Келденге өлме, өмір сүр, дұшпаныңнан кегіңді ал» -- деп</w:t>
        <w:br/>
        <w:t>тапсыруы романтикалық сыйпаттаулармен ажарланып отырады да, 60-</w:t>
        <w:br/>
        <w:t>лашақ өмірден үміт күтеді. Құралайдың жолына жанын қыйған Келден</w:t>
        <w:br/>
        <w:t>сүйген жарының тапсыруымен ғана тірі қалады. Күйінген Көлден Құ-</w:t>
        <w:br/>
        <w:t>ралайдың өлігімен зорға қоштасады.</w:t>
        <w:br/>
        <w:t>Құралайдың өлімінен кейін поэмада Келденнің ешбір батырлық ісі кө-</w:t>
        <w:br/>
        <w:t>рінбейді. Шудың бойын мекен еткен «он сегіз ұлы он сегіз ауыл болған»</w:t>
        <w:br/>
        <w:t>мал мен басқа бірдей, байлығымен даңқы шыққан, сақал-шашы бурыл</w:t>
        <w:br/>
        <w:t>тартқан Келден қартты бір-ақ көрсетеді. Сонша байлық, дәулет, сон-</w:t>
        <w:br/>
        <w:t>ша атақ болса да Қелденнің ішін жегідей жеп бара жатқан Құралай-</w:t>
        <w:br/>
        <w:t>дың өлімі. Құралайға деген ыстық махаббат, таза жүрек Келденді үнемі</w:t>
        <w:br/>
        <w:t>егілтіп отырады. Құралай дегенде сексенге келген қарттың сақалынан</w:t>
        <w:br/>
        <w:t>алты тарам болып жас домалайды. Бүкіл байлық дәрежені Құралайдың</w:t>
        <w:br/>
        <w:t>жолына құрбан етеді. Өйткені, Құралайдың жөні бөлек еді. Келденнің</w:t>
        <w:br/>
        <w:t>басына екі талай күн туған кезде батырға қол үшін берген таза жүректі</w:t>
        <w:br/>
        <w:t>жазықсыз жан еді. Оның үстіне ел намысы мен ана аманатын орындау</w:t>
        <w:br/>
        <w:t>жолында құрбан болды. Құралайдың осы сыяқты сүйкімді мінездері,</w:t>
        <w:br/>
        <w:t>ұшқыр ойлылығы Қелденнің мәңгілік есінде сақталады да, өліміне өкі-</w:t>
        <w:br/>
        <w:t>неді, өмір сүре алмағанына арманда болады.</w:t>
        <w:br/>
        <w:t>Ақын Келден образына поэмада едәуір көңіл бөлген. Дегенмен, Кел-</w:t>
      </w:r>
    </w:p>
    <w:p>
      <w:r>
        <w:t>деннің сонша байлыққа ие болуына Иса сын көзімен қарамайды. Поэма</w:t>
        <w:br/>
        <w:t>сюжетіне ол қалмақ пен қазақтың арасындағы үзілмей келген бақастық-</w:t>
        <w:br/>
        <w:t>ты алады да, Қелденді қалмақ шапқыншыларынан кек алушы, ел қор-</w:t>
        <w:br/>
        <w:t>ғайтын батыр етіп сыйпаттайды.</w:t>
        <w:br/>
        <w:t>Поэмада басты кейіпкердің бірі-- Құралай. Шығармада Құралай-</w:t>
        <w:br/>
        <w:t>дың жасырын сыры, терең ойы, асқақ арманы Қелденге байланысты бе-</w:t>
        <w:br/>
        <w:t>ріліп, өзінше шешіліп отырылады.</w:t>
        <w:br/>
        <w:t>Құралай -- көріктілігімен көз талдыратын асқан сұлу қыз. Құралай-</w:t>
        <w:br/>
        <w:t>дың сұлулығын ақын Құралайдың анасына байланысты сыйпаттайды.</w:t>
        <w:br/>
        <w:t>Құралайдың анасы-- бір шапқыншылықта қалмақтың қолына түскен</w:t>
        <w:br/>
        <w:t>жас ару.</w:t>
        <w:br/>
        <w:t>Қолға түскен жас ару, сұлулығына жазықты болып Сейқын ханның</w:t>
        <w:br/>
        <w:t>зорлығына еріксіз кете барады. Хан қыздың артықша сұлулығына қы-</w:t>
        <w:br/>
        <w:t>зығып, оны тұтқынына айналдырады. Сейқынның қарсыласқан аруды</w:t>
        <w:br/>
        <w:t>«қара күштің қатал тегеуіріне салғандығын», «жылай-жылай Сейқынға</w:t>
        <w:br/>
        <w:t>пенде болған» деген тәрізді көркем суреттеулер айқын жеткізеді де,</w:t>
        <w:br/>
        <w:t>колға түскен арудың аянышты халін елестетеді.</w:t>
        <w:br/>
        <w:t>Құралай осы сыяқты анадан туған қыз. Ақын поэмада арманда</w:t>
        <w:br/>
        <w:t>өткен ананың ауыр халін, асқан көріктілігін елестете отырып, Құралай-</w:t>
        <w:br/>
        <w:t>дың образын толықтыра түседі.</w:t>
        <w:br/>
        <w:t>Поэмада былайша суреттеу сыртқы көрінісі жағынан эпостық шы-</w:t>
        <w:br/>
        <w:t>ғармалардағы кейбір жайларды слестеткенімен, ақын Құралайды өзін-</w:t>
        <w:br/>
        <w:t>ше сыйпаттайды,</w:t>
        <w:br/>
        <w:t>Екі бет уылжып түр қаны тамып,</w:t>
        <w:br/>
        <w:t>Ақ жүзінде өмірдің шамы жанып.</w:t>
        <w:br/>
        <w:t>Жас баланың аузындай кішкене аузын,</w:t>
        <w:br/>
        <w:t>Қызыл ерні сүйіп тұр құмарланып.</w:t>
        <w:br/>
        <w:t>Жұп-жұмыр үлбіреген алма мойын</w:t>
        <w:br/>
        <w:t>Ақылмен орнатқандай өлшеп алып.</w:t>
        <w:br/>
        <w:t>Білегі аппақ арай, ақ жамбыдай,</w:t>
        <w:br/>
        <w:t>Сұлулық есі кетіп, тұр таңғалып.</w:t>
        <w:br/>
        <w:t>Тақырыптас екі поэманың көркемдік шешімі 141</w:t>
        <w:br/>
        <w:t>-сол арқылы өткен өмірдегі әлеуметтік теңсіздіктің түпкі тамыры неде</w:t>
        <w:br/>
        <w:t>жатқандығын аңғартады. Күшсіз, көліксіз, шет жайлап, жатақта қалған</w:t>
        <w:br/>
        <w:t>кедей ауылының ауыр халін хан мен бектің қысымына шыдамай, қарсы-</w:t>
        <w:br/>
        <w:t>лық көрсетіп, күрес ашқан Құбылай мен Балағаз, Жоламандар сыяқты</w:t>
        <w:br/>
        <w:t>жігіттердің ерлік істерін негізгі геройлардың өзара қақтығыстарынан</w:t>
        <w:br/>
        <w:t>тудырып, оқыйға желісін күрес-тартысқа құрады.</w:t>
        <w:br/>
        <w:t>Балағаздар мен Құсанның арасындағы тартыс сырт қарағанда елеу-</w:t>
        <w:br/>
        <w:t>сіз, егестен басталады. Құсан ағасы жасаған тойға Еркежанды әдейі-</w:t>
        <w:br/>
        <w:t>деп шақырады да, оның сүйген жігіті Балағазды кемсітіп, шеттетпек</w:t>
        <w:br/>
        <w:t>болады.</w:t>
        <w:br/>
        <w:t>Поэманың композициялық жағы осы сыяқты әлеуметтік теңсіздікке</w:t>
        <w:br/>
        <w:t>байланысты болып келеді,</w:t>
        <w:br/>
        <w:t>Ертедегі ел өмірінен алынған сюжетті шығармалардың көбінде ке-</w:t>
        <w:br/>
        <w:t>дей-шаруаның арасынан шыққан еті тірі ер жігіт әлеуметтік теңсіздікке</w:t>
        <w:br/>
        <w:t>мойын сұнбай, еркіндікті аңсап, байдың қызына қол созады. Мысалы:</w:t>
        <w:br/>
        <w:t>Сұлтанмахмұт Торайғыровтың «Қамар сұлу» романында Омар деген</w:t>
        <w:br/>
        <w:t>байға қоңсы қонып отырған Жәуке сыяқты кедейдің баласы -- Ахмет,</w:t>
      </w:r>
    </w:p>
    <w:p>
      <w:r>
        <w:t>Омардың қызы Қамар сұлуға ғашық болады да, қолы қысқалығынан</w:t>
        <w:br/>
        <w:t>сүйген қызына қосыла алмайды. Қамардың шешесі, Омардың інісі Ос-</w:t>
        <w:br/>
        <w:t>пан бастаған топ түгелдей дерлік Ахметке қарсы болады да, оны қуғын-</w:t>
        <w:br/>
        <w:t>дайды. Сәбит Мұқановтың «Сұлушаш» романында Тілеубердінің әйелі-</w:t>
        <w:br/>
        <w:t>нің шаңырақ түйесіне мініп келген күңі мен құлы Тезек пен Шұнақтан</w:t>
        <w:br/>
        <w:t>туған Алтай Тілеубердінің қызы Сұлушашты сүйеді. Алтай мен Сұлушаш</w:t>
        <w:br/>
        <w:t>арасындағы бұл сыяқты жайларды сезген Сұлушаштың ата-анасымен ту-</w:t>
        <w:br/>
        <w:t>ган-туысқандары екі жастың сүйіспеншілігін, сүйекке таңба салушылық</w:t>
        <w:br/>
        <w:t>деп қарайды. Алтай мен Сұлушашты қуғынға салады, ақыры олар сол</w:t>
        <w:br/>
        <w:t>жолда қаза табады. Сөйтіп, бұлардың арасындағы қайшылық әлеумет-</w:t>
        <w:br/>
        <w:t>тік теңсіздіктен келіп туады поэманың желісін құрады.</w:t>
        <w:br/>
        <w:t>Осы сыяқты жайлар «Алтай аясында» терең ашыла түседі де, поэ-</w:t>
        <w:br/>
        <w:t>маның композициясында әлеуметтік теңсіздіктің түпкі тамыры неде жат-</w:t>
        <w:br/>
        <w:t>қандығы суреттеледі. Оны ақын өзді-өзі сүйіскен жастардың арасына</w:t>
        <w:br/>
        <w:t>тосыннан келіп түскен Құсапның озбырлық әрекеттері арқылы ашады.</w:t>
        <w:br/>
        <w:t>Балағаз бен Құбылай сыяқты еті тірі жігіттерді тұқыртып ұстау үшін</w:t>
        <w:br/>
        <w:t>олардың дегеніне жібермей тұсап, күш көрсетеді. Сөйтіп поэманың ком-</w:t>
        <w:br/>
        <w:t>позициясы тап қайшылықтарына келіп түйінделеді. Негізгі геройдың</w:t>
        <w:br/>
        <w:t>өзара қақтығыстары, күрес, тартыстары арқылы поэманың оқыйғасы</w:t>
        <w:br/>
        <w:t>өрістеп, шиеленісе түседі.</w:t>
        <w:br/>
        <w:t>Еркежан, Балағаз, Жоламан, Құбылай, Қырмызы, Қаутын поэмада</w:t>
        <w:br/>
        <w:t>Құсан, Қөбік, Кәпіндерге қарсы тайсалмай күрес ашатын негізгі қаһар-</w:t>
        <w:br/>
        <w:t>мандар болып келеді. Олардың шыққан ортасы, ой, тілегі, алған мақ-</w:t>
        <w:br/>
        <w:t>саты бір болып келсе де, поэмада эрқайсысы әртүрлі іспен көрінеді.</w:t>
        <w:br/>
        <w:t>Олардың өзара тартысы арқылы ақын поэманың сюжетін шеберлікпен</w:t>
        <w:br/>
        <w:t>құра білген. Әрбір геройды өзінше ой, өзінше түсінік, өзіне лайықты</w:t>
        <w:br/>
        <w:t>іс-әрекетімен көрсеткен.</w:t>
        <w:br/>
        <w:t>Поэмадағы негізгі геройдың бірі--Еркежан. Ол Құбылай сыяқты</w:t>
        <w:br/>
        <w:t>шаруаның жалғыз қызы. Еркежан образы поэмада біртіндеп жетіледі.</w:t>
        <w:br/>
        <w:t>Еркежан шаруа адамы, кішіпейілділік, зеттілігімен ел аузына ілінген.</w:t>
        <w:br/>
        <w:t>Екінші жағынан, сол кездегі әдет-ғұрыпты өз бойына мол сіңірген қыз.</w:t>
        <w:br/>
        <w:t>Ақын оны сол кездегі өмір тұрғысынан бөліп алып кетпейді. Ол Бала-</w:t>
        <w:br/>
        <w:t>ғаз келгенде әр уақыт атын байлап, аттандырып, қымызды өз қолымен</w:t>
        <w:br/>
        <w:t>құйып беріп жүреді. Орынды әзіл, сүйкімді мінездерімен көрінетін Ерке-</w:t>
        <w:br/>
        <w:t>жан Балағазды сүйсіндіре түседі. Еркежан образындағы бұл сыяқты өз-</w:t>
        <w:br/>
        <w:t>гешеліктер лиро-эпос жырларындағы қыздардан басқаша сыйпатта 6о-</w:t>
        <w:br/>
        <w:t>лып көрінеді. Өйткені, «Қыз Жібек», «Айман -- Шолпан», «Қозы Қөр-</w:t>
        <w:br/>
        <w:t>пеш -- Баян сұлу» жырларында кездесетін қыздар кілең байлардың қыз-</w:t>
        <w:br/>
        <w:t>140 М. ХАСЕНОВ</w:t>
        <w:br/>
        <w:t>ауыл-аймағын сыртқы қысымнан қорғап тұру мақсатын қояды. Бірақ,</w:t>
        <w:br/>
        <w:t>Құсан сыяқты озбыр болыс бұлардың ол тілегіне жібермей, Балағаз-</w:t>
        <w:br/>
        <w:t>бен Еркежанның қосылуына бөгет жасайды. Жауыздықтың не түрлі</w:t>
        <w:br/>
        <w:t>әрекеттерін қолдана отырып, Еркежанды Балағаздан айырмақ болған</w:t>
        <w:br/>
        <w:t>Құсан құрықты алыстан тастайды. Құсан, қалмақтың әрі батыр, әрі</w:t>
        <w:br/>
        <w:t>тайшасы Қөпін, Көбіктермен ымыраласып, олармен күш біріктіріп, ке-</w:t>
        <w:br/>
        <w:t>дей аулын тоз-тоз қылып жіберуге кіріседі.</w:t>
        <w:br/>
        <w:t>Поэманың негізгі оқыйғасы қалмақ хандығының кедей ауылын ша-</w:t>
        <w:br/>
        <w:t>буынан басталады. Қалмақтың қалың қолына Құбылай жалғыз төтеп</w:t>
        <w:br/>
        <w:t>бере алмай, соғыста өледі де, Балағаз жаудың ізіне түсіп, жау қолында</w:t>
        <w:br/>
        <w:t>тұтқын болған Еркежанды босатып, еліше алып қайтады. Қалмақ</w:t>
        <w:br/>
        <w:t>жерінде Қәпін, Көбікке қарсы жүргізілген ұрыста олардан қорлық көр-</w:t>
        <w:br/>
        <w:t>ген Қаутын, Балағаздарға жәрдем көрсетіп, дүшпаннан кек алуға кө-</w:t>
        <w:br/>
        <w:t>мектеседі. Екі жақтың күш біріктіріп, дұспанға қарсы ұрыс салғанының</w:t>
        <w:br/>
        <w:t>нәтижесінде Балағаз сүйген жары Еркежанға қосылады. Сөйтіп Құсан-</w:t>
        <w:br/>
        <w:t>ның дегеніне жібермейді.</w:t>
      </w:r>
    </w:p>
    <w:p>
      <w:r>
        <w:t>Бұл поэмада қалыңмал мәселесінен көрі, сол кездегі әлеуметтік</w:t>
        <w:br/>
        <w:t>жағдайға байланысты, тап қайшылықтары көбірек сөз етіледі. Бай фео-</w:t>
        <w:br/>
        <w:t>далдардың кедейлерге көрсеткен қыяпаты, озбырлық әрекеттері поэма-</w:t>
        <w:br/>
        <w:t>ның арқауы болып, оқыйға соның төңірегінде шешіледі.</w:t>
        <w:br/>
        <w:t>Қазақтың белді феодалы Құсан өз үстемдігін еркін жүргізу үшін</w:t>
        <w:br/>
        <w:t>Балағаз, Құбылай, Жоламандарды тұқыртып ұстау мақсатын көздеп, Ал-</w:t>
        <w:br/>
        <w:t>тайдағы ұранқай қалмақтарының феодал, тайшалары Қәпін, Қөбіктермен</w:t>
        <w:br/>
        <w:t>астыртын сөйлеседі де, Құбылайдың аулын шаптырып, Қырмызы мен Ер-</w:t>
        <w:br/>
        <w:t>кежанды тұтқынға алғызады. Оларды іздеп барған Жоламан мен Бала-</w:t>
        <w:br/>
        <w:t>ғазға Қәпін, Көбіктен қорлық көрген Қаутын атты кедей жігіт Қыр-</w:t>
        <w:br/>
        <w:t>мызы мен Еркежанды тұтқыннан босатуға көмектеседі. Қаутын Балағаз-</w:t>
        <w:br/>
        <w:t>дармен бірге тізе қосып Қәпін, Көбіктің әскерлеріне қарсы ұрыс жасай-</w:t>
        <w:br/>
        <w:t>ды. Ақырында Қаутын Балағазбен дос болып, қазақ еліне бірге кетеді.</w:t>
        <w:br/>
        <w:t>Дәл осындай оқыйға қазақ пен қалмақтың арасында болды ма, жоқ</w:t>
        <w:br/>
        <w:t>па, оны айту қыйын. Бірақ, болуы мүмкін бе дегенде, мүмкін деп жауап:</w:t>
        <w:br/>
        <w:t>беруге тура келеді, ақын осы мүмкіншілікке сүйенеді.</w:t>
        <w:br/>
        <w:t>Алтайды аялаган талай халық,</w:t>
        <w:br/>
        <w:t>Жеріне жемісіне мейірі қанып.</w:t>
        <w:br/>
        <w:t>Ұйғыр, ойрат, торғауыт, қазақ, қалмақ</w:t>
        <w:br/>
        <w:t>Алқа тағып, Алтайда жүргені анық.</w:t>
        <w:br/>
        <w:t>Жалын жұтып, тас шайнап талай ердің</w:t>
        <w:br/>
        <w:t>Ханмен, бекпен күресіп өлгені анық.</w:t>
        <w:br/>
        <w:t>- Алмас қылыш, ақ семсер, көк сүңгімен</w:t>
        <w:br/>
        <w:t>Хан алдаса батырдың көнгені анық.</w:t>
        <w:br/>
        <w:t>Сол Алтайдан батысқа көзді салсаң,</w:t>
        <w:br/>
        <w:t>Қоныс қылып найманның жүргені анық</w:t>
        <w:br/>
        <w:t>Қалмақ, қазақ хандары бірауыз боп,</w:t>
        <w:br/>
        <w:t>Қарашаға көп соққы бергені анық.</w:t>
        <w:br/>
        <w:t>Өткен дәуірдегі Алтай бойын жайлаған хандықтарды көз алдынан:</w:t>
        <w:br/>
        <w:t>өткізген ақын әлеуметтік теңсіздіктің бетін қонысқа байланысты аша</w:t>
        <w:br/>
        <w:t>кетеді де, әрбір халықтың өз ішінен тап қайшылығын көреді. Қөшпелі</w:t>
        <w:br/>
        <w:t>елдің әлеуметтік жағдайына шолу жасайды да, Құсан сыяқты бай, фео-</w:t>
        <w:br/>
        <w:t>дал мен тоқсан үйлі тобырдың арасындағы тартыстың негізгі бір түрі</w:t>
        <w:br/>
        <w:t>ретінде жер мәселесін алады. Демек, шұрайлы жайылым, кең өріс, ен</w:t>
        <w:br/>
        <w:t>жайлауға Құсанның аулы, оның сыбайластары ие болады да, құнарсыз</w:t>
        <w:br/>
        <w:t>жерлерді Балағаздар мен Құбылайдың қарашалары мекен етеді. Ақын</w:t>
        <w:br/>
        <w:t>3% Иса Байзаков. Алтай аясында, Алматы, 1939 ж., 4, 5-беттер.</w:t>
        <w:br/>
        <w:t>Тақырыптас екі поэманың көркемдік шешімі 133</w:t>
        <w:br/>
        <w:t>бетін ашады. Ел мен елдің арасына бүлік тастайтын жаудың бұл қа-</w:t>
        <w:br/>
        <w:t>рақшылық істері Келденмен ұрыс жасаған кезінде дәлелденеді. Ақын</w:t>
        <w:br/>
        <w:t>бұл жерде Қелденнің батырлық бейнесін жасауға күш салады да, алған</w:t>
        <w:br/>
        <w:t>бетінен қайтпайтын батыр тұлғасын жау тобымен жалғыз айқасқан ке-</w:t>
        <w:br/>
        <w:t>зінен алып сыйпаттайды. Келденнің ерлік істері арқылы елін сүйген ба-</w:t>
        <w:br/>
        <w:t>тырдың ел үшін еткең еңбегін бейнелейді.</w:t>
        <w:br/>
        <w:t>Жаудан кегін алып жаны рахат тапқан Қелденнің Құралайға үміт</w:t>
        <w:br/>
        <w:t>сырын ақтарғандай болған кезін, ақын сырлы сөз, көркем тілмен көм-</w:t>
        <w:br/>
        <w:t>керіп махаббат құшағына алады.</w:t>
      </w:r>
    </w:p>
    <w:p>
      <w:r>
        <w:t>Мақтанып, қуандырдым қысып, сүйіп,</w:t>
        <w:br/>
        <w:t>Қатарласып бетіме беті тніп.</w:t>
        <w:br/>
        <w:t>Сылқылдап жетім сұлу сүйдіргенде,</w:t>
        <w:br/>
        <w:t>Жаны құрғыр жай таппай кетті күйіп. --</w:t>
        <w:br/>
        <w:t>деп суреттейді. Қаптаған жауды жалғыз тойтарып, қысылған кезде қол</w:t>
        <w:br/>
        <w:t>үшін берген жас аруды жаудың қанды қақпанынан құтқарып қалған</w:t>
        <w:br/>
        <w:t>Келденнің психологиялық жақтарын, батыр қуанышын сөз ете отырып,</w:t>
        <w:br/>
        <w:t>ақын ел намысын арқалаған жастар бейнесін елестетеді. Келденнің бұл</w:t>
        <w:br/>
        <w:t>мінезі қара күштің ғана адамы емес, ізгіліктің иесі екенін аңғартады.</w:t>
        <w:br/>
        <w:t>Қелденнің бұл сыяқты психологиялық жақтары әсіресе Құралай сү-</w:t>
        <w:br/>
        <w:t>лудың өлімінің үстінде айқын көзге түседі. Келден таза жанды адам.</w:t>
        <w:br/>
        <w:t>Ол арқашанда ізгілік пен адамгершілікті жақтайды. Сондықтан да оның</w:t>
        <w:br/>
        <w:t>Құралайға деген махаббаты таза, ыстық сезімді болып келеді. Ол поэ-</w:t>
        <w:br/>
        <w:t>мада тұрақты махаббаттың иесі болып көрінеді. Келден Құралай сұлуды</w:t>
        <w:br/>
        <w:t>жанындай көріп сүйеді. Құралай сұлуға қалың қамыстың арасынан</w:t>
        <w:br/>
        <w:t>жолбарыс шапқан кездегі оның әлсіз үнін естігенде Келден есінен тана</w:t>
        <w:br/>
        <w:t>жаздайды.</w:t>
        <w:br/>
        <w:t>Кешікпей қайтып келдім тұрағыма,</w:t>
        <w:br/>
        <w:t>Қарадым жарымды іздеп жап-жағыма.</w:t>
        <w:br/>
        <w:t>Бұл неге кешікті деп іздегенше</w:t>
        <w:br/>
        <w:t>Шыңғырған даусы келді құлағыма.</w:t>
        <w:br/>
        <w:t>Тұлабойым шымырлап мұздап кетті,</w:t>
        <w:br/>
        <w:t>«Не пәле ұшырады дел қарағыма».</w:t>
        <w:br/>
        <w:t>Жүгірдім қопаны өрлеп кеткен жөнге</w:t>
        <w:br/>
        <w:t>Оғын сала әзірлеп садағыма!,</w:t>
        <w:br/>
        <w:t>Құралайдың ішін тарытқан әлсіз демін естігенде, жан ұшырған Қел-</w:t>
        <w:br/>
        <w:t>денді бұрынғыдай ызалы намыс, ашынған кек билемейді, қорқыныш</w:t>
        <w:br/>
        <w:t>қаупі билейді. Поэмада Келденнің қорқынышы, Құралай сұлудың ая-</w:t>
        <w:br/>
        <w:t>нышты ауыр халімен ұштасып, қауып, қатерді төндіріп, олардың басын-</w:t>
        <w:br/>
        <w:t>дағы ауыр трагедияны қоюландыра түседі.</w:t>
        <w:br/>
        <w:t>Ақын Қелден басындағы осы сыяқты динамикалық психологиялық</w:t>
        <w:br/>
        <w:t>өзгешеліктерді қайғының қабатынан алып, шебер суреттейді:</w:t>
        <w:br/>
        <w:t>Дамылсыз дыбыс күттім демін санап,</w:t>
        <w:br/>
        <w:t>Әлсіздеу ішін тартты тағы жылап...</w:t>
        <w:br/>
        <w:t>Қараңғы қайғы басып қамағандай,</w:t>
        <w:br/>
        <w:t>Қоштасып қопа бірге жылағандай,</w:t>
        <w:br/>
        <w:t>Жаралы тәпін құшып Құралайдың,</w:t>
        <w:br/>
        <w:t>Сорлы жан, мен күңірендім содан былай.</w:t>
        <w:br/>
        <w:t>Айрылдым өмірімнің жарығынан</w:t>
        <w:br/>
        <w:t>Алып келіп, қопаға тілін алмай?</w:t>
        <w:br/>
        <w:t>Тар қапастан алып шыққан сүйген жары қапылыста дүлей күштің тыр-</w:t>
        <w:br/>
        <w:t>нағында кете бару неткен өкінішті, қандай аянышты. Келденнің қатты</w:t>
        <w:br/>
        <w:t>3 Бұда сонда, 70-бет</w:t>
        <w:br/>
        <w:t>% Сонда 71-бет.</w:t>
        <w:br/>
        <w:t>Тақырыптас екі поэманың көркемдік шешімі 181</w:t>
        <w:br/>
        <w:t>Лап қойды, маған қарай барлық қалмақ,</w:t>
        <w:br/>
        <w:t>Қамалап қуып жетіп ұстап алмақ.</w:t>
        <w:br/>
        <w:t>Жалындай жалтарады жел үрлеген,</w:t>
      </w:r>
    </w:p>
    <w:p>
      <w:r>
        <w:t>Сұрбикеш жеткізбейді оған бірақ."</w:t>
        <w:br/>
        <w:t>Қалың жаудың ортасына түскен албырт жастың бейнесін жасауда</w:t>
        <w:br/>
        <w:t>ақын тамаша көркем сөздерді қолданады. Келден бірден батыр бола қал-</w:t>
        <w:br/>
        <w:t>майды, балалық мінез, балаға лайықты іс-әрекеттер арқылы көрінеді.</w:t>
        <w:br/>
        <w:t>Ол жаудың абыржығанына, үріккен жылқының бой бермеуіне ғана риза,</w:t>
        <w:br/>
        <w:t>онан әрі ойлауға, немесе басқадай мақсат қоюға оның балалық шама-</w:t>
        <w:br/>
        <w:t>шарқы көтермейді. Мұны ақын шынайы көркем суреттеулермен әсерлі</w:t>
        <w:br/>
        <w:t>жеткізген. Ұтылап куған қалың жаудың қоршауынан шыгу оңай емес.</w:t>
        <w:br/>
        <w:t>Осыны ақын «Бұлтылдап шортан қуған шабаққа ұсап» дей отырып, тың</w:t>
        <w:br/>
        <w:t>салыстырулар арқылы жан ұшырып, жан қармаған Келденді шабаққа</w:t>
        <w:br/>
        <w:t>баласа, соңына түскен жауды қылғып жұтпақшы болған шортанға ба-</w:t>
        <w:br/>
        <w:t>лайды. Қарақасқа атты қалмақтың кезеніп тұрған мылтығын көргенде</w:t>
        <w:br/>
        <w:t>ат жалын құшқан Келден бейнесін ақын елестете отырып, «Жалындай</w:t>
        <w:br/>
        <w:t>жалтарады жел үрлеген» деу арқылы Сүрбикештің ұшқыр, шапшаңды-</w:t>
        <w:br/>
        <w:t>ғын қоса суреттейді. Жау ортасына түскен албырт жастың бейнесін бе-</w:t>
        <w:br/>
        <w:t>руде тамаша көркем сөздермен көріктендіреді. Оны ақын шындыққа</w:t>
        <w:br/>
        <w:t>жанасымды етіп, нақтылы суреттейді. Жаудың оғы Сүрбикешке тиіп, ат</w:t>
        <w:br/>
        <w:t>омақаса құлағанда, «Қызығыма қуанам жеткізбеген» дейтін Келден бұл</w:t>
        <w:br/>
        <w:t>тұста басқаша көрініп жауға қарсы жанталас күш жұмсайды.</w:t>
        <w:br/>
        <w:t>Ақын фольклорлық дәстүрдің үлгілі жақтарын пайдалана отырып,</w:t>
        <w:br/>
        <w:t>оны өзінше сыйпаттайды. Келден жауға қарсы оқ атқанда эпостық жыр-</w:t>
        <w:br/>
        <w:t>лардағы батырлардай ойсыратып қырып тастамайды. Атқан оғы жау-</w:t>
        <w:br/>
        <w:t>дың бір-екеуін ғана өлтіреді де онан әрі күш жұмсауға мұршасы келмей</w:t>
        <w:br/>
        <w:t>қолға түседі.</w:t>
        <w:br/>
        <w:t>Сейқын хан «той үстінде» жас батырдан ант алмақ болып өзалдына</w:t>
        <w:br/>
        <w:t>шақырғанда жас батыр қажырлылықпен қарсы тұрады. Нелер азапты</w:t>
        <w:br/>
        <w:t>басынан кешіріп, тері тұлыпқа тігілсе де, Келден бас сауғалап ел намы-</w:t>
        <w:br/>
        <w:t>сын жауға сатып кетпейді, қайта, шыйрыға түседі.</w:t>
        <w:br/>
        <w:t>Ар көрдім ант беруді дұспаныма,</w:t>
        <w:br/>
        <w:t>Долданып қорлық іске қосқанына.</w:t>
        <w:br/>
        <w:t>Кетіппін ызаланып, қаным қайнап</w:t>
        <w:br/>
        <w:t>Қалмақтың ант берер деп тосқанына.</w:t>
        <w:br/>
        <w:t>-- Саған жау, Сейқын сұмырай мендей қазақ,</w:t>
        <w:br/>
        <w:t>Болмаймын бас алсаң да өйтіп мазақ,</w:t>
        <w:br/>
        <w:t>Өлсем де елім үшін өкінбеймін,</w:t>
        <w:br/>
        <w:t>Еркінше көрсете бер қандай азап.!--</w:t>
        <w:br/>
        <w:t>Келден шын мағнасындағы елін сүйген батыр. Ол қалмаққа ұлттық</w:t>
        <w:br/>
        <w:t>өзгешелігінен өштеспейді. Олардың жауыздықтарына, тонаушылық әре-</w:t>
        <w:br/>
        <w:t>кеттеріне қарсы күреседі. Келден басындағы болған ауыр азаптар арқы-</w:t>
        <w:br/>
        <w:t>лы қазақ пен қалмақ арасындағы үзілмей келе жатқан шапқыншылық-</w:t>
        <w:br/>
        <w:t>тың беті ашылады. Сондықтан да ел намысын ардақтаған Қелдең қал-</w:t>
        <w:br/>
        <w:t>мақ ханның алдында бас иіп тәжім етпейді.</w:t>
        <w:br/>
        <w:t>Келден, қанша батыр болғанмен, ол адам. Сондықтан ол қуанады,</w:t>
        <w:br/>
        <w:t>қайғырады, сүйеді, жек көреді. Ақын Келден басындағы осы сыяқты</w:t>
        <w:br/>
        <w:t>оқыйғаларды Келденнің психологиялық жақтарынан алып, орынды бе-</w:t>
        <w:br/>
        <w:t>ріп отырады. Қараңғы үңгірге қайта қамап тері тұлыпқа қайта салған-</w:t>
        <w:br/>
        <w:t>да, Келден терең ойға кетеді. «Бұрынғыдай далаға шығармайды, У қы-</w:t>
        <w:br/>
        <w:t>лып жұта бердім талай ойды», -- дейді жау қолына түскен Келден ба-</w:t>
        <w:br/>
        <w:t>3 Иса Байзаков. Құралай сұлу (поэмалар жыйнағы), Алматы, 1954, 89--</w:t>
        <w:br/>
        <w:t>60-беттер. 2</w:t>
        <w:br/>
        <w:t>3 Бұл да сонда, 53 -- 54-беттер.</w:t>
      </w:r>
    </w:p>
    <w:p>
      <w:r>
        <w:t>136 М. ХАСЕНОВ</w:t>
        <w:br/>
        <w:t>өзі де, анасының кейпін киіп, тұтқын болуы мүмкін. Құралай сондықтан</w:t>
        <w:br/>
        <w:t>да «Мен қалмақтың жаны емен» деп елін аңсап, үміт сырын ақтарады.</w:t>
        <w:br/>
        <w:t>Келденнің хан алдындағы қажырлы сөзін естігенде тұтқынның кім</w:t>
        <w:br/>
        <w:t>екенін Құралай бірден таныйды, ұзақ күткен үміттің ұшығына жеткен-</w:t>
        <w:br/>
        <w:t>дей болады. Осы кезден бастап Құралай іштей ғана ойламай, белді бе-</w:t>
        <w:br/>
        <w:t>кем байлап іске кіріседі. Келденнің тұтқыннан босануына жәрдемдеседі.</w:t>
        <w:br/>
        <w:t>Сапар шегетін ат, жаумен айқасатын қару-жарағын сайлайды. Құралай</w:t>
        <w:br/>
        <w:t>оны өмір тәжрибесінен білген еді. Іш құса болып өткен анасы, қанша</w:t>
        <w:br/>
        <w:t>ойлағанымен мақсатына жете алмай, өмірін арманмен өткізді. Мұны</w:t>
        <w:br/>
        <w:t>білген Құралай ашықтан-ашық іспен әрекет жасайды, батырға көмек</w:t>
        <w:br/>
        <w:t>көрсетеді.</w:t>
        <w:br/>
        <w:t>Түн түндігін жамылып, туған елге бет алып, үміт сырын ақтарып</w:t>
        <w:br/>
        <w:t>келе жатқан екі жастың құтты сапарына табиғат та бас иіп тәжім ет-</w:t>
        <w:br/>
        <w:t>кендей болады.</w:t>
        <w:br/>
        <w:t>Тасалап түн қолтығын кеттік жүріп,</w:t>
        <w:br/>
        <w:t>Арқаның жөні осы деп бетті бұрып.</w:t>
        <w:br/>
        <w:t>Жансыз түнде тұлпардың дүбіріне</w:t>
        <w:br/>
        <w:t>Тас құлағын салғандай бұғып тұрып.</w:t>
        <w:br/>
        <w:t>Екі жастың тілегін тілегендей,</w:t>
        <w:br/>
        <w:t>Жер үстінде қараңғы тұр жығылып.</w:t>
        <w:br/>
        <w:t>Аңқау дала аңырып айналадан,</w:t>
        <w:br/>
        <w:t>“Таулар да бас иеді тәжім қылып...</w:t>
        <w:br/>
        <w:t>Анасы махаббаттың жер құлпырды. ,</w:t>
        <w:br/>
        <w:t>Нұр төгіп жер-жаһанға күн құлпырды.</w:t>
        <w:br/>
        <w:t>Теңбіл аспан тесіле қарағанда,</w:t>
        <w:br/>
        <w:t>Далада тағы да еріп кім құлпырды?</w:t>
        <w:br/>
        <w:t>е</w:t>
        <w:br/>
        <w:t>1 Жұмбағын сол күндердің жұтып өткен,</w:t>
        <w:br/>
        <w:t>Құлдары махаббаттың жас құлпырды.</w:t>
        <w:br/>
        <w:t>Адам деп, соны да мен ойлармын ба,</w:t>
        <w:br/>
        <w:t>Түсініп тыңдамаса мұндай сырды.</w:t>
        <w:br/>
        <w:t>Жәйшағыр, кәне жүр деп елең етед,</w:t>
        <w:br/>
        <w:t>Торғайкөк, шұлғып тастап, сып-сып етед.</w:t>
        <w:br/>
        <w:t>Қиінген асыл киім жас Құралай</w:t>
        <w:br/>
        <w:t>Қадаған брилианттар жалт-жұлт етед.</w:t>
        <w:br/>
        <w:t>Мөлдіреп екі көзі қарақаттай,</w:t>
        <w:br/>
        <w:t>4 Нұрланған ақша беті жарқ-жұрқ етед.</w:t>
        <w:br/>
        <w:t>Тұлпардың жалы су-су, тақым ду-ду,</w:t>
        <w:br/>
        <w:t>Сүйріктей сұлу қолын ербеңдетед.</w:t>
        <w:br/>
        <w:t>Арудың аппақ тәні қажыйды-ау деп,</w:t>
        <w:br/>
        <w:t>Менің де айтқан сайын мазам кетеді</w:t>
        <w:br/>
        <w:t>Ана аманатын орындау, теңін тауып қосылу Құралайдың алға қойған</w:t>
        <w:br/>
        <w:t>міндеті тәрізді. Құралайдың Келденге кездескенге дейінгі өмірінен бай-</w:t>
        <w:br/>
        <w:t>салды салқын қандылықты, соған қоса табиғаттың мұңаюын ғана көрсек,</w:t>
        <w:br/>
        <w:t>ұзақ күткен үміттің ұшығына жету сапарындағы екі жастың шаттық кө-</w:t>
        <w:br/>
        <w:t>ріністеріне, жел де, су да, тау да, құз да түгелдей қошамет көрсетеді,</w:t>
        <w:br/>
        <w:t>тәжім етіп бас изейді. Құралайдың өз теңін тауып қосылып, еркіндік</w:t>
        <w:br/>
        <w:t>өмірге шыққанына, табиғат құбылыстары қошамет көрсетіп қуанған-</w:t>
      </w:r>
    </w:p>
    <w:p>
      <w:r>
        <w:t>дай болады.</w:t>
        <w:br/>
        <w:t>Ақын мұны көркем түрде суреттеп, негізгі геройлардың көңіл күйіне</w:t>
        <w:br/>
        <w:t>байланысты болып келетін лирикалық пейзаж поэмадан айрықша орын</w:t>
        <w:br/>
        <w:t>алады. Шығарманың көркемдік қасиетін көтере түседі, фольклорлық</w:t>
        <w:br/>
        <w:t>3 Бұда сонда, 63 -- 64-беттер.</w:t>
        <w:br/>
        <w:t>Тақырыптас екі поэманың көркемдік шешімі 187</w:t>
        <w:br/>
        <w:t>эпостық жырлардың ізімен кетпей, көркем пейзажды негізгі геройлар-</w:t>
        <w:br/>
        <w:t>дың тағдырына байланысты тудырады.</w:t>
        <w:br/>
        <w:t>Құралайды сыйпаттауда портрет жасау әдісінің жақсы үлгілерін</w:t>
        <w:br/>
        <w:t>тудырған ақын «Табигат есі кетіп тұр таңғалып» -- деп түйеді. Құра-</w:t>
        <w:br/>
        <w:t>лайдың бойындағы күнмен шағылысқан асыл бриллиант, киінген асыл</w:t>
        <w:br/>
        <w:t>киім, қарақаттай мөлдіреген көз, нұрланған ақша бет көңіл қошеметі</w:t>
        <w:br/>
        <w:t>орнына келген жайдарлы жарқын жүз, аппақ тән, арудың сүйріктей сұлу</w:t>
        <w:br/>
        <w:t>саусағы бірін-бірі ажарлап, көріктендіре түседі де тұлпармен жортып</w:t>
        <w:br/>
        <w:t>бара жатқан күйінде көз алдыңнан өтеді. Ақып суреттеуде не тамаша:</w:t>
        <w:br/>
        <w:t>көркем эпитеттер, сөз кестесін тудырады.</w:t>
        <w:br/>
        <w:t>Құралай тек көріктілігімен ғана көзге түсетін қыз емес. Ол ерге қы-</w:t>
        <w:br/>
        <w:t>сылған жерде ақыл, айла, іс-әрекеттерімен көмек көрсете алатын, алғыр,.</w:t>
        <w:br/>
        <w:t>сезімді қыз. Поэмада Келденді тұтқыннан құтқаратын да, қару-жарақ-</w:t>
        <w:br/>
        <w:t>пен қаруландыратын да, батырға ылайықты тұлпарды дайындап бере-</w:t>
        <w:br/>
        <w:t>тін де, арттан келген қуғыншыны бірден байқап батырды сақтандыратын</w:t>
        <w:br/>
        <w:t>да Құралай болып отырады. Құралай болған оқыйғаны ғана біліп қой-</w:t>
        <w:br/>
        <w:t>майды, алды-артын бірдей болжап, болашақ өміріп тұтас алып топшы-</w:t>
        <w:br/>
        <w:t>лайтын ақыл-парасаты мол қыз. Қалың жаумен Қелден жалғыз қалған</w:t>
        <w:br/>
        <w:t>кезде бастарына төнгеп қайғының ауыр салмағын Құралай көз алды-</w:t>
        <w:br/>
        <w:t>нан өткізе келіп, қыйындыққа қайратпен төзіп, ұрыстың артын күтеді.</w:t>
        <w:br/>
        <w:t>Қандай ауыр азап болса да көтереді, Қелден өлмей тірі қолға түскендей</w:t>
        <w:br/>
        <w:t>болса қолынан келген жәрдемін көрсетуге бел буады. Құралай жайда-</w:t>
        <w:br/>
        <w:t>ры, ашық мінезді қыз. Кезекті жерде көңіліне келгенін қалтқылап сақ-</w:t>
        <w:br/>
        <w:t>тап қалмайды. Келден, қуғыншы қөп қалмақты жеңіп, жауынан кегін</w:t>
        <w:br/>
        <w:t>алып, берген сертін ерлік ісімен орындап қайтқанда, Құралай риза бол-</w:t>
        <w:br/>
        <w:t>ғандығын білдіріп ердің ісіне еркелік мінез көрсетеді.</w:t>
        <w:br/>
        <w:t>Құралай әр уақытта ердіп ақылшысы болып отырады. Бетбактың</w:t>
        <w:br/>
        <w:t>шөлін басып, адасып келіп, қамысты қопаға түсіп дем алып, ат шал-</w:t>
        <w:br/>
        <w:t>дырмақшы болғанда Құралай «Ұры-қарысы бар зыянды жер шығар,</w:t>
        <w:br/>
        <w:t>түспейік», -- деп Қелденді сақтандырады, әрі өтінеді. Келден тілегіне</w:t>
        <w:br/>
        <w:t>көнбей қамысты қопаға түспекші болғанда, қарсылық білдіріп, қарысып</w:t>
        <w:br/>
        <w:t>қалмайды, сүйген жарының көңіліне қарайды.</w:t>
        <w:br/>
        <w:t>Құралай ізеттілігімен де көзге түседі. Ол махаббаттың ыстық сезі-</w:t>
        <w:br/>
        <w:t>Міне өзінің ырқын бпилетпейді. Келденді қаншалықты құмартып сүйсе:</w:t>
        <w:br/>
        <w:t>де, махаббаттың жалынды сезіміне беріліп кетпейді.</w:t>
        <w:br/>
        <w:t>Ақын Құралайдың портретін жасағанда, суреттеудің әр түрлі әдіс-</w:t>
        <w:br/>
        <w:t>терін қолданады. Құралайдың жүрген жүрісін, талшыбықтай бойын,</w:t>
        <w:br/>
        <w:t>көркем келбетін, ойлы пішінін жайдарлы жарқын мінезің тұлпармен</w:t>
        <w:br/>
        <w:t>келе жатқандағы құбылып нұрланған жүзін, қысқасы, су басындағы</w:t>
        <w:br/>
        <w:t>тұрған кездеріне дейін суреттеп, Құралайдың толық портретін жасап,</w:t>
        <w:br/>
        <w:t>көз алдыңнан өткізеді. Күмістей аппақ тән, оған шағылған күн, қоян-</w:t>
        <w:br/>
        <w:t>ның жонындай жұмарлангап білек-балтыр, қара шаштың астындағы</w:t>
        <w:br/>
        <w:t>жаудыраған мөлдір көз, аршын төстегі құмарта көз тартатын жаңа піскен</w:t>
        <w:br/>
        <w:t>қос алма, «қанаты мен қағынған аққуға ұсап, ақ қайрандай денесіп</w:t>
        <w:br/>
        <w:t>қыймылдатып» суда жүзгеп сұлудың мінсіз статуясын көз алдыңа келті-</w:t>
        <w:br/>
        <w:t>реді. Бүл сыяқты көркем суреттеулер Исаның негізгі геройдың образын</w:t>
      </w:r>
    </w:p>
    <w:p>
      <w:r>
        <w:t>жетілдіруде ірі шығарманың алдына қойылатын талаптарды дұрыс тү-</w:t>
        <w:br/>
        <w:t>сініп, еркін меңгеруінен келіп туған жайлар болатын.</w:t>
        <w:br/>
        <w:t>Ақын Құралайдың портретін жасауда да шындықтан тыс кетпейді.</w:t>
        <w:br/>
        <w:t>Өйткені Торғайкөкпен келе жатқан Құралайды көрсетпек болғанда,</w:t>
        <w:br/>
        <w:t>отырған отырысын, нұрланған жүзін, тұлпардың екпінімен елес берген</w:t>
        <w:br/>
        <w:t>сүйріктей сұлу саусағын суреттейді. Қніндіріп қойып-ақ «төсіндегі қос</w:t>
        <w:br/>
        <w:t>алма, аппақ тән» демейді.</w:t>
        <w:br/>
        <w:t>Құралайдың өлер алдында Келденмен қоштасуы романтикалық су-</w:t>
        <w:br/>
        <w:t>реттеулермен беріліп, көңілде әсерлі із қалдырады. Өлейін деп жатқан</w:t>
        <w:br/>
        <w:t>Тақырыптас екі поэманың көркемдік шешімі 139</w:t>
        <w:br/>
        <w:t>дің өз ішінде болған таптық жік, қайшылықтар ашылмайды. Соның</w:t>
        <w:br/>
        <w:t>салдарынан аңыз, ертегіде әділ биді аңсап сөз ететін жайлар «Құралай</w:t>
        <w:br/>
        <w:t>сұлу» поэмасында сыналмай, сол қалпында алына салады. Ақын да сол</w:t>
        <w:br/>
        <w:t>ел аңызына сүйенген де, Монтай образын таптық көзқараспен екшеп</w:t>
        <w:br/>
        <w:t>көрсетпеген.</w:t>
        <w:br/>
        <w:t>Сонымен, Иса тұңғыш поэмасында ел аузындағы ертегі, аңыз-әңгі-</w:t>
        <w:br/>
        <w:t>менің сарынынан көп жағдайда ұзап кете алмай, Келден мен Монтай</w:t>
        <w:br/>
        <w:t>образын жасауда кейбір кемшіліктерге жол берді. Қелденнің байлық сал-</w:t>
        <w:br/>
        <w:t>танатына ақын көбірек көңіл аударды.</w:t>
        <w:br/>
        <w:t>Поэма сюжетін құруда негізгі кейіпкерлерінің басында болған әр-</w:t>
        <w:br/>
        <w:t>түрлі оқыйғалар экспозиция арқылы түрлі құбылыстарға түсіп, шиеле-</w:t>
        <w:br/>
        <w:t>нісіл жатпайды. Қөп жағдайда бір ізбен тартылады. Сол сыяқты ақын</w:t>
        <w:br/>
        <w:t>кейіпкерлердің басындағы түрлі армандарды баяндау, соның ұшығына</w:t>
        <w:br/>
        <w:t>жету мақсатын көбірек көздейді. Ақын соған алаңдаймын деп отырып,</w:t>
        <w:br/>
        <w:t>ттап қайшылықтарын сөз ете алмайды.</w:t>
        <w:br/>
        <w:t>Бірақ, Иса алған тақырыбын еркін меңгеріп, ХУП ғасырдың соңы</w:t>
        <w:br/>
        <w:t>ХУІІ ғасырдың бас кезіндегі қазақ пен қалмақ арасындағы болған</w:t>
        <w:br/>
        <w:t>оқыйғаның бетін ашады.</w:t>
        <w:br/>
        <w:t>Әсіресе, ерекше көзге түсетін мәселе поэманың негізгі кейіпкерлері</w:t>
        <w:br/>
        <w:t>алған мақсатын орындауды көздеушілер болып көрінеді. Келген жауға</w:t>
        <w:br/>
        <w:t>аттаныста ылғый әрекет үстінде көрінеді. Монтайдың арманы бала ай-</w:t>
        <w:br/>
        <w:t>наласында ғана қалып қоймай, «Азбайтын тату ел көрсем арымастай</w:t>
        <w:br/>
        <w:t>болар ем» деген сыяқты азып-тозбайтын ел бірлігін мақсат етіп, жоғары</w:t>
        <w:br/>
        <w:t>қоятындық бар. Құралай болса, өлер алдында «ана аманатын орындап.</w:t>
        <w:br/>
        <w:t>арманыма жеттім» деп, болашақ үмітті Келденге жүктейді. Поэманың</w:t>
        <w:br/>
        <w:t>шешімі де Құралайдың осы сыяқты ізгі арманына түйінделеді.</w:t>
        <w:br/>
        <w:t>жж</w:t>
        <w:br/>
        <w:t>%</w:t>
        <w:br/>
        <w:t>Иса алғашқы кездегі жазған «Құралай сұлу» поэмасында ел аңы-</w:t>
        <w:br/>
        <w:t>зының шеңберінен шыға алмай, қазақтың өз ішіндегі әлеуметтік теңсіз-</w:t>
        <w:br/>
        <w:t>дікті көрсете алмаған болса, осы тақырыпқа арналған, «Алтай аясында»</w:t>
        <w:br/>
        <w:t>бұл сыяқты кемшіліктерді қайталамайды.</w:t>
        <w:br/>
        <w:t>«Алтай аясында» оқыйғаның желісі етіліп қазақ пен қалмақтың</w:t>
        <w:br/>
        <w:t>феодал-бектерінің, мырза-шонжарларының өз ішіндегі кедей, момын</w:t>
        <w:br/>
        <w:t>шаруаларға жасаған зорлық-зомбылықтарын алады. Сонымен, бұл поз-</w:t>
        <w:br/>
        <w:t>маның негізгі арқауы тап қайшылығы болып отырады да, өткен ғасыр-</w:t>
        <w:br/>
        <w:t>дағы әлеуметтік теңсіздік сөз етіліп, сол теңсіздіктен туған күрестің кей-</w:t>
        <w:br/>
        <w:t>бір түрлері сыйпатталады.</w:t>
        <w:br/>
        <w:t>«Алтай аясында» және «Құралай сүлу» поэмалары тақырып жағы-</w:t>
      </w:r>
    </w:p>
    <w:p>
      <w:r>
        <w:t>нан бір бірімен ұласып жатады. Бірақ, бұл поэмалардың оқыйғалары</w:t>
        <w:br/>
        <w:t>әрбір дәуірден алынып жазылғандықтан, өзара ұқсастық жақтары бай-</w:t>
        <w:br/>
        <w:t>қалмай қалып отырады.</w:t>
        <w:br/>
        <w:t>Ақын поэма жазуда тақырыбын ертеден алғанымен, мазмұнына</w:t>
        <w:br/>
        <w:t>жаңалықтар тудыра отырып оқыйғаны шебер құра біледі.</w:t>
        <w:br/>
        <w:t>«Алтай аясында» позмасында оқыйға қалмақ пен қазақтың арасын-</w:t>
        <w:br/>
        <w:t>да болған ұрыс-жанжал шапқыншылықтың бір түрі көрінгенімен, «Құ-</w:t>
        <w:br/>
        <w:t>ралай сұлу» поэмасындағы оқыйғадан тіпті басқаша болып келеді.</w:t>
        <w:br/>
        <w:t>Поэмада Балағаз сыяқты кедей ортасынан шыққан еті тірі ер жі-</w:t>
        <w:br/>
        <w:t>гіт, «жатақтағы кедейлер» деп аталатын азғана рудың бас көтерері Құ-</w:t>
        <w:br/>
        <w:t>былай дегеннің Еркежан деген қызың сүйеді. Еркежан мен Балағаздық</w:t>
        <w:br/>
        <w:t>арасындағы сүйіспеншілік махаббатына Еркежанның ата-анасы Чнтей</w:t>
        <w:br/>
        <w:t>қуанып, бұлардың сүйіспеншіліктерін, араларындағы жастық әзілдерін</w:t>
        <w:br/>
        <w:t>қошеметтейді. Бұл тұста Құбылай жауға қарсы күш жыйнау үшін Бала-</w:t>
        <w:br/>
        <w:t>ғазды өзіне тартып, жау шебіне тұратын серіктесі еткі келеді. Сөйліп,</w:t>
        <w:br/>
        <w:t>44. Ә. НАРЫМБЕТОВ</w:t>
        <w:br/>
        <w:t>«Сұлушаш» -- эпикалық поэма. Уақыйға желісін шебер тартып, қы-</w:t>
        <w:br/>
        <w:t>зықты етіп өре білген. Кейіпкерлердің арасындағы күрес-тартысты заң-</w:t>
        <w:br/>
        <w:t>ды, нанымды дәлелдермен негіздеп, дұрыс шиеленістіріп, орынды түрде</w:t>
        <w:br/>
        <w:t>шешкен. Поэмада баяндалатын уақыйға дерексіз, жалпылама, бұлдыр</w:t>
        <w:br/>
        <w:t>әңгіме болып қалып қоймаған. Қесек-кесек деректі уақыйғалар алын-</w:t>
        <w:br/>
        <w:t>ған да, өзара шебер түтастырылган.</w:t>
        <w:br/>
        <w:t>Уақыйға желісін тартуда «Сұлушаш» поэмасының қазақ совет Поз-</w:t>
        <w:br/>
        <w:t>зиясындағы өзіне дейінгі поэмалардан басты бір айырмашылығы бай-</w:t>
        <w:br/>
        <w:t>қалады. Сәбит поэмада өзекті уақыйғасын шетінен түсіп алып, басынан</w:t>
        <w:br/>
        <w:t>аяғына дейін Тізіп түп-түгел баяндап шықпайды. Поэмадағы уақыйға-</w:t>
        <w:br/>
        <w:t>лардың кейбір кезеңдерін тастап кетіп отырады. Поэмадағы уақыйға</w:t>
        <w:br/>
        <w:t>желісінің кірмей қалған ол жерін ақын өзі сөз арасында айтып кетеді.</w:t>
        <w:br/>
        <w:t>немесе оқушы өз ойымен толықтырып, біліп түсініп отырады, яғни тас-</w:t>
        <w:br/>
        <w:t>талып кеткен жерлер сол кезеңнің алды-артынан айтылып кеткен әңгі</w:t>
        <w:br/>
        <w:t>мелерден-ақ түсінікті жәйлар болып келеді. Мысалы: Сұлушашты Бай-</w:t>
        <w:br/>
        <w:t>босын байдың 500 жігіті келіп тартып алып кету уақыйғасына ақы!</w:t>
        <w:br/>
        <w:t>тоқтап, толық суреттемейді де, арасында қысқа түрде оқушының есін:</w:t>
        <w:br/>
        <w:t>салып өтеді. Немесе, Алтай айламен бақсы болып келіп Сұлушатштіеи</w:t>
        <w:br/>
        <w:t>табысқаны поэмада суреттеледі де, уақыйға осы арадан үзіледі. Ақын</w:t>
        <w:br/>
        <w:t>Алтайлардың Байбосын ауылынан қашып шығып қуғыншылармен қалай</w:t>
        <w:br/>
        <w:t>қарсыласқанын әңгімелеп кетеді. Алтайдың Сұлушаш, Ермекпен қашыт</w:t>
        <w:br/>
        <w:t>шығу жайын, қалай уәделескенін, қандай әдіспен ауылдан олардың ат-</w:t>
        <w:br/>
        <w:t>танып шыққанын поэманы оқушы өз ойымен аңғарып түсініп, оңай то-</w:t>
        <w:br/>
        <w:t>лықтырып отырады. Поэманың уақыйға желісін тартудағы бұл сыяқты</w:t>
        <w:br/>
        <w:t>әдіс-ерекшелігі қазақ ауыз әдебиетінде ұшырамаған нәрсе.</w:t>
        <w:br/>
        <w:t>«Сұлушаш» поэмасының жеке-жеке бөлімдері біркелкі шағын жо-</w:t>
        <w:br/>
        <w:t>не ол бөлімдер өзара нық, жымдаса байланысқан. Поэманың әрбір бо-</w:t>
        <w:br/>
        <w:t>лімшесі біріне бірі жалғаса, бірін бірі толықтыра, негізгі идеяны, орта-</w:t>
        <w:br/>
        <w:t>дық кейіпкерлердің бейнесін айқындап, жетілдіруге қызмет атқарып түр.</w:t>
        <w:br/>
        <w:t>Осының нәтижесінде жыйнақты, міндетсіз-қызметсіз тұрған жерлері</w:t>
        <w:br/>
        <w:t>жоқ, ықшам, кесек шығарма болып шыққан.</w:t>
        <w:br/>
        <w:t>«Сұлушаш» поэмасында байқалатын тағы бір ерекшелік сөйлем қү-</w:t>
        <w:br/>
        <w:t>рауында. «Сұлушашта» жай сөйлемдермен қатар, ұзақ құрмалас сөй-</w:t>
        <w:br/>
        <w:t>лемдер жасайтын шумақтар жиі кездеседі. Мысалы:</w:t>
        <w:br/>
        <w:t>Шұнақ пенен Тезектің үстерінен</w:t>
      </w:r>
    </w:p>
    <w:p>
      <w:r>
        <w:t>Қап-қара ала, сап-сауыс ағып қағы</w:t>
        <w:br/>
        <w:t>Жүрсе дағы, сүйісін бірін-бірі,</w:t>
        <w:br/>
        <w:t>Құл, көмірдің ішінде жақындады.</w:t>
        <w:br/>
        <w:t>Бұл 4 жол бір күрделі ойды білдірген құрмалас сөйлем. Сөйлемді</w:t>
        <w:br/>
        <w:t>әр жолдың аяғында аяқтап бітірмей, жолдың ортасында аяқтаған. Бі-</w:t>
        <w:br/>
        <w:t>рінші бағыныңқы сөйлем үшінші жолдың ортасыңа барып аяқталып тұр.</w:t>
        <w:br/>
        <w:t>Өзі тұстас өңге поэмалармен салыстырғанда «Сұлушашта» бұл сыяқты</w:t>
        <w:br/>
        <w:t>сөйлем құраудағы өзіндік ерекшелік жәйлар көптеп кездеседі.</w:t>
        <w:br/>
        <w:t>2 Ақынның «Сұлушаш» поэмасындағы кейіпкерлердің портретін,</w:t>
        <w:br/>
        <w:t>мінездемесін, ішкі ой-сезім сарайларын суреттеудегі, табиғат көріністе-</w:t>
        <w:br/>
        <w:t>рін әдемілеп, шебер берудегі, сюжет желісін құрудағы, жай баяндау тәр-</w:t>
        <w:br/>
        <w:t>тібінен көрі уақыйғаны көркем суретпен беруге молырақ көңіл бөліп,</w:t>
        <w:br/>
        <w:t>еңбек сіңірудегі, сөйлем құраудағы табыстары -- автордың орыс жазба</w:t>
        <w:br/>
        <w:t>поэзиясынан үйренуінің жемісі еді. Біз жоғарыда айтқан жайлардан</w:t>
        <w:br/>
        <w:t>Сәбиттің орыс жазба әдебиетінің поэма жасаудағы бай тәжрибесін қа-</w:t>
        <w:br/>
        <w:t>зақ әдебиетіндегі поэма жанрын өркендетіп өсіруге «Сұлушаштан» бас-</w:t>
        <w:br/>
        <w:t>тап мол пайдалана бастағанын көреміз.</w:t>
        <w:br/>
        <w:t>3% С. Мұқанұлы. Толық шығармалар жыйнағы. Том ПІ, 304-бет.</w:t>
        <w:br/>
        <w:t>138 М. ХАСЕНОВ</w:t>
        <w:br/>
        <w:t>Құралай қайғырмайды, өмірмен күліп қоштасады. Жауын жеңіп, ана</w:t>
        <w:br/>
        <w:t>аманатын орындап шыққанына қуанады. Мұратыма жеттім дейді. Кел-</w:t>
        <w:br/>
        <w:t>денге «дұшпаныңнан кегіңді ал, өмір сүр, өркенде, ұрпақ өсір» деп тап-</w:t>
        <w:br/>
        <w:t>сырады.</w:t>
        <w:br/>
        <w:t>Сонымен, поэмада Құралай мінезіне көркі сай, өз елін сүйіп, ана</w:t>
        <w:br/>
        <w:t>құрметтеген, жаудан кек алуда батырға серіктес болған алдыңғы қа-</w:t>
        <w:br/>
        <w:t>тарлы қыздың бейнесінде көрінеді.</w:t>
        <w:br/>
        <w:t>Позмада қалмақтың шапқыншылары қарақасқа атты қара қал-</w:t>
        <w:br/>
        <w:t>мақ, Дауыл, Сейқын сыяқты жағымсыз кейіпкерлерден басқа, жағымды</w:t>
        <w:br/>
        <w:t>қаһарманның бірі болып сөз етілетін Монтай. Поэмада Монтай өз зама-</w:t>
        <w:br/>
        <w:t>нының әділетті биі есебінде сыйпатталады. Ақын нақыл сөздердің көп-</w:t>
        <w:br/>
        <w:t>шілігін Монтайдың аузына салады, жыйналған топқа билік айтқызады.</w:t>
        <w:br/>
        <w:t>Сол арқылы Монтай образын жасамақ болады.</w:t>
        <w:br/>
        <w:t>Монтайда бір ғана арман бар. Ол өзінің қара басының қайғысы,</w:t>
        <w:br/>
        <w:t>бала арманы. Баласы жоқтықтан Монтай сөзден де, істен де қалады.</w:t>
        <w:br/>
        <w:t>Қайғыға төзбей ел аралап кетеді.</w:t>
        <w:br/>
        <w:t>Монтай мен Қелденнің поэмадағы өзара мұңдасуына, байлық дәре-</w:t>
        <w:br/>
        <w:t>жесіне қарағанда екеуінің арман тілегі, іс-әрекеті бір сыяқты болып Кө-</w:t>
        <w:br/>
        <w:t>рінеді. Бірақ екеуінікі екі басқа. Монтай елге билік айтушы да, Қел-</w:t>
        <w:br/>
        <w:t>ден сыртқы жаудан ел қорғайтын батыр.</w:t>
        <w:br/>
        <w:t>Сондықтан поэмада Қелден ісі арқылы көрінсе, Монтай сөзі арқы-</w:t>
        <w:br/>
        <w:t>лы көрінеді.</w:t>
        <w:br/>
        <w:t>Армансыз адам көрмедім,</w:t>
        <w:br/>
        <w:t>Осы жасқа келгенше.</w:t>
        <w:br/>
        <w:t>Мұңсыз ешкім көрмедім,</w:t>
        <w:br/>
        <w:t>Қартайып отым сөнгенше.</w:t>
        <w:br/>
        <w:t>Арманы жоқ ер көрсем.</w:t>
      </w:r>
    </w:p>
    <w:p>
      <w:r>
        <w:t>Арымастай болар ем.</w:t>
        <w:br/>
        <w:t>Азбайтын тату ел көрсем,</w:t>
        <w:br/>
        <w:t>Тұғырға қайта қонар ем,</w:t>
        <w:br/>
        <w:t>Мұнда Монтай бала арманына байланысты «армансыз ерді, азбай-</w:t>
        <w:br/>
        <w:t>тын тату елді» көруді құмартады. Сол арқылы өз басының қайғысын</w:t>
        <w:br/>
        <w:t>"жеңілдетпек болады.</w:t>
        <w:br/>
        <w:t>Сол сыяқты Монтайдың «армансыз, мұңсыз ешкімді көрмедім» деп</w:t>
        <w:br/>
        <w:t>отырғаны да өз басындағы болған мұң, арманы сыяқты. Ақын Монтай-</w:t>
        <w:br/>
        <w:t>ды поэмада «әділ» би деп атағанымен, Монтайдың әділдік істері, әділ</w:t>
        <w:br/>
        <w:t>“биліктері поэмада ешқандай көрінбейді.</w:t>
        <w:br/>
        <w:t>Ер туып, жоқ елді бар қыла алмайды,</w:t>
        <w:br/>
        <w:t>Ел болса, ер туғызбай тұра алмайды...</w:t>
        <w:br/>
        <w:t>Халқына қасиетті туған адам,</w:t>
        <w:br/>
        <w:t>Халық үшін жанып қыймай тына алмайды.</w:t>
        <w:br/>
        <w:t>Бұл келтірілген үзінді поэманың негізгі идеясы, ақынның дүние та-</w:t>
        <w:br/>
        <w:t>"яуынан туған пікірі.</w:t>
        <w:br/>
        <w:t>Бірақ, ақын бұл поэмасында патриоттық идеяны көтермек болса</w:t>
        <w:br/>
        <w:t>да, поэманың кейбір жерлерінде ойлаған мақсатын толық орындап шыға</w:t>
        <w:br/>
        <w:t>алмайды. Бұл алдымен шығарманың басты қаһарманы Келденнің өз</w:t>
        <w:br/>
        <w:t>«басынан кездеседі. Келденнің жасаған ерліктері қалмақ шапқыншылы-</w:t>
        <w:br/>
        <w:t>ғына байланысты туады да, Құралайдың өлімінен кейін көзге түспейді.</w:t>
        <w:br/>
        <w:t>Ұшы-қыйыры жоқ ен дәулеттің несі болып қалады. Екінші, «Құралай</w:t>
        <w:br/>
        <w:t>сұлу» поэмасында қалмақ пен қазақтың арасында шапқыншылық Сей-</w:t>
        <w:br/>
        <w:t>"қын ханның басқыншылық әрекетін сыйпаттаудан басталады да, әр ел-</w:t>
        <w:br/>
        <w:t>3 Бұда сонда, 42 6.</w:t>
        <w:br/>
        <w:t>Тақырыптас екі поэманың көркемдік шешімі 135</w:t>
        <w:br/>
        <w:t>Құлқында жасырғандай бір терен күш,</w:t>
        <w:br/>
        <w:t>Адаммен мінез ашып сырласпайды еш</w:t>
        <w:br/>
        <w:t>«Мен қалмақтың заты емен»-- дегендей-ақ,</w:t>
        <w:br/>
        <w:t>Елжіреп бір адамға бермейді түс.</w:t>
        <w:br/>
        <w:t>Ақын Құралайдың көркін сөз еткенде суреттеу не тамаша сөз асы-</w:t>
        <w:br/>
        <w:t>дын теріп, арудың мінсіз портретін жасайды.</w:t>
        <w:br/>
        <w:t>Жас сұлудың толықсыған кезін, уылжыған ақ бетін, күн нұрымен</w:t>
        <w:br/>
        <w:t>салыстырады. Талбойын талма түстің шағындай десе, «жұп-жұмыр үл-</w:t>
        <w:br/>
        <w:t>біреген алма мойын ақылмен орнатқандай өлшеп алып» деп, нақтылы</w:t>
        <w:br/>
        <w:t>шебер суреттейді. Жас арудың жарқын бейнесін елестетеді.</w:t>
        <w:br/>
        <w:t>Ақын Құралайды тек сыртқы келбетінен ғана суреттеп қоймайды.</w:t>
        <w:br/>
        <w:t>Жүрген жүрісі, киген киімі, салтанаты, ақыл, ой парасатын тұтас алып</w:t>
        <w:br/>
        <w:t>сыйпаттайды. Бұл ақынның суреттеу тәсілдерін, поэма жанрының өзін-</w:t>
        <w:br/>
        <w:t>Дік ерекшелігін сақтай отырып, жетілдіре түсуден туған жайлар еді.</w:t>
        <w:br/>
        <w:t>Үстінде қызыл торғын жеңді шапан,</w:t>
        <w:br/>
        <w:t>Шырмауыт жиегіне кесте салған.</w:t>
        <w:br/>
        <w:t>Қөк көйлек, омырауында алтын алқа</w:t>
        <w:br/>
        <w:t>Ол күнгі қалмақ, қазақ салты болған.</w:t>
        <w:br/>
        <w:t>Өкшесін көкпен ойған қызыл кебіс,</w:t>
      </w:r>
    </w:p>
    <w:p>
      <w:r>
        <w:t>Орнатып қыйма тақа батқы салған.</w:t>
        <w:br/>
        <w:t>Арқаның ақ бұлтынан ай күткендей,</w:t>
        <w:br/>
        <w:t>Қарайды ойлы көзбен кешке таман.</w:t>
        <w:br/>
        <w:t>Қоңыр жел, күліп келіп бетін сүйед,</w:t>
        <w:br/>
        <w:t>Лебінен сүйген сайын жалын тиед.</w:t>
        <w:br/>
        <w:t>Кей кезде жұмбақ бір ел еске түсіп;</w:t>
        <w:br/>
        <w:t>Өзін өзі ұға алмай от боп күйеді</w:t>
        <w:br/>
        <w:t>Құралайдың киген киімдері арқылы ақын сол дәуірдегі қазақ пен</w:t>
        <w:br/>
        <w:t>жалмақтың көшпелі өміріндегі әдет-ғұрып, тұрмыс-салтында кездесетін</w:t>
        <w:br/>
        <w:t>кейбір ұқсастықтардың бетін ашады.</w:t>
        <w:br/>
        <w:t>«Шырмауыт кесте», «Жеңді шапан», «Алтын алқа», «қыйма тақалы,</w:t>
        <w:br/>
        <w:t>әкшесі, көкпен ойылған қызыл кебіс» сыяқты киімдердің түрлері қыз-</w:t>
        <w:br/>
        <w:t>келіншектерге тән киімдер екендігін, ол киімдердің сол бір кезде салтқа</w:t>
        <w:br/>
        <w:t>айналғандығын көшпелі елдің тұрмысына байланысты суреттейді. Ат үс-</w:t>
        <w:br/>
        <w:t>тінен түспейтін қыз бен жігіттің кестелі шалбар, кебіс-мәсі киетіндікте-</w:t>
        <w:br/>
        <w:t>рін ақын поэмада ерекше көрсетіп, айрықша көңіл аударады.</w:t>
        <w:br/>
        <w:t>Құралай Сейқын сыяқты төрт түлігі сай ханның қызы, ол солай</w:t>
        <w:br/>
        <w:t>бола тұрса да, өз тұрмысына риза емес. Көңілі жабыңқы, үнемі ойға</w:t>
        <w:br/>
        <w:t>шомған, терең сырмен жүреді. Құралайдың олай болатын себебі асып-</w:t>
        <w:br/>
        <w:t>тасқандықтан емес, ана аманатын арқалағандығынан туған.</w:t>
        <w:br/>
        <w:t>Эпостық жырлардың бірқатарында шапқыншылықта жау қолына</w:t>
        <w:br/>
        <w:t>түскен ана туған жерін аңсай жүріп, елін іздеп табуды өз балаларына</w:t>
        <w:br/>
        <w:t>жүктеп, құлағына шапқыншылық жайын әбден сіңіріп кетеді. Бұл «Қоб-</w:t>
        <w:br/>
        <w:t>данды батыр» жырында айқын көрініп, жеме-жемге келгенде Қарлы-</w:t>
        <w:br/>
        <w:t>ғаның Қобланды жағына шығып кетуі осыдан келіп туады. Осы сыяқты</w:t>
        <w:br/>
        <w:t>жайлар «Құралай сұлу» поэмасында елес беріп, поэманың сюжеттік же-</w:t>
        <w:br/>
        <w:t>лісінде өзекті орын алады. Бұл, әсіресе, Құралай сұлу образынан айқын</w:t>
        <w:br/>
        <w:t>көрінеді. Құралай әкесі Сейқынның басқыншылық әрекетін өз көзімен</w:t>
        <w:br/>
        <w:t>көреді де, ана аманатын орындау жолында күрес ашады. Елін тауып, ел</w:t>
        <w:br/>
        <w:t>қадірін білетін ерге қосылуды аңсайды. Құралайдың ойынан «мен сыяқ-</w:t>
        <w:br/>
        <w:t>ты қор болма, еліңді тап, жеткіз үнімді» -- деген ана аманаты ешбір</w:t>
        <w:br/>
        <w:t>шықпайды. Өйткені анасының Сейқынға еріксізден тәуелді болып, жас-</w:t>
        <w:br/>
        <w:t>тық өмірін тұтқын есебінде өткізгенін, Құралай анық біледі. Күні ертең</w:t>
        <w:br/>
        <w:t>3% Бұда сонда, 57-- 58-беттер.</w:t>
        <w:br/>
        <w:t>150 М. ХАСЕНОВ</w:t>
        <w:br/>
        <w:t>пен қалмақ арасындағы кырғый-қабақ жауынгершілік тақырыбының</w:t>
        <w:br/>
        <w:t>шеңберінде қалып қоймай, әлеуметтік теңсіздікке түйінделеді. «Құралай</w:t>
        <w:br/>
        <w:t>сұлу» поэмасында ел тыныштығын кетірген Сейқын ханның басқыншы-</w:t>
        <w:br/>
        <w:t>лық әрекеті сыйпатталса, «Алтай аясында» бұл жан-жақты суреттеледі</w:t>
        <w:br/>
        <w:t>де, ел мен елдің арасында от тастап, жауластырып отырған Қәпін, Қө-</w:t>
        <w:br/>
        <w:t>бік, Құсан тәрізділердің ішкі сыры ашылады. Балағаз, Жоламан, Қау-</w:t>
        <w:br/>
        <w:t>тын поэмада қат-қабат күрес үстінде бірін-бірі іздеп табады да, еңсе</w:t>
        <w:br/>
        <w:t>көтертпей, езіп келген қалмақтың Қәпін, Қөбік тәрізді тайыншалары-</w:t>
        <w:br/>
        <w:t>мен, қазақтың Құсан сыяқты феодалдарына қарсы аттанып, жеңіске</w:t>
        <w:br/>
        <w:t>қолдары жетеді. Поэманың негізгі түйіні міне осылайша шешіледі.</w:t>
        <w:br/>
        <w:t>Тақырыптас екі поэманың көркемдік шешімі М7</w:t>
        <w:br/>
        <w:t>діреді де, ішті-тысты болып кедей аулын тоздырмақ болады. Ұрынуға</w:t>
        <w:br/>
        <w:t>қара таба алмай отырған Қәпін «іздегенге сұраған» дегендей, қалың әс-</w:t>
      </w:r>
    </w:p>
    <w:p>
      <w:r>
        <w:t>кермен қазақ еліне сау ете түседі. Тосыннан келген жауға халықтың есі</w:t>
        <w:br/>
        <w:t>кетіп сасады. Мұның Құсан арқылы болып отырған бүліншілік екенін</w:t>
        <w:br/>
        <w:t>халық білмейді. Қалың жаудан қорғану амалын іздейді, бүліншілікке</w:t>
        <w:br/>
        <w:t>ұрынғылары келмейді. Осыны пайдаланған Құсан арам ойын іске асы-</w:t>
        <w:br/>
        <w:t>руды көздейді. Қелген жауды «бітімге шақырып», шығынды халықтың</w:t>
        <w:br/>
        <w:t>үстіне салады. Есепсіз мал, мүлікпен Қәпінді сыйлап, аузын алып, әскер</w:t>
        <w:br/>
        <w:t>күшін Құбылай, Балағаздарға қарсы жұмсамақ болады. Өзара келісіп,</w:t>
        <w:br/>
        <w:t>жалған дауды тұтанта келген Қәпін мен Құсан жұрт алдында келісімге</w:t>
        <w:br/>
        <w:t>келген болып, елдің көзін алдайды.</w:t>
        <w:br/>
        <w:t>Балағаз Құбылайларға хабар етті:</w:t>
        <w:br/>
        <w:t>-- Кәпін бек жер қайысқан қолмен кепті.</w:t>
        <w:br/>
        <w:t>Жүрт болып құн төлеуге бітім қылдық,</w:t>
        <w:br/>
        <w:t>Жүз түйе, үш күң, үш құл сол себепті.</w:t>
        <w:br/>
        <w:t>Бұл ғана үлестіру аздап бөлген,</w:t>
        <w:br/>
        <w:t>Бірнеше онан да көп бізге келген.</w:t>
        <w:br/>
        <w:t>Қүшіміз соғысқанмен жете алмайды,</w:t>
        <w:br/>
        <w:t>Дұрыс па қырғын тауып бекер өлген?!</w:t>
        <w:br/>
        <w:t>Құсан мұнда жұрт алдында ел қамын жеген жан болып көріну үшін,</w:t>
        <w:br/>
        <w:t>неше түрлі айла жасайды. Сөйтіп, халықтың сенімін алуды көздейді.</w:t>
        <w:br/>
        <w:t>Құбылай Балағаздардың жүз түйеге халы жетпейтінін, үш күң, үш құл-</w:t>
        <w:br/>
        <w:t>ды Балағаз бен Құбылайдың өз қолдарымен ұстап бермейтінін Құсан</w:t>
        <w:br/>
        <w:t>әбден біледі. Ілік іздеген Құсан соны біле тұра әдейі істеп отыр. Онда-</w:t>
        <w:br/>
        <w:t>ғы ойы алдымен қалың найманды қарашадан бөліп алып, Құбылайлар-</w:t>
        <w:br/>
        <w:t>ды жеке қалдыру. Екінші Құбылайлардың «бітімнен» бас тартуын сыл-</w:t>
        <w:br/>
        <w:t>тауратып Қәпін, Қөбіктің әскерін айдап салып жай жатқан жазықсыз</w:t>
        <w:br/>
        <w:t>жандарды шаппақ. Сөйтіп, Балағаз, Құбылайларды жоқ етіп, кедей ау-</w:t>
        <w:br/>
        <w:t>лынан кегін алмақ.</w:t>
        <w:br/>
        <w:t>Құсан осындай зұлымдықтармен өз мақсатына жетеді. Қүң мен құл</w:t>
        <w:br/>
        <w:t>беруден бас тартқан Құбылайлардың ауылын шауып, Еркежанды түт-</w:t>
        <w:br/>
        <w:t>қын етуде Қәпін, Көбіктің шапқыншыларын Құсан өзі бастап барады.</w:t>
        <w:br/>
        <w:t>Іштей, тыстай торыған жаудың қақпанына түскен жазықсыз халық, әс-</w:t>
        <w:br/>
        <w:t>кер келгенде абыржып есі кетеді. Еш нәрседен хабары жоқ, елге қа-</w:t>
        <w:br/>
        <w:t>лың қол сау еткенде, есінен танған халықтың ауыр халын ақын поэмада</w:t>
        <w:br/>
        <w:t>егіле толғайды:</w:t>
        <w:br/>
        <w:t>Құпы жоқ әллеқашан алатұғын,</w:t>
        <w:br/>
        <w:t>Қүр жала пәлелері жабатүғын.</w:t>
        <w:br/>
        <w:t>Ертеде ұраңқайдан екі жігіт,</w:t>
        <w:br/>
        <w:t>Өліпті деген өсек болатұғын.</w:t>
        <w:br/>
        <w:t>Қолданып сол өсекті қүн сұрамақ,</w:t>
        <w:br/>
        <w:t>Құсанның көмегімен шын сұрамақ.</w:t>
        <w:br/>
        <w:t>Өлтірген қарашаң деп найманды алдап,</w:t>
        <w:br/>
        <w:t>Өзінше болды бұлар әдіс құрмақ.</w:t>
        <w:br/>
        <w:t>Қолдар кім, қарашылар ертіп алған,</w:t>
        <w:br/>
        <w:t>Хан мен бек еркін алып айдап сялған.</w:t>
        <w:br/>
        <w:t>Римнің құлды құлмен соғыстырып,</w:t>
        <w:br/>
        <w:t>Салтындай құрбандықты сауық қылған.</w:t>
        <w:br/>
        <w:t>Бектердің есінде ме күңренткені,</w:t>
        <w:br/>
        <w:t>Жас бала, кәрі, ананың еңіреткені.</w:t>
        <w:br/>
        <w:t>Құл-құтан, кедей-жарлы садаға деп, р</w:t>
        <w:br/>
        <w:t>Хандардың қан жамылып күйреткені.2</w:t>
      </w:r>
    </w:p>
    <w:p>
      <w:r>
        <w:t>31 Иса Байзақов. Таңдамалы шығармалары, Алматы, 1948, 24 бет. і</w:t>
        <w:br/>
        <w:t>% Бұ да сонда, 24-бет.</w:t>
        <w:br/>
        <w:t>Тақырыптас екі поэманың көркемдік шешімі 14%:</w:t>
        <w:br/>
        <w:t>төртеуі қуғыншыдан құтылмақ болып Алжыр өзеніне түскенде, Жола-</w:t>
        <w:br/>
        <w:t>манның суға кетіп қаза тапқанын көрген Еркежан оныц өліміне қатты</w:t>
        <w:br/>
        <w:t>қайғырып егіле жылайды. Еркежанның Жоламанға деген туысқандық</w:t>
        <w:br/>
        <w:t>ыстық махаббаты осы жерде айқындалады. Бірақ Еркежан сол бетімен</w:t>
        <w:br/>
        <w:t>біржола қайғыға шомып кетпейді, Қаутынды Жоламанның кем көрмей-</w:t>
        <w:br/>
        <w:t>тіндігін білдіріп, өзіне дос етеді. Еркежан осы сыяқты ерге серіктес қыз-</w:t>
        <w:br/>
        <w:t>дың бейнесінде сыйпатталады.</w:t>
        <w:br/>
        <w:t>«Алтай аясында» Иса адам образдарын жан-жақты жетілдіруде ше-</w:t>
        <w:br/>
        <w:t>берлене түскендігін айқын танытады. Мұны әсіресе поэмада Балағаз об-</w:t>
        <w:br/>
        <w:t>разынан көруге болады. Балағаз шығармада басты кейіпкер. Поэманың</w:t>
        <w:br/>
        <w:t>композициялық жағы Балағаз арқылы дамып, тың эпизодтар тудырып,</w:t>
        <w:br/>
        <w:t>шығарманың сюжеттік оқыйғасын қоюландырып отырады.</w:t>
        <w:br/>
        <w:t>Балағаз поэмада тоқсан үйлі, тобырды аңшылық кәсібімен асырай-</w:t>
        <w:br/>
        <w:t>тын Қара қасқа атты Қамбар сыяқты болып көрінеді. Балағаз да сол</w:t>
        <w:br/>
        <w:t>тоқсан үйлі тобырдың ортасынан шықкан еті тірі, ер көңілді жігіт. Бі-</w:t>
        <w:br/>
        <w:t>рақ Балағаз поэмада аншылықпен кәсіп ететін, сырттан келген жаумен</w:t>
        <w:br/>
        <w:t>жалғыз күресетін Қамбар сыяқты емес. Ол өзіне тон касиет, өзіне тән</w:t>
        <w:br/>
        <w:t>іс-әрекеттері арқылы көрінеді. Балағаз тоқсан үйлі кедей аулының ішін-</w:t>
        <w:br/>
        <w:t>дегі өнерпаз жігіт. Ол елдің басшысы, әрі қамқоршысы есебінде сыйпат-</w:t>
        <w:br/>
        <w:t>талады. Поэмада тоқсан үйлі тобыр аталғанымен Балағаз Қамбар та-</w:t>
        <w:br/>
        <w:t>різді батыр емес, ол ел арасында ерлік істері, жыйын топта, күреске тұ-</w:t>
        <w:br/>
        <w:t>сіп, балуандығымен ғана көзге түседі. Сол сыяқты даланы қан сасытып</w:t>
        <w:br/>
        <w:t>аңдарды қырып тастамайды. Тек сол кездегі әл са байланысты ға-</w:t>
        <w:br/>
        <w:t>на еңбек-кәсіптің бір көрінісі ретінде суреттеледі. Бұл поэманың реа-</w:t>
        <w:br/>
        <w:t>листік жағын көтере түседі де, ақыннын халық мұрасын шебер пайдала-</w:t>
        <w:br/>
        <w:t>нып отырғандығы бірден аңғарылады. Бұл әсіресе, Еркежан мен Бала-</w:t>
        <w:br/>
        <w:t>ғаз арасындағы сүйіспеншілікті сыйпаттайтын жайлардан айқын көрі-</w:t>
        <w:br/>
        <w:t>неді.</w:t>
        <w:br/>
        <w:t>Еркежанды іштей сүйген Балағаз көп уақыт жүрек сырын аша ал-</w:t>
        <w:br/>
        <w:t>май жүреді.</w:t>
        <w:br/>
        <w:t>са.</w:t>
        <w:br/>
        <w:t>Көрмесе Ерхежаялы түра алмайлы</w:t>
        <w:br/>
        <w:t>Барлығын канлай күштін ұға алмайды.</w:t>
        <w:br/>
        <w:t>Көзіне, көзі түссе ең құбылып,</w:t>
        <w:br/>
        <w:t>Айтарға бір ауыз сөз таба алмайды.</w:t>
        <w:br/>
        <w:t>леніп осы жолы бір сөз деді,</w:t>
        <w:br/>
        <w:t>«Кәрмесем тұра глмаймын Еркеш сені,</w:t>
        <w:br/>
        <w:t>Қызарыл Еркеш бетін кырын бұрыя,</w:t>
        <w:br/>
        <w:t>Жымыйды жгс баладай, үндемеді.</w:t>
        <w:br/>
        <w:t>Үйлеспей біраз каллы солан былай,</w:t>
        <w:br/>
        <w:t>Балағаз жаянлы жалың ашыдай алмай.</w:t>
        <w:br/>
        <w:t>Қолынан Еркежанның ұстағанда</w:t>
        <w:br/>
        <w:t>Бар дене әлсіреді қуат қалмай!,</w:t>
        <w:br/>
        <w:t>Балағаз бен Еркежанның арасындағы сүйіспеншілікті сыйпаттауда</w:t>
        <w:br/>
        <w:t>ақын поэмада лирихалық шегіністер жасай отырып, нәзік сезіммен тол-</w:t>
        <w:br/>
        <w:t>ғайды. Жалынды махаббат сезімі жастар арасындағы айнымас достық-</w:t>
        <w:br/>
        <w:t>тың белгісі ретінде алынады. ”</w:t>
      </w:r>
    </w:p>
    <w:p>
      <w:r>
        <w:t>Не қызық, ең әуелі жастық қызық,</w:t>
        <w:br/>
        <w:t>Жастықта ҡұмарланған ғашық қызық.</w:t>
        <w:br/>
        <w:t>Серттесіп бір-біріле жан қыжюға,</w:t>
        <w:br/>
        <w:t>Өмірге өзгермейтін достық қызық?.</w:t>
        <w:br/>
        <w:t>3Иса Байзақов. Алтай аясызда, Алматы, 1939, 8-бет.</w:t>
        <w:br/>
        <w:t>% Бұда сонда, 20-бет.</w:t>
        <w:br/>
        <w:t>М6 М. ХАСЕНОВ</w:t>
        <w:br/>
        <w:t>шеді. Ішкі қара ниетін қара күш арқылы іс жүзіне асырмақшы болады.</w:t>
        <w:br/>
        <w:t>Ақын поэмада Құсанның типі арқылы қалың мал құрпындағы әйел</w:t>
        <w:br/>
        <w:t>теңсіздігінің айқын көрінісін, езудің бір түрін ашады.</w:t>
        <w:br/>
        <w:t>Оны лирикалық сезіммен толғайды, айтайын деген ойын шығарма-</w:t>
        <w:br/>
        <w:t>ның композициялық түйіні етіп алады да, алған тақырыбын аша түседі.</w:t>
        <w:br/>
        <w:t>Олжа үшін қүрбан қылып мүдделерін,</w:t>
        <w:br/>
        <w:t>Толтырып арам құлқын көмейлерін,</w:t>
        <w:br/>
        <w:t>Билері әр рудың ауыз жалап,</w:t>
        <w:br/>
        <w:t>Қолшоқпар қылған қулар кедейлерін.</w:t>
        <w:br/>
        <w:t>Біреуі сол сұмдардың Құсан зәлім,</w:t>
        <w:br/>
        <w:t>Талайға жауыздығы болған мәлім.</w:t>
        <w:br/>
        <w:t>Құлданып қарашыны езіп-жаншып,</w:t>
        <w:br/>
        <w:t>Жетед деп аз атаға қайтсе де әлімі,</w:t>
        <w:br/>
        <w:t>Құсанның Балағазға қамшы сілтеп, оны жұртшылық алдында, са-</w:t>
        <w:br/>
        <w:t>бап, өктем сөздермен Еркежанды бұқтырып «малдың күңісін менсін-</w:t>
        <w:br/>
        <w:t>бейтіндей қандай ақсүйектен туған едің?» -- деп отырғанына ақын ашы-</w:t>
        <w:br/>
        <w:t>на түседі де:</w:t>
        <w:br/>
        <w:t>Жазықсыз жара салып қарашыға”</w:t>
        <w:br/>
        <w:t>Қор етіп, тоз-тоз қылып сан иледі,</w:t>
        <w:br/>
        <w:t>деп, бұқара халықтың ауыр тұрмысына жаны ашып толғанады.</w:t>
        <w:br/>
        <w:t>Тұңғыш жазылған «Құралай сұлу» поэмасында ақын ел аузында-</w:t>
        <w:br/>
        <w:t>ғы аңыз ертегіден ұзап шыға алмай, «әділ би болады-мыс» деп сөз ететін</w:t>
        <w:br/>
        <w:t>болса, бұл поэмадағы «билер жегіш, парақор» арам құлқын болып сурет-</w:t>
        <w:br/>
        <w:t>теледі. Ақын бұл поэмада өткенге сын көзімен қарап, әр таптың таптық</w:t>
        <w:br/>
        <w:t>мүдделерінің әр басқа екендігін дүрыс шешеді. Сөйтіп, ақын өмір түсі-</w:t>
        <w:br/>
        <w:t>нігі жағынан өскендігін аңғартады. Көптен көтерген тақырыптың көр-</w:t>
        <w:br/>
        <w:t>кемдік шешімін табады.</w:t>
        <w:br/>
        <w:t>Өркөкірек Құсан қара дүрсінмен Балағаздарды ықтырып ала ал-</w:t>
        <w:br/>
        <w:t>майтындығына көзі жетіп, қалмақ хандығындағы сыбайластарымен жал-</w:t>
        <w:br/>
        <w:t>ғасады.</w:t>
        <w:br/>
        <w:t>Құсанның мұндағы мақсаты -- Кәпін, Көбіктен көмек алып, Ерке-</w:t>
        <w:br/>
        <w:t>жанды күң етіп, Балағазды құл ету. Сөйтіп, жатақтағы кедейлерді бас</w:t>
        <w:br/>
        <w:t>кетермейтіндей етуді алдына қояды. Құсан мінездерінде ұрдажық, қара</w:t>
        <w:br/>
        <w:t>дүрсіндіктер орын алғанымен, шын мәнінде ол ішкірне адам. Жасырын</w:t>
        <w:br/>
        <w:t>түрде неше қыйлы сұрқыялықтарды жүргізіп жатады.</w:t>
        <w:br/>
        <w:t>Сол кездегі әлеуметтік жағдайда Құсан сыяқты феодалдардың 6о-</w:t>
        <w:br/>
        <w:t>луы ақыйқат шылдық. Мұны ақын поэмада жан-жақты суреттеп, дұ-</w:t>
        <w:br/>
        <w:t>рыс шешеді. Үстем таптыц қысымына шыдамай, езілген таптың өкілдері</w:t>
        <w:br/>
        <w:t>қарсылық көрсете бастағапда опап қауіптенген озбырлар, екінші бір</w:t>
        <w:br/>
        <w:t>елдегі өз сыбайластарын көмекке шақырып, бас көтерушілерді тұншық-</w:t>
      </w:r>
    </w:p>
    <w:p>
      <w:r>
        <w:t>тырып ұстауға жанын сала кіріседі. Қүсан, Көбіктердің арасындағы</w:t>
        <w:br/>
        <w:t>ара-қатнас арқылы үстем таптардың сол бір кездегі бұқара халыққа</w:t>
        <w:br/>
        <w:t>керсеткен зәбірі ашылады.</w:t>
        <w:br/>
        <w:t>2 Әрбір елдің Құсан, Көбік сыяқты жемқорлары қарашаларға қарсы</w:t>
        <w:br/>
        <w:t>бірлесе күш жұмсамақ болса да өзара іштей қайшылықтарымен көрініп</w:t>
        <w:br/>
        <w:t>олар әруақыт өз құлқындарын көздейді. Осы жағынан қарағанда олар</w:t>
        <w:br/>
        <w:t>поэмада бір типтес болып келеді. Абай айтқандай «жылмаңы сыртта,</w:t>
        <w:br/>
        <w:t>іші арам». Құсан, Шақат арқылы Қәпінмен астыртын сөйлесіп, қалың</w:t>
        <w:br/>
        <w:t>қолмен қазақ ауылына соғысқа шығуды өтініп, бүкіл мән-жайды түсін-</w:t>
        <w:br/>
        <w:t>1Иса Байзақов. Таңдамалы шығармалары, Алматы, 1948, 18 бет.</w:t>
        <w:br/>
        <w:t>% Бұл да сонда, 90 бет.</w:t>
        <w:br/>
        <w:t>М2</w:t>
        <w:br/>
        <w:t>дары болып келсе, Сұлтанмахмут Торайғыровтың Октябрь алдында жа-</w:t>
        <w:br/>
        <w:t>зылған «Қамар сұлу» романында Қамар да байдың қызы. Сәбит Мұқа-</w:t>
        <w:br/>
        <w:t>новтың өлеңмен жазылған «Сұлушаш» романындағы Сұлушаш та атақ-</w:t>
        <w:br/>
        <w:t>ты Тілеуберді байдың еркесі. Бұлар поэмада ерекше күтімдегі, таңқалар-</w:t>
        <w:br/>
        <w:t>лық асқан сұлулар болып сыйпатталады да, сүлу қыздардың барлығы</w:t>
        <w:br/>
        <w:t>байдан шығып Алтай, Ахметтер оларға ғашық болып, малдары жоқтық-</w:t>
        <w:br/>
        <w:t>тан байдың қызына қолдары жетпей қалады.</w:t>
        <w:br/>
        <w:t>«Алтай аясындағы» Еркежан бұлардан тіпті басқаша, ол шаруаның</w:t>
        <w:br/>
        <w:t>арасынан шыққан қарапайым қыз. Солай бола тұрса да, сұлулық көркі</w:t>
        <w:br/>
        <w:t>жағынан ол ешбір қызға беріспейді. і</w:t>
        <w:br/>
        <w:t>Бар еді Құбылайдың жалғыз қызы.</w:t>
        <w:br/>
        <w:t>Жапарлы шамдай жанған екі көзі.</w:t>
        <w:br/>
        <w:t>Екі ауыл бұратана басын қосса,</w:t>
        <w:br/>
        <w:t>Ішінде көз тартатып сол жұлдызы.</w:t>
        <w:br/>
        <w:t>Жанарында жас толған қара нәркес,</w:t>
        <w:br/>
        <w:t>Қарасаң да тоймайсың ертеңді-кеш.</w:t>
        <w:br/>
        <w:t>Қарашығы қайнаған терең ойда</w:t>
        <w:br/>
        <w:t>Қол, адамзат дегендей жұмбағым шеші,</w:t>
        <w:br/>
        <w:t>Ақын Еркежан образын бергенде, оның киген киімі, сән-салтанаты</w:t>
        <w:br/>
        <w:t>арқылы сыртқы көркін жасамай, оны өз бойына біткен ерекше қасиет-</w:t>
        <w:br/>
        <w:t>тер арқылы суреттейді. Өйткені, Еркежан шаруаның қызы, ол сән-салта-</w:t>
        <w:br/>
        <w:t>нат арқылы емес, ақыл, ой, іс-әрекеттерімен өзіндік ерекшелігімен көрі"</w:t>
        <w:br/>
        <w:t>нуі тиіс. Осыны ақын дұрыс көрсеткен. Еркежанда сол қасиеттердің бар-</w:t>
        <w:br/>
        <w:t>лығы да бар. Ол өз теңін өз қатарынан іздейді. Балағазды сол себепті</w:t>
        <w:br/>
        <w:t>сүйеді. Құсан Еркежанның артықша сұлулығына қызығып, Еркежанды</w:t>
        <w:br/>
        <w:t>мал, дәулетке қызықтырмақ болғанда Еркежан Құсанды қатты сөгеді.</w:t>
        <w:br/>
        <w:t>«Байлық дәулет Қарымбайда да болған, сен менің теңім емессің» деген»</w:t>
        <w:br/>
        <w:t>ге келеді. Ақын бұл салада «Балағаз саған қарға болып көрінгенімен,</w:t>
        <w:br/>
        <w:t>өзіме сұңқар» деген тәрізді халықтың нақыл сөздерін өте орынды қол-</w:t>
        <w:br/>
        <w:t>данады. Құсанның қара ниетін еркін ашып тастайды.</w:t>
        <w:br/>
        <w:t>Бір жағынан, Еркежан ашық мінезді сері қыз, сол мінездеріне сай</w:t>
        <w:br/>
        <w:t>оның өткірлік жақтары да бар. Сондықтан да ол ешкімнен беті қайтпа-</w:t>
        <w:br/>
        <w:t>ған Құсан сыяқты өркеудеге кездескен жерде-ақ қатты тойтарыс береді.</w:t>
        <w:br/>
        <w:t>Сөзінен ұттырмайды, сөз кезегін жібермейді. Осы сыяқты мінезімен,</w:t>
        <w:br/>
        <w:t>алғыр, өткірлігімен көзге түсетін қыз. Осыған байланысты ақын Ерке-</w:t>
        <w:br/>
        <w:t>жанның психологиялық жақтарына айрықша көңіл бөліп, қуанышы мен</w:t>
        <w:br/>
        <w:t>қайғысы табиғи мінезімен қабысып келеді де, ашық бояумен ажарланып</w:t>
        <w:br/>
        <w:t>даралана түседі.</w:t>
      </w:r>
    </w:p>
    <w:p>
      <w:r>
        <w:t>Сөйтіп, Еркежанның өжеттік мінезіне сай психологиялық жақтары</w:t>
        <w:br/>
        <w:t>да айқын көрініп, қаншалықты үрейленсе де, үміт пен сенімі жоғары</w:t>
        <w:br/>
        <w:t>тұрады. Еркежанды намыс билеп, Құсанға деген кегі үнемі шыйрығып,</w:t>
        <w:br/>
        <w:t>арта түседі. Поэмада ерекше бір көзге түсетін жай табиғат көрінісі --</w:t>
        <w:br/>
        <w:t>пейзаж. Еркежанның көңіл-күйіне карай ақын табиғат құбылысын жа-</w:t>
        <w:br/>
        <w:t>рыстырып қос өрім етіп алады. Құсанның үстемдігі жүріп тұрған кезде</w:t>
        <w:br/>
        <w:t>қара түн кенеттен өзгеріп, қара бүлт, ай, жұлдыздың бетін бүркеп, ажал</w:t>
        <w:br/>
        <w:t>қаупын төндіргендей түсін суытса, Кәпін, Қөбіктен құтылмақ болып түн</w:t>
        <w:br/>
        <w:t>қараңғысын жамылып қашқан Қырмызы мен Еркежанға меңіреу жар-</w:t>
        <w:br/>
        <w:t>тас, құзды тау, тікенекті шеңгел жол бермейді де, ысқырық жел, қара</w:t>
        <w:br/>
        <w:t>түнек екі жасты адастырады. Осы кезде Еркежан талықсыйды. Балағаз</w:t>
        <w:br/>
        <w:t>күш аларда бұлт жадырап, нажағай жалтылдап Еркежанның ұшқында-</w:t>
        <w:br/>
        <w:t>ған отты көзімен бірге жарқылдайды.</w:t>
        <w:br/>
        <w:t>Еркежан--нәзік жанды, ақыл иесі. Онда адамгершілік: мол. Ол</w:t>
        <w:br/>
        <w:t>жақсылыққа қуанып, жамандыққа төзбейді, Балағаз, Жоламан, Қаутын</w:t>
        <w:br/>
        <w:t>3 Бұда сонда, 6-беттер.</w:t>
        <w:br/>
        <w:t>144 М. ХАСЕНОВ</w:t>
        <w:br/>
        <w:t>Тоқсан үйлі тобырдың бас көтерері Балағаз Еркежанды сүйіп, ер-</w:t>
        <w:br/>
        <w:t>кінше өмір сүрмек болғанда, бұлардың араларындағы айнымас сүйіспен-</w:t>
        <w:br/>
        <w:t>шілікке Құсан сыяқты би-шонжар бөгет жасап, көлденең тұрады. Бұл</w:t>
        <w:br/>
        <w:t>поэманың арқауын шыйратып, озбырлыққа қарсы аттанған Балағаз кү-</w:t>
        <w:br/>
        <w:t>рес үстінде көрінеді. Құсанның жыйын топта жасаған өркөкіректігі</w:t>
        <w:br/>
        <w:t>Балағаздың ерлік-намысын жаный түседі. Құсанды соққыға</w:t>
        <w:br/>
        <w:t>жығады. Балағаздың оқыс қыймылдары ауыл арасындағы болған тө-</w:t>
        <w:br/>
        <w:t>белес-жанжал есебінде ғана көрінгенімен, осы жанжал үстем тап пен</w:t>
        <w:br/>
        <w:t>езілген кедей шаруалардың арасындағы үзілмей келе жатқан бітеу жа-</w:t>
        <w:br/>
        <w:t>раның аузын ашады.</w:t>
        <w:br/>
        <w:t>Құсанның азғана ауылға күш көрсетіп, озбырлық етуі Балағаз бен</w:t>
        <w:br/>
        <w:t>Құбылайдың күш біріктіріп Құсанға қарсы күрес ашуға итермелейді.</w:t>
        <w:br/>
        <w:t>Сонымен поэмада Балағаз образы Құбылай, Жоламан, Қаутын тәрізді</w:t>
        <w:br/>
        <w:t>серіктес достары арқылы қомақтана түседі. Балағаз бен Еркежанның</w:t>
        <w:br/>
        <w:t>сағын сындырмақ болып, Құсан Құбылайдың ауылына шабуыл жасамақ</w:t>
        <w:br/>
        <w:t>болғанда «Қараобада» жатқан Балағазға хабарлап, Құбылай көмекті</w:t>
        <w:br/>
        <w:t>ең алдымен Балағаздан күтеді. Дүркірей көшіп Балағаздардың ауылына</w:t>
        <w:br/>
        <w:t>косылмақ болады. Бұған қарағанда, Балағаз бір ғана ғашықтық жолы-</w:t>
        <w:br/>
        <w:t>на түсіп кеткен жігіт смес, намысын жауға жібермейтін ел қорғаны бо-</w:t>
        <w:br/>
        <w:t>ларлық ер жігіт екепдігі аңғарылады. Балағаздың қол жыйнап дер ке-</w:t>
        <w:br/>
        <w:t>зінде Құбылайларға көмек көрсете алмауы оның, іргелі жаумен табан</w:t>
        <w:br/>
        <w:t>тіресіп күрес ашпағандығын аңғартады. Бір жағынан осы сыяқты осал-</w:t>
        <w:br/>
        <w:t>дықтармен көрінетін Балағаз КҚәпін, Қөбіктің әскерімен қатты соғыс</w:t>
        <w:br/>
        <w:t>ашып, оққа ұшып өлген Құбылайды, елді шапқыншылыққа ұшыратқан</w:t>
        <w:br/>
        <w:t>жаудың озбырлық әрекетін көргенде жаны күйгеп ол белін бекем</w:t>
        <w:br/>
        <w:t>“буып күреске шығады. Балағаз осы кезден бастап күрес үстінде көрінеді</w:t>
        <w:br/>
        <w:t>-де, Жоламанды серік етіп, нелер қыйындықтарға төзіп жаудың ізіне</w:t>
        <w:br/>
        <w:t>түседі. Еркежан меп Қырмызыны жау қолынан құтқарып алу сапарына</w:t>
        <w:br/>
        <w:t>аттанады. Құсан, Қәпін, Көбік сыяқты қауыпты жаудан жасқанып, бой</w:t>
        <w:br/>
        <w:t>тасалап қалмайды, ұтымды жерін көздейді, жаудан өш алуға кіріседі.</w:t>
        <w:br/>
        <w:t>Жанын ортаға салып, Қәпін, Көбікпен аянбай күрес ашады. Кедей ау-</w:t>
        <w:br/>
        <w:t>лын баса көктеп күң мен құлға айналдырғысы келген жауға аянбай</w:t>
        <w:br/>
        <w:t>қарсы тұрады. Намыс өртіне күйіп, ыза кернеген Балағаз қалмақтың “ел</w:t>
        <w:br/>
        <w:t>тонаушы батыры -- Көбікпен жеке айқаста айрықша көзге түседі. Со-</w:t>
        <w:br/>
        <w:t>нымен, ақын Балағаз образын поэмада біртіндеп жетілдіріп, күрес үс-</w:t>
        <w:br/>
        <w:t>тінде толықтырады.</w:t>
        <w:br/>
        <w:t>Айналып кеп Балағаз найза салды,</w:t>
      </w:r>
    </w:p>
    <w:p>
      <w:r>
        <w:t>Ілікпеді етектен түйреп қалды.</w:t>
        <w:br/>
        <w:t>Алып қолдың қарулы ырғауымен</w:t>
        <w:br/>
        <w:t>Төбедей төңкеріліп Қөбік қалды.</w:t>
        <w:br/>
        <w:t>Сүйткенше Қәпіндердің қалың қолы,</w:t>
        <w:br/>
        <w:t>Лап бере айналадан ортаға алды.</w:t>
        <w:br/>
        <w:t>Айқасқанын бөгелмей ұрып тастап,</w:t>
        <w:br/>
        <w:t>Қаша отырып Балағаз ұрыс салды!</w:t>
        <w:br/>
        <w:t>Балағаз ұрыста жалғыздық көрмейді, оның өзінің тілектес, достары.</w:t>
        <w:br/>
        <w:t>"бар. Балағаздың достары әр уақыт қысылған жерде қол ұшын беріп</w:t>
        <w:br/>
        <w:t>отырады. Оның достары кедей шаруадан, жалшы қатарынан шыққан-</w:t>
        <w:br/>
        <w:t>дар. Төніп келе жатқан жауды Құбылайға хабарлаушы Құсанның есі-</w:t>
        <w:br/>
        <w:t>гінде жалшылықпен өткізген түйеші болса, Балағаздың намысын, елдін</w:t>
        <w:br/>
        <w:t>аманшылығын қорғап қалу үшін Құбылай жаумен жалғыз алысады.</w:t>
        <w:br/>
        <w:t>.Жоламан болса Балағазға қысылған жерде ақыл беріп, жеме-жемге</w:t>
        <w:br/>
        <w:t>1 Сонда, 45-бет.</w:t>
        <w:br/>
        <w:t>18” М. ХАСЕНОВ</w:t>
        <w:br/>
        <w:t>Ақын мұнда Қәпін, Құсанның бірауызды болып, бейбіт жатқан</w:t>
        <w:br/>
        <w:t>жазықсыз елді әскер күшімен шауып алуы, анадан баланы, баладан</w:t>
        <w:br/>
        <w:t>ананы айырып, зар еңіреткені арқылы сол кездегі әлеуметтік теңсіздік-</w:t>
        <w:br/>
        <w:t>тің бір көрінісін сыйпаттайды. Әлі саңа сезімі көтерілмеген езілген ке-</w:t>
        <w:br/>
        <w:t>дей шаруалардың хан мен бектің қол шоқпары болып отырғанын, Құ-</w:t>
        <w:br/>
        <w:t>сан, Көбік сыяқтылар, оларды бір-біріне айдап салып бас көтерер құбы-</w:t>
        <w:br/>
        <w:t>лай, Балағаз, Жоламан сыяқты жігіттерді тұқыртып келгендігін ақын</w:t>
        <w:br/>
        <w:t>поэмада дұрыс шешеді. Ақынның бұл сыяқты көркемдік шешімге келуі</w:t>
        <w:br/>
        <w:t>кездейсоқтықтан туған емес, өмір құбылысын көп біліп, көпті аңғарған-</w:t>
        <w:br/>
        <w:t>дығынан творчестволық іздену үстінде туған жайлар.</w:t>
        <w:br/>
        <w:t>Римнің құлды құлмен соғыстырып,</w:t>
        <w:br/>
        <w:t>Салтындай құрбандықты сауық қылған. --</w:t>
        <w:br/>
        <w:t>Деген өлең шумағынан айқын көруге болады. Мұнан адам баласының</w:t>
        <w:br/>
        <w:t>тарихында болған не қыйлы өзгерістерді ақынның өте көп білетіндігі бір-</w:t>
        <w:br/>
        <w:t>шен аңғарылады. Өткендегі өмірге көз жіберген ақын сол себепті «Алтай</w:t>
        <w:br/>
        <w:t>аясында» идеялық жағынан дұрыс қортындыға келеді. Сөйтіп, Құсанның</w:t>
        <w:br/>
        <w:t>көздеген мақсаты Еркежанды алу ғана емес, түпкі негізі тап қайшылы-</w:t>
        <w:br/>
        <w:t>ғында жатқандығын аңғартады. Сондықтан Құсан жеме-жемге келгенде</w:t>
        <w:br/>
        <w:t>Еркежанды өзі иемдепбей Кәпін, Көбікке ұсынады. Оларды Еркежанға</w:t>
        <w:br/>
        <w:t>қызықтыра отырып, әскер күшімен Құбылайдың ауылын шаптырады да,</w:t>
        <w:br/>
        <w:t>бейбіт елді қырғынға ұшыратады. Құбылайды Еркежанның алдында</w:t>
        <w:br/>
        <w:t>оққа ұшыратады. Еркежанмен оның жеңгесі Қырмызыны жау қолына</w:t>
        <w:br/>
        <w:t>тұтқын етеді. Осы зұлымдықтарымен Балағазды әбден әлсіретеді. Кедер-</w:t>
        <w:br/>
        <w:t>гі боларлық күшті жеңіп, өз үстемдігін еркін жүргізуге жол ашады.</w:t>
        <w:br/>
        <w:t>Осы жағынан алғанда Құсанның типі қазақ совет әдебиетіндегі ескі</w:t>
        <w:br/>
        <w:t>аңызға құрылған кейбір шығармаларда кездесетін феодалдардан өзге-</w:t>
        <w:br/>
        <w:t>ше болып келеді. Мысалы Жақан Сыздықовтың ескі аңызға құрылған</w:t>
        <w:br/>
        <w:t>«Майкөл тамы» поэмасында Қожекелді, Мергенбай сыяқты ру басылары</w:t>
        <w:br/>
        <w:t>Токсанды өлтіріп, дін иелеріне сүйену әрекетін ғана жүргізсе, Құсан ке-</w:t>
        <w:br/>
        <w:t>дей аулын тозғындатуға күш салады да, екінші бір елдің феодалдары-</w:t>
        <w:br/>
        <w:t>мен күш біріктіріп ауыз жаласады. Құрықты кеңінен салады. Сонымен</w:t>
        <w:br/>
        <w:t>Құсанды поэмада мейрімсіз күштің айқын көрінісі, феодалдық-патриар-</w:t>
        <w:br/>
        <w:t>халдық құрылыстың белді өкілі екендігіп ақын айқын танытады.</w:t>
        <w:br/>
        <w:t>Кәпін, Көбік -- бірі батыр, бірі бек. Екеуінің де мүддесі, ұстаған</w:t>
        <w:br/>
        <w:t>жолы бір -- ел тонау. Қөбік ханның қолшоқпары, шабыншылыққа ат-</w:t>
        <w:br/>
        <w:t>тандыратын айбарлы күш. Сондықтан екеуінің бірінсіз-бірінің күні жоқ.</w:t>
      </w:r>
    </w:p>
    <w:p>
      <w:r>
        <w:t>Құсанмен бірігіп, бейбіт елді шапқанда, түсірген олжасын, өзді-өзі бө-</w:t>
        <w:br/>
        <w:t>ліп қарқ олжаға бататындар.</w:t>
        <w:br/>
        <w:t>Түсінді Кәпін, Көбік намыстанып,</w:t>
        <w:br/>
        <w:t>Шақаттан Құсан айтқан хабарды алып,</w:t>
        <w:br/>
        <w:t>Табайық жүрт білмесін тосын олжа,</w:t>
        <w:br/>
        <w:t>Қайғыға бастас Құсан отыр қалып.</w:t>
        <w:br/>
        <w:t>Ту алып қолын жыйып Қәпін, Көбік,</w:t>
        <w:br/>
        <w:t>Жүруге әмір қылды дайындалып.</w:t>
        <w:br/>
        <w:t>Қарашы кімнен өлсе содан өлсін,</w:t>
        <w:br/>
        <w:t>Барайық қолды бізде ертіп алып.</w:t>
        <w:br/>
        <w:t>Кәпін поэмада өз әрекеті, өзіндік зұлымдықтарымен көрінсе де, не-</w:t>
        <w:br/>
        <w:t>гізінде Құсан типтес болып келіп отырады. Соңынан ерткен қалың әс-</w:t>
        <w:br/>
        <w:t>Кердің көзін бояп, олардың қамын жегенсіп, Құсан сыяқты амал-айла-</w:t>
        <w:br/>
        <w:t>ларды бұ да қолданады, й</w:t>
        <w:br/>
        <w:t>% Иса Байзақов. Таңдамалы шығармалары, Алматы, 1948, 22-бет.</w:t>
        <w:br/>
        <w:t>156 і Т. КӘКІШЕВ</w:t>
        <w:br/>
        <w:t>Бірақ өлім қолына,</w:t>
        <w:br/>
        <w:t>Берген жоқ мені бассейн.</w:t>
        <w:br/>
        <w:t>Қорықпай-ақ қой, қалқатай,</w:t>
        <w:br/>
        <w:t>Өткен іс қой әншейін. --</w:t>
        <w:br/>
        <w:t>деп ақын өзінің таныс қызына бар сырын жасырмай әсерлі етіп, әзіл</w:t>
        <w:br/>
        <w:t>араластыра айтып отырғанда қасындағы қыз ақынға үрейлене қарап,</w:t>
        <w:br/>
        <w:t>орнынан көтеріле береді:</w:t>
        <w:br/>
        <w:t>Орныңнан тұрдың сен неге</w:t>
        <w:br/>
        <w:t>Ұнамай ма айтқаным?</w:t>
        <w:br/>
        <w:t>--Не дейсің?</w:t>
        <w:br/>
        <w:t>Сол қыз сен бе едің?</w:t>
        <w:br/>
        <w:t>Не дейсің жаным, қалқатай? --</w:t>
        <w:br/>
        <w:t>деп ойда жоқта екі жас табысады.</w:t>
        <w:br/>
        <w:t>Табиғат көктемінің сұлулығын еңбекпен, қыйындықпен, тіпті қауіп-</w:t>
        <w:br/>
        <w:t>жен байланысты суреттеп, көңіл көктемінің көркемдігін, совет адамда-</w:t>
        <w:br/>
        <w:t>рының адамгершілік қасиетінің ұлылығын әсерлі етіп көрсете білген.</w:t>
        <w:br/>
        <w:t>Саттардың бұл шығармасы өзінің кестелі тілімен, шұрайлы пікірімен,</w:t>
        <w:br/>
        <w:t>эрбір көркемдік мотивировкасының логикалық байланыста берілуімен</w:t>
        <w:br/>
        <w:t>оқушыға күшті эстетикалық әсер етеді.</w:t>
        <w:br/>
        <w:t>Саттарға ақындық паспорт әперген шығарма -- баллада. Баллада --</w:t>
        <w:br/>
        <w:t>сюжетті лиро-эпикалық шағын көлемді шығарма, яғнн ақын шабытын</w:t>
        <w:br/>
        <w:t>шарықтатқан қоғамдық озат идеалды орнықтыруға, типтік құбылысты</w:t>
        <w:br/>
        <w:t>типтік жағдайларда барынша қомақты түрде жанжақты көрсетуге,</w:t>
        <w:br/>
        <w:t>ақындық сезімге әсер еткен айбынды өмір құбылысын суреттеуге мүм-</w:t>
        <w:br/>
        <w:t>кіндік беретін поэзияның бір саласы. Саттар балладамен ерекше шұгғыл-</w:t>
        <w:br/>
        <w:t>данып, оны белгілі бір көркемдік сатыға көтермекке тырысты.</w:t>
        <w:br/>
        <w:t>«Өмір туралы рапорт», «Мәңгілік өмір туралы жыр», «Үш шахтер</w:t>
        <w:br/>
        <w:t>туралы баллада» және тағы басқалар отызыншы жылдардың орта ше-</w:t>
        <w:br/>
        <w:t>ніндегі поэзиямыздың тың саласында Саттардың жасаған ақындық жат-</w:t>
        <w:br/>
        <w:t>тығулары емес, қайта логикалық қорытындыға ұмтылған, эстетикалық</w:t>
      </w:r>
    </w:p>
    <w:p>
      <w:r>
        <w:t>әсері мол шығармалары.</w:t>
        <w:br/>
        <w:t>Біздің қазақ әдебиетінде баллада жазу дәстүрі жоққа тән еді.</w:t>
        <w:br/>
        <w:t>Сондықтан да тыңнан жол салуға ұмтылғандардың алғашқы сапары</w:t>
        <w:br/>
        <w:t>сәтті болса ғана, жаңалық онша оғаш көріне қоймайды, біраздан кейін</w:t>
        <w:br/>
        <w:t>сіңісіп кетеді. Бұл салада Саттардың алғашқы қадамы сәтті болды.</w:t>
        <w:br/>
        <w:t>Балладаны әртүрлі өлең өрнегімен, әртүрлі буынмен жазуға бола-</w:t>
        <w:br/>
        <w:t>ды. Саттар 15 буынды баяндау формасын қалаған. Оның балладалары</w:t>
        <w:br/>
        <w:t>негізінен осы 15 буынды берік сақтайды, тек интонацияны күшейту не</w:t>
        <w:br/>
        <w:t>баяулату, әйтпесе диалог ендіру қажет болғанда ғана 13--14 не 16</w:t>
        <w:br/>
        <w:t>буындар араласып кетеді.</w:t>
        <w:br/>
        <w:t>Саттардың кәпшілік балладасы егіз ұйқаспен жазылып, шумағы екі</w:t>
        <w:br/>
        <w:t>жолдан тұрады, ал кейде 4, 6, 7, 8, 9 және онан да көп жолдар арала-</w:t>
        <w:br/>
        <w:t>сып келеді. Әдетте екі жолдың ұйқасы берік сақталады. Ал шумақта</w:t>
        <w:br/>
        <w:t>жол саны көбейгенде бәрінің де ұйқасын сақтайды не болмаса аралас</w:t>
        <w:br/>
        <w:t>ұйқаспен жазады. Мұның бәрі де автордың логикалық ойды түюіне қа-</w:t>
        <w:br/>
        <w:t>рай жасалады. Мысалы:</w:t>
        <w:br/>
        <w:t>Біздің өмір көркемнен де, сұлудан да сұлу ғой</w:t>
        <w:br/>
        <w:t>Біздің өмір қуанышты тастай қалап құру ғой,--</w:t>
        <w:br/>
        <w:t>деп шұрайлы пікір түйсе, енді бір балладасында жас талант өз ойын</w:t>
        <w:br/>
        <w:t>4 жолды шумаққа өрбітіп, әсерлі етіп қорыта білген.</w:t>
        <w:br/>
        <w:t>7. КӘКІШЕВ</w:t>
        <w:br/>
        <w:t>САТТАР ЕРУБАЕВ</w:t>
        <w:br/>
        <w:t>Дүниежүзі әдебиеті тарихында творчестволық сапары тым қысқа</w:t>
        <w:br/>
        <w:t>болғанымен, келешек ұрпаққа асыл мұра тастап кеткен ақын-жазушы-</w:t>
        <w:br/>
        <w:t>лар аз емес. Олардың бәрі де «өмір дегенде өксігін баса алмай, өнері-</w:t>
        <w:br/>
        <w:t>нің барлық гүлін аша алмай»! өткен арманды таланттар. Қазақ совет</w:t>
        <w:br/>
        <w:t>әдебиетінің әлемінен қыршындай жас шағында -- 23 жасында -- Саттар</w:t>
        <w:br/>
        <w:t>Ерубаев жарық жұлдыздай ағып өтті. Бақытты жаңа заманның құша-</w:t>
        <w:br/>
        <w:t>ғында ержетіп, өз өнерінің бар әсемдігін, көркемдігін мәдениеті мен эс-</w:t>
        <w:br/>
        <w:t>тетикалық талғамы өсіп келе жатқан қазақ халқына көрсетуді мақсат</w:t>
        <w:br/>
        <w:t>еткен әдебиет гүлі-- Саттарға мейрімсіз ажал тым ерте тап болды, аял-</w:t>
        <w:br/>
        <w:t>дамады. Бірақ Саттар араны тоймаған сұм өлімді «мәңгілік өмірімен»</w:t>
        <w:br/>
        <w:t>-- творчестволық еңбекпен жеңді.</w:t>
        <w:br/>
        <w:t>Саттар Ерубаев 1914 жылы кәзіргі Оңтүстік Қазақстан облысы</w:t>
        <w:br/>
        <w:t>Түркстан ауданының 21 ауылында кедей шаруаның семьясында дүние-</w:t>
        <w:br/>
        <w:t>ге келген. 1921 жылы оны 40 шақырым жердегі ауыл молдасына оқуға</w:t>
        <w:br/>
        <w:t>береді. Білім орнына таяққа душар болған Саттар қашып кетіп, Түрк-</w:t>
        <w:br/>
        <w:t>стан мектебіне түседі. 1923 жылы детдомға алынып, 1927 жылы жеті-</w:t>
        <w:br/>
        <w:t>жылдық мектепті үздік бітіріп шығады. Сол жылы Ленин комсомолына</w:t>
        <w:br/>
        <w:t>мүше болды. Түркстан аудандық комсомол комитетінде біраз уақыт қыз-</w:t>
        <w:br/>
        <w:t>мет істеді. Белсенді комсомол және зейінді жас екенін ескеріп, оны жо-</w:t>
        <w:br/>
        <w:t>ғарғы оқу орындарына даярлайтын Алматыдағы дайындық курсіне жі-</w:t>
        <w:br/>
        <w:t>берді. Курсті озат аяқтағаннан кейін 1930 жылы ол Қазақстан оқу ко-</w:t>
        <w:br/>
        <w:t>миссариатының жолдамасымен Ленинградтың тарих-философия-лингвис-</w:t>
        <w:br/>
        <w:t>тика институтіне (бұл институт соңынан Ленинград университетінің бір</w:t>
        <w:br/>
        <w:t>факультетіне айналды) түсті.</w:t>
        <w:br/>
        <w:t>Білімге сусап келген Саттар сабаққа ерекше мұқыят даярланды.</w:t>
        <w:br/>
        <w:t>Күні-түні университет кітапханасы мен СССР ғылым академиясының оқу</w:t>
        <w:br/>
        <w:t>залдарында кітап оқып; өзінің білімін жедел көтеруі арқасында озат</w:t>
        <w:br/>
        <w:t>оқушылардың бірі болып, жыл сайын сыйлық алып отырды. Қоғамдық</w:t>
        <w:br/>
        <w:t>жұмысқа да уақыт таба білді. Курстің комсоргі, университеттің көп ти-</w:t>
      </w:r>
    </w:p>
    <w:p>
      <w:r>
        <w:t>ражды газетінің алқа мүшесі болды. Ленинград қалалық партия коми-</w:t>
        <w:br/>
        <w:t>тетінің тапсырмасымен Василеостров ауданындағы кәсіпорындардың қа-</w:t>
        <w:br/>
        <w:t>бырға газеттерінің алқа мүшелерін қайта сайлау науқанына қатысып,</w:t>
        <w:br/>
        <w:t>алғыс алды.</w:t>
        <w:br/>
        <w:t>1933 жылы Саттар «Орыс неоромантизмі және қазақтың ұлттық әде-</w:t>
        <w:br/>
        <w:t>биеті» деген тақырыптағы диплом жұмысын профессор Медведевтің бас-</w:t>
        <w:br/>
        <w:t>қаруымен өте жақсы қорғап, бәйге алды. Профессордың ұсынысы бой-</w:t>
        <w:br/>
        <w:t>ынша Саттардың бұл дипломын баспасөз бетінде жариялауға қаулы</w:t>
        <w:br/>
        <w:t>алынып, өзін аспирантураға қалдырды. Бірақ Қазақстан өлкелік партия</w:t>
        <w:br/>
        <w:t>1 Мақала, баяндауларында Саттардың шығармаларыпан алынған үзінділер мен</w:t>
        <w:br/>
        <w:t>сөздер тырнақшаға алынып отырылады.</w:t>
        <w:br/>
        <w:t>Тақырыптас екі поэманың көркемдік шешімі 145</w:t>
        <w:br/>
        <w:t>келгенде жауға соққы беруде Балағаздан кем түспейді. Балағаз бен</w:t>
        <w:br/>
        <w:t>Жоламан қалмақ жеріне барғанда өздеріне Қаутынды серік етіп алады</w:t>
        <w:br/>
        <w:t>да Қаутын Еркежан мен Қырмызыны жау қолынан құтқаруда көп жәр-</w:t>
        <w:br/>
        <w:t>дем көрсетеді. Жоламан жараланып, Балағаз жалғызсыраған кезде Қау-</w:t>
        <w:br/>
        <w:t>тын таянған жауды жолатпай, оқпен ұшырып түсіріп отырады. Соның</w:t>
        <w:br/>
        <w:t>мәтижесінде Балағаз Еркежанды жау қолынан құтқарады, Қаутінмен</w:t>
        <w:br/>
        <w:t>құшақтасып дос болып еліне бірге қайтады.</w:t>
        <w:br/>
        <w:t>Сонымен, бұл поэмада әр елдің езілген кедей-шаруасынан шыққан</w:t>
        <w:br/>
        <w:t>еті тірі ер жігіттер әділсіздік, озбырлыққа қарсы өздерінше наразылық</w:t>
        <w:br/>
        <w:t>көрсетеді, оны ақын поэмада дұрыс шешіп, негізгі геройларын күрес үс-</w:t>
        <w:br/>
        <w:t>тінде танытады.</w:t>
        <w:br/>
        <w:t>Поэмада жағымсыз кейіпкерлердің ішінде Құсан көбірек сөз етіле-</w:t>
        <w:br/>
        <w:t>ді. Ол поэмадағы ең бір ұнамсыз образ. Оның сыртқы пішіні қандай</w:t>
        <w:br/>
        <w:t>болса, ішкі зұлымдығы да сондай.</w:t>
        <w:br/>
        <w:t>Жауыздықпен Құсанның аты шыққан,</w:t>
        <w:br/>
        <w:t>Мыжырайған қарасұр, арам жұтқан.</w:t>
        <w:br/>
        <w:t>Қырыққа келген қырқылжың болса дағы,</w:t>
        <w:br/>
        <w:t>Жастық иісін қоймаған бір көк соққан.</w:t>
        <w:br/>
        <w:t>Ел сөзіне кіріссе де қыңыр тартып,</w:t>
        <w:br/>
        <w:t>Айтқанына келтіріп талай жыққан.</w:t>
        <w:br/>
        <w:t>Атасы көп, өзі бай, жанды жақты--</w:t>
        <w:br/>
        <w:t>Ықтыярсыз Құсан ғой, ол сондықтан!</w:t>
        <w:br/>
        <w:t>І</w:t>
        <w:br/>
        <w:t>Құсан адам басын асықша ойнатып, допша домалатады. Біреудің</w:t>
        <w:br/>
        <w:t>жаны күйіп жаза тартса, Құсан рахаттана түседі, оның жаны жәй та-</w:t>
        <w:br/>
        <w:t>бады. Құсанның қыянатсыз өмір сүре, алмайтынын «мыжырайған қара-</w:t>
        <w:br/>
        <w:t>сұр, арам жұтқан» деп сыйпаттау арқылы оның толық типін береді. Әл-</w:t>
        <w:br/>
        <w:t>сіздің өмір тіршілігіне қол сұғып, бей-берекетін кетіруге Құсанның жаны</w:t>
        <w:br/>
        <w:t>құмар. Біреуді жылатып біреуге қорлық көрсетсе Құсанның жан сусыны</w:t>
        <w:br/>
        <w:t>қанғандай болады. Оның көздеген мақсаты өз басынан кісі асырмау,</w:t>
        <w:br/>
        <w:t>әлсізді табанына салу. Поэмада Құсан осы тұрғыдан суреттеледі.</w:t>
        <w:br/>
        <w:t>Арамдық пен зұлымдықты өзіне кәсіп еткен Құсан Балағаздың Ер-</w:t>
        <w:br/>
        <w:t>кежанға қол созғанын естіп, оның арына дақ, адамдығына таңба сал-</w:t>
        <w:br/>
        <w:t>ғысы келеді, Еркежанды Балағаздан айырып әкетпек болады.</w:t>
        <w:br/>
        <w:t>Жаңа естіп Балағаздың айттырғанын,</w:t>
        <w:br/>
        <w:t>Қетірмек кірмелердің Құсан сәнін,</w:t>
        <w:br/>
        <w:t>Жекелеп қызды ауылды шақырған соң</w:t>
        <w:br/>
        <w:t>Балағаз ойлағанда білген мәнін.2</w:t>
      </w:r>
    </w:p>
    <w:p>
      <w:r>
        <w:t>Сүйіскен жастарды зар илетіп, малға сатып алмақшы болады. Асып-</w:t>
        <w:br/>
        <w:t>тасқан Құсан, Еркежанды айтысқа шақырып, өктемдігін көрсетіп оның</w:t>
        <w:br/>
        <w:t>абройын жұрт алдында түсіргісі келеді. Мұны сезген Еркежан айтысу-</w:t>
        <w:br/>
        <w:t>дан бас тартады да, Құсанның қара ниеттілігің бетіне басады. Қара</w:t>
        <w:br/>
        <w:t>күштің тегеурінімен ықтырмақ болған Құсан:</w:t>
        <w:br/>
        <w:t>Өз басың асыл болып кімнен асты,</w:t>
        <w:br/>
        <w:t>Байқасам қасиетіңді қарға алғандай.</w:t>
        <w:br/>
        <w:t>Адам жоқ аймағыңда мен білмейтін</w:t>
        <w:br/>
        <w:t>Па, сабаз, жігіт қой деп таң қалғандай. --</w:t>
        <w:br/>
        <w:t>деп Еркежанға тілін тигізіп сүйген жары Балағазды қорлайды, оны қар-</w:t>
        <w:br/>
        <w:t>ғаға теңейді.</w:t>
        <w:br/>
        <w:t>«Бір тоғыз сатып алсам мұндай қызды» деп, озбырлық жолға ҡкө-</w:t>
        <w:br/>
        <w:t>3 Иса Байзақов. Таңдамалы шығармалары, Алматы, 1948, 31-бет.</w:t>
        <w:br/>
        <w:t>% Бұ да сонда, 16, 17-беттер.</w:t>
        <w:br/>
        <w:t>3 Бұ да сопда, 15-бет.</w:t>
        <w:br/>
        <w:t>10--165</w:t>
        <w:br/>
        <w:t>Саттар Ерубаев 153</w:t>
        <w:br/>
        <w:t>теу дәуірін аттап өтті, бірден тыңнан бастады деуден аулақпыз. Оның</w:t>
        <w:br/>
        <w:t>кейбір өлеңдері форма жағынан да, тіпті мазмұн жағынан да «шәкірт-</w:t>
        <w:br/>
        <w:t>тік» кезеңнің белгісін айқын көрсетеді. Мұны оның өзі де жасырмайды.</w:t>
        <w:br/>
        <w:t>Ол қазақ ақындарымен қатар «өзімнің азғантай өлеңдерімде Мих. Свет-</w:t>
        <w:br/>
        <w:t>довқа және Ленинградтық ақын А. Прокофьевке еліктедім және еліктеу-</w:t>
        <w:br/>
        <w:t>демін»,! -- деп жазды.</w:t>
        <w:br/>
        <w:t>Алайда Саттар жанрлық сонылықты саналы түрде табуға .тырысты.</w:t>
        <w:br/>
        <w:t>Ол өзінің пародиясының қаншалықты жетістігі мен кемшілігінің барын</w:t>
        <w:br/>
        <w:t>айқын көре де, сезе де білді. «Өзімнің пародияларым туралы» деген ма-</w:t>
        <w:br/>
        <w:t>қаласында «әдетте мені пародия жазушы деп атайды. Расында да, менің</w:t>
        <w:br/>
        <w:t>мұндай атаққа ие болуыма әлі ертерек, бірақ, та мен қазақ әдебиетінде</w:t>
        <w:br/>
        <w:t>пародия жанрын бірінші жаза бастадым» -- дей келіп, Әуезовке, Мүсре-</w:t>
        <w:br/>
        <w:t>повке, Жансүгіровке, Майлинге, Тоқмағамбетов пен Әбдіқадыровқа</w:t>
        <w:br/>
        <w:t>және басқаларға пародиялар мен эпиграммалар жазғанын айтады.</w:t>
        <w:br/>
        <w:t>Пародия жанрының каноникалық формасы сақталмағандықтан, сы-</w:t>
        <w:br/>
        <w:t>қақталатын оригиналдың кемістігі сол автордың өзіне тән кемшілік 6о-</w:t>
        <w:br/>
        <w:t>лып табылатындығын толық аңғарта алмайды. Өйткені пародияда мінел-</w:t>
        <w:br/>
        <w:t>ген автордың стилі сақталмайды, әсірелей түсуі жетіспей жатады. Өзі</w:t>
        <w:br/>
        <w:t>жазған пародияларында осындай шалағайлықтың барын мойындауы</w:t>
        <w:br/>
        <w:t>Саттардың қарапайымдылығын аңғартады және оның әрбір шығарманы</w:t>
        <w:br/>
        <w:t>теориялық негізге сүйеніп, берік фундаментке құруға талаптанып, әр ісін</w:t>
        <w:br/>
        <w:t>творчестволықпен байымдауға білімінің мол жететіндігін көреміз.</w:t>
        <w:br/>
        <w:t>«Өмірге сүйген жардай ғашық болған» Саттар Ленинградтағы білім</w:t>
        <w:br/>
        <w:t>дариясынан шөлін қандырып қайтқаннан кейін, жаңа сезімге -- «интер-</w:t>
        <w:br/>
        <w:t>националдық сезімге» бойы мен ойы бірдей теңдесе алатын сұлу поэзия-</w:t>
        <w:br/>
        <w:t>ның, жан тебірентерлік лириканың өкілі болуды көздеді. Сондықтан да</w:t>
        <w:br/>
        <w:t>оның ақындық таланты, жалындаған жастық жігері Қазақстандағы зор</w:t>
        <w:br/>
        <w:t>өзгерістер мен ұлы істерді жырлауға арналды.</w:t>
        <w:br/>
        <w:t>лке! .</w:t>
        <w:br/>
        <w:t>Жыйырма жылдың бойында</w:t>
      </w:r>
    </w:p>
    <w:p>
      <w:r>
        <w:t>Өсіп ем-ау қойныңда.</w:t>
        <w:br/>
        <w:t>Бірақ кетіп оқуға</w:t>
        <w:br/>
        <w:t>Жырлар жырлап бермеп ем</w:t>
        <w:br/>
        <w:t>Өзгерістер жайында!--</w:t>
        <w:br/>
        <w:t>деп жас талант өзінің өлкесіне борыштар екенін сезіне, мойындай оралды.</w:t>
        <w:br/>
        <w:t>Сонда Саттардың жырламақ өзгерісі, айтпақ жаңалығы не еді? Су-</w:t>
        <w:br/>
        <w:t>реттемек кейіпкері кім еді?</w:t>
        <w:br/>
        <w:t>Ол-- жаңа өмірдің ұлы бақыты еді, бақыт құшағындағы жастар</w:t>
        <w:br/>
        <w:t>еді.</w:t>
        <w:br/>
        <w:t>Саттар бақытпен, қуанышпен күнде дидарласып, айқаса құшақта-</w:t>
        <w:br/>
        <w:t>сып жүрген романтик адам. Оның газет-журналдарда жарияланған, жа-</w:t>
        <w:br/>
        <w:t>рияланбаған шығармаларының қайсысын алып оқысаңыз да, бақыт пен</w:t>
        <w:br/>
        <w:t>қуанышсыз жазылған ешбір еңбегін көрмейсіз. Өйткені «Біздің өміріміз-</w:t>
        <w:br/>
        <w:t>Дің өзі қуаныш. Біздің істеген еңбегіміз де қуаныш. Бұл қуаныш-күлкі</w:t>
        <w:br/>
        <w:t>жүрмеген жер жоқ... Біздің елде бірінші рет қуаныш көптің игілігіне»3</w:t>
        <w:br/>
        <w:t>айналды. Осы бақыт пен қуанышты ол жаңа дүниенің алып қарқын,</w:t>
        <w:br/>
        <w:t>зор екпінмен орнауынан, творчестволық еңбектен туатындығын өзінің</w:t>
        <w:br/>
        <w:t>нәзік, өршіл, романтикалы жанымен сезіп, көңіліне тоқый білді. Жазу-</w:t>
        <w:br/>
        <w:t>шылық шеберлігі әлі де ұшталып жетілмегеніне қарамастан, жүректен</w:t>
        <w:br/>
        <w:t>шыққан жылы сезімді өз құрдастары түсінетін тілмен айтып бере білді.</w:t>
        <w:br/>
        <w:t>1 «Ленинская смена», 30 май, 1934 жыл.</w:t>
        <w:br/>
        <w:t>2 «Ленинская смена», 30 май, 1934 жыл.</w:t>
        <w:br/>
        <w:t>2 «Социалистік Қазақстан», 18 иопь, 1934 жыл.</w:t>
        <w:br/>
        <w:t>Саттар Ерубаев 159</w:t>
        <w:br/>
        <w:t>көз тастасаң «біздің өмір көркемнен де көркем, сұлудан да сұлу» екен-</w:t>
        <w:br/>
        <w:t>дігін нәзік жанымен, ақындық қырағы көзімен көріп, Саттар бізге «оның</w:t>
        <w:br/>
        <w:t>суретін де салып» берді.</w:t>
        <w:br/>
        <w:t>Бұл әнгіменің негізгі кейіпкері -- өмір, ал оның нақтылы көрінісі --</w:t>
        <w:br/>
        <w:t>Дәмелі. Саттардың ақындық «менді» қойып, «біз» деп айтатын сюжетті</w:t>
        <w:br/>
        <w:t>шығармаға көшкенін ілгеріде көрсетіп өттік. Бұл жолы оның қасында</w:t>
        <w:br/>
        <w:t>суретші жолдасы бар, екеуі «күн сайын оның болашақ суретіне сұлу қыз</w:t>
        <w:br/>
        <w:t>іздейді». Тауға шығып, гүл жайнаған бақтың ішін аралап келіп, өзен</w:t>
        <w:br/>
        <w:t>жағасында жатқан кезінде шалқып шыққан күміс күлкі естіледі, шын-</w:t>
        <w:br/>
        <w:t>дыққа аяқ тіреп, қыял құшағында жүрген Саттар мен суретшіде дегбір</w:t>
        <w:br/>
        <w:t>қалмайды. Қөруге асығады. Дидарласады. Қыз көркем, сұлу. Іздегендері</w:t>
        <w:br/>
        <w:t>табылды. «Қөркемәнерге пайдам тиетін болса мен дайынмын» деп қыз</w:t>
        <w:br/>
        <w:t>келісімін де береді.</w:t>
        <w:br/>
        <w:t>«Қозғалысты өзгертуді үзіп, нәрсені өзгермейтін бір қалыпта түсі-</w:t>
        <w:br/>
        <w:t>ретін фотография сурет әдісі Дәмеліге тура келмейтіндігін сезген сурет-</w:t>
        <w:br/>
        <w:t>ші түні бойы ұйқы көрмей қызды түсіретін поза іздеп әлденеше компо-</w:t>
        <w:br/>
        <w:t>зициялар жасады». «Дәмелінің сансыз нәзік қыймылдарын, тыныштық</w:t>
        <w:br/>
        <w:t>тапқызбайтын қуанышын портретінде көрсете білетін әдіс табу керек</w:t>
        <w:br/>
        <w:t>болды». Творчествоның қуанышты да азапты ұзақ күндері басталды.</w:t>
        <w:br/>
        <w:t>«Қара бұлты жемтік көрген қарақұстай тау төбесін айналып алатын»</w:t>
        <w:br/>
        <w:t>күздің жауын-шашынды күңгірт күніне ұрынбастан «Дәмелінің портре-</w:t>
        <w:br/>
        <w:t>ті де бітті. Бұл өте әдемі портрет болды. Сәулені, жарықты, бояуларды</w:t>
        <w:br/>
        <w:t>ерекше шеберлікпен пайдалана білгендіктен бе, әлде құлпырып, құбы-</w:t>
        <w:br/>
        <w:t>лып тұрған Дәмеліге біздің көзіміздің үйреніп қалғандығынан ба, әй-</w:t>
        <w:br/>
        <w:t>теуір портрет мың құбылып жайнап тұрушы еді. Дәмелінің портреттегі</w:t>
        <w:br/>
        <w:t>отырысы жайласып, бүлк етпей отырған адамның емес, қозғалып құбы-</w:t>
        <w:br/>
        <w:t>лып, әлдебір әдемі қыймылдар жасайын деп, жасап та отырған адамның</w:t>
      </w:r>
    </w:p>
    <w:p>
      <w:r>
        <w:t>отырысы сыяқты. Бір шоқ шашы Дәмелінің маңдайына түсіпті. Міне,</w:t>
        <w:br/>
        <w:t>Дәмелі басын бір сілкіп, шашын кейін ұстайып деп қолын көтеріп келе-</w:t>
        <w:br/>
        <w:t>ді. Үлкен қара көздері ойнақшып, қуанышқа шомылып, әлдебір нәрсеге</w:t>
        <w:br/>
        <w:t>балаша таң қалып, жайнап тұр. Бетіне, аузына күлкі жүгіріп... көкжиек-</w:t>
        <w:br/>
        <w:t>тегі самолетке қарап» отыр. Суретші өз бояуымен мұндай портретті са-</w:t>
        <w:br/>
        <w:t>лар-салмас, ал Саттардыц сөз бояуымен тартымды да көркем портретті</w:t>
        <w:br/>
        <w:t>жасағаны аян.</w:t>
        <w:br/>
        <w:t>Өздері бұл портретті «өмір көркемдігі» деп атады. Бұ да рас. Дәме-</w:t>
        <w:br/>
        <w:t>ліні байдың қызы деген өтірік жала институттан айырып, комсомолдан</w:t>
        <w:br/>
        <w:t>шығарады. Көркемдік пен бақыттың күре тамыры қыйылғанда, ол</w:t>
        <w:br/>
        <w:t>«ағаштай жансыз, сұп-сұр» болып, «селған гүлдей көркемдігінен айры-</w:t>
        <w:br/>
        <w:t>лады». Әңгімедегі көріністер мен оқыйғалар, шебер қолдан кәстерленіп</w:t>
        <w:br/>
        <w:t>шыққан портрет мынадай логикалық қортындыны өзінен өзі тудырады:</w:t>
        <w:br/>
        <w:t>«Дәмеліні сұлу еткен оның денесінің, қолының кербез, өте көркем сансыз</w:t>
        <w:br/>
        <w:t>қозғалысы, көзқарасының құбылуы, күлкісінің күмістей тазалығы болса,</w:t>
        <w:br/>
        <w:t>сол сансыз көркем қозғалысты, құбылмалы оттай ыстық көзқарасты, та-</w:t>
        <w:br/>
        <w:t>за күлкіні туғызған Дәмелінің бақыттылығы, қуанышы, шаттық өмірі,</w:t>
        <w:br/>
        <w:t>уайымсыздығы». Сөйтіп, Саттар біздің өміріміздің көркемдігін осылайша</w:t>
        <w:br/>
        <w:t>кәстерлей алды, бүл өмір үшін аянбай еңбек етуге, реті келгенде бел</w:t>
        <w:br/>
        <w:t>шешіп күресуге шақырды. «Адамның өзі өмірмен адам емес пе» деген</w:t>
        <w:br/>
        <w:t>пікір түйді.</w:t>
        <w:br/>
        <w:t>Орыс тілінде 1935 жылы жазылған «Мәңгілік өмір»! деген новелла-</w:t>
        <w:br/>
        <w:t>сында жас талант өлімді -- өмірге, қайғыны -- қуанышқа жеңдіріп, мәң-</w:t>
        <w:br/>
        <w:t>гілік өмірдің, өлмеушіліктің сырын ашады. Бұл новелла өзінің сюжетті</w:t>
        <w:br/>
        <w:t>желісі жағынан «Мәңгілік өмір туралы жыр» деген балладамен сабақ-</w:t>
        <w:br/>
        <w:t>і Қазақстан совет жазушылары одағының архивы, опись 2% І, дело 3% 19,</w:t>
        <w:br/>
        <w:t>евязка М: 3, 505 --514-беттер.</w:t>
        <w:br/>
        <w:t>Саттар Ерубаев 161</w:t>
        <w:br/>
        <w:t>байырғы шахтер Илья, Алексей, Бейсен, Шектібай, Әліптердің өрісі ке-</w:t>
        <w:br/>
        <w:t>ңіп, мәдениетке құлаш сермеп, техникалық жағынан сауаты ашылып</w:t>
        <w:br/>
        <w:t>желе жатқан Мырзаш, Қали, Аркаша, Айша, Ұлболсын сыяқты жастар-</w:t>
        <w:br/>
        <w:t>дың жасалып келе жатқан образдарына әлі де талай ұтымды детальдар</w:t>
        <w:br/>
        <w:t>қосылып, жанды сыйпатқа ие болар еді. Сонсын, бұл образдардың тағ-</w:t>
        <w:br/>
        <w:t>дыры да, атқаратын қызметі де негізгі образдардың шынайы характер-</w:t>
        <w:br/>
        <w:t>лерін ашу үшін кейде психологиялық талдаудың, кейде сыртқы көрініс-</w:t>
        <w:br/>
        <w:t>тің фоны етіліп беріліп отырылатындығын, жазушының замыслына</w:t>
        <w:br/>
        <w:t>сәйкес олардың солғын шығуға тиіс екендігін де естен шығармау керек.</w:t>
        <w:br/>
        <w:t>Саттардың бүкіл творчествосы, оның. ішінде «Менің құрдастарым»</w:t>
        <w:br/>
        <w:t>романы жөнінде Сәбит Мұқановтың: «Саттар Ерубаевта нағыз социяа-</w:t>
        <w:br/>
        <w:t>листік жазушының ынта-жігері, поэтикалық ерекшелігі бар еді. Сондық-</w:t>
        <w:br/>
        <w:t>тан да ол нақтылы өмір материалдарына көркемдік обобшение жасау</w:t>
        <w:br/>
        <w:t>арқылы бірден-бір дұрыс жолмен жүрді»!,-- деген пікірі мейлінше дәл</w:t>
        <w:br/>
        <w:t>және әділетті айтылған.</w:t>
        <w:br/>
        <w:t>«Менің құрдастарым» социалистік реализм әдісін игеру бағытында</w:t>
        <w:br/>
        <w:t>жазылған шығарма. Өмір шындығы жан-жақты суреттеліп, қомақты</w:t>
        <w:br/>
        <w:t>көрсетілген. «Түннен де қараңғы» кешегі өмір, бақытты да куанышты,</w:t>
        <w:br/>
        <w:t>жаңалыққа толы, қыялдан да күшті бүгінгі шындық эстетикалық мол</w:t>
        <w:br/>
        <w:t>әсермен ғана көрсетіліп қана қоймай, жарқын болашақ көркемдік на-</w:t>
        <w:br/>
        <w:t>нымдылықпен шебер суреттелген, яғни өршіл романтика романның жан-</w:t>
        <w:br/>
        <w:t>ды арқауы болып қыюласқан. Осының нәтижесінде ғана Саттар 30 жыл-</w:t>
        <w:br/>
        <w:t>дардың екінші жартысында саннан сапаға көтеріле бастаған жас проза-</w:t>
        <w:br/>
        <w:t>мызда замандастарымыздың жағымды образын жасай алды. Бірақ осы</w:t>
        <w:br/>
        <w:t>ақыйқатты М. Сарсекеев «Менің құрдастарымның» екінші басылуына</w:t>
      </w:r>
    </w:p>
    <w:p>
      <w:r>
        <w:t>жазған рецензиясында («Лениншіл жас» газеті, 7 июнь, 1953 ж.) теріс-</w:t>
        <w:br/>
        <w:t>ке шығарады, «Рахмет те, басқалар да әлі толық көркем образ емес»</w:t>
        <w:br/>
        <w:t>деп шалағай пікір түйеді. Барды жоқ етуге тырысушы кейбір сыншы-</w:t>
        <w:br/>
        <w:t>ның жаңсақ пікірін өмірдің өзі теріске шығаратыны сыяқты, «Менің құр-</w:t>
        <w:br/>
        <w:t>дастарымның» уақыт сынынан өтіп, осы күнге дейін өзі де жасымай, авто-</w:t>
        <w:br/>
        <w:t>рын да елеусіз қалдырмай келе жатқанын айтып өту өте орынды болады.</w:t>
        <w:br/>
        <w:t>Рахмет пен Лизаның образы --әлі күнге дейін оқушыны баурап</w:t>
        <w:br/>
        <w:t>алатын, эстетикалық әсер ететін, жастарға үлгі болып, творчестволық</w:t>
        <w:br/>
        <w:t>еңбекке ұмтылдыратын жағымды образдар. Романның негізгі идеясы</w:t>
        <w:br/>
        <w:t>Рахмет пен Лизаның іс-әрекеттері, олардың психологиялық толғанула-</w:t>
        <w:br/>
        <w:t>ры, мінез-құлықтары арқылы, өндіріс процесіне араласып, біте қайна-</w:t>
        <w:br/>
        <w:t>сып жүрген байырғы шахтерлер мен алыпты құруға жаңадан келген</w:t>
        <w:br/>
        <w:t>жастардың қыйындықтарды жеңіп, бір табыстан екінші табысқа тап-</w:t>
        <w:br/>
        <w:t>жылмастан ілгерілеудегі ерлік істері арқылы және саналылықтың кү-</w:t>
        <w:br/>
        <w:t>шеюі нотижесінде инженер-техник қызметкерлері дәрежесіне дейін өсу</w:t>
        <w:br/>
        <w:t>тенденциялары арқылы ашылып отырылады. Сондықтан да сюжеттік</w:t>
        <w:br/>
        <w:t>желідегі кейбір артық эпизод, орынсыз әсірелеу, жасандылықтар сыяқ-</w:t>
        <w:br/>
        <w:t>ты кемшіліктер романның көркемдік құндылығына айтарлықтай нұқсан</w:t>
        <w:br/>
        <w:t>келтіре алмайды.</w:t>
        <w:br/>
        <w:t>«Менің құрдастарымдағы» кейіпкерлерді, шеберлік мәселесін әңгіме</w:t>
        <w:br/>
        <w:t>етпей тұрып, ең алдымен романның композициялық ерекшелігін талдап</w:t>
        <w:br/>
        <w:t>алган жөн. Өйткені негізгі образдардың жасалу, характерлердің қалып-</w:t>
        <w:br/>
        <w:t>тасу процестері сюжеттің өрбуімен қатар, шығарма композициясының</w:t>
        <w:br/>
        <w:t>шебер құрылысына да байланысты сыяқты. Егерде ауыз толтырып ай-</w:t>
        <w:br/>
        <w:t>тарлық мазмүн, идея, көркемдік шеберлік болмаса, онда композициялық</w:t>
        <w:br/>
        <w:t>құрылыстың мейлінше тәуір болғандығының ешбір мәні болмас еді. Сат-</w:t>
        <w:br/>
        <w:t>тар мазмүн арқылы форманы барынша пәрменді ете алған соң, роман-</w:t>
        <w:br/>
        <w:t>ды талдауға ең әуелі композициядан кіріспекпіз.</w:t>
        <w:br/>
        <w:t>4 «Литературный критик» журналы, екінші кітап, февраль, 1940 ж., 160-бет.</w:t>
        <w:br/>
        <w:t>11-165</w:t>
        <w:br/>
        <w:t>Саттар Ерубаев 157</w:t>
        <w:br/>
        <w:t>Көсемді айтқан жырдан артық меруерт бар ма тағатын,</w:t>
        <w:br/>
        <w:t>Одан артық сыйлық бар ма ақындардан алатын,</w:t>
        <w:br/>
        <w:t>Одан артық лента бар ма сұлуларға тағатын,</w:t>
        <w:br/>
        <w:t>Одан артық бақыт бар ма іздеп жүріп табатын!</w:t>
        <w:br/>
        <w:t>Сонымен, Саттар Ерубаев өзінің азғана творчестволық өмірінде</w:t>
        <w:br/>
        <w:t>20 шақты поэзиялық шығармаларымен, оның ішінде маржандай көз тар-</w:t>
        <w:br/>
        <w:t>татын, философиялық ойларға толы балладаларымен ақындық атаққа</w:t>
        <w:br/>
        <w:t>не болған жас талант.</w:t>
        <w:br/>
        <w:t>Қазақ совет әдебиеті тарихында прозаның шағын түрлері -- очерк,</w:t>
        <w:br/>
        <w:t>көркем әңгіме мен новелла көрнекті орын алады. 20-- 30-жылдардағы</w:t>
        <w:br/>
        <w:t>социалистік ұлы құрылыстың алып қарқыны өмірде болып жатқан ора-</w:t>
        <w:br/>
        <w:t>сан зор жаңалықтардың ізін суытпай бейнелеуді талап етті.</w:t>
        <w:br/>
        <w:t>Саттар «Менің құрдастарымды» жазардан бұрын өзінің қаламын</w:t>
        <w:br/>
        <w:t>прозаның шағын түрлері арқылы ұштап алды. Оның очерктерінде нақты-</w:t>
        <w:br/>
        <w:t>лы өмір шындығының мәнді құбылыстары іріктеліп алынып, адамның</w:t>
        <w:br/>
        <w:t>мінез-құлқын сыйпаттайтын детальдар дұрыс суреттеледі. Алайда «Қү-</w:t>
        <w:br/>
        <w:t>рестің түйісінде» деген очеркі мен «Егор Бутенко» деген зарисовкасын</w:t>
        <w:br/>
        <w:t>сәтті шыққан шығарма деуге болмайды. Тіл сүреңсіздігіне құбылысты</w:t>
        <w:br/>
        <w:t>іріктей білмеу олақтығы араласып, эстетикалық жағынан әсерсіз болып</w:t>
        <w:br/>
        <w:t>шыққан.</w:t>
      </w:r>
    </w:p>
    <w:p>
      <w:r>
        <w:t>Саттардың орыс тілінде жазған «Өмір келбеті», «Октябрьмен бірге</w:t>
        <w:br/>
        <w:t>ауылға жаңа өмір келді» және «Төрт қыз» деген очерктері өзінің көр-</w:t>
        <w:br/>
        <w:t>кем пейзаждарымен, ойлы да оюлы тілімен, нақтылы шындықтың әсерлі</w:t>
        <w:br/>
        <w:t>суретін көрсетуімен оқушыға үлкен әсер етеді. Яғни автор өмір шынды-</w:t>
        <w:br/>
        <w:t>ғын шынайы қалпында көрсете білген. Бұл очерктер контраст негізінде</w:t>
        <w:br/>
        <w:t>жазылғандықтан оқушыларды ескі өмірден жирендіріп, жаңа, бақытты</w:t>
        <w:br/>
        <w:t>социалистік өмірді тез қалыптастыруға, орнықтыруға үндейді. Сондық-</w:t>
        <w:br/>
        <w:t>тан да «Өмір келбетіндегі» Өмірзақ, «Октябрьмен бірге ауылға жаңа</w:t>
        <w:br/>
        <w:t>өмір келдідегі» өмір азабынан, байдың тепкісінен құтылып, колхозға ен-</w:t>
        <w:br/>
        <w:t>ген, еркін еңбекті тіршілігінің арқауы еткен Демеқұл, Ворошилов ат-</w:t>
        <w:br/>
        <w:t>қыштарының бүкілодақтық жарысына дайындалып жатқан, құралайды</w:t>
        <w:br/>
        <w:t>көзге ата білетін бақытты да, қуанышты қазақтың төрт қызы тартымды</w:t>
        <w:br/>
        <w:t>суреттелген.</w:t>
        <w:br/>
        <w:t>Очерктердің публицистикалық желісі нық тартылып, автордың ор-</w:t>
        <w:br/>
        <w:t>нықтырмақ идеалын барынша нақтылай түскен. Саттар өзінің көз алдын-</w:t>
        <w:br/>
        <w:t>дағы құбылыстың төңірегінде шырмалып қалмайды, жаңалықтың артық-</w:t>
        <w:br/>
        <w:t>шылығын айрықша бадырайтып көрсететіндей көріністер іздейді. Ба-</w:t>
        <w:br/>
        <w:t>қыт құшағындағы қазақтың төрт қызын оқуда озат, еңбекте екпінді</w:t>
        <w:br/>
        <w:t>етіп суреттей отырып, олардың жастық өмірі капиталистік елдердегі</w:t>
        <w:br/>
        <w:t>жастардың аянышты, қаратүнек өмірімен салыстырылады, қанаушылар</w:t>
        <w:br/>
        <w:t>Үстемдік еткен елдерде жастық жоқ, онда «жас болу -- бақытсыздық»</w:t>
        <w:br/>
        <w:t>екендігі көрсетіледі.</w:t>
        <w:br/>
        <w:t>Саттар қаламынан өткір тілді сатира да шықты. «Жолдағы жолсыз-</w:t>
        <w:br/>
        <w:t>дықтар» атты сатирада Жаца қала мен көмірлі Қарағандының арасында</w:t>
        <w:br/>
        <w:t>үнемі қатынап тұратын автобустың жоқтығынан қызметіне аттанған жү-</w:t>
        <w:br/>
        <w:t>мысшы, қызметкерлердің, демалыс күні сейіл құрмақ болған серуенші-</w:t>
        <w:br/>
        <w:t>лердің «басынан кешірмеген жол жанжалы,... қаргып түспеген автобусы,</w:t>
        <w:br/>
        <w:t>ұрыспаған шофері» қалмағандығы суреттеледі. Жолаушылардың ожар</w:t>
        <w:br/>
        <w:t>шоферден қорлық көріп, сөз естуі, тоқтамаған машинадан секірем деп</w:t>
        <w:br/>
        <w:t>жаралануы сыяқты ыңғайсыздықтарды жаза келіп, «Қадірлі қалалық Со-</w:t>
        <w:br/>
        <w:t>вет!» қала азаматтарының «демалудың орнына, яки өзіңе барып бір</w:t>
        <w:br/>
        <w:t>жұмысын бітірудің орнына шаршап, шалдыгып, басы жарылып кешке</w:t>
        <w:br/>
        <w:t>152 Т. ҚӘКІШЕВ</w:t>
        <w:br/>
        <w:t>комитетінің арнаулы телеграммасы бойынша 80-жылдары білімді кадрға</w:t>
        <w:br/>
        <w:t>мұқтаж болған туған еліне қайтып келді!.</w:t>
        <w:br/>
        <w:t>Оқудан қайтқан жас талант әуелі «Ленинская смена», соңынан</w:t>
        <w:br/>
        <w:t>«Лениншіл жас» газеттерінде әдебиет бөлімінің меңгерушісі болып қыз-</w:t>
        <w:br/>
        <w:t>мет істеді. Біраз уақыт «Лениншіл жас» газетінің редакторының орын-</w:t>
        <w:br/>
        <w:t>басары болды. Содан кейін Қазақтың музыкалық-драма театрының ди-</w:t>
        <w:br/>
        <w:t>ректоры болып істеді. Саттар Қазақстан совет жазушыларының 19834 жы-</w:t>
        <w:br/>
        <w:t>лы болған І сьезінің дайындығына қызу араласты, сьезге делегат болып</w:t>
        <w:br/>
        <w:t>қатысты.</w:t>
        <w:br/>
        <w:t>1934 жылы 8 июльде БҚ(6)П Қазақстан Өлкелік Қомитеті «Қара-</w:t>
        <w:br/>
        <w:t>ғанды пролетариаты» газетінің жай-күйі туралы қаулы шығарды. Газет-</w:t>
        <w:br/>
        <w:t>тің ісін жолға қою, кадрлармен толықтыру мәселесін шешкенде Өлкелік</w:t>
        <w:br/>
        <w:t>партия комитеті Саттар Ерубаевты «Қарағанды Пролетариаты» газеті-</w:t>
        <w:br/>
        <w:t>нің комсомол бетінің редакторы етіп тағайындады?. Қарағандыға келген-</w:t>
        <w:br/>
        <w:t>нен кейін Саттар 1934 жылдың 9-шолінен 1935 жылдың 19-майына дейін</w:t>
        <w:br/>
        <w:t>«Қарағанды пролетариаты» газеті редакторының орынбасары болып қол</w:t>
        <w:br/>
        <w:t>қойып жүрді.</w:t>
        <w:br/>
        <w:t>Саттардың Қарағандыда қызмет істеген кезі болашақ романы «Ме-</w:t>
        <w:br/>
        <w:t>нің құрдастарымның» материалын жыйнауға, талай жаңа өмір құбылыс-</w:t>
        <w:br/>
        <w:t>тарың көріп, ақындық елегінен өткізуге, шахталардың техникасымен та-</w:t>
        <w:br/>
        <w:t>нысуға, қажымай-талмай жұмыс істеуге мүмкіндік берген кезең болды.</w:t>
      </w:r>
    </w:p>
    <w:p>
      <w:r>
        <w:t>Қарағандыдан оралғаннан кейін Саттар Ленинград университетінін</w:t>
        <w:br/>
        <w:t>аспирантурасына түсуге дайындалды. 1935/36 оқу жылында аспиранту-</w:t>
        <w:br/>
        <w:t>раға түскенімен, меңдеп кеткен ауруы одан әрі оқуға мүмкіндік бермеді.</w:t>
        <w:br/>
        <w:t>1936 жылдың күзінен бастап ҚазПИдің қазақ әдебиеті кафедрасынын.</w:t>
        <w:br/>
        <w:t>доценті болып, әдебиет тарихы мен теориясынан лекциялар оқыдыз. Со-</w:t>
        <w:br/>
        <w:t>нымен қатар бірыңғай творчестволық еңбекпен шұғылданды. «Қазақ әде-</w:t>
        <w:br/>
        <w:t>биеті», «Лениншіл жас» газеттерінде өзінің көркем әңгімелерін, баллада-</w:t>
        <w:br/>
        <w:t>ларын, публицистикалық мақалаларын жариялап жүрді.</w:t>
        <w:br/>
        <w:t>Бірақ, мезгілсіз жеткен қаза жалындаған талант иесінің шешек атып,</w:t>
        <w:br/>
        <w:t>гүлдеп келе жатқан өмірін 1937 жылы 2 июньде үзіп кетті.</w:t>
        <w:br/>
        <w:t>ж ж</w:t>
        <w:br/>
        <w:t>ж</w:t>
        <w:br/>
        <w:t>Ерубаев әдебиет әлеміне 30-жылдардан бастап араласты. Жастар</w:t>
        <w:br/>
        <w:t>арасынан жарып шыққан жас талант қазақ совет әдебиетінде өзінің</w:t>
        <w:br/>
        <w:t>өткір тілді пародияларымен, жаңа сезімді лирикаларымен, ойлы балла-</w:t>
        <w:br/>
        <w:t>даларымен, тартымды новеллаларымен, уытты сатирасымен, нәзік сезім-</w:t>
        <w:br/>
        <w:t>те толы әңгімелерімен, еңбек қуанышына бөленген бақытты жастарды</w:t>
        <w:br/>
        <w:t>суреттеген романымен жарық ете түсті.</w:t>
        <w:br/>
        <w:t>Саттардың жарық көрген шығармаларының ең алғашқыларының</w:t>
        <w:br/>
        <w:t>бірі 1931 жылы «Жаршы» журналының 1-номерінде жарияланған</w:t>
        <w:br/>
        <w:t>«П. П.» деген сатиралық суреттемесі болды. Онда жас автор Қоммунис-</w:t>
        <w:br/>
        <w:t>тік партияның сара жолын бұрмалаған, зыянкестік істеген «промышлеп-</w:t>
        <w:br/>
        <w:t>ная партияның», оның басшыларының бірі-- Рамзиндей «профессор -</w:t>
        <w:br/>
        <w:t>предательдің» үлкен «ПП»мен -- Пуанкаре-- Парижбен байланыс-</w:t>
        <w:br/>
        <w:t>ты болғандығын әжуалайды. Мұндай сұмырайлардың «прошу помило-</w:t>
        <w:br/>
        <w:t>вать» дегені еске алынбасын, зыянкестердің «өміріне паспорт берілмс-</w:t>
        <w:br/>
        <w:t>сін» деп аяқтайды.</w:t>
        <w:br/>
        <w:t>Саттар жас таланттың бәріне тән дәуірді, ага ақын-жазушыға елік-</w:t>
        <w:br/>
        <w:t>3 «Қазахстанская правда», 1933 жыл, 99 октябрь, Хе 250.</w:t>
        <w:br/>
        <w:t>% ҚҚП Орталық Комитеті жанындағы Партия тарихы институтының архивы.</w:t>
        <w:br/>
        <w:t>Фонд. Хе 141, ед. кр. 6608, 163-бет.</w:t>
        <w:br/>
        <w:t>8 ҚазПИ-дің архиві, опись 76 І, ед. хр. 172, евязка 13, 111-бет.</w:t>
        <w:br/>
        <w:t>160 Т. КӘКІШЕВ</w:t>
        <w:br/>
        <w:t>тасып жатады. Екі шығармада да отанды сүю, адал еңбек ету идеясы</w:t>
        <w:br/>
        <w:t>жырланады.</w:t>
        <w:br/>
        <w:t>Саттардың өрістеген ойына, адымды кұлашына поэзияның да, про-</w:t>
        <w:br/>
        <w:t>заның шағын түрлерінің де шеңбері тарлау болды. Қыялдан күшті шын-</w:t>
        <w:br/>
        <w:t>дықты шынайы қалпында қомақты етіп суреттеу үшін Саттар ұзақ со-</w:t>
        <w:br/>
        <w:t>нарлы романға ден қойды.</w:t>
        <w:br/>
        <w:t>«Менің құрдастарым» -- Саттардың көлемді тұңғыш та ақырғы аяқ-</w:t>
        <w:br/>
        <w:t>талмай қалған шығармасы. Өмір шындығы -- көркем әдебиеттің негізі.</w:t>
        <w:br/>
        <w:t>Жазушы бұл шындыққа назар аудармай, одан өзінің творчествосына</w:t>
        <w:br/>
        <w:t>нәр алмай отыра алмайды. Егер біздің ақын-жазушыларымыз ауылды</w:t>
        <w:br/>
        <w:t>советтендіру кезінде өз шығармаларында бұрынғы патриархалдық ауыл-</w:t>
        <w:br/>
        <w:t>дың экономикалық, саяси тамырына балта шабылып жаңа социалистік</w:t>
        <w:br/>
        <w:t>ауылдың бейнесі қалыптаса бастауын, оның орныға бастауын жырласа,</w:t>
        <w:br/>
        <w:t>жер мен шабындықты бөлу, байлар мен феодалдарды конфискациялау</w:t>
        <w:br/>
        <w:t>кезінде белсенділік ролі арта түскен Советтермен қатар санасы өскен</w:t>
        <w:br/>
        <w:t>кедейлерді, жарлы-жақыбайларды өздерінің творчестволық еңбектерінің</w:t>
      </w:r>
    </w:p>
    <w:p>
      <w:r>
        <w:t>негізгі кейіпкеріне айналдырды. Ал ауыл шаруашылығын коллективтен-</w:t>
        <w:br/>
        <w:t>діру дәуірінде колхоз тақырыбы әдебиетімізде едәуір басым болды. Бұл</w:t>
        <w:br/>
        <w:t>жөнінен Сәкен Сейфуллиннің, Бейімбет Майлиннің, Сәбит Мұқановтың,</w:t>
        <w:br/>
        <w:t>Ғабит Мүсреповтің, Жиенғали Тілепбергеновтың қайта құрылыс және</w:t>
        <w:br/>
        <w:t>ауылды коллективтендіру дәуіріндегі шығармаларымен қатар, Мұқтар</w:t>
        <w:br/>
        <w:t>Әуезовтің колхоз тақырыбына жазылған «Білекке білегін», «Үш күнін»,</w:t>
        <w:br/>
        <w:t>«іздері» мен «Шатқалаңын» атап өткен жөн.</w:t>
        <w:br/>
        <w:t>Өндіріс тақырыбының бізде кенжелеу өскенін, кейініректе ғана күр-</w:t>
        <w:br/>
        <w:t>делі шығармалардың арқауы болғандығын айтқанда, бірінші бесжыл-</w:t>
        <w:br/>
        <w:t>дықтың тұңғышы болған, тек Қазақстан мен Орта Азия еңбекшілерінің</w:t>
        <w:br/>
        <w:t>ғана емес, бүкіл Совет Одағының ұлы жеңістерінің бірі болған Турксиб</w:t>
        <w:br/>
        <w:t>құрылысы әдебиетімізде көріне бастағанын ескермеу әділеттілік бол-</w:t>
        <w:br/>
        <w:t>мас еді. Елжас Бекеновтыц «Жаңа жол бойында» (1929 ж.) деген әңгі-</w:t>
        <w:br/>
        <w:t>мелер жыйнағы жаңа темір жолды салып жатқан жұмысшылардың өмі-</w:t>
        <w:br/>
        <w:t>рін суреттеуге, өндіріс тақырыбын игеруге арналған тұңғыш еңбектердің</w:t>
        <w:br/>
        <w:t>бірі.</w:t>
        <w:br/>
        <w:t>Қазақстанды экономикалық мешеуліктен шығаруда партиямыздың</w:t>
        <w:br/>
        <w:t>елімізді социалистік жолмен индустрияландыру саясатының ерекше зор</w:t>
        <w:br/>
        <w:t>мәні болғандығы өзінен өзі түсінікті. Қазақ сахарасында өндірістің алып</w:t>
        <w:br/>
        <w:t>ошақтары, ірі өнеркәсіптер, Отанымыздың үшінші көмір базасы -- Қа-</w:t>
        <w:br/>
        <w:t>рағанды зор қарқынмен салына бастады. Бұл алып өзіне жазушылар-</w:t>
        <w:br/>
        <w:t>дың да назарын еріксіз аудартты. Соның нәтижесінде 1936 жылы Әбі-</w:t>
        <w:br/>
        <w:t>шевтің «Завал» деген әңгімелер жыйнағы, Саттардың «Менің құрдаста-</w:t>
        <w:br/>
        <w:t>рым», Мұстафинның «Өмір не өлім» сыяқты күрделі еңбектер мен көпте-</w:t>
        <w:br/>
        <w:t>ген очерк-әңгімелер жарық көрді. Осы шығармалардың ішінен Саттар-</w:t>
        <w:br/>
        <w:t>дың романы өзінің көптеген ерекшеліктерімен ерекше көзге түседі.</w:t>
        <w:br/>
        <w:t>Көркем шығармада шынайы көріністерсіз, характерсіз, тартымды</w:t>
        <w:br/>
        <w:t>штрихтарсыз адам образын жасауға болмайтындығын түсінген Саттар</w:t>
        <w:br/>
        <w:t>өз романында Қарағанды тақырыбын еңбек майданының негізгі ерлері--</w:t>
        <w:br/>
        <w:t>жұмысшылар мен инженер-техник кадрды жанды байланыста көрсету</w:t>
        <w:br/>
        <w:t>үшін жалпы өндірістік фон, обьект ретінде алған. Расында да, көркем</w:t>
        <w:br/>
        <w:t>әдебиеттің көздейтін негізгі мақсаты нақтылы өндіріс процестері арқылы</w:t>
        <w:br/>
        <w:t>адамды көрсету ғой. Алайда, Саттар өзінің негізгі ойын әбден орындай</w:t>
        <w:br/>
        <w:t>алмады, романды аяқтап шығуға мұршасы келмеді. Сондықтан да қазақ-</w:t>
        <w:br/>
        <w:t>тың советтік интеллигенциясының туу, өсу, қалыптасу процестері бірсы-</w:t>
        <w:br/>
        <w:t>дырғы көркемдік нанымдылықпен суреттелгенмен логикалық қорытын-</w:t>
        <w:br/>
        <w:t>дыға жетпей қалды. Әйтпегенде, инженерлер--Рахмет пен Лизаның, дә-</w:t>
        <w:br/>
        <w:t>Рігер Ықластың қалыптасқан характерлеріне, қатардағы жұмысшыдан</w:t>
        <w:br/>
        <w:t>инженер-техник қызметкерлерінің дәрежесіне дейін өсіп келе жатқан</w:t>
        <w:br/>
        <w:t>154 Т. КӘКІШЕВ</w:t>
        <w:br/>
        <w:t>Оның тілі былдырлауға жаңа ғана шамасы келген сәбидің тілі емес, ер</w:t>
        <w:br/>
        <w:t>жетіп, бұғанасы қатып келе жатқан өршіл, жігерлі жастың бірде</w:t>
        <w:br/>
        <w:t>қыялға мініп қыядан асатын, бірде қаһары түскенге кәрін төгетін өткір</w:t>
        <w:br/>
        <w:t>тіл еді. Саттар:</w:t>
        <w:br/>
        <w:t>Жүректің жігер-жырларын</w:t>
        <w:br/>
        <w:t>Жасамақпын, құрмақпын.</w:t>
        <w:br/>
        <w:t>Соғуымен жүректің Б</w:t>
        <w:br/>
        <w:t>Жыр балғасын ұрмақпын.</w:t>
        <w:br/>
        <w:t>Қатарласып дәуірмен</w:t>
        <w:br/>
        <w:t>Теңестіріп бойымды</w:t>
        <w:br/>
        <w:t>Флангіге тұрмақпын,--</w:t>
        <w:br/>
        <w:t>деген ниетпен қазақ совет әдебиетінің қасиетті табалдырығын аттап, бар</w:t>
        <w:br/>
        <w:t>талантын, бар күш-жігерін «өмірдің жүрегінен ұстауға» жұмсады.</w:t>
      </w:r>
    </w:p>
    <w:p>
      <w:r>
        <w:t>Саттар бақытты өмірдің жаңалығын, қуанышын өзінің көз жанары</w:t>
        <w:br/>
        <w:t>түскен, ақындық қыялы жеткен аймақтың бәрінен көре-сезе білді, оны</w:t>
        <w:br/>
        <w:t>терең ой, көркем тілмен суреттей білді. «Қомбайн туралы жыр» деген</w:t>
        <w:br/>
        <w:t>поэмасында Саттар Қазақстанда болып жатқан ұлы өзгерістерді мына-</w:t>
        <w:br/>
        <w:t>лардан көреді: Октябрь революциясына дейін құлазыған қу дала, аңы-</w:t>
        <w:br/>
        <w:t>рай соққан аңызақ, жайылып жатқан төрт түлік мал, өлімтік аңдыған</w:t>
        <w:br/>
        <w:t>қарға-құзғындар, тоз-тоз болып шашылған ауылдан басқа сахаранын</w:t>
        <w:br/>
        <w:t>ешбір көркі де, көрінісі де болмаушы еді, енді міне бүгін сай мен сала</w:t>
        <w:br/>
        <w:t>машинаға толып, аспанда «ескі таныс, ежелгі қарақұстай боп кеткен»</w:t>
        <w:br/>
        <w:t>самолеттердің қалықтап жүргенін айта келіп:</w:t>
        <w:br/>
        <w:t>Тракторге қырманда,</w:t>
        <w:br/>
        <w:t>Көзіммен көрдім бағана,</w:t>
        <w:br/>
        <w:t>Сүйкеніп тұр бір түйе...</w:t>
        <w:br/>
        <w:t>Атасы бір төрт аяқ</w:t>
        <w:br/>
        <w:t>Тебісіп өскен малдай-ақ</w:t>
        <w:br/>
        <w:t>” Қойындасып қорада, -</w:t>
        <w:br/>
        <w:t>дейді.</w:t>
        <w:br/>
        <w:t>Осы шумақтан ақынның сезімталдығын, өмір құбылысының мағна-</w:t>
        <w:br/>
        <w:t>сын түсіне алатын, оған орай пікір түйе алатындығын көреміз.</w:t>
        <w:br/>
        <w:t>Саттар шын мәнісінде ақын еді. Бірақ оның көптеген өлеңдері жый-</w:t>
        <w:br/>
        <w:t>налмай келеді. Салдыр-салақ қараудың салдарынан Саттардың «Ленин-</w:t>
        <w:br/>
        <w:t>шіл жаста» жарияланған «Тракторшы комсомолдың жыры» (98/У 1932),</w:t>
        <w:br/>
        <w:t>«Асқар қайта құрылыс дәуірінде» (18/ХІ 1932) деген бес подвалдық сын</w:t>
        <w:br/>
        <w:t>мақаласы, «Ақын жыры» (9-- 10/ҮІП 1933), «Қолхоз базарында» (8--</w:t>
        <w:br/>
        <w:t>9/Х-- 1933), «Достық жыры» (29/Х -- 1933) атты өлеңдері, «Қүрестің</w:t>
        <w:br/>
        <w:t>түйісінде» (8--9/Х-- 1933) деген очеркі, бәйгеге арнап жазған «Қом-</w:t>
        <w:br/>
        <w:t>байн туралы жыр» (6-- 7/1 1934) атты поэмасы, А. Сурковтан аударған</w:t>
        <w:br/>
        <w:t>«Біз қатардасы» (ІЛУ -- 1934), «Жаңбыр» атты лирикасы (15/У1І 1935),</w:t>
        <w:br/>
        <w:t>«Төрт қыз» (928/УН 1935), «Фашизм және соғыс» (Ә/УТП 1935) атты пуб-</w:t>
        <w:br/>
        <w:t>лицистикалық мақаласы, «Ленинская смена» газетінде басылған «Өмір</w:t>
        <w:br/>
        <w:t>келбеті» 129/Х 1933) және «Октябрьмен бірге ауылға жаңа өмір келді»</w:t>
        <w:br/>
        <w:t>(7/ХІ 1933) деген әңгіме-очерктері, «Қарағанды пролетариаты» газетін-</w:t>
        <w:br/>
        <w:t>де жарияланған «Өмір туралы рапорт» (17/У11 1984), «Үш шахтер ту-</w:t>
        <w:br/>
        <w:t>ралы» (1/УІП 1934) балладалары, «Адасқан бөтелке» атты нақты өмір-</w:t>
        <w:br/>
        <w:t>ден алынып жазылған екі көріністі, бір актылы пьесасы (17/У1ІП 1934),</w:t>
        <w:br/>
        <w:t>«Егор Бутенко» (26//1ІП 1934) деген зарисовкасы, «Жолдағы жолсыз-</w:t>
        <w:br/>
        <w:t>дықтар» (10/1Х 1934) және «Тышқан ауылындағы оқыйға» (927/ХІІ 1934)</w:t>
        <w:br/>
        <w:t>атты сатиралық әңгімелері, «Көктем туралы» (18/У 1935) лирикасы,</w:t>
        <w:br/>
        <w:t>«Социалды Қазақстан» газетінде басылған «Ақындарға ашық хаты»,</w:t>
        <w:br/>
        <w:t>«Көркемөнер туралы хаты» (18/УІ 1934) және орысшадан аударған ау-</w:t>
        <w:br/>
        <w:t>дармалары жыйналып, бір кітап болып топталмай қалып келеді.</w:t>
        <w:br/>
        <w:t>158 Т. КӘКІШЕВ</w:t>
        <w:br/>
        <w:t>үйіне қайтқаны жөн бе? Жоқ, айналайын, жөн емес. Он рет, жүз рет,</w:t>
        <w:br/>
        <w:t>мың рет жөн емес. Ендеше қатынас жұмысы жолға қойылсын!» -- деп</w:t>
        <w:br/>
        <w:t>ісшеңдік ұсыныс жасайды.</w:t>
        <w:br/>
        <w:t>«Тышқан ауылындағы оқыйғада» газетке жазылмаушылар ажуала-</w:t>
        <w:br/>
        <w:t>нады. «Аш құлақтан --тыныш құлақ», сол жарықтықтан қашық жүрсек</w:t>
        <w:br/>
        <w:t>деймін, отпен ойнауға болмайды ғой, кеңсемізде жатып газетіңіз бунт</w:t>
        <w:br/>
        <w:t>шығарып жүре ме қайтеді, өзіміз тыныштықты сүйеміз» дейтін ішкі дү-</w:t>
        <w:br/>
        <w:t>ниесі надан да пасық бюрократтар, маубастанған кеңсе «тышқандары»</w:t>
        <w:br/>
        <w:t>сықақ етіледі. Ал «Адасқан бөтелке» деген сатиралық пьесада Қара-</w:t>
        <w:br/>
        <w:t>ғандыдағы 9 шахтада нан карточкаларын таратушы Скаченконың қу-</w:t>
        <w:br/>
        <w:t>лық сұмдығы әшкереленеді. «Қарағанды Пролетариаты» газетінің редак-</w:t>
        <w:br/>
        <w:t>циясы осы пьеса жөнінде «Бұл оқыйға -- 9 шахтада болған оқыйға.</w:t>
      </w:r>
    </w:p>
    <w:p>
      <w:r>
        <w:t>Жазушы тек оқыйғаны көркемдік жағынан пьеса қалпына келтіргені</w:t>
        <w:br/>
        <w:t>болмаса, кейбір жерін көркемдеп әдебиет заңына бағындырғаны бол-</w:t>
        <w:br/>
        <w:t>маса, бұл шын оқыйға. Скаченкоға әлі шара қолданылған жоқ. Бөтел-</w:t>
        <w:br/>
        <w:t>ке әлі Елизаровтың алдында тұр. Заң орындары тез ескерсін. Мұнымен</w:t>
        <w:br/>
        <w:t>қатар біз жұмысшы театрына спектакль етіп қойып беруді ұсынамыз.</w:t>
        <w:br/>
        <w:t>Бұ да болса жұмысшы жабдықтау мәселесіндегі қылмыстармен" күресу</w:t>
        <w:br/>
        <w:t>болады»,! -- деген хабар басты. Біз бұдан Саттардың әрбір шығармасы</w:t>
        <w:br/>
        <w:t>нақтылы өмір фактыларынан алынғандығын, сөйтіп жаманшылыққа,</w:t>
        <w:br/>
        <w:t>теріс мінездерге қарсы күрес ашып, жаңалықты, жақсылықты орнықты-</w:t>
        <w:br/>
        <w:t>руға талаптанғанын көреміз.</w:t>
        <w:br/>
        <w:t>Саттардың көркем әңгімелерінде психологиялық талдаулар көп қол-</w:t>
        <w:br/>
        <w:t>данылады. Соның нәтижесінде олар тартымды, эстетикалық әсерге мол</w:t>
        <w:br/>
        <w:t>шығармалар болып біздің жаңадан ғана қалыптасып, ілгері даму проце-</w:t>
        <w:br/>
        <w:t>сін басынан өткере бастаған жас прозамыздың қорына қосылды. «Ба-</w:t>
        <w:br/>
        <w:t>қыт» деген көркем әңгіме өзінің тіл шұрайлығымен ғана емес, фи-</w:t>
        <w:br/>
        <w:t>лософиялық түйінімен де, өршіл романтикасымен де оқушыны баурап</w:t>
        <w:br/>
        <w:t>алады. Әңгіменің кейіпкері -- бақыт.</w:t>
        <w:br/>
        <w:t>Бақыт деген не? -- деген сұрақ Саттарды терең ойға батырады.</w:t>
        <w:br/>
        <w:t>«Талай бақытпен бетпе-бет кездескен», кәзір өзі бақыттың құшағында</w:t>
        <w:br/>
        <w:t>жүрген жас талант әуелгі кезде шаруасы кем, қолы қысқа семьядағы</w:t>
        <w:br/>
        <w:t>Барлыбайдың нанды аңсап, зар қаққанын, артынан әкесі Жақсыбайдың</w:t>
        <w:br/>
        <w:t>әкелгенінен қарнын тойдырып алып, қуанғанын көргенде: «Мен бақыт</w:t>
        <w:br/>
        <w:t>деген нан ба екен деуші едім» деген қорытынды жасаса, артынан жаңа</w:t>
        <w:br/>
        <w:t>өмірмен өзгерген бақытқа жүзбе-жүз кездескенде бақыттың мәні де,</w:t>
        <w:br/>
        <w:t>мазмұны да басқаша екендігін түсінеді: бақыт дегеніміз ұлы еңбек, «ба-</w:t>
        <w:br/>
        <w:t>қыт өмірмен қатар келмейді екен, бақыт дегенімнің өзі біздің өмір</w:t>
        <w:br/>
        <w:t>екен!» -- деп терең ойға батырған сұрақтың шешуін табады.</w:t>
        <w:br/>
        <w:t>Саттардың бақыт жөніндегі романтикалық сұрағы мен жауабы нақ-</w:t>
        <w:br/>
        <w:t>ты өмір құбылыстары арқылы шешілгендіктен де практикалық мәпге</w:t>
        <w:br/>
        <w:t>не болған. Әңгіме көркем формада: адал еңбек етсең бақытты боласың</w:t>
        <w:br/>
        <w:t>деген моральді насихаттайды, жастарды творчестволық еңбекке шақы-</w:t>
        <w:br/>
        <w:t>рады.</w:t>
        <w:br/>
        <w:t>«Өмір махаббаты» деген әңгімесінде Саттар «Өмірдің көркемдігін</w:t>
        <w:br/>
        <w:t>көзімен» көріп, өзгені де осы сұлулықтан, көркемдіктен ләззат алуға</w:t>
        <w:br/>
        <w:t>ортақ етті. Әуелгі кезде «Құралай көзді қыздың көркемдігі мен өмірдің</w:t>
        <w:br/>
        <w:t>көркемдігінің ешқандай жанастығы, жақындығы жоқ қой деп ойлаушы</w:t>
        <w:br/>
        <w:t>еді. Өмір деген еркек емес, қыз емес, жер-су емес, қала емес, оның сым-</w:t>
        <w:br/>
        <w:t>батты денесі, оймақтай аузы, ойнақшыған көзі жоқ. Бұл өмірдің жақсы,</w:t>
        <w:br/>
        <w:t>бақытты, қуанышты екені рас, ал сұлулығы түсініксіз деуші еді». Өмір</w:t>
        <w:br/>
        <w:t>туралы ұшқалақ ойларды өмірдің өзі ашып беретіні бар емес пе, бұл</w:t>
        <w:br/>
        <w:t>жөнінде де солай болды. Әрбір адамға, төңіректегінің бәріне ойлана</w:t>
        <w:br/>
        <w:t>1 «Қарағанды Пролетариаты», 1934 ж., 17 август.</w:t>
        <w:br/>
        <w:t>Тақырыптас екі поэманың көркемдік шешімі 9</w:t>
        <w:br/>
        <w:t>Қәпін айтты: «Құсанмен шабыспайық,</w:t>
        <w:br/>
        <w:t>Онан да жөнін тауып табысайық.</w:t>
        <w:br/>
        <w:t>Көрсетіп қалың қолды ауылына,</w:t>
        <w:br/>
        <w:t>Айтысқа елші салып шығысайық.і</w:t>
        <w:br/>
        <w:t>Ел алдында осылайша қамқорсып отырған Кәпін, Құбылайдың ауы-</w:t>
        <w:br/>
        <w:t>дын жазықсыздан-жазықсыз шауып алып, адамдарын қырғынға ұшыра-</w:t>
        <w:br/>
        <w:t>тып, мал-мүлкін талап, әкесін өлтіріп, қызын алады. Қырмызы мен Ер-</w:t>
        <w:br/>
        <w:t>кежанды өздеріне бағынышты тұтқын етеді. «Бай-байға құяды, сай-сай-</w:t>
        <w:br/>
        <w:t>ға құяды» дейді халық мәтелі. Осы тұрғыдан алғанда ақын поэмада Құ-</w:t>
        <w:br/>
        <w:t>сан, Қәпін, Көбік сыяқты феодалдардың ел тонағыш айла-амалдарын</w:t>
      </w:r>
    </w:p>
    <w:p>
      <w:r>
        <w:t>әмір шындығының айғағы ретінде жан-жақты суреттеген.</w:t>
        <w:br/>
        <w:t>Поэманың сюжеттік жағында эпостық жырларға ұқсап жататынды-</w:t>
        <w:br/>
        <w:t>ғы да бар. Ол әсіресе ауыз әдебиет дәстүрінің ықпалынан келіп туған.</w:t>
        <w:br/>
        <w:t>Кәпін мен Көбік еліне келгенде Еркежанды бір-біріне қыя алмай,</w:t>
        <w:br/>
        <w:t>өзара ұрыс жасаса, Еркежандар Балағаздармен қашып кеткенін білген-</w:t>
        <w:br/>
        <w:t>де Қәпін, Қөбік қолма-қол біріге қалады, Еркежанды қууға бірге атта-</w:t>
        <w:br/>
        <w:t>нады. Поэманың бұл сыяқты композициялық байланысы эпостық жыр-</w:t>
        <w:br/>
        <w:t>пардың кейбір түрлеріне ұқсап жатады. Алпамыс жырында Тайшахан</w:t>
        <w:br/>
        <w:t>мен Қараман Қүлбаршынға таласып өзара ұрысқа шықса, Алпамыс</w:t>
        <w:br/>
        <w:t>сырттан келгенде, күш біріктіріп, ауыз жаласа калады. Балағаз, Жола-</w:t>
        <w:br/>
        <w:t>мандар келгенде Қәпін мен Қөбік те сол сыяқты қатнаста болады.</w:t>
        <w:br/>
        <w:t>Поэма сюжетінде бұл эпизод сырт қарағанда эпостық жырға ұқсас</w:t>
        <w:br/>
        <w:t>болып көрінгенімен, шын мәнінде өзіндік ерекшелігі, көркемдік қасиеті-</w:t>
        <w:br/>
        <w:t>мен дараланып, шығарманың композициялық құрылысын қоюландырып,</w:t>
        <w:br/>
        <w:t>көріктендіре түседі. Сол сыяқты Көбік поэмада батырлар жырында кез-</w:t>
        <w:br/>
        <w:t>десетін қалмақтың Алшағыр, Көбікті, Быршымбай, Қазан сыяқты батыр-</w:t>
        <w:br/>
        <w:t>лардың тұлғасында сыйпатталады.</w:t>
        <w:br/>
        <w:t>Ақырып Көбік шапты найза алып,</w:t>
        <w:br/>
        <w:t>Екі ердің ерегіскен қағысында,</w:t>
        <w:br/>
        <w:t>Басқалар қайтісед деп тұрды бағып.</w:t>
        <w:br/>
        <w:t>Балағазбен жекпе-жек ұрыста өлген Көбікті:</w:t>
        <w:br/>
        <w:t>Алып қолдың қарулы ырғауымен 2</w:t>
        <w:br/>
        <w:t>Төбедей төңкеріліп Қөбік қалды.</w:t>
        <w:br/>
        <w:t>деп суреттейді;</w:t>
        <w:br/>
        <w:t>Сөйтіп, Қәпін, Қөбік поэмада өз сазайын өзі тартқан қара ниет қа-</w:t>
        <w:br/>
        <w:t>рақшылар есебінде көрінеді. Поэма ертедегі ел өмірінен алынғандықтан</w:t>
        <w:br/>
        <w:t>халық ауыз әдебиетінің үлгілі дәстүрлері шығармадан кең орын алады.</w:t>
        <w:br/>
        <w:t>Поэмада осы сыяқты жағымсыз және жағымды кейіпкерлердің екі</w:t>
        <w:br/>
        <w:t>тобын көрсек, бұлардың арасындағы ситуациялар, тартыстар шығарма-</w:t>
        <w:br/>
        <w:t>ның басынан аяғына дейін өзара шиеленісіп өрістеп отырады. Ұлты бас-</w:t>
        <w:br/>
        <w:t>қа екі елдің бай-феодалдары күрес үстінде бір-біріне көмекке келсе, екі</w:t>
        <w:br/>
        <w:t>елдің зорлық көруші кедейлері де қысылған кезде бірін-бірі іздеп таба- -</w:t>
        <w:br/>
        <w:t>ды. Сонымен поэманың оқыйғасы әлеуметтік теңсіздіктен туған тартыс-</w:t>
        <w:br/>
        <w:t>қа құрылады да, күш біріктіріп аттанудың нәтижесінде Балағаздар жағы</w:t>
        <w:br/>
        <w:t>күрес арқылы алысқан жауынан кегін алады.</w:t>
        <w:br/>
        <w:t>Ақын бұл сыяқты қортындыға келу арқылы ертеректе көтерген та”</w:t>
        <w:br/>
        <w:t>қырыбын бір жүйеге келтіреді, «Құралай сұлу» поэмасында өріс ала ал-</w:t>
        <w:br/>
        <w:t>маған әлеуметтік теңсіздік, тап қайшылығы мәселелері «Алтай аясында»</w:t>
        <w:br/>
        <w:t>атты поэмада көркемдік шешімін табады. Бұл шығармада негізгі кейіп-</w:t>
        <w:br/>
        <w:t>керлердің образдары арқылы көрініп, поэманың композициялық құры-</w:t>
        <w:br/>
        <w:t>лысы «Құралай сұлу» поэмасында өзекті мәселе болып келетін қазақ</w:t>
        <w:br/>
        <w:t>1Иса Байзақов. Таңдамалы шығармалары, Алматы, 1948, 93-бет,</w:t>
        <w:br/>
        <w:t>Саттар Ерубаев 155</w:t>
        <w:br/>
        <w:t>Саттар творчествосында поэзия көрнекті орын алады. Ол:</w:t>
        <w:br/>
        <w:t>Өлеңменен өлкеме</w:t>
        <w:br/>
        <w:t>Кәмегімді бере алам,--</w:t>
        <w:br/>
        <w:t>деп қуанады.</w:t>
      </w:r>
    </w:p>
    <w:p>
      <w:r>
        <w:t>Оның әрбір өлеңі тақырыбының нақтылығымен көзге түседі.</w:t>
        <w:br/>
        <w:t>Батыс Қазақстан комсомолдарының өнегелі ісіне арналған «Достық</w:t>
        <w:br/>
        <w:t>жырында» өз құрдастарының ерінбей еңбек етіп, абройға ие болғаның,</w:t>
        <w:br/>
        <w:t>«кездескенде қыйыншылыққа тек жымыйып күлетінін» жылы сезіммен</w:t>
        <w:br/>
        <w:t>жырлай келіп:</w:t>
        <w:br/>
        <w:t>Сен шөлдебең ішетұғын</w:t>
        <w:br/>
        <w:t>Достық суы--қаным бар.</w:t>
        <w:br/>
        <w:t>Жүрегімде сен деп соғар</w:t>
        <w:br/>
        <w:t>Бір өзгеше тамыр бар, --</w:t>
        <w:br/>
        <w:t>деп жолдастық қолын да, көңілін де ұсынып дем береді.</w:t>
        <w:br/>
        <w:t>Көптеген өлеңдерінде жас автор қазақ даласында болған социалис-</w:t>
        <w:br/>
        <w:t>тік ұлы өзгерістерді зор шабытпен жырлайды.</w:t>
        <w:br/>
        <w:t>Саттардың осы тақілеттес өлеңдері 7 буынды өлең шумағымен жа-</w:t>
        <w:br/>
        <w:t>зылған, формасы, техникалық орындалуы жағынан айта қаларлықтай</w:t>
        <w:br/>
        <w:t>сонылығы жоқ болғанымен, ұйқас ретін өзгертіп отыруға талаптанға-</w:t>
        <w:br/>
        <w:t>нын, сонымен қатар жаңа теңеулер, эпитеттер, сөз тізбектерін тауып,</w:t>
        <w:br/>
        <w:t>шұрайлы пікір айтуға («жырым -- маған еңбеккүн», «достық суы --қа-</w:t>
        <w:br/>
        <w:t>ным бар», «мен тек қана өмірдің жүрегінен ұстаймын» және т. б.) та-</w:t>
        <w:br/>
        <w:t>лаптанғанын көреміз.</w:t>
        <w:br/>
        <w:t>Саттар өзінің кейбір өлеңдерінде диалогты қолданып, ақынның ли-</w:t>
        <w:br/>
        <w:t>рикалық «меніне» кейіпкерлерді ортақ етуге тырысты. Жаңбырдың жүз,</w:t>
        <w:br/>
        <w:t>мың жыл сүреңсіз сұр далаға, жансыз сахараға жауып ешбір өзгеріске</w:t>
        <w:br/>
        <w:t>кездеспегенін айта келіп, ақын енді сол жауынның бүгін біздің қалаға,</w:t>
        <w:br/>
        <w:t>ондағы шахта, темір жол, мектептерге кездескенін айтып жаңалықты</w:t>
        <w:br/>
        <w:t>жырлайды.</w:t>
        <w:br/>
        <w:t>Кейбіреулер өлеңнің</w:t>
        <w:br/>
        <w:t>Дей алмады міні жоқ</w:t>
        <w:br/>
        <w:t>-- Қалайша -- деді -- жаңбырмен</w:t>
        <w:br/>
        <w:t>Сөйлесеміз тілі жоқ.</w:t>
        <w:br/>
        <w:t>Сонда айтты бригадир</w:t>
        <w:br/>
        <w:t>Балға ұрғандай темірге:</w:t>
        <w:br/>
        <w:t>-- Большевик тілін білмейтін</w:t>
        <w:br/>
        <w:t>Нәрсе бар ма өмірде?</w:t>
        <w:br/>
        <w:t>Жас таланттың поэзиялық шығармалары ең алдымен олардың сю-</w:t>
        <w:br/>
        <w:t>жетке құрылғандығымен көзге түссе, екіншіден табиғат көрінісі мен ма-</w:t>
        <w:br/>
        <w:t>хаббат сазы негізгі мәселе -- ер атандыратын, даңққа жеткізетін, аброй</w:t>
        <w:br/>
        <w:t>әперетін ұлы еңбек арқылы айқын суреттеліп отырады. Бұған «Қөктем</w:t>
        <w:br/>
        <w:t>туралы» лирикасы мысал бола алады. Саттар бүл лирикада табиғат көр-</w:t>
        <w:br/>
        <w:t>кін өмір шаттығымен байланыстыра суреттеу арқылы көрікті көктемді,</w:t>
        <w:br/>
        <w:t>еңбекпен еңсесі көтерілген совет адамдарын, олардың достық ниетін</w:t>
        <w:br/>
        <w:t>ашық айта білген. Сондықтан да ақын жырында адамгершілік, көркем-</w:t>
        <w:br/>
        <w:t>дік мәселесі жасампаз еңбек үстінде ұнамды көрсетілген. Лириканың</w:t>
        <w:br/>
        <w:t>әсерлілігін күшейтіп, сюжеттік желісін тартымды етіп тұрған, сөйтіп</w:t>
        <w:br/>
        <w:t>кейіпкер характерін айқындай түскен уақыйға мынау: көктемгі шаттық-</w:t>
        <w:br/>
        <w:t>тың құшағындағы ақын өзінің кезекті жұмысына--көмір қазуға аттанды.</w:t>
        <w:br/>
        <w:t>«Еңбектеп келе жатқанда лавада» анадайда алдында бір қыз тұрады,</w:t>
        <w:br/>
        <w:t>сол уақытта төбедегі пласта сықырлап, үстіне құлап келе жатқанда, өлім</w:t>
        <w:br/>
        <w:t>қаупіне қарамай қыз жігітті құтқармаққа ұмтылады, екеуі бірдей көмі-</w:t>
        <w:br/>
        <w:t>Ліп қалады.</w:t>
      </w:r>
    </w:p>
    <w:p>
      <w:r>
        <w:t>162 Т. КӘКІШЕВ</w:t>
        <w:br/>
        <w:t>«Роман туралы әңгіме» шын мәнінде шығарманың барлық тарауы--</w:t>
        <w:br/>
        <w:t>на, барлық бөліміне ортақ идеяны өршіл романтикалық сарында баян-</w:t>
        <w:br/>
        <w:t>даған, автор сөзімен айтқанда, «романның увертюрасы» болып шыққан.</w:t>
        <w:br/>
        <w:t>Саттар өзінің романында көркемдікпен суреттемек идеяларды: бүгінгі</w:t>
        <w:br/>
        <w:t>советтік шындықты сүю ғана емес, оны орнықтырып, жетілдіре, дамы-</w:t>
        <w:br/>
        <w:t>та түсу, ертеңгі жарқын болашаққа баратын даңғыл жолдарды бүгін</w:t>
        <w:br/>
        <w:t>дайындау, Отанды, халықты сүю, «жаца сезім -- интернационалдық се-</w:t>
        <w:br/>
        <w:t>зім», халықтар достығы рухында тәрбиелеу, ұлы еңбегіцмен өлмейтін де</w:t>
        <w:br/>
        <w:t>өшпейтін мұра жасау идеяларын осы «романның увертюрасында» қысқа,</w:t>
        <w:br/>
        <w:t>бірақ өте әсерлі баяндайды.</w:t>
        <w:br/>
        <w:t>Романның қалған бөлімдері контрастпен жазылған. Алғаш қараган-</w:t>
        <w:br/>
        <w:t>да «Менің құрдастарым» (романға баратын 1 жол), «Менің ағаларым»</w:t>
        <w:br/>
        <w:t>(романға баратын ПІ жол), «Роман былай басталады І», «Роман былай</w:t>
        <w:br/>
        <w:t>басталады ІІ» деген тақырыптарда ешбір мән жоқ сыяқты болып көрінеді.</w:t>
        <w:br/>
        <w:t>Алайда олай емес. Шындыгына келгенде, мұнда шеберлікпен қатар, уа-</w:t>
        <w:br/>
        <w:t>қыт пен көркемдік бояуларын ұту бар, контраст сурсттеулер арқылы</w:t>
        <w:br/>
        <w:t>жасамақ образдардың тұлғасын жанды етіп көрсетуге ұмтылушылық</w:t>
        <w:br/>
        <w:t>бар. Бүл мақсат негізінен орындалған да.</w:t>
        <w:br/>
        <w:t>Романға баратын 1 жол-- «Менің құрдастарымда» өз кейіпкерле-</w:t>
        <w:br/>
        <w:t>рімен бірге араласып, қуанышы мен ронішіне ортақтасып жүрген Сат-</w:t>
        <w:br/>
        <w:t>тар бақыт құшағындағы совет жастары, олардың оқу мен еңбек май-</w:t>
        <w:br/>
        <w:t>данындағы табыстары, мәденпеттілікке ұмтылған өршіл жас талаптары,</w:t>
        <w:br/>
        <w:t>«көркемөнерді өзінің учаскесінен жақсы білетін, көркем әдебиеттің кө-</w:t>
        <w:br/>
        <w:t>мескі соқпақты жолымен штректе жүргендей боп жүретін. Скрипка</w:t>
        <w:br/>
        <w:t>жөнінде сөйлесе өзінің шахтерлік лампасы жөнінде айтып тұр гой</w:t>
        <w:br/>
        <w:t>дейтін» халге жеткен инженер Рахметтің ғасырлар бойы қойшылықпен</w:t>
        <w:br/>
        <w:t>келе жатқан ата заңын бұзып, совет мектебінде тәрбиеленіп, адам бол-</w:t>
        <w:br/>
        <w:t>ғандығын суреттейді.</w:t>
        <w:br/>
        <w:t>Романга баратын ПІ жол-- «Менің агғаларымда» агылшын капита-</w:t>
        <w:br/>
        <w:t>листерінің қарауына тиген Қарағандының сүреңсіз суреті, жұмысшы-</w:t>
        <w:br/>
        <w:t>лардың аянышты халі, Илья, Алексей, Әліп, Шектібай, Бейсен сыяқты:</w:t>
        <w:br/>
        <w:t>толып жатқан жұмысшылардың ауыр еңбегі, аянышты өмірі, күн көріс-</w:t>
        <w:br/>
        <w:t>тің қыйынға айналып, қанаушылықтың бұрынғысынан да күшейе түс-</w:t>
        <w:br/>
        <w:t>кені, озбырлардың Қүлэндаға -- Рахметтің апасына -- көрсеткен зорлы-</w:t>
        <w:br/>
        <w:t>ғы, бұл оқыйғаныц жұмысшылардың ашынған ызасы мен кемерден ас-</w:t>
        <w:br/>
        <w:t>қан ашуының көрінер формасына айналуы, қанаушыға қарсы экономи-</w:t>
        <w:br/>
        <w:t>калық күрес ашуы, Құләндасынан айрылып, қасірет дүниесіне енген Тө-</w:t>
        <w:br/>
        <w:t>лептің сахара албастысы -- Долбы байдың қорлығына қайтып оралган-</w:t>
        <w:br/>
        <w:t>дығы көрсетіледі.</w:t>
        <w:br/>
        <w:t>Осындай контраст арқылы Саттар бақытты -- бақытсыздыққа, қуа-</w:t>
        <w:br/>
        <w:t>нышты--мұңға, мәдениеттілікті -- надандыққа, әділеттікті--әділетсіздік-</w:t>
        <w:br/>
        <w:t>ке, адамдықты-- айуандыққа қарама-қарсы коя отырып, советтік өмір-</w:t>
        <w:br/>
        <w:t>Дің жарқыраған күн екендігін, ал ескі, қуаңшылыққа негізделген өмір-</w:t>
        <w:br/>
        <w:t>дің қаратүнек түн екендігін шебер көрсете алған. Мұндай констрастар</w:t>
        <w:br/>
        <w:t>жаңаға ұмтылдырып, ескіден безіндіреді де жирендіреді.</w:t>
        <w:br/>
        <w:t>«Роман былай басталды І және ШІ» деген контрастың мазмұны мен</w:t>
        <w:br/>
        <w:t>түрі мына жоғарыда айтылған контрастан мүлдем басқаша. Мұнда оку</w:t>
        <w:br/>
        <w:t>мен еңбек процестері суреттеледі, олар қарама-қарсы қойылмайды, қай-</w:t>
        <w:br/>
        <w:t>та бірін-бірі толықтыра түсетін творчестволық процесс екендігі ескеріліп,</w:t>
        <w:br/>
        <w:t>әрқайсысының өзіне тән ерекшеліктері айқын да әсерлі баяндалады.</w:t>
        <w:br/>
        <w:t>Бұл айтқандарымыз романның бірден көзге түсетін композициялық</w:t>
        <w:br/>
        <w:t>ерекшелігі. Сонсын, Саттар солғын сюжетті ұнатпаған жазушы екенін</w:t>
      </w:r>
    </w:p>
    <w:p>
      <w:r>
        <w:t>айта кету керек. Сондықтан да шығарма композициясына советтік өмір-</w:t>
        <w:br/>
        <w:t>Дің қызу қарқыны әсер еткен. Содан болуы керек, Саттардың романын-</w:t>
        <w:br/>
        <w:t>да оқыйғаларды өрбіту, тартыстарды күшейту процестері ұзақ баяндау-</w:t>
        <w:br/>
        <w:t>А. МАЛОВИЧКО/</w:t>
        <w:br/>
        <w:t>ДВЕ ПЬЕСЫ О ЧОҚАНЕ ВАЛИХАНОВЕ</w:t>
        <w:br/>
        <w:t>Қазахская историко-биографическая драматургия, имеюшая в своем</w:t>
        <w:br/>
        <w:t>активе уже несколько значительных произведений и завоевавшая призна-</w:t>
        <w:br/>
        <w:t>ние массового зрителя и читателя, является органической составной</w:t>
        <w:br/>
        <w:t>частью советской драматургии.</w:t>
        <w:br/>
        <w:t>Плодотворное развитие казахской историко-биографической драма-</w:t>
        <w:br/>
        <w:t>тургии вполне закономерно. Обрашаясь к прошлому, возрождая к жизни</w:t>
        <w:br/>
        <w:t>в искусстве лушпих его людей, она сознательно служит задачам совре-</w:t>
        <w:br/>
        <w:t>менности, способствует воспитанию советского патриотизма, обогашает на-</w:t>
        <w:br/>
        <w:t>род энанием родной историн.</w:t>
        <w:br/>
        <w:t>В казахской драматургии созданы положительно оцененные обшест-</w:t>
        <w:br/>
        <w:t>венностью пьесы о прославленном герое казахского народа Амангельды</w:t>
        <w:br/>
        <w:t>Иманове, о великих просветителях Абае Қунанбаеве, Ибрае Алтыңсари-</w:t>
        <w:br/>
        <w:t>не. Ряд лет на сцене наших театров идут пьесы Г. Муерепова «Амангель-</w:t>
        <w:br/>
        <w:t>ды», М. Ахннжанова «Ибрай Алтыпсарин», ставптся удостоенный Ста-</w:t>
        <w:br/>
        <w:t>линской премии спектакль «Абай» по роману М, Ауэзова «Абай».</w:t>
        <w:br/>
        <w:t>Издавна привлекал к себе внимание С. Муканова образ выдаюшего-</w:t>
        <w:br/>
        <w:t>ся сына казахского народа Чокана Валиханова. Первое драматургическое</w:t>
        <w:br/>
        <w:t>произведение о нем он пишет в годы Великой Отечественной войны совет-</w:t>
        <w:br/>
        <w:t>ского народа против фашистеких захватчиков. В 1954 г. писатель опубли-</w:t>
        <w:br/>
        <w:t>ковал новую пьесу -- «Чокан Валиханов».</w:t>
        <w:br/>
        <w:t>Не все историко-биографические пьесы в казахской драматургии рав-</w:t>
        <w:br/>
        <w:t>ноценны по своему идейно-художественному уровню, по охвату историко-</w:t>
        <w:br/>
        <w:t>биографического материала. Однако несомненно то, что этот жанр разви-</w:t>
        <w:br/>
        <w:t>вается и совершенствуется, завоевывая себе прочное место в репертуаре</w:t>
        <w:br/>
        <w:t>театров. Сушественно отличаются друг от друга и две пьесы С. Муканова</w:t>
        <w:br/>
        <w:t>о Чокане Валиханове, причем последияя из них стала более полноценной</w:t>
        <w:br/>
        <w:t>по сравнению с первой, хотя и в пьесе 1954 г. имеются зпачительные не-</w:t>
        <w:br/>
        <w:t>достатки.</w:t>
        <w:br/>
        <w:t>Судьба первой пьесы С. Муканова о Чокане Валиханове (перевод</w:t>
        <w:br/>
        <w:t>В. Шкловского), названной «Нить Арпадшы», своеобразна. В оригинале</w:t>
        <w:br/>
        <w:t>ее не знает ни зритель, ни чптатель, но опа издана в переводе на русский</w:t>
        <w:br/>
        <w:t>язык массовым тиражом издательством «Искусство» в Москве в 1945 г.,</w:t>
        <w:br/>
        <w:t>став как бы пьесой «для чтения».</w:t>
        <w:br/>
        <w:t>Сравнение содержания пьесы с псторическими данными о Чокане по-</w:t>
        <w:br/>
        <w:t>казывает, что в ге основу положена канва жизни великого казахского</w:t>
        <w:br/>
        <w:t>просветителя Чокана Валиханова. Идейно-тематическим содержанием</w:t>
        <w:br/>
        <w:t>пьесы является показ жизни и деятельности Чокана в условиях казахской</w:t>
        <w:br/>
        <w:t>действительности середины минувшего века.</w:t>
        <w:br/>
        <w:t>Пафос деятельности Чокана определлется его большой любовью Кк</w:t>
        <w:br/>
        <w:t>родному народу. «Я хочу помочь своему народу», - говорит он в пьесе, и</w:t>
        <w:br/>
        <w:t>170 Т. КӘКІШЕВ</w:t>
      </w:r>
    </w:p>
    <w:p>
      <w:r>
        <w:t>Саттар шығармаларын оқып отырғанда жас таланттың қабындап</w:t>
        <w:br/>
        <w:t>қаулаған қыялы мен ойының тереңдігі, білім азығының молдығы ерек-</w:t>
        <w:br/>
        <w:t>ше көзге түседі. Адамзат жасаған асыл мұралардың ұлылығын жас бол-</w:t>
        <w:br/>
        <w:t>са да марқайған, өскелең тартқан ақындық сезімімен түсінген Саттар --</w:t>
        <w:br/>
        <w:t>«Өмір суретінің шын кейпін көре білетін, оған әдебиеттік жыйнақтау</w:t>
        <w:br/>
        <w:t>бере алатын және бұрын жазылған, я жазылса да бір желі, бір ізбен жа-</w:t>
        <w:br/>
        <w:t>зылған нәрселерден бойын аулақ салып, жаңадан, соныдан бастап, әрбір</w:t>
        <w:br/>
        <w:t>шынайы талантта болатын қасиеттің үлгісімен жазатын, өзінше баяндай</w:t>
        <w:br/>
        <w:t>алатын жазушы еді»,</w:t>
        <w:br/>
        <w:t>Жас талант мұндай дәрежеге оқығанын көңіліне тоқый білетін са-</w:t>
        <w:br/>
        <w:t>насы арқылы жетті. Саттар искуествоның алуан саласынан өте мол ха-</w:t>
        <w:br/>
        <w:t>бары бар мәдениетті жазушы екенін өз шығармасында айқын танытып</w:t>
        <w:br/>
        <w:t>отырады. Орыстың және Европаның классикалық әдебиетінің көрнекті</w:t>
        <w:br/>
        <w:t>өкілдері, ұлы композиторлар мен суретшілер, искусство мең әдебиеттің</w:t>
        <w:br/>
        <w:t>тарихын зерттеуші ғалымдар, совет әдебиетінің көрнекті өкілдері Саттар</w:t>
        <w:br/>
        <w:t>шығармаларында аталып қана қоймайды, «Орыс композиторларының</w:t>
        <w:br/>
        <w:t>ішінде Балакиров -- ең қызуы, Глинка --ең әсемі, Римский-Қорсаков</w:t>
        <w:br/>
        <w:t>--ең оқымыстысы, Бородин -- ең тереці, Мусоргский -- ең таланттысы»</w:t>
        <w:br/>
        <w:t>деген сыяқты пікір түйіп, шығарманың сюжеттік желісін күшейту, өз</w:t>
        <w:br/>
        <w:t>кейіпкерінің ой-өрісін көрсету үшіп келтіріліп отырады. Бұлар</w:t>
        <w:br/>
        <w:t>кітапханадағы катологтардан теріліп алған тізім еместігі, олардың әр-</w:t>
        <w:br/>
        <w:t>қайсысы жас таланттың әр кезде жанын тебрентіп, ойына ой салған,</w:t>
        <w:br/>
        <w:t>ақындық дүниесін молықтыра түскен ұлы есімдер екендігі, олардың жа-</w:t>
        <w:br/>
        <w:t>саған игілікті әсерлері Саттар творчествосынан айқын көрінеді.</w:t>
        <w:br/>
        <w:t>Жазушының мәдениеттілігі шығармадағы авторлық ремаркадан да</w:t>
        <w:br/>
        <w:t>байқалады. Саттардың ремаркалары көбіне сыпайы болып келеді. Олар-</w:t>
        <w:br/>
        <w:t>да оғаш сөйлем, тұрпайы сөз кездеспейді, жас таланттың пайымды сөй-</w:t>
        <w:br/>
        <w:t>леп, лирикалы баяндауға әуестенуі осының салдары деп білу керек.</w:t>
        <w:br/>
        <w:t>Саттар Ерубаев өзінің аз өмірінде көп еңбек етіп, келешек ұрпаққа</w:t>
        <w:br/>
        <w:t>жастық жалынды, творчестволық шабытқа, өршіл романтикаға толы</w:t>
        <w:br/>
        <w:t>шығармаларын қалдырып кетті. Қазақ әдебиетінің қасиетті төрінен кө-</w:t>
        <w:br/>
        <w:t>ңілдегі көрікті ойды көркем де тартымды етіп жаза алатын мәдениеті</w:t>
        <w:br/>
        <w:t>көтеріңкі жазушы ретінде өзіне тиісті орын алды. Саттар көркем проза-</w:t>
        <w:br/>
        <w:t>мен қатар адам жанын тербентетін сұлу поэзияның да өкілі болды. Біз-</w:t>
        <w:br/>
        <w:t>дің бақытқа толы, ұлы қарқынды советтік өміріміз журналист Саттар-</w:t>
        <w:br/>
        <w:t>дың публицистикалық шығармаларының арқауы болды.</w:t>
        <w:br/>
        <w:t>Қорыта келгенде, Саттар Ерубаев туу, “қалыптасу дәуірін басынан</w:t>
        <w:br/>
        <w:t>өткеріп, профессионалдық әдебиет дәрежесіне көтеріліп келе жатқан</w:t>
        <w:br/>
        <w:t>өрісі кең қазақ совет әдебиетінің талантты өкілдерінің бірі болды. Оның</w:t>
        <w:br/>
        <w:t>еңбектері 80 жылдардағы қазақ совет әдебиетіне бағалы үлес болып</w:t>
        <w:br/>
        <w:t>-қосылды.</w:t>
        <w:br/>
        <w:t>1 «Лениншіл жас», 4 июль, 1939 жыл.</w:t>
        <w:br/>
        <w:t>Две пьесы о Чокане Валиханове 173</w:t>
        <w:br/>
        <w:t>2.2... Собственно говоря, безусловной неправды писатели никогда не</w:t>
        <w:br/>
        <w:t>тзыдумывают.. Но неправда... втоми состоит, что... берутея случайные,</w:t>
        <w:br/>
        <w:t>.ложные черты действительной жизни, не составлятюшцие ее сушцности, ее</w:t>
        <w:br/>
        <w:t>характерных особенностей... Таким образом, всякая односторонность и ис-</w:t>
        <w:br/>
        <w:t>ключительность уже мешдает полному соблюдению правды художником»:.</w:t>
        <w:br/>
        <w:t>Увлечение С. Муканова показом второстепенных для Чокана Вали-</w:t>
        <w:br/>
        <w:t>жанова черт его характера повредило внутренней идее произведения, обед-</w:t>
        <w:br/>
        <w:t>нило его смысл.</w:t>
      </w:r>
    </w:p>
    <w:p>
      <w:r>
        <w:t>В свое время Қ. Маркс указывал Лассалю, что у него в драме «Франц</w:t>
        <w:br/>
        <w:t>фон Зикинген» в обрисовке характеров не хватает как раз характерных</w:t>
        <w:br/>
        <w:t>черт Вот этих-то характерных черт нет и у Чокана Валиханова в пьесе</w:t>
        <w:br/>
        <w:t>С. Муканова. .</w:t>
        <w:br/>
        <w:t>Пьеса превратилась в иллюстрацио отдельных, незначительных са-</w:t>
        <w:br/>
        <w:t>мих по себе, эпизодов из жизин Чокана, не даюих полного представле-</w:t>
        <w:br/>
        <w:t>ния о нем как о великом просветителе, талантливом ученом, неутомимом</w:t>
        <w:br/>
        <w:t>собирателе народного творчества, бесстрашном разведчике, блестяшем</w:t>
        <w:br/>
        <w:t>публицисте, активном обіцественном деятеле. Почти все перечисленные</w:t>
        <w:br/>
        <w:t>особенности его как исторической личности в какой-то мере отражены в</w:t>
        <w:br/>
        <w:t>пьесе, но в том-то и дело, что «в какой-то мере». О многом из этого рас-</w:t>
        <w:br/>
        <w:t>сказывается или самим Чоканом или другими действуюшими лицами,</w:t>
        <w:br/>
        <w:t>рассказывается бегло, поверхностио, между прочим.</w:t>
        <w:br/>
        <w:t>“На наш взгляд, в историко-биографической пьесе лучше взять мень-</w:t>
        <w:br/>
        <w:t>ше материала, отобрав самое сушественнове, важное из жизни героев, но</w:t>
        <w:br/>
        <w:t>гделать показ героя ярким, убедительным и именно показать его, а не</w:t>
        <w:br/>
        <w:t>рассказывать о нем устами тех или иных персонажей, делая интересное не-</w:t>
        <w:br/>
        <w:t>интересным, живое-- мертвым.</w:t>
        <w:br/>
        <w:t>С. Муканов на первый план в пьесе выдвинул борьбу Чокана с куп-</w:t>
        <w:br/>
        <w:t>шом Малтабаром из-за Айши, как будто это было самым главным в жиз-</w:t>
        <w:br/>
        <w:t>ни Чокана. Именно Малтабар и является Минотавром, против которого</w:t>
        <w:br/>
        <w:t>ведет борьбу Чокан-Тезей. С. Муканов допустил в льесе ту же ошибку,</w:t>
        <w:br/>
        <w:t>что и Н. Шаповаленко в пьесе «Радишев», где на первый план выдвину-</w:t>
        <w:br/>
        <w:t>та борьба Радишева со свонми иллюзиями насчет Пстинной суіцности</w:t>
        <w:br/>
        <w:t>«просвегценной монархии» в лице Екатерины Второй, что было вовсе не-</w:t>
        <w:br/>
        <w:t>&lt;вдйственно подлинному, историческому Радишеву.</w:t>
        <w:br/>
        <w:t>Нельзя забывать, что Чокан был крупным обшественным деятелем,</w:t>
        <w:br/>
        <w:t>но его деятельность сводилась вовсе не к тому, что он спорил со своими</w:t>
        <w:br/>
        <w:t>родственниками и вышучивал тупде степное начальство, хандрил и чув-</w:t>
        <w:br/>
        <w:t>ствсвал себя в степи не то Демоном, не то Гамлетом, как это изображе-</w:t>
        <w:br/>
        <w:t>Но в пьесе.</w:t>
        <w:br/>
        <w:t>Чокан в пьесе рассуждает п о «высоких материях», но эти рассужде-</w:t>
        <w:br/>
        <w:t>ния никогда не могут заменить показа его разнообразной обшественно-</w:t>
        <w:br/>
        <w:t>публицистической, научной и лросветительской деятельности. Правда, ав-</w:t>
        <w:br/>
        <w:t>тор пытается показать Чокана и как человека, стояшего на уровне передо-</w:t>
        <w:br/>
        <w:t>вой обіцественной мысли своего времени, но делает это он совершенно</w:t>
        <w:br/>
        <w:t>неудачно, вложив ему в руки за пять минут до смерти «Қоммунистиче-</w:t>
        <w:br/>
        <w:t>ский манифест».</w:t>
        <w:br/>
        <w:t>В своем предисловин к пьесе С. Муканов пишет, что Чокан в послед-</w:t>
        <w:br/>
        <w:t>ние годы своей жизни занимался обшественными науками и, «есть основа-</w:t>
        <w:br/>
        <w:t>ние предполагать», даже «познакомился с основами марксизма». Қонеч-</w:t>
        <w:br/>
        <w:t>но, трудно судить, насколько эта гипотеза отвечает исторической истине,</w:t>
        <w:br/>
        <w:t>но документальных данных на этот счет пока что нет.</w:t>
        <w:br/>
        <w:t>В свое время критике были подвергнуты пьесы, модернизируюшие</w:t>
        <w:br/>
        <w:t>исторических деятелей. По ложиому пути осовременивания исторической</w:t>
        <w:br/>
        <w:t>%іН. Добролюбесв. Собранпе сочинений. Т. 1. М., 1934, стр. 480.</w:t>
        <w:br/>
        <w:t>5Қ.Маркси Ф. Энгельс. Об искусстве. М., 1938, стр. 250.</w:t>
        <w:br/>
        <w:t>172 А. МАЛОВИЧКО</w:t>
        <w:br/>
        <w:t>поясняет, что под «народом» он понимает «не меньшинство его, которое”</w:t>
        <w:br/>
        <w:t>хочет чинов, а большинство, которое хочет воли И знания».</w:t>
      </w:r>
    </w:p>
    <w:p>
      <w:r>
        <w:t>Развитие казахского обшества Чокан мыслил в русле передовой рус-</w:t>
        <w:br/>
        <w:t>ской культуры. Он говорит в пьесе Г. Потанину, что судьба казахского на-</w:t>
        <w:br/>
        <w:t>рода «неотделима от судьбы России», что «мы идем вместе в караване</w:t>
        <w:br/>
        <w:t>русского народа». Но это путь не с царской Россией, а с Россией демо-</w:t>
        <w:br/>
        <w:t>кратнческой, прогрессивной, Это путь «от декабристов к петрашевцам. И</w:t>
        <w:br/>
        <w:t>дальше с друзьями Чернышевского -- вперед».</w:t>
        <w:br/>
        <w:t>Глубоко любя русскую культуру, Чокан резко отрицательно отно-</w:t>
        <w:br/>
        <w:t>сится к царской колонизаторской политике, к ставленникам самодержа-</w:t>
        <w:br/>
        <w:t>вия в степи, особенно из немцев. Помочь своему народу Чокан мыслил в</w:t>
        <w:br/>
        <w:t>качестве «просвешенного султана&gt;, но хотя народ и избрал его на эту дол"</w:t>
        <w:br/>
        <w:t>жность, царские власти и степные воротилы не утвердили этого избрания.</w:t>
        <w:br/>
        <w:t>Потрясенный этой неудачей, а также несчастьем в личной жизни (в</w:t>
        <w:br/>
        <w:t>пьесе купец Малтабар выкрадывдет у него любимую им депушку), Чокан,</w:t>
        <w:br/>
        <w:t>здоровье которого и до этого было расшатано, тяжело заболевает. Пос-</w:t>
        <w:br/>
        <w:t>ледние дни свои он проводит высоко в горах, «где чистый воздух и исце-</w:t>
        <w:br/>
        <w:t>ляюшее солнце».</w:t>
        <w:br/>
        <w:t>Долго шел Чокан-Тезей по лабиринту самодержавно-колонизаторской</w:t>
        <w:br/>
        <w:t>России, стремясь облегчить участь родного народа, но в его руках не было</w:t>
        <w:br/>
        <w:t>«нити Ариадны», которая помогла бы ему вывести народ к свету, к сча-</w:t>
        <w:br/>
        <w:t>стью.</w:t>
        <w:br/>
        <w:t>Но вот перед его смертьо приехавшие из столицы друзья вручают</w:t>
        <w:br/>
        <w:t>ему «Қоммушпистический эанифест». Просмотрев его, Чокан говорит, что</w:t>
        <w:br/>
        <w:t>это-- книга «с нитыо Ариадны». С возгласом: «Мною нить Ариадны</w:t>
        <w:br/>
        <w:t>найдена... Мы победили Минотавра!» -- он умирает.</w:t>
        <w:br/>
        <w:t>В пьесе автором поставлен ряд важных вопросов, однако художест-</w:t>
        <w:br/>
        <w:t>венное их разрешение во многих моментах неполноценно.</w:t>
        <w:br/>
        <w:t>В основу советской историко-биографической драматургин, как пра-</w:t>
        <w:br/>
        <w:t>вило, в первую очередь кладется познавательно-воспитательный мате-</w:t>
        <w:br/>
        <w:t>риал, отображаюший в жизни исторической личности важное, суіце-</w:t>
        <w:br/>
        <w:t>ственное. А этим главным является ее обіцественная деятельность, на-</w:t>
        <w:br/>
        <w:t>правленная на принесение пользы своему народу. Личную, интимную</w:t>
        <w:br/>
        <w:t>жизнь исторических деятелей имеет смысл изображать в том случае,</w:t>
        <w:br/>
        <w:t>если она каким-то образом помогает нам понять человека как обшествен-</w:t>
        <w:br/>
        <w:t>ного деятеля.</w:t>
        <w:br/>
        <w:t>В этом свете мы находим основную ошибку у автора пьесы о Чокане,</w:t>
        <w:br/>
        <w:t>заключаюшуюся в неправильном отборе историко-бнографического мате-</w:t>
        <w:br/>
        <w:t>риала об изображенном лице. Автор увлечен погоней за незначительны-</w:t>
        <w:br/>
        <w:t>ми, несушественными, нетипичными для героя деталямн его жизни, Поз-</w:t>
        <w:br/>
        <w:t>тому пьеса превратилась в собрание всяких фактов из жизни Чокана,</w:t>
        <w:br/>
        <w:t>лишь бы они имели место в исторической действительности, иногда, мо-</w:t>
        <w:br/>
        <w:t>жет быть, чуть-чуть измененных.</w:t>
        <w:br/>
        <w:t>С. Муканов в авторском предисловии ҡ пьесе пишет: «Автор пьесы</w:t>
        <w:br/>
        <w:t>«Чокан Валиханов» не ставит своей задачей показать жизнь Валиханова</w:t>
        <w:br/>
        <w:t>во всех подробностях и останавливает свое внимание лишь на отдельных,</w:t>
        <w:br/>
        <w:t>характерных ее эпизодах».</w:t>
        <w:br/>
        <w:t>Однако при внимательном рассмотрении пьесы мы не нашли в ней</w:t>
        <w:br/>
        <w:t>этих «лишь. .. характерных» эпизодов. Наоборот, здесь много именно не-</w:t>
        <w:br/>
        <w:t>характерных, случайных и несуіңественных в жизни Чокана событий, ни</w:t>
        <w:br/>
        <w:t>в какой мере не характеризуюших его как историческую личность, как че-</w:t>
        <w:br/>
        <w:t>ловека, имя которого стало дорогим не только для казахского народа.</w:t>
        <w:br/>
        <w:t>«Главное достоинство писателя-художника,--говорил Добролюбов,-</w:t>
        <w:br/>
        <w:t>состоит в правде его изображений; иначе из них будут ложные выводы,</w:t>
        <w:br/>
        <w:t>составятся по их милости ложные понятия...</w:t>
      </w:r>
    </w:p>
    <w:p>
      <w:r>
        <w:t>174 А. МАЛОВИЧҚО</w:t>
        <w:br/>
        <w:t>личности пошел, например, Қ. Паустовский в пьесе «Наш современник».</w:t>
        <w:br/>
        <w:t>В ней Пушкин высказывается о своем творчестве так, как говорим о нем:</w:t>
        <w:br/>
        <w:t>сейчас мы. Народ в пьесе тоже наделен таким развитым политическим соз-</w:t>
        <w:br/>
        <w:t>канием, которое характерно только для нашей эпохи. Эта же ошибка бы-</w:t>
        <w:br/>
        <w:t>ла допушена и в пьесе И. Штока «Русский свет», где представитель аме-</w:t>
        <w:br/>
        <w:t>риканского «Генерального обшества электрического освешения по методу</w:t>
        <w:br/>
        <w:t>Эдисона» в минувшем веке Гиллард ведет себя так, как ведут себя заправ-</w:t>
        <w:br/>
        <w:t>ские бизнесмены в наши дни.</w:t>
        <w:br/>
        <w:t>Подтягивание великих людей прошлого к современности, к марксиз-</w:t>
        <w:br/>
        <w:t>му, их модернизация -- недопустимое явление в историко-биографиче-</w:t>
        <w:br/>
        <w:t>ской драматургия, совершенно чуждое нашей литературе.</w:t>
        <w:br/>
        <w:t>Не совсем удачна в пьесе и локализация места жизни Чокана, кото-</w:t>
        <w:br/>
        <w:t>рая во многом помешала автору всесторонне и глубоко обрисовать его. В</w:t>
        <w:br/>
        <w:t>пьесе деятельность Чокана протекает в степи и отчасти в Омске, но совер-</w:t>
        <w:br/>
        <w:t>шенно опушены другие периоды его жизни, как, например, петербургский,</w:t>
        <w:br/>
        <w:t>который помог бы лучше показать Чокана как обшцественного деятеля.</w:t>
        <w:br/>
        <w:t>Иногда авторы, не умея глубоко и правдиво изобразить деятеля и со-</w:t>
        <w:br/>
        <w:t>бытия исторни, пытаютсяЯ вместо этого искусственно усложнить сюжет,</w:t>
        <w:br/>
        <w:t>ввести всевозможные интриги, перипетии и 7. п., т. е. придать произведе-</w:t>
        <w:br/>
        <w:t>нию пустую развлекательность, или подменить настояшций историко-соци-</w:t>
        <w:br/>
        <w:t>альный конфликт иллюстрацией, как это сделал С. Муканов в своей пьесе.</w:t>
        <w:br/>
        <w:t>Но иллюстративность -- это лишь внешнев правдоподобие изображае-</w:t>
        <w:br/>
        <w:t>мого, она никогда не сможет заменить настояшего конфликта.</w:t>
        <w:br/>
        <w:t>В пьесе «Нить Ариадны» нет именно главного для драматургического</w:t>
        <w:br/>
        <w:t>произведения об историческом лице--значительшого жизненного копфлик-</w:t>
        <w:br/>
        <w:t>та, сушественного, характерного и для героя, и для обшественной жизни</w:t>
        <w:br/>
        <w:t>изображаемого перпода. Поэтому С. Мукапов для создания «занима-</w:t>
        <w:br/>
        <w:t>тельности» привлекает на помошь любовный мотив, делая его основпым</w:t>
        <w:br/>
        <w:t>стержнем произведения и двигательной силой поступков Чоқана. А это</w:t>
        <w:br/>
        <w:t>ке могло не отодвинуть на заднпй план главное -- обіцественную дея»</w:t>
        <w:br/>
        <w:t>тельность Чокана.</w:t>
        <w:br/>
        <w:t>Особенные возражения в первой пьесе С. Муканова о Чокане вызы-</w:t>
        <w:br/>
        <w:t>вает эпилог. Создается впечатление, что драматург не знал, что ему даль-</w:t>
        <w:br/>
        <w:t>ше делать со своим героем, как показать его последние дни. И вот всему</w:t>
        <w:br/>
        <w:t>эпилогу придается қакая-то романтически-кеземная окраска. Читатель</w:t>
        <w:br/>
        <w:t>остается в неведении, присутствует ли он при кончине земного Чокана или</w:t>
        <w:br/>
        <w:t>знакомится с чьими-то грезами на эту тему. Действие все время перено-</w:t>
        <w:br/>
        <w:t>сится из заоблачных сфер, где витает незримая Айша, на бренную поверх-</w:t>
        <w:br/>
        <w:t>ность земли и обратно.</w:t>
        <w:br/>
        <w:t>Вызывает возражение и грубый натурализм в пьесе. Известно, что</w:t>
        <w:br/>
        <w:t>творчеству С. Муканова присушц живой юмор. В своей первой пьесе о Чо-</w:t>
        <w:br/>
        <w:t>кане он очень удачно воспроизводит сообшаемый биографами Чокана</w:t>
        <w:br/>
        <w:t>факт, по которому он якобы познакомил одно високопоставленное лицо</w:t>
        <w:br/>
        <w:t>с бюстом Теккерея (в пьесе он знакомит губернатора Дюгаммеля с бюс-</w:t>
        <w:br/>
        <w:t>том Диккенса). Но в других случаях автор увлекается дешевым юомором,</w:t>
        <w:br/>
        <w:t>что приводит к переходу от смешного к плоскому или даже просто непри-</w:t>
        <w:br/>
        <w:t>стойному. Таково, например, сообіцение Жанака о Малтабаре, «который</w:t>
        <w:br/>
        <w:t>сидит, укутавшись, как баба, родившая восьмого ребенка». Об этом «жи-</w:t>
        <w:br/>
        <w:t>вотном с таким вонючим потом» далее Жанак рассказызает так: «Я ви-</w:t>
        <w:br/>
        <w:t>дел его позади юрты. Он производил нечистоты, не отойдя от места, где</w:t>
        <w:br/>
        <w:t>живут люди. Ветер дует с той стороны, и мне кажется, что он еше там».</w:t>
      </w:r>
    </w:p>
    <w:p>
      <w:r>
        <w:t>В итоге надо сказать, что подлинный образ Чокана в рассматрива-</w:t>
        <w:br/>
        <w:t>емой пьесе С. Муканова не воссоздан. Завершение драматургом работы</w:t>
        <w:br/>
        <w:t>над новой пьесой о Чокане Валиханове дает возможность сравнить ее С</w:t>
        <w:br/>
        <w:t>пьесой, рассмотренной выше,</w:t>
        <w:br/>
        <w:t>Саттар Ерубаев 163</w:t>
        <w:br/>
        <w:t>ларсыз, күрделі пейзаждарсыз берілген, Эпизодтардың келте болуы</w:t>
        <w:br/>
        <w:t>оқыйғаның логикалық байланысын үзбей құбылта түсуге, лирикалық</w:t>
        <w:br/>
        <w:t>шегіністерді мол қолдануға, сөйтіп оқушының ынтасын арттыра түсуге</w:t>
        <w:br/>
        <w:t>мүмкіндік берген. Осының нәтижесінде «Менің құрдастарым» темпера-</w:t>
        <w:br/>
        <w:t>менті күшті, эстетикалық әсері мол шығарма болып шыққан.</w:t>
        <w:br/>
        <w:t>Романда Қарағандының өткендегісі мен бүгінгісі нақтылы суретте-</w:t>
        <w:br/>
        <w:t>ліп, жарқын болашағы ұшқыр қыял арқылы, негізі бүгін қаланып жат-</w:t>
        <w:br/>
        <w:t>қан алып комбинат--шахта құрылыстары арқылы көркемдік нанымды-</w:t>
        <w:br/>
        <w:t>лықпен баяндалады. Бүгінгі «қыялдан да күшті шындықты» орнықты-</w:t>
        <w:br/>
        <w:t>рып, дамытып жатқан жастар мен байырғы шахтерлер шынайы қалпын-</w:t>
        <w:br/>
        <w:t>да, типтік жағдайларда әсерлі бейнеленген. Автордың орнықтырмақ бол-</w:t>
        <w:br/>
        <w:t>ған озық идеялы Рахмет пен Лиза образдары арқылы берілген. Рахмет</w:t>
        <w:br/>
        <w:t>пен Лиза қалыптасқан характері, типтік сыйпаты бар образдар.</w:t>
        <w:br/>
        <w:t>Рахмет -- революциялық күресті басынан өткізбеген, совет мектебі</w:t>
        <w:br/>
        <w:t>мен институтында тәрбиеленіп, еңбек майданында әбден қалыптасқан</w:t>
        <w:br/>
        <w:t>қазақтың советтік интеллигенциясынып өкілі ретінде көрсетілген жа-</w:t>
        <w:br/>
        <w:t>ғымды образ. Автор өзінің бас кейіпкерін өмірдің талай соқпағынан, бе-</w:t>
        <w:br/>
        <w:t>дестерінен өткізеді.</w:t>
        <w:br/>
        <w:t>Рахмет патриархалдық тіршілік үстемдік еткен Долбы жазығында,</w:t>
        <w:br/>
        <w:t>«ешуақытта Бетховеннің атын, Рембрандтың атағын есітпеген,... ешуа-</w:t>
        <w:br/>
        <w:t>қытта Гомер аты аталмаған, бұл даланың үстін басып Беранже өлеңін</w:t>
        <w:br/>
        <w:t>білетін адам ешуақытта жүрмеген», мәдениет дегеннен жұрдай, экономи-</w:t>
        <w:br/>
        <w:t>калық мешеулік пен қанаушылықтың ордасы болған Долбының жазы-</w:t>
        <w:br/>
        <w:t>ғында туып, тұшы етіне Долбы байдың ашы таяғы тиіп өскен қойшы</w:t>
        <w:br/>
        <w:t>екендігі бір лирикалық шегіністе көрсетілсе, енді Октябрь революциясы-</w:t>
        <w:br/>
        <w:t>нан кейін Батыс Европаның ешқандай халқы көрмеген жаңа өмір, мә-</w:t>
        <w:br/>
        <w:t>дениет құрыла бастаған өлкеде ержетіп, азаматтық борышын адал ақтай</w:t>
        <w:br/>
        <w:t>бастағаны баяндалады.</w:t>
        <w:br/>
        <w:t>Рахметтің қойшылықтан инженерлікке дейінгі ұзақ сонарлы өмірі</w:t>
        <w:br/>
        <w:t>нанымдылықпен суреттеледі де, өмірдің әр белесіндегі кейіпкер күйі,</w:t>
        <w:br/>
        <w:t>ортасы, мақсат нысаналары, өсу процестері шынайы қалпында көрсеті</w:t>
        <w:br/>
        <w:t>леді. Балалар үйіндегі Рахметтің өз ортасына қарай ойлайтын ойы, іс-</w:t>
        <w:br/>
        <w:t>тейтін ісі сәбилік сатыда болса, студент Рахметтің өмірге көзқарасы,</w:t>
        <w:br/>
        <w:t>мақсат нысанасы толыққан, бірақ та логикалық дәйектілікке не болма»</w:t>
        <w:br/>
        <w:t>ған. Институт әрбір жасқа елдің адал ұлы болуы үшін қажетті сана, бі"</w:t>
        <w:br/>
        <w:t>лім бергенімен, оның характерін толық қалыптастыра алмайды, ол про-</w:t>
        <w:br/>
        <w:t>цесс нақтылы еңбек үстінде, практикалық өмірде шыпығады, орнығады.</w:t>
        <w:br/>
        <w:t>Міне сондықтан да автор инженер Рахметті Қарағандының қызу қар-</w:t>
        <w:br/>
        <w:t>қынды өміріне араластырып, тартысқа түсіреді, ескімен күресіп, жаңа-</w:t>
        <w:br/>
        <w:t>ны орнықтыруға бар күшін жұмсатады, алгыр қыялымен келешекке көз</w:t>
        <w:br/>
        <w:t>жібертеді, сөйтіп оның характерін айқындай түседі.</w:t>
        <w:br/>
        <w:t>Рахмет талғамы күшті, өмірдің барлық саласынан жеткілікті ха-</w:t>
        <w:br/>
        <w:t>бары бар, мәдениет шыңына көтерілуге талаптанган, оның едәуір биігі»</w:t>
        <w:br/>
        <w:t>не көтеріле алгап өршіл жас. Рахметтің өз айналасындағылардан шоқ-</w:t>
        <w:br/>
        <w:t>тығы биік болуы, оларға үлгі болатын жағымды образ дәрежесінде су-</w:t>
        <w:br/>
        <w:t>реттелуі заңды да нанымды.</w:t>
        <w:br/>
        <w:t>Рахмет комбинат-шахтаның жобасын жасап, бүкіл құрылыс ісін</w:t>
        <w:br/>
        <w:t>өз қолына алған, техниканы жетік білетін инженер қалпында бір жақты</w:t>
      </w:r>
    </w:p>
    <w:p>
      <w:r>
        <w:t>баяндалмай, өрісі кең, ойлы совет пнтеллигенті ретінде суреттелгендік-</w:t>
        <w:br/>
        <w:t>тен әсерлі де жанды болып шыққан. Лизамен екі арадағы махаббат</w:t>
        <w:br/>
        <w:t>тартымды желіге құрылған. Өмірде болатын табиғи кедергілер арқылы</w:t>
        <w:br/>
        <w:t>автор сүю, махаббат мәселесін шпелепістіріп, оқушының «осылар тез</w:t>
        <w:br/>
        <w:t>қосылса, түсініссе екен» деген тілегін күшейте түседі. Алайда бүл мәсе-</w:t>
        <w:br/>
        <w:t>леде кейбір натуралистік көріністердіц бар екепдігіп, жалпы оқыйгаға</w:t>
        <w:br/>
        <w:t>орайластырылмай, огаш тұратынын айтпасқа болмайды.</w:t>
        <w:br/>
        <w:t>Саттар Ерубаев 167</w:t>
        <w:br/>
        <w:t>-жолға түсті, зырылдап ала жөнелді» деген сөйлем процестің ұтымды</w:t>
        <w:br/>
        <w:t>жақтарын толық қамтығандықтан, әсерлі көрініске айналған. Осын-</w:t>
        <w:br/>
        <w:t>дай тәсілмеп Саттар әдемі портреттер де жасай алды.</w:t>
        <w:br/>
        <w:t>Саттар кейіпкерлердің ішкі-сыртқы дүниесіне терең үңілген. Жағым-</w:t>
        <w:br/>
        <w:t>ды образды оқыйғаның логикалық дамуына сәйкес әр ортаның өзіне лай-</w:t>
        <w:br/>
        <w:t>ыкты жағдайларында көрсету арқылы оның әлеуметтік мәнін баса су-</w:t>
        <w:br/>
        <w:t>реттеген. Сондықтан да жағымды кейіпкерлердің айтпақ пікірі, орнық-</w:t>
        <w:br/>
        <w:t>-тырмақ идеалы көпшілікке баяғыдан аян идеялардың жадағай баяндауы</w:t>
        <w:br/>
        <w:t>болмай, философиялық толғаулар, көркем суреттеулер арқылы көрсе-</w:t>
        <w:br/>
        <w:t>тілген.</w:t>
        <w:br/>
        <w:t>«Менің құрдастарым» романы кемшіліктен құлан-таза деуге болмай-</w:t>
        <w:br/>
        <w:t>ды. Мұнда советтік шындықтан аласталуға тиісті керітартпа пиғыл,</w:t>
        <w:br/>
        <w:t>ұнамсыз психология, еріншектік ниеттер, ескінің санадағы сарқыншақта-</w:t>
        <w:br/>
        <w:t>ры жеріне жеткізіле суреттелмегендіктен жағымыз кейіпкерлер солғын</w:t>
        <w:br/>
        <w:t>шыққан. Романда керітартпа күштің өкілі ретінде Сәду, Кулевакин,</w:t>
        <w:br/>
        <w:t>т. б. әңгіме етіледі. Октябрь революциясына дейінгі Қарағанды шахта-</w:t>
        <w:br/>
        <w:t>сындағы орыс пен қазақ жұмысшыларының қанаушыларға қарсы ынты-</w:t>
        <w:br/>
        <w:t>мағына іріткі салмақшы болған, ал Совет өкіметі тұсында кооперация-</w:t>
        <w:br/>
        <w:t>ның мүлкін талан-таражға салған, өндіріс орнында түрған моланы бүзу</w:t>
        <w:br/>
        <w:t>кезінде жұмысшылар арасына үрейшілік себуге, жұмыстың берекесін</w:t>
        <w:br/>
        <w:t>қашыруға тырысқан Сәдудің іс-әрекеті романның сюжеттік желісін тар-</w:t>
        <w:br/>
        <w:t>туға ешбір септігі тимей, оқыйғаны өрбіту процесінен тыс қалған.</w:t>
        <w:br/>
        <w:t>Романдағы ұзақ сонарлы конфликтінің мәнді арқауы болуға тиісті</w:t>
        <w:br/>
        <w:t>Рахмет пен Кулевакин арасындағы тартыс үнемі өрбітіліп отырылмаған,</w:t>
        <w:br/>
        <w:t>Кулевакиннің әрекеті әшкереленбей қалған.</w:t>
        <w:br/>
        <w:t>Романның сюжеттік желісін тартуга араласа алмайтын, оғаш тұр-</w:t>
        <w:br/>
        <w:t>ған кейбір эпизодтармен қатар, оқыйғаның логикалық дамуында өзіне</w:t>
        <w:br/>
        <w:t>лайықты орын таба алмай тұрған Сейтен, Сағадат, Зейнолла сыяқты</w:t>
        <w:br/>
        <w:t>артық кейіпкер, жасанды схемалар мен натуралистік көріністер бар.</w:t>
        <w:br/>
        <w:t>Алайда, бұл кемшіліктер жастық жалынға, өршіл талапқа толы, өмір-</w:t>
        <w:br/>
        <w:t>ді шынайы қалпында көрсете білген, сөйтіп әдебиетімізге елеулі табыс-</w:t>
        <w:br/>
        <w:t>тың бірі болып қосылған «Менің құрдастарымның» көркемдік құнын тө-</w:t>
        <w:br/>
        <w:t>мендетіп, эстетикалық әсерлілігін бәсеңдете алмайды.</w:t>
        <w:br/>
        <w:t>ж</w:t>
        <w:br/>
        <w:t>Саттар Ерубаев сын майданына да араласып, құнарлы пікір айта</w:t>
        <w:br/>
        <w:t>білді. Өзінің мақалаларында Саттар соцпалистік құрылыстың ұлы жос-</w:t>
        <w:br/>
        <w:t>парын көркем сөзбен халыққа жеткізу, түсіндіру мәселесін әдебиеттің</w:t>
        <w:br/>
        <w:t>негізгі проблемасы етіл қояды, яғни ақын-жазушылардың назарын күн-</w:t>
        <w:br/>
        <w:t>делікті өмірде туып, қалыптасып, өсіп келе жатқан замандастарымызды</w:t>
        <w:br/>
        <w:t>көркем шығарманың негізгі кейіпкерлеріне айналдыру, еңбек адамын</w:t>
        <w:br/>
        <w:t>жырлау қажеттігіне аударады. Жаңа адамның бейнесі тек поэзия мен</w:t>
        <w:br/>
        <w:t>прозаның саласында жасалып қана қоймай, сахна төріне де шығарылу-</w:t>
        <w:br/>
        <w:t>ға тиіс екендігін аңғартты. Біздің қазақ совет әдебиетінде драматургия-</w:t>
        <w:br/>
        <w:t>ның комедия жанрын өркендету қажет, өйткені «тарих ешуақытта біз-</w:t>
      </w:r>
    </w:p>
    <w:p>
      <w:r>
        <w:t>дей қуанышты, біздей бақытты, біздей күлкішіл, көңілді елді көрген</w:t>
        <w:br/>
        <w:t>емес. Осының өзі комедияға бәрінен бүрын біз не екендігімізді көрсе-</w:t>
        <w:br/>
        <w:t>теді» дей келіп, құрметті драматургтер «күлуге рұқсат етіңізші» деп тұ-</w:t>
        <w:br/>
        <w:t>жырымдады. Сондай-ақ Саттар сатира, пародия жанрын, балалар әде-</w:t>
        <w:br/>
        <w:t>биетін жасау қажеттігіне де пазар аударды.</w:t>
        <w:br/>
        <w:t>Ерубаевтың жас жеткіншектер үшін оқу құралын-- 10 класс оқу-</w:t>
        <w:br/>
        <w:t>шыларыпа арналған «Қазақ әдебиеті» хрестоматиясын (1997 ж.) құрас-</w:t>
        <w:br/>
        <w:t>тырғанын атап өткен жөн.</w:t>
        <w:br/>
        <w:t>Саттар саналы қысқа өмірін өте жемісті өткізгеп азамат, Абай айт-</w:t>
        <w:br/>
        <w:t>(қандай, дүнненің кетігін тауып, кірпіш боп калапып, қоғамдық өмірден</w:t>
        <w:br/>
        <w:t>Саттар Ерубаев 165</w:t>
        <w:br/>
        <w:t>праволы совет азаматы етті, демек Рахмет пен Лиза арасында ешқан-</w:t>
        <w:br/>
        <w:t>дай әлеуметтік айырмашылық жоқ, болуы да мүмкін емес. Автор осы-</w:t>
        <w:br/>
        <w:t>ны толық түсінгендіктен, достық мәселесінде жасандылыққа ұрынбай,</w:t>
        <w:br/>
        <w:t>зор көркемдік нанымдылықпен жырлай алған.</w:t>
        <w:br/>
        <w:t>Халықтар достығы Лиза мен Рахметтің қарым-қатынастары арқы-</w:t>
        <w:br/>
        <w:t>лы ғана насихатталады деуге ешбір болмайды. Романдағы оқыйғалар-</w:t>
        <w:br/>
        <w:t>дың бәрі де достық идеясына толы. Қазақ пен орыс халықтарының дос-</w:t>
        <w:br/>
        <w:t>тығы ескі замандағы азабы мол еңбек үстінде, аянышты өмірдің ашулы</w:t>
        <w:br/>
        <w:t>ызасы тұтанып, күреске түскен кездерде туып, советтік өмір тұсында қа-</w:t>
        <w:br/>
        <w:t>лыптасқанын талантты автор шебер көрсеткен. Мысалы, революцияға</w:t>
        <w:br/>
        <w:t>дейін Қарағанды шахтасында өмір азабын тең бөліскен орыс, қазақ жұ-</w:t>
        <w:br/>
        <w:t>мысшыларыныц достығы Қүлонда оқыйғасы арқылы тартымды да на-</w:t>
        <w:br/>
        <w:t>нымды берілсе, кәзіргі социалистік құрылыс тұсындағы халықтар досты-</w:t>
        <w:br/>
        <w:t>ғы жаңа өмірді орнатып, бақытты болашақтың ірге тасын қалап жатқан</w:t>
        <w:br/>
        <w:t>миллиондаған еңбекшілердің творчестволық еңбегі арқылы шыныққан,</w:t>
        <w:br/>
        <w:t>орныққан достық ретінде суреттелген, оныц жаца сапалық қасиеті зор</w:t>
        <w:br/>
        <w:t>айқындықпен баяндалған.</w:t>
        <w:br/>
        <w:t>Романда советтік мораль әсерлі әңгіме етілген. Ықдастың аз орын-</w:t>
        <w:br/>
        <w:t>ға, үлкен мәнге ие болған образы советтік адамгершіліктің нақтылы кө-</w:t>
        <w:br/>
        <w:t>рінісі деуге болады. Достық ниеті Дәмелі мен Рахметтің албырттық қы-</w:t>
        <w:br/>
        <w:t>лығынан шайылған Ықласқа адамгершіліктің түпкілікті мәселесін шешу</w:t>
        <w:br/>
        <w:t>жүктелген: Дәмелі айы-күні жетіп, «Ықлас, бала сенікі емес» деп жан-</w:t>
        <w:br/>
        <w:t>түршіктірерлік суық хабарды айтып, әйелдер босанатын үйге аттана-</w:t>
        <w:br/>
        <w:t>ды. «Ықластың махаббатын, ең қымбатты Дәмелісін, баласын ұрлаған</w:t>
        <w:br/>
        <w:t>Рахметті» кеше тап жауы өлмеші етіп пышақтап кетті, жедел дәрігер-</w:t>
        <w:br/>
        <w:t>дік көмек, операция керек. Кек алатын кезең дөп келді. Ақылға ерік</w:t>
        <w:br/>
        <w:t>бермеген ыза мен кек Ықласқа: «Менің де қолымнан келетін ештеңе</w:t>
        <w:br/>
        <w:t>жоқ» дегізді, бірақ терең ойға батырды. Батпандай басқан мұңлы ой</w:t>
        <w:br/>
        <w:t>Ықластың көңілін аудартпақ боп, қолына газет алдырды. Бірінші бет-</w:t>
        <w:br/>
        <w:t>тің оң жақ бағанасында -- Рахметтің портреті, астыңғы жағында --</w:t>
        <w:br/>
        <w:t>«Отанның ардақты адамы» деген жазу. «Бір суық сезім сумандап Ық-</w:t>
        <w:br/>
        <w:t>ластың жүрегін су еткізді-- Мен, мен.. коммунист кісіні өлтіремін</w:t>
        <w:br/>
        <w:t>бе?!» Жоқ, өлтірмеймін деген адамгершілікке толы берік сенім Рахмет-</w:t>
        <w:br/>
        <w:t>ті «өлім құшағынан алып қалды». Демек, санада қалған ескі моральдың</w:t>
        <w:br/>
        <w:t>сарқыншағы жаңа моральдың алдында тізе бүгуге мәжбүр болды, же-</w:t>
        <w:br/>
        <w:t>ңілді. Саттар осыны көрсетеді.</w:t>
        <w:br/>
        <w:t>Саттар социалистік жарыстың шын мәнін жете ұққан. Жалаң үгіт-</w:t>
        <w:br/>
        <w:t>пен, даурықпалы белсенділікпен еңбек өнімділігін арттыруға болмай-</w:t>
        <w:br/>
        <w:t>тындығын, әрбір еңбекшінің материалдық ынталылығын күшейткенде</w:t>
        <w:br/>
        <w:t>ғана еңбектің табысты да жемісті болып, даңққа, атаққа жеткізетінін</w:t>
        <w:br/>
        <w:t>суреттей алған. Романды оқығанда еңбекке селқос қарайтын жалқау-</w:t>
        <w:br/>
        <w:t>ларды мінеу, олардың кейбіреулерін екпінді жұмысшылар қатарына</w:t>
        <w:br/>
        <w:t>қосу тенденциясын айқын аңғарып отырмыз. Жалқау Ермектің бассейн</w:t>
      </w:r>
    </w:p>
    <w:p>
      <w:r>
        <w:t>озаттары қатарына қосылу процесі нанымдылықпен суреттелген, яғни</w:t>
        <w:br/>
        <w:t>автор еңбек өнімділігін жұмысшыны материалдық жағынан ынталан-</w:t>
        <w:br/>
        <w:t>дырғанда ғана арттыруға болатынын көркем түрде дәлелдей алған. ”</w:t>
        <w:br/>
        <w:t>Аяғын жай басып, тісін шұқып келе жатқан жалқау Ермек дүкен-</w:t>
        <w:br/>
        <w:t>ге кіріп, сатылып жатқан барқытты көріп, куанып кетеді. Ақшасын</w:t>
        <w:br/>
        <w:t>алып:</w:t>
        <w:br/>
        <w:t>«-- Маған төрт метр өлшеңіз...</w:t>
        <w:br/>
        <w:t>-- Әкел билетіңді!</w:t>
        <w:br/>
        <w:t>-- Неғылған билет?</w:t>
        <w:br/>
        <w:t>-- Екпінділік билетінді!</w:t>
        <w:br/>
        <w:t>Две пьесы о Чокане Валиханове р 19</w:t>
        <w:br/>
        <w:t>Баниями, а-но тому, что они дали нового сравнительно со своими предшес-</w:t>
        <w:br/>
        <w:t>твенниками».</w:t>
        <w:br/>
        <w:t>Потому “не оправдано наделение Чокана вэглядами, ставяшими его</w:t>
        <w:br/>
        <w:t>-на уровень революционных демократов, а во многих моментах и на уро-</w:t>
        <w:br/>
        <w:t>вень наших современников. Если в первой своей пьесе о Чокане С. Мука-</w:t>
        <w:br/>
        <w:t>нов вкладывает в руки своего героя «Манифест коммунистической пар-</w:t>
        <w:br/>
        <w:t>тии», то сейчас он наделяет его несвойствзенными историческому Чокану</w:t>
        <w:br/>
        <w:t>революционными взглядами. После встречи с царем Чокан заявляет, что</w:t>
        <w:br/>
        <w:t>“он «бесповоротно» встает «на путь войны с монархией». Затем в обшестве</w:t>
        <w:br/>
        <w:t>Чернышевского, Панаевой и других он произносит такую речь: «Я хочу</w:t>
        <w:br/>
        <w:t>сказать, что до моего приезда в Петербург я много ошибался. Главным об-</w:t>
        <w:br/>
        <w:t>разом в моем отношении к вопросу о моем народе и его положении.</w:t>
        <w:br/>
        <w:t>смотрел на него с узко национальной позиции, в отрыве от обшцероссийских</w:t>
        <w:br/>
        <w:t>вопросов. Теперь я убедился, что пока вся Россия не добьется свободы, не</w:t>
        <w:br/>
        <w:t>"будет ее и для казахского народа. В борьбе за свободу, за ее установление</w:t>
        <w:br/>
        <w:t>главной и решаюшей силой является русский народ...». Здесь перед нами</w:t>
        <w:br/>
        <w:t>чистейший домысел, причем домысел, произведенный в неверном направ-</w:t>
        <w:br/>
        <w:t>лении, страдаюший явной неправдоподобностью и модернизацией.</w:t>
        <w:br/>
        <w:t>С домыслом мы встречаемся и в пьесах других казахских драматур-</w:t>
        <w:br/>
        <w:t>тов, обратившихся к историко-биографической тематике. В пьесе М. Ахин-</w:t>
        <w:br/>
        <w:t>-жанова «Ибрай Алтынсарин» центральный герой изображается, в соот-</w:t>
        <w:br/>
        <w:t>ветствин с исторической правдой, как просветитель. Ибрай озабочен преж-</w:t>
        <w:br/>
        <w:t>де всего делом обучения, просвешения народа, делом пропаганды передо-</w:t>
        <w:br/>
        <w:t>вой русской культуры, и в этом драматург видит его великую историчес-</w:t>
        <w:br/>
        <w:t>кую заслугу. Алтынсарин был передовым обіңественным деятелем, прог-</w:t>
        <w:br/>
        <w:t>рессивным просветителем, который думал улучшить положение народа по-</w:t>
        <w:br/>
        <w:t>средством распространения просвешения и который не поднимался выше</w:t>
        <w:br/>
        <w:t>критики отдельных недостатков современного ему обшества.</w:t>
        <w:br/>
        <w:t>Висуя Ибрая, в соответствии с историческими данными, просветите-</w:t>
        <w:br/>
        <w:t>-лем, драматург вместе с тем вводит в пьесу интересный эпизод, Из кото-</w:t>
        <w:br/>
        <w:t>рого видно, что Ибрай был поборником также решительных действий,</w:t>
        <w:br/>
        <w:t>направленных на оказание активного сопротивления конкретным своим</w:t>
        <w:br/>
        <w:t>противникам, препятствовавшим ето просветительской деятельности. Так,</w:t>
        <w:br/>
        <w:t>когда к Ибраю пришел скотовод Досбол посоветоваться, как быть с людь-</w:t>
        <w:br/>
        <w:t>ми волостного Найзакары, нападаюшими на обозы, подвозяшие Для По-</w:t>
        <w:br/>
        <w:t>&lt;тройки школы строительный материал, Ибрай советует давать им ре-</w:t>
        <w:br/>
        <w:t>шительный отпор, вплоть до применения оружия. Қонечно, нельзя было</w:t>
        <w:br/>
        <w:t>бы поверить автору пьесы, если бы он заставил Ибрая призывать к свер-</w:t>
        <w:br/>
        <w:t>жению самодержавия, но такой домысел, как изображение Ибрая сторон-</w:t>
        <w:br/>
        <w:t>ником активного сопротивления конкретным противникам в его непосред-</w:t>
        <w:br/>
        <w:t>&lt;твенном окружении, представляетея вполне оправданным.</w:t>
      </w:r>
    </w:p>
    <w:p>
      <w:r>
        <w:t>Правдивость -- основная черта метода социалистического реализма</w:t>
        <w:br/>
        <w:t>как в изображении настояшего, так и в художественном воссоздании исто-</w:t>
        <w:br/>
        <w:t>рического прошлого. Правдивость в произведениях на историческую, в том</w:t>
        <w:br/>
        <w:t>числе историко-биографическую тематику, достигается не только изобра-</w:t>
        <w:br/>
        <w:t>жением реальных событий истории, достоверных фактов, связанных с дея-</w:t>
        <w:br/>
        <w:t>тельностью и характером исторических личностей, но П внесением осно-</w:t>
        <w:br/>
        <w:t>ванного на хорошем знании изображаемого, целенаправленного историко-</w:t>
        <w:br/>
        <w:t>художественного домысла и вымысла.</w:t>
        <w:br/>
        <w:t>Полноценность историко-биографического произведения зависит от</w:t>
        <w:br/>
        <w:t>умения автора по-марксистски ПОДОЙТИ к пониманию и освешению исто-</w:t>
        <w:br/>
        <w:t>фического процесса, от умения видеть и обобшать в явлениах, эпохе, ЛЮ-</w:t>
        <w:br/>
        <w:t>дях, в характерах центральных персонажей главное, сушесізенное с ис-</w:t>
        <w:br/>
        <w:t>31 В.И. Ленин. Соч. т. 2, стр. БІ.</w:t>
        <w:br/>
        <w:t>Две пьесы о Чокане Валиханове 18!</w:t>
        <w:br/>
        <w:t>торически закономерное явление. Так, глубокое обобшение событий дей-</w:t>
        <w:br/>
        <w:t>-ствительности, типизация социально-исторических явлений помогли авто-</w:t>
        <w:br/>
        <w:t>ру отразить правду жизни. Немаловажную һоль в этом сыграл целена-</w:t>
        <w:br/>
        <w:t>правленный, исторически оправданный художественный вымысел как ор-</w:t>
        <w:br/>
        <w:t>ганическая составная часть процесса типизации.</w:t>
        <w:br/>
        <w:t>В последнем варианте пьесы Г. Мусрепова «Амангельды» встреча с</w:t>
        <w:br/>
        <w:t>Пластуновым происходит в камышах, где Амангельды скрывается от пре-</w:t>
        <w:br/>
        <w:t>следбвания. Таким образом, Амангельды здесь нарисован уже как «бун-</w:t>
        <w:br/>
        <w:t>товшик», и разыскивает его Пластунов сам, разыскивает именно как чело-</w:t>
        <w:br/>
        <w:t>века, который может стать во главе народного восстания. Пластунов так-</w:t>
        <w:br/>
        <w:t>же сразу же предстает как посланец карсакпайских рабочих, как боль-</w:t>
        <w:br/>
        <w:t>шевик. й</w:t>
        <w:br/>
        <w:t>Встреча этих людей, возглавивіних восстание, теперь выглядиИт вов-</w:t>
        <w:br/>
        <w:t>се не случайной, а нсторически обусловленной, нужной, необходимой.</w:t>
        <w:br/>
        <w:t>1:4 этому подвела сама историческая действительность. Завязавшаяся</w:t>
        <w:br/>
        <w:t>между Пластуновым 2 Амангельды дружба, основанная на великой це-</w:t>
        <w:br/>
        <w:t>ЛИ --на идее освобождения трудяшихся -- выглядит исторически, сб-</w:t>
        <w:br/>
        <w:t>циально закономерной, нейзбежной. Закономерным стало и то, что рабо-</w:t>
        <w:br/>
        <w:t>чий-большевик Пластупов стал одним из идейных вдохновителей руково-</w:t>
        <w:br/>
        <w:t>димых Амангельды отрядов. Даже ярый националист Кенжегара вынуж-</w:t>
        <w:br/>
        <w:t>ден был признать, что борьбу народа кто-то направляет: «Нет, простой</w:t>
        <w:br/>
        <w:t>казах так не может повернуть дело. Здесь чья-то крепкая рука». Г. Мус-</w:t>
        <w:br/>
        <w:t>репову помогло правдиво отразить историю глубокое осмысливание явле-</w:t>
        <w:br/>
        <w:t>ний жизни, их обобшение, типизация; правдиво нарисовать реалистичес-</w:t>
        <w:br/>
        <w:t>кую картину прошлого помог также целенаправленный историко-худо-</w:t>
        <w:br/>
        <w:t>жественный вымысел.</w:t>
        <w:br/>
        <w:t>Широко обрашается к домыслу и вымыслу и С. Муканов в своей но-</w:t>
        <w:br/>
        <w:t>Бой пьесе о Чокане Валиханове, не стесняя себя, как в прежней пьесе,</w:t>
        <w:br/>
        <w:t>историко-бытовыми материалами, почерпнутыми из сообшений биографов</w:t>
        <w:br/>
        <w:t>Чокана, и это надо считать положительным фактом. Драматург вводит</w:t>
        <w:br/>
        <w:t>делый круг реальных исторических лиц, делает смелыс домыслы, прибе-</w:t>
        <w:br/>
        <w:t>тает к вымыслу.</w:t>
        <w:br/>
        <w:t>Однако всякий домысел и вымысел становится способом выраже-</w:t>
        <w:br/>
        <w:t>ния исторической правды только в том случае, если он делается в направ-</w:t>
        <w:br/>
        <w:t>ленин выявления и показа закономерностей исторического процесса, если</w:t>
        <w:br/>
        <w:t>он дополняет картину прошлого, характер исторического деятеля в духе</w:t>
        <w:br/>
        <w:t>той роли, которую в действительности сыграл этот деятель, в духе наших,</w:t>
        <w:br/>
        <w:t>современных предетавлений о нем, на основе установившейся точки зре-</w:t>
      </w:r>
    </w:p>
    <w:p>
      <w:r>
        <w:t>ния исторической науки. В противном случае всякие домыслы и вымыслы</w:t>
        <w:br/>
        <w:t>могут превратиться в беспочвенную фантазию, которая приведет к иска-</w:t>
        <w:br/>
        <w:t>женню образа исторического лица. Досужне вымыслы, отступления от</w:t>
        <w:br/>
        <w:t>исторической правды, модернизация, упрошение в правдивом произведе-</w:t>
        <w:br/>
        <w:t>нии неприемлемы. Поэтому нельзя согласиться с отдельными домыслами</w:t>
        <w:br/>
        <w:t>в пьесе «Чокан Валиханов».</w:t>
        <w:br/>
        <w:t>Чокан Валиханов вошел в историю казахской и русской культуры как</w:t>
        <w:br/>
        <w:t>выдаюшийся просветитель, ученый, фольклорнст, атенст, этнограф. Он</w:t>
        <w:br/>
        <w:t>велик благодаря своим достижениям в науке, велик как просветитель, Ии</w:t>
        <w:br/>
        <w:t>значение его нисколько не уменыпается от того, что он пе был революцио-</w:t>
        <w:br/>
        <w:t>“нером, марксистом. Однако если это так, какая же была необходимость</w:t>
        <w:br/>
        <w:t>искусственно «революционизировать» Чокана? Домысел С. Муканова,</w:t>
        <w:br/>
        <w:t>модернизация исторического деятеля в данном случае вовсе не способ-</w:t>
        <w:br/>
        <w:t>ствуют раскрытию исторической правды о нем, Наоборот, они искажают-</w:t>
        <w:br/>
        <w:t>166 Т. КӘКІШЕВ</w:t>
        <w:br/>
        <w:t>Ермек сұп-сұр болып кетті. Тұрған жерінде сілейіп қалды, ақшасын</w:t>
        <w:br/>
        <w:t>тастап жіберді. Қайтып алды, онан соң жалынышты түрде:</w:t>
        <w:br/>
        <w:t>--Жалғыз қызым бар еді, өміріндегі арманы қызыл барқыт еді,</w:t>
        <w:br/>
        <w:t>шырағым, жасың үзақ болғыр, бір нәрсе етші -- деді.</w:t>
        <w:br/>
        <w:t>Сатушы қарайтын да емес, өз жұмысымен болып жүр.</w:t>
        <w:br/>
        <w:t>--Болмайды, тек екпінділерге ғана беріледі!</w:t>
        <w:br/>
        <w:t>Ермек салбырап далаға шықты. Есіктің алдында қапаланып біраз</w:t>
        <w:br/>
        <w:t>тұрды. Сонан соң бір нәрсе ойына түскендей тұра жүгірді».</w:t>
        <w:br/>
        <w:t>Жазушының өмірдегі осындай құбылыстарды ақындық көзімен көре</w:t>
        <w:br/>
        <w:t>білуі кейіпкердің ішкі дүниесінің өзгеріске ұшырауының дұрыс сабағын</w:t>
        <w:br/>
        <w:t>табады, екінші жағынан, өмір оқыйғасынан негізгі идеяны көркемдікпен</w:t>
        <w:br/>
        <w:t>суреттеуге керекті әрбір штрихтарды нанымды да дәлелді етіп көрсетеді.</w:t>
        <w:br/>
        <w:t>«Менің құрдастарым» романының қазақ совет әдебиеті тарихында</w:t>
        <w:br/>
        <w:t>белгілі орны бар шығарма екендігін айтумен қатар, жазушының көр-</w:t>
        <w:br/>
        <w:t>кемдік шеберлік мәселесінде қолы жеткен табысына тоқталып өткен</w:t>
        <w:br/>
        <w:t>жөн. Көркем шығарманың жаны-- сөз. Орнықтырмақ идеал, көрсетпек</w:t>
        <w:br/>
        <w:t>кейіпкер, айтылмақ ой, өмірдің шынайы қалпы сөз өрнегімен берілме-</w:t>
        <w:br/>
        <w:t>ген жағдайда көркем шығарма жоқ. Әдебиеттің негізгі материалы -- сөз</w:t>
        <w:br/>
        <w:t>-- белгілі идеяны, жазушыпың өмірге көзқарасын аша алмаса, тек жан-</w:t>
        <w:br/>
        <w:t>сыз да сәнсіз жалаң рпторика болып қалады, ешкімге әсер етпейді.</w:t>
        <w:br/>
        <w:t>80-жылдардың екінші жартысында көркем очерк, әңгімеден повесть,</w:t>
        <w:br/>
        <w:t>романдарға ден қойған қазақ совет прозасында шеберлік мәселесі күн</w:t>
        <w:br/>
        <w:t>тәртібіне кеңінен қойылды.</w:t>
        <w:br/>
        <w:t>Саттардың жазушылық беті, өзіндік стилі «Мепің құрдастарымда»</w:t>
        <w:br/>
        <w:t>айқын қалыптасты. Бұған дейінгілерінің бәрі оның творчестволық бетін</w:t>
        <w:br/>
        <w:t>айқындауға керекті дайындық кезендері болды.</w:t>
        <w:br/>
        <w:t>Саттардың өзіндік стилін кейбір сыншыларымыз «кинодра-</w:t>
        <w:br/>
        <w:t>матургияның стилі» деп жүр. Шындығына келгенде, бұл жансақ пікір,</w:t>
        <w:br/>
        <w:t>тек сырт көрініске құл болу. Саттар шығармалары қай жағынан алған-</w:t>
        <w:br/>
        <w:t>да да «кино-сцепарийлік» шығарма бола алмайды, ал оқыйғалардың</w:t>
        <w:br/>
        <w:t>жедел өзгеруі, темпераментті болуы заман қарқынымен дәлелденеді,</w:t>
        <w:br/>
        <w:t>яғни социалистік құрылыстардың алып қарқыны жедел баяндауды, құ-</w:t>
        <w:br/>
        <w:t>былмалы пейзажды, шабытты қыялды талап етті. «Өмірдің жүрегінен</w:t>
        <w:br/>
        <w:t>ұстай білген» жас талант өзінің шығармасын солғын сюжетке, сонарлы</w:t>
      </w:r>
    </w:p>
    <w:p>
      <w:r>
        <w:t>баяндауларға құра алмады. Осының арқасында Саттардың темпера-</w:t>
        <w:br/>
        <w:t>ментті стилі туды, қалыптасты.</w:t>
        <w:br/>
        <w:t>Шеберлік мәселелерін сөз еткенде ең алдымен жас автордың өзінің</w:t>
        <w:br/>
        <w:t>стильдік ерекшелігін шығарманың өнбойында толық сақтай білгендігін</w:t>
        <w:br/>
        <w:t>атап өткен жөн. Әрбір кейіпкердің іс-әрекетін талдай, дәлелдей білудің</w:t>
        <w:br/>
        <w:t>нәтижесінде эпикалық, сатиралық және лирикалық баяндаулар шығар-</w:t>
        <w:br/>
        <w:t>ма композициясына барынша шебер қабыстырылып отырылған.</w:t>
        <w:br/>
        <w:t>2 Қысқа, тартымды, өткір сөйлем құру, аз сөзбен көп мағна беру, сөз-</w:t>
        <w:br/>
        <w:t>ді сұрыптап пайдалану, кейіпкер ойын дәл аңғартатын ұтымды диалог-</w:t>
        <w:br/>
        <w:t>тар, қазақ тілінің құрылысы жатсынбай қабылдаған орыс сөйлемінің</w:t>
        <w:br/>
        <w:t>обороттары романда жиі кездесіп отырады. Талантты автор теңеулерді</w:t>
        <w:br/>
        <w:t>пайымды, эпитеттерді дәл, философиялық ойға толы сөз тізбектерін қол-</w:t>
        <w:br/>
        <w:t>дануга ерекше назар аударган. Мысалы, «Қерілген кең дала есепке</w:t>
        <w:br/>
        <w:t>алына бастады. Оймышталып картаға түсірілді», «Өзінің езуі екі құла-</w:t>
        <w:br/>
        <w:t>ғынан кетпейді», «Көздері мөп-мөлдір, көк аспаннан ойып алғандай»,</w:t>
        <w:br/>
        <w:t>«мең өмірге жерік адаммын», «Музыка дыбыстарының желілерін жерге</w:t>
        <w:br/>
        <w:t>сызғандай шыр айналып» билеп кетті деген сыяқты көркем сөз тізбек-</w:t>
        <w:br/>
        <w:t>тері шығармада өте көп.</w:t>
        <w:br/>
        <w:t>Саттардың ақындық тілінің экспрессиясы барынша тартымды шыға-</w:t>
        <w:br/>
        <w:t>ды. Жас талант күрделі пейзаждардан гөрі қысқа, оралымды штрихтар</w:t>
        <w:br/>
        <w:t>арқылы көріністер жасауға ден қойған. «Машина гүрілдеді, бұрылды,</w:t>
        <w:br/>
        <w:t>164 Т. КӘКІШЕВ</w:t>
        <w:br/>
        <w:t>Рахмет -- жаңашыл адам. Оның жаңашылдығы өндіріс салясында</w:t>
        <w:br/>
        <w:t>комбинат-шахтаның жобасын жасау, оның құрылысына кірісу арқылы</w:t>
        <w:br/>
        <w:t>көрінсе, күнделікті тіршілікте айналасындағы жастарды мәдениетті, әдеп-</w:t>
        <w:br/>
        <w:t>ті болуға, саналылықтың биік деңгейіне көтерілуге үндеуінен, оған өзі-</w:t>
        <w:br/>
        <w:t>нің үлгі болуынан көрінеді. Бұл жөнінде Лиза да едәуір роль атқарады.</w:t>
        <w:br/>
        <w:t>Қлубтар жоқ кезінде Рахметтің жастарды жыйнап, өз үйінде демалыс</w:t>
        <w:br/>
        <w:t>кешін өткізуін автор болашақ көркемөнер үйірмелерінің алғашқы қара-</w:t>
        <w:br/>
        <w:t>пайым формасы ретінде құрылыс жағдайына байланысты шынайы көр-</w:t>
        <w:br/>
        <w:t>сеткен. Романда жеке бас мәдениетін көтеру, тұрмысты жақсарту процес-</w:t>
        <w:br/>
        <w:t>тері бірдеп шешіле қоймайды, талай қыйындықтардан өткізу арқылы</w:t>
        <w:br/>
        <w:t>әсерлі суреттеледі.</w:t>
        <w:br/>
        <w:t>Саттар өз романының бас кейіпкері -- Рахметті өмір шындығына сай</w:t>
        <w:br/>
        <w:t>суреттеудің арқасында жағымды образ ете алды. Бұл образ күні бүгін-</w:t>
        <w:br/>
        <w:t>ге дейін өзінің жастық жігерімен, өршіл талабымен, қыйындықты жеңу:</w:t>
        <w:br/>
        <w:t>үшін күреске түсуден тартынбайтын өжеттігімен, саналылығымен,</w:t>
        <w:br/>
        <w:t>мәдениеттілігімен жастарға эстетикалық әсер етіп, өнеге болып келеді.</w:t>
        <w:br/>
        <w:t>Романдағы Лиза образының трактовкасы Рахметтен басқаша. Мүн-</w:t>
        <w:br/>
        <w:t>да кейіпкердің өмір тарихын баяндау жоқ. Оның Рахметпен екі арада-</w:t>
        <w:br/>
        <w:t>ты қарым-қатынасы барынша толық суреттеледі. Егер Рахметтің міне-</w:t>
        <w:br/>
        <w:t>зінде бұйықтық басымдау болса, Лизаның мінезінде ашықтылық басым.</w:t>
        <w:br/>
        <w:t>Лиза образы арқылы орыс қыздарының мінезіне тән болатын ерекшелік-</w:t>
        <w:br/>
        <w:t>терді айқын көреміз.</w:t>
        <w:br/>
        <w:t>Лизаның ұлттық характері бірсыдырғы шеберлікпен баяндалған.</w:t>
        <w:br/>
        <w:t>Лиза бұйықтықты, сөзге қалам-ау деген күдікті білмеген, біреуден кем-</w:t>
        <w:br/>
        <w:t>мін-ау, менің ісім -- от басы, ошақ қасы деп ойлап көрмеген аяулы жас</w:t>
        <w:br/>
        <w:t>ретінде суреттелгендіктен ісі -- орынды, сөзі -- жарқын, қылығы -- тар-</w:t>
        <w:br/>
        <w:t>тымды, назы -- жарасымды шыққан. Автор Лизаны тек көрер көзге кө-</w:t>
        <w:br/>
        <w:t>рікті, сүйікті жар ретінде суреттеп, пәрменді істен, өз шамасына қарай</w:t>
        <w:br/>
        <w:t>айтар ақылдан кенже қылса, онда ол образ дәрежесіне көтеріле алмай,</w:t>
        <w:br/>
        <w:t>Дәмелі сыяқты оқыйға өрбітуге керекті бір эпизодтың көрінісі гана бо-</w:t>
      </w:r>
    </w:p>
    <w:p>
      <w:r>
        <w:t>лып қалар еді. Алайда Саттар Лизаны барынша толық көрсеткен, оның</w:t>
        <w:br/>
        <w:t>өмірін кеңінен суреттеген. Автор трактовкасында инженер Лиза студент</w:t>
        <w:br/>
        <w:t>«Лизадан әлде қайда пәрменді де пайымды. Ғашықтықтың отына күйіп</w:t>
        <w:br/>
        <w:t>жүрген күйрек жан емес. Ол бұл саладағы уақытша сәтсіздікті еңбек</w:t>
        <w:br/>
        <w:t>үстіндегі сәттілікпен орнын толтырып, еңбек майданындағы қыйыншы-</w:t>
        <w:br/>
        <w:t>дыққа қарсы күрес ашып, характерін айқындай түседі. Оның участок</w:t>
        <w:br/>
        <w:t>инженері болып жұмысты өрге бастыруы, социалистік жарысты күшей-</w:t>
        <w:br/>
        <w:t>тіп, адал еңбек адамдарын таный білуі Лизаның ақыл парасаты мен қа-</w:t>
        <w:br/>
        <w:t>білеттілігін арттыра түседі.</w:t>
        <w:br/>
        <w:t>Саттар Рахмет пен Лизаны орасан зор өзгерістерге толы біздің шат-</w:t>
        <w:br/>
        <w:t>тық өміріміздің алуан саласында көрсетіп қана қойған жоқ, солар ар-</w:t>
        <w:br/>
        <w:t>қылы ұлы идеяны-- халықтар достығы идеясын жырлады. Романның</w:t>
        <w:br/>
        <w:t>негізгі бағытында Лиза мен Рахметтің достығы көркем шығармаға ке-</w:t>
        <w:br/>
        <w:t>ректі идеяны насихаттау қажеттігінен емес, өмір талабының заңды да-</w:t>
        <w:br/>
        <w:t>муының нәтижесі ретінде қалыптасқан, яғни екі ұлт жастарының ара-</w:t>
        <w:br/>
        <w:t>сындағы ыстық сезім логикалық мотивировканың дәйектілігі арқасында</w:t>
        <w:br/>
        <w:t>халықтар достығының символы болып шыққан.</w:t>
        <w:br/>
        <w:t>«Жаңа сезімге--ннтернационалдық сезімге» бойы мен ойы теңдес бол-</w:t>
        <w:br/>
        <w:t>ған Саттар халықтар достығын советтік өмірден ұқты, нақты практика-</w:t>
        <w:br/>
        <w:t>да сынап, ұлы күш екендігін түсінді. Сондықтан да оның осы ұлы дос-</w:t>
        <w:br/>
        <w:t>тық туралы айтқандарында ешқандай жасандылық жок, бәрі де ақ</w:t>
        <w:br/>
        <w:t>миет, адал көңілден туған, шынайы өмірден алынған.</w:t>
        <w:br/>
        <w:t>Лиза -- атақты академик Вознесенскийдің қызы. Рахмет -- жеті ата-</w:t>
        <w:br/>
        <w:t>сынан бері Долбы байдың малшысы болған Төлептің баласы. Октябрь</w:t>
        <w:br/>
        <w:t>феволюциясы мұндай айырмашылықты жойып, адамдардың бәрін тең</w:t>
        <w:br/>
        <w:t>Две пьесы о Чокане Валиханове 175:</w:t>
        <w:br/>
        <w:t>В новой пьесе С. Муканова «Чокан Валиханов»! значительно шире:</w:t>
        <w:br/>
        <w:t>охвачен историко-биографический материал о центральном персонаже,</w:t>
        <w:br/>
        <w:t>Чокан показываетея в разные периоды своей жизни и в различной обста-</w:t>
        <w:br/>
        <w:t>новке. Мы видим его и в родной степи, н в Омске, и в Петербурге, Гораз-</w:t>
        <w:br/>
        <w:t>до многочисленнее стал круг реальных исторических лиц, с которым стал-</w:t>
        <w:br/>
        <w:t>кивается Чокан. Однако приходитея сожалеть, что состав действуюших</w:t>
        <w:br/>
        <w:t>лиц Из соотечественников Чокана остался прежним. Русские же люди</w:t>
        <w:br/>
        <w:t>представлены болылим количеством имен, вплоть до императора Алек-</w:t>
        <w:br/>
        <w:t>сандра Второго.</w:t>
        <w:br/>
        <w:t>Миногие стороны деятельности Чокана, только бегло намеченные в</w:t>
        <w:br/>
        <w:t>прежней песе, в нозом произведенин получают более убедительную и ши-</w:t>
        <w:br/>
        <w:t>рокую трактовку. 4</w:t>
        <w:br/>
        <w:t>Цель своей жизни Чокан определяет следуюшими словами: «Қаждый</w:t>
        <w:br/>
        <w:t>любит свой народ. Я тоже! Мой народ темен, отстал от культуры, забит.</w:t>
        <w:br/>
        <w:t>И обязанность его зрячих сынов, получивших образование, -- забота о на-</w:t>
        <w:br/>
        <w:t>роде. А таких сынов у нас, казахов, сдиницы. И, значит, я, выходец из сре-</w:t>
        <w:br/>
        <w:t>ды свосго народа, должен жить Нн работать для его счастья».</w:t>
        <w:br/>
        <w:t>Первым шагом в этом направленин Чокан считает просвешение на-</w:t>
        <w:br/>
        <w:t>рода -- обучение русской грамоте, озладение достижениями русской куль-</w:t>
        <w:br/>
        <w:t>туры. Он считает, что «страшный враг проғресса -- невежество». Чокан</w:t>
        <w:br/>
        <w:t>сожалеет, что, «к несчастью», нслам «начинает укрепляться в степи». Ис-</w:t>
        <w:br/>
        <w:t>лам, по его мнению, не только «песколько веков держит все мусульман-</w:t>
        <w:br/>
        <w:t>ские страны в невежестве», но н является ярым врагом России. Поэтому</w:t>
        <w:br/>
        <w:t>Чокан считает, что «для освобождения казахского народа от окОв веко-</w:t>
        <w:br/>
        <w:t>вОЙ темноты главным орудием является русская грамота». Невежество,</w:t>
        <w:br/>
        <w:t>темнота народа вредны и потому, что в результате зтого не каждый ви-</w:t>
        <w:br/>
        <w:t>дит, что среди русских есть разные люди, не все зидят, что «наряду с нем-</w:t>
      </w:r>
    </w:p>
    <w:p>
      <w:r>
        <w:t>ногими плохими русскими есть очень много хороших».</w:t>
        <w:br/>
        <w:t>Свою мысль о необходимости овладепия русской культурой Чокан</w:t>
        <w:br/>
        <w:t>высказывает постоянно и настончиво, стараясь Убедить в ней всех, с кем</w:t>
        <w:br/>
        <w:t>ему приходится сталкиваться в жизни. Так, беседуя с отцом Чингисом и</w:t>
        <w:br/>
        <w:t>своим дядюшкой Мусой, которые отговаризают его от «пустых» затей, Чо-</w:t>
        <w:br/>
        <w:t>кан говорит: «Наш народ веками вел нишую Кочезую жизнь. После того,</w:t>
        <w:br/>
        <w:t>как сто лет назад он добровольно тесно связал свою судыбу с Россией и</w:t>
        <w:br/>
        <w:t>увидел жизнь русеких, -- он хочет жить лушде. Он по примеру русских хо-</w:t>
        <w:br/>
        <w:t>цет осесть на земле, заңиматься хлебопашеством, промыслом, торговлей,</w:t>
        <w:br/>
        <w:t>Попримеру русских хочет иметь свон школы, свою Печать, литературу, ис-</w:t>
        <w:br/>
        <w:t>кусство». Только вперед! -- вот девиз н цель жизни Чокана; «Я готов луч-</w:t>
        <w:br/>
        <w:t>ше умереть от жажды в безводной пустыне, - говорит он, -- чем покло-</w:t>
        <w:br/>
        <w:t>ниться в ноги старому, проклятому укладу жизни, с которым я решил бо-</w:t>
        <w:br/>
        <w:t>роться до последнего дыхания!»,</w:t>
        <w:br/>
        <w:t>Свои заветные мысли Чокаң высказывает даже на аудиенции у царя,</w:t>
        <w:br/>
        <w:t>чем вызывает сильшое недовольство последнего. «Мой народ, -- говорит</w:t>
        <w:br/>
        <w:t>Чоқан Александру П,--с благоговением ждет высочайшей помоши ваше-</w:t>
        <w:br/>
        <w:t>го величества. Он сто лет назад добровольно принял русское подданство,</w:t>
        <w:br/>
        <w:t>чтобы приобшиться к русской культуре, выйти из патрниархального коче-</w:t>
        <w:br/>
        <w:t>вого состояния, подняться до уровня благосостояния других культурных</w:t>
        <w:br/>
        <w:t>народов». И Чокан уже готов рассказать «еғо величеству» «о нестерпимых</w:t>
        <w:br/>
        <w:t>обидах и нритеснениях, чинимых народу» «местнымн чиновниками», НО-</w:t>
        <w:br/>
        <w:t>«еға величество» оборвал Чокана: «Можете идти! Прошайте!».</w:t>
        <w:br/>
        <w:t>1С, Муканов. Чокан Валиханов. Журн. «Әдебиет және искусство», 1954,</w:t>
        <w:br/>
        <w:t>2% 7; журн. «Советский Қазялстап», 1954, Х% 7.</w:t>
        <w:br/>
        <w:t>178 А. МАЛОВИЧҚО</w:t>
        <w:br/>
        <w:t>подину. Единственное, в чем помогает Жайнак Чокану, так это в устрой-</w:t>
        <w:br/>
        <w:t>стве свиданий с любимой Чоканом Айжан.</w:t>
        <w:br/>
        <w:t>Представителям народа в пьесе отведено одно из самых незмачитель-</w:t>
        <w:br/>
        <w:t>ных мест, им не даны даже собственные имена, и свои робкие и ничего не</w:t>
        <w:br/>
        <w:t>значашие реплики они высказывают как «жалобики», «старик», «дру-</w:t>
        <w:br/>
        <w:t>ғой жалобішик», «женшина», «все», «толпа» «первый казах», «второй»</w:t>
        <w:br/>
        <w:t>«третий», «четвертый», «голоса». Поэтому не приходится удивляться, что</w:t>
        <w:br/>
        <w:t>в пьесе не нашлось места и для разговора Чокана с простыми людьми из</w:t>
        <w:br/>
        <w:t>народа. Қогда «жалобшики» пришли к Чокану на дом, они не успевают</w:t>
        <w:br/>
        <w:t>ничего сказать ему, потому что волей автора в это время как раз приез-</w:t>
        <w:br/>
        <w:t>жают к Чокану его друзья -- Потанин, Дуров, Семенов. В другой раз,</w:t>
        <w:br/>
        <w:t>когда во время выборов избрание Чокана не было утверждено и выборы</w:t>
        <w:br/>
        <w:t>были обьявлены недействительными, а Чокан пытался заговорить</w:t>
        <w:br/>
        <w:t>е народом, драматург неожиданно обрывает этот разговор сообше-</w:t>
        <w:br/>
        <w:t>нием Жайнака о похишении Айжан.</w:t>
        <w:br/>
        <w:t>Неверная позиция в показе народа в пьесе сказывдется не только В</w:t>
        <w:br/>
        <w:t>отсутствии в ней ярких, полноценных образов из народа, но и в изображе-</w:t>
        <w:br/>
        <w:t>ний выведенных лиц пассивными и приниженными. О том, чта драматург</w:t>
        <w:br/>
        <w:t>стоит на неправильном пути в обрисовке народа, говорит хотя бы уже та-</w:t>
        <w:br/>
        <w:t>кой разговор «жалобшиков» с Чоканом. Чокан приглашает людей войти</w:t>
        <w:br/>
        <w:t>к нему; следует ремарка: «Люди степенно рассаживаются вдоль сте-</w:t>
        <w:br/>
        <w:t>ны у дверей, и глаза всех устремляются на Чокана».</w:t>
        <w:br/>
        <w:t>Старик: Доброе у тебя лицо, сынок. Приветливов, Не ты ли сам</w:t>
        <w:br/>
        <w:t>Чокан?</w:t>
        <w:br/>
        <w:t>Другой жалобіик: Это он, аксакал!</w:t>
      </w:r>
    </w:p>
    <w:p>
      <w:r>
        <w:t>Жалобцики (переглянулиеь): Это он... Вот счастье!</w:t>
        <w:br/>
        <w:t>Старик: Склони слух к нашим словам, Чскан! Мы простой народ, из-</w:t>
        <w:br/>
        <w:t>древле подвластный твопм отцам и дедам. Но в аулах наших царит гнет</w:t>
        <w:br/>
        <w:t>и насилие. Жизни нам нет. Некому жаловаться. Дошла до нас весть, что</w:t>
        <w:br/>
        <w:t>ты принимаешь жалобы обиженных. Вот пришли мы к тебе, наш свет.</w:t>
        <w:br/>
        <w:t>Разбери, накажи виновных, утри слезы плачуццих.</w:t>
        <w:br/>
        <w:t>Все: Так, наш свет!.. Придавлены!. . Силы нет!.. Дышать нечем!..</w:t>
        <w:br/>
        <w:t>Смилуйся, зашити! . . Одна смерть осталасы! )</w:t>
        <w:br/>
        <w:t>Если даже не принимать во внимание это явно преувеличенное упо-</w:t>
        <w:br/>
        <w:t>вание народа на Чокана как на некого пророка, по мановению руки кото-</w:t>
        <w:br/>
        <w:t>рого якобы будет устранено всякое эло в степи, нельэя не отметить отвле-</w:t>
        <w:br/>
        <w:t>ченности всех этих разговоров и жалоб народа. Разве не ясно, что более</w:t>
        <w:br/>
        <w:t>естественным было бы, если бы жалобшики называли конкретных носи-</w:t>
        <w:br/>
        <w:t>телей зла, просили Чокана найти управу, например, на того или иного бая,</w:t>
        <w:br/>
        <w:t>чиновника, обижаюших народ, а не произносили речей о «гнете и наси-</w:t>
        <w:br/>
        <w:t>лий» в аулах вообіце, о каких-то отвлеченных «виновных» и т. п. Ведь</w:t>
        <w:br/>
        <w:t>говорить о том, что «в аулах наших царит гнет и насилие», могут люди,</w:t>
        <w:br/>
        <w:t>обладаюшие высокоразвитым социальным сознанием, имеюшие передовое</w:t>
        <w:br/>
        <w:t>демократическое мировоззрение, которого, конечно, не было на самом</w:t>
        <w:br/>
        <w:t>деле у казахов-скотоводов того времени. А если бы это было так, едва</w:t>
        <w:br/>
        <w:t>Ли они так уповали бы на Чокана, как на пророка.</w:t>
        <w:br/>
        <w:t>Перед нами, таким образом, во-первых, умиление перед людьми из</w:t>
        <w:br/>
        <w:t>«народа», во-вторых, явная их модернизация. Здесь мы подходим к од-</w:t>
        <w:br/>
        <w:t>ному из серьезных недостатков пьесы «Чокан Валиханов», выражаюше-</w:t>
        <w:br/>
        <w:t>муся в модернизации как событий, так и центрального героя произведе-</w:t>
        <w:br/>
        <w:t>ния-- реального исторического лица.</w:t>
        <w:br/>
        <w:t>«Исторические заслуги, -- писал В. И. Ленин,-- судятся не по тому.</w:t>
        <w:br/>
        <w:t>чего не дали исторические деятели сравнительно с современными требо-</w:t>
        <w:br/>
        <w:t>168 Т. КӘКІШЕВ</w:t>
        <w:br/>
        <w:t>ешуақыт қол үзген емес. Оқудан келісімен республиканың жастар газе-</w:t>
        <w:br/>
        <w:t>тінде жұмыс істеді. Бұл ойланылмаған қадам еді деуге болмайды. Сат-</w:t>
        <w:br/>
        <w:t>тарға бұдан да басқа жолдар ашық еді. Бірақ ол қыйын да құрметті</w:t>
        <w:br/>
        <w:t>журналистік қызметті қош көрді. Беріле де аянбай істеді.</w:t>
        <w:br/>
        <w:t>Саттар шын мәніндегі журналист еді. Шын журналистің көп қасиет-</w:t>
        <w:br/>
        <w:t>терінің ішінен екі қасиеті ерекше көзге түсіп тұруға тиіс: біріншіден--</w:t>
        <w:br/>
        <w:t>өмірмен қолма-қол араласып жүрген адам болғандықтан өмір талап еткен</w:t>
        <w:br/>
        <w:t>проблемаларды қоя білуге, жаңа гана қылтыйып көрінген жаңалықты</w:t>
        <w:br/>
        <w:t>жариялауға, насихаттауға тиіс; екіншіден,--айтпақ ойына, насихаттамақ.</w:t>
        <w:br/>
        <w:t>пікіріне жұрт көңілін аударта алатын өткір де ойлы, кестелі тілі болуға</w:t>
        <w:br/>
        <w:t>тиіс. Бұлай болмаған жағдайда қандай ірі проблема болса да, әдеттегі</w:t>
        <w:br/>
        <w:t>күнделік хабар дәрежесінде қалады да, публицистикалық саздан сырт</w:t>
        <w:br/>
        <w:t>жатады. Біз осы талаптар тұрғысынан журналист Саттардың бір-екі</w:t>
        <w:br/>
        <w:t>публицистикалық шығармаларын талдамақпыз.</w:t>
        <w:br/>
        <w:t>Саттар Қазақстан жазушыларының І сһезі қарсаңында бірқатар</w:t>
        <w:br/>
        <w:t>публицистикалық мақалалар жазды. «Социалды Қазақстан» мен «Қазақ</w:t>
        <w:br/>
        <w:t>әдебиеті» газеттерінің бетінде ақындарға ашық хат жазды. Әдебиеттіп,</w:t>
        <w:br/>
        <w:t>әсіресе поэзияның өзекті проблемаларына тек жазушылардың ғана емес,</w:t>
      </w:r>
    </w:p>
    <w:p>
      <w:r>
        <w:t>бүкіл оқушы жұртшылықтың назарын аударды. Осы сериялы хаттың</w:t>
        <w:br/>
        <w:t>публицистикалық сарында жазылуы, кемшілікті міней де сынай отырып</w:t>
        <w:br/>
        <w:t>көрсетуі өте орынды шыққан,</w:t>
        <w:br/>
        <w:t>«Ақындарға ашық хаттар», «Қөркем өнер туралы хат» және «Не</w:t>
        <w:br/>
        <w:t>айтар еді» деген шығармалары қазақ әдебиетіндегі проза жанрынан бас-</w:t>
        <w:br/>
        <w:t>қасын түгел қамтып, поэзияны ойлы да көркем ету, комедия жанрын ту-</w:t>
        <w:br/>
        <w:t>дыру, жас жеткіншектер үшін шығармалар жазу мәселесін көтереді.</w:t>
        <w:br/>
        <w:t>Осы шығармалар қазақ әдебиетініп дамуындағы табыстар мен кемші-</w:t>
        <w:br/>
        <w:t>ліктердің сырын ашып, жаңаны орнықтыруға, кемістікті толтыруға, жоқ-</w:t>
        <w:br/>
        <w:t>ты тыңнан жасауға, кемшілікті жоюға шақырады.</w:t>
        <w:br/>
        <w:t>«Ақындарға ашық хаттың» бірінші хаты Сәбит Мұқановқа арнал-</w:t>
        <w:br/>
        <w:t>ДЫ. Оның қазақ совет әдебиетіндегі алатын орнын бағалай келіп, Сат-</w:t>
        <w:br/>
        <w:t>тар Сәбиттің шығармаларындағы кемшіліктерді достық ниетпен сынай-</w:t>
        <w:br/>
        <w:t>ды. Сынның өзі сұрау формасында берілген. Ақкөңіл, адал ниетпен қой-</w:t>
        <w:br/>
        <w:t>ылған сын-сұрауларға Сәбит «жолдастық көңілмен алғысын? айтып «Сіз-</w:t>
        <w:br/>
        <w:t>дер менің кемшілігімді айтумен қатар, маған бірнеше сұрау қоясыздар.</w:t>
        <w:br/>
        <w:t>Ол сұраулар жалғыз маған арналған сұраулар емес, әдебиетке қатысы</w:t>
        <w:br/>
        <w:t>бар, барлық кеңес жазушыларына арнаулы сұрау»! -- деп кешіктірмей</w:t>
        <w:br/>
        <w:t>жауабын қайтарды.</w:t>
        <w:br/>
        <w:t>Сәбитке қойылған сұрақтар қандай еді, неліктен ол түгелдей қазақ</w:t>
        <w:br/>
        <w:t>поэзиясына қойылған сұрақ болды?</w:t>
        <w:br/>
        <w:t>30-жылдардың бірінші жартысында ақын деген атағы барлардың</w:t>
        <w:br/>
        <w:t>бірталайы-ақ поэма жазуға ден қояды. Яғни Саттарша айтсақ: «қазақ.</w:t>
        <w:br/>
        <w:t>ақындарында поэма деген көбейіп кетті. Бұл күнде поэма &gt;жазбайтын</w:t>
        <w:br/>
        <w:t>ақын жоқ... Соңғы 4--5 жылдың ішінде Сіздің өзіңізден бастап қазақ.</w:t>
        <w:br/>
        <w:t>поэзиясында «поэма дәуірі», «рапорт дәуірі» басталды. Бұл поэмаларда</w:t>
        <w:br/>
        <w:t>не желі, не белгілі тақырып, не қазып айтылған оқыйға, көрсетілген қа-</w:t>
        <w:br/>
        <w:t>һарман жоқ. Белгілі тартыс, анық образ, тұрпат, үлгі жоқ сыяқты. Тек</w:t>
        <w:br/>
        <w:t>бастан түсіп жадағайлатып, қара сөзді құран оқығандай зырлата бере-</w:t>
        <w:br/>
        <w:t>міз. Көбіне өзіміз түсінбейміз. Бізге бұл поэмалардан бір пікірдің құй-</w:t>
        <w:br/>
        <w:t>рығын ұстау қыйынға айналды», поэма деген не өзі, қайтсе поэма бола-</w:t>
        <w:br/>
        <w:t>ДЫ? -- деп бірінші сұрақ қояды.</w:t>
        <w:br/>
        <w:t>Екінші сұрақты әдебиеттің көркемдік приемдарына арнап, орынсыз</w:t>
        <w:br/>
        <w:t>теңеу, тұрпайы эпитет, жансыз метафора, ләззатсіз образды сөз тіркес-</w:t>
        <w:br/>
        <w:t>3% «Социалды Қазақстан» газеті, 1934 жыл, 1 июнь, Ур 195.</w:t>
        <w:br/>
        <w:t>180 А. МАЛОВИЧКО</w:t>
        <w:br/>
        <w:t>торической точки зрения. Иначе говоря, правдивость художественного-</w:t>
        <w:br/>
        <w:t>отображения истории зависит от умения типизировать социально-исто-</w:t>
        <w:br/>
        <w:t>рические явления действительности, сушцность характера исторических ге-</w:t>
        <w:br/>
        <w:t>роев. Значительную роль в процессе типизации играет творческая фан-</w:t>
        <w:br/>
        <w:t>тазия художника, типизация вероятного, без чего невозможно правдивое</w:t>
        <w:br/>
        <w:t>и яркое воссоздание истории и облика ее дентелей.</w:t>
        <w:br/>
        <w:t>Основным недостатком первых историко-биографических произведе-</w:t>
        <w:br/>
        <w:t>ний в казахской советской драматургии (пьеса Г. Мусрепова «Амангель-</w:t>
        <w:br/>
        <w:t>ды», М, Ахинжанова «Исатай -- Махамбет»), появившихся во второй по-</w:t>
        <w:br/>
        <w:t>ловине 30-х годов, было натуралистическое следование драматургов за</w:t>
        <w:br/>
        <w:t>историческими сведениями о героях без их тіцательного отбора, типиза-</w:t>
        <w:br/>
        <w:t>цин, без внесения целенаправленного историко-художественного домысла</w:t>
        <w:br/>
        <w:t>и вымысла. В результате этого названные пьесы стали не более как ил-</w:t>
        <w:br/>
        <w:t>люстрациями отдельных исторических сведений о центральных героях</w:t>
        <w:br/>
        <w:t>произведений.</w:t>
      </w:r>
    </w:p>
    <w:p>
      <w:r>
        <w:t>Широкое развитие во всей советской литературе исторического жан-</w:t>
        <w:br/>
        <w:t>ра вообше и историко-биографического в частности оказало значитель-</w:t>
        <w:br/>
        <w:t>ную помошь и казахским драматургам, обратившимся в последуюшие го-</w:t>
        <w:br/>
        <w:t>ды к историко-биографической тематике. Так, созданные в послевоенные</w:t>
        <w:br/>
        <w:t>годы пьесы Г. Мусрепова «Амангельды», М. Ахинжанова «Ибрай Алтын-</w:t>
        <w:br/>
        <w:t>сарин» стали правдивыми в своей основе произведениями о выдаюшихся</w:t>
        <w:br/>
        <w:t>деятелях истории казахского народа.</w:t>
        <w:br/>
        <w:t>В послевоенные годы Г. Мусрепов создал два варианта пьесы об</w:t>
        <w:br/>
        <w:t>Амангельды. Опубликованный в 1950 т. вариант был подвергнут серьез-</w:t>
        <w:br/>
        <w:t>ной критике за искажение образа болышпевика («Қазахстанская правда»</w:t>
        <w:br/>
        <w:t>от 24 ноября 1951 г.). Қ ошибочной обрисовке образа большевика и дру-</w:t>
        <w:br/>
        <w:t>тим недостаткам произведения автора привело стремление к натуралисти-</w:t>
        <w:br/>
        <w:t>ческому воспроизведению отдельных сведений о центральном герое. Но-</w:t>
        <w:br/>
        <w:t>вый, сценический вариант пьесы был сушцественно переработан автором,</w:t>
        <w:br/>
        <w:t>и пьеса стала по-настояшему правдивым произведением о выдаюшемся</w:t>
        <w:br/>
        <w:t>сыне казахского народа Амангельды Иманове. Автору помогло переосмыс-</w:t>
        <w:br/>
        <w:t>ление фактов истории, значительную роль в ге правдивом воссозданин</w:t>
        <w:br/>
        <w:t>сыграла творческая фантазия художника, целенаправленный, основан-</w:t>
        <w:br/>
        <w:t>ный на хорошем знании исторического материал вымысел.</w:t>
        <w:br/>
        <w:t>Положительная роль вымысла в новой льесе Г. Мусрепова убеди-</w:t>
        <w:br/>
        <w:t>дительно выявляется, например, при сопоставленин показа момента пер-</w:t>
        <w:br/>
        <w:t>вого знакомства Амангельды Иманова с русским рабочим-большевиком</w:t>
        <w:br/>
        <w:t>Михаилом Пластуновым в варианте, опубликованном в 1950 г., и в пока-</w:t>
        <w:br/>
        <w:t>зе этого знакомства в ее сценическом варианте. В первом варианте Аман-</w:t>
        <w:br/>
        <w:t>гельды случайно знакомится с Пластуновым в Петербурге, при поездке-</w:t>
        <w:br/>
        <w:t>туда с ходатайством об освобождении незаконно арестованных земляков.</w:t>
        <w:br/>
        <w:t>Характерно, что, несмотря на отображение в пьесе действительного исто-</w:t>
        <w:br/>
        <w:t>рического факта поездки Амангельды в Петербург, весь этот эпизод его</w:t>
        <w:br/>
        <w:t>пребывания в столице и случайного знакомства с Пластуновым выглядел</w:t>
        <w:br/>
        <w:t>жеправдоподобным, случайным, необязатсльным, а потому ложным. Изо-</w:t>
        <w:br/>
        <w:t>браженне взанимоотношений Амангельды с Пластуновым в значительной</w:t>
        <w:br/>
        <w:t>степени основываюшимися на случайностях привело к искажению правды</w:t>
        <w:br/>
        <w:t>06 отношении народного движения в Қазахстане к обшероссийскому ре-</w:t>
        <w:br/>
        <w:t>волюциопному движению, к болышевистскому революционному штабу.</w:t>
        <w:br/>
        <w:t>привело к искажению в пьесе образа большевика.</w:t>
        <w:br/>
        <w:t>В сценическом варианте пьесы драматург убрал моменты случайнос-</w:t>
        <w:br/>
        <w:t>ти во взаимоотношениях русского рабочего-большевика Пластунова и</w:t>
        <w:br/>
        <w:t>вождя народного движения Амангельды. Эта связь большевика, русского</w:t>
        <w:br/>
        <w:t>рабочего, с национально-освободительным движением казахского народа,</w:t>
        <w:br/>
        <w:t>затем с борьбой народа за Советскую власть теперь изображена как ис-</w:t>
        <w:br/>
        <w:t>176 А. МАЛОВИЧҚО</w:t>
        <w:br/>
        <w:t>Убедившись, что царь слишком далек от мысли о «приобшении каза-</w:t>
        <w:br/>
        <w:t>хов к русской культуре», Чокан понял, что напрасны были его надежды</w:t>
        <w:br/>
        <w:t>на «повелителя», и он решает бороться вообше с монархией. Придя от ца-</w:t>
        <w:br/>
        <w:t>ря на квартиру к А. Панаевой, он заявляет, что «с сегодияшнего дия» он</w:t>
        <w:br/>
        <w:t>«в войне С царем». «Все иллюзин, -- говорит Чокан, -- туманившие мне</w:t>
        <w:br/>
        <w:t>голову, рассеялись при личной встрече с нашим повелителем. И я беспо-</w:t>
        <w:br/>
        <w:t>воротно встаю на путь войны с монархией»..</w:t>
        <w:br/>
        <w:t>Заботясь о культуре родного народа, Чокан записывает и изучает</w:t>
        <w:br/>
        <w:t>произведения его устного творчества. Для обучения казахских ребят рус-</w:t>
        <w:br/>
        <w:t>ской грамоте, для подготовки из них разных специалистов Чокан отправ-</w:t>
        <w:br/>
        <w:t>ляет группу казахских мальчиков-сирот в приюты Петропавловска и Ом-</w:t>
        <w:br/>
        <w:t>ска. Перед смертью к нему приходят эти дети, ставшие уже юношами «с</w:t>
        <w:br/>
        <w:t>серебряными пуговицами» на одежде, то есть уже одетыми в форму уча-</w:t>
        <w:br/>
        <w:t>шихся технических училиш.</w:t>
      </w:r>
    </w:p>
    <w:p>
      <w:r>
        <w:t>Стоя у изголовья скончавшегося Чокана, русский ученый Семенов-</w:t>
        <w:br/>
        <w:t>Тян-Шанский говорит в пьесе: «Он боролея за счастье своего народа, но он</w:t>
        <w:br/>
        <w:t>не сможет увидеть этого счастья. А оно придет! Порукой тому -- его бла-</w:t>
        <w:br/>
        <w:t>городный труд!... Его не забудут не только современники, но и тряду-</w:t>
        <w:br/>
        <w:t>шие поколения». Один из юношей, который в свое время был отправлен</w:t>
        <w:br/>
        <w:t>Чокқаном в русский прнют, говорит: «Дорогой наш друг и учитель, Чокан-</w:t>
        <w:br/>
        <w:t>ага! Над телом твоим клянемся идти по твоему пути!». ЙИ все юноши</w:t>
        <w:br/>
        <w:t>вслед за ним повторятот: «Қлянемся!». Падает занавес.</w:t>
        <w:br/>
        <w:t>Широк в пьесе круг лиц, с которыми соприкасается Чокан. Здесь Ии</w:t>
        <w:br/>
        <w:t>друзья и враги его, среди них и русские и казахи.</w:t>
        <w:br/>
        <w:t>У Чокана много замечательных друзей из передовых русских людей.</w:t>
        <w:br/>
        <w:t>Это Чернышевский, Потанин, Семенов-Тян-Шанский, А. Панаева, Дуров.</w:t>
        <w:br/>
        <w:t>которые олицетворяют собой передовую русскую культуру, искренне сим-</w:t>
        <w:br/>
        <w:t>патизируют выдаюшемуся сыну казахского народа Чокану Валиханову,</w:t>
        <w:br/>
        <w:t>стремятся вместе с ним облегчить учзасть казахских трудяшихся. Однако</w:t>
        <w:br/>
        <w:t>это вовсе пе значит, что все эти люди придерживаются одинаковых</w:t>
        <w:br/>
        <w:t>взглядов на монархию, на пути и методы преобразования жизни. С. Мука-</w:t>
        <w:br/>
        <w:t>нов правильно делает, когда дифференцирует взгляды и намерения этих</w:t>
        <w:br/>
        <w:t>друзей Чокана.</w:t>
        <w:br/>
        <w:t>Н.Г. Чернышевский, будучи сторонником решительных действий, сто-</w:t>
        <w:br/>
        <w:t>ронником активной борьбы с монархией, горячо одобряет за-</w:t>
        <w:br/>
        <w:t>явление Чокана о том, что он, разуверившись в своих прежних иллюзиях</w:t>
        <w:br/>
        <w:t>о возможности преобразования обшества мирным, реформистским путем,</w:t>
        <w:br/>
        <w:t>становится «на путь борьбы с монархией». «Поздравляю, Чокан, -- гово-</w:t>
        <w:br/>
        <w:t>рит Чернышевский ему, -- с вступлением на честный и славный путь».</w:t>
        <w:br/>
        <w:t>Выводы, которые делает Чокан в результате столкновения с действи-</w:t>
        <w:br/>
        <w:t>тельностью, приветствует и сосланный в степь Дуров. Қогда Чокан гово-</w:t>
        <w:br/>
        <w:t>Рит, что омская администрация действует заолно со степными воротилами,</w:t>
        <w:br/>
        <w:t>жестоко притесняюшими народ, Дуров задает ему риторический вопрос:</w:t>
        <w:br/>
        <w:t>«А ты понял это только теперь?». И далее Дуров говорит: «Гасфорт, доро-</w:t>
        <w:br/>
        <w:t>гой Чокан, только один из цветков, вырашенных самодержавием, которое</w:t>
        <w:br/>
        <w:t>расплодило в России взяточников и воров. Злонев чиновниках, а в са-</w:t>
        <w:br/>
        <w:t>мом царе». И позже, когда генерал-губернатор Западной Сибири Гасфорт</w:t>
        <w:br/>
        <w:t>обьавил выборы, на которых Чокан был избран султаном-правителем,</w:t>
        <w:br/>
        <w:t>недействительнымни, а тарод выражал возмушение местными чиновника-</w:t>
        <w:br/>
        <w:t>ми, Чокан говорит: «Народ мой! Вы плачетесь на притеснения и обиды</w:t>
        <w:br/>
        <w:t>ваших аульных начальников. Но зло не от них... Зло начинается выше».</w:t>
        <w:br/>
        <w:t>В этих словах чувствуется влияние на Чокана его русских друзей.</w:t>
        <w:br/>
        <w:t>Иные взгляды у Потанина и Семенова, Қогда Дуров высказал мысль,</w:t>
        <w:br/>
        <w:t>что все зло идет от самого царя, Потанин возражает: «Ну, это слишком,</w:t>
        <w:br/>
        <w:t>“Сергей Федорович! Мы с вами энаем, что Россия на грани великих преоб-</w:t>
        <w:br/>
        <w:t>Две пьесы о Чокяне Валиханове 77</w:t>
        <w:br/>
        <w:t>разований. На устах всех просвешенных людей одно слово: реформы. От</w:t>
        <w:br/>
        <w:t>плодов этих реформ должен вкусить и казахский народ, который более ста</w:t>
        <w:br/>
        <w:t>лет добровольно и честно служит России. Во главе государственной ко-</w:t>
        <w:br/>
        <w:t>миссии по проведению реформы стоит сам император. Разве это не дела-</w:t>
        <w:br/>
        <w:t>ет чести нашему молодому государю?».</w:t>
        <w:br/>
        <w:t>Несколько иной образ мыслей у Семенова. Он хочет, чтобы Чокан</w:t>
        <w:br/>
        <w:t>отказался от каких бы то ни было планов о преобразования обшества и</w:t>
        <w:br/>
        <w:t>занимался только наукой. Чернышевскому, который говорит о необходи-</w:t>
        <w:br/>
        <w:t>мости борьбы «беспошадной, кровавой», Семенов возражает: «Разве нет</w:t>
        <w:br/>
        <w:t>иных путей, чтобы делать добро народу, кроме кровавой борьбы, Николай</w:t>
      </w:r>
    </w:p>
    <w:p>
      <w:r>
        <w:t>Гаврилович?». Семенова страшят то, что «если Валиханов вступит на ре-</w:t>
        <w:br/>
        <w:t>волюционный путь -- финал ясен». А когда Чокан заявляет, что он стал</w:t>
        <w:br/>
        <w:t>на путь войны с монархией, Семенов задает ему вопрос: «Чокан, что вы</w:t>
        <w:br/>
        <w:t>говорите? А наука? Вы отказываетесь от нее?». О выросшем сознании Чо-</w:t>
        <w:br/>
        <w:t>кана свидетельствует его фраза, сказанңая в ответ на последнюю реплику</w:t>
        <w:br/>
        <w:t>Семенова: «Наоборот! Настояшая наука только там, где свобода».</w:t>
        <w:br/>
        <w:t>Так вырисовываются деятели с различными взглядами среди пере-</w:t>
        <w:br/>
        <w:t>довыхк людей России, с которыми жизненные обстоятельства столкнули</w:t>
        <w:br/>
        <w:t>Чокана Валиханова. Наряду с представителями передовой русской куль-</w:t>
        <w:br/>
        <w:t>туры в пьесе нарисованы и представители другой России, России царской,</w:t>
        <w:br/>
        <w:t>колонизаторской, самодержавной. Она представлена угнетателями казах-</w:t>
        <w:br/>
        <w:t>ских трудяшихся -- русскими колонизаторами,-- кақ нахддяшимися не-</w:t>
        <w:br/>
        <w:t>носредственно в степи, так и живушими в столице. Это-- генерал-губер-</w:t>
        <w:br/>
        <w:t>натор Западной Сибири Гасфорт, военный губернатор Западной Сибири</w:t>
        <w:br/>
        <w:t>Фридерикс, председатель Сибирского комитета при высочайшем дворе</w:t>
        <w:br/>
        <w:t>Чернышев, флигель-адьютант Блудов, наконец, император Александр П.</w:t>
        <w:br/>
        <w:t>Всех их обьединяет ненависть к народу и стремление «обуздать» свободо-</w:t>
        <w:br/>
        <w:t>шюбивого казахского просветителя. И если либеральничаюший от скуки</w:t>
        <w:br/>
        <w:t>Гасфорт вначале относится к Чокану благосклонно, надеясь обрести в нем</w:t>
        <w:br/>
        <w:t>жениха для своей любимой племянницы Қатеньки Гутковской, то в конце</w:t>
        <w:br/>
        <w:t>концов и он обнаруживает свою истинную сушность, став на путь травли</w:t>
        <w:br/>
        <w:t>и преследования этого «опасного субьекта», как о Чокане выразился им-</w:t>
        <w:br/>
        <w:t>ператор.</w:t>
        <w:br/>
        <w:t>Драматург стремится нарисовать и представителей разных социаль-</w:t>
        <w:br/>
        <w:t>ных слоев казахского обшества. Здесь есть и сторонники Чокана и его про-</w:t>
        <w:br/>
        <w:t>тивники. Против Чокана выступают не только такие притеснители народа,</w:t>
        <w:br/>
        <w:t>как ограниченный и тупоумный невежда феодал Ерден Сандыбаев и оглу-</w:t>
        <w:br/>
        <w:t>певший от животного чревоугодия купец Малтабар, но и отең Чокана</w:t>
        <w:br/>
        <w:t>Чингис, младший брат Жакып, двоюродный брат Султангазы Аблайха-</w:t>
        <w:br/>
        <w:t>нов, дядя Муса Чорманов. Они выстулают против новшестяа, которые х0- ”</w:t>
        <w:br/>
        <w:t>чет внедрить в степи Чокан, против еғо демократических взглядов, про-</w:t>
        <w:br/>
        <w:t>тив его сочувственного отношения к судьбе обездоленного народа. Про-</w:t>
        <w:br/>
        <w:t>тивники Чокана из казахов изображены драматургом правдиво и убеди-</w:t>
        <w:br/>
        <w:t>тельно. Этого никак нельзя сказать 0 сторонниках Чокана в казахском</w:t>
        <w:br/>
        <w:t>обшцестве.</w:t>
        <w:br/>
        <w:t>В пьесе автор пытается показать любовь к Чокану со стороны прос-</w:t>
        <w:br/>
        <w:t>того трудового народа. Но этот замысел драматурга осушествлен совер-</w:t>
        <w:br/>
        <w:t>шенно неубедительно. Единственным человеком из народа, имеюіцим в</w:t>
        <w:br/>
        <w:t>пьесе собственное имя, является слуга Чокана Жайнак. Но и он любит</w:t>
        <w:br/>
        <w:t>Чокана не как борца за народные интересы, а как самозабвенно предан-</w:t>
        <w:br/>
        <w:t>ный слуга, вроде Савельича из «Қапитанской дочки» Пушкина. Слуга</w:t>
        <w:br/>
        <w:t>и не более.</w:t>
        <w:br/>
        <w:t>Жайнак старается оградить Чокана от веяких жизненных тревол-</w:t>
        <w:br/>
        <w:t>нений. Он даже прогоняет людей, которые приходят к Чокану как к своему</w:t>
        <w:br/>
        <w:t>зашитнику, постоянно ворчит, что эти жалобшики не дают покоя его гос-</w:t>
        <w:br/>
        <w:t>12--165</w:t>
        <w:br/>
        <w:t>Саттар Ерубаев 169</w:t>
        <w:br/>
        <w:t>терін мінеп: «Образ, теңеу, суреттер оқушыны ілгері тарту керек пе, әл-</w:t>
        <w:br/>
        <w:t>де кері кетіру керек пе? Теңеулер теңелген заттарынан жоғары, күшті</w:t>
        <w:br/>
        <w:t>болуы керек пе, әлде әлсіз, құнарсыз болса да бола бере ме?» -- дей ке-</w:t>
        <w:br/>
        <w:t>Лін нақты мысалдар келтіреді.</w:t>
      </w:r>
    </w:p>
    <w:p>
      <w:r>
        <w:t>Үшінші сұрақты әдебиеттегі орынсыз новаторлыққа қарсы қояды.</w:t>
        <w:br/>
        <w:t>Біздің ақындарымыздың Маяковский өлеңінің сыртқы формасына құл</w:t>
        <w:br/>
        <w:t>болып, ішкі сырын, зандылығын ұға алмай жүргендігі әжуаланады.</w:t>
        <w:br/>
        <w:t>«Ескіні жазғанда еркіндеп, көсіліп кетіп, жаңаға келгенде жалтақ-</w:t>
        <w:br/>
        <w:t>тай беруден сүрініп, қабынып, тосырқап, құрғақ жарапазан, нәрсіз баян-</w:t>
        <w:br/>
        <w:t>дама, қызыл батаға айналдырып жібересіздер, пеге бұлай? Сіздерге ескі</w:t>
        <w:br/>
        <w:t>жақын ба, жаңа жақын ба? Егер ескі жақын дейін десек өздеріңіз осы</w:t>
        <w:br/>
        <w:t>заманның адамысыз, ал жаңаға жақып дейін десек жаңаны ескідей</w:t>
        <w:br/>
        <w:t>жазбайсыздар. Бұл неліктен? Әлде жаңаны бастарыңмен жазғанда жү-</w:t>
        <w:br/>
        <w:t>ректеріңіз қозғалмай жата ма?» дегендер төртінші сұрақтардың обһек-</w:t>
        <w:br/>
        <w:t>тісі болды.</w:t>
        <w:br/>
        <w:t>Ақырғы, бесінші сұрақ, Сәбиттің өзіне тікелей қойылған. Біздің</w:t>
        <w:br/>
        <w:t>ақындарымыз, әсіресе жастар, сізден үлгі іздеп, жөн-жоба табуға ұмты-</w:t>
        <w:br/>
        <w:t>лады. «Сіздің жақсы жағыңыздан гөрі, әлсіз жағыңызды еліктеушілер</w:t>
        <w:br/>
        <w:t>көп болды. Ондай көбеюден жалпы өлең құны арзандап, сапасы төмен-</w:t>
        <w:br/>
        <w:t>дегендік байқалады, осыған өзіңізді кіналы, жауапты дей аласыз ба?</w:t>
        <w:br/>
        <w:t>Егер кіналы болсаңыз, шығатын жол қайсы, сапаны көтерер үлгі қайсы?»</w:t>
        <w:br/>
        <w:t>Осы сұрақтар қазақ поэзиясыпыц ең түбірлі мәселелерін қозғап,</w:t>
        <w:br/>
        <w:t>көпке ой салды, сьезде талқыға түсті.</w:t>
        <w:br/>
        <w:t>Сонымен, Саттар Ерубаев қогамдық өмірде болып жатқан өзгеріс-</w:t>
        <w:br/>
        <w:t>терге немқұрайды қараудан гөрі, оған байланысты өзін толқытқан ой-</w:t>
        <w:br/>
        <w:t>ды, орынды пікірді көркем тілмен суреттеп берген публицист болды.</w:t>
        <w:br/>
        <w:t>Саттар журналистиканың ірілі-уақты жанрының бәрінде де қалам</w:t>
        <w:br/>
        <w:t>тартты. Ол кішкентай хабар, зарисовка, сын мақала, фельетон сыяқты</w:t>
        <w:br/>
        <w:t>тазет жанрын түрлендіре түсіп, тартымды да өткір етіп шығаруға ты-</w:t>
        <w:br/>
        <w:t>рысты.</w:t>
        <w:br/>
        <w:t>Газетке матерпал ұйымдастыру, авторлар, тілшілер тарту жөнінде-</w:t>
        <w:br/>
        <w:t>ті журналистка «саясатынып» күрделі де көрнекті жұмысының бірі --</w:t>
        <w:br/>
        <w:t>арнаулы бет ұйымдастыру практикасы.</w:t>
        <w:br/>
        <w:t>Саттардың журналистік практикасында ерекше куанарлық бір жай,</w:t>
        <w:br/>
        <w:t>оның осындай беттерді шебер ұйымдастыра білуі деп айту керек. Ол тек</w:t>
        <w:br/>
        <w:t>өзі ғана жариялануды тілемей, басқаның да белгілі үлесін қосуын құп</w:t>
        <w:br/>
        <w:t>көрді, 8-- 9 арнаулы беттер ұйымдастырды. Солардың ішінен 1933 жылы</w:t>
        <w:br/>
        <w:t>21 нояйрьде Алматы қаласы комсомолдарының сембілігіне арналған</w:t>
        <w:br/>
        <w:t>«Ұлы қолғабыс жастықпен бірге жасайды», 1934 жылы 15 январьда</w:t>
        <w:br/>
        <w:t>УІН партия конференциясына арнап «Қазақ көркем өнерін жасаған --</w:t>
        <w:br/>
        <w:t>Лениннің ұлт саясаты», Қазақстан совет жазушыларының І сьезі қар-</w:t>
        <w:br/>
        <w:t>саңында жастар әдебиетін жасауға арналған «Жазушы жолдастар!</w:t>
        <w:br/>
        <w:t>Төңкерістің үшінші буыны талап етеді», және тағы басқа көлемді де</w:t>
        <w:br/>
        <w:t>проблемалы беттер ұйымдастырды.</w:t>
        <w:br/>
        <w:t>Саттардың журналистік қызметіне назар аударған уақытта әрбір</w:t>
        <w:br/>
        <w:t>хабарды, мақаланы қызықты етіп құруға талаптанғанын айтып өтпеске</w:t>
        <w:br/>
        <w:t>болмайды, Өзінің қолынан шыққан хабарды да Саттар ешуақытта фак-</w:t>
        <w:br/>
        <w:t>тілер тізбесіне айналдырмады, «пәлеп болып қалды, түген болайын деп</w:t>
        <w:br/>
        <w:t>жатыр» деп жазатын нашар газетшініп әуеніне салмады. Ол көбіне</w:t>
        <w:br/>
        <w:t>ұғымға жеңіл, оқуға ыңғайлы форма табуды кәздеп, зарисовка түрінде</w:t>
        <w:br/>
        <w:t>жазды. Әрине, Саттардың қолынан шыққандардың бәрі бірдей мінсіз,</w:t>
        <w:br/>
        <w:t>кәстерленген деуге болмайды. Біз осы макалада оның творчествосын</w:t>
        <w:br/>
        <w:t>жан-жақты зерттеу мақсатын көздемей, оқушыларга оның творчествосын</w:t>
        <w:br/>
        <w:t>таңыстыру үшін кейбір мәнді мәселелерді айтып, орынды деп тапқан</w:t>
        <w:br/>
        <w:t>творчестволық тенденцияларға назар аудардық.</w:t>
      </w:r>
    </w:p>
    <w:p>
      <w:r>
        <w:t>“ВОПРОСЫ ҚАЗАХСҚОЙ СОВЕТСҚОЙ ЛИТЕРАТУРЫ. ТОМ 1.</w:t>
        <w:br/>
        <w:t>(на русском; казахском языках).</w:t>
        <w:br/>
        <w:t>Редакторы Розенберг Ц. Р. и Айтмухамбетова С.</w:t>
        <w:br/>
        <w:t>Худ. редактор Сушцих И. Д.</w:t>
        <w:br/>
        <w:t>Тех. редактор Ророкина 3. П.</w:t>
        <w:br/>
        <w:t>Корректор Жармуханедова Э. Е.</w:t>
        <w:br/>
        <w:t>дану з набор 19/ГУ 1957 г. Подписано к псчати 27/У| 1957 г. Формат 70Х10841/,.</w:t>
        <w:br/>
        <w:t>из. л. 11,65. Усл.п. л. 15,96. Уч-изд. л. 16,65. Тнраж 4300. УГ03728.</w:t>
        <w:br/>
        <w:t>Цена 12 руб. 90 коп.</w:t>
        <w:br/>
        <w:t>Типография Издатсльства АН КазССР. Алма-Ата, ул. Шевченко, 17. Зак, 165.</w:t>
        <w:br/>
        <w:t>182 А. МАЛОВИЧҚО</w:t>
        <w:br/>
        <w:t>эту правду. Не нуждается Чокан в приукрашивании, в искусственном под-</w:t>
        <w:br/>
        <w:t>тягивании к революционерам, его значение не в этом.</w:t>
        <w:br/>
        <w:t>Характерно, что, провозгласив несколько антимонархических декла-</w:t>
        <w:br/>
        <w:t>раций, Чокан не предпринимает в пьесе ни одного шага для их реализа-</w:t>
        <w:br/>
        <w:t>цин, претворения в жизнь. И это совершенно не случайно, ибо драматург</w:t>
        <w:br/>
        <w:t>знает, что этого в исторической действительности не было.</w:t>
        <w:br/>
        <w:t>Несомненной удачей драматурга является то, что он показывает ду-</w:t>
        <w:br/>
        <w:t>хорвный рост своего героя, показывает, как постепенно зреет, выкристал-</w:t>
        <w:br/>
        <w:t>лизовывается его мировоззрение, как в результате столкновения с реаль-</w:t>
        <w:br/>
        <w:t>ной жизнью складываются и развиваются его передовые взгляды, в кото-</w:t>
        <w:br/>
        <w:t>рых он все ближе и ближе подходит к взглядам русских революционных</w:t>
        <w:br/>
        <w:t>демократов. Однако ставить Чокана на один уровень с Чернышевским,</w:t>
        <w:br/>
        <w:t>как это, по сути дела, сделано в пьесе С. Муканова, исторически неверно.</w:t>
        <w:br/>
        <w:t>Қак уже отмечалось, в пьесе Чокан делает декларативные заявления</w:t>
        <w:br/>
        <w:t>о своей революционности, но они повисают в воздухе, не претворяются им</w:t>
        <w:br/>
        <w:t>в жизнь, Эти заявки выпадают из сюжста, потому что сюжет -- это связи,</w:t>
        <w:br/>
        <w:t>взаимоотношения, усилия, контрусилия персонажей, а главнос-- их дей-</w:t>
        <w:br/>
        <w:t>ствия, поступки по отношению к другим, поступки, реализуюшие мысли</w:t>
        <w:br/>
        <w:t>людей, это активность, воля людей в достижении своих целей. Деклара-</w:t>
        <w:br/>
        <w:t>ции же, не подкрепленные действиями, поступками, усилиями для их ре-</w:t>
        <w:br/>
        <w:t>ализации, остаются пустым звуком и могут только дискредитировать че-</w:t>
        <w:br/>
        <w:t>Ловека, произносяшего их. А в пьесе Чокан как раз ни оказывается В По-</w:t>
        <w:br/>
        <w:t>лЛожении человека, у которого слова расходятся с делом.</w:t>
        <w:br/>
        <w:t>Здесь мы подходим к одному из серьезных протизоречий, повредив-</w:t>
        <w:br/>
        <w:t>ших художественной реализации замыслов драматурга, к внутреннему</w:t>
        <w:br/>
        <w:t>противоречшо произведения, которое автор сам создал, по не нашел ху-</w:t>
        <w:br/>
        <w:t>дожественных средств ин путей для его преодоления. Мы имеем в виду</w:t>
        <w:br/>
        <w:t>разрыв в пьесе между ес основным сюжетным стержнем тем матери-</w:t>
        <w:br/>
        <w:t>алом, который автор задумал воплотить в свосм произведенни.</w:t>
        <w:br/>
        <w:t>В льесе С. Муканова о Чокане Валиханове основной сюжетный стер-</w:t>
        <w:br/>
        <w:t>жень не способен стать осноһвой для воплотцения того значнтельного исто-</w:t>
        <w:br/>
        <w:t>рико-биографического материала, который драматург старается втиснуть</w:t>
        <w:br/>
        <w:t>в рамки избранного им сюжета. Основное сюжетное движение в пьесе</w:t>
        <w:br/>
        <w:t>связано, как и в прежней пьесе, с исторней лобви Чокана и служанки его:</w:t>
        <w:br/>
        <w:t>матери -- Айжан. Эта линия проходит через все произведение и состав-</w:t>
        <w:br/>
        <w:t>ляет основной костяк сюжета, вокруг которого располагается весь осталь-</w:t>
        <w:br/>
        <w:t>ной материал произведения, и этот материал не вмешается в избранный.</w:t>
      </w:r>
    </w:p>
    <w:p>
      <w:r>
        <w:t>автором сюжет. .</w:t>
        <w:br/>
        <w:t>Проследим за сюжетным двзижением пьесы. В самом есе начале Гас-</w:t>
        <w:br/>
        <w:t>форт говорит об отношениях Чокана и своей племянницы Қатюши: «Қа-</w:t>
        <w:br/>
        <w:t>жется, шансы Валиханова у Қатюши подымаются». Но его супруга Ели-</w:t>
        <w:br/>
        <w:t>завета Николаевна огорчена тем, что «теперь языки омских сплетниц раз-</w:t>
        <w:br/>
        <w:t>вязались», «мадам Штилль» на балу «с ехидством» спрашивает ее: «Вер-</w:t>
        <w:br/>
        <w:t>ноли, что Валиханов, вскружив голову вашей Қатеньке, собирается все же</w:t>
        <w:br/>
        <w:t>женитьея на своей киргизской рабыне?».</w:t>
        <w:br/>
        <w:t>Эта линия Чокан -- Айжан.,-- Қатенька проходит через всю пьесу,</w:t>
        <w:br/>
        <w:t>а история отношений Чокана и Айжан занимает в ней основное место. Де-</w:t>
        <w:br/>
        <w:t>вушку все время собирается выкрасть с помошыьо брата Чокана Жакыпа</w:t>
        <w:br/>
        <w:t>омский күпец Малтабар. В конце концов он осушествляет свой замысел;</w:t>
        <w:br/>
        <w:t>Чокан скорбит; в эпилоге все мысли больного Чокана заняты только Ай-</w:t>
        <w:br/>
        <w:t>жан. При чтении пьесы невольно начинаешь следить только за этими Лю-</w:t>
        <w:br/>
        <w:t>бовными перипетиями, а все другое воспринимается только как дополни-</w:t>
        <w:br/>
        <w:t>тельная нагрузка к этой истории.</w:t>
        <w:br/>
        <w:t>Поведение таких персонажей пьесы, как Қатюша Гутковская, Жакып,</w:t>
        <w:br/>
        <w:t>Малтабар, мать Чокана Зейнеб, слуга Чокана Жайнак, полностью связа-</w:t>
        <w:br/>
        <w:t>Две пьесы о Чокане Валиханове 185</w:t>
        <w:br/>
        <w:t>Положительные стороны льесы С. Муканова «Чокан Валиханов» сви-</w:t>
        <w:br/>
        <w:t>детельствуют о возросшем драматургическом мастерстве писателя. Смело</w:t>
        <w:br/>
        <w:t>привлекает автор разнообразный материал, широко обрашается к домыс-</w:t>
        <w:br/>
        <w:t>лу и вымыслу, стремится сделать интересные историко-социальные 0606-</w:t>
        <w:br/>
        <w:t>шения. Однако назвать пьесу произведением совершенным, достойным</w:t>
        <w:br/>
        <w:t>того, о ком она рассказывает, пока что нельзя. От такого талантливогб,</w:t>
        <w:br/>
        <w:t>умудренного большим жизненным и писательским опытом художника,</w:t>
        <w:br/>
        <w:t>ҡаким является Сабит Муканов, мы вправе ожидать по-настояшему вы-</w:t>
        <w:br/>
        <w:t>сокохудожественного произведения о славном сыне казахского народа</w:t>
        <w:br/>
        <w:t>Чокане Валиханове.</w:t>
        <w:br/>
        <w:t>М.</w:t>
        <w:br/>
        <w:t>Е</w:t>
        <w:br/>
        <w:t>Е.</w:t>
        <w:br/>
        <w:t>А.</w:t>
        <w:br/>
        <w:t>А.</w:t>
        <w:br/>
        <w:t>М.</w:t>
        <w:br/>
        <w:t>2.</w:t>
        <w:br/>
        <w:t>А.</w:t>
        <w:br/>
        <w:t>МАЗМҰНЫ</w:t>
        <w:br/>
        <w:t>М. Базарбаев. Отызыншы Жжалдардағы қазақ совет поэвиясында</w:t>
        <w:br/>
        <w:t>еңбек тақырыбы</w:t>
        <w:br/>
        <w:t>Е. Лизунова. «Абай» романының “ композициялық: принциптері туралы</w:t>
        <w:br/>
        <w:t>Е. Исмаилов. Еңбек адамдарын социалистік реализм әдісімен</w:t>
        <w:br/>
        <w:t>бейнелеу мәселесі % 5 4 2 ы ұ Ж 2</w:t>
        <w:br/>
        <w:t>А. Маловичко. Соғыстан кейіні жылдардағы қазақ драматургия-</w:t>
        <w:br/>
        <w:t>сындағы коммунист образы 2</w:t>
        <w:br/>
        <w:t>Ә. Нарымбетов. С. Мұқановтың” 20-шы жылдардағы. поэмалары. г</w:t>
        <w:br/>
        <w:t>М. Хасенов. Тақырыптас екі поэманың көркемдік шешімі. ?, Ж</w:t>
        <w:br/>
        <w:t>Т. Қәкішев. Саттар Ерубаев % 4 % 3 ж</w:t>
        <w:br/>
        <w:t>А. Маловичко. Шоқан Уәлиханов туралы екі пьеса. е % %</w:t>
      </w:r>
    </w:p>
    <w:p>
      <w:r>
        <w:t>СОДЕРЖАНИЕ</w:t>
        <w:br/>
        <w:t>азарбаев. Тема труда в казахской советской поэзии 30-х годов. %</w:t>
        <w:br/>
        <w:t>Б</w:t>
        <w:br/>
        <w:t>. Лизунова, О композиционных принципах романа «Абай».</w:t>
        <w:br/>
        <w:t>Ии</w:t>
        <w:br/>
        <w:t>сманлов. Принципы Энорражения людей труда в литературе соцналисти-</w:t>
        <w:br/>
        <w:t>ческого реализма.</w:t>
        <w:br/>
        <w:t>аловичко. Образ коммуниста в казахской послевоенной . драматургти.</w:t>
        <w:br/>
        <w:t>арымбетов. Поэмы С, Муканова 20-х годов. 5</w:t>
        <w:br/>
        <w:t>акишев. Саттар Ерубаев. ; ж</w:t>
        <w:br/>
        <w:t>аловичко. Две пьесы о Чокане Валиханове.</w:t>
        <w:br/>
        <w:t>м</w:t>
        <w:br/>
        <w:t>12!</w:t>
        <w:br/>
        <w:t>. Хасенов. О двух однотемных поэмах И. Байзакова. % 3 %</w:t>
        <w:br/>
        <w:t>м</w:t>
        <w:br/>
        <w:t>5</w:t>
        <w:br/>
        <w:t>54</w:t>
        <w:br/>
        <w:t>184 А. МАЛОВИЧҚО</w:t>
        <w:br/>
        <w:t>доподобных высказываний различных персонажей о Чокане, неумеренных</w:t>
        <w:br/>
        <w:t>оценок его заслуг. Уже в начале пьесы Гасфорт так отзывается о Чокане:</w:t>
        <w:br/>
        <w:t>«Русский офицер! Уже известный путешественник!». Любимая Чоканом</w:t>
        <w:br/>
        <w:t>Айжан, уговаривая его отказаться от мысли жениться на ней, говорит:.</w:t>
        <w:br/>
        <w:t>«Ваше счастье не привязано ко мне. Вы человек, рожденный для счастья</w:t>
        <w:br/>
        <w:t>нашего народа. Не променяйте большое счастье на малое». Надо прямо</w:t>
        <w:br/>
        <w:t>сказать, что так сказать в то время едва ли кто-либо мог, тем более в гла-</w:t>
        <w:br/>
        <w:t>за самому Чокану.</w:t>
        <w:br/>
        <w:t>Драматург, взяв направление на неумеренное восхваление своего</w:t>
        <w:br/>
        <w:t>цептрального героя, идет все дальше ни дальше. По воле драматурга дру-</w:t>
        <w:br/>
        <w:t>зья Чокана начинают сравнивать его с различными выдаюшимися людь-</w:t>
        <w:br/>
        <w:t>ми. Потанин говорит Чокану, что он похож «на Михаила Юрьевича Лер-</w:t>
        <w:br/>
        <w:t>монтова», а Дуров добавляет: «ИЯ ведь тоже говорил 06 этом Чокану.</w:t>
        <w:br/>
        <w:t>Очень похож на Лермонтова. .. Не только лицом, но и судьбой». Қиязь</w:t>
        <w:br/>
        <w:t>Чернышев, присутствуя на аудиенцин Чокана у Александра П, после ухо-</w:t>
        <w:br/>
        <w:t>да Чокана говорит императору: «Ну, ваше величество, как вам понравил-</w:t>
        <w:br/>
        <w:t>ся киргиз-кайсацкий Спартак?». Чернышевский пророчит, что, может</w:t>
        <w:br/>
        <w:t>быть, Чокану «суждено стать казахским Грибоедовым».</w:t>
        <w:br/>
        <w:t>Слишком высоко оценивает свои заслуги и сам Чокан, из высказы-</w:t>
        <w:br/>
        <w:t>ваний которого видно, что он сознавал свою историческую миссию, свое</w:t>
        <w:br/>
        <w:t>необыкновенное историческое предназначение, Мало того, что раболепное</w:t>
        <w:br/>
        <w:t>благоговение перед ним высказывают другие персонажи, Чокан еше и сам</w:t>
        <w:br/>
        <w:t>начинает постоянно говорить о своих необыкновенных качествах. Одна</w:t>
        <w:br/>
        <w:t>из первых его реплик такова: «Қаждый любит свой народ. Я тоже. Мой</w:t>
        <w:br/>
        <w:t>народ темен, отстал от культуры, забит. И обязанность его эрячих сынов,</w:t>
        <w:br/>
        <w:t>получивших образованпе, -- забота о народе. А таких сынов у нас,</w:t>
        <w:br/>
        <w:t>казахов, единицы. И, значит, я, выходец из среды моего народа, должен</w:t>
        <w:br/>
        <w:t>жить и работать для его счастья».</w:t>
        <w:br/>
        <w:t>Чокан явно переоценивает свое влияние. Так, когда мать говорит ему,</w:t>
        <w:br/>
        <w:t>что сейчас деньги всесильны, а они -- у купца Малтабара, поэтому если</w:t>
        <w:br/>
        <w:t>пойти против Малтабара, то и отцу не удержаться в султанах, Чокан от-</w:t>
      </w:r>
    </w:p>
    <w:p>
      <w:r>
        <w:t>вечает: «Я понимаю это, мама. Но что ты скажешь, если власть, которую</w:t>
        <w:br/>
        <w:t>тец хочет сохранить деньгами Малтабара, я сохраню ему влиянием? Бу-</w:t>
        <w:br/>
        <w:t>дет Ли тогда на мне вина перед ним?». Чокан очень любит поговорить 9</w:t>
        <w:br/>
        <w:t>своем влиянии в народе. Қоғда Айжан ему говорит, что напрасно Он вы-</w:t>
        <w:br/>
        <w:t>ставил свою кандидатуру на пост султана-правителя, так как ему не под</w:t>
        <w:br/>
        <w:t>силу тягаться с подкупившим выборшиков боғатым Ерденом, Чокан от-</w:t>
        <w:br/>
        <w:t>вечает: «Я надеюсь на мое влияние, на мою популярность у простого на-</w:t>
        <w:br/>
        <w:t>рода». Скромность всегда украшала великих людей. Самовосхваления Чо-</w:t>
        <w:br/>
        <w:t>кана, бесспорно, вредят ему в глазах эрителя и читателя. Вкладывая в его</w:t>
        <w:br/>
        <w:t>уста подобные реплики, автор достигаст результатов, совершенно проти-</w:t>
        <w:br/>
        <w:t>воноложных тем, на которые он рассчитывает.</w:t>
        <w:br/>
        <w:t>Нам кажется, что вместо тоғо, чтобы путем многочисленных реплик</w:t>
        <w:br/>
        <w:t>убеждать зрителя в любви народа к Чокану, надо было показать эту Лю-</w:t>
        <w:br/>
        <w:t>бовь, эту его популярность так же, как и прочие его качества, о которых</w:t>
        <w:br/>
        <w:t>так много говорят разные персонажи, в поступках, делах. Это говорило бы</w:t>
        <w:br/>
        <w:t>само за себя, н не нужно было бы здесь горячих авторских уверений, ко-</w:t>
        <w:br/>
        <w:t>торые все-таки не вызывают особого доверия, часто остаются только дек-</w:t>
        <w:br/>
        <w:t>ларациями. 2 ;</w:t>
        <w:br/>
        <w:t>В итоге рассмотрения даже отдельных сторон пьесы С. Муканова о</w:t>
        <w:br/>
        <w:t>Чокане Валиханове нельзя не сделать вывода о том, что И в новой пьесе</w:t>
        <w:br/>
        <w:t>драматургом не окончательно преодолена иллюстративность и не всегда</w:t>
        <w:br/>
        <w:t>оправдано стремление привлечь как можно больше историко-биографи-</w:t>
        <w:br/>
        <w:t>ческого материала без должного его художественного воплошения.</w:t>
        <w:br/>
        <w:t>Две пьесы о Чокане Валиханове 183-</w:t>
        <w:br/>
        <w:t>на с их отношением к любви Чокана и Айжан. Қатюша ревнует Чокана</w:t>
        <w:br/>
        <w:t>к Айжан, мать запрешает ему сначала жениться на рабыне, затем разре-</w:t>
        <w:br/>
        <w:t>шает. Жакып продал Айжан Малтабару и помогает ее выкрасть. Малта-</w:t>
        <w:br/>
        <w:t>бар одержим одной мыслью -- овладеть Айжан. Жайнак только тем и за-</w:t>
        <w:br/>
        <w:t>нимается, что устраивает свидания своего господина с любимой. Для уст- ”</w:t>
        <w:br/>
        <w:t>ройства встречи Чокана с Айжан Жайнак даже вежливо выпроваживает</w:t>
        <w:br/>
        <w:t>приехавших к Чокану Потанина, Дурова, Семенова. Из-за похишения</w:t>
        <w:br/>
        <w:t>Айжан не состоялся разговор Чокана с представителями народа во время</w:t>
        <w:br/>
        <w:t>выборов.</w:t>
        <w:br/>
        <w:t>Если в любви Чокан ломает все преграды и добивается своего, же-</w:t>
        <w:br/>
        <w:t>нясь, наконец, на Айжан (хотя ее повже и выкрал Малтабар), то мы не</w:t>
        <w:br/>
        <w:t>ВИДИМ Чокана в его борьбе против монархиий, о чем оң так горячо заявляет |</w:t>
        <w:br/>
        <w:t>несколько раз, не видим его в борьбе против степных воротил и царских</w:t>
        <w:br/>
        <w:t>ставленников в степи или выступаюшим против либерализма его друзей</w:t>
        <w:br/>
        <w:t>Семенова, Потанина, а ведь драматург старается убедить, что Чокан сто-</w:t>
        <w:br/>
        <w:t>ЯЛ выше Их, Что он был революционером. Уж что, казалось бы, проше,</w:t>
        <w:br/>
        <w:t>чем показать работу Чокана над сбором произведений народных певцов.</w:t>
        <w:br/>
        <w:t>Но и здесь о том, что Чокан собрал много варпантов поэмы «Қозы-Қор-</w:t>
        <w:br/>
        <w:t>пеш и Баян-Слу», мы узнаем только из его мимоходом брошенной реп-”</w:t>
        <w:br/>
        <w:t>Лики. )</w:t>
        <w:br/>
        <w:t>Было бы неправильно упрекать автора пьесы за то, что он ввел в свое</w:t>
        <w:br/>
        <w:t>произведение любовный конфликт, но надо вместе с тем сказать, что это</w:t>
        <w:br/>
        <w:t>не должно было мешать отображению в пьесе настояшей правды о Чока-</w:t>
        <w:br/>
        <w:t>не, о главных чертах его деятельности, сушественно важных с историчес-</w:t>
        <w:br/>
        <w:t>кой точки зрения. В рассматриваемой же пьесе любовная история во мно-</w:t>
        <w:br/>
        <w:t>тих моментах оттеснила на второй план основное, что должно было бы</w:t>
        <w:br/>
        <w:t>стоять В центре произведения. Если все перипетип любовных отношений</w:t>
        <w:br/>
        <w:t>Чокана и Айжан в пьесе показываются, то о многом другом -- главном,</w:t>
        <w:br/>
        <w:t>суіцественном для Чокана - говорится вскользь, косвенным образом, в</w:t>
        <w:br/>
        <w:t>порядке иллюстрации исторических сведений.</w:t>
      </w:r>
    </w:p>
    <w:p>
      <w:r>
        <w:t>В пьесе «Чокан Валиханов» из рассказов самого Чокана и реплик</w:t>
        <w:br/>
        <w:t>других персонажей мы узнаем, что Чокан -- видный ученый, член Гео-</w:t>
        <w:br/>
        <w:t>графического обшества, неутомимый собиратель фольклора, умный н сме-</w:t>
        <w:br/>
        <w:t>лый разведчик. Однако эти качества Чокана в пронззведении не показы-</w:t>
        <w:br/>
        <w:t>ваются. Об этом говорится, сообшаетея, но эти качества не проявляются</w:t>
        <w:br/>
        <w:t>З его поступках.</w:t>
        <w:br/>
        <w:t>Нередко бывает так, что авторы историко-бпографических пронзве-”</w:t>
        <w:br/>
        <w:t>ний второстепенное для героя изображают не потому, что не смогли раз-</w:t>
        <w:br/>
        <w:t>ілядеть главного, основного, а потому, что считают этого главное--обшест-</w:t>
        <w:br/>
        <w:t>венную деятельность героя -- «скучноватым», «несценичным», мало за-</w:t>
        <w:br/>
        <w:t>нимательным. Поэтому в таких произведениях обнаруживается тенден-</w:t>
        <w:br/>
        <w:t>ция «оживить» историческое лицо вводом «развлекательных» моментов</w:t>
        <w:br/>
        <w:t>вроде любовных историй, исторических анекдотов, интриг и т. д. Неудача</w:t>
        <w:br/>
        <w:t>пьесы О. Литовского и Қ. Осипова «Александр Невский» во многом свя-</w:t>
        <w:br/>
        <w:t>зана с тем, что авторы заполняли свое произведение эпизодами, рассчи-</w:t>
        <w:br/>
        <w:t>танными лишь на пустую развлекательность. Свою пьесу о Софье Қова-</w:t>
        <w:br/>
        <w:t>левской («Цель жизни») братья Тур строят на материалах семейной жиз-</w:t>
        <w:br/>
        <w:t>ни Қовалевских, меньше всего показызая научную деятельность супругов,</w:t>
        <w:br/>
        <w:t>благодаря которой они и стали выдаюшцимися историческими личностями.</w:t>
        <w:br/>
        <w:t>Создается впечатление, что «скучности» познавательного материала</w:t>
        <w:br/>
        <w:t>о Чокане опасался и С. Муканов, поэтому он «оживляет» материал лю-</w:t>
        <w:br/>
        <w:t>бовной историей, поставив ее, по сути дела, в центр произведения.</w:t>
        <w:br/>
        <w:t>Не показав Чокана ярко, художественно Убедительно как обіңествен-</w:t>
        <w:br/>
        <w:t>ного деятеля и үченого, автор стремится восполнить этот пробел косвен-</w:t>
        <w:br/>
        <w:t>ными характеристиками Чокана. В пьесе много нескромных, малоправ-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
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«Қазақстан Республикасының Тұңғыш Президенті</w:t>
        <w:br/>
        <w:t>Нұрсұлтан Назарбаев. Қызмет хроникасы» сериясы</w:t>
        <w:br/>
        <w:t>Қазақстан Республикасының</w:t>
        <w:br/>
        <w:t>Тұңғыш Президенті Нұрсұлтан Назарбаев</w:t>
        <w:br/>
        <w:t>ҚЫЗМЕТ</w:t>
        <w:br/>
        <w:t>ХРОНИКАСЫ</w:t>
        <w:br/>
        <w:t>2012 жыл</w:t>
        <w:br/>
        <w:t>АСТАНА 2013</w:t>
        <w:br/>
        <w:t>9 165 23 7%</w:t>
        <w:br/>
        <w:t>2</w:t>
        <w:br/>
        <w:t>Сс З 10 17 24 31</w:t>
        <w:br/>
        <w:t>Ср 4 2 -</w:t>
        <w:br/>
        <w:t>Бс Іі 2224</w:t>
        <w:br/>
        <w:t>Жм 6 Іш 2:94 2,</w:t>
        <w:br/>
        <w:t>Сн 7 ІЛ 21 28</w:t>
        <w:br/>
        <w:t>Жы 1 8 15 22 29</w:t>
        <w:br/>
        <w:t>В. Орбан, Эстония Премьер-министрі А. Ансип, Қырғызстан Премьер-министрі</w:t>
        <w:br/>
        <w:t>0.Т. Бабанов, Ресей Премьер-министрі Д.А. Медведев, Ұлыбританияның қорғаныс</w:t>
        <w:br/>
        <w:t>министрі Ф. Хаммонд, Иранның Сыртқы істер министрі А. Салехи және басқалар</w:t>
        <w:br/>
        <w:t>бар.</w:t>
        <w:br/>
        <w:t>Жыл бойы Мемлекет басшысы Ресей, Франция, Өзбекстан президенттерімен,</w:t>
        <w:br/>
        <w:t>Иордания Королімен, Ұлыбритания, Ресей, Палестина және Эстония премьер-</w:t>
        <w:br/>
        <w:t>министрлерімен телефон арқылы сөйлесті.</w:t>
        <w:br/>
        <w:t>Мемлекет басшысына Грекия, ОАР, Оңтүстік Корея, Қырғызстан, Австрия, Румы-</w:t>
        <w:br/>
        <w:t>ния, Вьетнам, Грузия, Испания, Нидерланды, Түркия, Норвегия, Египет, Өзбекстан,</w:t>
        <w:br/>
        <w:t>Израиль, Индонезия, Сербия, сондай-ақ Еуроодақтың Қазақстандағы өкілдігінің</w:t>
        <w:br/>
        <w:t>басшылары сенім грамоталарын тапсырды.</w:t>
        <w:br/>
        <w:t>Мемлекет басшысының 2012 жылғы жұмыс кестесінің негізгі қорытындылары</w:t>
        <w:br/>
        <w:t>осындай. Оның жүзеге асырылуы тұтасымен алғанда еліміздің одан әрі әлеуметтік-</w:t>
        <w:br/>
        <w:t>зкономикалық өсуіне, ішкі саяси тұрақтылықтың қамтамасыз етілуіне, ұлтаралық</w:t>
        <w:br/>
        <w:t>және конфессияаралық қарым-қатынастардың тұрақты дамуына, ұлттық</w:t>
        <w:br/>
        <w:t>қауіпсіздіктің күшейтіліп, Қазақстанның халықаралық аренадағы позицияларының</w:t>
        <w:br/>
        <w:t>нығаюына ықпал етті.</w:t>
        <w:br/>
        <w:t>УДК 342</w:t>
        <w:br/>
        <w:t>ББК 67.400.6</w:t>
        <w:br/>
        <w:t>Қ18</w:t>
      </w:r>
    </w:p>
    <w:p>
      <w:r>
        <w:t>Қазақстан Республикасының Мәдениет және ақпарат министрлігі</w:t>
        <w:br/>
        <w:t>Ақпарат және мұрағат комитеті</w:t>
        <w:br/>
        <w:t>«Әдебиеттің әлеуметтік маңызды түрлерін басып шығару»</w:t>
        <w:br/>
        <w:t>бағдарламасы бойынша шығарылды</w:t>
        <w:br/>
        <w:t>Басып шығарушы: «Деловой Мир Астана» ЖШС</w:t>
        <w:br/>
        <w:t>Редакциялық-баспагерлік топ:</w:t>
        <w:br/>
        <w:t>М.Б. Қасымбеков (жетекші), саяси ғылымдардың докторы, профессор,</w:t>
        <w:br/>
        <w:t>Б.Б. Темірболат (жауапты редактор), саяси ғылымдардың кандидаты,</w:t>
        <w:br/>
        <w:t>Ж.К. Үсембаева, техника ғылымдарының докторы, профессор,</w:t>
        <w:br/>
        <w:t>Е.А. Хасенов, филология ғылымдарының кандидаты,</w:t>
        <w:br/>
        <w:t>Т.А. Темірханов, М.М. Бейсенова</w:t>
        <w:br/>
        <w:t>Қ 18 Қазақстан Республикасының Тұңғыш Президенті Нұрсұлтан Назарбаев. Қызмет</w:t>
        <w:br/>
        <w:t>хроникасы. 2012 жыл. -- Астана: Деловой Мир Астана, 2013. - 420 6.</w:t>
        <w:br/>
        <w:t>І5ВМ 978-601-7259-70-9</w:t>
        <w:br/>
        <w:t>Бұл кітап «Қазақстан Республикасының Тұңғыш Президенті Нұрсұлтан Назарбаев.</w:t>
        <w:br/>
        <w:t>Қызмет хроникасы» сериясы бойынша шығарылып отырған кезекті басылым болып</w:t>
        <w:br/>
        <w:t>табылады.</w:t>
        <w:br/>
        <w:t>Кітапта 2012 жылы елімізде және шетелдерде Мемлекет басшысының</w:t>
        <w:br/>
        <w:t>қатысуымен өткізілген басты іс-шаралар жайында баяндалған, сонымен қатар осы</w:t>
        <w:br/>
        <w:t>кезеңде Н.Ә. Назарбаевтың сөйлеген толыққанды сөздерінің мәтіндері, 2012 жылы</w:t>
        <w:br/>
        <w:t>қабылданған Қазақстан Республикасының маңызы зор заңдары мен Президент</w:t>
        <w:br/>
        <w:t>жарлықтарының тізбесі ұсынылған, түрлі анықтамалық ақпараттар келтірілген.</w:t>
        <w:br/>
        <w:t>Сондай-ақ, кітаптың компакт-дискідегі мультимедиялық нұсқасы ұсынылған.</w:t>
        <w:br/>
        <w:t>Басылым көпшілік оқырманға арналған.</w:t>
        <w:br/>
        <w:t>УДК 342</w:t>
        <w:br/>
        <w:t>ББК 67.400.6</w:t>
        <w:br/>
        <w:t>6 Қасымбеков М.Б., 2013</w:t>
        <w:br/>
        <w:t>15ВМ 978-601-7259-70-9 ФО «Деловой Мир Астана» ЖШС, 2013</w:t>
        <w:br/>
        <w:t>Ф Барлық құқықтары қорғалған</w:t>
        <w:br/>
        <w:t>2 қаңтар</w:t>
        <w:br/>
        <w:t>Мемлекет басшысы «Қазақстан Республикасының</w:t>
        <w:br/>
        <w:t>мемлекеттк наградалары туралы» Қазақстан</w:t>
        <w:br/>
        <w:t>Республикасының Заңына толықтыру енгізу ту-</w:t>
        <w:br/>
        <w:t>ралы» М9525-ІМ, «Қазақстан Республикасының</w:t>
        <w:br/>
        <w:t>Тұңғыш Президенті -- Елбасы туралы» Қазақстан</w:t>
        <w:br/>
        <w:t>Республикасының Конституциялық заңына толықтыру</w:t>
        <w:br/>
        <w:t>енгізу туралы» Қазақстан Республикасының</w:t>
        <w:br/>
        <w:t>Конституциялық заңы» М2526-ІУ заңдарына қол</w:t>
        <w:br/>
        <w:t>қойды.</w:t>
        <w:br/>
        <w:t>4 қаңтар</w:t>
        <w:br/>
        <w:t>Мемлекет басшысы «Маңғыстау облысының</w:t>
        <w:br/>
        <w:t>Жаңаөзен қаласында төтенше жағдайдың қолданысын</w:t>
        <w:br/>
        <w:t>ұзарту туралы» 2215 Жарлығына қол қойды.</w:t>
      </w:r>
    </w:p>
    <w:p>
      <w:r>
        <w:t>6 қаңтар</w:t>
        <w:br/>
        <w:t>Мемлекет басшысы «Қазақстан Республикасының</w:t>
        <w:br/>
        <w:t>ұлттық қауіпсіздігі туралы» М2527-ІУ, «Ғарыш қызметі</w:t>
        <w:br/>
        <w:t>туралы» М2528-І, «Қазақстан Республикасының</w:t>
        <w:br/>
        <w:t>кейбір заңнамалық актілеріне ғарыш қызметі</w:t>
        <w:br/>
        <w:t>мәселелері бойынша өзгерістер мен толықтырулар</w:t>
        <w:br/>
        <w:t>енгізутуралы» М2529-І, «Қазақстан Республикасының</w:t>
        <w:br/>
        <w:t>кейбір заңнамалық актілеріне валюталық реттеу және</w:t>
        <w:br/>
        <w:t>валюталық бақылау мәселелері бойынша өзгерістер</w:t>
        <w:br/>
        <w:t>мен толықтырулар енгізу туралы» М2530-ІУ заңдарына</w:t>
        <w:br/>
        <w:t>қол қойды.</w:t>
        <w:br/>
        <w:t>Президент сондай-ақ «Қазақстан Республика-</w:t>
        <w:br/>
        <w:t>сы Ішкі істер министрлігінің арнайы мемлекеттік</w:t>
        <w:br/>
        <w:t>мұрағатын құру туралы» М2216, «Көп балалы аналар-</w:t>
        <w:br/>
        <w:t>ды «Алтын алқа» және «Күміс алқа» алқаларымен на-</w:t>
        <w:br/>
        <w:t>градтау туралы» М2217 жарлықтарына қол қойды.</w:t>
        <w:br/>
        <w:t>7 қаңтар</w:t>
        <w:br/>
        <w:t>Мемлекет басшысы Астана қаласындағы Әулие-</w:t>
        <w:br/>
        <w:t>Успен кафедралды соборына барып, Қазақстанның</w:t>
        <w:br/>
        <w:t>православиелік христиандарын Рождество</w:t>
        <w:br/>
        <w:t>мерекесімен құттықтады.</w:t>
        <w:br/>
        <w:t>9 қаңтар</w:t>
        <w:br/>
        <w:t>Мемлекет басшысы «Қазақстан Республикасының</w:t>
        <w:br/>
        <w:t>Үкіметі мен Түркия Республикасының Үкіметі арасын-</w:t>
        <w:br/>
        <w:t>дағы Қожа Ахмет Яссауи атындағы Халықаралық</w:t>
        <w:br/>
        <w:t>қазақ-түрік университетінің қызмет шарттары ту-</w:t>
        <w:br/>
        <w:t>ралы келісімді және 2009 жылғы 22 қазандағы</w:t>
        <w:br/>
        <w:t>ғ ЙА</w:t>
        <w:br/>
        <w:t>2</w:t>
        <w:br/>
        <w:t>511)</w:t>
        <w:br/>
        <w:t>-</w:t>
        <w:br/>
        <w:t>Қаңтар</w:t>
        <w:br/>
        <w:t>жыл Қазақстан үшін тек қана соңғы жылда-</w:t>
        <w:br/>
        <w:t>ры қалыптасқан дамудың оң бағыттарының одан</w:t>
        <w:br/>
        <w:t>әрі сенімді өсімімен ғана емес, сонымен бірге</w:t>
        <w:br/>
        <w:t>«Қазақстан-2050» стратегиясының қабылдануына</w:t>
        <w:br/>
        <w:t>байланысты жаңа ұзақмерзімдік келешекке серпін беруімен де есте қалды.</w:t>
        <w:br/>
        <w:t>Мемлекет басшысының жұмыс кестесі де соған сәйкес тығыз әрі қызу істерге</w:t>
        <w:br/>
        <w:t>толы болды.</w:t>
        <w:br/>
        <w:t>Шетел сапарларын, өңірлерге жасалған жұмыс сапарларын, түрлі отырыстар</w:t>
        <w:br/>
        <w:t>мен кеңестерді, халықаралық және республикалық форумдардың, конферен-</w:t>
        <w:br/>
        <w:t>циялар мен сьездердің жұмыстарына қатысуын, шетелдік мемлекет және қоғам</w:t>
        <w:br/>
        <w:t>қайраткерлерін қабылдауларын, жұртшылық пен еңбек ұжымдарының өкілдерімен</w:t>
        <w:br/>
        <w:t>кездесулерін, өнеркәсіп кәсіпорындары мен әлеуметтік обьектілерде болуларын</w:t>
        <w:br/>
        <w:t>қоса алғанда, Президент Н.Ә. Назарбаевтың қатысуымен жыл бойы 700-ден астам</w:t>
        <w:br/>
        <w:t>хаттамалық іс-шаралар өтті.</w:t>
      </w:r>
    </w:p>
    <w:p>
      <w:r>
        <w:t>Мемлекет басшысы 11 кеңес, соның ішінде Үкімет мүшелерінің, Прези-</w:t>
        <w:br/>
        <w:t>дент Әкімшілігі басшылығының, орталық мемлекеттік органдар басшыларының</w:t>
        <w:br/>
        <w:t>қатысуымен -- 8, облыстардың, Астана және Алматы қалалары әкімдерінің</w:t>
        <w:br/>
        <w:t>қатысуымен -- 1 және барған жерлерінде 2 кеңес өткізді.</w:t>
        <w:br/>
        <w:t>Президенттің жанындағы консультативтік-кеңесші органдар желісі бойын-</w:t>
        <w:br/>
        <w:t>ша Н.Ә. Назарбаевтың төрағалығымен Шетел инвесторлары кеңесінің 1 отыры-</w:t>
        <w:br/>
        <w:t>сы, Ұлттық қорды басқару жөніндегі кеңестің 2 отырысы, сондай-ақ Қауіпсіздік</w:t>
        <w:br/>
        <w:t>кеңесінің 2 отырысы өтті.</w:t>
        <w:br/>
        <w:t>Президент жыл бойы сондай-ақ Парламент палаталарының төрағаларымен және</w:t>
        <w:br/>
        <w:t>парламенттік фракциялардың жетекшілерімен жиі-жиі кездесе отырып, депутаттық</w:t>
        <w:br/>
        <w:t>корпуспен де тұрақты түрде өзара бірлесе жұмыс істеді.</w:t>
        <w:br/>
        <w:t>Мемлекет басшысы еліміздің 12 өңірінде жұмыс сапарымен болды.</w:t>
        <w:br/>
        <w:t>РА</w:t>
        <w:br/>
        <w:t>5%)</w:t>
        <w:br/>
        <w:t>Қаңтар</w:t>
        <w:br/>
        <w:t>дамуының іргетасына айналды. Жаңа тәуелсіз елді</w:t>
        <w:br/>
        <w:t>құрушы қазақстандықтар аға ұрпақ пен сол тұстағы</w:t>
        <w:br/>
        <w:t>басшылардың еңбегін бағалайды. Біз олардың істеріне</w:t>
        <w:br/>
        <w:t>әрқашан да разы болуға тиіспіз», -- деп мәлімдеді</w:t>
        <w:br/>
        <w:t>Н.Ә. Назарбаев (Қосымшаны қараңыз).</w:t>
        <w:br/>
        <w:t>Салтанатты жиналыстың соңында Қазақстанның</w:t>
        <w:br/>
        <w:t>өнері жұлдыздарының концерті өтті және</w:t>
        <w:br/>
        <w:t>Д.А. Қонаевтың өмірі мен шығармашылығы туралы</w:t>
        <w:br/>
        <w:t>деректі фильмнің көрсетілімі болды.</w:t>
        <w:br/>
        <w:t>Мемлекет басшысы «Қазақстан Республикасының</w:t>
        <w:br/>
        <w:t>кейбір заңнамалық актілеріне зияткерлік меншік</w:t>
        <w:br/>
        <w:t>мәселелері бойынша өзгерістер мен толықтырулар</w:t>
        <w:br/>
        <w:t>енгізу туралы» М2537-ІМ, «Қазақстан Республикасының</w:t>
        <w:br/>
        <w:t>кейбір заңнамалық актілеріне Қазақстан Республи-</w:t>
        <w:br/>
        <w:t>қасында қор нарығын дамыту мәселелері бойынша</w:t>
        <w:br/>
        <w:t>өзгерістер мен толықтырулар енгізу туралы» М2538-</w:t>
        <w:br/>
        <w:t>ІМ, «Қазақстан Республикасының кейбір заңнамалық</w:t>
        <w:br/>
        <w:t>актілеріне жобалық қаржыландыру мәселелері</w:t>
        <w:br/>
        <w:t>бойынша өзгерістер мен толықтырулар енгізу ту-</w:t>
        <w:br/>
        <w:t>ралы» М8539-М, «Қазақстан Республикасының</w:t>
        <w:br/>
        <w:t>кейбір заңнамалық актілеріне асыл тұқымды мал</w:t>
        <w:br/>
        <w:t>шаруашылығы мәселелері бойынша өзгерістер мен</w:t>
        <w:br/>
        <w:t>толықтырулар енгізу туралы» М2540-ІУ заңдарына қол</w:t>
        <w:br/>
        <w:t>қойды.</w:t>
        <w:br/>
        <w:t>13 қаңтар</w:t>
        <w:br/>
        <w:t>Мемлекет басшысы өзінің астаналық «Ақорда» ре-</w:t>
        <w:br/>
        <w:t>зиденциясында ЕҚЫҰ Парламенттік ассамблеясының</w:t>
        <w:br/>
        <w:t>Қазақстандағы кезектен тыс парламенттік сайлауды</w:t>
        <w:br/>
        <w:t>бақылау жөніндегі делегациясының басшысы, ЕҚЫҰ</w:t>
        <w:br/>
        <w:t>Парламенттік ассамблеясының Құрметті президенті</w:t>
        <w:br/>
        <w:t>Ж. Соарешті қабылдады.</w:t>
        <w:br/>
        <w:t>Әңгіме барысында Қазақстандағы алда бола-</w:t>
        <w:br/>
        <w:t>тын парламенттік сайлаудың және ЕҚЫҰ атынан</w:t>
        <w:br/>
        <w:t>бақылаушылар миссиясы қызметінің мәселелері</w:t>
        <w:br/>
        <w:t>талқыланды.</w:t>
      </w:r>
    </w:p>
    <w:p>
      <w:r>
        <w:t>Мемлекет басшысы өзінің астаналық «Ақорда»</w:t>
        <w:br/>
        <w:t>резиденциясында Еуропа кеңесі Парламенттік</w:t>
        <w:br/>
        <w:t>ассамблеясының (ПАСЕ) Қазақстандағы кезектен тыс</w:t>
        <w:br/>
        <w:t>парламенттік сайлауды бақылау жөніндегі делегация</w:t>
        <w:br/>
        <w:t>сының басшысы Э. Пападимитриуды қабылдады.</w:t>
        <w:br/>
        <w:t>ба)</w:t>
        <w:br/>
        <w:t>зиденциясында мәдениет саласының қайраткерлеріне</w:t>
        <w:br/>
        <w:t>әдебиет пен өнер саласындағы мемлекеттік</w:t>
        <w:br/>
        <w:t>сыйлықтарын табыс етті.</w:t>
        <w:br/>
        <w:t>«Мен әрқашан мәдениеті дамыту, биік</w:t>
        <w:br/>
        <w:t>руханилықты нығайту экономикалық өсім немесе</w:t>
        <w:br/>
        <w:t>халықтың әл-ауқатын арттыру секілді аса маңызды</w:t>
        <w:br/>
        <w:t>мәселе деп есептейтінмін», -- деп атап айтты Прези-</w:t>
        <w:br/>
        <w:t>дент табыс ету рәсімінде.</w:t>
        <w:br/>
        <w:t>Т ө Әдебиет пен өнер саласындағы Қазақстан</w:t>
        <w:br/>
        <w:t>( Республикасының Мемлекеттік сыйлығы Қазақстан</w:t>
        <w:br/>
        <w:t>--. Республикасы Президентімен 2000 жылғы 3 сәуірде</w:t>
        <w:br/>
        <w:t>тағайындалды.</w:t>
        <w:br/>
        <w:t>Сыйлық Қазақстан азаматтарына отандық мәдениетті</w:t>
        <w:br/>
        <w:t>дамытудағы ерекше құнды үлес болып табылатын әдебиет</w:t>
        <w:br/>
        <w:t>пен өнер саласындағы танымал туындылары үшін беріледі.</w:t>
        <w:br/>
        <w:t>белгісінен тұрады.</w:t>
        <w:br/>
        <w:t>Сол күні Мемлекет басшысы Алматы қаласы Ала-</w:t>
        <w:br/>
        <w:t>тау ауданындағы Индустриялық аймақ жобасымен та-</w:t>
        <w:br/>
        <w:t>нысты.</w:t>
        <w:br/>
        <w:t>12 қаңтар</w:t>
        <w:br/>
        <w:t>Мемлекет басшысы Алматы қаласына жұмыс са-</w:t>
        <w:br/>
        <w:t>пары барысында Д.А. Қонаевтың 100 жылдығына</w:t>
        <w:br/>
        <w:t>арналған салтанатты жиналысқа қатысты.</w:t>
        <w:br/>
        <w:t>«Бүгін біз сіздермен бірге Қазақстанның көрнекті</w:t>
        <w:br/>
        <w:t>мемлекет және саяси қайраткері -- Дінмұхамед</w:t>
        <w:br/>
        <w:t>Ахметұлы Қонаевтың туғанына 100 жыл толуын атап</w:t>
        <w:br/>
        <w:t>өтіп отырмыз. Оның Қазақстан мен қазақ халқының</w:t>
        <w:br/>
        <w:t>тарихындағы рөлі айрықша.</w:t>
        <w:br/>
        <w:t>Қонаевтың бай ішкі мәдениеті, терең білімдарлығы</w:t>
        <w:br/>
        <w:t>мен мол өмірлік тәжірибесі ерекшеленіп тұратын,</w:t>
        <w:br/>
        <w:t>ол біздің халқымыздың, сол уақыттағы қазақ</w:t>
        <w:br/>
        <w:t>зиялыларының ең жақсы асыл қасиеттерін өз бойы-</w:t>
        <w:br/>
        <w:t>на сіңіре білді.</w:t>
        <w:br/>
        <w:t>Бүгін біз, Д.А. Қонаевтың 100 жылдық Ме-</w:t>
        <w:br/>
        <w:t>рейтойын салтанатты түрде атап өте отырып, өткен</w:t>
        <w:br/>
        <w:t>ғасырдың 50-ші, 60-шы, 70-ші жылдарындағы</w:t>
      </w:r>
    </w:p>
    <w:p>
      <w:r>
        <w:t>қазақстандықтардың ұрпақтарына, яғни оның заман-</w:t>
        <w:br/>
        <w:t>дастарына да лайықты бағасын береміз. Олардың</w:t>
        <w:br/>
        <w:t>еңбектегі табыстары, экономиканың негіздеріне</w:t>
        <w:br/>
        <w:t>қосқан үлестері қазіргі тәуелсіз Қазақстанның келешек</w:t>
        <w:br/>
        <w:t>Ге?</w:t>
        <w:br/>
        <w:t>Кү”</w:t>
        <w:br/>
        <w:t>Сыйлық 2 жылда бір рет беріледі және ақшалай сыйақы,</w:t>
        <w:br/>
        <w:t>диплом және Мемлекеттік сыйлық лауреатының кеуде</w:t>
        <w:br/>
        <w:t>Қаңтар</w:t>
        <w:br/>
        <w:t>Қазақстан Республикасының Үкіметі мен Түркия</w:t>
        <w:br/>
        <w:t>Республикасының Үкіметі арасындағы Қожа Ахмет Яс-</w:t>
        <w:br/>
        <w:t>сауи атындағы Халықаралық қазақ-түрік университеті</w:t>
        <w:br/>
        <w:t>қызметінің шарттары туралы келісімге өзгеріс енгізу</w:t>
        <w:br/>
        <w:t>туралы хаттаманы ратификациялау туралы» М2531-</w:t>
        <w:br/>
        <w:t>Ұ, «Газ және газбен жабдықтау туралы» М2%532-ІУ,</w:t>
        <w:br/>
        <w:t>«Қазақстан Республикасының кейбір заңнамалық</w:t>
        <w:br/>
        <w:t>актілеріне газ және газбен жабдықтау мәселелері</w:t>
        <w:br/>
        <w:t>бойынша өзгерістер мен толықтырулар енгізу ту-</w:t>
        <w:br/>
        <w:t>ралы» М2533-ІУ, «Индустриялық-инновациялық</w:t>
        <w:br/>
        <w:t>қызметті мемлекеттік қолдау туралы» І2534-ІУ,</w:t>
        <w:br/>
        <w:t>«Қазақстан Республикасының кейбір заңнамалық</w:t>
        <w:br/>
        <w:t>актілеріне индустриялық-инновациялық қызметті</w:t>
        <w:br/>
        <w:t>мемлекеттік қолдау мәселелері бойынша өзгерістер</w:t>
        <w:br/>
        <w:t>мен толықтырулар енгізу туралы» М2535-|У заңдарына</w:t>
        <w:br/>
        <w:t>қол қойды.</w:t>
        <w:br/>
        <w:t>10 қаңтар</w:t>
        <w:br/>
        <w:t>Мемлекет. басшысы Қазақстан Республика-</w:t>
        <w:br/>
        <w:t>сы Конституциялық кеңесінің Маңғыстау облысы</w:t>
        <w:br/>
        <w:t>Жаңаөзен қаласының аумағында Қазақстан Республи-</w:t>
        <w:br/>
        <w:t>касы Парламенті Мәжілісінің және мәслихаттарының</w:t>
        <w:br/>
        <w:t>депутаттарын сайлауды өткізудің қолайсыздығы тура-</w:t>
        <w:br/>
        <w:t>лы шешіміне тыйым салды.</w:t>
        <w:br/>
        <w:t>Өз шешімі арқылы Президент Конституцияның</w:t>
        <w:br/>
        <w:t>кепілі ретінде Жаңаөзен қаласының тұрғындарына өз</w:t>
        <w:br/>
        <w:t>конституциялық құқықтарын іске асырып, мемлекеттік</w:t>
        <w:br/>
        <w:t>билік пен жергілікті өзін-өзі басқару органдарына</w:t>
        <w:br/>
        <w:t>сайлауға және сайлануға мүмкіндік берді.</w:t>
        <w:br/>
        <w:t>7” Мемлекет басшысымен 2012 жылғы 10 қаңтарда</w:t>
        <w:br/>
        <w:t>(“4 Қазақстан Республикасы Конституциялық кеңесінің</w:t>
        <w:br/>
        <w:t>ы 2 Маңғыстау облысы Жаңаөзен қаласының аумағында</w:t>
        <w:br/>
        <w:t>Қазақстан Республикасы Парламенті Мәжілісінің және</w:t>
        <w:br/>
        <w:t>мәслихаттарының депутаттарын сайлауды өткізудің мүмкін</w:t>
        <w:br/>
        <w:t>еместігі туралы 6 қаңтардағы М21 қосымша қаулысына</w:t>
        <w:br/>
        <w:t>қарсылық білдірілді.</w:t>
        <w:br/>
        <w:t>Мемлекет басшысы «Еуразиялық экономикалық</w:t>
        <w:br/>
        <w:t>комиссия туралы шартты ратификациялау туралы»</w:t>
        <w:br/>
        <w:t>М2536-ІУ Заңына қол қойды.</w:t>
        <w:br/>
        <w:t>11 қаңтар</w:t>
        <w:br/>
        <w:t>Мемлекет басшысы Алматы қаласында жұмыс сапа-</w:t>
        <w:br/>
        <w:t>рымен болып, оның барысында өзінің алматылық ре-</w:t>
        <w:br/>
        <w:t>ыс</w:t>
      </w:r>
    </w:p>
    <w:p>
      <w:r>
        <w:t>(е)</w:t>
        <w:br/>
        <w:t>байланысты Отан қорғаушылар күніне мемлекеттік мереке мәртебесін беруге</w:t>
        <w:br/>
        <w:t>бастамашылық жасады.</w:t>
        <w:br/>
        <w:t>Ал Отан қорғаушылар күні 7 мамырда ол әскери қызметшілердің, құқық қорғау</w:t>
        <w:br/>
        <w:t>және арнаулы қызмет органдары өкілдерінің үлкен бір тобына мемлекеттік награ-</w:t>
        <w:br/>
        <w:t>далар, сондай-ақ Ұлттық қауіпсіздік комитетінің, Президенттің Күзет қызметінің,</w:t>
        <w:br/>
        <w:t>Қорғаныс, Ішкі істер, Әділет және Төтенше жағдайлар министрліктерінің, Бас</w:t>
        <w:br/>
        <w:t>прокуратураның өкілдеріне жоғары әскери және арнаулы атақтардың, сыныптық</w:t>
        <w:br/>
        <w:t>шендердің ерекшелік белгілерін табыс етті.</w:t>
        <w:br/>
        <w:t>Сондай-ақ Мемлекет басшысы жыл бойы көптеген әлеуметтік-мәдени сипаттағы</w:t>
        <w:br/>
        <w:t>іс-шараларға белсене қатысты.</w:t>
        <w:br/>
        <w:t>Бұл орайда, ең алдымен оның 11 қаңтарда Алматы қаласындағы отандық әдебиет</w:t>
        <w:br/>
        <w:t>және өнер қайраткерлерімен кездесуін, Қазақстанның белгілі мемлекет қайраткері</w:t>
        <w:br/>
        <w:t>Д.А. Қонаевтың 100 жылдығына байланысты салтанатқа, Астана қаласындағы</w:t>
        <w:br/>
        <w:t>1932-1933 жылдардағы ашаршылық құрбандарына арналған ескерткіштің ашылуы-</w:t>
        <w:br/>
        <w:t>на қатысуын және басқаларды бөліп айтқан жөн.</w:t>
        <w:br/>
        <w:t>Жыл шымылдығы жабылар алдында қазақстандықтар жаңа мемлекеттік ме-</w:t>
        <w:br/>
        <w:t>реке -- Қазақстан Республикасының Тұңғыш Президенті күнін, елорданы Астана</w:t>
        <w:br/>
        <w:t>қаласына көшірудің 15 жылдығын және ел тәуелсіздігінің 21 жылдығын салтанат-</w:t>
        <w:br/>
        <w:t>ты жағдайда атап өтті.</w:t>
        <w:br/>
        <w:t>Тәуелсіздік күні қарсаңында Президент қалыптасқан дәстүр бойынша</w:t>
        <w:br/>
        <w:t>өзінің «Ақорда» резиденциясында көрнекті мәдениет, ғылым, білім, денсаулық</w:t>
        <w:br/>
        <w:t>сақтау қайраткерлеріне, өндірістік саланың, бизнестің өкілдеріне, құқық қорғау</w:t>
        <w:br/>
        <w:t>органдарының қызметкерлеріне, әскери қызметшілерге, спортшыларға, соғыс</w:t>
        <w:br/>
        <w:t>және еңбек ардагерлеріне мемлекеттік наградалар тапсырды.</w:t>
        <w:br/>
        <w:t>Жалпы, жылдың саяси қорытындыларын түйіндей келе, Қазақстан</w:t>
        <w:br/>
        <w:t>демократиялық дәстүрлері мен алдағы ондаған жылдарға арналған нақты бағдары</w:t>
        <w:br/>
        <w:t>бар қалыптасқан мемлекет ретінде, өз дамуының жаңа кезеңіне сеніммен қадам</w:t>
        <w:br/>
        <w:t>басқанын атап айтуға болады.</w:t>
        <w:br/>
        <w:t>Әлемдік экономикалық коньюнктурада сақталып отырған белгісіздікке</w:t>
        <w:br/>
        <w:t>қарамастан, Қазақстан 2012 жылы әлеуметтік-экономикалық дамуда іс жүзінде</w:t>
        <w:br/>
        <w:t>экономиканың барлық салаларында айқын оң динамикалық өсімді көрсетті.</w:t>
        <w:br/>
        <w:t>Сонымен бірге, жаһандық экономикадағы күрделі жағдай ұдайы қатаң</w:t>
        <w:br/>
        <w:t>бақылауды талап етті, осыған байланысты Мемлекет басшысы бірқатар мәжілістер</w:t>
        <w:br/>
        <w:t>өткізді.</w:t>
        <w:br/>
        <w:t>Мәселен, 28 қаңтарда Президент Үкімет мүшелерінің, облыстар, Астана және</w:t>
        <w:br/>
        <w:t>Алматы қалалары әкімдерінің, Президент Әкімшілігі, орталық мемлекеттік орган-</w:t>
        <w:br/>
        <w:t>дар, «Мұр Отан» Халықтық-демократиялық партиясы және «Самұрық-Қазына»</w:t>
        <w:br/>
        <w:t>ұлттық әл-ауқат қоры басшыларының қатысуымен кеңейтілген мәжіліс өткізіп,</w:t>
        <w:br/>
        <w:t>онда «Әлеуметтік-экономикалық жаңғырту -- Қазақстан дамуының басты бағыты»</w:t>
        <w:br/>
        <w:t>деп аталатын ел халқына Жолдауын жүзеге асыру жөніндегі бірінші кезектегі</w:t>
        <w:br/>
        <w:t>міндеттерді белгілеп берді.</w:t>
        <w:br/>
        <w:t>РА</w:t>
        <w:br/>
        <w:t>йе</w:t>
        <w:br/>
        <w:t>5</w:t>
        <w:br/>
        <w:t>«Қазақстан-2050 стратегиясы»: қалыптасқан мемлекеттің жаңа саяси бағыты» атты</w:t>
      </w:r>
    </w:p>
    <w:p>
      <w:r>
        <w:t>Қазақстан халқына Жолдауында одан әрі идеялық баянын тапты. «Қазақстан-2030»</w:t>
        <w:br/>
        <w:t>стратегиясының тұжырымдарына байыпты баға бере отырып, Президент таяудағы</w:t>
        <w:br/>
        <w:t>онжылдықтардың шешуші талаптары тұрғысынан Қазақстанның 2050 жылға дейінгі</w:t>
        <w:br/>
        <w:t>дамуының келешек келбетін түсіндіріп берді. Бұл жаңа бағдарламалық құжат елдің</w:t>
        <w:br/>
        <w:t>ұзақмерзімдік дамуының жаңадан пайда болған бағытын стратегиялық мағынамен</w:t>
        <w:br/>
        <w:t>үйлесімді толықтыра түсті.</w:t>
        <w:br/>
        <w:t>Жолдауда жария етілген шешуші бастамалардың қатарында қазіргі бәсекеге</w:t>
        <w:br/>
        <w:t>қабілетті экономиканы дамыту, әкімшіліктік реформа, билік деңгейлерінің</w:t>
        <w:br/>
        <w:t>арасындағы жауапкершілік пен өкілеттіктің ара жігін ашу арқылы мемлекеттік</w:t>
        <w:br/>
        <w:t>басқаруды орталықсыздандыру, әкімдерді сайлауды енгізу мен жергілікті өзін-өзі</w:t>
        <w:br/>
        <w:t>басқаруды кеңейту, құқықтық жүйені жаңғырту, Жалпыға ортақ еңбек қоғамының</w:t>
        <w:br/>
        <w:t>принциптері негізінде жаңа әлеуметтік саясатты қалыптастыру, қазақстандық</w:t>
        <w:br/>
        <w:t>патриотизмді нығайту қамтылған.</w:t>
        <w:br/>
        <w:t>Бұл бастамалардың барлығы соның төңірегінде мемлекеттік саясат, даму жоспар-</w:t>
        <w:br/>
        <w:t>лары мен бағдарламалары түзілетін жаңа қазақстандық идеологияның айғағы болды.</w:t>
        <w:br/>
        <w:t>Негізінен тап осы қағидаттар мемлекеттік билік жүйесін одан әрі жетілдіру</w:t>
        <w:br/>
        <w:t>жөніндегі практикалық қадамдардың да өзегіне айналды.</w:t>
        <w:br/>
        <w:t>Бірінші кезекте, бұл елдің жоғары заң шығарушы органының қызметіне</w:t>
        <w:br/>
        <w:t>әсер етті. 15 қаңтарда болған Мәжіліске кезектен тыс парламенттік сайлаудың</w:t>
        <w:br/>
        <w:t>қорытындылары бойынша, құрамында «Нұр Отан» Халықтық-демократиялық</w:t>
        <w:br/>
        <w:t>партиясының, «Ақ жол» Қазақстан демократиялық партиясының және Қазақстан</w:t>
        <w:br/>
        <w:t>халықтық коммунистік партиясының өкілдері бар көппартиялы Парламент</w:t>
        <w:br/>
        <w:t>жасақталды. Осы орайда депутаттық корпустың абсолютті көпшілігін Президент</w:t>
        <w:br/>
        <w:t>жетекшілік ететін «Нұр Отан» партиясының өкілдері құрады. Бұл айқын жеңіс</w:t>
        <w:br/>
        <w:t>қазақстандықтар арасында Н.Ә. Назарбаевтың жоғары беделі мен оның бағытын</w:t>
        <w:br/>
        <w:t>бүкілхалықтық қолдаудың кезекті куәсі болды.</w:t>
        <w:br/>
        <w:t>У шақырылған Парламенттің І сессиясының ашылуы кезінде депутаттар алдын-</w:t>
        <w:br/>
        <w:t>да сөз сөйлеген Мемлекет басшысы өткен сайлау елдің саяси жүйесін жаңғыртудағы</w:t>
        <w:br/>
        <w:t>тағы бір маңызды қадам болғанын атап өтті.</w:t>
        <w:br/>
        <w:t>Қыркүйекте Үкімет құрамында жүргізілген өзгерістер де осы процестерге ықпал</w:t>
        <w:br/>
        <w:t>етті.</w:t>
        <w:br/>
        <w:t>Ағымдағы жылы үлкен серпін алған әкімшілік реформаға да осы тұрғыдан</w:t>
        <w:br/>
        <w:t>қарауға болады. Желтоқсанда қабылданған саяси мемлекеттік қызметшілер са-</w:t>
        <w:br/>
        <w:t>нын бірнеше есе қысқартуды, әкімшілік мемлекеттік қызмет лауазымдарының</w:t>
        <w:br/>
        <w:t>«А» және «Б» корпустары түріндегі екі деңгейлі құрылымын енгізуді, мемлекеттік</w:t>
        <w:br/>
        <w:t>қызметшілер жұмысының тиімділігін бағалауды көздейтін мемлекеттік қызметті</w:t>
        <w:br/>
        <w:t>жетілдіру мәселелері жөніндегі заң оның өзегі болды.</w:t>
        <w:br/>
        <w:t>Этноконфессионалдық татулық мәселелері де әдеттегідей Президенттің жіті на-</w:t>
        <w:br/>
        <w:t>зарында болды.</w:t>
        <w:br/>
        <w:t>ЖылішіндеН.Ә.Назарбаевтың төрағалығымен Қазақстан халқы Ассамблеясының</w:t>
        <w:br/>
        <w:t>2 сессиясы болып өтті.</w:t>
        <w:br/>
        <w:t>Қаңтардағы кезектен тыс ХУІІ сессияда Мемлекет басшысы Ассамблеяның</w:t>
        <w:br/>
        <w:t>9 мүшесін Парламент Мәжілісіне сайлау рәсіміне қатысып, бұл демократиялық</w:t>
        <w:br/>
        <w:t>Екіжақты қарым-қатынастардың шеңберінде шет елдерге жасалған 17 сапар-</w:t>
        <w:br/>
        <w:t>ды, сондай-ақ 9 мемлекетаралық саммиттер мен 4 халықаралық форумдарға</w:t>
        <w:br/>
        <w:t>қатысуларын қоса алғанда, оның қатысуымен 170-ден астам кездесулер мен іс-</w:t>
        <w:br/>
        <w:t>шаралар болып өтті.</w:t>
        <w:br/>
        <w:t>Н.Ә. Назарбаев 34 баспасөз конференциясы мен брифингтер өткізіп, басты-</w:t>
        <w:br/>
        <w:t>басты шетелдік және отандық БАҚ-қа 10 сұхбат берді.</w:t>
      </w:r>
    </w:p>
    <w:p>
      <w:r>
        <w:t>Жыл бойына Президент 6,5 мыңға тарта құжаттарды қарап, қол қойды,</w:t>
        <w:br/>
        <w:t>олардың арасында 106 заң, 237 жарлық, 82 өкім, 11 мәжілістер хаттамалары,</w:t>
        <w:br/>
        <w:t>3 585 қызметтік құжаттар, 2 160 талдамалық және ақпараттық-анықтамалық ма-</w:t>
        <w:br/>
        <w:t>териалдар, азаматтардың 276 арыз-шағымдары бар.</w:t>
        <w:br/>
        <w:t>Осы кезеңде Мемлекет басшысы барлығын қосқанда 51 күн іссапарда болды,</w:t>
        <w:br/>
        <w:t>оның 30 күні шет елдерде, 21 күні Қазақстанның өңірлерінде өтті.</w:t>
        <w:br/>
        <w:t>Ішкі саяси салада өткен жыл ең алдымен Қазақстан дамуының келешегі зор</w:t>
        <w:br/>
        <w:t>жолдарын одан әрі зерделеуге және мемлекетті жаңа деңгейге көтеруге дайындауға</w:t>
        <w:br/>
        <w:t>бағытталған ел Президенті ұсынған бірқатар стратегиялық бастамалар жылы</w:t>
        <w:br/>
        <w:t>ретінде есте қалды.</w:t>
        <w:br/>
        <w:t>Мемлекет басшысының 27 қаңтарда сөйлеген сөзінде жария етілген</w:t>
        <w:br/>
        <w:t>«Әлеуметтік-экономикалық жаңғырту -- Қазақстан дамуының басты бағыты» атты</w:t>
        <w:br/>
        <w:t>ел халқына жыл сайынғы Жолдауы сөрені бастап берді. 10 бағыттан тұратын бұл</w:t>
        <w:br/>
        <w:t>құжат әлеуметтік-экономикалық саланы одан әрі жетілдірудің берік негізін қалады.</w:t>
        <w:br/>
        <w:t>Олардың қатарында қазақстандықтардың еңбекпен қамтылуы, қолжетімді тұрғын</w:t>
        <w:br/>
        <w:t>үй, өңірлік даму, халыққа қызмет көрсетудің сапасын арттыру, кадрлық әлеуетті</w:t>
        <w:br/>
        <w:t>жақсарту, сот және құқық қорғау жүйелерін жаңғырту, адам капиталының сапалық</w:t>
        <w:br/>
        <w:t>өсімі, зейнетақы жүйесін жетілдіру, индустриялық-инновациялық жобалар мен</w:t>
        <w:br/>
        <w:t>ауыл шаруашылығы бар.</w:t>
        <w:br/>
        <w:t>Н.Ә. Назарбаевтың «Қазақстанның әлеуметтік жаңғыртылуы: Жалпыға ортақ</w:t>
        <w:br/>
        <w:t>еңбек қоғамына қарай 20 қадам» деп аталатын бағдарламалық мақаласы тек қана</w:t>
        <w:br/>
        <w:t>мемлекеттік саясаттың негізі болып қана қоймай, сонымен бірге шын мәнінде,</w:t>
        <w:br/>
        <w:t>Қазақстан қоғамының әлеуметтік дамуының жаңа философиясына айналды. Жалпыға</w:t>
        <w:br/>
        <w:t>ортақ еңбек қоғамына көшудің қажеттілігін дәйектей отырып, Президент былай деді:</w:t>
        <w:br/>
        <w:t>«Бүгін өткен жүзжылдықтың 60-шы жылдарында кеңінен таралған тұтынушылық</w:t>
        <w:br/>
        <w:t>қоғам тұжырымдамасының елесі айқын сезіледі. Тұтынудың бұл идеологиясы</w:t>
        <w:br/>
        <w:t>бүлдіруші болғанына бүкіл әлем ерекше көз жеткізіп отыр. Ол әлемнің дамыған</w:t>
        <w:br/>
        <w:t>елдерінде жаппай әлеуметтік масылдық туындатты және жаһандық дағдарыстың</w:t>
        <w:br/>
        <w:t>басты себептерінің бірі болып табылады. Тек бүкіл әлемде ғана емес, сондай-ақ тіпті</w:t>
        <w:br/>
        <w:t>дамыған елдерде жүзеге асырылуы мүмкін болмайтын бұл жалған идеяға сындарлы</w:t>
        <w:br/>
        <w:t>балама табуға болады. Және мұндай балама Жалпыға ортақ еңбек қоғамы идеясы</w:t>
        <w:br/>
        <w:t>болып табылады... Бүгінде еңбек -- ХХІ ғасыр жағдайындағы шешуші ұлттық фактор</w:t>
        <w:br/>
        <w:t>ретінде, жаһандық бәсекелестік жағдайында -- алдыңғы кезекке ілгерілетілуі тиіс».</w:t>
        <w:br/>
        <w:t>Мемлекеттік әлеуметтік саясаттың 20 басымдықтары тап осы арнада баяндалды.</w:t>
        <w:br/>
        <w:t>Мемлекетті жаңартудың стратегиялық желісі Президенттің 14 желтоқсанда</w:t>
        <w:br/>
        <w:t>Тәуелсіздік күніне байланысты өткен салтанатты жиналыста жария еткен</w:t>
        <w:br/>
        <w:t>Индонезияға, Малайзияға, Қытайға, Түркияға және БАӘ жасалған сапарлар</w:t>
        <w:br/>
        <w:t>Қазақстанның азиялық бағыттағы сыртқы саяси ынтымақтастығының жоғары</w:t>
        <w:br/>
        <w:t>серпілісін қамтамасыз етті.</w:t>
        <w:br/>
        <w:t>Н.Ә. Назарбаевтың Индонезияға жасаған сапарының барысында екіжақты</w:t>
        <w:br/>
        <w:t>сауда-экономикалық ықпалдастықты одан әрі нығайтудың, Индонезияның</w:t>
        <w:br/>
        <w:t>Қазақстан аумағында жеңіл өнеркәсіп обьектілерін салуының және транзиттік-</w:t>
        <w:br/>
        <w:t>көліктік инфрақұрылымды бірлесе дамытудың келешегі талқыланды.</w:t>
        <w:br/>
        <w:t>Малайзияға жасалған мемлекеттік сапардың мазмұндық жағын екі елдің энер-</w:t>
        <w:br/>
        <w:t>гетика және минералдық ресурстар, мұнай химиясы, ауыл шаруашылығы, құрылыс</w:t>
        <w:br/>
        <w:t>және қаржы секторларындағы өзара іс-қимыл мәселелері құрады.</w:t>
        <w:br/>
        <w:t>Қытайға жасалған ресми сапардың нәтижелері бойынша Қазақстан мен</w:t>
        <w:br/>
        <w:t>ҚХР арасындағы стратегиялық серіктестікті одан әрі дамыту туралы бірлескен</w:t>
        <w:br/>
        <w:t>декларацияға және мемлекеттік шекара арқылы өткізу пункттері мен олардың</w:t>
        <w:br/>
        <w:t>жұмыс режимі туралы үкіметаралық келісімге қол қойылды.</w:t>
      </w:r>
    </w:p>
    <w:p>
      <w:r>
        <w:t>Түркияға жасалған ресми сапар бағдарламасының негізгі тармағы Жоғары</w:t>
        <w:br/>
        <w:t>деңгейдегі стратегиялық ынтымақтастық кеңесінің алғашқы отырысына қатысу бол-</w:t>
        <w:br/>
        <w:t>ды, оның қорытындылары бойынша Бірлескен мәлімдеме қабылданды, сондай-ақ</w:t>
        <w:br/>
        <w:t>екі ел президенттерінің патронаждығымен 2012-2015 жылдарға арналған «Жаңа</w:t>
        <w:br/>
        <w:t>синергия» Бірлескен экономикалық бағдарламасының іс-шаралар жоспарына қол</w:t>
        <w:br/>
        <w:t>қойылды.</w:t>
        <w:br/>
        <w:t>Н.Ә. Назарбаевтың Біріккен Араб Әмірліктеріне жасаған жұмыс сапары кезінде</w:t>
        <w:br/>
        <w:t>кеден істерінде ықпалдастық пен өзара көмек, инвестицияларды ынталандыру</w:t>
        <w:br/>
        <w:t>мен өзара қорғау, сондай-ақ Қазақстан мен БАӘ арасындағы әуе қатынасы тура-</w:t>
        <w:br/>
        <w:t>лы келісімнің жобасы бойынша келіссөздердің кезекті раундының күн тәртібі тура-</w:t>
        <w:br/>
        <w:t>лы мәселелер қаралды.</w:t>
        <w:br/>
        <w:t>Еуропалық бағытта Мемлекет басшысының Германияға, Австрияға,</w:t>
        <w:br/>
        <w:t>Ұлыбританияға, Францияға және Чехияға жасаған сапарлары елеулі оқиғалар</w:t>
        <w:br/>
        <w:t>болды.</w:t>
        <w:br/>
        <w:t>Германияға ресми сапар екі ел арасында дипломатиялық қарым-қатынастар</w:t>
        <w:br/>
        <w:t>орнауының 20 жылдығына орайластырылды. Сонымен бірге, сапар барысында</w:t>
        <w:br/>
        <w:t>екіжақты сауда-экономикалық, саяси және мәдени-гуманитарлық байланыстар-</w:t>
        <w:br/>
        <w:t>ды одан әрі дамытудың жолдарын талқылаумен қатар, неміс жағы еуразиялықтың</w:t>
        <w:br/>
        <w:t>қазіргі идеологтарының бірі ретіндегі Қазақстан көшбасшысының құрметіне Еуро-</w:t>
        <w:br/>
        <w:t>па мен Орталық Азия арасындағы ынтымақтастықтың тиімді жоларын іздестіруді</w:t>
        <w:br/>
        <w:t>қамтамасыз етуге арналған Берлиндік еуразиялық клубты ашуды ұйымдастырды.</w:t>
        <w:br/>
        <w:t>Австрия мен Чехияға ресми сапарлар кезінде Н.Ә. Назарбаев Қазақстан-Австрия</w:t>
        <w:br/>
        <w:t>және Қазақстан-Чехия бизнес-форумдарына қатысты. Осы елдердің іскерлік</w:t>
        <w:br/>
        <w:t>топтарының алдында сөз сөйлеген президент оларды Қазақстанның үдемелі</w:t>
        <w:br/>
        <w:t>индустриялы-инновациялық даму бағдарламасын жүзеге асыруға қатысуға, ең ал-</w:t>
        <w:br/>
        <w:t>дымен аграрлық сектор мен қайта өңдеу өнеркәсібі бөлігіне жоғары технологиялар</w:t>
        <w:br/>
        <w:t>мен инвестициялар ұсыну арқылы қатысуға шақырды.</w:t>
        <w:br/>
        <w:t>Мемлекет басшысының Ұлыбританияға жұмыс сапары маңызды оқиға болды,</w:t>
        <w:br/>
        <w:t>соның барысында ол ХХХ жазғы Олимпиада ойындарының ашылуына қатысты,</w:t>
        <w:br/>
        <w:t>сондай-ақ Халықаралық велосипедшілер одағының президенті және Халықаралық</w:t>
        <w:br/>
        <w:t>Бұдан басқа, Президент жыл бойы «Астана қаласының бас жоспары ғылыми-</w:t>
        <w:br/>
        <w:t>зерттеу жобалау институты» МКК екі рет болды, онда оған келешегі зор жо-</w:t>
        <w:br/>
        <w:t>балар көрсетілді, сондай-ақ қала обьектілері құрылысының барысымен таны-</w:t>
        <w:br/>
        <w:t>су мақсатында қаланы бірнеше рет аралап көрді. Атап айтқанда, ол Кіші көлік</w:t>
        <w:br/>
        <w:t>айналмасын, Орынбор көшесінің жаңа учаскесін, опера және балет театрының</w:t>
        <w:br/>
        <w:t>ғимаратын, «Хазірет Сұлтан» күмбезді мешітін, қалалық ЖЭС-тің екінші кезегін</w:t>
        <w:br/>
        <w:t>және т.б. қарап шықты.</w:t>
        <w:br/>
        <w:t>2012 жылы Үдемелі индустриялық-инновациялық дамудың мемлекеттік</w:t>
        <w:br/>
        <w:t>бағдарламасын жүзеге асырудың кезекті қорытындылары шығарылды. Оның</w:t>
        <w:br/>
        <w:t>тұсаукесері Н.Ә. Назарбаевтың қатысуымен 3 шілдеде және 25 желтоқсанда 6о-</w:t>
        <w:br/>
        <w:t>лып өткен жалпыұлттық екі телекөпір шеңберінде ұйымдастырылды. Республи-</w:t>
        <w:br/>
        <w:t>ка өңірлерімен тікелей байланыстар кезінде жаңа өндірістердің тұтас қатары іске</w:t>
        <w:br/>
        <w:t>қосылды.</w:t>
        <w:br/>
        <w:t>Желтоқсанда өткен телекөпір барысында сөйлеген кезде Президент</w:t>
        <w:br/>
        <w:t>индустрияландырудың үш жылы ішінде 537 жаңа нысан қатарға қосылғанын, олар</w:t>
        <w:br/>
        <w:t>өндірген өнімнің көлемі 1,4. трлн. теңгені құрағанын, 110 мыңнан астам жаңа жұмыс</w:t>
        <w:br/>
        <w:t>орындары ашылғанын, қазір біздің еліміз «Қазақстан-2050» жаңа саяси бағытты</w:t>
        <w:br/>
        <w:t>жүзеге асыруға кірісіп жатқанын, соның нәтижесі бойынша ол әлемнің дамыған</w:t>
        <w:br/>
        <w:t>30 елінің қатарына қосылатынын, мұнда технологиялық ілгерілеуді қамтамасыз</w:t>
        <w:br/>
        <w:t>ететін индустриялық-инновациялық бағдарлама шешуші рөл атқаратынын,</w:t>
        <w:br/>
        <w:t>сондықтан бұл аса маңызды жалпыұлттық жоба екенін атап көрсетті.</w:t>
      </w:r>
    </w:p>
    <w:p>
      <w:r>
        <w:t>Президент сонда жыл сайынғы «Алтын сапа» және «Парыз» конкурстарының</w:t>
        <w:br/>
        <w:t>жеңімпаздарына сыйлықтар табыс етіп, солар арқылы Қазақстанның барлық</w:t>
        <w:br/>
        <w:t>кәсіпкерлерін ұлттық экономикамызды инновациялық жаңғыртуға белсене</w:t>
        <w:br/>
        <w:t>қатысуға шақырды.</w:t>
        <w:br/>
        <w:t>Шетел инвесторларын Үдемелі индустриялық-инновациялық даму мемлекеттік</w:t>
        <w:br/>
        <w:t>бағдарламасын жүзеге асыру процесіне тарту мақсатында Мемлекет басшы-</w:t>
        <w:br/>
        <w:t>сы сондай-ақ Шетел инвесторлары кеңесінің ХХУ отырысына қатысып, онда</w:t>
        <w:br/>
        <w:t>Қазақстанға Орталық Азия өңірінің аса ірі іскерлік және транзиттік хаб позиция-</w:t>
        <w:br/>
        <w:t>сын қамтамасыз етуге тиісті «Жаңа жібек жолы» жобасын ұсынды. Ол бұл мега-</w:t>
        <w:br/>
        <w:t>жобаның жүзеге асырудың нәтижесінде 2020 жылға қарай Қазақстан арқылы</w:t>
        <w:br/>
        <w:t>өтетін жүк ағынының көлемі 2 есеге дерлік өсіп, одан әрі кемінде 50 млн. тоннаға</w:t>
        <w:br/>
        <w:t>жеткізілуі керек екендігін айтты.</w:t>
        <w:br/>
        <w:t>Жылдың қорытынды аккорды қарашада «Халықтық ІРО» бағдарламасының іске</w:t>
        <w:br/>
        <w:t>қосылуы болғаны күмәнсіз. Президент 2011 жылғы ақпанда «Нұр Отан» Халықтық-</w:t>
        <w:br/>
        <w:t>демократиялық партиясының ХІІІ сьезінде бастамашылық еткен бұл бағдарлама</w:t>
        <w:br/>
        <w:t>еліміздің қорнарығын дамытып,халықты ұлттық экономикамызды басқаруға кеңінен</w:t>
        <w:br/>
        <w:t>тарту мақсатына арналған. Н.Ә. Назарбаев бағдарламаның маңызын атап өте оты-</w:t>
        <w:br/>
        <w:t>рып, халықтық ІРО жүздеген мың қазақстандықтарға аса ірі кәсіпорындардың ак-</w:t>
        <w:br/>
        <w:t>цияларын иеленуге мүмкіндік беретінін, ол сондай-ақ олардың жинаған қаржылары</w:t>
        <w:br/>
        <w:t>мен байлықтарын инвестициялау мен арттырудың жаңа құралы екенін де әлденеше</w:t>
        <w:br/>
        <w:t>рет атап көрсетті. 2011 жылғы шілденің өзінде-ақ «Самұрық-Қазына» Ұлттық әл-</w:t>
        <w:br/>
        <w:t>ауқат қоры» АҚ директорлар кеңесі еншілес және тәуелді компаниялардың ак-</w:t>
        <w:br/>
        <w:t>цияларын қор нарығында орналастыру бағдарламасын мақұлдады. Осы жылдың</w:t>
        <w:br/>
        <w:t>Нобель сыйлығы лауреаттарының, «Қазіргі заманның жүз ойшылдары» ғаламдық</w:t>
        <w:br/>
        <w:t>рейтингіне қатысушылардың және мемлекеттер мен үкіметтердің қазіргі іс</w:t>
        <w:br/>
        <w:t>басындағы және бұрынғы басшыларының, дүние жүзіне белгілі саясаткерлердің,</w:t>
        <w:br/>
        <w:t>халықаралық ұйымдар жетекшілерінің атсалысуы Қазақстанның әлемді</w:t>
        <w:br/>
        <w:t>дағдарыстан құтқаруға қабілетті жаңа идеяларды іздестіретін тиімді халықаралық</w:t>
        <w:br/>
        <w:t>алаңқай ретінде дұрыс орнығып жатқанын тағы да дәлелдеді.</w:t>
        <w:br/>
        <w:t>Мемлекет басшысының Қазақстан мүшесі болып табылатын мемлекетаралық</w:t>
        <w:br/>
        <w:t>бірлестіктердің шеңберіндегі байланыстарының да маңызы зор болды.</w:t>
        <w:br/>
        <w:t>7 маусымда Бейжің қаласында Н.Ә. Назарбаевтың қатысуымен өткен ШЫҰ</w:t>
        <w:br/>
        <w:t>Мемлекет басшыларының кеңесі Ұйымның практикалық қызметінің құрамына</w:t>
        <w:br/>
        <w:t>елеулі үлес қосты. Саммиттің қорытындылары бойынша Өңірдегі бейбітшілікке,</w:t>
        <w:br/>
        <w:t>қауіпсіздік пен тұрақтылыққа қатер төндіретін жағдаяттарға ШЫҰ-ның қарсы тұру</w:t>
        <w:br/>
        <w:t>жөніндегі саяси-дипломатиялық шаралары мен тетіктері туралы ереже, сондай-ақ</w:t>
        <w:br/>
        <w:t>ШЫҰ-ға мүше мемлекеттердің терроризм, сеператизм және экстремизмге қарсы</w:t>
        <w:br/>
        <w:t>күрестің 2013-2015 жылдарға арналған ынтымақтастық бағдарламасын бекіту ту-</w:t>
        <w:br/>
        <w:t>ралы шешімдер қабылданды.</w:t>
        <w:br/>
        <w:t>Жалпытүркілік ынтымақтасық та оң бағытта ілгерілеу қарқынын</w:t>
        <w:br/>
        <w:t>жалғастырды. Қазақстан Президенті Н.Ә. Назарбаевтың, Қырғызстан Президенті</w:t>
        <w:br/>
        <w:t>А.Ш. Атамбаевтың, Түркия Президенті А. Гүлдің, Әзірбайжан Премьер-министрі</w:t>
        <w:br/>
        <w:t>А. Расизаденің қатысуымен Бішкек қаласында 23 тамызда өткен Түркі кеңесінің</w:t>
        <w:br/>
        <w:t>(Түркі тілдес мемлекеттер ынтымақтастығы кеңесі) ІІ отырысы барысында Түркі</w:t>
        <w:br/>
        <w:t>кеңесінің институционалдық қалыптасуы, сондай-ақ қатысушы мемлекеттердің</w:t>
        <w:br/>
        <w:t>мәдени-гуманитарлық интеграциясын ұлғайту мәселелері талқыланды.</w:t>
        <w:br/>
        <w:t>Көпжақты ықпалдастықтың көкейкесті бағыты посткеңестік кеңістік елдерімен</w:t>
        <w:br/>
        <w:t>өзара іс-қимыл болып қала берді. Кедендік одақтың, ЕурАзЭҚ бірыңғай</w:t>
        <w:br/>
        <w:t>экономикалық кеңістігінің және Еуразия экономикалық комиссиясының</w:t>
        <w:br/>
        <w:t>қызметін одан әрі жетілдіру мәселелері ЕурАзЭҚ Мемлекетаралық кеңесі мен</w:t>
        <w:br/>
        <w:t>Жоғары Еуразия экономикалық кеңесінің 19 наурызда және 19 желтоқсанда</w:t>
        <w:br/>
        <w:t>Мәскеу қаласында өткен отырыстарының тақырыбы болды. Олардың басты</w:t>
        <w:br/>
        <w:t>қорытындысы Ресеймен және Беларусьпен серіктестік арқылы 2015 жылдың</w:t>
        <w:br/>
        <w:t>қаңтарынан Еуразиялық экономикалық одақтың қызметін бастау туралы</w:t>
      </w:r>
    </w:p>
    <w:p>
      <w:r>
        <w:t>уағдаластық болды.</w:t>
        <w:br/>
        <w:t>Сондай-ақ ҰҚШҰ мемлекеттері басшыларының Мәскеу қаласындағы 15 ма-</w:t>
        <w:br/>
        <w:t>мыр мен 19 желтоқсандағы кездесулерін, ТМД Мемлекет басшылары кеңесінің</w:t>
        <w:br/>
        <w:t>5 желтоқсандағы Ашғабадтағы отырысын да осы санатта атап өткен жөн.</w:t>
        <w:br/>
        <w:t>Қазақстан Президенті екіжақты қарым-қатынастар желісі бойынша шет елдер-</w:t>
        <w:br/>
        <w:t>ге 14 сапар жасады, олардың қатарында 3 мемлекеттік, 6 ресми және 5 жұмыс са-</w:t>
        <w:br/>
        <w:t>парлары бар. Атап айтқанда, ол жұмыс сапарларымен Индонезияға (12-13 сәуір),</w:t>
        <w:br/>
        <w:t>Малайзияға (17-18 сәуір) және Қырғызстанға (22 тамыз) барды; ресми сапар-</w:t>
        <w:br/>
        <w:t>лармен Германияда (7-8 ақпан), Беларусьте (14 мамыр), Қытайда (6 маусым),</w:t>
        <w:br/>
        <w:t>Түркияда (11-12 қазан), Австрияда (21-23 қазан), Чехияда (23-24 қазан) болды;</w:t>
        <w:br/>
        <w:t>жұмыс сапарларымен Біріккен Араб Әмірліктеріне (10-13 ақпан және 4 қараша),</w:t>
        <w:br/>
        <w:t>Ресейге (9 қазан), Ұлыбританияға (26-28 шілде), Францияға (21-22 қараша)</w:t>
        <w:br/>
        <w:t>барды.</w:t>
        <w:br/>
        <w:t>Г</w:t>
        <w:br/>
        <w:t>Сы</w:t>
        <w:br/>
        <w:t>қо</w:t>
        <w:br/>
        <w:t>29 ақпанда Н.Ә. Назарбаев Ұлттық қорды басқару кеңесінің отырысы-</w:t>
        <w:br/>
        <w:t>на төрағалық етті, онда 2012-2013 жылдары республикалық бюджетке кепілді</w:t>
        <w:br/>
        <w:t>трансферттің көлемін 15% арттыру мәселелері қаралды.</w:t>
        <w:br/>
        <w:t>10 сәуірде ол Ұлттық банктің 2011 жылғы есебін тыңдады. Онда Президент</w:t>
        <w:br/>
        <w:t>кредиттік портфель сапасының төмендігі мен Қазақстан банктерінің кредиттік</w:t>
        <w:br/>
        <w:t>белсенділігінің жеткіліксіздігін атап көрсетіп, айырбас бағамы саясаты, инфляция-</w:t>
        <w:br/>
        <w:t>ны болжаулы дәлізде ұстап тұру және зейнетақы қорларындағы тәртіп саласындағы</w:t>
        <w:br/>
        <w:t>міндеттерді белгілеп берді.</w:t>
        <w:br/>
        <w:t>28 маусымда Мемлекет басшысы «Самұрық-Қазына» Ұлттық әл-ауқат қорын</w:t>
        <w:br/>
        <w:t>басқару кеңесінің бірінші отырысын өткізіп, оның қорытындысы бойынша, Қордың</w:t>
        <w:br/>
        <w:t>2022 жылға дейінгі дамуының стратегиясын мақұлдады, сондай-ақ ҰӘҚ мен оған</w:t>
        <w:br/>
        <w:t>кіретін компаниялардың қаржылық тұрақтылығын қамтамасыз ету жөнінде нақты</w:t>
        <w:br/>
        <w:t>тапсырмалар берді.</w:t>
        <w:br/>
        <w:t>27 қыркүйекте Президенттің төрағалығымен елдің мұнай-газ кешенін дамыту</w:t>
        <w:br/>
        <w:t>мәселелері жөнінде мәжіліс өтті.</w:t>
        <w:br/>
        <w:t>Жыл бойы Н.Ә. Назарбаев Премьер-министрді, Ұлттық банк төрағасын,</w:t>
        <w:br/>
        <w:t>агенттіктер, ұлттық компаниялар мен елдің даму институттарының басшыларын</w:t>
        <w:br/>
        <w:t>тұрақты түрде қабылдап тұрды. Ол 11 министрдің, 12 облыстардың, Астана және</w:t>
        <w:br/>
        <w:t>Алматы қалалары әкімдерінің есептерін тыңдады.</w:t>
        <w:br/>
        <w:t>Қазақстан өңірлерінің әлеуметтік-зэкономикалық дамуы Мемлекет басшысының</w:t>
        <w:br/>
        <w:t>ұдайы назарында болды.</w:t>
        <w:br/>
        <w:t>Осыған байланысты ол өткен жылы Президент Әкімшілігі, Үкімет, ұлттық</w:t>
        <w:br/>
        <w:t>компаниялар, даму институттары басшыларының, тиісті облыстар әкімдерінің</w:t>
        <w:br/>
        <w:t>қатысуымен -- 25 мамырда Тараз қаласында оңтүстік өңірлерді дамыту жөнінде</w:t>
        <w:br/>
        <w:t>және 8 тамызда Бурабай қаласында -- солтүстік өңірлерді дамыту жөнінде</w:t>
        <w:br/>
        <w:t>жергілікті жерде екі мәжіліс өткізді. Сонымен қатар, Президент жұмыс сапарлары-</w:t>
        <w:br/>
        <w:t>мен еліміздің көп өңірлерінде болып, солардың барысында облыстар активтерімен,</w:t>
        <w:br/>
        <w:t>еңбек ұжымдарымен, жұртшылық өкілдерімен кездесті, ондаған өнеркәсіптік және</w:t>
        <w:br/>
        <w:t>әлеуметтік обьектілерін аралап, жаңа өндірістерді іске қосуға қатысты. Олардың</w:t>
        <w:br/>
        <w:t>қатарында жаңғыртылған Өскемен арматура зауыты, Қостанай қаласындағы ав-</w:t>
        <w:br/>
        <w:t>томобиль шығару жөніндегі «СарыарқаАвтоПром» кәсіпорны ЖШС, электровоз-</w:t>
        <w:br/>
        <w:t>дар шығару жөніндегі «Электровоз құрастыру зауыты» АҚ, тікұшақ құрастыру</w:t>
        <w:br/>
        <w:t>және қызмет көрсету жөніндегі «Еврокоптер Қазақстан инжиниринг» ЖШС, Астана</w:t>
        <w:br/>
        <w:t>қаласындағы фотоэлектр модульдерін шығару жөніндегі «Азіапа 5о/аг» ЖШС және</w:t>
      </w:r>
    </w:p>
    <w:p>
      <w:r>
        <w:t>т.б. бар.</w:t>
        <w:br/>
        <w:t>Ел астанасын тұрғызу мен дамыту мәселелері де Мемлекет басшысының</w:t>
        <w:br/>
        <w:t>айрықша бақылауында болды, «ЭКСПО-2017» Халықаралық мамандандырылған</w:t>
        <w:br/>
        <w:t>көрмесін өткізуге әзірленуге байланысты оның көкейкестілігі елеулі түрде арта түсті.</w:t>
        <w:br/>
        <w:t>Сәуірде Астана қаласын одан әрі дамыту мәселелері бойынша өткен мәжілісте</w:t>
        <w:br/>
        <w:t>Н.Ә. Назарбаевтың төрағалығымен жер учаскелерін өз бетінше басып алудың,</w:t>
        <w:br/>
        <w:t>ескі және апатты жағдайдағы үйлердің, ПИК қызметін жетілдірудің проблемалары</w:t>
        <w:br/>
        <w:t>қаралды. Ол тұрғын үй-коммуналдық шаруашылығының жұмысы, құрылыста ре-</w:t>
        <w:br/>
        <w:t>сурстарды үнемдеу технологияларын дамыту, энергетика кешенінің қызметі және</w:t>
        <w:br/>
        <w:t>басқа мәселелер жөнінде ескертпелер айтты.</w:t>
        <w:br/>
        <w:t>олимпиадалық комитеттің мүшесі П. Маккуейдпен кездесіп, онда Астана қаласында</w:t>
        <w:br/>
        <w:t>2014 жылы Азияның тас жол мен трек жөніндегі чемпионатын және 2015 жылы</w:t>
        <w:br/>
        <w:t>Жасөспірімдер арасында әлем чемпионатын өткізу туралы уағдаластыққа қол</w:t>
        <w:br/>
        <w:t>жеткізілді.</w:t>
        <w:br/>
        <w:t>Н.Ә. Назарбаевтың Франция Республикасына жұмыс сапары да маңызды әрі</w:t>
        <w:br/>
        <w:t>жемісті болды, соның шеңберінде ол Франция Президенті Ф. Олландпен табы-</w:t>
        <w:br/>
        <w:t>сты келіссөздер жүргізді. Сондай-ақ Францияның саяси және іскерлік топтарының</w:t>
        <w:br/>
        <w:t>өкілдерімен екіжақты кездесулер де табысты өтті, солардың барысында әуе және</w:t>
        <w:br/>
        <w:t>теміржол көлігі, қалпына келетін қуат көздері өндірісі салаларында мемлекетаралық</w:t>
        <w:br/>
        <w:t>өзара іс-қимылды ұлғайту мәселелері талқыланды.</w:t>
        <w:br/>
        <w:t>Ресей Федерациясымен дәстүрлі жақын диалогқа дем беріліп тұрды. Мемлекет</w:t>
        <w:br/>
        <w:t>басшысы жыл бойына түрлі форматтарда Ресей Президенті В.В. Путинмен 7 кез-</w:t>
        <w:br/>
        <w:t>десу және Премьер-министрі Д.А. Медведевпен 1 кездесу өткізді. Солардың ба-</w:t>
        <w:br/>
        <w:t>рысында сауда, энергетика, ғарыш, шекара бойы және өңіраралық ықпалдастық,</w:t>
        <w:br/>
        <w:t>халықаралық және өңірлік күн тәртібінің мәселелері қаралды. Сондай-ақ Қазақстан-</w:t>
        <w:br/>
        <w:t>Ресей стратегиялық серіктестігін және тұтасымен еуразиялық интеграцияны одан</w:t>
        <w:br/>
        <w:t>әрі дамытудың келешегі талқыланды.</w:t>
        <w:br/>
        <w:t>Инновациялық ынтымақтастық проблемалары бойынша 19 қыркүйекте Пав-</w:t>
        <w:br/>
        <w:t>лодар қаласында өткен Қазақстан мен Ресейдің өңіраралық ынтымақтастығының</w:t>
        <w:br/>
        <w:t>кезекті ІХ форумы Қазақстан-Ресей қарым-қатынастарындағы елеулі оқиға болды.</w:t>
        <w:br/>
        <w:t>Бұдан басқа, форумда отын-энергетикалық кешен саласындағы өзара іс-қимыл,</w:t>
        <w:br/>
        <w:t>су ресурстарын ұтымды пайдалану және трансшекаралық өзендер, «Байқоңыр»</w:t>
        <w:br/>
        <w:t>кешенін бірлесе пайдалану мәселелері бойынша пікір алмасулар болды.</w:t>
        <w:br/>
        <w:t>Мемлекет басшысы жыл бойы сондай-ақ Қазақстанға екіжақты сапар-</w:t>
        <w:br/>
        <w:t>лар шеңберінде келген Қырғызстан Президенті А.Ш. Атамбаевпен, Македо-</w:t>
        <w:br/>
        <w:t>ния Президенті Г. Ивановпен, Өзбекстан Президенті И.А. Каримовпен, Вьетнам</w:t>
        <w:br/>
        <w:t>Президенті Чыонг Тан Шангпен, Корея Республикасының Президенті Ли Мен Бак-</w:t>
        <w:br/>
        <w:t>пен, Шри-Ланка Республикасының Президенті М. Раджапаксемен, Монако Князі</w:t>
        <w:br/>
        <w:t>Альбер ІІ-мен, Ресей Президенті В.В. Путинмен кездесті. Кездесулердің басты</w:t>
        <w:br/>
        <w:t>арқауы екіжақты байланыстарды нығайтумен қатар, саяси, сауда-зкономикалық,</w:t>
        <w:br/>
        <w:t>инвестициялық, экологиялық және мәдени-гуманитарлық ықпалдастық мәселелері</w:t>
        <w:br/>
        <w:t>де болды.</w:t>
        <w:br/>
        <w:t>Сонымен бірге Президент Қазақстанға келген халықаралық ұйымдардың,</w:t>
        <w:br/>
        <w:t>шетелдік саяси, қоғамдық және іскерлік топтардың өкілдерімен де көптеген кез-</w:t>
        <w:br/>
        <w:t>десулер өткізді. Олардың қатарында Түркі тілдес мемлекеттер стратегиялық</w:t>
        <w:br/>
        <w:t>ынтымақтастығы кеңесінің бас хатшысы Х. Ақынжы, ҰҚШҰ бас хатшысы Н.Н. Бор-</w:t>
        <w:br/>
        <w:t>дюжа; Түркия Ұлы ұлттық жиналысының төрағасы Д. Чичек, Ресей Федералды жи-</w:t>
        <w:br/>
        <w:t>налысы Мемлекеттік думасының төрағасы С.Е. Нарышкин, АҚШ конгрессмендері</w:t>
        <w:br/>
        <w:t>Д. Бертон мен Г. Микс, Ядролық қаруды таратпау және қарусыздану үшін Пар-</w:t>
        <w:br/>
        <w:t>ламентарийлер одағының Бас үйлестірушісі А. Варе; ЕҚЫҰ Парламенттік ассам-</w:t>
        <w:br/>
        <w:t>блеясынан Қазақстандағы кезектен тыс Парламент сайлауы бақылау жөніндегі</w:t>
        <w:br/>
        <w:t>делегациялардың басшыларын -- ЕҚЫҰ Парламенттік ассамблеясының Құрметті</w:t>
        <w:br/>
        <w:t>президенті Ж. Соареш, Еуропа кеңесі Парламенттік ассам блеясынан -- Э. Па-</w:t>
      </w:r>
    </w:p>
    <w:p>
      <w:r>
        <w:t>падимитриу; Түркия Премьер-министрі РТ. Эрдоған, Венгрия Премьер-министрі</w:t>
        <w:br/>
        <w:t>қыркүйегінде Бағдарлама Үкіметтің қаулысымен бекітіліп, оған қатысатын</w:t>
        <w:br/>
        <w:t>акционерлік қоғамдардың тізбесі айқындалды. 2012 жылы «ҚазТрансОйл»</w:t>
        <w:br/>
        <w:t>АҚ активтері сатуға ұсынылды. 2015 жылға дейін нарыққа кезең-кезеңімен</w:t>
        <w:br/>
        <w:t>«КЕСОС», «Аіг Асіапа», «ҚазТрансГаз», «Самұрық-Энерго», «Қазмортрансфлот»,</w:t>
        <w:br/>
        <w:t>«Қазақстан темір жолы», «Қазтеміртранс», «Қазатомөнеркәсіп», «Қазмұнайгаз»</w:t>
        <w:br/>
        <w:t>компанияларының акциялары орналастырылатын болады.</w:t>
        <w:br/>
        <w:t>2012 жылы Қазақстанның халықаралық аренадағы өсе түскен беделі өзінің</w:t>
        <w:br/>
        <w:t>тұтас бірқатар салмақты дәлелін тапты.</w:t>
        <w:br/>
        <w:t>Біріншіден, Мемлекет басшысының 27 наурызда Сеул қаласында өткен Ядролық</w:t>
        <w:br/>
        <w:t>қауіпсіздік жөніндегі ІІ саммитке табысты қатысуы, ондағы әлемдік державалардың</w:t>
        <w:br/>
        <w:t>ғаламдық ядролық қауіпсіздікті нығайтудағы Қазақстанның сөзсіз көшбасшылығын</w:t>
        <w:br/>
        <w:t>тағы да мойындауы. Саммит алаңында Н.Ә. Назарбаев АҚШ Президенті Б. Оба-</w:t>
        <w:br/>
        <w:t>мамен, Корея Республикасының Президенті Ли Мен Бакпен, Ресей Президенті</w:t>
        <w:br/>
        <w:t>Д.А. Медведевпен, Финляндия Президенті С. Нийнистемен және Грузия Президенті</w:t>
        <w:br/>
        <w:t>М.Н. Саакашвилимен бірқатар маңызды кездесулер өткізді.</w:t>
        <w:br/>
        <w:t>Екіншіден, 12 қыркүйекте астана қаласында АӨСШК-нің мерейтойлық</w:t>
        <w:br/>
        <w:t>сессиясының өткізілуі. 2012 жыл Қазақстан көшбасшысының осы халықаралық</w:t>
        <w:br/>
        <w:t>бастамасын дамытудың жаңа кезеңі ретінде атап өтілді. Кеңес өзінің географиясын</w:t>
        <w:br/>
        <w:t>едәуір ұлғайтты, Вьетнамның, Ирактың, Бахрейн мен Камбоджоның жаңа мүшелер</w:t>
        <w:br/>
        <w:t>болуы, ал бақылаушы ретінде Бангладеш пен Филиппиннің ену деректері ұйымның</w:t>
        <w:br/>
        <w:t>беделі мен маңыздылығының өсуін обьективті айғақтайды.</w:t>
        <w:br/>
        <w:t>Үшіншіден, бұл -- 2017 жылы Астана қаласында «ЭКСПО-2017» Халықаралық</w:t>
        <w:br/>
        <w:t>мамандандырылған көрмесінің және Алматы қаласында Дүниежүзілік қысқы</w:t>
        <w:br/>
        <w:t>Универсиаданың өткізілуіне қазақстандық өтініштердің жеңісі. Қазақстан пай-</w:t>
        <w:br/>
        <w:t>дасына жасалған таңдау мемлекетіміздің табыстары жоғары бағаланатындығын</w:t>
        <w:br/>
        <w:t>куәландырып, оның даму келешегін айғақтайды.</w:t>
        <w:br/>
        <w:t>Қазақстанның халықаралық беделінің одан әрі нығаюына сондай-ақ республика</w:t>
        <w:br/>
        <w:t>аумағында жыл бойы болған ірі халықаралық форумдар да ықпал етті.</w:t>
        <w:br/>
        <w:t>30 мамырда өткен Әлемдік және дәстүрлі діндер көшбасшыларының ІУ сьезі</w:t>
        <w:br/>
        <w:t>әлемнің 40 елінен 85 делегацияның бастарын қосты. Оның шеңберінде бұдан</w:t>
        <w:br/>
        <w:t>бұрынғы өткен сьезде бастамашылық жасалған жаңа орган -- Дін басыла-</w:t>
        <w:br/>
        <w:t>ры кеңесінің алғашқы отырысы болып өтті. Оның мақсаты туралы айта келе,</w:t>
        <w:br/>
        <w:t>Н.Ә. Назарбаев бұл діндер арасындағы көп форматты іс-қимылдың алғашқы</w:t>
        <w:br/>
        <w:t>жұмыс тетігі екендігін, Кеңестің құрылуы бүкіл конфессияаралық диалогты жаңа</w:t>
        <w:br/>
        <w:t>деңгейге көтеруге қабілетті болатындығын, қызметі табысты болған жағдайда</w:t>
        <w:br/>
        <w:t>Дін басыларының кеңесі ХХІ ғасырда бүкіләлемдік тепе-теңдікті демеп тұрудың</w:t>
        <w:br/>
        <w:t>маңызды элементі бола алатындығын атап өтті.</w:t>
        <w:br/>
        <w:t>Қазақстан Президентінің қатысуымен өтіп, басты күн тәртібі «Әлемнің</w:t>
        <w:br/>
        <w:t>зкономикалық трансформациясының жолдары туралы» болып белгіленген</w:t>
        <w:br/>
        <w:t>У.- Астаналық экономикалық форум әлемдік дамудың жаңа форматының жолын</w:t>
        <w:br/>
        <w:t>зияткерлік іздеуге жаңа серпін берді. Н.Ә. Назарбаев ұсынған «(б-С|оһа!» идеясы</w:t>
        <w:br/>
        <w:t>әлемнің көптеген елдерінде кең ғылыми және саяси резонанс туғызды. Форумға</w:t>
        <w:br/>
        <w:t>шаі</w:t>
        <w:br/>
        <w:t>4%»</w:t>
        <w:br/>
        <w:t>МА</w:t>
      </w:r>
    </w:p>
    <w:p>
      <w:r>
        <w:t>жаңалық елде тұрып жатқан этностардың өкілдері өз депутаттарын жоғары заң</w:t>
        <w:br/>
        <w:t>шығарушы органға сайлай алатын әлемдік өнеге болып табылатынын атап айтты.</w:t>
        <w:br/>
        <w:t>«Қазақстандық жол: тұрақтылық, бірлік, жаңғырту» деген тақырып бойын-</w:t>
        <w:br/>
        <w:t>ша сәуірде өткен Ассамблеяның ХІХ сессиясында Президент қазақстандық</w:t>
        <w:br/>
        <w:t>патриотизмді одан әрі нығайтудың қажеттілігі мен жолдарына ерекше мән берді.</w:t>
        <w:br/>
        <w:t>Біздің көп ұлтты құрамамыздың Лондон қаласында өткен ХХХ жазғы Олимпиа-</w:t>
        <w:br/>
        <w:t>да ойындарында таңқаларлық өнер көрсетуі қазақстандық патриотизмнің айқын</w:t>
        <w:br/>
        <w:t>көрінісі болды, ол 205 ұлттық командалар арасындағы жалпыкомандалық есеп-</w:t>
        <w:br/>
        <w:t>те 12-ші орынды иемденді. Қазақстандықтардың жарқын жеңісі қазақстандық</w:t>
        <w:br/>
        <w:t>патриотизмнің және біздің азаматтарымыздың өз Отанына деген мақтаныш сезімінің</w:t>
        <w:br/>
        <w:t>арта түсуіне тың серпін берді. Осы орайда 17 тамызда Мемлекет басшысының</w:t>
        <w:br/>
        <w:t>қатысуымен өткен Олимпиада ойындарының жеңімпаздары мен жүлдегерлеріне</w:t>
        <w:br/>
        <w:t>құрмет көрсету рәсімі үлкен резонанс тудырды. Қазақстанның олимпиадалық</w:t>
        <w:br/>
        <w:t>салтанатының үш қайнар көзі жөнінде айта келе, ол солардың бірі ретінде еліміздің</w:t>
        <w:br/>
        <w:t>барлық этностарының достығын атады. «Қазақстанның Олимпиадалық құрамасы</w:t>
        <w:br/>
        <w:t>нағыз «Халықтың спорттық Ассамблеясы» болды. Біздің Олимпиада чемпиондары-</w:t>
        <w:br/>
        <w:t>мыз бен жүлдегерлеріміздің арасында -- Қазақстанның алты этносының өкілдері</w:t>
        <w:br/>
        <w:t>бар. Еліміздің Олимпиадалық құрамасының жаттықтырушылары да көп ұлтты.</w:t>
        <w:br/>
        <w:t>Біздің командамыз Лондонда халқымыздың өзі сияқты біртұтас отбасы болып өнер</w:t>
        <w:br/>
        <w:t>көрсетті», -- деді Н.Ә. Назарбаев.</w:t>
        <w:br/>
        <w:t>Осыған байланысты Президенттің елдегі ішкі саяси ахуал мен</w:t>
        <w:br/>
        <w:t>зтноконфессионалдық татулықты тұрақсыздандыруға жол бермеу мақсатында</w:t>
        <w:br/>
        <w:t>ұлттық қауіпсіздікті нығайту және терроризм мен діни экстремизм көріністеріне</w:t>
        <w:br/>
        <w:t>қарсы тұру жөніндегі бастамалары қоғамда түсіністік пен қолдау тапты.</w:t>
        <w:br/>
        <w:t>Мемлекет басшысының төрағалығымен наурызда және қарашада болып өткен</w:t>
        <w:br/>
        <w:t>Қауіпсіздік кеңесінің отырыстары, сондай-ақ құқық қорғау және арнаулы қызмет</w:t>
        <w:br/>
        <w:t>органдары өкілдерінің қатысуымен шілдеде өткен кеңес осы мәселелерге арнал-</w:t>
        <w:br/>
        <w:t>ды. Солардың барысында оларға түрлі тапсырмалар, соның ішінде террористік</w:t>
        <w:br/>
        <w:t>қауіп-қатерлердің алдын алып және жолын кесуге мониторинг жасау жүйесін ре-</w:t>
        <w:br/>
        <w:t>визиялау туралы, жедел іздестіру қызметіндегі олқылықтарды жою, терроризмге</w:t>
        <w:br/>
        <w:t>қарсы күресте мемлекеттік органдарды үйлестіру тетігін жақсарту, құқық қорғау</w:t>
        <w:br/>
        <w:t>органдарының қызметкерлерін террористік және экстремистік сипаты бар қауіп-</w:t>
        <w:br/>
        <w:t>қатерлерге қарсы тұрудың арнаулы машықтарына үйрету жөнінде тапсырмалар</w:t>
        <w:br/>
        <w:t>берді.</w:t>
        <w:br/>
        <w:t>Өсе түскен террористік қауіп-қатерлерді. ескере отырып, сондай-ақ</w:t>
        <w:br/>
        <w:t>«Арқанкерген» шекара бекетінде болған қайғылы оқиғалар жағдайында Күш</w:t>
        <w:br/>
        <w:t>құрылымдарының қызметкерлерін қайта аттестациялау, шекара қызметін нығайту</w:t>
        <w:br/>
        <w:t>және мемлекеттік шекараға қажетті кешенді іс-шараларды жүзеге асыру, діни</w:t>
        <w:br/>
        <w:t>ұйымдарды қайта тіркеуден өткізу, псевдодіни ағымдардың ықпалына қарсы тұру</w:t>
        <w:br/>
        <w:t>және жұртшылық арасында өз халқымыздың дәстүрлері мен мәдениетіне жақын</w:t>
        <w:br/>
        <w:t>рухани құндылықтарды түсіндіру мен насихаттау жөнінде тәрбиелік-білім беру</w:t>
        <w:br/>
        <w:t>жұмыстарын өрістету мәселелері Президенттің айрықша бақылауында болды.</w:t>
        <w:br/>
        <w:t>Әскери қызметтің беделін және жастарға әскери-патриоттық тәрбие беруді арт-</w:t>
        <w:br/>
        <w:t>тыру мақсатында Н.Ә. Назарбаев Қазақстан Қарулы Күштерінің 20 жылдығына</w:t>
        <w:br/>
        <w:t>4</w:t>
        <w:br/>
        <w:t>МЕ</w:t>
        <w:br/>
        <w:t>»</w:t>
        <w:br/>
        <w:t>|</w:t>
        <w:br/>
        <w:t>““</w:t>
        <w:br/>
        <w:t>Қаңтар</w:t>
        <w:br/>
        <w:t>31 қаңтар</w:t>
      </w:r>
    </w:p>
    <w:p>
      <w:r>
        <w:t>Мемлекет басшысы «Кешірім жасау туралы»</w:t>
        <w:br/>
        <w:t>МӘМ2262-263, «Көп балалы аналарды «Алтын алқа»</w:t>
        <w:br/>
        <w:t>және «Күміс алқа» алқаларымен наградтау туралы»</w:t>
        <w:br/>
        <w:t>М2264 жарлықтарына қол қойды.</w:t>
        <w:br/>
        <w:t>ЕН</w:t>
        <w:br/>
        <w:t>Қаңтар</w:t>
        <w:br/>
        <w:t>Кездесу барысында Қазақстандағы алда болатын</w:t>
        <w:br/>
        <w:t>парламенттік сайлау мәселелері, сондай-ақ Қазақстан</w:t>
        <w:br/>
        <w:t>мен ПАСЕ ынтымақтастығының перспективалары</w:t>
        <w:br/>
        <w:t>талқыланды.</w:t>
        <w:br/>
        <w:t>Мемлекет басшысы өзінің астаналық</w:t>
        <w:br/>
        <w:t>«Ақорда» резиденциясында Қазақстандағы ке-</w:t>
        <w:br/>
        <w:t>зекте. тыс парламенттік сайлауды бақылау</w:t>
        <w:br/>
        <w:t>жөніндегі делегациясының мүшелері П. Виллені,</w:t>
        <w:br/>
        <w:t>Э. де Монтескьюді, А. Клементьевсті, Р. Паксасты,</w:t>
        <w:br/>
        <w:t>К. Прунскенені және В. Сокорды қабылдады.</w:t>
        <w:br/>
        <w:t>Кездесуде Қазақстанның тәуелсіздік алған</w:t>
        <w:br/>
        <w:t>20 жылындағы даму қорытындылары, елде жүргізілген</w:t>
        <w:br/>
        <w:t>әлеуметтік-экономикалық және саяси реформалар,</w:t>
        <w:br/>
        <w:t>сондай-ақ алда болатын Қазақстан Республикасы</w:t>
        <w:br/>
        <w:t>Парламенті Мәжілісіне сайлауға дайындық туралы</w:t>
        <w:br/>
        <w:t>пікір алмасу болып өтті.</w:t>
        <w:br/>
        <w:t>Мемлекет басшысы алда болатын Қазақстан Респу-</w:t>
        <w:br/>
        <w:t>бликасы Парламентінің Мәжілісімен мәслихаттарының</w:t>
        <w:br/>
        <w:t>сайлауына байланысты Қазақстан халқына теледидар</w:t>
        <w:br/>
        <w:t>арқылы үндеу тастады (Қосымшаны қараңыз).</w:t>
        <w:br/>
        <w:t>Мемлекет басшысы «Энергия үнемдеу және</w:t>
        <w:br/>
        <w:t>знергия тиімділігін арттыру туралы» М2541-ІУ,</w:t>
        <w:br/>
        <w:t>«Қазақстан Республикасының кейбір заңнамалық</w:t>
        <w:br/>
        <w:t>актілеріне энергия үнемдеу және энергия тиімділігін</w:t>
        <w:br/>
        <w:t>арттыру мәселелері бойынша өзгерістер мен</w:t>
        <w:br/>
        <w:t>толықтырулар енгізу туралы» М2542-ІУ, «Қазақстан</w:t>
        <w:br/>
        <w:t>Республикасының кейбір заңнамалық актілеріне</w:t>
        <w:br/>
        <w:t>мемлекеттік сатып алу мәселелері бойынша</w:t>
        <w:br/>
        <w:t>өзгерістер мен толықтырулар енгізу туралы» М2543-</w:t>
        <w:br/>
        <w:t>ІУ заңдарына қол қойды.</w:t>
        <w:br/>
        <w:t>Президент сондай-ақ «Индонезия Республикасын-</w:t>
        <w:br/>
        <w:t>да Қазақстан Республикасының Елшілігін ашу туралы»</w:t>
        <w:br/>
        <w:t>М2218 Жарлығына қол қойды.</w:t>
        <w:br/>
        <w:t>14 қаңтар</w:t>
        <w:br/>
        <w:t>Мемлекет басшысы Астана қаласындағы</w:t>
        <w:br/>
        <w:t>Бейбітшілік және келісім сарайында өткен «Анна Ка-</w:t>
        <w:br/>
        <w:t>ренина» балетінде болды.</w:t>
        <w:br/>
        <w:t>ж -</w:t>
        <w:br/>
        <w:t>(21)</w:t>
      </w:r>
    </w:p>
    <w:p>
      <w:r>
        <w:t>13 20 %</w:t>
        <w:br/>
        <w:t>14 21 28</w:t>
        <w:br/>
        <w:t>І: 22 5</w:t>
        <w:br/>
        <w:t>21 қаңтар</w:t>
        <w:br/>
        <w:t>Мемлекет басшысы «Қ.П. Қожамжаровты Ақмола</w:t>
        <w:br/>
        <w:t>облысының әкімі қызметіне тағайындау туралы»</w:t>
        <w:br/>
        <w:t>М2243 Жарлығына қол қойды.</w:t>
        <w:br/>
        <w:t>23 қаңтар</w:t>
        <w:br/>
        <w:t>Мемлекетбасшысы«Қ.Б.Саудабаев туралы» М2244,</w:t>
        <w:br/>
        <w:t>«М.А. Құл-Мұхаммедті Қазақстан Республикасының</w:t>
        <w:br/>
        <w:t>Мемлекеттік хатшысы қызметіне тағайындау туралы»</w:t>
        <w:br/>
        <w:t>М9245, «Д.Қ. Мыңбайды Қазақстан Республикасының</w:t>
        <w:br/>
        <w:t>Мәдениет және ақпарат министрі қызметіне</w:t>
        <w:br/>
        <w:t>тағайындау туралы» 2246, «А.С. Шабдарбаевты</w:t>
        <w:br/>
        <w:t>Қазақстан Республикасы Республикалық ұланының</w:t>
        <w:br/>
        <w:t>қолбасшысы қызметіне тағайындау туралы» М2247,</w:t>
        <w:br/>
        <w:t>«Назарбаев орталығы» мемлекеттік мекемесін құру</w:t>
        <w:br/>
        <w:t>туралы» 2248 жарлықтарына қол қойды.</w:t>
        <w:br/>
        <w:t>24 қаңтар</w:t>
        <w:br/>
        <w:t>Мемлекет басшысы «Еуразиялық экономикалық</w:t>
        <w:br/>
        <w:t>комиссия кеңесіндегі Қазақстан Республикасының</w:t>
        <w:br/>
        <w:t>өкілі туралы» М2249 Жарлығына қол қойды.</w:t>
        <w:br/>
        <w:t>25 қаңтар</w:t>
        <w:br/>
        <w:t>Мемлекет басшысы Қазақстан Республикасының</w:t>
        <w:br/>
        <w:t>Индустрия және жаңа технологиялар министрі</w:t>
        <w:br/>
        <w:t>Ә.Ө.Исекешевті қабылдады. Ол үдемелі индустриялық-</w:t>
        <w:br/>
        <w:t>инновациялық дамудың 2010-2011 жылдарға</w:t>
        <w:br/>
        <w:t>арналған мемлекеттік бағдарламасының іске асырылу</w:t>
        <w:br/>
        <w:t>қорытындылары және 2012 жылға арналған міндеттер</w:t>
        <w:br/>
        <w:t>туралы ақпарат берді.</w:t>
        <w:br/>
        <w:t>Мемлекет басшысы «Қазақстан Республикасының</w:t>
        <w:br/>
        <w:t>кейбір заңнамалық актілеріне орман шаруашылығы,</w:t>
        <w:br/>
        <w:t>жануарлар дүниесі және ерекше қорғалатын табиғи</w:t>
        <w:br/>
        <w:t>аумақтар мәселелері бойынша өзгерістер мен</w:t>
        <w:br/>
        <w:t>толықтырулар енгізу туралы» М2548-ІУ Заңына қол</w:t>
        <w:br/>
        <w:t>қойды.</w:t>
        <w:br/>
        <w:t>Президент сондай-ақ «А.В. Смирнов туралы»</w:t>
        <w:br/>
        <w:t>М8250, «Е.Б. Бөлегеновті Қазақстан Республикасының</w:t>
        <w:br/>
        <w:t>Беларусь Республикасындағы Төтенше және Өкілетті</w:t>
        <w:br/>
        <w:t>Елшісі, ТМД Жарғылық органдарының жанындағы</w:t>
        <w:br/>
        <w:t>Тұрақты өкіл қызметін қоса атқарушы қызметіне</w:t>
        <w:br/>
        <w:t>тағайындау туралы» 2251, «Б.А. Дүйсенбаевты</w:t>
        <w:br/>
        <w:t>Қаңтар</w:t>
      </w:r>
    </w:p>
    <w:p>
      <w:r>
        <w:t>Қаңтар</w:t>
        <w:br/>
        <w:t>Қойылым басталмас бұрын Президент балетті</w:t>
        <w:br/>
        <w:t>қоюшы, ресейлік хореограф Б.Я. Эйфманға</w:t>
        <w:br/>
        <w:t>Қазақстанның шығармашыл кадрларын даярлауға</w:t>
        <w:br/>
        <w:t>және Ресей мен Қазақстан арасындағы мәдени-</w:t>
        <w:br/>
        <w:t>гуманитарлық ынтымақтастықты нығайтуға қосқан</w:t>
        <w:br/>
        <w:t>үлесі үшін «Қазақстанның еңбек сіңірген қайраткері»</w:t>
        <w:br/>
        <w:t>атағын беру туралы жария етті.</w:t>
        <w:br/>
        <w:t>Мемлекет басшысы «Қаржыландыру туралы</w:t>
        <w:br/>
        <w:t>негіздемелік келісімді (ҚАЗ: ОАӨЗЫ 2 көлік дәлізі</w:t>
        <w:br/>
        <w:t>(Маңғыстау облысының учаскелері) инвестициялық</w:t>
        <w:br/>
        <w:t>бағдарламасы) ратификациялау туралы» |М2544-ІУ</w:t>
        <w:br/>
        <w:t>Заңына қол қойды.</w:t>
        <w:br/>
        <w:t>15 қаңтар</w:t>
        <w:br/>
        <w:t>Мемлекет басшысы Астана қаласындағы Қазақстан</w:t>
        <w:br/>
        <w:t>Республикасы Ұлттық академиялық кітапханасының</w:t>
        <w:br/>
        <w:t>ғимаратында орналасқан 2182 сайлау учаскесінде</w:t>
        <w:br/>
        <w:t>Қазақстан Республикасы Парламенті Мәжілісінің ке-</w:t>
        <w:br/>
        <w:t>зектен тыс сайлауында дауыс беруге қатысты.</w:t>
        <w:br/>
        <w:t>Сол күні Мемлекет басшысы Астана қаласы бойын-</w:t>
        <w:br/>
        <w:t>ша жұмыс сапарын жасап, оның барысында жаңа тен-</w:t>
        <w:br/>
        <w:t>нис кешенін қарап шықты.</w:t>
        <w:br/>
        <w:t>Н.Ә.Назарбаев Қазақстан Теннис федерациясының</w:t>
        <w:br/>
        <w:t>президенті Б.Д. Өтемұратовтың кешеннің техникалық</w:t>
        <w:br/>
        <w:t>сипаттамалары, сондай-ақ елдегі теннис спортының</w:t>
        <w:br/>
        <w:t>ахуалы мен даму перспективалары туралы ақпаратын</w:t>
        <w:br/>
        <w:t>тыңдады.</w:t>
        <w:br/>
        <w:t>Содан кейін Мемлекет басшысы жаңа корттың са-</w:t>
        <w:br/>
        <w:t>пасын өзі сынап көріп, елорданың жас спортшылары-</w:t>
        <w:br/>
        <w:t>на теннистен шеберлік сыныбын көрсетті.</w:t>
        <w:br/>
        <w:t>Күн соңында Мемлекет. басшысы «Нұр 4</w:t>
        <w:br/>
        <w:t>Отан» Халықтық-демократиялық партиясының</w:t>
        <w:br/>
        <w:t>Республикалық сайлауалды штабына барып, штаб</w:t>
        <w:br/>
        <w:t>мүшелерімен, партия бойынша қызметтестерімен,</w:t>
        <w:br/>
        <w:t>сенімді тұлғаларымен, жұртшылық өкілдерімен, |</w:t>
        <w:br/>
        <w:t>еріктілермен, жастармен кездесті, сондай-ақ бей-</w:t>
        <w:br/>
        <w:t>неконференцбайланыс арқылы партияның өңірлік</w:t>
        <w:br/>
        <w:t>штабтарының белсенділерімен әңгімелесті.</w:t>
        <w:br/>
        <w:t>а</w:t>
        <w:br/>
        <w:t>Қаңтар</w:t>
        <w:br/>
        <w:t>Отырысты аша отырып, Президент өткен</w:t>
        <w:br/>
        <w:t>парламенттік сайлау Қазақстандағы демократияның</w:t>
        <w:br/>
        <w:t>дамуына жасаған маңызды қадам болғанын, Пар-</w:t>
        <w:br/>
        <w:t>ламент Мәжілісіндегі 83 депутаттық мандатқа ие</w:t>
        <w:br/>
        <w:t>болған «Нұр Отан» партиясының сенімді жеңісі оның "</w:t>
      </w:r>
    </w:p>
    <w:p>
      <w:r>
        <w:t>қазақстандықтар арасындағы биік беделін тағы да</w:t>
        <w:br/>
        <w:t>айқындап бергенін атап өтті.</w:t>
        <w:br/>
        <w:t>Отырыста партиялық тізім бойынша үміткерлер</w:t>
        <w:br/>
        <w:t>арасында депутаттық мандаттарды бөлудің кезектілігін</w:t>
        <w:br/>
        <w:t>анықтау процедурасы жүргізіліп, оның қорытындысы</w:t>
        <w:br/>
        <w:t>бойынша ақырғы тізім бекітілді.</w:t>
        <w:br/>
        <w:t>Мемлекет басшысы «Телерадио хабарларын тара-</w:t>
        <w:br/>
        <w:t>ту туралы» М2545-ІУ, «Қазақстан Республикасының</w:t>
        <w:br/>
        <w:t>кейбір заңнамалық актілеріне телерадио хабар-</w:t>
        <w:br/>
        <w:t>ларын тарату мәселелері бойынша өзгерістер мен</w:t>
        <w:br/>
        <w:t>толықтырулар енгізу туралы» М2546-ІМ, «Қазақстан</w:t>
        <w:br/>
        <w:t>Республикасының кейбір заңнамалық актілеріне</w:t>
        <w:br/>
        <w:t>қылмыстық-атқару жүйесі мәселелері бойынша</w:t>
        <w:br/>
        <w:t>өзгерістер мен толықтырулар енгізу туралы» М2547-ІУ</w:t>
        <w:br/>
        <w:t>заңдарына қол қойды.</w:t>
        <w:br/>
        <w:t>Президент сондай-ақ «Бесінші шақырылған</w:t>
        <w:br/>
        <w:t>Қазақстан Республикасы Парламентінің бірінші сес-</w:t>
        <w:br/>
        <w:t>сиясын шақыру туралы» М%220, «Н.С. Әшім тура-</w:t>
        <w:br/>
        <w:t>лы» М9221, «С.А. Дьяченко туралы» М2222, «Б.С.</w:t>
        <w:br/>
        <w:t>змұхамбетов туралы» М2223, «О.И. Жұмабеков тура-</w:t>
        <w:br/>
        <w:t>лы» М2224 жарлықтарына қол қойды.</w:t>
        <w:br/>
        <w:t>20 қаңтар</w:t>
        <w:br/>
        <w:t>Мемлекет басшысы Қазақстан Республикасы</w:t>
        <w:br/>
        <w:t>Парламенті палаталарының бірлескен отырысына</w:t>
        <w:br/>
        <w:t>қатысып, бесінші шақырылымының І сессиясын ашты.</w:t>
        <w:br/>
        <w:t>Президент өз сөзінде болып өткен сайлау елдің</w:t>
        <w:br/>
        <w:t>саяси жүйесін жаңғыртудағы тағы бір маңызды қадам</w:t>
        <w:br/>
        <w:t>болғанын атап айтты.</w:t>
        <w:br/>
        <w:t>Президент елдің жаңа Парламентінде бәсекелестік</w:t>
        <w:br/>
        <w:t>күресте жеңіске жеткен 3 партия жұмыс істейтінін</w:t>
        <w:br/>
        <w:t>атап өтті. Осылайша, Қазақстан елдегі демократиялық</w:t>
        <w:br/>
        <w:t>үдеріс дәйекті әрі үздіксіз дамып келе жатқанын</w:t>
        <w:br/>
        <w:t>дүниежүзіне тағы да дәлелдеді. Мәжілісте халықтың</w:t>
        <w:br/>
        <w:t>әртүрлі әлеуметтік, гендерлік және кәсіби топтары</w:t>
        <w:br/>
        <w:t>кеңінен өкілдік етілетін болады.</w:t>
        <w:br/>
        <w:t>Н.Ә. Назарбаев Қазақстанның жаңа көппартиялы</w:t>
        <w:br/>
        <w:t>Парламенті тек жемісті пікірталас орны ғана емес,</w:t>
        <w:br/>
        <w:t>(8)</w:t>
        <w:br/>
        <w:t>Қаңтар</w:t>
        <w:br/>
        <w:t>16 қаңтар</w:t>
        <w:br/>
        <w:t>Мемлекет басшысы Астана қаласында өткен</w:t>
        <w:br/>
        <w:t>Қазақстан халқы Ассамблеясының кезектен тыс ХУІІ</w:t>
        <w:br/>
        <w:t>сессиясына төрағалық етті.</w:t>
        <w:br/>
        <w:t>Сессия жұмысына елдің барлық өңірлерінің</w:t>
        <w:br/>
        <w:t>республикалық және өңірлік этномәдени</w:t>
        <w:br/>
        <w:t>бірлестіктерінің делегаттары, қоғам қайраткерлері,</w:t>
        <w:br/>
        <w:t>елдің ғылыми және шығармашыл зиялыларының</w:t>
        <w:br/>
        <w:t>өкілдері қатысты.</w:t>
        <w:br/>
        <w:t>Президент өз сөзінде кезектен тыс сессияның</w:t>
      </w:r>
    </w:p>
    <w:p>
      <w:r>
        <w:t>шақырылуы Ассамблеяның 9 мүшесін Қазақстан</w:t>
        <w:br/>
        <w:t>Республикасы Парламентінің Мәжілісіне сайла-</w:t>
        <w:br/>
        <w:t>ну қажеттігімен байланысты екенін атап айта оты-</w:t>
        <w:br/>
        <w:t>рып, бұл демократиялық жаңашылдық елде тұрып</w:t>
        <w:br/>
        <w:t>жатқан этностардың өкілдері өз депутаттарын жоғарғы</w:t>
        <w:br/>
        <w:t>заңнамалық органға сайлай алатындай әлемдік оқиға</w:t>
        <w:br/>
        <w:t>болып табылатынын атап көрсетті.</w:t>
        <w:br/>
        <w:t>публикасы Президентінің 1995 жылғы 1 наурыздағы</w:t>
        <w:br/>
        <w:t>Жарлығына сәйкес Мемлекет басшысы жанындағы</w:t>
        <w:br/>
        <w:t>консультативтік-кеңесшіл орган ретінде құрылды.</w:t>
        <w:br/>
        <w:t>Этносаралық мәселелер бойынша қоғамдық институт құру</w:t>
        <w:br/>
        <w:t>идеясы Мемлекет басшысымен Қазақстан халықтары фору-</w:t>
        <w:br/>
        <w:t>мында 1992 жылы айтылған болатын.</w:t>
        <w:br/>
        <w:t>Қазақстанда этносаралық және конфессияаралық келісімді</w:t>
        <w:br/>
        <w:t>қамтамасыз ету, рухани-мәдени жаңаруға жәрдемдесу және</w:t>
        <w:br/>
        <w:t>теңдік принципін сақтау негізінде оның аумағында өмір сүріп</w:t>
        <w:br/>
        <w:t>жатқан этностарды дамыту, көптеген этникалық мүдделерді</w:t>
        <w:br/>
        <w:t>есепке ала отырып, мемлекеттік ұлттық саясат жүргізу бо-</w:t>
        <w:br/>
        <w:t>йынша ұсыныстар шығару Ассамблеяның міндеттері болып</w:t>
        <w:br/>
        <w:t>табылады.</w:t>
        <w:br/>
        <w:t>Сондай-ақ Ассамблея құрылымына барлық облыс</w:t>
        <w:br/>
        <w:t>орталықтарында, Астана және Алматы қалаларында</w:t>
        <w:br/>
        <w:t>әрекет ететін және әкімдердің жанындағы консультативті-</w:t>
        <w:br/>
        <w:t>кеңесшіл органдар мәртебесіне ие Шағын ассамблеялар</w:t>
        <w:br/>
        <w:t>да кіреді.</w:t>
        <w:br/>
        <w:t>«Қазақстан Республикасы Конституциясына өзгерістер</w:t>
        <w:br/>
        <w:t>мен толықтырулар енгізу туралы» 2007 жылғы 21</w:t>
        <w:br/>
        <w:t>мамырдағы Заңына сәйкес Қазақстан халықтары Ассам-</w:t>
        <w:br/>
        <w:t>блеясы Қазақстан халқы Ассамблеясы болып қайта атал-</w:t>
        <w:br/>
        <w:t>ды, конституциялық мәртебеге ие болып, өз өкілдерін Пар-</w:t>
        <w:br/>
        <w:t>ламент Мәжілісіне ұсыну мүмкіндігін алды.</w:t>
        <w:br/>
        <w:t>2007 жылғы 20 тамызда 9 Мәжіліс депутаттары Ассамблея</w:t>
        <w:br/>
        <w:t>атынан сайланды</w:t>
        <w:br/>
        <w:t>2008 жылғы қазанда «Қазақстан халқы Ассамблеясы тура-</w:t>
        <w:br/>
        <w:t>лы» Заң қабылданды.</w:t>
        <w:br/>
        <w:t>Қазақстан халқы Ассамблеясының төрағасы -- Н.Ә. Назар-</w:t>
        <w:br/>
        <w:t>баев.</w:t>
        <w:br/>
        <w:t>(Т Қазақстан халықтары Ассамблеясы Қазақстан Рес-</w:t>
        <w:br/>
        <w:t>Ы;</w:t>
        <w:br/>
        <w:t>Қаңтар</w:t>
        <w:br/>
        <w:t>сонымен бірге бірлескен сындарлы іс-қимыл алаңы</w:t>
        <w:br/>
        <w:t>болуы керектігін атап айтты (Қосымшаны қараңыз).</w:t>
        <w:br/>
        <w:t>Президенттің сөзі аяқталған соң, Парламент</w:t>
        <w:br/>
        <w:t>Мәжілісінің жаңадан сайланған депутаттары ант</w:t>
        <w:br/>
        <w:t>қабылдады.</w:t>
        <w:br/>
        <w:t>Мемлекет басшысы «С.В. Кулагинді Қазақстан</w:t>
        <w:br/>
        <w:t>Республикасы Парламенті Сенатының депутаты</w:t>
        <w:br/>
        <w:t>қызметіне тағайындау туралы» М2225, «Қазақстан</w:t>
        <w:br/>
        <w:t>Республикасының мемлекеттік басқару жүйесін</w:t>
        <w:br/>
        <w:t>одан әрі жетілдіру туралы» М2226, «С.Н. Ахметовті</w:t>
        <w:br/>
        <w:t>Қазақстан Республикасы Премьер-министрінің бірінші</w:t>
        <w:br/>
        <w:t>орынбасары қызметіне тағайындау туралы» М2227,</w:t>
        <w:br/>
        <w:t>«Ә.Ө. Исекешевті Қазақстан Республикасының Ин-</w:t>
        <w:br/>
        <w:t>дустрия және жаңа технологиялар министрі қызметіне</w:t>
      </w:r>
    </w:p>
    <w:p>
      <w:r>
        <w:t>тағайындау туралы» 2228, «Қ.Н. Келімбетовті</w:t>
        <w:br/>
        <w:t>Қазақстан Республикасы Премьер-министрінің</w:t>
        <w:br/>
        <w:t>орынбасары қызметіне тағайындау туралы» М2229,</w:t>
        <w:br/>
        <w:t>«Б.Ә. Сағынтаевты Қазақстан Республикасының</w:t>
        <w:br/>
        <w:t>Экономикалық даму және сауда министрі қызметіне</w:t>
        <w:br/>
        <w:t>тағайындау туралы» 2230, «Б.С. Қамалиев ту-</w:t>
        <w:br/>
        <w:t>ралы» М9231, «А.Қ. Жұмағалиевты Қазақстан</w:t>
        <w:br/>
        <w:t>Республикасының Көлік және ком муникация министрі</w:t>
        <w:br/>
        <w:t>қызметіне тағайындау туралы» М2232, «Т.А. Ермеги-</w:t>
        <w:br/>
        <w:t>яев туралы» М2233, «Б.М. Имашев туралы» М2234,</w:t>
        <w:br/>
        <w:t>«Н.Ж. Қаппаровты Қазақстан Республикасының</w:t>
        <w:br/>
        <w:t>Қоршаған ортаны қорғау министрі қызметіне</w:t>
        <w:br/>
        <w:t>тағайындау туралы» М9235, «РТ. Түсіпбековті</w:t>
        <w:br/>
        <w:t>Қазақстан Республикасы Экономикалық қылмысқа</w:t>
        <w:br/>
        <w:t>және сыбайлас жем қорлыққа қарсы күрес агенттігінің</w:t>
        <w:br/>
        <w:t>(қаржы полициясы) төрағасы қызметіне тағайындау</w:t>
        <w:br/>
        <w:t>туралы» ІМ9236, «Б.М. Имашевты Қазақстан</w:t>
        <w:br/>
        <w:t>Республикасының Әділет министрі қызметіне</w:t>
        <w:br/>
        <w:t>тағайындау туралы» М2237, «Н.А. Ноғаевты Батыс</w:t>
        <w:br/>
        <w:t>Қазақстан облысының әкімі қызметіне тағайындау</w:t>
        <w:br/>
        <w:t>туралы» |2238, «Ә.Қ. Құсайыновты Қарағанды</w:t>
        <w:br/>
        <w:t>облысының әкімі қызметіне тағайындау туралы»</w:t>
        <w:br/>
        <w:t>М2239,«Н.М.Сәдуақасовты Қостанай облысының әкімі</w:t>
        <w:br/>
        <w:t>қызметіне тағайындау туралы» 2240, «Е.М. Арынды</w:t>
        <w:br/>
        <w:t>Павлодар облысының әкімі қызметіне тағайындау ту-</w:t>
        <w:br/>
        <w:t>ралы» М2241, «Б.Т. Сұлтановты Қазақстан Республика-</w:t>
        <w:br/>
        <w:t>сы Президентінің Әкімшілігі басшысының орынбасары</w:t>
        <w:br/>
        <w:t>қызметіне тағайындау туралы» М2242 жарлықтарына</w:t>
        <w:br/>
        <w:t>қол қойды.</w:t>
        <w:br/>
        <w:t>Ақпан</w:t>
        <w:br/>
        <w:t>мақсатында дипломатиялық шараларды қолдану</w:t>
        <w:br/>
        <w:t>қажеттігін атап көрсетті.</w:t>
        <w:br/>
        <w:t>Келіссөздердің соңында Н.Ә. Назарбаев 2017</w:t>
        <w:br/>
        <w:t>жылы Астана қаласында «ЭКСПО» халықаралық</w:t>
        <w:br/>
        <w:t>көрмесін өткізуге өтінім беру туралы хабардар етіп,</w:t>
        <w:br/>
        <w:t>БАӘ жағының Қазақстан кандидатурасына қолдау</w:t>
        <w:br/>
        <w:t>көрсетуін сұрады.</w:t>
        <w:br/>
        <w:t>Сол күні Мемлекет басшысы Біріккен Араб</w:t>
        <w:br/>
        <w:t>Әмірліктері; Қарулы Күштерінің Жоғарғы Бас</w:t>
        <w:br/>
        <w:t>қолбасшысының орынбасары, Абу-Даби әмірлігінің</w:t>
        <w:br/>
        <w:t>мұрагер ханзадасы шейх Мұхаммед бен Заид әл-</w:t>
        <w:br/>
        <w:t>Нахаянмен кездесті.</w:t>
        <w:br/>
        <w:t>Кездесуде түрлі салалардағы екіжақты ынтымақтас-</w:t>
        <w:br/>
        <w:t>тықты одан әрі белсендіру мәселелері қаралды.</w:t>
        <w:br/>
        <w:t>Мемлекет басшысы «Қазақстан Республикасының</w:t>
        <w:br/>
        <w:t>арнаулы мемлекеттік органдары туралы» М2552-ІУ,</w:t>
        <w:br/>
        <w:t>«Қазақстан Республикасының кейбір заңнамалық</w:t>
        <w:br/>
        <w:t>актілеріне Қазақстан Республикасының арнау-</w:t>
        <w:br/>
        <w:t>лы мемлекеттік органдары мәселелері бойынша</w:t>
        <w:br/>
        <w:t>өзгерістер мен толықтырулар енгізу туралы» М2553-ІУ</w:t>
        <w:br/>
        <w:t>заңдарына қол қойды.</w:t>
        <w:br/>
        <w:t>14 ақпан</w:t>
      </w:r>
    </w:p>
    <w:p>
      <w:r>
        <w:t>Мемлекет басшысы «Ананы қорғау туралы 1952</w:t>
        <w:br/>
        <w:t>жылғы (қайта қаралған) конвенцияны қайта қарау ту-</w:t>
        <w:br/>
        <w:t>ралы конвенцияны ратификациялау туралы» М%554-</w:t>
        <w:br/>
        <w:t>ІМ, «Қазақстан Республикасы мен Корея Республика-</w:t>
        <w:br/>
        <w:t>сы арасындағы Ұстап беру туралы шартты ратифика-</w:t>
        <w:br/>
        <w:t>циялау туралы» М2555-ІУ заңдарына қол қойды.</w:t>
        <w:br/>
        <w:t>15 ақпан</w:t>
        <w:br/>
        <w:t>Мемлекет басшысы «Қазақстан Республикасының</w:t>
        <w:br/>
        <w:t>кейбір заңнамалық актілеріне пробация қызметі</w:t>
        <w:br/>
        <w:t>мәселелері бойынша өзгерістер мен толықтырулар</w:t>
        <w:br/>
        <w:t>енгізу туралы» М2556-ІУ Заңына қол қойды.</w:t>
        <w:br/>
        <w:t>16 ақпан</w:t>
        <w:br/>
        <w:t>Мемлекет басшысы «Қазақстан Республикасының</w:t>
        <w:br/>
        <w:t>кейбір заңнамалық актілеріне бюджет процесіне</w:t>
        <w:br/>
        <w:t>қатысушылардың, бюджет қаражатын алушылардың</w:t>
        <w:br/>
        <w:t>жауапкершілігін күшейту және бюджеттік рәсімдердің</w:t>
        <w:br/>
        <w:t>тиімділіін арттыру бойынша өзгерістер мен</w:t>
        <w:br/>
        <w:t>толықтырулар енгізу туралы» М2557-ІУ, «Қазақстан</w:t>
        <w:br/>
        <w:t>Көрмеде «біетеп&lt; АС», «ТһувзепКтирр», «МЕТКО»,</w:t>
        <w:br/>
        <w:t>«ВА5Ғ»,«Кпаці&gt;,«Сіаа», «беогвтапепһиЧе» компания-</w:t>
        <w:br/>
        <w:t>ларының, сондай-ақ Фраунгофер институтының озық</w:t>
        <w:br/>
        <w:t>ғылыми-техникалық зерттеме жобалары ұсынылды.</w:t>
        <w:br/>
        <w:t>/ |) Көрменің басты идеясы -- екіжақты экономикалық</w:t>
        <w:br/>
        <w:t>| ынтымақтастықты кеңейту, немістің іскерлік топта-</w:t>
        <w:br/>
        <w:t>| “ае ры Қа. зақстанның үдемелі индустриялық-</w:t>
        <w:br/>
        <w:t>І</w:t>
        <w:br/>
        <w:t>І</w:t>
        <w:br/>
        <w:t>|</w:t>
        <w:br/>
        <w:t>инновациялық дамуының мемлекеттік бағдарламасын іске</w:t>
        <w:br/>
        <w:t>асыруға одан әрі тарту.</w:t>
        <w:br/>
        <w:t>Мемлекет-. басшысы Германияның іскерлік</w:t>
        <w:br/>
        <w:t>топтарының өкілдері -- екіжақты сауда-экономикалық</w:t>
        <w:br/>
        <w:t>ынтымақтастық үдерісіне белсенді тартылған</w:t>
        <w:br/>
        <w:t>жетекші экономикалық бірлестіктерінің, банктер мен</w:t>
        <w:br/>
        <w:t>компанияларының басшыларымен кездесті.</w:t>
        <w:br/>
        <w:t>Кездесу барысында Германия экономикасы</w:t>
        <w:br/>
        <w:t>Шығыс комитетінің төрағасы К. Мангольд, Германия</w:t>
        <w:br/>
        <w:t>өнеркәсібі Федералдық одағының вице-президенті “</w:t>
        <w:br/>
        <w:t>У. Грилло, Германияның бұрынғы канцлері -- «Могһ</w:t>
        <w:br/>
        <w:t>Ешореап баз Рірейпе Сотрапу» («Солтүстік ағын»)</w:t>
        <w:br/>
        <w:t>байқаушылар кеңесінің төрағасы Г. Шредер, сондай-</w:t>
        <w:br/>
        <w:t>ақ «Бешізсһпе Вапк» банкі басқармасының мүшесі</w:t>
        <w:br/>
        <w:t>П. Тильс, «Решівсһпе Ваһп» германиялық теміржол</w:t>
        <w:br/>
        <w:t>басқармасының мүшесі К.Ф. Рауш, «Ііпде Аб» ком-</w:t>
        <w:br/>
        <w:t>паниясы басқармасының мүшесі Г. Деноке екі</w:t>
        <w:br/>
        <w:t>мемлекеттің өзара ынтымақтастығын одан әрі нығайту</w:t>
        <w:br/>
        <w:t>мен дамыту бойынша өз көзқарастарымен және</w:t>
        <w:br/>
        <w:t>тұжырымдамалық ойларымен бөлісті.</w:t>
        <w:br/>
        <w:t>Өз кезегінде Н.Ә. Назарбаев германиялық компа-</w:t>
        <w:br/>
        <w:t>ниялардың басшыларына ынтымақтастық жасаған-</w:t>
        <w:br/>
        <w:t>дары үшін алғыс білдіріп, оларды Қазақстанның</w:t>
        <w:br/>
        <w:t>үдемелі индустриялық-инновациялық даму мемлекет-</w:t>
      </w:r>
    </w:p>
    <w:p>
      <w:r>
        <w:t>тік бағдарламасы аясында бірлескен жобаларды іске</w:t>
        <w:br/>
        <w:t>асыруға, ол үшін Қазақстан-Германия іскерлік кеңесі,</w:t>
        <w:br/>
        <w:t>Астаналық экономикалық форумы, өз жанындағы Ше-</w:t>
        <w:br/>
        <w:t>тел инвесторлары кеңесінің үнқатысу алаңдарын пай-</w:t>
        <w:br/>
        <w:t>далана отырып, белсенді қатысуға шақырды.</w:t>
        <w:br/>
        <w:t>Мемлекет басшысы ГФР федералды канцлері</w:t>
        <w:br/>
        <w:t>А. Меркельмен кездесті.</w:t>
        <w:br/>
        <w:t>Шағын және кеңейтілген құрамдағы келіссөздер</w:t>
        <w:br/>
        <w:t>барысында саяси, сауда-экономикалық және</w:t>
        <w:br/>
        <w:t>ғылыми-ағартушылық салалардағы екіжақты</w:t>
        <w:br/>
        <w:t>ынтымақтастықтың кең ауқымды мәселелері қаралды.</w:t>
        <w:br/>
        <w:t>Өзара іс-қимылдың перспективтік бағыттары тура-</w:t>
        <w:br/>
        <w:t>лы айта отырып, Н.Ә. Назарбаев Қазақстан үшін</w:t>
        <w:br/>
        <w:t>Германияның жаңартылмалы қуат көздерін жасау,</w:t>
        <w:br/>
        <w:t>шабы</w:t>
        <w:br/>
        <w:t>(35%</w:t>
        <w:br/>
        <w:t>--</w:t>
        <w:br/>
        <w:t>Республикасы мен Азия даму банкі арасындағы Қарыз</w:t>
        <w:br/>
        <w:t>туралы келісімді (Жай операциялар) (ОАӨЭЫ 2 Көлік</w:t>
        <w:br/>
        <w:t>дәлізі үшін Инвестициялық бағдарлама (Маңғыстау</w:t>
        <w:br/>
        <w:t>облысындағы учаскелер) -- 1-ші жоба) ратификация-</w:t>
        <w:br/>
        <w:t>лау туралы» М2558-ІМ, «Қазақстан Республикасының</w:t>
        <w:br/>
        <w:t>сот жүйесі мен судьяларының мәртебесі тура-</w:t>
        <w:br/>
        <w:t>лы» Қазақстан Республикасының Конституциялық</w:t>
        <w:br/>
        <w:t>заңына өзгерістер мен толықтырулар енгізу туралы»</w:t>
        <w:br/>
        <w:t>Қазақстан Республикасының Конституциялық заңы»</w:t>
        <w:br/>
        <w:t>М8559-ІМ, «Қазақстан Республикасының Жоғары сот</w:t>
        <w:br/>
        <w:t>кеңесі туралы» Қазақстан Республикасының Заңына</w:t>
        <w:br/>
        <w:t>өзгерістер мен толықтырулар енгізу және Қазақстан</w:t>
        <w:br/>
        <w:t>Республикасының кейбір заңнамалық актілерінің</w:t>
        <w:br/>
        <w:t>күші жойылды деп тану туралы» М2560-ІМ, «Әскери</w:t>
        <w:br/>
        <w:t>қызмет және әскери қызметшілердің мәртебесі тура-</w:t>
        <w:br/>
        <w:t>лы» М9561-ІМ, «Қазақстан Республикасының кейбір</w:t>
        <w:br/>
        <w:t>заңнамалық актілеріне қорғаныс және әскери қызмет</w:t>
        <w:br/>
        <w:t>мәселелері бойынша өзгерістер мен толықтырулар</w:t>
        <w:br/>
        <w:t>енгізу туралы» М2562-ІУ заңдарына қол қойды.</w:t>
        <w:br/>
        <w:t>Президент сондай-ақ «Қазақстан Республи-</w:t>
        <w:br/>
        <w:t>касы Президентінің «Мемлекеттік органдардың</w:t>
        <w:br/>
        <w:t>мәліметтерді Қазақстан Республикасының мемлекеттік</w:t>
        <w:br/>
        <w:t>құпияларына жатқызу жөніндегі өкілеттіктер берілген</w:t>
        <w:br/>
        <w:t>лауазымды тұлғаларының тізбесін бекіту туралы» 2000</w:t>
        <w:br/>
        <w:t>жылғы 13 сәуірдегі М2371 және «Орталық мемлекеттік</w:t>
        <w:br/>
        <w:t>органдар мен облыстардың, республикалық маңызы</w:t>
        <w:br/>
        <w:t>бар қаланың, астананың жергілікті атқарушы орган-</w:t>
        <w:br/>
        <w:t>дары қызметінің тиімділігін жыл сайынғы бағалау</w:t>
        <w:br/>
        <w:t>жүйесі туралы» 2010 жылғы 19 наурыздағы |2954.</w:t>
        <w:br/>
        <w:t>жарлықтарына өзгерістер енгізу туралы» 2267,</w:t>
        <w:br/>
        <w:t>«Оңтүстік Қазақстан облысының көп балалы анала-</w:t>
        <w:br/>
        <w:t>рын «Алтын алқа» және «Күміс алқа» алқаларымен</w:t>
        <w:br/>
        <w:t>наградтау туралы» 2268 жарлықтарына қол қойды.</w:t>
        <w:br/>
        <w:t>17 ақпан</w:t>
        <w:br/>
        <w:t>Мемлекет басшысы Қазақстан Республикасының</w:t>
        <w:br/>
        <w:t>Сыртқы істер министрі Е.Х. Қазыхановты қабылдап,</w:t>
        <w:br/>
        <w:t>ол министрлікті ағымдағы қызметі, сондай-ақ</w:t>
      </w:r>
    </w:p>
    <w:p>
      <w:r>
        <w:t>өзінің Бельгия Корольдігі мен АҚШ-қа сапарының</w:t>
        <w:br/>
        <w:t>қорытындылары туралы баяндады.</w:t>
        <w:br/>
        <w:t>Мемлекет басшысы Маңғыстау облысының әкімі</w:t>
        <w:br/>
        <w:t>Б.А. Мұхамеджановты қабылдады. Ол өңірдегі</w:t>
        <w:br/>
        <w:t>әлеуметтік-экономикалық жағдай, сумен қамтамасыз</w:t>
        <w:br/>
        <w:t>ету, энергетика және көлік инфрақұрылымы</w:t>
        <w:br/>
        <w:t>салаларындағы проблемаларды шешу бойынша</w:t>
        <w:br/>
        <w:t>Ақпан</w:t>
        <w:br/>
        <w:t>Ақпан</w:t>
        <w:br/>
        <w:t>10 ақпан</w:t>
        <w:br/>
        <w:t>Мемлекет басшысы Біріккен Араб Әмірліктерінде</w:t>
        <w:br/>
        <w:t>жұмыс сапарымен болып, осы елдің астанасы Абу-</w:t>
        <w:br/>
        <w:t>Даби қаласында БАӘ Премьер-министрінің орынба-</w:t>
        <w:br/>
        <w:t>сары -- БАӘ Президентінің істері жөніндегі министрі</w:t>
        <w:br/>
        <w:t>шейх Мансур бен Заид әл-Нахаянмен кездесті.</w:t>
        <w:br/>
        <w:t>Әңгіме барысында саяси, сауда-экономикалық</w:t>
        <w:br/>
        <w:t>және инвестициялық салалардағы екіжақты ынтымақ-</w:t>
        <w:br/>
        <w:t>тастықты одан әрі дамыту мәселелері талқыланды.</w:t>
        <w:br/>
        <w:t>Табысты өзара әрекеттердің іс жүзіндегі үлгілері</w:t>
        <w:br/>
        <w:t>ретінде тараптар «Ғаһаһ бгоміһ Ғипа» бірлескен</w:t>
        <w:br/>
        <w:t>инвестициялық қорының құрылуын, «АІ Ніһгі!</w:t>
        <w:br/>
        <w:t>Вапк» БАӘ жетекші банкінің қазақстандық қаржы</w:t>
        <w:br/>
        <w:t>нарығындағы қызметін, Астана қаласында «Абу-Даби</w:t>
        <w:br/>
        <w:t>Плаза» көпфункционалды кешенінің құрылысын</w:t>
        <w:br/>
        <w:t>ризашылықпен атап өтті.</w:t>
        <w:br/>
        <w:t>13 ақпан</w:t>
        <w:br/>
        <w:t>Мемлекет басшысы Біріккен Араб Әмірліктеріне "”</w:t>
        <w:br/>
        <w:t>жұмыс сапары барысында БАӘ Президенті шейх Ха-</w:t>
        <w:br/>
        <w:t>лифа бен Заид әл-Нахаянмен кездесті.</w:t>
        <w:br/>
        <w:t>Шағын және кеңейтілген құрамдағы келіссөздер</w:t>
        <w:br/>
        <w:t>барысында саяси, сауда-зкономикалық және</w:t>
        <w:br/>
        <w:t>инвестициялық салалардағы екіжақты ынтымақтастық »</w:t>
        <w:br/>
        <w:t>мәселелері қаралды.</w:t>
        <w:br/>
        <w:t>Атап айтқанда, кеден істері, инвестицияларды</w:t>
        <w:br/>
        <w:t>көтермелеу мен өзара қорғау, Қазақстан мен БАӘ</w:t>
        <w:br/>
        <w:t>арасында әуе қатынасындағы ынтымақтастық пен</w:t>
        <w:br/>
        <w:t>өзара көмек туралы келісімдерге қол қоюды жеделде-</w:t>
        <w:br/>
        <w:t>ту мүмкіндігі талқыланды.</w:t>
        <w:br/>
        <w:t>Сондай-ақ мұнай-газ және мұнай-химия</w:t>
        <w:br/>
        <w:t>салаларындағы, сонымен қатар аграрлық сектордағы</w:t>
        <w:br/>
        <w:t>қазақстандық бидайды БАӘ экспорттау бөлігіндегі</w:t>
        <w:br/>
        <w:t>ынтымақтастықты кеңейту перспективалары</w:t>
        <w:br/>
        <w:t>талқыланды.</w:t>
        <w:br/>
        <w:t>Осы мәселелердің барлығын тараптар Қазақстан-</w:t>
        <w:br/>
        <w:t>әмірлік үкіметаралық комиссиясының УІ отырысына</w:t>
        <w:br/>
        <w:t>шығаруға келісті, соған байланысты оны шұғыл түрде</w:t>
        <w:br/>
        <w:t>өткізудің қажеттігін қолдады.</w:t>
      </w:r>
    </w:p>
    <w:p>
      <w:r>
        <w:t>Халықаралық күн тәртібін талқылау әңгімелесудің</w:t>
        <w:br/>
        <w:t>жеке тақырыбы болды. Тараптар Таяу Шығыс пен</w:t>
        <w:br/>
        <w:t>Солтүстік Африка өңіріндегі өзекті проблемалар және</w:t>
        <w:br/>
        <w:t>заманауи әлем құрылысының мәселелері бойынша</w:t>
        <w:br/>
        <w:t>ұстанымдардың ұқсастығын ризашылықпен атап</w:t>
        <w:br/>
        <w:t>өтті. Атап айтқанда, Сириядағы жағдайды талқылай</w:t>
        <w:br/>
        <w:t>отырып, мемлекет басшылары ахуалды тұрақтандыру</w:t>
        <w:br/>
        <w:t>және қарулы күштердің қақтығыстарын болдырмау</w:t>
        <w:br/>
        <w:t>(7)</w:t>
        <w:br/>
        <w:t>Ақпан</w:t>
        <w:br/>
        <w:t>22 ақпан</w:t>
        <w:br/>
        <w:t>Мемлекет басшысы Қырғыз Республикасының</w:t>
        <w:br/>
        <w:t>Премьер-министрі О.Т. Бабановты қабылдады.</w:t>
        <w:br/>
        <w:t>Әңгіме барысында екіжақты ынтымақтастықтың</w:t>
        <w:br/>
        <w:t>өзекті мәселелері, сондай-ақ халықаралық күн</w:t>
        <w:br/>
        <w:t>тәртібіндегі мәселелер талқыланды.</w:t>
        <w:br/>
        <w:t>Мемлекет басшысы Қазақстан мұсылмандары діни</w:t>
        <w:br/>
        <w:t>басқармасының төрағасы Ә. Дербісәліні қабылдады.</w:t>
        <w:br/>
        <w:t>Кездесуде елдегі жалпы діни ахуал мен</w:t>
        <w:br/>
        <w:t>конфессияаралық және этникааралық келісімді одан</w:t>
        <w:br/>
        <w:t>әрі тереңдету мәселелері талқыланды.</w:t>
        <w:br/>
        <w:t>Мемлекет басшысы Қазақстан Республикасының</w:t>
        <w:br/>
        <w:t>Бас прокуроры А.Қ. Дауылбаевты қабылдады. Ол елдегі</w:t>
        <w:br/>
        <w:t>заңдылық пен құқықтық тәртіп жағдайы туралы, резо-</w:t>
        <w:br/>
        <w:t>нансты қылмыстық істерді тергеу барысы, оның ішінде,</w:t>
        <w:br/>
        <w:t>Маңғыстау облысының Жаңаөзен қаласындағы жаппай</w:t>
        <w:br/>
        <w:t>тәртіпсіздік фактілері туралы хабардар етті.</w:t>
        <w:br/>
        <w:t>Кездесу барысында қадағалау қызметінің кең</w:t>
        <w:br/>
        <w:t>ауқымды мәселелері, атап айтқанда, қолданыстағы</w:t>
        <w:br/>
        <w:t>заңнамадағы қайшылықтар мен олқылықтарды жою,</w:t>
        <w:br/>
        <w:t>Қазақстан-Қытай шекарасында контрабандаға жол</w:t>
        <w:br/>
        <w:t>бермеу бойынша құқық қорғау органдарының жұмысы</w:t>
        <w:br/>
        <w:t>туралы және прокурорлардың азаматтық авиация</w:t>
        <w:br/>
        <w:t>ұшуларының қауіпсіздігін қамтамасыз ету бойын-</w:t>
        <w:br/>
        <w:t>ша қабылдап жатқан шаралары туралы мәселелер</w:t>
        <w:br/>
        <w:t>талқыланды.</w:t>
        <w:br/>
        <w:t>Кездесу қорытындысы бойынша Мемлекет басшы-</w:t>
        <w:br/>
        <w:t>сы елдегі заңдылық пен құқықтық тәртіпті қамтамасыз</w:t>
        <w:br/>
        <w:t>ету, сондай-ақ азаматтардың, шағын және орта биз-</w:t>
        <w:br/>
        <w:t>нес өкілдерінің құқықтарын, мемлекет пен қоғам</w:t>
        <w:br/>
        <w:t>мүдделерін қорғауды күшейту бойынша жұмыстарды</w:t>
        <w:br/>
        <w:t>одан әрі жалғастыруды тапсырды.</w:t>
        <w:br/>
        <w:t>Мемлекет басшысы «Ли Бен Хваны |І дәрежелі</w:t>
        <w:br/>
        <w:t>«Достық» орденімен наградтау туралы» 9270</w:t>
        <w:br/>
        <w:t>Жарлығына қол қойды.</w:t>
        <w:br/>
        <w:t>23 ақпан</w:t>
        <w:br/>
        <w:t>Мемлекет басшысы Ақмола облысында жұмыс са-</w:t>
        <w:br/>
        <w:t>парымен болды.</w:t>
      </w:r>
    </w:p>
    <w:p>
      <w:r>
        <w:t>Президент Целиноград ауданының Қосшы кентіне</w:t>
        <w:br/>
        <w:t>барып, «Лесная поляна» және «Алтын дала» шағын ау-</w:t>
        <w:br/>
        <w:t>дандарын аралап көрді, тұрғын үйлердің пайдалануға</w:t>
        <w:br/>
        <w:t>ж</w:t>
        <w:br/>
        <w:t>(%»</w:t>
        <w:br/>
        <w:t>“еі</w:t>
        <w:br/>
        <w:t>1 ақпан</w:t>
        <w:br/>
        <w:t>Мемлекет басшысы «Ұлттық әл-ауқат қоры ту-</w:t>
        <w:br/>
        <w:t>ралы» М9550-М, «Қазақстан Республикасының</w:t>
        <w:br/>
        <w:t>кейбір заңнамалық актілеріне Ұлттық әл-ауқат қоры</w:t>
        <w:br/>
        <w:t>қызметінің мәселелері бойынша өзгерістер мен</w:t>
        <w:br/>
        <w:t>толықтырулар енгізу туралы» М2551-ІУ заңдарына қол</w:t>
        <w:br/>
        <w:t>қойды.</w:t>
        <w:br/>
        <w:t>2 ақпан</w:t>
        <w:br/>
        <w:t>Мемлекет. басшысы Қазақстан Республика-</w:t>
        <w:br/>
        <w:t>сы Экономикалық қылмысқа және сыбайлас</w:t>
        <w:br/>
        <w:t>жемқорлыққа қарсы күрес агенттігінің (қаржы поли-</w:t>
        <w:br/>
        <w:t>циясы) төрағасы РТ.Түсіпбековті қабылдады. Ол қаржы</w:t>
        <w:br/>
        <w:t>полициясы органдарының сыбайлас жемқорлыққа</w:t>
        <w:br/>
        <w:t>және «көлеңкелі» экономикаға қарсы күрес бойынша</w:t>
        <w:br/>
        <w:t>ағымдағы шұғыл-қызметтік жұмыстары туралы баян-</w:t>
        <w:br/>
        <w:t>дады.</w:t>
        <w:br/>
        <w:t>4-5 ақпан</w:t>
        <w:br/>
        <w:t>Мемлекет басшысы Алматы қаласында жұмыс са-</w:t>
        <w:br/>
        <w:t>парымен болып, оның барысында бірқатар қалалық</w:t>
        <w:br/>
        <w:t>нысандарды қарап шықты, сондай-ақ Қазақстан мен</w:t>
        <w:br/>
        <w:t>Швеция құрамалары арасындағы бендиден Әлем</w:t>
        <w:br/>
        <w:t>чемпионатының жартылай финалын тамашалады.</w:t>
        <w:br/>
        <w:t>Мемлекет басшысы «Ұлты қазақ азаматтардың тегі</w:t>
        <w:br/>
        <w:t>мен әкесінің атын жазуға байланысты мәселелерді</w:t>
        <w:br/>
        <w:t>шешу тәртібі туралы» Қазақстан Республика-</w:t>
        <w:br/>
        <w:t>сы Президентінің 1996 жылғы 2 сәуірдегі М%2923</w:t>
        <w:br/>
        <w:t>Жарлығына өзгеріс енгізу туралы» 2265, «Кәмелетке</w:t>
        <w:br/>
        <w:t>толмағандардың істері жөніндегі мамандандырылған</w:t>
        <w:br/>
        <w:t>ауданаралық соттарды құру және Қазақстан Республи-</w:t>
        <w:br/>
        <w:t>касы Президентінің кейбір жарлықтарына өзгерістер</w:t>
        <w:br/>
        <w:t>енгізу туралы» М2266 жарлықтарына қол қойды.</w:t>
        <w:br/>
        <w:t>7 ақпан</w:t>
        <w:br/>
        <w:t>Мемлекет басшысы Германия Федеративтік Респу-</w:t>
        <w:br/>
        <w:t>бликасында ресми сапармен болып, осы елдің астана-</w:t>
        <w:br/>
        <w:t>сы Берлин қаласында ГФР Федералды Сыртқы істер</w:t>
        <w:br/>
        <w:t>министрі Г. Вестервеллемен кездесті.</w:t>
        <w:br/>
        <w:t>Кездесу барысында Қазақстан мен ЕО</w:t>
        <w:br/>
        <w:t>ынтымақтастығының жай-күйі мен перспективалары,</w:t>
        <w:br/>
        <w:t>сондай-ақ Ауғанстандағы ахуалды реттеу, терроризм-</w:t>
        <w:br/>
        <w:t>мен, экстремизммен күрес, ядролық қаруды таратпау,</w:t>
        <w:br/>
        <w:t>БҰҰ реформалау мәселелері туралы пікір алмасу өтті.</w:t>
      </w:r>
    </w:p>
    <w:p>
      <w:r>
        <w:t>(з)</w:t>
        <w:br/>
        <w:t>Ақпан</w:t>
        <w:br/>
        <w:t>Қаңтар</w:t>
        <w:br/>
        <w:t>Сол күні Мемлекет басшысы Қазақстан Респу:</w:t>
        <w:br/>
        <w:t>бликасы Парламенті Мәжілісі мен мәслихаттарына</w:t>
        <w:br/>
        <w:t>депутаттар сайлауының аяқталуына байланысты</w:t>
        <w:br/>
        <w:t>астаналық «Қазақстан» спорт сарайында «Нұр Отан»</w:t>
        <w:br/>
        <w:t>Халықтық-демократиялық партиясы ұйымдастырған</w:t>
        <w:br/>
        <w:t>Жеңімпаздар форумына қатысты.</w:t>
        <w:br/>
        <w:t>Президент жиналғандарды партияның парламенттік</w:t>
        <w:br/>
        <w:t>сайлаудағы сенімді жеңісімен құттықтады.</w:t>
        <w:br/>
        <w:t>«Бұл біздің ортақ жеңісіміз, барлық Қазақстан</w:t>
        <w:br/>
        <w:t>халқының жеңісі. Дауыс беру қорытындылары 4,</w:t>
        <w:br/>
        <w:t>қазақстандықтардың елдің дамуына, экономика Яыа2</w:t>
        <w:br/>
        <w:t>мен саясатты жаңғыртуға, азаматтардың әл-ауқатын 35 4”</w:t>
        <w:br/>
        <w:t>жақсартуға бағытталған бағдарымызды қолдайтынын</w:t>
        <w:br/>
        <w:t>көрсетеді. Халық қоғамдағы бірлік, өзара түсіністік</w:t>
        <w:br/>
        <w:t>пен толеранттық үшін, партияның нақты іс-әрекеттері</w:t>
        <w:br/>
        <w:t>мен бағдарламалары үшін дауыс берді, -- деді Н.Ә.</w:t>
        <w:br/>
        <w:t>Назарбаев. -- Партия бәсекелестік күресте жеңіске</w:t>
        <w:br/>
        <w:t>жетті. Барлық партияларға үгіт-насихат науқанын</w:t>
        <w:br/>
        <w:t>жүргізу үшін тең мүмкіндіктер берілді. Халықаралық</w:t>
        <w:br/>
        <w:t>байқаушылар электоралдық науқанның барысына</w:t>
        <w:br/>
        <w:t>жоғары баға берді».</w:t>
        <w:br/>
        <w:t>ж"</w:t>
        <w:br/>
        <w:t>Қазақстан Республикасы Парламенті Мәжілісіне ке-</w:t>
        <w:br/>
        <w:t>зектен тыс депутаттар сайлауы 2012 жылғы 15</w:t>
        <w:br/>
        <w:t>қаңтарда (партиялық тізім бойынша) және 2012</w:t>
        <w:br/>
        <w:t>жылғы 16 қаңтарда (Қазақстан халқы Ассамблеясының аты-</w:t>
        <w:br/>
        <w:t>нан депутаттар сайлауы) болып өтті. Сол күні Қазақстанда</w:t>
        <w:br/>
        <w:t>аудандық, қалалық және облыстық мәслихаттарға депутат-</w:t>
        <w:br/>
        <w:t>тар сайлауы өтті.</w:t>
        <w:br/>
        <w:t>Парламенттік сайлауға 7 саяси партия қатысып, оның 3-еуі</w:t>
        <w:br/>
        <w:t>қорытынды нәтижелер бойынша 7%-дық барьерді еңсеріп,</w:t>
        <w:br/>
        <w:t>Мәжіліске өтті: «Нұр-Отан» Халықтық-демократиялық пар-</w:t>
        <w:br/>
        <w:t>тиясы (80,99 Қазақстанның «Ақ жол» Демократиялық</w:t>
        <w:br/>
        <w:t>партиясы (7,47%), Қазақстан Коммунистік халықтық пар-</w:t>
        <w:br/>
        <w:t>тиясы (7,19%).</w:t>
        <w:br/>
        <w:t>17 қаңтар</w:t>
        <w:br/>
        <w:t>Мемлекет басшысы Парламентарийлердің рт</w:t>
        <w:br/>
        <w:t>ядролық қаруды таратпау және қарусыздандыру</w:t>
        <w:br/>
        <w:t>жөніндегі одағының жаһандық үйлестірушісі А. Варені</w:t>
        <w:br/>
        <w:t>қабылдады.</w:t>
        <w:br/>
        <w:t>18 қаңтар</w:t>
        <w:br/>
        <w:t>Мемлекет басшысы Астана қаласында өткен «Нұр</w:t>
        <w:br/>
        <w:t>Отан» Халықтық-демократиялық партиясы Саяси</w:t>
        <w:br/>
        <w:t>бюросының отырысына төрағалық етті.</w:t>
      </w:r>
    </w:p>
    <w:p>
      <w:r>
        <w:t>отырып, ол Жолдауды іске асыру бойынша бірінші</w:t>
        <w:br/>
        <w:t>кезектегі міндеттерді анықтап берді (Қосымшаны</w:t>
        <w:br/>
        <w:t>қараңыз).</w:t>
        <w:br/>
        <w:t>Мемлекет басшысы «Қазақстан Республикасының</w:t>
        <w:br/>
        <w:t>Үкіметі мен Америка Құрама Штаттарының Үкіметі</w:t>
        <w:br/>
        <w:t>арасындағы Жәрдем көрсетуді жеңілдету жөніндегі</w:t>
        <w:br/>
        <w:t>ынтымақтастыққа қатысты келісімді ратификациялау</w:t>
        <w:br/>
        <w:t>туралы» М2549-ІУ Заңына қол қойды.</w:t>
        <w:br/>
        <w:t>Президент сондай-ақ «Д.Ә. Бердәлиев туралы»</w:t>
        <w:br/>
        <w:t>М9255, «Д.Х. Бақышевты Қазақстан Республикасының</w:t>
        <w:br/>
        <w:t>Корей Республикасындағы Төтенше және Өкілетті</w:t>
        <w:br/>
        <w:t>Елшісі қызметіне тағайындау туралы» М2256, «Бірінші</w:t>
        <w:br/>
        <w:t>басшыларын Қазақстан Республикасының Президенті</w:t>
        <w:br/>
        <w:t>қызметке тағайындайтын және қызметтен босататын</w:t>
        <w:br/>
        <w:t>мемлекеттік жоғары оқу орындарының мәселелері ту-</w:t>
        <w:br/>
        <w:t>ралы» Қазақстан Республикасы Президентінің 2008</w:t>
        <w:br/>
        <w:t>жылғы 21 сәуірдегі М2573 Жарлығына өзгерістер</w:t>
        <w:br/>
        <w:t>енгізу туралы» М2257, «Емил Рапчаны Қазақстан</w:t>
        <w:br/>
        <w:t>Республикасының Құрмет грамотасымен наградтау ту-</w:t>
        <w:br/>
        <w:t>ралы» М2258, «Қазан қаласында (Ресей Федерациясы)</w:t>
        <w:br/>
        <w:t>Қазақстан Республикасының Бас консулдығын ашу ту-</w:t>
        <w:br/>
        <w:t>ралы» М2259 жарлықтарына қол қойды.</w:t>
        <w:br/>
        <w:t>30 қаңтар</w:t>
        <w:br/>
        <w:t>Мемлекет басшысы Иордания Королі Абдалла 1І</w:t>
        <w:br/>
        <w:t>бен Хусейнмен телефон арқылы сөйлесті.</w:t>
        <w:br/>
        <w:t>Қазақстан Президенті иордандық монархты 50 жа-</w:t>
        <w:br/>
        <w:t>сымен құттықтады және оған қазақстандық тараптың</w:t>
        <w:br/>
        <w:t>Астана қаласындағы көшелердің бірін оның әкесі - ь”</w:t>
        <w:br/>
        <w:t>Король Хусейн бен Талалдың есімімен атау туралы</w:t>
        <w:br/>
        <w:t>шешімін хабарлады.</w:t>
        <w:br/>
        <w:t>Мемлекет басшысы «Қазақстан Республикасының</w:t>
        <w:br/>
        <w:t>Консулдық жарғысын бекіту туралы» Қазақстан Респу-</w:t>
        <w:br/>
        <w:t>бликасы Президентінің 1999 жылғы 27 қыркүйектегі</w:t>
        <w:br/>
        <w:t>М9217 Жарлығына өзгерістер мен толықтырулар</w:t>
        <w:br/>
        <w:t>енгізу туралы» М2260, «Мемлекет басшысының 2012</w:t>
        <w:br/>
        <w:t>жылғы 27 қаңтардағы «Әлеуметтік-экономикалық</w:t>
        <w:br/>
        <w:t>жаңғырту -- Қазақстан дамуының басты бағыты» атты</w:t>
        <w:br/>
        <w:t>Қазақстан халқына Жолдауын іске асыру жөніндегі</w:t>
        <w:br/>
        <w:t>шаралар туралы» М2261 жарлықтарына қол қойды.</w:t>
        <w:br/>
        <w:t>Қаңтар</w:t>
        <w:br/>
        <w:t>Қазақстан Республикасының Испания Корольдігіндегі</w:t>
        <w:br/>
        <w:t>Төтенше және Өкілетті Елшісі қызметіне тағайындау</w:t>
        <w:br/>
        <w:t>туралы» 9252, «К.В. Жигаловты Қазақстан</w:t>
        <w:br/>
        <w:t>Республикасының Канададағы Төтенше және Өкілетті</w:t>
        <w:br/>
        <w:t>Елшісі қызметіне тағайындау туралы» М2253,</w:t>
        <w:br/>
        <w:t>«Қазақстан Республикасының Таиланд Корольдігіндегі</w:t>
        <w:br/>
        <w:t>Дипломатиялық миссиясын қайта ұйымдастыру тура-</w:t>
      </w:r>
    </w:p>
    <w:p>
      <w:r>
        <w:t>лы» М2254 жарлықтарына қол қойды.</w:t>
        <w:br/>
        <w:t>27 қаңтар</w:t>
        <w:br/>
        <w:t>Мемлекет басшысы Қазақстан Республикасы</w:t>
        <w:br/>
        <w:t>Парламенті палаталарының бірлескен отырысында</w:t>
        <w:br/>
        <w:t>«Әлеуметтік-зкономикалық жаңғырту -- Қазақстан</w:t>
        <w:br/>
        <w:t>дамуының басты бағыты» атты Қазақстан халқына</w:t>
        <w:br/>
        <w:t>Жолдауын жариялады.</w:t>
        <w:br/>
        <w:t>Президент қазақстандық жолдың жаңа кезеңі -</w:t>
        <w:br/>
        <w:t>бұл экономиканы нығайту мен халықтың әл-ауқатын</w:t>
        <w:br/>
        <w:t>арттырудың жаңа міндеттері екенін атап айта отырып,</w:t>
        <w:br/>
        <w:t>әлеуметтік-экономикалық саланы одан әрі жетілдірудің</w:t>
        <w:br/>
        <w:t>мықты негізін қалауы қажет 10 перспективтік бағытты</w:t>
        <w:br/>
        <w:t>белгілеп берді.</w:t>
        <w:br/>
        <w:t>Олардың қатарында қазақстандықтарды жұмыспен</w:t>
        <w:br/>
        <w:t>қамту, қолжетімді баспана, өңірлік даму, халыққа</w:t>
        <w:br/>
        <w:t>көрсетілетін мемлекеттік қызметтердің сапасын арт-</w:t>
        <w:br/>
        <w:t>тыру, кадрлық әлеуетті жақсарту, сот және құқықтық</w:t>
        <w:br/>
        <w:t>жүйелерді жаңғырту, адами капиталдың сапа жағынан</w:t>
        <w:br/>
        <w:t>өсуі, зейнетақы жүйесін жетілдіру, индустриялық-</w:t>
        <w:br/>
        <w:t>инновациялық жобалар мен ауыл шаруашылығы бар</w:t>
        <w:br/>
        <w:t>(Қосымшаны қараңыз).</w:t>
        <w:br/>
        <w:t>Сол күні Мемлекет басшысы облыстардың, Аста-</w:t>
        <w:br/>
        <w:t>на және Алматы қалаларының әкімдері, Президент</w:t>
        <w:br/>
        <w:t>Әкімшілігі, орталық мемлекеттік органдар, «Нұр Отан»</w:t>
        <w:br/>
        <w:t>Халықтық-демоктариялық партиясы және «Самұрық-</w:t>
        <w:br/>
        <w:t>Қазына» Ұлттық әл-ауқат қоры басшылықтарының</w:t>
        <w:br/>
        <w:t>қатысуымен өткен Қазақстан Республикасы Үкіметінің</w:t>
        <w:br/>
        <w:t>кеңейтілген отырысына төрағалық етті.</w:t>
        <w:br/>
        <w:t>Жиналғандардың алдында сөз сөйлей келе, Пре-</w:t>
        <w:br/>
        <w:t>зидент дүниежүзілік дағдарыстың екінші толқыны</w:t>
        <w:br/>
        <w:t>жақындап келе жатқанын және осыған байланысты</w:t>
        <w:br/>
        <w:t>алдын алу шараларын қабылдау қажеттігін мәлімдей</w:t>
        <w:br/>
        <w:t>отырып, оның «Әлеуметтік-экономикалық жаңғырту -</w:t>
        <w:br/>
        <w:t>Қазақстан дамуының басты бағыты» атты Қазақстан</w:t>
        <w:br/>
        <w:t>халқына жаңа Жолдауы дәл осы мәселелерді шешу-</w:t>
        <w:br/>
        <w:t>Фе?</w:t>
        <w:br/>
        <w:t>Ақпан</w:t>
        <w:br/>
        <w:t>2-Ш</w:t>
        <w:br/>
        <w:t>Мемлекет. басшысы Германия Федеративтік -</w:t>
        <w:br/>
        <w:t>Республикасының бұрынғы вице-канцлері және</w:t>
        <w:br/>
        <w:t>Сыртқы істер министрі Г.-Д. Геншермен кездесті.</w:t>
        <w:br/>
        <w:t>Н.Ә. Назарбаев Г.Д. Геншерге Қазақстан</w:t>
        <w:br/>
        <w:t>тәуелсіздігінің 20 жылдығына орай жолдаған жылы</w:t>
        <w:br/>
        <w:t>лебіздері үшін шын жүректен алғыс айтты және</w:t>
        <w:br/>
        <w:t>Қазақстан тәуелсіздігінің алғашқы күндері көрсеткен</w:t>
        <w:br/>
        <w:t>түсіністігі мен қолдауы үшін арнайы алғысын білдірді.</w:t>
        <w:br/>
        <w:t>Г.-Д. Геншер Қазақстан-Германия қатынастарының</w:t>
        <w:br/>
        <w:t>, / қайнар бастауында тұрды. 1991 жылы ол батыс</w:t>
      </w:r>
    </w:p>
    <w:p>
      <w:r>
        <w:t>-- саясаткерлерінің арасында алғашқылардың бірі бо-</w:t>
        <w:br/>
        <w:t>лып Қазақстанға ресми сапармен келген болатын. Ол</w:t>
        <w:br/>
        <w:t>сондай-ақ Мемлекет басшысының неміс тілінде жарық</w:t>
        <w:br/>
        <w:t>көрген «Қазақстандық жол» кітабына алғысөз жазып, онда</w:t>
        <w:br/>
        <w:t>қазіргі заманғы Қазақстанды құрудағы Н.Ә. Назарбаевтың</w:t>
        <w:br/>
        <w:t>рөлі туралы жоғары пікірін білдірді.</w:t>
        <w:br/>
        <w:t>Мемлекет басшысы Германияның Сыртқы сая-</w:t>
        <w:br/>
        <w:t>сат жөніндегі кеңесінде өткен Берлин еуразиялық</w:t>
        <w:br/>
        <w:t>клубының салтанатты ашылу рәсіміне қатысты.</w:t>
        <w:br/>
        <w:t>Саяси және іскерлік топтардың, сондай-ақ</w:t>
        <w:br/>
        <w:t>Германияның дипломатиялық корпусының өкілдері ал-</w:t>
        <w:br/>
        <w:t>дында сөйлеген сөзінде Қазақстан Президенті Берлин</w:t>
        <w:br/>
        <w:t>еуразиялық клубының ашылуы оның еуразиялылық</w:t>
        <w:br/>
        <w:t>туралы идеясына жауап беретінін және Еуропа мен</w:t>
        <w:br/>
        <w:t>Орталық Азия арасындағы ынтымақтастықтың тиімді</w:t>
        <w:br/>
        <w:t>жолдарын қарастыруға бағытталғандығын ерекше</w:t>
        <w:br/>
        <w:t>атап айтты.</w:t>
        <w:br/>
        <w:t>«Мен Еуропа мен Азияның ықпалдастығы -- тек</w:t>
        <w:br/>
        <w:t>уақыт талабы екеніне сенемін», -- деп мәлімдеді</w:t>
        <w:br/>
        <w:t>Н.Ә. Назарбаев.</w:t>
        <w:br/>
        <w:t>(77, Берлин еуразиялық клубы еуропалық және азиялық</w:t>
        <w:br/>
        <w:t>11 серіктестер мен мәдениеттер арасындағы диалогты</w:t>
        <w:br/>
        <w:t>нығайтуға және құндылықтарын жақындастыруға</w:t>
        <w:br/>
        <w:t>бағытталған. Ол сараптық кеңес түрінде жұмыс істейді, оған</w:t>
        <w:br/>
        <w:t>еуразиялылық идеясына қызығушылық танытқан танымал</w:t>
        <w:br/>
        <w:t>саясаткерлер, халықаралық сарапшылар, ғылыми-қоғамдық</w:t>
        <w:br/>
        <w:t>және іскерлік топтардың өкілдері шақырылады.</w:t>
        <w:br/>
        <w:t>8 ақпан</w:t>
        <w:br/>
        <w:t>Мемлекет басшысы Германия Федеративтік Респу-</w:t>
        <w:br/>
        <w:t>бликасына ресми сапары барысында Стратегиялық</w:t>
        <w:br/>
        <w:t>ынтымақтастық жөніндегі Қазақстан-Германия</w:t>
        <w:br/>
        <w:t>іскерлік кеңесінің қолдауымен ұйымдастырылған</w:t>
        <w:br/>
        <w:t>Қазақстан-герман экономикалық жобаларының</w:t>
        <w:br/>
        <w:t>тұсаукесер-көрмесіне барды.</w:t>
        <w:br/>
        <w:t>ЕН</w:t>
        <w:br/>
        <w:t>Ақпан</w:t>
        <w:br/>
        <w:t>қабылданып жатқан шаралар, сондай-ақ Жаңаөзен</w:t>
        <w:br/>
        <w:t>қаласының 2012-2020 жылдарға арналған</w:t>
        <w:br/>
        <w:t>әлеуметтік-экономикалық дамуының кешендік жоспа-</w:t>
        <w:br/>
        <w:t>рын іске асыру барысы туралы хабардар етті.</w:t>
        <w:br/>
        <w:t>Мемлекет басшысы «Орындаушылардың, фоно-</w:t>
        <w:br/>
        <w:t>грамма жасаушылардың және хабар тарату ұйымдары-</w:t>
        <w:br/>
        <w:t>ның құқықтарын қорғау туралы халықаралық конвен-</w:t>
        <w:br/>
        <w:t>цияны ратификациялау туралы» 2563-ІУ, «Қазақстан</w:t>
      </w:r>
    </w:p>
    <w:p>
      <w:r>
        <w:t>Республикасының кейбір заңнамалық актілеріне</w:t>
        <w:br/>
        <w:t>бәсекеге қабілетт. кәсіпорындарды сауықтыру</w:t>
        <w:br/>
        <w:t>мәселелері бойынша өзгерістер мен толықтырулар</w:t>
        <w:br/>
        <w:t>енгізутуралы» М2564-ІУ, «Қазақстан Республикасының</w:t>
        <w:br/>
        <w:t>кейбір заңнамалық актілеріне істерді қараудың</w:t>
        <w:br/>
        <w:t>апелляциялық, кассациялық және қадағалау тәртібін</w:t>
        <w:br/>
        <w:t>жетілдіру, сот төрелігіне сенім деңгейін арттыру және</w:t>
        <w:br/>
        <w:t>қолжетімділікті қамтамасыз ету мәселелері бойынша</w:t>
        <w:br/>
        <w:t>өзгерістер мен толықтырулар енгізу туралы» М2565-</w:t>
        <w:br/>
        <w:t>ІМ, «Қазақстан Республикасының Еңбек кодексіне</w:t>
        <w:br/>
        <w:t>өзгерістер мен толықтырулар енгізу туралы» 566-ІУ</w:t>
        <w:br/>
        <w:t>заңдарына қол қойды.</w:t>
        <w:br/>
        <w:t>20 ақпан</w:t>
        <w:br/>
        <w:t>Мемлекет. басшысы Қазақстан Республика-</w:t>
        <w:br/>
        <w:t>сы Парламенті Сенатының төрағасы Қ.Ә. Мәмиді</w:t>
        <w:br/>
        <w:t>қабылдады. Ол 2012 жылғы 30-31 мамырда Аста-</w:t>
        <w:br/>
        <w:t>на қаласында өтетін Әлемдік және дәстүрлі діндер</w:t>
        <w:br/>
        <w:t>көшбасшыларының ІУ сьезін өткізуге дайындық</w:t>
        <w:br/>
        <w:t>жұмыстарының барысы туралы баяндады және Сьезд</w:t>
        <w:br/>
        <w:t>хатшылығы жұмыс тобының жуырда болып өткен</w:t>
        <w:br/>
        <w:t>отырысының қорытындылары туралы хабарлады.</w:t>
        <w:br/>
        <w:t>Мемлекет басшысы Ұлыбритания және Солтүстік</w:t>
        <w:br/>
        <w:t>Ирландия Құрама Корольдігінің бұрынғы Премьер-</w:t>
        <w:br/>
        <w:t>министрі Т. Блэрді қабылдады. Ол Қазақстан Респу-</w:t>
        <w:br/>
        <w:t>бликасы Президентінің жанындағы Халықаралық</w:t>
        <w:br/>
        <w:t>консультативтік кеңестің жұмыс қорытындылары тура-</w:t>
        <w:br/>
        <w:t>лы ақпарат берді.</w:t>
        <w:br/>
        <w:t>ҮС 6, Қазақстан Республикасы Президентінің жанындағы</w:t>
        <w:br/>
        <w:t>11 ; Халықаралық консультативтік кеңес 2010 жылы</w:t>
        <w:br/>
        <w:t>--” құрылған.</w:t>
        <w:br/>
        <w:t>Кеңестің міндеті -- Қазақстан Республикасының Үкіметіне</w:t>
        <w:br/>
        <w:t>сыртқы және ішкі саясат мәселелері бойынша еуропалық</w:t>
        <w:br/>
        <w:t>елдердің тәжірибелері негізінде қолдау көрсетіп, практикалық</w:t>
        <w:br/>
        <w:t>нұсқаулар ұсыну, Қазақстанның имиджін халықаралық</w:t>
        <w:br/>
        <w:t>деңгейде нығайтып, елдің мүдделерін алға бастыру.</w:t>
        <w:br/>
        <w:t>шаа</w:t>
        <w:br/>
        <w:t>40 Б</w:t>
        <w:br/>
        <w:t>Ақпан</w:t>
        <w:br/>
        <w:t>энергия үнемдеу технологияларын енгізу, денсаулық</w:t>
        <w:br/>
        <w:t>сақтау саласын дамыту бойынша тәжірибесі үлкен</w:t>
        <w:br/>
        <w:t>қызығушылық тудыратынын мәлімдеді.</w:t>
        <w:br/>
        <w:t>Сондай-ақ халықаралық қауіпсіздіктің өзекті</w:t>
        <w:br/>
        <w:t>өңірлік және жаһандық мәселелеріне қатысты пікір</w:t>
        <w:br/>
        <w:t>алмасу болып өтті.</w:t>
        <w:br/>
        <w:t>Келіссөздер қорытындысы бойынша Қазақстан</w:t>
        <w:br/>
        <w:t>Республикасының Үкіметі мен Германия Федеративтік</w:t>
        <w:br/>
        <w:t>Республикасының Үкіметі арасындағы шикізат, өнер-</w:t>
        <w:br/>
        <w:t>кәсіп және технологиялар салаларындағы серіктестік</w:t>
        <w:br/>
        <w:t>туралы келісімге; Қазақстан Республикасының Ин-</w:t>
        <w:br/>
        <w:t>дустрия және жаңа технологиялар министрлігі, Герма-</w:t>
        <w:br/>
        <w:t>ния Федеративтік Республикасының Экономика және</w:t>
      </w:r>
    </w:p>
    <w:p>
      <w:r>
        <w:t>технологиялар Федералдық министрлігі және Қоршаған</w:t>
        <w:br/>
        <w:t>орта, табиғатты қорғау және ядролық реакторлардың</w:t>
        <w:br/>
        <w:t>қауіпсіздігі Федералдық министрлігі арасындағы энер-</w:t>
        <w:br/>
        <w:t>гия үнемдеу, энергия тиімділігін арттыру саласындағы</w:t>
        <w:br/>
        <w:t>және жаңартылмалы энергия көздерін пайдалану</w:t>
        <w:br/>
        <w:t>саласындағы өзара түсіністік туралы меморандумға;</w:t>
        <w:br/>
        <w:t>Қазақстан Республикасы Индустрия және жаңа тех-</w:t>
        <w:br/>
        <w:t>нологиялар министрлігі мен Германия энергетикалық</w:t>
        <w:br/>
        <w:t>агенттігі арасындағы ынтымақтастық туралы</w:t>
        <w:br/>
        <w:t>меморандумға; Қазақстан Республикасының Үкіметі</w:t>
        <w:br/>
        <w:t>мен Германия Федеративтік Республикасының Үкіметі</w:t>
        <w:br/>
        <w:t>арасында жоғарғы білім саласындағы Қазақстан-</w:t>
        <w:br/>
        <w:t>Германия ынтымақтастығын дамыту бойынша одан әрі</w:t>
        <w:br/>
        <w:t>ынтымақтастық жасау туралы Бірлескен мәлімдемеге;</w:t>
        <w:br/>
        <w:t>Қазақстан Республикасы Индустрия және жаңа техноло-</w:t>
        <w:br/>
        <w:t>гиялар министрлігі мен Германия Федеративтік Респу-</w:t>
        <w:br/>
        <w:t>бликасы Экономика және технологиялар Федералдық</w:t>
        <w:br/>
        <w:t>министрлігінің 2015 жылға дейінгі инновациялық-</w:t>
        <w:br/>
        <w:t>инвестициялық серіктестік бағдарламасын қолдануды</w:t>
        <w:br/>
        <w:t>одан әрі жалғастыру туралы Бірлескен мәлімдемеге</w:t>
        <w:br/>
        <w:t>және т.б. қол қойылды.</w:t>
        <w:br/>
        <w:t>Сол күні Мемлекет басшысы ГФР Федералды</w:t>
        <w:br/>
        <w:t>президенті К. Вульфпен, ГФР бұрынғы Федералды</w:t>
        <w:br/>
        <w:t>президенті Х. Келермен, Германия Социал-демократия-</w:t>
        <w:br/>
        <w:t>лық партиясы. фракциясының көшбасшылары</w:t>
        <w:br/>
        <w:t>Ф.В. Штайнмайермен және Г. Эрлермен, Герма-</w:t>
        <w:br/>
        <w:t>ния экономикасы Шығыс комитеті басқармасының</w:t>
        <w:br/>
        <w:t>төрағасы Э. Кордеспен екіжақты кездесулер өткізді.</w:t>
        <w:br/>
        <w:t>Күн соңында Мемлекет басшысы Берлин</w:t>
        <w:br/>
        <w:t>қаласында орналасқан ГФР-дегі Қазақстан Республи-</w:t>
        <w:br/>
        <w:t>касы Елшілігінің жаңа ғимаратын қарап шықты.</w:t>
        <w:br/>
        <w:t>ж</w:t>
        <w:br/>
        <w:t>ЕЗІ</w:t>
        <w:br/>
        <w:t>5 &gt;</w:t>
        <w:br/>
        <w:t>6%)</w:t>
        <w:br/>
        <w:t>““</w:t>
        <w:br/>
        <w:t>Мемлекет басшысы «Қазақстан Республикасының</w:t>
        <w:br/>
        <w:t>кейбір заңнамалық актілеріне инвестициялар</w:t>
        <w:br/>
        <w:t>мәселелері бойынша өзгерістер мен толықтырулар</w:t>
        <w:br/>
        <w:t>енгізу туралы» М%567-ІМ, «Біріккен Ұлттар Ұйымы</w:t>
        <w:br/>
        <w:t>мен Қазақстан Республикасының Үкіметі арасындағы</w:t>
        <w:br/>
        <w:t>Қазақстанда Біріккен Ұлттар Ұйымының Өкілдігін ашу</w:t>
        <w:br/>
        <w:t>туралы келісімді ратификациялау туралы» М2568-ІУ</w:t>
        <w:br/>
        <w:t>заңдарына қол қойды.</w:t>
        <w:br/>
        <w:t>21 ақпан</w:t>
        <w:br/>
        <w:t>Мемлекет басшысы Қазақстан Республикасының</w:t>
        <w:br/>
        <w:t>Республикалық бюджеттің атқарылуын бақылау</w:t>
        <w:br/>
        <w:t>жөніндегі Есеп комитетінің төрағасы О.Н. Өксікбаевты</w:t>
        <w:br/>
        <w:t>қабылдады. Ол 2011 жылғы жұмыс қорытындылары,</w:t>
        <w:br/>
        <w:t>мемлекеттік органдар мен квазимемлекеттік сек-</w:t>
        <w:br/>
        <w:t>тор субьектілерінің стратегиялық жоспарларын іске</w:t>
        <w:br/>
        <w:t>асыру тиімділігіне бақылау жасаудың нәтижелері,</w:t>
        <w:br/>
        <w:t>инвестициялық жобалардың орындалу барысы,</w:t>
      </w:r>
    </w:p>
    <w:p>
      <w:r>
        <w:t>сондай-ақ оларды іске асыруға бөлінген бюджет</w:t>
        <w:br/>
        <w:t>қаражатын игерумен байланысты негізгі мәселелер</w:t>
        <w:br/>
        <w:t>туралы баяндады.</w:t>
        <w:br/>
        <w:t>Президент облыстардағы, Астана және Алматы</w:t>
        <w:br/>
        <w:t>қалаларындағы тексеру комиссияларының жергілікті</w:t>
        <w:br/>
        <w:t>бюджеттердің орындалу тиімділігін бағалау, сондай-ақ</w:t>
        <w:br/>
        <w:t>өңірлерге трансферттер мен инвестициялар түрінде</w:t>
        <w:br/>
        <w:t>түскен республикалық бюджет қаражатын жұмсау</w:t>
        <w:br/>
        <w:t>жөніндегі қызметінің нәтижелері туралы нақтылады.</w:t>
        <w:br/>
        <w:t>Мемлекет басшысы Қазақстан Республикасының</w:t>
        <w:br/>
        <w:t>Ішкі істер министрі К.Н. Қасымовты қабылдап, ол</w:t>
        <w:br/>
        <w:t>елдегі криминогендік жағдай, қылмысқа қарсы</w:t>
        <w:br/>
        <w:t>күресті күшейту және қоғамдық қауіпсіздікті нығайту</w:t>
        <w:br/>
        <w:t>жөніндегі шаралар, азаматтардың құқықтарын қорғау,</w:t>
        <w:br/>
        <w:t>қоғамдық тәртіпті сақтау тиімділігін арттыру және</w:t>
        <w:br/>
        <w:t>құқық бұзушылықтың алдын алу жүйесін дамыту,</w:t>
        <w:br/>
        <w:t>экстремизм, ұйымдасқан қылмыс түрлеріне, есірткі</w:t>
        <w:br/>
        <w:t>бизнесі мен заңсыз көші-қонға қарсы іс-қимылдар ту-</w:t>
        <w:br/>
        <w:t>ралы хабарлады.</w:t>
        <w:br/>
        <w:t>Мемлекет басшысы «Қылмыстық жолмен алынған</w:t>
        <w:br/>
        <w:t>кірістерді заңдастыруға және терроризмді қаржылан-</w:t>
        <w:br/>
        <w:t>дыруға қарсы іс-қимыл жөніндегі Еуразиялық топ ту-</w:t>
        <w:br/>
        <w:t>ралы келісімді ратификациялау туралы» М2569-І,</w:t>
        <w:br/>
        <w:t>«Ислам конференциясы ұйымының Жарғысын рати-</w:t>
        <w:br/>
        <w:t>фикациялау туралы» М2570-ІУ заңдарына қол қойды.</w:t>
        <w:br/>
        <w:t>ғ”</w:t>
        <w:br/>
        <w:t>54»</w:t>
        <w:br/>
        <w:t>Т)</w:t>
        <w:br/>
        <w:t>““</w:t>
        <w:br/>
        <w:t>Ақпан</w:t>
        <w:br/>
        <w:t>(0/ІР</w:t>
        <w:br/>
        <w:t>23 7%</w:t>
        <w:br/>
        <w:t>16</w:t>
        <w:br/>
        <w:t>С</w:t>
        <w:br/>
        <w:t>ДІ</w:t>
        <w:br/>
        <w:t>24.</w:t>
        <w:br/>
        <w:t>25</w:t>
        <w:br/>
        <w:t>26</w:t>
        <w:br/>
        <w:t>2/</w:t>
        <w:br/>
        <w:t>28</w:t>
        <w:br/>
        <w:t>29</w:t>
        <w:br/>
        <w:t>10 1/</w:t>
        <w:br/>
        <w:t>--</w:t>
        <w:br/>
        <w:t>19</w:t>
        <w:br/>
        <w:t>20</w:t>
        <w:br/>
        <w:t>21</w:t>
        <w:br/>
        <w:t>12</w:t>
      </w:r>
    </w:p>
    <w:p>
      <w:r>
        <w:t>13</w:t>
        <w:br/>
        <w:t>5.</w:t>
        <w:br/>
        <w:t>Ср</w:t>
        <w:br/>
        <w:t>БС</w:t>
        <w:br/>
        <w:t>Жм</w:t>
        <w:br/>
        <w:t>14</w:t>
        <w:br/>
        <w:t>15</w:t>
        <w:br/>
        <w:t>Сн</w:t>
        <w:br/>
        <w:t>22</w:t>
        <w:br/>
        <w:t>Жк</w:t>
        <w:br/>
        <w:t>ДС 5 1219 7%.</w:t>
        <w:br/>
        <w:t>Сс 6 13 20 27</w:t>
        <w:br/>
        <w:t>Ср 7 14 21 28</w:t>
        <w:br/>
        <w:t>52. 8 422 2</w:t>
        <w:br/>
        <w:t>Жм 2 9 122222</w:t>
        <w:br/>
        <w:t>Сн 3 104 17/7 24 31</w:t>
        <w:br/>
        <w:t>Жк 4 ІІ! 18 25</w:t>
        <w:br/>
        <w:t>меенынын</w:t>
        <w:br/>
        <w:t>Наурыз</w:t>
        <w:br/>
        <w:t>Мемлекет басшысы астаналық «Астрана-Арена»</w:t>
        <w:br/>
        <w:t>стадионында «Шахтер» (Қарағанды) мен «Ордабасы»</w:t>
        <w:br/>
        <w:t>(Шымкент) командалары арасында Қазақстанның</w:t>
        <w:br/>
        <w:t>суперкубогіне өткен футбол матчын тамашалады.</w:t>
        <w:br/>
        <w:t>Мемлекет басшысы Польша Республикасының</w:t>
        <w:br/>
        <w:t>Президенті Б. Коморовскийге адам құрбандықтарына</w:t>
        <w:br/>
        <w:t>алып келген елдегі қайғылы оқиғаларға байланысты</w:t>
        <w:br/>
        <w:t>көңіл айту жеделхатын жолдады.</w:t>
        <w:br/>
        <w:t>«Польшаның оңтүстігінде сенбі күні болған теміржол</w:t>
        <w:br/>
        <w:t>апаты нәтижесінде адамдардың қаза болғаны туралы</w:t>
        <w:br/>
        <w:t>қайғылы хабарды терең күйзеліспен қабылдадым.</w:t>
        <w:br/>
        <w:t>Осындай қиын сәтте Қазақстан халқының аты-</w:t>
        <w:br/>
        <w:t>нан және өз атымнан бүкіл поляк халқына, қаза</w:t>
      </w:r>
    </w:p>
    <w:p>
      <w:r>
        <w:t>болғандардың туыстары мен туғандарына көңіл айтуы-</w:t>
        <w:br/>
        <w:t>мызды жеткізуіңізді сұраймын», -- делінген жедел-</w:t>
        <w:br/>
        <w:t>хатта.</w:t>
        <w:br/>
        <w:t>7 наурыз</w:t>
        <w:br/>
        <w:t>Мемлекет басшысы 8 наурыз -- Халықаралық</w:t>
        <w:br/>
        <w:t>әйелдер күні қарсаңында өзінің астаналық «Ақорда»</w:t>
        <w:br/>
        <w:t>резиденциясында елдің барлық өңірлерінен кел-</w:t>
        <w:br/>
        <w:t>ген бір топ әйелдерді қабылдады. Олардың арасында</w:t>
        <w:br/>
        <w:t>көпбалалы аналар, кәсіпорын басшылары, әртістер,</w:t>
        <w:br/>
        <w:t>спортшылар, дәрігерлер мен мұғалімдер бар.</w:t>
        <w:br/>
        <w:t>Президент жиналғандарды мерекелерімен</w:t>
        <w:br/>
        <w:t>құттықтады және Қазақстанның барлық әйелдеріне</w:t>
        <w:br/>
        <w:t>адал еңбектері үшін алғысын білдіріп, зор бақыт, ма-</w:t>
        <w:br/>
        <w:t>хаббат, келісім мен гүлдену тіледі.</w:t>
        <w:br/>
        <w:t>Кездесу соңында Н.Ә. Назарбаев Батыр аналар</w:t>
        <w:br/>
        <w:t>Г. Нышанбаева мен Ж. Рахмановаға «Алтын алқа»</w:t>
        <w:br/>
        <w:t>алқасын табыс етті.</w:t>
        <w:br/>
        <w:t>Сол күні Мемлекет басшысы астаналық Конгресс-</w:t>
        <w:br/>
        <w:t>холлда өткен 8 наурыз -- Халықаралық әйелдер күніне "</w:t>
        <w:br/>
        <w:t>арналған «Көктем құшағында» мерекелік концертіне</w:t>
        <w:br/>
        <w:t>қатысты.</w:t>
        <w:br/>
        <w:t>12 наурыз</w:t>
        <w:br/>
        <w:t>Мемлекет басшысы «Қазақстан Республикасы</w:t>
        <w:br/>
        <w:t>соттарының төрағаларын, алқа сот төрағасы Мен су-</w:t>
        <w:br/>
        <w:t>дьяларын қызметке тағайындау және қызметтен</w:t>
        <w:br/>
        <w:t>КҮТТІ ШІНШІ 71</w:t>
        <w:br/>
        <w:t>Наурыз</w:t>
        <w:br/>
        <w:t>босату туралы» М2279, «Қазақстан Республикасының</w:t>
        <w:br/>
        <w:t>Румыниядағы Дипломатиялық миссиясын қайта ұйым-</w:t>
        <w:br/>
        <w:t>дастыру туралы» 2280 жарлықтарына қол қойды.</w:t>
        <w:br/>
        <w:t>13 наурыз</w:t>
        <w:br/>
        <w:t>Мемлекет. басшысы «Қазақстан Республика-</w:t>
        <w:br/>
        <w:t>сы «Сырбар» Сыртқы барлау қызметінің кейбір</w:t>
        <w:br/>
        <w:t>мәселелері туралы» Қазақстан Республикасы</w:t>
        <w:br/>
        <w:t>Президентінің 2009 жылғы 26 наурыздағы 2773</w:t>
        <w:br/>
        <w:t>Жарлығына өзгеріс пен толықтыру енгізу туралы»</w:t>
        <w:br/>
        <w:t>М9281, «Қазақстан Республикасы Ұлттық қауіпсіздік</w:t>
        <w:br/>
        <w:t>комитетінің кейбір мәселелері туралы» М2282, «Құқық</w:t>
        <w:br/>
        <w:t>арқылы демократия үшін Еуропалық комиссиядағы</w:t>
        <w:br/>
        <w:t>Қазақстан Республикасының мүшелігі туралы» М2283,</w:t>
        <w:br/>
        <w:t>«Қазақстан Республикасы Президентінің кейбір</w:t>
        <w:br/>
        <w:t>актілеріне өзгерістер мен толықтырулар енгізу тура-</w:t>
        <w:br/>
        <w:t>лы» М9284 жарлықтарына қол қойды.</w:t>
        <w:br/>
        <w:t>14 наурыз</w:t>
      </w:r>
    </w:p>
    <w:p>
      <w:r>
        <w:t>Мемлекет басшысы өзінің астаналық «Ақорда» ре-</w:t>
        <w:br/>
        <w:t>зиденциясында Халықаралық көрмелер бюросының</w:t>
        <w:br/>
        <w:t>Сарапшылар комиссиясының мүшелерін қабылдады.</w:t>
        <w:br/>
        <w:t>Кездесу барысында «ЭКСПО-2017» Халықаралық -</w:t>
        <w:br/>
        <w:t>мамандандырылған көрмесін Астана қаласында өткізу</w:t>
        <w:br/>
        <w:t>мүмкіндіктері талқыланды.</w:t>
        <w:br/>
        <w:t>Сол күні Мемлекет</w:t>
        <w:br/>
        <w:t>атындағы «Қазақфильм»</w:t>
        <w:br/>
        <w:t>ГАН Халықаралық көрмелер бюросы 1928 жылы</w:t>
        <w:br/>
        <w:t>ы Халықаралық дүниежүзілік көрмелер туралы Париж</w:t>
        <w:br/>
        <w:t>--” конвенциясы ережелерінің және оны ұйымдастыру</w:t>
        <w:br/>
        <w:t>бойынша мәселелерді шешудің орындалуын бақылау</w:t>
        <w:br/>
        <w:t>мақсатында құрылған.</w:t>
        <w:br/>
        <w:t>Қазіргі уақытта бұл халықаралық ұйымға 160 ел кіреді.</w:t>
        <w:br/>
        <w:t>Ұйымның штаб-пәтері Париж қаласында орналасқан.</w:t>
        <w:br/>
        <w:t>басшысы Ш.К. Айманов</w:t>
        <w:br/>
        <w:t>АҚ шығарған «Болашақ</w:t>
        <w:br/>
        <w:t>үшін» көркем фильмінің премьерасына барды.</w:t>
        <w:br/>
        <w:t>Мемлекет басшысы</w:t>
        <w:br/>
        <w:t>Президентінің жанындағы</w:t>
        <w:br/>
        <w:t>«Қазақстан Республикасы</w:t>
        <w:br/>
        <w:t>Мұнай-газ кеңесі туралы»</w:t>
        <w:br/>
        <w:t>М2285 Жарлығына қол қойды.</w:t>
        <w:br/>
        <w:t>15 наурыз</w:t>
        <w:br/>
        <w:t>Мемлекет басшысы «Ұжымдық қауіпсіздік туралы</w:t>
        <w:br/>
        <w:t>шарт ұйымы ұжымдық қауіпсіздік жүйесінің күштері</w:t>
        <w:br/>
        <w:t>Наурыз</w:t>
        <w:br/>
        <w:t>Ресей Федерациясының Президенті Д.А. Медведев-</w:t>
        <w:br/>
        <w:t>пен үшжақты кездесу өткізді.</w:t>
        <w:br/>
        <w:t>Оның қорытындысы бойынша мемлекет басшыла-</w:t>
        <w:br/>
        <w:t>ры бұрынғы Семей сынақ полигонындағы үшжақты</w:t>
        <w:br/>
        <w:t>ынтымақтастыққа қатысты бірлескен мәлімдеме</w:t>
        <w:br/>
        <w:t>қабылдады.</w:t>
        <w:br/>
        <w:t>Мемлекет басшысы Ядролық қауіпсіздік жөніндегі</w:t>
        <w:br/>
        <w:t>ПІ саммиттің жұмысы аясында бірқатар екіжақты кез-</w:t>
        <w:br/>
        <w:t>десулер өткізді.</w:t>
        <w:br/>
        <w:t>Финляндия Республикасының Президенті</w:t>
        <w:br/>
        <w:t>С. Нийнистемен кездесуде сауда-экономикалық</w:t>
        <w:br/>
        <w:t>және инновациялық-технологиялық қатынастар</w:t>
        <w:br/>
        <w:t>саласындағы екіжақты ынтымақтастықтың перспекти-</w:t>
        <w:br/>
        <w:t>валары талқыланды.</w:t>
        <w:br/>
        <w:t>Испания Корольдігі Үкіметінің төрағасы М. Ра-</w:t>
      </w:r>
    </w:p>
    <w:p>
      <w:r>
        <w:t>хоймен әңгімесінде сауда, құрылыс салаларындағы</w:t>
        <w:br/>
        <w:t>және теміржол саласын дамытудағы екіжақты</w:t>
        <w:br/>
        <w:t>ынтымақтастық мәселелері қаралды.</w:t>
        <w:br/>
        <w:t>Мемлекет басшысы сондай-ақ Грузия Президенті</w:t>
        <w:br/>
        <w:t>М.Н. Саакашвилимен және Австралияның Премьер-</w:t>
        <w:br/>
        <w:t>министрі Д. Гиллардпен кездесті.</w:t>
        <w:br/>
        <w:t>30-31 наурыз</w:t>
        <w:br/>
        <w:t>Мемлекет басшысы қысқа мерзімді демалыста</w:t>
        <w:br/>
        <w:t>болды.</w:t>
        <w:br/>
        <w:t>е?</w:t>
        <w:br/>
        <w:t>Ақпан</w:t>
        <w:br/>
        <w:t>берілу кезегімен танысып, бірнеше пәтерлерді қарап 7</w:t>
        <w:br/>
        <w:t>шықты.</w:t>
        <w:br/>
        <w:t>Тұрғындармен әңгімелесу барысында Н.Ә. Назар-</w:t>
        <w:br/>
        <w:t>баев дағдарыс салдарынан үлескерлердің көбі зардап</w:t>
        <w:br/>
        <w:t>шеккенін атап айтты. Биыл олардың көбі пәтер ала-</w:t>
        <w:br/>
        <w:t>ды. Әкімдіктер мемлекет тарапынан көмек алу үшін</w:t>
        <w:br/>
        <w:t>үлескерлерден түскен әрбір өтінімді жеке қарайтын</w:t>
        <w:br/>
        <w:t>болады.</w:t>
        <w:br/>
        <w:t>Кент тұрғындарымен кездесуден соң, Мемле-</w:t>
        <w:br/>
        <w:t>кет басшысы Аршалы, Целиноград және Шортанды</w:t>
        <w:br/>
        <w:t>аудандарының аумақтарындағы астана маңындағы |,</w:t>
        <w:br/>
        <w:t>аумақты дамыту жоспарымен танысты.</w:t>
        <w:br/>
        <w:t>Мемлекет басшысы жұмыс сапарының соңында</w:t>
        <w:br/>
        <w:t>ауылшаруашылық көрмесіне барып, агроөнеркәсіптік</w:t>
        <w:br/>
        <w:t>кешеннің өңірлік инвестициялық жобаларымен та-</w:t>
        <w:br/>
        <w:t>нысты, өңірдің ауылшаруашылық кәсіпорындарының</w:t>
        <w:br/>
        <w:t>өнімдерін аралап көрді, сондай-ақ Қазақстан</w:t>
        <w:br/>
        <w:t>Республикасының Ауыл шаруашылығы министрі</w:t>
        <w:br/>
        <w:t>А.С. Мамытбековтің Астананың азық-түлік белдеуін</w:t>
        <w:br/>
        <w:t>құру бағдарламасын іске асыру барысы, оның</w:t>
        <w:br/>
        <w:t>тұрғындарын ауылшаруашылық өнімдерінің негізгі</w:t>
        <w:br/>
        <w:t>түрлерімен қамтамасыз ету, Ақмола облысының ауыл-</w:t>
        <w:br/>
        <w:t>шаруашылық құрылымдарында мал шаруашылығы</w:t>
        <w:br/>
        <w:t>өнімдерін өндіру туралы есебін тыңдады.</w:t>
        <w:br/>
        <w:t>Мемлекет басшысы өзінің көмекшісі -- Қазақстан</w:t>
        <w:br/>
        <w:t>Республикасы Қауіпсіздік кеңесінің хатшысы</w:t>
        <w:br/>
        <w:t>М.М. Тәжинді қабылдап, ол Қауіпсіздік кеңесінің</w:t>
        <w:br/>
        <w:t>2012 жылға арналған перспективалы жұмыс жоспары</w:t>
        <w:br/>
        <w:t>туралы ақпарат берді.</w:t>
        <w:br/>
        <w:t>24 ақпан</w:t>
        <w:br/>
        <w:t>Мемлекет басшысы «А.Ю. Волков туралы» М2271</w:t>
        <w:br/>
        <w:t>Жарлығына қол қойды.</w:t>
        <w:br/>
        <w:t>27 ақпан</w:t>
        <w:br/>
        <w:t>Мемлекет басшысы Ұлыбритания және Солтүстік</w:t>
        <w:br/>
        <w:t>Ирландия Құрама Корольдігінің Қорғаныс министрі</w:t>
        <w:br/>
        <w:t>Ф. Хаммондты қабылдады.</w:t>
      </w:r>
    </w:p>
    <w:p>
      <w:r>
        <w:t>Кездесу барысында Қазақстан мен Ұлыбритания</w:t>
        <w:br/>
        <w:t>арасындағы екіжақты әскери ынтымақтастықты да-</w:t>
        <w:br/>
        <w:t>мыту мәселелері талқыланды.</w:t>
        <w:br/>
        <w:t>Мемлекет басшысы «Көп балалы аналарды «Алтын ”</w:t>
        <w:br/>
        <w:t>алқа» және «Күміс алқа» алқаларымен наградтау ту-</w:t>
        <w:br/>
        <w:t>ралы» М2272 Жарлығына қол қойды.</w:t>
        <w:br/>
        <w:t>2!</w:t>
        <w:br/>
        <w:t>Ақпан</w:t>
        <w:br/>
        <w:t>28 ақпан</w:t>
        <w:br/>
        <w:t>Мемлекет. басшысы Қазақстан Республика-</w:t>
        <w:br/>
        <w:t>сы Жоғарғы сотының төрағасы Б.Ә. Бекназаровты</w:t>
        <w:br/>
        <w:t>қабылдады. Ол жұмыс тиімділігін арттыру мақсатында</w:t>
        <w:br/>
        <w:t>сот жүйесін жаңарту барысы туралы хабарлады.</w:t>
        <w:br/>
        <w:t>Мемлекет басшысы Астана қаласының әкімі</w:t>
        <w:br/>
        <w:t>И.Н. Тасмағамбетовті қабылдады. Ол «Ашаршылық</w:t>
        <w:br/>
        <w:t>құрбандарына ескерткіш» мүсіні мен Құрманғазы</w:t>
        <w:br/>
        <w:t>ескерткішінің нобай-идеясына жарияланған</w:t>
        <w:br/>
        <w:t>республикалық байқаудың нәтижелерін ұсынды.</w:t>
        <w:br/>
        <w:t>29 ақпан</w:t>
        <w:br/>
        <w:t>Мемлекет басшысы Астана қаласында өткен</w:t>
        <w:br/>
        <w:t>Қазақстан Республикасы Ұлттық қорын басқару</w:t>
        <w:br/>
        <w:t>жөніндегі кеңесінің отырысына төрағалық етті.</w:t>
        <w:br/>
        <w:t>Отырыста Ұлттық қорды одан әрі дамыту және</w:t>
        <w:br/>
        <w:t>басқару тиімділігін арттырудың өзекті мәселелері</w:t>
        <w:br/>
        <w:t>талқыланды.</w:t>
        <w:br/>
        <w:t>Президент дағдарыс кезінде Ұлттық қордың</w:t>
        <w:br/>
        <w:t>қаражаты дағдарысқа қарсы іс-шараларды жүзеге</w:t>
        <w:br/>
        <w:t>асыру және елдегі әлеуметтік-экономикалық</w:t>
        <w:br/>
        <w:t>тұрақтылықты қамтамасыз ету үшін пайдаланылғанын</w:t>
        <w:br/>
        <w:t>атап айтты. Ұлттық қорды құру және бюджетке</w:t>
        <w:br/>
        <w:t>қаражатты аудару мәселелері бойынша тиісті тәртіп</w:t>
        <w:br/>
        <w:t>белгіленіп, құқықтық шешімдер қабылданды.</w:t>
        <w:br/>
        <w:t>Сонымен бірге, Н.Ә. Назарбаевтың айтуынша, ел</w:t>
        <w:br/>
        <w:t>Үкіметі Ұлттық қорды пайдаланбаса, қажетті бюд-</w:t>
        <w:br/>
        <w:t>жет шығыстарын толығымен қамтамасыз ете ал-</w:t>
        <w:br/>
        <w:t>мас еді, оған себеп мемлекеттің маңызды әлеуметтік</w:t>
        <w:br/>
        <w:t>міндеттемелері мен төлемдері болды.</w:t>
        <w:br/>
        <w:t>Отырыста 2012-2013 жылдардағы республикалық</w:t>
        <w:br/>
        <w:t>бюджетке кепілдендірілген трансферттерді 15% ұлғайту</w:t>
        <w:br/>
        <w:t>бөлігінде Ұлттық қорды құру мен оның қаражатын пай-</w:t>
        <w:br/>
        <w:t>далану тұжырымдамасын өзгерту туралы мәселелер</w:t>
        <w:br/>
        <w:t>қаралды. Ұлттық қордан түсетін трансферттерді</w:t>
        <w:br/>
        <w:t>ұлғайту туралы шешім Мемлекет басшысының 2012</w:t>
        <w:br/>
        <w:t>жылғы 27 қаңтардағы Қазақстан халқына Жолдауын-</w:t>
        <w:br/>
        <w:t>да жарияланған инвестициялық жобаларды қосымша</w:t>
        <w:br/>
        <w:t>қаржыландыру қажеттігіне байланысты қабылданды.</w:t>
        <w:br/>
        <w:t>4?</w:t>
      </w:r>
    </w:p>
    <w:p>
      <w:r>
        <w:t>4%»</w:t>
        <w:br/>
        <w:t>Наурыз</w:t>
        <w:br/>
        <w:t>арналған конкурста Қазақстанның кандидатурасын</w:t>
        <w:br/>
        <w:t>қолдайтындығын білдірді.</w:t>
        <w:br/>
        <w:t>Кездесу аяқталған соң мемлекет басшылары Сеул</w:t>
        <w:br/>
        <w:t>ұлттық университетінің Медициналық орталығына та-</w:t>
        <w:br/>
        <w:t>нысу мақсатында барды.</w:t>
        <w:br/>
        <w:t>Мемлекет басшысы Америка Құрама Штаттарының</w:t>
        <w:br/>
        <w:t>Президенті Б. Обамамен екіжақты кездесу өткізді.</w:t>
        <w:br/>
        <w:t>Кездесу барысында ядролық қауіпсіздік, ядролық</w:t>
        <w:br/>
        <w:t>қаруды таратпау және қарусыздандыру бойынша</w:t>
        <w:br/>
        <w:t>тыңғылықты пікір алмасу болып өтті. Осыған бай-</w:t>
        <w:br/>
        <w:t>ланысты тараптар ирандық ядролық бағдарлама</w:t>
        <w:br/>
        <w:t>айналасындағы жағдайды бейбіт жолмен шешу бүкіл</w:t>
        <w:br/>
        <w:t>әлемдік қоғамдастық мүдделеріне жауап беретінін</w:t>
        <w:br/>
        <w:t>атап айтты.</w:t>
        <w:br/>
        <w:t>Орталықазиялық өңірдегі ахуал мен екіжақты</w:t>
        <w:br/>
        <w:t>ынтымақтастықты дамыту перспективалары әңгіменің</w:t>
        <w:br/>
        <w:t>бөлек тақырыбына айналды.</w:t>
        <w:br/>
        <w:t>Мемлекет басшысы МАГАТЭ бас директоры Ю. Ама-</w:t>
        <w:br/>
        <w:t>номен екіжақты кездесу өткізіп, оның барысында атом</w:t>
        <w:br/>
        <w:t>энергиясын бейбіт жолмен пайдалану саласындағы</w:t>
        <w:br/>
        <w:t>өзара ынтымақтық мәселелері қаралды.</w:t>
        <w:br/>
        <w:t>Мемлекет басшысы Түркия Республикасының</w:t>
        <w:br/>
        <w:t>Премьер-министрі Р.Т. Эрдоғанмен екіжақты кездесу</w:t>
        <w:br/>
        <w:t>өткізіп, оның барысында екіжақты ынтымақтастықтың</w:t>
        <w:br/>
        <w:t>кең ауқымды мәселелері, сондай-ақ халықаралық</w:t>
        <w:br/>
        <w:t>саясаттың проблемалары талқыланды.</w:t>
        <w:br/>
        <w:t>27 наурыз</w:t>
        <w:br/>
        <w:t>Мемлекет басшысы Корея Республикасының аста-</w:t>
        <w:br/>
        <w:t>насы Сеул қаласында өткен Ядролық қауіпсіздік</w:t>
        <w:br/>
        <w:t>жөніндегі ІІ саммитке қатысты.</w:t>
        <w:br/>
        <w:t>Қазақстан Президенті сөйлеген сөзінде қазіргі</w:t>
        <w:br/>
        <w:t>әлемдегі ядролық қауіпсіздіктің басты қауіп-қатерлері 24:</w:t>
        <w:br/>
        <w:t>туралы айта келе, олардың қатарында ЯҚТШ режимінің</w:t>
        <w:br/>
        <w:t>бұзылуы мен ядролық энергетика қауіпсіздігінің</w:t>
        <w:br/>
        <w:t>жеткіліксіздігін атады (Қосымшаны қараңыз).</w:t>
        <w:br/>
        <w:t>Мемлекет басшысы Ядролық қауіпсіздік жөніндегі</w:t>
        <w:br/>
        <w:t>ІП саммиттің жұмысы аясында Америка Құрама</w:t>
        <w:br/>
        <w:t>Штаттарының Президенті Б. Обамамен және</w:t>
        <w:br/>
        <w:t>ж</w:t>
        <w:br/>
        <w:t>-</w:t>
      </w:r>
    </w:p>
    <w:p>
      <w:r>
        <w:t>Зеситіу</w:t>
        <w:br/>
        <w:t>бітті</w:t>
        <w:br/>
        <w:t>Наурыз</w:t>
        <w:br/>
        <w:t>С.Н. Ахметовті қабылдады. Ол өзінің Оңтүстік</w:t>
        <w:br/>
        <w:t>Қазақстан облысына жасаған жұмыс сапарының</w:t>
        <w:br/>
        <w:t>нәтижелері және су тасқыны салдарын жою үшін</w:t>
        <w:br/>
        <w:t>қабылданып жатқан шаралар туралы хабардар етті.</w:t>
        <w:br/>
        <w:t>Кездесу барысында Президент барлық ықтимал</w:t>
        <w:br/>
        <w:t>қауіпті өңірлердің мониторингін жүргізу қажеттігін</w:t>
        <w:br/>
        <w:t>атап айтты. «Біз су ағындары қай жақтан келіп</w:t>
        <w:br/>
        <w:t>жатқанын, қандай елді мекендер олардың жолын-</w:t>
        <w:br/>
        <w:t>да тұрғанын білуіміз керек. Бұл жерлер қауіпті екенін</w:t>
        <w:br/>
        <w:t>біз халыққа алдын ала ескертуіміз керек. Сәйкесінше,</w:t>
        <w:br/>
        <w:t>іс-шаралар қабылдамай жатқандар Үкімет тарапы-</w:t>
        <w:br/>
        <w:t>нан көрсетілетін қолдауға үміттенуге қақылары жоқ.</w:t>
        <w:br/>
        <w:t>Барлық дүниежүзінде солай жұмыс жүргізіледі. Мем-</w:t>
        <w:br/>
        <w:t>лекет мүмкіндіктері шектеулі. Біз, әрине, көмектесеміз,</w:t>
        <w:br/>
        <w:t>алайда сондай-ақ әркім өз қамын өзі ойлауы керек.</w:t>
        <w:br/>
        <w:t>Әлемдік тәжірибені зерттеп, сақтандыру компанияла-</w:t>
        <w:br/>
        <w:t>рын құру қажет. Қажетті шараларды оңтүстікте ғана</w:t>
        <w:br/>
        <w:t>емес, басқа өңірлерде да қабылдау өте маңызды», -</w:t>
        <w:br/>
        <w:t>деді Н.Ә. Назарбаев.</w:t>
        <w:br/>
        <w:t>Премьер-министр Президентке сондай-ақ</w:t>
        <w:br/>
        <w:t>фермерлердің қаржы ресурстарына қолжетімділігін</w:t>
        <w:br/>
        <w:t>кеңейту, бірыңғай астық холдингін құру, бидайды</w:t>
        <w:br/>
        <w:t>сақтау сыйымдылықтарын ұлғайту, көлік логистика-</w:t>
        <w:br/>
        <w:t>сын дамыту, отарлы мал шаруашылығын жаңғырту,</w:t>
        <w:br/>
        <w:t>жем-шөп өндірісі, тауарлы балық шаруашылығы,</w:t>
        <w:br/>
        <w:t>аграрлық ғылымды реформалау жөніндегі жұмыс ту-</w:t>
        <w:br/>
        <w:t>ралы хабарлады.</w:t>
        <w:br/>
        <w:t>Одан басқа, Үкімет басшысы электр энергетикасын</w:t>
        <w:br/>
        <w:t>дамыту және «Қолжетімді баспана» бағдарламасын</w:t>
        <w:br/>
        <w:t>іске асыру жөніндегі іс-шаралар, сондай-ақ Маңғыстау</w:t>
        <w:br/>
        <w:t>облысы Жаңаөзен қаласының 2012-2020 жылдарға</w:t>
        <w:br/>
        <w:t>арналған әлеуметтік-экономикалық дамуының кешенді</w:t>
        <w:br/>
        <w:t>жоспарын іске асыру барысы туралы мәлімдеді.</w:t>
        <w:br/>
        <w:t>Мемлекет басшысы В.В. Путинге Ресей Федера-</w:t>
        <w:br/>
        <w:t>циясы Президентінің сайлауындағы сенімді жеңісіне</w:t>
        <w:br/>
        <w:t>орай құттықтау жеделхатын жолдады.</w:t>
        <w:br/>
        <w:t>«Қазақстан халқы атынан және өзімнің атым-</w:t>
        <w:br/>
        <w:t>нан Сізді Ресей Федерациясы Президентінің</w:t>
        <w:br/>
        <w:t>сайлауындағы сенімді жеңісіңізбен құттықтаймын!</w:t>
        <w:br/>
        <w:t>Сіздің кандидатураңыз үшін дауыс бере отырып, Ресей</w:t>
        <w:br/>
        <w:t>халқы елдің әлеуетін тиімді іске асыруға бағытталған</w:t>
        <w:br/>
        <w:t>саясаты үшін өз таңдауын жасады. Сіз ресейліктердің</w:t>
        <w:br/>
        <w:t>қолдауына сүйене отырып, өзіңіздің біліміңізді, күш-</w:t>
        <w:br/>
        <w:t>жігеріңіз бен тәжірибеңізді экономикалық өсімді,</w:t>
        <w:br/>
        <w:t>Наурыз</w:t>
      </w:r>
    </w:p>
    <w:p>
      <w:r>
        <w:t>өртке қарсы қызмет органдары мен прокуратура</w:t>
        <w:br/>
        <w:t>органдарының қызметкерлері лауазымдарының са-</w:t>
        <w:br/>
        <w:t>наттары бойынша тізілімдерін бекіту туралы» 2004</w:t>
        <w:br/>
        <w:t>жылғы 17 қаңтардағы |21283 және «Қазақстан</w:t>
        <w:br/>
        <w:t>Республикасының мемлекеттік бюджеті және Ұлттық</w:t>
        <w:br/>
        <w:t>банкінің сметасы (бюджеті) есебінен қамтылған</w:t>
        <w:br/>
        <w:t>Қазақстан Республикасы органдары қызметкерлеріне</w:t>
        <w:br/>
        <w:t>еңбекақы төлеудің бірыңғай жүйесі туралы» 2004</w:t>
        <w:br/>
        <w:t>жылғы 17 қаңтардағы |91284 жарлықтарына</w:t>
        <w:br/>
        <w:t>өзгерістер енгізу туралы» М2290қбп Жарлығына қол</w:t>
        <w:br/>
        <w:t>қойды.</w:t>
        <w:br/>
        <w:t>21 наурыз</w:t>
        <w:br/>
        <w:t>Мемлекет басшысы «Астана бас жоспар Ғылыми-</w:t>
        <w:br/>
        <w:t>зерттеу жобалау институты» ЖШС барып, онда</w:t>
        <w:br/>
        <w:t>Мыңжылдық аллеясы және Салтанат қақпасының</w:t>
        <w:br/>
        <w:t>жанындағы Орынбор көшесі ауданындағы құрылыс</w:t>
        <w:br/>
        <w:t>жобаларымен танысты.</w:t>
        <w:br/>
        <w:t>22 наурыз</w:t>
        <w:br/>
        <w:t>Мемлекет басшысы Астана қаласында «Қазақ елі»</w:t>
        <w:br/>
        <w:t>монументінің алдындағы алаңда өткен Наурыз мейра</w:t>
        <w:br/>
        <w:t>мына арналған мерекелік шараларға қатысты.</w:t>
        <w:br/>
        <w:t>25 наурыз</w:t>
        <w:br/>
        <w:t>Мемлекет басшысы Корея Республикасының аста-</w:t>
        <w:br/>
        <w:t>насы Сеул қаласына Ядролық қауіпсіздік жөніндегі</w:t>
        <w:br/>
        <w:t>П саммитке қатысу үшін келді.</w:t>
        <w:br/>
        <w:t>26 наурыз</w:t>
        <w:br/>
        <w:t>Мемлекет басшысы Ядролық қауіпсіздік жөніндегі</w:t>
        <w:br/>
        <w:t>ІП саммитке қатысуына байланысты Корея Республи-</w:t>
        <w:br/>
        <w:t>касында болған кезінде Корея Президенті Ли Мен</w:t>
        <w:br/>
        <w:t>Бакпен кездесті.</w:t>
        <w:br/>
        <w:t>Кездесу барысында тараптар денсаулық сақтау</w:t>
        <w:br/>
        <w:t>саласындағы ынтымақтастықтың перспективті</w:t>
        <w:br/>
        <w:t>бағыттарын, сондай-ақ Қазақстанда баламалы және |</w:t>
        <w:br/>
        <w:t>жаңартылмалы энергия көздерін дамыту мәселелерін</w:t>
        <w:br/>
        <w:t>талқылады.</w:t>
        <w:br/>
        <w:t>Халықаралық күн тәртібін талқылау келіссөздердің</w:t>
        <w:br/>
        <w:t>маңызды бөлігі болды. Атап айтқанда, Қазақстан</w:t>
        <w:br/>
        <w:t>Президенті Сеулдің кореяаралық қатынастарды дамы-</w:t>
        <w:br/>
        <w:t>ту жөніндегі саясатын қолдайтыны туралы мәлімдеп,</w:t>
        <w:br/>
        <w:t>алтыжақты келіссөздерді жалғастыруды ұсынды.</w:t>
        <w:br/>
        <w:t>Өз кезегінде кореялық тарап «ЭКСПО-2017»</w:t>
        <w:br/>
        <w:t>Халықаралық мамандандырылған көрмесін өткізуге</w:t>
        <w:br/>
        <w:t>Наурыз</w:t>
        <w:br/>
        <w:t>2002 жылдан бері ұйым жанындағы байқаушы мәртебесіне</w:t>
        <w:br/>
        <w:t>Украина мен Молдова, 2003 жылдан Армения ие.</w:t>
        <w:br/>
        <w:t>2003 жылдың желтоқсанында ЕурАзЭҚ БҰҰ Бас Ассамблея-</w:t>
      </w:r>
    </w:p>
    <w:p>
      <w:r>
        <w:t>сы жанындағы бақылаушы мәртебесін алды.</w:t>
        <w:br/>
        <w:t>БурАзЭҚ органдары: Мемлекетаралық кеңес, Ықпалдастық</w:t>
        <w:br/>
        <w:t>комитеті, Хатшылық, Парламентаралық ассамблея және</w:t>
        <w:br/>
        <w:t>Қоғамдастық соты.</w:t>
        <w:br/>
        <w:t>Мемлекет басшысы ЕурАзЭҚ Мемлекетаралық</w:t>
        <w:br/>
        <w:t>кеңесінің жұмысы аясында Қырғыз Республикасының</w:t>
        <w:br/>
        <w:t>Президенті А.Ш. Атамбаевпен кездесті.</w:t>
        <w:br/>
        <w:t>Келіссөздер барысында президенттер екіжақты</w:t>
        <w:br/>
        <w:t>қатынастардың жай-күйі мен перспективаларын,</w:t>
        <w:br/>
        <w:t>сондай-ақ Еуразиялық кеңістіктегі: ықпалдастық</w:t>
        <w:br/>
        <w:t>үдерістерінің барысын талқылады.</w:t>
        <w:br/>
        <w:t>Кездесу соңында Н.Ә. Назарбаев А.Ш. Атамбаев-</w:t>
        <w:br/>
        <w:t>ты Қазақстанға екі елдің ынтымақтастығын одан әрі</w:t>
        <w:br/>
        <w:t>нығайту мәселелерін талқылау үшін ресми сапармен</w:t>
        <w:br/>
        <w:t>келуге шақырды.</w:t>
        <w:br/>
        <w:t>20 наурыз</w:t>
        <w:br/>
        <w:t>Мемлекет басшысы ЕурАзЭҚ Мемлекетаралық</w:t>
        <w:br/>
        <w:t>кеңесі мен Жоғары Еуразиялық экономикалық</w:t>
        <w:br/>
        <w:t>кеңесінің отырыстарына қатысуына байланысты Ре-</w:t>
        <w:br/>
        <w:t>сей Федерациясында болған кезінде Ресей Үкіметінің</w:t>
        <w:br/>
        <w:t>төрағасы В.В. Путинмен кездесті.</w:t>
        <w:br/>
        <w:t>Кездесуде Қазақстан мен Ресейдің стратегиялық |</w:t>
        <w:br/>
        <w:t>серіктестігін одан әрі дамыту мәселелері, сондай-</w:t>
        <w:br/>
        <w:t>ақ Еуразиялық ықпалдастық перспективалары</w:t>
        <w:br/>
        <w:t>талқыланды.</w:t>
        <w:br/>
        <w:t>Мемлекет басшысы Н. Тимофтиге Молдова</w:t>
        <w:br/>
        <w:t>Республикасының Президентін сайлауда жеңіске</w:t>
        <w:br/>
        <w:t>жетуіне байланысты құттықтау жеделхатын жолдады.</w:t>
        <w:br/>
        <w:t>Мемлекет басшысы Й. Гаукуге Германия</w:t>
        <w:br/>
        <w:t>Федеративтік Республикасының Федералды президенті</w:t>
        <w:br/>
        <w:t>лауазымына сайлануына байланысты құттықтау же-</w:t>
        <w:br/>
        <w:t>делхатын жолдады.</w:t>
        <w:br/>
        <w:t>Мемлекет басшысы «Қазақстан Республикасы</w:t>
        <w:br/>
        <w:t>Президентінің «Қазақстан Республикасының әскери</w:t>
        <w:br/>
        <w:t>қызметшілері, құқық қорғау органдары, Қазақстан</w:t>
        <w:br/>
        <w:t>Республикасы Төтенше жағдайлар министрлігі</w:t>
        <w:br/>
        <w:t>б»</w:t>
        <w:br/>
        <w:t>мен құралдары құралымдарының мәртебесі тура-</w:t>
        <w:br/>
        <w:t>лы келісімді ратификациялау туралы» М21-У, «1992</w:t>
        <w:br/>
        <w:t>жылғы 15 мамырдағы Ұжымдық қауіпсіздік туралы</w:t>
        <w:br/>
        <w:t>шартқа қатысушы мемлекеттер арасындағы Әскери-</w:t>
        <w:br/>
        <w:t>техникалық ынтымақтастықтың негізгі принциптері ту-</w:t>
        <w:br/>
        <w:t>ралы келісімге өзгерістер енгізу туралы үшінші хатта-</w:t>
        <w:br/>
        <w:t>маны ратификациялау туралы» М22-У заңдарына қол</w:t>
        <w:br/>
        <w:t>қойды.</w:t>
        <w:br/>
        <w:t>Президент сондай-ақ «Финляндия Республика-</w:t>
        <w:br/>
        <w:t>сында Қазақстан Республикасының Елшілігін ашу ту-</w:t>
        <w:br/>
        <w:t>ралы» М2286, «Қазақстан Республикасының Норве-</w:t>
      </w:r>
    </w:p>
    <w:p>
      <w:r>
        <w:t>гия Корольдігіндегі Дипломатиялық миссиясын қайта</w:t>
        <w:br/>
        <w:t>ұйымдастыру туралы» 2287, «Бразилия Федеративтік</w:t>
        <w:br/>
        <w:t>Республикасында Қазақстан Республикасының Елшілі-</w:t>
        <w:br/>
        <w:t>гін ашу туралы» 2288 жарлықтарына қол қойды.</w:t>
        <w:br/>
        <w:t>16 наурыз</w:t>
        <w:br/>
        <w:t>Мемлекет басшысы Қазақстан Республикасы</w:t>
        <w:br/>
        <w:t>Республикалық ұланының 20 жылдығына арналған</w:t>
        <w:br/>
        <w:t>Президенттік оркестрдің жыл сайынғы концертін та-</w:t>
        <w:br/>
        <w:t>машалады.</w:t>
        <w:br/>
        <w:t>Концертке өзінің шығармашылық жолын</w:t>
        <w:br/>
        <w:t>Президенттік оркестрде бастаған Қазақстанның таны-</w:t>
        <w:br/>
        <w:t>мал әртістері қатысты.</w:t>
        <w:br/>
        <w:t>Наурыз</w:t>
        <w:br/>
        <w:t>ж Республикалық ұланның Президенттік оркестрі</w:t>
        <w:br/>
        <w:t>(7 ) Қазақстанның хаттамалық,</w:t>
        <w:br/>
        <w:t>дипломатиялық,</w:t>
        <w:br/>
        <w:t>мемлекеттікжәне басқа да салтанатты шараларының</w:t>
        <w:br/>
        <w:t>музыкалық жағын қамтамасыз етеді.</w:t>
        <w:br/>
        <w:t>Мемлекет басшысы Бельгия Королі Альберт |І</w:t>
        <w:br/>
        <w:t>швейцариялық Валлис таулы-шаңғы курортындағы</w:t>
        <w:br/>
        <w:t>көлік апатына байланысты көңіл айту жеделхатын</w:t>
        <w:br/>
        <w:t>жолдады.</w:t>
        <w:br/>
        <w:t>«Швейцариялық Валлис таулы-шаңғы</w:t>
        <w:br/>
        <w:t>курортындағы көлік апаты салдарынан бельгиялық</w:t>
        <w:br/>
        <w:t>жас жеткіншектердің қаза болғанын терең күйзеліспен</w:t>
        <w:br/>
        <w:t>қабылдадым. Қаза болғандардың отбасылары</w:t>
        <w:br/>
        <w:t>мен жақындарына менің шынайы көңіл айтуымды</w:t>
        <w:br/>
        <w:t>жеткізуіңізді сұраймын», -- делінген жеделхатта.</w:t>
        <w:br/>
        <w:t>Мемлекет басшысы «Ұжымдық қауіпсіздік туралы</w:t>
        <w:br/>
        <w:t>шарт ұйымы ұжымдық қауіпсіздік жүйесінің күштері</w:t>
        <w:br/>
        <w:t>мен құралдарының қалыптастырылу және жұмыс</w:t>
        <w:br/>
        <w:t>істеу тәртібі туралы келісімді ратификациялау туралы»</w:t>
        <w:br/>
        <w:t>Наурыз</w:t>
        <w:br/>
        <w:t>1 наурыз</w:t>
        <w:br/>
        <w:t>Мемлекет басшысы Астана қаласындағы Назарба-</w:t>
        <w:br/>
        <w:t>ев университетіне барып, онда жоғарғы оқу орнының</w:t>
        <w:br/>
        <w:t>ғылыми-зерттеу зертханаларын, кітапханасын қарап</w:t>
        <w:br/>
        <w:t>шықты және профессорлық-оқытушылық құрамымен</w:t>
        <w:br/>
        <w:t>және студенттермен кездесті.</w:t>
        <w:br/>
        <w:t>Мемлекет басшысы «Қазақстан Республикасының</w:t>
        <w:br/>
        <w:t>Президенті жанындағы Қазақстанның стратегиялық</w:t>
        <w:br/>
        <w:t>зерттеулер институты туралы ережені бекіту тура-</w:t>
        <w:br/>
        <w:t>лы» Қазақстан Республикасы Президентінің 1997</w:t>
        <w:br/>
        <w:t>жылғы 13 тамыздағы М23614 Жарлығына өзгерістер</w:t>
        <w:br/>
        <w:t>енгізу туралы» М2273, «Әскери қызметтің белгіленген</w:t>
      </w:r>
    </w:p>
    <w:p>
      <w:r>
        <w:t>мерзімін өткерген мерзімді әскери қызметтегі әскери</w:t>
        <w:br/>
        <w:t>қызметшілерді запасқа шығару және Қазақстан</w:t>
        <w:br/>
        <w:t>Республикасының азаматтарын 2012 жылдың сәуір- ,</w:t>
        <w:br/>
        <w:t>маусымында және қазан-желтоқсанында мерзімді</w:t>
        <w:br/>
        <w:t>әскери қызметке кезекті шақыру туралы» 2274,</w:t>
        <w:br/>
        <w:t>«Қазақстан Республикасы мен Беларусь Республика-</w:t>
        <w:br/>
        <w:t>сы арасындағы 2009-2016 жылдарға арналған ұзақ</w:t>
        <w:br/>
        <w:t>мерзімді экономикалық ынтымақтастық туралы шарт-</w:t>
        <w:br/>
        <w:t>ты бекіту туралы» М%275 жарлықтарына қол қойды.</w:t>
        <w:br/>
        <w:t>2 наурыз</w:t>
        <w:br/>
        <w:t>Мемлекет басшысы өзінің астаналық «Ақорда»</w:t>
        <w:br/>
        <w:t>резиденциясында Қазақстанда тіркелген шетелдік</w:t>
        <w:br/>
        <w:t>дипломатиялық корпуспен кездесу өткізді.</w:t>
        <w:br/>
        <w:t>Сөйлеген сөзінде Президент дәстүрлі кездесу</w:t>
        <w:br/>
        <w:t>Қазақстанның сыртқы саясаты үшін мерейтойлық</w:t>
        <w:br/>
        <w:t>жылы -- БҰҰ-на мүшелікке өткеніне 20 жыл және</w:t>
        <w:br/>
        <w:t>сыртқы саяси серіктес елдермен дипломатиялық</w:t>
        <w:br/>
        <w:t>қатынас орнатқанына 20 жыл толған кезде өткізіліп</w:t>
        <w:br/>
        <w:t>отырғандығын атап өтті (Қосымшаны қараңыз).</w:t>
        <w:br/>
        <w:t>4 наурыз</w:t>
        <w:br/>
        <w:t>Мемлекет басшысы Астана қаласындағы</w:t>
        <w:br/>
        <w:t>«Қазақстан» спорт сарайының мұз айдынында</w:t>
        <w:br/>
        <w:t>Құрлықтық хоккей лигасы аясындағы плей-офф бірінші</w:t>
        <w:br/>
        <w:t>раунд сериясы бойынша өткен «Барыс» (Астана) және ШЕ</w:t>
        <w:br/>
        <w:t>«Металлург» (Магнитогорск) командалары арасындағы</w:t>
        <w:br/>
        <w:t>шайбалы хоккейден турнирдің ойынын тамашалады.</w:t>
        <w:br/>
        <w:t>5 наурыз</w:t>
        <w:br/>
        <w:t>Мемлекет басшысы Қазақстан Республика-</w:t>
        <w:br/>
        <w:t>сы Піремьер-министрінің бірінші орынбасары</w:t>
        <w:br/>
        <w:t>2!</w:t>
        <w:br/>
        <w:t>Наурыз</w:t>
        <w:br/>
        <w:t>әлеуметтік әл-ауқатын одан әрі қамтамасыз ету,</w:t>
        <w:br/>
        <w:t>саяси тұрақтылықты сақтау, Ресей Федерациясының</w:t>
        <w:br/>
        <w:t>халықаралық беделін нығайтуға бағыттайтыныңызға</w:t>
        <w:br/>
        <w:t>сенімдімін.</w:t>
        <w:br/>
        <w:t>Ресей Президенті лауазымындағы Сіздің қызметіңіз</w:t>
        <w:br/>
        <w:t>бұған дейін қол жеткізілген уағдаластықтарды</w:t>
        <w:br/>
        <w:t>дәйекті түрде іске асыруға және біздің мемлекет-</w:t>
        <w:br/>
        <w:t>тер арасындағы жақсы сенімді қарым-қатынастарды</w:t>
        <w:br/>
        <w:t>нығайтуға қызмет ететініне сенемін.</w:t>
        <w:br/>
        <w:t>Сізге, құрметті Владимир Владимирович, Ресей</w:t>
        <w:br/>
        <w:t>Федерациясына басшылық етуде мықты денсаулық</w:t>
        <w:br/>
        <w:t>және жаңа жетістіктер, ал Ресей халқына бейбітшілік</w:t>
        <w:br/>
        <w:t>пен гүлдену тілеймін», -- делінген жеделхатта.</w:t>
      </w:r>
    </w:p>
    <w:p>
      <w:r>
        <w:t>Мемлекет басшысы Ресей Федерациясы Үкіметінің</w:t>
        <w:br/>
        <w:t>төрағасы В.В. Путинмен телефон арқылы сөйлесті.</w:t>
        <w:br/>
        <w:t>Н.Ә. Назарбаев В.В. Путинді Ресей Федерация-</w:t>
        <w:br/>
        <w:t>сы Президентінің сайлауындағы сенімді жеңісімен</w:t>
        <w:br/>
        <w:t>құттықтады және мамыр айында тарихи келісімнің -</w:t>
        <w:br/>
        <w:t>Ресей; мен Қазақстан арасындағы достық,</w:t>
        <w:br/>
        <w:t>ынтымақтастық және өзара көмек туралы шарттың</w:t>
        <w:br/>
        <w:t>жасалғанына 20 жыл толатынын атап өтті.</w:t>
        <w:br/>
        <w:t>Қазақстан Президенті сондай-ақ В.В. Путинді</w:t>
        <w:br/>
        <w:t>Қазақстанға ресми сапармен келуге шақырды.</w:t>
        <w:br/>
        <w:t>Мемлекет басшысы «Орталық мемлекеттік орган-</w:t>
        <w:br/>
        <w:t>дар мен облыстардың, республикалық маңызы бар</w:t>
        <w:br/>
        <w:t>қаланың, астананың жергілікті атқарушы органдары</w:t>
        <w:br/>
        <w:t>қызметінің тиімділігін жыл сайынғы бағалау жүйесі ту-</w:t>
        <w:br/>
        <w:t>ралы» Қазақстан Республикасы Президентінің 2010</w:t>
        <w:br/>
        <w:t>жылғы 19 наурыздағы М2954. Жарлығына өзгерістер</w:t>
        <w:br/>
        <w:t>мен толықтырулар енгізу туралы» М2277, «Назарбаев</w:t>
        <w:br/>
        <w:t>орталығы» көп функциялы ғылыми-талдамалық және</w:t>
        <w:br/>
        <w:t>гуманитарлық-ағартушылық мемлекеттік мекемесінің</w:t>
        <w:br/>
        <w:t>жарғысын бекіту және Қазақстан Республикасы</w:t>
        <w:br/>
        <w:t>Президентінің кейбір жарлықтарына толықтырулар</w:t>
        <w:br/>
        <w:t>енгізу туралы» М2278 жарлықтарына қол қойды.</w:t>
        <w:br/>
        <w:t>6 наурыз</w:t>
        <w:br/>
        <w:t>Мемлекет басшысы Астана қаласында өткен</w:t>
        <w:br/>
        <w:t>Қазақстан Республикасы Қауіпсіздік кеңесінің отыры-</w:t>
        <w:br/>
        <w:t>сына төрағалық етті.</w:t>
        <w:br/>
        <w:t>Күн тәртібіне елдің су қауіпсіздігінің жағдайы тура-</w:t>
        <w:br/>
        <w:t>лы, сондай-ақ Қазақстанның күш құрылымдарының</w:t>
        <w:br/>
        <w:t>1!</w:t>
        <w:br/>
        <w:t>Сәуір</w:t>
        <w:br/>
        <w:t>1-4 сәуір</w:t>
        <w:br/>
        <w:t>Мемлекет басшысы қысқа мерзімді демалыста</w:t>
        <w:br/>
        <w:t>болды.</w:t>
        <w:br/>
        <w:t>5 сәуір</w:t>
        <w:br/>
        <w:t>Мемлекет басшысы Ресей Федерациясы Үкіметінің Ғ,</w:t>
        <w:br/>
        <w:t>төрағасы В.В. Путинмен телефон арқылы сөйлесті.</w:t>
        <w:br/>
        <w:t>Әңгімебарысындатараптар Бірыңғай экономикалық</w:t>
        <w:br/>
        <w:t>кеңістік аясында ықпалдасу мәселелерін талқылады.</w:t>
        <w:br/>
        <w:t>8 сәуір</w:t>
        <w:br/>
        <w:t>Мемлекет басшысы «Қазақстан Республикасы мен</w:t>
        <w:br/>
        <w:t>Үндістан Республикасы арасындағы Азаматтық істер</w:t>
        <w:br/>
        <w:t>бойынша құқықтық көмек көрсету туралы шартты ра-</w:t>
        <w:br/>
        <w:t>тификациялау туралы» М97-У, «Ұжымдық қауіпсіздік</w:t>
        <w:br/>
        <w:t>туралы шарт ұйымына мүше мемлекеттердің әскери</w:t>
        <w:br/>
        <w:t>мақсаттағы өнімдерді әзірлеу, жасау, пайдалану,</w:t>
        <w:br/>
        <w:t>жөндеу, жаңғырту, пайдалану мерзімін ұзарту және</w:t>
      </w:r>
    </w:p>
    <w:p>
      <w:r>
        <w:t>кәдеге жарату саласындағы ынтымақтастығы туралы</w:t>
        <w:br/>
        <w:t>келісімді ратификациялау туралы» М28-У, «Ұжымдық</w:t>
        <w:br/>
        <w:t>қауіпсіздік туралы шарт ұйымының ұжымдық</w:t>
        <w:br/>
        <w:t>қауіпсіздік жүйесі күштері мен құралдарының қару-</w:t>
        <w:br/>
        <w:t>жарағы мен әскери техникасының техникалық және</w:t>
        <w:br/>
        <w:t>ақпараттық үйлесімділігін қамтамасыз ету туралы</w:t>
        <w:br/>
        <w:t>хаттаманы ратификациялау туралы» М29-У, «Тауар</w:t>
        <w:br/>
        <w:t>таңбалары жөніндегі заңдар туралы Сингапур шар-</w:t>
        <w:br/>
        <w:t>тын ратификациялау туралы» М210-У заңдарына қол</w:t>
        <w:br/>
        <w:t>қойды.</w:t>
        <w:br/>
        <w:t>Президент сондай-ақ «Көп балалы аналарды «Ал-</w:t>
        <w:br/>
        <w:t>тын алқа» және «Күміс алқа» алқаларымен наград-</w:t>
        <w:br/>
        <w:t>тау туралы» М2291, «Қазақстан Республикасы құқық</w:t>
        <w:br/>
        <w:t>қорғау органдарының қызметкерлерін кезектен тыс</w:t>
        <w:br/>
        <w:t>аттестаттаудан өткізу туралы» 2292, «Мемлекеттік</w:t>
        <w:br/>
        <w:t>қызметшілердің лауазымдарын оңтайландыру</w:t>
        <w:br/>
        <w:t>жөніндегі шаралар туралы» Қазақстан Республика-</w:t>
        <w:br/>
        <w:t>сы Президентінің 2007 жылғы 28 желтоқсандағы</w:t>
        <w:br/>
        <w:t>М8501 Жарлығына өзгеріс пен толықтыру енгізу тура-</w:t>
        <w:br/>
        <w:t>лы» М2293, «Қазақстан Республикасы Президентінің</w:t>
        <w:br/>
        <w:t>«Қазақстан Республикасының мемлекеттік органда-</w:t>
        <w:br/>
        <w:t>ры жүйесін одан әрі оңтайландыру жөніндегі шара-</w:t>
        <w:br/>
        <w:t>лар туралы» 1999 жылғы 22 қаңтардағы М229 және</w:t>
        <w:br/>
        <w:t>«Республикалық бюджеттің атқарылуын бақылау</w:t>
        <w:br/>
        <w:t>жөніндегі Есеп комитеті туралы ережені бекіту тура-</w:t>
        <w:br/>
        <w:t>лы» 2002 жылғы 5 тамыздағы М2917 жарлықтарына</w:t>
        <w:br/>
        <w:t>өзгерістер мен толықтырулар енгізу туралы» М2294,</w:t>
        <w:br/>
        <w:t>«Қазақстан Республикасы Президентінің «Қазақстан</w:t>
        <w:br/>
        <w:t>-Г</w:t>
        <w:br/>
        <w:t>Наурыз</w:t>
        <w:br/>
        <w:t>әскери-экономикалық және әскери-техникалық</w:t>
        <w:br/>
        <w:t>қызметі туралы екі мәселе енгізілді.</w:t>
        <w:br/>
        <w:t>Отырысты аша отырып, Президент су қауіпсіздігін</w:t>
        <w:br/>
        <w:t>қамтамасыз ету көптеген мемлекеттер, оның ішінде,</w:t>
        <w:br/>
        <w:t>Қазақстан үшін де өзекті проблема болып отырғанын</w:t>
        <w:br/>
        <w:t>атап айтты. Бұл саладағы негізгі проблемалар ретінде</w:t>
        <w:br/>
        <w:t>су көздерінің ластануы, экономиканың әртүрлі сала-</w:t>
        <w:br/>
        <w:t>ларында суды пайдаланудың ескірген технологияла-</w:t>
        <w:br/>
        <w:t>ры, сондай-ақ трансшекаралық өзендердегі суды бөлу</w:t>
        <w:br/>
        <w:t>бағытындағы мәселелер аталды.</w:t>
        <w:br/>
        <w:t>Осыған байланысты Мемлекет басшысы су</w:t>
        <w:br/>
        <w:t>шаруашылығы саласындағы қызметті жетілдіру, су</w:t>
        <w:br/>
        <w:t>ресурстарын төмендетуге жол бермеу, «Ақбұлақ»</w:t>
        <w:br/>
        <w:t>мақсатты бағдарламасының тиімді орындалуы бойын-</w:t>
        <w:br/>
        <w:t>ша шаралар қолдану, сондай-ақ гидротехникалық</w:t>
        <w:br/>
        <w:t>құрылыстардың жағдайы мен қауіпсіз пайдаланылуын</w:t>
        <w:br/>
        <w:t>бақылауды күшейту қажеттігін баса айтты.</w:t>
        <w:br/>
        <w:t>Екінші мәселені қарауға көше отырып, Прези-</w:t>
        <w:br/>
        <w:t>дент қауіпсіздікті, елдің қорғаныс қабілеттігін күшейту</w:t>
        <w:br/>
        <w:t>және құқықтық тәртіпті қамтамасыз ету мәселелеріне</w:t>
        <w:br/>
        <w:t>ерекше назар аударылатынын атап айтты және бұл</w:t>
        <w:br/>
        <w:t>мемлекеттік саясат басымдықтарының бірі болып та-</w:t>
        <w:br/>
        <w:t>былады.</w:t>
      </w:r>
    </w:p>
    <w:p>
      <w:r>
        <w:t>Н.Ә. Назарбаев күш құрылымдарының техникалық</w:t>
        <w:br/>
        <w:t>жабдықталуы заманауи сын қатерлер мен қауіптерге</w:t>
        <w:br/>
        <w:t>бара-бар болуы қажет екенін атап айтты. Осыған орай,</w:t>
        <w:br/>
        <w:t>елдің қажеттіліктері мен экономикалық мүмкіндіктері</w:t>
        <w:br/>
        <w:t>арасындағы оңтайлы теңгерімді қамтамасыз ету үшін</w:t>
        <w:br/>
        <w:t>мемқорғаныс тапсырысын жүзеге асыруға бөлінетін</w:t>
        <w:br/>
        <w:t>бюджет қаражатын тиімді пайдалану қажет.</w:t>
        <w:br/>
        <w:t>Мемлекет басшысы отырыс қорытындысы бой-</w:t>
        <w:br/>
        <w:t>ынша Үкіметке және басқа да мүдделі мемлекеттік</w:t>
        <w:br/>
        <w:t>органдарға тиісті тапсырмалар берді. Оларды</w:t>
        <w:br/>
        <w:t>орындауға бақылау жасау Қауіпсіздік кеңесінің</w:t>
        <w:br/>
        <w:t>хатшылығына жүктелді.</w:t>
        <w:br/>
        <w:t>Мемлекет басшысы Ресей Федерациясының Пре-</w:t>
        <w:br/>
        <w:t>зиденті Д.А. Медведевпен телефон арқылы сөйлесіп,</w:t>
        <w:br/>
        <w:t>оның барысында екіжақты ынтымақтастықтың өзекті</w:t>
        <w:br/>
        <w:t>мәселелерін талқылады, сондай-ақ Кеден одағы</w:t>
        <w:br/>
        <w:t>қызметінің нәтижелері және оған қатысушылардың</w:t>
        <w:br/>
        <w:t>алдында тұрған Бірыңғай зкономикалық кеңістіктің</w:t>
        <w:br/>
        <w:t>құрылуымен байланысты міндеттері туралы пікір ал-</w:t>
        <w:br/>
        <w:t>масты.</w:t>
        <w:br/>
        <w:t>25</w:t>
        <w:br/>
        <w:t>ұшы</w:t>
        <w:br/>
        <w:t>ө</w:t>
        <w:br/>
        <w:t>Сәуір</w:t>
        <w:br/>
        <w:t>Республикасы Президентінің Әкімшілігі туралы</w:t>
        <w:br/>
        <w:t>ережені бекіту туралы» 2008 жылғы 11 наурыздағы</w:t>
        <w:br/>
        <w:t>М2552 және «Қазақстан Республикасы Президентінің</w:t>
        <w:br/>
        <w:t>актілері мен тапсырмаларының жобаларын дайын-</w:t>
        <w:br/>
        <w:t>Дау, келісу, қол қоюға ұсыну, Қазақстан Республикасы</w:t>
        <w:br/>
        <w:t>Президентінің актілері мен тапсырмаларының орын-</w:t>
        <w:br/>
        <w:t>далуын бақылауды жүзеге асыру және Қазақстан</w:t>
        <w:br/>
        <w:t>Республикасы Президентінің нормативтік құқықтық</w:t>
        <w:br/>
        <w:t>жарлықтарына мониторинг жүргізу ережесін бекіту ту-</w:t>
        <w:br/>
        <w:t>ралы» 2010 жылғы 27 сәуірдегі М2976 жарлықтарына</w:t>
        <w:br/>
        <w:t>өзгерістер мен толықтырулар енгізу туралы» М2295</w:t>
        <w:br/>
        <w:t>жарлықтарына қол қойды.</w:t>
        <w:br/>
        <w:t>10 сәуір</w:t>
        <w:br/>
        <w:t>Мемлекет басшысы Қазақстан Республикасы</w:t>
        <w:br/>
        <w:t>Ұлттық банкінің 2011 жылғы есебін тыңдады.</w:t>
        <w:br/>
        <w:t>Кеңес барысында Президент кредиттік портфельдің</w:t>
        <w:br/>
        <w:t>төмен сапасын және қазақстандық банктердің</w:t>
        <w:br/>
        <w:t>кредиттік белсенділігінің қажетті дәрежеде болмауын</w:t>
        <w:br/>
        <w:t>атап көрсете отырып, айырбастау бағамының саяса-</w:t>
        <w:br/>
        <w:t>ты, болжамдық дәліздегі инфляцияны ұстап қалу және</w:t>
        <w:br/>
        <w:t>зейнетақы қорларын ретке келтіру салаларындағы</w:t>
        <w:br/>
        <w:t>міндеттерді белгілеп берді.</w:t>
        <w:br/>
        <w:t>Одан басқа, Мемлекет басшысы Ұлттық қор</w:t>
        <w:br/>
        <w:t>активтерін басқару, сақтандыру нарығын дамыту және</w:t>
        <w:br/>
        <w:t>Кедендік одаққа мүше елдермен ақшалай-кредиттік</w:t>
        <w:br/>
        <w:t>саясат қызметін үйлестіру мәселелеріне назар ау-</w:t>
      </w:r>
    </w:p>
    <w:p>
      <w:r>
        <w:t>дарды.</w:t>
        <w:br/>
        <w:t>Мемлекет басшысы «Б.С. Сәрсенбаев туралы»</w:t>
        <w:br/>
        <w:t>М8296, «Кешірім жасау туралы» М2297 жарлықтарына</w:t>
        <w:br/>
        <w:t>қол қойды.</w:t>
        <w:br/>
        <w:t>11 сәуір</w:t>
        <w:br/>
        <w:t>Мемлекет басшысы астаналық Тәуелсіздік са</w:t>
        <w:br/>
        <w:t>райында Астана қаласын одан әрі дамыту мәселелер</w:t>
        <w:br/>
        <w:t>бойынша кеңес өткізді.</w:t>
        <w:br/>
        <w:t>Кеңес басталмай тұрып Президент қаланың Бас</w:t>
        <w:br/>
        <w:t>жоспарымен, жол инфрақұрылымын жетілдіру,</w:t>
        <w:br/>
        <w:t>инженерлік коммуникациялар мен тұрмысты</w:t>
        <w:br/>
        <w:t>қамтамасыз ету жүйелерінің жоспарларымен танысты,</w:t>
        <w:br/>
        <w:t>сондай-ақ жоспарланып отырған жаңа құрылыстардың</w:t>
        <w:br/>
        <w:t>макеттерін және Қазақстан астанасын инновациялық</w:t>
        <w:br/>
        <w:t>дамыту жобаларын қарап шықты.</w:t>
        <w:br/>
        <w:t>Кеңесте Астана қаласының әкімі И.Н. Тасмағамбе-</w:t>
        <w:br/>
        <w:t>тов Мемлекет басшысын қаланың әлеуметтік-</w:t>
        <w:br/>
        <w:t>Наурыз</w:t>
        <w:br/>
        <w:t>М83-У, «Ұжымдық қауіпсіздік туралы шарт ұйымында</w:t>
        <w:br/>
        <w:t>әскери мақсаттағы өнімдерді шығару жөніндегі</w:t>
        <w:br/>
        <w:t>мемлекетаралық ғылыми-өндірістік бірлестіктерді</w:t>
        <w:br/>
        <w:t>құрудың жалпы принциптері туралы келісімді ратифи-</w:t>
        <w:br/>
        <w:t>кациялаутуралы» М24-/, «Қазақстан Республикасының</w:t>
        <w:br/>
        <w:t>Ұлттық қорынан 2012-2014 жылдарға арналған</w:t>
        <w:br/>
        <w:t>кепілдендірілген трансферт туралы» Қазақстан</w:t>
        <w:br/>
        <w:t>Республикасының Заңына өзгеріс енгізу туралы»</w:t>
        <w:br/>
        <w:t>М95-У, «2012-2014 жылдарға арналған республикалық</w:t>
        <w:br/>
        <w:t>бюджет туралы» Қазақстан Республикасының Заңына</w:t>
        <w:br/>
        <w:t>өзгерістер мен толықтырулар енгізу туралы» ІМ26-У</w:t>
        <w:br/>
        <w:t>заңдарына қол қойды.</w:t>
        <w:br/>
        <w:t>Президент сондай-ақ «Қазақстан Республикасы</w:t>
        <w:br/>
        <w:t>Ұлттық қорының қаражатын қалыптастыру және</w:t>
        <w:br/>
        <w:t>пайдалану тұжырымдамасы туралы» Қазақстан</w:t>
        <w:br/>
        <w:t>Республикасы Президентінің 2010 жылғы 2 сәуірдегі</w:t>
        <w:br/>
        <w:t>М2962 Жарлығына өзгерістер енгізу туралы» 2289</w:t>
        <w:br/>
        <w:t>Жарлығына қол қойды.</w:t>
        <w:br/>
        <w:t>17 наурыз</w:t>
        <w:br/>
        <w:t>Мемлекет басшысы Астана қаласының әкімі</w:t>
        <w:br/>
        <w:t>И.Н. Тасмағамбетовті қабылдап, ол Қазақстан</w:t>
        <w:br/>
        <w:t>астанасының архитектурасын дамыту бойын-</w:t>
        <w:br/>
        <w:t>ша жүргізіліп жатқан жұмыстар туралы ақпарат</w:t>
        <w:br/>
        <w:t>берді, сондай-ақ бірқатар перспективалы қалалық |</w:t>
        <w:br/>
        <w:t>жобалардың нобайын ұсынды. |</w:t>
        <w:br/>
        <w:t>19 наурыз</w:t>
        <w:br/>
        <w:t>Мемлекет. басшысы Ресей Федерациясының</w:t>
        <w:br/>
        <w:t>астанасы Мәскеу қаласында өткен ЕурАзЭҚ</w:t>
        <w:br/>
        <w:t>Мемлекетаралық кеңесі мен Жоғары Еуразиялық</w:t>
        <w:br/>
        <w:t>экономикалық кеңесінің отырыстарына қатысты.</w:t>
        <w:br/>
        <w:t>Келіссөздер барысында Еуразиялық экономика-</w:t>
      </w:r>
    </w:p>
    <w:p>
      <w:r>
        <w:t>лық қоғамдастық пен Еуразиялық экономикалық</w:t>
        <w:br/>
        <w:t>комиссияның қызмет тиімділіктерін арттыру, қайта-</w:t>
        <w:br/>
        <w:t>ланатын өкілеттіктерді жою мәселелері талқыланды.</w:t>
        <w:br/>
        <w:t>ЕурАзЭҚ мүше елдердің үкіметтеріне сәйкес</w:t>
        <w:br/>
        <w:t>құжаттарды әзірлеп, мемлекет басшыларына бекітуге</w:t>
        <w:br/>
        <w:t>енгізу тапсырылды.</w:t>
        <w:br/>
        <w:t>/ж “ұ Руразиялық экономикалық қоғамдастық</w:t>
        <w:br/>
        <w:t>% ) (ЕурАзЭҚ) -- құрамына кіретін мемлекеттердің</w:t>
        <w:br/>
        <w:t>0 ортақ нарығын қалыптастыруды мақсат тұтқан</w:t>
        <w:br/>
        <w:t>халықаралық экономикалық ұйым.</w:t>
        <w:br/>
        <w:t>ЕурАзЭҚ құру туралы шартқа Беларусь, Қазақстан,</w:t>
        <w:br/>
        <w:t>Қырғызстан, Ресей және Тәжікстан президенттері 2000</w:t>
        <w:br/>
        <w:t>жылы 10 қазанда Астанада қол қойды. Оған 2006 жылдың</w:t>
        <w:br/>
        <w:t>қаңтарынан Өзбекстан қосылды.</w:t>
        <w:br/>
        <w:t>ҒЫ</w:t>
        <w:br/>
        <w:t>-</w:t>
        <w:br/>
        <w:t>Мамыр</w:t>
        <w:br/>
        <w:t>қала» арнайы экономикалық аймағын құру туралы»</w:t>
        <w:br/>
        <w:t>Қазақстан Республикасы Президентінің 2001 жылғы</w:t>
        <w:br/>
        <w:t>29 маусымдағы М2645 Жарлығына өзгерістер мен</w:t>
        <w:br/>
        <w:t>толықтыру енгізу туралы» М2314, «Б.А. Дүйсенбаев ту-</w:t>
        <w:br/>
        <w:t>ралы» М2315 жарлықтарына қол қойды.</w:t>
        <w:br/>
        <w:t>4 мамыр</w:t>
        <w:br/>
        <w:t>Мемлекет басшысы Шығыс Қазақстан облысының</w:t>
        <w:br/>
        <w:t>әкімі Б.М. Сапарбаевты қабылдап, ол өңірдің 2011</w:t>
        <w:br/>
        <w:t>жылғы және 2012 жылдың І тоқсанындағы әлеуметтік-</w:t>
        <w:br/>
        <w:t>зкономикалық дамуының қорытындылары туралы</w:t>
        <w:br/>
        <w:t>ақпарат берді.</w:t>
        <w:br/>
        <w:t>Мемлекет басшысы Венгрия Республикасының</w:t>
        <w:br/>
        <w:t>Премьер-министрі В. Орбанды қабылдады.</w:t>
        <w:br/>
        <w:t>Кездесу барысында тараптар екіжақты ынтымақ-</w:t>
        <w:br/>
        <w:t>тастықтың кең ауқымды мәселелерін талқылады.</w:t>
        <w:br/>
        <w:t>Мемлекет басшысы «Жоғары әскери және арнаулы</w:t>
        <w:br/>
        <w:t>атақтар беру туралы» 2316 Жарлығына қол қойды.</w:t>
        <w:br/>
        <w:t>7 мамыр</w:t>
        <w:br/>
        <w:t>Мемлекет басшысы өзінің астаналық «Ақорда» ре-</w:t>
        <w:br/>
        <w:t>зиденциясында Отан қорғаушылар күніне орай бір топ</w:t>
        <w:br/>
        <w:t>әскери қызметшілерге, құқық қорғау органдары мен</w:t>
        <w:br/>
        <w:t>арнайы қызметтердің өкілдеріне мемлекеттік награ- |</w:t>
        <w:br/>
        <w:t>даларды, сондай-ақ Қазақстан Республикасы Ұлттық</w:t>
      </w:r>
    </w:p>
    <w:p>
      <w:r>
        <w:t>қауіпсіздік комитетінің, Президент күзеті қызметінің,</w:t>
        <w:br/>
        <w:t>қорғаныс, ішкі істер, әділет және төтенше жағдайлар</w:t>
        <w:br/>
        <w:t>министрліктерінің, Бас прокуратурасының өкілдеріне</w:t>
        <w:br/>
        <w:t>жоғары әскери және арнаулы атақтардың ерекшелік</w:t>
        <w:br/>
        <w:t>белгілерін табыс етті.</w:t>
        <w:br/>
        <w:t>Жиналғандар алдында сөйлеген сөзінде Прези-</w:t>
        <w:br/>
        <w:t>дент Қазақстан Қарулы Күштерінің 20 жылдығына</w:t>
        <w:br/>
        <w:t>орай Отан қорғаушылар күніне мемлекеттік мереке</w:t>
        <w:br/>
        <w:t>мәртебесін беру туралы шешімін жариялады.</w:t>
        <w:br/>
        <w:t>Сол күні Мемлекет басшысы Қазақстан Республи-</w:t>
        <w:br/>
        <w:t>касы Қарулы Күштерінің 20 жылдығына арналған</w:t>
        <w:br/>
        <w:t>мерекелік концертті тамашалады.</w:t>
        <w:br/>
        <w:t>Мемлекет басшысы Ф. Олландқда Франция</w:t>
        <w:br/>
        <w:t>Республикасының Президентіне сайлауда жеңіске</w:t>
        <w:br/>
        <w:t>жетуіне байланысты құттықтау жеделхатын жолдады.</w:t>
        <w:br/>
        <w:t>%</w:t>
        <w:br/>
        <w:t>Сәуір</w:t>
        <w:br/>
        <w:t>көрсетуге негізделген болашақтың қалалары -</w:t>
        <w:br/>
        <w:t>«Івкапдаг Ма!аубіа» және «Суһегіауа» жобаларының</w:t>
        <w:br/>
        <w:t>тұсаукесерінде болды.</w:t>
        <w:br/>
        <w:t>Мемлекет басшысы «ІітКкоКміпе Опіуегейу оғ</w:t>
        <w:br/>
        <w:t>Сгеайіуе Тесһпоіову» малайзиялық университетіне ба-</w:t>
        <w:br/>
        <w:t>рып, профессорлық-оқытушылық құрамымен және</w:t>
        <w:br/>
        <w:t>студенттермен кездесті.</w:t>
        <w:br/>
        <w:t>Кездесу барысында Н.Ә. Назарбаевқа универси-</w:t>
        <w:br/>
        <w:t>теттің Құрметті докторы атағын беру туралы диплом</w:t>
        <w:br/>
        <w:t>табыс етілді.</w:t>
        <w:br/>
        <w:t>20 сәуір</w:t>
        <w:br/>
        <w:t>Мемлекет басшысы Астана қаласында өткен</w:t>
        <w:br/>
        <w:t>Қазақстан Республикасы Сыртқы істер министрлігінің</w:t>
        <w:br/>
        <w:t>кеңейтілген алқа отырысына төрағалық етті.</w:t>
        <w:br/>
        <w:t>Алқа отырысына Қазақстан Республика-</w:t>
        <w:br/>
        <w:t>сы Президенті Әкімшілігінің басшысы А.Е. Му-</w:t>
        <w:br/>
        <w:t>син, Қазақстан Республикасының Сыртқы істер</w:t>
        <w:br/>
        <w:t>министрі Е.Х. Қазыханов, шетелдегі дипломатиялық</w:t>
        <w:br/>
        <w:t>миссиялардың басшылары және министрліктің</w:t>
        <w:br/>
        <w:t>басшылық құрамы қатысты.</w:t>
        <w:br/>
        <w:t>Жуық арадағы он жыл ішінде отандық</w:t>
        <w:br/>
        <w:t>дипломатияның басымдықтары туралы айта оты-</w:t>
        <w:br/>
        <w:t>рып, Президент сыртқы саясат мемлекеттің ішкі</w:t>
        <w:br/>
        <w:t>саясатының қисынды жалғасы болып табылаты-</w:t>
        <w:br/>
        <w:t>нын атап көрсетті. «Біз Қазақстан экономикасы мен</w:t>
        <w:br/>
        <w:t>әлеуметтік саласын жүйелі түрде жаңғырту міндетін</w:t>
        <w:br/>
        <w:t>қойдық. Соған бара-бар біздің дипломатиялық қызмет</w:t>
        <w:br/>
        <w:t>те сапалы жаңғырту кезеңінен өтуі керек. Қазақстан</w:t>
        <w:br/>
        <w:t>дамуының стратегиялық міндеттерін шешу Сыртқы</w:t>
        <w:br/>
        <w:t>істер министрлігінің сыртқы саяси бағытты үйлестіру</w:t>
        <w:br/>
        <w:t>мен тиімді іске асыру жөніндегі нақты әрі жүйелі</w:t>
      </w:r>
    </w:p>
    <w:p>
      <w:r>
        <w:t>жұмысының болуы қажеттігін айқындайды», -- деп</w:t>
        <w:br/>
        <w:t>мәлімдеді Н.Ә.Назарбаев.</w:t>
        <w:br/>
        <w:t>Сол күні Мемлекет. басшысы шетелдегі</w:t>
        <w:br/>
        <w:t>қазақстандық дипломатиялық миссияның басшыла-</w:t>
        <w:br/>
        <w:t>рын қабылдады.</w:t>
        <w:br/>
        <w:t>Президентке Біріккен Ұлттар Ұйымы</w:t>
        <w:br/>
        <w:t>жанындағы Тұрақты өкіл Б.С. Әйтімова, Қазақстан</w:t>
        <w:br/>
        <w:t>Республикасының Төтенше және Өкілетті елшілері -</w:t>
        <w:br/>
        <w:t>Америка Құрама Штатындағы елшісі -- Е.Ә. Ыды-</w:t>
        <w:br/>
        <w:t>рысов, Жапониядағы елшісі -- А.Ә. Камалдинов,</w:t>
        <w:br/>
        <w:t>Мемлекет басшысы Франция Республикасының</w:t>
        <w:br/>
        <w:t>Президенті Н. Саркозиге оның Франция мен Қазақстан</w:t>
        <w:br/>
        <w:t>қатынастарын дамытудағы көпжылғы еңбегі үшін</w:t>
        <w:br/>
        <w:t>алғыс жеделхатын жолдады.</w:t>
        <w:br/>
        <w:t>Мемлекет басшысы «Б.С. Тасымов туралы»</w:t>
        <w:br/>
        <w:t>М8317, «Жоғары офицерлік және басшы құрамның</w:t>
        <w:br/>
        <w:t>адамдары атқаратын лауазымдар тізбесі туралы»</w:t>
        <w:br/>
        <w:t>Қазақстан Республикасы Президентінің 2000 жылғы</w:t>
        <w:br/>
        <w:t>12 мамырдағы М2392 Жарлығына өзгерістер енгізу</w:t>
        <w:br/>
        <w:t>туралы» |2318, «Қазақстан Республикасы арнау-</w:t>
        <w:br/>
        <w:t>лы мемлекеттік органы қызметкері антының мәтінін</w:t>
        <w:br/>
        <w:t>және оны қабылдау қағидаларын бекіту туралы»</w:t>
        <w:br/>
        <w:t>М82319, «Қазақстан Республикасы Қарулы Күштерінің,</w:t>
        <w:br/>
        <w:t>басқа да әскерлері мен әскери құралымдарының</w:t>
        <w:br/>
        <w:t>жалпы әскери жарғыларын бекіту туралы» Қазақстан</w:t>
        <w:br/>
        <w:t>Республикасы Президентінің 2007 жылғы 5 шілдедегі</w:t>
        <w:br/>
        <w:t>М2364. Жарлығына өзгерістер енгізу туралы» 2320,</w:t>
        <w:br/>
        <w:t>«Қазақстан Республикасы Атом энергиясы агенттігі ту-</w:t>
        <w:br/>
        <w:t>ралы» М2321 жарлықтарына қол қойды.</w:t>
        <w:br/>
        <w:t>8 мамыр</w:t>
        <w:br/>
        <w:t>Мемлекет басшысы Қазақстан Республикасының</w:t>
        <w:br/>
        <w:t>Қаржы министрі Б.Б. Жәмішевті қабылдады. Ол ведом-</w:t>
        <w:br/>
        <w:t>ство алдына қойылған тапсырмалар мен міндеттердің</w:t>
        <w:br/>
        <w:t>орындалу барысы туралы баяндады.</w:t>
        <w:br/>
        <w:t>Атап айтқанда, министр жанама салықтарды</w:t>
        <w:br/>
        <w:t>әкімшілеу функцияларын Кедендік бақылау</w:t>
        <w:br/>
        <w:t>комитетінен Салық комитетіне табыстау барысы ту-</w:t>
        <w:br/>
        <w:t>ралы хабардар етті. Оның пікірінше, салықтарды бір</w:t>
        <w:br/>
        <w:t>фискальды органның жинауы әкімшілеудің тиімділігі</w:t>
        <w:br/>
        <w:t>мен айқындылығын арттырады, ол өз кезегінде</w:t>
        <w:br/>
        <w:t>кедендік декларация тапсырудың жеделдеуіне, төлем</w:t>
        <w:br/>
        <w:t>жасау мерзімін жылжытуға, қайтадан салық салу</w:t>
        <w:br/>
        <w:t>қаупін болдырмауға және жалпы инвестициялық</w:t>
        <w:br/>
        <w:t>ахуалдың жақсаруына әкеледі.</w:t>
        <w:br/>
        <w:t>Сондай-ақ Б.Б. Жәмішев Мемлекет басшысының</w:t>
        <w:br/>
        <w:t>Қазақстан халқына Жолдауында электронды үкіметті</w:t>
        <w:br/>
        <w:t>одан әрі дамыту және барлық әлеуметтік маңызды</w:t>
        <w:br/>
        <w:t>қызметтерді электронды форматқа ауыстыру қажеттігі</w:t>
        <w:br/>
        <w:t>туралы Үкіметке берген тапсырмасының орындалу ба-</w:t>
        <w:br/>
        <w:t>рысы туралы хабардар етті.</w:t>
        <w:br/>
        <w:t>Мемлекет басшысы Д.А. Медведевке оның Ре-</w:t>
      </w:r>
    </w:p>
    <w:p>
      <w:r>
        <w:t>сей Федерациясы Үкіметінің төрағасы лауазымына</w:t>
        <w:br/>
        <w:t>г ж</w:t>
        <w:br/>
        <w:t>1 Ж? ?</w:t>
        <w:br/>
        <w:t>м</w:t>
        <w:br/>
        <w:t>Мамыр</w:t>
        <w:br/>
        <w:t>Сәуір</w:t>
        <w:br/>
        <w:t>Мемлекет басшысы «</w:t>
        <w:br/>
        <w:t>«Қазақстан Республикасы Конституциясына өзгерістер</w:t>
        <w:br/>
        <w:t>мен толықтырулар енгізу туралы» 2007 жылғы 21</w:t>
        <w:br/>
        <w:t>мамырдағы Заңына сәйкес Қазақстан халықтары Ассам-</w:t>
        <w:br/>
        <w:t>блеясы Қазақстан халқы Ассамблеясы болып қайта атал-</w:t>
        <w:br/>
        <w:t>ды, конституциялық мәртебеге ие болып, өз өкілдерін Пар-</w:t>
        <w:br/>
        <w:t>ламент Мәжілісіне ұсыну мүмкіндігін алды.</w:t>
        <w:br/>
        <w:t>2007 жылғы 20 тамызда 9 Мәжіліс депутаттары Ассамблея</w:t>
        <w:br/>
        <w:t>атынан сайланды.</w:t>
        <w:br/>
        <w:t>2008 жылғы қазанда «Қазақстан халқы Ассамблеясы тура-</w:t>
        <w:br/>
        <w:t>лы» Заң қабылданды.</w:t>
        <w:br/>
        <w:t>Қазақстан халқы Ассамблеясының төрағасы -- Н.Ә. Назар-</w:t>
        <w:br/>
        <w:t>баев.</w:t>
        <w:br/>
        <w:t>Қазақстан Республикасының</w:t>
        <w:br/>
        <w:t>кейбір заңнамалық актілеріне әртүрлі заңнамалық</w:t>
        <w:br/>
        <w:t>актілердің құқық</w:t>
        <w:br/>
        <w:t>нормалары арасындағы</w:t>
        <w:br/>
        <w:t>қайшылықтарды, олқылықтарды, коллизияларды</w:t>
        <w:br/>
        <w:t>және сыбайлас жемқорлық құқық бұзушылықтар</w:t>
        <w:br/>
        <w:t>жасауға ықпал ететін нормаларды жою мәселелері</w:t>
        <w:br/>
        <w:t>бойынша өзгерістер мен толықтырулар енгізу туралы»</w:t>
        <w:br/>
        <w:t>М215-У Заңына қол қойды.</w:t>
        <w:br/>
        <w:t>Президент сондай-ақ «Мемлекеттік бағдарламалар</w:t>
        <w:br/>
        <w:t>тізбесін бекіту туралы»</w:t>
        <w:br/>
        <w:t>Қазақстан Республикасы</w:t>
        <w:br/>
        <w:t>Президентінің 2010 жылғы 19 наурыздағы М2957</w:t>
        <w:br/>
        <w:t>Жарлығына өзгеріс енгізу туралы» М2311 Жарлығына</w:t>
        <w:br/>
        <w:t>қол қойды.</w:t>
        <w:br/>
        <w:t>Сәуір</w:t>
        <w:br/>
        <w:t>байланысты тараптар жаңа нақтылықтарды ескере</w:t>
        <w:br/>
        <w:t>отырып Қазақстан мен Ресей арасындағы Достық,</w:t>
        <w:br/>
        <w:t>ынтымақтастық және өзара көмек туралы шартты</w:t>
        <w:br/>
        <w:t>жаңарту қажеттігі туралы ортақ пікірге келді.</w:t>
      </w:r>
    </w:p>
    <w:p>
      <w:r>
        <w:t>Мемлекет басшысы Қазақстан Республикасының</w:t>
        <w:br/>
        <w:t>Қорғаныс министрі Ә.Р. Жақсыбековті қабылдады. Ол</w:t>
        <w:br/>
        <w:t>қорғаныс ведомствасының ағымдағы жұмысы, әскери</w:t>
        <w:br/>
        <w:t>жаңарудың бағыттары, 2012 жылғы 3-6 мамырда</w:t>
        <w:br/>
        <w:t>Астана қаласында өтетін «Кайех-2012» халықаралық</w:t>
        <w:br/>
        <w:t>қару-жарақ және әскери-техникалық мүлік көрмесіне</w:t>
        <w:br/>
        <w:t>және Қарулы Күштердің құрылғанына 20 жыл толу</w:t>
        <w:br/>
        <w:t>мерекесіне әзірлік барысы туралы баяндады.</w:t>
        <w:br/>
        <w:t>Мемлекет басшысы «Қазақстан Республика-</w:t>
        <w:br/>
        <w:t>сы Президентінің жанындағы Жастар саясаты</w:t>
        <w:br/>
        <w:t>жөніндегі кеңес құру туралы» Қазақстан Республи-</w:t>
        <w:br/>
        <w:t>касы Президентінің 2008 жылғы 1 шілдедегі М2625</w:t>
        <w:br/>
        <w:t>Жарлығына өзгеріс енгізу туралы» М2303, «Қазақстан</w:t>
        <w:br/>
        <w:t>Республикасы Ұлттық банкінің 2011 жылғы есебін</w:t>
        <w:br/>
        <w:t>бекіту туралы» М2304, «З.Қ. Тұрысбековті Қазақстан</w:t>
        <w:br/>
        <w:t>Республикасының Украинадағы Төтенше және</w:t>
        <w:br/>
        <w:t>Өкілетті Елшісі қызметіне тағайындау туралы» М2305,</w:t>
        <w:br/>
        <w:t>«ҒІ. Оразбақовты Қазақстан Республикасының Ре-</w:t>
        <w:br/>
        <w:t>сей Федерациясындағы Төтенше және Өкілетті</w:t>
        <w:br/>
        <w:t>Елшісі қызметіне тағайындау туралы» 2306,</w:t>
        <w:br/>
        <w:t>«Б.Қ. Нұрғалиевты Қазақстан Республикасының Из-</w:t>
        <w:br/>
        <w:t>раиль Мемлекетіндегі Төтенше және Өкілетті Елшісі</w:t>
        <w:br/>
        <w:t>қызметіне тағайындау туралы» 2307 жарлықтарына</w:t>
        <w:br/>
        <w:t>қол қойды.</w:t>
        <w:br/>
        <w:t>26 сәуір</w:t>
        <w:br/>
        <w:t>Мемлекет басшысы Қазақстан Республикасының</w:t>
        <w:br/>
        <w:t>Спорт және дене шынықтыру істері агенттігінің</w:t>
        <w:br/>
        <w:t>төрағасы Т.А. Ермегияевты қабылдады. Ол Агенттіктің</w:t>
        <w:br/>
        <w:t>жұмысы, бұқаралық спорт пен салауатты өмір салтын</w:t>
        <w:br/>
        <w:t>дамыту, сондай-ақ Қазақстанның ұлттық құрамасының</w:t>
        <w:br/>
        <w:t>Лондон қаласында болатын ХХХ жазғы олимпиадалық</w:t>
        <w:br/>
        <w:t>ойындарына әзірлік барысы туралы баяндады.</w:t>
        <w:br/>
        <w:t>Мемлекет басшысы «Сһеугоп Согрогайоп» корпо-</w:t>
        <w:br/>
        <w:t>рациясы Директорлар кеңесінің төрағасы Д. Уотсонды</w:t>
        <w:br/>
        <w:t>қабылдап, ол компанияның Қазақстандағы қызметі</w:t>
        <w:br/>
        <w:t>туралы ақпарат берді.</w:t>
        <w:br/>
        <w:t>/х.</w:t>
        <w:br/>
        <w:t>(а)</w:t>
        <w:br/>
        <w:t>““</w:t>
        <w:br/>
        <w:t>Көрсетілген мәселелерді түбегейлі талқылау</w:t>
        <w:br/>
        <w:t>мақсатында мемлекет басшылары уәкілетті органдарға</w:t>
        <w:br/>
        <w:t>2012 жылы Қазақстан Республикасы және Қырғыз</w:t>
        <w:br/>
        <w:t>Республикасының Жоғарғы мемлекетаралық кеңесінің</w:t>
        <w:br/>
        <w:t>және Қазақстан-Қырғыз үкіметаралық кеңесінің оты-</w:t>
        <w:br/>
        <w:t>рыстарын уақытылы дайындап өткізуді тапсырды.</w:t>
        <w:br/>
        <w:t>Тараптар сондай-ақ өңірдегі қауіпсіздік пен тұрақ-</w:t>
        <w:br/>
        <w:t>тылықты нығайту мәселелері бойынша пікір алмасты</w:t>
        <w:br/>
        <w:t>және халықаралық ұйымдардағы өзара іс-қимылдың</w:t>
        <w:br/>
        <w:t>тереңдей түсуінің аса маңыздылығын атап көрсетті.</w:t>
      </w:r>
    </w:p>
    <w:p>
      <w:r>
        <w:t>Келіссөздер қорытындысы бойынша мемлекет бас-</w:t>
        <w:br/>
        <w:t>шылары Бірлескен мәлімдеме қабылдады.</w:t>
        <w:br/>
        <w:t>Мемлекет басшысы Ресей Федерациясының</w:t>
        <w:br/>
        <w:t>Президенті В.В. Путинге «Әикһоі Зирегіві - 100»</w:t>
        <w:br/>
        <w:t>ұшағының Индонезияда көрсетілім кезінде қайғылы</w:t>
        <w:br/>
        <w:t>апатқа ұшырауына байланысты көңіл айту жеделха-</w:t>
        <w:br/>
        <w:t>тын жолдады.</w:t>
        <w:br/>
        <w:t>Н.Ә. Назарбаев Қазақстан халқы және өз аты-</w:t>
        <w:br/>
        <w:t>нан қаза болғандардың отбасыларына, туыстары мен</w:t>
        <w:br/>
        <w:t>жақындарына қайғыларына ортақтасып көңіл айтты.</w:t>
        <w:br/>
        <w:t>11 мамыр</w:t>
        <w:br/>
        <w:t>Мемлекет басшысы Батыс Қазақстан облысында</w:t>
        <w:br/>
        <w:t>жұмыс сапарымен болды.</w:t>
        <w:br/>
        <w:t>Президент өсімдік майын шығаратын «Батыс</w:t>
        <w:br/>
        <w:t>Күнбағыс» АҚ зауытында болып, сығымдау, ағарту</w:t>
        <w:br/>
        <w:t>және рафинадтау цехына барды, майды сығымдау,</w:t>
        <w:br/>
        <w:t>иіссіздендіру және аяздату желісімен, сондай-ақ құю</w:t>
        <w:br/>
        <w:t>цехымен танысты, халықаралық стандарттардың та-</w:t>
        <w:br/>
        <w:t>лаптарына сәйкес шығарылатын өнімді құю мен орау</w:t>
        <w:br/>
        <w:t>бойынша автоматты режим жұмысын қарап шықты.</w:t>
        <w:br/>
        <w:t>Сол күні Мемлекет басшысы «Батыс Қазақстан</w:t>
        <w:br/>
        <w:t>машина жасау компаниясы» АҚ барып, әскери және</w:t>
        <w:br/>
        <w:t>азаматтық маңыздағы авиациялық қозғалтқыштарды</w:t>
        <w:br/>
        <w:t>жөндеу цехын, сондай-ақ қару-жарақ шығаратын цех-</w:t>
        <w:br/>
        <w:t>ты қарап шықты.</w:t>
        <w:br/>
        <w:t>Мемлекет басшысы «Қазақстан Республикасының</w:t>
        <w:br/>
        <w:t>әділет органдары қылмыстық-атқару жүйесінің</w:t>
        <w:br/>
        <w:t>туы және нышаны туралы» Қазақстан Республика-</w:t>
        <w:br/>
        <w:t>сы Президентінің 2007 жылғы 8 қаңтардағы М2240</w:t>
        <w:br/>
        <w:t>Жарлығының күші жойылды деп тану туралы» М2326 Ж”</w:t>
        <w:br/>
        <w:t>Жарлығына қол қойды.</w:t>
        <w:br/>
        <w:t>ж</w:t>
        <w:br/>
        <w:t>(19)</w:t>
        <w:br/>
        <w:t>Мамыр</w:t>
        <w:br/>
        <w:t>Сәуір</w:t>
        <w:br/>
        <w:t>Израиль Мемлекетіндегі елшісі -- Ғ.І. Оразбақов және</w:t>
        <w:br/>
        <w:t>Италия Республикасындағы елшісі А.Н. Хамзаев өз</w:t>
        <w:br/>
        <w:t>жұмыстары туралы баяндады.</w:t>
        <w:br/>
        <w:t>Мемлекет басшысы «Қазақстан Республикасының</w:t>
        <w:br/>
        <w:t>Үкіметі мен Испания Корольдігінің Үкіметі арасындағы</w:t>
        <w:br/>
        <w:t>Ауғанстан. Ислам Республикасын тұрақтандыру</w:t>
        <w:br/>
        <w:t>мен қалпына келтіру жөніндегі халықаралық іс-</w:t>
        <w:br/>
        <w:t>қимылдарға Испания Корольдігінің қатысуына байла-</w:t>
        <w:br/>
        <w:t>нысты Қазақстан Республикасының аумағы арқылы</w:t>
        <w:br/>
        <w:t>әскери мүлік пен персоналдың транзитін қамтамасыз</w:t>
      </w:r>
    </w:p>
    <w:p>
      <w:r>
        <w:t>ету туралы келісімді ратификациялау туралы»</w:t>
        <w:br/>
        <w:t>М811-У, «Қазақстан Республикасы мен Біріккен Араб</w:t>
        <w:br/>
        <w:t>Әмірліктері арасындағы Қылмыскерлерді ұстап беру</w:t>
        <w:br/>
        <w:t>туралы келісімді ратификациялау туралы» М212-У</w:t>
        <w:br/>
        <w:t>заңдарына қол қойды.</w:t>
        <w:br/>
        <w:t>Президент сондай-ақ «Н.Б. Ермекбаевты Қазақстан</w:t>
        <w:br/>
        <w:t>Республикасының Қытай Халық Республикасындағы</w:t>
        <w:br/>
        <w:t>Төтенше және Өкілетті Елшісі қызметіне тағайындау ту-</w:t>
        <w:br/>
        <w:t>ралы» М2299, «Б.С. Арын туралы» М2300, «Қазақстан</w:t>
        <w:br/>
        <w:t>Республикасы мен Ресей Федерациясы арасындағы</w:t>
        <w:br/>
        <w:t>Қазақстан Республикасы азаматтарының Ресей</w:t>
        <w:br/>
        <w:t>Федерациясының аумағында және Ресей Федера-</w:t>
        <w:br/>
        <w:t>циясы азаматтарының Қазақстан Республикасының</w:t>
        <w:br/>
        <w:t>аумағында болу тәртібі туралы келісімге қол қою</w:t>
        <w:br/>
        <w:t>туралы» 2301, «Қазақстан Республикасының</w:t>
        <w:br/>
        <w:t>мемлекеттік бюджеті және Ұлттық банкінің сметасы</w:t>
        <w:br/>
        <w:t>(бюджеті) есебінен қамтылған Қазақстан Республи-</w:t>
        <w:br/>
        <w:t>касы органдары қызметкерлеріне еңбекақы төлеудің</w:t>
        <w:br/>
        <w:t>бірыңғай жүйесі туралы» Қазақстан Республикасы</w:t>
        <w:br/>
        <w:t>Президентінің 2004 жылғы 17 қаңтардағы 21284</w:t>
        <w:br/>
        <w:t>Жарлығына толықтырулар енгізу туралы» М2302қбп</w:t>
        <w:br/>
        <w:t>жарлықтарына қол қойды.</w:t>
        <w:br/>
        <w:t>21 сәуір</w:t>
        <w:br/>
        <w:t>Мемлекет басшысы Астана қаласында өткен</w:t>
        <w:br/>
        <w:t>жалпықалалық сенбілікке қатысты.</w:t>
        <w:br/>
        <w:t>23 сәуір</w:t>
        <w:br/>
        <w:t>Мемлекет басшысы «Қазатомөнеркәсіп» Ұлттық</w:t>
        <w:br/>
        <w:t>атом компаниясы» АҚ президенті В.С. Школьникті</w:t>
        <w:br/>
        <w:t>қабылдап, ол компанияның 2012 жылдың</w:t>
        <w:br/>
        <w:t>І тоқсанындағы жұмыс қорытындылары, сондай-ақ</w:t>
        <w:br/>
        <w:t>баламалы энергетика саласындағы жобалар туралы</w:t>
        <w:br/>
        <w:t>ақпарат берді.</w:t>
        <w:br/>
        <w:t>/х-</w:t>
        <w:br/>
        <w:t>(е)</w:t>
        <w:br/>
        <w:t>““</w:t>
        <w:br/>
        <w:t>Сәуір</w:t>
        <w:br/>
        <w:t>Мемлекет басшысы Қазақстан Республика-</w:t>
        <w:br/>
        <w:t>сы Парламенті Мәжілісінің төрағасы, «Нұр Отан»</w:t>
        <w:br/>
        <w:t>Халықтық-демократиялық партиясы төрағасының</w:t>
        <w:br/>
        <w:t>бірінші орынбасары Н.З. Нығматуллинді қабылдап,</w:t>
        <w:br/>
        <w:t>ол палатаның заң шығарушылық жұмысы, сондай-ақ</w:t>
        <w:br/>
        <w:t>«Нұр Отан» партиясының электораларалық кезеңдегі</w:t>
        <w:br/>
        <w:t>жұмысы туралы баяндады.</w:t>
        <w:br/>
        <w:t>Мемлекет басшысы «Ұжымдық қауіпсіздік тура-</w:t>
        <w:br/>
        <w:t>лы шарт ұйымы шеңберінде әскери мақсаттағы өнім</w:t>
        <w:br/>
        <w:t>жасауға қатысатын кәсіпорындар мен ұйымдардың</w:t>
        <w:br/>
        <w:t>мамандануын сақтау туралы келісімді ратификация-</w:t>
        <w:br/>
        <w:t>лау туралы» М213-У, «Қазақстан Республикасының</w:t>
        <w:br/>
        <w:t>кейбір заңнамалық актілеріне қорғалған байланыс</w:t>
        <w:br/>
        <w:t>мәселелері бойынша өзгерістер мен толықтырулар</w:t>
        <w:br/>
        <w:t>енгізу туралы» М214-У заңдарына қол қойды.</w:t>
      </w:r>
    </w:p>
    <w:p>
      <w:r>
        <w:t>24 сәуір</w:t>
        <w:br/>
        <w:t>Мемлекет басшысы ресейлік «Россия 24» қ</w:t>
        <w:br/>
        <w:t>ақпараттық телеарнасына сұхбат беріп, оның ба-</w:t>
        <w:br/>
        <w:t>рысында халықаралық үдерістерге, Қазақстанның</w:t>
        <w:br/>
        <w:t>сыртқы және ішкі саясатына қатысты кең ауқымды</w:t>
        <w:br/>
        <w:t>сұрақтарға жауап берді.</w:t>
        <w:br/>
        <w:t>25 сәуір</w:t>
        <w:br/>
        <w:t>Мемлекет басшысы Қазақстан Республикасындағы</w:t>
        <w:br/>
        <w:t>Төтенше және Өкілетті елшілер. -- Грекия</w:t>
        <w:br/>
        <w:t>Республикасының елшісі Э.А. Пандзопулостан,</w:t>
        <w:br/>
        <w:t>Оңтүстік Африка Республикасының елшісі Ш.М. Со-</w:t>
        <w:br/>
        <w:t>нидан, Корея Республикасының елшісі Пэк Чухеннен,</w:t>
        <w:br/>
        <w:t>Қырғыз Республикасының елшісі Э.К. Омуралиевтен,</w:t>
        <w:br/>
        <w:t>сондай-ақ Қазақстандағы ЕО өкілдігінің басшысы</w:t>
        <w:br/>
        <w:t>А. Бушезден сенім грамоталарын қабылдады.</w:t>
        <w:br/>
        <w:t>Мемлекет басшысы Ресей Федерациясы</w:t>
        <w:br/>
        <w:t>Федералдық жиналысы Мемлекеттік думасының</w:t>
        <w:br/>
        <w:t>төрағасы С.Е. Нарышкинді қабылдады.</w:t>
        <w:br/>
        <w:t>Қазақстан Президенті С.Е. Нарышкинді Мемдума</w:t>
        <w:br/>
        <w:t>спикері лауазымына тағайындалуымен құттықтады.</w:t>
        <w:br/>
        <w:t>Кездесу барысында Кеден одағы аясындағы</w:t>
        <w:br/>
        <w:t>ықпалдастық, БЭК, болашақ Еуразиялық зкономикалық</w:t>
        <w:br/>
        <w:t>одақ мәселелері және екі ел парламенттерінің</w:t>
        <w:br/>
        <w:t>ықпалдасу үдерістеріндегі рөлі талқыланды. Осыған</w:t>
        <w:br/>
        <w:t>бе)</w:t>
        <w:br/>
        <w:t>“”</w:t>
        <w:br/>
        <w:t>Сәуір</w:t>
        <w:br/>
        <w:t>Мемлекет басшысы Малайзия Федерациясының</w:t>
        <w:br/>
        <w:t>Премьер-министрі Н. Разакпен кездесті.</w:t>
        <w:br/>
        <w:t>Кеңейтілген құрамдағы келіссөздер барысын-</w:t>
        <w:br/>
        <w:t>да тараптар саяси, сауда-экономикалық және</w:t>
        <w:br/>
        <w:t>гуманитарлық ынтымақтастықты одан әрі тереңдету</w:t>
        <w:br/>
        <w:t>мәселелерін талқылады.</w:t>
        <w:br/>
        <w:t>Н.Ә. Назарбаев Қазақстанның малайзиялық ин- ”</w:t>
        <w:br/>
        <w:t>вестициялар мен технологияларды бірлескен ғылымды</w:t>
        <w:br/>
        <w:t>көп қажет ететін өндірістерді құру, ислам банкингін,</w:t>
        <w:br/>
        <w:t>халал-индустрияны дамыту үшін тартуды жоспарлап</w:t>
        <w:br/>
        <w:t>отырғанын атап айтты.</w:t>
        <w:br/>
        <w:t>«Біз үшін мұнай-химия саласындағы,</w:t>
        <w:br/>
        <w:t>көмірсутегі шикізатын өңдеу, өнеркәсіпті жаңғырту,</w:t>
        <w:br/>
        <w:t>мамандандырылған индустриялық аймақтарды және</w:t>
        <w:br/>
        <w:t>«экономикалық дәліздерді» құрудағы Малайзия</w:t>
        <w:br/>
        <w:t>тәжірибесі қызығушылық тудырып отыр. Энергети-</w:t>
        <w:br/>
        <w:t>ка және минералды ресурстар, ауыл шаруашылығы</w:t>
        <w:br/>
        <w:t>салалары, құрылыс және қаржы секторларындағы</w:t>
      </w:r>
    </w:p>
    <w:p>
      <w:r>
        <w:t>жобалардың зор перспективалары бар», -- деді</w:t>
        <w:br/>
        <w:t>Қазақстан Президенті.</w:t>
        <w:br/>
        <w:t>Келіссөздер. қорытындысы бойынша екі ел</w:t>
        <w:br/>
        <w:t>үкіметтері арасында іскерлік өзара іс-қимылды одан</w:t>
        <w:br/>
        <w:t>әрі белсендіру бойынша кешенді іс-шаралар белгіленді,</w:t>
        <w:br/>
        <w:t>сондай-ақ минералды ресурстарды зерттеу, жоғарғы</w:t>
        <w:br/>
        <w:t>білім және туризм саласындағы өзара түсіністік тура-</w:t>
        <w:br/>
        <w:t>лы меморандумдарға қол қойылды.</w:t>
        <w:br/>
        <w:t>Мемлекет. басшысы Малайзияның жетекші</w:t>
        <w:br/>
        <w:t>кәсіпорындарының көрмесіне барып, Алматы о6-</w:t>
        <w:br/>
        <w:t>лысында бірқатар ірі жобаларды іске асыру ту-</w:t>
        <w:br/>
        <w:t>ралы келіссөздер жүргізіп жатқан «АІМ Вш!йеге</w:t>
        <w:br/>
        <w:t>бап Вһа» құрылыс компаниясының; Қазақстанда</w:t>
        <w:br/>
        <w:t>құрылыс арматурасын шығаратын зауыт ашуды жо-</w:t>
        <w:br/>
        <w:t>спарлап отырған «Ме!еуғаг Іпдивігігі бгоир Вегһай»</w:t>
        <w:br/>
        <w:t>компаниясының; Қазақстанда бірқатар мұнай</w:t>
        <w:br/>
        <w:t>кен орындарын зерттеумен айналысатын «МагКоге</w:t>
        <w:br/>
        <w:t>Епегеу» компаниясының өнімдерімен танысты.</w:t>
        <w:br/>
        <w:t>Сондай-ақ экспозицияға Малайзиядағы ең ірі</w:t>
        <w:br/>
        <w:t>теңіз кемелерінің иесі мен операторы «Виті Атада»,</w:t>
        <w:br/>
        <w:t>мұнай-газ өнеркәсібінде жұмыс істейтін «Зарша</w:t>
        <w:br/>
        <w:t>Кепсапа Реігойеиті» компаниялары қатысты.</w:t>
        <w:br/>
        <w:t>Одан басқа, Н.Ә. Назарбаев экономикасы білім мен</w:t>
        <w:br/>
        <w:t>ең жаңа технологияларға және жоғары сапалы қызмет</w:t>
        <w:br/>
        <w:t>бе)</w:t>
        <w:br/>
        <w:t>Мамыр</w:t>
        <w:br/>
        <w:t>тағайындалуына байланысты құттықтау жеделхатын</w:t>
        <w:br/>
        <w:t>жолдады.</w:t>
        <w:br/>
        <w:t>Мемлекет басшысы «Қазақстан Республикасы</w:t>
        <w:br/>
        <w:t>құқық қорғау органдарының қызметкерлерін кезек-</w:t>
        <w:br/>
        <w:t>тен тыс аттестаттаудан өткізу туралы» Қазақстан</w:t>
        <w:br/>
        <w:t>Республикасы Президентінің 2012 жылғы 8 сәуірдегі</w:t>
        <w:br/>
        <w:t>М2292 Жарлығына өзгерістер енгізу туралы» М2323,</w:t>
        <w:br/>
        <w:t>«Қазақстан Республикасы Президентінің «Қазақстан</w:t>
        <w:br/>
        <w:t>Республикасының әскери қызметшілері, құқық</w:t>
        <w:br/>
        <w:t>қорғау органдары, Қазақстан Республикасы Төтенше</w:t>
        <w:br/>
        <w:t>жағдайлар жөніндегі министрлігінің мемлекеттік өртке</w:t>
        <w:br/>
        <w:t>қарсы органдары мен прокуратура органдарының</w:t>
        <w:br/>
        <w:t>қызметкерлері лауазымдарының санаттары бойынша</w:t>
        <w:br/>
        <w:t>тізілімдерін бекіту туралы» 2004 жылғы 17 қаңтардағы</w:t>
        <w:br/>
        <w:t>М21283 және «Қазақстан Республикасының</w:t>
        <w:br/>
        <w:t>мемлекеттік бюджеті және Ұлттық банкінің сметасы</w:t>
        <w:br/>
        <w:t>(бюджеті) есебінен қамтылған Қазақстан Республика-</w:t>
        <w:br/>
        <w:t>сы органдарының қызметкерлеріне еңбекақы төлеудің</w:t>
        <w:br/>
        <w:t>бірыңғай жүйесі туралы» 2004. жылғы 17 қаңтардағы</w:t>
        <w:br/>
        <w:t>М91284 жарлықтарына өзгерістер енгізу туралы»</w:t>
        <w:br/>
        <w:t>М9324қбп, «Қазақстан Республикасы Президентінің</w:t>
        <w:br/>
        <w:t>кейбір жарлықтарының күші жойылды деп тану тура-</w:t>
        <w:br/>
        <w:t>лы» М2325 жарлықтарына қол қойды.</w:t>
        <w:br/>
        <w:t>9 мамыр</w:t>
      </w:r>
    </w:p>
    <w:p>
      <w:r>
        <w:t>Мемлекет басшысы Астана қаласында өткен Жеңіс</w:t>
        <w:br/>
        <w:t>күніне арналған мерекелік шараларға қатысты.</w:t>
        <w:br/>
        <w:t>Президент «Отан қорғаушылар» монументі</w:t>
        <w:br/>
        <w:t>алдындағы Мәңгілік алауға гүл шоқтарын қойып, бір ми-</w:t>
        <w:br/>
        <w:t>нут үнсіздікпен Ұлы Отан соғысында қаза болғандарды</w:t>
        <w:br/>
        <w:t>еске алды, содан кейін қазақстандықтарды Жеңіс ||</w:t>
        <w:br/>
        <w:t>күнімен құттықтады.</w:t>
        <w:br/>
        <w:t>10 мамыр</w:t>
        <w:br/>
        <w:t>Мемлекет басшысы Қазақстанға ресми сапар</w:t>
        <w:br/>
        <w:t>мен келген Қырғыз Республикасының Президенті</w:t>
        <w:br/>
        <w:t>А.Ш. Атамбаевпен кездесті.</w:t>
        <w:br/>
        <w:t>Шағын және кеңейтілген құрамдағы келіссөздер ба- |</w:t>
        <w:br/>
        <w:t>рысында энергетика, ауыл шаруашылығы, көлік және</w:t>
        <w:br/>
        <w:t>коммуникация, тау-кен өндірісі және өңдеу өнеркәсібі,</w:t>
        <w:br/>
        <w:t>туризм салаларындағы екіжақты ынтымақтастықтың</w:t>
        <w:br/>
        <w:t>жай-күйі мен перспективалары қаралды. Тараптар</w:t>
        <w:br/>
        <w:t>Қазақстанның Қырғызстандағы гидроэнергетикалық</w:t>
        <w:br/>
        <w:t>обьектілердің құрылысына қатысу мәселелеріне жеке</w:t>
        <w:br/>
        <w:t>тоқталды.</w:t>
        <w:br/>
        <w:t>Ж</w:t>
        <w:br/>
        <w:t>4%)</w:t>
        <w:br/>
        <w:t>“ч</w:t>
        <w:br/>
        <w:t>Мамыр</w:t>
        <w:br/>
        <w:t>Мемлекет басшысы ҰҚШҰ Ұжымдық қауіпсіздік</w:t>
        <w:br/>
        <w:t>кеңесі сессиясының жұмысы аясында Ресей</w:t>
        <w:br/>
        <w:t>Федерациясының Президенті В.В. Путинмен екіжақты</w:t>
        <w:br/>
        <w:t>кездесу өткізді.</w:t>
        <w:br/>
        <w:t>Түстен кейін Мемлекет басшысы ТМД Мемлекет</w:t>
        <w:br/>
        <w:t>басшыларының бейресми кездесуіне қатысты.</w:t>
        <w:br/>
        <w:t>Отырыс барысында мемлекет басшыла-</w:t>
        <w:br/>
        <w:t>ры Достастықтың қызметі мен дамуының өзекті</w:t>
        <w:br/>
        <w:t>мәселелері бойынша пікір алмасты, сондай-ақ ТМД</w:t>
        <w:br/>
        <w:t>аясындағы көпжоспарлы ынтымақтастықты одан әрі</w:t>
        <w:br/>
        <w:t>кеңейту перспективаларын талқылады. Достастық “</w:t>
        <w:br/>
        <w:t>кеңістігіндегі экономикалық ықпалдастық үдерістерін |</w:t>
        <w:br/>
        <w:t>тереңдетуге баса назар аударылды.</w:t>
        <w:br/>
        <w:t>ө7“ Тәуелсіз Мемлекеттер Достастығы (ТМД) -- 1991</w:t>
        <w:br/>
        <w:t>“ р, жылғы 8 желтоқсанда Ресей, Украина және Бела-</w:t>
        <w:br/>
        <w:t>---” русьпен бұрынғы КСРО құрамына кірген мемлекет-</w:t>
        <w:br/>
        <w:t>тер арасындағы қатынастарды реттеу мақсатында құрылған</w:t>
        <w:br/>
        <w:t>өңірлік халықаралық ұйым.</w:t>
        <w:br/>
        <w:t>1991 жылғы 13 желтоқсанда Қазақстан, Қырғызстан,</w:t>
        <w:br/>
        <w:t>Тәжікстан, Түрікменстан және Өзбекстан ТМД құрамына кіру</w:t>
        <w:br/>
        <w:t>туралы ниеттерін білдірді.</w:t>
        <w:br/>
        <w:t>1991 жылғы 21 желтоқсанда Алматы қаласында бұрынғы</w:t>
        <w:br/>
        <w:t>КСРО құрамына кірген 11 мемлекет ТМД қағидаттары мен</w:t>
        <w:br/>
        <w:t>мақсаттары жазылған Алматы декларациясына қол қойды.</w:t>
        <w:br/>
        <w:t>ТМД органдары Мемлекет басшылары кеңесі, Үкімет басшы-</w:t>
        <w:br/>
        <w:t>лары кеңесі, Сыртқы істер министрлерінің кеңесі, Қорғаныс</w:t>
        <w:br/>
        <w:t>министрлерінің кеңесі, Парламентаралық ассамблея,</w:t>
      </w:r>
    </w:p>
    <w:p>
      <w:r>
        <w:t>Экономикалық сот, ТМД Атқарушы комитеті және т.б. болып</w:t>
        <w:br/>
        <w:t>табылады.</w:t>
        <w:br/>
        <w:t>17 мамыр</w:t>
        <w:br/>
        <w:t>Мемлекет басшысы Қазақстан Республикасы</w:t>
        <w:br/>
        <w:t>Қаржы министрлігі Кедендік бақылау комитетінің</w:t>
        <w:br/>
        <w:t>төрағасы М.Т. Есентаевты қабылдап, ол жүктерді</w:t>
        <w:br/>
        <w:t>жалған декларациялау істерінің жолын кесу-</w:t>
        <w:br/>
        <w:t>ге және кедендік шекарадан тауарлардың өткізілу</w:t>
        <w:br/>
        <w:t>жылдамдығын арттыруға бағытталған шаралардың</w:t>
        <w:br/>
        <w:t>жүзеге асырылу барысы туралы баяндады.</w:t>
        <w:br/>
        <w:t>М.Т. Есентаев сондай-ақ кедендік процедуралар</w:t>
        <w:br/>
        <w:t>бойынша мемлекеттік қызмет стандарттарының және</w:t>
        <w:br/>
        <w:t>басқару жүйелерін тәуекелдермен автоматтандырудың</w:t>
        <w:br/>
        <w:t>енгізілу барысы туралы хабардар етті.</w:t>
        <w:br/>
        <w:t>Мемлекет басшысы «Қазақстан Республикасының</w:t>
        <w:br/>
        <w:t>тәуелсіздігіне 20 жыл» мерекелік медалімен наград-</w:t>
        <w:br/>
        <w:t>8»</w:t>
        <w:br/>
        <w:t>Г</w:t>
        <w:br/>
        <w:t>Мамыр</w:t>
        <w:br/>
        <w:t>12 мамыр</w:t>
        <w:br/>
        <w:t>Мемлекет басшысы Батыс Қазақстан облысы-</w:t>
        <w:br/>
        <w:t>на жұмыс сапары барысында «Оралагрореммаш»</w:t>
        <w:br/>
        <w:t>АҚ барып, Мемлекеттік үдемелі индустриялық-</w:t>
        <w:br/>
        <w:t>инновациялық даму бағдарламасы аясында</w:t>
        <w:br/>
        <w:t>жаңартылған арнайы техникаларды құрастыру және</w:t>
        <w:br/>
        <w:t>металл конструкцияларын ыстықтай мырыштау цехта-</w:t>
        <w:br/>
        <w:t>рын қарап шықты.</w:t>
        <w:br/>
        <w:t>Содан кейін Президент кәсіпорын аумағында о6-</w:t>
        <w:br/>
        <w:t>лыс кәсіпкерлерімен кездесу өткізді.</w:t>
        <w:br/>
        <w:t>Түстен кейін Мемлекет басшысы «Тұңғыш</w:t>
        <w:br/>
        <w:t>Президенттің 20 зияткерлік мектебі» мемлекеттік</w:t>
        <w:br/>
        <w:t>бағдарламасы аясында ашылған Орал қаласындағы</w:t>
        <w:br/>
        <w:t>Физика-математикалық бағыттағы зияткерлік</w:t>
        <w:br/>
        <w:t>мектебіне барды, сондай-ақ қаланың орталық</w:t>
        <w:br/>
        <w:t>алаңында облыстың жұртшылық өкілдерімен кездесті.</w:t>
        <w:br/>
        <w:t>14 мамыр</w:t>
        <w:br/>
        <w:t>Мемлекет басшысы Беларусь Республикасында</w:t>
        <w:br/>
        <w:t>ресми сапармен болып, осы елдің астанасы Минск</w:t>
        <w:br/>
        <w:t>қаласында Президент А.Г. Лукашенкомен кездесті.</w:t>
        <w:br/>
        <w:t>Шағын және кеңейтілген құрамдағы келіссөздер</w:t>
        <w:br/>
        <w:t>барысында екі ел арасындағы саяси, сауда-</w:t>
        <w:br/>
        <w:t>зкономикалық және мәдени-гуманитарлық</w:t>
        <w:br/>
        <w:t>салалардағы ынтымақтастықты одан әрі дамыту мен</w:t>
        <w:br/>
        <w:t>нығайту, сондай-ақ халықаралық күн тәртібіндегі</w:t>
        <w:br/>
        <w:t>өзекті мәселелер талқыланды.</w:t>
        <w:br/>
        <w:t>Халықаралық күн тәртібіндегі Қазақстан және</w:t>
      </w:r>
    </w:p>
    <w:p>
      <w:r>
        <w:t>Беларусьтің БҰҰ, ЕҚЫҰ, ТМД, ЕурАзЭҚ, ҰҚШҰ және</w:t>
        <w:br/>
        <w:t>т.б. ұйымдар аясындағы ынтымақтастығы туралы</w:t>
        <w:br/>
        <w:t>мәселелер келіссөздердің маңызды бөлігіне айналды.</w:t>
        <w:br/>
        <w:t>Келіссөздер қорытындысы бойынша екіжақты</w:t>
        <w:br/>
        <w:t>байланыстарды одан әрі тереңдету және көпжақты</w:t>
        <w:br/>
        <w:t>форматтағы өзара іс-қимыл жолдары белгіленген</w:t>
        <w:br/>
        <w:t>мемлекет басшыларының Бірлескен мәлімдемесі</w:t>
        <w:br/>
        <w:t>қабылданды.</w:t>
        <w:br/>
        <w:t>15 мамыр</w:t>
        <w:br/>
        <w:t>Мемлекет басшысы Ресей Федерациясының аст:</w:t>
        <w:br/>
        <w:t>насы Мәскеу қаласында өткен ҰҚШҰ Ұжымдық қауі</w:t>
        <w:br/>
        <w:t>сіздік кеңесінің мерейтойлық сессиясына қатысты. % «е, й</w:t>
        <w:br/>
        <w:t>Сессия Ұжымдық қауіпсіздік туралы шартқа Ш: Сез</w:t>
        <w:br/>
        <w:t>қол қойылудың 20 жылдығына және Ұйымның</w:t>
        <w:br/>
        <w:t>құрылуының 10 жылдығына арналды.</w:t>
        <w:br/>
        <w:t>ба)</w:t>
        <w:br/>
        <w:t>Сәуір</w:t>
        <w:br/>
        <w:t>компаниясы; елдегі ең ірі мұнай-газ операторы -</w:t>
        <w:br/>
        <w:t>«Регіатпіпа» ұлттық компаниясы бар.</w:t>
        <w:br/>
        <w:t>Сондай-ақ көрмеге өнеркәсіп пен қызмет көрсету</w:t>
        <w:br/>
        <w:t>саласының өзекті экономикалық орталығы болып та-</w:t>
        <w:br/>
        <w:t>былатын Батыс Яваның Өңірлік үкіметі де қатысты.</w:t>
        <w:br/>
        <w:t>Түстен кейін Мемлекет басшысы Индонезия</w:t>
        <w:br/>
        <w:t>Республикасының Президенті С.Б. Юдойономен</w:t>
        <w:br/>
        <w:t>кездесті.</w:t>
        <w:br/>
        <w:t>Шағын және кеңейтілген құрамдағы келіссөздер</w:t>
        <w:br/>
        <w:t>барысында тараптар Қазақстан-индонезиялық</w:t>
        <w:br/>
        <w:t>қатынастардың қазіргі жағдайы мен перспективала-</w:t>
        <w:br/>
        <w:t>ры туралы пікір алмасты, сондай-ақ халықаралық күн</w:t>
        <w:br/>
        <w:t>тәртібінің кең ауқымды мәселелерін талқылады.</w:t>
        <w:br/>
        <w:t>Н.Ә. Назарбаев Қазақстан мұсылман әлемініңеңірі</w:t>
        <w:br/>
        <w:t>елі Индонезиямен қарым-қатынасты дамытуға үлкен</w:t>
        <w:br/>
        <w:t>мән беретінін атап айтты. «Біздің ынтымақтастықтың</w:t>
        <w:br/>
        <w:t>ең ірі перспективалық бағыттарының қатарында</w:t>
        <w:br/>
        <w:t>мұнай-газ секторы, энергетика, көлік, машина жа-</w:t>
        <w:br/>
        <w:t>сау, ауыл шаруашылығы, тамақ өнеркәсібі, фарма-</w:t>
        <w:br/>
        <w:t>цевтика, туризм, шағын және орта бизнесті атауға</w:t>
        <w:br/>
        <w:t>болады. Индонезия Қазақстаннан бидай, ұн және</w:t>
        <w:br/>
        <w:t>мақта тасымалдауға мүдделі. Біз өзіміздің аумақта</w:t>
        <w:br/>
        <w:t>ауылшаруашылық өнімдерін өңдеу жөніндегі бірлескен</w:t>
        <w:br/>
        <w:t>өндіріс құруды ұсынамыз. Индонезияға Қазақстан,</w:t>
        <w:br/>
        <w:t>Ресей және Беларусьтің бірыңғай экономикалық</w:t>
        <w:br/>
        <w:t>кеңістігінің барлық мүмкіндіктерін өз пайдасына қарай</w:t>
        <w:br/>
        <w:t>қолдануына болады», -- деді Қазақстан Президенті.</w:t>
        <w:br/>
        <w:t>Мемлекет басшысы екі ел ынтымақтастығын одан</w:t>
        <w:br/>
        <w:t>әрі дамыту үшін берік құқықтық-келісім базасы,</w:t>
        <w:br/>
        <w:t>сондай-ақ үкіметаралық комиссияның құрылуы қажет</w:t>
        <w:br/>
        <w:t>екенін атап айтты.</w:t>
        <w:br/>
        <w:t>17 сәуір</w:t>
        <w:br/>
        <w:t>Мемлекет басшысы Малайзия Федерациясын-</w:t>
      </w:r>
    </w:p>
    <w:p>
      <w:r>
        <w:t>да мемлекеттік сапармен болып, осы елдің астанасы</w:t>
        <w:br/>
        <w:t>Куала-Лумпур қаласында Малайзияның Сыртқы істер Ша.</w:t>
        <w:br/>
        <w:t>және еңбек министрлері А. Аманмен және Д. Мансур-</w:t>
        <w:br/>
        <w:t>мен, сондай-ақ бұрынғы Премьер-министрі М. Мо-</w:t>
        <w:br/>
        <w:t>хаммадпен кездесті.</w:t>
        <w:br/>
        <w:t>18 сәуір</w:t>
        <w:br/>
        <w:t>г».</w:t>
        <w:br/>
        <w:t>3.</w:t>
        <w:br/>
        <w:t>Мемлекет басшысы Малайзия Федерациясы- ;- зе</w:t>
        <w:br/>
        <w:t>на мемлекеттік сапары барысында Малайзияның</w:t>
        <w:br/>
        <w:t>Жоғарғы билеушісі С. Шахпен кездесті.</w:t>
        <w:br/>
        <w:t>Мамыр</w:t>
        <w:br/>
        <w:t>1 мамыр</w:t>
        <w:br/>
        <w:t>Мемлекет басшысы Алматы қаласында жұмыс са-</w:t>
        <w:br/>
        <w:t>парымен болып, оның барысында Қазақстан халқының %</w:t>
        <w:br/>
        <w:t>бірлігі күніне арналған мерекелік шараларға қатысты.</w:t>
        <w:br/>
        <w:t>Сол күні Президент жаңа «Алмалы» қалалық сауда</w:t>
        <w:br/>
        <w:t>орталығын қарап шықты.</w:t>
        <w:br/>
        <w:t>3 мамыр</w:t>
        <w:br/>
        <w:t>Мемлекет басшысы Қазақстан Республика-</w:t>
        <w:br/>
        <w:t>сы Экономикалық қылмысқа және сыбайлас</w:t>
        <w:br/>
        <w:t>жемқорлыққа қарсы күрес агенттігінің (қаржы поли-</w:t>
        <w:br/>
        <w:t>циясы) төрағасы РТ. Түсіпбековті қабылдап, ол қаржы</w:t>
        <w:br/>
        <w:t>полициясы органдарының 2012 жылғы |І тоқсандағы</w:t>
        <w:br/>
        <w:t>жұмыстарының нәтижелері туралы баяндады.</w:t>
        <w:br/>
        <w:t>Ведомства басшысы сондай-ақ Президентті қаржы</w:t>
        <w:br/>
        <w:t>полициясы қызметкерлерінің кәсіпкерлік қызметке</w:t>
        <w:br/>
        <w:t>араласпауы және бизнеске әкімшілік қысымды</w:t>
        <w:br/>
        <w:t>төмендету бойынша қабылданып жатқан шаралар ту-</w:t>
        <w:br/>
        <w:t>ралы ақпарат берді.</w:t>
        <w:br/>
        <w:t>Мемлекет басшысы Астана қаласында өткен</w:t>
        <w:br/>
        <w:t>«Кайех-2012» ІІ халықаралық қару-жарақ және</w:t>
        <w:br/>
        <w:t>әскери-техникалық мүлік көрмесіне барды.</w:t>
        <w:br/>
        <w:t>Президент көрме экспозицияларымен танысып,</w:t>
        <w:br/>
        <w:t>Қазақстан Республикасы Қарулы Күштері әскери бөлім-</w:t>
        <w:br/>
        <w:t>шелерінің тәжірибелік көрсетілімдерін тамашалады.</w:t>
        <w:br/>
        <w:t>Президент бұл шара әлемнің түрлі елдерінен келген</w:t>
        <w:br/>
        <w:t>әскери өнімдерді өндірушілер мен тұтынушылардың</w:t>
        <w:br/>
        <w:t>өзара тиімді әрекеттеріне арналған алаң болуға</w:t>
        <w:br/>
        <w:t>итермелейтінін атап өтті.</w:t>
        <w:br/>
        <w:t>Мемлекет басшысы Қазақстанға «Кадйех-2012»</w:t>
        <w:br/>
        <w:t>ІІ халықаралық қару-жарақ және әскери-техникалық</w:t>
        <w:br/>
        <w:t>мүлік көрмесіне қатысу үшін келген ҰҚШҰ мүше</w:t>
      </w:r>
    </w:p>
    <w:p>
      <w:r>
        <w:t>мемлекеттердің қорғаныс ведомстваларының бас-</w:t>
        <w:br/>
        <w:t>шыларын қабылдап, олармен Ұйым аясында әскери-</w:t>
        <w:br/>
        <w:t>техникалық ынтымақтастықты одан әрі кеңейту</w:t>
        <w:br/>
        <w:t>мәселелерін талқылады.</w:t>
        <w:br/>
        <w:t>Мемлекет басшысы «Қазақстан Республикасының</w:t>
        <w:br/>
        <w:t>мемлекеттік наградаларымен марапаттау туралы»</w:t>
        <w:br/>
        <w:t>М8312, «Қазақстан Республикасы Ұлттық қорының</w:t>
        <w:br/>
        <w:t>қалыптастырылуы мен пайдаланылуы туралы 2011</w:t>
        <w:br/>
        <w:t>жылғы есепті бекіту туралы» М2313, «Астана -- жаңа</w:t>
        <w:br/>
        <w:t>1-26!</w:t>
        <w:br/>
        <w:t>Мамыр</w:t>
        <w:br/>
        <w:t>тау туралы» 2327, «Мемлекеттік билік органдары</w:t>
        <w:br/>
        <w:t>жүйесіндегі кадр саясатының кейбір мәселелері ту-</w:t>
        <w:br/>
        <w:t>ралы» Қазақстан Республикасы Президентінің 2002</w:t>
        <w:br/>
        <w:t>жылғы 29 наурыздағы 2828 Жарлығына өзгерістер</w:t>
        <w:br/>
        <w:t>енгізу туралы» М2328 жарлықтарына қол қойды.</w:t>
        <w:br/>
        <w:t>18 мамыр</w:t>
        <w:br/>
        <w:t>Мемлекет басшысы Қазақстан Республикасының</w:t>
        <w:br/>
        <w:t>Көлік және коммуникация министрі А.Қ. Жұмағалиевті</w:t>
        <w:br/>
        <w:t>қабылдады. Ол Мемлекет басшысының ведомства ал-</w:t>
        <w:br/>
        <w:t>дына қойған тапсырмалары мен міндеттерінің орын-</w:t>
        <w:br/>
        <w:t>далу барысы, сондай-ақ көлік-ком муникациялық</w:t>
        <w:br/>
        <w:t>кешеннің мақсатты индикаторларына қол жеткізу</w:t>
        <w:br/>
        <w:t>жөніндегі жұмыстар туралы ақпарат берді.</w:t>
        <w:br/>
        <w:t>Атап айтқанда, министр қазақстандықтардың ин-</w:t>
        <w:br/>
        <w:t>тернет желісіне қолжетімділігін қамтамасыз ету,</w:t>
        <w:br/>
        <w:t>мемлекеттік қызметтерді электрон дық форматқа көшіру</w:t>
        <w:br/>
        <w:t>және халыққа қызмет көрсету орталықтарын жаңарту</w:t>
        <w:br/>
        <w:t>бойынша атқарылған жұмыстар туралы мәлімдеді.</w:t>
        <w:br/>
        <w:t>Мемлекет басшысы Иран Ислам Республикасының</w:t>
        <w:br/>
        <w:t>вице-президенті М. Мохаммадизадені қабылдады.</w:t>
        <w:br/>
        <w:t>Кездесу барысында тараптар екіжақты қатынастар</w:t>
        <w:br/>
        <w:t>мәселелерін талқылады және өңірлік және</w:t>
        <w:br/>
        <w:t>халықаралық күн тәртібіндегі мәселелер бойынша</w:t>
        <w:br/>
        <w:t>пікір алмасты.</w:t>
        <w:br/>
        <w:t>Мемлекет басшысы «Қазақстан Республикасы</w:t>
        <w:br/>
        <w:t>Президентінің кейбір жарлықтарына өзгерістер мен</w:t>
        <w:br/>
        <w:t>толықтырулар енгізу туралы» М%329 Жарлығына қол</w:t>
        <w:br/>
        <w:t>қойды.</w:t>
        <w:br/>
        <w:t>21 мамыр</w:t>
        <w:br/>
        <w:t>Мемлекет басшысы «бепега! Еесігіс Ттапвролайоп»</w:t>
        <w:br/>
        <w:t>компаниясының президенті әрі бас атқарушы директо-</w:t>
        <w:br/>
        <w:t>ры Л. Симонеллиді қабылдады.</w:t>
        <w:br/>
        <w:t>Кездесу барысында бірлескен жобалардың жай-</w:t>
        <w:br/>
        <w:t>күйі мен іске асыру перспективалары талқыланды.</w:t>
        <w:br/>
        <w:t>Мемлекет басшысы «Тоізі 5.А.» компаниясының</w:t>
      </w:r>
    </w:p>
    <w:p>
      <w:r>
        <w:t>атқарушы вице-президенті И.-Л. Даррикаррерді</w:t>
        <w:br/>
        <w:t>қабылдады.</w:t>
        <w:br/>
        <w:t>Кездесу барысында бірлескен жобалардың жай-</w:t>
        <w:br/>
        <w:t>күйі мен іске асыру перспективалары талқыланды.</w:t>
        <w:br/>
        <w:t>КТ</w:t>
        <w:br/>
        <w:t>“-</w:t>
        <w:br/>
        <w:t>Сәуір</w:t>
        <w:br/>
        <w:t>Мемлекет басшысы «Қазақстан Республикасы мен</w:t>
        <w:br/>
        <w:t>Иран Ислам Республикасы арасындағы Ұстап беру</w:t>
        <w:br/>
        <w:t>туралы шартқа қол қою туралы» М2309, «Қазақстан</w:t>
        <w:br/>
        <w:t>Республикасының тәуелсіздігіне 20 жыл» мерекелік</w:t>
        <w:br/>
        <w:t>медалімен наградтау туралы» М2310 жарлықтарына</w:t>
        <w:br/>
        <w:t>қол қойды.</w:t>
        <w:br/>
        <w:t>27 сәуір</w:t>
        <w:br/>
        <w:t>Мемлекет басшысы Астана қаласында өткен</w:t>
        <w:br/>
        <w:t>Қазақстан халқы Ассамблеясының ХІХ сессиясына</w:t>
        <w:br/>
        <w:t>төрағалық етті.</w:t>
        <w:br/>
        <w:t>«Қазақстан жолы: тұрақтылық, бірлік, жаңғырту»</w:t>
        <w:br/>
        <w:t>тақырыбында өткен сессия жұмысына Ассамблея</w:t>
        <w:br/>
        <w:t>мүшелері, Қазақстан Республикасы Парламентінің</w:t>
        <w:br/>
        <w:t>депутаттары мен Үкіметінің мүшелері, саяси пар-</w:t>
        <w:br/>
        <w:t>тиялар мен діни конфессиялардың көшбасшылары,</w:t>
        <w:br/>
        <w:t>дипломатиялық миссия басшылары, елдің ғылыми</w:t>
        <w:br/>
        <w:t>және шығармашыл зиялыларының өкілдері қатысты.</w:t>
        <w:br/>
        <w:t>Сөйлеген сөзінде Президент қазақстандық</w:t>
        <w:br/>
        <w:t>патриотизмді одан әрі нығайтудың қажеттілігі мен</w:t>
        <w:br/>
        <w:t>жолдарына назар аударды (Қосымшаны қараңыз).</w:t>
        <w:br/>
        <w:t>Сессия соңында Қазақстан халықтарының бірлігі</w:t>
        <w:br/>
        <w:t>күніне орай Мемлекет басшысы тәуелсіздікті нығайтуға,</w:t>
        <w:br/>
        <w:t>мәдениетаралық үнқатысуды және қазақстандық</w:t>
        <w:br/>
        <w:t>патриотизмді дамытуға қосқан зор үлесі үшін ҚХА</w:t>
        <w:br/>
        <w:t>бірқатар мүшелерін Ассамблеямен бекітілген «Бірлік»</w:t>
        <w:br/>
        <w:t>Қазақстан халқының бірлігі алтын медалімен мара-</w:t>
        <w:br/>
        <w:t>паттады.</w:t>
        <w:br/>
        <w:t>&gt;</w:t>
        <w:br/>
        <w:t>&gt;</w:t>
        <w:br/>
        <w:t>бликасы Президентінің 1995 жылғы 1 наурыздағы</w:t>
        <w:br/>
        <w:t>Жарлығына сәйкес Мемлекет басшысы жанындағы</w:t>
        <w:br/>
        <w:t>консультативтік-кеңесшіл орган ретінде құрылды.</w:t>
        <w:br/>
        <w:t>Этносаралық мәселелер бойынша қоғамдық институт құру</w:t>
        <w:br/>
        <w:t>идеясы Мемлекет басшысымен Қазақстан халықтары фору-</w:t>
        <w:br/>
        <w:t>мында 1992 жылы айтылған болатын.</w:t>
        <w:br/>
        <w:t>Қазақстанда этносаралық және конфессияаралық келісімді</w:t>
        <w:br/>
        <w:t>қамтамасыз ету, рухани-мәдени жаңаруға жәрдемдесу және</w:t>
        <w:br/>
        <w:t>теңдік принципін сақтау негізінде оның аумағында өмір сүріп</w:t>
        <w:br/>
        <w:t>жатқан этностарды дамыту, көптеген этникалық мүдделерді</w:t>
      </w:r>
    </w:p>
    <w:p>
      <w:r>
        <w:t>есепке ала отырып, мемлекеттік ұлттық саясат жүргізу</w:t>
        <w:br/>
        <w:t>бойынша ұсыныстар шығару Ассамблеяның міндеттері бо-</w:t>
        <w:br/>
        <w:t>лып табылады.</w:t>
        <w:br/>
        <w:t>Сондай-ақ Ассамблен құрылымына барлық облыс</w:t>
        <w:br/>
        <w:t>орталықтарында, Астана және Алматы қалаларында әрекет</w:t>
        <w:br/>
        <w:t>ететін және әкімдердің жанындағы консультативті-кеңесшіл</w:t>
        <w:br/>
        <w:t>органдар мәртебесіне ие Шағын ассамблеялар да кіреді.</w:t>
        <w:br/>
        <w:t>ДІ;</w:t>
        <w:br/>
        <w:t>(4) Қазақстан халықтары Ассамблеясы Қазақстан Респу-</w:t>
        <w:br/>
        <w:t>Сәуір</w:t>
        <w:br/>
        <w:t>Бұл Үкіметтің, мемлекеттік органдардың, ұлттық хол-</w:t>
        <w:br/>
        <w:t>дингтер мен компаниялардың мәселесі. Бұл мәселеде</w:t>
        <w:br/>
        <w:t>ешкім де сырт қалмауы керек. Мен өзім де Астананың</w:t>
        <w:br/>
        <w:t>дамуына ерекше назар аударамын. Бұл мемлекеттік</w:t>
        <w:br/>
        <w:t>міндет. Астана Қазақстанның басқа қалаларына үлгі</w:t>
        <w:br/>
        <w:t>болуы тиіс», -- деді сөз соңында Мемлекет басшысы.</w:t>
        <w:br/>
        <w:t>Мемлекет басшысы «Урсула Фарингерді Қазақстан</w:t>
        <w:br/>
        <w:t>Республикасының Құрмет грамотасымен наградтау ту-</w:t>
        <w:br/>
        <w:t>ралы» М%298 Жарлығына қол қойды.</w:t>
        <w:br/>
        <w:t>12 сәуір</w:t>
        <w:br/>
        <w:t>Мемлекет басшысы Индонезия Республикасын-</w:t>
        <w:br/>
        <w:t>да мемлекеттік сапармен болып, осы елдің астана-</w:t>
        <w:br/>
        <w:t>сы Джакарта қаласында Индонезияның Сыртқы істер</w:t>
        <w:br/>
        <w:t>министрі М. Наталегавамен кездесті.</w:t>
        <w:br/>
        <w:t>13 сәуір</w:t>
        <w:br/>
        <w:t>Мемлекет басшысы Индонезия Республикасы-</w:t>
        <w:br/>
        <w:t>на мемлекеттік сапары барысында Индонезия Респу-</w:t>
        <w:br/>
        <w:t>бликасы Үкіметінің Экономика жөніндегі үйлестіруші</w:t>
        <w:br/>
        <w:t>министрі Р. Хаттамен кездесті.</w:t>
        <w:br/>
        <w:t>Кездесуде сауда-экономикалық ынтымақтастықты</w:t>
        <w:br/>
        <w:t>одан әрі нығайту және өзара капитал салу</w:t>
        <w:br/>
        <w:t>көлемін кеңейту мәселелері талқыланды. Атап</w:t>
        <w:br/>
        <w:t>айтқанда, индонезиялық тараптың Қазақстан</w:t>
        <w:br/>
        <w:t>аумағында жеңіл өнеркәсіп нысандарының, көлік-</w:t>
        <w:br/>
        <w:t>тасымалы инфрақұрылымының құрылысын салу,</w:t>
        <w:br/>
        <w:t>сондай-ақ Қазақстанның Индонезияға минерал-</w:t>
        <w:br/>
        <w:t>ды тыңайтқыштарды жеткізіп беруді ұйымдастыру</w:t>
        <w:br/>
        <w:t>мүмкіндігі қаралды.</w:t>
        <w:br/>
        <w:t>Мемлекет. басшысы Индонезияның ең ірі</w:t>
        <w:br/>
        <w:t>компанияларының экспозициялары көрсетілген</w:t>
        <w:br/>
        <w:t>көрмеде болды. Олардың қатарында ірі шина</w:t>
        <w:br/>
        <w:t>өндіруші-- «Миһісітада»; автомобиль жасау және жыл-</w:t>
        <w:br/>
        <w:t>жымайтын мүлікпен айналысатын «Най КаПабтоир»;</w:t>
        <w:br/>
        <w:t>«біпагМазбтоир» -- целлюлоза-қағаз және тау</w:t>
        <w:br/>
        <w:t>өнеркәсібінде, агроөнеркәсіп кешенінде активтері бар</w:t>
        <w:br/>
        <w:t>өнеркәсіп конгломераты; «ІҺгі5» -- тау-кен өндірісі,</w:t>
        <w:br/>
        <w:t>энергетикалық және өнім секторында, мұнай-химия,</w:t>
        <w:br/>
        <w:t>құрылыста әрекет ететін инвестициялық компания;</w:t>
        <w:br/>
        <w:t>Оңтүстік-Шығыс Азиядағы жалғыз ұшақ өндіруші -</w:t>
        <w:br/>
        <w:t>«Бігвапіагаіпйопебіз»» мемлекеттік авиақұрылыс</w:t>
      </w:r>
    </w:p>
    <w:p>
      <w:r>
        <w:t>Мамыр</w:t>
        <w:br/>
        <w:t>22 мамыр</w:t>
        <w:br/>
        <w:t>Мемлекет басшысы Астана қаласында өткен</w:t>
        <w:br/>
        <w:t>өз жанындағы Шетел инвесторлары кеңесінің ХХУ</w:t>
        <w:br/>
        <w:t>пленарлық отырысына төрағалық етті.</w:t>
        <w:br/>
        <w:t>Отырыс жұмысына ірі шетелдік компаниялардың,</w:t>
        <w:br/>
        <w:t>халықаралық ұйымдардың, қазақстандық мемлекеттік |</w:t>
        <w:br/>
        <w:t>органдар мен ұлттық компаниялардың өкілдері</w:t>
        <w:br/>
        <w:t>қатысты.</w:t>
        <w:br/>
        <w:t>Қазақстан Президенті Мемлекеттік үдемелі</w:t>
        <w:br/>
        <w:t>индустриялық-инновациялық даму бағдарламасын</w:t>
        <w:br/>
        <w:t>іске асыру үдерісіне шетелдік инвесторларды кеңінен</w:t>
        <w:br/>
        <w:t>тарту мақсатында Кеңес мүшелеріне Қазақстанды</w:t>
        <w:br/>
        <w:t>орталықазиялық өңірдегі ең ірі іскерлік әрі транзиттік;</w:t>
        <w:br/>
        <w:t>хаб деңгейіне шығаруға бағытталған «Жаңа Жібек</w:t>
        <w:br/>
        <w:t>жолы» жобасын ұсынды.</w:t>
        <w:br/>
        <w:t>«Осы мега-жобаны жүзеге асыру нәтижесінде 2020</w:t>
        <w:br/>
        <w:t>жылға таман Қазақстан арқылы өтетін транзиттік жүк</w:t>
        <w:br/>
        <w:t>көлемі 2 есеге дейін өсуге, одан арғы жылдар ішінде</w:t>
        <w:br/>
        <w:t>бұл көрсеткіш кемінде 50 млн. тоннаға дейін жетуге</w:t>
        <w:br/>
        <w:t>тиіс», -- деп мәлімдеді ол (Қосымшаны қараңыз).</w:t>
        <w:br/>
        <w:t>Пленарлық отырыс соңында Н.Ә. Назарбаев 4. ата-</w:t>
        <w:br/>
        <w:t>лым бойынша шетелдік компанияларға наградалар-</w:t>
        <w:br/>
        <w:t>ды табыс етті. Атап айтқанда, «Тікелей инвестиция-</w:t>
        <w:br/>
        <w:t>ларды салғаны үшін» аталымы бойынша -- «ЕМКС»,</w:t>
        <w:br/>
        <w:t>«Ұзақмерзімді стратегиялық ынтымақтастығы үшін»</w:t>
        <w:br/>
        <w:t>аталымы бойынша -- «Вб бгоир», «Әлеуметтік жауап-</w:t>
        <w:br/>
        <w:t>кершілікті компания» аталымы бойынша «МЕТКО</w:t>
        <w:br/>
        <w:t>Савһ4Сату» компаниялары жеңімпаз атанды. Бас</w:t>
        <w:br/>
        <w:t>жүлдеге «Теңізшевройл» ЖШС лайықты деп табылды.</w:t>
        <w:br/>
        <w:t>Сол күні Мемлекет басшысы өз жанындағы Ше-</w:t>
        <w:br/>
        <w:t>тел инвесторлары кеңесінің мүшелерімен, оның ішінде</w:t>
        <w:br/>
        <w:t>ЕҚДБ президенті Т. Мировпен, «Сбербанк России» АҚ</w:t>
        <w:br/>
        <w:t>басқармасының төрағасы Г.О. Грефпен және «С/епсоге</w:t>
        <w:br/>
        <w:t>Іпіегпайопаі ріс» компаниясы басқармасының</w:t>
        <w:br/>
        <w:t>төрағасы А. Глазенбергпен бірқатар екіжақты кезде-</w:t>
        <w:br/>
        <w:t>сулер өткізді.</w:t>
        <w:br/>
        <w:t>23 мамыр</w:t>
        <w:br/>
        <w:t>Мемлекет басшысы Қазақстанға У Астаналық</w:t>
        <w:br/>
        <w:t>зкономикалық форумға қатысу үшін келген бірқатар</w:t>
        <w:br/>
        <w:t>жетекшіхалықаралық ұйымдардың өкілдерін қабылдады.</w:t>
        <w:br/>
        <w:t>Кездесуге БҰҰ экономикалық және әлеуметтік</w:t>
        <w:br/>
        <w:t>мәселелер жөніндегі бас хатшысының орынбасары</w:t>
        <w:br/>
        <w:t>Ш. Цзукан, ХВҚ басқарушы директорының орынбаса-</w:t>
        <w:br/>
        <w:t>б?</w:t>
      </w:r>
    </w:p>
    <w:p>
      <w:r>
        <w:t>экономикалық дамуы мен құрылыс және әлеуметтік</w:t>
        <w:br/>
        <w:t>саладағы инфрақұрылымды дамыту жөніндегі ірі жо-</w:t>
        <w:br/>
        <w:t>баларды іске асыру барысы туралы хабардар етті.</w:t>
        <w:br/>
        <w:t>Президент астана Қазақстанның басқа</w:t>
        <w:br/>
        <w:t>қалаларына үлгі болатынын атап айтты. «Бүгін Аста-</w:t>
        <w:br/>
        <w:t>на әлемнің ең қарқынды, перспективті дамып келе</w:t>
        <w:br/>
        <w:t>жатқан қалаларының қатарына еніп отыр. Өткен</w:t>
        <w:br/>
        <w:t>жылы Еуропалық сапа менеджменті қоры Астанаға</w:t>
        <w:br/>
        <w:t>«Мойындалған кемелдік» сертификатын табыс етті, ал</w:t>
        <w:br/>
        <w:t>танымал «Майопа! беоргарһіс» журналы біздің аста-</w:t>
        <w:br/>
        <w:t>намызды «Болашақтың мекені» және табыстылыққа</w:t>
        <w:br/>
        <w:t>тартымды қала деп атайды. Шетел агенттіктерінің</w:t>
        <w:br/>
        <w:t>ең беделдісі -- «Есопоті5і» британдық журналының</w:t>
        <w:br/>
        <w:t>рейтингілік қызметі әлемнің 140 қалаларының ішінен</w:t>
        <w:br/>
        <w:t>Астанаға өмір сүруге қолайлы жағдайлар жасалған</w:t>
        <w:br/>
        <w:t>қала мәртебесін берді», -- деп мәлімдеді Н.Ә. Назар-</w:t>
        <w:br/>
        <w:t>баев.</w:t>
        <w:br/>
        <w:t>Осыған орай Мемлекет басшысы Астана қаласы</w:t>
        <w:br/>
        <w:t>басшылығының, уәкілетті мемлекеттік органдардың</w:t>
        <w:br/>
        <w:t>алдына Қазақстан астанасын дамыту бойынша жаңа</w:t>
        <w:br/>
        <w:t>басымдықтар мен міндеттер қойды.</w:t>
        <w:br/>
        <w:t>Бірінші кезекте, Н.Ә. Назарбаев қолда бар барлық</w:t>
        <w:br/>
        <w:t>резервтерді барынша пайдаланып, барлық нысандар-</w:t>
        <w:br/>
        <w:t>ды толық көлемде қаржыландырумен қамтамасыз</w:t>
        <w:br/>
        <w:t>етуді тапсырды. Мемлекет басшысы бірқатар маңызды</w:t>
        <w:br/>
        <w:t>бағыттар бойынша жұмыс тиімділігі мен сапасын арт-</w:t>
        <w:br/>
        <w:t>тыру қажеттігін атап көрсетті. Атап айтқанда, ол бюд-</w:t>
        <w:br/>
        <w:t>жет қаражатын игерудің төмен деңгейін, жаңа құрылыс</w:t>
        <w:br/>
        <w:t>нысандары қымбаттауының теріс тәжірибесін атап өтті.</w:t>
        <w:br/>
        <w:t>Одан басқа, Президент астаналық кәсіпорындардың</w:t>
        <w:br/>
        <w:t>өндірістік қуаты бар күшімен жұмыс істемейтіндігіне,</w:t>
        <w:br/>
        <w:t>шетел инвестицияларын тарту бойынша жұмыстың</w:t>
        <w:br/>
        <w:t>нашарлығына, астананың азық-түлік импорты-</w:t>
        <w:br/>
        <w:t>на тәуелділігіне және оның азық-түлік белдеуінің</w:t>
        <w:br/>
        <w:t>дамымағандығына назар аударды.</w:t>
        <w:br/>
        <w:t>Сондай-а Мемлекет басшысы тұрмыстық-</w:t>
        <w:br/>
        <w:t>коммуналдық шаруашылық жұмысы бойынша,</w:t>
        <w:br/>
        <w:t>құрылыстағы ресурстарды үнемдеу технологиясын</w:t>
        <w:br/>
        <w:t>дамыту, энергетикалық кешеннің жұмыс істеуі және</w:t>
        <w:br/>
        <w:t>астаналық қала құрылысының басқа да көкейкесті</w:t>
        <w:br/>
        <w:t>мәселелері бойынша ескертулер айтты. Барлық</w:t>
        <w:br/>
        <w:t>белгіленген проблемалық сұрақтар бойынша Прези-</w:t>
        <w:br/>
        <w:t>дент сәйкес мемлекеттік органдар мен ведомстволарға</w:t>
        <w:br/>
        <w:t>нақты тапсырмалар берді.</w:t>
        <w:br/>
        <w:t>«Астананың тұрақты дамуы, оның болашағы мен</w:t>
        <w:br/>
        <w:t>көркемдігі -- бұл жалғыз әкімдіктің ғана міндеті емес.</w:t>
        <w:br/>
        <w:t>2»</w:t>
        <w:br/>
        <w:t>“</w:t>
        <w:br/>
        <w:t>с</w:t>
        <w:br/>
        <w:t>Сессия барысында Қазақстан, Ресей, Армения, Бе-</w:t>
        <w:br/>
        <w:t>ларусь, Қырғызстан, Тәжікстан және Өзбекстан бас-</w:t>
        <w:br/>
        <w:t>шылары өзекті әлемдік проблемаларды талқылады, ?</w:t>
      </w:r>
    </w:p>
    <w:p>
      <w:r>
        <w:t>осы заманғы жаһандық және өңірлік сын-қатерлер %</w:t>
        <w:br/>
        <w:t>мен қауіптерге қарсы әрекет ету жөніндегі бірлескен</w:t>
        <w:br/>
        <w:t>қадамдарды анықтады.</w:t>
        <w:br/>
        <w:t>Саммит қорытындысы бойынша Ұжымдық</w:t>
        <w:br/>
        <w:t>қауіпсіздік туралы шарт ұйымына мүше мемлекеттер</w:t>
        <w:br/>
        <w:t>басшыларының декларациясы қабылданды.</w:t>
        <w:br/>
        <w:t>Мемлекет басшысы</w:t>
        <w:br/>
        <w:t>Ұжымдық қауіпсіздік туралы шарт ұйымы (ҰҚШҰ) -</w:t>
        <w:br/>
        <w:t>1992 жылғы 15 мамырдағы Ұжымдық қауіпсіздік ту-</w:t>
        <w:br/>
        <w:t>ралы шарты негізінде құрылған әскери-саяси ұйым.</w:t>
        <w:br/>
        <w:t>ҰҚШУ мүшелері Армения, Беларусь, Қазақстан, Қырғызстан,</w:t>
        <w:br/>
        <w:t>Ресей, Тәжікстан және Өзбекстан болып табылады.</w:t>
        <w:br/>
        <w:t>ҰҚШҰ органдарына Ұжымдық қауіпсіздік кеңесі (мемлекет</w:t>
        <w:br/>
        <w:t>басшыларының деңгейінде), Сыртқы істер министрлерінің</w:t>
        <w:br/>
        <w:t>кеңесі, Қорғаныс министрлерінің кеңесі, Қауіпсіздік кеңес</w:t>
        <w:br/>
        <w:t>хатшыларының комитеті, Хатшылық, ҰҚШҰ-ның біріккен</w:t>
        <w:br/>
        <w:t>штабы жатады.</w:t>
        <w:br/>
        <w:t>2004 жылдың желтоқсан айында ҰҚШҰ БҰҰ-ның Бас</w:t>
        <w:br/>
        <w:t>Ассамблеясының жанында бақылаушы мәртебесін алды.</w:t>
        <w:br/>
        <w:t>сыртқы істер, қорғаныс</w:t>
        <w:br/>
        <w:t>министрлері және қауіпсіздік кеңестерінің хатшыла-</w:t>
        <w:br/>
        <w:t>ры қатысқан кеңейтілген құрамдағы ҰҚШҰ Ұжымдық</w:t>
        <w:br/>
        <w:t>қауіпсіздік кеңесінің сессиясына қатысты.</w:t>
        <w:br/>
        <w:t>Сессия барысында Ауғанстан аумағынан төніп</w:t>
        <w:br/>
        <w:t>тұрған қауіп пен қауіпсіздіктің сын-қатерлеріне қарсы</w:t>
        <w:br/>
        <w:t>іс-қимыл мәселелері, Таяу Шығыс пен Солтүстік</w:t>
        <w:br/>
        <w:t>Африкадағы, оның ішінде Сириядағы жағдай, сондай-ақ</w:t>
        <w:br/>
        <w:t>ирандық ядролық бағдарлама мәселелері талқыланды.</w:t>
        <w:br/>
        <w:t>Ұйымның 10 жыл ішіндегі жұмысының</w:t>
        <w:br/>
        <w:t>қорытындысын жасай отырып, тарап-</w:t>
        <w:br/>
        <w:t>тар қауіпсіздікі қамтамасыз етуді әртүрлі</w:t>
        <w:br/>
        <w:t>салаларындағы ынтымақтастықты үйлестіру жөніндегі</w:t>
        <w:br/>
        <w:t>мемлекетаралық органдардың құрылуы және қызмет</w:t>
        <w:br/>
        <w:t>етуімен, қатысушы елдерге қарсы бағытталған сын-</w:t>
        <w:br/>
        <w:t>қатерлер мен қауіптерге шұғыл түрде әрекет ете ала-</w:t>
        <w:br/>
        <w:t>тын ұжымдық қауіпсіздік күштерін құрумен байқалған</w:t>
        <w:br/>
        <w:t>оның қызметінің қомақты нәтижелерін атап айтты.</w:t>
        <w:br/>
        <w:t>Сессияның мерейтойлық сипатын ескере оты-</w:t>
        <w:br/>
        <w:t>рып, келіссөздердің қорытындысы бойынша бірқатар</w:t>
        <w:br/>
        <w:t>шешімдерге, оның ішінде, «ҰҚШҰ Құрмет белгісін</w:t>
        <w:br/>
        <w:t>тағайындау туралы» және «Ұжымдық қауіпсіздік тура-</w:t>
        <w:br/>
        <w:t>лы шартқа қол қойылудың 20 жылдығына орай ҰҚК</w:t>
        <w:br/>
        <w:t>Құрмет грамотасымен марапаттау туралы» шешіміне</w:t>
        <w:br/>
        <w:t>қол қойылды.</w:t>
        <w:br/>
        <w:t>Дс 4 ПІ 18</w:t>
        <w:br/>
        <w:t>Сс 5 12 19 26</w:t>
        <w:br/>
        <w:t>Ср 6 12202 7</w:t>
        <w:br/>
        <w:t>Бс 7 22 -</w:t>
        <w:br/>
        <w:t>Жм 1 8 Із 22 2</w:t>
      </w:r>
    </w:p>
    <w:p>
      <w:r>
        <w:t>бн 2 9 15 23 30</w:t>
        <w:br/>
        <w:t>Маусым</w:t>
        <w:br/>
        <w:t>1 маусым</w:t>
        <w:br/>
        <w:t>Мемлекет басшысы Қазақстан Республикасы</w:t>
        <w:br/>
        <w:t>Қауіпсіздік кеңесінің, Ұлттық қауіпсіздік комитетінің,</w:t>
        <w:br/>
        <w:t>Ішкі істер министрлігінің, Бас прокуратурасының</w:t>
        <w:br/>
        <w:t>басшылығымен 2012 жылғы 28 мамырда Алматы</w:t>
        <w:br/>
        <w:t>облысының «Арқанкерген» шекара бекетінде болған</w:t>
        <w:br/>
        <w:t>қайғылы оқиғаға байланысты кеңес өткізді.</w:t>
        <w:br/>
        <w:t>Кеңесте Президент болған жайды және оның</w:t>
        <w:br/>
        <w:t>себептерін мұқият зерттеуге тапсырма берді, сондай-</w:t>
        <w:br/>
        <w:t>ақ Үкіметке қаза болғандардың отбасыларына көмек</w:t>
        <w:br/>
        <w:t>пен қолдау көрсету бойынша барлық мәселелерді</w:t>
        <w:br/>
        <w:t>бақылауға алуды тапсырды.</w:t>
        <w:br/>
        <w:t>Мемлекет басшысы «Қазақстан Республикасы</w:t>
        <w:br/>
        <w:t>құқық қорғау органдарының қызметкерлерін кезек-</w:t>
        <w:br/>
        <w:t>тен тыс аттестаттаудан өткізу туралы» Қазақстан</w:t>
        <w:br/>
        <w:t>Республикасы Президентінің 2012 жылғы 8 сәуірдегі</w:t>
        <w:br/>
        <w:t>М2292 Жарлығына өзгерістер енгізу туралы» М2331,</w:t>
        <w:br/>
        <w:t>«Тәуелсіз Мемлекеттер Достастығына қатысушы мем-</w:t>
        <w:br/>
        <w:t>лекеттер халықтарының 1941-1945 жылдардағы Ұлы</w:t>
        <w:br/>
        <w:t>Отан соғысындағы ерлігі мен батырлығы туралы мәңгі |</w:t>
        <w:br/>
        <w:t>есте сақтау туралы келісімді бекіту туралы» М2332</w:t>
        <w:br/>
        <w:t>жарлықтарына қол қойды.</w:t>
        <w:br/>
        <w:t>4 маусым</w:t>
        <w:br/>
        <w:t>Мемлекет басшысы «Ресей темір жолдары» ААҚ</w:t>
        <w:br/>
        <w:t>президенті В.И. Якунинді қабылдады.</w:t>
        <w:br/>
        <w:t>Кездесу барысында темір жолдарды дамыту</w:t>
        <w:br/>
        <w:t>және тарифтерді сәйкестендіру, сондай-ақ Бірыңғай</w:t>
        <w:br/>
        <w:t>экономикалық кеңістік пен Кеден одағы жағдайында</w:t>
        <w:br/>
        <w:t>теміржол көлігінің қызметі мәселелері талқыланды.</w:t>
        <w:br/>
        <w:t>Мемлекет басшысы Қазақстан Республикасы</w:t>
        <w:br/>
        <w:t>Парламенті Мәжілісінің парламенттік фракциясы бас-</w:t>
        <w:br/>
        <w:t>шыларын қабылдады.</w:t>
        <w:br/>
        <w:t>Е</w:t>
        <w:br/>
        <w:t>ғ%</w:t>
        <w:br/>
        <w:t>2012 жылғы 15 қаңтардағы парламенттік сайлау</w:t>
        <w:br/>
        <w:t>(4) қорытындысы бойынша</w:t>
        <w:br/>
        <w:t>демократиялық партиясы - 83 орынға, Қазақстанның</w:t>
        <w:br/>
        <w:t>«Ақжол» Демократиялықпартиясы-- 8 орынға, Қазақстанның</w:t>
        <w:br/>
        <w:t>Коммунистік халықтық партиясы 7 орынға ие болды.</w:t>
        <w:br/>
        <w:t>6 маусым</w:t>
      </w:r>
    </w:p>
    <w:p>
      <w:r>
        <w:t>Мемлекет басшысы Қытай Халық Республикасын-</w:t>
        <w:br/>
        <w:t>да ресми сапармен болып, осы елдің астанасы Пекин</w:t>
        <w:br/>
        <w:t>қаласында ҚХР Төрағасы Ху Цзиньтаомен кездесті.</w:t>
        <w:br/>
        <w:t>«Нұр Отан»</w:t>
        <w:br/>
        <w:t>Халықтық-</w:t>
        <w:br/>
        <w:t>мен «Хоргос-Шығыс қақпасы» арнайы экономикалық</w:t>
        <w:br/>
        <w:t>аймағының құрылысы жүріп жатқан Қазақстан-Қытай</w:t>
        <w:br/>
        <w:t>шекара аймағына барды.</w:t>
        <w:br/>
        <w:t>Мемлекет басшысына Қазақстан Республикасын-</w:t>
        <w:br/>
        <w:t>дағы көліктік-логистикалық жүйесін дамыту тұжырым-</w:t>
        <w:br/>
        <w:t>дамасы мен «Хоргос-Шығыс қақпасы» индустриялық-</w:t>
        <w:br/>
        <w:t>логистикалық хабын дамыту жобасы көрсетілді.</w:t>
        <w:br/>
        <w:t>Н.Ә. Назарбаев «Хоргос-Шығыс қақпасы» жобасын</w:t>
        <w:br/>
        <w:t>іске асыруға үлкен мән берілетінін атап айтты, себебі</w:t>
        <w:br/>
        <w:t>бұл Қазақстанның өткізгіштік мүмкіндігін ұлғайту және</w:t>
        <w:br/>
        <w:t>оның Орталық Азияның негізгі транзиттік хабы мен</w:t>
        <w:br/>
        <w:t>Еуропа және Азия арасындағы транспорттық көпір</w:t>
        <w:br/>
        <w:t>ретінде қалыптасуы бағытындағы маңызды қадам.</w:t>
        <w:br/>
        <w:t>Содан соң Президент «Алтынкөл» бекетінің маңында</w:t>
        <w:br/>
        <w:t>орналасқан жаңа «Нұркент» теміржолшылар кентіне</w:t>
        <w:br/>
        <w:t>барып, мектеп, балабақша және басқа да әлеуметтік</w:t>
        <w:br/>
        <w:t>нысандарды аралап көрді, сондай-ақ өңделіп дайын</w:t>
        <w:br/>
        <w:t>жиһазымен пайдалануға берілген пәтерлердің бірінде</w:t>
        <w:br/>
        <w:t>болды.</w:t>
        <w:br/>
        <w:t>құру мен дамыту Қазақстан және Қытай мемлекеттері</w:t>
        <w:br/>
        <w:t>басшыларының бастамасы бойынша іске асырылуда</w:t>
        <w:br/>
        <w:t>және шекаралық сауда-экономикалық, ғылыми-техникалық</w:t>
        <w:br/>
        <w:t>ынтымақтастықты, сондай-ақ екі елдің транзиттік және</w:t>
        <w:br/>
        <w:t>транспорттық әлеуетін дамытуға бағытталған.</w:t>
        <w:br/>
        <w:t>(%) «Хоргос» ХШЫО мен «Хоргос-Шығыс қақпасы» АЭА</w:t>
        <w:br/>
        <w:t>Түстен кейін Мемлекет басшысы Мойнақ ЖЭС</w:t>
        <w:br/>
        <w:t>екінші гидроагрегатын іске қосуға қатысты.</w:t>
        <w:br/>
        <w:t>кейін «Самұрық-Энерго» АҚ басқармасының</w:t>
        <w:br/>
        <w:t>төрағасы А.М. Сатқалиев станцияның екінші</w:t>
        <w:br/>
        <w:t>гидрогенераторындағы жөндеу-іске қосу жұмыстары</w:t>
        <w:br/>
        <w:t>аяқталғандығын мәлімдеді.</w:t>
        <w:br/>
        <w:t>28 мамыр</w:t>
        <w:br/>
        <w:t>Мемлекет. басшысы Қазақстан Республика-</w:t>
        <w:br/>
        <w:t>сы Парламенті Сенатының төрағасы Қ.Ә. Мәмиді</w:t>
        <w:br/>
        <w:t>қабылдап, ол палатаның ағымдағы заңшығарушылық</w:t>
        <w:br/>
        <w:t>қызметі, сондай-ақ 2012 жылғы 30-31 мамырда</w:t>
        <w:br/>
        <w:t>Астана қаласында өтетін Әлемдік және дәстүрлі діндер</w:t>
        <w:br/>
        <w:t>көшбасшыларының ІУ сьезіне әзірлік барысы туралы</w:t>
        <w:br/>
        <w:t>баяндады.</w:t>
        <w:br/>
        <w:t>Мемлекет басшысы «Көп балалы аналарды «Алтын</w:t>
        <w:br/>
        <w:t>алқа» және «Күміс алқа» алқаларымен наградтау ту-</w:t>
      </w:r>
    </w:p>
    <w:p>
      <w:r>
        <w:t>ралы» М2330 Жарлығына қол қойды.</w:t>
        <w:br/>
        <w:t>Мамыр</w:t>
        <w:br/>
        <w:t>25 мамыр</w:t>
        <w:br/>
        <w:t>Мемлекет басшысы Жамбыл облысына жұмыс</w:t>
        <w:br/>
        <w:t>сапары барысында Тараз қаласында елдің оңтүстік</w:t>
        <w:br/>
        <w:t>өңірлерін дамыту мәселелері бойынша көшпелі кеңес</w:t>
        <w:br/>
        <w:t>өткізді.</w:t>
        <w:br/>
        <w:t>Кеңеске Қазақстан Республикасы Президентінің</w:t>
        <w:br/>
        <w:t>Әкімшілігі мен Үкіметінің өкілдері, министрліктер мен</w:t>
        <w:br/>
        <w:t>ведомстволарының басшылары, ұлттық компания-</w:t>
        <w:br/>
        <w:t>лар мен даму институттары, оңтүстік облыстардың</w:t>
        <w:br/>
        <w:t>әкімдері қатысты.</w:t>
        <w:br/>
        <w:t>Президент маңызды мемлекеттік бағдарламаларды</w:t>
        <w:br/>
        <w:t>іске асыруға, оның ішінде Мемлекеттік үдемелі</w:t>
        <w:br/>
        <w:t>индустриялық-инновациялық даму бағдарламасына</w:t>
        <w:br/>
        <w:t>баса назар аударды. «Зауыттарды құру маңызды бо-</w:t>
        <w:br/>
        <w:t>лумен қатар, ол өнімдерді шығарып, ішкі және сыртқы</w:t>
        <w:br/>
        <w:t>нарыққа сатуды жақсы жолға қою қажет. Қазақстандық</w:t>
        <w:br/>
        <w:t>мазмұнды дамыту жөніндегі бағдарламаны іске асы-</w:t>
        <w:br/>
        <w:t>руды жалғастыру және отандық тауар өндірушілерді өз</w:t>
        <w:br/>
        <w:t>өнімдерін шығаруға ынталандыру қажет», -- деп атап</w:t>
        <w:br/>
        <w:t>айтты Н.Ә. Назарбаев.</w:t>
        <w:br/>
        <w:t>Кеңес қорытындысы бойынша Мемлекет бас-</w:t>
        <w:br/>
        <w:t>шысы Үкіметке, оңтүстік облыстардың әкімдеріне,</w:t>
        <w:br/>
        <w:t>министрліктер мен ведомстволардың, ұлттық ком-</w:t>
        <w:br/>
        <w:t>паниялар мен даму институттарының басшыларына</w:t>
        <w:br/>
        <w:t>нақты тапсырмалар берді.</w:t>
        <w:br/>
        <w:t>Түстен кейін Мемлекет басшысы Тараз қаласының</w:t>
        <w:br/>
        <w:t>бірқатар нысандарын аралап көрді. Атап айтқанда,</w:t>
        <w:br/>
        <w:t>Президент «Амангелді» өндірістік кооперативінің</w:t>
        <w:br/>
        <w:t>шағын жылыжай кешендерімен танысты; Тұрмыстық-</w:t>
        <w:br/>
        <w:t>коммуналдық шаруашылықты жаңғырту бағдарламасы</w:t>
        <w:br/>
        <w:t>аясында жөнделген көпқабатты тұрғын үйді аралап</w:t>
        <w:br/>
        <w:t>көрді; «Энерджи-Тараз» ЖШС жарықдиодты шам-</w:t>
        <w:br/>
        <w:t>дарын шығаратын кәсіпорнында болды және «Бала-</w:t>
        <w:br/>
        <w:t>пан» бағдарламасы аясында мемлекеттік-жеке меншік</w:t>
        <w:br/>
        <w:t>серіктестік негізінде салынған «Анета» жеке меншік</w:t>
        <w:br/>
        <w:t>балабақшасына барды.</w:t>
        <w:br/>
        <w:t>26 мамыр</w:t>
        <w:br/>
        <w:t>Мемлекет басшысы Алматы облысында жұмыс са-</w:t>
        <w:br/>
        <w:t>парымен болып, оның барысында бірқатар көліктік-</w:t>
        <w:br/>
        <w:t>логистикалық және инфрақұрылымдық нысандарға</w:t>
        <w:br/>
        <w:t>барды.</w:t>
        <w:br/>
        <w:t>Президент «Жетіген-Қорғас&gt; жаңа теміржол</w:t>
        <w:br/>
        <w:t>учаскесіндегі «Алтынкөл» бекетіне және «Хоргос»</w:t>
        <w:br/>
        <w:t>Халықаралық шекара ынтымақтастығы орталығы</w:t>
        <w:br/>
        <w:t>е?</w:t>
      </w:r>
    </w:p>
    <w:p>
      <w:r>
        <w:t>Мамыр</w:t>
        <w:br/>
        <w:t>ры М. Жу, ДСҰ бас хатшысының орынбасары А. Хара,</w:t>
        <w:br/>
        <w:t>БҰҰ сауда және даму жөніндегі конференциясының бас</w:t>
        <w:br/>
        <w:t>хатшысы П. Драганов, БҰҰ бас хатшысының орынбаса-</w:t>
        <w:br/>
        <w:t>ры - БҰҰ елді мекендер жөніндегі бағдарламасының</w:t>
        <w:br/>
        <w:t>атқарушы директоры Х. Клос қатысты.</w:t>
        <w:br/>
        <w:t>Президент Қазақстанның Астаналық экономикалық</w:t>
        <w:br/>
        <w:t>форумды өткізуге үлкен мән беретінін атап айтты.</w:t>
        <w:br/>
        <w:t>«Мұнымен біз әлемдік экономиканы тұрақтандыру</w:t>
        <w:br/>
        <w:t>ісіне өз үлесімізді қосамыз. Жыл өткен сайын форумға</w:t>
        <w:br/>
        <w:t>қатысушылар саны артып келеді, оның халықаралық</w:t>
        <w:br/>
        <w:t>беделі де өсе түсуде. Біз үшін сіздердің осы шараға бел-</w:t>
        <w:br/>
        <w:t>сене қатысуларыңыз өте маңызды», -- деді Н.Ә. На-</w:t>
        <w:br/>
        <w:t>зарбаев қонақтарға арнаған сөзінде. |</w:t>
        <w:br/>
        <w:t>Өз кезегінде кездесуге қатысушылар Қазақстан !</w:t>
        <w:br/>
        <w:t>Президентіне шақыруы үшін алғыстарын айтып,</w:t>
        <w:br/>
        <w:t>Астаналық экономикалық форумның биік мәртебесін</w:t>
        <w:br/>
        <w:t>атап көрсетті.</w:t>
        <w:br/>
        <w:t>Мемлекет басшысы У Астаналық экономикалық</w:t>
        <w:br/>
        <w:t>форумға қатысушылармен, оның ішінде Зияткерлік</w:t>
        <w:br/>
        <w:t>меншік жөніндегі дүниежүзілік ұйымның бас ди-</w:t>
        <w:br/>
        <w:t>ректоры Ф. Гарримен, «ЕххопМов! Согрогайоп»</w:t>
        <w:br/>
        <w:t>корпорациясының Директорлар кеңесінің төрағасы,</w:t>
        <w:br/>
        <w:t>бас атқарушы директоры Р. Тиллерсонмен, Германия</w:t>
        <w:br/>
        <w:t>Федеративтік Республикасының бұрынғы Президенті</w:t>
        <w:br/>
        <w:t>Х. Келермен бірқатар екіжақты кездесулер өткізді. %</w:t>
        <w:br/>
        <w:t>Зияткерлік меншік жөніндегі дүниежүзілік ұйым БҰҰ</w:t>
        <w:br/>
        <w:t>арнайы мекемесі және зияткерлік меншікті дамыту</w:t>
        <w:br/>
        <w:t>мен пайдалану жөніндегі жетекші үкіметаралық</w:t>
        <w:br/>
        <w:t>ұйым болып табылады.</w:t>
        <w:br/>
        <w:t>Бүгінде ЗМДҰ құрамында 185 мүше ел, 69 үкіметаралық</w:t>
        <w:br/>
        <w:t>ұйым және 284 ҮЕҰ бар</w:t>
        <w:br/>
        <w:t>Сол күні Мемлекет басшысы Астана қаласында</w:t>
        <w:br/>
        <w:t>өткен У Астаналық экономикалық форумға қатысты.</w:t>
        <w:br/>
        <w:t>Әлемді экономикалық трансформациялау жол-</w:t>
        <w:br/>
        <w:t>дары тақырыбына арналған форум қонақтарының</w:t>
        <w:br/>
        <w:t>қатарында Нобель сыйлығының лауреаттары, «Қазіргі</w:t>
        <w:br/>
        <w:t>заманның 100 ойшылы» жаһандық рейтингіне</w:t>
        <w:br/>
        <w:t>қатысушылар, іс басындағы және бұрынғы мемле-</w:t>
        <w:br/>
        <w:t>кет пен үкімет басшылары, дүниежүзіне танымал</w:t>
        <w:br/>
        <w:t>саясаткерлер, халықаралық ұйымдар мен өңірлік</w:t>
        <w:br/>
        <w:t>бірлестіктердің басшылары бар.</w:t>
        <w:br/>
        <w:t>Форум жұмысын ашаотырып, Қазақстан Президенті</w:t>
        <w:br/>
        <w:t>«Астаналық экономикалық форум саясаткерлер,</w:t>
        <w:br/>
        <w:t>Маусым</w:t>
        <w:br/>
        <w:t>ауылшаруашылық тауарларын өндірушілермен және</w:t>
        <w:br/>
        <w:t>мүдделі мемлекеттік органдармен қарастыруды тап-</w:t>
        <w:br/>
        <w:t>сырды.</w:t>
      </w:r>
    </w:p>
    <w:p>
      <w:r>
        <w:t>27 маусым</w:t>
        <w:br/>
        <w:t>Мемлекет басшысы Иран Ислам Республикасының</w:t>
        <w:br/>
        <w:t>Сыртқы істер министрі А. Салехиді қабылдады.</w:t>
        <w:br/>
        <w:t>Кездесу барысында екіжақты ынтымақтастық,</w:t>
        <w:br/>
        <w:t>сондай-ақ өңірлік құрылымдар -- АӨСШК, ШЫҰ, ЭЫҰ,</w:t>
        <w:br/>
        <w:t>ИЫҰ, сонымен бірге Каспий теңізі бойынша арнайы |</w:t>
        <w:br/>
        <w:t>жұмыс тобы аясында өзара әрекет ету мәселелері</w:t>
        <w:br/>
        <w:t>талқыланды.</w:t>
        <w:br/>
        <w:t>Мемлекет. басшысы «Қазмұнайгаз» Ұлттық</w:t>
        <w:br/>
        <w:t>мұнай-газ компаниясы АҚ басқармасының төрағасы</w:t>
        <w:br/>
        <w:t>Л.К. Киіновті қабылдады. Ол 2012 жылғы 1 шілдеден</w:t>
        <w:br/>
        <w:t>бастап ұлттық компанияның еншілес кәсіпорындары -</w:t>
        <w:br/>
        <w:t>«Өзенмұнайгаз» АҚ мен «Ембімұнайгаз» АҚ өздігінен</w:t>
        <w:br/>
        <w:t>әрекет ететін заңды тұлғалар ретінде жұмыс істей</w:t>
        <w:br/>
        <w:t>бастайтыны туралы хабардар етті, сондай-ақ</w:t>
        <w:br/>
        <w:t>«Қазмұнайгаз» қызметінің перспективтік бағыттары</w:t>
        <w:br/>
        <w:t>туралы баяндады.</w:t>
        <w:br/>
        <w:t>Кездесу барысында Президент әлемдік</w:t>
        <w:br/>
        <w:t>экономикадағы ахуал айтарлықтай күрделі әрі бол-</w:t>
        <w:br/>
        <w:t>жап болмайтындай қалыпта екенін атап айтты.</w:t>
        <w:br/>
        <w:t>«Соңғы кездері энергия тасымалдағыштар құны едәуір</w:t>
        <w:br/>
        <w:t>төмендеді. Осылайша, мәселен, соңғы ай ішінде мұнай</w:t>
        <w:br/>
        <w:t>бағасы барреліне 107 доллардан 90 доллардан төмен</w:t>
        <w:br/>
        <w:t>деңгейге дейін құлады. «Қазмұнайгаз» Қазақстанның</w:t>
        <w:br/>
        <w:t>негізгі мұнай өндіруші компаниясы болып табылады.</w:t>
        <w:br/>
        <w:t>Әлемдік нарықтағы қолайсыз үрдістерді ескере оты-</w:t>
        <w:br/>
        <w:t>рып, ұлттық мұнай-газ холдингісінің сараптамалық</w:t>
        <w:br/>
        <w:t>және болжамдау қызметін күшейту қажет», -- деді</w:t>
        <w:br/>
        <w:t>Н.Ә. Назарбаев.</w:t>
        <w:br/>
        <w:t>Сол күні Мемлекет басшысы Астана күнін мереке-</w:t>
        <w:br/>
        <w:t>леуге арналған «Астана кештері» | Халықаралық өнер</w:t>
        <w:br/>
        <w:t>фестиваліне барды.</w:t>
        <w:br/>
        <w:t>Мемлекет басшысы «Қазақстан Республикасының</w:t>
        <w:br/>
        <w:t>мемлекеттік органдары жүйесін одан әрі оңтайландыру</w:t>
        <w:br/>
        <w:t>жөніндегі шаралар туралы» Қазақстан Республи-</w:t>
        <w:br/>
        <w:t>касы Президентінің 1999 жылғы 22 қаңтардағы</w:t>
        <w:br/>
        <w:t>М829 Жарлығына өзгерістер енгізу туралы» М2347</w:t>
        <w:br/>
        <w:t>Жарлығына қол қойды.</w:t>
        <w:br/>
        <w:t>шаты:</w:t>
        <w:br/>
        <w:t>ам»</w:t>
        <w:br/>
        <w:t>нн</w:t>
        <w:br/>
        <w:t>12 маусым</w:t>
        <w:br/>
        <w:t>Мемлекет басшысы Қазақстан Республика-</w:t>
        <w:br/>
        <w:t>сы Мемлекеттік қызмет істері агенттігінің төрағасы</w:t>
        <w:br/>
        <w:t>Ә.М. Байменовті қабылдап, ол мемлекеттік қызметті</w:t>
        <w:br/>
        <w:t>реформалау барысы туралы баяндады.</w:t>
        <w:br/>
        <w:t>Кездесу барысында Президент қызметтің өсуі ме-</w:t>
        <w:br/>
        <w:t>ритократия принциптеріне негізделуі қажеттігін атап</w:t>
        <w:br/>
        <w:t>өте отырып, кадрларды іріктеу үдерісінде обьективтілік</w:t>
        <w:br/>
        <w:t>пен айқындылықты қамтамасыз ету қажеттігіне назар</w:t>
      </w:r>
    </w:p>
    <w:p>
      <w:r>
        <w:t>аударды.</w:t>
        <w:br/>
        <w:t>Н.Ә. Назарбаев сондай-ақ басшылардың өз қол</w:t>
        <w:br/>
        <w:t>астындағы бағыныстыларының сыбайлас жемқорлық</w:t>
        <w:br/>
        <w:t>құқықбұзушылық жасағандары үшін жауапкершілігін</w:t>
        <w:br/>
        <w:t>күшейтетін нормативтік актілердің жобасын қарауға</w:t>
        <w:br/>
        <w:t>енгізуді тапсырды.</w:t>
        <w:br/>
        <w:t>Мемлекет басшысы «Альберто Антон Кортесті</w:t>
        <w:br/>
        <w:t>Қазақстан Республикасының Құрмет грамотасымен</w:t>
        <w:br/>
        <w:t>наградтау туралы» М2340 Жарлығына қол қойды.</w:t>
        <w:br/>
        <w:t>13 маусым</w:t>
        <w:br/>
        <w:t>Мемлекет басшысы Қазақстан Республикасының</w:t>
        <w:br/>
        <w:t>Премьер-министрі К.Қ. Мәсімовті қабылдап, ол елдегі</w:t>
        <w:br/>
        <w:t>ағымдық әлеуметтік-экономикалық ахуал туралы ба-</w:t>
        <w:br/>
        <w:t>яндады, сондай-ақ «ЭКСПО-2017» Халықаралық</w:t>
        <w:br/>
        <w:t>мамандандырылған көрмесін өткізуге Қазақстанның</w:t>
        <w:br/>
        <w:t>өтінімін қарау барысы туралы ақпарат берді.</w:t>
        <w:br/>
        <w:t>15 маусым</w:t>
        <w:br/>
        <w:t>Мемлекет басшысы «Қазақстан Республикасы мен</w:t>
        <w:br/>
        <w:t>Азия даму банкі арасындағы Қарыз туралы келісімге</w:t>
        <w:br/>
        <w:t>(Жай операциялар) (ОАӨЗЫ 1 көлік дәлізі ІТараз</w:t>
        <w:br/>
        <w:t>қаласының айналма жолы! Жоба) ІБатыс Еуропа - Ба-</w:t>
        <w:br/>
        <w:t>тыс Қытай Халық Республикасы халықаралық транзит</w:t>
        <w:br/>
        <w:t>дәлізі! қол қою туралы» М2342 Жарлығына қол қойды.</w:t>
        <w:br/>
        <w:t>21 маусым</w:t>
        <w:br/>
        <w:t>Мемлекет басшысы «Қазақстан Республикасының</w:t>
        <w:br/>
        <w:t>кейбір заңнамалық актілеріне заңсыз жолмен</w:t>
        <w:br/>
        <w:t>алынған кірістерді заңдастыруға (жылыстатуға) және</w:t>
        <w:br/>
        <w:t>терроризмді қаржыландыруға және ақшаны қолма-</w:t>
        <w:br/>
        <w:t>қол ақшаға айналдыруға қарсы іс-қимыл мәселелері</w:t>
        <w:br/>
        <w:t>бойынша өзгерістер мен толықтырулар енгізу туралы»</w:t>
        <w:br/>
        <w:t>М219-У Заңына қол қойды.</w:t>
        <w:br/>
        <w:t>Президент сондай-ақ «Қазақстан Республикасы</w:t>
        <w:br/>
        <w:t>Президентінің Күзет қызметі туралы ережені бекіту</w:t>
        <w:br/>
        <w:t>І ж</w:t>
        <w:br/>
        <w:t>1019</w:t>
        <w:br/>
        <w:t>2!</w:t>
        <w:br/>
        <w:t>Маусым</w:t>
        <w:br/>
        <w:t>Форум жұмысына әлемнің 40 елінен 85 делегация</w:t>
        <w:br/>
        <w:t>қатысты.</w:t>
        <w:br/>
        <w:t>«Біз асқан мақтанышпен Астанада төртінші</w:t>
        <w:br/>
        <w:t>рет әлемнің діни және рухани көшбасшыларын</w:t>
        <w:br/>
        <w:t>қабылдап отырмыз! Әлемдік және дәстүрлі діндер</w:t>
        <w:br/>
        <w:t>көшбасшыларының ІУ сьезіне дүниежүзінің 40</w:t>
        <w:br/>
        <w:t>елінен келген барлық 85 делегация басшылары мен</w:t>
        <w:br/>
        <w:t>қатысушыларын шын жүректен құттықтаймын.</w:t>
        <w:br/>
        <w:t>9 жыл бұрын | сьезд жұмысына әлемнің 17</w:t>
        <w:br/>
        <w:t>елінен 17 делегация қатысқан еді. Біздің форумның</w:t>
        <w:br/>
        <w:t>жаһандық маңызының сандық және сапалық өскені</w:t>
        <w:br/>
        <w:t>бірден көрінеді. Әлемдік және дәстүрлі діндер</w:t>
      </w:r>
    </w:p>
    <w:p>
      <w:r>
        <w:t>көшбасшыларының сьезі халықаралық үнқатысудың</w:t>
        <w:br/>
        <w:t>теңдессіз құрамдасына айналды.</w:t>
        <w:br/>
        <w:t>Біз БҰҰ, ЮНЕСКО және ИСЕСКО, сондай-ақ басқа</w:t>
        <w:br/>
        <w:t>бірқатар халықаралық бірлестіктер жетекшілеріне,</w:t>
        <w:br/>
        <w:t>белгілі саясаткерлер мен сарапшыларға сьезге на-</w:t>
        <w:br/>
        <w:t>зар аударып отырғаны үшін ризашылығымызды</w:t>
        <w:br/>
        <w:t>білдіреміз», -- деді Н.Ә. Назарбаев сьезд жұмысын</w:t>
        <w:br/>
        <w:t>аша отырып (Қосымшаны қараңыз).</w:t>
        <w:br/>
        <w:t>Мемлекет басшысы Әлемдік және дәстүрлі</w:t>
        <w:br/>
        <w:t>діндер көшбасшылары ІУ сьезінің жұмысы аясында</w:t>
        <w:br/>
        <w:t>Дүниежүзілік ислам лигасының бас хатшысы Абдалла</w:t>
        <w:br/>
        <w:t>бен Абдел Мухсинмен, ЮНЕСКО бас хатшысы И.Г. Бо-</w:t>
        <w:br/>
        <w:t>ковоймен және Израильдің бас ашкеназ раввині</w:t>
        <w:br/>
        <w:t>И. Мецгермен екіжақты кездесулер өткізді.</w:t>
        <w:br/>
        <w:t>Күн соңында Мемлекет басшысы Әлемдік |”</w:t>
        <w:br/>
        <w:t>және дәстүрлі діндер көшбасшылары ІУ сьезінің</w:t>
        <w:br/>
        <w:t>қатысушылары мен қонақтарының құрметіне ресми</w:t>
        <w:br/>
        <w:t>қабылдау өткізді.</w:t>
        <w:br/>
        <w:t>31 мамыр</w:t>
        <w:br/>
        <w:t>Мемлекет басшысы Астана қаласында өткен</w:t>
        <w:br/>
        <w:t>1932-1933 жылдардағы ашаршылық құрбандарына</w:t>
        <w:br/>
        <w:t>арналған «Ашаршылық құрбандарына ескерткіш»</w:t>
        <w:br/>
        <w:t>монументінің салтанатты ашылу рәсіміне қатысты.</w:t>
        <w:br/>
        <w:t>Рәсімге сондай-ақ Әлемдік және дәстүрлі діндер</w:t>
        <w:br/>
        <w:t>көшбасшылары ІУ сьезінің делегаттары, елдің таны- В</w:t>
        <w:br/>
        <w:t>мал жұртшылық өкілдері қатысты.</w:t>
        <w:br/>
        <w:t>«Бүгін, Саяси құғын-сүргін және ашаршылық</w:t>
        <w:br/>
        <w:t>құрбандарын еске алу күні, біз екі бірдей қайғылы да-</w:t>
        <w:br/>
        <w:t>таны есімізге түсіреміз.</w:t>
        <w:br/>
        <w:t>Мемлекет басшысы өзінің астаналық «Ақорда»</w:t>
        <w:br/>
        <w:t>резиденциясында Қазақстанға М2 Астаналық</w:t>
        <w:br/>
        <w:t>зкономикалық форумға қатысу үшін келген Нобель</w:t>
        <w:br/>
        <w:t>сыйлығының лауреаттарымен жұмыс бабындағы</w:t>
        <w:br/>
        <w:t>таңғы асын өткізді.</w:t>
        <w:br/>
        <w:t>Кездесуге Р. Манделл, Э. Прескотт, Д. Нзш, Э. Мас-</w:t>
        <w:br/>
        <w:t>кин, Р. Ауманн, Ф. Кидланд, К. Писсаридес, М. Гелл-</w:t>
        <w:br/>
        <w:t>Манн, А. Цонат, Р. Робертс және К. Муллис қатысты.</w:t>
        <w:br/>
        <w:t>Н.Ә. Назарбаев Нобель сыйлығының лауреаттары-</w:t>
        <w:br/>
        <w:t>на Астаналық экономикалық форумды өткізу идеясы-</w:t>
        <w:br/>
        <w:t>на қолдау көрсеткендері үшін алғысын білдірді.</w:t>
        <w:br/>
        <w:t>Бейресми әңгімелесу. барысында Нобель</w:t>
        <w:br/>
        <w:t>сыйлығының лауреаттары Президентпен жаһандық</w:t>
        <w:br/>
        <w:t>экономиканы дамыту және әлемдегі геосаяси</w:t>
        <w:br/>
        <w:t>ахуалдың кең ауқымды мәселелерін, сондай-ақ</w:t>
        <w:br/>
        <w:t>бірқатар басқа да өзекті тақырыптарды талқылады.</w:t>
        <w:br/>
        <w:t>Одан басқа, форум миссиясын жүйелі негізде орын-</w:t>
      </w:r>
    </w:p>
    <w:p>
      <w:r>
        <w:t>дай алатын тұрақты әрекет ететін орган құру қажеттігі</w:t>
        <w:br/>
        <w:t>туралы мәселе көтерілді. Атап айтқанда, ондай ор-</w:t>
        <w:br/>
        <w:t>ган кездесуге қатысушылардың пікірінше, әлемдегі</w:t>
        <w:br/>
        <w:t>ахуалды тиімді қадағалап, әлемдік экономикадағы</w:t>
        <w:br/>
        <w:t>мәселелерді шешу үшін сапалы ұсыныстар әзірлеуге</w:t>
        <w:br/>
        <w:t>мүмкіндік береді.</w:t>
        <w:br/>
        <w:t>Мемлекет басшысы бұл идеяға қолдау көрсетіп,</w:t>
        <w:br/>
        <w:t>кездесуге қатысушыларды мұндай орган жуық арада</w:t>
        <w:br/>
        <w:t>құрылатынына сендірді.</w:t>
        <w:br/>
        <w:t>Сол күні Мемлекет басшысы Жамбыл облысына</w:t>
        <w:br/>
        <w:t>жұмыс сапарымен аттанды.</w:t>
        <w:br/>
        <w:t>Президент инновациялық индустриялық жобалар</w:t>
        <w:br/>
        <w:t>көрмесіне барып, «Тараз металлургия зауыты» ЖШС</w:t>
        <w:br/>
        <w:t>«Қазфосфат» ЖШС және «Еурохим тыңайтқыш» ЖШС )</w:t>
        <w:br/>
        <w:t>қызметімен танысты.</w:t>
        <w:br/>
        <w:t>Көрме аясында Қазақстан Республикасының</w:t>
        <w:br/>
        <w:t>Индустрия және жаңа технологиялар министрлігі</w:t>
        <w:br/>
        <w:t>мен «Еурохим тыңайтқыш» компаниясы, сондай-</w:t>
        <w:br/>
        <w:t>ақ «Қазақстан темір жолы» Ұлттық компаниясы»</w:t>
        <w:br/>
        <w:t>АҚ мен Оңтүстік Қытай вагон-локомотив корпора-</w:t>
        <w:br/>
        <w:t>циясы арасындағы стратегиялық серіктестік туралы</w:t>
        <w:br/>
        <w:t>келісімдерге қол қойылды, содан соң «Мыңарал Тас</w:t>
        <w:br/>
        <w:t>Компани» ЖШС цемент зауытының қызметкерлеріне</w:t>
        <w:br/>
        <w:t>жаңа пәтерлер кілттерін салтанатты түрде табыстауға</w:t>
        <w:br/>
        <w:t>орай телекөпір өтті.</w:t>
        <w:br/>
        <w:t>4%»</w:t>
        <w:br/>
        <w:t>құс</w:t>
        <w:br/>
        <w:t>Мамыр</w:t>
        <w:br/>
        <w:t>Маусым</w:t>
        <w:br/>
        <w:t>Шағын және кеңейтілген құрамдағы келіссөздер</w:t>
        <w:br/>
        <w:t>барысында екіжақты ынтымақтастықтың кең ауқымды</w:t>
        <w:br/>
        <w:t>мәселелері бойынша, сондай-ақ өзара қызығушылық</w:t>
        <w:br/>
        <w:t>тудырған халықаралық өзекті тақырыптар бойынша</w:t>
        <w:br/>
        <w:t>пікір алмасу болып өтті.</w:t>
        <w:br/>
        <w:t>Тараптар екі мемлекет арасындағы стратегиялық</w:t>
        <w:br/>
        <w:t>серіктестікті нығайтудың және Қазақстан мен Қытай</w:t>
        <w:br/>
        <w:t>арасындағы сауда-экономикалық айналымды</w:t>
        <w:br/>
        <w:t>арттырудың маңыздылығына сенім білдірді.</w:t>
        <w:br/>
        <w:t>Келіссөздер қорытындысы бойынша Қазақстан</w:t>
        <w:br/>
        <w:t>Республикасы мен Қытай Халық Республикасының</w:t>
        <w:br/>
        <w:t>стратегиялық серіктестікті одан әрі дамыту ту-</w:t>
        <w:br/>
        <w:t>ралы бірлескен мәлімдемесіне және Қазақстан</w:t>
        <w:br/>
        <w:t>Республикасының Үкімет. мен Қытай Халық</w:t>
        <w:br/>
        <w:t>Республикасының Үкіметі арасындағы мемлекеттік -</w:t>
        <w:br/>
        <w:t>шекара арқылы өткізу пункті және оның жұмыс режимі</w:t>
        <w:br/>
        <w:t>туралы келісімге қол қойылды.</w:t>
        <w:br/>
        <w:t>Мемлекет басшысы Қытай Халық Республикасы Ет"</w:t>
      </w:r>
    </w:p>
    <w:p>
      <w:r>
        <w:t>Төрағасының орынбасары Си Цзиньпинмен кездесті.</w:t>
        <w:br/>
        <w:t>Келіссөздер. барысында екі ел арасындағы</w:t>
        <w:br/>
        <w:t>энергетикалық, көлік-логистикалық, аграрлық,</w:t>
        <w:br/>
        <w:t>мәдениет пен туризм салаларындағы, сондай-</w:t>
        <w:br/>
        <w:t>ақ шекаралық ынтымақтастық саласындағы</w:t>
        <w:br/>
        <w:t>ынтымақтастық мәселелері қаралды.</w:t>
        <w:br/>
        <w:t>Кездесу қорытындысы бойынша екіжақты</w:t>
        <w:br/>
        <w:t>ынтымақтастықты жоғары деңгейде белсенді</w:t>
        <w:br/>
        <w:t>жалғастыру туралы уағдаластыққа қол жеткізілді.</w:t>
        <w:br/>
        <w:t>Мемлекет басшысы «СМРС» компаниясы Дирек-</w:t>
        <w:br/>
        <w:t>торлар кеңесінің төрағасы Цзян Цзэминьмен кездесті.</w:t>
        <w:br/>
        <w:t>Кездесуде Қазақстан мен «СМРС» арасындағы</w:t>
        <w:br/>
        <w:t>ынтымақтастық мәселелері қаралды және бұдан әрі</w:t>
        <w:br/>
        <w:t>бірлескен жұмыстарының басым бағыттары белгіленді.</w:t>
        <w:br/>
        <w:t>«СМРС» әлемде көшбасшылық орында тұрған</w:t>
        <w:br/>
        <w:t>(%) кешендік халықаралық энергетикалық компания бо-</w:t>
        <w:br/>
        <w:t>лып табылады. Қазақстанда «СМРС» 1997 жылдан</w:t>
        <w:br/>
        <w:t>бастап жұмыс істеп келеді. Қазіргі уақытта корпорация</w:t>
        <w:br/>
        <w:t>мұнай-газ инвестициялары және мұнай-газ кен орындарын-</w:t>
        <w:br/>
        <w:t>да инженерлік-техникалық қызмет көрсету тәрізді</w:t>
        <w:br/>
        <w:t>жұмыстарды жүзеге асырады.</w:t>
        <w:br/>
        <w:t>Мемлекет басшысы Қытай Халық Республика-</w:t>
        <w:br/>
        <w:t>сы Мемлекеттік кеңесінің премьері Вэнь Цзябаомен</w:t>
        <w:br/>
        <w:t>кездесті.</w:t>
        <w:br/>
        <w:t>Еа</w:t>
        <w:br/>
        <w:t>Мамыр</w:t>
        <w:br/>
        <w:t>ғалымдар мен сарапшылардың жаһандық деңгейдегі</w:t>
        <w:br/>
        <w:t>үнқатысуының маңызды бір алаңына айналған. Мұны</w:t>
        <w:br/>
        <w:t>оған қатысушылардың сапалық құрамы да дәлелдей</w:t>
        <w:br/>
        <w:t>түседі. Бұл форумға қатыссам деген тілекпен әлемнің</w:t>
        <w:br/>
        <w:t>90-нан астам елінен 8 мыңнан астам адам өтініш жол-</w:t>
        <w:br/>
        <w:t>дады. Форумға қатысушылар арасында 12 Нобель</w:t>
        <w:br/>
        <w:t>сыйлығының лауреаты, «Қазіргі заманның 100 ойшы-</w:t>
        <w:br/>
        <w:t>лы» атты жаһандық рейтингке кірген 4 белгілі тұлға</w:t>
        <w:br/>
        <w:t>бар», -- деп ризашылықпен атап өтті.</w:t>
        <w:br/>
        <w:t>Төрт жылдың ішінде біздің форумның</w:t>
        <w:br/>
        <w:t>пікірталастар диапазоны елеулі түрде артты. Аста-</w:t>
        <w:br/>
        <w:t>на форумы өзінің мағынасына сәйкес жаһандық</w:t>
        <w:br/>
        <w:t>даму проблемаларына кең ауқымды «еуразиялық</w:t>
        <w:br/>
        <w:t>көзқарасты» білдіретін пікір тарату мекеніне айнал-</w:t>
        <w:br/>
        <w:t>ды» (Қосымшаны қараңыз).</w:t>
        <w:br/>
        <w:t>Түстен кейін Мемлекет басшысы Қазақстанға</w:t>
        <w:br/>
        <w:t>ресми сапармен келген Түркия Республикасының</w:t>
        <w:br/>
        <w:t>Премьер-министрі Р.Т. Эрдоғанды қабылдады.</w:t>
        <w:br/>
        <w:t>Шағын және кеңейтілген құрамдағы келіссөздер</w:t>
      </w:r>
    </w:p>
    <w:p>
      <w:r>
        <w:t>барысында өзара сауда деңгейін арттыру, инвести-</w:t>
        <w:br/>
        <w:t>цияларды тарту, көлік саласын дамыту, атап айтқанда,</w:t>
        <w:br/>
        <w:t>«Қазақстан-Түрікменстан-Иран» теміржолын Түркия</w:t>
        <w:br/>
        <w:t>теміржолымен қосу перспективалары, түрік капиталы-</w:t>
        <w:br/>
        <w:t>ның қатысуымен Қазақстанда бірлескен өнеркәсіп</w:t>
        <w:br/>
        <w:t>аймағын құру мәселелері талқыланды.</w:t>
        <w:br/>
        <w:t>Тараптар сондай-ақ Таяу Шығыс елдеріндегі</w:t>
        <w:br/>
        <w:t>ахуал, Ауғанстанды қалпына келтіруге жәрдем десу,</w:t>
        <w:br/>
        <w:t>Қазақстанның ИЫҰ төрағалығы және Түркияның</w:t>
        <w:br/>
        <w:t>АӨСШК төрағалығы сияқты халықаралық және өңірлік</w:t>
        <w:br/>
        <w:t>сипаттағы өзекті тақырыптар бойынша пікір алмасты.</w:t>
        <w:br/>
        <w:t>Келіссөздер қорытындысы бойынша Қазақстан</w:t>
        <w:br/>
        <w:t>Республикасы мен Түркия Республикасы арасындағы</w:t>
        <w:br/>
        <w:t>жоғары деңгейдегі Стратегиялық ынтымақтастық</w:t>
        <w:br/>
        <w:t>кеңесін құру туралы бірлескен мәлім деме қабылданды.</w:t>
        <w:br/>
        <w:t>24 мамыр</w:t>
        <w:br/>
        <w:t>Мемлекет басшысы Түркі кеңесінің бас хатшысы</w:t>
        <w:br/>
        <w:t>(Түркі тілдес мемлекеттердің ынтымақтастығы кеңесі)</w:t>
        <w:br/>
        <w:t>Х.Акынджыны қабылдады. Ол 2011 жылғы 21 қазанда</w:t>
        <w:br/>
        <w:t>Алматы қаласында өткен Түркі кеңесі І отырысының</w:t>
        <w:br/>
        <w:t>шешімін іске асыру қорытындылары, сондай-ақ 2012</w:t>
        <w:br/>
        <w:t>жылғы 23 тамызда Қырғызстанның астанасы Бішкек</w:t>
        <w:br/>
        <w:t>қаласында өтетін Кеңестің ІІ отырысына әзірлік бары-</w:t>
        <w:br/>
        <w:t>сы туралы хабарлады.</w:t>
        <w:br/>
        <w:t>Фе?</w:t>
        <w:br/>
        <w:t>Мамыр</w:t>
        <w:br/>
        <w:t>Биыл біздің жерімізде жаппай ашаршылықтың</w:t>
        <w:br/>
        <w:t>орын алғанына 80 жыл және саяси қуғын-сүргіннің</w:t>
        <w:br/>
        <w:t>басталғанына 75 жыл толды.</w:t>
        <w:br/>
        <w:t>Қазақстанда ғана емес, Ресей, Украина, Бела-</w:t>
        <w:br/>
        <w:t>русь жерлерін қамтыған алапат ашаршылық 7 млн.</w:t>
        <w:br/>
        <w:t>адамның өмірін жалмады. Соның ішінде Қазақстаннан</w:t>
        <w:br/>
        <w:t>ең кемі 1,5 млн. адам аштықтан ажал құшты. Біз бүгін</w:t>
        <w:br/>
        <w:t>алапат ашаршылық құрбандарының рухына тағзым</w:t>
        <w:br/>
        <w:t>етіп, ашаршылық құрбандарына ескерткішін ашу үшін</w:t>
        <w:br/>
        <w:t>жиналып отырмыз.</w:t>
        <w:br/>
        <w:t>Бұл халқымыздың жазылмас жарасы,</w:t>
        <w:br/>
        <w:t>ұмытылмас қасіреті. Қазақстандықтардың жүрегінде,</w:t>
        <w:br/>
        <w:t>халықтың жадында мәңгі қалады», -- деді Н.Ә. Назар-</w:t>
        <w:br/>
        <w:t>баев рәсімде сөйлеген сөзінде (Қосымшаны қараңыз).</w:t>
        <w:br/>
        <w:t>Мемлекет басшысы БҰҰ бас хатшысының орынба-</w:t>
        <w:br/>
        <w:t>сары, БҰҰ Женева қаласындағы бөлімінің бас дирек-</w:t>
        <w:br/>
        <w:t>торы Қ.К. Тоқаевты қабылдады.</w:t>
        <w:br/>
        <w:t>Мемлекет басшысы Астана қаласында өткен</w:t>
        <w:br/>
        <w:t>Әлемдік және дәстүрлі діндер көшбасшылары ІУ</w:t>
        <w:br/>
        <w:t>сьезінің жабылуына қатысты.</w:t>
        <w:br/>
        <w:t>Президент сөйлеген сөзінде сьездің 2 күндік</w:t>
        <w:br/>
        <w:t>жұмысы ішінде форум бағдарламасы толығымен</w:t>
        <w:br/>
        <w:t>іске асырылғанын атап өтті. Атап айтқанда,</w:t>
      </w:r>
    </w:p>
    <w:p>
      <w:r>
        <w:t>пленарлық және секциялық отырыстарында сын-</w:t>
        <w:br/>
        <w:t>дарлы пікірсайыстар өткізілді. Жаһандық мәдениет</w:t>
        <w:br/>
        <w:t>пен діндер үнқатысуларының маңызды мәселелеріне</w:t>
        <w:br/>
        <w:t>ортақ тәсілдер жасалып шығарылды.</w:t>
        <w:br/>
        <w:t>Н.Ә. Назарбаев Дін көшбасшылары кеңесі мен</w:t>
        <w:br/>
        <w:t>сьезд аясында балалар, жасөспірімдер мен жастарға</w:t>
        <w:br/>
        <w:t>адамгершілік тәрбие беру, отбасылық құндылықтарды</w:t>
        <w:br/>
        <w:t>сақтау мәселелері бойынша Халықаралық онлайн-</w:t>
        <w:br/>
        <w:t>конференция өткізуді ұсынды.</w:t>
        <w:br/>
        <w:t>Әлемдік және дәстүрлі діндер көшбасшылары ІУ</w:t>
        <w:br/>
        <w:t>сьезі аяқталған соң, оған қатысушылардың құметіне</w:t>
        <w:br/>
        <w:t>Қазақстан өнер жұлдыздарының концерті берілді.</w:t>
        <w:br/>
        <w:t>Мемлекет басшысы «2010 жылғы 5 шілдедегі</w:t>
        <w:br/>
        <w:t>Еуразиялық экономикалық қоғамдастық сотының ста-</w:t>
        <w:br/>
        <w:t>тутына өзгерістер енгізу туралы хаттаманы ратифика-</w:t>
        <w:br/>
        <w:t>циялау туралы» |216-У Заңына қол қойды.</w:t>
        <w:br/>
        <w:t>ы?</w:t>
        <w:br/>
        <w:t>Маусым</w:t>
        <w:br/>
        <w:t>актілеріне мемлекеттік рәміздер мәселелері бойынша</w:t>
        <w:br/>
        <w:t>өзгерістер мен толықтырулар енгізу туралы» М224-/</w:t>
        <w:br/>
        <w:t>заңдарына қол қойды.</w:t>
        <w:br/>
        <w:t>Президент сондай-ақ «Концессияға беруге жатпай-</w:t>
        <w:br/>
        <w:t>тын обьектілердің тізбесі туралы» Қазақстан Респу-</w:t>
        <w:br/>
        <w:t>бликасы Президентінің 2007 жылғы 5 наурыздағы</w:t>
        <w:br/>
        <w:t>М2294 Жарлығына өзгерістер енгізу туралы» М2348</w:t>
        <w:br/>
        <w:t>Жарлығына қол қойды.</w:t>
        <w:br/>
        <w:t>29 маусым</w:t>
        <w:br/>
        <w:t>Мемлекет басшысы Астана қаласы бойынша жұмыс | )</w:t>
        <w:br/>
        <w:t>сапарын жасап, оның барысында көпбейінді қалалық /,</w:t>
        <w:br/>
        <w:t>балалар ауруханасына барды, жаңа опера және балет</w:t>
        <w:br/>
        <w:t>театрының құрылысында болды, алда болатын «Аста-</w:t>
        <w:br/>
        <w:t>на айналасындағы мыңжылдық» көшпенді өркениет</w:t>
        <w:br/>
        <w:t>фестивалінің экспозициясын аралап көрді, астана</w:t>
        <w:br/>
        <w:t>айналасындағы жасыл белдеудің даму барысымен та-</w:t>
        <w:br/>
        <w:t>нысты.</w:t>
        <w:br/>
        <w:t>Содан соң Президент «Еврокоптер Қазақстан ин-</w:t>
        <w:br/>
        <w:t>жиниринг» ЖШС тікұшақтарды жинау мен қызмет</w:t>
        <w:br/>
        <w:t>көрсету зауытына барды.</w:t>
        <w:br/>
        <w:t>«Бұл тікұшақтар жиналатын біздің елдегі</w:t>
        <w:br/>
        <w:t>алғашқы нысан. Қазірдің өзінде біз жылына 8-10</w:t>
        <w:br/>
        <w:t>тікұшақ шығаратын боламыз. Алдағы уақытта бұл</w:t>
        <w:br/>
        <w:t>кәсіпорынның негізінде ұшақтар шығару да жоспар-</w:t>
        <w:br/>
        <w:t>ланып отыр. Бізге қолда бар техниканы батыста</w:t>
        <w:br/>
        <w:t>шығарылатын ұшақтарға ауыстыру қажет. Қазақстан</w:t>
        <w:br/>
        <w:t>өз тарихында алғаш рет ұшақтар мен тікұшақтар жи-</w:t>
        <w:br/>
        <w:t>найтын мемлекетке айналып отыр», -- деді Н.Ә. На-</w:t>
        <w:br/>
        <w:t>зарбаев.</w:t>
      </w:r>
    </w:p>
    <w:p>
      <w:r>
        <w:t>«Қазақстан инжиниринг» Ұлттық компаниясы» АҚ</w:t>
        <w:br/>
        <w:t>мен «Ешосоріег» француз компаниясы арасындағы</w:t>
        <w:br/>
        <w:t>біріккен кәсіпорын құру туралы келісімге Қазақстан</w:t>
        <w:br/>
        <w:t>Президентінің 2010 жылғы қазан айында Францияға ресми</w:t>
        <w:br/>
        <w:t>сапары барысында қол қойылды.</w:t>
        <w:br/>
        <w:t>Бұл ТМД аумағында ЕС-145 тікұшақтарын шығаратын жалғыз</w:t>
        <w:br/>
        <w:t>кәсіпорын болып табылады. Қазақстан бұл тікұшақтарды</w:t>
        <w:br/>
        <w:t>жақын маңдағы елдерге сатудың айрықша құқығына ие бол-</w:t>
        <w:br/>
        <w:t>ды.</w:t>
        <w:br/>
        <w:t>2011 жылдың өзінде біріккен кәсіпорын қазақстандық</w:t>
        <w:br/>
        <w:t>ведомстволардың қажеттіліктері үшін алғашқы 6 тіқұшақты</w:t>
        <w:br/>
        <w:t>шығарды.</w:t>
        <w:br/>
        <w:t>Мемлекет басшысы «Дипломатиялық дәрежелер</w:t>
        <w:br/>
        <w:t>беру туралы» 2349 Жарлығына қол қойды.</w:t>
        <w:br/>
        <w:t>Б</w:t>
        <w:br/>
        <w:t>Маусым</w:t>
        <w:br/>
        <w:t>сенімді нығайту туралы келісім (1996) және Шекара маңында</w:t>
        <w:br/>
        <w:t>қарулы күштерді өзара қысқарту туралы келісімдерге (1997)</w:t>
        <w:br/>
        <w:t>қол қоюы нәтижесінде бұрынырақ құрылған «Шанхай бестігі»</w:t>
        <w:br/>
        <w:t>елдері құрайды. Өзбекстанның қосылуымен ұйым Шанхай</w:t>
        <w:br/>
        <w:t>ынтымақтастығы ұйымы болып өзгерді.</w:t>
        <w:br/>
        <w:t>ШЫҰ қызметінің басымдықтарына мүше мемлекеттер</w:t>
        <w:br/>
        <w:t>аумағында қауіпсіздік пен тұрақтылықты нығайту; терро-</w:t>
        <w:br/>
        <w:t>ризм, экстремизм, сепаратизм, ұйымдасқан қылмыс және</w:t>
        <w:br/>
        <w:t>есірткі трафигіне қарсы бірлескен күрес; экономикалық</w:t>
        <w:br/>
        <w:t>және энергетикалық ынтымақтастық; ғылыми және мәдени-</w:t>
        <w:br/>
        <w:t>гуманитарлық әрекеттестік жатады.</w:t>
        <w:br/>
        <w:t>Ұйым құрамына 6 мүше мемлекеттермен қатар байқаушы</w:t>
        <w:br/>
        <w:t>мәртебесіне ие 4 мемлекет (Моңғолия, Үндістан, Иран,</w:t>
        <w:br/>
        <w:t>Пәкстан), және диалог бойынша серіктес мәртебесінде 2</w:t>
        <w:br/>
        <w:t>мемлекет (Шри-Ланка мен Беларусь) енеді.</w:t>
        <w:br/>
        <w:t>Ұйым 2004 жылы желтоқсанда БҰҰ Бас Ассамблеясы жаны-</w:t>
        <w:br/>
        <w:t>нан байқаушы мәртебесін алды.</w:t>
        <w:br/>
        <w:t>Мемлекет басшылары кеңесі, Үкімет басшылары кеңесі,</w:t>
        <w:br/>
        <w:t>Сыртқы істер министрлері кеңесі, Министрліктер мен ве-</w:t>
        <w:br/>
        <w:t>домстволар басшылары жиналысы, Хатшылық, Өңірлік тер-</w:t>
        <w:br/>
        <w:t>роризмге қарсы құрылым ШЫҰ органдары болып табылады.</w:t>
        <w:br/>
        <w:t>7 маусым</w:t>
        <w:br/>
        <w:t>Мемлекет басшысы Қытай Халық Республикасының 7”</w:t>
        <w:br/>
        <w:t>астанасы Пекин қаласында өткен ШЫҰ-ға мүше мем- 2;</w:t>
        <w:br/>
        <w:t>лекеттер басшылары кеңесінің кеңейтілген отырысына |! ЖИН я ТІ 2</w:t>
        <w:br/>
        <w:t>қатысуын жалғастырды. жн 27-</w:t>
        <w:br/>
        <w:t>Саммиттің екінші күнінде талқыланған басты</w:t>
        <w:br/>
        <w:t>тақырып ШЫҰ-ға мүше мемлекеттердің ақпараттық</w:t>
        <w:br/>
        <w:t>қауіпсіздікті қамтамасыз ету тұрғысында өзара іс-</w:t>
        <w:br/>
        <w:t>қимыл мәселелері болды. Осыған орай қатысушылар</w:t>
        <w:br/>
        <w:t>БҰҰ аясында халықаралық ақпараттық қауіпсіздікті</w:t>
        <w:br/>
        <w:t>қамтамасыз ету тұрғысында әрекет ету ережелерін</w:t>
      </w:r>
    </w:p>
    <w:p>
      <w:r>
        <w:t>әзірлеп бекіту бойынша бірлесіп жасайтын іс-</w:t>
        <w:br/>
        <w:t>қимылдары туралы уағдаласты.</w:t>
        <w:br/>
        <w:t>Келіссөздер. қорытындысы бойынша ШАан-</w:t>
        <w:br/>
        <w:t>хай ынтымақтастық ұйымына мүше мемлекет-</w:t>
        <w:br/>
        <w:t>тер басшыларының Ұзақ мерзімді бейбітшілік және</w:t>
        <w:br/>
        <w:t>бірлесіп өркендеген өңір құру туралы декларациясы</w:t>
        <w:br/>
        <w:t>қабылданды.</w:t>
        <w:br/>
        <w:t>-</w:t>
        <w:br/>
        <w:t>тенмипитиякеян</w:t>
        <w:br/>
        <w:t>Сол күні Мемлекет басшысы Қазақстанға атта-</w:t>
        <w:br/>
        <w:t>нып, онда Қазақстанға ресми сапармен келген Ресей</w:t>
        <w:br/>
        <w:t>Федерациясының Президенті В.В. Путинмен кездесті.</w:t>
        <w:br/>
        <w:t>Шағын және кеңейтілген құрамдағы келіссөздер</w:t>
        <w:br/>
        <w:t>барысында тараптар Кедендік одақ және Бірыңғай</w:t>
        <w:br/>
        <w:t>зкономикалық кеңістік аясында интеграциялық</w:t>
        <w:br/>
        <w:t>үдерістерді дамыту мәселелерін талқылады, басқа</w:t>
        <w:br/>
        <w:t>халықаралық ұйымдар шеңберінде әрекет ету</w:t>
        <w:br/>
        <w:t>бе?</w:t>
        <w:br/>
        <w:t>Маусым</w:t>
        <w:br/>
        <w:t>«А.Н. Хамзаевты Қазақстан Республикасының Бель-</w:t>
        <w:br/>
        <w:t>гия Корольдігіндегі Төтенше және Өкілетті Елшісі</w:t>
        <w:br/>
        <w:t>қызметіне тағайындау туралы» 2336, «А.К. Елеме-</w:t>
        <w:br/>
        <w:t>совті Қазақстан Республикасының Италия Респуб-</w:t>
        <w:br/>
        <w:t>ликасындағы Төтенше және Өкілетті Елшісі қызметіне</w:t>
        <w:br/>
        <w:t>тағайындау туралы» М2337 жарлықтарына қол қойды.</w:t>
        <w:br/>
        <w:t>11 маусым</w:t>
        <w:br/>
        <w:t>Мемлекет. басшысы Қазақстан Республика-</w:t>
        <w:br/>
        <w:t>сы Жоғарғы сотының төрағасы Б.Ә. Бекназаровты</w:t>
        <w:br/>
        <w:t>қабылдап, ол сот органдарының ағымдағы жұмысы</w:t>
        <w:br/>
        <w:t>туралы баяндады.</w:t>
        <w:br/>
        <w:t>Мемлекет басшысы Маңғыстау облысының әкімі</w:t>
        <w:br/>
        <w:t>Б.А. Мұхамеджановты қабылдады. Ол облыстағы</w:t>
        <w:br/>
        <w:t>ағымдық жағдай туралы, Жаңаөзен қаласында</w:t>
        <w:br/>
        <w:t>2011 жылғы желтоқсанда болған оқиғаларды зерт-</w:t>
        <w:br/>
        <w:t>теу жөніндегі арнайы комиссия мен тергеу тобының</w:t>
        <w:br/>
        <w:t>жұмыс қорытындылары, сондай-ақ Қазақ Газ өңдеу</w:t>
        <w:br/>
        <w:t>зауытындағы апат пен өрттің мән-жайы туралы</w:t>
        <w:br/>
        <w:t>ақпарат берді.</w:t>
        <w:br/>
        <w:t>Мемлекет басшысы Қазақстан Республикасы</w:t>
        <w:br/>
        <w:t>Еңбек және халықты әлеуметтік қорғау министрі,</w:t>
        <w:br/>
        <w:t>өз жанындағы Әйелдер істері және отбасылық-</w:t>
        <w:br/>
        <w:t>демографиялық саясат жөніндегі ұлттық комис-</w:t>
        <w:br/>
        <w:t>сия төрайымы Г.Н. Әбдіқалықованы қабылдап, ол</w:t>
        <w:br/>
        <w:t>комиссияның ағымдағы қызметі туралы баяндады.</w:t>
        <w:br/>
        <w:t>Мемлекет басшысы «Кеден одағының сыртқы</w:t>
        <w:br/>
        <w:t>шекарасында көліктік (автомобильдік) бақылауды</w:t>
        <w:br/>
        <w:t>жүзеге асыру туралы келісімді ратификациялау тура-</w:t>
        <w:br/>
        <w:t>лы» М217-У, «Қазақстан Республикасының Үкіметі мен</w:t>
      </w:r>
    </w:p>
    <w:p>
      <w:r>
        <w:t>Ресей Федерациясының Үкіметі арасындағы Өзара</w:t>
        <w:br/>
        <w:t>қаржылық мәселелерді реттеу және әскери білім беру</w:t>
        <w:br/>
        <w:t>мен сынақ полигондарын пайдалану саласындағы</w:t>
        <w:br/>
        <w:t>есеп айырысу шарттары туралы келісімді ратификация-</w:t>
        <w:br/>
        <w:t>лау туралы» М218-У заңдарына қол қойды.</w:t>
        <w:br/>
        <w:t>Президент сондай-ақ «Ғ.Т. Қойшыбаевты Қазақстан</w:t>
        <w:br/>
        <w:t>Республикасының Финляндия Республикасындағы</w:t>
        <w:br/>
        <w:t>Төтенше және Өкілетті Елшісі қызметіне тағайындау</w:t>
        <w:br/>
        <w:t>туралы» М2338, «Шетелде кадрлар даярлау жөніндегі</w:t>
        <w:br/>
        <w:t>республикалық комиссия туралы» Қазақстан Респу-</w:t>
        <w:br/>
        <w:t>бликасы Президентінің 2000 жылғы 12 қазандағы</w:t>
        <w:br/>
        <w:t>М2470 Жарлығына өзгерістер мен толықтырулар</w:t>
        <w:br/>
        <w:t>енгізу туралы» М2339 жарлықтарына қол қойды.</w:t>
        <w:br/>
        <w:t>ж.</w:t>
        <w:br/>
        <w:t>&lt; 00»</w:t>
        <w:br/>
        <w:t>өрі</w:t>
        <w:br/>
        <w:t>Кездесу барысында қытайлық тараптың Атырау о6-</w:t>
        <w:br/>
        <w:t>лысында мұнай-химия кешенін құру, Шымкент мұнай</w:t>
        <w:br/>
        <w:t>өңдеу зауытын қалпына келтіру, газ құбырын елдің</w:t>
        <w:br/>
        <w:t>батысынан оңтүстік облыстарына тарту, «Алматы-</w:t>
        <w:br/>
        <w:t>Астана» жаңа автобанының және осы бағытта жоғары</w:t>
        <w:br/>
        <w:t>жылдамдықтағы темір жолдың, сондай-ақ «Жезқазған-</w:t>
        <w:br/>
        <w:t>Бейнеу» темір жолының құрылыстарын салу секілді</w:t>
        <w:br/>
        <w:t>Қазақстанның ірі инфрақұрылымдық нысандарын</w:t>
        <w:br/>
        <w:t>іске асыруға қатысу мәселелері талқыланды.</w:t>
        <w:br/>
        <w:t>Түстен кейін Мемлекет басшысы Қытай Халық</w:t>
        <w:br/>
        <w:t>Республикасының астанасы Пекин қаласында өткен</w:t>
        <w:br/>
        <w:t>ШЫҰ мүше мемлекеттер басшылары кеңесінің</w:t>
        <w:br/>
        <w:t>кеңейтілген отырысына қатысты.</w:t>
        <w:br/>
        <w:t>Саммитке сондай-ақ Қытай Халық</w:t>
        <w:br/>
        <w:t>Республикасының Төрағасы Ху Цзиньтао, Ресей</w:t>
        <w:br/>
        <w:t>Федерациясының Президенті В.В. Путин, Өзбекстан</w:t>
        <w:br/>
        <w:t>Республикасының Президенті И.А. Каримов,</w:t>
        <w:br/>
        <w:t>Қырғыз Республикасының Президенті А.Ш. Атамба-</w:t>
        <w:br/>
        <w:t>ев, Тәжікстан Республикасының Президенті Э. Рах-</w:t>
        <w:br/>
        <w:t>мон қатысты. Сондай-ақ кездесуге ШЫҰ жанындағы</w:t>
        <w:br/>
        <w:t>байқаушы-мемлекеттер делегацияларының басшыла-</w:t>
        <w:br/>
        <w:t>ры, халықаралық ұйымдардың өкілдері де қатысты.</w:t>
        <w:br/>
        <w:t>Пікірсайыс барысында қатысушылар өңірдегі</w:t>
        <w:br/>
        <w:t>қазіргі ахуал туралы, өзекті халықаралық мәселелер,</w:t>
        <w:br/>
        <w:t>сондай-ақ ШЫҰ-ны одан әрі дамыту перспективалары</w:t>
        <w:br/>
        <w:t>жөнінде пікір алмасты.</w:t>
        <w:br/>
        <w:t>Отырыста сөз сөйлей отырып, Қазақстан</w:t>
        <w:br/>
        <w:t>Президенті қауіпсіздік саласындағы ынтымақтастықты</w:t>
        <w:br/>
        <w:t>тереңдету мақсатында ШЫҰ шеңберінде ШЫҰ-ға мүше</w:t>
        <w:br/>
        <w:t>мемлекеттердің аумақтық және өңірлік қақтығыстарын</w:t>
        <w:br/>
        <w:t>реттеу жөніндегі кеңесін құруды, сондай-ақ ШЫҰ бол-</w:t>
        <w:br/>
        <w:t>жау орталығы мен интернет-шабуылдардан қорғау функ-</w:t>
        <w:br/>
        <w:t>цияларын орындайтын арнайы орган құруды ұсынды.</w:t>
        <w:br/>
        <w:t>Саммиттің бірінші күнінің қорытындысы бойынша</w:t>
        <w:br/>
        <w:t>ШЫҰ-ға мүше мемлекеттердің терроризм, сепаратизм</w:t>
        <w:br/>
        <w:t>мен экстремизмге қарсы күресі бойынша 2013-2015</w:t>
        <w:br/>
        <w:t>жылдарға арналған ынтымақтастық бағдарламасы</w:t>
      </w:r>
    </w:p>
    <w:p>
      <w:r>
        <w:t>және ШЫҰ-ның аймақтағы бейбітшілік, қауіпсіздік</w:t>
        <w:br/>
        <w:t>және тұрақтылыққа қауіп төндіретін жағдайға саяси-</w:t>
        <w:br/>
        <w:t>дипломатиялық шаралары мен елеу механизмдері ту-</w:t>
        <w:br/>
        <w:t>ралы ережесі бекітілді.</w:t>
        <w:br/>
        <w:t>Маусым</w:t>
        <w:br/>
        <w:t>ғ ө Шанхай ынтымақтастық ұйымы (ШЫҰ) -- өңірлік</w:t>
        <w:br/>
        <w:t>( 1 халықаралық ұйым.</w:t>
        <w:br/>
        <w:t>-- ШЫҰ 2001 жылы 15 маусымда Шанхайда құрылды.</w:t>
        <w:br/>
        <w:t>Оның негізін Қытай, Ресей, Қазақстан, Қырғызстан және</w:t>
        <w:br/>
        <w:t>Тәжікстан елдерінің шекара маңында әскери саладағы</w:t>
        <w:br/>
        <w:t>е Же</w:t>
        <w:br/>
        <w:t>2 97 р</w:t>
        <w:br/>
        <w:t>Маусым</w:t>
        <w:br/>
        <w:t>Зауытқа барып қайтқан соң Н.Ә. Назарбаев</w:t>
        <w:br/>
        <w:t>«Жұмыспен қамту-2020» бағдарламасы бойынша жо-</w:t>
        <w:br/>
        <w:t>баларды іске асыруға арналған көрмені аралап көрді.</w:t>
        <w:br/>
        <w:t>Содан соң Мемлекет басшысы тікелей эфирде</w:t>
        <w:br/>
        <w:t>Шемонаиха ауданымен өңірдің тірек ауылдары мен</w:t>
        <w:br/>
        <w:t>агроөнеркәсіп кешендерін дамыту мәселелері бойын-</w:t>
        <w:br/>
        <w:t>ша телекөпір өткізді. Н.Ә. Назарбаев мемлекет ауыл</w:t>
        <w:br/>
        <w:t>шаруашылығын дамытуға көп қаражат жұмсайтынын</w:t>
        <w:br/>
        <w:t>атап айтты. «Мемлекет мал шаруашылығы саласына</w:t>
        <w:br/>
        <w:t>көп субсидиялар бөледі. Олар сүт өнімдерімен қатар ет</w:t>
        <w:br/>
        <w:t>өнімдерін өндіруді арттыруға бағытталған», - деді ол.</w:t>
        <w:br/>
        <w:t>Телекөпірден кейін Президент шайбалы хоккеймен</w:t>
        <w:br/>
        <w:t>және конькидегі басқа да спорт түрлерімен жыл бойы</w:t>
        <w:br/>
        <w:t>шұғылдануға мүмкіндік беретін жасанды мұз жабын- |</w:t>
        <w:br/>
        <w:t>дысы төселген хоккей модуліне барды.</w:t>
        <w:br/>
        <w:t>Мемлекет басшысы жұмыс сапарының соңында</w:t>
        <w:br/>
        <w:t>«КЭМОНТ» АҚ барып, заманауи технологиялық және</w:t>
        <w:br/>
        <w:t>бағдарламалық қамсыздандыруды пайдалана отырып</w:t>
        <w:br/>
        <w:t>шығарылатын электр техникалық жабдықтарды жоба-</w:t>
        <w:br/>
        <w:t>лау мен дайындап шығару қызметімен танысты.</w:t>
        <w:br/>
        <w:t>Қазақстан Президенті: «Бізге шетелге экспортта-</w:t>
        <w:br/>
        <w:t>латын бәсекеге қарымды өнімдерді шығарумен ай-</w:t>
        <w:br/>
        <w:t>налысатын осындай кәсіпорындарды көбірек ашу</w:t>
        <w:br/>
        <w:t>қажет», -- деп, осы секілді кәсіпорындардың ел эко-</w:t>
        <w:br/>
        <w:t>номикасы үшін маңыздылығын ерекше атап айтты.</w:t>
        <w:br/>
        <w:t>Мемлекет басшысы «Магистралдық құбыр тура-</w:t>
        <w:br/>
        <w:t>лы» М220-У, «Қазақстан Республикасының кейбір</w:t>
        <w:br/>
        <w:t>заңнамалық актілеріне магистралдық құбыр және</w:t>
        <w:br/>
        <w:t>салық салу мәселелері бойынша өзгерістер мен толық-</w:t>
        <w:br/>
        <w:t>тырулар енгізу туралы» М221-У заңдарына қол қойды.</w:t>
        <w:br/>
        <w:t>Президент сондай-ақ «Көп балалы аналарды «Ал-</w:t>
        <w:br/>
        <w:t>тын алқа» және «Күміс алқа» алқаларымен наградтау</w:t>
        <w:br/>
        <w:t>туралы» М2346 Жарлығына қол қойды.</w:t>
      </w:r>
    </w:p>
    <w:p>
      <w:r>
        <w:t>26 маусым</w:t>
        <w:br/>
        <w:t>Мемлекет басшысы Қазақстан Республикасының</w:t>
        <w:br/>
        <w:t>Ауыл шаруашылығы министрі А.С. Мамытбековті</w:t>
        <w:br/>
        <w:t>қабылдады. Ол аграрлық саладағы ахуал, сондай-</w:t>
        <w:br/>
        <w:t>ақ Қазақстан Республикасының 2020 жылға дейінгі</w:t>
        <w:br/>
        <w:t>агроөнеркәсіп кешенін дамыту жаңа бағдарлам асының</w:t>
        <w:br/>
        <w:t>концептуалдық ережелері туралы баяндады.</w:t>
        <w:br/>
        <w:t>Кездесу барысында Президент елдің агроөнеркәсіп</w:t>
        <w:br/>
        <w:t>саласындағы реформаларын жалғастырудың</w:t>
        <w:br/>
        <w:t>маңыздылығын атап айтты және Бағдарламаның</w:t>
        <w:br/>
        <w:t>концептуалдық ережелерін салалық одақтармен,</w:t>
        <w:br/>
        <w:t>ж</w:t>
        <w:br/>
        <w:t>(із)</w:t>
        <w:br/>
        <w:t>перспективаларын қарастырды, сондай-ақ сауда-</w:t>
        <w:br/>
        <w:t>зкономикалық, индустриялық-инновациялық, отын-</w:t>
        <w:br/>
        <w:t>энергетикалық, көлік, атом салаларында өзара әрекет</w:t>
        <w:br/>
        <w:t>ету мәселелері бойынша пікір алмасты.</w:t>
        <w:br/>
        <w:t>Зымыранды-ғарыштық саладағы ынтымақтастыққа</w:t>
        <w:br/>
        <w:t>ерекше назар аударылды. Мемлекет басшыла-</w:t>
        <w:br/>
        <w:t>ры ғарыш саласындағы және «Байқоңыр» ғарыш</w:t>
        <w:br/>
        <w:t>айлағын бірлесіп пайдаланудың көп жылғы та-</w:t>
        <w:br/>
        <w:t>бысты ынтымақтастық тәжірибесіне ризашылық</w:t>
        <w:br/>
        <w:t>білдіріп, «Байқоңыр» кешенін бірлесіп пайдаланудың</w:t>
        <w:br/>
        <w:t>нормативтік-құқықтық базасын жетілдіру туралы</w:t>
        <w:br/>
        <w:t>уағдаластыққа қол жеткізді және екі елдің ғарыштық</w:t>
        <w:br/>
        <w:t>ведомстволарына ғарыш айлағын бірлесіп пайдала-</w:t>
        <w:br/>
        <w:t>ну тәртібін, біріккен зымыранды кешендерді құру,</w:t>
        <w:br/>
        <w:t>кадрларды даярлау және қазақстандық мамандардың</w:t>
        <w:br/>
        <w:t>іске қосу қызметтеріне қатысуын реттейтін жаппай</w:t>
        <w:br/>
        <w:t>қамтылған екіжақты келісімді әзірлеуді тапсырды.</w:t>
        <w:br/>
        <w:t>Келіссөздер. қорытындысы бойынша тарап-</w:t>
        <w:br/>
        <w:t>тар бірқатар құжаттарға қол қойды, олардың ішінде</w:t>
        <w:br/>
        <w:t>1992 жылғы 25 мамырдағы Қазақстан Республи-</w:t>
        <w:br/>
        <w:t>касы мен Ресей Федерациясы арасындағы Достық,</w:t>
        <w:br/>
        <w:t>ынтымақтастық және өзара көмек туралы шартқа</w:t>
        <w:br/>
        <w:t>өзгерістер мен толықтырулар енгізу туралы хаттама ең</w:t>
        <w:br/>
        <w:t>маңыздысы болды.</w:t>
        <w:br/>
        <w:t>Мемлекет басшысы «С.В. Лавровты | дәрежелі</w:t>
        <w:br/>
        <w:t>«Достық» орденімен наградтау туралы» 29333</w:t>
        <w:br/>
        <w:t>Жарлығына қол қойды.</w:t>
        <w:br/>
        <w:t>8 маусым</w:t>
        <w:br/>
        <w:t>Мемлекет басшысы Астана қаласында Қазақстан</w:t>
        <w:br/>
        <w:t>Республикасы Тұңғыш Президентінің мұражайында</w:t>
        <w:br/>
        <w:t>ашылған «Борис Ельцин және оның заманы» атты</w:t>
        <w:br/>
        <w:t>көрмені тамашалады.</w:t>
        <w:br/>
        <w:t>Президент «Б.Н. Ельциннің президенттік</w:t>
        <w:br/>
        <w:t>орталығы» қоры және Қазақстан Республикасы</w:t>
        <w:br/>
        <w:t>Тұңғыш Президентінің мұражайы ұйымдастырған экс-</w:t>
      </w:r>
    </w:p>
    <w:p>
      <w:r>
        <w:t>позициялармен танысты, содан кейін Б.Н. Ельциннің</w:t>
        <w:br/>
        <w:t>жесірі Н.И. Ельцинамен кездесті.</w:t>
        <w:br/>
        <w:t>Мемлекет басшысы «Қазақстан Республикасының</w:t>
        <w:br/>
        <w:t>азаматтығына қабылдау және Қазақстан Республика-</w:t>
        <w:br/>
        <w:t>сының азаматтығынан шығу туралы» 2334,</w:t>
        <w:br/>
        <w:t>«Е.М. Өтембаевты Қазақстан Республикасының</w:t>
        <w:br/>
        <w:t>Польша Республикасындағы Төтенше және Өкілетті</w:t>
        <w:br/>
        <w:t>Елшісі қызметіне тағайындау туралы» |2335,</w:t>
        <w:br/>
        <w:t>ж</w:t>
        <w:br/>
        <w:t>(%»</w:t>
        <w:br/>
        <w:t>-</w:t>
        <w:br/>
        <w:t>Маусым</w:t>
        <w:br/>
        <w:t>Маусым</w:t>
        <w:br/>
        <w:t>туралы» Қазақстан Республикасы Президентінің</w:t>
        <w:br/>
        <w:t>2008 жылғы 3 маусымдағы |2607 Жарлығына</w:t>
        <w:br/>
        <w:t>өзгерістер мен толықтырулар енгізу туралы» 2343,</w:t>
        <w:br/>
        <w:t>«Қазақстан Республикасы Президентінің кейбір</w:t>
        <w:br/>
        <w:t>жарлықтарына өзгерістер мен толықтырулар енгізу ту-</w:t>
        <w:br/>
        <w:t>ралы» М2344 жарлықтарына қол қойды.</w:t>
        <w:br/>
        <w:t>22 маусым</w:t>
        <w:br/>
        <w:t>Мемлекет басшысы Астана қаласында отандық</w:t>
        <w:br/>
        <w:t>кәсіпкерлікті. дамыту мәселелері бойынша кеңес</w:t>
        <w:br/>
        <w:t>өткізді.</w:t>
        <w:br/>
        <w:t>Кеңеске Қазақстан Республикасының Премьер-</w:t>
        <w:br/>
        <w:t>министрі К.Қ. Мәсімов, Парламенті Сенатының ?</w:t>
        <w:br/>
        <w:t>төрағасы Қ.Ә. Мәми, Парламенті Мәжілісінің төрағасы Б</w:t>
        <w:br/>
        <w:t>Н.З. Нығматуллин, Мемлекеттік хатшысы М.А. Құл-</w:t>
        <w:br/>
        <w:t>Мұхаммед, Президенті Әкімшілігінің басшысы А.Е. Му-</w:t>
        <w:br/>
        <w:t>син, «Самұрық-Қазына» Ұлттық әл-ауқат қоры» АҚ</w:t>
        <w:br/>
        <w:t>басқармасының төрағасы Ө.Е. Шөкеев, Қазақстанның</w:t>
        <w:br/>
        <w:t>«Атамекен» одағы» ұлттық экономикалық палатасы</w:t>
        <w:br/>
        <w:t>төралқасының төрағасы, «Ка2Епегву» мұнай-газ және</w:t>
        <w:br/>
        <w:t>энергетикалық кешендер ұйымдары қауымдастығының</w:t>
        <w:br/>
        <w:t>төрағасы Т.А. Құлыбаев және басқалары қатысты.</w:t>
        <w:br/>
        <w:t>Президент Қазақстанның Бірыңғай экономикалық</w:t>
        <w:br/>
        <w:t>кеңістік пен ДСҰ кіруі аясында елдің бәсекеге</w:t>
        <w:br/>
        <w:t>қабілеттігін арттыру міндеті ерекше өзекті болып табы-</w:t>
        <w:br/>
        <w:t>латынын атап айтты. Осыған байланысты заңнамалық</w:t>
        <w:br/>
        <w:t>базаны жүйелі түрде жақсарту, салықтық және</w:t>
        <w:br/>
        <w:t>кедендік әкімшілеуді жетілдіру, мемлекет пен биз-</w:t>
        <w:br/>
        <w:t>нес арасындағы институтталған тетіктерді күшейту</w:t>
        <w:br/>
        <w:t>есебінен мықты бизнес-қоғамдастық құру міндеті</w:t>
        <w:br/>
        <w:t>өткір болып тұр.</w:t>
        <w:br/>
        <w:t>Соңында Мемлекет басшысы Үкіметке бизнес-</w:t>
        <w:br/>
        <w:t>қоғамдастықпен және тұтынушылар құқығын қорғау</w:t>
        <w:br/>
        <w:t>ұйымдарымен бірлесіп кеңесте көтерілген барлық</w:t>
      </w:r>
    </w:p>
    <w:p>
      <w:r>
        <w:t>мәселелерді қарасты</w:t>
        <w:br/>
        <w:t>ұсыныстар енгізуді та</w:t>
        <w:br/>
        <w:t>руды және олар бойынша нақты</w:t>
        <w:br/>
        <w:t>псырды.</w:t>
        <w:br/>
        <w:t>Сол күні Мемлекет басшысы Шығыс Қазақстан о6-</w:t>
        <w:br/>
        <w:t>лысына жұмыс сапа</w:t>
        <w:br/>
        <w:t>да аймақтағы Қазақ</w:t>
        <w:br/>
        <w:t>рымен аттанды, оның барысын-</w:t>
        <w:br/>
        <w:t>станның үдемелі индустриялық- |</w:t>
        <w:br/>
        <w:t>инновациялық дамуы мемлекеттік бағдарламасының</w:t>
        <w:br/>
        <w:t>іске асу барысымен танысты.</w:t>
        <w:br/>
        <w:t>Президент құбы</w:t>
        <w:br/>
        <w:t>р өткізу арматурасы, мұнай</w:t>
        <w:br/>
        <w:t>өндіретін жабдықтар мен отын-энергетикалық кешенге</w:t>
        <w:br/>
        <w:t>арналған басқа мате</w:t>
        <w:br/>
        <w:t>риалдарды шығару жақсы жолға</w:t>
        <w:br/>
        <w:t>қойылған «Өскемен арматура зауыты» АҚ барды.</w:t>
        <w:br/>
        <w:t>ба?</w:t>
        <w:br/>
        <w:t>Мамыр</w:t>
        <w:br/>
        <w:t>29 мамыр</w:t>
        <w:br/>
        <w:t>Мемлекет басшысы Қазақстанға жұмыс сапары- |</w:t>
        <w:br/>
        <w:t>мен келген Ресей Федерациясы Үкіметінің төрағасы</w:t>
        <w:br/>
        <w:t>Д.А. Медведевті қабылдады.</w:t>
        <w:br/>
        <w:t>Қазақстан Президенті Д.А. Медведевті Үкімет</w:t>
        <w:br/>
        <w:t>басшысы лауазымына тағайындалуымен, сондай-ақ</w:t>
        <w:br/>
        <w:t>«Единая Россия» Бүкілресейлік саяси партиясының</w:t>
        <w:br/>
        <w:t>төрағасы етіп сайлануымен құттықтады.</w:t>
        <w:br/>
        <w:t>Кездесу барысында тараптар екіжақты қатынастар-</w:t>
        <w:br/>
        <w:t>дың кең ауқымды мәселелерін, сондай-ақ өңірлік</w:t>
        <w:br/>
        <w:t>ынтымақтастықтың өзекті тақырыптарын талқылады.</w:t>
        <w:br/>
        <w:t>Мемлекет басшысы Қазақстанға Әлемдік және</w:t>
        <w:br/>
        <w:t>дәстүрлі діндер көшбасшыларының ІУ сьезіне қатысу</w:t>
        <w:br/>
        <w:t>үшін келген Канаданың бұрынғы Премьер-министрі</w:t>
        <w:br/>
        <w:t>Ж. Кретьенмен және Мәскеу және Бүкіл Русь патри-</w:t>
        <w:br/>
        <w:t>архы Кириллмен екіжақты кездесулер өткізді.</w:t>
        <w:br/>
        <w:t>30 мамыр</w:t>
        <w:br/>
        <w:t>Мемлекет басшысы Астана қаласында Әлемдік</w:t>
        <w:br/>
        <w:t>және дәстүрлі діндер көшбасшыларының ПУ сьезі ая-</w:t>
        <w:br/>
        <w:t>сында өткен Дін көшбасшылары кеңесінің І отырысы-</w:t>
      </w:r>
    </w:p>
    <w:p>
      <w:r>
        <w:t>на қатысты.</w:t>
        <w:br/>
        <w:t>Кеңес мүшелерінің алдында сөз сөйлей оты-</w:t>
        <w:br/>
        <w:t>рып, Президент жаңа органды құру туралы ұсыныс,</w:t>
        <w:br/>
        <w:t>ең алдымен, дін және заманауи үдерістердегі</w:t>
        <w:br/>
        <w:t>конфессияаралық үнқатысу рөлінің ұлғаюымен байла-</w:t>
        <w:br/>
        <w:t>нысты екендігін атап айтты.</w:t>
        <w:br/>
        <w:t>«Бұл діндер арасындағы өзара әрекет етудің</w:t>
        <w:br/>
        <w:t>көпжақты форматының бірінші жұмыс механизмі.</w:t>
        <w:br/>
        <w:t>Кеңестің құрылуы барлық конфессияаралық</w:t>
        <w:br/>
        <w:t>үнқатысуды жаңа деңгейге шығаруға мүмкіндік береді.</w:t>
        <w:br/>
        <w:t>Кеңес жаһандық ынтымақтастықтың принципті</w:t>
        <w:br/>
        <w:t>мәселелері, жалпыадами рухани құндылықтарды да-</w:t>
        <w:br/>
        <w:t>мыту, сондай-ақ жаңа әлемдік тәртіпті құрудың өзекті</w:t>
        <w:br/>
        <w:t>мәселелері бойынша бірлесіп шешімдер қабылдауы</w:t>
        <w:br/>
        <w:t>қажет.</w:t>
        <w:br/>
        <w:t>Және табысты жұмыс істейтін болса, Дін</w:t>
        <w:br/>
        <w:t>көшбасшыларының кеңесіХХІ ғасырдағы жалпыәлемдік</w:t>
        <w:br/>
        <w:t>теңгерімді сақтаудың маңызды элементіне айналуы</w:t>
        <w:br/>
        <w:t>мүмкін», -- деп атап айтты Президент.</w:t>
        <w:br/>
        <w:t>Мемлекет басшысы Астана қаласында өткен</w:t>
        <w:br/>
        <w:t>Әлемдік және дәстүрлі діндер көшбасшылары ІУ</w:t>
        <w:br/>
        <w:t>сьезінің ашылуына қатысты.</w:t>
        <w:br/>
        <w:t>шаты:</w:t>
        <w:br/>
        <w:t>СУ</w:t>
        <w:br/>
        <w:t>4</w:t>
        <w:br/>
        <w:t>Маусым</w:t>
        <w:br/>
        <w:t>28 маусым</w:t>
        <w:br/>
        <w:t>Мемлекет басшысы БҰҰ бас хатшысының арнайы</w:t>
        <w:br/>
        <w:t>өкілі, Ауғанстандағы БҰҰ миссиясының басшысы |</w:t>
        <w:br/>
        <w:t>Я. Кубишті қабылдады.</w:t>
        <w:br/>
        <w:t>Президент Я. Кубишке ЕҚЫҰ-ға төрағалық</w:t>
        <w:br/>
        <w:t>ету аясында Қазақстанға қолдау көрсеткені үшін</w:t>
        <w:br/>
        <w:t>алғыс білдірді. «Біз бұдан кейін де болатын тиімді</w:t>
        <w:br/>
        <w:t>ынтымақтастыққа сенеміз. Қазір Сізде Ауғанстандағы</w:t>
        <w:br/>
        <w:t>БҰҰ миссиясында күрделі әрі жауапты жұмыс тұр.</w:t>
        <w:br/>
        <w:t>Қазақстан осы елдегі ахуалды тұрақтандыру және</w:t>
        <w:br/>
        <w:t>бейбіт өмірді қалпына келтіру үдерісіне қатысуға</w:t>
        <w:br/>
        <w:t>әзір. Соған сәйкес біз Алматыда БҰҰ-ның арнайы</w:t>
        <w:br/>
        <w:t>хаб-орталығын ұйымдастыруды жоспарлап отыр-</w:t>
        <w:br/>
        <w:t>мыз. Оның мақсаты Ауғанстанға тиімді көмек көрсету</w:t>
        <w:br/>
        <w:t>үшін Орталық Азия елдері мен басқа мемлекеттерге</w:t>
        <w:br/>
        <w:t>жәрдемдесу болмақ», -- деді Н.Ә. Назарбаев.</w:t>
        <w:br/>
        <w:t>Мемлекет басшысы «Самұрық-Қазына» Ұлттық әл-</w:t>
        <w:br/>
        <w:t>ауқат қорын басқару жөніндегі кеңестің бірінші оты-</w:t>
        <w:br/>
        <w:t>рысына төрағалық етті.</w:t>
        <w:br/>
        <w:t>Отырысқа Қазақстан Республикасының Премьер-</w:t>
        <w:br/>
        <w:t>министрі К.Қ. Мәсімов, Президенті Әкімшілігінің бас-</w:t>
      </w:r>
    </w:p>
    <w:p>
      <w:r>
        <w:t>шысы А.Е. Мусин, «Самұрық-Қазына» Ұлттық әл-ауқат</w:t>
        <w:br/>
        <w:t>қоры» АҚ басқармасының төрағасы Ө.Е. Шөкеев,</w:t>
        <w:br/>
        <w:t>Қазақстан Республикасы Ұлттық банкінің төрағасы</w:t>
        <w:br/>
        <w:t>Г.А. Марченко және т.б. қатысты.</w:t>
        <w:br/>
        <w:t>Отырыста Қордың 2022 жылға дейінгі даму стра-</w:t>
        <w:br/>
        <w:t>тегиясы және ұлттық экономиканы қолдау және</w:t>
        <w:br/>
        <w:t>оның бәсекеге қабілеттігін арттыру жөніндегі негізгі</w:t>
        <w:br/>
        <w:t>бағыттары қаралды.</w:t>
        <w:br/>
        <w:t>Отырыс қорытындысы бойынша Мемлекет басшы-</w:t>
        <w:br/>
        <w:t>сы Қорды дамыту стратегиясын мақұлдады, сондай-ақ</w:t>
        <w:br/>
        <w:t>Қордың және оған кіретін компаниялардың қаржылық</w:t>
        <w:br/>
        <w:t>тұрақтылығын қамтамасыз ету бойынша нақты тап-</w:t>
        <w:br/>
        <w:t>сырмалар берді.</w:t>
        <w:br/>
        <w:t>Мемлекет басшысы «Қазақстан Республикасының</w:t>
        <w:br/>
        <w:t>кейбір заңнамалық актілеріне денсаулық сақтау</w:t>
        <w:br/>
        <w:t>мәселелері бойынша өзгерістер мен толықтыру</w:t>
        <w:br/>
        <w:t>енгізу туралы» М222-У, «Қазақстан Республикасының</w:t>
        <w:br/>
        <w:t>мемлекеттік рәміздері туралы» Қазақстан</w:t>
        <w:br/>
        <w:t>Республикасының Конституциялық заңына өзгерістер</w:t>
        <w:br/>
        <w:t>мен толықтырулар енгізу туралы» Қазақстан</w:t>
        <w:br/>
        <w:t>Республикасының Конституциялық заңы» М223-У,</w:t>
        <w:br/>
        <w:t>«Қазақстан Республикасының кейбір заңнамалық</w:t>
        <w:br/>
        <w:t>ы.а</w:t>
        <w:br/>
        <w:t>&lt;</w:t>
        <w:br/>
        <w:t>-</w:t>
        <w:br/>
        <w:t>5»</w:t>
        <w:br/>
        <w:t>72</w:t>
        <w:br/>
        <w:t>23 7%</w:t>
        <w:br/>
        <w:t>24 31</w:t>
        <w:br/>
        <w:t>25</w:t>
        <w:br/>
        <w:t>26</w:t>
        <w:br/>
        <w:t>2/</w:t>
        <w:br/>
        <w:t>28</w:t>
        <w:br/>
        <w:t>29</w:t>
        <w:br/>
        <w:t>16</w:t>
        <w:br/>
        <w:t>17</w:t>
        <w:br/>
        <w:t>18</w:t>
        <w:br/>
        <w:t>19</w:t>
        <w:br/>
        <w:t>20</w:t>
        <w:br/>
        <w:t>21</w:t>
        <w:br/>
        <w:t>22</w:t>
        <w:br/>
        <w:t>9</w:t>
        <w:br/>
        <w:t>10</w:t>
        <w:br/>
        <w:t>1</w:t>
        <w:br/>
        <w:t>12</w:t>
        <w:br/>
        <w:t>13</w:t>
        <w:br/>
        <w:t>14</w:t>
        <w:br/>
        <w:t>15</w:t>
      </w:r>
    </w:p>
    <w:p>
      <w:r>
        <w:t>ДС</w:t>
        <w:br/>
        <w:t>5.</w:t>
        <w:br/>
        <w:t>Ср</w:t>
        <w:br/>
        <w:t>БС</w:t>
        <w:br/>
        <w:t>Жм</w:t>
        <w:br/>
        <w:t>Сн</w:t>
        <w:br/>
        <w:t>Жк</w:t>
        <w:br/>
        <w:t>ШЕ</w:t>
        <w:br/>
        <w:t>”</w:t>
        <w:br/>
        <w:t>ШІ</w:t>
        <w:br/>
        <w:t>ШІ</w:t>
        <w:br/>
        <w:t>5-5</w:t>
        <w:br/>
        <w:t>к кі,</w:t>
        <w:br/>
        <w:t>а</w:t>
        <w:br/>
        <w:t>42</w:t>
        <w:br/>
        <w:t>Шілде</w:t>
        <w:br/>
        <w:t>30 шілде</w:t>
        <w:br/>
        <w:t>Мемлекет. басшысы қазақстандық спортшы</w:t>
        <w:br/>
        <w:t>3. Чиншанлоға оның Лондон қаласындағы ХХХ жазғы</w:t>
        <w:br/>
        <w:t>Олимпиада ойындарында ауыр атлетикадан алтын ме-</w:t>
        <w:br/>
        <w:t>даль жеңіп алып, жаңа дүниежүзілік рекорд орнатуы-</w:t>
        <w:br/>
        <w:t>на орай құттықтау жеделхатын жолдады.</w:t>
        <w:br/>
        <w:t>«Сен әр спортшының өміріндегі ең маңызды ма-</w:t>
        <w:br/>
        <w:t>рапатты жеңіп қана алған жоқсың, сонымен қатар</w:t>
        <w:br/>
        <w:t>әлемнің үздік спортшыларын артқа тастап, әлем ре-</w:t>
        <w:br/>
        <w:t>кордын жасадың!</w:t>
        <w:br/>
        <w:t>Сенің табандылығыңның, еңбекқорлығыңның және</w:t>
        <w:br/>
        <w:t>спорттық құмарлығыңның арқасында Қазақстан</w:t>
        <w:br/>
        <w:t>қоржыны тағы бір алтын медальмен толықты. Сен</w:t>
        <w:br/>
        <w:t>әлемге тағы бір рет өзіңнің мүлтіксіз шеберлігің мен</w:t>
        <w:br/>
        <w:t>жеңіске деген жігеріңді паш еттің. Қазақстан сені</w:t>
        <w:br/>
        <w:t>мақтан етеді.</w:t>
        <w:br/>
        <w:t>Саған табыстар және алда үлкен жеңістер тілеймін.</w:t>
        <w:br/>
        <w:t>Сенің үлкен жеңістеріңнің әлі де көп болатынына</w:t>
        <w:br/>
        <w:t>сенімдімін», - делінген жеделхатта.</w:t>
        <w:br/>
        <w:t>Мемлекет басшысы «Қазақстан Республикасы</w:t>
        <w:br/>
        <w:t>Республикалық ұланының ұйымдық құрылымы Мен</w:t>
        <w:br/>
        <w:t>саны туралы» М2360 Жарлығына қол қойды.</w:t>
      </w:r>
    </w:p>
    <w:p>
      <w:r>
        <w:t>31 шілде</w:t>
        <w:br/>
        <w:t>Мемлекет басшысы қазақстандық спортшы</w:t>
        <w:br/>
        <w:t>М. Манезаға оның Лондон қаласындағы ХХХ жазғы</w:t>
        <w:br/>
        <w:t>Олимпиада ойындарында ауыр атлетикадан бақ сына-</w:t>
        <w:br/>
        <w:t>сып, алтын медальға ие болуына орай құттықтау же-</w:t>
        <w:br/>
        <w:t>делхатын жолдады.</w:t>
        <w:br/>
        <w:t>«Алтын медаль жеңіп алып, сен өзіңнің әлемнің</w:t>
        <w:br/>
        <w:t>үздік спортшыларының бірі екеніңді баршаға тағы бір</w:t>
        <w:br/>
        <w:t>рет дәлелдедің.</w:t>
        <w:br/>
        <w:t>Өз шеберлігіңнің, мақсаткерлігіңнің және жеңіске</w:t>
        <w:br/>
        <w:t>деген жігеріңнің арқасында сен қарсыластарыңның</w:t>
        <w:br/>
        <w:t>үлкен құрметін, миллиондаған жанкүйердің тәнті</w:t>
        <w:br/>
        <w:t>көңілі мен қолдауын шынайы иелендің.</w:t>
        <w:br/>
        <w:t>Қазақстандықтарды бұдан әрі де өзіңнің спорттағы</w:t>
        <w:br/>
        <w:t>жарқын жеңістеріңмен қуанта беруіңе тілектеспін», -</w:t>
        <w:br/>
        <w:t>делінген жеделхатта.</w:t>
        <w:br/>
        <w:t>Мемлекет басшысы Швейцария</w:t>
        <w:br/>
        <w:t>Конфедерациясының Президенті Э. Бидмер-</w:t>
        <w:br/>
        <w:t>Шлумпфпен кездесті.</w:t>
        <w:br/>
        <w:t>Кездесу барысында екіжақты қатынастардың</w:t>
        <w:br/>
        <w:t>мәселелері, сондай-ақ халықаралық күн тәртібіндегі</w:t>
        <w:br/>
        <w:t>өзекті проблемалар бойынша пікір алмасу өтті.</w:t>
        <w:br/>
        <w:t>Мемлекет басшысы Халықаралық велосипедшілер</w:t>
        <w:br/>
        <w:t>одағының президенті, Халықаралық олимпиада</w:t>
        <w:br/>
        <w:t>комитетінің мүшесі П. Маккуейдпен кездесті.</w:t>
        <w:br/>
        <w:t>Кездесуде П. Маккуейд Қазақстан Президентіне</w:t>
        <w:br/>
        <w:t>Халықаралық велосипедшілер одағының алтын</w:t>
        <w:br/>
        <w:t>төсбелгісін табыс етіп, әлемдегі велосипед спортының</w:t>
        <w:br/>
        <w:t>дамуына қосқан үлесі және қазақстандық «Рго Теат</w:t>
        <w:br/>
        <w:t>Асіапа» велокомандасына қолдау көрсеткені үшін</w:t>
        <w:br/>
        <w:t>алғысын білдірді.</w:t>
        <w:br/>
        <w:t>Одан басқа, кездесуде 2014 жылы Астана</w:t>
        <w:br/>
        <w:t>қаласында шоссе және трек бойынша Азия чемпио-</w:t>
        <w:br/>
        <w:t>натын және 2015 жылы жасөспірімдер арасындағы</w:t>
        <w:br/>
        <w:t>трек бойынша Әлем чемпионатын өткізу туралы шешім</w:t>
        <w:br/>
        <w:t>қабылданды.</w:t>
        <w:br/>
        <w:t>Мемлекет басшысы қазақстандық спортшы</w:t>
        <w:br/>
        <w:t>А.Н. Винокуровқа оның Лондон қаласындағы ХХХ</w:t>
        <w:br/>
        <w:t>жазғы Олимпиада ойындарында шосседегі топтық ве-</w:t>
        <w:br/>
        <w:t>лосипед жарысынан алтын медаль жеңіп алуына орай</w:t>
        <w:br/>
        <w:t>құттықтау жеделхатын жолдады.</w:t>
        <w:br/>
        <w:t>«Жолды жүріп өтіп, мықты қарсыластарыңызды</w:t>
        <w:br/>
        <w:t>басып озуға сізге өзіңізге тән мақсаткерлік пен рухтың</w:t>
        <w:br/>
        <w:t>зор күші көмегін тигізді.</w:t>
        <w:br/>
        <w:t>Олимпиаданың алғашқы күніндегі сіздің айқын</w:t>
        <w:br/>
        <w:t>жеңісіңіз Қазақстанның даңқын әлемге паш етті және</w:t>
        <w:br/>
        <w:t>отандық велоспорттың жоғары деңгейде екенін тағы</w:t>
        <w:br/>
        <w:t>да көрсетті.</w:t>
      </w:r>
    </w:p>
    <w:p>
      <w:r>
        <w:t>Сіз веложарысты зор қызығушылықпен және</w:t>
        <w:br/>
        <w:t>толқыныспен қадағалап, өзіңізге шын тілеулес болған</w:t>
        <w:br/>
        <w:t>барлық қазақстандықтарға және спорт жанкүйерлеріне</w:t>
        <w:br/>
        <w:t>тамаша тарту жасадыңыз.</w:t>
        <w:br/>
        <w:t>Біздің құраманың бұл алғашқы алтыны ХХХ жазғы</w:t>
        <w:br/>
        <w:t>Олимпиада ойындарындағы бұдан кейінгі жарқын</w:t>
        <w:br/>
        <w:t>жеңістеріміздің бастауы болсын», -- делінген жедел-</w:t>
        <w:br/>
        <w:t>хатта.</w:t>
        <w:br/>
        <w:t>Шілде</w:t>
        <w:br/>
        <w:t>1 тамыз</w:t>
        <w:br/>
        <w:t>Мемлекет басшысы «Сот органдарынан шығатын</w:t>
        <w:br/>
        <w:t>ресми құжаттарға апостиль қою» мемлекеттік</w:t>
        <w:br/>
        <w:t>қызметтер стандартын бекіту туралы» Қазақстан</w:t>
        <w:br/>
        <w:t>Республикасы Президентінің 2011 жылғы 26</w:t>
        <w:br/>
        <w:t>қыркүйектегі 2153 Жарлығының күші жойылды деп</w:t>
        <w:br/>
        <w:t>тану туралы» М2361 Жарлығына қол қойды.</w:t>
        <w:br/>
        <w:t>3 тамыз</w:t>
        <w:br/>
        <w:t>Мемлекет басшысы қазақстандық спортшы</w:t>
        <w:br/>
        <w:t>С.Н. Подобедоваға оның Лондон қаласындағы ХХХ</w:t>
        <w:br/>
        <w:t>жазғы Олимпиада ойындарында ауыр атлетикадан ал-</w:t>
        <w:br/>
        <w:t>тын медаль жеңіп алуына орай құттықтау жеделхатын</w:t>
        <w:br/>
        <w:t>жолдады.</w:t>
        <w:br/>
        <w:t>«Шиеленіскен бәсекеге қарамастан, сен біздің</w:t>
        <w:br/>
        <w:t>елімізді әлемдік ойындарда лайықты таныта алдың. Сен</w:t>
        <w:br/>
        <w:t>жеңіп алған алтын медаль -- жоғары шеберліктің, мықты</w:t>
        <w:br/>
        <w:t>ерік-жігердің және рухтың бекемдігінің көрсеткіші.</w:t>
        <w:br/>
        <w:t>Сенің көптеген спорттық жетістіктеріңнің</w:t>
        <w:br/>
        <w:t>қатарында енді Олимпиада чемпионы атағы бары да</w:t>
        <w:br/>
        <w:t>өте қуанышты.</w:t>
        <w:br/>
        <w:t>Саған табыстар және жаңа жеңістер тілеймін», -</w:t>
        <w:br/>
        <w:t>делінген жеделхатта.</w:t>
        <w:br/>
        <w:t>5 тамыз</w:t>
        <w:br/>
        <w:t>Мемлекет басшысы қазақстандық спортшы</w:t>
        <w:br/>
        <w:t>И.А. Ильинге оның Лондон қаласындағы ХХХ жазғы</w:t>
        <w:br/>
        <w:t>Олимпиада ойындарында ауыр атлетикадан алтын ме-</w:t>
        <w:br/>
        <w:t>даль жеңіп алып, жаңа дүниежүзілік рекорд орнатуы-</w:t>
        <w:br/>
        <w:t>на орай құттықтау жеделхатын жолдады.</w:t>
        <w:br/>
        <w:t>«Әлем рекордын жаңартып және Олимпиаданың</w:t>
        <w:br/>
        <w:t>екінші алтынын жеңіп алып, сен сөзіңде тұратыныңды</w:t>
        <w:br/>
        <w:t>және әрқашан ең жоғары спорттық нәтижеге</w:t>
        <w:br/>
        <w:t>ұмтылатыныңды дәлелдедің. Жарыс алаңында сен</w:t>
        <w:br/>
        <w:t>қарсыластарыңа -- әлемнің мықты ауыр атлеттеріне</w:t>
        <w:br/>
        <w:t>еш мүмкіндік қалдырмадың. Жарайсың!</w:t>
        <w:br/>
        <w:t>Бұл зор табыс отандық спорт жылнамасы-</w:t>
        <w:br/>
        <w:t>на мәңгілікке енеді. Саған жаңа жарқын жеңістер</w:t>
        <w:br/>
        <w:t>тілеймін», --- делінген жеделхатта.</w:t>
      </w:r>
    </w:p>
    <w:p>
      <w:r>
        <w:t>6 тамыз</w:t>
        <w:br/>
        <w:t>Мемлекет басшысы қазақстандық спортшы</w:t>
        <w:br/>
        <w:t>О.С. Рыпаковаға оның Лондон қаласындағы ХХХ</w:t>
        <w:br/>
        <w:t>жазғы Олимпиада ойындарында жеңіл атлетикадан</w:t>
        <w:br/>
        <w:t>алтын медаль жеңіп алуына орай құттықтау жеделха-</w:t>
        <w:br/>
        <w:t>тын жолдады.</w:t>
        <w:br/>
        <w:t>Тамыз</w:t>
        <w:br/>
        <w:t>Шілде</w:t>
        <w:br/>
        <w:t>Жарлығына өзгерістер мен толықтырулар енгізу тура-</w:t>
        <w:br/>
        <w:t>лы» М2355 Жарлығына қол қойды.</w:t>
        <w:br/>
        <w:t>23 шілде</w:t>
        <w:br/>
        <w:t>Мемлекет басшысы Қазақстан Республикасының</w:t>
        <w:br/>
        <w:t>Ауыл шаруашылығы министрі А.С. Мамытбековті</w:t>
        <w:br/>
        <w:t>қабылдап, ол ауыл шаруашылығындағы ағымдық</w:t>
        <w:br/>
        <w:t>жағдай және егін жинау науқанына әзірлік барысы ту-</w:t>
        <w:br/>
        <w:t>ралы баяндады.</w:t>
        <w:br/>
        <w:t>Кездесу барысында жанар-жағар май,</w:t>
        <w:br/>
        <w:t>ауылшаруашылық техникаларын, жабдықтарын</w:t>
        <w:br/>
        <w:t>жеткізу, ауылшаруашылық тауарларын өндірушілерді</w:t>
        <w:br/>
        <w:t>келесі жылға дәнді дақылдар тұқымымен қамтамасыз</w:t>
        <w:br/>
        <w:t>ету мәселелері қаралды.</w:t>
        <w:br/>
        <w:t>Кездесу қорытындысы бойынша Мемлекет басшы-</w:t>
        <w:br/>
        <w:t>сы егін жинау науқанын жүргізуге уақытылы әзірлену</w:t>
        <w:br/>
        <w:t>мен қолайсыз ауа райынан зардап шеккен отандық</w:t>
        <w:br/>
        <w:t>ауылшаруашылық тауарларын өндірушілерге қажетті</w:t>
        <w:br/>
        <w:t>көмек көрсету бойынша нақты тапсырмалар берді.</w:t>
        <w:br/>
        <w:t>24 шілде</w:t>
        <w:br/>
        <w:t>Мемлекет басшысы Қазақстан Республикасының</w:t>
        <w:br/>
        <w:t>Премьер-министрі К.Қ. Мәсімовті қабылдады.</w:t>
        <w:br/>
        <w:t>Кездесу барысында ауыл шаруашылығының</w:t>
        <w:br/>
        <w:t>мәселелері, қысқы мерзімге дайындық және елді</w:t>
        <w:br/>
        <w:t>әлеуметтік жаңғырту бағдарламасын іске асыру</w:t>
        <w:br/>
        <w:t>мәселелері талқыланды.</w:t>
        <w:br/>
        <w:t>Мемлекет басшысы «Е.Ә. Ыдырысов туралы»</w:t>
        <w:br/>
        <w:t>М9356, «Б. Ордабаевты Қазақстан Республикасының</w:t>
        <w:br/>
        <w:t>Бразилия Федеративтік Республикасындағы Төтенше</w:t>
        <w:br/>
        <w:t>және Өкілетті Елшісі қызметіне тағайындау тура-</w:t>
        <w:br/>
        <w:t>лы» М8357, «Н.Б. Ермекбаев туралы» М2358, «Көп</w:t>
        <w:br/>
        <w:t>балалы аналарды «Алтын алқа» және «Күміс алқа»</w:t>
        <w:br/>
        <w:t>алқаларымен наградтау туралы» М2359 жарлықтарына</w:t>
        <w:br/>
        <w:t>қол қойды.</w:t>
        <w:br/>
        <w:t>26 шілде</w:t>
        <w:br/>
        <w:t>Мемлекет басшысы Ұлыбритания және Солтүстік</w:t>
        <w:br/>
        <w:t>Ирландия Құрама Корольдігінде жұмыс сапары- 27</w:t>
        <w:br/>
        <w:t>мен болып, осы елдің астанасы Лондон қаласында</w:t>
        <w:br/>
        <w:t>бұрынғы Премьер-министр Т. Блэрмен кездесті.</w:t>
        <w:br/>
        <w:t>Кездесу барысында халықаралық күн тәртібіндегі</w:t>
      </w:r>
    </w:p>
    <w:p>
      <w:r>
        <w:t>өзекті мәселелер мен Қазақстанның әлеуметтік</w:t>
        <w:br/>
        <w:t>жаңғыру стратегиясын іске асыру мәселелері</w:t>
        <w:br/>
        <w:t>4</w:t>
        <w:br/>
        <w:t>5%</w:t>
        <w:br/>
        <w:t>(4</w:t>
        <w:br/>
        <w:t>&lt;</w:t>
        <w:br/>
        <w:t>Шілде</w:t>
        <w:br/>
        <w:t>Мемлекет басшысы «Қазақстан Республикасы</w:t>
        <w:br/>
        <w:t>Қарулы Күштерінің құрылымын одан әрі жетілдіру</w:t>
        <w:br/>
        <w:t>жөніндегі шаралар туралы» М2354 Жарлығына қол</w:t>
        <w:br/>
        <w:t>қойды.</w:t>
        <w:br/>
        <w:t>13 шілде</w:t>
        <w:br/>
        <w:t>Мемлекет басшысы елдің әлеуметтік-экономикалық</w:t>
        <w:br/>
        <w:t>даму мәселелері бойынша кеңес өткізді.</w:t>
        <w:br/>
        <w:t>Кеңеске Қазақстан Республикасы Премьер-</w:t>
        <w:br/>
        <w:t>министрі К.Қ. Мәсімов, Мемлекеттік хатшысы</w:t>
        <w:br/>
        <w:t>М.А. Құл-Мұхаммед, Президенті Әкімшілігінің басшы-</w:t>
        <w:br/>
        <w:t>сы А.Е. Мусин, Президенті Әкімшілігі басшысының</w:t>
        <w:br/>
        <w:t>орынбасары Б.А. Майлыбаев, Премьер-министрінің</w:t>
        <w:br/>
        <w:t>орынбасары Е.Т. Орынбаев, Экономикалық даму</w:t>
        <w:br/>
        <w:t>және сауда министрі Б.Ә. Сағынтаев, Қаржы министрі</w:t>
        <w:br/>
        <w:t>Б.Б. Жәмішев, Еңбек және халықты әлеуметтік қорғау</w:t>
        <w:br/>
        <w:t>министрі Г.Н. Әбдіқалықова, Білім және ғылым</w:t>
        <w:br/>
        <w:t>министрі Б.Т. Жұмағұлов, Мәдениет және ақпарат</w:t>
        <w:br/>
        <w:t>министрі Д.Қ. Мыңбай, «Нұр Отан» Халықтық-</w:t>
        <w:br/>
        <w:t>демократиялық партиясы Орталық аппаратының бас-</w:t>
        <w:br/>
        <w:t>шысы Қ.1. Ақсақалов қатысты.</w:t>
        <w:br/>
        <w:t>«Біз бүгін «Қазақстанның әлеуметтік жаңғыртылуы:</w:t>
        <w:br/>
        <w:t>Жалпыға ортақ еңбек қоғамына қарай 20 қадам»</w:t>
        <w:br/>
        <w:t>мақаласында берген менің тапсырмаларымның орын-</w:t>
        <w:br/>
        <w:t>далуын талқылауымыз керек», -- деп мәлімдеді</w:t>
        <w:br/>
        <w:t>Н.Ә.Назарбаев кеңесті аша отырып.</w:t>
        <w:br/>
        <w:t>Осыған байланысты Президент Үкіметке әлеуметтік</w:t>
        <w:br/>
        <w:t>жаңғырту бойынша 20 тапсырманы іске асыру жоспа-</w:t>
        <w:br/>
        <w:t>рын әзірлеп бекітуді және оның кеңінен жариялануын</w:t>
        <w:br/>
        <w:t>қамтамасыз етуді тапсырды. «Нұр Отан» партиясының</w:t>
        <w:br/>
        <w:t>аппаратына партия фракциясы басшылығымен</w:t>
        <w:br/>
        <w:t>бірге Парламент Мәжілісінде және мәслихаттарда</w:t>
        <w:br/>
        <w:t>депутаттардың ақпараттық жұмыс пен ұсынылған</w:t>
        <w:br/>
        <w:t>бастамаларды іске асыруға белсенді қатысуын</w:t>
        <w:br/>
        <w:t>қамтамасыз ету міндеті қойылды.</w:t>
        <w:br/>
        <w:t>Кеңесті қорытындылай отырып, Мемлекет бас-</w:t>
        <w:br/>
        <w:t>шысы мақалада мәлімделген идеология мемлекеттік</w:t>
        <w:br/>
        <w:t>саясаттың ғана емес, жалпы қазақстандық қоғамның</w:t>
        <w:br/>
        <w:t>әлеуметтік дамуының жаңа пәлсапасының негізі 6о-</w:t>
        <w:br/>
        <w:t>луы қажет екенін атап айтты.</w:t>
        <w:br/>
        <w:t>Мемлекет басшысы «Қазақстан Республикасының</w:t>
      </w:r>
    </w:p>
    <w:p>
      <w:r>
        <w:t>Қауіпсіздік кеңесі туралы» Қазақстан Республика-</w:t>
        <w:br/>
        <w:t>сы Президентінің 1999 жылғы 20 наурыздағы М288</w:t>
        <w:br/>
        <w:t>8 шілде</w:t>
        <w:br/>
        <w:t>Мемлекет басшысы Ресей Федерациясының</w:t>
        <w:br/>
        <w:t>Президенті В.В. Путинге адам құрбандықтарына алып</w:t>
        <w:br/>
        <w:t>келген Кубаньдағы табиғи апатқа байланысты көңіл</w:t>
        <w:br/>
        <w:t>айту жеделхатын жолдады.</w:t>
        <w:br/>
        <w:t>«Қазақстандықтар Кубаньдағы қайғылы оқиға</w:t>
        <w:br/>
        <w:t>туралы хабарды терең күйзеліспен қабылдады.</w:t>
        <w:br/>
        <w:t>Қазақстан халқы атынан және өз атымнан қаза</w:t>
        <w:br/>
        <w:t>болғандар мен зардап шеккендердің отбасыларына,</w:t>
        <w:br/>
        <w:t>туған-туыстарына көңіл айту мен қолдау сөздерімізді</w:t>
        <w:br/>
        <w:t>жеткізуіңізді сұраймын», -- делінген жеделхатта.</w:t>
        <w:br/>
        <w:t>10 шілде</w:t>
        <w:br/>
        <w:t>Мемлекет басшысы баспасөз бетінде</w:t>
        <w:br/>
        <w:t>«Қазақстанның әлеуметтік жаңғыртылуы: Жалпыға</w:t>
        <w:br/>
        <w:t>ортақ еңбек қоғамына қарай 20 қадам» бағдарламалық</w:t>
        <w:br/>
        <w:t>мақаласын жариялады.</w:t>
        <w:br/>
        <w:t>Жалпыға ортақ еңбек қоғамына ауысу қажеттігін</w:t>
        <w:br/>
        <w:t>негіздей отырып, Президент: «Бүгін өткен жүз</w:t>
        <w:br/>
        <w:t>жылдықтың 60-шы жылдарында кеңінен таралған</w:t>
        <w:br/>
        <w:t>тұтынушылық қоғам тұжырымдамасының елесі айқын</w:t>
        <w:br/>
        <w:t>сезіледі. Тұтынудың бұл идеологиясы бүлдіруші</w:t>
        <w:br/>
        <w:t>болғанына бүгін бүкіл әлем ерекше көз жеткізіп отыр.</w:t>
        <w:br/>
        <w:t>Ол әлемнің дамыған елдерінде жаппай әлеуметтік</w:t>
        <w:br/>
        <w:t>масылдық туындатты және жаһандық дағдарыстың</w:t>
        <w:br/>
        <w:t>басты себептерінің бірі болып табылады. Тек бүкіл</w:t>
        <w:br/>
        <w:t>әлемде ғана емес, сондай-ақ тіпті дамыған елдер-</w:t>
        <w:br/>
        <w:t>де жүзеге асырылуы мүмкін болмайтын бұл жалған</w:t>
        <w:br/>
        <w:t>идеяға сындарлы балама табуға болады. Және мұндай</w:t>
        <w:br/>
        <w:t>балама Жалпыға ортақ еңбек қоғамы идеясы болып</w:t>
        <w:br/>
        <w:t>табылады. ...Бүгінде еңбек -- ХХІ ғасыр жағдайындағы</w:t>
        <w:br/>
        <w:t>шешуші ұлттық фактор ретінде, жаһандық бәсекелестік</w:t>
        <w:br/>
        <w:t>жағдайында алдыңғы кезекке ілгерілетуі тиіс», -- деп</w:t>
        <w:br/>
        <w:t>мәлімдеді.</w:t>
        <w:br/>
        <w:t>Дәл осы бағытта Мемлекет басшысы мемлекеттік</w:t>
        <w:br/>
        <w:t>әлеуметтік саясаттың 20 басымдығын тұжырымдады.</w:t>
        <w:br/>
        <w:t>Мемлекет басшысы «Қазақстан Республикасының</w:t>
        <w:br/>
        <w:t>кейбір заңнамалық актілеріне техникалық реттеу</w:t>
        <w:br/>
        <w:t>және метрология мәселелері бойынша өзгерістер мен</w:t>
        <w:br/>
        <w:t>толықтырулар енгізу туралы» М231-У, «Қазақстан</w:t>
        <w:br/>
        <w:t>Республикасының кейбір заңнамалық актілеріне</w:t>
        <w:br/>
        <w:t>Қазақстан Республикасы Конституциясының 78-ші</w:t>
        <w:br/>
        <w:t>бабын іске асыру мәселелері бойынша өзгерістер</w:t>
        <w:br/>
        <w:t>мен толықтырулар енгізу туралы» М232-У, «Қазақстан</w:t>
        <w:br/>
        <w:t>Республикасының кейбір заңнамалық актілеріне</w:t>
        <w:br/>
        <w:t>теа</w:t>
        <w:br/>
        <w:t>13»</w:t>
        <w:br/>
        <w:t>І-</w:t>
      </w:r>
    </w:p>
    <w:p>
      <w:r>
        <w:t>Шілде</w:t>
        <w:br/>
        <w:t>Мемлекет басшысы Павлодар облысының әкімі</w:t>
        <w:br/>
        <w:t>Е.М. Арынды қабылдап, ол өңірдің әлеуметтік-</w:t>
        <w:br/>
        <w:t>экономикалық жағдайы және 2012 жылғы 19</w:t>
        <w:br/>
        <w:t>қыркүйекте Павлодар қаласында өтетін Қазақстан</w:t>
        <w:br/>
        <w:t>мен Ресейдің ІХ өңіраралық ынтымақтастық форумы-</w:t>
        <w:br/>
        <w:t>на әзірлік барысы туралы ақпарат берді.</w:t>
        <w:br/>
        <w:t>Мемлекет басшысы Қостанай облысының әкімі</w:t>
        <w:br/>
        <w:t>Н.М. Сәдуақасовты қабылдап, ол өңірдің негізгі</w:t>
        <w:br/>
        <w:t>әлеуметтік-зэкономикалық көрсеткіштері және</w:t>
        <w:br/>
        <w:t>құрғақшылық кезіндезардап шеккен ауылшаруашылық</w:t>
        <w:br/>
        <w:t>тауарларын өндірушілерге көмек туралы баяндады.</w:t>
        <w:br/>
        <w:t>10 тамыз</w:t>
        <w:br/>
        <w:t>Мемлекет басшысы Ақмола облысына жұмыс са-</w:t>
        <w:br/>
        <w:t>пары барысында Көкшетау қаласында болып, 2009</w:t>
        <w:br/>
        <w:t>жылы «Тұңғыш Президенттің 20 зияткерлік мектебі»</w:t>
        <w:br/>
        <w:t>мемлекеттік бағдарламасы аясында ашылған Физика-</w:t>
        <w:br/>
        <w:t>математикалық бағыттағы зияткерлік мектебіне бар-</w:t>
        <w:br/>
        <w:t>ды; облыстың жұртшылық өкілдерімен кездесті және</w:t>
        <w:br/>
        <w:t>қалалық әуежайды қалпына келтіру барысымен танысты.</w:t>
        <w:br/>
        <w:t>12 тамыз</w:t>
        <w:br/>
        <w:t>Мемлекет басшысы қазақстандық спортшы</w:t>
        <w:br/>
        <w:t>С.Ж. Сәпиевке оның Лондон қаласындағы ХХХ жазғы</w:t>
        <w:br/>
        <w:t>Олимпиада ойындарында бокстан алтын медаль жеңіп</w:t>
        <w:br/>
        <w:t>алуына орай құттықтау жеделхатын жолдады.</w:t>
        <w:br/>
        <w:t>«Жеңісің арқылы сен отандастарыңа зор</w:t>
        <w:br/>
        <w:t>қуаныш сыйлап, елімізге деген ерекше мақтаныш</w:t>
        <w:br/>
        <w:t>сезімін туғыздың. Мұндай тамаша жеңістер спорт</w:t>
        <w:br/>
        <w:t>шыңдарының күн сайынғы қажырлы әрі жанкешті</w:t>
        <w:br/>
        <w:t>еңбекпен ғана игерілетінін жас қазақстандықтарға</w:t>
        <w:br/>
        <w:t>сөзбен емес, іспен дәлелдеудің жақсы үлгісі болып та-</w:t>
        <w:br/>
        <w:t>былады»,-- делінген жеделхатта.</w:t>
        <w:br/>
        <w:t>13 тамыз</w:t>
        <w:br/>
        <w:t>Мемлекет басшысы Иран Ислам Республикасының</w:t>
        <w:br/>
        <w:t>Президенті М. Ахмадинежадқа жер сілкінісі</w:t>
        <w:br/>
        <w:t>нәтижесінде болған көптеген адам қазасына байла-</w:t>
        <w:br/>
        <w:t>нысты көңіл айту жеделхатын жолдады.</w:t>
        <w:br/>
        <w:t>«Көптеген адам шығындарына әкелген Шығыс</w:t>
        <w:br/>
        <w:t>Әзірбайжан провинциясында болған жер сілкінісі</w:t>
        <w:br/>
        <w:t>туралы қайғылы жаңалықты терең күйзеліспен</w:t>
        <w:br/>
        <w:t>қабылдадым.</w:t>
        <w:br/>
        <w:t>Шілде</w:t>
        <w:br/>
        <w:t>Шара барысында Индустрияландыру картасының</w:t>
        <w:br/>
        <w:t>инвестициялық нысандары іске қосылды, сондай-ақ %</w:t>
        <w:br/>
        <w:t>Ұлттық сандық телерадио хабарларын тарату желісі</w:t>
      </w:r>
    </w:p>
    <w:p>
      <w:r>
        <w:t>мен қазақстандық жаңа «24.К2» телевизиялық арна-</w:t>
        <w:br/>
        <w:t>сын іске қосу рәсімі болып өтті.</w:t>
        <w:br/>
        <w:t>Форумды қорытындылай келе, Мемлекет басшы- ф</w:t>
        <w:br/>
        <w:t>сы жалпы Үдемелі индустриялық-инновациялық даму</w:t>
        <w:br/>
        <w:t>мемлекеттік бағдарламасының белгілі бір нәтижелері</w:t>
        <w:br/>
        <w:t>бар екендігін мәлімдеді. Алайда, Н.Ә. Назарбаевтың</w:t>
        <w:br/>
        <w:t>айтуынша, ешкім Индустрияландыру картасын</w:t>
        <w:br/>
        <w:t>жеңіл түсінбеуі тиіс. «Мысалы, 2010 жылы және</w:t>
        <w:br/>
        <w:t>2011 жылдың алғашқы жартысында іске қосылған,</w:t>
        <w:br/>
        <w:t>ырғалып-жырғалуға кем дегенде 1 жылға жуық уақыты</w:t>
        <w:br/>
        <w:t>болған 225 жобаның 60%-дан астамы ғана жарты-</w:t>
        <w:br/>
        <w:t>лай қуатында жұмыс істеуде. Осындай жағдай орын</w:t>
        <w:br/>
        <w:t>алған өңірлердің әкімдері бейінді министрліктермен</w:t>
        <w:br/>
        <w:t>бірге пәрменді шаралар қабылдауы керек. ...Барлық</w:t>
        <w:br/>
        <w:t>ашылып жатқан нысандар жаһандық нарықтарда</w:t>
        <w:br/>
        <w:t>бәсекеге қабілетті болуы тиіс», -- деді Н.Ә. Назарбаев</w:t>
        <w:br/>
        <w:t>(Қосымшаны қараңыз).</w:t>
        <w:br/>
        <w:t>Форум соңында Мемлекет басшысы Индустри-</w:t>
        <w:br/>
        <w:t>яландыру картасына енгізілген компаниялардың</w:t>
        <w:br/>
        <w:t>өнімдерімен танысты, сондай-ақ «Қазақстандық</w:t>
        <w:br/>
        <w:t>өнімді сатып ал» жәрмеңке-сатылымын қарап шықты.</w:t>
        <w:br/>
        <w:t>4 шілде</w:t>
        <w:br/>
        <w:t>Мемлекет басшысы Лондон қаласында өтетін ХХХ</w:t>
        <w:br/>
        <w:t>жазғы Олимпиада ойындары қарсаңында Қазақстан-</w:t>
        <w:br/>
        <w:t>ның ұлттық құрамасының мүшелерін қабылдады.</w:t>
        <w:br/>
        <w:t>Президент құраманың ту ұстаушысы -- балуан</w:t>
        <w:br/>
        <w:t>Н.А. Тінәлиевке Қазақстан Республикасының "</w:t>
        <w:br/>
        <w:t>Мемлекеттік туын табыс етіп, спортшылар мен</w:t>
        <w:br/>
        <w:t>жаттықтырушыларға сәттілік пен үлкен спорттық</w:t>
        <w:br/>
        <w:t>жеңістер тіледі.</w:t>
        <w:br/>
        <w:t>Мемлекет басшысы Астана қаласы бойынша</w:t>
        <w:br/>
        <w:t>жұмыс сапарын жасап, оның барысында астаналық</w:t>
        <w:br/>
        <w:t>ипподромға барды және Ат спорты бойынша Әлем ку-</w:t>
        <w:br/>
        <w:t>богы -- Қазақстан Республикасы Президентінің кубо-</w:t>
        <w:br/>
        <w:t>гы турнирін ресми түрде ашты, содан кейін қазақтың</w:t>
        <w:br/>
        <w:t>ұлы сазгері әрі музыканты Құрманғазы ескерткішінің</w:t>
        <w:br/>
        <w:t>салтанатты ашылу рәсіміне қатысты.</w:t>
        <w:br/>
        <w:t>Мемлекет басшысы «Қазақстан Республикасының</w:t>
        <w:br/>
        <w:t>кейбір заңнамалық актілеріне электр энергетика-</w:t>
        <w:br/>
        <w:t>Шілде</w:t>
        <w:br/>
        <w:t>2 шілде</w:t>
        <w:br/>
        <w:t>Мемлекет басшысы Қазақстанға мемлекеттік</w:t>
        <w:br/>
        <w:t>сапармен келген Македония Республикасының</w:t>
        <w:br/>
        <w:t>Президенті Г. Ивановпен кездесті.</w:t>
        <w:br/>
        <w:t>Шағын және кеңейтілген құрамдағы келіссөздер</w:t>
        <w:br/>
        <w:t>барысында энергетика, көлік, ауыл шаруашылығы,</w:t>
        <w:br/>
        <w:t>жастар саясаты, туризм, фармацевтика салаларындағы</w:t>
        <w:br/>
        <w:t>ынтымақтастықтың мүмкіндіктері қаралды.</w:t>
      </w:r>
    </w:p>
    <w:p>
      <w:r>
        <w:t>Тараптар сондай-ақ Еуропадағы, Таяу Шығыстағы</w:t>
        <w:br/>
        <w:t>және Ауғанстандағы ахуал туралы пікір алмасты.</w:t>
        <w:br/>
        <w:t>Келіссөздер қорытындысы бойынша мемлекет</w:t>
        <w:br/>
        <w:t>басшыларының саяси, экономикалық және мәдени-</w:t>
        <w:br/>
        <w:t>гуманитарлық салалардағы ынтымақтастықты</w:t>
        <w:br/>
        <w:t>тереңдетуге бағытталған Бірлескен мәлімдемесі</w:t>
        <w:br/>
        <w:t>қабылданды,сондай-ақтабысқа салынатын салықтарға</w:t>
        <w:br/>
        <w:t>қатысты қосарланған салық салуды болдырмау және</w:t>
        <w:br/>
        <w:t>салық салудан жалтаруға жол бермеу туралы, ин-</w:t>
        <w:br/>
        <w:t>вестицияларды өзара көтермелеу және қорғау ту-</w:t>
        <w:br/>
        <w:t>ралы, сауда-экономикалық ынтымақтастық туралы</w:t>
        <w:br/>
        <w:t>келісімдерге қол қойылды.</w:t>
        <w:br/>
        <w:t>Мемлекет басшысы Америка Құрама Штаттары</w:t>
        <w:br/>
        <w:t>Конгресі Өкілдер палатасының мүшелері Д. Бертон</w:t>
        <w:br/>
        <w:t>мен Г. Миксті қабылдады.</w:t>
        <w:br/>
        <w:t>Кездесуде сауда-экономикалық және халықаралық .</w:t>
        <w:br/>
        <w:t>дамудың кең ауқымды мәселелері талқыланды.</w:t>
        <w:br/>
        <w:t>Мемлекет басшысы «Қазақстан Республикасы</w:t>
        <w:br/>
        <w:t>соттарының төрағаларын, сот алқалары төрағалары</w:t>
        <w:br/>
        <w:t>мен судьяларын қызметке тағайындау және қызметтен</w:t>
        <w:br/>
        <w:t>босату туралы» М2%350 Жарлығына қол қойды.</w:t>
        <w:br/>
        <w:t>3 шілде</w:t>
        <w:br/>
        <w:t>Мемлекет басшысы Астана қаласында өткен Ин-</w:t>
        <w:br/>
        <w:t>дустрияландыру күніне арналған көрме-форумға</w:t>
        <w:br/>
        <w:t>қатысты.</w:t>
        <w:br/>
        <w:t>Жалпыұлттық телекөпір форматындағы көрме-</w:t>
        <w:br/>
        <w:t>форумда Қазақстанның Үдемелі индустриялық-</w:t>
        <w:br/>
        <w:t>инновациялық даму мемлекеттік бағдарламасын 2012</w:t>
        <w:br/>
        <w:t>жылғы |І жартыжылдықта іске асыру қорытындылары</w:t>
        <w:br/>
        <w:t>шығарылды.</w:t>
        <w:br/>
        <w:t>Телекөпірді. аша отырып, Президент «инду-</w:t>
        <w:br/>
        <w:t>стрияландыру -- бұл жаһандық дамыған әлемдегі</w:t>
        <w:br/>
        <w:t>қазақстандық бәсекелестік мәселесі», -- деп атап</w:t>
        <w:br/>
        <w:t>айтты.</w:t>
        <w:br/>
        <w:t>к Жаза</w:t>
        <w:br/>
        <w:t>41%»</w:t>
        <w:br/>
        <w:t>Тамыз</w:t>
        <w:br/>
        <w:t>«Қазақстандықтар сен жарысқа шыққан кез-</w:t>
        <w:br/>
        <w:t>де ерекше толғаныста болды. Сен олардың үміті мен</w:t>
        <w:br/>
        <w:t>сенімін толықтай ақтап, біздің атлеттеріміз әлемнің</w:t>
        <w:br/>
        <w:t>күшті спортшыларының қатарына енгенін тағы да</w:t>
        <w:br/>
        <w:t>дәлелдедің.</w:t>
        <w:br/>
        <w:t>Сенің жеңісің еліміздің көптеген жас спортшыла-</w:t>
        <w:br/>
        <w:t>ры үшін үлгі-өнегеге айналатынына және мыңдаған</w:t>
        <w:br/>
        <w:t>балалар мен жасөспірімдердің жеңіл атлетикамен</w:t>
        <w:br/>
        <w:t>шұғылдануына ықпал ететініне сенемін.</w:t>
      </w:r>
    </w:p>
    <w:p>
      <w:r>
        <w:t>Саған алдағы уақытта да табыстар және жаңа</w:t>
        <w:br/>
        <w:t>спорттық биіктерді бағындыра беруіңді тілеймін», -</w:t>
        <w:br/>
        <w:t>делінген жеделхатта.</w:t>
        <w:br/>
        <w:t>8 тамыз</w:t>
        <w:br/>
        <w:t>Мемлекет басшысы Ақмола облысында жұмыс са-</w:t>
        <w:br/>
        <w:t>парымен болып, Бурабай қаласында елдің солтүстік</w:t>
        <w:br/>
        <w:t>өңірлерін дамыту мәселелері бойынша көшпелі кеңес</w:t>
        <w:br/>
        <w:t>өткізді.</w:t>
        <w:br/>
        <w:t>Кеңеске Қазақстан Республикасы Президенті</w:t>
        <w:br/>
        <w:t>Әкімшілігінің басшысы А.Е. Мусин, Премьер-</w:t>
        <w:br/>
        <w:t>министрінің бірінші орынбасары С.Н. Ахметов, Ауыл |</w:t>
        <w:br/>
        <w:t>шаруашылығы министрі А.С. Мамытбеков, Ақмола</w:t>
        <w:br/>
        <w:t>облысының әкімі Қ.П. Қожамжаров, Қостанай :</w:t>
        <w:br/>
        <w:t>облысының әкімі Н.М. Сәдуақасов, Павлодар</w:t>
        <w:br/>
        <w:t>облысының әкімі Е.М. Арын және Солтүстік Қазақстан</w:t>
        <w:br/>
        <w:t>облысының әкімі С.С. Біләлов қатысты.</w:t>
        <w:br/>
        <w:t>Өз сөзінде Президент кеңеске елдің негізгі астықты</w:t>
        <w:br/>
        <w:t>өңірлерінің әкімдері шақырылғанын атап өтіп, егін жи-</w:t>
        <w:br/>
        <w:t>нау науқанына ерекше назар аударды.</w:t>
        <w:br/>
        <w:t>Кеңесте сондай-ақ шағын және орта бизнесті да-</w:t>
        <w:br/>
        <w:t>мыту, жұмыспен қамту, өңірлердің инвестициялық</w:t>
        <w:br/>
        <w:t>тартымдылығын арттыру, шекаралық ынтымақтастық</w:t>
        <w:br/>
        <w:t>және интеграциялық одақтардың әлеуетін пайдалану</w:t>
        <w:br/>
        <w:t>мәселелері қаралды.</w:t>
        <w:br/>
        <w:t>Мемлекет басшысы Ақмола облысының әкімі</w:t>
        <w:br/>
        <w:t>Қ.П. Қожамжаровты қабылдап, ол өңірдің негізгі</w:t>
        <w:br/>
        <w:t>әлеуметтік-зэкономикалық көрсеткіштері және</w:t>
        <w:br/>
        <w:t>Шортанды-Бурабай курорттық аймағының дамуы ту-</w:t>
        <w:br/>
        <w:t>ралы баяндады.</w:t>
        <w:br/>
        <w:t>Мемлекет басшысы Солтүстік Қазақстан</w:t>
        <w:br/>
        <w:t>облысының әкімі С.С. Біләловты қабылдап, ол өңірдің</w:t>
        <w:br/>
        <w:t>әлеуметтік-экономикалық ахуалы және егін жинау</w:t>
        <w:br/>
        <w:t>науқанына әзірлік барысы туралы баяндады.</w:t>
        <w:br/>
        <w:t>би)</w:t>
        <w:br/>
        <w:t>Шілде</w:t>
        <w:br/>
        <w:t>барысында Лондон Ситидің лорд-мэрі Д. Вуттонмен,</w:t>
        <w:br/>
        <w:t>сондай-ақ Ұлыбританияның бизнес-орталарының</w:t>
        <w:br/>
        <w:t>өкілдерімен, оның ішінде «ӛһе!! /К», «Н5ВС», «РУУС»,</w:t>
        <w:br/>
        <w:t>«Ва Сгоир» тәрізді ірі британдық компаниялардың</w:t>
        <w:br/>
        <w:t>өкілдерімен және т.б. кездесті.</w:t>
        <w:br/>
        <w:t>Кездесу барысында британдық бизнестің</w:t>
        <w:br/>
        <w:t>Қазақстанның Үдемелі индустриялық-инновациялық</w:t>
        <w:br/>
        <w:t>даму мемлекеттік бағдарламасы аясындағы (</w:t>
        <w:br/>
        <w:t>бірлескен жобаларды іске асыруға қатысу мәселелері</w:t>
        <w:br/>
        <w:t>талқыланды.</w:t>
        <w:br/>
        <w:t>Мемлекет басшысы Ұлыбритания патшайымы Ели-</w:t>
        <w:br/>
        <w:t>завета ІІ кездесті және оның атынан Букингем</w:t>
      </w:r>
    </w:p>
    <w:p>
      <w:r>
        <w:t>сарайында мемлекет және үкімет басшыларының</w:t>
        <w:br/>
        <w:t>құрметіне өткізілген салтанатты қабылдауға қатысты.</w:t>
        <w:br/>
        <w:t>Мемлекет басшысы Ұлыбритания және Солтүстік</w:t>
        <w:br/>
        <w:t>Ирландия Құрама Корольдігінің Премьер-министрі</w:t>
        <w:br/>
        <w:t>Д. Кэмеронмен кездесті.</w:t>
        <w:br/>
        <w:t>Кездесу барысында екіжақты қатынастардың жай-</w:t>
        <w:br/>
        <w:t>күйі мен перспективалары, сондай-ақ халықаралық</w:t>
        <w:br/>
        <w:t>күн тәртібіндегі өзекті мәселелер талқыланды.</w:t>
        <w:br/>
        <w:t>Әңгіме барысында тараптар Қазақстан-британ</w:t>
        <w:br/>
        <w:t>қатынастарының жай-күйі мен перспективаларын,</w:t>
        <w:br/>
        <w:t>сондай-ақ саяси, сауда-экономикалық, білім беру,</w:t>
        <w:br/>
        <w:t>мәдени-гуманитарлық салалардағы ынтымақтастықты</w:t>
        <w:br/>
        <w:t>кеңейту жолдарын талқылады. Британдық бизнестің</w:t>
        <w:br/>
        <w:t>Қазақстанның Үдемелі индустриялық-инновациялық</w:t>
        <w:br/>
        <w:t>даму мемлекеттік бағдарламасы аясындағы бірлескен</w:t>
        <w:br/>
        <w:t>жобаларды іске асыруға қатысу мәселелеріне ерекше</w:t>
        <w:br/>
        <w:t>назар аударылды.</w:t>
        <w:br/>
        <w:t>28 шілде</w:t>
        <w:br/>
        <w:t>Мемлекет басшысы Ұлыбритания және Солтүстік</w:t>
        <w:br/>
        <w:t>Ирландия Құрама Корольдігіне жұмыс сапары ба-</w:t>
        <w:br/>
        <w:t>рысында Лондон қаласындағы ХХХ жазғы Олимпиа-</w:t>
        <w:br/>
        <w:t>да ойындарының салтанатты ашылу рәсіміне қатысты.</w:t>
        <w:br/>
        <w:t>Ж. 67, Қазақстаннан ХХХ жазғы Олимпиада ойындарына</w:t>
        <w:br/>
        <w:t>1 25 спорт түрі бойынша 115 спортшы қатысты. Ұзақ</w:t>
        <w:br/>
        <w:t>үзілістен кейін қазақстандық спортшыларға семсер-</w:t>
        <w:br/>
        <w:t>лесу, су добы бойынша лицензияларды, сондай-ақ әйелдер</w:t>
        <w:br/>
        <w:t>арасындағы бокстан (Олимпиадалық ойындар</w:t>
        <w:br/>
        <w:t>бағдарламасына алғаш рет енгізіліп отыр) төртжылдық бас</w:t>
        <w:br/>
        <w:t>старттарға жолдамаларды жеңіп алудың сәті түсті</w:t>
        <w:br/>
        <w:t>ыза</w:t>
        <w:br/>
        <w:t>и89</w:t>
        <w:br/>
        <w:t>-қә-</w:t>
        <w:br/>
        <w:t>г</w:t>
        <w:br/>
        <w:t>1</w:t>
        <w:br/>
        <w:t>Шілде</w:t>
        <w:br/>
        <w:t>талқыланды. Тараптар сондай-ақ Қазақстан Респу-</w:t>
        <w:br/>
        <w:t>бликасы Президентінің жанындағы Халықаралық</w:t>
        <w:br/>
        <w:t>консультативтік кеңестің қызметімен байланысты</w:t>
        <w:br/>
        <w:t>мәселелерді де қарастырды.</w:t>
        <w:br/>
        <w:t>Қазақстан Республикасы Президентінің жанындағы</w:t>
        <w:br/>
        <w:t>(%) Халықаралық консультативтік кеңес 2010 жылы</w:t>
        <w:br/>
        <w:t>құрылған.</w:t>
        <w:br/>
        <w:t>Кеңестің міндеті -- Қазақстан Республикасының Үкіметіне</w:t>
        <w:br/>
        <w:t>сыртқы және ішкі саясат мәселелері бойынша еуропалық</w:t>
        <w:br/>
        <w:t>елдердің тәжірибелері негізінде қолдау көрсетіп, практикалық</w:t>
        <w:br/>
        <w:t>нұсқаулар ұсыну, Қазақстанның имиджін халықаралық</w:t>
        <w:br/>
        <w:t>деңгейде нығайтып, елдің мүдделерін алға бастыру.</w:t>
        <w:br/>
        <w:t>Мемлекет басшысы Кембридж университетіне ба- “7” “</w:t>
        <w:br/>
        <w:t>рып, онда профессорлық-оқытушылық құраммен н 1</w:t>
        <w:br/>
        <w:t>және студенттермен кездесті.</w:t>
        <w:br/>
        <w:t>Н.Ә. Назарбаев сөйлеген сөзінде Қазақстанның</w:t>
      </w:r>
    </w:p>
    <w:p>
      <w:r>
        <w:t>халықаралық аренадағы рөлі және елдің даму перс-</w:t>
        <w:br/>
        <w:t>пективалары туралы әңгімеледі, сондай-ақ осы за-</w:t>
        <w:br/>
        <w:t>ман құрылымының проблемаларына қатысты өз</w:t>
        <w:br/>
        <w:t>көзқарастарымен бөлісті. Осыған орай ол «Бүгінгі күні</w:t>
        <w:br/>
        <w:t>адамзат өз тарихындағы кезекті межеге жетті. 2008-</w:t>
        <w:br/>
        <w:t>2009 жылдардағы дүниежүзілік дағдарыс болашақтың</w:t>
        <w:br/>
        <w:t>өткені мен жаңа форматы арасындағы соңғы айрығы</w:t>
        <w:br/>
        <w:t>болды. Әлем қоғамдық өмірдің барлық жақтарына</w:t>
        <w:br/>
        <w:t>айтарлықтай әсер ететін жаһандық өзгеріс белестеріне</w:t>
        <w:br/>
        <w:t>өтті. Көптеген дамыған елдер дүниежүзілік қаржылық</w:t>
        <w:br/>
        <w:t>дағдарыстың бұзушылық әрекетіне қарсы күрес</w:t>
        <w:br/>
        <w:t>жүргізуде. Оның таралу жылдамдығы және әлемдік эко-</w:t>
        <w:br/>
        <w:t>номика үшін салдары (6-8-ден б-20-ға жылдам ауысуы-</w:t>
        <w:br/>
        <w:t>на жол ашты. Осының барлығы бұл диалогты кеңейтудің</w:t>
        <w:br/>
        <w:t>өзекті мәселесін тудырып отыр», -- деп мәлімдеді.</w:t>
        <w:br/>
        <w:t>Кездесу аяқталған соң Қазақстан Президенті Кем-</w:t>
        <w:br/>
        <w:t>бридж университетінің атақты «Тринити» колледжімен</w:t>
        <w:br/>
        <w:t>танысты.</w:t>
        <w:br/>
        <w:t>«Тринити» колледжі 1546 жылы Король Генрих ҮШІ</w:t>
        <w:br/>
        <w:t>құрылған.</w:t>
        <w:br/>
        <w:t>Колледждің мықты академиялық дәстүрлері бар,</w:t>
        <w:br/>
        <w:t>оның қызметкерлері (Университеттің барлық қызметкерлері</w:t>
        <w:br/>
        <w:t>алған 83 сыйлықтың ішінде) 31 Нобель сыйлығына ие болған.</w:t>
        <w:br/>
        <w:t>Оның атақты түлектерінің ішінде И. Ньютон мен Б. Рассел</w:t>
        <w:br/>
        <w:t>бар.</w:t>
        <w:br/>
        <w:t>27 шілде</w:t>
        <w:br/>
        <w:t>Мемлекет басшысы Ұлыбритания және Солтүстік</w:t>
        <w:br/>
        <w:t>Ирландия Құрама Корольдігіне жұмыс сапары</w:t>
        <w:br/>
        <w:t>117</w:t>
        <w:br/>
        <w:t>Тамыз</w:t>
        <w:br/>
        <w:t>Сіздердің қайғыларыңызға ортақтасып, Қазақстан</w:t>
        <w:br/>
        <w:t>халқының атынан және жеке өзімнің атымнан табиғи</w:t>
        <w:br/>
        <w:t>апаттан қаза болғандардың туған-туыстарына, сондай-</w:t>
        <w:br/>
        <w:t>ақ барлық бауырлас иран халқына көңіл айтамын», -</w:t>
        <w:br/>
        <w:t>делінген жеделхатта.</w:t>
        <w:br/>
        <w:t>Мемлекет басшысы «Тәуекелдер контракци-</w:t>
        <w:br/>
        <w:t>ясын тәуелсіз бағалау институттарын (рейтингтік</w:t>
        <w:br/>
        <w:t>агенттіктерді, кредиттікбюроларды) және коллекторлық</w:t>
        <w:br/>
        <w:t>агенттіктерді одан әрі дамыту тұжырымдамасы тура-</w:t>
        <w:br/>
        <w:t>лы» М9362, «Қазақстан Республикасы мен Португалия</w:t>
        <w:br/>
        <w:t>Республикасы арасындағы Дипломаттық паспорттар-</w:t>
        <w:br/>
        <w:t>дың иелерін визалардан босату туралы келісімді бекіту</w:t>
        <w:br/>
        <w:t>туралы» М2363 жарлықтарына қол қойды.</w:t>
        <w:br/>
        <w:t>14 тамыз</w:t>
        <w:br/>
        <w:t>Мемлекет басшысы «Қазақстан Республикасының</w:t>
        <w:br/>
        <w:t>тәуелсіздігіне 20 жыл» мерекелік медалімен наградтау</w:t>
        <w:br/>
        <w:t>туралы» М2364 Жарлығына қол қойды.</w:t>
        <w:br/>
        <w:t>15 тамыз</w:t>
      </w:r>
    </w:p>
    <w:p>
      <w:r>
        <w:t>Мемлекет басшысы Атырау облысында жұмыс</w:t>
        <w:br/>
        <w:t>сапарымен болып, оның барысында облыс</w:t>
        <w:br/>
        <w:t>активімен кеңес өткізді және облыстық мәслихат</w:t>
        <w:br/>
        <w:t>депутаттарының келісімі арқылы облыстың жаңа әкімі</w:t>
        <w:br/>
        <w:t>Б.С. Ізмұхамбетовті таныстырды.</w:t>
        <w:br/>
        <w:t>Сол күні Мемлекет басшысы Қостанай облысына</w:t>
        <w:br/>
        <w:t>жұмыс сапарымен аттанды.</w:t>
        <w:br/>
        <w:t>Президент Қостанай ауданында болып, өсімдік</w:t>
        <w:br/>
        <w:t>және мал шаруашылығы өнімдерін өндірумен ай-</w:t>
        <w:br/>
        <w:t>налысатын «Шеминовка» ЖШС ауылшаруашылық</w:t>
        <w:br/>
        <w:t>алқаптарын аралап көрді.</w:t>
        <w:br/>
        <w:t>Сол жерде Н.Ә. Назарбаев Қостанай облысының</w:t>
        <w:br/>
        <w:t>агроөнеркәсіптік кешені саласында жүзеге асырылатын</w:t>
        <w:br/>
        <w:t>ауылшаруашылық өнімдермен және инвестициялық</w:t>
        <w:br/>
        <w:t>жобалармен танысты. Президент ауылшаруашылық</w:t>
        <w:br/>
        <w:t>өнімдерін өндіру жөніндегі жаңа технологияларға,</w:t>
        <w:br/>
        <w:t>сондай-ақ мал шаруашылығындағы заманауи техноло-</w:t>
        <w:br/>
        <w:t>гияларды қолданудың оң тәжірибесін агроөнеркәсіптік</w:t>
        <w:br/>
        <w:t>кешеннің басқа салаларына ауыстыру қажеттігіне</w:t>
        <w:br/>
        <w:t>көбірек назар аударуға шақырды.</w:t>
        <w:br/>
        <w:t>Содан соң Мемлекет басшысы Қостанай қаласына</w:t>
        <w:br/>
        <w:t>аттанып, «СарыарқаАвтоПром» ЖШС автомобиль</w:t>
        <w:br/>
        <w:t>жинау кәсіпорнына барды, онда оңтүстік кореялық</w:t>
        <w:br/>
        <w:t>Шілде</w:t>
        <w:br/>
        <w:t>агроөнеркәсіптік кешенді дамыту және қолдау</w:t>
        <w:br/>
        <w:t>мәселелері бойынша өзгерістер мен толықтырулар</w:t>
        <w:br/>
        <w:t>енгізу туралы» М233-У, «Қазақстан Республикасының</w:t>
        <w:br/>
        <w:t>кейбір заңнамалық актілеріне мемлекеттік монополия</w:t>
        <w:br/>
        <w:t>мәселелері бойынша өзгерістер мен толықтырулар</w:t>
        <w:br/>
        <w:t>енгізу туралы» М234-У, «Қазақстан Республикасындағы</w:t>
        <w:br/>
        <w:t>көлік туралы» және «Сауда мақсатында теңізде жүзу</w:t>
        <w:br/>
        <w:t>туралы» Қазақстан Республикасының заңдарына</w:t>
        <w:br/>
        <w:t>өзгерістер мен толықтырулар енгізу туралы» М235-У,</w:t>
        <w:br/>
        <w:t>«Қазақстан Республикасының кейбір заңнамалық</w:t>
        <w:br/>
        <w:t>актілеріне рұқсат беру құжаттарын қысқарту және</w:t>
        <w:br/>
        <w:t>мемлекеттік органдардың бақылау мен қадағалау</w:t>
        <w:br/>
        <w:t>функцияларын оңтайландыру мәселелері бойынша</w:t>
        <w:br/>
        <w:t>өзгерістер мен толықтырулар енгізу туралы» М236-У</w:t>
        <w:br/>
        <w:t>заңдарына қол қойды.</w:t>
        <w:br/>
        <w:t>12 шілде</w:t>
        <w:br/>
        <w:t>Мемлекет. басшысы Қазақстан Республика-</w:t>
        <w:br/>
        <w:t>сы құқық қорғау органдары мен арнайы қызметі</w:t>
        <w:br/>
        <w:t>өкілдерінің қатысуымен терроризм мен экстремизмге</w:t>
        <w:br/>
        <w:t>қарсы күрес мәселелері бойынша кеңес өткізді.</w:t>
        <w:br/>
        <w:t>Кеңес жұмысын аша отырып, Президент қазіргі</w:t>
        <w:br/>
        <w:t>кезде терроризм мен экстремизмнің таралуы</w:t>
        <w:br/>
        <w:t>жаһандық сипат алып отырғанын атап айтты. «Бүгін</w:t>
        <w:br/>
        <w:t>біз тыныш әрі тұрақты заманда өмір сүріп жатырмыз</w:t>
        <w:br/>
        <w:t>және сондықтан да бейбіт өмірдің осындай ағымы</w:t>
        <w:br/>
        <w:t>барлығын босаңсытып жіберді. Құқық қорғау орган-</w:t>
      </w:r>
    </w:p>
    <w:p>
      <w:r>
        <w:t>дарында елде тұрақтылық пен заңдылықты сақтаудан</w:t>
        <w:br/>
        <w:t>маңызды міндет жоқ», -- деп атап көрсетті Н.Ә. На-</w:t>
        <w:br/>
        <w:t>зарбаев.</w:t>
        <w:br/>
        <w:t>Осыған байланысты Президент террористік және</w:t>
        <w:br/>
        <w:t>экстремистік сипаттағы барлық мониторинг, алдын</w:t>
        <w:br/>
        <w:t>алу және жою жүйелеріне тексеру жүргізуді, шұғыл</w:t>
        <w:br/>
        <w:t>іздестіру қызметі мен мемлекеттік органдардың тер-</w:t>
        <w:br/>
        <w:t>роризмге қарсы қызметіндегі үйлестіру механизмін</w:t>
        <w:br/>
        <w:t>жақсарту шараларын қабылдауды тапсырды.</w:t>
        <w:br/>
        <w:t>Мемлекет басшысы құқық қорғау органдары</w:t>
        <w:br/>
        <w:t>қызметкерлерінің террористік және экстремистік</w:t>
        <w:br/>
        <w:t>сипаттағы қауіп-қатерлерге қарсы әрекет етудің ар-</w:t>
        <w:br/>
        <w:t>найы машықтарына даярлау деңгейін арттыруға ерек-</w:t>
        <w:br/>
        <w:t>ше назар аудару қажеттігін атап айтты. Қазақстан</w:t>
        <w:br/>
        <w:t>Президенті терроризмге қатысты әлсіз обьектілерді</w:t>
        <w:br/>
        <w:t>қорғау деңгейін арттыру жөнінде маңызды шаралар</w:t>
        <w:br/>
        <w:t>қабылдауды тапсырды.</w:t>
        <w:br/>
        <w:t>Одан басқа, Мемлекет басшысы құқық қорғау ор-</w:t>
        <w:br/>
        <w:t>гандары қызметкерлерінің кезектен тыс аттестация-</w:t>
        <w:br/>
        <w:t>сын өткізу туралы есебін тыңдады.</w:t>
        <w:br/>
        <w:t>Шілде</w:t>
        <w:br/>
        <w:t>Кездесу соңында мемлекет басшылары Астана</w:t>
        <w:br/>
        <w:t>күніне орайластырылған Жедел шахмат пен блиц шах-</w:t>
        <w:br/>
        <w:t>мат бойынша әлем чемпионатының ашылу рәсіміне</w:t>
        <w:br/>
        <w:t>қатысты.</w:t>
        <w:br/>
        <w:t>Мемлекет басшысы «Қазақстан Республикасының</w:t>
        <w:br/>
        <w:t>Үкімет мен Қырғыз Республикасының Үкіметі</w:t>
        <w:br/>
        <w:t>арасындағы Қазақстан Республикасы азаматтарының</w:t>
        <w:br/>
        <w:t>Қырғыз Республикасының аумағында және</w:t>
        <w:br/>
        <w:t>Қырғыз Республикасы азаматтарының Қазақстан</w:t>
        <w:br/>
        <w:t>Республикасының аумағында болу тәртібі туралы</w:t>
        <w:br/>
        <w:t>келісімді ратификациялау туралы» М226-У, «Қазақстан</w:t>
        <w:br/>
        <w:t>Республикасындағы тұрғын үй құрылысы жинақ ақшасы</w:t>
        <w:br/>
        <w:t>туралы» Қазақстан Республикасының Заңына өзгерістер</w:t>
        <w:br/>
        <w:t>мен толықтырулар енгізу туралы» М227-У, «2009</w:t>
        <w:br/>
        <w:t>жылғы 22 қарашадағы Қазақстан Республикасының</w:t>
        <w:br/>
        <w:t>Үкіметі мен Ауғанстан Ислам Республикасының Үкіметі</w:t>
        <w:br/>
        <w:t>арасындағы Білім беру саласындағы ынтымақтастық</w:t>
        <w:br/>
        <w:t>туралы келісімге өзгеріс енгізу туралы хаттаманы рати-</w:t>
        <w:br/>
        <w:t>фикациялау туралы» М228-У, «Жылжымалы жабдыққа</w:t>
        <w:br/>
        <w:t>қатысты халықаралық кепілдіктер туралы конвенцияны</w:t>
        <w:br/>
        <w:t>және Жылжымалы жабдыққа қатысты халықаралық</w:t>
        <w:br/>
        <w:t>кепілдіктер туралы конвенцияға Авиациялық жабдық</w:t>
        <w:br/>
        <w:t>жөніндегі хаттаманы ратификациялау туралы» М229-У,</w:t>
        <w:br/>
        <w:t>«Қазақстан Республикасының кейбір заңнамалық</w:t>
        <w:br/>
        <w:t>актілеріне Қазақстан Республикасы Ұлттық банкінің</w:t>
        <w:br/>
        <w:t>қызметін ұйымдастыру, қаржы нарығын және қаржы</w:t>
        <w:br/>
        <w:t>ұйымдарын реттеу мәселелері бойынша өзгерістер мен</w:t>
        <w:br/>
        <w:t>толықтырулар енгізу туралы» М230-У заңдарына қол</w:t>
        <w:br/>
        <w:t>қойды.</w:t>
        <w:br/>
        <w:t>Президент сондай-ақ «Кешірім жасау туралы»</w:t>
        <w:br/>
        <w:t>М2353 Жарлығына қол қойды.</w:t>
      </w:r>
    </w:p>
    <w:p>
      <w:r>
        <w:t>6 шілде</w:t>
        <w:br/>
        <w:t>Мемлекет басшысы Астана қаласында өткен Аста-</w:t>
        <w:br/>
        <w:t>на күніне арналған мерекелік шараларға қатысты.</w:t>
        <w:br/>
        <w:t>Президент «Хазірет Сұлтан» мешітін салтанатты</w:t>
        <w:br/>
        <w:t>түрде ашты, содан кейін Астана күніне орай салтанат-</w:t>
        <w:br/>
        <w:t>ты қабылдауға қатысты.</w:t>
        <w:br/>
        <w:t>мешіт болып табылады.</w:t>
        <w:br/>
        <w:t>Ғимарат дәстүрлі қазақ оюларын қолдана оты-</w:t>
        <w:br/>
        <w:t>рып, классикалық ислам үлгісімен салынған. Мешіттің бас</w:t>
        <w:br/>
        <w:t>күмбезінің биіктігі -- 51 метр, ені -- 28 метр. Сондай-ақ 8</w:t>
        <w:br/>
        <w:t>шағын күмбездері бар. Мешіттің бұрыштарында биіктігі 77</w:t>
        <w:br/>
        <w:t>метр болатын 4 мұнара орналасқан.</w:t>
        <w:br/>
        <w:t>Мешітке 5 мың адам, мереке күндері 10 мың адамға дейін</w:t>
        <w:br/>
        <w:t>сыйып кетеді.</w:t>
        <w:br/>
        <w:t>(4) «Хазірет Сұлтан» мешіті Орталық Азиядағы ең ірі</w:t>
        <w:br/>
        <w:t>112</w:t>
        <w:br/>
        <w:t>Шілде</w:t>
        <w:br/>
        <w:t>сы, табиғи монополиялар мен реттелетін нарық</w:t>
        <w:br/>
        <w:t>субьектілерінің инвестициялық қызметі мәселелері</w:t>
        <w:br/>
        <w:t>бойынша өзгерістер мен толықтырулар енгізу туралы»</w:t>
        <w:br/>
        <w:t>М225-У Заңына қол қойды.</w:t>
        <w:br/>
        <w:t>Президент сондай-ақ «Б.Б. Атамқұлов туралы»</w:t>
        <w:br/>
        <w:t>М9351, «А.Т. Оразбайды Қазақстан Республикасының</w:t>
        <w:br/>
        <w:t>Индонезия. Республикасындағы Төтенше және</w:t>
        <w:br/>
        <w:t>Өкілетті Елшісі қызметіне тағайындау туралы» М2352</w:t>
        <w:br/>
        <w:t>жарлықтарына қол қойды.</w:t>
        <w:br/>
        <w:t>5 шілде</w:t>
        <w:br/>
        <w:t>Мемлекет басшысы Астана қаласының «Атамекен»</w:t>
        <w:br/>
        <w:t>этномемориалдық кешенінде өткен Мемлекеттік туды</w:t>
        <w:br/>
        <w:t>көтеру салтанатты рәсіміне қатысты.</w:t>
        <w:br/>
        <w:t>Шара барысында Қазақстан Республикасы Қарулы</w:t>
        <w:br/>
        <w:t>Күштерінің Жоғарғы Бас қолбасшысы Н.Ә. Назар-</w:t>
        <w:br/>
        <w:t>баев елдің жоғары әскери оқу мекемелерінің үздік</w:t>
        <w:br/>
        <w:t>бітірушілеріне офицерлік погондарды табыс етті.</w:t>
        <w:br/>
        <w:t>Рәсім Қазақстан Республикасы Республикалық</w:t>
        <w:br/>
        <w:t>ұланының, Қорғаныс министрлігінің және Ішкі істер</w:t>
        <w:br/>
        <w:t>министрлігінің құрметті қарауыл ротасының жүріп</w:t>
        <w:br/>
        <w:t>өтуімен аяқталды.</w:t>
        <w:br/>
        <w:t>6, Мемлекеттік туды көтеру Астана күнін мерекелеудің</w:t>
        <w:br/>
        <w:t>(2 ) басталуын білдіретін жыл сайынғы дәстүрге айналды.</w:t>
        <w:br/>
        <w:t>--” Кешен үстіне орнатылған Мемлекеттік ту 111 метр</w:t>
        <w:br/>
        <w:t>биіктікке көтеріліп, оны астананың кез келген бұрышынан</w:t>
        <w:br/>
        <w:t>көруге болады.</w:t>
        <w:br/>
        <w:t>Мемлекет. басшысы Астана қаласы бойын-</w:t>
        <w:br/>
        <w:t>ша жұмыс сапарын жасап, елорданың жол-көлік</w:t>
        <w:br/>
        <w:t>инфрақұрылымының жаңа нысандары құрылысымен,</w:t>
      </w:r>
    </w:p>
    <w:p>
      <w:r>
        <w:t>атап айтқанда, Кіші көлік айналмасы мен Орынбор</w:t>
        <w:br/>
        <w:t>көшесінің жаңа учаскесінің құрылысы барысымен та-</w:t>
        <w:br/>
        <w:t>нысты.</w:t>
        <w:br/>
        <w:t>Сол күні Мемлекет басшысы Қазақстанға жұмыс са-</w:t>
        <w:br/>
        <w:t>парымен келген Қырғыз Республикасының Президенті</w:t>
        <w:br/>
        <w:t>А.Ш. Атамбаевпен кездесті.</w:t>
        <w:br/>
        <w:t>Шағын және кеңейтілген құрамдағы келіссөздер</w:t>
        <w:br/>
        <w:t>барысында тараптар сауда-экономикалық және</w:t>
        <w:br/>
        <w:t>мәдени-гуманитарлық салалардағы екіжақты</w:t>
        <w:br/>
        <w:t>ынтымақтастықты дамыту мәселелерін, сондай-</w:t>
        <w:br/>
        <w:t>ақ Түркі тілдес мемлекеттер ынтымақтастық кеңесі</w:t>
        <w:br/>
        <w:t>аясындағы өзара іс-қимылдың басымдықтарын</w:t>
        <w:br/>
        <w:t>талқылады.</w:t>
        <w:br/>
        <w:t>ет</w:t>
        <w:br/>
        <w:t>4 111 ?</w:t>
        <w:br/>
        <w:t>&lt;&gt;</w:t>
        <w:br/>
        <w:t>ШРКҮЙЕ</w:t>
        <w:br/>
        <w:t>24.</w:t>
        <w:br/>
        <w:t>1/</w:t>
        <w:br/>
        <w:t>18</w:t>
        <w:br/>
        <w:t>19</w:t>
        <w:br/>
        <w:t>20</w:t>
        <w:br/>
        <w:t>10</w:t>
        <w:br/>
        <w:t>ІП</w:t>
        <w:br/>
        <w:t>12</w:t>
        <w:br/>
        <w:t>-</w:t>
        <w:br/>
        <w:t>ДІ</w:t>
        <w:br/>
        <w:t>25</w:t>
        <w:br/>
        <w:t>26</w:t>
        <w:br/>
        <w:t>5.</w:t>
        <w:br/>
        <w:t>Ср</w:t>
        <w:br/>
        <w:t>27</w:t>
        <w:br/>
        <w:t>28</w:t>
        <w:br/>
        <w:t>29</w:t>
        <w:br/>
        <w:t>23 830</w:t>
        <w:br/>
        <w:t>21</w:t>
        <w:br/>
        <w:t>22</w:t>
        <w:br/>
        <w:t>13</w:t>
        <w:br/>
        <w:t>14</w:t>
        <w:br/>
        <w:t>15</w:t>
        <w:br/>
        <w:t>16</w:t>
        <w:br/>
        <w:t>БС</w:t>
        <w:br/>
        <w:t>Жм</w:t>
        <w:br/>
        <w:t>Сн</w:t>
      </w:r>
    </w:p>
    <w:p>
      <w:r>
        <w:t>Жк</w:t>
        <w:br/>
        <w:t>ХАТАҚВАҮЕУ</w:t>
        <w:br/>
        <w:t>ОМІУЕЕӘЗІТҮ</w:t>
        <w:br/>
        <w:t>Тамыз</w:t>
        <w:br/>
        <w:t>«б&lt;апвҮопв», ресейлік «УАЗ» және италиялық «Іуесо»</w:t>
        <w:br/>
        <w:t>автомобильдерінің ірі сериялық жинау ісі жақсы жолға</w:t>
        <w:br/>
        <w:t>қойылған. Зауыт қызметкерлері алдында сөз сөйлей</w:t>
        <w:br/>
        <w:t>отырып, Президент: «Бұл кәсіпорын елдегі алғашқы</w:t>
        <w:br/>
        <w:t>автомобиль жинау кәсіпорындарының бірі болып та-</w:t>
        <w:br/>
        <w:t>былады. Бүгінгі таңда бізде бұрын-соңды болмаған</w:t>
        <w:br/>
        <w:t>сала құрылып жатыр. Енді сапасын жақсартып, өзіндік</w:t>
        <w:br/>
        <w:t>құнын және өндірілетін өнімнің бағасын төмендету</w:t>
        <w:br/>
        <w:t>қажет», -- деп мәлімдеді.</w:t>
        <w:br/>
        <w:t>Н.Ә. Назарбаев жұмыс сапарының соңында</w:t>
        <w:br/>
        <w:t>И. Омаров атындағы Қостанай облыстық қазақ драма</w:t>
        <w:br/>
        <w:t>театрының жаңа ғимаратын аралап көрді.</w:t>
        <w:br/>
        <w:t>Мемлекет басшысы «Б.С. Рысқалиев туралы»</w:t>
        <w:br/>
        <w:t>М2365, «Б.С. Ізмұхамбетовті Атырау облысының әкімі</w:t>
        <w:br/>
        <w:t>қызметіне тағайындау туралы» М2366 Жарлығына қол</w:t>
        <w:br/>
        <w:t>қойды.</w:t>
        <w:br/>
        <w:t>16 тамыз</w:t>
        <w:br/>
        <w:t>Мемлекет басшысы Қазақстан Республикасының</w:t>
        <w:br/>
        <w:t>Қоршаған ортаны қорғау министрі Н.Д. Қаппаровты</w:t>
        <w:br/>
        <w:t>қабылдап, ол БҰҰ орнықты даму жөніндегі РИО--20</w:t>
        <w:br/>
        <w:t>конференциясының қорытындылары және елдегі «жа-</w:t>
        <w:br/>
        <w:t>сыл экономиканың» даму перспективалары туралы</w:t>
        <w:br/>
        <w:t>баяндады.</w:t>
        <w:br/>
        <w:t>Кездесу қорытындысы бойынша Президент «жа-</w:t>
        <w:br/>
        <w:t>сыл экономикаға» өту стратегиясын жасау бойынша</w:t>
        <w:br/>
        <w:t>нақты тапсырмалар берді.</w:t>
        <w:br/>
        <w:t>Мемлекет басшысы «Қазақстан Республикасының</w:t>
        <w:br/>
        <w:t>мемлекеттік наградаларымен марапаттау туралы»</w:t>
        <w:br/>
        <w:t>М2367 Жарлығына қол қойды.</w:t>
        <w:br/>
        <w:t>17 тамыз</w:t>
        <w:br/>
        <w:t>Мемлекет басшысы астаналық Тәуелсіздік са-</w:t>
        <w:br/>
        <w:t>райында өткен ХХХ жазғы Олимпиада ойындарының</w:t>
        <w:br/>
        <w:t>жеңімпаздары мен жүлдегерлеріне құрмет көрсету</w:t>
        <w:br/>
        <w:t>салтанатты рәсіміне қатысты.</w:t>
        <w:br/>
        <w:t>Рәсімді аша отырып, Президент барша қазақстан-</w:t>
        <w:br/>
        <w:t>дықтарды Лондон қаласында өткен ХХХ жазғы Олим-</w:t>
        <w:br/>
        <w:t>пиада ойындарында көрсеткен Қазақстанның ұлттық</w:t>
        <w:br/>
        <w:t>құрамасының жеңісімен құттықтады.</w:t>
        <w:br/>
        <w:t>«Біздің олимпиадашыларымыздың Лондондағы</w:t>
      </w:r>
    </w:p>
    <w:p>
      <w:r>
        <w:t>триумфының мәнін «7», «13» және «12» сандары</w:t>
        <w:br/>
        <w:t>ашып отыр. Қазақстан спортшылары 7 олимпиадалық</w:t>
        <w:br/>
        <w:t>к Жаса</w:t>
        <w:br/>
        <w:t>(т,</w:t>
        <w:br/>
        <w:t>І--</w:t>
        <w:br/>
        <w:t>Тамыз</w:t>
        <w:br/>
        <w:t>Сол күні Мемлекетбасшысы Ресей Федерациясының</w:t>
        <w:br/>
        <w:t>Президенті В.В. Путинмен телефон арқылы сөйлесті.</w:t>
        <w:br/>
        <w:t>Әңгіме барысында тараптар 2012 жылғы 19</w:t>
        <w:br/>
        <w:t>қыркүйекте Павлодар қаласында болатын Қазақстан</w:t>
        <w:br/>
        <w:t>мен Ресейдің ІХ өңіраралық ынтымақтастық форумы-</w:t>
        <w:br/>
        <w:t>на әзірлік мәселелерін талқылады.</w:t>
        <w:br/>
        <w:t>Мемлекет басшысы «Қазақстан Республикасы</w:t>
        <w:br/>
        <w:t>соттарының төрағаларын, сот алқаларының төрағалары</w:t>
        <w:br/>
        <w:t>мен судьяларын қызметке тағайындау және қызметтен</w:t>
        <w:br/>
        <w:t>босату туралы» М2373 Жарлығына қол қойды.</w:t>
        <w:br/>
        <w:t>30 тамыз</w:t>
        <w:br/>
        <w:t>Мемлекет басшысы астаналық Бейбітшілік және</w:t>
        <w:br/>
        <w:t>келісім сарайында өткен Қазақстан Республикасының</w:t>
        <w:br/>
        <w:t>Конституциясы күніне арналған Халықаралық ғылыми- |</w:t>
        <w:br/>
        <w:t>тәжірибелік конференцияға қатысты.</w:t>
        <w:br/>
        <w:t>Конференцияға Қазақстан Республикасы орталық</w:t>
        <w:br/>
        <w:t>мемлекеттік органдарының бірінші басшылары, беделді</w:t>
        <w:br/>
        <w:t>халықаралық ұйымдардың делегациялары, сондай-</w:t>
        <w:br/>
        <w:t>ақ 20-дан астам елдердің мемлекеттік органдары мен</w:t>
        <w:br/>
        <w:t>құқық қорғау мекемелерінің өкілдері, танымал отандық</w:t>
        <w:br/>
        <w:t>және шетелдік құқықтанушы-ғалымдар қатысты.</w:t>
        <w:br/>
        <w:t>Форум меймандарына арнаған сөзінде Пре-</w:t>
        <w:br/>
        <w:t>зидент халықаралық форумның Бейбітшілік және</w:t>
        <w:br/>
        <w:t>келісім сарайы күмбезінің астында өткізіліп отырғаны</w:t>
        <w:br/>
        <w:t>кездейсоқ емес екенін атап айтты. «Конституция -</w:t>
        <w:br/>
        <w:t>ол мемлекеттік құрылыстың бүкіл пирамидасының</w:t>
        <w:br/>
        <w:t>іргетасы. Бейбітшілік пен келісім -- бұлар оларды</w:t>
        <w:br/>
        <w:t>бекіту үшін ХУІІ ғасырда осы саяси-құқықтық иннова-</w:t>
        <w:br/>
        <w:t>ция енгізілген құндылықтар.</w:t>
        <w:br/>
        <w:t>Қазақстан Республикасының Конституция-</w:t>
        <w:br/>
        <w:t>сы америкалықтан 3 есе жас. Бірақ ол еркіндіктің,</w:t>
        <w:br/>
        <w:t>құқықтық үйлесімділік пен халықтың әл-ауқатына</w:t>
        <w:br/>
        <w:t>ұмтылудың дәл сол ұлы қағидаттарына негізделген.</w:t>
        <w:br/>
        <w:t>.«Қазақстан Республикасының Конституциясы</w:t>
        <w:br/>
        <w:t>еркіндіктің, құқықтық үйлесімділік пен халықтың әл-</w:t>
        <w:br/>
        <w:t>ауқатына ұмтылудың ұлы қағидаттарына негізделген.</w:t>
        <w:br/>
        <w:t>(«Бүгін біз 1995 жылғы Конституцияның</w:t>
        <w:br/>
        <w:t>қазақстандық дамудың ең басты факторы болғандығын</w:t>
        <w:br/>
        <w:t>мақтанышпен айта аламыз»,-- деді Мемлекет басшы-</w:t>
        <w:br/>
        <w:t>сы (Қосымшаны қараңыз).</w:t>
        <w:br/>
        <w:t>ба)</w:t>
      </w:r>
    </w:p>
    <w:p>
      <w:r>
        <w:t>Қыркүйек</w:t>
        <w:br/>
        <w:t>1 қыркүйек</w:t>
        <w:br/>
        <w:t>Мемлекет басшысы Астана қаласы бойынша</w:t>
        <w:br/>
        <w:t>жұмыс сапарын жасап, оның барысында М270 мектеп-</w:t>
        <w:br/>
        <w:t>лицейдің салтанатты ашылу рәсіміне қатысты, жаңа</w:t>
        <w:br/>
        <w:t>бала-бақшаға барды және жаңа ЖЭО-2 қарап шықты.</w:t>
        <w:br/>
        <w:t>3 қыркүйек</w:t>
        <w:br/>
        <w:t>Мемлекет басшысы Қазақстан Республикасы</w:t>
        <w:br/>
        <w:t>Парламенті палаталарының бірлескен отырысына қа-</w:t>
        <w:br/>
        <w:t>тысып, бесінші шақырылымының ТІ сессиясын ашты.</w:t>
        <w:br/>
        <w:t>Отырысты аша келе Президент елдің әлеуметтік-</w:t>
        <w:br/>
        <w:t>зкономикалық дамуының аралық қорытындыларын</w:t>
        <w:br/>
        <w:t>ұсынды және алдағы кезеңге заң шығарушылық</w:t>
        <w:br/>
        <w:t>міндеттерді белгіледі. Н.Ә. Назарбаев заң</w:t>
        <w:br/>
        <w:t>шығарушылық қызметтің өзекті бағыты ретінде</w:t>
        <w:br/>
        <w:t>әлеуметтік жаңғыртуды атады.</w:t>
        <w:br/>
        <w:t>«Өзімнің «Жалпыға ортақ еңбек қоғамына қарай</w:t>
        <w:br/>
        <w:t>20 қадам» мақаламда мен, кем дегенде, толықтырулар</w:t>
        <w:br/>
        <w:t>мен өзгерістер енгізілуі қажет қолданыстағы 10</w:t>
        <w:br/>
        <w:t>заңнамалық актіні атадым. Сондай-ақ, алдымызда</w:t>
        <w:br/>
        <w:t>әлеуметтік жұмыс орындары, кәсіби біліктілік жүйесі</w:t>
        <w:br/>
        <w:t>мен тағы басқалар туралы жаңа заңдар қабылдау</w:t>
        <w:br/>
        <w:t>міндеті тұр. Заң мәселелерді кешенді шешуі, қоғамдық</w:t>
        <w:br/>
        <w:t>қатынастарды толыққанды реттеуі тиіс. Қазақстан</w:t>
        <w:br/>
        <w:t>заңдары азаматтардың өмірін жайлырақ етуі, әрбір</w:t>
        <w:br/>
        <w:t>заң сыйлайтын азамат үшін түсінікті болуы шарт. Бізге</w:t>
        <w:br/>
        <w:t>қоғамдық тәртіпті, қоғамдық орындарда адамдардың</w:t>
        <w:br/>
        <w:t>тәртібін реттейтін қарапайым датүсінікті заңдар қажет.</w:t>
        <w:br/>
        <w:t>Парламент депутаттарына, парламенттік партияларға</w:t>
        <w:br/>
        <w:t>нақ осындай заңдар қабылдау бойынша бастама</w:t>
        <w:br/>
        <w:t>көтеру қажет», -- деді Н.Ә. Назарбаев (Қосымшаны</w:t>
        <w:br/>
        <w:t>қараңыз).</w:t>
        <w:br/>
        <w:t>Мемлекет басшысы Оңтүстік Қазақстан облысының</w:t>
        <w:br/>
        <w:t>әкімі А.И. Мырзахметовті қабылдап, ол Президенттің</w:t>
        <w:br/>
        <w:t>тапсырмасы бойынша Шымкент қаласында жаңа</w:t>
        <w:br/>
        <w:t>әкімшілік-іскерлік орталық құрылысын салуды іске</w:t>
        <w:br/>
        <w:t>асыру барысы және қала халқының санын 1 млн.</w:t>
        <w:br/>
        <w:t>адамға жеткізу, сондай-ақ өңірдің негізгі әлеуметтік-</w:t>
        <w:br/>
        <w:t>зкономикалық көрсеткіштері мен мемлекеттік бағдар-</w:t>
        <w:br/>
        <w:t>ламаларды іске асыру барысы туралы баяндады.</w:t>
        <w:br/>
        <w:t>Мемлекет басшысы «Көп балалы аналарды «Алтын</w:t>
        <w:br/>
        <w:t>алқа» және «Күміс алқа» алқаларымен наградтау ту-</w:t>
        <w:br/>
        <w:t>ралы» М2374 Жарлығына қол қойды.</w:t>
        <w:br/>
        <w:t>Жас.</w:t>
        <w:br/>
        <w:t>(аз,</w:t>
      </w:r>
    </w:p>
    <w:p>
      <w:r>
        <w:t>Тамыз</w:t>
        <w:br/>
        <w:t>ол өзінің бар білімі мен ұйымдастырушылық қабілетін</w:t>
        <w:br/>
        <w:t>туған елінің игілігіне жұмсады.</w:t>
        <w:br/>
        <w:t>Кез келген жұмыстарда өзінің қарапайым, адал</w:t>
        <w:br/>
        <w:t>әрі өз ісін білетін жан екендігін көрсетіп, ол халықтың</w:t>
        <w:br/>
        <w:t>құрметіне бөленді.</w:t>
        <w:br/>
        <w:t>Оның еңбегі мен жарқын бейнесі халық жадында</w:t>
        <w:br/>
        <w:t>мәңгілік сақталады», -- делінген жеделхатта.</w:t>
        <w:br/>
        <w:t>27 тамыз</w:t>
        <w:br/>
        <w:t>Мемлекет басшысы «Қазақстан Республикасы</w:t>
        <w:br/>
        <w:t>Президентінің кейбір жарлықтарына өзгерістер мен</w:t>
        <w:br/>
        <w:t>толықтырулар енгізу турады» М2371 Жарлығына қол</w:t>
        <w:br/>
        <w:t>қойды.</w:t>
        <w:br/>
        <w:t>28 тамыз</w:t>
        <w:br/>
        <w:t>Мемлекет. басшысы жаңадан тағайындалған</w:t>
        <w:br/>
        <w:t>Қазақстан Республикасындағы Төтенше және Өкілетті</w:t>
        <w:br/>
        <w:t>елшілер -- Австрия Республикасының елшісі В. Баняй-</w:t>
        <w:br/>
        <w:t>дан, Румыния елшісі Н. Урекеден, Вьетнам Социалистік</w:t>
        <w:br/>
        <w:t>Республикасының елшісі Нгуен Ван Хоадан, Грузия</w:t>
        <w:br/>
        <w:t>елшісі Д. Мумладзеден, Испания Корольдігінің елшісі</w:t>
        <w:br/>
        <w:t>М.Л. Парададан, Нидерланды Корольдігінің елшісі</w:t>
        <w:br/>
        <w:t>П. Леувеннен, Түркия Республикасының елшісі 0. Ту-</w:t>
        <w:br/>
        <w:t>зельден сенім грамоталарын қабылдады.</w:t>
        <w:br/>
        <w:t>Мемлекетбасшысы «Қазақстан Республикасындағы</w:t>
        <w:br/>
        <w:t>кәсіптік және өзге де мерекелер туралы» Қазақстан</w:t>
        <w:br/>
        <w:t>Республикасы Президентінің 1998 жылғы</w:t>
        <w:br/>
        <w:t>20 қаңтардағы М23827 Жарлығына толықтыру енгізу</w:t>
        <w:br/>
        <w:t>туралы» М2372 Жарлығына қол қойды.</w:t>
        <w:br/>
        <w:t>29 тамыз</w:t>
        <w:br/>
        <w:t>Мемлекет басшысы астананың Тәуелсіздік са-</w:t>
        <w:br/>
        <w:t>райында өткен «Ядролық сынақтарға тыйым салу-</w:t>
        <w:br/>
        <w:t>дан -- ядролық қарусыз әлемге» атты халықаралық</w:t>
        <w:br/>
        <w:t>конференцияға қатысты.</w:t>
        <w:br/>
        <w:t>Конференцияға әлемнің 70-тен астам елдерінен</w:t>
        <w:br/>
        <w:t>қонақтар жиналды. Олардың қатарында БҰҰ бас</w:t>
        <w:br/>
        <w:t>хатшысының арнайы өкілі -- Орталық Азиядағы !</w:t>
        <w:br/>
        <w:t>превентивті дипломатия бойынша БҰҰ Өңірлік орта-</w:t>
        <w:br/>
        <w:t>лығының басшысы М. Енча, Ресей Федерация-</w:t>
        <w:br/>
        <w:t>сы Федералдық жиналысы Федерация кеңесінің</w:t>
        <w:br/>
        <w:t>төрағасы В.И. Матвиенко, Германия Федеративтік</w:t>
        <w:br/>
        <w:t>Республикасының Сыртқы істер министрі Г. Вестер-</w:t>
        <w:br/>
        <w:t>велле, Америка Құрама Штаттары Конгресінің мүшесі</w:t>
        <w:br/>
        <w:t>Тамыз</w:t>
        <w:br/>
        <w:t>қосымша жеткізіп беруі, Қырғызстан аумағында жаңа</w:t>
        <w:br/>
        <w:t>ГЭС-тер құрылысын бірлесіп жүргізу, Қазақстан-</w:t>
      </w:r>
    </w:p>
    <w:p>
      <w:r>
        <w:t>Қырғыз инвестициялық қорын құру және т.б.</w:t>
        <w:br/>
        <w:t>мәселелерді талқылады.</w:t>
        <w:br/>
        <w:t>Отырыс қорытындылары бойынша мемлекет</w:t>
        <w:br/>
        <w:t>басшыларының екі ел арасындағы дипломатиялық</w:t>
        <w:br/>
        <w:t>қатынастарды орнатудың 20 жылдығына орай</w:t>
        <w:br/>
        <w:t>Бірлескен декларациясы қабылданды, сондай-ақ</w:t>
        <w:br/>
        <w:t>есірткі, психотропты заттар мен прекурсорлардың</w:t>
        <w:br/>
        <w:t>заңсыз айналымымен бірлесіп күрес жүргізу туралы;</w:t>
        <w:br/>
        <w:t>радиожиілік меншігін үйлестіру туралы үкіметаралық</w:t>
        <w:br/>
        <w:t>шарттарға қол қойылды, екі ел арасындағы</w:t>
        <w:br/>
        <w:t>ынтымақтастық жөніндегі 2012-2015 жылдарға</w:t>
        <w:br/>
        <w:t>арналған іс-шаралар жоспары бекітілді және т.б.</w:t>
        <w:br/>
        <w:t>Күн соңында Мемлекет басшысы Қырғыз</w:t>
        <w:br/>
        <w:t>Республикасының Премьер-министрі О.Т. Бабанов-</w:t>
        <w:br/>
        <w:t>ты қабылдап, онымен екіжақты сауда-экономикалық</w:t>
        <w:br/>
        <w:t>ынтымақтастық мәселелерін талқылады.</w:t>
        <w:br/>
        <w:t>23 тамыз</w:t>
        <w:br/>
        <w:t>Мемлекет басшысы Қырғыз Республикасының</w:t>
        <w:br/>
        <w:t>астанасы Бішкек қаласында өткен Түркі кеңесінің</w:t>
        <w:br/>
        <w:t>(Түркі тілдес мемлекеттердің ынтымақтастық кеңесі)</w:t>
        <w:br/>
        <w:t>ІП отырысына қатысты.</w:t>
        <w:br/>
        <w:t>Саммитке сондай-ақ Қырғыз Республикасының</w:t>
        <w:br/>
        <w:t>Президенті А.Ш. Атамбаев, Түркия Республикасының</w:t>
        <w:br/>
        <w:t>Президенті А. Гүл, Әзірбайжан Республикасының</w:t>
        <w:br/>
        <w:t>Премьер-министрі А. Расизаде, Түрікменстан Ғылым</w:t>
        <w:br/>
        <w:t>академиясының президенті Г. Мезилов қатысты.</w:t>
        <w:br/>
        <w:t>Қазақстан Президенті сөйлеген сөзінде келешек</w:t>
        <w:br/>
        <w:t>те қатысушы елдерге бірқатар міндеттерді іске асыру |</w:t>
        <w:br/>
        <w:t>қажеттігін атап өтті. Нақты айтқанда, Кеңестің Инсти-</w:t>
        <w:br/>
        <w:t>туционалды қалыптасу үдерісін тиімді аяқтау, сондай-</w:t>
        <w:br/>
        <w:t>ақ мәдени-гуманитарлық ықпалдастықты кеңейту</w:t>
        <w:br/>
        <w:t>қажет.</w:t>
        <w:br/>
        <w:t>Н.Ә. Назарбаев сонымен бірге экономикалық бай</w:t>
        <w:br/>
        <w:t>ланыстар туралы да ұмытпау қажеттігін атап көрсетті.</w:t>
        <w:br/>
        <w:t>«Біздің елдер ұлттық экономиканың өсуіне қолдау</w:t>
        <w:br/>
        <w:t>көрсетуі керек. Түркі тілдес елдер айтарлықтай</w:t>
        <w:br/>
        <w:t>зкономикалық әлеуетке ие. Бізге өзара сауда-саттық,</w:t>
        <w:br/>
        <w:t>транзиттік тасымалдау көлемін арттыру, шекара,</w:t>
        <w:br/>
        <w:t>кедендік бақылауды тоқтату салаларына қатысты</w:t>
        <w:br/>
        <w:t>заңнамалық нормаларды үйлестіру жөніндегі жұмысты</w:t>
        <w:br/>
        <w:t>жүргізу қажет», -- деп мәлімдеді ол.</w:t>
        <w:br/>
        <w:t>Қыркүйек</w:t>
        <w:br/>
        <w:t>Сол күні Мемлекет. басшысы Франция</w:t>
        <w:br/>
        <w:t>Республикасының Президенті Ф, Олландпен</w:t>
        <w:br/>
        <w:t>франциялық тараптың бастамасы бойынша телефон</w:t>
        <w:br/>
        <w:t>арқылы сөйлесті.</w:t>
        <w:br/>
        <w:t>Әңгіме барысында тараптар 2012 жылғы 21-22</w:t>
        <w:br/>
        <w:t>қарашада Қазақстан Президентінің Францияға сапа-</w:t>
        <w:br/>
        <w:t>рына әзірлік барысы мен күн тәртібін талқылады.</w:t>
        <w:br/>
        <w:t>18 қыркүйек</w:t>
        <w:br/>
        <w:t>Мемлекет басшысы жұмыс сапарымен Солтүстік</w:t>
      </w:r>
    </w:p>
    <w:p>
      <w:r>
        <w:t>Қазақстан облысында болды.</w:t>
        <w:br/>
        <w:t>Президент «СК-Вагулинсков» ЖШС ауылшаруашы-</w:t>
        <w:br/>
        <w:t>лық егістіктерін аралап көріп, орақ науқанын өткізу</w:t>
        <w:br/>
        <w:t>барысымен танысты және облыстың ауылшаруашылық</w:t>
        <w:br/>
        <w:t>құрылымдарының басшыларымен әңгімелесті.</w:t>
        <w:br/>
        <w:t>Содан соң Н.Ә. Назарбаев Үдемелі индустриялық-</w:t>
        <w:br/>
        <w:t>инновациялық даму мемлекеттік бағдарламасы ая-</w:t>
        <w:br/>
        <w:t>сында жаңғыртылған «Сүт өнімдері» ЖШС сүт за-</w:t>
        <w:br/>
        <w:t>уытында болды. Президентке қайта құру бары</w:t>
        <w:br/>
        <w:t>сында орнатылған Швеция, Германия және Фран</w:t>
        <w:br/>
        <w:t>циядан алынған жаңа жабдықтар мен өндірілетін</w:t>
        <w:br/>
        <w:t>өнімнің түбегейлі кеңейтілген ассортименті -</w:t>
        <w:br/>
        <w:t>ультразарарсыздандырылған сүт, сұйық сүт өнімдері, |</w:t>
        <w:br/>
        <w:t>йогурт, шырындар көрсетілді.</w:t>
        <w:br/>
        <w:t>Облыс бойынша жұмыс сапарының соңында Мем-</w:t>
        <w:br/>
        <w:t>лекет басшысы Петропавл қаласына барып, облыстың</w:t>
        <w:br/>
        <w:t>жұртшылық өкілдерімен кездесті, сондай-ақ «Аква-</w:t>
        <w:br/>
        <w:t>парк» спорттық-сауықтыру кешенін аралап көрді.</w:t>
        <w:br/>
        <w:t>Сол күні Мемлекет басшысы Павлодар облысына</w:t>
        <w:br/>
        <w:t>жұмыс сапарымен аттанды.</w:t>
        <w:br/>
        <w:t>Келе салысымен Президент «Қазақстандық элек-</w:t>
        <w:br/>
        <w:t>тролиз зауыты» АҚ барып, өндірілетін өнім -- алғашқы</w:t>
        <w:br/>
        <w:t>алюминийдегі қазақстандық мазмұнды арттыруға</w:t>
        <w:br/>
        <w:t>арналған анодтарды күйдіру жөніндегі кешенді іске</w:t>
        <w:br/>
        <w:t>қосты.</w:t>
        <w:br/>
        <w:t>Содан соң Н.Ә. Назарбаев жаңа Өңірлік</w:t>
        <w:br/>
        <w:t>кардиохирургиялық орталықты аралап көрді, онда</w:t>
        <w:br/>
        <w:t>болған кезінде Қазақстан Ренспубликасының</w:t>
        <w:br/>
        <w:t>Денсаулық сақтау министрі С.З. Қайырбекованың «Са-</w:t>
        <w:br/>
        <w:t>ламатты Қазақстан» мемлекеттік бағдарламасын іске</w:t>
        <w:br/>
        <w:t>асыру барысы туралы, сондай-ақ медицина кадрларын</w:t>
        <w:br/>
        <w:t>даярлау жүйесі мен Қазақстандағы кардиологиялық</w:t>
        <w:br/>
        <w:t>қызметті дамыту туралы есебін тыңдады.</w:t>
        <w:br/>
        <w:t>Тамыз</w:t>
        <w:br/>
        <w:t>Отырыс қорытындысы бойынша Түркітілдес мем-</w:t>
        <w:br/>
        <w:t>лекеттер ынтымақтастық кеңесінің ІІ отырысының</w:t>
        <w:br/>
        <w:t>Бішкек декларациясы қабылданды, сондай-ақ Түркі</w:t>
        <w:br/>
        <w:t>тілдес мемлекеттер ынтымақтастық кеңесінің Қаржы</w:t>
        <w:br/>
        <w:t>қағидалары</w:t>
        <w:br/>
        <w:t>келісімге, Түркі академия-</w:t>
        <w:br/>
        <w:t>сын құру туралы келісімге және Түркі мәдениеті мен</w:t>
        <w:br/>
        <w:t>мұрасын қолдау қорын құру туралы жарғыға қол</w:t>
        <w:br/>
        <w:t>қойылды. Одан басқа, Түркі кеңесінің туы бекітілді.</w:t>
        <w:br/>
        <w:t>Сол күні</w:t>
        <w:br/>
        <w:t>сына жұмыс сапарымен</w:t>
        <w:br/>
        <w:t>нында орналасқан «Астана Моторс» Қазақ мотор</w:t>
        <w:br/>
        <w:t>компаниясының «Нуипааі Аи%о Тгап5» автомобиль жи-</w:t>
      </w:r>
    </w:p>
    <w:p>
      <w:r>
        <w:t>нау кәсіпорнында болды.</w:t>
        <w:br/>
        <w:t>Президент «Соитіу»</w:t>
        <w:br/>
        <w:t>Мемлекет басшысы Алматы облы-</w:t>
        <w:br/>
        <w:t>жолаушылар автобустарын</w:t>
        <w:br/>
        <w:t>шығаратын жаңа жинау жүйесімен танысты және</w:t>
        <w:br/>
        <w:t>қазақстандық мазмұнның жоғары үлесі қосылып</w:t>
        <w:br/>
        <w:t>өз, Түркі кеңесі (Түркі тілдес мемлекеттердің</w:t>
        <w:br/>
        <w:t>ынтымақтастық кеңесі) -- Н.Ә. Назарбаевтың ба-</w:t>
        <w:br/>
        <w:t>стамасы бойынша 2009 жылы құрылған Қазақстан,</w:t>
        <w:br/>
        <w:t>Әзірбайжан, Қырғызстан және Түркияның мемлекетаралық</w:t>
        <w:br/>
        <w:t>бірлестігі. Ыстамбұл қаласында орналасқан ұйым хатшылығы</w:t>
        <w:br/>
        <w:t>2010 жылғы 16 қыркүйектен жұмыс істей бастады.</w:t>
        <w:br/>
        <w:t>аттанып, Талғар ауда-</w:t>
        <w:br/>
        <w:t>шығарылған алғашқы автобустың шанағына естелік</w:t>
        <w:br/>
        <w:t>жазба қалдырды.</w:t>
        <w:br/>
        <w:t>Содан соң Н.Ә. Назарбаев кәсіпорынның өндірістік</w:t>
        <w:br/>
        <w:t>цехтарын аралап</w:t>
        <w:br/>
        <w:t>әңгімелесті.</w:t>
        <w:br/>
        <w:t>26 тамыз</w:t>
        <w:br/>
        <w:t>және жұмысшылармен</w:t>
        <w:br/>
        <w:t>өг, «Нуилагі Аи Тгап5» автомобиль жинау кәсіпорны</w:t>
        <w:br/>
        <w:t>2011 жылғы қаңтар айында ашылды. Кәсіпорында</w:t>
        <w:br/>
        <w:t>шағын тонналы жүк автомобильдерін, автобустарды,</w:t>
        <w:br/>
        <w:t>жедел медициналық жәрдем күймелерін, реанимобильдерді,</w:t>
        <w:br/>
        <w:t>қоқыс жинау автокөліктерін, нан тасымалдайтын фургондар-</w:t>
        <w:br/>
        <w:t>ды құрастыру жүзеге асырылады.</w:t>
        <w:br/>
        <w:t>Жоба Қазақстан Президентінің 2010 жылғы сәуір айын-</w:t>
        <w:br/>
        <w:t>да Оңтүстік Кореяға ресми сапары кезінде қол жеткізілген</w:t>
        <w:br/>
        <w:t>уағдаластықтардың арқасында мүмкін болды. Онда «Аста-</w:t>
        <w:br/>
        <w:t>на Моторс» компаниясы «Нуипағі Моіг Со» компаниясымен</w:t>
        <w:br/>
        <w:t>өзара түсіністік пен ынтымақтастық туралы меморандумға</w:t>
        <w:br/>
        <w:t>қол қойған болатын.</w:t>
        <w:br/>
        <w:t>Мемлекет басшысы танымал мемлекет және қоғам</w:t>
        <w:br/>
        <w:t>қайраткері М.Р. Сағдиевтің отбасына оның қаза болуы-</w:t>
        <w:br/>
        <w:t>на байланысты көңіл айту жеделхатын жолдады.</w:t>
        <w:br/>
        <w:t>«Мақтай Рамазанұлы ұзақ та мәнді өмір сүрді.</w:t>
        <w:br/>
        <w:t>Түрлі биік лауазымдарда лайықты еңбек ете жүріп,</w:t>
        <w:br/>
        <w:t>КЕ</w:t>
        <w:br/>
        <w:t>Тамыз</w:t>
        <w:br/>
        <w:t>алтын медальды жеңіп алды. Өткен Бейжің олимпиа-</w:t>
        <w:br/>
        <w:t>дасымен салыстырғанда, біздің олимпиададағы алтын</w:t>
        <w:br/>
        <w:t>қорымыз 3,5 есе өсті.</w:t>
      </w:r>
    </w:p>
    <w:p>
      <w:r>
        <w:t>Мен, барша қазақстандықтар тәрізді, біздің</w:t>
        <w:br/>
        <w:t>олимпиадашыларымыздың жеңісінің құрметіне Лон-</w:t>
        <w:br/>
        <w:t>донда еліміздің мемлекеттік Әнұраны 7 рет ойналып,</w:t>
        <w:br/>
        <w:t>Қазақстан Туы 7 рет көтерілгенін мақтан етемін.</w:t>
        <w:br/>
        <w:t>13 -- біздің спортшыларға тапсырылған барлық</w:t>
        <w:br/>
        <w:t>олимпиадалық медальдың жалпы саны! Қоржынымызда</w:t>
        <w:br/>
        <w:t>алтыннан басқа, 1 күміс және 5 қола медаль бар.</w:t>
        <w:br/>
        <w:t>12 - Қазақстанның осы Олимпиададағы спорттық</w:t>
        <w:br/>
        <w:t>рейтингісі», -- деді Н.Ә. Назарбаев.</w:t>
        <w:br/>
        <w:t>Мемлекет басшысы ұлттық құрама Бейжіңдегі Олим-</w:t>
        <w:br/>
        <w:t>пиадада 29-шы орыннан Лондонда алтын медальдардың</w:t>
        <w:br/>
        <w:t>көптігі есебінен бірден 12-ші орынға көтеріліп, бұрын-</w:t>
        <w:br/>
        <w:t>соңды болмаған серпінді секіріс жасағанын атап</w:t>
        <w:br/>
        <w:t>көрсетті. Қазақстан әлемдегі 205 ұлттық құрама ара-</w:t>
        <w:br/>
        <w:t>сында жетекші спорттық державаның біріне айналды.</w:t>
        <w:br/>
        <w:t>Бұл -- барша Қазақстан халқының зор жеңісі деп атап</w:t>
        <w:br/>
        <w:t>айтты (Қосымшаны қараңыз).</w:t>
        <w:br/>
        <w:t>Рәсім ұлттық құраманың спортшылары мен</w:t>
        <w:br/>
        <w:t>жаттықтырушыларын мемлекеттік наградалармен ма-</w:t>
        <w:br/>
        <w:t>рапаттаумен жалғасты. Велошабандоз А.Н. Виноку-</w:t>
        <w:br/>
        <w:t>ров, боксшы С.Ж. Сәпиев және ауыр атлет И.А. Ильин</w:t>
        <w:br/>
        <w:t>«Отан» орденімен наградталды. Олимпиада чем-</w:t>
        <w:br/>
        <w:t>пиондары ауыр атлеттер М. Манеза, С.Н. Подобе-</w:t>
        <w:br/>
        <w:t>дова, З. Чиншанло және жеңіл атлет О.С. Рыпакова</w:t>
        <w:br/>
        <w:t>ІП дәрежелі «Барыс» орденін алды.</w:t>
        <w:br/>
        <w:t>Қазақстан Республикасының Дене шынықтыру</w:t>
        <w:br/>
        <w:t>және спорт агенттігінің басшысы Т.А. Ермегияевке</w:t>
        <w:br/>
        <w:t>«Парасат» ордені табыс етілді. Олимпиаданың қола</w:t>
        <w:br/>
        <w:t>жүлдегерлері балуандар Д.М. Гаджиев, Г.Т. Манюрова,</w:t>
        <w:br/>
        <w:t>А.Д.Таңатаров, боксшылар М.И. Вольнова, И.Ф. Дычко</w:t>
        <w:br/>
        <w:t>және 2012 жылғы ойындардың күміс жүлдегері боксшы</w:t>
        <w:br/>
        <w:t>Ә.С. Ниязымбетов «Құрмет» орденімен наградталды.</w:t>
        <w:br/>
        <w:t>Рәсім аяқталған соң Олимпиада ойындарының</w:t>
        <w:br/>
        <w:t>жеңімпаздары. мен жүлдегерлерінің құрметіне</w:t>
        <w:br/>
        <w:t>мерекелік концерт өтті.</w:t>
        <w:br/>
        <w:t>«Отан» ордені (1-сурет) 1993 жылы белгіленді. Бұл</w:t>
        <w:br/>
        <w:t>(4) орденмен азаматтар экономиканы, әлеуметтік сала-</w:t>
        <w:br/>
        <w:t>ны,ғылым мен мәдениетті дамытудағы; мемлекеттік,</w:t>
        <w:br/>
        <w:t>құқық қорғау және әскери қызметтегі, демократия мен</w:t>
        <w:br/>
        <w:t>әлеуметтік прогресті дамытудағы ерекше еңбегі үшін мара-</w:t>
        <w:br/>
        <w:t>патталады.</w:t>
        <w:br/>
        <w:t>«Барыс» ордені 1999 жылы үш дәрежелі болып бекітілді.</w:t>
        <w:br/>
        <w:t>ІЛІП дәрежелі «Барыс» орденімен марапаттау Қазақстан</w:t>
        <w:br/>
        <w:t>Республикасының мемлекеттігі мен егемендігін нығайту</w:t>
        <w:br/>
        <w:t>НД</w:t>
        <w:br/>
        <w:t>Қыркүйек</w:t>
        <w:br/>
        <w:t>Мемлекет басшысы Қазақстан Республи-</w:t>
        <w:br/>
        <w:t>касы Премьер-министрінің бірінші орын-</w:t>
        <w:br/>
        <w:t>басары С.Н. Ахметовті қабылдап, ол елдегі</w:t>
      </w:r>
    </w:p>
    <w:p>
      <w:r>
        <w:t>әлеуметтік-зэкономикалық жағдай, елдің Үдемелі</w:t>
        <w:br/>
        <w:t>индустриялық-инновациялық даму мемлекеттік</w:t>
        <w:br/>
        <w:t>бағдарламасын іске асыру барысы және алдағы жы-</w:t>
        <w:br/>
        <w:t>лыту кезеңіне дайындық шаралары туралы баяндады.</w:t>
        <w:br/>
        <w:t>6 қыркүйек</w:t>
        <w:br/>
        <w:t>Мемлекет басшысы Папа уәкілі, Киелі тақ карди-</w:t>
        <w:br/>
        <w:t>налдары алқасының деканы, кардинал А. Соданоны</w:t>
        <w:br/>
        <w:t>қабылдады.</w:t>
        <w:br/>
        <w:t>Кездесу барысында Президент Қазақстан және</w:t>
        <w:br/>
        <w:t>Ватикан арасындағы тиімді ынтымақтастықты атап</w:t>
        <w:br/>
        <w:t>айтты, сондай-ақ А. Соданоға Әлемдік және дәстүрлі</w:t>
        <w:br/>
        <w:t>діндер көшбасшылары сьезін шақыру идеясына</w:t>
        <w:br/>
        <w:t>қолдау көрсеткені және оның жұмысына белсенді</w:t>
        <w:br/>
        <w:t>қатысқаны үшін алғысын білдірді.</w:t>
        <w:br/>
        <w:t>Мемлекет басшысы Қазақстанға ресми сапармен</w:t>
        <w:br/>
        <w:t>келген Эстония Республикасының Премьер-министрі</w:t>
        <w:br/>
        <w:t>А. Ансиппен кездесті.</w:t>
        <w:br/>
        <w:t>Шағын және кеңейтілген құрамдағы келіссөздер</w:t>
        <w:br/>
        <w:t>барысында тараптар 2012 жылғы 27-28 тамыз</w:t>
        <w:br/>
        <w:t>күндері Таллин қаласында өткен Қазақстан-Эстония</w:t>
        <w:br/>
        <w:t>үкіметаралық комиссиясы |ІІІ отырысының негізгі</w:t>
        <w:br/>
        <w:t>қорытындыларын талқылады.</w:t>
        <w:br/>
        <w:t>Сондай-ақ транзит, электронды қызметтер,</w:t>
        <w:br/>
        <w:t>ауылшаруашылық өнімдерін сату, мал</w:t>
        <w:br/>
        <w:t>шаруашылығындағы тұқым-селекциялық жұмысы,</w:t>
        <w:br/>
        <w:t>қоршаған ортаны қорғау, киберқылмыстан қорғау,</w:t>
        <w:br/>
        <w:t>білм және ғылым салаларындағы екіжақты</w:t>
        <w:br/>
        <w:t>ынтымақтастықты кеңейту перспективалары қаралды.</w:t>
        <w:br/>
        <w:t>Одан басқа, эстондық бизнестің Қазақстанның</w:t>
        <w:br/>
        <w:t>Үдемелі индустриялық-инновациялық даму</w:t>
        <w:br/>
        <w:t>мемлекеттік бағдарламасы аясында бірлескен жоба-</w:t>
        <w:br/>
        <w:t>ларды іске асыруға қатысуы туралы мәселелер бойын-</w:t>
        <w:br/>
        <w:t>ша пікір алмасу болып өтті.</w:t>
        <w:br/>
        <w:t>7 қыркүйек</w:t>
        <w:br/>
        <w:t>Мемлекет басшысы Қазақстанға ресми сапар-</w:t>
        <w:br/>
        <w:t>мен келген Өзбекстан Республикасының Президенті</w:t>
        <w:br/>
        <w:t>И.А. Каримовпен кездесті.</w:t>
        <w:br/>
        <w:t>Шағын және кеңейтілген құрамдағы келіссөздер</w:t>
        <w:br/>
        <w:t>барысында тараптар саяси өзара әрекет ету,</w:t>
        <w:br/>
        <w:t>Тамыз</w:t>
        <w:br/>
        <w:t>Э.Фалеомаваега, «Орта мемлекеттер бастамаларының»</w:t>
        <w:br/>
        <w:t>төрағасы және негізін қалаушы Д. Рош бар.</w:t>
        <w:br/>
        <w:t>Қазақстан Президенті өзінің сөйлеген сөзінде та-</w:t>
        <w:br/>
        <w:t>рихта бірінші болып өз аумағында ядролық сынақ по-</w:t>
        <w:br/>
        <w:t>лигонын жапқан Қазақстанның бастамасы бойынша</w:t>
        <w:br/>
        <w:t>БҰҰ белгіленген Халықаралық ядролық сынақтарға</w:t>
        <w:br/>
        <w:t>қарсы күрес күнін әлем үшінші рет атап өтіп отырғанын</w:t>
      </w:r>
    </w:p>
    <w:p>
      <w:r>
        <w:t>еске салды.</w:t>
        <w:br/>
        <w:t>Н.Ә. Назарбаев ядролық қаруды таратпау және</w:t>
        <w:br/>
        <w:t>қарусыздандыру жаһандық үдерісін кеңейту бойынша</w:t>
        <w:br/>
        <w:t>одан әрі күш салудың қажеттігін атап өте отырып, «АТОМ»</w:t>
        <w:br/>
        <w:t>халықаралық жобасын ұсынды және конференцияға</w:t>
        <w:br/>
        <w:t>қатысушылар мен барлық ерікті адамдарды оған қолдау</w:t>
        <w:br/>
        <w:t>көрсетуге шақырды (Қосымшаны қараңыз).</w:t>
        <w:br/>
        <w:t>«АТОМ» жобасының атауы ағылшын тіліндегі төрт</w:t>
        <w:br/>
        <w:t>сөздің алғашқы әріптерінен құралған -- «АВо1ізһ</w:t>
        <w:br/>
        <w:t>Тезііпе. Ош Міззіол», ол «Сынақтарды болдырмау --</w:t>
        <w:br/>
        <w:t>біздің миссиямыз» дегенді білдіреді.</w:t>
        <w:br/>
        <w:t>Жоба аясында жер жүзіндегі ядролық қаруға қарсы кез келген</w:t>
        <w:br/>
        <w:t>адам дүниежүзі үкіметтеріне ядролық сынақтардан мәңгілікке</w:t>
        <w:br/>
        <w:t>бас тартып, Ядролық сынақтарға жаппай тыйым салу туралы</w:t>
        <w:br/>
        <w:t>шарттың жеделдетіп күшіне енуіне қол жеткізу туралы үндеу</w:t>
        <w:br/>
        <w:t>жарияланған онлайн-петицияның астына қол қоя алады.</w:t>
        <w:br/>
        <w:t>Мемлекет басшысы «Ядролық сынақтарға тыйым</w:t>
        <w:br/>
        <w:t>салудан -- ядролық қарусыз әлемге» атты халық-</w:t>
        <w:br/>
        <w:t>аралық конференция жұмысының аясында бірқатар</w:t>
        <w:br/>
        <w:t>екіжақты кездесулер өткізді.</w:t>
        <w:br/>
        <w:t>Ресей Федерациясы Федералдық жиналысы Феде-</w:t>
        <w:br/>
        <w:t>рация кеңесінің төрағасы В.И. Матвиенкомен кезде-</w:t>
        <w:br/>
        <w:t>суде екіжақты қатынастарды және Қазақстан мен Ре-</w:t>
        <w:br/>
        <w:t>сей арасындағы парламентаралық ынтымақтастықты</w:t>
        <w:br/>
        <w:t>дамыту мәселелері қаралды.</w:t>
        <w:br/>
        <w:t>ГФР Сыртқы істер министрі Г. Вестервеллемен</w:t>
        <w:br/>
        <w:t>кездесу барысында сауда-экономикалық саладағы</w:t>
        <w:br/>
        <w:t>Қазақстан-Германия ынтымақтастығын одан әрі да-</w:t>
        <w:br/>
        <w:t>мыту перспективалары, сондай-ақ халықаралық күн</w:t>
        <w:br/>
        <w:t>тәртібіндегі өзекті мәселелер талқыланды.</w:t>
        <w:br/>
        <w:t>Қазақстан мен АҚШ-тың ядролық қаруды тарат-</w:t>
        <w:br/>
        <w:t>пау принциптерін сақтау саласындағы ынтымақтастық</w:t>
        <w:br/>
        <w:t>мәселелері АҚШ Конгресінің мүшесі Э. Фалеомаваега-</w:t>
        <w:br/>
        <w:t>мен әңгімелесудің тақырыбы болды.</w:t>
        <w:br/>
        <w:t>«Орта мемлекеттер бастамаларының» төрағасы</w:t>
        <w:br/>
        <w:t>Д. Рошпен әңгіме барысында халықаралық</w:t>
        <w:br/>
        <w:t>қоғамдастықтың ядролық қаруды қысқарту</w:t>
        <w:br/>
        <w:t>мәселелеріне назар аудару бойынша іс-қимылы тура-</w:t>
        <w:br/>
        <w:t>лы пікір алмасу болып өтті.</w:t>
        <w:br/>
        <w:t>Қыркүйек</w:t>
        <w:br/>
        <w:t>Мемлекет басшысы «Қазмұнайгаз» ҰК салынып</w:t>
        <w:br/>
        <w:t>жатқан кәсіпорындар дирекциясы» ЖШС бас директо-</w:t>
        <w:br/>
        <w:t>рыН.Ө. Балғымбаевты қабылдады. Ол Павлодар мұнай-</w:t>
        <w:br/>
        <w:t>химия зауытын қалпына келтіру, Батыс Қазақстан об-</w:t>
        <w:br/>
        <w:t>лысында газ турбиналы станцияның, Қарашығанақта</w:t>
        <w:br/>
        <w:t>газ өңдеу кәсіпорнының және Маңғыстау облысында</w:t>
        <w:br/>
        <w:t>кеме жасау зауытының құрылыстарын салу бойын-</w:t>
        <w:br/>
        <w:t>ша жобаларды іске асыру барысы, сондай-ақ Каспий</w:t>
        <w:br/>
        <w:t>теңізіндегі «Исатай» және «Шағала» кен орындарын</w:t>
      </w:r>
    </w:p>
    <w:p>
      <w:r>
        <w:t>барлау жұмыстарының барысы туралы баяндады.</w:t>
        <w:br/>
        <w:t>12 қыркүйек</w:t>
        <w:br/>
        <w:t>Мемлекет басшысы Астана қаласындағы Тәуелсіздік</w:t>
        <w:br/>
        <w:t>сарайында өткен АӨСШК 20 жылдығына арналған</w:t>
        <w:br/>
        <w:t>Кеңеске мүше мемлекеттердің Сыртқы істер министрлері</w:t>
        <w:br/>
        <w:t>кеңесінің мерейтойлық отырысына қатысты.</w:t>
        <w:br/>
        <w:t>«1992 жылдың 5 қазанында БҰҰ Бас Ассамблеясы</w:t>
        <w:br/>
        <w:t>47-шісессиясының мінберінен мен ынтымақтастықтың .</w:t>
        <w:br/>
        <w:t>түрлі салаларында сенім шараларын қалыптастыру</w:t>
        <w:br/>
        <w:t>үшін Азия құлығында мемлекетаралық үнқатысу</w:t>
        <w:br/>
        <w:t>алаңын құру ұсынысын ілгерілеткен болатынмын.</w:t>
        <w:br/>
        <w:t>Бүгінде, екі онжылдық өткеннен кейін, АӨСШК</w:t>
        <w:br/>
        <w:t>көпқырлы дипломатиялық тиімді форумына айна-</w:t>
        <w:br/>
        <w:t>ла отырып, барлық планета тұрғындарының жартысы</w:t>
        <w:br/>
        <w:t>тұратын, Азия құрлығының 90%-дан астам аумағын</w:t>
        <w:br/>
        <w:t>алып жатқан 24 мемлекетті біріктіреді.</w:t>
        <w:br/>
        <w:t>Мен бұл бастаманы қолдаған және осы 20 жыл бойы</w:t>
        <w:br/>
        <w:t>бізбен бірге болып, ұйымның дамуына ықпал еткен</w:t>
        <w:br/>
        <w:t>барлық елдерге зор ризашылығымды білдіремін», -</w:t>
        <w:br/>
        <w:t>деп мәлімдеді Қазақстан Президенті мерейтойлық</w:t>
        <w:br/>
        <w:t>отырысты ашқан сөзінде (Қосымшаны қараңыз).</w:t>
        <w:br/>
        <w:t>Ж ГАН Азиядағы өзара іс-қимыл және сенім шаралары</w:t>
        <w:br/>
        <w:t>11 &gt;) кеңесі (АӨСШК) -- маңызды өңірлік проблемаларды</w:t>
        <w:br/>
        <w:t>--” бірлесп шешу мен Азия құрлығындағы</w:t>
        <w:br/>
        <w:t>ынтымақтастықты нығайту үшін диалогтық тетіктерді құруды</w:t>
        <w:br/>
        <w:t>мақсат еткен халықаралық ұйым.</w:t>
        <w:br/>
        <w:t>АӨСШК шақыру идеясын Н.Ә. Назарбаев 1992 жылы қазанда</w:t>
        <w:br/>
        <w:t>БҰҰ Бас Ассамблеясының 47-сессиясында жариялаған бо-</w:t>
        <w:br/>
        <w:t>латын.</w:t>
        <w:br/>
        <w:t>АӨСШК І саммиті 2002 жылы Алматы қаласында өтті.</w:t>
        <w:br/>
        <w:t>АӨСШК-ге Ауғанстан, Әзірбайжан, Бахрейн, Вьетнам, Ирак,</w:t>
        <w:br/>
        <w:t>Камбоджа, Қытай, Моңғолия, Египет, Үндістан, Иордания,</w:t>
        <w:br/>
        <w:t>Иран, Израиль, Қазақстан, Қырғызстан, БАӘ, Пәкстан, Па-</w:t>
        <w:br/>
        <w:t>лестина, Ресей, Тәжікстан, Таиланд, Түркия, Өзбекстан,</w:t>
        <w:br/>
        <w:t>Оңтүстік Корея мүше болды.</w:t>
        <w:br/>
        <w:t>Бақылаушы елдер мәртебесіне Бангладеш, Индонезия, Ка-</w:t>
        <w:br/>
        <w:t>тар, Малайзия, АҚШ, Унраина, Филиппины, Жапония,</w:t>
        <w:br/>
        <w:t>сондай-ақ БҰҰ ЕҚЫҰ Араб мемлекеттері лигасы ие болды.</w:t>
        <w:br/>
        <w:t>шш Аа</w:t>
        <w:br/>
        <w:t>14: 2</w:t>
        <w:br/>
        <w:t>Қыркүйек</w:t>
        <w:br/>
        <w:t>Мемлекет басшысы АӨСШК мүше елдердің Сыртқы</w:t>
        <w:br/>
        <w:t>істер министрлері кеңесінің мерейтойлық отырысы ая-</w:t>
        <w:br/>
        <w:t>сында бірқатар екіжақты кездесулер өткізді.</w:t>
        <w:br/>
        <w:t>Ресей Федерациясының Сыртқы істер министрі</w:t>
        <w:br/>
        <w:t>С.В. Лавровпен кездесу барысында әртүрлі салалар-</w:t>
        <w:br/>
        <w:t>зкономикалық</w:t>
        <w:br/>
        <w:t>қаралды. Атап айтқанда, Қазақстанның ДСҰ-ға кіруі</w:t>
        <w:br/>
        <w:t>бойынша келіссөздер үдерісінде Ресейдің қолдау</w:t>
        <w:br/>
        <w:t>көрсетуі және тату көршілестікті нығайту жөніндегі</w:t>
      </w:r>
    </w:p>
    <w:p>
      <w:r>
        <w:t>бірқатар мемлекетаралық құжаттарды қабылдау пер-</w:t>
        <w:br/>
        <w:t>спективалары талқыланды.</w:t>
        <w:br/>
        <w:t>С.В. Лавровқа бейбітшілік пен келісімді нығайту ісіне</w:t>
        <w:br/>
        <w:t>қосқан үлесі үшін І дәрежелі «Достық» орденін табыс</w:t>
        <w:br/>
        <w:t>Ислам Республикасының Сыртқы істер</w:t>
        <w:br/>
        <w:t>министрі А. Салехимен әңгімеде халықаралық күн</w:t>
        <w:br/>
        <w:t>тәртібінің, өңірлік қауіпсіздік пен мемлекетаралық</w:t>
        <w:br/>
        <w:t>дамыту мәселелері қозғалды.</w:t>
        <w:br/>
        <w:t>Қазақстан Президенті Қазақстан Иранның ядролық</w:t>
        <w:br/>
        <w:t>бағдарламасы бойынша мәселесінің дипломатиялық</w:t>
        <w:br/>
        <w:t>жолмен шешілуін жақтайтынын атап айтты.</w:t>
        <w:br/>
        <w:t>Палестина ұлттық әкімшілігінің Сыртқы істер</w:t>
        <w:br/>
        <w:t>министрі Рияд әл-Малькимен келіссөздер барысында</w:t>
        <w:br/>
        <w:t>Таяу Шығыстағы қауіпсіздік мәселелері талқыланды.</w:t>
        <w:br/>
        <w:t>Н.Ә. Назарбаев Қазақстан Палестина халқының БҰҰ- |</w:t>
        <w:br/>
        <w:t>ның сәйкес қарарларының негізінде жеке тәуелсіз</w:t>
        <w:br/>
        <w:t>мемлекет құрудың заңды құқықтарын жүзеге асы-</w:t>
        <w:br/>
        <w:t>жақтайтынын,</w:t>
        <w:br/>
        <w:t>қоғамдастықтың</w:t>
        <w:br/>
        <w:t>зкономикалық дамуына</w:t>
        <w:br/>
        <w:t>шараларын қолдайтынын атап айтты.</w:t>
        <w:br/>
        <w:t>ЕҚЫҰ бас хатшысы</w:t>
        <w:br/>
        <w:t>де ЕҚЫҰ өкілдерінің АӨСШК мүше елдердің Сыртқы</w:t>
        <w:br/>
        <w:t>істер министрлері кеңесінің мерейтойлық отырысы-</w:t>
        <w:br/>
        <w:t>на қатысуы азиялық ЕҚЫҰ баламасын құру жөніндегі</w:t>
        <w:br/>
        <w:t>кеңестің негізгі идеясы шеңберінде ерекше мәнге ие,</w:t>
        <w:br/>
        <w:t>екені атап өтілді. Осы орайда АӨСШК және ЕҚЫҰ</w:t>
        <w:br/>
        <w:t>өңірлік және жаһандық қауіпсіздікті</w:t>
        <w:br/>
        <w:t>ынтымақтастық мәселелері</w:t>
        <w:br/>
        <w:t>ынтымақтастықты</w:t>
        <w:br/>
        <w:t>Палестинаның әлеуметтік-</w:t>
        <w:br/>
        <w:t>талқыланды.</w:t>
        <w:br/>
        <w:t>АӨСШК органдары Мемлекет және үкімет басшылары</w:t>
        <w:br/>
        <w:t>кеңесі, Сыртқы істер министрлері кеңесі, Аға лауазымды</w:t>
        <w:br/>
        <w:t>тұлғалар комитеті, Арнайы жұмыс тобы және Хатшылық 6о0-</w:t>
        <w:br/>
        <w:t>лып табылады.</w:t>
        <w:br/>
        <w:t>ынтымақтастық мәселелері</w:t>
        <w:br/>
        <w:t>Мемлекет басшысы</w:t>
        <w:br/>
        <w:t>сондай-ақ халықаралық %</w:t>
        <w:br/>
        <w:t>бағытталған барлық іс-</w:t>
        <w:br/>
        <w:t>Л. Занньермен кездесу-</w:t>
        <w:br/>
        <w:t>бе)</w:t>
        <w:br/>
        <w:t>Қыркүйек</w:t>
        <w:br/>
        <w:t>1 320 МВт Балқаш ЖЭС-і Қазақстанның оңтүстігіндегі</w:t>
        <w:br/>
        <w:t>электр қуаты тапшылығын жабады, мемлекеттің</w:t>
        <w:br/>
        <w:t>Бірыңғай энергия жүйесінің сенімді жұмысын артты-</w:t>
        <w:br/>
        <w:t>рады және экономикамыздың қарқынды өсуін энер-</w:t>
        <w:br/>
        <w:t>гиямен қамтамасыз етеді. Заманауи технологиялар</w:t>
      </w:r>
    </w:p>
    <w:p>
      <w:r>
        <w:t>мен әлемдік өндірушілердің қуатты энергоблоктарын</w:t>
        <w:br/>
        <w:t>пайдалану электр энергиясын өндірудің үнемділігін</w:t>
        <w:br/>
        <w:t>арттырады және табиғатты қорғау нормативтерін</w:t>
        <w:br/>
        <w:t>сақтауды қамтамасыз етеді», -- деді Н.Ә. Назарбаев.</w:t>
        <w:br/>
        <w:t>14 қыркүйек</w:t>
        <w:br/>
        <w:t>Мемлекет басшысы</w:t>
        <w:br/>
        <w:t>Балқаш ЖЭС-і құрылысын салу жобасын «Самұрық-</w:t>
        <w:br/>
        <w:t>Энерго» АҚ «Когеа Еесітіс Роу/ег Согрогайоп» және</w:t>
        <w:br/>
        <w:t>«Затзилв СӘТ Согрогайоп» кореялық консорциум-</w:t>
        <w:br/>
        <w:t>дармен бірлесіп жүзеге асырады.</w:t>
        <w:br/>
        <w:t>Балқаш ЖЭС бірінші модулі әрқайсысы 660 МВт болатын</w:t>
        <w:br/>
        <w:t>екі энергоблоктан тұрады. Электр станциясының бірінші</w:t>
        <w:br/>
        <w:t>блогын пайдалануға беру -- 2017 жылдың желтоқсанына,</w:t>
        <w:br/>
        <w:t>екіншісі -- 2018 жылдың сәуіріне жоспарланған.</w:t>
        <w:br/>
        <w:t>Бұл жобаны іске асыру жылына 9 млрд. кВт/сағ электр қуатын</w:t>
        <w:br/>
        <w:t>қосымша өндіруге мүмкіндік береді, сөйтіп Қазақстанның</w:t>
        <w:br/>
        <w:t>бірыңғай энергетикалық жүйесіндегі қуат пен электр</w:t>
        <w:br/>
        <w:t>энергиясының тапшылығын жояды және тұтынушылардың</w:t>
        <w:br/>
        <w:t>электр жабдықтарының сенімділігін арттырады.</w:t>
        <w:br/>
        <w:t>«Қазақстан Республикасы</w:t>
        <w:br/>
        <w:t>ұлттық қауіпсіздік органдарының нышандары тура-</w:t>
        <w:br/>
        <w:t>лы» Қазақстан Республикасы Президентінің 1997</w:t>
        <w:br/>
        <w:t>жылғы 23 мамырдағы</w:t>
        <w:br/>
        <w:t>М23526 және «Қазақстан</w:t>
        <w:br/>
        <w:t>Республикасының Президентіне тікелей бағынатын</w:t>
        <w:br/>
        <w:t>және есеп беретін кейбір мемлекеттік органдардың,</w:t>
        <w:br/>
        <w:t>құқық қорғау органдарының, соттардың, Қарулы</w:t>
        <w:br/>
        <w:t>Күштердің, басқа</w:t>
        <w:br/>
        <w:t>әскерлер. мен әскери</w:t>
        <w:br/>
        <w:t>құралымдардың ведомстволық наградалары туралы»</w:t>
        <w:br/>
        <w:t>Қазақстан Республикасы Президентінің 2011 жылғы</w:t>
        <w:br/>
        <w:t>30 қыркүйектегі</w:t>
        <w:br/>
        <w:t>М9155 жарлықтарына өзгерістер</w:t>
        <w:br/>
        <w:t>енгізу туралы» М2377 Жарлығына қол қойды.</w:t>
        <w:br/>
        <w:t>17 қыркүйек</w:t>
        <w:br/>
        <w:t>Мемлекет басшысы</w:t>
        <w:br/>
        <w:t>Қазақстан Республикасы</w:t>
        <w:br/>
        <w:t>Ұлттық банкінің төрағасы Г.А. Марченконы қабылдап,</w:t>
        <w:br/>
        <w:t>ол елдің банк секторындағы және валюта нарығындағы</w:t>
        <w:br/>
        <w:t>ахуал туралы баяндады.</w:t>
        <w:br/>
        <w:t>Кездесу қорытындысы бойынша Президент</w:t>
      </w:r>
    </w:p>
    <w:p>
      <w:r>
        <w:t>зейнетақы жүйесін</w:t>
        <w:br/>
        <w:t>одан әрі реформалау және</w:t>
        <w:br/>
        <w:t>мемлекеттік-жеке меншік серіктестік жүйесі аясында</w:t>
        <w:br/>
        <w:t>іске асырылатын жобаларды қаржыландыру кезінде</w:t>
        <w:br/>
        <w:t>қаржы институттарының қаражаттарын пайдалану</w:t>
        <w:br/>
        <w:t>бойынша ұсыныстар енгізуді тапсырды.</w:t>
        <w:br/>
        <w:t>сі</w:t>
        <w:br/>
        <w:t>145</w:t>
        <w:br/>
        <w:t>Қыркүйек</w:t>
        <w:br/>
        <w:t>өзара әрекет ету, су ресурстарын тиімді пайдалану</w:t>
        <w:br/>
        <w:t>және трансшекаралық өзендерді қорғау, «Байқоңыр»</w:t>
        <w:br/>
        <w:t>кешенін бірлесіп пайдалану мәселелері бойынша пікір</w:t>
        <w:br/>
        <w:t>алмасу өтті.</w:t>
        <w:br/>
        <w:t>Мемлекет басшысы Ресей Федерациясының</w:t>
        <w:br/>
        <w:t>Президенті В.В. Путинмен бірге Павлодар қаласында |</w:t>
        <w:br/>
        <w:t>өткен Қазақстан мен Ресейдің өңіраралық</w:t>
        <w:br/>
        <w:t>ынтымақтастығы ІХ форумының пленарлық отырысы-</w:t>
        <w:br/>
        <w:t>на қатысты.</w:t>
        <w:br/>
        <w:t>Форумның басты тақырыбы екі елдің инновациялық</w:t>
        <w:br/>
        <w:t>ынтымақтастық мәселесі болды. Қазақстан Президенті</w:t>
        <w:br/>
        <w:t>сөйлеген сөзінде кезекті форумның бұрыннан бері</w:t>
        <w:br/>
        <w:t>Қазақстан-Ресей байланыстарын дамытудың маңызды</w:t>
        <w:br/>
        <w:t>орталықтарының бірі болып келген қалада өткізілуі</w:t>
        <w:br/>
        <w:t>кездейсоқ емес екенін атап өтті. Қазақстан Президенті</w:t>
        <w:br/>
        <w:t>екі ел арасындағы индустриялық-инновациялық</w:t>
        <w:br/>
        <w:t>ынтымақтастық саласындағы серіктестік жаңа деңгейге</w:t>
        <w:br/>
        <w:t>көшіп отырғанын мәлімдеді және осыған орай ресейлік</w:t>
        <w:br/>
        <w:t>компанияларды Алматы қаласындағы инновациялық</w:t>
        <w:br/>
        <w:t>технологиялар паркінің, құрылып жатқан аграрлық</w:t>
        <w:br/>
        <w:t>инновациялар орталықтарының қызметіне, «Кур-</w:t>
        <w:br/>
        <w:t>чатов» ғылыми қаласын құруға қатысуға шақырды,</w:t>
        <w:br/>
        <w:t>сондай-ақ «Сколково» инновациялық орталығы мен</w:t>
        <w:br/>
        <w:t>Назарбаев университеті арасындағы серіктестік бай-</w:t>
        <w:br/>
        <w:t>ланыстарды орнатуды ұсынды (Қосымшаны қараңыз).</w:t>
        <w:br/>
        <w:t>Форум қорытындысы бойынша мемлекетаралық</w:t>
        <w:br/>
        <w:t>серіктестіктітереңдетуге бағытталған бірқатар екіжақты</w:t>
        <w:br/>
        <w:t>құжаттарға қол қойылды. Олардың қатарында</w:t>
        <w:br/>
        <w:t>Қазақстан Республикасының Ауыл шаруашылығы</w:t>
        <w:br/>
        <w:t>министрлігі мен Ресей Федерациясының Табиғат ре-</w:t>
        <w:br/>
        <w:t>сурстары және экология министрлігінің арасындағы</w:t>
        <w:br/>
        <w:t>киіктердің Волга-Орал топтарын қорғау, өсіру</w:t>
        <w:br/>
        <w:t>және пайдалану туралы келісімі, Қазақстан</w:t>
        <w:br/>
        <w:t>Республикасының Үкіметі мен Ресей Федерациясының</w:t>
        <w:br/>
        <w:t>Үкіметі арасындағы Қазақстан Республикасына мұнай</w:t>
        <w:br/>
        <w:t>мен мұнай өнімдерін жеткізіп беру саласындағы</w:t>
        <w:br/>
        <w:t>сауда-экономикалық ынтымақтастық туралы</w:t>
        <w:br/>
        <w:t>келісімге өзгерістер енгізу туралы хаттама, Қазақстан</w:t>
        <w:br/>
        <w:t>Республикасының Үкіметі мен Ресей Федерациясының</w:t>
        <w:br/>
        <w:t>Үкіметі арасындағы өнеркәсіптік апаттар, зілзала,</w:t>
        <w:br/>
        <w:t>табиғи апаттардың алдын алу және олардың салдарын</w:t>
        <w:br/>
        <w:t>жою саласындағы ынтымақтастық туралы келісімге</w:t>
        <w:br/>
        <w:t>хаттама бар. Сондай-ақ форум аясында 20-ға жуық</w:t>
        <w:br/>
        <w:t>коммерциялық келісімдерге қол қойылды.</w:t>
      </w:r>
    </w:p>
    <w:p>
      <w:r>
        <w:t>бе)</w:t>
        <w:br/>
        <w:t>Қыркүйек</w:t>
        <w:br/>
        <w:t>4 қыркүйек</w:t>
        <w:br/>
        <w:t>Мемлекет басшысы Қазақстан Республикасының</w:t>
        <w:br/>
        <w:t>Парламенті Сенатының төрағасы Қ.Ә. Мәмиді</w:t>
        <w:br/>
        <w:t>қабылдады. Ол палатаның заң шығарушылық</w:t>
        <w:br/>
        <w:t>қызметі, оның Парламенттің бесінші шақырылымы</w:t>
        <w:br/>
        <w:t>ПІ. сессиясының ашылуында Президенттің қойған</w:t>
        <w:br/>
        <w:t>міндеттерін іске асыру жөніндегі жоспары ту-</w:t>
        <w:br/>
        <w:t>ралы, сондай-ақ Әлемдік және дәстүрлі діндер</w:t>
        <w:br/>
        <w:t>көшбасшылары сьезінің 10 жылдығын мерекелеуге</w:t>
        <w:br/>
        <w:t>дайындық барысы туралы хабардар етті.</w:t>
        <w:br/>
        <w:t>Кездесу қорытындысы бойынша Мемле-</w:t>
        <w:br/>
        <w:t>кет басшысы заңнаманы одан әрі жетілдіру және</w:t>
        <w:br/>
        <w:t>мемлекеттік бағдарламаларды уақытылы құқықтық</w:t>
        <w:br/>
        <w:t>қамсыздандыру бойынша бірқатар нақты тапсырма-</w:t>
        <w:br/>
        <w:t>лар берді.</w:t>
        <w:br/>
        <w:t>Мемлекет басшысы «Қазақстан Республикасының</w:t>
        <w:br/>
        <w:t>мемлекеттік наградаларымен марапаттау туралы»</w:t>
        <w:br/>
        <w:t>М2375 Жарлығына қол қойды.</w:t>
        <w:br/>
        <w:t>5 қыркүйек</w:t>
        <w:br/>
        <w:t>Мемлекет басшысы Астана қаласындағы Назарба-</w:t>
        <w:br/>
        <w:t>ев университетінде «Қазақстан білім қоғамы жолын-</w:t>
        <w:br/>
        <w:t>да» атты дәрісін оқыды.</w:t>
        <w:br/>
        <w:t>Дәрісті бастамас бұрын Президент білім беретін</w:t>
        <w:br/>
        <w:t>жаңа «Білім» телеарнасының жұмысына тұсаукесер</w:t>
        <w:br/>
        <w:t>жасады, оның миссиясы ағарту және ғылымды кеңінен</w:t>
        <w:br/>
        <w:t>тарату болып табылады.</w:t>
        <w:br/>
        <w:t>Н.Ә. Назарбаев өзінің интерактивті дәрісінде елдің</w:t>
        <w:br/>
        <w:t>табысты ілгерілеуін жалғастыру үшін білім, ғылым,</w:t>
        <w:br/>
        <w:t>экономика және саясатта қандай жұмыстар атқару</w:t>
        <w:br/>
        <w:t>қажеттігі туралы өз ойларымен бөлісті.</w:t>
        <w:br/>
        <w:t>Президент еліміз «білім-ғылым-инновациялар»</w:t>
        <w:br/>
        <w:t>үштігі билейтін постиндустриялық әлемге қарай жыл-</w:t>
        <w:br/>
        <w:t>жып бара жатқанын атап айтты.</w:t>
        <w:br/>
        <w:t>Н.Ә. Назарбаев ұлттық білім беру жүйесін</w:t>
        <w:br/>
        <w:t>жаңғырту, білім алу мен жоғары технологияларды да-</w:t>
        <w:br/>
        <w:t>мыту мәселесіне ерекше назар аударды. Президент</w:t>
        <w:br/>
        <w:t>сондай-ақ Назарбаев университетінің зияткерлік-</w:t>
        <w:br/>
        <w:t>инновациялық әлеуетін одан әрі күшейту қажеттігін</w:t>
        <w:br/>
        <w:t>атап өтті.</w:t>
        <w:br/>
        <w:t>Сөзінің соңында Мемлекет басшысы ел жастарын</w:t>
        <w:br/>
        <w:t>белсенді түрде жан-жақты дамуға, спорт, өнермен</w:t>
        <w:br/>
        <w:t>шұғылдануға, шет тілдерді оқып, отандық және әлем</w:t>
        <w:br/>
        <w:t>әдебиетінің терең мұрасын оқып білуге шақырды</w:t>
        <w:br/>
        <w:t>(Қосымшаны қараңыз).</w:t>
        <w:br/>
        <w:t>шаты:</w:t>
      </w:r>
    </w:p>
    <w:p>
      <w:r>
        <w:t>ЧСУ</w:t>
        <w:br/>
        <w:t>е</w:t>
        <w:br/>
        <w:t>Қыркүйек</w:t>
        <w:br/>
        <w:t>бауырластық қатынастарды орнату туралы, Қазақстан</w:t>
        <w:br/>
        <w:t>Республикасының Ұлттық банкі мен Вьетнамның</w:t>
        <w:br/>
        <w:t>Мемлекеттік банкі арасындағы өзара түсіністік туралы</w:t>
        <w:br/>
        <w:t>меморандумдарға қол қойылды.</w:t>
        <w:br/>
        <w:t>Мемлекет басшысы ҰҚШҰ бас хатшысы Н.Н. Бор- |</w:t>
        <w:br/>
        <w:t>дюжаны қабылдады.</w:t>
        <w:br/>
        <w:t>Келіссөздер. барысында 2012 жылғы 19 |</w:t>
        <w:br/>
        <w:t>желтоқсанда болатын Ұжымдық қауіпсіздік кеңесінің |</w:t>
        <w:br/>
        <w:t>кезекті сессиясына дайындық және Ұйымдағы</w:t>
        <w:br/>
        <w:t>қазақстандық төрағалықтың басымдықтарын іске</w:t>
        <w:br/>
        <w:t>асыру мәселелер талқыланды.</w:t>
        <w:br/>
        <w:t>Мемлекет. басшысы Қазақстан Жазушылар ”</w:t>
        <w:br/>
        <w:t>одағының төрағасы Н.М. Оразалинді қабылдады.</w:t>
        <w:br/>
        <w:t>Кездесу барысында Қазақстан Жазушылар</w:t>
        <w:br/>
        <w:t>одағының кезекті сьезіне дайындық мәселелері</w:t>
        <w:br/>
        <w:t>және отандық әдебиеттің даму перспективалары</w:t>
        <w:br/>
        <w:t>талқыланды.</w:t>
        <w:br/>
        <w:t>Күн соңында Мемлекет басшысы Қазақстанда</w:t>
        <w:br/>
        <w:t>мемлекеттік сапармен жүрген Вьетнам Социалистік</w:t>
        <w:br/>
        <w:t>Республикасының Президенті Чыонг Тан Шангпен</w:t>
        <w:br/>
        <w:t>бірге Қазақстандағы Вьетнам мәдениеті күндерінің</w:t>
        <w:br/>
        <w:t>салтанатты ашылу рәсіміне қатысты.</w:t>
        <w:br/>
        <w:t>Мәдениет күндері аясында Вьетнамның танымал</w:t>
        <w:br/>
        <w:t>өнер жұлдыздарының қатысуымен гала-концерт және</w:t>
        <w:br/>
        <w:t>«Вьетнам -- шексіз сұлулық» фотокөрмесі өтті.</w:t>
        <w:br/>
        <w:t>Мемлекет басшысы «Сыныптық шендер мен ар-</w:t>
        <w:br/>
        <w:t>наулы атақтар берілетін Қазақстан Республикасының</w:t>
        <w:br/>
        <w:t>прокуратура және қаржы полициясы органдары</w:t>
        <w:br/>
        <w:t>лауазымдарының тізбесін және оларға сәйкес келетін</w:t>
        <w:br/>
        <w:t>шекті сыныптық шендер мен арнаулы атақтарды бекіту</w:t>
        <w:br/>
        <w:t>туралы» М2376қбп Жарлығына қол қойды.</w:t>
        <w:br/>
        <w:t>11 қыркүйек</w:t>
        <w:br/>
        <w:t>Мемлекет басшысы Атырау облысының әкімі</w:t>
        <w:br/>
        <w:t>Б.С. Ізмұхамбетовті қабылдап, ол өңірде Үдемелі</w:t>
        <w:br/>
        <w:t>индустриялық-инновациялық даму мемлекеттік</w:t>
        <w:br/>
        <w:t>бағдарламасы аясындағы жобалардың іске асыры-</w:t>
        <w:br/>
        <w:t>лу барысы және облыстың әлеуметтік жаңғыруының</w:t>
        <w:br/>
        <w:t>перспективалары туралы ақпарат берді.</w:t>
        <w:br/>
        <w:t>бе)</w:t>
      </w:r>
    </w:p>
    <w:p>
      <w:r>
        <w:t>Қыркүйек</w:t>
        <w:br/>
        <w:t>Орталық Азиядағы тұрақтылық пен қауіпсіздік, |</w:t>
        <w:br/>
        <w:t>сауда-экономикалық, инвестициялық және мәдени-</w:t>
        <w:br/>
        <w:t>гуманитарлық, сондай-ақ шекара ынтымақтастығын</w:t>
        <w:br/>
        <w:t>кеңейту мәселелерін талқылады.</w:t>
        <w:br/>
        <w:t>Келіссөздер қорытындысы бойынша мемлекет</w:t>
        <w:br/>
        <w:t>басшыларының Бірлескен мәлімдемесі қабылданды, |</w:t>
        <w:br/>
        <w:t>сондай-ақ Қазақстан Республикасының Үкіметі мен</w:t>
        <w:br/>
        <w:t>Өзбекстан Республикасының Үкіметі арасындағы</w:t>
        <w:br/>
        <w:t>тұлғаларды реадмиссиялау және тасымалдау ту-</w:t>
        <w:br/>
        <w:t>ралы келісімге және оның Орындау хаттамасына,</w:t>
        <w:br/>
        <w:t>Қазақстан Республикасының Үкіметі және Өзбекстан</w:t>
        <w:br/>
        <w:t>Республикасының Үкіметі арасындағы азаматтардың</w:t>
        <w:br/>
        <w:t>өзара сапарларының шарттары туралы келісімге</w:t>
        <w:br/>
        <w:t>өзгерістер мен толықтырулар енгізу туралы хаттамаға,</w:t>
        <w:br/>
        <w:t>Қазақстан Республикасының Үкіметі және Өзбекстан Е</w:t>
        <w:br/>
        <w:t>Республикасының Үкіметі арасындағы Қазақстан-</w:t>
        <w:br/>
        <w:t>өзбек мемлекеттік шекарасы арқылы өту пункттері ту-</w:t>
        <w:br/>
        <w:t>ралы келісімге өзгерістер мен толықтырулар енгізу ту-</w:t>
        <w:br/>
        <w:t>ралы хаттамаға қол қойылды.</w:t>
        <w:br/>
        <w:t>10 қыркүйек</w:t>
        <w:br/>
        <w:t>Мемлекет басшысы Қазақстанға мемлекеттік са-</w:t>
        <w:br/>
        <w:t>пармен келген Вьетнам Социалистік Республикасының</w:t>
        <w:br/>
        <w:t>Президенті Чыонг Тан Шангпен кездесті. |</w:t>
        <w:br/>
        <w:t>Шағын және кеңейтілген құрамдағы келіссөздер</w:t>
        <w:br/>
        <w:t>барысында тараптар саяси өзара әрекет ету, сондай-ақ</w:t>
        <w:br/>
        <w:t>сауда-экономикалық, индустриялық-инновациялық,</w:t>
        <w:br/>
        <w:t>инвестициялық және мәдени-гуманитарлық</w:t>
        <w:br/>
        <w:t>салалардағы байланыстарды белсендіру туралы</w:t>
        <w:br/>
        <w:t>мәселелерді талқылады.</w:t>
        <w:br/>
        <w:t>Н.Ә. Назарбаев Вьетнамның соңғы жылдары</w:t>
        <w:br/>
        <w:t>әлеуметтік-экономикалық және саяси дамуда, сондай-</w:t>
        <w:br/>
        <w:t>ақ халықаралық аренада едәуір ілгерілеушілікке қол</w:t>
        <w:br/>
        <w:t>жеткізгенін атап өте отырып: «Қазақстан Вьетнам-</w:t>
        <w:br/>
        <w:t>ды Оңтүстік Шығыс Азиядағы маңызды стратегиялық</w:t>
        <w:br/>
        <w:t>серіктес ретінде қарастырады. Менің былтырғы</w:t>
        <w:br/>
        <w:t>Вьетнамға сапарым және Сіздің Қазақстанға жасаған</w:t>
        <w:br/>
        <w:t>алғашқы сапарыңыз екіжақты қатынастарды кеңейту</w:t>
        <w:br/>
        <w:t>мен тереңдету үшін тек қана оңтайлы жағдайлар туды-</w:t>
        <w:br/>
        <w:t>рады», -- деп мәлімдеді.</w:t>
        <w:br/>
        <w:t>Келіссөздер қорытындысы бойынша мемлекет</w:t>
        <w:br/>
        <w:t>басшыларының Бірлескен мәлімдемесі қабылданды,</w:t>
        <w:br/>
        <w:t>сондай-ақ карантин және өсімдіктерді қорғау</w:t>
        <w:br/>
        <w:t>саласындағы ынтымақтастық туралы, авиақатынастың</w:t>
        <w:br/>
        <w:t>ашылуы туралы үкіметаралық келісімдерге, сондай-</w:t>
        <w:br/>
        <w:t>ақ Астана және Ханой қалаларының арасында</w:t>
        <w:br/>
        <w:t>ба)</w:t>
        <w:br/>
        <w:t>Тамыз</w:t>
      </w:r>
    </w:p>
    <w:p>
      <w:r>
        <w:t>21 тамыз</w:t>
        <w:br/>
        <w:t>ісіне; бейбітшілікті, қоғамның топтасуы мен Қазақстан</w:t>
        <w:br/>
        <w:t>халқының бірлігін қамтамасыз етуге; мемлекеттік, өндірістік,</w:t>
        <w:br/>
        <w:t>ғылыми, әлеуметтік-мәдени және қоғамдық қызметте;</w:t>
        <w:br/>
        <w:t>халықтар арасындағы ынтымақтастықты нығайтуға; ұлттық</w:t>
        <w:br/>
        <w:t>мәдениеттерді жақындастыру мен өзара байытуға; мемле-</w:t>
        <w:br/>
        <w:t>кеттер арасындағы достық қатынастарды дамытуға сіңірген</w:t>
        <w:br/>
        <w:t>ерекше еңбегі үшін жүргізіледі.</w:t>
        <w:br/>
        <w:t>І дәрежелі «Барыс» ордені (2-сурет) жұлдыздан және иыққа</w:t>
        <w:br/>
        <w:t>асатын лентадағы белгіден (3-сурет), ІІ дәрежелі «Барыс»</w:t>
        <w:br/>
        <w:t>ордені (4-сурет) тақташасындағы белгіден, ІІІ дәрежелі «Ба-</w:t>
        <w:br/>
        <w:t>рыс» ордені (5-сурет) мойынға асатын лентадағы белгіден</w:t>
        <w:br/>
        <w:t>тұрады.</w:t>
        <w:br/>
        <w:t>Парасат» ордені (6-сурет) 1993 жылы бекітілген. «Пара-</w:t>
        <w:br/>
        <w:t>сат» орденімен ғылым мен мәдениет, әдебиет пен өнер</w:t>
        <w:br/>
        <w:t>қайраткерлері, мемлекет және қоғам қайраткерлері, сондай-</w:t>
        <w:br/>
        <w:t>ақ және халықтың рухани және ой-өрісін жоғарылатудағы</w:t>
        <w:br/>
        <w:t>әлеуетін дамытудағы еңбегі үшін, азаматтардың құқығы мен</w:t>
        <w:br/>
        <w:t>әлеуметтік мүдделерін қорғауда ерен еңбегін сіңірген аза-</w:t>
        <w:br/>
        <w:t>маттар марапатталады.</w:t>
        <w:br/>
        <w:t>«Құрмет» ордені (7-сурет) 1993 жылы бекітілген. «Құрмет»</w:t>
        <w:br/>
        <w:t>орденімен азаматтар экономиканы, әлеуметтік саланы,</w:t>
        <w:br/>
        <w:t>ғылым мен мәдениетті, білім беру ісін дамытуға сіңірген</w:t>
        <w:br/>
        <w:t>еңбегі, мемлекеттік қызметтегі үлгілі қызметі және белсенді</w:t>
        <w:br/>
        <w:t>қоғамдық қызметі үшін марапатталады.</w:t>
        <w:br/>
        <w:t>Мемлекет басшысы «Ғылым жөніндегі жыл сайынғы</w:t>
        <w:br/>
        <w:t>ұлттық баяндаманы дайындау қағидаларын бекіту ту-</w:t>
        <w:br/>
        <w:t>ралы» М2369 Жарлығына қол қойды.</w:t>
        <w:br/>
        <w:t>22 тамыз</w:t>
        <w:br/>
        <w:t>Мемлекет басшысы Қырғыз Республикасында мемле-</w:t>
        <w:br/>
        <w:t>кеттік сапармен болып, осы елдің астанасы Бішкек</w:t>
        <w:br/>
        <w:t>қаласында Президент А.Ш. Атамбаевпен кездесті.</w:t>
        <w:br/>
        <w:t>Шағын және кеңейтілген құрамдағы келіссөздер</w:t>
        <w:br/>
        <w:t>барысында екіжақты ынтымақтастықтың проблема-</w:t>
        <w:br/>
        <w:t>лары және перспективалары, сондай-ақ халықаралық</w:t>
        <w:br/>
        <w:t>күн тәртібіндегі өзекті мәселелер, оның ішінде Орталық</w:t>
        <w:br/>
        <w:t>Азиядағы жағдай, Ауғанстандағы ахуал, Кеден одағы</w:t>
        <w:br/>
        <w:t>мен Бірыңғай экономикалық кеңістік аясындағы</w:t>
        <w:br/>
        <w:t>ықпалдастық үдерістері қатысты пікір алмасу өтті.</w:t>
        <w:br/>
        <w:t>Сол күні Мемлекет басшысы Қазақстан Респу-</w:t>
        <w:br/>
        <w:t>бликасы мен Қырғыз Республикасының Жоғарғы</w:t>
        <w:br/>
        <w:t>мемлекетаралық кеңесінің ІІІ отырысына қатысты.</w:t>
        <w:br/>
        <w:t>Кездесу барысында тараптар Қазақстанның 200</w:t>
        <w:br/>
        <w:t>мың тонна бидай беруі, 100 млн. текше метр газды</w:t>
        <w:br/>
        <w:t>Қыркүйек</w:t>
        <w:br/>
        <w:t>Біріккен Араб Әмірліктерінің Сыртқы істер министрі</w:t>
        <w:br/>
        <w:t>шейх Абдалла бен Заид әл-Нахаянмен әңгімеде</w:t>
        <w:br/>
        <w:t>халықаралық күн тәртібіндегі. мәселелер, Таяу</w:t>
      </w:r>
    </w:p>
    <w:p>
      <w:r>
        <w:t>Шығыстағы жағдай, сондай-ақ сауда-экономикалық</w:t>
        <w:br/>
        <w:t>және инвестициялық салалардағы екіжақты</w:t>
        <w:br/>
        <w:t>ынтымақтастықты белсендіру жолдары талқыланды.</w:t>
        <w:br/>
        <w:t>үт” «Достық» ордені 1995 жылы шығарылған. Екі</w:t>
        <w:br/>
        <w:t>) дәрежесі бар. Онымен қоғамда өзара келісімді</w:t>
        <w:br/>
        <w:t>сақтау бойынша жемісті еңбек еткен, халықтар</w:t>
        <w:br/>
        <w:t>арасындағы бейбітшілік, достық және ынтымақтастықты</w:t>
        <w:br/>
        <w:t>нығайтуға айрықша үлес қосқан қазақстандық және шетелдік</w:t>
        <w:br/>
        <w:t>азаматтар марапатталады.</w:t>
        <w:br/>
        <w:t>І-ші дәрежелі «Достық» ордені жұлдыздан (1-сурет) және</w:t>
        <w:br/>
        <w:t>аспалы лентаға тағылған орден белгісінен (2-сурет), ІІ-ші</w:t>
        <w:br/>
        <w:t>дәрежелі «Достық» ордені (3-сурет) төске тағатын орден</w:t>
        <w:br/>
        <w:t>белгісінен тұрады.</w:t>
        <w:br/>
        <w:t>13 қыркүйек</w:t>
        <w:br/>
        <w:t>Мемлекет басшысы Қазақстанға ресми сапармен</w:t>
        <w:br/>
        <w:t>келген Корея Республикасының Президенті Ли Мен</w:t>
        <w:br/>
        <w:t>Бакпен кездесті.</w:t>
        <w:br/>
        <w:t>Шағын және кеңейтілген құрамдағы келіссөздер ба-</w:t>
        <w:br/>
        <w:t>рысында тараптар сауда-экономикалық, инвестиция-</w:t>
        <w:br/>
        <w:t>лық, ғылыми-технологиялық, мәдени-гуманитарлық,</w:t>
        <w:br/>
        <w:t>энергетикалық, аграрлық салалардағы ынтымақтас-</w:t>
        <w:br/>
        <w:t>тықтың жай-күйі мен перспективаларын, сондай-ақ</w:t>
        <w:br/>
        <w:t>халықаралық күн тәртібіндегі мәселелерді талқылады.</w:t>
        <w:br/>
        <w:t>үстен кейін Мемлекет басшысы Корея</w:t>
        <w:br/>
        <w:t>Республикасының Президенті Ли Мен Бакпен бірге</w:t>
        <w:br/>
        <w:t>Қарағанды облысына аттанып, Балқаш ЖЭС-інің</w:t>
        <w:br/>
        <w:t>құрылысын бастаудың салтанатты рәсіміне қатысты.</w:t>
        <w:br/>
        <w:t>Қазақстан Президенті бұл миллиардтаған қаржы |</w:t>
        <w:br/>
        <w:t>жұмсалған жоба Қазақстан үшін стратегиялық маңызды</w:t>
        <w:br/>
        <w:t>болып табылатынын атап айтты. «Экономиканың</w:t>
        <w:br/>
        <w:t>жылдам дамуы және Қазақстандағы экономикалық</w:t>
        <w:br/>
        <w:t>базаның үнемі әртараптандырылып дамуы соңғы жыл-</w:t>
        <w:br/>
        <w:t>дары электр энергиясына деген сұраныстың өсуіне |;</w:t>
        <w:br/>
        <w:t>әкелді. Электр қуатымен сенімді қамсыздандырылу |</w:t>
        <w:br/>
        <w:t>республиканың тұрақты экономикалық дамуының аса</w:t>
        <w:br/>
        <w:t>қажетті шарты болып табылады. Электр энергиясымен</w:t>
        <w:br/>
        <w:t>қамсыздандырусыз елдің индустриялық дамуы болуы</w:t>
        <w:br/>
        <w:t>мүмкін емес. Біз оңтүстік облыстарда, әсіресе, қысқы</w:t>
        <w:br/>
        <w:t>мезгілде электр қуатына деген тапшылықты сезініп</w:t>
        <w:br/>
        <w:t>келдік. Бұл жоба аяқталған соң, біз толығымен электр</w:t>
        <w:br/>
        <w:t>қуаты жағынан тәуелсіз елге айналамыз. Қуаттылығы</w:t>
        <w:br/>
        <w:t>ыс</w:t>
        <w:br/>
        <w:t>Қыркүйек</w:t>
        <w:br/>
        <w:t>«Қазақстандық электролиз зауыты» металлургиялық</w:t>
        <w:br/>
        <w:t>алюминий кластерінің маңызды элементі және</w:t>
        <w:br/>
        <w:t>Қазақстанда қуаттылығы жылына 250 мың тонна</w:t>
        <w:br/>
        <w:t>алғашқы алюминий шығаратын бірінші зауыт болып табыла-</w:t>
        <w:br/>
        <w:t>ды. 2008 жылғы тамыз айында қуаттылығы жылына 125</w:t>
        <w:br/>
        <w:t>мың тонна болатын зауыттың бірінші кезегі іске қосылды.</w:t>
        <w:br/>
        <w:t>Екінші кезегі 2010 жылы Үдемелі индустриялық-иннова-</w:t>
        <w:br/>
        <w:t>циялық даму мемлекеттік бағдарламасы аясында енгізілді.</w:t>
        <w:br/>
        <w:t>Мемлекет басшысы «Қазақстан Республикасы мен</w:t>
      </w:r>
    </w:p>
    <w:p>
      <w:r>
        <w:t>Халықаралық қайта құру және даму банкі арасындағы</w:t>
        <w:br/>
        <w:t>М27681-К2 Қарыз туралы келісімге («Оңтүстік-Батыс»</w:t>
        <w:br/>
        <w:t>автомобиль жолдарын дамыту жобасы: Батыс Еу-</w:t>
        <w:br/>
        <w:t>ропа - Батыс Қытай халықаралық транзит дәлізі</w:t>
        <w:br/>
        <w:t>(ОАӨЭЫ 15 және 6Б)) түзетулерге қатысты Қазақстан</w:t>
        <w:br/>
        <w:t>Республикасы мен Халықаралық қайта құру және</w:t>
        <w:br/>
        <w:t>даму банкі арасындағы келісім хатқа қол қою туралы»</w:t>
        <w:br/>
        <w:t>М2378, «Қазақстан Республикасы мен Халықаралық</w:t>
        <w:br/>
        <w:t>қайта құру және даму банкі арасындағы Қарыз ту-</w:t>
        <w:br/>
        <w:t>ралы келісімге («Шығыс-Батыс» автомобиль жолда-</w:t>
        <w:br/>
        <w:t>рын дамыту жобасы (Алматы-Қорғас учаскесі): Батыс</w:t>
        <w:br/>
        <w:t>Еуропа - Батыс Қытай халықаралық транзит дәлізі</w:t>
        <w:br/>
        <w:t>(ОАӨЭЫ 1Ь)) қол қою туралы» М2379 жарлығына қол</w:t>
        <w:br/>
        <w:t>қойды.</w:t>
        <w:br/>
        <w:t>19 қыркүйек</w:t>
        <w:br/>
        <w:t>Мемлекет басшысы Павлодар облысына жұмыс са-</w:t>
        <w:br/>
        <w:t>пары барысында Павлодар қаласындағы жаңа «Баян-</w:t>
        <w:br/>
        <w:t>тау» спорт сарайына барып, Лондон қаласында өткен</w:t>
        <w:br/>
        <w:t>ХХХ жазғы Олимпиада ойындарына қатысушылармен</w:t>
        <w:br/>
        <w:t>кездесті, «ӛрогі Сіу - Рамодаг» спорттық қалашығы</w:t>
        <w:br/>
        <w:t>құрылысының жобасымен және Ақсу қаласындағы</w:t>
        <w:br/>
        <w:t>спорт кешенінің ашылуы мен Екібастұз қаласындағы</w:t>
        <w:br/>
        <w:t>музыка мектебі құрылысының барысы туралы бейне-</w:t>
        <w:br/>
        <w:t>есеппен танысты, сондай-ақ осы кезеңде таяу және</w:t>
        <w:br/>
        <w:t>алыс шетелден келген спортшылардың қатысуымен</w:t>
        <w:br/>
        <w:t>бокстан халықаралық жарыстар өтіп жатқан әмбебап</w:t>
        <w:br/>
        <w:t>залды қарап шықты.</w:t>
        <w:br/>
        <w:t>Сол күні Мемлекет басшысы Павлодар қаласына</w:t>
        <w:br/>
        <w:t>Қазақстан мен Ресейдің өңіраралық ынтымақтасты-</w:t>
        <w:br/>
        <w:t>ғының ІХ форумына қатысу үшін келген Ресей</w:t>
        <w:br/>
        <w:t>Федерациясының Президенті В.В. Путинмен кездесті.</w:t>
        <w:br/>
        <w:t>Кездесу барысында индустриялық-инновациялық</w:t>
        <w:br/>
        <w:t>даму, отын-энергетикалық кешен салаларындағы</w:t>
        <w:br/>
        <w:t>-ғ-</w:t>
        <w:br/>
        <w:t>2</w:t>
        <w:br/>
        <w:t>“-</w:t>
        <w:br/>
        <w:t>9 15 23 830</w:t>
        <w:br/>
        <w:t>5 22227 -</w:t>
        <w:br/>
        <w:t>26</w:t>
        <w:br/>
        <w:t>2/</w:t>
        <w:br/>
        <w:t>28</w:t>
      </w:r>
    </w:p>
    <w:p>
      <w:r>
        <w:t>29</w:t>
        <w:br/>
        <w:t>30</w:t>
        <w:br/>
        <w:t>19</w:t>
        <w:br/>
        <w:t>12</w:t>
        <w:br/>
        <w:t>13</w:t>
        <w:br/>
        <w:t>14</w:t>
        <w:br/>
        <w:t>15</w:t>
        <w:br/>
        <w:t>16</w:t>
        <w:br/>
        <w:t>17</w:t>
        <w:br/>
        <w:t>18</w:t>
        <w:br/>
        <w:t>ДС</w:t>
        <w:br/>
        <w:t>20</w:t>
        <w:br/>
        <w:t>21</w:t>
        <w:br/>
        <w:t>С</w:t>
        <w:br/>
        <w:t>Ср</w:t>
        <w:br/>
        <w:t>22</w:t>
        <w:br/>
        <w:t>Бс</w:t>
        <w:br/>
        <w:t>23</w:t>
        <w:br/>
        <w:t>24.</w:t>
        <w:br/>
        <w:t>25</w:t>
        <w:br/>
        <w:t>Жм</w:t>
        <w:br/>
        <w:t>10</w:t>
        <w:br/>
        <w:t>1</w:t>
        <w:br/>
        <w:t>Сн</w:t>
        <w:br/>
        <w:t>Жк</w:t>
        <w:br/>
        <w:t>Қазан</w:t>
        <w:br/>
        <w:t>1 қазан</w:t>
        <w:br/>
        <w:t>Мемлекет басшысы «Б.Б. Атамқұлов туралы»</w:t>
        <w:br/>
        <w:t>М2400 Жарлығына қол қойды.</w:t>
        <w:br/>
        <w:t>2 қазан</w:t>
        <w:br/>
        <w:t>Мемлекет басшысы «Епі» компаниясының бас</w:t>
        <w:br/>
        <w:t>атқарушы директоры П. Скарониді қабылдады.</w:t>
        <w:br/>
        <w:t>Кездесу барысында Қашаған және Қарашығанақ</w:t>
        <w:br/>
        <w:t>мұнай-газ кен орындарын зерттеу мәселелері қаралды.</w:t>
        <w:br/>
        <w:t>Мемлекет басшысы Ислам даму банкінің президенті</w:t>
        <w:br/>
        <w:t>Ахмад Мохаммед Әли әл-Маданиді қабылдады.</w:t>
        <w:br/>
        <w:t>Кездесу барысында тараптар өзара</w:t>
        <w:br/>
        <w:t>ынтымақтастықты одан әрі нығайту жолдарын</w:t>
        <w:br/>
        <w:t>талқылады. Бұл ретте Инновация орталығын және</w:t>
        <w:br/>
        <w:t>ИЫҰ мүше елдер арасында Азық-түлік қауіпсіздігі</w:t>
        <w:br/>
        <w:t>қорын құруға, сондай-ақ Алматы қаласын исламдық</w:t>
      </w:r>
    </w:p>
    <w:p>
      <w:r>
        <w:t>қаржыландырудың өңірлік орталығы ретінде дамытуға |</w:t>
        <w:br/>
        <w:t>баса назар аударылды.</w:t>
        <w:br/>
        <w:t>Сол күні Мемлекет басшысы «Газпром» ААҚ</w:t>
        <w:br/>
        <w:t>басқармасының төрағасы А.Б. Миллерді қабылдап,</w:t>
        <w:br/>
        <w:t>ол Қазақстан мен Ресейдің мұнай-газ саласындағы</w:t>
        <w:br/>
        <w:t>ынтымақтастығының жай-күйі мен перспективалары</w:t>
        <w:br/>
        <w:t>туралы ақпарат берді.</w:t>
        <w:br/>
        <w:t>Одан басқа, тараптар «Қазмұнайгаз» Ұлттық</w:t>
        <w:br/>
        <w:t>мұнай-газ компаниясы» АҚ мен «Газпром» ААҚ</w:t>
        <w:br/>
        <w:t>арасындағы табиғи газ бен газ конденсатын иге-</w:t>
        <w:br/>
        <w:t>ру, тасымалдау, өңдеу және сату бойынша өзара іс-</w:t>
        <w:br/>
        <w:t>әрекетінің мәселелерін қарастырды.</w:t>
        <w:br/>
        <w:t>3 қазан</w:t>
        <w:br/>
        <w:t>Мемлекет басшысы «Қазақстан Республикасының</w:t>
        <w:br/>
        <w:t>экономикасын жаңғырту жөніндегі шаралар туралы»</w:t>
        <w:br/>
        <w:t>Қазақстан Республикасы Президентінің 2007 жылғы</w:t>
        <w:br/>
        <w:t>13 сәуірдегі М2314 Жарлығына өзгерістер енгізу тура-</w:t>
        <w:br/>
        <w:t>лы» М2401 Жарлығына қол қойды.</w:t>
        <w:br/>
        <w:t>4 қазан</w:t>
        <w:br/>
        <w:t>Мемлекет басшысы «2009 жылғы 27 қарашадағы</w:t>
        <w:br/>
        <w:t>Кеден одағының Кеден кодексі туралы шартқа</w:t>
        <w:br/>
        <w:t>толықтырулар енгізу туралы хаттамаға қол қою тура-</w:t>
        <w:br/>
        <w:t>лы» М2402 Жарлығына қол қойды.</w:t>
        <w:br/>
        <w:t>%</w:t>
        <w:br/>
        <w:t>|</w:t>
        <w:br/>
        <w:t>Қыркүйек</w:t>
        <w:br/>
        <w:t>«Қазмұнайгаз» ұлттық мұнай-газ компаниясы» АҚ</w:t>
        <w:br/>
        <w:t>президенті Л.К. Киінов және Қазақстанның «Атаме-</w:t>
        <w:br/>
        <w:t>кен» ұлттық экономикалық палатасы төралқасының</w:t>
        <w:br/>
        <w:t>төрағасы Т.А. Құлыбаев қатысты.</w:t>
        <w:br/>
        <w:t>Мемлекет басшысы «Қазақстан Республикасының</w:t>
        <w:br/>
        <w:t>Үкімет мен Ресей Федерациясының Үкіметі</w:t>
        <w:br/>
        <w:t>арасындағы сауда өкілдіктерін өзара құру туралы</w:t>
        <w:br/>
        <w:t>келісімді ратификациялау туралы» М237-У, «Қазақстан</w:t>
        <w:br/>
        <w:t>Республикасының Үкіметі мен Ресей Федерациясының</w:t>
        <w:br/>
        <w:t>Үкіметі арасындағы сауда өкілдіктерінің бөлімшелерін</w:t>
        <w:br/>
        <w:t>ашу туралы келісімді ратификациялау туралы»</w:t>
        <w:br/>
        <w:t>М838-У, «Еуразиялық экономикалық қоғамдастыққа</w:t>
        <w:br/>
        <w:t>мүше мемлекеттердің капитал қозғалысына байла-</w:t>
        <w:br/>
        <w:t>нысты операцияларды реттеу және бақылау жөніндегі</w:t>
        <w:br/>
        <w:t>валюталық саясатының негізін құрайтын қағидаттар</w:t>
        <w:br/>
        <w:t>туралы келісімді ратификациялау туралы» 239-У</w:t>
        <w:br/>
        <w:t>заңдарына қол қойды.</w:t>
        <w:br/>
        <w:t>Президент сондай-ақ «А.О. Шәкіровті Қазақстан</w:t>
        <w:br/>
        <w:t>Республикасындағы Адам құқықтары жөніндегі уәкіл</w:t>
        <w:br/>
        <w:t>қызметіне тағайындау туралы» М2393, «Тамаш Аян-</w:t>
        <w:br/>
        <w:t>Ды ІІ дәрежелі «Достық» орденімен наградтау тура-</w:t>
        <w:br/>
        <w:t>лы» М2394, «Қазақстан Республикасы Президентінің</w:t>
      </w:r>
    </w:p>
    <w:p>
      <w:r>
        <w:t>кейбір жарлықтарына өзгерістер енгізу туралы» М2395</w:t>
        <w:br/>
        <w:t>жарлықтарына қол қойды.</w:t>
        <w:br/>
        <w:t>28 қыркүйек</w:t>
        <w:br/>
        <w:t>Мемлекет басшысы Қазақстан Республикасы</w:t>
        <w:br/>
        <w:t>Сыртқы істер министрлігінің ұжымымен кездесіп, жаңа</w:t>
        <w:br/>
        <w:t>министр Е.Ә. Ыдырысовты ресми түрде таныстырды.</w:t>
        <w:br/>
        <w:t>Мемлекет басшысы «Е.Х. Қазыхановты Қазақстан</w:t>
        <w:br/>
        <w:t>Республикасы Президентінің көмекшісі қызметіне</w:t>
        <w:br/>
        <w:t>тағайындау туралы» М2397, «Е.Ә. Ыдырысовты</w:t>
        <w:br/>
        <w:t>Қазақстан Республикасының Сыртқы істер министрі</w:t>
        <w:br/>
        <w:t>қызметіне тағайындау туралы» М2398, «Қазақстан</w:t>
        <w:br/>
        <w:t>Республикасы мен Халықаралық қайта құру және</w:t>
        <w:br/>
        <w:t>даму банкі арасындағы «Орнықты органикалық</w:t>
        <w:br/>
        <w:t>ластағыштардың қалдықтарын жою» жобасын</w:t>
        <w:br/>
        <w:t>дайындауға арналған грант бөлу туралы келісім-хатқа</w:t>
        <w:br/>
        <w:t>қол қою туралы» 9399 жарлықтарына қол қойды.</w:t>
        <w:br/>
        <w:t>Қазан</w:t>
        <w:br/>
        <w:t>Австрияда білім алып жатқан қазақстандық студент-</w:t>
        <w:br/>
        <w:t>термен кездесті.</w:t>
        <w:br/>
        <w:t>22 қазан</w:t>
        <w:br/>
        <w:t>Мемлекет басшысы Австрия Республикасына рес-</w:t>
        <w:br/>
        <w:t>ми сапары барысында Федералды Президенті Х. Фи-</w:t>
        <w:br/>
        <w:t>шермен кездесті.</w:t>
        <w:br/>
        <w:t>Шағын және кеңейтілген құрамдағы келіссөздер</w:t>
        <w:br/>
        <w:t>барысында тараптар екі ел арасындағы саяси,</w:t>
        <w:br/>
        <w:t>сауда-экономикалық және мәдени-гуманитарлық</w:t>
        <w:br/>
        <w:t>ынтымақтастықты нығайту перспективаларын, сондай-</w:t>
        <w:br/>
        <w:t>ақ халықаралық күн тәртібіндегі өзекті мәселелерді</w:t>
        <w:br/>
        <w:t>талқылады.</w:t>
        <w:br/>
        <w:t>Келіссөздер қорытындысы бойынша Қазақстан</w:t>
        <w:br/>
        <w:t>Республикасының Үкіметі мен Австрия Республикасы-</w:t>
        <w:br/>
        <w:t>ның Үкіметі арасында жүктердің халықаралық автомо-</w:t>
        <w:br/>
        <w:t>биль тасымалдары туралы келісімге қол қойылды.</w:t>
        <w:br/>
        <w:t>Мемлекет- басшысы Австрия Республикасы</w:t>
        <w:br/>
        <w:t>Парламенті Ұлттық кеңесінің президенті Б. Праммер-</w:t>
        <w:br/>
        <w:t>мен кездесті.</w:t>
        <w:br/>
        <w:t>Кездесуде Қазақстан мен Австрия арасындағы</w:t>
        <w:br/>
        <w:t>өзара саяси іс-әрекеттерді кеңейту мәселелері</w:t>
        <w:br/>
        <w:t>талқыланды. Тараптар сондай-ақ парламентаралық</w:t>
        <w:br/>
        <w:t>байланыстарды нығайту үшін екі елдің заң шығарушы</w:t>
        <w:br/>
        <w:t>органдарының қарым-қатынастарын дамытудың</w:t>
        <w:br/>
        <w:t>маңыздылығын атап өтті.</w:t>
        <w:br/>
        <w:t>Мемлекет басшысы Халықаралық консультативтік</w:t>
        <w:br/>
        <w:t>кеңес мүшелерімен кездесті.</w:t>
        <w:br/>
        <w:t>«Дүниежүзілік экономикалық дағдарыс аясындағы</w:t>
        <w:br/>
        <w:t>Еуропадағы экономикалық жағдай және оның Еуропа-</w:t>
        <w:br/>
        <w:t>лық одақ үшін салдары» кездесудің тақырыбы болды.</w:t>
      </w:r>
    </w:p>
    <w:p>
      <w:r>
        <w:t>Әңгімелесу барысында Бірыңғай экономикалық</w:t>
        <w:br/>
        <w:t>кеңістік пен Кедендік одақты дамыту перспектива-</w:t>
        <w:br/>
        <w:t>лары, Қазақстанның ЕО-мен ынтымақтастығы тура-</w:t>
        <w:br/>
        <w:t>лы кең ауқымды мәселелер талқыланды. Тараптар</w:t>
        <w:br/>
        <w:t>сондай-ақ Қазақстан мен Еуропалық одақ арасындағы</w:t>
        <w:br/>
        <w:t>индустриялық-инновациялық ынтымақтастықты</w:t>
        <w:br/>
        <w:t>белсендірудің перспективалары мен нақты</w:t>
        <w:br/>
        <w:t>механизмдерін талқылады.</w:t>
        <w:br/>
        <w:t>Халықаралық консультативтік кеңес 2010 жылы</w:t>
        <w:br/>
        <w:t>құрылған.</w:t>
        <w:br/>
        <w:t>Кеңестің міндеті -- Қазақстан Республикасының Үкіметіне</w:t>
        <w:br/>
        <w:t>сыртқы және ішкі саясат мәселелері бойынша еуропалық</w:t>
        <w:br/>
        <w:t>гей</w:t>
        <w:br/>
        <w:t>161</w:t>
        <w:br/>
        <w:t>өр</w:t>
        <w:br/>
        <w:t>ГА 6, Қазақстан Республикасы Президентінің жанындағы</w:t>
        <w:br/>
        <w:t>14)</w:t>
        <w:br/>
        <w:t>Қазан</w:t>
        <w:br/>
        <w:t>заңдылық пен құқықтық тәртіптің жай-күйі туралы ба-</w:t>
        <w:br/>
        <w:t>яндады, сондай-ақ өзекті қылмыстық істерді тергеу</w:t>
        <w:br/>
        <w:t>барысы туралы ақпарат берді.</w:t>
        <w:br/>
        <w:t>Мемлекет басшысы «Еркін сауда аймағы тура-</w:t>
        <w:br/>
        <w:t>лы шартты ратификациялау туралы» М246-У, «Ке-</w:t>
        <w:br/>
        <w:t>ден одағының кедендік шекарасы арқылы қолма-қол</w:t>
        <w:br/>
        <w:t>ақша қаражатын және (немесе) ақша құралдарын</w:t>
        <w:br/>
        <w:t>өткізу кезінде қылмыстық жолмен алынған кірістерді</w:t>
        <w:br/>
        <w:t>заңдастыруға (жылыстатуға және терроризмді</w:t>
        <w:br/>
        <w:t>қаржыландыруға қарсы іс-қимыл туралы шартты ра-</w:t>
        <w:br/>
        <w:t>тификациялау туралы» М247-У заңдарына қол қойды.</w:t>
        <w:br/>
        <w:t>26 қазан</w:t>
        <w:br/>
        <w:t>Мемлекет басшысы Астана қаласындағы «Хазірет</w:t>
        <w:br/>
        <w:t>Сұлтан» мешітіне барып, Қазақстан мұсылмандарын</w:t>
        <w:br/>
        <w:t>Құрбан айт мерекесімен құттықтады.</w:t>
        <w:br/>
        <w:t>29 қазан</w:t>
        <w:br/>
        <w:t>Мемлекет басшысы «Қазақстан Республикасы</w:t>
        <w:br/>
        <w:t>мемлекеттік органының үлгі ережесін бекіту туралы»</w:t>
        <w:br/>
        <w:t>М9410, «Ү. Жетенов туралы» М2412 жарлықтарына қол</w:t>
        <w:br/>
        <w:t>қойды.</w:t>
        <w:br/>
        <w:t>31 қазан</w:t>
        <w:br/>
        <w:t>Мемлекет басшысы Астана қаласы бойынша жұмыс</w:t>
        <w:br/>
        <w:t>сапарын жасап, оның барысында жаңа опера және ба-</w:t>
        <w:br/>
        <w:t>лет театры ғимаратының құрылысы барысымен және</w:t>
        <w:br/>
        <w:t>оған қарасты аумақтың көгалдандырылуымен та-</w:t>
        <w:br/>
        <w:t>нысты.</w:t>
        <w:br/>
        <w:t>Президент осы жобаны іске асыру үшін озық</w:t>
        <w:br/>
        <w:t>техникалық жабдықтарды орнату мен пайдалану са-</w:t>
        <w:br/>
        <w:t>ласында тәжірибесі мен білімі бар біліктілігі жоғары</w:t>
      </w:r>
    </w:p>
    <w:p>
      <w:r>
        <w:t>қазақстандық мамандарды оқытып, тартудың</w:t>
        <w:br/>
        <w:t>маңыздылығын атап айтты.</w:t>
        <w:br/>
        <w:t>Мемлекет басшысы «Т.М. Мұхаметжанов тура-</w:t>
        <w:br/>
        <w:t>лы» М9413, «Қазақстан Республикасы Президентінің</w:t>
        <w:br/>
        <w:t>байрағы және оның айырым белгілерінің ресми пай-</w:t>
        <w:br/>
        <w:t>даланылу тәртібі туралы» Қазақстан Республика-</w:t>
        <w:br/>
        <w:t>сы Президентінің 1995 жылғы 29 желтоқсандағы</w:t>
        <w:br/>
        <w:t>М22736 Жарлығына өзгеріс енгізу туралы» М2414</w:t>
        <w:br/>
        <w:t>жарлықтарына қол қойды.</w:t>
        <w:br/>
        <w:t>Й</w:t>
        <w:br/>
        <w:t>тебі</w:t>
        <w:br/>
        <w:t>Ед</w:t>
        <w:br/>
        <w:t>ы</w:t>
        <w:br/>
        <w:t>-х</w:t>
        <w:br/>
        <w:t>5</w:t>
        <w:br/>
        <w:t>Қазан</w:t>
        <w:br/>
        <w:t>елдердің тәжірибелері негізінде қолдау көрсетіп, практикалық</w:t>
        <w:br/>
        <w:t>нұсқаулар ұсыну, Қазақстанның имиджін халықаралық</w:t>
        <w:br/>
        <w:t>деңгейде нығайтып, елдің мүдделерін алға бастыру.</w:t>
        <w:br/>
        <w:t>23 қазан</w:t>
        <w:br/>
        <w:t>Мемлекет басшысы Австрия Республикасына рес-</w:t>
        <w:br/>
        <w:t>ми сапары барысында Қазақстан мен ЕО арасындағы</w:t>
        <w:br/>
        <w:t>ғылыми-технологиялық инновациялық ынтымақтастық</w:t>
        <w:br/>
        <w:t>мәселелері жөніндегі Еуропалық Одақ сарапшылары-</w:t>
        <w:br/>
        <w:t>мен кездесті.</w:t>
        <w:br/>
        <w:t>Кездесуге Еуропалық комиссияның Зерттеулер</w:t>
        <w:br/>
        <w:t>мен инновациялар бойынша бас директоратының</w:t>
        <w:br/>
        <w:t>жетекшісі Ю. Сандерс, «Қазақстанның инновациялық</w:t>
        <w:br/>
        <w:t>жүйесінің сарапшылық бағасы» жобасы жөніндегі</w:t>
        <w:br/>
        <w:t>халықаралық сарапшылар тобының басшысы М. Хор-</w:t>
        <w:br/>
        <w:t>ват және Австрияның Әлеуметтік инновациялар</w:t>
        <w:br/>
        <w:t>орталығының төрағасы Й. Хохгернер қатысты.</w:t>
        <w:br/>
        <w:t>Кездесу кезінде «Қазақстанның инновациялық</w:t>
        <w:br/>
        <w:t>жүйесінің сарапшылық бағасы» жобасыныңтұсаукесері</w:t>
        <w:br/>
        <w:t>өтті, сондай-ақ Қазақстан мен ЕО-ның инновациялық</w:t>
        <w:br/>
        <w:t>және ғылыми-технологиялық салаларындағы қазіргі</w:t>
        <w:br/>
        <w:t>жай-күйі мен ынтымақтастығын дамыту перспектива-</w:t>
        <w:br/>
        <w:t>лары талқыланды.</w:t>
        <w:br/>
        <w:t>Мемлекет басшысы Австрия Республикасы Экономи-</w:t>
        <w:br/>
        <w:t>калық палатасының президенті К. Ляйтльмен кездесті.</w:t>
        <w:br/>
        <w:t>Әңгіме барысында шағын және орта бизнес</w:t>
        <w:br/>
        <w:t>саласындағы ынтымақтастықты дамытудың, сондай-</w:t>
        <w:br/>
        <w:t>ақ австриялық тараптың Қазақстан экономикасын</w:t>
        <w:br/>
        <w:t>әртараптандыруға жәрдемдесуінің өзекті мәселелері</w:t>
        <w:br/>
        <w:t>талқыланды.</w:t>
        <w:br/>
        <w:t>Мемлекет басшысы Австрия Республикасының Фе-</w:t>
        <w:br/>
        <w:t>дералды президенті Х. Фишермен бірге Қазақстан-</w:t>
      </w:r>
    </w:p>
    <w:p>
      <w:r>
        <w:t>Австрия бизнес-форумының ашылуына қатысты.</w:t>
        <w:br/>
        <w:t>Форум басталмас бұрын мемлекет басшылары</w:t>
        <w:br/>
        <w:t>Австрияның өнеркәсіп компанияларының көрмесіне</w:t>
        <w:br/>
        <w:t>барып, Қазақстан-австриялық бизнес-жобаларды |</w:t>
        <w:br/>
        <w:t>қарап шықты. і</w:t>
        <w:br/>
        <w:t>Қазақстан Президенті бизнес-форумда сөйлеген</w:t>
        <w:br/>
        <w:t>сөзінде форум екі елдің іскерлік орталары арасындағы</w:t>
        <w:br/>
        <w:t>өзара тиімді байланыстарды кеңейту мен тереңдетуге</w:t>
        <w:br/>
        <w:t>айтарлықтай үлес қосатынына сенім білдірді және</w:t>
        <w:br/>
        <w:t>австриялық бизнес өкілдерін 2013 жылғы мамыр ай-</w:t>
        <w:br/>
        <w:t>ында өтетін УІ Астаналық экономикалық форумына</w:t>
        <w:br/>
        <w:t>қатысуға шақырды.</w:t>
        <w:br/>
        <w:t>Ж</w:t>
        <w:br/>
        <w:t>62»</w:t>
        <w:br/>
        <w:t>“ч</w:t>
        <w:br/>
        <w:t>Қараша</w:t>
        <w:br/>
        <w:t>1 қараша</w:t>
        <w:br/>
        <w:t>Мемлекет басшысы</w:t>
        <w:br/>
        <w:t>М9415, «А.К. Елемесов туралы» ІМ2416, «В.Я. Бо-</w:t>
        <w:br/>
        <w:t>бровты</w:t>
        <w:br/>
        <w:t>Қазақстан</w:t>
        <w:br/>
        <w:t>Сенатының депутаты</w:t>
        <w:br/>
        <w:t>«Б.Қ. Нұрғалиев туралы»</w:t>
        <w:br/>
        <w:t>Республикасы Парламенті</w:t>
        <w:br/>
        <w:t>қызметіне тағайындау тура-</w:t>
        <w:br/>
        <w:t>лы» М2417, «С.Н. Нөгербековті Қазақстан Республи-</w:t>
        <w:br/>
        <w:t>касы Парламенті</w:t>
        <w:br/>
        <w:t>Сенатының депутаты қызметіне</w:t>
        <w:br/>
        <w:t>тағайындау туралы» 2418, «Республикалық бюджет</w:t>
        <w:br/>
        <w:t>комиссиясы туралы ережені бекіту туралы» Қазақстан</w:t>
        <w:br/>
        <w:t>Республикасы Президентінің 2009 жылғы 1 сәуірдегі</w:t>
        <w:br/>
        <w:t>М2780 Жарлығына өзгерістер енгізу туралы» |2419</w:t>
        <w:br/>
        <w:t>жарлықтарына қол қойды.</w:t>
        <w:br/>
        <w:t>2 қараша</w:t>
        <w:br/>
        <w:t>Мемлекет басшысы Қазақстанға ресми сапармен 7</w:t>
        <w:br/>
        <w:t>ж</w:t>
        <w:br/>
        <w:t>келген Монако князі Албер ІІ кездесті. 2</w:t>
        <w:br/>
        <w:t>Шағын және кеңейтілген құрам дағы келіссөздер ба- ;</w:t>
        <w:br/>
        <w:t>рысында тараптар саяси, сауда-экономикалық, инвес- . 5</w:t>
        <w:br/>
        <w:t>тициялық,</w:t>
      </w:r>
    </w:p>
    <w:p>
      <w:r>
        <w:t>экологиялық және мәдени-гуманитарлық</w:t>
        <w:br/>
        <w:t>ынтымақтастық мәселелерін талқылады.</w:t>
        <w:br/>
        <w:t>Келіссөздер қорытындысы бойынша мемлекет</w:t>
        <w:br/>
        <w:t>басшыларының Бірлескен мәлімдемесі қабылданып, е</w:t>
        <w:br/>
        <w:t>Қазақстан Республикасының Сауда-өнеркәсіп пала- і</w:t>
        <w:br/>
        <w:t>тасы мен Монаконың Экономикалық даму палата-</w:t>
        <w:br/>
        <w:t>сы арасындағы ынтымақтастық туралы келісімге қол</w:t>
        <w:br/>
        <w:t>қойылды.</w:t>
        <w:br/>
        <w:t>Сол күні Мемлекет басшысы Монако князі Албер 1!</w:t>
        <w:br/>
        <w:t>бірге Астана қаласында өткен «Грейс Келли -- Монако</w:t>
        <w:br/>
        <w:t>ханшайымының дәуірі» тақырыбындағы көрменің сал-</w:t>
        <w:br/>
        <w:t>танатты ашылу рәсіміне қатысты.</w:t>
        <w:br/>
        <w:t>Мемлекет басшысы «</w:t>
        <w:br/>
        <w:t>Президенті жанындағы</w:t>
        <w:br/>
        <w:t>қызметі»</w:t>
        <w:br/>
        <w:t>республикалы</w:t>
        <w:br/>
        <w:t>жарғысын бекіту және «</w:t>
        <w:br/>
        <w:t>«Грейс Келли -- Монако ханшайымының дәуірі»</w:t>
        <w:br/>
        <w:t>атты көрме танымал голливудтық актриса әрі Мона-</w:t>
        <w:br/>
        <w:t>ко князі Ренье ІІІ жұбайы Грейс Келлидің жеке</w:t>
        <w:br/>
        <w:t>өміріне арналған.</w:t>
        <w:br/>
        <w:t>Бұл бірегей жоба алғаш рет оның ұлы Монако князі Албер</w:t>
        <w:br/>
        <w:t>ІІ бастамасымен 2008 жылғы шілдеде Монако қаласында</w:t>
        <w:br/>
        <w:t>ұсынылды.</w:t>
        <w:br/>
        <w:t>Көрме әлемдік турне аясында Париж, Мәскеу, Амстердам,</w:t>
        <w:br/>
        <w:t>Токио, Рим, Сан-Паулу, Нью-Йорк тәрізді ірі қалаларда бо-</w:t>
        <w:br/>
        <w:t>лып қайтты.</w:t>
        <w:br/>
        <w:t>Қазақстан Республикасының</w:t>
        <w:br/>
        <w:t>«Орталық коммуникациялар</w:t>
        <w:br/>
        <w:t>қ мемлекеттік мекемесінің</w:t>
        <w:br/>
        <w:t>Қазақстан Республикасының</w:t>
        <w:br/>
        <w:t>Қыркүйек</w:t>
        <w:br/>
        <w:t>Кездесу қорытындысы бойынша Мемлекет басшы-</w:t>
        <w:br/>
        <w:t>сы нақты тапсырмалар беріп, Президент Әкімшілігінің</w:t>
        <w:br/>
        <w:t>алдына бірқатар міндеттер қойды.</w:t>
        <w:br/>
        <w:t>Мемлекет басшысы Қазақстан Республикасы</w:t>
        <w:br/>
        <w:t>Парламенті Мәжілісінің отырысына қатысып, онда</w:t>
        <w:br/>
        <w:t>Қазақстан Республикасы Премьер-министрінің лауа-</w:t>
        <w:br/>
        <w:t>зымына С.Н. Ахметовтің кандидатурасын ұсынды.</w:t>
        <w:br/>
        <w:t>Парламент Мәжілісінің депутаттары ұсынылған</w:t>
        <w:br/>
        <w:t>кандидатураны қолдап, бірауыздан шешім қабылдады.</w:t>
        <w:br/>
        <w:t>Сол күні Мемлекет басшысы «Нұр Отан»</w:t>
        <w:br/>
        <w:t>Халықтық-демократиялық партиясының Саяси бюро "</w:t>
      </w:r>
    </w:p>
    <w:p>
      <w:r>
        <w:t>мүшелерімен кездесті және Партия төрағасының жаңа</w:t>
        <w:br/>
        <w:t>бірінші орынбасары Б.Ә. Сағынтаевты таныстырды.</w:t>
        <w:br/>
        <w:t>Президент «Нұр Отан» партиясының бұрынғы</w:t>
        <w:br/>
        <w:t>бірінші орынбасары Н.З. Нығматуллинге алғыс</w:t>
        <w:br/>
        <w:t>айтты және өткен кезең ішінде үлкен жұмыстар</w:t>
        <w:br/>
        <w:t>атқарылғанын, атап айтқанда, елімізде екі үлкен элек-</w:t>
        <w:br/>
        <w:t>торалды науқанның жүргізілгендігін атап өтті.</w:t>
        <w:br/>
        <w:t>Мемлекет басшысы Б.Ә. Сағынтаевты жаңа</w:t>
        <w:br/>
        <w:t>лауазымға тағайындалуымен құттықтап, оның ал-</w:t>
        <w:br/>
        <w:t>дына бірқатар міндеттер қойды, сондай-ақ партия</w:t>
        <w:br/>
        <w:t>басшылығына нақты тапсырмалар берді.</w:t>
        <w:br/>
        <w:t>Мемлекет басшысы «Қазақстан Республикасының</w:t>
        <w:br/>
        <w:t>Премьер-министрі К.Қ. Мәсімовтің орнынан түсуі ту- %</w:t>
        <w:br/>
        <w:t>ралы» М2386, «К.Қ. Мәсімовті Қазақстан Республи-</w:t>
        <w:br/>
        <w:t>касы Президенті Әкімшілігінің Басшысы қызметіне</w:t>
        <w:br/>
        <w:t>тағайындау туралы» |2387, «С.Н. Ахметовті Қазақстан</w:t>
        <w:br/>
        <w:t>Республикасының Премьер-министрі қызметіне</w:t>
        <w:br/>
        <w:t>тағайындау туралы» 2388 жарлықтарына қол қойды.</w:t>
        <w:br/>
        <w:t>25 қыркүйек</w:t>
        <w:br/>
        <w:t>Мемлекет басшысы «Қазақстан Республика-</w:t>
        <w:br/>
        <w:t>сы Үкіметінің құрамы туралы» 2389, «Е.А. Досаев-</w:t>
        <w:br/>
        <w:t>ты Қазақстан Республикасының Экономикалық даму</w:t>
        <w:br/>
        <w:t>және сауда министрі қызметіне тағайындау туралы»</w:t>
        <w:br/>
        <w:t>М2390 жарлықтарына қол қойды.</w:t>
        <w:br/>
        <w:t>26 қыркүйек</w:t>
        <w:br/>
        <w:t>Мемлекет басшысы Өзбекстан Республикасының</w:t>
        <w:br/>
        <w:t>Президенті И.А. Каримовпен телефон арқылы сөйлесті.</w:t>
        <w:br/>
        <w:t>Әңгімелесу барысында тараптар екіжақты</w:t>
        <w:br/>
        <w:t>ынтымақтастықтың өзекті мәселелерін, сондай-ақ</w:t>
        <w:br/>
        <w:t>беҙ</w:t>
        <w:br/>
        <w:t>Қазан</w:t>
        <w:br/>
        <w:t>5 қазан</w:t>
        <w:br/>
        <w:t>Мемлекет басшысы Қазақстан Республикасының</w:t>
        <w:br/>
        <w:t>Премьер-министрі С.Н. Ахметовті қабылдап, ол 2013-</w:t>
        <w:br/>
        <w:t>2015 жылдарға арналған үшжылдық бюджет жобасын</w:t>
        <w:br/>
        <w:t>әзірлеу барысы мен Үкіметтің жақын арадағы кезеңде</w:t>
        <w:br/>
        <w:t>атқаратын міндеттері туралы баяндады.</w:t>
        <w:br/>
        <w:t>Кездесуде сондай-ақ елдің әлеуметтік-</w:t>
        <w:br/>
        <w:t>зкономикалық дамуы, егін жинау науқанын аяқтау мен</w:t>
        <w:br/>
        <w:t>жылыту маусымына әзірлік мәселелері талқыланды.</w:t>
        <w:br/>
        <w:t>Мемлекет басшысы «Қазақстан Республикасының</w:t>
        <w:br/>
        <w:t>Президенті жанындағы «Орталық коммуникациялар</w:t>
        <w:br/>
        <w:t>қызметі» республикалық мемлекеттік мекемесін құру</w:t>
        <w:br/>
        <w:t>және Қазақстан Республикасы Президентінің кейбір</w:t>
        <w:br/>
        <w:t>жарлықтарына толықтырулар енгізу туралы» М2403</w:t>
        <w:br/>
        <w:t>Жарлығына қол қойды.</w:t>
        <w:br/>
        <w:t>8 қазан</w:t>
      </w:r>
    </w:p>
    <w:p>
      <w:r>
        <w:t>Мемлекет басшысы «Қазақстан Республикасының</w:t>
        <w:br/>
        <w:t>мемлекеттік наградаларымен марапаттау туралы»</w:t>
        <w:br/>
        <w:t>М2404 Жарлығына қол қойды.</w:t>
        <w:br/>
        <w:t>9 қазан</w:t>
        <w:br/>
        <w:t>Мемлекет. басшысы Ресей Федерациясында</w:t>
        <w:br/>
        <w:t>жұмыс сапарымен болып, осы елдің астанасы Мәскеу</w:t>
        <w:br/>
        <w:t>қаласында «Лукойл» ААҚ президенті В.Ю. Алекперов-</w:t>
        <w:br/>
        <w:t>пен кездесті.</w:t>
        <w:br/>
        <w:t>Кездесу барысында Қазақстанның мұнай</w:t>
        <w:br/>
        <w:t>өндіру секторындағы компанияның инвестициялық</w:t>
        <w:br/>
        <w:t>қызметінің мәселелері және «Қазмұнайгаз» Ұлттық</w:t>
        <w:br/>
        <w:t>мұнай-газ компаниясы» АҚ ынтымақтастықтың</w:t>
        <w:br/>
        <w:t>перспективалары талқыланды.</w:t>
        <w:br/>
        <w:t>Мемлекет. басшысы «Система» акционерлік</w:t>
        <w:br/>
        <w:t>қаржылық корпорациясы» ААҚ Директорлар кеңесінің</w:t>
        <w:br/>
        <w:t>төрағасы В.П. Евтушенкомен кездесті.</w:t>
        <w:br/>
        <w:t>Кездесуде индустриялық-инновациялық, мұнай-</w:t>
        <w:br/>
        <w:t>химиялық, сондай-ақ Қазақстан экономикасының</w:t>
        <w:br/>
        <w:t>басқа да салаларындағы компанияның инвестициялық</w:t>
        <w:br/>
        <w:t>қызметінің мәселелері қаралды.</w:t>
        <w:br/>
        <w:t>Сол күніМемлекетбасшысы Ресей Федерациясының</w:t>
        <w:br/>
        <w:t>Президенті В.В. Путинмен кездесті.</w:t>
        <w:br/>
        <w:t>Шағын және кеңейтілген құрамдағы келіссөздер</w:t>
        <w:br/>
        <w:t>барысында екіжақты ынтымақтастықтың жай-күйі</w:t>
        <w:br/>
        <w:t>беҙ</w:t>
        <w:br/>
        <w:t>Қараша</w:t>
        <w:br/>
        <w:t>Мемлекеттік бюджеті және Ұлттық банкінің смета-</w:t>
        <w:br/>
        <w:t>сы (бюджеті) есебінен қамтылған Қазақстан Рес-</w:t>
        <w:br/>
        <w:t>публикасы органдары қызметкерлеріне еңбекақы</w:t>
        <w:br/>
        <w:t>төлеудің бірыңғай жүйесі туралы» Қазақстан Респу-</w:t>
        <w:br/>
        <w:t>бликасы Президентінің 2004 жылғы 17 қаңтардағы</w:t>
        <w:br/>
        <w:t>М81284 Жарлығына толықтырулар енгізу тура-</w:t>
        <w:br/>
        <w:t>лы» |2420, «Әдебиет пен өнер саласындағы 2012</w:t>
        <w:br/>
        <w:t>жылғы Қазақстан Республикасының Мемлекеттік</w:t>
        <w:br/>
        <w:t>сыйлығын беру туралы» |2421, «Стефан Нелленді</w:t>
        <w:br/>
        <w:t>Қазақстан Республикасының Құрмет грамотасымен</w:t>
        <w:br/>
        <w:t>наградтау туралы» 2422, «Қазақстан Республика-</w:t>
        <w:br/>
        <w:t>сында білім беруді дамытудың 2011-2020 жылдарға</w:t>
        <w:br/>
        <w:t>арналған мемлекеттік бағдарламасын бекіту туралы»</w:t>
        <w:br/>
        <w:t>Қазақстан Республикасы Президентінің 2010 жылғы</w:t>
        <w:br/>
        <w:t>7 желтоқсандағы |21118 Жарлығына өзгерістер мен</w:t>
        <w:br/>
        <w:t>толықтырулар енгізу туралы» 2423 жарлықтарына</w:t>
        <w:br/>
        <w:t>қол қойды.</w:t>
        <w:br/>
        <w:t>4 қараша</w:t>
        <w:br/>
        <w:t>Мемлекет басшысы Біріккен Араб Әмірліктерінде</w:t>
        <w:br/>
        <w:t>жұмыс сапарымен болып, онда БАӘ Қарулы Күштері</w:t>
      </w:r>
    </w:p>
    <w:p>
      <w:r>
        <w:t>Жоғарғы Бас қолбасшысының орынбасары, Абу-Даби</w:t>
        <w:br/>
        <w:t>әмірлігінің мұрагер ханзадасы шейх Мұхаммед бен</w:t>
        <w:br/>
        <w:t>Заид әл-Нахаянның шақыруы бойынша «Гран-при</w:t>
        <w:br/>
        <w:t>Абу Даби» Формула-1 финалдық жарысының кезекті</w:t>
        <w:br/>
        <w:t>кезеңінің ашылу рәсіміне қатысты.</w:t>
        <w:br/>
        <w:t>ғу «Формула-1» -- дөңгелектері ашық автокөліктердің</w:t>
        <w:br/>
        <w:t>( | айналмалы жолдағы автожарысының әлемдік</w:t>
        <w:br/>
        <w:t>ХӘ біріншілігі. Бұл жарыс жыл сайын өткізіледі және</w:t>
        <w:br/>
        <w:t>Гран-При мәртебесі бар бірнеше кезеңнен тұрады.</w:t>
        <w:br/>
        <w:t>5-12 қараша</w:t>
        <w:br/>
        <w:t>Мемлекет басшысы қысқа мерзімді демалыста</w:t>
        <w:br/>
        <w:t>болды.</w:t>
        <w:br/>
        <w:t>7 қараша</w:t>
        <w:br/>
        <w:t>Мемлекет басшысы Б. Обамаға оның Америка</w:t>
        <w:br/>
        <w:t>Құрама Штаттарының Президенті лауазымына қайта</w:t>
        <w:br/>
        <w:t>сайлануына байланысты құттықтау жеделхатын жол-</w:t>
        <w:br/>
        <w:t>дады.</w:t>
        <w:br/>
        <w:t>Мемлекет басшысы «Р.Т. Ыбыраев туралы» 2424.</w:t>
        <w:br/>
        <w:t>Жарлығына қол қойды.</w:t>
        <w:br/>
        <w:t>13 қараша</w:t>
        <w:br/>
        <w:t>Мемлекет басшысы Қазақстан Республикасы</w:t>
        <w:br/>
        <w:t>Ұлттық банкінің төрағасы Г.А. Марченконы қабылдап,</w:t>
        <w:br/>
        <w:t>ыс</w:t>
        <w:br/>
        <w:t>С;</w:t>
        <w:br/>
        <w:t>Қазан</w:t>
        <w:br/>
        <w:t>ты. Осыған орай ол Түркияның іскерлік орта өкілдерін</w:t>
        <w:br/>
        <w:t>Қазақстанның Үдемелі индустриялық-инновациялық</w:t>
        <w:br/>
        <w:t>даму мемлекеттік бағдарламасы аясындағы бірлескен</w:t>
        <w:br/>
        <w:t>жобаларды іске асыруға қатысуға шақырды.</w:t>
        <w:br/>
        <w:t>«Бизнес-идеялар және біздің кәсіпкерлердің тікелей</w:t>
        <w:br/>
        <w:t>ынтымақтастығы Түркия басшылығының қол қойған</w:t>
        <w:br/>
        <w:t>«Жаңа синергия» бірлескен бағдарлам асына оң әсер</w:t>
        <w:br/>
        <w:t>беруі керек», -- деп атап көрсетті Н.Ә. Назарбаев.</w:t>
        <w:br/>
        <w:t>Сол күні Мемлекет басшысы Түркі кеңесі (Түркі</w:t>
        <w:br/>
        <w:t>тілдес мемлекеттердің ынтымақтастық кеңесі) туының</w:t>
        <w:br/>
        <w:t>салтанатты көтерілу рәсіміне қатысты.</w:t>
        <w:br/>
        <w:t>Қазақстан Президенті сөйлеген сөзінде «Түркі</w:t>
        <w:br/>
        <w:t>кеңесін құру ниеті бір, қаны бір түркі тілдес</w:t>
        <w:br/>
        <w:t>елдерді жақындастыруға мүмкіндік берді. Кеңес</w:t>
        <w:br/>
        <w:t>тығыз ынтымақтастыққа бағытталған бірлескен іс-</w:t>
        <w:br/>
        <w:t>қимылдардың жарқын нәтижесі болып табылады.</w:t>
        <w:br/>
        <w:t>Ұйым хатшылығының Ыстамбұл қаласында орналасуы</w:t>
        <w:br/>
        <w:t>маңызды мәнге ие. Әлемнің жетекші өркениеттерінің</w:t>
        <w:br/>
        <w:t>басын біріктірген бұл қала Түркі кеңесінің қалыптасуы</w:t>
        <w:br/>
        <w:t>мен дамуына құтты орын болды», -- деп атап айтты.</w:t>
      </w:r>
    </w:p>
    <w:p>
      <w:r>
        <w:t>ынтымақтастық кеңесі) - Н.Ә. Назарбаевтың ба-</w:t>
        <w:br/>
        <w:t>стамасы бойынша 2009 жылы құрылған Қазақстан,</w:t>
        <w:br/>
        <w:t>Әзірбайжан, Қырғызстан және Түркияның мемлекетаралық</w:t>
        <w:br/>
        <w:t>бірлестігі. Ыстамбұл қаласында орналасқан ұйым хатшылығы</w:t>
        <w:br/>
        <w:t>2010 жылғы 16 қыркүйектен жұмыс істей бастады.</w:t>
        <w:br/>
        <w:t>(4) Түрі кеңесі (Түркі тілдес мемлекеттердің</w:t>
        <w:br/>
        <w:t>17 қазан</w:t>
        <w:br/>
        <w:t>Мемлекет басшысы «АгсеіогМІНаі» компания-</w:t>
        <w:br/>
        <w:t>сы басқармасының төрағасы және бас директоры</w:t>
        <w:br/>
        <w:t>Л. Митталды қабылдап, ол компанияның ағымдағы</w:t>
        <w:br/>
        <w:t>қызметінің басымдықтары мен таяу кезеңге арналған</w:t>
        <w:br/>
        <w:t>инвестициялық жоспарлары туралы хабардар етті.</w:t>
        <w:br/>
        <w:t>Кездесу барысында сондай-ақ Қазақстандағы</w:t>
        <w:br/>
        <w:t>металлургиялық саланың жай-күйі мен перспектива-</w:t>
        <w:br/>
        <w:t>лары талқыланды.</w:t>
        <w:br/>
        <w:t>Кездесу қорытындысы бойынша Мемлекет бас-</w:t>
        <w:br/>
        <w:t>шысы әлеуметтік жауапкершілікті күшейту және</w:t>
        <w:br/>
        <w:t>компанияның құрамына енетін кәсіпорындардағы</w:t>
        <w:br/>
        <w:t>еңбек жағдайын жетілдіру қажеттігіне назар аударды.</w:t>
        <w:br/>
        <w:t>Мемлекет басшысы «Еуразиялық экономикалық</w:t>
        <w:br/>
        <w:t>қоғамдастыққа мүше мемлекеттердің ортақ сақтандыру</w:t>
        <w:br/>
        <w:t>нарығын құру туралы хаттаманы ратификациялау ту-</w:t>
        <w:br/>
        <w:t>ралы» ІМ240-У, «Қазақстан Республикасының Үкіметі</w:t>
        <w:br/>
        <w:t>Қазан</w:t>
        <w:br/>
        <w:t>мен Австрия Республикасының Үкіметі арасындағы</w:t>
        <w:br/>
        <w:t>Инвестицияларды көтермелеу және өзара қорғау ту-</w:t>
        <w:br/>
        <w:t>ралы келісімді ратификациялау туралы» |М241-У</w:t>
        <w:br/>
        <w:t>заңдарына қол қойды.</w:t>
        <w:br/>
        <w:t>Президент сондай-ақ «Н.Б. Ермекбаев тура-</w:t>
        <w:br/>
        <w:t>лы» 2405, «Ұлттық индустриялық мұнай-химия</w:t>
        <w:br/>
        <w:t>технопаркі» арнайы экономикалық аймағын құру</w:t>
        <w:br/>
        <w:t>туралы» Қазақстан Республикасы Президентінің</w:t>
        <w:br/>
        <w:t>2007 жылғы 19 желтоқсандағы М2495 Жарлығына</w:t>
        <w:br/>
        <w:t>өзгерістер мен толықтыру енгізу туралы» М2406, «Көп</w:t>
        <w:br/>
        <w:t>балалы аналарды «Алтын алқа» және «Күміс алқа»</w:t>
        <w:br/>
        <w:t>алқаларымен наградтау туралы» М2407 жарлықтарына</w:t>
        <w:br/>
        <w:t>қол қойды.</w:t>
        <w:br/>
        <w:t>18 қазан</w:t>
        <w:br/>
        <w:t>Мемлекет басшысы «Қазақстан Республикасы мен</w:t>
        <w:br/>
        <w:t>Қасиетті Тақ арасындағы Өзара қатынастар туралы</w:t>
        <w:br/>
        <w:t>келісімді ратификациялау туралы» М242-У Заңына қол</w:t>
        <w:br/>
        <w:t>қойды.</w:t>
        <w:br/>
        <w:t>Президент сондай-ақ «Қазақстан Республикасы</w:t>
        <w:br/>
        <w:t>Президентінің кейбір жарлықтарының күші жойылды</w:t>
        <w:br/>
        <w:t>деп тану туралы» М2408 Жарлығына қол қойды.</w:t>
      </w:r>
    </w:p>
    <w:p>
      <w:r>
        <w:t>19 қазан</w:t>
        <w:br/>
        <w:t>Мемлекет басшысы Эстония Республикасының</w:t>
        <w:br/>
        <w:t>Премьер-министрі А. Ансиппен телефон арқылы</w:t>
        <w:br/>
        <w:t>сөйлесті.</w:t>
        <w:br/>
        <w:t>Әңгіме барысында Қазақстан мен Эстонияның</w:t>
        <w:br/>
        <w:t>өзара іс-әрекеттерінің өзекті мәселелері, сондай-ақ</w:t>
        <w:br/>
        <w:t>екіжақты уағдаластықтардың іске асырылу барысы</w:t>
        <w:br/>
        <w:t>талқыланды.</w:t>
        <w:br/>
        <w:t>Мемлекет басшысы «Қазақстан Республикасындағы</w:t>
        <w:br/>
        <w:t>мерекелер туралы» Қазақстан Республикасының</w:t>
        <w:br/>
        <w:t>Заңына толықтыру енгізу туралы» М243-У, «Қазақстан</w:t>
        <w:br/>
        <w:t>Республикасы мен Иран Ислам Республикасы</w:t>
        <w:br/>
        <w:t>арасындағы ұстап беру туралы шартты ратификациялау</w:t>
        <w:br/>
        <w:t>туралы» М244-У, «Қазақстан Республикасы мен Испа-</w:t>
        <w:br/>
        <w:t>ния Корольдігі арасындағы Қылмыстық істер бойынша</w:t>
        <w:br/>
        <w:t>өзара құқықтық көмек туралы конвенцияны ратифика-</w:t>
        <w:br/>
        <w:t>циялау туралы» М245-У заңдарына қол қойды.</w:t>
        <w:br/>
        <w:t>21 қазан</w:t>
        <w:br/>
        <w:t>Мемлекет басшысы Австрия Республикасын-</w:t>
        <w:br/>
        <w:t>да ресми сапармен болып, осы елдің астанасы Вена</w:t>
        <w:br/>
        <w:t>қаласында қазақ диаспорасының өкілдерімен және</w:t>
        <w:br/>
        <w:t>Қазан</w:t>
        <w:br/>
        <w:t>Бизнес-форум қорытындысы бойынша Қазақстан-</w:t>
        <w:br/>
        <w:t>австриялық іскерлік кеңесін құру туралы, Қазақстан</w:t>
        <w:br/>
        <w:t>Республикасының Сауда-өнеркәсіптік палатасы мен</w:t>
        <w:br/>
        <w:t>Австрия Республикасының Экономикалық пала-</w:t>
        <w:br/>
        <w:t>тасы Экономиканы дамыту институты арасындағы</w:t>
        <w:br/>
        <w:t>ынтымақтастық туралы, «Қазмұнайгаз» Ұлттық</w:t>
        <w:br/>
        <w:t>мұнай-газ компаниясы» АҚ мен «ОМУ» австриялық</w:t>
        <w:br/>
        <w:t>мұнай концерні арасындағы өзара түсіністік туралы</w:t>
        <w:br/>
        <w:t>меморандумдарға қол қойылды.</w:t>
        <w:br/>
        <w:t>Сол күні Мемлекет басшысы Чехия Республикасы-</w:t>
        <w:br/>
        <w:t>на ресми сапармен аттанып, осы елдің астанасы Пра-</w:t>
        <w:br/>
        <w:t>га қаласында Президент В. Клауспен кездесті.</w:t>
        <w:br/>
        <w:t>Шағын және кеңейтілген құрамдағы келіссөздер</w:t>
        <w:br/>
        <w:t>барысында экономикалық, инвестициялық, ғылыми-</w:t>
        <w:br/>
        <w:t>технологиялық және мәдени-гуманитарлық өзара іс-</w:t>
        <w:br/>
        <w:t>қимыл мәселелері талқыланды, сондай-ақ халықара-</w:t>
        <w:br/>
        <w:t>лық күн тәртібіндегі өзекті мәселелер мен көпжақты</w:t>
        <w:br/>
        <w:t>бастамалар бойынша пікір алмасу болып өтті.</w:t>
        <w:br/>
        <w:t>Келіссөздер қорытындысы бойынша денсаулық</w:t>
        <w:br/>
        <w:t>сақтау және медицина ғылымдары саласындағы,</w:t>
        <w:br/>
        <w:t>әскери саладағы ынтымақтастық туралы</w:t>
        <w:br/>
        <w:t>ведомствоаралық келісімдерге, сондай-ақ Шығыс</w:t>
        <w:br/>
        <w:t>Қазақстан облысы мен Плзень өлкесі арасындағы</w:t>
        <w:br/>
        <w:t>сауда-экономикалық, мәдени-гуманитарлық және</w:t>
        <w:br/>
        <w:t>ғылыми-техникалық ынтымақтастық туралы келісімге</w:t>
        <w:br/>
        <w:t>қол қойылды.</w:t>
        <w:br/>
        <w:t>24 қазан</w:t>
      </w:r>
    </w:p>
    <w:p>
      <w:r>
        <w:t>Мемлекет басшысы Чехия Республикасына рес-</w:t>
        <w:br/>
        <w:t>ми сапары барысында Чехия Президенті В. Клауспен</w:t>
        <w:br/>
        <w:t>бірге Қазақстан-Чехия бизнес-форумының ашылуына</w:t>
        <w:br/>
        <w:t>қатысты.</w:t>
        <w:br/>
        <w:t>Н.Ә. Назарбаев өзінің сөйлеген сөзінде Чехия</w:t>
        <w:br/>
        <w:t>Қазақстан үшін Орталық және Шығыс Еуропадағы</w:t>
        <w:br/>
        <w:t>маңызды стратегиялық серіктестік болып табыла-</w:t>
        <w:br/>
        <w:t>тынын атап өтті және бұл бизнес-форум тараптар</w:t>
        <w:br/>
        <w:t>үшін өзара тиімді ынтымақтастықты орнатуға жақсы</w:t>
        <w:br/>
        <w:t>мүмкіндік екенін атап көрсетті.</w:t>
        <w:br/>
        <w:t>Қазақстан Президенті чехиялық бизнесмендерді</w:t>
        <w:br/>
        <w:t>2013 жылғы мамыр айында өтетін УІ Астаналық</w:t>
        <w:br/>
        <w:t>зкономикалық форумына қатысуға шақырды.</w:t>
        <w:br/>
        <w:t>25 қазан</w:t>
        <w:br/>
        <w:t>Мемлекет басшысы Қазақстан Республикасының</w:t>
        <w:br/>
        <w:t>Бас прокуроры А.Қ. Дауылбаевты қабылдап, ол елдегі</w:t>
        <w:br/>
        <w:t>(162)</w:t>
        <w:br/>
        <w:t>Қазан</w:t>
        <w:br/>
        <w:t>мен перспективалары талқыланды. Сонымен бірге,</w:t>
        <w:br/>
        <w:t>екі елдің арасындағы дипломатиялық қатынастардың</w:t>
        <w:br/>
        <w:t>орнатылғанына 20 жыл толуы және екі ел арасындағы</w:t>
        <w:br/>
        <w:t>Достық, ынтымақтастық және өзара көмек туралы</w:t>
        <w:br/>
        <w:t>шарттың 20 жылдығы аясында тараптар заманауи</w:t>
        <w:br/>
        <w:t>нақтылықтарды ескере отырып, оны түбегейлі жаңарту</w:t>
        <w:br/>
        <w:t>қажеттігін айтты.</w:t>
        <w:br/>
        <w:t>Келіссөздер қорытындысы бойынша Бірлескен</w:t>
        <w:br/>
        <w:t>мәлімдеме қабылданып, онда ХХІ ғасырдағы жаңа</w:t>
        <w:br/>
        <w:t>Достық, ынтымақтастық және өзара көмек тура-</w:t>
        <w:br/>
        <w:t>лы шартты жасау және қабылдау қажеттігі туралы</w:t>
        <w:br/>
        <w:t>уағдаластық бекітілді.</w:t>
        <w:br/>
        <w:t>Күн соңында Мемлекет басшысы Ресей</w:t>
        <w:br/>
        <w:t>Федерациясының Президенті В.В. Путинмен бірге екі</w:t>
        <w:br/>
        <w:t>мемлекет арасындағы Достық, ынтымақтастық және</w:t>
        <w:br/>
        <w:t>өзара көмек туралы шарттың 20 жылдығына арналған</w:t>
        <w:br/>
        <w:t>Қазақстан мен Ресейдің танымал шығармашылық</w:t>
        <w:br/>
        <w:t>ұжымдары мен әртістерінің қатысуымен өткен</w:t>
        <w:br/>
        <w:t>концертті тамашалады.</w:t>
        <w:br/>
        <w:t>11 қазан</w:t>
        <w:br/>
        <w:t>Мемлекет басшысы Түркия Республикасында</w:t>
        <w:br/>
        <w:t>ресми сапармен болып, осы елдің астанасы Анка-</w:t>
        <w:br/>
        <w:t>ра қаласында М.К. Ататүрік кесенесіне барды және</w:t>
        <w:br/>
        <w:t>Құрметті қонақтар кітабына М.К. Ататүріктің Түркия</w:t>
        <w:br/>
        <w:t>Республикасының дамуына мықты заманауи мемле-</w:t>
        <w:br/>
        <w:t>кет ретінде қосқан үлесін атап өте отырып, қолжазба !</w:t>
        <w:br/>
        <w:t>қалдырды.</w:t>
        <w:br/>
        <w:t>Мемлекет басшысы Түркия Республикасының</w:t>
      </w:r>
    </w:p>
    <w:p>
      <w:r>
        <w:t>Президенті А. Гүлмен кездесті.</w:t>
        <w:br/>
        <w:t>Шағын құрамдағы келіссөздер барысында тарап-</w:t>
        <w:br/>
        <w:t>тардың басшылары 20 жылдық кезеңдегі ынтымақтас-</w:t>
        <w:br/>
        <w:t>тықтың қорытындыларын шығарып, екі ел қатынас-</w:t>
        <w:br/>
        <w:t>тарын одан әрі дамыту мәселелерін талқылады.</w:t>
        <w:br/>
        <w:t>Мемлекет басшысы Түркия Республикасының</w:t>
        <w:br/>
        <w:t>Премьер-министрі Р.Т. Эрдоғанмен кездесті.</w:t>
        <w:br/>
        <w:t>Кездесу барысында тараптар екі елдің сауда-</w:t>
        <w:br/>
        <w:t>зкономикалық, инвестициялық және мәдени-</w:t>
        <w:br/>
        <w:t>гуманитарлық ынтымақтастығының негізгі бағыттары</w:t>
        <w:br/>
        <w:t>мен даму перспективаларын талқылады, сондай-ақ</w:t>
        <w:br/>
        <w:t>халықаралық күн тәртібіндегі өзекті мәселелерді</w:t>
        <w:br/>
        <w:t>қозғады.</w:t>
        <w:br/>
        <w:t>Қыркүйек</w:t>
        <w:br/>
        <w:t>Өзбекстан Президентінің 2012 жылғы 6-7 қыркүйекте</w:t>
        <w:br/>
        <w:t>Қазақстанға жасаған ресми сапары барысында қол</w:t>
        <w:br/>
        <w:t>жеткізілген уағдаластықтардың іске асырылу барысын</w:t>
        <w:br/>
        <w:t>талқылады.</w:t>
        <w:br/>
        <w:t>Екі елдің көшбасшылары сапар қорытындыларын</w:t>
        <w:br/>
        <w:t>жоғары бағалап, тәуелсіз халықаралық сараптама</w:t>
        <w:br/>
        <w:t>өткізу негізінде және барлық мүдделес тараптардың</w:t>
        <w:br/>
        <w:t>пікірлерін ескере отырып, Сырдария өзенінің жоғарғы</w:t>
        <w:br/>
        <w:t>ағысында гидротехникалық құрылыстар салу мәселесі</w:t>
        <w:br/>
        <w:t>бойынша бұған дейін белгіленген ұстанымдарды</w:t>
        <w:br/>
        <w:t>нақтылай түсті.</w:t>
        <w:br/>
        <w:t>Мемлекет басшысы «С.С. Әбденовті Қазақстан</w:t>
        <w:br/>
        <w:t>Республикасының Еңбек және халықты әлеуметтік</w:t>
        <w:br/>
        <w:t>қорғау министрі қызметіне тағайындау туралы»</w:t>
        <w:br/>
        <w:t>М9391, «Қ.Е. Көшербаевты Қазақстан Республи-</w:t>
        <w:br/>
        <w:t>касы Премьер-министрінің орынбасары қызметіне</w:t>
        <w:br/>
        <w:t>тағайындау туралы» М%392 жарлықтарына қол қойды.</w:t>
        <w:br/>
        <w:t>27 қыркүйек</w:t>
        <w:br/>
        <w:t>Мемлекет басшысы Түркия Республикасы Ұлы |7</w:t>
        <w:br/>
        <w:t>ұлттық жиналысының төрағасы Д. Чичекті қабылдады.</w:t>
        <w:br/>
        <w:t>Кездесу барысында екіжақты ынтымақтастық және</w:t>
        <w:br/>
        <w:t>Қазақстан мен Түркия арасындағы парламентаралық</w:t>
        <w:br/>
        <w:t>қатынастарды дамыту мәселелері талқыланды.</w:t>
        <w:br/>
        <w:t>Мемлекет басшысы Германия экономикасы Шығыс (ж</w:t>
        <w:br/>
        <w:t>комитетінің төрағасы Э. Кордесті қабылдады.</w:t>
        <w:br/>
        <w:t>Кездесуді аша отырып, Президент мейманға өзінің</w:t>
        <w:br/>
        <w:t>2012 жылғы ақпанда Германия Федеративтік Респу-</w:t>
        <w:br/>
        <w:t>бликасына ресми сапары аясында өткен Қазақстан-</w:t>
        <w:br/>
        <w:t>герман бизнес-форумын ұйымдастыруға қатысқаны</w:t>
        <w:br/>
        <w:t>үшін алғысын білдірді.</w:t>
      </w:r>
    </w:p>
    <w:p>
      <w:r>
        <w:t>Әңгіме барысында тараптар екіжақты ынтымақтас-</w:t>
        <w:br/>
        <w:t>тықтың даму перспективалары туралы пікір алмасты.</w:t>
        <w:br/>
        <w:t>Сол күні Мемлекет басшысы елдің мұнай-газ !</w:t>
        <w:br/>
        <w:t>кешенін дамыту мәселелері бойынша кеңес өткізді.</w:t>
        <w:br/>
        <w:t>Кеңеске Қазақстан Республикасы Премьер- .</w:t>
        <w:br/>
        <w:t>министрі С.Н. Ахметов, Президенті Әкімшілігінің бас-</w:t>
        <w:br/>
        <w:t>шысы К.Қ. Мәсімов, Премьер-министрінің орынба-</w:t>
        <w:br/>
        <w:t>сары Қ.Н. Келімбетов, «Самұрық-Қазына» Ұлттық ”</w:t>
        <w:br/>
        <w:t>әл-ауқат қоры» АҚ басқармасының төрағасы</w:t>
        <w:br/>
        <w:t>Ө.Е. Шөкеев, Мұнай және газ министрі С.М. Мыңбаев,</w:t>
        <w:br/>
        <w:t>бч)</w:t>
        <w:br/>
        <w:t>|</w:t>
        <w:br/>
        <w:t>Қазан</w:t>
        <w:br/>
        <w:t>Түстен кейін Мемлекет басшысы жоғары деңгейдегі</w:t>
        <w:br/>
        <w:t>Стратегиялық ынтымақтастық кеңесінің І отырысына</w:t>
        <w:br/>
        <w:t>қатысты.</w:t>
        <w:br/>
        <w:t>Кездесу. барысында Қазақстан Президенті</w:t>
        <w:br/>
        <w:t>Р.Т. Эрдоғанға екіжақты қатынастарды дамыту мен</w:t>
        <w:br/>
        <w:t>нығайтуға қосқан үлесі үшін «Алтын Қыран» орденін</w:t>
        <w:br/>
        <w:t>табыс етті.</w:t>
        <w:br/>
        <w:t>Отырыс қорытындысы бойынша Бірлескен олт</w:t>
        <w:br/>
        <w:t>мәлімдеме қабылданды, сондай-ақ 2012-2015</w:t>
        <w:br/>
        <w:t>жылдарға арналған «Жаңа синергия» бірлескен</w:t>
        <w:br/>
        <w:t>экономикалық бағдарламасын іске асыру бой-</w:t>
        <w:br/>
        <w:t>ынша іс-шаралар жоспарына және Қазақстан</w:t>
        <w:br/>
        <w:t>Республикасының Мемлекеттік қызмет істері жөніндегі</w:t>
        <w:br/>
        <w:t>агенттігі мен Түркия Республикасының Мемлекеттік</w:t>
        <w:br/>
        <w:t>қызмет директораты арасындағы өзара түсіністік ту-</w:t>
        <w:br/>
        <w:t>ралы меморандумға қол қойылды.</w:t>
        <w:br/>
        <w:t>(4) «Алтын Қыран» ордені Қазақстан Республикасының</w:t>
        <w:br/>
        <w:t>1 1 ең жоғарғы дәрежелі ерекшелік белгісі болып табы-</w:t>
        <w:br/>
        <w:t>лады. 1995 жылы бекітілген. Орденмен</w:t>
        <w:br/>
        <w:t>қазақстандық және шетелдік азаматтар Қазақстан Респу-</w:t>
        <w:br/>
        <w:t>бликасына сіңірген айрықша мемлекеттік қызметі үшін ма-</w:t>
        <w:br/>
        <w:t>рапатталады. Орден жұлдыздан (1-сурет) және ілмекті</w:t>
        <w:br/>
        <w:t>алқалық белгіден (2-сурет) тұрады.</w:t>
        <w:br/>
        <w:t>Күн соңында Мемлекет басшысы Түркия</w:t>
        <w:br/>
        <w:t>республикасының Президенті А. Гүлдің атынан</w:t>
        <w:br/>
        <w:t>ұйымдастырылған ресми қабылдауға қатысты.</w:t>
        <w:br/>
        <w:t>Қабылдау барысында Қазақстан Президенті А. Гүлге</w:t>
        <w:br/>
        <w:t>түркітілдес елдер арасындағы ынтымақтастықты</w:t>
        <w:br/>
        <w:t>дамытуға қосқан үлесі үшін «Алтын Қыран» орденін</w:t>
        <w:br/>
        <w:t>табыс етті.</w:t>
        <w:br/>
        <w:t>ең жоғарғы дәрежелі ерекшелік белгісі болып табы-</w:t>
      </w:r>
    </w:p>
    <w:p>
      <w:r>
        <w:t>лады. 1995 жылы бекітілген. Орденмен</w:t>
        <w:br/>
        <w:t>қазақстандық және шетелдік азаматтар Қазақстан Респу-</w:t>
        <w:br/>
        <w:t>бликасына сіңірген айрықша мемлекеттік қызметі үшін ма-</w:t>
        <w:br/>
        <w:t>рапатталады. Орден жұлдыздан (1-сурет) және ілмекті</w:t>
        <w:br/>
        <w:t>алқалық белгіден (2-сурет) тұрады.</w:t>
        <w:br/>
        <w:t>(%) «Алтын Қыран» ордені Қазақстан Республикасының</w:t>
        <w:br/>
        <w:t>12 қазан</w:t>
        <w:br/>
        <w:t>Мемлекет басшысы Түркия Республикасына ресми</w:t>
        <w:br/>
        <w:t>сапары барысында Түркия Республикасының Ыстамбұл</w:t>
        <w:br/>
        <w:t>қаласында өткен қазақ-түрік бизнес-форумына қатысты.</w:t>
        <w:br/>
        <w:t>Н.Ә. Назарбаев өзінің сөйлеген сөзінде Қазақстан</w:t>
        <w:br/>
        <w:t>өз алдына экономиканы жеделдетіп әртараптандыру</w:t>
        <w:br/>
        <w:t>мен жаңғырту міндетін қойып отырғанын атап айт-</w:t>
        <w:br/>
        <w:t>158</w:t>
        <w:br/>
        <w:t>Қыркүйек</w:t>
        <w:br/>
        <w:t>шекаралық ынтымақтастық мәселесі ерекше орынға</w:t>
        <w:br/>
        <w:t>ие, бұның өзі бірқатар обьективті себептерге</w:t>
        <w:br/>
        <w:t>негізделеді.</w:t>
        <w:br/>
        <w:t>Қазақстан мен Ресей ұзақтығы 7,5 мың шақырымнан астам</w:t>
        <w:br/>
        <w:t>құрлықтағы бірлескен шекараға ие. ТМД мемлекеттерінің</w:t>
        <w:br/>
        <w:t>шекаралары бойында орналасқан Ресей Федерациясының</w:t>
        <w:br/>
        <w:t>27 субьектісінің 12-сі қазақстандық 7 облыспен көршілес</w:t>
        <w:br/>
        <w:t>орналасқан. Ресейдің 89 өңірлерінің 76-сы Қазақстанмен</w:t>
        <w:br/>
        <w:t>сауда-экономикалық байланыста. Бұдан бөлек, шекаралық</w:t>
        <w:br/>
        <w:t>ынтымақтастықтың үлесіне Қазақстан-Ресей арасындағы</w:t>
        <w:br/>
        <w:t>барлық сауданың 70 пайызы тиесілі.</w:t>
        <w:br/>
        <w:t>Шекаралық ынтымақтастықты одан әрі нығайту мақсатында</w:t>
        <w:br/>
        <w:t>Қазақстан мен Ресей 1999 жылдың қыркүйегінде</w:t>
        <w:br/>
        <w:t>шекаралық ынтымақтастық туралы үкіметаралық келісімге</w:t>
        <w:br/>
        <w:t>қол қойды және 1999-2007 жылдарға арналған шекаралық</w:t>
        <w:br/>
        <w:t>ынтымақтастық бағдарламасын қабылдады.</w:t>
        <w:br/>
        <w:t>2003 жылдан бастап екі мемлекеттің басшыларының</w:t>
        <w:br/>
        <w:t>қатысуымен Қазақстан мен Ресей шекаралық өңірлер</w:t>
        <w:br/>
        <w:t>басшыларының жыл сайынғы форумын өткізу тәжірибесі</w:t>
        <w:br/>
        <w:t>ауқымдана түсті, оның барысында екіжақты ынтымақтас-</w:t>
        <w:br/>
        <w:t>тықтың аса өзекті мәселелері талқыланатын болды.</w:t>
        <w:br/>
        <w:t>Бірінші Қазақстан-Ресей форумы 2003 жылғы сәуірде</w:t>
        <w:br/>
        <w:t>Омбы қаласында (Ресей), екіншісі -- 2005 жылғы мамырда</w:t>
        <w:br/>
        <w:t>Челябі қаласында (Ресей), үшіншісі -- 2006 жылғы қазанда</w:t>
        <w:br/>
        <w:t>Орал қаласында, төртіншісі -- 2007 жылғы қазанда Но-</w:t>
        <w:br/>
        <w:t>восибирск қаласында (Ресей), бесіншісі -- 2008 жылғы</w:t>
        <w:br/>
        <w:t>қыркүйекте Ақтөбе қаласында, алтыншысы -- 2009 жылғы</w:t>
        <w:br/>
        <w:t>қыркүйекте Орынбор қаласында (Ресей), жетіншісі -- 2010</w:t>
        <w:br/>
        <w:t>жылғы қыркүйекте Өскемен қаласында, сегізіншісі Астра-</w:t>
        <w:br/>
        <w:t>хань қаласында (Ресей) өткізілген болатын.</w:t>
        <w:br/>
        <w:t>(4) Қазақстан-Ресей екіжақты қарым-қатынасында</w:t>
        <w:br/>
        <w:t>21 қыркүйек</w:t>
        <w:br/>
        <w:t>Мемлекетбасшысы «О.Н. Өксікбаевтуралы» М2380,</w:t>
        <w:br/>
        <w:t>«А.Е. Мусинді Республикалық бюджеттің атқарылуын</w:t>
        <w:br/>
        <w:t>бақылау жөніндегі: есеп комитетінің төрағасы</w:t>
        <w:br/>
        <w:t>қызметіне тағайындау туралы» 2381, «С.Ә. Үмбетов</w:t>
        <w:br/>
        <w:t>туралы» М2382, «А.А. Бисембаевты Қазақстан Респу-</w:t>
      </w:r>
    </w:p>
    <w:p>
      <w:r>
        <w:t>бликасы Президентінің Іс басқарушысы қызметіне</w:t>
        <w:br/>
        <w:t>тағайындау туралы» 2383, «Кешірім жасау туралы»</w:t>
        <w:br/>
        <w:t>М9384, «Алматы қаласының шекарасын өзгерту тура-</w:t>
        <w:br/>
        <w:t>лы» М9385 жарлықтарына қол қойды.</w:t>
        <w:br/>
        <w:t>24 қыркүйек</w:t>
        <w:br/>
        <w:t>Мемлекет басшысы Қазақстан Республикасы</w:t>
        <w:br/>
        <w:t>Президенті Әкімшілігінің басшылығымен кеңес өткізді.</w:t>
        <w:br/>
        <w:t>Кеңес барысында Президент А.Е. Мусинге атқар-</w:t>
        <w:br/>
        <w:t>ған жұмыстары үшін алғысын білдірді және Прези-</w:t>
        <w:br/>
        <w:t>дент Әкімшілігінің жаңа басшысы К.Қ. Мәсімовті та-</w:t>
        <w:br/>
        <w:t>ныстырды.</w:t>
        <w:br/>
        <w:t>Қараша</w:t>
        <w:br/>
        <w:t>автоматтандыруға бағытталған БҰҰ ұсыныстары мен</w:t>
        <w:br/>
        <w:t>«Е-статистика» интеграцияланған ақпараттық жүйе</w:t>
        <w:br/>
        <w:t>принциптеріне негізделген ресми статистиканың нор-</w:t>
        <w:br/>
        <w:t>малары мен стандарттарын бекіткен «Мемлекеттік</w:t>
        <w:br/>
        <w:t>статистика туралы» жаңа Заңның қабылдануы туралы</w:t>
        <w:br/>
        <w:t>хабардар етті.</w:t>
        <w:br/>
        <w:t>Кездесу барысында Н.Ә. Назарбаев пайда-</w:t>
        <w:br/>
        <w:t>ланушыларды халықаралық әдістемелерге және</w:t>
        <w:br/>
        <w:t>тәжірибелерге сәйкес қажетті, уақытылы және</w:t>
        <w:br/>
        <w:t>сенімді мәліметтермен қамтамасыз ету мақсатында</w:t>
        <w:br/>
        <w:t>елдің ұлттық статистикалық жүйесінің тиімділігі мен</w:t>
        <w:br/>
        <w:t>нәтижелілігін арттыруға назар аударды.</w:t>
        <w:br/>
        <w:t>Кездесу қорытындысы бойынша Мемлекет басшы-</w:t>
        <w:br/>
        <w:t>сы Агенттіктің ақпараттық жүйесін басқа мемлекеттік</w:t>
        <w:br/>
        <w:t>органдардың жүйелерімен интеграциялау, сондай-ақ</w:t>
        <w:br/>
        <w:t>халықаралық стандарттарды статистикалық қызметке</w:t>
        <w:br/>
        <w:t>енгізу бойынша нақты тапсырмалар берді.</w:t>
        <w:br/>
        <w:t>Сол күні Мемлекет басшысы Қазақстан Республи-</w:t>
        <w:br/>
        <w:t>касы Парламенті Сенатының төрағасы Қ.Ә. Мәмиді</w:t>
        <w:br/>
        <w:t>қабылдады. Ол жоғарғы палатаның заңшығарушылық</w:t>
        <w:br/>
        <w:t>қызметі туралы, оның ішінде, «2013-2015 жылдарға</w:t>
        <w:br/>
        <w:t>арналған республикалық бюджет туралы» Заң жоба-</w:t>
        <w:br/>
        <w:t>сы бойынша жұмыстың барысы туралы, мемлекеттік</w:t>
        <w:br/>
        <w:t>қызмет, салық салу, терроризмге қарсы іс-қимыл</w:t>
        <w:br/>
        <w:t>салаларындағы заңнамаларды жетілдіру мәселелері</w:t>
        <w:br/>
        <w:t>туралы баяндады.</w:t>
        <w:br/>
        <w:t>Мемлекет басшысы «Кеден одағына мүше</w:t>
        <w:br/>
        <w:t>мемлекеттердің кеден қызметтерінің Біріккен алқасы</w:t>
        <w:br/>
        <w:t>туралы шартты ратификациялау туралы» |М249-У</w:t>
        <w:br/>
        <w:t>Заңына қол қойды.</w:t>
        <w:br/>
        <w:t>Президент сондай-ақ «Қазақстан Республика-</w:t>
        <w:br/>
        <w:t>сы Ұлттық банкінің және оның ведомстволарының</w:t>
        <w:br/>
        <w:t>қызметшілері. лауазымдарының тізбесін бекіту</w:t>
        <w:br/>
        <w:t>және «Мемлекеттік қызметшілердің лауазымдарын</w:t>
        <w:br/>
        <w:t>оңтайландыру жөніндегі шаралар туралы» Қазақстан</w:t>
        <w:br/>
        <w:t>Республикасы Президентінің 2007 жылғы 28</w:t>
        <w:br/>
        <w:t>желтоқсандағы М2501 Жарлығына өзгерістер енгізу</w:t>
        <w:br/>
        <w:t>туралы» М2432 Жарлығына қол қойды.</w:t>
        <w:br/>
        <w:t>16 қараша</w:t>
      </w:r>
    </w:p>
    <w:p>
      <w:r>
        <w:t>Мемлекет басшысы Астана қаласында өткен «Нұр</w:t>
        <w:br/>
        <w:t>Отан» Халықтық-демократиялық партиясы «Жас</w:t>
        <w:br/>
        <w:t>Отан» жастар қанатының ІІ сьезіне қатысты.</w:t>
        <w:br/>
        <w:t>ж.</w:t>
        <w:br/>
        <w:t>4”,</w:t>
        <w:br/>
        <w:t>““</w:t>
        <w:br/>
        <w:t>Қараша</w:t>
        <w:br/>
        <w:t>Одан басқа, отырысқа қатысушылар Каспий</w:t>
        <w:br/>
        <w:t>маңы өңірлерін индустрияландыру, жұмыспен қамту,</w:t>
        <w:br/>
        <w:t>халықты таза ауыз сумен қамтамасыз ету, туризмді</w:t>
        <w:br/>
        <w:t>дамыту мәселелерін талқылады. Мемлекет басшысы</w:t>
        <w:br/>
        <w:t>қоршаған ортаны және Каспий теңізінің биологиялық</w:t>
        <w:br/>
        <w:t>әралуандығын қорғау, судың ластануына, оның ішінде,</w:t>
        <w:br/>
        <w:t>мұнайдың төгілуіне жол бермеу қажеттігін атап айтты.</w:t>
        <w:br/>
        <w:t>Сондай-ақ отырыста өңірлік және халықаралық</w:t>
        <w:br/>
        <w:t>қауіпсіздіктің басқа да мәселелері қаралды.</w:t>
        <w:br/>
        <w:t>Мемлекет басшысы «Нұр Отан» Халықтық-</w:t>
        <w:br/>
        <w:t>демократиялық партиясы төрағасының бірінші орын-</w:t>
        <w:br/>
        <w:t>басары Б.Ә. Сағынтаевты қабылдады. Ол партияның</w:t>
        <w:br/>
        <w:t>атқарып жатқан жұмыстары, облыстар мен қалалардың</w:t>
        <w:br/>
        <w:t>мәслихаттарына сайлау өткізудің қорытындысы, «Нұр</w:t>
        <w:br/>
        <w:t>Отан» Халықтық-демократиялық партиясы «Жас</w:t>
        <w:br/>
        <w:t>Отан» жастар қанатының ІІ сьезіне дайындық бары-</w:t>
        <w:br/>
        <w:t>сы туралы баяндады.</w:t>
        <w:br/>
        <w:t>Кездесу қорытындысы бойынша Н.Ә. Назарба-</w:t>
        <w:br/>
        <w:t>ев республикалық және өңірлік деңгейдегі партия</w:t>
        <w:br/>
        <w:t>жұмысын белсендіру бойынша тапсырмалар берді.</w:t>
        <w:br/>
        <w:t>Мемлекет басшысы Еуразия экономикалық ко-</w:t>
        <w:br/>
        <w:t>миссиясы алқасының төрағасы В.Б. Христенко- |</w:t>
        <w:br/>
        <w:t>ны қабылдап, ол 2012 жылғы 19 желтоқсанда</w:t>
        <w:br/>
        <w:t>өтетін Қазақстан, Ресей және Беларусьтің Жоғары</w:t>
        <w:br/>
        <w:t>Еуразиялық экономикалық кеңесінің отырысына</w:t>
        <w:br/>
        <w:t>дайындық барысы туралы хабардар етті.</w:t>
        <w:br/>
        <w:t>Кездесуде сондай-ақ Кедендік одақ жұмысының</w:t>
        <w:br/>
        <w:t>алдын ала қорытындылары және алдағы Кезеңге</w:t>
        <w:br/>
        <w:t>арналған өзекті мәселелер қаралды.</w:t>
        <w:br/>
        <w:t>Кездесу қорытындысы бойынша Мемлекет басшы-</w:t>
        <w:br/>
        <w:t>сы Кедендік одақ елдері арасындағы сауда-саттықты</w:t>
        <w:br/>
        <w:t>одан әрі қарқындату және экономикалық инте-</w:t>
        <w:br/>
        <w:t>грацияны тереңдету бойынша іс-шараларды жасап</w:t>
        <w:br/>
        <w:t>шығару бойынша нақты ұсыныстарын айтты.</w:t>
        <w:br/>
        <w:t>Мемлекет басшысы Орыс биографиялық инсти-</w:t>
        <w:br/>
        <w:t>тутына өзіне «Мемлекеттік саясат» номинациясын-</w:t>
        <w:br/>
        <w:t>да «Жыл адамы» ұлттық сыйлығының лауреаты атағы</w:t>
        <w:br/>
        <w:t>берілуіне байланысты алғыс жеделхатын жолдады.</w:t>
      </w:r>
    </w:p>
    <w:p>
      <w:r>
        <w:t>Онымен бірге «Мемлекеттік саясат» но-</w:t>
        <w:br/>
        <w:t>минациясында «Жыл адамы» атағын Ресей</w:t>
        <w:br/>
        <w:t>Федерациясының Президенті В.В. Путин және Бе-</w:t>
        <w:br/>
        <w:t>ларусь Республикасының Президенті А.Г. Лукашен-</w:t>
        <w:br/>
        <w:t>ко иеленді. Үш мемлекеттің көшбасшылары ЕурАзЭҚ</w:t>
        <w:br/>
        <w:t>және Кедендік одақ құруға қосқан үлесі үшін наград-</w:t>
        <w:br/>
        <w:t>талды.</w:t>
        <w:br/>
        <w:t>Жеделхатта Н.Ә. Назарбаев оған сыйлық</w:t>
        <w:br/>
        <w:t>тағайындағаны үшін алғыс білдіріп, Кедендік одақ</w:t>
        <w:br/>
        <w:t>елдері көшбасшыларының жеңісі еуразиялық</w:t>
        <w:br/>
        <w:t>интеграцияның маңыздылығын тағы бір мәрте</w:t>
        <w:br/>
        <w:t>дәлелдеп отырғандығын атап айтты.</w:t>
        <w:br/>
        <w:t>(4)</w:t>
        <w:br/>
        <w:t>Мемлекет. басшысы «Қазақстан Республика-</w:t>
        <w:br/>
        <w:t>сы Ұлттық қорының қаражатын қалыптастыру және</w:t>
        <w:br/>
        <w:t>пайдалану тұжырымдамасы туралы» Қазақстан Рес-</w:t>
        <w:br/>
        <w:t>публикасы Президентінің 2010 жылғы 2 сәуірдегі</w:t>
        <w:br/>
        <w:t>М2962 Жарлығына өзгеріс енгізу туралы» |2430,</w:t>
        <w:br/>
        <w:t>«Мемлекеттік органдардың мәліметтерді Қазақстан</w:t>
        <w:br/>
        <w:t>Республикасының мемлекеттік құпияларына</w:t>
        <w:br/>
        <w:t>жатқызу жөніндегі өкілеттіктер берілген лауазымды</w:t>
        <w:br/>
        <w:t>тұлғаларының тізбесін бекіту туралы» Қазақстан Рес-</w:t>
        <w:br/>
        <w:t>публикасы Президентінің 2000 жылғы 13 сәуірдегі</w:t>
        <w:br/>
        <w:t>М8371 Жарлығына өзгерістер мен толықтыру енгізу</w:t>
        <w:br/>
        <w:t>туралы» |2431 жарлықтарына қол қойды.</w:t>
        <w:br/>
        <w:t>15 қараша</w:t>
        <w:br/>
        <w:t>Мемлекет басшысы Си Цзиньпинге оның Қытай</w:t>
        <w:br/>
        <w:t>Коммунистік партиясы Орталық комитетінің бас хат-</w:t>
        <w:br/>
        <w:t>шысы лауазымына сайлануына байланысты құттықтау</w:t>
        <w:br/>
        <w:t>жеделхатын жолдады.</w:t>
        <w:br/>
        <w:t>Мемлекет басшысы Қазақстан Республикасы</w:t>
        <w:br/>
        <w:t>Статистика Агенттігінің төрағасы Ә.А. Смайыловты</w:t>
        <w:br/>
        <w:t>қабылдады. Ол ведомство қызметінің қорытындылары</w:t>
        <w:br/>
        <w:t>туралы және статистика әдістемесін жетілдіру,</w:t>
        <w:br/>
        <w:t>ақпараттық жүйелерді зерттеу мен дамыту және</w:t>
        <w:br/>
        <w:t>пайдаланушыларды статистикалық мәліметтермен</w:t>
        <w:br/>
        <w:t>қамтамасыз етуді жақсарту жөніндегі жұмыстың</w:t>
        <w:br/>
        <w:t>перспективалары туралы баяндады.</w:t>
        <w:br/>
        <w:t>Агенттік төрағасы сондай-ақ Президентті</w:t>
        <w:br/>
        <w:t>статистикалық ақпаратты жинау мен өңдеудің үдерісін</w:t>
        <w:br/>
        <w:t>шаба</w:t>
        <w:br/>
        <w:t>(т)</w:t>
        <w:br/>
        <w:t>“-</w:t>
        <w:br/>
        <w:t>Қараша</w:t>
        <w:br/>
        <w:t>«Жыл адамы» ұлттық сыйлығы 1993 жылы Орыс</w:t>
        <w:br/>
        <w:t>1 биографиялық институтымен тағайындалды және</w:t>
        <w:br/>
        <w:t>--“ ғылым, мәдениет, мемлекеттік басқару, әлеуметтік</w:t>
      </w:r>
    </w:p>
    <w:p>
      <w:r>
        <w:t>жауапкершілікті бизнес, қайырымдылық,</w:t>
        <w:br/>
        <w:t>секілді стратегиялық маңызы бар қызмет салаларында қол</w:t>
        <w:br/>
        <w:t>жеткізген жетістіктері үшін беріледі.</w:t>
        <w:br/>
        <w:t>ағартушылық</w:t>
        <w:br/>
        <w:t>ол банк жүйесінің жағдайы, елдің валюта нарығындағы</w:t>
        <w:br/>
        <w:t>ахуал, зейнетақы жүйесін жетілдіру жөніндегі шаралар</w:t>
        <w:br/>
        <w:t>туралы баяндады.</w:t>
        <w:br/>
        <w:t>Кездесу барысында сондай-ақ экономиканы</w:t>
        <w:br/>
        <w:t>ортамерзімді кредиттеу жүйесін дамыту перспектива-</w:t>
        <w:br/>
        <w:t>лары және оны зейнетақы қорлары, сақтандыру ком-</w:t>
        <w:br/>
        <w:t>паниялары мен шетелдік инвесторлар есебінен қорлау</w:t>
        <w:br/>
        <w:t>мүмкіндіктері талқыланды.</w:t>
        <w:br/>
        <w:t>Кездесу қорытындысы бойынша Мемле-</w:t>
        <w:br/>
        <w:t>кет басшысы мемлекеттік-жеке меншік серіктестік</w:t>
        <w:br/>
        <w:t>механизмдерін одан әрі жаңғырту, сондай-ақ елдегі</w:t>
        <w:br/>
        <w:t>ірі инфрақұрылымдық жобаларды қаржыландыруда</w:t>
        <w:br/>
        <w:t>екінші деңгейлі банктер, зейнетақы қорлары және</w:t>
        <w:br/>
        <w:t>басқа да қаржы институттарының қаражатын пай-</w:t>
        <w:br/>
        <w:t>далану мүмкіндіктерін қарау бойынша тапсырмалар</w:t>
        <w:br/>
        <w:t>берді.</w:t>
        <w:br/>
        <w:t>Мемлекет басшысы «Балаларды халықаралық</w:t>
        <w:br/>
        <w:t>ұрлаудың азаматтық-құқықтық аспектілері тура-</w:t>
        <w:br/>
        <w:t>лы конвенцияны ратификациялау туралы» |М248-У</w:t>
        <w:br/>
        <w:t>Заңына қол қойды.</w:t>
        <w:br/>
        <w:t>Президент сондай-ақ «Қазақстан Республика-</w:t>
        <w:br/>
        <w:t>сы Президентінің кейбір жарлықтарына өзгеріс пен</w:t>
        <w:br/>
        <w:t>толықтырулар енгізу туралы» |М2425қбп, «Тараз»</w:t>
        <w:br/>
        <w:t>химиялық паркі» арнайы экономикалық аймағын</w:t>
        <w:br/>
        <w:t>құру туралы» |29426, «Қазақстан Республика-</w:t>
        <w:br/>
        <w:t>сы Президентінің кейбір актілеріне өзгерістер мен</w:t>
        <w:br/>
        <w:t>толықтыру енгізу туралы» М2427, «Қазақстан Респу-</w:t>
        <w:br/>
        <w:t>бликасы Президенті Іс басқармасының құрылымы ту-</w:t>
        <w:br/>
        <w:t>ралы» Қазақстан Республикасы Президентінің 2003</w:t>
        <w:br/>
        <w:t>жылғы 18 тамыздағы |21167 Жарлығына өзгеріс</w:t>
        <w:br/>
        <w:t>енгізу туралы» 2428, «Көп балалы аналарды «Алтын</w:t>
        <w:br/>
        <w:t>алқа» және «Күміс алқа» алқаларымен наградтау ту-</w:t>
        <w:br/>
        <w:t>ралы» М2429 жарлықтарына қол қойды.</w:t>
        <w:br/>
        <w:t>14 қараша</w:t>
        <w:br/>
        <w:t>Мемлекет басшысы Астана қаласында өткен</w:t>
        <w:br/>
        <w:t>Қазақстан Республикасы Қауіпсіздік кеңесінің отыры-</w:t>
        <w:br/>
        <w:t>сына төрағалық етті.</w:t>
        <w:br/>
        <w:t>Отырыста Каспий маңы аймағының</w:t>
        <w:br/>
        <w:t>инфрақұрылымын дамыту перспективалары Мен</w:t>
        <w:br/>
        <w:t>Қазақстан және Орталық Азиядағы қауіпсіздік</w:t>
        <w:br/>
        <w:t>пен тұрақтылықты қамтамасыз ету жөніндегі іс-</w:t>
        <w:br/>
        <w:t>шаралар қаралды. Терроризмге, діни экстремизм-</w:t>
        <w:br/>
        <w:t>ге және есірткінің заңсыз айналымына қарсы күресті</w:t>
        <w:br/>
        <w:t>белсендіруге баса назар аударылды.</w:t>
        <w:br/>
        <w:t>ж</w:t>
        <w:br/>
        <w:t>(е)</w:t>
      </w:r>
    </w:p>
    <w:p>
      <w:r>
        <w:t>Қараша</w:t>
        <w:br/>
        <w:t>1, 1/7 24 7%</w:t>
        <w:br/>
        <w:t>Қараша</w:t>
        <w:br/>
        <w:t>берді және ядролық қаруға тыйым салу мен ядролық</w:t>
        <w:br/>
        <w:t>арсеналды қысқарту үдерісіндегі Қазақстанның</w:t>
        <w:br/>
        <w:t>жетекші рөлін атап өтті.</w:t>
        <w:br/>
        <w:t>Кездесу барысында халықаралық күн тәртібіндегі</w:t>
        <w:br/>
        <w:t>өзекті мәселелер, сондай-ақ Қазақстан мен БҰҰ</w:t>
        <w:br/>
        <w:t>ынтымақтастығын одан әрі тереңдету перспективала-</w:t>
        <w:br/>
        <w:t>ры қаралды.</w:t>
        <w:br/>
        <w:t>30 қараша</w:t>
        <w:br/>
        <w:t>Мемлекет басшысы Еуропалық одақтың Сыртқы</w:t>
        <w:br/>
        <w:t>істер және қауіпсіздік саясаты жөніндегі Жоғары</w:t>
        <w:br/>
        <w:t>өкілі -- Еуропалық комиссияның вице-президенті</w:t>
        <w:br/>
        <w:t>К. Эштонды қабылдады.</w:t>
        <w:br/>
        <w:t>Кездесу барысында серіктестік пен ынтымақтас-</w:t>
        <w:br/>
        <w:t>тықты кеңейту аясында Қазақстан мен ЕО арасындағы |</w:t>
        <w:br/>
        <w:t>сауда-экономикалық қатынастарды одан әрі дамыту</w:t>
        <w:br/>
        <w:t>мен нығайту перспективалары талқыланды.</w:t>
        <w:br/>
        <w:t>Тараптар сондай-ақ халықаралық күн тәртібінің,</w:t>
        <w:br/>
        <w:t>Ауғанстандағы ахуалды қоса алғанда жаһандық және</w:t>
        <w:br/>
        <w:t>өңірлік қауіпсіздіктің мәселелерін қарастырды.</w:t>
        <w:br/>
        <w:t>Келіссөздерді қорытындылай отырып, Президент</w:t>
        <w:br/>
        <w:t>Қазақстан мен ЕО арасында қол жеткізілген саяси</w:t>
        <w:br/>
        <w:t>үнқатысу деңгейінің маңыздылығын атап өтті.</w:t>
        <w:br/>
        <w:t>Мемлекет басшысы «Коуа! Пиісһ Өһе! ріс»</w:t>
        <w:br/>
        <w:t>концернінің бас атқарушы директоры П. Возерді</w:t>
        <w:br/>
        <w:t>қабылдады.</w:t>
        <w:br/>
        <w:t>Кездесуде Қазақстан мен компанияның елдің</w:t>
        <w:br/>
        <w:t>мұнай-газ саласындағы ынтымақтастығының перспек-</w:t>
        <w:br/>
        <w:t>тивалары талқыланды.</w:t>
        <w:br/>
        <w:t>Қараша</w:t>
        <w:br/>
        <w:t>көзқарастарының ұқсастығын байқатты. Ауғанстан</w:t>
        <w:br/>
        <w:t>үшін де, барлық өңір үшін де үлкен маңызға ие нақты</w:t>
        <w:br/>
        <w:t>ұсыныстар жасап шығарылды.</w:t>
      </w:r>
    </w:p>
    <w:p>
      <w:r>
        <w:t>Кездесудің соңында Н.Ә. Назарбаев Франция</w:t>
        <w:br/>
        <w:t>Президентін Қазақстанға ресми сапармен келуге</w:t>
        <w:br/>
        <w:t>шақырды.</w:t>
        <w:br/>
        <w:t>22 қараша</w:t>
        <w:br/>
        <w:t>Мемлекет басшысы Франция Республикасына</w:t>
        <w:br/>
        <w:t>жұмыс сапары барысында Франция Республикасының</w:t>
        <w:br/>
        <w:t>Атом энергетикасы және баламалы энергия көздері а.</w:t>
        <w:br/>
        <w:t>жөніндегі комиссариатының бас әкімшісі Б. Бигомен</w:t>
        <w:br/>
        <w:t>кездесті.</w:t>
        <w:br/>
        <w:t>Кездесуде Қазақстан мен Еуропалық одақтың</w:t>
        <w:br/>
        <w:t>атом энергетикасы саласындағы ынтымақтастығының</w:t>
        <w:br/>
        <w:t>перспективалары туралы пікір алмасу болып өтті.</w:t>
        <w:br/>
        <w:t>Сондай-ақ екі елдің жаңа технологиялар мен бірлескен</w:t>
        <w:br/>
        <w:t>тәжірибелік-конструкторлық және технологиялық</w:t>
        <w:br/>
        <w:t>жұмыстарды іске асыру саласындағы өзара іс-</w:t>
        <w:br/>
        <w:t>қимылын кеңейту тақырыбы қозғалды.</w:t>
        <w:br/>
        <w:t>Қазақстан Президенті мен Б. Биго сондай-ақ Үлбі</w:t>
        <w:br/>
        <w:t>металлургия зауытының негізінде ядролық жылу бөліп</w:t>
        <w:br/>
        <w:t>шығаратын жинақтарды өндіру жөніндегі кәсіпорын</w:t>
        <w:br/>
        <w:t>құрылысының барысын талқылады.</w:t>
        <w:br/>
        <w:t>Одан басқа, Қазақстанда баламалы энергетиканы</w:t>
        <w:br/>
        <w:t>дамытуға, «жасыл» технологияларды енгізу бойын-</w:t>
        <w:br/>
        <w:t>ша зертхана құру және қоршаған ортаны қорғауға</w:t>
        <w:br/>
        <w:t>қатысты кең ауқымды мәселелер қаралды.</w:t>
        <w:br/>
        <w:t>Мемлекет басшысы «ЕАр5» Еуропалық азроғарыш</w:t>
        <w:br/>
        <w:t>және қорғаныс концернінің халықаралық даму</w:t>
        <w:br/>
        <w:t>жөніндегі бас атқарушы директоры Ж.П. Таламони-</w:t>
        <w:br/>
        <w:t>мен кездесті.</w:t>
        <w:br/>
        <w:t>Әңгімелесу барысында Қазақстан мен концерн</w:t>
        <w:br/>
        <w:t>арасындағы азроғарыштық өнеркәсіп саласындағы</w:t>
        <w:br/>
        <w:t>ынтымақтастықты дамыту мәселелері қаралды.</w:t>
        <w:br/>
        <w:t>Атап айтқанда, тараптар ғарыш серіктерін</w:t>
        <w:br/>
        <w:t>шығаратын «ЕАр5 Авігішт» еншілес компаниясымен</w:t>
        <w:br/>
        <w:t>біріге отырып, Қазақстанда ғарыш аппараттарының</w:t>
        <w:br/>
        <w:t>құрастыру-сынау кешені құрылысының жобасын іске</w:t>
        <w:br/>
        <w:t>асыру мүмкіндігін талқылады. Сондай-ақ соңынан</w:t>
        <w:br/>
        <w:t>орта және жоғары шешімдегі Жерді қашықтықтан</w:t>
        <w:br/>
        <w:t>барлаудың ғарыштық аппаратын ұшыратын ғарыш</w:t>
        <w:br/>
        <w:t>жүйесінің жер үсті сегменті құрылысының барысы</w:t>
        <w:br/>
        <w:t>қаралды.</w:t>
        <w:br/>
        <w:t>ге</w:t>
        <w:br/>
        <w:t>511»</w:t>
        <w:br/>
        <w:t>-</w:t>
        <w:br/>
        <w:t>одағына мүше мемлекеттердің келісіміне қол қою ту-</w:t>
        <w:br/>
        <w:t>ралы» М2446 Жарлығына қол қойды.</w:t>
        <w:br/>
        <w:t>10 желтоқсан</w:t>
        <w:br/>
        <w:t>Мемлекет басшысы өзінің астаналық «Ақорда» ре-</w:t>
      </w:r>
    </w:p>
    <w:p>
      <w:r>
        <w:t>зиденциясында өткен Астана қаласын Қазақстанның</w:t>
        <w:br/>
        <w:t>астанасы деп жариялаудың 15 жылдығына арналған</w:t>
        <w:br/>
        <w:t>ресми қабылдауға қатысты.</w:t>
        <w:br/>
        <w:t>Қабылдауға жаңа астананың қалыптасуына белсенді</w:t>
        <w:br/>
        <w:t>қатысқан мемлекет және қоғам қайраткерлері,</w:t>
        <w:br/>
        <w:t>сәулетшілер, журналистер шақырылды.</w:t>
        <w:br/>
        <w:t>«Осыдан 15 жыл бұрын мен Ақмола қаласын</w:t>
        <w:br/>
        <w:t>Қазақстанның астанасы деп жариялау туралы</w:t>
        <w:br/>
        <w:t>Жарлыққа қол қойдым.</w:t>
        <w:br/>
        <w:t>Саясаткер және ел басшысы ретінде мен барлығын</w:t>
        <w:br/>
        <w:t>тәуекелге қойдым. Ол кезде басқаша ету мүмкін емес</w:t>
        <w:br/>
        <w:t>еді -- барша дүниежүзілік қоғамдастыққа және өз-</w:t>
        <w:br/>
        <w:t>өзімізге де еліміздің мүмкіндіктерін көрсету қажет</w:t>
        <w:br/>
        <w:t>болды. Біз үлкен міндеттерді өзіміз шеше алатыны-</w:t>
        <w:br/>
        <w:t>мызды дәлелдедік.</w:t>
        <w:br/>
        <w:t>Бүгін бұл дұрыс шешім болды деп сенімді түрде</w:t>
        <w:br/>
        <w:t>айта аламыз және идея толығымен өзін-өзі ақтады.</w:t>
        <w:br/>
        <w:t>Жуық арада біз тәуелсіздігіміздің 21 жылдығын</w:t>
        <w:br/>
        <w:t>мерекелейміз және Астана Қазақстан жетістіктерінің</w:t>
        <w:br/>
        <w:t>символы болып табылады», -- деді Н.Ә. Назарбаев.</w:t>
        <w:br/>
        <w:t>т</w:t>
        <w:br/>
        <w:t>І</w:t>
        <w:br/>
        <w:t>|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І</w:t>
        <w:br/>
        <w:t>астанасы болып жарияланды.</w:t>
        <w:br/>
        <w:t>Сол күні Мемлекет басшысы астаналық Бейбітшілік</w:t>
        <w:br/>
        <w:t>және келісім сарайында өткен Қазақстанның астанасы</w:t>
        <w:br/>
        <w:t>Астана қаласының 15 жылдығына арналған концертті</w:t>
        <w:br/>
        <w:t>тамашалады.</w:t>
        <w:br/>
        <w:t>11 желтоқсан</w:t>
        <w:br/>
        <w:t>Мемлекет басшысы «Қазақстан Республикасы мен</w:t>
        <w:br/>
        <w:t>Еуропа қайта құру және даму банкі арасындағы Қарыз</w:t>
        <w:br/>
        <w:t>туралы келісімге («Шымкент-Ташкент» жолының</w:t>
        <w:br/>
        <w:t>учаскесін реконструкциялау) қол қою туралы» 2447</w:t>
        <w:br/>
        <w:t>Жарлығына қол қойды.</w:t>
        <w:br/>
        <w:t>12 желтоқсан</w:t>
        <w:br/>
        <w:t>Мемлекет басшысы «Қазақстан Республикасы</w:t>
        <w:br/>
        <w:t>Тұңғыш Президентінің -- Елбасының Мемлекеттік</w:t>
        <w:br/>
        <w:t>бейбітшілік және прогресс сыйлығын беру туралы»</w:t>
        <w:br/>
        <w:t>М2448 Жарлығына қол қойды.</w:t>
        <w:br/>
        <w:t>Желтоқсан</w:t>
      </w:r>
    </w:p>
    <w:p>
      <w:r>
        <w:t>Қазақстан Республикасы Президентінің 1997 жылғы</w:t>
        <w:br/>
        <w:t>ы) 20 қазандағы Жарлығына сәйкес Ақмола қаласы</w:t>
        <w:br/>
        <w:t>1997 жылғы 10 желтоқсаннан бастап Қазақстанның</w:t>
        <w:br/>
        <w:t>Қараша</w:t>
        <w:br/>
        <w:t>бағдарламаларының басты көрсеткіші болып табыла-</w:t>
        <w:br/>
        <w:t>ды», - деп мәлімдеді Н.Ә. Назарбаев.</w:t>
        <w:br/>
        <w:t>Кеңес қорытындысы бойынша Мемлекет басшы-</w:t>
        <w:br/>
        <w:t>сы әлеуметтік даму, азаматтардың әл-ауқатын арт-</w:t>
        <w:br/>
        <w:t>тыру, жастарды қолдау және мемлекеттік басқару</w:t>
        <w:br/>
        <w:t>тиімділігін арттыру мәселелері бойынша нақты тап-</w:t>
        <w:br/>
        <w:t>сырмалар берді.</w:t>
        <w:br/>
        <w:t>Мемлекет басшысы ЮНЕСКО-дағы Қазақстан</w:t>
        <w:br/>
        <w:t>Республикасының Тұрақты өкілі О.О. Сүлейменовті</w:t>
        <w:br/>
        <w:t>қабылдады.</w:t>
        <w:br/>
        <w:t>Әңгіме барысында Қазақстан мен ЮНЕСКО</w:t>
        <w:br/>
        <w:t>ынтымақтастығының жай-күйі мен даму перспектива-</w:t>
        <w:br/>
        <w:t>лары талқыланды.</w:t>
        <w:br/>
        <w:t>Президент Қазақстанның осы ұйыммен бірлескен</w:t>
        <w:br/>
        <w:t>жобаларды іске асыру бойынша өзара іс-әрекетін</w:t>
        <w:br/>
        <w:t>күшейту қажеттігіне назар аударды.</w:t>
        <w:br/>
        <w:t>Мемлекет басшысы Иордания Королі Абдалла 1І</w:t>
        <w:br/>
        <w:t>бен Хусейнмен телефон арқылы сөйлесті.</w:t>
        <w:br/>
        <w:t>Әңгіме барысында Таяу Шығыстағы ағымдық ахуал</w:t>
        <w:br/>
        <w:t>және екіжақты ынтымақтастықты кеңейту мәселелері</w:t>
        <w:br/>
        <w:t>бойынша пікір алмасу болып өтті.</w:t>
        <w:br/>
        <w:t>Мемлекет басшысы «Қазақстан Республикасында</w:t>
        <w:br/>
        <w:t>жергілікті өзін-өзі басқаруды дамытутұжырымдамасын</w:t>
        <w:br/>
        <w:t>бекіту туралы» М2438, «О.К. Нұрбаевты Қазақстан</w:t>
        <w:br/>
        <w:t>Республикасының Түрікменстандағы Төтенше және</w:t>
        <w:br/>
        <w:t>Өкілетті Елшісі қызметіне тағайындау туралы» М2439,</w:t>
        <w:br/>
        <w:t>«З.Қ. Тұрысбеков туралы» 2440, «А.Н. Хамзаев ту-</w:t>
        <w:br/>
        <w:t>ралы» М2441, «Астана қаласын орнықты дамытудың</w:t>
        <w:br/>
        <w:t>2030 жылға дейінгі стратегиялық жоспары тура-</w:t>
        <w:br/>
        <w:t>лы» Қазақстан Республикасы Президентінің 2006</w:t>
        <w:br/>
        <w:t>жылғы 17 наурыздағы М267 Жарлығына өзгерістер</w:t>
        <w:br/>
        <w:t>енгізу туралы» 2442, «Қазақстан Республикасының</w:t>
        <w:br/>
        <w:t>азаматтығына қабылдау және Қазақстан</w:t>
        <w:br/>
        <w:t>Республикасының азаматтығынан шығу туралы»</w:t>
        <w:br/>
        <w:t>М244.3 жарлықтарына қол қойды.</w:t>
        <w:br/>
        <w:t>29 қараша</w:t>
        <w:br/>
        <w:t>Мемлекет басшысы БҰҰ бас хатшысының орынба-</w:t>
        <w:br/>
        <w:t>сарыҚ.К.Тоқаевты қабылдап, ол БҰҰ қарусыздандыру</w:t>
        <w:br/>
        <w:t>конференциясының ағымдағы қызметі туралы ақпарат ”</w:t>
        <w:br/>
        <w:t>Өз)</w:t>
      </w:r>
    </w:p>
    <w:p>
      <w:r>
        <w:t>Қараша</w:t>
        <w:br/>
        <w:t>Түстен кейін Мемлекет басшысы Қазақстанның :</w:t>
        <w:br/>
        <w:t>Халықаралық мамандандырылған</w:t>
        <w:br/>
        <w:t>көрмесін өткізу конкурсында жеңіске жетуіне орай</w:t>
        <w:br/>
        <w:t>Халықаралық көрмелер бюросымен ұйымдастырылған</w:t>
        <w:br/>
        <w:t>қабылдауға қатысты.</w:t>
        <w:br/>
        <w:t>Президент Қазақстан атынан көрмені Астана</w:t>
        <w:br/>
        <w:t>қаласында өткізу туралы шешім қабылдағаны үшін</w:t>
        <w:br/>
        <w:t>жиналғандарға алғыс білдірді. «Алғаш рет «ЭКС-</w:t>
        <w:br/>
        <w:t>«ЭКСПО-2017»</w:t>
        <w:br/>
        <w:t>ПО» орасан зор Еуразия құрлығының қақ орта-</w:t>
        <w:br/>
        <w:t>сында өткізілгелі</w:t>
        <w:br/>
        <w:t>көрмесі</w:t>
        <w:br/>
        <w:t>түбегейлі өзгерістерге</w:t>
        <w:br/>
        <w:t>дүниежүзілік</w:t>
        <w:br/>
        <w:t>«Болашақтың энергиясы»</w:t>
        <w:br/>
        <w:t>жаһандық энергетикадағы</w:t>
        <w:br/>
        <w:t>мықты серпін беретініне</w:t>
        <w:br/>
        <w:t>сенімдімін. Ол ең жоғарғы деңгейде өтуі үшін біздің</w:t>
        <w:br/>
        <w:t>еліміз қолдан келгеннің барлығын жасайды», -- деп</w:t>
        <w:br/>
        <w:t>атап көрсетті Н.Ә. Назарбаев.</w:t>
        <w:br/>
        <w:t>23 қараша</w:t>
        <w:br/>
        <w:t>Мемлекет</w:t>
        <w:br/>
        <w:t>үшін Қазақстан «Болашақтың энергиясы»</w:t>
        <w:br/>
        <w:t>тақырыбын ұсынды. Ол ең алдымен, энергияның ба-</w:t>
        <w:br/>
        <w:t>ламалы көздерін дамыту мен оны тасымалдаудың жаңа</w:t>
        <w:br/>
        <w:t>тәсілдерін қарастыратын энергетикадағы. сапалық</w:t>
        <w:br/>
        <w:t>өзгерістердің жолдарын іздеуге бағытталған. Қазақстанның</w:t>
        <w:br/>
        <w:t>осы тақырыпты таңдауының себебі дәстүрлі</w:t>
        <w:br/>
        <w:t>энергоресурстарға ие бола отырып, біздің ел баламалы энер-</w:t>
        <w:br/>
        <w:t>гия көздерін пайдалану бойынша шараларды дәйекті түрде</w:t>
        <w:br/>
        <w:t>қабылдауымен және «жасыл» экономиканы құруға бағыт</w:t>
        <w:br/>
        <w:t>алуымен байланысты болып отыр.</w:t>
        <w:br/>
        <w:t>(4) Астана қаласында «ЭКСПО-2017» ұйымдастыру</w:t>
        <w:br/>
        <w:t>«2013-2015 жылдарға</w:t>
        <w:br/>
        <w:t>арналған республикалық бюджет туралы» М254-У,</w:t>
        <w:br/>
        <w:t>«Қазақстан Республикасының Бюджет кодексіне</w:t>
        <w:br/>
        <w:t>өзгерістер мен толықтырулар енгізу туралы» М255-У</w:t>
        <w:br/>
        <w:t>заңдарына қол қойды.</w:t>
        <w:br/>
        <w:t>26 қараша</w:t>
        <w:br/>
        <w:t>Мемлекет</w:t>
        <w:br/>
        <w:t>жаңадан тағайындалған</w:t>
        <w:br/>
        <w:t>Қазақстан Республикасындағы Төтенше және Өкілетті</w:t>
      </w:r>
    </w:p>
    <w:p>
      <w:r>
        <w:t>елшілер -- Норвегия Корольдігінің елшісі О.Й. Бер-</w:t>
        <w:br/>
        <w:t>нойдан, Египе Араб Республикасының елшісі Н. Фар-</w:t>
        <w:br/>
        <w:t>ханадан, Өзбекстан Республикасының елшісі А.А. Са-</w:t>
        <w:br/>
        <w:t>лахитдиновтан, Израиль Мемлекетінің елшісі Э. Тас-</w:t>
        <w:br/>
        <w:t>маннан, Индонезия Республикасының елшісі Ф. Гул-</w:t>
        <w:br/>
        <w:t>томнан және Сербия Республикасының елшісі В. Мир-</w:t>
        <w:br/>
        <w:t>ковичтен сенім грамоталарын қабылдады.</w:t>
        <w:br/>
        <w:t>Қараша</w:t>
        <w:br/>
        <w:t>айрықтары және метрополитеннің екінші кезегі</w:t>
        <w:br/>
        <w:t>құрылысының барысымен танысты, содан соң «16»</w:t>
        <w:br/>
        <w:t>компаниясының зауытында болып, өндіріс барысында</w:t>
        <w:br/>
        <w:t>пайдаланылатын инновациялық зерттемелермен және</w:t>
        <w:br/>
        <w:t>жабдықтармен танысты. Президентке аналық плата</w:t>
        <w:br/>
        <w:t>шығаратын автоматтандырылған жүйе көрсетілді.</w:t>
        <w:br/>
        <w:t>ж- Алматы қаласындағы «Іі» зауыты Қазақстан</w:t>
        <w:br/>
        <w:t>) Президентінің қолдауы бойынша 1998 жылғы ма-</w:t>
        <w:br/>
        <w:t>мыр айында ашылды. Осы жылдар ішінде зауыт</w:t>
        <w:br/>
        <w:t>жеке өндірістік өнімдері мен өнімдерге қызмет көрсетуді</w:t>
        <w:br/>
        <w:t>қамтитын ірі кешенді кәсіпорынға дейін өсті. Зауыт Орталық</w:t>
        <w:br/>
        <w:t>Азияда электроника және тұрмыстық техниканы өндіру</w:t>
        <w:br/>
        <w:t>жөніндегі ең ірісі болып табылады.</w:t>
        <w:br/>
        <w:t>Мемлекет басшысы өзінің алматылық резиден-</w:t>
        <w:br/>
        <w:t>циясында Алматы қаласының әкімі А.С. Есімовті</w:t>
        <w:br/>
        <w:t>қабылдады. Ол қаланың әлеуметтік жаңғыруының</w:t>
        <w:br/>
        <w:t>перспективалары, бюджеттік қаражаттарды тиімді пай-</w:t>
        <w:br/>
        <w:t>далану бойынша жүзеге асырылып жатқан шаралар,</w:t>
        <w:br/>
        <w:t>сондай-ақ жаңа жол айрықтары мен метрополитеннің</w:t>
        <w:br/>
        <w:t>екінші кезегі құрылыстарының барысы туралы баян-</w:t>
        <w:br/>
        <w:t>дады.</w:t>
        <w:br/>
        <w:t>Сол күні Мемлекет басшысы Астана қаласына атта-</w:t>
        <w:br/>
        <w:t>нып, онда Қазақстанға ресми сапармен келген Шри-</w:t>
        <w:br/>
        <w:t>Ланка Демократиялық Социалистік Республикасының</w:t>
        <w:br/>
        <w:t>Президенті М. Раджапаксемен кездесті.</w:t>
        <w:br/>
        <w:t>Кездесу соңында мемлекет басшылары екі</w:t>
        <w:br/>
        <w:t>ел арасындағы дипломатиялық қатынастардың</w:t>
        <w:br/>
        <w:t>орнатылғанына 20 жыл толуына және Астана</w:t>
        <w:br/>
        <w:t>қаласындағы Ланка мәдениеті күндерінің ашылуына</w:t>
        <w:br/>
        <w:t>арналған салтанатты концертті тамашалады.</w:t>
        <w:br/>
        <w:t>20 қараша</w:t>
        <w:br/>
        <w:t>Мемлекет басшысы Қазақстанда ресми сапар-</w:t>
        <w:br/>
        <w:t>мен жүрген Шри-Ланка Демократиялық Социалистік</w:t>
        <w:br/>
        <w:t>Республикасының Президенті М. Раджапаксемен</w:t>
        <w:br/>
        <w:t>кездесті.</w:t>
        <w:br/>
        <w:t>Шағын және кеңейтілген құрамдағы келіссөздер</w:t>
        <w:br/>
        <w:t>барысында саяси өзара іс-қимыл және сауда-</w:t>
        <w:br/>
        <w:t>экономикалық, ғылыми-техникалық және мәдени-</w:t>
        <w:br/>
        <w:t>гуманитарлық ынтымақтастықты белсендіру</w:t>
        <w:br/>
        <w:t>мәселелері қаралды. Тараптар сондай-ақ Қазақстан-</w:t>
        <w:br/>
        <w:t>ланка сауда-экономикалық, ғылыми-техникалық және</w:t>
        <w:br/>
        <w:t>мәдени ынтымақтастық жөніндегі үкіметаралық ко-</w:t>
      </w:r>
    </w:p>
    <w:p>
      <w:r>
        <w:t>миссиясын құру мүмкіндігін талқылады.</w:t>
        <w:br/>
        <w:t>"9</w:t>
        <w:br/>
        <w:t>Г</w:t>
        <w:br/>
        <w:t>Қараша</w:t>
        <w:br/>
        <w:t>Келіссөздер қорытындысы бойынша Қазақстан</w:t>
        <w:br/>
        <w:t>Республикасының Үкіметі және Шри-Ланка</w:t>
        <w:br/>
        <w:t>Демократиялық Социалистік Республикасының Үкіметі</w:t>
        <w:br/>
        <w:t>арасындағы туризм саласындағы ынтымақтастық ту-</w:t>
        <w:br/>
        <w:t>ралы келісімге қол қойылды.</w:t>
        <w:br/>
        <w:t>Мемлекет. басшысы</w:t>
        <w:br/>
        <w:t>«2012-2014 жылдарға</w:t>
        <w:br/>
        <w:t>арналған республикалық бюджет туралы» Қазақстан</w:t>
        <w:br/>
        <w:t>Республикасының Заңына өзгерістер мен толықтырулар</w:t>
        <w:br/>
        <w:t>енгізу туралы» |251-/, «Қазақстан Республикасының</w:t>
        <w:br/>
        <w:t>Ұлттық қорынан 2013-2015 жылдарға арналған</w:t>
        <w:br/>
        <w:t>кепілдендірілген трансферт туралы» І252-М, «2008</w:t>
        <w:br/>
        <w:t>жылғы 25 қаңтардағы Үшінші елдерге қатысты арнайы</w:t>
        <w:br/>
        <w:t>қорғау, демпингке қарсы және өтемақы шараларын</w:t>
        <w:br/>
        <w:t>қолдану туралы келісімге өзгерістер мен толықтырулар</w:t>
        <w:br/>
        <w:t>енгізу туралы хаттаманы</w:t>
        <w:br/>
        <w:t>ратификациялау туралы»</w:t>
        <w:br/>
        <w:t>М9253-У заңдарына қол қойды.</w:t>
        <w:br/>
        <w:t>21 қараша</w:t>
        <w:br/>
        <w:t>Мемлекет басшысы</w:t>
        <w:br/>
        <w:t>Франция Республикасында</w:t>
        <w:br/>
        <w:t>жұмыс сапарымен болып, осы елдің астанасы Париж</w:t>
        <w:br/>
        <w:t>қаласында Францияның көрнекті саяси қайраткері</w:t>
        <w:br/>
        <w:t>Ж. Атталимен кездесті.</w:t>
        <w:br/>
        <w:t>Әңгіме барысында</w:t>
        <w:br/>
        <w:t>Қазақстан мен Франция</w:t>
        <w:br/>
        <w:t>арасындағы стратегиялық серіктестіктің жоғарғы</w:t>
        <w:br/>
        <w:t>деңгейі атап өтілді, сондай-ақ қаржы-инвестициялық,</w:t>
        <w:br/>
        <w:t>сауда-өнеркәсіптік және</w:t>
        <w:br/>
        <w:t>басқа да салалардағы</w:t>
        <w:br/>
        <w:t>ынтымақтастықтың одан әрі өзара әрекет ету жолда-</w:t>
        <w:br/>
        <w:t>ры қарастырылды.</w:t>
        <w:br/>
        <w:t>Еуропалық Одақ елдерінің қазіргі халықаралық</w:t>
        <w:br/>
        <w:t>жағдайдағы саяси және экономикалық даму</w:t>
        <w:br/>
        <w:t>мәселелері, сондай-ақ дүниежүзілік экономикадағы</w:t>
      </w:r>
    </w:p>
    <w:p>
      <w:r>
        <w:t>теріс үдерісті еңсеру мәселесі мен перспективалары</w:t>
        <w:br/>
        <w:t>әңгімелесудің жеке тақырыбы болды.</w:t>
        <w:br/>
        <w:t>ГА. ө, Ж.Аттали-- француз экономисі, ірі саяси қайраткер.</w:t>
        <w:br/>
        <w:t>1 Францияның бұрынғы Президенті Ф. Миттеранның</w:t>
        <w:br/>
        <w:t>- кеңесшісі, Еуропа қайта құру және даму банкінің</w:t>
        <w:br/>
        <w:t>бірінші басшысы болды. Жаһандану және экономика</w:t>
        <w:br/>
        <w:t>саласындағы әлемдегі жетекші теоретиктердің бірі. Көптеген</w:t>
        <w:br/>
        <w:t>юітаптар мен ғылыми жұмыстардың авторы.</w:t>
        <w:br/>
        <w:t>Сол күні Мемлекет басшысы «А|віют» компаниясы</w:t>
        <w:br/>
        <w:t>тобының президенті П. Кронмен кездесті.</w:t>
        <w:br/>
        <w:t>Кездесу барысында</w:t>
        <w:br/>
        <w:t>тараптар компанияның</w:t>
        <w:br/>
        <w:t>Қазақстандағы қызметінің перспективаларын</w:t>
        <w:br/>
        <w:t>гейі</w:t>
        <w:br/>
        <w:t>175</w:t>
        <w:br/>
        <w:t>Ы)</w:t>
        <w:br/>
        <w:t>Желтоқсан</w:t>
        <w:br/>
        <w:t>жалпы, дүниежүзілік көрмеге үлкен жауапкершілікпен</w:t>
        <w:br/>
        <w:t>әзірленуді тапсырды.</w:t>
        <w:br/>
        <w:t>Мемлекет басшысы 2017 жылы Астана қаласында</w:t>
        <w:br/>
        <w:t>«ЭКСПО» Халықаралық мамандандырылған көрмесін</w:t>
        <w:br/>
        <w:t>өткізу туралы қазақстандық өтінімнің оң шешімімен</w:t>
        <w:br/>
        <w:t>байланысты Қазақстан халқына теледидар арқылы</w:t>
        <w:br/>
        <w:t>үндеуін жариялады (Қосымшаны қараңыз).</w:t>
        <w:br/>
        <w:t>Мемлекет басшысы «Қазақстан Республикасы</w:t>
        <w:br/>
        <w:t>соттарының төрағалары мен судьяларын қызметке</w:t>
        <w:br/>
        <w:t>тағайындау және қызметтен босату туралы» М2445</w:t>
        <w:br/>
        <w:t>Жарлығына қол қойды.</w:t>
        <w:br/>
        <w:t>7 желтоқсан</w:t>
        <w:br/>
        <w:t>Мемлекет басшысы Қытай Халық Республикасы</w:t>
        <w:br/>
        <w:t>Мемлекеттік кеңесі Премьерінің орынбасары Ван Ци-</w:t>
        <w:br/>
        <w:t>шаньды қабылдады.</w:t>
        <w:br/>
        <w:t>Кездесу барысында тараптар екі ел арасындағы</w:t>
        <w:br/>
        <w:t>тауар айналымын одан әрі кеңейтудің, энергетика</w:t>
        <w:br/>
        <w:t>саласындағы ынтымақтастықты тереңдетудің, сондай-</w:t>
        <w:br/>
        <w:t>ақ Қазақстанмен жүзеге асырылып жатқан Үдемелі</w:t>
        <w:br/>
        <w:t>индустриялық-инновациялық даму мемлекеттік</w:t>
        <w:br/>
        <w:t>бағдарламасы аясындағы бірлескен жобаларды іске</w:t>
        <w:br/>
        <w:t>асыру жөніндегі өзара іс-қимылдың проблемалары</w:t>
        <w:br/>
        <w:t>мен перспективаларын талқылады.</w:t>
        <w:br/>
        <w:t>Мемлекет басшысы Филиппины Республикасының</w:t>
        <w:br/>
        <w:t>Президенті Б. Акиноға ел аумағына алапат тайфунның</w:t>
        <w:br/>
        <w:t>құлауы нәтижесінде көптеген адамдардың қаза болуы-</w:t>
        <w:br/>
        <w:t>на байланысты көңіл айту жеделхатын жолдады.</w:t>
      </w:r>
    </w:p>
    <w:p>
      <w:r>
        <w:t>«Мен табиғат апаты салдарынан жүздеген адамның</w:t>
        <w:br/>
        <w:t>қаза тапқаны туралы суық хабарды терең күйзеліспен</w:t>
        <w:br/>
        <w:t>қабыл алдым. Достас филиппин халқының орны тол-</w:t>
        <w:br/>
        <w:t>мас қайғысына ортақтасып, барша Қазақстан халқы</w:t>
        <w:br/>
        <w:t>атынан және өз атымнан құрбан болғандар мен зар-</w:t>
        <w:br/>
        <w:t>дап шеккендердің отбасыларына, туыс-туғандарына</w:t>
        <w:br/>
        <w:t>қайғырып көңіл айтамын», -- делінген жеделхатта.</w:t>
        <w:br/>
        <w:t>Мемлекет басшысы «Кеден одағына мүше мем-</w:t>
        <w:br/>
        <w:t>лекеттер болып табылмайтын Тәуелсіз Мемлекет-</w:t>
        <w:br/>
        <w:t>тер Достастығына қатысушы мемлекеттермен өзара</w:t>
        <w:br/>
        <w:t>саудадағы техникалық кедергілерді жою туралы Кеден</w:t>
        <w:br/>
        <w:t>ба)</w:t>
        <w:br/>
        <w:t>Желтоқсан</w:t>
        <w:br/>
        <w:t>Өз кезегінде оқушылар Мемлекет басшысын алғаш</w:t>
        <w:br/>
        <w:t>рет атап өтіліп отырған мемлекеттік мереке -- Тұңғыш</w:t>
        <w:br/>
        <w:t>Президент күнімен құттықтады.</w:t>
        <w:br/>
        <w:t>Сол күні Мемлекет басшысы астаналық «Астана-</w:t>
        <w:br/>
        <w:t>Арена» стадионында өткен Қазақстан Республика-</w:t>
        <w:br/>
        <w:t>сының Тұңғыш Президенті күні мемлекеттік мерекесіне</w:t>
        <w:br/>
        <w:t>арналған «Бір ел! Бір тағдыр! Бір көшбасшы!»</w:t>
        <w:br/>
        <w:t>бұқаралық-спорттық акциясына қатысты.</w:t>
        <w:br/>
        <w:t>Сол күні Мемлекет басшысы Қарағанды облысына ”</w:t>
        <w:br/>
        <w:t>жұмыс сапарымен аттанды.</w:t>
        <w:br/>
        <w:t>Президент Теміртау қаласында болып,</w:t>
        <w:br/>
        <w:t>қаланың жұртшылық өкілдерімен кездесті, жуыр-</w:t>
        <w:br/>
        <w:t>да ғана ашылған Қазақстан Республикасы Тұңғыш</w:t>
        <w:br/>
        <w:t>Президентінің мұражайын қарап шықты, «Арселор-</w:t>
        <w:br/>
        <w:t>Миттал Теміртау» АҚ зауытына барып, әзірлемелерді</w:t>
        <w:br/>
        <w:t>үздіксіз құю машинасының жұмысымен және ақырғы</w:t>
        <w:br/>
        <w:t>өнімді алу үдерісімен танысты.</w:t>
        <w:br/>
        <w:t>Күн соңында Мемлекет басшысы Қарағанды |</w:t>
        <w:br/>
        <w:t>қаласына аттанып, онда Қарағанды мемлекеттік</w:t>
        <w:br/>
        <w:t>техникалық университетіне барды және профессорлық-</w:t>
        <w:br/>
        <w:t>оқытушылық құрамымен және студенттермен кездесті,</w:t>
        <w:br/>
        <w:t>сондай-ақ облыстың ең үздік оқушылары қатысқан</w:t>
        <w:br/>
        <w:t>«Триумф» балына қатысты.</w:t>
        <w:br/>
        <w:t>2 желтоқсан</w:t>
        <w:br/>
        <w:t>Мемлекет басшысы Қарағанды облысына жұмыс</w:t>
        <w:br/>
        <w:t>сапары барысында облыс әкімдігі ғимаратында</w:t>
        <w:br/>
        <w:t>облыстағы Үдемелі индустриялық-инновациялық</w:t>
        <w:br/>
        <w:t>дамуының мемлекеттік бағдарламасын іске асыру ба-</w:t>
        <w:br/>
        <w:t>рысымен танысты.</w:t>
        <w:br/>
        <w:t>Президентке «Лидос ІТО» компаниясының жоғары</w:t>
        <w:br/>
        <w:t>технологиялық интерактивті жабдықтарын өндіру, до-</w:t>
        <w:br/>
        <w:t>мен газымен жағылатын қазандықтың құрылысы, «Ар-</w:t>
        <w:br/>
        <w:t>селорМиттал Теміртау» АҚ конвертерлік цехындағы</w:t>
        <w:br/>
        <w:t>газ тазарту жүйесі бойынша жобалар ұсынылды.</w:t>
        <w:br/>
        <w:t>Содан соң Н.Ә. Назарбаев әкімдіктің ғимаратын ара-</w:t>
      </w:r>
    </w:p>
    <w:p>
      <w:r>
        <w:t>лап көріп, облыстың жұртшылық өкілдерімен кездесті.</w:t>
        <w:br/>
        <w:t>Түстен кейін Мемлекет басшысы «Назарбаев</w:t>
        <w:br/>
        <w:t>Зияткерлік мектебі» ААҚ барып, оқушылармен кездесті,</w:t>
        <w:br/>
        <w:t>Ж</w:t>
        <w:br/>
        <w:t>(89</w:t>
        <w:br/>
        <w:t>““</w:t>
        <w:br/>
        <w:t>Желтоқсан</w:t>
        <w:br/>
        <w:t>мектеп ғимаратын, атап айтқанда, гимнастикалық және</w:t>
        <w:br/>
        <w:t>спорт залдарын аралап көрді, сондай-ақ оқушылар</w:t>
        <w:br/>
        <w:t>даярлаған әртүрлі жобалармен танысты.</w:t>
        <w:br/>
        <w:t>Мектепке барған кезінде Президент елде жастар</w:t>
        <w:br/>
        <w:t>үшін білім беру мен денсаулық сақтау жүйелерін</w:t>
        <w:br/>
        <w:t>жаңғырту, спортты дамыту, сондай-ақ өсіп келе жатқан</w:t>
        <w:br/>
        <w:t>жас буынды жұмыспен қамту бағдарламасы бойынша</w:t>
        <w:br/>
        <w:t>көп жұмыстар атқарылып жатқанын атап өтті.</w:t>
        <w:br/>
        <w:t>Кездесу қорытындысы бойынша Мемлекет бас-</w:t>
        <w:br/>
        <w:t>шысы заманауи технологияларды пайдалана оты-</w:t>
        <w:br/>
        <w:t>рып жаңа білім алудың маңыздылығын атап өтті және</w:t>
        <w:br/>
        <w:t>өңір жастарына барлық игіліктер мен алға қойған</w:t>
        <w:br/>
        <w:t>мақсаттарына жетуін тіледі.</w:t>
        <w:br/>
        <w:t>4 желтоқсан</w:t>
        <w:br/>
        <w:t>Мемлекет басшысы Астана қаласы бойынша</w:t>
        <w:br/>
        <w:t>жұмыс сапарын жасап, оның барысында электровоз-</w:t>
        <w:br/>
        <w:t>дар шығаратын «Электровоз құрастыру зауыты» АҚ</w:t>
        <w:br/>
        <w:t>барды.</w:t>
        <w:br/>
        <w:t>Өндірісті шартты түрде іске қосқан соң, Президент</w:t>
        <w:br/>
        <w:t>бұл жоба ел экономикасын дамытуда аса маңызды бо-</w:t>
        <w:br/>
        <w:t>лып табылатынын атап айтты. Ол ТМД мемлекеттері</w:t>
        <w:br/>
        <w:t>мен Кедендік одақ елдеріне жаңа қазақстандық элек-</w:t>
        <w:br/>
        <w:t>тровоздарды жеткізіп беруді ұйымдастыру үшін байла-</w:t>
        <w:br/>
        <w:t>ныстарды жақсы жолға қою қажеттігін атап көрсетті.</w:t>
        <w:br/>
        <w:t>Одан басқа, Н.Ә. Назарбаев зауыт жұмысына</w:t>
        <w:br/>
        <w:t>«Болашақ» бағдарламасының инженер-түлектерінің</w:t>
        <w:br/>
        <w:t>тартылуына ризашылығын білдірді, бұл оның айтуын-</w:t>
        <w:br/>
        <w:t>ша, өзімізде инженер-техникалық кадрлар құрамын</w:t>
        <w:br/>
        <w:t>қалыптастырудың жарқын үлгісі болып табылады.</w:t>
        <w:br/>
        <w:t>Рәсім аясында ТМД мүше елдерінің Теміржол</w:t>
        <w:br/>
        <w:t>көлігі жөніндегі кеңесінің төрағасы П.Г. Кучеренко</w:t>
        <w:br/>
        <w:t>Қазақстан Президентіне ТМД теміржол көлігін дамыту</w:t>
        <w:br/>
        <w:t>ісіне қосқан сүбелі үлесі үшін «Құрметті теміржолшы»</w:t>
        <w:br/>
        <w:t>белгісін табыс етті.</w:t>
        <w:br/>
        <w:t>Содан соң Н.Ә. Назарбаев жаңа теміржол өндірісі</w:t>
        <w:br/>
        <w:t>мен технологиялық өнімдер үшін білікті кадрлар да-</w:t>
        <w:br/>
        <w:t>ярлауды жүзеге асыратын «Қазақстан темір жолы»</w:t>
        <w:br/>
        <w:t>Ұлттық компаниясы» АҚ көлігінде Технологиялар</w:t>
        <w:br/>
        <w:t>орталығының қызметімен танысты.</w:t>
        <w:br/>
        <w:t>зауыты» АҚ Қазақстан Республикасының Үдемелі</w:t>
        <w:br/>
        <w:t>индустриялық-инновациялық Даму мемлекеттік</w:t>
      </w:r>
    </w:p>
    <w:p>
      <w:r>
        <w:t>бағдарламасы аясында салынды. Оның жобалық қуаттылығы</w:t>
        <w:br/>
        <w:t>жылына 50 екісекциялы электровозды құрайды. Қазақстан,</w:t>
        <w:br/>
        <w:t>ТМД және Балтық елдерінің нарығы үшін локомотивтердің</w:t>
        <w:br/>
        <w:t>жаңа түрлері «Аізіюют Тапзрогі» (Франция) компаниясымен</w:t>
        <w:br/>
        <w:t>(4) Электровоздарды шығаратын «Электровоз құрастыру</w:t>
        <w:br/>
        <w:t>Сьезд жұмысына елдің барлық өңірлерінен, сондай- 7</w:t>
        <w:br/>
        <w:t>ақ таяу және алыс шетелден жастар ұйымдарының</w:t>
        <w:br/>
        <w:t>өкілдері, Астана қаласының оқушылары, мәслихаттар-</w:t>
        <w:br/>
        <w:t>дың жас депутаттары, Қазақстан Республикасы</w:t>
        <w:br/>
        <w:t>Парламентінің депутаттары, мемлекеттік органдардың</w:t>
        <w:br/>
        <w:t>өкілдері, «Нұр Отан» ХДП мүшелері қатысты.</w:t>
        <w:br/>
        <w:t>Президент өзінің сөйлеген сөзінде тәуелсіздік алған Б</w:t>
        <w:br/>
        <w:t>алғашқы күндерден бастап жастарға қолдау көрсету</w:t>
        <w:br/>
        <w:t>мемлекеттік саясаттың назарында болғанын атап айт-</w:t>
        <w:br/>
        <w:t>ты. Атап айтқанда, «Болашақ», «Жасыл ел», «Диплом- !</w:t>
        <w:br/>
        <w:t>мен -- ауылға», «Жастар кадрлық резерві», «Жастар Ц</w:t>
        <w:br/>
        <w:t>практикасы» жәнет.б. осы секілді бірқатар мемлекеттік Ір</w:t>
        <w:br/>
        <w:t>бағдарламалар іске асырылды (Қосымшаны қараңыз).</w:t>
        <w:br/>
        <w:t>Форумның басты қорытындысы елдегі жас-</w:t>
        <w:br/>
        <w:t>тар саясатына жаңа серпін беруге арналған 2020</w:t>
        <w:br/>
        <w:t>жылға дейінгі «Жастар -- Отанға!» стратегиясының Ц</w:t>
        <w:br/>
        <w:t>қабылдануы болды.</w:t>
        <w:br/>
        <w:t>Мемлекет басшысы «Отбасылық міндеттермен</w:t>
        <w:br/>
        <w:t>еңбек ететін еңбекші ерлер мен әйелдерге арналған</w:t>
        <w:br/>
        <w:t>тең қарау және тең мүмкіндіктер туралы конвенция-</w:t>
        <w:br/>
        <w:t>ны (156-конвенция) ратификациялау туралы» М250-У</w:t>
        <w:br/>
        <w:t>Заңына қол қойды.</w:t>
        <w:br/>
        <w:t>Президент сондай-ақ «Қазақстан Республикасы</w:t>
        <w:br/>
        <w:t>мен Испания Корольдігі арасындағы Ұстап беру ту-</w:t>
        <w:br/>
        <w:t>ралы шартқа қол қою туралы» 2433, «Қазақстан</w:t>
        <w:br/>
        <w:t>Республикасы мен Испания Корольдігі арасындағы</w:t>
        <w:br/>
        <w:t>Сотталған адамдарды беру туралы шартқа қол қою ту-</w:t>
        <w:br/>
        <w:t>ралы» 2434, «Қазақстан Республикасы Президентінің</w:t>
        <w:br/>
        <w:t>кейбір жарлықтарына өзгерістер мен толықтырулар</w:t>
        <w:br/>
        <w:t>енгізу туралы» М2435 жарлықтарына қол қойды.</w:t>
        <w:br/>
        <w:t>17 қараша</w:t>
        <w:br/>
        <w:t>Мемлекет басшысы Ұлыбритания және Солтүстік</w:t>
        <w:br/>
        <w:t>Ирландия Құрама Корольдігінің Премьер-министрі</w:t>
        <w:br/>
        <w:t>Д. Кзмеронмен телефон арқылы сөйлесті.</w:t>
        <w:br/>
        <w:t>Әңгіме барысында тараптар Қазақстан-британ</w:t>
        <w:br/>
        <w:t>қатынастарының жай-күйі мен перспективала-</w:t>
        <w:br/>
        <w:t>рын, сондай-ақ сауда-экономикалық салада және !</w:t>
        <w:br/>
        <w:t>Қазақстандағы жоғары технологиялы өндірістерді</w:t>
        <w:br/>
        <w:t>дамытуда ынтымақтастықты кеңейту жолдарын</w:t>
        <w:br/>
        <w:t>талқылады.</w:t>
        <w:br/>
        <w:t>19 қараша</w:t>
        <w:br/>
        <w:t>Мемлекет басшысы Алматы қаласында жұмыс</w:t>
        <w:br/>
        <w:t>сапарымен болып, оның барысында жаңа жол</w:t>
      </w:r>
    </w:p>
    <w:p>
      <w:r>
        <w:t>Қараша</w:t>
        <w:br/>
        <w:t>Жалпы тараптар Қазақстан мен Еуропаның</w:t>
        <w:br/>
        <w:t>авиақұрылыс және аэроғарыштық өнеркәсіптің</w:t>
        <w:br/>
        <w:t>әртүрлі бағыттарында тәжірибе алмасу саласындағы</w:t>
        <w:br/>
        <w:t>стратегиялық серіктестікті</w:t>
        <w:br/>
        <w:t>айтты.</w:t>
        <w:br/>
        <w:t>нығайту қажеттігін атап</w:t>
        <w:br/>
        <w:t>концерні -- аэроғарыштық өнеркәсіптің ең ірі</w:t>
        <w:br/>
        <w:t>еуропалық корпорациясы. ЕАр5 «Аігвив 5.А.5.»,</w:t>
        <w:br/>
        <w:t>«Ешгосоріег» және «ЕАП5 Авіпінт» компанияларының жалғыз</w:t>
        <w:br/>
        <w:t>(%) «ЕАП5» Еуропалық аэроғарыш және қорғаныс</w:t>
        <w:br/>
        <w:t>Р;</w:t>
        <w:br/>
        <w:t>акционері болып табылады.</w:t>
        <w:br/>
        <w:t>Сол күні Мемлекет басшысы қазақстандықтарды</w:t>
        <w:br/>
        <w:t>«ЭКСПО-2017» Халықаралық мамандандырылған</w:t>
        <w:br/>
        <w:t>көрмесін өткізу конкурсында Қазақстанның жеңіске</w:t>
        <w:br/>
        <w:t>жетуімен құттықтады.</w:t>
        <w:br/>
        <w:t>«ЭКСПО-2017» көрмесін Астана қаласында өткізу</w:t>
        <w:br/>
        <w:t>туралы шешім тарихи оқиға болып табылады. «ЭКСПО»</w:t>
        <w:br/>
        <w:t>көрмесінде әлемнің барлық мемлекеттері өздерінің ең</w:t>
        <w:br/>
        <w:t>үздік технологиялық, ғылыми, мәдени жетістіктерін</w:t>
        <w:br/>
        <w:t>көрсетеді. Олар жаһандық дамудың жаңа күн тәртібін</w:t>
        <w:br/>
        <w:t>қалыптастырады. Ондай іс-шараларға барлық</w:t>
        <w:br/>
        <w:t>құрлықтардың ондаған елдерінен миллиондаған адам-</w:t>
        <w:br/>
        <w:t>дар қатысады.</w:t>
        <w:br/>
        <w:t>Астананың өткір бәсекелестік тартыстағы жеңісі</w:t>
        <w:br/>
        <w:t>кездейсоқ емес. Біріншіден, бұл біздің астанамыз-</w:t>
        <w:br/>
        <w:t>ды дүниежүзілік деңгейдегі оқиғаны қабылдауға</w:t>
        <w:br/>
        <w:t>лайықты орталық ретінде мойындау болып табылады.</w:t>
        <w:br/>
        <w:t>Екіншіден, Қазақстанның пайдасына шешілген таңдау</w:t>
        <w:br/>
        <w:t>біздің мемлекеттің табыстарына жоғары баға беріліп</w:t>
        <w:br/>
        <w:t>отырғанын және оның барлық Еуразиялық өңірдегідей</w:t>
        <w:br/>
        <w:t>даму перспективаларын айқын көрсетеді. Үшіншіден,</w:t>
        <w:br/>
        <w:t>біздің ұсынған «Болашақтың энергиясы» тақырыбы</w:t>
        <w:br/>
        <w:t>да жеңіске жетуге жәрдемдесті. Және, ең бастысы,</w:t>
        <w:br/>
        <w:t>Астананы таңдау -- барлық Қазақстан халқының күш</w:t>
        <w:br/>
        <w:t>жұмсауының жемісі болды», -- деді Н.Ә. Назарбаев.</w:t>
        <w:br/>
        <w:t>техникалық, технологиялық жетістіктерді паш етудің</w:t>
        <w:br/>
        <w:t>ашық алаңы болып табылады.</w:t>
        <w:br/>
        <w:t>Алғашқы дүниежүзілік көрме 1851 жылы Лондон қаласында</w:t>
        <w:br/>
        <w:t>өткізілді. Темір мен шыныдан тұрғызылған Хрусталь сарайы</w:t>
        <w:br/>
        <w:t>оның басты назар аударарлық жетістігі болды.</w:t>
        <w:br/>
        <w:t>«ЭКСПО» өткізу үшін үміткер елдердің бәсекелестігі</w:t>
        <w:br/>
        <w:t>Олимпиада ойындарын өткізу үшін тартыспен барабар.</w:t>
        <w:br/>
        <w:t>Халықаралық көрмелер бюросы Бас ассамблеясының оты-</w:t>
        <w:br/>
        <w:t>рысында дауыс беру қорытындысы бойынша Қазақстанның</w:t>
        <w:br/>
        <w:t>астанасы «ЭКСПО-2017» Халықаралық мамандандырылған</w:t>
        <w:br/>
        <w:t>көрмесін өткізу орны ретінде сайланды.</w:t>
      </w:r>
    </w:p>
    <w:p>
      <w:r>
        <w:t>ба</w:t>
        <w:br/>
        <w:t>(4) «ЭКСПО» көрмесі индустрияландыру символы және</w:t>
        <w:br/>
        <w:t>арнайы жобаланған. Жаңа электровоздар пайдалану кезінде</w:t>
        <w:br/>
        <w:t>экологияға ең аз жүк түсіре отырып, «жасыл экономика» та-</w:t>
        <w:br/>
        <w:t>лаптарына толық сәйкес келеді.</w:t>
        <w:br/>
        <w:t>Сол күні Мемлекет басшысы «Астанабасжоспар»</w:t>
        <w:br/>
        <w:t>ғылыми-зерттеу жобалау институты» ЖШС барып, онда</w:t>
        <w:br/>
        <w:t>Астана қаласының әкімі И.Н.Тасмағамбетов оған «ЭКС-</w:t>
        <w:br/>
        <w:t>ПО-2017» Халықаралық мамандандырылған көрмесін</w:t>
        <w:br/>
        <w:t>өткізуге әзірлікпен байланысты қаланың сәулеті және</w:t>
        <w:br/>
        <w:t>қала құрылысы саласындағы ұсыныстарды көрсетті.</w:t>
        <w:br/>
        <w:t>Сондай-ақ елорданың көлік инфрақұрылымын да-</w:t>
        <w:br/>
        <w:t>мыту бойынша ұсыныстар қаралды.</w:t>
        <w:br/>
        <w:t>5 желтоқсан</w:t>
        <w:br/>
        <w:t>Мемлекет басшысы Түрікменстанның астанасы</w:t>
        <w:br/>
        <w:t>Ашғабад қаласында өткен ТМД Мемлекет басшылары</w:t>
        <w:br/>
        <w:t>кеңесінің отырысына қатысты.</w:t>
        <w:br/>
        <w:t>Саммит барысында өңірлік қауіпсіздік, ТМД |</w:t>
        <w:br/>
        <w:t>елдерінің сауда-экономикалық және мәдени- |</w:t>
        <w:br/>
        <w:t>гуманитарлық ынтымақтастығы мәселелері қаралды.</w:t>
        <w:br/>
        <w:t>Отырыс қорытындысы бойынша ТМД елдері</w:t>
        <w:br/>
        <w:t>басшыларының декларациясы, «Достастықтың мәдени</w:t>
        <w:br/>
        <w:t>астаналары» мемлекетаралық бағдарламасы, 1941</w:t>
        <w:br/>
        <w:t>1945 жылдардағы Ұлы Отан соғысындағы Жеңістің</w:t>
        <w:br/>
        <w:t>70 жылдығын мерекелеуге арналған бірлескен жо-</w:t>
        <w:br/>
        <w:t>спар қабылданды, сондай-ақ ТМД елдерінің</w:t>
        <w:br/>
        <w:t>интеграцияланған валюта нарығын ұйымдастыру</w:t>
        <w:br/>
        <w:t>саласындағы ынтымақтастық туралы, ТМД елдерінің</w:t>
        <w:br/>
        <w:t>қаржылық барлау бөлімшелері басшыларының кеңесін</w:t>
        <w:br/>
        <w:t>құру туралы, ТМД елдерінің құзырлы органдарының оқу</w:t>
        <w:br/>
        <w:t>орындарында антитеррористік құрылымдардың маман-</w:t>
        <w:br/>
        <w:t>дарын даярлаудағы ынтымақтастық туралы, терроризм-</w:t>
        <w:br/>
        <w:t>мен және экстремизмнің басқа да күш көрсетулеріне</w:t>
        <w:br/>
        <w:t>қарсы күресті жүзеге асыратын құзырлы органдар-</w:t>
        <w:br/>
        <w:t>мен материалдық-техникалық қамсыздандырудағы</w:t>
        <w:br/>
        <w:t>ынтымақтастық туралы келісімдер жасалды.</w:t>
        <w:br/>
        <w:t>тажы</w:t>
        <w:br/>
        <w:t>| жылғы 8 желтоқсанда Ресей, Украина және Бела-</w:t>
        <w:br/>
        <w:t>русьпен бұрынғы КСРО құрамына кірген мемлекет-</w:t>
        <w:br/>
        <w:t>тер арасындағы қатынастарды реттеу мақсатында құрылған</w:t>
        <w:br/>
        <w:t>өңірлік халықаралық ұйым.</w:t>
        <w:br/>
        <w:t>1991 жылғы 13 желтоқсанда Қазақстан, Қырғызстан,</w:t>
        <w:br/>
        <w:t>Тәжікстан, Түрікменстан және Өзбекстан ТМД құрамына кіру</w:t>
        <w:br/>
        <w:t>туралы ниеттерін білдірді.</w:t>
        <w:br/>
        <w:t>1991 жылғы 21 желтоқсанда Алматы қаласында бұрынғы</w:t>
        <w:br/>
        <w:t>КСРО құрамына кірген 11 мемлекет ТМД қағидаттары мен</w:t>
        <w:br/>
        <w:t>мақсаттары жазылған Алматы декларациясына қол қойды.</w:t>
        <w:br/>
        <w:t>(1) Тәуелсіз Мемлекеттер Достастығы (ТМД) -- 1991</w:t>
      </w:r>
    </w:p>
    <w:p>
      <w:r>
        <w:t>1882</w:t>
        <w:br/>
        <w:t>Желтоқсан</w:t>
        <w:br/>
        <w:t>Мемлекет басшысы ТМД Мемлекет басшыларының т"</w:t>
        <w:br/>
        <w:t>Түрікменстанның Президенті</w:t>
        <w:br/>
        <w:t>Г.М. Бердымұхамедовпен екіжақты кездесу өткізді.</w:t>
        <w:br/>
        <w:t>барысында сауда-экономикалық</w:t>
        <w:br/>
        <w:t>және көлік-коммуникациялық салалардағы екіжақты</w:t>
        <w:br/>
        <w:t>нығайтудың негізгі бағыттары</w:t>
        <w:br/>
        <w:t>Келіссөздер</w:t>
        <w:br/>
        <w:t>ынтымақтастықты</w:t>
        <w:br/>
        <w:t>талқыланды.</w:t>
        <w:br/>
        <w:t>мемлекет басшылары Қазақстан</w:t>
        <w:br/>
        <w:t>мен Түрікменстан арасындағы келешектегі мәдени-</w:t>
        <w:br/>
        <w:t>гуманитарлық өзара іс-қимыл мәселелерін қарастырды.</w:t>
        <w:br/>
        <w:t>Мемлекет басшысы ТМД Мемлекет басшыларының</w:t>
        <w:br/>
        <w:t>кеңесі аясында Ресей Федерациясының Президенті</w:t>
        <w:br/>
        <w:t>В.В. Путинмен екіжақты келіссөздер жүргізіп, оның</w:t>
        <w:br/>
        <w:t>барысында бұдан бұрын қол жеткізілген екіжақты</w:t>
        <w:br/>
        <w:t>келісімдер мен уағдаластықтардың жүзеге асырылу</w:t>
        <w:br/>
        <w:t>барысын талқылады.</w:t>
        <w:br/>
        <w:t>Мемлекет басшысы «Қазақстан Республикасының</w:t>
        <w:br/>
        <w:t>мемлекеттік наградаларымен марапаттау туралы»</w:t>
        <w:br/>
        <w:t>М2444. Жарлығына қол қойды.</w:t>
        <w:br/>
        <w:t>6 желтоқсан</w:t>
        <w:br/>
        <w:t>Мемлекет басшысы «ЭКСПО-2017» Халықаралық</w:t>
        <w:br/>
        <w:t>мамандандырылған көрмесіне дайындық және оны</w:t>
        <w:br/>
        <w:t>өткізу жөніндегі мемлекеттік комиссияның отырысын</w:t>
        <w:br/>
        <w:t>Өз сөзінде Президент Астана қаласында мұндай</w:t>
        <w:br/>
        <w:t>Қазақстанның табысы Мен</w:t>
        <w:br/>
        <w:t>жетістіктерін әлемдік қауымдастықтың мойындауы</w:t>
        <w:br/>
        <w:t>болып табылатынын атап өтті және өтінім кезеңінің</w:t>
        <w:br/>
        <w:t>ТМД органдары Мемлекет басшылары кеңесі, Үкімет басшы-</w:t>
        <w:br/>
        <w:t>лары кеңесі, Сыртқы істер министрлерінің кеңесі, Қорғаныс</w:t>
        <w:br/>
        <w:t>министрлерінің кеңесі Парламентаралық ассамблея,</w:t>
        <w:br/>
        <w:t>Экономикалық сот, ТМД Атқарушы комитеті және т.б. болып</w:t>
        <w:br/>
        <w:t>табылады.</w:t>
        <w:br/>
        <w:t>өткенін, енді алда шешуші кезең -- көрмені тіркеу</w:t>
        <w:br/>
        <w:t>тұрғанын атап айтты.</w:t>
        <w:br/>
        <w:t>«Біз 2013 жылдың соңына дейін Тіркеу досьесін</w:t>
        <w:br/>
        <w:t>бекітуге, көрмені тіркеуге және Халықаралық көрме</w:t>
        <w:br/>
        <w:t>бюросының ресми логотипі мен туын алуға тиіспіз», -</w:t>
        <w:br/>
        <w:t>деді Н.Ә. Назарбаев.</w:t>
        <w:br/>
        <w:t>Мемлекет басшысы Үкіметке</w:t>
      </w:r>
    </w:p>
    <w:p>
      <w:r>
        <w:t>осы мәселелерді шешіп,</w:t>
        <w:br/>
        <w:t>ы ы</w:t>
        <w:br/>
        <w:t>&lt;1ю»</w:t>
        <w:br/>
        <w:t>І-</w:t>
        <w:br/>
        <w:t>Қараша</w:t>
        <w:br/>
        <w:t>талқылады. Компанияның кешенді көліктік жүйелерін</w:t>
        <w:br/>
        <w:t>жеткізу мен теміржол көлігі саласындағы жобаларға,</w:t>
        <w:br/>
        <w:t>атап айтқанда, айырушы жетектерін бірлесіп шығару,</w:t>
        <w:br/>
        <w:t>локомотивтерге техникалық қызмет көрсету және</w:t>
        <w:br/>
        <w:t>теміржол персоналын оқытуға қатысу мәселелеріне</w:t>
        <w:br/>
        <w:t>ерекше назар аударылды.</w:t>
        <w:br/>
        <w:t>Одан басқа, электровоздарды бірлесіп шығару</w:t>
        <w:br/>
        <w:t>және Астана қаласында жинау зауытын ашу перспек-</w:t>
        <w:br/>
        <w:t>тивалары қаралды.</w:t>
        <w:br/>
        <w:t>ғ” «Аізіот» -- француздық ірі машина жасау компания-</w:t>
        <w:br/>
        <w:t>11 | сы, энергетикалық жабдықтар мен теміржол көлігін</w:t>
        <w:br/>
        <w:t>&gt;”</w:t>
        <w:br/>
        <w:t>-- шығарудың әлемдегі көшбасшыларының бірі. Өз</w:t>
        <w:br/>
        <w:t>қызметін әлемнің 70-тен астам елдерінде жүзеге асырады.</w:t>
        <w:br/>
        <w:t>Түстен. кейін Мемлекет басшысы франция</w:t>
        <w:br/>
        <w:t>Республикасының Президенті Ф. Олландпен кездесті.</w:t>
        <w:br/>
        <w:t>Шағын және кеңейтілген құрамдағы келіссөздер</w:t>
        <w:br/>
        <w:t>барысында тараптар екі елдің сауда-экономикалық,</w:t>
        <w:br/>
        <w:t>инвестициялық және мәдени-гуманитарлық</w:t>
        <w:br/>
        <w:t>ынтымақтастығын одан әрі дамыту перспективаларын</w:t>
        <w:br/>
        <w:t>талқылады.</w:t>
        <w:br/>
        <w:t>Франциялық тараптың Қазақстанның үдемелі</w:t>
        <w:br/>
        <w:t>индустриялық-инновациялық даму мемлекеттік</w:t>
        <w:br/>
        <w:t>бағдарламасы аясында бірлескен жобаларды іске</w:t>
        <w:br/>
        <w:t>асыруға қатысу мәселесіне ерекше назар аударылды.</w:t>
        <w:br/>
        <w:t>Атап айтқанда, авиа- және теміржол көлігін шығару,</w:t>
        <w:br/>
        <w:t>жаңартылатын энергия көздері туралы сөз қозғалды.</w:t>
        <w:br/>
        <w:t>Соған байланысты тараптар Қазақстан-Франция</w:t>
        <w:br/>
        <w:t>іскерлік кеңесінің және Экономикалық ынтымақтастық</w:t>
        <w:br/>
        <w:t>жөніндегі Үкіметаралық комиссиясының жұмысын</w:t>
        <w:br/>
        <w:t>белсендіруге қызығушылық танытты.</w:t>
        <w:br/>
        <w:t>Сондай-ақ білім беру, зерттеу және инновациялар</w:t>
        <w:br/>
        <w:t>салаларындағы, оның ішінде, жоғарғы оқу орындары</w:t>
        <w:br/>
        <w:t>деңгейіндегі ынтымақтастыққа қатысты пікір алмасу</w:t>
        <w:br/>
        <w:t>болып өтті. Одан басқа, Астана мен Париж қалалары</w:t>
        <w:br/>
        <w:t>арасындағы тікелей авиақатынасты ашу мүмкіндігі</w:t>
        <w:br/>
        <w:t>қаралды.</w:t>
        <w:br/>
        <w:t>Тараптар сондай-ақ халықаралық күн тәртібіндегі</w:t>
        <w:br/>
        <w:t>мәселелерді және әлемдегі қазіргі экономикалық</w:t>
        <w:br/>
        <w:t>ахуалдың өзекті даму үдерісін қозғады.</w:t>
        <w:br/>
        <w:t>Келіссөздер барысында жаһандық қауіпсіздіктің</w:t>
        <w:br/>
        <w:t>орын алған қауіп-қатерлерін ауыздықтау мүмкіндіктері</w:t>
        <w:br/>
        <w:t>қарастырылды. Атап айтқанда, сөз Ауғанстандағы</w:t>
      </w:r>
    </w:p>
    <w:p>
      <w:r>
        <w:t>тұрақтылықты қамтамасыз ету шаралары тура-</w:t>
        <w:br/>
        <w:t>лы болды, бұл ретте тараптар осы мәселе бойынша</w:t>
        <w:br/>
        <w:t>2:</w:t>
        <w:br/>
        <w:t>Ат»</w:t>
        <w:br/>
        <w:t>Желтоқсан</w:t>
        <w:br/>
        <w:t>1 желтоқсан</w:t>
        <w:br/>
        <w:t>Мемлекет басшысы өзінің астаналық «Ақорда»</w:t>
        <w:br/>
        <w:t>резиденциясының аумағында өткен Қазақстан Респу-</w:t>
        <w:br/>
        <w:t>бликасы Президентінің жаңа байрағын көтеру салта-</w:t>
        <w:br/>
        <w:t>натты рәсіміне қатысты.</w:t>
        <w:br/>
        <w:t>Мемлекет басшысы өзінің астаналық «Ақорда» ре-</w:t>
        <w:br/>
        <w:t>Мемлекет басшысының «Қазақстан Республикасы</w:t>
        <w:br/>
        <w:t>Президентінің байрағы және айырым белгілерінің</w:t>
        <w:br/>
        <w:t>ресми пайдаланылу тәртібі туралы» Жарлығына</w:t>
        <w:br/>
        <w:t>1995 жылғы 29 желтоқсанда қол қойылған, ал 2012 жылғы</w:t>
        <w:br/>
        <w:t>31 қазанда байрақтың жаңа талабын бекітетін өзгерістер</w:t>
        <w:br/>
        <w:t>енгізілді.</w:t>
        <w:br/>
        <w:t>Байрақ республиканың астанасындағы Қазақстан Респу-</w:t>
        <w:br/>
        <w:t>бликасы Президентінің резиденциясында тұрады, Мемле-</w:t>
        <w:br/>
        <w:t>кет басшысының сапарларында басқа резиденцияларда,</w:t>
        <w:br/>
        <w:t>республика Президентінің көліктерінде орнатылады. Байрақ</w:t>
        <w:br/>
        <w:t>сондай-ақ Мемлекет басшысының қатысуымен өтетін салта-</w:t>
        <w:br/>
        <w:t>натты және өзге іс-шаралар рәсімдерінде пайдаланылады.</w:t>
        <w:br/>
        <w:t>Жаңа байрақ ені мен ұзындығы екіде бір қатынасындағы</w:t>
        <w:br/>
        <w:t>тікбұрыш нысанындағы көгілдір түсті кездеме. Тік бұрыштың</w:t>
        <w:br/>
        <w:t>ортасында алтын түсті Мемлекеттік елтаңба бейнеленген.</w:t>
        <w:br/>
        <w:t>Кездеме үш жағынан алтын шашақпен көмкерілген.</w:t>
        <w:br/>
        <w:t>Саптың тұсына тік сызық түрінде алтын түсті ұлттық нақыш</w:t>
        <w:br/>
        <w:t>орналастырылған. Байрақтың сабы «қошқар мүйіз» түріндегі</w:t>
        <w:br/>
        <w:t>суретті қола кескіндемемен тұйықталған, оған көбілмелі</w:t>
        <w:br/>
        <w:t>шашақ бекітілген.</w:t>
        <w:br/>
        <w:t>Байрақтың сабына Қазақстан Республикасы Президентінің</w:t>
        <w:br/>
        <w:t>мемлекеттік тілде тегі, аты мен әкесінің аты және оның</w:t>
        <w:br/>
        <w:t>сайланған мерзімін көрсететін даталар өрнектеліп жазылған</w:t>
        <w:br/>
        <w:t>күміс темірше бекітіледі.</w:t>
        <w:br/>
        <w:t>зиденциясында елдің барлық өңірлеріндегі мектептер-</w:t>
        <w:br/>
        <w:t>ден келген ең үздік оқушыларды, олимпиадалардың</w:t>
        <w:br/>
        <w:t>жеңімпаздарын, «Оқушы - көшбасшы!» зияткерлік</w:t>
        <w:br/>
        <w:t>конкурсының қатысушыларын қабылдады.</w:t>
        <w:br/>
        <w:t>Кездесу барысында Президент Қазақстанның</w:t>
        <w:br/>
        <w:t>тәуелсіздік жылдарындағы жетістіктері, елде</w:t>
        <w:br/>
        <w:t>жүргізіліп жатқан реформалардың мазмұны, соған</w:t>
        <w:br/>
        <w:t>орай жас буын алдында тұрған республиканың одан</w:t>
        <w:br/>
        <w:t>әрі дамуының перспективалары мен міндеттері тура-</w:t>
        <w:br/>
        <w:t>лы әңгімелеп берді.</w:t>
        <w:br/>
        <w:t>Н.Ә. Назарбаев кездесудің соңында: «Әрқашан</w:t>
        <w:br/>
        <w:t>алға қойған мақсаттарыңа жетіңдер. Қиындықтардан</w:t>
        <w:br/>
        <w:t>қорықпаңдар. Өмірдегі басты қағидаларың осы болсын.</w:t>
        <w:br/>
        <w:t>Мен сендерге биіктерге батыл ұмтылуды тілеймін. Біздің</w:t>
      </w:r>
    </w:p>
    <w:p>
      <w:r>
        <w:t>Отанымызды -- Қазақстанды сүйіңдер, нағыз патриот</w:t>
        <w:br/>
        <w:t>болыңдар. Өздеріңнің қазақстандық екендеріңді мақ-</w:t>
        <w:br/>
        <w:t>тан тұтыңдар», -- деп, жас азаматтарға тілегін білдірді.</w:t>
        <w:br/>
        <w:t>Желтоқсан</w:t>
        <w:br/>
        <w:t>13 желтоқсан</w:t>
        <w:br/>
        <w:t>Мемлекет басшысы өзінің астаналық «Ақорда» ре-</w:t>
        <w:br/>
        <w:t>зиденциясында мәдениет, ғылым, білім, денсаулық ||</w:t>
        <w:br/>
        <w:t>сақтау салаларының қайраткерлеріне, өндірістік</w:t>
        <w:br/>
        <w:t>сала, бизнес өкілдеріне, құқық қорғау органдарының</w:t>
        <w:br/>
        <w:t>қызметкерлеріне, әскери қызметшілерге,</w:t>
        <w:br/>
        <w:t>спортшыларға, соғыс және еңбек ардагерлеріне</w:t>
        <w:br/>
        <w:t>Қазақстан Республикасының мемлекеттік наградала-</w:t>
        <w:br/>
        <w:t>рын табыс етті.</w:t>
        <w:br/>
        <w:t>Марапаттау рәсімін аша отырып: «Тәуелсіздік</w:t>
        <w:br/>
        <w:t>күні қарсаңында қалыптасқан дәстүр бойынша</w:t>
        <w:br/>
        <w:t>біз әрқашан өзіміздің ең үздік отандастарымызға</w:t>
        <w:br/>
        <w:t>мемлекеттік наградаларды табыс етеміз. Тәуелсіздік</w:t>
        <w:br/>
        <w:t>жылдарындағы жетістіктеріміздің барлығына біз бар-</w:t>
        <w:br/>
        <w:t>ша қазақстандықтардың еңбегінің арқасында қол</w:t>
        <w:br/>
        <w:t>жеткіздік. Олардың қатарында әртүрлі салаларда:</w:t>
        <w:br/>
        <w:t>өндіріс, ғылым және техника, мәдениет, спорт, құқық</w:t>
        <w:br/>
        <w:t>қорғау және әскери ұйымдардағы табысты қызметін</w:t>
        <w:br/>
        <w:t>көрсететін үлгі боларлық адамдар баршылық», -- деп</w:t>
        <w:br/>
        <w:t>мәлімдеді Президент.</w:t>
        <w:br/>
        <w:t>14 желтоқсан</w:t>
        <w:br/>
        <w:t>Мемлекет басшысы «Астана опера» опера және</w:t>
        <w:br/>
        <w:t>балет театрының жаңа ғимаратында өткен Тәуелсіздік</w:t>
        <w:br/>
        <w:t>күніне арналған салтанатты жиналысқа қатысты.</w:t>
        <w:br/>
        <w:t>Жиналғандардың алдында сөз сөйлей отырып, Ұлт</w:t>
        <w:br/>
        <w:t>көшбасшысы «Қазақстан-2030» стратегиясын іске</w:t>
        <w:br/>
        <w:t>асырудың негізгі қорытындыларын жасап, Қазақстан</w:t>
        <w:br/>
        <w:t>халқына «Қазақстан-2050 стратегиясы»: қалыптасқан</w:t>
        <w:br/>
        <w:t>мемлекеттің жаңа саяси бағыты» Жолдауын жария-</w:t>
        <w:br/>
        <w:t>лады.</w:t>
        <w:br/>
        <w:t>«Қазақстан-2030» стратегиясының қағидаларына</w:t>
        <w:br/>
        <w:t>тұжырымдық баға бере отырып, Президент таяу</w:t>
        <w:br/>
        <w:t>онжылдықтардың маңызды сын-қатерлері аясын</w:t>
        <w:br/>
        <w:t>да Қазақстанның 2050 жылға дейінгі перспективтік</w:t>
        <w:br/>
        <w:t>дамуының көрінісін тұжырымдады. Бұл жаңа</w:t>
        <w:br/>
        <w:t>бағдарламалық құжат елдің ұзақмерзімді дамуының</w:t>
        <w:br/>
        <w:t>енді ғана туындаған векторын стратегиялық мағынамен</w:t>
        <w:br/>
        <w:t>қарқынды түрде толтырды.</w:t>
        <w:br/>
        <w:t>Жолдауда жарияланған өзекті бастамалардың</w:t>
        <w:br/>
        <w:t>қатарында -- осы заманғы бәсекеге қарымды эко-</w:t>
        <w:br/>
        <w:t>номиканы дамыту; әкімшілік реформа; билік</w:t>
        <w:br/>
        <w:t>деңгейлері арасында жауапкершілік пен өкілеттіктің</w:t>
        <w:br/>
        <w:t>ара жігін ажырату арқылы мемлекеттік басқаруды</w:t>
        <w:br/>
        <w:t>орталықтан алу, әкімдердің сайланбалылығын енгізіп,</w:t>
        <w:br/>
        <w:t>жергілікті өзін-өзі басқаруды кеңейту, құқықтық</w:t>
        <w:br/>
        <w:t>ба?</w:t>
      </w:r>
    </w:p>
    <w:p>
      <w:r>
        <w:t>Қараша</w:t>
        <w:br/>
        <w:t>Мемлекет басшысы Қазақстан Республикасының</w:t>
        <w:br/>
        <w:t>Білім және Ғылым министрі Б.Т. Жұмағұловты</w:t>
        <w:br/>
        <w:t>қабылдап, ол Қазақстан Республикасының 2011-2020</w:t>
        <w:br/>
        <w:t>жылдарға арналған білім беруді дамыту мемлекеттік</w:t>
        <w:br/>
        <w:t>бағдарламасының іске асырылу барысы, сондай-ақ</w:t>
        <w:br/>
        <w:t>ғылыми-білім беру саласының жай-күйі мен даму</w:t>
        <w:br/>
        <w:t>перспективалары туралы баяндады.</w:t>
        <w:br/>
        <w:t>Кездесу қорытындысы бойынша Президент оқитын</w:t>
        <w:br/>
        <w:t>жастар арасындағы тәрбие жұмыстарын күшейту</w:t>
        <w:br/>
        <w:t>қажеттігіне назар аударды және бірқатар нақты тап-</w:t>
        <w:br/>
        <w:t>сырмалар берді.</w:t>
        <w:br/>
        <w:t>Мемлекет басшысы «Микроқаржы ұйымдары ту-</w:t>
        <w:br/>
        <w:t>ралы» М256-У, «Қазақстан Республикасының кейбір</w:t>
        <w:br/>
        <w:t>заңнамалық актілеріне микроқаржы ұйымдарының</w:t>
        <w:br/>
        <w:t>қызметі мәселелері бойынша өзгерістер мен</w:t>
        <w:br/>
        <w:t>толықтырулар енгізу туралы» М%57-У, «Еуразиялық</w:t>
        <w:br/>
        <w:t>зкономикалық қоғамдастық шеңберінде Кеден</w:t>
        <w:br/>
        <w:t>одағына мүше мемлекеттердің кеден қызметтері</w:t>
        <w:br/>
        <w:t>өкілдіктерінің қызметі мәселелері бойынша кеден</w:t>
        <w:br/>
        <w:t>істеріндегі ынтымақтастық және өзара көмек туралы</w:t>
        <w:br/>
        <w:t>келісімді ратификациялау туралы» М258-У заңдарына</w:t>
        <w:br/>
        <w:t>қол қойды.</w:t>
        <w:br/>
        <w:t>Президент сондай-ақ «ЭКСПО-2017» Халықаралық</w:t>
        <w:br/>
        <w:t>мамандандырылған көрмесін дайындау Мен оны</w:t>
        <w:br/>
        <w:t>өткізу жөніндегі мемлекеттік комиссия құру туралы»</w:t>
        <w:br/>
        <w:t>М24.36, «Көп балалы аналарды «Алтын алқа» және</w:t>
        <w:br/>
        <w:t>«Күміс алқа» алқаларымен наградтау туралы» М2437</w:t>
        <w:br/>
        <w:t>жарлықтарына қол қойды.</w:t>
        <w:br/>
        <w:t>28 қараша</w:t>
        <w:br/>
        <w:t>Мемлекет басшысы Қазақстан Республикасы</w:t>
        <w:br/>
        <w:t>Президенті Әкімшілігі мен Үкіметі басшылығының,</w:t>
        <w:br/>
        <w:t>барлық деңгейдегі әкімдердің қатысуымен кеңейтілген</w:t>
        <w:br/>
        <w:t>кеңес өткізді.</w:t>
        <w:br/>
        <w:t>Кеңесте Президент мемлекеттік органдардың</w:t>
        <w:br/>
        <w:t>жұмысын өткір сынға алды. «Министрлер мен әкімдер</w:t>
        <w:br/>
        <w:t>кадр мәселесімен, орталықтан алып отырған бюд-</w:t>
        <w:br/>
        <w:t>жет қаражатын бөлумен шұғылданбай, салалық</w:t>
        <w:br/>
        <w:t>бағдарламаларды іске асырумен, өңірлерді дамыту-</w:t>
        <w:br/>
        <w:t>мен түбегейлі айналысуы тиіс. ...Өңірлердің бәсекеге</w:t>
        <w:br/>
        <w:t>қабілеттігін арттыру бойынша жұмыс басымдыққа ие</w:t>
        <w:br/>
        <w:t>болуы қажет. ...Халықтың нақты жұмыспен қамтылуы</w:t>
        <w:br/>
        <w:t>әкімдердің, Үкіметтің жұмысының, барлық даму</w:t>
        <w:br/>
        <w:t>бар</w:t>
        <w:br/>
        <w:t>Желтоқсан</w:t>
      </w:r>
    </w:p>
    <w:p>
      <w:r>
        <w:t>жүйені жаңғырту; Жалпыға ортақ еңбек қоғамының</w:t>
        <w:br/>
        <w:t>принциптері негізіндегі жаңа әлеуметтік саясатты</w:t>
        <w:br/>
        <w:t>қалыптастыру; қазақстандық патриотизмді нығайту да</w:t>
        <w:br/>
        <w:t>бар (Қосымшаны қараңыз).</w:t>
        <w:br/>
        <w:t>Мемлекет басшысы «Қазақстан Республикасының</w:t>
        <w:br/>
        <w:t>кейбір заңнамалық актілеріне мемлекеттік қызмет</w:t>
        <w:br/>
        <w:t>мәселелері бойынша өзгерістер мен толықтырулар</w:t>
        <w:br/>
        <w:t>енгізу туралы» М259-У Жарлығына қол қойды.</w:t>
        <w:br/>
        <w:t>15 желтоқсан</w:t>
        <w:br/>
        <w:t>Мемлекет басшысы Америка Құрама Штаттарының</w:t>
        <w:br/>
        <w:t>Президенті Б. Обамаға Коннетикуттегі көптеген адам</w:t>
        <w:br/>
        <w:t>құрбандықтарына алып келген қайғылы оқиғаға бай-</w:t>
        <w:br/>
        <w:t>ланысты көңіл айту жеделхатын жолдады.</w:t>
        <w:br/>
        <w:t>«Қазақстан халқы көптеген бейкүнә жандардың,</w:t>
        <w:br/>
        <w:t>оның ішінде балалардың өмірін қиған Ньютаун</w:t>
        <w:br/>
        <w:t>қаласындағы қайғылы оқиға туралы хабарды естіп,</w:t>
        <w:br/>
        <w:t>қатты күйзелді.</w:t>
        <w:br/>
        <w:t>Қайғыларыңызға шынайы ортақтаса отырып,</w:t>
        <w:br/>
        <w:t>халқымның және жеке өз атымнан Сізге, қаза</w:t>
        <w:br/>
        <w:t>болғандардың туыс-туғандарына және бүкіл аме-</w:t>
        <w:br/>
        <w:t>рикан халқына көңіл айтамын. Осы қайғылы</w:t>
        <w:br/>
        <w:t>күні барлықтарыңызға төзім мен шыдамдылық</w:t>
        <w:br/>
        <w:t>тілеймін», -- делінген жеделхатта.</w:t>
        <w:br/>
        <w:t>17 желтоқсан</w:t>
        <w:br/>
        <w:t>Мемлекет басшысы палестиналық тараптың</w:t>
        <w:br/>
        <w:t>бастамасы бойынша Палестина ұлттық әкімшілігінің</w:t>
        <w:br/>
        <w:t>төрағасы М. Аббаспен телефон арқылы сөйлесті.</w:t>
        <w:br/>
        <w:t>М. Аббас «Қазақстан-2050» стратегиясы !</w:t>
        <w:br/>
        <w:t>мәлімделген ел Президентінің Қазақстан халқына</w:t>
        <w:br/>
        <w:t>Жолдауын жоғары бағалай отырып, Мемлекет басшы-</w:t>
        <w:br/>
        <w:t>сын және барша Қазақстан халқын Тәуелсіздік күнімен</w:t>
        <w:br/>
        <w:t>құттықтады. Одан басқа, ол Қазақстанның палестина-</w:t>
        <w:br/>
        <w:t>израиль мәселесін реттеудегі дәйекті ұстанымы үшін</w:t>
        <w:br/>
        <w:t>ризашылығын білдірді.</w:t>
        <w:br/>
        <w:t>Әңгімелесу барысында тараптар сондай-ақ Таяу</w:t>
        <w:br/>
        <w:t>Шығыстағы ахуал мен екіжақты ынтымақтастықты</w:t>
        <w:br/>
        <w:t>кеңейту перспективалары туралы пікір алмасты.</w:t>
        <w:br/>
        <w:t>18 желтоқсан</w:t>
        <w:br/>
        <w:t>Мемлекет басшысы «Мемлекет басшысының 2012</w:t>
        <w:br/>
        <w:t>жылғы 14 желтоқсандағы «Қазақстан-2050» стратегия-</w:t>
        <w:br/>
        <w:t>сы: қалыптасқан мемлекеттің жаңа саяси бағыты» атты</w:t>
        <w:br/>
        <w:t>ы ае</w:t>
        <w:br/>
        <w:t>(за)</w:t>
        <w:br/>
        <w:t>Желтоқсан</w:t>
        <w:br/>
        <w:t>Қазақстан халқына Жолдауын іске асыру жөніндегі ша-</w:t>
      </w:r>
    </w:p>
    <w:p>
      <w:r>
        <w:t>ралар туралы» 2449 Жарлығына қол қойды.</w:t>
        <w:br/>
        <w:t>19 желтоқсан</w:t>
        <w:br/>
        <w:t>Мемлекет басшысы Ресей Федерациясының аста-</w:t>
        <w:br/>
        <w:t>насы Мәскеу қаласында өткен ҰҚШҰ Қауіпсіздік</w:t>
        <w:br/>
        <w:t>ұжымы кеңесінің сессиясына қатысты.</w:t>
        <w:br/>
        <w:t>Сессия. барысында Қазақстан төрағалығы</w:t>
        <w:br/>
        <w:t>кезеңіндегі Ұйым қызметінің қорытындылары жаса-</w:t>
        <w:br/>
        <w:t>лып, кезекті сессияаралық кезеңге тиісті өкілеттіктерді</w:t>
        <w:br/>
        <w:t>Қырғыз Республикасына беру үдерісі өткізілді. Соны-</w:t>
        <w:br/>
        <w:t>мен бірге Өзбекстанның ҰҚШҰ-ға мүшелігін тоқтата</w:t>
        <w:br/>
        <w:t>тұру туралы шешім қабылданды.</w:t>
        <w:br/>
        <w:t>Шұғыл әрекет етудің ұжымдық күштерін нығайту,</w:t>
        <w:br/>
        <w:t>Ұйымның әскери-техникалық қамтамасыз етілуі</w:t>
        <w:br/>
        <w:t>және ҰҚШҰ негізінде төтенше жағдайларға ұжымдық</w:t>
        <w:br/>
        <w:t>әрекет ету жүйесін енгізе отырып, Ұйымның 2020</w:t>
        <w:br/>
        <w:t>жылға дейінгі әскери құрамдас бөлігінің дамуы тура-</w:t>
        <w:br/>
        <w:t>лы мәселенің талқылануы саммиттің басты тақырыбы</w:t>
        <w:br/>
        <w:t>болды.</w:t>
        <w:br/>
        <w:t>Одан басқа, ҰҚШҰ жауапкершілігі аймағындағы</w:t>
        <w:br/>
        <w:t>халықаралық жағдайдың өзекті мәселелері қаралды.</w:t>
        <w:br/>
        <w:t>Бұл ретте, Ауғанстандағы ахуалдың дамуы мен осы</w:t>
        <w:br/>
        <w:t>елдің аумағынан шығатын қауіп-қатерлерге қарсы іс-</w:t>
        <w:br/>
        <w:t>шараларға ерекше назар аударылды.</w:t>
        <w:br/>
        <w:t>Сессия қорытындысы бойынша Ұйымның әскери</w:t>
        <w:br/>
        <w:t>құрамдас бөлігін дамыту, табиғи және техногенді</w:t>
        <w:br/>
        <w:t>сипаттағы төтенше жағдайларға ұжымдық әрекет ету</w:t>
        <w:br/>
        <w:t>жүйесін қалыптастыру жөніндегі құжаттарға, оның</w:t>
        <w:br/>
        <w:t>ішінде, 2004 жылғы 18 маусымдағы ҰҚШҰ шеңберінде</w:t>
        <w:br/>
        <w:t>құпия ақпараттың өзара сақталуын қамтамасыз ету</w:t>
        <w:br/>
        <w:t>туралы келісімге өзгерістер енгізу туралы хаттамаға</w:t>
        <w:br/>
        <w:t>қол қойылды.</w:t>
        <w:br/>
        <w:t>А Ұжымдық қауіпсіздік туралы шарт ұйымы (ҰҚШҰ) -</w:t>
        <w:br/>
        <w:t>1992 жылғы 15 мамырдағы Ұжымдық қауіпсіздік</w:t>
        <w:br/>
        <w:t>ч&gt; туралы шарт негізінде құрылған халықаралық</w:t>
        <w:br/>
        <w:t>әскери-саяси одақ. ҰҚШҰ құру туралы шартқа Армения, Бе-</w:t>
        <w:br/>
        <w:t>ларусь Қазақстан, Қырғызстан, Ресей, Тәжікстан</w:t>
        <w:br/>
        <w:t>президенттері Кишинев қаласында (Молдова) 2002 жылғы 7</w:t>
        <w:br/>
        <w:t>қазанда қол қойды. 2006 жылғы тамыз айында ҰҚШҰ-ға</w:t>
        <w:br/>
        <w:t>Өзбекстан қосылды.</w:t>
        <w:br/>
        <w:t>ҰҚШҰ органдарына Ұжымдық қауіпсіздік кеңесі (мемлекет</w:t>
        <w:br/>
        <w:t>басшыларының деңгейінде), Сыртқы істер министрлерінің</w:t>
        <w:br/>
        <w:t>кеңесі, Қорғаныс министрлерінің кеңесі, Қауіпсіздік кеңес</w:t>
        <w:br/>
        <w:t>хатшыларының комитеті, Хатшылық, ҰҚШҰ-ның біріккен</w:t>
        <w:br/>
        <w:t>штабы кіреді.</w:t>
        <w:br/>
        <w:t>2004 жылдың желтоқсан айында БҰҰ Бас Ассамблеясының</w:t>
        <w:br/>
        <w:t>жанында бақылаушы мәртебесін алды.</w:t>
        <w:br/>
        <w:t>нд</w:t>
        <w:br/>
        <w:t>ҚОСЫМШАЛАР</w:t>
      </w:r>
    </w:p>
    <w:p>
      <w:r>
        <w:t>Қосымшалар</w:t>
        <w:br/>
        <w:t>Екіншіден, одан әрі индустриялық-инновациялық дамыту жалғасатын болады.</w:t>
        <w:br/>
        <w:t>Бұл -- Қазақстанға өңірлік және әлемдік деңгейлерде бәсекелесуге мүмкіндік</w:t>
        <w:br/>
        <w:t>беретін өндірісті кеңейтіп, жаңа ғылыми ауқымды технологиялар енгізу.</w:t>
        <w:br/>
        <w:t>Электрониканың, мәшине жасаудың, авиация жасаудың, локомотивтер мен ва-</w:t>
        <w:br/>
        <w:t>гондар өндірісінің, құрылыс индустриясының тың салалары толық көлемінде іске</w:t>
        <w:br/>
        <w:t>қосылады.</w:t>
        <w:br/>
        <w:t>Біз еліміздің аграрлық секторына қуатты көмек көрсету жөніндегі жұмыстарды</w:t>
        <w:br/>
        <w:t>жалғастырамыз.</w:t>
        <w:br/>
        <w:t>Біз өндіруші салаларды дамытуды жалғастырамыз.</w:t>
        <w:br/>
        <w:t>Біз мал шаруашылығын дамытуға мықтап назар аударатын боламыз. Ауыл</w:t>
        <w:br/>
        <w:t>тұрғындарына жұмыс тауып беретін 2 300 фермерлік шаруашылықтар құрамыз.</w:t>
        <w:br/>
        <w:t>Үшіншіден, қазақстандық қоғамды саяси жаңғыртуды жалғастырамыз.</w:t>
        <w:br/>
        <w:t>Сайлау қорытындысы бойынша Парламент кем дегенде екі партиялы болады.</w:t>
        <w:br/>
        <w:t>Біз құқық қорғау органдарын, әсіресе, сот жүйесін реформалауды</w:t>
        <w:br/>
        <w:t>жалғастырамыз.</w:t>
        <w:br/>
        <w:t>Сыбайлас жемқорлықпен ымырасыз күрес жалғасатын болады.</w:t>
        <w:br/>
        <w:t>Бұл -- елді дамытудың жаңа саяси кезеңі. Біз барлық саяси партиялармен сын-</w:t>
        <w:br/>
        <w:t>дарлы жұмыс істейтін боламыз.</w:t>
        <w:br/>
        <w:t>Біз әрі қарай да ұлтаралық және конфессияаралық келісімді нығайтатын 6о-</w:t>
        <w:br/>
        <w:t>ламыз.</w:t>
        <w:br/>
        <w:t>Біздің болашағымыз өзімізге, әрқайсымыздың таңдауымызға байланысты. Біз</w:t>
        <w:br/>
        <w:t>мұны әрқашанда есте ұстауға тиіспіз.</w:t>
        <w:br/>
        <w:t>Қазақстандықтар 15 қаңтарда өздерінің азаматтық парыздарына адалдық та-</w:t>
        <w:br/>
        <w:t>нытып, сайлау учаскелеріне келеді және елдің дамуы мен өркендеуінің игілігіне</w:t>
        <w:br/>
        <w:t>лайықты таңдау жасайды деп сенемін. Бұл Қазақстанға қазіргіден де қуатты,</w:t>
        <w:br/>
        <w:t>тұрақты, мықты мемлекет болуға және өзінің реформалар мен инновациялар</w:t>
        <w:br/>
        <w:t>бағытын жалғастыруға мүмкіндік беретін таңдау болады.</w:t>
        <w:br/>
        <w:t>Й</w:t>
        <w:br/>
        <w:t>ге</w:t>
        <w:br/>
        <w:t>һә</w:t>
        <w:br/>
        <w:t>-</w:t>
        <w:br/>
        <w:t>со</w:t>
        <w:br/>
        <w:t>154</w:t>
        <w:br/>
        <w:t>4:</w:t>
        <w:br/>
        <w:t>Желтоқсан</w:t>
        <w:br/>
        <w:t>қызметшілерінің қаза болуына байланысты Қазақстан !</w:t>
      </w:r>
    </w:p>
    <w:p>
      <w:r>
        <w:t>Республикасының мемлекеттік және құқық қорғау ор-</w:t>
        <w:br/>
        <w:t>гандары басшыларымен кеңес өткізді.</w:t>
        <w:br/>
        <w:t>Кеңеске Қазақстан Республикасы Премьер-</w:t>
        <w:br/>
        <w:t>министр С.Н. Ахметов, Президенттің көмекшісі --</w:t>
        <w:br/>
        <w:t>Қауіпсіздік кеңесінің хатшысы М.М. Тәжин, Бас</w:t>
        <w:br/>
        <w:t>прокурор А.Қ. Дауылбаев, Қорғаныс министрі</w:t>
        <w:br/>
        <w:t>Ә.Р. Жақсыбеков, Ішкі істер министрі Қ.Н. Қасымов,</w:t>
        <w:br/>
        <w:t>Ұлттық қауіпсіздік комитеті төрағасының бірінші орын-</w:t>
        <w:br/>
        <w:t>басары В.З. Жұмақанов қатысты.</w:t>
        <w:br/>
        <w:t>Кеңес барысында Президент авиациялық апаттың</w:t>
        <w:br/>
        <w:t>барлық жағдайларын мұқият тексеруді және келе-</w:t>
        <w:br/>
        <w:t>шекте осы секілді жағдайлардың болмауы үшін шара-</w:t>
        <w:br/>
        <w:t>лар қабылдауды талап етті, сондай-ақ Үкіметке, тиісті</w:t>
        <w:br/>
        <w:t>ведомстволарға қаза болғандардың отбасыларына</w:t>
        <w:br/>
        <w:t>барлық қажетті көмек көрсетуді тапсырды.</w:t>
        <w:br/>
        <w:t>Мемлекет басшысы Оңтүстік Қазақстан облысы</w:t>
        <w:br/>
        <w:t>Шымкент қаласының маңында әскери-көлік ұшағының</w:t>
        <w:br/>
        <w:t>апаты салдарынан қайтыс болғандардың отбасылары-</w:t>
        <w:br/>
        <w:t>на көңіл айту жеделхатын жолдады.</w:t>
        <w:br/>
        <w:t>«Шымкент қаласы маңында әскери-көлік</w:t>
        <w:br/>
        <w:t>ұшағының апаты салдарынан Қазақстан Республи-</w:t>
        <w:br/>
        <w:t>касы Ұлттық қауіпсіздік комитеті Шекара қызметі</w:t>
        <w:br/>
        <w:t>әскери қызметкерлерінің қайтыс болғаны туралы ха-</w:t>
        <w:br/>
        <w:t>барды қайғырып қабыл алдым. Қазақстан халқы аты-</w:t>
        <w:br/>
        <w:t>нан және жеке өз атымнан қайтыс болғандардың</w:t>
        <w:br/>
        <w:t>жақындары мен туысқандарына қайғырып, көңіл</w:t>
        <w:br/>
        <w:t>айтамын. Мен, ұшақтың апатқа ұшырау себептерін</w:t>
        <w:br/>
        <w:t>анықтау, сондай-ақ, қайтыс болғандардың отбасыла-</w:t>
        <w:br/>
        <w:t>рына қажетті көмек көрсету жөнінде тиісті мемлекеттік</w:t>
        <w:br/>
        <w:t>органдарға тапсырма бердім», -- делінген жеделхатта.</w:t>
        <w:br/>
        <w:t>Мемлекет басшысы «Қазақстан Республикасының</w:t>
        <w:br/>
        <w:t>кейбір заңнамалық актілеріне салық салу мәселелері</w:t>
        <w:br/>
        <w:t>бойынша өзгерістер мен толықтырулар енгізу туралы»</w:t>
        <w:br/>
        <w:t>М261-У Заңына қол қойды.</w:t>
        <w:br/>
        <w:t>Президент сондай-ақ «Көп балалы аналарды «Ал-</w:t>
        <w:br/>
        <w:t>тын алқа» және «Күміс алқа» алқаларымен наградтау</w:t>
        <w:br/>
        <w:t>туралы» М2454 Жарлығына қол қойды.</w:t>
        <w:br/>
        <w:t>28 желтоқсан</w:t>
        <w:br/>
        <w:t>Мемлекет басшысы «В.А. Чалышевті мемлекеттік</w:t>
        <w:br/>
        <w:t>наградадан айыру туралы» М2455 Жарлығына қол</w:t>
        <w:br/>
        <w:t>қойды.</w:t>
        <w:br/>
        <w:t>ы ы</w:t>
        <w:br/>
        <w:t>1%»</w:t>
        <w:br/>
        <w:t>Желтоқсан</w:t>
        <w:br/>
        <w:t>бағыттарын іске асыру туралы, Еуразия экономикалық</w:t>
        <w:br/>
        <w:t>кеңесінің 2013 жылға арналған бюджеті туралы және</w:t>
        <w:br/>
        <w:t>Кедендік одақ комиссиясын жою туралы шешімдер</w:t>
        <w:br/>
        <w:t>қабылданды.</w:t>
      </w:r>
    </w:p>
    <w:p>
      <w:r>
        <w:t>Күн соңында Мемлекет басшысы Ресей</w:t>
        <w:br/>
        <w:t>Федерациясының Президенті В.В. Путинмен кездесті.</w:t>
        <w:br/>
        <w:t>Кездесу барысында президенттер екіжақты</w:t>
        <w:br/>
        <w:t>ынтымақтастықтың даму барысын, сондай-ақ</w:t>
        <w:br/>
        <w:t>халықаралық күн тәртібіндегі өзекті мәселелерді</w:t>
        <w:br/>
        <w:t>талқылады.</w:t>
        <w:br/>
        <w:t>Келіссөздер. қорытындысы бойынша тарап-</w:t>
        <w:br/>
        <w:t>тар Қазақстан Республикасы мен Ресей Федера-</w:t>
        <w:br/>
        <w:t>циясы арасындағы 2013-2015 жылдарға арналған</w:t>
        <w:br/>
        <w:t>бірлескен іс-қимыл жоспарына және Қазақстан</w:t>
        <w:br/>
        <w:t>Республикасының Үкіметі мен Ресей Федерациясының</w:t>
        <w:br/>
        <w:t>Үкіметі арасындағы апаттар кезінде шұғыл әрекет</w:t>
        <w:br/>
        <w:t>ету жүйесін құру саласындағы ынтымақтастық ту-</w:t>
        <w:br/>
        <w:t>ралы және көлік саласында қосымша ақпараттық-</w:t>
        <w:br/>
        <w:t>навигациялық қызметтің даму мүмкіндіктері туралы</w:t>
        <w:br/>
        <w:t>меморандумға қол қойды.</w:t>
        <w:br/>
        <w:t>21 желтоқсан</w:t>
        <w:br/>
        <w:t>Мемлекет басшысы Ақмола облысында жұмыс</w:t>
        <w:br/>
        <w:t>сапарымен болып, оның барысында Бурабай</w:t>
        <w:br/>
        <w:t>қаласындағы «Риксос-Боровое» бесжұлдызды отелінің</w:t>
        <w:br/>
        <w:t>салтанатты ашылу рәсіміне қатысты, сондай-ақ</w:t>
        <w:br/>
        <w:t>Шортанды-Бурабай курорттық аймағында орналасқан</w:t>
        <w:br/>
        <w:t>«Қазақстандық Лапландия» ертегі қалашығына ба-</w:t>
        <w:br/>
        <w:t>рып, мұз қалашығын және бұғы мен ит жегілген шана-</w:t>
        <w:br/>
        <w:t>ларда жүру трассаларын қарап шықты.</w:t>
        <w:br/>
        <w:t>Мемлекет басшысы «Қазақстан халқы</w:t>
        <w:br/>
        <w:t>Ассамблеясының ережесі туралы» Қазақстан Респу-</w:t>
        <w:br/>
        <w:t>бликасы Президентінің 2011 жылғы 7 қыркүйектегі</w:t>
        <w:br/>
        <w:t>М2149 Жарлығына өзгерістер енгізу туралы» 2450,</w:t>
        <w:br/>
        <w:t>«Қазақстан Республикасының мемлекеттік басқару</w:t>
        <w:br/>
        <w:t>жүйесін жаңғырту жөніндегі шаралар туралы»</w:t>
        <w:br/>
        <w:t>Қазақстан Республикасы Президентінің 2007 жылғы 1</w:t>
        <w:br/>
        <w:t>13 қаңтардағы М2273 Жарлығына өзгерістер енгізу ту-</w:t>
        <w:br/>
        <w:t>ралы» М%451 жарлықтарына қол қойды.</w:t>
        <w:br/>
        <w:t>24 желтоқсан</w:t>
        <w:br/>
        <w:t>Мемлекет басшысы Қазақстан Республикасының</w:t>
        <w:br/>
        <w:t>Ішкі істер министрі Қ.Н. Қасымовты қабылдап, ол</w:t>
        <w:br/>
        <w:t>Қосымшалар</w:t>
        <w:br/>
        <w:t>Қазақстан Республикасы Парламенті</w:t>
        <w:br/>
        <w:t>бесінші шақырылымы І сессиясының</w:t>
        <w:br/>
        <w:t>ашылуында сөйлеген сөзі</w:t>
        <w:br/>
        <w:t>Астана қаласы, 2012 жылдың 20 қаңтары</w:t>
        <w:br/>
        <w:t>Құрметті Парламент депутаттары!</w:t>
        <w:br/>
        <w:t>Ханымдар мен мырзалар!</w:t>
        <w:br/>
        <w:t>Конституцияның 59-шы бабына сәйкес, Қазақстан Республикасы Парламентінің</w:t>
        <w:br/>
        <w:t>бесінші шақырылымының І сессиясын ашық деп жариялаймын.</w:t>
      </w:r>
    </w:p>
    <w:p>
      <w:r>
        <w:t>Қадірлі депутаттар!</w:t>
        <w:br/>
        <w:t>Құрметті жиынға қатысушылар!</w:t>
        <w:br/>
        <w:t>Бүгін -- айрықша маңызды күн. Еліміздегі жоғары заң шығарушы орган жаңаша</w:t>
        <w:br/>
        <w:t>жасақталды. Таяудағы Мәжіліс сайлауы тәуелсіздік тарихындағы бетбұрысты белес</w:t>
        <w:br/>
        <w:t>болды.</w:t>
        <w:br/>
        <w:t>Жарқын келешекке жауапты қадам жасап, біз демократиялық дамудың</w:t>
        <w:br/>
        <w:t>даңғылына шықтық. Осылайша, жаңа кезеңге жаңарған Парламентпен бірге қадам</w:t>
        <w:br/>
        <w:t>бастық.</w:t>
        <w:br/>
        <w:t>Мен ел сеніміне ие болған депутаттарды шын жүректен құттықтаймын,</w:t>
        <w:br/>
        <w:t>баршаңызға зор табыстар тілеймін!</w:t>
        <w:br/>
        <w:t>Ардақты әлеумет!</w:t>
        <w:br/>
        <w:t>Бүгін -- көп партиялы Парламенттің сессиясы жұмысын бастайтын аса жауап-</w:t>
        <w:br/>
        <w:t>ты күн болып табылады.</w:t>
        <w:br/>
        <w:t>Тәуелсіздіктің үшінші онжылдығын біз саяси жаңғырумен бастадық.</w:t>
        <w:br/>
        <w:t>Бұл бәсекелестік жағдайында байыпты шешімдердің қабылдануына жол ашады</w:t>
        <w:br/>
        <w:t>деп санаймын.</w:t>
        <w:br/>
        <w:t>Таяудағы оқиғалар қоғамымызды біріктіре түсті.</w:t>
        <w:br/>
        <w:t>Еліміз тәуелсіздік жолында татулық пен тұрақтылықты, тыныштық пен түсіністікті</w:t>
        <w:br/>
        <w:t>таңдады.</w:t>
        <w:br/>
        <w:t>Бұл -- өрлеу мен өркендеу үшін дауыс берген отандастарымыздың ортақ олжа-</w:t>
        <w:br/>
        <w:t>сы мен жасампаз жеңісі болып саналады.</w:t>
        <w:br/>
        <w:t>Ассамблея және 3 партия өкілдерінен тұратын Парламентті алда іргелі міндеттер</w:t>
        <w:br/>
        <w:t>күтіп тұр.</w:t>
        <w:br/>
        <w:t>Халқымызда «Төртеу түгел болса, төбедегі келеді» деген қанатты сөз барын</w:t>
        <w:br/>
        <w:t>баршаңыз білесіздер. Ел мүддесі мен мемлекет мұраты партиялар бағдарынан биік</w:t>
        <w:br/>
        <w:t>тұрады.</w:t>
        <w:br/>
        <w:t>Мәжіліске енген партия өкілдері ортақ мүдде төңірегінде топтасып, бірлесе</w:t>
        <w:br/>
        <w:t>қызмет атқарады деп сенемін.</w:t>
        <w:br/>
        <w:t>Ардақты ағайын!</w:t>
        <w:br/>
        <w:t>Қазақстан жасампаз 20 жылда дәулетіне сәулеті сай, әлем таныған абыройлы</w:t>
        <w:br/>
        <w:t>мемлекетке айналды.</w:t>
        <w:br/>
        <w:t>а-ы.</w:t>
        <w:br/>
        <w:t>6-І</w:t>
        <w:br/>
        <w:t>ы?</w:t>
        <w:br/>
        <w:t>Желтоқсан</w:t>
        <w:br/>
        <w:t>29 желтоқсан</w:t>
        <w:br/>
        <w:t>Мемлекет басшысы С. Абэге Жапония Либералды-</w:t>
        <w:br/>
        <w:t>демократиялық партиясының парламенттік сайлауда</w:t>
        <w:br/>
        <w:t>жеңіске жетуіне және оның Жапонияның Премьер-</w:t>
        <w:br/>
        <w:t>министрі лауазымына сайлануына байланысты</w:t>
        <w:br/>
        <w:t>құттықтау жеделхатын жолдады.</w:t>
      </w:r>
    </w:p>
    <w:p>
      <w:r>
        <w:t>Мемлекет басшысы жетекші отандық телеарналар-</w:t>
        <w:br/>
        <w:t>дың өкілдерімен кездесу өткізіп, оның барысында</w:t>
        <w:br/>
        <w:t>өтіп бара жатқан 2012 жылды қорытындылады және</w:t>
        <w:br/>
        <w:t>журналистердің сауалдарына жауап берді.</w:t>
        <w:br/>
        <w:t>Мемлекет. басшысы «Швеция Корольдігінде ,</w:t>
        <w:br/>
        <w:t>Қазақстан Республикасының Елшілігін ашу тура-</w:t>
        <w:br/>
        <w:t>лы» М2456, «Қазақстан Республикасы Президентінің</w:t>
        <w:br/>
        <w:t>кейбір жарлықтарына арнайы экономикалық</w:t>
        <w:br/>
        <w:t>аймақтар мәселелері бойынша өзгерістер мен</w:t>
        <w:br/>
        <w:t>толықтырулар енгізу туралы» М2457, «Қазақстан</w:t>
        <w:br/>
        <w:t>Республикасы Ұлттық банкінің кейбір мәселелері ту-</w:t>
        <w:br/>
        <w:t>ралы» ІМ2458, «Мемлекеттік қызметшілердің лауа-</w:t>
        <w:br/>
        <w:t>зымдарын оңтайландыру жөніндегі шаралар туралы»</w:t>
        <w:br/>
        <w:t>Қазақстан Республикасы Президентінің 2007 жылғы</w:t>
        <w:br/>
        <w:t>28 желтоқсандағы М2501 Жарлығына өзгерістер</w:t>
        <w:br/>
        <w:t>мен толықтыру енгізу туралы» М2459, «Қазақстан</w:t>
        <w:br/>
        <w:t>Республикасының дипломаттық және қызметтік</w:t>
        <w:br/>
        <w:t>паспорттарын беру, есепке алу, сақтау және жою</w:t>
        <w:br/>
        <w:t>қағидаларын бекіту туралы» Қазақстан Республика-</w:t>
        <w:br/>
        <w:t>сы Президентінің 2011 жылғы 7 қыркүйектегі М2150</w:t>
        <w:br/>
        <w:t>Жарлығына өзгеріс енгізу туралы» М2460, «Қазақстан</w:t>
        <w:br/>
        <w:t>Республикасының мемлекеттік бюджеті және Ұлттық</w:t>
        <w:br/>
        <w:t>банкінің сметасы (бюджеті) есебінен қамтылған</w:t>
        <w:br/>
        <w:t>Қазақстан Республикасы органдары қызметкерлеріне</w:t>
        <w:br/>
        <w:t>еңбекақы төлеудің бірыңғай жүйесі туралы»</w:t>
        <w:br/>
        <w:t>Қазақстан Республикасы Президентінің 2004 жылғы</w:t>
        <w:br/>
        <w:t>17 қаңтардағы М21284 Жарлығына өзгеріс және</w:t>
        <w:br/>
        <w:t>толықтыру енгізу туралы» М2461қбп жарлықтарына</w:t>
        <w:br/>
        <w:t>қол қойды.</w:t>
        <w:br/>
        <w:t>31 желтоқсан</w:t>
        <w:br/>
        <w:t>Мемлекет басшысы қазақстандықтарды келе</w:t>
        <w:br/>
        <w:t>жатқан Жаңа 2013 жылмен құттықтады (Қосымшаны</w:t>
        <w:br/>
        <w:t>қараңыз).</w:t>
        <w:br/>
        <w:t>Желтоқсан</w:t>
        <w:br/>
        <w:t>Сол күніМемлекетбасшысы Ресей Федерациясының</w:t>
        <w:br/>
        <w:t>астанасы Мәскеу қаласында өткен ЕурАзЭҚ</w:t>
        <w:br/>
        <w:t>Мемлекетаралық кеңесінің отырысына қатысты.</w:t>
        <w:br/>
        <w:t>Отырыста тараптар «Инновациялық биотехноло-</w:t>
        <w:br/>
        <w:t>гиялар» және «Уран өндіретін өнеркәсіптердің әсеріне</w:t>
        <w:br/>
        <w:t>ұшыраған ЕурАзЭҚ мүше елдерінің аумақтарын</w:t>
        <w:br/>
        <w:t>қалпына келтіру» мемлекетаралық мақсатты</w:t>
        <w:br/>
        <w:t>бағдарламаларының іске асырылу барысын, сондай-</w:t>
        <w:br/>
        <w:t>ақ ЕурАзЭҚ халықаралық қызметінің 2011-2013</w:t>
        <w:br/>
        <w:t>жылдарға арналған тұжырымдамасын іске асыру</w:t>
        <w:br/>
        <w:t>жөніндегі іс-шаралар жоспарын талқылады.</w:t>
        <w:br/>
        <w:t>Сонымен бірге Ұйым қызметінің тиімділігін арт-</w:t>
        <w:br/>
        <w:t>тыру мақсатында оның атқарушы құрылымдарын</w:t>
        <w:br/>
        <w:t>оңтайландыру қажеттігі туралы шешім қабылданды.</w:t>
        <w:br/>
        <w:t>Отырыс қорытындысы бойынша 16 құжаттан</w:t>
        <w:br/>
        <w:t>тұратын пакет, оның ішінде ЕурАзЭҚ Интеграциялық</w:t>
        <w:br/>
        <w:t>комитеті хатшылығын оңтайландыру, ЕурАзЭҚ 2013</w:t>
        <w:br/>
        <w:t>жылға арналған бюджеті туралы және т.б. шешімдер</w:t>
      </w:r>
    </w:p>
    <w:p>
      <w:r>
        <w:t>қабылданды.</w:t>
        <w:br/>
        <w:t>Еуразиялық экономикалық қоғамдастық (ЕурАзЭҚ) --</w:t>
        <w:br/>
        <w:t>құрамына енетін мүше мемлекеттердің ортақ рыногын</w:t>
        <w:br/>
        <w:t>құру мақсатын көздейтін халықаралық экономикалық</w:t>
        <w:br/>
        <w:t>ұйым. ЕурАзЭҚ-ты құру туралы Шартқа Беларусь, Қазақстан,</w:t>
        <w:br/>
        <w:t>Қырғызстан, Ресей және Тәжікстан президенттері 2000</w:t>
        <w:br/>
        <w:t>жылдың 10 қазанында Астанада қол қойды. 2006 жылдың</w:t>
        <w:br/>
        <w:t>қаңтарынан бастап ЕурАзЭҚ-қа Өзбекстан да қосылды.</w:t>
        <w:br/>
        <w:t>2002 жылдан бастап бақылаушылар мәртебесін Украина</w:t>
        <w:br/>
        <w:t>мен Молдова, 2003 жылдан бастап Армения иеленді.</w:t>
        <w:br/>
        <w:t>2003 жылдың желтоқсанында ЕурАзЭҚ БҰҰ-ның Бас</w:t>
        <w:br/>
        <w:t>Ассамблеясының жанында бақылаушы мәртебесін алды.</w:t>
        <w:br/>
        <w:t>Мемлекетаралық кеңес, Интеграциялық комитет, Хатшылық,</w:t>
        <w:br/>
        <w:t>Парламентаралық ассамблея мен Сот ЕурАзЭҚ-тың органда-</w:t>
        <w:br/>
        <w:t>ры болып табылады.</w:t>
        <w:br/>
        <w:t>Сол күніМемлекетбасшысы Ресей Федерациясының</w:t>
        <w:br/>
        <w:t>астанасы Мәскеу қаласында өткен Қазақстан, Ре-</w:t>
        <w:br/>
        <w:t>сей және Беларусь Жоғары Еуразия экономикалық</w:t>
        <w:br/>
        <w:t>кеңесінің отырысына қатысты.</w:t>
        <w:br/>
        <w:t>Кездесуге қатысушылар Кедендік одақ аясын-</w:t>
        <w:br/>
        <w:t>да сыртқы сауда саясатын іске асыру жөніндегі үш</w:t>
        <w:br/>
        <w:t>жылдық жұмысының қорытындысын шығарды және</w:t>
        <w:br/>
        <w:t>2015 жылы Еуразиялық экономикалық одақ құру</w:t>
        <w:br/>
        <w:t>мақсатында интеграциялық үдерістерді одан әрі</w:t>
        <w:br/>
        <w:t>кеңейту мен тереңдету туралы пікір алмасты.</w:t>
        <w:br/>
        <w:t>Отырыс қорытындысы бойынша 9 құжатқа қол</w:t>
        <w:br/>
        <w:t>қойылды. Атап айтқанда, интеграцияның негізгі</w:t>
        <w:br/>
        <w:t>Қосымшалар</w:t>
        <w:br/>
        <w:t>Жаңа сайланған депутаттарды құттықтаймын. Тәжірибелі қалаулылар жаңадан</w:t>
        <w:br/>
        <w:t>келген әріптестерін үйретсін, олар тезірек іске аралассын.</w:t>
        <w:br/>
        <w:t>Бұл жерге отыру үшін емес, жұмыс істеуге, заң шығаруға, заңның жобасын</w:t>
        <w:br/>
        <w:t>талқылауға келдіңіздер. Ел үшін жұмыс істеу оңай емес. Ол білімді, іскерлікті қажет</w:t>
        <w:br/>
        <w:t>етеді. Сондықтан енжарлыққа орын жоқ. Барлығымыз бірігіп жұмыс істейміз деп</w:t>
        <w:br/>
        <w:t>мен зор сенім білдіремін.</w:t>
        <w:br/>
        <w:t>Сондықтан сіздерге артылатын жауапкершіліктің жүгі жеңіл емес.</w:t>
        <w:br/>
        <w:t>Дана халқымыз «Кеңескен істе кемдік болмайды» деген. Мемлекет мүддесі</w:t>
        <w:br/>
        <w:t>бізден айрықша ерік-жігер мен асқан ұйымшылдықты талап етіп отыр. Біздің алды-</w:t>
        <w:br/>
        <w:t>мызда жаңа мақсаттар, межелі міндеттер, іргелі істер бар.</w:t>
        <w:br/>
        <w:t>Ендеше, берекелі бірлігіміз берік болсын!</w:t>
        <w:br/>
        <w:t>Мемлекетіміз мерейлі, еліміз еңселі болсын, ағайын!</w:t>
        <w:br/>
        <w:t>Парламенттің алғашқы сессиясының ашылуымен баршаңызды шын жүрегіммен</w:t>
        <w:br/>
        <w:t>құттықтаймын!</w:t>
        <w:br/>
        <w:t>Еліміз үшін атқаратын жұмыстарыңызға зор табыстар мен мықты денсаулық</w:t>
        <w:br/>
        <w:t>тілеймін!</w:t>
      </w:r>
    </w:p>
    <w:p>
      <w:r>
        <w:t>Желтоқсан</w:t>
        <w:br/>
        <w:t>ТАСЫ, «Авіапа 5о/а”» ЖШС зауыты («Қазатомөнеркәсіп»</w:t>
        <w:br/>
        <w:t>7) ұлттық компаниясының еншілес кәсіпорны) жоба-</w:t>
        <w:br/>
        <w:t>ның соңғы технологиялық тізбегі болып табылады,</w:t>
        <w:br/>
        <w:t>оның аясында Қазақстанда жаңартылмалы энергия көздерін</w:t>
        <w:br/>
        <w:t>өндіру жөніндегі толығымен интеграцияланған өнеркәсіптік</w:t>
        <w:br/>
        <w:t>жүйесі жасалады. Жаңа зауытта қазақстандық кремний</w:t>
        <w:br/>
        <w:t>негізіндегі күн батареялары жасалып шығарылатын болады.</w:t>
        <w:br/>
        <w:t>Сол күні Мемлекет басшысы Индустриялан-</w:t>
        <w:br/>
        <w:t>дыру картасы нысандарын іске қосуға арналған</w:t>
        <w:br/>
        <w:t>жалпыұлттық телекөпірдің жұмысына қатысты.</w:t>
        <w:br/>
        <w:t>Телекөпірде сөз сөйлей отырып:</w:t>
        <w:br/>
        <w:t>«Индустрияландырудың 3 жылы ішінде 537 жаңа</w:t>
        <w:br/>
        <w:t>нысан іске қосылды. Олардың өндірген өнімінің</w:t>
        <w:br/>
        <w:t>көлемі 1,4 трлн. теңгені құрады. 110 мыңнан астам</w:t>
        <w:br/>
        <w:t>жаңа жұмыс орындары ашылды. ...Қазір біздің ел</w:t>
        <w:br/>
        <w:t>«Қазақстан-2050» жаңа саяси бағытын жүзеге асыруға</w:t>
        <w:br/>
        <w:t>кірісіп жатыр. Оған сәйкес ол әлемнің ең дамыған 30</w:t>
        <w:br/>
        <w:t>мемлекеттерінің қатарына енуі керек. Бұл тұрғыда</w:t>
        <w:br/>
        <w:t>өзекті рөл технологиялық серпілісті қамтамасыз ететін</w:t>
        <w:br/>
        <w:t>индустриялық-инновациялық бағдарламасына тиесілі.</w:t>
        <w:br/>
        <w:t>Бұл аса маңызды жалпыұлттық жоба», -- деп атап</w:t>
        <w:br/>
        <w:t>көрсетті ол.</w:t>
        <w:br/>
        <w:t>Сол жерде Президент Қазақстанның барлық</w:t>
        <w:br/>
        <w:t>кәсіпкерлерін ұлттық экономиканы инновациялық</w:t>
        <w:br/>
        <w:t>жаңғыртуға белсенді қатысуға шақыра отырып, жыл</w:t>
        <w:br/>
        <w:t>сайынғы «Алтын сапа» және «Парыз» республикалық</w:t>
        <w:br/>
        <w:t>конкурстарының жеңімпаздарына сыйлықтарын та-</w:t>
        <w:br/>
        <w:t>быс етті.</w:t>
        <w:br/>
        <w:t>Мемлекет басшысы «Қазақстан Республикасының</w:t>
        <w:br/>
        <w:t>Қарулы Күштеріндегі, басқа да әскерлері мен әскери</w:t>
        <w:br/>
        <w:t>құралымдарындағы әскери лауазымдар және оларға</w:t>
        <w:br/>
        <w:t>сәйкес әскери атақтар тізбесін бекіту және «Жоғары</w:t>
        <w:br/>
        <w:t>офицерлік және басшы құрамның адамдары атқаратын</w:t>
        <w:br/>
        <w:t>лауазымдар тізбесі туралы» Қазақстан Республика-</w:t>
        <w:br/>
        <w:t>сы Президентінің 2000 жылғы 12 мамырдағы М2392</w:t>
        <w:br/>
        <w:t>Жарлығына өзгерістер енгізу туралы» М2453қбп</w:t>
        <w:br/>
        <w:t>Жарлығына қол қойды.</w:t>
        <w:br/>
        <w:t>26 желтоқсан</w:t>
        <w:br/>
        <w:t>Мемлекет басшысы Оңтүстік Қазақстан облысы</w:t>
        <w:br/>
        <w:t>Шымкент қаласының маңында әскери-көлік ұшағының</w:t>
        <w:br/>
        <w:t>апатқа ұшырауы салдарынан Қазақстан Республика-</w:t>
        <w:br/>
        <w:t>сы Ұлттық қауіпсіздік комитеті Шекара қызметі әскери</w:t>
        <w:br/>
        <w:t>ыс</w:t>
        <w:br/>
        <w:t>елдегі криминогендік жағдайдың жай-күйі, қоғам дық</w:t>
        <w:br/>
        <w:t>қауіпсіздікті қамтамасыз ету және қылмыспен күресті</w:t>
        <w:br/>
        <w:t>күшейту бойынша қабылданып жатқан іс-шаралар ту-</w:t>
      </w:r>
    </w:p>
    <w:p>
      <w:r>
        <w:t>ралы баяндап берді.</w:t>
        <w:br/>
        <w:t>Президент елде жасалып жататын ұсақ қылмыстар</w:t>
        <w:br/>
        <w:t>мен құқық бұзушылықтардың ашылуын қамтамасыз</w:t>
        <w:br/>
        <w:t>ету мен үнемі алдын алу жұмыстарын жүргізу</w:t>
        <w:br/>
        <w:t>қажеттігіне назар аударды.</w:t>
        <w:br/>
        <w:t>Кездесу. қорытындысы бойынша Мемлекет</w:t>
        <w:br/>
        <w:t>басшысы барлық қылмыстарды одан әрі қатаң</w:t>
        <w:br/>
        <w:t>тіркеуді қамтамасыз ету, азаматтарды қылмыстық</w:t>
        <w:br/>
        <w:t>қастандықтан қорғау, тиімді кадрлық саясатты</w:t>
        <w:br/>
        <w:t>қамтамасыз ету, ішкі істер органдары қызметкерлерінің</w:t>
        <w:br/>
        <w:t>тәртібі мен заңдылығын нығайту бойынша нақты тап-</w:t>
        <w:br/>
        <w:t>сырмалар берді.</w:t>
        <w:br/>
        <w:t>Мемлекет басшысы Қазақстан Республика-</w:t>
        <w:br/>
        <w:t>сы Жоғарғы сотының төрағасы Б.Ә. Бекназаров-</w:t>
        <w:br/>
        <w:t>ты қабылдап, ол сот істерінің обьективті және сапа-</w:t>
        <w:br/>
        <w:t>лы қаралуын, сондай-ақ сот төрелігінің халық үшін</w:t>
        <w:br/>
        <w:t>қолжетімділігін қамтамасыз ету бойынша қабылданып</w:t>
        <w:br/>
        <w:t>жатқан шаралар туралы баяндады.</w:t>
        <w:br/>
        <w:t>Кездесуде сот жүйесінің қазіргі жағдайы, сондай-ақ</w:t>
        <w:br/>
        <w:t>оны одан әрі жетілдіру мен алдағы кезеңге қойылған</w:t>
        <w:br/>
        <w:t>міндеттер туралы мәселелер қаралды.</w:t>
        <w:br/>
        <w:t>Кездесу қорытындысы бойынша Президент елдің</w:t>
        <w:br/>
        <w:t>сот жүйесін одан әрі жетілдіруге бағытталған бірқатар</w:t>
        <w:br/>
        <w:t>нақты міндеттер қойды.</w:t>
        <w:br/>
        <w:t>Мемлекет басшысы «Қазақстан Республикасының</w:t>
        <w:br/>
        <w:t>кейбір заңнамалық актілеріне заңды тұлғаларды</w:t>
        <w:br/>
        <w:t>мемлекеттік тіркеу және филиалдар мен өкілдіктерді</w:t>
        <w:br/>
        <w:t>есептік тіркеу мәселелері бойынша өзгерістер мен</w:t>
        <w:br/>
        <w:t>толықтырулар енгізу туралы» М260-У Заңына қол</w:t>
        <w:br/>
        <w:t>қойды.</w:t>
        <w:br/>
        <w:t>Президент сондай-ақ «Ибрахим Хасан Сейфті</w:t>
        <w:br/>
        <w:t>І дәрежелі «Достық» орденімен наградтау туралы»</w:t>
        <w:br/>
        <w:t>М2452 Жарлығына қол қойды.</w:t>
        <w:br/>
        <w:t>25 желтоқсан</w:t>
        <w:br/>
        <w:t>Мемлекет басшысы Астана қаласы бойынша жұмыс</w:t>
        <w:br/>
        <w:t>сапарын жасап, оның барысында «А&lt;іапа 5оіаг» ЖШС</w:t>
        <w:br/>
        <w:t>фотоэлектрлі модульдерді шығаратын зауытының сал-</w:t>
        <w:br/>
        <w:t>танатты ашылу рәсіміне қатысты.</w:t>
        <w:br/>
        <w:t>І</w:t>
        <w:br/>
        <w:t>5197 &gt;</w:t>
        <w:br/>
        <w:t>кі,</w:t>
        <w:br/>
        <w:t>Желтоқсан</w:t>
        <w:br/>
        <w:t>Қосымшалар</w:t>
        <w:br/>
        <w:t>Д.А. Қонаевтың 100 жылдығына арналған</w:t>
        <w:br/>
        <w:t>салтанатты жиналыста сөйлеген сөзі</w:t>
      </w:r>
    </w:p>
    <w:p>
      <w:r>
        <w:t>Алматы қаласы, 2012 жылдың 12 қаңтары</w:t>
        <w:br/>
        <w:t>Ардақты әлеумет!</w:t>
        <w:br/>
        <w:t>Құрметті отандастар!</w:t>
        <w:br/>
        <w:t>Қазақ елінің тағылымды тарихында заман жүгін арқалаған талай толағай</w:t>
        <w:br/>
        <w:t>тұлғалар болды. Аса көрнекті мемлекет және қоғам қайраткері Дінмұхамет Ахметұлы</w:t>
        <w:br/>
        <w:t>Қонаев -- сондай біртуар болмыс иесі.</w:t>
        <w:br/>
        <w:t>Қонаевтың атын мәңгі есте қалдыру үшін менің 1994 жылы арнайы Жарлық</w:t>
        <w:br/>
        <w:t>шығарғанымды білесіздер. Содан бері Димекеңе қатысты көптеген шаралар</w:t>
        <w:br/>
        <w:t>атқарылды. Оқу орындары мен мекемелерге, көшелерге аты берілді, мұражай-үйі</w:t>
        <w:br/>
        <w:t>ашылды.</w:t>
        <w:br/>
        <w:t>Бұл -- Қазақстанның дамуына зор үлесін қосқан тұғырлы тұлғаға деген біздің</w:t>
        <w:br/>
        <w:t>шынайы құрметіміз болып саналады.</w:t>
        <w:br/>
        <w:t>Қадірлі қауым!</w:t>
        <w:br/>
        <w:t>Кеңестік кезең -- біздің тұтас тарихымыздың ажырамас бір бөлшегі. Сол кезеңде</w:t>
        <w:br/>
        <w:t>өмір сүріп, дәуірді көзі көрген, бүгінгі күнге де куә болып отырғандар арамызда аз</w:t>
        <w:br/>
        <w:t>емес. Сол тарихтың ауқымды бөлігі Қонаев есімімен тікелей байланысты.</w:t>
        <w:br/>
        <w:t>Дінмұхамет Ахметұлы -- өз заманының перзенті болған ірі тұлға, көрнекті</w:t>
        <w:br/>
        <w:t>қайраткер.</w:t>
        <w:br/>
        <w:t>Қонаев жоғары қызметке келген уақыттың аса күрделі, қайшылығы көп кезең</w:t>
        <w:br/>
        <w:t>болғанын білесіздер. Кеңес Одағы соғыстан кейін батыстағы күйреген республика-</w:t>
        <w:br/>
        <w:t>ларды дамытуға басымырақ көңіл бөлетін. Қиырдағы Мәскеудің шешімінсіз респу-</w:t>
        <w:br/>
        <w:t>бликада бірде-бір өндіріс орны немесе мекеме іске қосылмайтын еді. Сол тұста Се-</w:t>
        <w:br/>
        <w:t>мей өңірі ядролық сынақ полигонына айналды. Ойланбай жасалған қадам арқылы</w:t>
        <w:br/>
        <w:t>Арал теңізі жойылуға таяды. Ұлттардың ерекшелігіне, мәдениеті мен дәстүріне</w:t>
        <w:br/>
        <w:t>қайшы келетін солақай шешімдер қабылданды. Қазақ тілінде білім беретін мек-</w:t>
        <w:br/>
        <w:t>тептер жабылып, халық мұрасы көмескі тартты. Дінімізге тиым салынды. Жоспар-</w:t>
        <w:br/>
        <w:t>лы экономика салдарынан Қазақстан шикізат көзіне айналды. Тың игеруде де ірі</w:t>
        <w:br/>
        <w:t>қателіктер мен негізсіз қадамдар жасалды. Көп жерлер эрозияға ұшырап, жайы-</w:t>
        <w:br/>
        <w:t>лым тарылды.</w:t>
        <w:br/>
        <w:t>Алайда, осындай қиындықтарға қарамастан, Қонаев елдің дамуы үшін қолынан</w:t>
        <w:br/>
        <w:t>келгенін жасады.</w:t>
        <w:br/>
        <w:t>Республикада құрылыс, өнеркәсіп, ауыл шаруашылығы салаларының дамуы</w:t>
        <w:br/>
        <w:t>ілгерілей түсті. Елсіз жерлерде жаңа қалалар мен елді мекендер пайда болды. Со-</w:t>
        <w:br/>
        <w:t>нымен қатар, Қонаев өнер мен мәдениеттің қарыштап қанат жаюына өлшеусіз</w:t>
        <w:br/>
        <w:t>еңбек сіңірді.</w:t>
        <w:br/>
        <w:t>Алды кең, жаны жомарт парасатты жанның өнер адамдарына қолдау</w:t>
        <w:br/>
        <w:t>көрсеткеніне талай рет куә болдым. Димекең туған қаласы Алматы үшін де көп</w:t>
        <w:br/>
        <w:t>жақсылықтар жасады.</w:t>
        <w:br/>
        <w:t>Бұл тұрғыдан алғанда, Дінмұхамет Ахметұлы -- айрықша ардақтауға лайықты</w:t>
        <w:br/>
        <w:t>қарымды қайраткер. Сондықтан, біз оны тәуелсіздікке дейінгі тарихымыздың</w:t>
        <w:br/>
        <w:t>тегеурінді тұлғасы деп бағалауымыз керек.</w:t>
        <w:br/>
        <w:t>2а</w:t>
        <w:br/>
        <w:t>Ән</w:t>
        <w:br/>
        <w:t>Қосымшалар</w:t>
      </w:r>
    </w:p>
    <w:p>
      <w:r>
        <w:t>Қазақстан Республикасы Парламентінің</w:t>
        <w:br/>
        <w:t>Мәжілісі мен мәслихаттарының алдағы</w:t>
        <w:br/>
        <w:t>сайлауына байланысты үндеуі</w:t>
        <w:br/>
        <w:t>Астана қаласы, 2012 жылдың 13 қаңтары</w:t>
        <w:br/>
        <w:t>Құрметті қазақстандықтар!</w:t>
        <w:br/>
        <w:t>Алдағы сайлау еліміздің дамуы, демократиялық құндылықтардың нығаюы үшін</w:t>
        <w:br/>
        <w:t>өте маңызды.</w:t>
        <w:br/>
        <w:t>Мемлекет сайлаудың ашық, адал, айқын және бәсекелестікпен өтуіне барлық</w:t>
        <w:br/>
        <w:t>жағдайды жасап отыр. Оны баршаларыңыз көріп отырсыздар.</w:t>
        <w:br/>
        <w:t>Электоралдық науқанның барлық кезеңіндегі заңдылықтарды сақтау қамтамасыз</w:t>
        <w:br/>
        <w:t>етілді. Саяси партиялар бұқаралық ақпарат құралдарын тең дәрежеде пайдалана</w:t>
        <w:br/>
        <w:t>алды. Сайлау процесіне қатысушылардың бәріне сайлаушыларын өздерінің сайла-</w:t>
        <w:br/>
        <w:t>уалды тұғырнамасымен таныстыруға кеңінен мүмкіндік берілді.</w:t>
        <w:br/>
        <w:t>Қай партияның ел мүддесіне арналған нақты бағдарламасының бар екенін, ал</w:t>
        <w:br/>
        <w:t>қай партиялардың тек бос сөз, алдау және жала жабумен жүргенін халық нақты</w:t>
        <w:br/>
        <w:t>көрді. Барды жоқ деп, елге іріткі салатындарға халық өз әділ бағасын береді деп</w:t>
        <w:br/>
        <w:t>сенемін.</w:t>
        <w:br/>
        <w:t>Халықаралық қауымдастық сайлауға зор ықылас танытып отыр.</w:t>
        <w:br/>
        <w:t>Біздің болашағымыз, бірлігіміз, тұрақтылығымыз өзімізге, әрбіріміздің</w:t>
        <w:br/>
        <w:t>таңдауымызға байланысты болады. Осыны әркез есте сақтауымыз керек.</w:t>
        <w:br/>
        <w:t>Құрметті қазақстандықтар!</w:t>
        <w:br/>
        <w:t>2012 жылдың 15 қаңтарында Парламент Мәжілісі мен жергілікті жерлердегі</w:t>
        <w:br/>
        <w:t>мәслихаттар депутаттарының сайлауы өтеді. Алдағы сайлау ел, демократиялық</w:t>
        <w:br/>
        <w:t>құндылықтарды нығайту үшін үлкен маңызға ие.</w:t>
        <w:br/>
        <w:t>Мемлекет тарапынан ашық, әділ, мөлдір және бәсекелі сайлау өткізу үшін</w:t>
        <w:br/>
        <w:t>барлық жағдай жасалған.</w:t>
        <w:br/>
        <w:t>Электораттың науқанның барлық кезеңдерінде заңдылықтың сақталуы</w:t>
        <w:br/>
        <w:t>қамтамасыз етілді. Саяси партияларға бұқаралық ақпарат құралдарына теңдей</w:t>
        <w:br/>
        <w:t>қолжетімділік берілді. Барлық сайлау үдерісіне қатысушылар сайлаушылар-</w:t>
        <w:br/>
        <w:t>ды өздерінің сайлауалды тұғырнамаларымен таныстыру үшін кең мүмкіндікке ие</w:t>
        <w:br/>
        <w:t>болды.</w:t>
        <w:br/>
        <w:t>Біздің азаматтарымыз сонымен бір мезгілде саясаткерлердің сөз саптау-</w:t>
        <w:br/>
        <w:t>ларын бақылай отырып, кімнің кім екенін көрді. Қандай партиялардың нақты</w:t>
        <w:br/>
        <w:t>бағдарламалары барын, олар бағдарламаларын халқымыздың игілігіне жүзеге асы-</w:t>
        <w:br/>
        <w:t>ру үшін қандай шаралар жоспарлап отырғанын бағамдады. Сондай-ақ олар қандай</w:t>
        <w:br/>
        <w:t>партиялардың бос сөзділікпен, қаралаумен айналысып, сонысымен өздерінің іс</w:t>
        <w:br/>
        <w:t>барысын мүлдем түсінбейтінін, өздерінің өмір шындығынан қол үзіп қалғандарын</w:t>
        <w:br/>
        <w:t>байқатып алғанын көрді.</w:t>
        <w:br/>
        <w:t>Біздің халқымыз, барлық қазақстандықтар бәрін түсініп, еліміздің өркендеуіне,</w:t>
        <w:br/>
        <w:t>халық өмірін жақсартуға бағытталған тұрақтылықты, дамуды, нақты істерді</w:t>
        <w:br/>
        <w:t>қолдайтынына сенімдімін.</w:t>
        <w:br/>
        <w:t>Й</w:t>
        <w:br/>
        <w:t>ге</w:t>
        <w:br/>
        <w:t>һә</w:t>
        <w:br/>
        <w:t>ә</w:t>
        <w:br/>
        <w:t>&gt;</w:t>
        <w:br/>
        <w:t>г</w:t>
      </w:r>
    </w:p>
    <w:p>
      <w:r>
        <w:t>&lt;</w:t>
        <w:br/>
        <w:t>Қосымшалар</w:t>
        <w:br/>
        <w:t>Осы кезеңде әлеуметтік дамуымыз да, саяси жаңғыруымыз да табысты болды.</w:t>
        <w:br/>
        <w:t>Біз дүниедегі дағдарыс тұсында инновация мен индустрияландыру жолына түстік.</w:t>
        <w:br/>
        <w:t>Осының барлығы халқымыздың берекелі бірлігі мен тату тірлігі арқылы жүзеге</w:t>
        <w:br/>
        <w:t>асып келеді.</w:t>
        <w:br/>
        <w:t>Өздеріңіз білесіздер, оның қорытындысын тәуелсіздіктің 20 жылы көрсетті. Біз</w:t>
        <w:br/>
        <w:t>барлық істеген жұмысты халқымызға паш еттік.</w:t>
        <w:br/>
        <w:t>Мен алдағы асқар асулардан еліміздің абыроймен өтеріне кәміл сенемін. Бұл</w:t>
        <w:br/>
        <w:t>орайда, бізге ең керегі -- қоғамның тұрақтылығы мен ұлыстың ынтымағы болып</w:t>
        <w:br/>
        <w:t>саналады.</w:t>
        <w:br/>
        <w:t>Бұл істе жаңа сайланған халық қалаулылары елеулі үлес қосады деп мен зор</w:t>
        <w:br/>
        <w:t>сенім артамын.</w:t>
        <w:br/>
        <w:t>Құрметті депутаттар!</w:t>
        <w:br/>
        <w:t>Қымбатты қазақстандықтар!</w:t>
        <w:br/>
        <w:t>2012 жылдың 15 қаңтарында Қазақстан Республикасы Парламентінің Мәжілісі</w:t>
        <w:br/>
        <w:t>мен барлық деңгейдегі мәслихаттар депутаттарының сайлауы болып өтті.</w:t>
        <w:br/>
        <w:t>Мемлекет тарапынан әділ, мөлдір және бәсекелі сайлау өткізу үшін барлық</w:t>
        <w:br/>
        <w:t>жағдайлар жасалды. Сайлауға қатысқан барлық партиялар үгіт-насихат жұмыстарын</w:t>
        <w:br/>
        <w:t>жүргізу үшін теңдей мүмкіндікке ие болды. Нәтижесінде әлемнің көптеген елдерінің</w:t>
        <w:br/>
        <w:t>байқаушылары еліміздегі электоралдық үдерісті бірауыздан жоғары бағалады.</w:t>
        <w:br/>
        <w:t>Өткен сайлау еліміздің саяси жүйесін жаңғыртуда тағы бір маңызды қадам бол-</w:t>
        <w:br/>
        <w:t>ды. Сайлаушылардың өз еріктерін білдіруінің арқасында біз 2007 жылы қабылдаған</w:t>
        <w:br/>
        <w:t>конституциялық реформалардың маңызды міндеттерін мерзімінен бұрын жүзеге</w:t>
        <w:br/>
        <w:t>асырудамыз.</w:t>
        <w:br/>
        <w:t>Сайлаудың басты қорытындысы -- барлық қазақстандықтардың елді дамы-</w:t>
        <w:br/>
        <w:t>ту, экономика мен қоғамдық-саяси саланы жаңғырту, халқымыздың әл-ауқатын</w:t>
        <w:br/>
        <w:t>жақсарту бағытын бірауыздан қолдағандығында. Біздің азаматтарымыз қоғамдағы</w:t>
        <w:br/>
        <w:t>тұрақтылық, бірлік пен өзара түсіністік үшін дауыс берді. Яғни, нақты істер мен</w:t>
        <w:br/>
        <w:t>дұрыс бағдарламалар ұсынған партияларды қолдады.</w:t>
        <w:br/>
        <w:t>Бұл жеңісті мен бүкіл Қазақстан халқының жеңісі деп есептеймін! Барлық жаңа</w:t>
        <w:br/>
        <w:t>сайланған Мәжіліс депутаттарын осы ортақ жеңіспен құттықтаймын!</w:t>
        <w:br/>
        <w:t>Қазақстанның жаңа Парламентінде енді бәсекелі күресте жеңіс биігінен</w:t>
        <w:br/>
        <w:t>көрінген 3 партия жұмыс істейтін болады. Осылайша еліміз бүкіл әлемге біздегі</w:t>
        <w:br/>
        <w:t>демократиялық үдерістер дәйектілікпен және толассыз дамып келе жатқанын</w:t>
        <w:br/>
        <w:t>жария етті. Мұның бәрі еліміздегі барлық саяси партиялар үшін жауапкершілік</w:t>
        <w:br/>
        <w:t>деңгейін айтарлықтай жоғарылатады.</w:t>
        <w:br/>
        <w:t>Сондай-ақ Конституцияға сәйкес Парламент Мәжілісінің 9 мүшесі Қазақстан</w:t>
        <w:br/>
        <w:t>халқы Ассамблеясынан сайланды. Бұл да Қазақстанның демократиялық инно-</w:t>
        <w:br/>
        <w:t>вациясы болып табылады. Өйткені, түрлі этностар өкілдері еліміздің жоғары заң</w:t>
        <w:br/>
        <w:t>шығарушы органына өз депутаттарын сайлай алады.</w:t>
        <w:br/>
        <w:t>Енді Мәжілісте тұрғындардың түрлі әлеуметтік, гендерлік және кәсіби жіктері</w:t>
        <w:br/>
        <w:t>кең көлемде өкілеттік ететін болады.</w:t>
        <w:br/>
        <w:t>Партиялар Қазақстанның барлық өңірлерінің, барлық әлеуметтік жіктерінің</w:t>
      </w:r>
    </w:p>
    <w:p>
      <w:r>
        <w:t>өкілдерін есепке алды. Сонымен қатар, әйелдердің, жастардың, түрлі этностар</w:t>
        <w:br/>
        <w:t>өкілдерінің қатысуы жоғарылады. Еліміздің көп ұлттылығы да назардан тыс қалмады.</w:t>
        <w:br/>
        <w:t>Депутаттар құрамы 65%-дан астамға жаңарды.</w:t>
        <w:br/>
        <w:t>Қосымшалар</w:t>
        <w:br/>
        <w:t>Жаңа тәуелсіз елді құрушы қазақстандықтар аға ұрпақ пен сол тұстағы</w:t>
        <w:br/>
        <w:t>басшылардың еңбегін бағалайды. Біз олардың істеріне әрқашан да разы болуға</w:t>
        <w:br/>
        <w:t>тиіспіз.</w:t>
        <w:br/>
        <w:t>Д.А. Қонаев өмір сүріп, еңбек еткен кезең мен тәуелсіз Қазақстан дәуірі</w:t>
        <w:br/>
        <w:t>уақыттық тұрғыдан жақын-ақ. Бірақ олардың арасындағы тарихи қашықтық ора-</w:t>
        <w:br/>
        <w:t>сан зор.</w:t>
        <w:br/>
        <w:t>Бұрынғы Кеңес Одағы құрамындағы Қазақстан мен жақында ғана өзінің</w:t>
        <w:br/>
        <w:t>20 жылдығын атап өткен жаңа тәуелсіз ел ретіндегі Қазақстан -- екеуі екі бөлек</w:t>
        <w:br/>
        <w:t>экономика, мүлдем бөлек саяси және қоғамдық жүйелер.</w:t>
        <w:br/>
        <w:t>Біз тоталитарлық идеологиядан батыл түрде бас тартып, нарықтық экономика</w:t>
        <w:br/>
        <w:t>мен саясатқа көштік.</w:t>
        <w:br/>
        <w:t>КСРО-дағы Қазақстан экономикалық даму деңгейі жөнінен бар болғаны 13-ші</w:t>
        <w:br/>
        <w:t>республика болатын.</w:t>
        <w:br/>
        <w:t>Бүгінгі Қазақстан -- экономикалық қуаты жағынан ТМД-дағы екінші ел. Ал, же-</w:t>
        <w:br/>
        <w:t>келеген тұғырлар бойынша, соның ішінде реформалар жүргізу жөнінен біз бірінші</w:t>
        <w:br/>
        <w:t>орын аламыз. ХХІ ғасырдың алғашқы онжылдығында экономикалық өсім қарқыны</w:t>
        <w:br/>
        <w:t>бойынша Қазақстан әлемнің ең ырғақты экономикалары арасында үшінші</w:t>
        <w:br/>
        <w:t>сатыға көтерілді. Біз жаңа индустрияландыруға кірістік. Қазақстанды шикізаттық</w:t>
        <w:br/>
        <w:t>тәуелділіктен шығару үшін инновациялық инфрақұрылымдар құрып, жүз мыңдаған</w:t>
        <w:br/>
        <w:t>жаңа жұмыс орындарын ашудамыз. Біз ел мен жұртты баламалы экономикаға</w:t>
        <w:br/>
        <w:t>әзірлеудеміз. Біз бұны қазір жасап жатырмыз.</w:t>
        <w:br/>
        <w:t>Біз бұл жұмысты 2003 жылы бастадық. Соңғы жылдарда 500 жаңа кәсіпорын</w:t>
        <w:br/>
        <w:t>қатарға қосылды. Кезекте тағы 600 кәсіпорын тұр. 200 мың жұмыс орны ашылады.</w:t>
        <w:br/>
        <w:t>Тәуелсіздік жылдары қазақ тілі мемлекеттік мәртебеге ие болып, қарыштай</w:t>
        <w:br/>
        <w:t>қалықтау кезеңіне айналды. Тілмен қатар, ұлттық мәдениет самғай өрледі.</w:t>
        <w:br/>
        <w:t>Семей полигоны мәңгілікке жабылып, Атамекеніміз ядролық тажалдан біржолата</w:t>
        <w:br/>
        <w:t>құтқарылды.</w:t>
        <w:br/>
        <w:t>Енді біз, Ресеймен және Беларусьпен бірге Бірыңғай экономикалық кеңістік</w:t>
        <w:br/>
        <w:t>қалыптастырудың шешуші кезеңіне қадам бастық. Бұл біздің бұдан әрі дамуы-</w:t>
        <w:br/>
        <w:t>мыз үшін қажетті экономикалық интеграцияның ең жоғарғы нысаны. 3 елдің</w:t>
        <w:br/>
        <w:t>зкономикалық кеңістігі мен 170 млн. адам -- біздің тауарларымыз үшін ауқымды</w:t>
        <w:br/>
        <w:t>рынок. Бізге аса маңызды әрі пайдалы ДСО-ға кірер қарсаңында мұнда зкономи-</w:t>
        <w:br/>
        <w:t>камыз шыңдала түспек.</w:t>
        <w:br/>
        <w:t>Тәуелсіз Қазақстан тек қана алға қарай ұмтылуда. Ол әлемдегі беделді де таны-</w:t>
        <w:br/>
        <w:t>мал мемлекетке айналды. ЕҚЫҰ-ға төрағалық ету мен 56 мемлекет басшыларының</w:t>
        <w:br/>
        <w:t>тарихи саммитін өткізу -- төрткүл дүниенің Қазақстанға деген сенімі мен құрметінің</w:t>
        <w:br/>
        <w:t>шарықтау шыңына айналды.</w:t>
        <w:br/>
        <w:t>Барша қазақстандықтардың мақтанышына айналды, небәрі 10 жылда салынған</w:t>
        <w:br/>
        <w:t>елордамыз Астана туралы айрықша айту керек. Біз тарихымызда тұңғыш рет өз</w:t>
        <w:br/>
        <w:t>астанамызды айқындап, өмірге келтірдік. Сөйтіп, бүкіл әлемді таң қалдырдық.</w:t>
        <w:br/>
        <w:t>Бүкіл көпұлтты Қазақстан халқы тату-тәтті достықта өмір сүруде. Еліміздің өсіп-</w:t>
      </w:r>
    </w:p>
    <w:p>
      <w:r>
        <w:t>өркендеп, жаңа белестерге жетуі де нақ сондықтан.</w:t>
        <w:br/>
        <w:t>Осының бәрі -- қазіргі көзі тірі және өмірден өткен қазақстандықтардың</w:t>
        <w:br/>
        <w:t>бірнеше буын ұрпағының сіңірген еңбегі.</w:t>
        <w:br/>
        <w:t>Сол себептен де Дінмұхамед Ахметұлы Қонаевтың 100 жылдық мерейтойы</w:t>
        <w:br/>
        <w:t>күні біз осынау толағай тұлғаны жадымызда жаңғыртып, есімізде сақтай отырып,</w:t>
        <w:br/>
        <w:t>оған деген құрметімізді білдіреміз. Оның есімін мәңгі есте қалдыру туралы менің</w:t>
        <w:br/>
        <w:t>ж</w:t>
        <w:br/>
        <w:t>5 за»</w:t>
        <w:br/>
        <w:t>““</w:t>
        <w:br/>
        <w:t>Қосымшалар</w:t>
        <w:br/>
        <w:t>Құрметті жиналысқа қатысушылар!</w:t>
        <w:br/>
        <w:t>Қымбатты достар!</w:t>
        <w:br/>
        <w:t>Бүгін біз сіздермен бірге Қазақстанның көрнекті мемлекет және саяси</w:t>
        <w:br/>
        <w:t>қайраткері -- Дінмұхамед Ахметұлы Қонаевтың туғанына 100 жыл толуын атап өтіп</w:t>
        <w:br/>
        <w:t>отырмыз. Оның Қазақстан мен қазақ халқының тарихындағы рөлі айрықша.</w:t>
        <w:br/>
        <w:t>Қонаевтың бай ішкі мәдениеті, терең білімдарлығы мен мол өмірлік тәжірибесі</w:t>
        <w:br/>
        <w:t>ерекшеленіп тұратын ол өзіне біздің халқымыздың, сол уақыттағы қазақ</w:t>
        <w:br/>
        <w:t>зиялыларының ең жақсы асыл қасиеттерін бойына сіңіре білді.</w:t>
        <w:br/>
        <w:t>Тарих бәрін де өз орнына қояды деген сөз бар. Бүгін, туғанына 100 жыл толуына</w:t>
        <w:br/>
        <w:t>орай, оны қазірдің өзінде тарихымыздың бір бөлігіне айналды дей аламыз.</w:t>
        <w:br/>
        <w:t>Осыдан 20 жыл бұрын басқа республикаларда бұрын пір тұтқандарды тақтан</w:t>
        <w:br/>
        <w:t>тайдырып, олардың ескерткіштерін қиратып, алып тастап жатқан шақта біз олай</w:t>
        <w:br/>
        <w:t>істеген жоқпыз. Біз өзіміздің өткенімізге, еліміздің тарихында елеулі із қалдырған</w:t>
        <w:br/>
        <w:t>аға ұрпаққа әрқашан құрметпен қарап келдік және солай бола береді. Бұл -</w:t>
        <w:br/>
        <w:t>бәріміздің ұғуымыз қажет басты сабақ. Ол тағылымды біз еліміздің тұрақты</w:t>
        <w:br/>
        <w:t>дамуының негізі ретінде ұрпақтарға өсиет етеміз.</w:t>
        <w:br/>
        <w:t>Ол өмір сүріп, еңбек еткен дәуірдің күрделілігін түсінбей тұрып, Дінмұхамед</w:t>
        <w:br/>
        <w:t>Ахметұлы Қонаевтың тұлғалық ауқымы мен сіңірген еңбегін бағалау мүмкін емес.</w:t>
        <w:br/>
        <w:t>Ол, барлық артықшылықтары мен кемшіліктерін қоса алғандағы өз заманының</w:t>
        <w:br/>
        <w:t>перзенті еді.</w:t>
        <w:br/>
        <w:t>Ол өзі айтқандай, «коммунист болды және коммунист болып қалды». Ол кісінің</w:t>
        <w:br/>
        <w:t>бұл ұстанымы құрметке лайық.</w:t>
        <w:br/>
        <w:t>Бұл Одақтың орталық тарихынан жаппай қатаң бақылаудың заманы болатын.</w:t>
        <w:br/>
        <w:t>Қиырдағы Мәскеудің шешімінсіз республикада бірде бір өндіріс орны немесе меке-</w:t>
        <w:br/>
        <w:t>ме іске қосылмайтын. Бұндай жағдай бәріміздің есімізде.</w:t>
        <w:br/>
        <w:t>Л.И. Брежневпен достығының арқасында Димекең билікте соншама ұзақ бол-</w:t>
        <w:br/>
        <w:t>ды дейтіндер де бар. Бірақ, уақыт сондай еді. Орталықтың шешімдеріне мүлтіксіз</w:t>
        <w:br/>
        <w:t>бағынбайынша және оның қолдауынсыз өз қызметінде тұрақтап қалып, қандай да</w:t>
        <w:br/>
        <w:t>бір мәселелерді шешу мүмкін емес-ті. Оның үстіне, ол кезде басшыларды іс жүзінде</w:t>
        <w:br/>
        <w:t>халық сайламайтын, орталық тағайындаушы еді. Жүйе сондай болатын.</w:t>
        <w:br/>
        <w:t>Ол кездің басшылары, көбіне адамдардың мүдделеріне кереғар партиялық</w:t>
        <w:br/>
        <w:t>нұсқауларды бұлжытпай өмірге ендіруге мәжбүр болатын. Бастамашылық қолдау</w:t>
        <w:br/>
        <w:t>таппайтын.</w:t>
        <w:br/>
        <w:t>Ол кез ұлттық дәстүрлер халық жадынан жасандылықпен жойылған онжылдықтар</w:t>
      </w:r>
    </w:p>
    <w:p>
      <w:r>
        <w:t>болатын. Жүз мыңдаған қазақстандықтар Семей полигонындағы атом қаруын сы-</w:t>
        <w:br/>
        <w:t>наудан аяусыз азап шегіп жатты. Арал теңізіндегі экологиялық апат асқына түсті.</w:t>
        <w:br/>
        <w:t>Демек, Дінмұхамед Қонаев республика басшысы ретінде, әсіресе</w:t>
        <w:br/>
        <w:t>орталықтандырылған жүйенің қыспағында қалып, дербес саясат жүргізе алмады.</w:t>
        <w:br/>
        <w:t>Олай болуы заңды да еді. Оның жеке тағдырының драмалық қайшылығы да сонда.</w:t>
        <w:br/>
        <w:t>Тіпті, сол бір қатқыл шеңбердің шегінде де Дінмұхамед Ахметұлы республика</w:t>
        <w:br/>
        <w:t>үшін қолынан келгеннің бәрін істей білді. Алматының елдегі ең әдемі қалалардың</w:t>
        <w:br/>
        <w:t>біріне айналуына аз күш жұмсаған жоқ. Қазақстан ғылымын, мәдениеті мен өнерін</w:t>
        <w:br/>
        <w:t>дамытудағы оның рөлі айдан анық.</w:t>
        <w:br/>
        <w:t>Бүгін біз, Д.А. Қонаевтың 100 жылдық мерейтойын салтанатты түрде атап өте</w:t>
        <w:br/>
        <w:t>отырып, өткен ғасырдың 50-ші, 60-шы, 70-ші жылдарындағы қазақстандықтардың</w:t>
        <w:br/>
        <w:t>ұрпақтарына, яғни оның замандастарына да лайықты бағасын береміз. Олардың</w:t>
        <w:br/>
        <w:t>еңбектегі табыстары, экономиканың негіздеріне қосқан үлестері қазіргі тәуелсіз</w:t>
        <w:br/>
        <w:t>Қазақстанның келешек дамуының іргетасына айналды.</w:t>
        <w:br/>
        <w:t>Қосымшалар</w:t>
        <w:br/>
        <w:t>Жарлығым бұдан 17 жыл бұрын қабылданған. Соның мазмұнын естеріңізге сала</w:t>
        <w:br/>
        <w:t>кетейін.</w:t>
        <w:br/>
        <w:t>Д.А. Қонаевтың Қазақстанға сіңірген айрықша еңбегі үшін, оның есімін мәңгі</w:t>
        <w:br/>
        <w:t>есте сақтау мақсатында қаулы етемін:</w:t>
        <w:br/>
        <w:t>- Қазақстан Республикасы Ұлттық ғылым академиясының Тау-кен ісі институ-</w:t>
        <w:br/>
        <w:t>тына;</w:t>
        <w:br/>
        <w:t>- Шығыс Қазақстан облысындағы «Лениногорск металлургия комбинаты»</w:t>
        <w:br/>
        <w:t>акционерлік қоғамына Д.А. Қонаев есімі берілсін;</w:t>
        <w:br/>
        <w:t>- Алматы қаласындағы Маркс көшесі Қонаев көшесі болып өзгертілсін;</w:t>
        <w:br/>
        <w:t>- Жас ғалымдар үшін жер туралы ғылым саласында академик Д.А. Қонаев</w:t>
        <w:br/>
        <w:t>атындағы жыл сайынғы сыйлық тағайындалсын;</w:t>
        <w:br/>
        <w:t>- Алматы қаласында Д.А. Қонаевтың Музей-үйі ашылсын;</w:t>
        <w:br/>
        <w:t>- Алматы қаласындағы Төлебаев көшесіндегі ол тұрған М210 үйге мемориалдық</w:t>
        <w:br/>
        <w:t>тақта орнатылсын.</w:t>
        <w:br/>
        <w:t>Бүгінде оның бәрі толығымен жүзеге асты. Сонымен қатар, кезінде өзі қызмет</w:t>
        <w:br/>
        <w:t>атқарған университеттер мен кәсіпорындар, басқа да бірқатар ұйымдар, біздің</w:t>
        <w:br/>
        <w:t>жаңа елордамыз Астанадағы орталық көшелердің біріне оның есімі берілген.</w:t>
        <w:br/>
        <w:t>100 жылдық мерейтойды атап өту аясында біздің аса көрнекті отандасымыздың</w:t>
        <w:br/>
        <w:t>өмірі мен қызметі туралы фильмдер түсіріліп, теңге ақшалар мен кітаптар</w:t>
        <w:br/>
        <w:t>шығарылады.</w:t>
        <w:br/>
        <w:t>Қазақстандықтардың өткен ұрпақтары аманаттаған игілікті істерін сақтау және</w:t>
        <w:br/>
        <w:t>еселей түсу -- біздің борышымыз.</w:t>
        <w:br/>
        <w:t>Құрметті қауым!</w:t>
        <w:br/>
        <w:t>Қымбатты отандастар!</w:t>
        <w:br/>
        <w:t>Тағлымды тарихты еске алып отыру -- өсер елдің белгісі. «Өткеннің өнегесі --</w:t>
        <w:br/>
        <w:t>ұрпаққа ұлағат» дегендей, жақсының игілікті істерін үлгі етуіміз керек.</w:t>
      </w:r>
    </w:p>
    <w:p>
      <w:r>
        <w:t>Біздің тарихымыздың жасампаз парағы тәуелсіздікпен бірге ашылды. Таяуда 20</w:t>
        <w:br/>
        <w:t>жылдығын атап өткен Қазақстан тәуелсіздік арқылы әлем таныған елге айналды.</w:t>
        <w:br/>
        <w:t>Димекең еліміздің абыройы асқақтаған осы күнді көзі көргенде сөзсіз қуанар еді.</w:t>
        <w:br/>
        <w:t>Біздің бұл белесті береке-бірлікпен бағындырғанымызды білесіздер. Тәуелсіздік</w:t>
        <w:br/>
        <w:t>тойы арқылы біз жаңа кезеңге қадам бастық. Алда биік белестер бар. Қиыншылықтар</w:t>
        <w:br/>
        <w:t>аз емес. Қилы кезеңде алмағайып дүниенің сан құбылып тұрғанын білесіздер.</w:t>
        <w:br/>
        <w:t>Болашақтың не берерін болжап білу мүмкін емес. Сондықтан біздің баршамыз</w:t>
        <w:br/>
        <w:t>қазір тәуелсіздіктің тұғырлы болуын ойлауымыз керек. Елдің бірлігін ойлауымыз</w:t>
        <w:br/>
        <w:t>қажет.</w:t>
        <w:br/>
        <w:t>Алдымызда Парламент Мәжілісінің сайлауы келе жатыр. Бұл да ел үшін, халық</w:t>
        <w:br/>
        <w:t>үшін елеулі сын. Бұдан ешкім қалыс қалмауы тиіс. Біз қандай Парламентке дауыс</w:t>
        <w:br/>
        <w:t>берсек, болашағымыз да сондай болады. Жоралы жұртымыз бұл сындарлы өткелде</w:t>
        <w:br/>
        <w:t>елдің ынтымағын, Қазақстан халқының бірлігін және атқарылып жатқан ауқымды</w:t>
        <w:br/>
        <w:t>бағдарламалар мен іргелі істерді жақтап дауыс береді деп сенемін.</w:t>
        <w:br/>
        <w:t>Қандай ауыртпалық болмасын, біз қиындықты бірге жеңіп, қатарымыздан озып</w:t>
        <w:br/>
        <w:t>келе жатқан елміз. Мен қабырғалы халқымыздың бұл асқар асулардан абыройлы</w:t>
        <w:br/>
        <w:t>өтеріне сенемін.</w:t>
        <w:br/>
        <w:t>Ер елімен бірге жасайды. Елі барда ер елеусіз қалмайды. Ендеше, мерейтой</w:t>
        <w:br/>
        <w:t>құтты болсын!</w:t>
        <w:br/>
        <w:t>Назарларыңызға рахмет!</w:t>
        <w:br/>
        <w:t>Қосымшалар</w:t>
        <w:br/>
        <w:t>Үшіншіден, еңбек ресурстарының жинақылығы, Қазақстанның экономикалық</w:t>
        <w:br/>
        <w:t>тұрғыдан белсенді орталықтарында жұмысқа орналастыруға басымдық беру.</w:t>
        <w:br/>
        <w:t>2011 жылы бұл Бағдарлама қанатқақты режімде 60 мыңға жуық адамның</w:t>
        <w:br/>
        <w:t>қатысуымен сынақтан өтті. Бүкіл дайындық жұмыстары, заңнамалық база бойын-</w:t>
        <w:br/>
        <w:t>ша жұмыстар аяқталды. Енді бағдарламаны жүзеге асыруға көшу керек. Үкіметке</w:t>
        <w:br/>
        <w:t>және әкімдерге биылғы жылдан бастап бағдарламаны кең ауқымда жүзеге асыру-</w:t>
        <w:br/>
        <w:t>ды бастауды тапсырамын.</w:t>
        <w:br/>
        <w:t>Әңгіме сондай-ақ ауылда жұмыс істейтіндерді шағын несиелермен қамтамасыз</w:t>
        <w:br/>
        <w:t>ету жөнінде болып отыр. Қалада жұмыс істегісі келетіндерді мемлекет есебінен</w:t>
        <w:br/>
        <w:t>оқытып, жұмысқа орналастыру қажет. Бағдарламаның соңына қарай, 2020 жылға</w:t>
        <w:br/>
        <w:t>қарасты біз осылайша 1,5 млн. адамды сапалы жұмыстарға еңбекке орналасты-</w:t>
        <w:br/>
        <w:t>руымыз қажет.</w:t>
        <w:br/>
        <w:t>Екінші. Қолжетімді баспана.</w:t>
        <w:br/>
        <w:t>Біз жаңа тұрғын үй құрылысы бағдарламасын іске асыруға кірісіп кеттік.</w:t>
        <w:br/>
        <w:t>Елімізде жыл сайын 6 млн. шаршы метр тұрғын үй пайдалануға берілуде. Алай-</w:t>
        <w:br/>
        <w:t>да біз 0,5 млн. астам жас отбасыны жеке баспанамен қамтамасыз етуге тиіспіз.</w:t>
        <w:br/>
        <w:t>Бұл үшін жалға берілетін тұрғын үй алаңын 1 млн. шаршы метрге жеткізу қажет.</w:t>
        <w:br/>
        <w:t>Оның ішінде, ұзақ мерзімге жалға беру, одан кейін сатып алу тәрізді екі түрлі жо-</w:t>
        <w:br/>
        <w:t>лын қарастыру керек.</w:t>
        <w:br/>
        <w:t>Қаражаты мен мүмкіншілігі барлар жалдау ақысын төлеп, кейіннен үйді өздеріне</w:t>
        <w:br/>
        <w:t>сатып алатын болады. Ал мүмкіндігі жоқтар жағдайы келгенше ұзақ мерзімді жалға</w:t>
        <w:br/>
        <w:t>ұстай беретін болады. Осы екі түрлі жолды қарастыруымыз қажет.</w:t>
        <w:br/>
        <w:t>Оған қоса жалға алғаны үшін жасалатын төлем әл-ауқаты орташа отбасы</w:t>
        <w:br/>
        <w:t>мүмкіндігіне сай болуы тиіс. Мұнымен бірге отандық құрылыс саласы үшін жаңа</w:t>
        <w:br/>
        <w:t>мүмкіндіктер туады.</w:t>
      </w:r>
    </w:p>
    <w:p>
      <w:r>
        <w:t>Естеріңізде болса, өткен дағдарыс жылдарында біз бүкіл Қазақстанда тұрғын</w:t>
        <w:br/>
        <w:t>үй салуды көбейтіп, қаншама жұмыс орнын ашып, бизнеске қаншама мүмкіншілік</w:t>
        <w:br/>
        <w:t>бердік. Сол кездегі сияқты облыстарға тиісті қаражат бөлінеді. Тұрғын үйлер салы-</w:t>
        <w:br/>
        <w:t>нып, жалға берілетін болады.</w:t>
        <w:br/>
        <w:t>Соның бәрін жаңа «Қолжетімді баспана - 2020» бағдарламасында анық көрсету</w:t>
        <w:br/>
        <w:t>қажет. Осыған біз кірісуіміз керек. Мемлекет бұл бағдарламаны тиісті қаражатпен</w:t>
        <w:br/>
        <w:t>қамтамасыз етеді.</w:t>
        <w:br/>
        <w:t>Аталған құжатты Үкіметке осы жылдың 1 шілдесінен кешіктірмей жасап,</w:t>
        <w:br/>
        <w:t>қабылдауды тапсырамын.</w:t>
        <w:br/>
        <w:t>Үшінші. Өңірлерді дамыту мәселесі.</w:t>
        <w:br/>
        <w:t>Қуатты Қазақстан дегеніміз -- бұл ең әуелі өңірлердің қуаттылығы болып са-</w:t>
        <w:br/>
        <w:t>налады. Елдің болашағы экономикадағы келешегі зор салалардың дамуымен бай-</w:t>
        <w:br/>
        <w:t>ланысты. Бұл үшін алдымен жаңа зауыттар көп салынып, жаңа жұмыс орындары</w:t>
        <w:br/>
        <w:t>ашылып, әлеуметтік инфрақұрылым қарқынды дамуы қажет.</w:t>
        <w:br/>
        <w:t>Бүгінде әлемнің көп елдерінде осылай жасалуда. Мемлекет өз азаматтарының</w:t>
        <w:br/>
        <w:t>сондай қуатты өңірлерге қоныс аударуына көмек қолын созуы тиіс.</w:t>
        <w:br/>
        <w:t>Қазақстанда келешегі зор қалалар шоғырына Астана, Алматы, Ақтөбе, Ақтау,</w:t>
        <w:br/>
        <w:t>Шымкент шаһарлары жатады. Үкімет елді мекендер шоғырын (агломерация) дамы-</w:t>
        <w:br/>
        <w:t>ту жөнінде бағдарлама қабылдауы тиіс.</w:t>
        <w:br/>
        <w:t>Қосымшалар</w:t>
        <w:br/>
        <w:t>Осы бағдарламалардың ауқымын сезінудің өзі елдің іс жүзінде, қазірдің өзінде</w:t>
        <w:br/>
        <w:t>жаңа дәуірде өмір сүріп отырғанын білдіреді.</w:t>
        <w:br/>
        <w:t>Мен алдағы Жолдауымда таяудағы 5 жыл ішінде жүзеге асырылуы тиіс аса ірі</w:t>
        <w:br/>
        <w:t>жобалар туралы айтатын боламын.</w:t>
        <w:br/>
        <w:t>Қазақстан осы дәуірге алдағы көп жылдарды қамтитын өзінің стратегиялық</w:t>
        <w:br/>
        <w:t>міндеттері мен даму мақсаттарын, азаматтардың өмір сапасын жоғарылату</w:t>
        <w:br/>
        <w:t>жоспарларын белгілеп алып барып, аяң басып отыр.</w:t>
        <w:br/>
        <w:t>Экономикалық көрсеткіштердің өсуіне орай қоғамымыздың мәдени және</w:t>
        <w:br/>
        <w:t>білім беру деңгейлерін жоғарылатуға, жаңа қазақстандық интеллектуалды ұлт</w:t>
        <w:br/>
        <w:t>қалыптастыруға барынша көбірек көңіл бөлу қажет болады.</w:t>
        <w:br/>
        <w:t>Біз әрі қарай да еліміздегі этностың және конфессиялық келісімді жан-жақты</w:t>
        <w:br/>
        <w:t>нығайта беретін боламыз.</w:t>
        <w:br/>
        <w:t>Жаңа Парламенттің қызметіндегі тағы бір бағыт парламентаралық байла-</w:t>
        <w:br/>
        <w:t>ныстарды, бірінші кезекте Достастық және Бірыңғай зкономикалық кеңістік</w:t>
        <w:br/>
        <w:t>мемлекеттерімен, бізге достас өзге де мемлекеттермен парламентаралық байла-</w:t>
        <w:br/>
        <w:t>ныстарды нығайту болуы тиіс.</w:t>
        <w:br/>
        <w:t>Құрметті депутаттар!</w:t>
        <w:br/>
        <w:t>Қазақстанның алдында жаһандық әлем мен жаһандық экономика күштеп таңып</w:t>
        <w:br/>
        <w:t>отырған жаңа ұлан-асыр күрделі міндеттер тұр. Оларды еңсеру де оңай болмайды.</w:t>
        <w:br/>
        <w:t>Өйткені, қазіргі әлем айтарлықтай жүйелік түрленуді басынан кешіруде. Әлемдік</w:t>
        <w:br/>
        <w:t>экономиканың тұрақсыздығы, жаңа дағдарыстардың ықтималдығы мен біздің</w:t>
        <w:br/>
        <w:t>зкспортымызға бағаның төмендеуі Қазақстан экономикасына кері әсерін тигізуі</w:t>
        <w:br/>
        <w:t>мүмкін.</w:t>
      </w:r>
    </w:p>
    <w:p>
      <w:r>
        <w:t>Алдағы жылдардағы әлеуметтік істерде біз асықпауға тиіспіз және абай болуы-</w:t>
        <w:br/>
        <w:t>мыз қажет. Біз зейнетақы мен табыстарды инфляция деңгейіне қарап индекстейтін</w:t>
        <w:br/>
        <w:t>боламыз, ал жоғарылатуға қатысты айтсам, бұған дейін де жасағанымыздай</w:t>
        <w:br/>
        <w:t>20-30-ға ұлғайту үшін әлемде не болып, не қоятынына мұқият қарауымыз ке-</w:t>
        <w:br/>
        <w:t>рек. Біз жинақтаған ақша қазіргі бар деңгейдегі зейнетақы мен еңбекақыны төлеу</w:t>
        <w:br/>
        <w:t>үшін қажет болуы да мүмкін. Егер экономика өсіп, жалпы коньюктура оған оң</w:t>
        <w:br/>
        <w:t>ықпал ететін болса, тапқан ақша халқымыздың әлеуметтік әлеуетін жақсартуға</w:t>
        <w:br/>
        <w:t>жұмсалатын болады. Біз мұны түсінікті болуы үшін қазақстандықтарға әркез ашық</w:t>
        <w:br/>
        <w:t>та шынайы айтып келеміз.</w:t>
        <w:br/>
        <w:t>Бірақ барлық кедергілерге қарамастан, адамдардың жақсы өмірі үшін елді</w:t>
        <w:br/>
        <w:t>жаңғыртудың өзіміз таңдаған бағытын жалғастыра береміз.</w:t>
        <w:br/>
        <w:t>ХХІ ғасырда тек күшті мемлекеттер ғана табысты дами алады.</w:t>
        <w:br/>
        <w:t>Таяудағы 5 жылда Қазақстанның жаңарған Парламенті елдің болашағы үшін,</w:t>
        <w:br/>
        <w:t>қоғамның тұрақтылығы мен оның жан-жақты жаңғыруы үшін жауапкершілікті өз</w:t>
        <w:br/>
        <w:t>мойнына алуға қабілетті саяси күш бола алады деп сенемін.</w:t>
        <w:br/>
        <w:t>Қазақстанды қазіргіден де күштірек, тұрақтырақ және мықтырақ мемлекет жа-</w:t>
        <w:br/>
        <w:t>сау -- сіздердің қолдарыңызда. Және біздің бәріміз осы жолда жұмыс істейтін бо-</w:t>
        <w:br/>
        <w:t>ламыз.</w:t>
        <w:br/>
        <w:t>Қадірлі қауым!</w:t>
        <w:br/>
        <w:t>Сіздер осы мінберге елдің сенімі мен аманатын арқалап келдіңіздер.</w:t>
        <w:br/>
        <w:t>Араларыңызда бұрыннан жұмыс істеп келе жақтан тәжірибелі депутаттар да,</w:t>
        <w:br/>
        <w:t>жаңадан келген депутаттар да бар.</w:t>
        <w:br/>
        <w:t>Қосымшалар</w:t>
        <w:br/>
        <w:t>Сайлауға халықаралық қоғамдастық аса зор қызығушылық танытып отыр.</w:t>
        <w:br/>
        <w:t>Орталық сайлау комиссиясы 8 халықаралық ұйым мен 29 шет мемлекеттен 819</w:t>
        <w:br/>
        <w:t>бақылаушыны тіркеді. Сайлауды 118 шетелдік бұқаралық ақпарат құралдарының</w:t>
        <w:br/>
        <w:t>өкілдері көрсететін болады.</w:t>
        <w:br/>
        <w:t>Тұтастай электораттық науқан белсенді өтуде. Мұны өздеріңіз де күнде көріп</w:t>
        <w:br/>
        <w:t>жүрсіздер. Барлық әлеуметтік өлшемдер ел тұрғындарының көпшілігі сайлауға</w:t>
        <w:br/>
        <w:t>белсенді қызығушылық танытып, дауыс беруге қатысуға дайын екенін көрсетіп</w:t>
        <w:br/>
        <w:t>отыр.</w:t>
        <w:br/>
        <w:t>Және бұл да кездейсоқтық емес. Бұл -- дұрыс белсенділік. Өйткені, бұл - елдің</w:t>
        <w:br/>
        <w:t>20 жылдағы тұрақты дамуының тікелей нәтижесі.</w:t>
        <w:br/>
        <w:t>Біз көп нәрсеге қол жеткіздік. Бүгінде жан басына шаққандағы ІЖӨ 11 мыңнан</w:t>
        <w:br/>
        <w:t>астам долларды құрайды. Өткен жылдың қорытындысы бойынша экономика 7,5%-</w:t>
        <w:br/>
        <w:t>ға өскен. Жиынтық халықаралық резервтер 75 млрд. доллардан асып түсіп отыр.</w:t>
        <w:br/>
        <w:t>Бұл қаражатты біз не үшін жинақтап жатырмыз?</w:t>
        <w:br/>
        <w:t>Бұл қаражат бізге қазіргі дүниеде ешкім де оқшаулана алмайтын жаңа</w:t>
        <w:br/>
        <w:t>дағдарыстар, зілзалалар жағдайында қажет болады. Ондай зілзалалар орын алған</w:t>
        <w:br/>
        <w:t>жағдайда бұл қаражат зейнетақыны, бюджеттік қызметкерлерге еңбекақыны</w:t>
        <w:br/>
        <w:t>уақытылы төлеп тұру үшін қажет болады.</w:t>
        <w:br/>
        <w:t>Тек қана 3 жылда қазақстандықтардың еңбекақылары мен зейнетақылары 2 есе</w:t>
        <w:br/>
        <w:t>өскенін сіздер білесіздер. Денсаулық сақтау және білім беру салалары ырғақты</w:t>
        <w:br/>
        <w:t>жаңғыртылуда. Қазақстан халықаралық үдерістердің белсенді қатысушысы болып</w:t>
        <w:br/>
        <w:t>табылады.</w:t>
      </w:r>
    </w:p>
    <w:p>
      <w:r>
        <w:t>Сайлау кез келген қоғам үшін қашанда сынақ. Біз үшін де солай. Бұл --</w:t>
        <w:br/>
        <w:t>қоғамдық құндылықтарды, ұлттық ұйысу мен таңдалған шешімдердің дұрыстығын</w:t>
        <w:br/>
        <w:t>тексеру кезеңі.</w:t>
        <w:br/>
        <w:t>Сонымен қатар, бұл -- қашанда талас, тартыс, қатаң бәсекелестік. Әрі бұл -</w:t>
        <w:br/>
        <w:t>қалыпты жағдай, кәдімгі демократиялық үдеріс.</w:t>
        <w:br/>
        <w:t>Бірақ біз сайлаудың тек өмірдің белгілі бір кезеңі ғана екенін ұмытпауымыз ке-</w:t>
        <w:br/>
        <w:t>рек. Одан әрі қарай Қазақстанның алдында жаңа міндеттер тұр.</w:t>
        <w:br/>
        <w:t>Өкінішке қарай, қымбатты отандастарым, бізді күрделі уақыттың күтіп тұрғанын</w:t>
        <w:br/>
        <w:t>мен сіздерге әр кездегідей ашық және тіке айтуға тиіспін.</w:t>
        <w:br/>
        <w:t>Әлемдік экономиканың тұрақсыздығы, дағдарыстың жаңа толқынының</w:t>
        <w:br/>
        <w:t>ықтималдығы мен экспорт бағасының төмендеуі Қазақстан экономикасына ықпал</w:t>
        <w:br/>
        <w:t>етуі мүмкін. Біз бұған дайындалудамыз және алғашқы жыл дайындалып отырған</w:t>
        <w:br/>
        <w:t>жоқпыз.</w:t>
        <w:br/>
        <w:t>Біз 2008-2009 жылдардағы әлемдік қаржы дағдарысын лайықты еңсердік.</w:t>
        <w:br/>
        <w:t>Және барлық теріс болжамдарға қарамастан, біз адамдарымыздың жақсы өмірі</w:t>
        <w:br/>
        <w:t>үшін елді жаңғыртудағы таңдаған бағытым ызды жалғастыра береміз.</w:t>
        <w:br/>
        <w:t>Біріншіден, біз азаматтардың әл-ауқатын одан әрі жақсартуға бағытталған</w:t>
        <w:br/>
        <w:t>ауқымды әлеуметтік жаңғыртуларды жүзеге асыруды белгіледік.</w:t>
        <w:br/>
        <w:t>Біздің барлық іс-әрекетіміз бірнеше жалпыұлттық бағдарламаларда</w:t>
        <w:br/>
        <w:t>нақтыланатын болады.</w:t>
        <w:br/>
        <w:t>Бұл-- «Өмір сапасы - 2030», «Саламатты ұлт- 2030», «Ақпаратты Қазақстан -</w:t>
        <w:br/>
        <w:t>2030». Бұлар -- қаржымен қамтамасыз етілген аса нақты бағдарламалар және</w:t>
        <w:br/>
        <w:t>біз солар бойынша жұмыс істейтін боламыз. Бұл бағдарламаларды орындау біздің</w:t>
        <w:br/>
        <w:t>адамдарымыздың лайықты өмір сүруін қамтамасыз етеді.</w:t>
        <w:br/>
        <w:t>Қосымшалар</w:t>
        <w:br/>
        <w:t>«Әлеуметтік-экономикалық жаңғырту -</w:t>
        <w:br/>
        <w:t>Қазақстан дамуының басты бағыты» атты</w:t>
        <w:br/>
        <w:t>Қазақстан халқына Жолдауы</w:t>
        <w:br/>
        <w:t>Астана қаласы, 2012 жылдың 27 қаңтары</w:t>
        <w:br/>
        <w:t>Қымбатты қазақстандықтар!</w:t>
        <w:br/>
        <w:t>Құрметті депутаттар мен Үкімет мүшелері!</w:t>
        <w:br/>
        <w:t>Ханымдар мен мырзалар!</w:t>
        <w:br/>
        <w:t>Қазақстан тәуелсіздіктің үшінші онжылдығына батыл қадам басты.</w:t>
        <w:br/>
        <w:t>Жаңа құрамдағы Парламент пен жаңарған Үкімет өз жұмысына кірісті.</w:t>
        <w:br/>
        <w:t>Өткен 2011 жылы ел экономикасы 7,5%-ға өсті.</w:t>
        <w:br/>
        <w:t>шкі жалпы өнім жан басына шаққанда 11 мың доллардан асты.</w:t>
        <w:br/>
        <w:t>Бұрын сатылып кеткен активтердің бірқатар маңызды бөлігі мемлекет меншігіне</w:t>
        <w:br/>
        <w:t>қайтарылды. Енді «Богатырь», Қарашығанақ, Қашаған кен орындары мен «ЕМЕС»,</w:t>
        <w:br/>
        <w:t>«Қазақмыс» компанияларының басым активтері мемлекет иелігінде болады.</w:t>
        <w:br/>
        <w:t>Кезінде мен мынадай жағдайларға байланысты сатып жатырмыз, қазір</w:t>
        <w:br/>
        <w:t>жекешелендіру керек, уақыты келгенде қайтарамыз деп айтып едім. Міне, енді</w:t>
      </w:r>
    </w:p>
    <w:p>
      <w:r>
        <w:t>бәрі қайтарылуда. Барлық акциялар пакеті Қазақстанда. Енді өзіміз барлығына</w:t>
        <w:br/>
        <w:t>ықпал жасайтын боламыз.</w:t>
        <w:br/>
        <w:t>Қазақстан халқы біртұтас, бірлігі мызғымас кемел елге айналды.</w:t>
        <w:br/>
        <w:t>Дегенмен, біз күрмеуі қиын, қайшылығы мол алмағайып заманда өмір сүрудеміз.</w:t>
        <w:br/>
        <w:t>Болжанған жаһандық дағдарыс қаупі шындыққа айналып келе жатқанын көріп</w:t>
        <w:br/>
        <w:t>отырсыздар. Сарапшылардың пікірінше, жаңа әлемдік дағдарыс 5-6 жылға созы-</w:t>
        <w:br/>
        <w:t>луы мүмкін.</w:t>
        <w:br/>
        <w:t>Біздің міндетіміз-- экономиканы осы сынаққа дайындау, оны әртараптандыруды</w:t>
        <w:br/>
        <w:t>жалғастыру болып табылады.</w:t>
        <w:br/>
        <w:t>Біз 2015 жылға қарай табысы жоғары елдердің қатарына қосылуды көздеп</w:t>
        <w:br/>
        <w:t>отырған елміз. Бірлігімізді сақтап, осылай еңбек ететін болсақ, ол мақсатқа да</w:t>
        <w:br/>
        <w:t>жететін боламыз.</w:t>
        <w:br/>
        <w:t>Құрметті отандастар!</w:t>
        <w:br/>
        <w:t>Қазақстан жолының жаңа кезеңі -- экономиканы нығайтудың, халықтың әл-</w:t>
        <w:br/>
        <w:t>ауқатын арттырудың жаңа міндеттері. Қазақстан үшін экономикалық табыстар</w:t>
        <w:br/>
        <w:t>мен қоғамдық игіліктерді қамтамасыз етудің оңтайлы теңгерімін табу -- өмірлік</w:t>
        <w:br/>
        <w:t>маңызды нәрсе. Бүгінгі әлемде бұл -- әлеуметтік-зэкономикалық жаңғыртудың</w:t>
        <w:br/>
        <w:t>түбегейлі мәселесі. Бұл таяу онжылдықтардағы Қазақстан дамуының басты бағыты.</w:t>
        <w:br/>
        <w:t>Мен ел халқына өзімнің жаңа Жолдауымды осы көкейкесті тақырыпқа арнаймын.</w:t>
        <w:br/>
        <w:t>Біз 10 бағыт бойынша міндеттер кешенін жүзеге асыруға тиістіміз.</w:t>
        <w:br/>
        <w:t>Бірінші. Қазақстандықтардың жұмысқа тартылуы.</w:t>
        <w:br/>
        <w:t>Менің тапсырмам бойынша Үкімет қағидатты түрде жаңа Жұмысқа тартуды</w:t>
        <w:br/>
        <w:t>қамтамасыз етудің бағдарламасын бекітті. Онда 3 маңызды міндет қойылған.</w:t>
        <w:br/>
        <w:t>Біріншіден, оқыту мен жұмысқа орналасуға септесудің тиімді жүйесін жасау.</w:t>
        <w:br/>
        <w:t>Екіншіден, ауылдық жердегі кәсіпкерлікті дамытуға септесу.</w:t>
        <w:br/>
        <w:t>ж.</w:t>
        <w:br/>
        <w:t>2%)</w:t>
        <w:br/>
        <w:t>“ч</w:t>
        <w:br/>
        <w:t>Қосымшалар</w:t>
        <w:br/>
        <w:t>Құрметті депутаттар!</w:t>
        <w:br/>
        <w:t>Бүгінде біздің барлық отандастарымыз Қазақстандағы тыныштық пен</w:t>
        <w:br/>
        <w:t>тұрақтылықты, достық пен өзара түсіністікті қорғап, сақтау керек екенін айрықша</w:t>
        <w:br/>
        <w:t>өткір әрі нақты сезінуде.</w:t>
        <w:br/>
        <w:t>Еліміздегі заң үстемдігі мен тәртіптілік, халқымыздың бірлігі -- бұл сіздердің</w:t>
        <w:br/>
        <w:t>сайлаушыларыңыздың ең басты, аса маңызды аманаты. Тек осы жолмен жүріп</w:t>
        <w:br/>
        <w:t>қана сіздер көпұлтты Қазақстан халқының ұжымдық ерік-жігерін жүзеге асыра</w:t>
        <w:br/>
        <w:t>аласыздар. Сондықтан Қазақстанның жаңа, көппартиялы Парламенті тек жемісті</w:t>
        <w:br/>
        <w:t>пікірталастар ғана емес, сондай-ақ бірлескен сындарлы іс-қимылдар орны болуы</w:t>
        <w:br/>
        <w:t>тиіс.</w:t>
        <w:br/>
        <w:t>Сайлауалды пікірталастар артта қалды деп есептейік. Алдымызда бізді халыққа</w:t>
        <w:br/>
        <w:t>берген уәделерімізді орындау жолындағы күрделі жұмыстар күтіп тұр. Бұл үшін</w:t>
        <w:br/>
        <w:t>бәріміз бірлесіп жұмыс істеуіміз керек. Парламенттің, Үкіметтің, Президенттің</w:t>
      </w:r>
    </w:p>
    <w:p>
      <w:r>
        <w:t>нақ осылайша бірлескен жұмыстарының арқасында біз бүгінде айтып жүрген 20</w:t>
        <w:br/>
        <w:t>жылдық еңбектің зор табыстарына қол жеткіздік.</w:t>
        <w:br/>
        <w:t>Партиялардың бәсекелестігі мен тартыстығы біздің Парламентіміздің өмірін қай</w:t>
        <w:br/>
        <w:t>тұрғыдан алып қарағанда да белсенді ете түсетіні сөзсіз. Бірақ әрқайсыңыз бір елдің</w:t>
        <w:br/>
        <w:t>азаматтары екендеріңізді, өзіміздің халқымыздың мүддесін көздейтіндеріңізді бір</w:t>
        <w:br/>
        <w:t>сәт те естен шығармауларыңыз керек.</w:t>
        <w:br/>
        <w:t>Қымбатты достар!</w:t>
        <w:br/>
        <w:t>Мен әр қазақстандықтың, ол өткен сайлауда қандай партияға дауыс берсе де,</w:t>
        <w:br/>
        <w:t>таңдауына үлкен құрметпен қараймын. Бұл -- қалыпты демократиялық үдеріс,</w:t>
        <w:br/>
        <w:t>біздегі азаматтық қоғамның қалыптасуының айғағы. Сонымен бір мезгілде, мен</w:t>
        <w:br/>
        <w:t>«Нұр Отан» партиясының талассыз және күмәнсіз жеңісін зор қанағат сезіммен</w:t>
        <w:br/>
        <w:t>қабылдаймын.</w:t>
        <w:br/>
        <w:t>Бұл «Нұр Отан» партиясының барлық қазақстандықтардың арман-мүддесімен</w:t>
        <w:br/>
        <w:t>және ұмтылысымен өмір сүретінін көрсететін шын мәнінде халықтық партия екенін</w:t>
        <w:br/>
        <w:t>айғақтайды.</w:t>
        <w:br/>
        <w:t>Нұротандықтарды қалай мақтанса да жарасады. Біз көп нәрсеге қол жеткіздік.</w:t>
        <w:br/>
        <w:t>Бүгінде жан басына шаққандағы ІЖӨ 11 мыңнан астам долларды құрайды.</w:t>
        <w:br/>
        <w:t>Жиынтық халықаралық резервтер 75 млрд. доллардан асып түсіп отыр.</w:t>
        <w:br/>
        <w:t>Тек 3 жылда ғана қазақстандықтардың еңбекақысы мен зейнетақысының 2 есе</w:t>
        <w:br/>
        <w:t>өскенін сіздер білесіздер.</w:t>
        <w:br/>
        <w:t>Білім беру мен денсаулық сақтау салалары айтарлықтай жылдам жаңғыртылуда.</w:t>
        <w:br/>
        <w:t>Қазіргі таңда нақ «Нұр Отан» партиясы еліміз үшін аса маңызды</w:t>
        <w:br/>
        <w:t>бағдарламаларды -- біздің даму, еңбекпен қамту, барлық елді мекендер үшін таза</w:t>
        <w:br/>
        <w:t>ауыз су, тұрғын үй-коммуналдық шаруашылығын қайта құру бағдарламаларын,</w:t>
        <w:br/>
        <w:t>аграрлық секторды дамыту, «Бизнес-2020» және көптеген басқа да аса</w:t>
        <w:br/>
        <w:t>маңызды даму бағдарламаларын -- үдемелі инновациялық индустрияландыру</w:t>
        <w:br/>
        <w:t>бағдарламаларын жүзеге асыруда көш бастап келеді. Бұлар бізге не істеу қажеттігін,</w:t>
        <w:br/>
        <w:t>қалай істеу және оны қалай қаржыландыру керек екендігін айқындайтын арқаулық</w:t>
        <w:br/>
        <w:t>бағдарламалар болып табылады.</w:t>
        <w:br/>
        <w:t>Біздің міндетіміз -- белгіленген жұмыстардың барлығының орындалуын қатаң</w:t>
        <w:br/>
        <w:t>қадағалау. Нақ осы жәйт біздің халқымыздың әл-ауқатын айтарлықтай жақсартуға</w:t>
        <w:br/>
        <w:t>мүмкіндік береді.</w:t>
        <w:br/>
        <w:t>Қосымшалар</w:t>
        <w:br/>
        <w:t>мыз. Біз әрқашанда айтқанымызды жасап келдік. Біз өзіміздің барлық жоспарла-</w:t>
        <w:br/>
        <w:t>рымызды, бағдарламаларымызды орындадық.</w:t>
        <w:br/>
        <w:t>Алда қызу жұмыс күтіп тұр. Әлем сондай, жағдай сондай. Бүгінгі күннің сынағы</w:t>
        <w:br/>
        <w:t>сондай.</w:t>
        <w:br/>
        <w:t>Ендеше, бүкіл қазақстандықтарға үн тастап, өзімізді бүкіл қазақстандықтардың</w:t>
        <w:br/>
        <w:t>өмірін жақсартатын осынау ғаламат міндеттерді орындауға жұмылдырайық!</w:t>
        <w:br/>
        <w:t>Қадірлі отандастар!</w:t>
        <w:br/>
        <w:t>Қазір еліміз дамудың жаңа кезеңіне қадам басты. Біз бүгінде бәсекеге қабілетті,</w:t>
        <w:br/>
        <w:t>әлеуеті зор, экономикасы қуатты ел құрудамыз.</w:t>
        <w:br/>
        <w:t>Біз бұдан бұрын да биік белестерді бағындырдық. Оны біз 20 жылдықта айттық.</w:t>
      </w:r>
    </w:p>
    <w:p>
      <w:r>
        <w:t>Сондықтан, мақсатқа жету біздің қолымыздан келеді. Біз оған жетудің жолда-</w:t>
        <w:br/>
        <w:t>рын жақсы білеміз. Ол үшін қажетті ресурстар бүгін мемлекетте жеткілікті.</w:t>
        <w:br/>
        <w:t>Біздің міндетіміз -- айқын, алған бағытымыз -- дұрыс. Бұл жолда біз үшін ең</w:t>
        <w:br/>
        <w:t>бастысы -- тәуелсіз Қазақстанның тұтастығы мен тұрақтылығы.</w:t>
        <w:br/>
        <w:t>Дана халқымызда «Игілік басы -- ынтымақ» деген қанатты сөз бар. Ендеше,</w:t>
        <w:br/>
        <w:t>тәуелсіздігіміз баянды, тұтастығымыз берік, елдігіміз мәңгі болсын, ағайын!</w:t>
        <w:br/>
        <w:t>Осы мерейлі белесте баршаңызға мол табыс тілеймін!</w:t>
        <w:br/>
        <w:t>Назарларыңызға рахмет!</w:t>
        <w:br/>
        <w:t>Қосымшалар</w:t>
        <w:br/>
        <w:t>Ірі кәсіпорынды немесе бір саланы тірек еткен шағын қалалардың дамуы -- өз</w:t>
        <w:br/>
        <w:t>алдына бөлек мәселе.</w:t>
        <w:br/>
        <w:t>Жаңаөзендегі жағдай бір салалы шағын қалалардың әлеуметтік қатерге жақын</w:t>
        <w:br/>
        <w:t>екенін көрсетті. Мемлекет Жаңаөзенде төтенше жағдай жариялап, қаладағы ахуал-</w:t>
        <w:br/>
        <w:t>ды қалпына келтіру бойынша кешенді шаралар жасауға мәжбүр болды.</w:t>
        <w:br/>
        <w:t>Қазіргі уақытта ондағы ахуал қалыпты арнасына түсті.</w:t>
        <w:br/>
        <w:t>Мәжіліс сайлауында Жаңаөзен тұрғындарының басым көпшілігі «Нұр Отан»</w:t>
        <w:br/>
        <w:t>партиясына дауыс берді. Бұл олардың мемлекет саясатын толық қолдайтынын</w:t>
        <w:br/>
        <w:t>көрсетеді. Сондықтан мен Жаңаөзендегі төтенше жағдай режімін бұдан әрі созбау</w:t>
        <w:br/>
        <w:t>жөнінде шешім қабылдадым.</w:t>
        <w:br/>
        <w:t>Алайда, бұл оқиғадан тиісті түйін жасалып, одан сабақ алып, ұдайы ескерілуі</w:t>
        <w:br/>
        <w:t>керек.</w:t>
        <w:br/>
        <w:t>Үкіметке бір салалы шағын қалаларды дамыту туралы арнайы бағдарлама</w:t>
        <w:br/>
        <w:t>жасауды тапсырамын. Онда қаланың экономикасындағы әрбір нақты бағытты</w:t>
        <w:br/>
        <w:t>әртараптандыру, әлеуметтік саланы дамыту ескерілуі қажет.</w:t>
        <w:br/>
        <w:t>Сонымен қатар, жергілікті шағын және орта бизнеске қолдау көрсету шарала-</w:t>
        <w:br/>
        <w:t>рын қаперде ұстаған жөн.</w:t>
        <w:br/>
        <w:t>Жергілікті өзін өзі басқаруды жетілдіріп, барша жергілікті даму мәселелерін ше-</w:t>
        <w:br/>
        <w:t>шуге азаматтардың қатысуын кеңейту аса маңызды.</w:t>
        <w:br/>
        <w:t>Биылғы 1 шілдеге дейін Үкімет Жергілікті өзін өзі басқаруды дамыту</w:t>
        <w:br/>
        <w:t>тұжырымдамасы жобасын жасап бітіруі тиіс.</w:t>
        <w:br/>
        <w:t>Төртінші. Тұрғындарға мемлекеттік қызмет көрсетудің сапасын арттыру.</w:t>
        <w:br/>
        <w:t>Бұл сыбайлас жемқорлыққа қарсы тұру мен азаматтардың мемлекеттік</w:t>
        <w:br/>
        <w:t>органдардың қызметіне сенімін арттырудың маңызды қыры.</w:t>
        <w:br/>
        <w:t>Біріншіден, Электронды үкіметті дамыту керек.</w:t>
        <w:br/>
        <w:t>2012 жылдың аяғына дейін әлеуметтік маңызы бар мемлекеттік қызметтердің</w:t>
        <w:br/>
        <w:t>6095, соның ішінде лицензиялардың барлық түрлері, тек қана электронды түрде</w:t>
        <w:br/>
        <w:t>болуға тиіс.</w:t>
        <w:br/>
        <w:t>2013 жылдан бастап мемлекеттен барлық рұқсат етушілік құжаттарды да</w:t>
        <w:br/>
        <w:t>қазақстандықтар электронды түрде немесе Халыққа қызмет көрсету орталықтары</w:t>
        <w:br/>
        <w:t>арқылы алуға тиіс.</w:t>
      </w:r>
    </w:p>
    <w:p>
      <w:r>
        <w:t>Халыққа қызмет көрсету орталықтарының қарауына автокөлікті тіркеу және</w:t>
        <w:br/>
        <w:t>жүргізуші куәліктерін тапсыру мәселелерін де беру керек.</w:t>
        <w:br/>
        <w:t>Екіншіден, жаңғыртудың маңызды мәселесі -- әкімшілік ресімдерін оңайлату.</w:t>
        <w:br/>
        <w:t>Менің тапсырмам бойынша рұқсат ету құжаттарының тізімі қазірдің өзінде</w:t>
        <w:br/>
        <w:t>3095-ға қысқартылды.</w:t>
        <w:br/>
        <w:t>Үкімет лицензиялар мен рұқсат ету қағаздарының барлық түрлерінің 1/3</w:t>
        <w:br/>
        <w:t>қысқартатын заң жобасын дайындады.</w:t>
        <w:br/>
        <w:t>Келесі қадам -- рұқсат ету заңнамасының жаңа қағидаттарын енгізу.</w:t>
        <w:br/>
        <w:t>Үшіншіден, тұрғындардың компьютерлік сауаттылығын, соның ішінде әр түрлі</w:t>
        <w:br/>
        <w:t>ынталандырушы бағдарламалардың есебінен де көтеру қажет.</w:t>
        <w:br/>
        <w:t>Мен қазақстандықтарды ақпараттық технологияларды белсендірек игеруге</w:t>
        <w:br/>
        <w:t>шақырамын.</w:t>
        <w:br/>
        <w:t>Бесінші. ХХІ ғасыр барған сайын күрделеніп бара жатқан бүгінгі заманғы</w:t>
        <w:br/>
        <w:t>мемлекетті басқаруға жоғары талаптар қояды.</w:t>
        <w:br/>
        <w:t>Қосымшалар</w:t>
        <w:br/>
        <w:t>Көпұлттылық пен көптілділік осы құндылықтардың бірі және біздің еліміздің</w:t>
        <w:br/>
        <w:t>басты артықшылығы болып табылады. Қазақ тілі, біздің Конституциямызға сәйкес,</w:t>
        <w:br/>
        <w:t>мемлекеттік тіл болып табылады. Онымен бірдей мемлекеттік органдарда ресми</w:t>
        <w:br/>
        <w:t>түрде орыс тілі пайдаланылады.</w:t>
        <w:br/>
        <w:t>Бұл біздің Конституцияның нормасы, оны бұзуға ешкімге жол берілмейді.</w:t>
        <w:br/>
        <w:t>Қазақ тілінің жоспарлы түрде дамуы орыс тіліне нұқсан келмейтіндей жағдайда</w:t>
        <w:br/>
        <w:t>жүзеге асады.</w:t>
        <w:br/>
        <w:t>Бізге мемлекеттің келешегі, болашақ дамуы не үшін керек? Ол үшін мемлекеттің</w:t>
        <w:br/>
        <w:t>ең негізгі сыртқы саясаты -- көршілермен тату болуымыз керек. Онсыз мемлекеттің</w:t>
        <w:br/>
        <w:t>болашағы бұлыңғыр болады.</w:t>
        <w:br/>
        <w:t>Қазақ тілі, біздің мемлекеттік тіліміз өсіп-өркендеп келеді. 2020 жылға қарай</w:t>
        <w:br/>
        <w:t>мемлекеттік тілді меңгергендердің қатары 95%-ға дейін жететін болады.</w:t>
        <w:br/>
        <w:t>Еліміздегі барлық мектептер мен оқу орындарында қазақ тілінде оқыту үрдісі</w:t>
        <w:br/>
        <w:t>жүріп жатыр. Осының бәріне депутаттар мен мемлекеттік қызметтегілер өз үлестерін</w:t>
        <w:br/>
        <w:t>қосулары керек. Мәселені осылай шешу қажет.</w:t>
        <w:br/>
        <w:t>Үкіметке барлық білім беру мекемелерінде жастардың осы құндылықтарды</w:t>
        <w:br/>
        <w:t>білуін қамтамасыз ету жөнінен типтік кешенді жоспар әзірлеуді тапсырамын. Бізде</w:t>
        <w:br/>
        <w:t>тіпті ондай оқулықтар, жастармен дәл осы мәселелер бойынша жұмыс жүргізетін</w:t>
        <w:br/>
        <w:t>оқытушылар жоқ. Біздің жастарымыз үшін бұл өмірлік қажеттілік.</w:t>
        <w:br/>
        <w:t>Медициналық қызмет көрсетудің қолжетімділігі мен сапасын арттыру, сала-</w:t>
        <w:br/>
        <w:t>матты өмір салтын алға бастыру адами әлеуеттің деңгейін арттырудың келесі бір</w:t>
        <w:br/>
        <w:t>маңызды бағыты болып табылады.</w:t>
        <w:br/>
        <w:t>Бүгінде «Саламатты Қазақстан - 2015» мемлекеттік бағдарламасы жүзеге</w:t>
        <w:br/>
        <w:t>асырылуда. Денсаулық сақтау жүйесі сапалы дамып келеді. Халық денсаулығы</w:t>
        <w:br/>
        <w:t>көрсеткіштерінің жақсы серпінділігіне қол жеткізілді.</w:t>
        <w:br/>
        <w:t>Бала туу өсіп, өмір сүру ұзақтығы ұлғайды.</w:t>
      </w:r>
    </w:p>
    <w:p>
      <w:r>
        <w:t>Қан айналу жүйесі ауруларынан болатын өлім көрсеткіші 1,7 есеге төмендеді. Біз</w:t>
        <w:br/>
        <w:t>онымен жүйелі түрде айналысып келеміз. Бүгінде жүрек-қан тамырлары жүйесіне</w:t>
        <w:br/>
        <w:t>операциялар тек Астанада ғана емес, сонымен бірге іс жүзінде Қазақстанның</w:t>
        <w:br/>
        <w:t>барлық облыстарында да жасалады.</w:t>
        <w:br/>
        <w:t>Елде озық емдеу-диагностикалық кешендер, медицинаның негізгі бағыттары,</w:t>
        <w:br/>
        <w:t>оның ішінде ең жаңа бағыттар бойынша ондаған орталықтар құрылды, көліктік ме-</w:t>
        <w:br/>
        <w:t>дицина дамытылуда. Бізде медициналық пойыздар, автокөлік, медициналық</w:t>
        <w:br/>
        <w:t>авиация пайдаланылады.</w:t>
        <w:br/>
        <w:t>Астанадағы Болашақ госпиталі қазақстандық денсаулық сақтауды жаңғыртудың</w:t>
        <w:br/>
        <w:t>локомотивіне айналмақ.</w:t>
        <w:br/>
        <w:t>Ендігі жерде онкологиядан болатын ауру мен өлімді төмендету мәселесі бірінші</w:t>
        <w:br/>
        <w:t>кезекке шықпақ.</w:t>
        <w:br/>
        <w:t>Үкіметке 2 ай мерзім ішінде Қазақстанда, біз жүрек-қан тамырлары аурула-</w:t>
        <w:br/>
        <w:t>ры мәселесі бойынша жасағандай, Онкологиялық жәрдемді дамыту бағдарламасын</w:t>
        <w:br/>
        <w:t>әзірлеуді тапсырамын.</w:t>
        <w:br/>
        <w:t>Сол сияқты Ұлттық медициналық холдинг арқауында Астанада қуатты Ұлттық</w:t>
        <w:br/>
        <w:t>ғылыми онкологиялық орталық құру мәселесін де қарастыру қажет.</w:t>
        <w:br/>
        <w:t>Үкімет үстіміздегі жылдың 1 шілдесіне дейін азаматтардың өз денсаулығы үшін</w:t>
        <w:br/>
        <w:t>ынтымақтастығы тетігін енгізуді ескере отырып, денсаулық сақтау жүйесін дамыту</w:t>
        <w:br/>
        <w:t>жөнінде ұсыныстар енгізуі тиіс.</w:t>
        <w:br/>
        <w:t>Қосымшалар</w:t>
        <w:br/>
        <w:t>Үкіметке 3 айдың ішінде Сыбайлас жемқорлыққа қарсы кешенді бағдарлама</w:t>
        <w:br/>
        <w:t>дайындап, ұсынуды тапсырамын.</w:t>
        <w:br/>
        <w:t>Жетінші. Қазақстанда адами капиталдың сапалы өсуі.</w:t>
        <w:br/>
        <w:t>Бұл, ең алдымен, білім беру мен денсаулық сақтау. Білім беру жүйесін жаңғырту</w:t>
        <w:br/>
        <w:t>барысында біз үшін келесі іс-шараларды жүзеге асырудың маңызы зор.</w:t>
        <w:br/>
        <w:t>Біріншіден, оқыту үдерісіне қазіргі заманғы әдістемелер мен технологияларды</w:t>
        <w:br/>
        <w:t>енгізу.</w:t>
        <w:br/>
        <w:t>Бүгінде халықаралық стандарттар негізінде Назарбаев университеті мен</w:t>
        <w:br/>
        <w:t>Зияткерлік мектептер табысты жұмыс істеуде. Кәсіптік-техникалық білім берудің</w:t>
        <w:br/>
        <w:t>озық мекемелерінің желісі дамып келеді. Олардың тәжірибесін бүкіл қазақстандық</w:t>
        <w:br/>
        <w:t>білім беру жүйесіне таратып, барлық білім беру мекемелерін солардың деңгейіне</w:t>
        <w:br/>
        <w:t>тарту қажет.</w:t>
        <w:br/>
        <w:t>Екіншіден, педагогтар құрамының сапасын арттырудың маңызы зор.</w:t>
        <w:br/>
        <w:t>Арқаулық педагогтік білім берудің үлгіқалыптарын, мектептер мен жобалар</w:t>
        <w:br/>
        <w:t>оқытушыларының біліктілігін арттыруға талаптарды күшейту қажет. Әр өңірде</w:t>
        <w:br/>
        <w:t>педагогтардың біліктілігін арттыратын интеграцияланған орталықтар жұмыс істеуі</w:t>
        <w:br/>
        <w:t>тиіс.</w:t>
        <w:br/>
        <w:t>Үшіншіден, біліктілікті бекітудің тәуелсіз жүйесін құру қажет.</w:t>
        <w:br/>
        <w:t>Мемлекет бір мезгілде білім беру қызметтерін көрсетуге әрі олардың сапасы-</w:t>
        <w:br/>
        <w:t>на баға беруге тиіс емес. Медицина институтын бітірген түлек бірден дәрігер 6о-</w:t>
        <w:br/>
        <w:t>лып шыға алмайды. Политехникалық жооны тәмамдаған түлек әлі де болса инже-</w:t>
        <w:br/>
        <w:t>нер емес. Оған өзінің маман екенін дәлелдеуге тура келеді. Бүкіл әлемдегі тәртіп</w:t>
        <w:br/>
        <w:t>осындай.</w:t>
      </w:r>
    </w:p>
    <w:p>
      <w:r>
        <w:t>Үкіметке үстіміздегі: жылы қанатқақты режімде салалық ассоциациялар</w:t>
        <w:br/>
        <w:t>арқауында 1-2 салаларда тәуелсіз Біліктілікті бекіту орталықтарын құруды тапсы-</w:t>
        <w:br/>
        <w:t>рамын.</w:t>
        <w:br/>
        <w:t>Төртіншіден, мемлекет-жекеменшік әріптестігі, ауылдық жерлерден және</w:t>
        <w:br/>
        <w:t>аз қамтамасыз етілген отбасылардан шыққан жастардың жол жүруі мен өмір</w:t>
        <w:br/>
        <w:t>сүруін субсидиялау, жатақханалар желісін дамыту тетіктері арқылы білім берудің</w:t>
        <w:br/>
        <w:t>қолжетімділігін кеңейту қажет.</w:t>
        <w:br/>
        <w:t>Жұмыс істейтін жастар үшін жұмыстан қол үзбей арнаулы білім алу мүмкіндігін</w:t>
        <w:br/>
        <w:t>қамтамасыз ету -- маңызды мәселе.</w:t>
        <w:br/>
        <w:t>Бүгінде көптеген адамдар ауылдан қалаға қоныс аударуда. Олардың жұмысқа</w:t>
        <w:br/>
        <w:t>орналасуы қиын. Әрбір жастың жұмыстан қол үзбестен мамандық пен білім алу</w:t>
        <w:br/>
        <w:t>мүмкіндігі болуы керек. Білім және ғылым министрлігі бұл мәселені ойластыруы</w:t>
        <w:br/>
        <w:t>тиіс.</w:t>
        <w:br/>
        <w:t>Бесіншіден, оқу жастарға тек білім беріп қана қоймай, сонымен бірге оларды</w:t>
        <w:br/>
        <w:t>әлеуметтік бейімделу үдерісінде пайдалана білуге де үйретуі тиіс.</w:t>
        <w:br/>
        <w:t>Үкіметке мектеп оқушыларының функциялық сауаттылығын дамыту жөнінен</w:t>
        <w:br/>
        <w:t>бесжылдық Ұлттық іс-қимылдар жоспарын қабылдауды тапсырамын.</w:t>
        <w:br/>
        <w:t>Алтыншыдан, оқыту үдерісінің тәрбиелік құрамдасын күшейту қажет.</w:t>
        <w:br/>
        <w:t>Олар -- патриотизм, мораль мен парасаттылық нормалары, ұлтаралық келісім</w:t>
        <w:br/>
        <w:t>мен толеранттылық, тәннің де, жанның да дамуы, заңға мойынұсынушылық. Бұл</w:t>
        <w:br/>
        <w:t>құндылықтар, меншіктің қандай түріне жататынына қарамастан, барлық оқу орын-</w:t>
        <w:br/>
        <w:t>дарында да сіңірілуге тиіс.</w:t>
        <w:br/>
        <w:t>Қосымшалар</w:t>
        <w:br/>
        <w:t>Бүгінде Үкімет басшылығы менің берген тапсырмаларымды жедел орындаудың</w:t>
        <w:br/>
        <w:t>орнына, оларды министрліктер мен ведомстволарға қайта тапсырады. Сөйтіп, бір</w:t>
        <w:br/>
        <w:t>тапсырмадан ондаған басқа тапсырмалар туындап жатыр.</w:t>
        <w:br/>
        <w:t>2001 жылы 15 мың тапсырманың 8095-ын Үкімет пен Премьер-министрдің</w:t>
        <w:br/>
        <w:t>Кеңсесі берген. Кеңсе басқару органына немесе көшірме жазбалар органына ай-</w:t>
        <w:br/>
        <w:t>налып кеткен бе?</w:t>
        <w:br/>
        <w:t>Бізде мемлекеттік жоспарлаудың жаңа жүйесі енгізілген. Нәтижесінде есеп беру</w:t>
        <w:br/>
        <w:t>құжаттарының саны 6 есе өскен. Қазір бүтіндей алғанда 30 мыңнан астам есеп та-</w:t>
        <w:br/>
        <w:t>лап етілуде.</w:t>
        <w:br/>
        <w:t>Президент Әкімшілігі осы мәселені тиянақты тексеріп, басы артық рәсімдердің</w:t>
        <w:br/>
        <w:t>бәрін қысқартуы қажет.</w:t>
        <w:br/>
        <w:t>Бұл барып тұрған немқұрайдылық. Мемлекеттік қызметшілердің әлеуетін</w:t>
        <w:br/>
        <w:t>тұрғындардың нақты проблемаларын шешудің орнына, әртүрлі есеп толтыруға ысы-</w:t>
        <w:br/>
        <w:t>рап ету.</w:t>
        <w:br/>
        <w:t>Біріншіден, бұл ретте бәрін Үкімет Кеңсесіне жүктей бермей, Премьер-</w:t>
        <w:br/>
        <w:t>министрдің орынбасарларының жауапкершілігін, олардың министрлермен және</w:t>
        <w:br/>
        <w:t>әкімдермен іс-қимыл әрекеттестігін арттыру керек.</w:t>
        <w:br/>
        <w:t>Екіншіден, Президент Әкімшілігі Үкіметпен бірлесе отырып жағдайға талдау жа-</w:t>
        <w:br/>
        <w:t>сап, мемлекеттік қызмет тізбесін қалыптастыруды 1 мамырға дейін іске асыратын</w:t>
        <w:br/>
        <w:t>болсын.</w:t>
      </w:r>
    </w:p>
    <w:p>
      <w:r>
        <w:t>Үшіншіден, 1 наурызға дейін министрліктер, ведомстволар мен әкімдіктер</w:t>
        <w:br/>
        <w:t>құрылымы туралы жаңа үлгі ережені бекітіп, мұнан кейін 2 айдың ішінде оларды</w:t>
        <w:br/>
        <w:t>оңтайландыру жұмыстарын жүргізу қажет.</w:t>
        <w:br/>
        <w:t>Төртіншіден, 15 сәуірге дейін ұлттық холдингтерді, компаниялар мен мемлекеттік</w:t>
        <w:br/>
        <w:t>кәсіпорындарды оңтайландыру жөнінде ұсыныс әзірленетін болсын.</w:t>
        <w:br/>
        <w:t>Жаңа басқару технологияларын жеделдетіп әзірлеуді Премьер-министрдің</w:t>
        <w:br/>
        <w:t>орынбасары Е.Т. Орынбаевқа тапсырамын. Үкімет «Мемлекеттік қызмет көрсету</w:t>
        <w:br/>
        <w:t>туралы» заң жобасын әзірлеуді жеделдетуі керек.</w:t>
        <w:br/>
        <w:t>Тағы бір мәселе -- бизнеске әкімшілік кедергілерді қысқарту. Мұнда да ескеретін</w:t>
        <w:br/>
        <w:t>жәйттер бар. Осы уақытқа дейін әрекет етіп келген 1 015 рұқсат беру құжаттарын</w:t>
        <w:br/>
        <w:t>3095-ға қысқарту жөнінде ұйғарым жасалғаннан кейін олардың 700-ге жуығы ғана</w:t>
        <w:br/>
        <w:t>қалуы керек еді. Ал 2011 жылдың соңындағы тексеру барысында олардың саны</w:t>
        <w:br/>
        <w:t>1 137-ні құрап отырғаны анықталды.</w:t>
        <w:br/>
        <w:t>Мұның өзі таң қалатын жәйт. Сонда не болды? Мемлекеттік аппаратты қысқарту</w:t>
        <w:br/>
        <w:t>үстіндеміз, ал шенеуніктер саны артып келеді. Рұқсат беру үдерістерін азайтуда-</w:t>
        <w:br/>
        <w:t>мыз, ал олар өсе түсуде. Мұндай жағдайда Үкіметке көрсетілген сенім ұзаққа со-</w:t>
        <w:br/>
        <w:t>зылмауы да мүмкін. Қайталап айтамын, алдағы кезең аса күрделі және жауапты.</w:t>
        <w:br/>
        <w:t>Мұны барлықтарыңыз білесіздер. Бізге жинақталу және жұмысты жаңа леппен</w:t>
        <w:br/>
        <w:t>бастау керек. Менің әрбір тапсырмам үшін барлық министрлер мен өңір басшыла-</w:t>
        <w:br/>
        <w:t>ры алдымда дербес жауап береді.</w:t>
        <w:br/>
        <w:t>Осы мәселені бақылауға алуды Президент Әкімшілігінің Басшысына тапсы-</w:t>
        <w:br/>
        <w:t>рамын.</w:t>
        <w:br/>
        <w:t>Сіздердің барлықтарыңызға Парламент пен мен үлкен сенім көрсеттік. Осы</w:t>
        <w:br/>
        <w:t>сенімді ақтаңыздар!</w:t>
        <w:br/>
        <w:t>Қосымшалар</w:t>
        <w:br/>
        <w:t>Үстіміздегі жылдың наурыз айында Сеулде өтетін Ядролық қауіпсіздік мәселелері</w:t>
        <w:br/>
        <w:t>жөніндегі жаһандық саммитте олар нақтыланатын және толықтырылатын болады.</w:t>
        <w:br/>
        <w:t>Осы жылы біздің әлемдік дағдарыстан шығу жөніндегі 6-Сіоһа! идеясы</w:t>
        <w:br/>
        <w:t>талқыланады деп үміттенетін Астаналық экономикалық форум үлкен маңызға ие</w:t>
        <w:br/>
        <w:t>болады.</w:t>
        <w:br/>
        <w:t>Сондай-ақ осы жылы Астанада халықаралық конфессияаралық үнқатысудың</w:t>
        <w:br/>
        <w:t>маңызды алаңына айналған Әлемдік және дәстүрлі діндер көшбасшыларының ІУ</w:t>
        <w:br/>
        <w:t>сьезі өтеді.</w:t>
        <w:br/>
        <w:t>Біз Қазақстан жариялаған Жаһандық энергиялық-экологиялық стратегия-</w:t>
        <w:br/>
        <w:t>ны жүзеге асыру үшін барлық күш-жігерімізді жұмсауға тиіспіз. Біз «жасыл»</w:t>
        <w:br/>
        <w:t>технологиялардың трансфертіне бағытталған Астананың «Жасыл көпір» бастама-</w:t>
        <w:br/>
        <w:t>сын жүзеге асыру жөніндегі жұмысты жалғастырамыз.</w:t>
        <w:br/>
        <w:t>Қазақстанның сыртқы саяси ұсыныстары әлемдік қоғамдастықтан қолдау тап-</w:t>
        <w:br/>
        <w:t>ты. Оларда біздің алдағы ондаған жылдардағы сыртқы саяси стратегиямыздың</w:t>
        <w:br/>
        <w:t>мәні кестеленген.</w:t>
        <w:br/>
        <w:t>Біз теңдестірілген сыртқы саясатымызды тек Батыспен ғана емес, сондай-ақ</w:t>
        <w:br/>
        <w:t>Азия мемлекеттерімен де өзара іс-қимыл таныта отырып жалғастыратын боламыз.</w:t>
        <w:br/>
        <w:t>Осы жылы менің Азиядағы өзара іс-қимыл және сенім шаралары жөніндегі</w:t>
        <w:br/>
        <w:t>кеңес шақыру жөніндегі бастамама 20 жыл толады.</w:t>
        <w:br/>
        <w:t>Үстіміздегі жылы біз Ислам ынтымақтастығы ұйымындағы, Ұжымдық қауіпсіздік</w:t>
      </w:r>
    </w:p>
    <w:p>
      <w:r>
        <w:t>туралы шарт ұйымындағы төрағалығымызды лайықты аяқтауға тиіспіз.</w:t>
        <w:br/>
        <w:t>2012 жылы Астана ТМД мен түркі әлемінің мәдени астанасы болып табылады.</w:t>
        <w:br/>
        <w:t>Осы шараларды лайықты өткізу керек.</w:t>
        <w:br/>
        <w:t>Біз ХХІ ғасырдағы жаһандық сын-қатерлерге еуразиялық интеграцияны</w:t>
        <w:br/>
        <w:t>тереңдетумен жауап берудеміз.</w:t>
        <w:br/>
        <w:t>Біз Ресеймен және Беларусьпен бірге Бірыңғай экономикалық кеңістік</w:t>
        <w:br/>
        <w:t>қалыптастырдық, Еуразиялық экономикалық одақ құруға келе жатырмыз. Бұл -</w:t>
        <w:br/>
        <w:t>жалпы өңірлік тұрақтылықтың, біздің экономикалардың бәсекеге қабілеттілігін</w:t>
        <w:br/>
        <w:t>жоғарылатудың маңызды факторы. Біз ТМД-ның басқа мемлекеттерінің еуразиялық</w:t>
        <w:br/>
        <w:t>интеграцияға қосылуға ұмтылысын қолдауға дайынбыз.</w:t>
        <w:br/>
        <w:t>Құрметті отандастар!</w:t>
        <w:br/>
        <w:t>Әлеуметтік жаңғырту -- бұл жаңа Парламентпен Үкіметтің, Қазақстанның барлық</w:t>
        <w:br/>
        <w:t>жауапты күштерінің -- партиялардың, қоғамдық бірлестіктердің, шығармашылық</w:t>
        <w:br/>
        <w:t>және кәсіби одақтардың, бұқаралық ақпарат құралдарының, Қазақстанның</w:t>
        <w:br/>
        <w:t>барлық патриоттары қызметінің темірқазық мәселесі. Оның үстіне мен соңғы</w:t>
        <w:br/>
        <w:t>Мәжіліс сайлауына қатысқан барлық партиялардың сындарлы ұсыныстарын еске-</w:t>
        <w:br/>
        <w:t>руге ұмтылдым.</w:t>
        <w:br/>
        <w:t>Біз барлық күштерді Отанымыздың игілігі үшін біріктіруге тиіспіз. Біздің ал-</w:t>
        <w:br/>
        <w:t>дымызда үлкен жұмыс күтіп тұр. Барша қазақстандықтарды белгіленген барлық</w:t>
        <w:br/>
        <w:t>міндеттерге қол жеткізу жөніндегі жұмыстарға аса белсенді қатысуға шақырамын!</w:t>
        <w:br/>
        <w:t>Қымбатты достар!</w:t>
        <w:br/>
        <w:t>Бізді орасан зор, күрделі және қиын, бірақ баршамыз үшін, қарапайым адам-</w:t>
        <w:br/>
        <w:t>дар үшін де, Үкімет пен Парламент үшін де, бүтіндей алғанда мемлекет үшін де</w:t>
        <w:br/>
        <w:t>қызықты жұмыс күтіп тұр. Осындай үлкен мақсаттар қоймайынша біз дами алмай-</w:t>
        <w:br/>
        <w:t>Қосымшалар</w:t>
        <w:br/>
        <w:t>Адам науқастану оның өзіне тиімсіз екенін түсінуі керек. Бізде денсаулық сақтау</w:t>
        <w:br/>
        <w:t>ісі тегін, бірақ, бүгінде зейнетақы қорларында жасалып жатқандай, болашақ -</w:t>
        <w:br/>
        <w:t>медицинадағы сақтандыруда. Адамның өзі, оған жұмыс беруші және мемлекет</w:t>
        <w:br/>
        <w:t>жауапкершілікте болады. Адамның денсаулығы неғұрлым нашар болса, ол соғұрлым</w:t>
        <w:br/>
        <w:t>аз сақтандырылады, неғұрлым жақсы болса, сақтандыру сомасы да соғұрлым көп</w:t>
        <w:br/>
        <w:t>болмақ. Қазір адамдар жақсы медициналық қызмет көрсетілетін емдеу мекемелерін</w:t>
        <w:br/>
        <w:t>таңдайды. Олар бұл мәселені анықтап алды, енді одан әрі қозғалу қажет.</w:t>
        <w:br/>
        <w:t>Әкімдерге халықтың дене шынықтырумен және спортпен жаппай айналысуы</w:t>
        <w:br/>
        <w:t>үшін спорттық инфрақұрылымдардың қолжетімділігін кеңейту туралы мәселені</w:t>
        <w:br/>
        <w:t>шешуді тапсырамын.</w:t>
        <w:br/>
        <w:t>Соңғы жылдары Астанада да, облыстарда да көптеген спорттық нысандар са-</w:t>
        <w:br/>
        <w:t>лынды. Оларға балалар да, үлкендер де бара алмайды деген шағым көп. Осы</w:t>
        <w:br/>
        <w:t>спорттық ғимараттардың бәрін де қолжетімді ету керек. Адамдар спортпен айна-</w:t>
        <w:br/>
        <w:t>лысатын болсын.</w:t>
        <w:br/>
        <w:t>Сегізінші. Зейнетақы жүйесін жетілдіру.</w:t>
        <w:br/>
        <w:t>Қазақстан посткеңестік кеңістікте бірінші болып жинақтау жүйесін табысты</w:t>
        <w:br/>
        <w:t>енгізді. Салымшылар саны 8 млн. адамды құрайды. Жиналымдар көлемі 17 млрд.</w:t>
        <w:br/>
        <w:t>доллардан асады.</w:t>
        <w:br/>
        <w:t>Сонымен бірге, бүгінде салымшылардың зейнетақы қорларының инвестициялық</w:t>
      </w:r>
    </w:p>
    <w:p>
      <w:r>
        <w:t>саясатына ықпал ету мүмкіндіктері жоқ. Сондықтан да зейнетақы аударымдары-</w:t>
        <w:br/>
        <w:t>на алымға қарағандай қарау қалыптасқан. Ал жекелеген зейнетақы қорларының</w:t>
        <w:br/>
        <w:t>басшылығы оларды өзінікіндей көріп, көбіне-көп шығындарын жабу арқылы</w:t>
        <w:br/>
        <w:t>акционерлердің мүдделеріне қызмет істейді.</w:t>
        <w:br/>
        <w:t>Үкімет Ұлттық банкпен бірлесіп бірінші жартыжылдықтың соңына дейін</w:t>
        <w:br/>
        <w:t>зейнетақы жүйесін жетілдіру жөнінде ұсыныстар қалыптастыруы керек.</w:t>
        <w:br/>
        <w:t>Тоғызыншы. Индустриялық-инновациялық жобалар.</w:t>
        <w:br/>
        <w:t>Индустриялық-инновациялық даму шеңберіндегі жобалардың әлеуметтік</w:t>
        <w:br/>
        <w:t>маңызы шексіз. Бұл бағдарлама экономиканы жаңғыртудың басты бағдары болып</w:t>
        <w:br/>
        <w:t>қала береді. Барлық мемлекеттік органдар бұл жұмысты өздерінің негізгі қызметі</w:t>
        <w:br/>
        <w:t>деп есептеуі тиіс.</w:t>
        <w:br/>
        <w:t>Тек өткен жылы ғана сомасы 970 млрд. теңгеден асатын 288 жоба пайдалануға</w:t>
        <w:br/>
        <w:t>берілді. Соның нәтижесінде 30 мыңнан астам тұрақты сапалы жұмыс орындары</w:t>
        <w:br/>
        <w:t>ашылды.</w:t>
        <w:br/>
        <w:t>Біз экономикамыздың озық кластерлерін құруды және дамытуды одан әрі</w:t>
        <w:br/>
        <w:t>жалғастырудамыз. Бұл жұмыстың қарқыны төмендемеуге тиіс.</w:t>
        <w:br/>
        <w:t>Үкіметке инновациялық кластерлердің инфрақұрылымын дамыту үшін қажетті</w:t>
        <w:br/>
        <w:t>қаржы қарастыруды тапсырамын.</w:t>
        <w:br/>
        <w:t>Құрметті қазақстандықтар!</w:t>
        <w:br/>
        <w:t>Мен бүгін біздің шикізат ресурстарымыз бен инфрақұрылымдарымыздың</w:t>
        <w:br/>
        <w:t>жоғарғы бөліністері саласында, осы бөліністерге қызмет көрсететін жаңа ғаламат</w:t>
        <w:br/>
        <w:t>жобалардың бастау алатындығы туралы хабарламақпын.</w:t>
        <w:br/>
        <w:t>Бірінші. Оңтүстік өңірлердегі энергия тапшылығы проблемасын шешу үшін</w:t>
        <w:br/>
        <w:t>Үкіметке үстіміздегі жылы қуаты 1 320 мегаватт, құны 2,3 млрд. доллар тұратын</w:t>
        <w:br/>
        <w:t>Қосымшалар</w:t>
        <w:br/>
        <w:t>Қазақстанда тіркелген шетелдік дипломатиялық</w:t>
        <w:br/>
        <w:t>миссиялардың басшыларымен кездесуде сөйлеген сөзі</w:t>
        <w:br/>
        <w:t>Астана қаласы, 2012 жылдың 2 наурызы</w:t>
        <w:br/>
        <w:t>Құрметті Елші мырзалар және миссиялар басшылары!</w:t>
        <w:br/>
        <w:t>Ханымдар мен мырзалар!</w:t>
        <w:br/>
        <w:t>Біз дәстүрлі кездесуімізді Қазақстанның сыртқы саясаты үшін мерейтойлық</w:t>
        <w:br/>
        <w:t>жылы өткізіп отырмыз.</w:t>
        <w:br/>
        <w:t>Бүгін еліміздің Біріккен Ұлттар Ұйымына мүшелікке өткеніне 20 жыл толды.</w:t>
        <w:br/>
        <w:t>Қаңтарда Қытай Халық Республикасымен, Ұлыбританиямен, Франциямен</w:t>
        <w:br/>
        <w:t>дипломатиялық қатынас орнағанына 20 жыл болды. Ақпанда -- Германиямен,</w:t>
        <w:br/>
        <w:t>наурызда Түркиямен дипломатиялық байланыс орнатқанымызға да 20 жыл толды.</w:t>
        <w:br/>
        <w:t>Осылайша еліміздің осы жылдың әр айы сайын қазір біздің елімізбен қарым-</w:t>
        <w:br/>
        <w:t>қатынасы бар әлемнің барлық елдерімен байланыс орнатқанына 20 жыл толады.</w:t>
        <w:br/>
        <w:t>Мамырда менің Мемлекет басшысы ретінде АҚШ-қа алғашқы ресми сапар</w:t>
        <w:br/>
        <w:t>жасағаныма 20 жыл толады.</w:t>
      </w:r>
    </w:p>
    <w:p>
      <w:r>
        <w:t>Сол айда біз Ресей Федерациясымен Достық, ынтымақтастық және өзара</w:t>
        <w:br/>
        <w:t>көмек туралы «үлкен» шарттың мерейтойын атап өтеміз. Сіздер біз қазірдің өзінде</w:t>
        <w:br/>
        <w:t>өзара қарым-қатынасымыздың мерейтойына орай бірқатар мемлекет басшылары-</w:t>
        <w:br/>
        <w:t>мен құттықтау жолдауларын алмасқанымызды білесіздер. Көптеген елдермен бұл</w:t>
        <w:br/>
        <w:t>үдерісті жалғастыратын боламыз.</w:t>
        <w:br/>
        <w:t>Бүгін мен жиналып отырған барлықтарыңызды, сіздердің елдеріңіздің</w:t>
        <w:br/>
        <w:t>әрқайсысын екі жақты қарым-қатынастың мерейтойлық жылымен шын жүректен</w:t>
        <w:br/>
        <w:t>құттықтаймын.</w:t>
        <w:br/>
        <w:t>Сондай-ақ шілде айында Қазақстанның кәсіби дипломатия қызметінің</w:t>
        <w:br/>
        <w:t>құрылғанына 20 жыл толатыны аталып өтеді. Дипломатиялық қызметтің қалыптасуы</w:t>
        <w:br/>
        <w:t>мен дамуы үшін осы 20 жылда Қазақстанда өз елдерінің дипломатиялық</w:t>
        <w:br/>
        <w:t>миссияларының құрамында жұмыс істеген көптеген шетелдік дипломаттардың</w:t>
        <w:br/>
        <w:t>қолдауы мен тәжірибесі үлкен маңызға ие болғанын атап көрсеткім келеді.</w:t>
        <w:br/>
        <w:t>Екі онжылдықта Қазақстан барлық елдермен -- біздің жақын көршілерімізбен,</w:t>
        <w:br/>
        <w:t>елімізбен ынтымақтастықты дамытуға мүдделі барлық тараппен сындарлы қарым-</w:t>
        <w:br/>
        <w:t>қатынас қалыптастырды.</w:t>
        <w:br/>
        <w:t>Мен қатысып отырған барлық елшілер мен шетел дипмиссиясының басшыла-</w:t>
        <w:br/>
        <w:t>рына, біздің барлық дипломаттарымызға біздің елдеріміздің арасындағы екіжақты</w:t>
        <w:br/>
        <w:t>қатынастарды нығайтуға қосып отырған үлестеріңіз үшін зор ризашылығымызды</w:t>
        <w:br/>
        <w:t>білдіремін.</w:t>
        <w:br/>
        <w:t>Құрметті достар!</w:t>
        <w:br/>
        <w:t>Сіздер еліміздің тәуелсіздіктітң 20 жылында қандай табыстарға қол</w:t>
        <w:br/>
        <w:t>жеткізгенін білесіздер. Біз олардың бәрін ел тәуелсіздігінің 20 жылдығына орай</w:t>
        <w:br/>
        <w:t>ұйымдастырылған салтанатта егжей-тегжейлі айттық.</w:t>
        <w:br/>
        <w:t>Мерейтойлық 2011 жыл әлемдік экономикалық дағдарыстың жалғасып</w:t>
        <w:br/>
        <w:t>жатқанына қарамастан, Қазақстанның әрі қарай экономикалық өсімге қол жеткізіп</w:t>
        <w:br/>
        <w:t>отырғанын қуаттап берді.</w:t>
        <w:br/>
        <w:t>Қосымшалар</w:t>
        <w:br/>
        <w:t>Алматыда қалдық өңдеу зауыты салынған болатын. Ол қазір бір ғана себеп-</w:t>
        <w:br/>
        <w:t>пен, атап айтқанда, қалдықтарды бөлектеп жинау жүйесі іске қосылмағандықтан,</w:t>
        <w:br/>
        <w:t>жұмыс істемей тұр. Егер шыны, картон, пластмасса бөлектеп жинақталатын болса,</w:t>
        <w:br/>
        <w:t>зауыт оны өзі-ақ алып өңдер еді. Алматыда тағам қалдықтары 30-40%2-ды құрайды.</w:t>
        <w:br/>
        <w:t>Шетелдерде олардан метан өндіріп, оны әртүрлі қажеттіліктерге пайдаланады. Біз</w:t>
        <w:br/>
        <w:t>де осылай жұмыс істеп үйренуіміз керек.</w:t>
        <w:br/>
        <w:t>Қалдықтарды сұрыптау жұмысына әлеуметтік аз қамтылған және жұмыссыз</w:t>
        <w:br/>
        <w:t>адамдарды тартып, олардың қаржы табуына жәрдемдесудің мүмкіндігі бар.</w:t>
        <w:br/>
        <w:t>Елімізде осы уақытқа дейін жинақталып қалған өнеркәсіптік және тұрмыстық</w:t>
        <w:br/>
        <w:t>қалдықтар әрбір тұрғынға шаққанда 1,4 мың тоннадан айналады екен. Бұл мәселені</w:t>
        <w:br/>
        <w:t>жедел шешу қажет. Әкімдер Үкіметпен бірлесіп, осы тұрғыдағы жұмыстарды</w:t>
        <w:br/>
        <w:t>бастаулары керек.</w:t>
        <w:br/>
        <w:t>Премьер-министрдің бірінші орынбасары С.Н. Ахметовке тұрғын үй-</w:t>
        <w:br/>
        <w:t>коммуналдық шаруашылық саласындағы барлық мәселелерді шешуді жеке</w:t>
        <w:br/>
        <w:t>бақылауына алуды тапсырамын. Төтенше жағдайлар министрлігі мен әкімдерге</w:t>
        <w:br/>
        <w:t>қардың көктемгі еруі мен тасқын қаупінің алдын алуды, тұрғын үйлерді, бөгендерді</w:t>
        <w:br/>
        <w:t>және басқа да гидротехникалық қондырғыларды бекіту жұмыстарын жүргізуді</w:t>
        <w:br/>
        <w:t>тапсырамын.</w:t>
        <w:br/>
        <w:t>Өткен жылы не болғаны есімде. Олардың қайталануына жол беруге болмайды.</w:t>
      </w:r>
    </w:p>
    <w:p>
      <w:r>
        <w:t>Енді монополияға қарсы саясат туралы экономиканың дамуы көбіне</w:t>
        <w:br/>
        <w:t>монополиялық саясат арқылы да шектеліп жатыр. Бүгінде оны реттейтін агенттіктің</w:t>
        <w:br/>
        <w:t>барлық жұмысы өңірлердегі монополистер үшін тарифтің өсуін кезекті бекітуге ғана</w:t>
        <w:br/>
        <w:t>жұмылдырылуда. Тұтынушылар құқығын қорғау жұмысы аяқсыз қалған.</w:t>
        <w:br/>
        <w:t>Аталған агенттіктің жаңа төрағасына тарифтік саясатты қалыптастыруды ашық</w:t>
        <w:br/>
        <w:t>жағдайда жүргізу жөнінде шара қолдануды тапсырамын.</w:t>
        <w:br/>
        <w:t>Әкімдермен бірлесіп электр энергиясы мен судың қалыптан тыс шығындарын</w:t>
        <w:br/>
        <w:t>жойып, қалыпқа сай шығындарын оңтайландыру, есептеудің автоматтандырылған</w:t>
        <w:br/>
        <w:t>жүйесін белсенді енгізу жөніндегі жұмысты күшейту керек.</w:t>
        <w:br/>
        <w:t>Тұрғындарға бұның тиімді екенін, олардың коммуналдық қызметтерге аз</w:t>
        <w:br/>
        <w:t>төлейтіндерін түсіндіру қажет.</w:t>
        <w:br/>
        <w:t>Кәсіпкерлікті қолдау аясында біз «Бизнестің жол картасы- 2020» бағдарламасын</w:t>
        <w:br/>
        <w:t>жүзеге асырудамыз. Оны жетілдірген жөн.</w:t>
        <w:br/>
        <w:t>Кәсіпкерлердің кредит алу үшін қоятын кепілдері жеткіліксіз. Сондықтан да</w:t>
        <w:br/>
        <w:t>Бағдарлама іске қосылғалы бері тек қана 20 кредит кепілдендірілген. Шағын</w:t>
        <w:br/>
        <w:t>бизнесті қолдаудағы мемлекет пен ірі инвесторлардың күш-жігерін біріктіру тетігін</w:t>
        <w:br/>
        <w:t>дәйектеу керек.</w:t>
        <w:br/>
        <w:t>Жолдауда әлеуметтік сала бойынша барлық маңызды мәселелер қамтылған.</w:t>
        <w:br/>
        <w:t>Бірақ Үкімет шешуге тиіс жүйелік проблемалар әлі де бар.</w:t>
        <w:br/>
        <w:t>Біріншіден, денсаулық сақтау нысандарын салу мәселесін айқындай түсу керек.</w:t>
        <w:br/>
        <w:t>Осының алдындағы жылдардағы «100 мектеп, 100 аурухана» бағдарламасында</w:t>
        <w:br/>
        <w:t>белгіленген 103 денсаулық сақтау нысанының тек 58-і ғана салынды.</w:t>
        <w:br/>
        <w:t>2011 жылғы Жолдауда қосымша 350 аурухана мен емхана салу жөнінде тап-</w:t>
        <w:br/>
        <w:t>сырма берілді. Алайда, олардың 7 нысаны бойынша ғана шығындар қолдауға ие</w:t>
        <w:br/>
        <w:t>болды. Неліктен бұлай болып отыр? Бұл сұраққа кім түсінікті жауап бере алады?</w:t>
        <w:br/>
        <w:t>Премьер-министрдің жеке өзіне аталған жайдың анық-қанығына жетуін баян-</w:t>
        <w:br/>
        <w:t>дауды тапсырамын.</w:t>
        <w:br/>
        <w:t>Қосымшалар</w:t>
        <w:br/>
        <w:t>және тұрғындарды жұмыспен қамтуды қамтамасыз ететін шығындарды анықтауы</w:t>
        <w:br/>
        <w:t>қажет.</w:t>
        <w:br/>
        <w:t>Бұл тұрғыдан, біріншіден, шығынды көп қажетететін, алайда іс жүзінде ешқандай</w:t>
        <w:br/>
        <w:t>пайда бермейтін шараларды өткізу шығындарын қысқарту керек.</w:t>
        <w:br/>
        <w:t>Экономика сәл ғана жақсара бастап еді, әртүрлі мүшелтойлар мен даңғазы кон-</w:t>
        <w:br/>
        <w:t>ференциялар, халықаралық кеңестер қаптап кетті. Қазірдің өзінде министрліктер</w:t>
        <w:br/>
        <w:t>мен әкімдіктердің жоспарларында осындай 3 мыңнан астам шара белгіленген.</w:t>
        <w:br/>
        <w:t>Мұны тоқтату керек! Қазір ондай уақыт емес.</w:t>
        <w:br/>
        <w:t>Қаржы министрлігіне дағдарысқа қарсы бағдарламаларды ескере отырып,</w:t>
        <w:br/>
        <w:t>барлық шығындарды топтастыруды тапсырамын. Басымдық қаражатты тиімді</w:t>
        <w:br/>
        <w:t>пайдалануға берілуге тиіс.</w:t>
        <w:br/>
        <w:t>Екіншіден, салық әкімшілігі жаңартуды талап етеді.</w:t>
        <w:br/>
        <w:t>Қазір -- дағдарыс, оны мен түсінемін, алайда бәріміз де жұмыла жұмыс</w:t>
        <w:br/>
        <w:t>істеуіміз керек. Экономика өсуде, бірақ жиналмаған салық та өсіп барады. Тек</w:t>
        <w:br/>
        <w:t>2010 жылы жиналмаған салық мөлшері 2009 жылмен салыстырғанда 2 есе өсті,</w:t>
      </w:r>
    </w:p>
    <w:p>
      <w:r>
        <w:t>ал 2011 жылы ол 224 млрд. теңгеге жетті. Өткен жылы жалған кәсіпорындар саны</w:t>
        <w:br/>
        <w:t>35%-ға көбейіп, 1 мыңнан асып жығылды.</w:t>
        <w:br/>
        <w:t>Кейбір мемлекеттік органдар босаңсып кетті.</w:t>
        <w:br/>
        <w:t>Салық және кеден органдары өздерінің ақпараттық жүйесіндегі сараптамалық</w:t>
        <w:br/>
        <w:t>мәселелерді күшейтулері керек. Мәселен, салық жүйесі салық төлеушінің ЖЗК-ға,</w:t>
        <w:br/>
        <w:t>әлеуметтік салыққа және қосымша құн салығына аударған сомалары мәліметтерін</w:t>
        <w:br/>
        <w:t>басқа органдардың (Экономика және өңірлік даму, Индустрия және сауда, тағы</w:t>
        <w:br/>
        <w:t>да басқа министрліктердің) көрсеткіштерімен салыстыра отырып, сәйкессіздіктерді</w:t>
        <w:br/>
        <w:t>айқындауы қажет.</w:t>
        <w:br/>
        <w:t>Бұл ретте бизнес-климатқа теріс әсер мен әкімшілік кедергілердің өсуінен</w:t>
        <w:br/>
        <w:t>сақтану аса маңызды. Кәсіпкерлердің тексерістерден ығыр болуына жол берілмеуі</w:t>
        <w:br/>
        <w:t>тиіс.</w:t>
        <w:br/>
        <w:t>Үшіншіден, мемлекеттік сатып алу жүйесін тағы да қайта қарау қажет.</w:t>
        <w:br/>
        <w:t>Бүгінде мемлекеттік органдар ешқандай конкурс өткізбестен, өздеріне</w:t>
        <w:br/>
        <w:t>бағынышты кәсіпорындардан бірнеше есе қымбат бағаға тауарлар мен қызмет</w:t>
        <w:br/>
        <w:t>түрлерін сатып алатын болды. Егер мемлекеттік мекемелер сатып алатын тауар-</w:t>
        <w:br/>
        <w:t>лар мен қызмет түрлерінің бағасын небәрі 20%-ға арзандатуды қамтамасыз ете</w:t>
        <w:br/>
        <w:t>алсақ, 500 млрд. теңгеге жуық қаржы үнемдеуі болар еді. Сондықтан тауарлар мен</w:t>
        <w:br/>
        <w:t>қызмет түрлерінің бағасы жөнінде толық ақпараттың жүйесі бар мемлекеттік сатып</w:t>
        <w:br/>
        <w:t>алу жөніндегі біріңғай оператор құру мәселесін ойластырған жөн.</w:t>
        <w:br/>
        <w:t>Бұл мәселелерді пысықтауды вице-премьер Қ.Н. Келімбетовке, Қаржы, сондай-</w:t>
        <w:br/>
        <w:t>ақ Экономикалық даму және сауда министрліктерінің басшылары Б.Б. Жәмішев</w:t>
        <w:br/>
        <w:t>пен Б.Ә. Сағынтаевқа тапсырамын.</w:t>
        <w:br/>
        <w:t>Екінші, Үкіметтің, Ұлттық банктің және әкімдердің міндеті -- азық-түлік бағалары</w:t>
        <w:br/>
        <w:t>мен тарифтерінің негізсіз қымбаттауына жол бермеу. Әлеуметтік маңызды тауар-</w:t>
        <w:br/>
        <w:t>лар мен көрсетілетін қызметтерді сатуда делдалдардың ешқандай да алыпсатарлық</w:t>
        <w:br/>
        <w:t>мәмілелеріне жол бермеу керек. Экономикалық өсімнің қолдағы барын пайдала-</w:t>
        <w:br/>
        <w:t>ну және жақсы резервтерін табу қажет. Ең алдымен, инвестициялар үшін күресу</w:t>
        <w:br/>
        <w:t>керек.</w:t>
        <w:br/>
        <w:t>Бұл, әсіресе, инвесторлар капитал өсімінің сенімді нүктелерін іздейтін жаһандық</w:t>
        <w:br/>
        <w:t>дағдарыс жағдайында айрықша маңызды.</w:t>
        <w:br/>
        <w:t>Қосымшалар</w:t>
        <w:br/>
        <w:t>Отандық және шетелдік инвесторлардың құқықтарын қорғау мен қолдау,</w:t>
        <w:br/>
        <w:t>заңнамалардың болжамдылығы мен транспаренттілігі Қазақстандағы іскерлік</w:t>
        <w:br/>
        <w:t>инвестициялық ахуалдың негізі болуы тиіс.</w:t>
        <w:br/>
        <w:t>Біздің шенеуніктер инвесторларға тосқауыл қоюға емес, қай жағынан да оңды</w:t>
        <w:br/>
        <w:t>жәрдемдесуге тиіс деп табанды талап етемін.</w:t>
        <w:br/>
        <w:t>Біз отандық және шетелдік инвесторлармен нормативтік-құқықтық актілер жо-</w:t>
        <w:br/>
        <w:t>баларын жасау үдерісінде тұрақты консультациялар өткізудің тетігін нығайтуға</w:t>
        <w:br/>
        <w:t>тиіспіз.</w:t>
        <w:br/>
        <w:t>Кәсіпорындардың бизнесті жауапкершілікпен жүргізудің қағидаттарын</w:t>
        <w:br/>
        <w:t>сақтауын ынталандырудың стратегиясын жасап, жүзеге асыру бойынша ұлттық</w:t>
        <w:br/>
        <w:t>байланыс орталықтарын құру қажет. 2012 жылы Қазақстанның ДСҰ-ға өтуі туралы</w:t>
        <w:br/>
        <w:t>келіссөздер аяқталуы тиіс.</w:t>
        <w:br/>
        <w:t>Бұл біздің экономикамыздың инвестициялық тартымдылығын айтарлықтай</w:t>
        <w:br/>
        <w:t>жоғарылатады.</w:t>
      </w:r>
    </w:p>
    <w:p>
      <w:r>
        <w:t>Оныншы. Ауыл шаруашылығын дамыту.</w:t>
        <w:br/>
        <w:t>Қазақстанның аграрлық секторы үлкен экспорттық мүмкіндіктерге және инно-</w:t>
        <w:br/>
        <w:t>вациялар енгізу үшін жоғары әлеуетке ие.</w:t>
        <w:br/>
        <w:t>Азық-түлікке деген қажеттілік әлемде жыл сайын өсе беретін болады. Бізге бұл</w:t>
        <w:br/>
        <w:t>мүмкіндікті жіберіп алуға болмайды.</w:t>
        <w:br/>
        <w:t>Мемлекет ауыл шаруашылығына орасан көмек көрсетіп отыр.</w:t>
        <w:br/>
        <w:t>Бізге жеке инвестициялардың аграрлық өндіріске тәуекелін төмендету үшін за-</w:t>
        <w:br/>
        <w:t>емдарды кепілдендіру мен сақтандырудың мемлекеттік жүйесін жасап енгізу керек.</w:t>
        <w:br/>
        <w:t>Фермерлердің қаржыландыруға қолжетімділігін кеңейту үшін балама жолдар</w:t>
        <w:br/>
        <w:t>табу қажет.</w:t>
        <w:br/>
        <w:t>Үкіметке бөлшек сауданы делдалдарсыз жүргізуді мемлекеттік қолдаудың тетігін</w:t>
        <w:br/>
        <w:t>жасап, енгізуді тапсырамын.</w:t>
        <w:br/>
        <w:t>Мемлекетке астық саласын ұйымдастыру және құрылымдау, біртұтас астық</w:t>
        <w:br/>
        <w:t>холдингін құру қажет. Ет өндірудің экспорттық әлеуетін дамыту жөніндегі жобаны</w:t>
        <w:br/>
        <w:t>жүзеге асыруды белсендірек ету қажет.</w:t>
        <w:br/>
        <w:t>Үкіметке мал шаруашылығының басқа салаларын, оның ішінде қой</w:t>
        <w:br/>
        <w:t>шаруашылығын, сондай-ақ жемазық өндірісі мен шалғайдағы жайылымдық мал</w:t>
        <w:br/>
        <w:t>шаруашылығын дамыту жөніндегі бағдарламаларды жасауды қамтамасыз етуді</w:t>
        <w:br/>
        <w:t>тапсырамын.</w:t>
        <w:br/>
        <w:t>Құрметті қазақстандықтар!</w:t>
        <w:br/>
        <w:t>Бүгінде бүкіл әлемге және әр мемлекетке қуатты жаһандық және ішкі сын-</w:t>
        <w:br/>
        <w:t>қатерлерге жауап табу маңызды.</w:t>
        <w:br/>
        <w:t>Әлеуметтік-зкономикалық жаңғыртудың 10 бағыты бойынша міндеттерді орын-</w:t>
        <w:br/>
        <w:t>дап, біз экономиканы нығайтамыз, қоғамымызды тұрақты етеміз, халықтың әл-</w:t>
        <w:br/>
        <w:t>ауқатын арттырамыз.</w:t>
        <w:br/>
        <w:t>Сонымен бірге, Қазақстан әлемдік саясаттың лайықты қатысушысы ретінде</w:t>
        <w:br/>
        <w:t>бейбітшілікті нығайту мен қауіпсіздік жолдарын айқындауға белсенді қатысуын</w:t>
        <w:br/>
        <w:t>жалғастырады.</w:t>
        <w:br/>
        <w:t>Біз ядролық қауіпсіздік, Ядросыз әлемнің жалпыға бірдей декларациясын</w:t>
        <w:br/>
        <w:t>қабылдау жөніндегі бастамаларды ілгерілеттік.</w:t>
        <w:br/>
        <w:t>Қосымшалар</w:t>
        <w:br/>
        <w:t>Екіншіден, халықты дәрі-дәрмекпен, әсіресе, күрделі ауруларға қажетті дәрі-</w:t>
        <w:br/>
        <w:t>дәрмектермен қамту ісінде де кемшіліктер бар.</w:t>
        <w:br/>
        <w:t>Мәселен, В және С гепатитімен ауыратындарға, онкологиялық науқастарға</w:t>
        <w:br/>
        <w:t>қажетті дәрілерді жеткізу жөніндегі келісім-шарттар биыл көп кешіктіріліп жасал-</w:t>
        <w:br/>
        <w:t>ды. Ал адамдар қиналуда. Қаржы уақытында бөлінді. Тек оларды дер кезінде алып,</w:t>
        <w:br/>
        <w:t>науқастарға жеткізіп беру керек. Медицина мекемелеріндегі жоспарлау жүйесін</w:t>
        <w:br/>
        <w:t>сауықтыруға не, немесе кім кедергі келтіріп отыр?</w:t>
        <w:br/>
        <w:t>Үшіншіден, «Жұмыспен қамту - 2020» бағдарламасы кадрларға деген нақты бір</w:t>
        <w:br/>
        <w:t>сұранысты толық ескермей жүргізіліп жатыр. Нақты өлшем қанша жұмыс орнының</w:t>
        <w:br/>
        <w:t>ашылғандығында емес, қанша қазақстандықтың нақты жұмыспен қамтылғанында</w:t>
        <w:br/>
        <w:t>болуы керек.</w:t>
      </w:r>
    </w:p>
    <w:p>
      <w:r>
        <w:t>Бұл ретте Білім және ғылым министрлігі қандай кадрларға тапшылық барлығын</w:t>
        <w:br/>
        <w:t>анықтап, осыған сәйкес мамандар дайындау жөнінде оқу орындарына тиісті тапсы-</w:t>
        <w:br/>
        <w:t>рыстар беруі қажет. Өйткені, жұмыс орындары гастарбайтерлерді қамтамасыз ету</w:t>
        <w:br/>
        <w:t>үшін емес, қазақстандықтар үшін ашылып отыр.</w:t>
        <w:br/>
        <w:t>Төртіншіден, Үкімет көші-қон заңдарына аталған жағдайларды ескере отырып,</w:t>
        <w:br/>
        <w:t>тиісті өзгерістер енгізуі тиіс. Халықтың бүкіл ел көлемінде тиімді орналасуын ынталан-</w:t>
        <w:br/>
        <w:t>дыру жүйесін енгізу, «Нұрлы көш» бағдарламасын түбірінен қайта қарастыру қажет.</w:t>
        <w:br/>
        <w:t>Барлық жекеленген мәселелердің шешім табуын Премьер-министрдің орынба-</w:t>
        <w:br/>
        <w:t>сары Ербол Орынбаевқа тапсырамын.</w:t>
        <w:br/>
        <w:t>Төртінші. Мемлекеттік басқарудың тиімділігін арттыру. Орталық деңгейде</w:t>
        <w:br/>
        <w:t>мемлекеттік басқаруды оңтайландыру туралы тиісті Жарлық шығардым.</w:t>
        <w:br/>
        <w:t>Бізде әр жыл сайын мемлекеттік аппаратта қысқартулар жүреді. Бірақ</w:t>
        <w:br/>
        <w:t>мемлекеттік құрылымда істейтіндердің саны тездетіп қайта қалпына келіп қана</w:t>
        <w:br/>
        <w:t>қоймай, одан әрі өсе түседі. Неге бұлай?</w:t>
        <w:br/>
        <w:t>Оның жауабы қарапайым. Бізде осы уақытқа дейін мемлекеттік қызметтің</w:t>
        <w:br/>
        <w:t>тізбесі болып көрген емес. Шешімдердің орындалуын бақылау тетігі қалыптаспаған.</w:t>
        <w:br/>
        <w:t>Мен 4 жыл бұрын мемлекеттік органдарда жүйелі түрде аудит өткізуді</w:t>
        <w:br/>
        <w:t>қамтамасыз етуді тапсырғанмын. Әртүрлі себептермен сырғытылып келеді.</w:t>
        <w:br/>
        <w:t>Мен біріңғай қағидат болуы үшін әкімдіктердің құрылымын жетілдіруді тапсыр-</w:t>
        <w:br/>
        <w:t>дым. Ол да күні бүгінге дейін орындалған жоқ.</w:t>
        <w:br/>
        <w:t>5 жылда мемлекеттік кәсіпорындар саны 4,2 мыңнан 6 мыңға дейін, яғни</w:t>
        <w:br/>
        <w:t>1,5 есе өскен. Қаржы министрлігі осыған ақша бөледі. Ал мемлекеттік қаржыны</w:t>
        <w:br/>
        <w:t>қалай үнемдеу жөнінде ұсыныс бермейді.</w:t>
        <w:br/>
        <w:t>Бұл мемлекеттік кәсіпорындарда жұмыс істейтіндердің саны 600 мыңды</w:t>
        <w:br/>
        <w:t>Қазақстандағы мемлекеттік қызметкерлер санынан 6 есе көп. Бірақ аталған</w:t>
        <w:br/>
        <w:t>кәсіпорындардың жартысынан астамы зиянмен жұмыс істеуде. Көпшілігі бірін бірі</w:t>
        <w:br/>
        <w:t>қайталайды.</w:t>
        <w:br/>
        <w:t>Үкімет мемлекеттік кәсіпорындар санын қысқартып, холдингтер мен ұлттық</w:t>
        <w:br/>
        <w:t>компаниялар құрылымын оңтайландырып, бұл мәселенің шешімін тапқандығын</w:t>
        <w:br/>
        <w:t>1 сәуірге дейін хабарлау қажет.</w:t>
        <w:br/>
        <w:t>Бюджетті үнемдеу тұрғысынан да, сыбайлас жемқорлыққа қарсы</w:t>
        <w:br/>
        <w:t>жұмыс тұрғысынан да холдингтердің, ұлттық компаниялар мен мемлекеттік</w:t>
        <w:br/>
        <w:t>кәсіпорындардың басқару аппараттарындағы шенеуніктер санын қысқарту өте</w:t>
        <w:br/>
        <w:t>маңызды. Бұл ретте босатылған ресурстарды қалған бастықтардың еңбекақысын</w:t>
        <w:br/>
        <w:t>ұлғайту үшін пайдалануға тиым саламын.</w:t>
        <w:br/>
        <w:t>Қосымшалар</w:t>
        <w:br/>
        <w:t>Біздің маңызды міндетіміз -- басқарушылардың білікті саяси табын дайындау.</w:t>
        <w:br/>
        <w:t>Үкіметке, Президент Әкімшілігіне 2012 жылдың алғашқы жартыжылдығының</w:t>
        <w:br/>
        <w:t>соңына дейін Президенттік кадр жасағына кандидатуралар жөнінде ұсыныстар</w:t>
        <w:br/>
        <w:t>дайындауды тапсырамын.</w:t>
        <w:br/>
        <w:t>Арнаулы комиссия кандидатураларды білімі мен кәсібилігі, жоғары моральдық</w:t>
        <w:br/>
        <w:t>сипаты, бастамашылдығы мен тапсырылған учаскедегі жұмысының табыстылығы</w:t>
        <w:br/>
        <w:t>өлшемдері бойынша іріктейді.</w:t>
      </w:r>
    </w:p>
    <w:p>
      <w:r>
        <w:t>Олар елдің экономикалық даму серпінділігіне байластырылған, бизнес</w:t>
        <w:br/>
        <w:t>құрылымдармен қарайлас жалақы алатын болады. Олар біздің Қазақстаным ызды</w:t>
        <w:br/>
        <w:t>ХХІ ғасырда лайықты түрде алға апаруға тиісті жаңа басқарушы элитаның негізін</w:t>
        <w:br/>
        <w:t>құрайды.</w:t>
        <w:br/>
        <w:t>Алтыншы. Сот және құқық қорғау жүйелерін жаңғырту.</w:t>
        <w:br/>
        <w:t>Судьялар сот төрелігін тек заң мен ар-ожданды басшылыққа ала отырып</w:t>
        <w:br/>
        <w:t>шығаруға тиіс.</w:t>
        <w:br/>
        <w:t>Судьялар жасағын қалыптастырудың тәртібін түбегейлі түрде қайта қарау қажет.</w:t>
        <w:br/>
        <w:t>Апелляциялық инстанциялардың істерді қайта қарауға төменгі соттарға қайтару</w:t>
        <w:br/>
        <w:t>жөніндегі негізсіз шешімдерінің мүмкіндігін заң жүзінде шектеу керек.</w:t>
        <w:br/>
        <w:t>Жоғарғы соттан бастап, бүкіл сот жүйесіне өздерінің жауапкершілігі мен</w:t>
        <w:br/>
        <w:t>біліктілігін арттыру, сөйтіп өз жұмысын жетілдіруді өздері бастау талабы қойылады.</w:t>
        <w:br/>
        <w:t>Судьялардың заңды бұзуы жұрттың бәріне жария етілетіндей төтенше оқиға</w:t>
        <w:br/>
        <w:t>болуға тиіс.</w:t>
        <w:br/>
        <w:t>Арбитраждық және аралық соттар жүйесін нығайту керек.</w:t>
        <w:br/>
        <w:t>Биыл жаңа Қылмыстық іс жүргізу кодексін, жеке детективтік қызмет туралы заң</w:t>
        <w:br/>
        <w:t>жобасын дайындауды аяқтау қажет.</w:t>
        <w:br/>
        <w:t>Маңызды мәселе -- құқық қорғау және арнаулы органдарды сапалы кадрлық</w:t>
        <w:br/>
        <w:t>жаңарту.</w:t>
        <w:br/>
        <w:t>2012 жылдың 1 шілдесіне дейін олардың бүкіл жеке құрамын қайта аттестат-</w:t>
        <w:br/>
        <w:t>таудан өткізу міндетін қоямын. Одан кейін құқық қорғау жүйесі қызметкерлерінің</w:t>
        <w:br/>
        <w:t>ақшалай ризығын арттыру мен қолдаудың әлеуметтік дестесін кеңейту, сондай-ақ</w:t>
        <w:br/>
        <w:t>олардың техникалық жарақтандырылуы мәселелері қаралуға тиіс.</w:t>
        <w:br/>
        <w:t>Бірыңғай экономикалық кеңістікте трансұлттық ұйымдасқан қылмыспен күресті</w:t>
        <w:br/>
        <w:t>күшейту үшін Интерпол үлгісімен Еуразпол - Еуразия полициясын құру жөніндегі</w:t>
        <w:br/>
        <w:t>мәселе пісіп-жетілді деп санаймын. Үкіметке тиісті ұсыныстарды әзірлеп, БЭК</w:t>
        <w:br/>
        <w:t>бойынша біздің әріптестерімізге жіберуді тапсырамын.</w:t>
        <w:br/>
        <w:t>Жаңғыртудың ең маңызды мәселелерінің бірі -- сыбайлас жемқорлықпен</w:t>
        <w:br/>
        <w:t>кесімді күрес.</w:t>
        <w:br/>
        <w:t>Біздің бұл бағыттағы іс-әрекеттеріміз мемлекеттік аппараттағы сыбайлас</w:t>
        <w:br/>
        <w:t>жемқорлық деңгейін едәуір төмендетті. Мұны халықаралық сарапшылар атап ай-</w:t>
        <w:br/>
        <w:t>туда.</w:t>
        <w:br/>
        <w:t>Алайда бізге сыбайлас жемқорлықпен күрестің жаңа стратегиясын жасау</w:t>
        <w:br/>
        <w:t>қажет. Парақорларды анықтау және сотқа тарту жеткіліксіз. Жаңа құқықтық</w:t>
        <w:br/>
        <w:t>тетіктерді, ақпараттық мүмкіндіктерді пайдалану, жұртшылықты жемқорлық тәртіп</w:t>
        <w:br/>
        <w:t>бұзушылықты ескерту мен алдын алуға кеңінен тарту керек.</w:t>
        <w:br/>
        <w:t>Басқа елдердің тәжірибесін зерттеп, пайдалану қажет. Мемлекеттік</w:t>
        <w:br/>
        <w:t>қызметшілердің кірістерін ғана емес, шығыстарын да мағлұмдауға көшу қажет. Осы</w:t>
        <w:br/>
        <w:t>мәселе бойынша заң қабылдау керек.</w:t>
        <w:br/>
        <w:t>ты</w:t>
        <w:br/>
        <w:t>521»</w:t>
        <w:br/>
        <w:t>““</w:t>
        <w:br/>
        <w:t>Қосымшалар</w:t>
      </w:r>
    </w:p>
    <w:p>
      <w:r>
        <w:t>Президент Әкімшілігіне 1 ай мерзім ішінде осы мәселе бойынша ұсыныс енгізуді</w:t>
        <w:br/>
        <w:t>тапсырамын.</w:t>
        <w:br/>
        <w:t>Осыған байланысты барлық өңірлердің әкімдеріне мынаны тапсырамын:</w:t>
        <w:br/>
        <w:t>Біріншіден, өңірлік дамудың және бәсекелестіктің басымдықтарын анықтау</w:t>
        <w:br/>
        <w:t>керек.</w:t>
        <w:br/>
        <w:t>Екіншіден, жергілікті жобаларды әлеуметтік бағдарламаларға және Үкіметтің</w:t>
        <w:br/>
        <w:t>басқа да бағдарламаларына толық байланыстылығын қамтамасыз ету қажет.</w:t>
        <w:br/>
        <w:t>Үшіншіден, Үкіметпен бірлесе отырып, ішкі ұлттық бағытта, сонымен бірге, БЭК</w:t>
        <w:br/>
        <w:t>шеңберінде де өңіраралық кооперацияны күшейту жөніндегі шараларды белгілеу</w:t>
        <w:br/>
        <w:t>керек.</w:t>
        <w:br/>
        <w:t>Бұл мәселені дайындауды вице-премьер Қ.Н. Келімбетовке, Экономикалық</w:t>
        <w:br/>
        <w:t>даму және сауда министрі Б.Ә. Сағынтаевқа және Ұлттық банктің төрағасы</w:t>
        <w:br/>
        <w:t>Г.А. Марченкоға тапсырамын.</w:t>
        <w:br/>
        <w:t>Енді дағдарысқа қарсы бірінші кезектегі шаралар туралы.</w:t>
        <w:br/>
        <w:t>Әкімдіктерді, сонымен бірге, ұлттық компанияларды қоса алғандағы әрбір</w:t>
        <w:br/>
        <w:t>мемлекеттік орган әртүрлі дағдарыстық сценарийлерге бірден көңіл аудару шара-</w:t>
        <w:br/>
        <w:t>ларын белгілеуі керек.</w:t>
        <w:br/>
        <w:t>Егер ахуал нашарлап кететін болса, сыртқы факторларға сілтеме жасап,</w:t>
        <w:br/>
        <w:t>ақталудың қабылданбайтындығын ескертемін. Әрбір облыстың Үкіметпен бірлесе</w:t>
        <w:br/>
        <w:t>отырып, алдын ала келісілген жоспары болуы тиіс.</w:t>
        <w:br/>
        <w:t>Үшінші. Енді бірқатар салалық міндеттер жақында ауыл шаруашылығы сала-</w:t>
        <w:br/>
        <w:t>сында көктемгі дала жұмыстарына жан-жақты дайындалу және оны ойдағыдай</w:t>
        <w:br/>
        <w:t>өткізу ерекше маңызды. Әкімдер егістікті әр тараптандыруды қамтамасыз етуі</w:t>
        <w:br/>
        <w:t>қажет. Көкөніс, май дақылдары, жем-азық және басқа дақылдардың үлесін арт-</w:t>
        <w:br/>
        <w:t>тыру маңызды. Біз мал шаруашылығын дамытуды қолға алған болсақ, онда бізде</w:t>
        <w:br/>
        <w:t>жем-азық дақылдары, майлы дақылдар, көкөніс өнімдерін өсіру де дамуы керек.</w:t>
        <w:br/>
        <w:t>Бұған қазірдің өзінде көңіл аудару керек. Егіс алқаптарымыздың мүмкіндіктерін,</w:t>
        <w:br/>
        <w:t>олардың өнімділігін арттыру қажет.</w:t>
        <w:br/>
        <w:t>Бүкіл әлемде ауыл шаруашылығы өндірісі оның өңдеу саласымен тығыз бірлікте</w:t>
        <w:br/>
        <w:t>жұмыс істейді. Қазақстанда мұндай құрылым әлі қалыптаса қойған жоқ. Бұл -</w:t>
        <w:br/>
        <w:t>біздегі дәстүрлі, тарихи олқылық.</w:t>
        <w:br/>
        <w:t>Соңғы 3 жылда сүт және ет бағытындағы фермалар құрылысына, бордақылау</w:t>
        <w:br/>
        <w:t>алаңдарын, құс фабрикаларын, жылыжай мен көкөніс сақтау қоймаларын салуға</w:t>
        <w:br/>
        <w:t>орасан зор қаржы жұмсалды. Бірақ біз өзіміздің алдымызға қойған мақсатымызға</w:t>
        <w:br/>
        <w:t>жете алдық па?</w:t>
        <w:br/>
        <w:t>Үкіметке, әкімдер мен «ҚазАгро» холдингіне оларды тиісті деңгейге жеткізуді және</w:t>
        <w:br/>
        <w:t>өнімдер шығаруын ерекше бақылауда ұстауды тапсырамын. Ауыл шаруашылығы</w:t>
        <w:br/>
        <w:t>министрлігіне ветеринарияны халықаралық стандартқа көшіру жөнінде тиісі ша-</w:t>
        <w:br/>
        <w:t>ралар қабылдау тапсырылған болатын. Ол дұрыс. Мұнсыз сапалы ет экспорттау</w:t>
        <w:br/>
        <w:t>мүмкін емес.</w:t>
        <w:br/>
        <w:t>2012 жылдың басында өткен жылға жоспарланған 126 ветеринариялық</w:t>
        <w:br/>
        <w:t>зертханалардың бар-жоғы 27-сі ғана салынған. Ауыл шаруашылығы министрлігі</w:t>
        <w:br/>
        <w:t>жұмысының нәтижесі осындай. Қалғандарын салу мен іске қосуды жеделдету</w:t>
        <w:br/>
        <w:t>керек.</w:t>
        <w:br/>
        <w:t>Жерді өз мақсатына пайдалану жөнінде шаралар кешенін қабылдау қажет.</w:t>
        <w:br/>
        <w:t>Өйткені, бұл кәсіпкерлікті дамытудың елеулі қосымша мүмкіндігін беретін болады.</w:t>
        <w:br/>
        <w:t>ж.</w:t>
        <w:br/>
        <w:t>(290</w:t>
      </w:r>
    </w:p>
    <w:p>
      <w:r>
        <w:t>““</w:t>
        <w:br/>
        <w:t>2</w:t>
        <w:br/>
        <w:t>Қосымшалар</w:t>
        <w:br/>
        <w:t>Жалпы, жерді пайдалану жөнінде. Жер мақсатына сай пайдаланылмайды.</w:t>
        <w:br/>
        <w:t>Әкімдер тұрғын үй салуға немесе ауыл шаруашылығы жұмыстарын жүргізуге жер</w:t>
        <w:br/>
        <w:t>телімдерін бөлгенімен, оларды кімдер алып жатқандығын, бір маман ба, жоқ па,</w:t>
        <w:br/>
        <w:t>жер телімдерінің қандай қағидатпен бөлініп жатқандығын қадағаламайды.</w:t>
        <w:br/>
        <w:t>Бүгінгі күні Қазақстанда 7 млн. гектарға жуық ауыл шаруашылығы жері іске</w:t>
        <w:br/>
        <w:t>қосылмай отыр. Мұның жартысынан астамы Ақмола, Павлодар және Қостанай</w:t>
        <w:br/>
        <w:t>облыстарының үлесінде.</w:t>
        <w:br/>
        <w:t>Осыған орай Жер ресурстарын басқару агенттігінің жаңа басшылығына Ауыл</w:t>
        <w:br/>
        <w:t>шаруашылығы министрлігімен және облыс әкімдерімен бірлесе отырып, аталған</w:t>
        <w:br/>
        <w:t>мәселені шешуді тапсырамын. Қазақстанның ұлттық байлығы -- жерге қатысты</w:t>
        <w:br/>
        <w:t>мәселелерді шешу қажет.</w:t>
        <w:br/>
        <w:t>Тұрғын үй-коммуналдық шаруашылық саласында жылыту маусымын проблема-</w:t>
        <w:br/>
        <w:t>сыз жүргізу жағдайына әлі күнге жете алмай келеміз. Әкімдер мен Үкімет жыл сай-</w:t>
        <w:br/>
        <w:t>ын 1009%-дық дайындық туралы баяндайды. Жағдай көрінеу бұрмаланады. Әйтпесе</w:t>
        <w:br/>
        <w:t>биылғы қыста Өскеменде, Көкшетау мен Семейде проблема болмаған болар еді.</w:t>
        <w:br/>
        <w:t>Қалай аяз қысады, солай проблемалар басталады.</w:t>
        <w:br/>
        <w:t>Тұрғын үй-коммуналдық шаруашылығын жаңарту бағдарламасын жүзеге асыру</w:t>
        <w:br/>
        <w:t>ісіне де халықтан көптеген шағымдар түсіп жатады.</w:t>
        <w:br/>
        <w:t>Мұнда мемлекеттік органдардың жауапкершілігі дұрыс айқындалмаған. Пәтер</w:t>
        <w:br/>
        <w:t>иесі тұрғын үйді басқару үдерісіне нақты қатысып, бұл бағдарламаның тиімділігін</w:t>
        <w:br/>
        <w:t>нақты сезінуі тиіс.</w:t>
        <w:br/>
        <w:t>Менің тұрғын үй құрылысы мәселелері жөнінде ескертулерім бар. Тұрғын үй</w:t>
        <w:br/>
        <w:t>құрылысы бағдарламасы бойынша былтырғы жылы 138 мың шаршы метр жалдық</w:t>
        <w:br/>
        <w:t>тұрғын үй тұрғызу белгіленген болатын. Оның тек 100 мың шаршы метрі ғана</w:t>
        <w:br/>
        <w:t>пайдалануға берілді. Мұның алдындағы тұрғын үй бағдарламасында белгіленген</w:t>
        <w:br/>
        <w:t>нысандардың барлығы әлі салынып болған жоқ. Ал енді жаңа бағдарламаны жария-</w:t>
        <w:br/>
        <w:t>лап отырмыз. Егер бұлай жұмыс істейтін болсақ, онда ақшаны не үшін бөліп отырмыз?</w:t>
        <w:br/>
        <w:t>Дағдарыспен күрес бағдарламасын жүзеге асырған кезде барлық әкімдер осы</w:t>
        <w:br/>
        <w:t>нақ мәселелер бойынша шаруа істеген. «Жол картасы» бүкіл Қазақстан бойынша</w:t>
        <w:br/>
        <w:t>қанат жайған. Ал қазір осы жұмыс бәсеңсіп қалды. Ақша бөлінеді, жағдай жасалу-</w:t>
        <w:br/>
        <w:t>да Енді не керек?</w:t>
        <w:br/>
        <w:t>Үлестік құрылыстың да бірқатар нысандары қаржы бөлінгенмен, әлі күні</w:t>
        <w:br/>
        <w:t>аяқталмай отыр.</w:t>
        <w:br/>
        <w:t>Қалалардың маңынан жекеше тұрғын үй құрылысына жер телімін бөлуге байла-</w:t>
        <w:br/>
        <w:t>нысты проблемалар жинақталып қалды.</w:t>
        <w:br/>
        <w:t>Сонымен бір мезгілде көптеген бөлінген жер телімдері игерілмей жатыр. Жер</w:t>
        <w:br/>
        <w:t>телімдерін бөлу жөніндегі қолданыстағы ереже тұрғын үй салушылардың қаржы</w:t>
        <w:br/>
        <w:t>мүмкіндігін ескермейді. Егер жер мақсатына сай пайдаланылмаса, ол жерлерді</w:t>
        <w:br/>
        <w:t>қайтадан алып, құрылыс жүргізе алатындарға тапсыру керек.</w:t>
        <w:br/>
        <w:t>Көбіне-көп құрылысқа бөлінген аумақтар дайындалмайды. Егер аумақ құрылыс</w:t>
        <w:br/>
        <w:t>жүргізуге дайын болмаса, тиісті коммуникациялық жүйелер жүргізілмесе, жер</w:t>
        <w:br/>
        <w:t>бөлінбейді деп біз айттық. Бұл мәселені тек әкімдер ғана дұрыс қадағалай алады.</w:t>
      </w:r>
    </w:p>
    <w:p>
      <w:r>
        <w:t>Үкіметке әкім дермен бірлесе отырып, мәселені шешу жолдарын айқындап,</w:t>
        <w:br/>
        <w:t>заңға өзгерту енгізуге дейін тиісті ұсыныс әзірлеуді тапсырамын.</w:t>
        <w:br/>
        <w:t>Қалдықтарды өңдеп кәдеге жарату, қалдықтарды бөлектеп жинау жүйесін енгізу</w:t>
        <w:br/>
        <w:t>мәселесі де аса маңызды.</w:t>
        <w:br/>
        <w:t>Қосымшалар</w:t>
        <w:br/>
        <w:t>Павлодар облысындағы жаңа «Павлодар» арнайы экономикалық аймағында,</w:t>
        <w:br/>
        <w:t>«Қазатомөнеркәсіптің» қатысуымен бүтіндей химиялық кластер құруға болар еді.</w:t>
        <w:br/>
        <w:t>Үкімет осындай маңызды, қажетті, жергілікті жерлерде тұтынылатын өнімге мемле-</w:t>
        <w:br/>
        <w:t>кет қолдау көрсетудің қосымша шараларын қарастыру керек.</w:t>
        <w:br/>
        <w:t>2011 жылы жеңіл өнеркәсіп және фармацевтика салаларын дамытуда болмашы</w:t>
        <w:br/>
        <w:t>ғана өсім байқалды. Фармацевтика біршама дамып жатса, біз жеңіл өнеркәсіпті ин-</w:t>
        <w:br/>
        <w:t>дустрия ретінде мүлде ұмыттық. Қаржы салдық, АЗА құрдық, зауыттар тұрғыздық,</w:t>
        <w:br/>
        <w:t>ал басқа жерлерде бұл неге дамымайды? Тері өңделмейді, жүн өңделмейді.</w:t>
        <w:br/>
        <w:t>Неге бұлай екендігі туралы Үкіметтегі бір адамда нақты сараптама бар ма?</w:t>
        <w:br/>
        <w:t>Экономикалық даму және сауда министрлігі бұл мәселені шешеді деп үміттенемін.</w:t>
        <w:br/>
        <w:t>Бұл салаларды ынталандыру үшін қандай шаралар қажет?</w:t>
        <w:br/>
        <w:t>Индустрияландыру картасындағы барлық іске қосылған жобалардың 60%-ға</w:t>
        <w:br/>
        <w:t>жуығы аграрлық кешеннің және құрылыс индустриясының үлесіне тиеді. Міне,</w:t>
        <w:br/>
        <w:t>біздің «даурықпа» баяндамаларымыздың салдары.</w:t>
        <w:br/>
        <w:t>31 ірі жобаның ішіндегі тек қана 5 жоба дайын өнім шығару өндірісімен бай-</w:t>
        <w:br/>
        <w:t>ланысты. Ал, бұл -- Индустрияландыру картасы бойынша жалпы Инвестиция</w:t>
        <w:br/>
        <w:t>көлемінің 90%. 11 жоба төменгі деңгейдегі өнім шығарады деп күтілуде. Жіберген</w:t>
        <w:br/>
        <w:t>олқылықтар бетке ұрып тұр.</w:t>
        <w:br/>
        <w:t>Іске асырылып жатқан 220 жоба бойынша инвестицияның 8095 мұнай-газ және</w:t>
        <w:br/>
        <w:t>таукен -- металлургия саласына, инфрақұрылымға бағытталуда.</w:t>
        <w:br/>
        <w:t>Премьер-министр К.Қ. Мәсімовке, бірінші вице-премьер С.Н. Ахметовке, Ин-</w:t>
        <w:br/>
        <w:t>дустрия және сауда министрлігі мен «Самұрық-Қазына» АҚ-қа жан-жақты са-</w:t>
        <w:br/>
        <w:t>раптама жүргізуді және бұл жобалардың әрқайсысының қазақстандық экономи-</w:t>
        <w:br/>
        <w:t>каны әртараптандыруға қаншалықты сәйкес келетіндігі жөнінде нақты көріністі</w:t>
        <w:br/>
        <w:t>анықтауды тапсырамын.</w:t>
        <w:br/>
        <w:t>Жоғары қосымша құнды өнімдерді өндіруге бағытталған жаңа жобаларды іздеу</w:t>
        <w:br/>
        <w:t>мен әзірлеуді жалғастыру керек.</w:t>
        <w:br/>
        <w:t>Бірыңғай экономикалық кеңістікті құру және алдағы уақытта ДСҰ-ға кіру</w:t>
        <w:br/>
        <w:t>мәселесі еліміздің экономикалық даму үдерісіне күшті ықпал ететіндігін әрбір</w:t>
        <w:br/>
        <w:t>басшының түсінуі қажет.</w:t>
        <w:br/>
        <w:t>Бұл, біріншіден, қазақстандық үлесті дамыту жөніндегі жұмыстың маңыздылығын</w:t>
        <w:br/>
        <w:t>бірнеше есе арттырады. Бұл ретте бәсекеге қабілетті өнім шығаратын өндірістерге</w:t>
        <w:br/>
        <w:t>басымдық берілуі керек.</w:t>
        <w:br/>
        <w:t>Бәсекелестік күресінде негізгі салмақ нақ өңірлерге түседі. Бұл орайда бірігу</w:t>
        <w:br/>
        <w:t>керек. Мүмкін, Шығыс Қазақстан облысы Павлодар облысымен бірлесе оты-</w:t>
        <w:br/>
        <w:t>рып, Омбы облысымен бәсекелесуі керек шығар? Басқа облыстар да осылай жа-</w:t>
        <w:br/>
        <w:t>сауы керек. Өзара бәсекелестікке түспей, көрші өңірлермен бәсекелесу керек.</w:t>
        <w:br/>
        <w:t>Мен әкімдерге бұл туралы бірнеше рет айттым. Сондықтан индустрияландыру да,</w:t>
        <w:br/>
        <w:t>әртараптандыру да алдағы уақытта облыстарға ауыстырылатын болады.</w:t>
      </w:r>
    </w:p>
    <w:p>
      <w:r>
        <w:t>Оған облыс әкімдері дайын ба?</w:t>
        <w:br/>
        <w:t>Әрбір облыстың әкімі, міне, өзіне осы сұрақты қоюы керек.</w:t>
        <w:br/>
        <w:t>Индустрияландыру, инвестиция мәселелерімен әкімнің 1 орынбасары арнайы</w:t>
        <w:br/>
        <w:t>айналысуы қажет деп есептеймін. Ол ағылшын тілін меңгерген және бұл мәселелерді</w:t>
        <w:br/>
        <w:t>жетік білетін «Болашақ» бағдарламасы түлектерінің қатарынан, Индустрия және</w:t>
        <w:br/>
        <w:t>жаңа технологиялар министрлігі тарапынан жіберілуі керек. Ол Экономикалық</w:t>
        <w:br/>
        <w:t>даму және сауда, Индустрия және жаңа технологиялар министрлерімен тығыз бай-</w:t>
        <w:br/>
        <w:t>ланыста жұмыс істейтін болады.</w:t>
        <w:br/>
        <w:t>Қосымшалар</w:t>
        <w:br/>
        <w:t>Қаржы шығындарын бақылау үшін 2008-2009 дағдарыс жылдары кезеңінде</w:t>
        <w:br/>
        <w:t>нақты және тиімді жұмыс істеген және өзінің тиімділігін дәлелдеген комиссия</w:t>
        <w:br/>
        <w:t>секілді арнайы комиссия құруды тапсырамын.</w:t>
        <w:br/>
        <w:t>Бұл жобалардың барлығын біз осы жылдың өзінде бастайтынымызды атап</w:t>
        <w:br/>
        <w:t>көрсетемін.</w:t>
        <w:br/>
        <w:t>Үкіметке қазақстандық инновациялық жүйені нығайту қажет.</w:t>
        <w:br/>
        <w:t>Перспективалы ғылыми-зерттеулерді қаржыландырудың бюджеттік шығындарын</w:t>
        <w:br/>
        <w:t>инновациялық гранттарды бөлу арқылы ұлғайту маңызды.</w:t>
        <w:br/>
        <w:t>«Ғылым туралы» жаңа заң ғылымды жүйелі мемлекеттік қолдау үшін негіз</w:t>
        <w:br/>
        <w:t>қалайды.</w:t>
        <w:br/>
        <w:t>Отандық ғалымдарды қолдау қажет.</w:t>
        <w:br/>
        <w:t>Назарбаев университеті төңірегінде трансферт пен жаңа технологиялар құруға</w:t>
        <w:br/>
        <w:t>ықпал ететін инновациялық-интеллектуалдық кластер қалыптасуы тиіс.</w:t>
        <w:br/>
        <w:t>Астанада жоғары технологиялы кәсіпорындар құра отырып, біз бұл тәжірибені</w:t>
        <w:br/>
        <w:t>Қазақстанның басқа да ғылыми-білім беру орталықтарына тарататын боламыз.</w:t>
        <w:br/>
        <w:t>Бізде заңнамалық негіз бар.</w:t>
        <w:br/>
        <w:t>Бұл менің тапсырмам бойынша қабылданған «Индустриялық-инновациялық</w:t>
        <w:br/>
        <w:t>қызметті мемлекеттік қолдау туралы» жаңа заң. Соның негізінде мемлекеттің,</w:t>
        <w:br/>
        <w:t>бизнес пен ғылымның өзара іс-қимылының инновациялық әлеуетін өрістету</w:t>
        <w:br/>
        <w:t>қажет.</w:t>
        <w:br/>
        <w:t>Үкіметке мемлекет-жекеменшік әріптестігінің жаңа пішіндерін енгізуді</w:t>
        <w:br/>
        <w:t>қарастыратын заң жобасын дайындауды тапсырамын.</w:t>
        <w:br/>
        <w:t>Ағымдағы дамудың маңызды мәселелерінің бірі Қазақстан экономикасына</w:t>
        <w:br/>
        <w:t>тікелей шетел инвестицияларының ағынын әртараптандыру болып табылады.</w:t>
        <w:br/>
        <w:t>Оларды перспективалы салаларға, мысалы, туризм саласына бағыттау қажет.</w:t>
        <w:br/>
        <w:t>Дамыған елдерде туристік кластердің үлесіне ІЖӨ-нің 10%-на дейіні тиесілі. Бізде</w:t>
        <w:br/>
        <w:t>1%-ға да жетпейді.</w:t>
        <w:br/>
        <w:t>Тұтастай ел бойынша туризм өсімінің нүктелерін зерттеу қажет, олар аз емес.</w:t>
        <w:br/>
        <w:t>Осымен байланысты Алматы жанындағы әлемдік деңгейдегі тау шаңғысы ку-</w:t>
        <w:br/>
        <w:t>рорттарын дамыту маңызды жоба болуы тиіс. Сарапшылар тау шаңғысы курорты-</w:t>
        <w:br/>
        <w:t>на келген 1 турист теңізге барған сапарына қарағанда 6 есе көп шығынданады деп</w:t>
        <w:br/>
        <w:t>есептейді. Бұл мемлекет үшін өте тиімді. Үкіметке осы ғажайып аймақты, сондай-ақ</w:t>
        <w:br/>
        <w:t>Ақмола облысындағы Шортанды-Бурабай курорттық аймағын дамытудың жүйелі</w:t>
        <w:br/>
        <w:t>жоспарын жасауды тапсырамын.</w:t>
      </w:r>
    </w:p>
    <w:p>
      <w:r>
        <w:t>Өздеріңіз білетіндей, менің қамқорлығымдағы ерекше шаруа -- іскерлік және</w:t>
        <w:br/>
        <w:t>инвестициялық ахуалды нығайту.</w:t>
        <w:br/>
        <w:t>Қазақстанда «Бизнестің жол картасы - 2020» табысты жүзеге асырылуда.</w:t>
        <w:br/>
        <w:t>Қазірдің өзінде көптеген қазақстандықтар оның тиімділігіне көз жеткізіп үлгерді.</w:t>
        <w:br/>
        <w:t>Үкіметке бағдарламаға инновациялар енгізу үстіндегі бастаушы және жас</w:t>
        <w:br/>
        <w:t>бизнесмендерді қолдаудың қосымша шараларына қатысты өзгерістер енгізуді тап-</w:t>
        <w:br/>
        <w:t>сырамын.</w:t>
        <w:br/>
        <w:t>Бүгінде қаржы-экономикалық, оның ішінде салықтық құқық бұзушылықтарды</w:t>
        <w:br/>
        <w:t>қылмыссыздандыру бойынша жұмыстарды жалғастыру керек.</w:t>
        <w:br/>
        <w:t>Кеден және салық комитеттеріне, қаржы полициясына құқықтық нормаларды,</w:t>
        <w:br/>
        <w:t>оның ішінде қосарланған салық салу бойынша құқықтық нормаларды қолдануда</w:t>
        <w:br/>
        <w:t>бірізді болу қажет.</w:t>
        <w:br/>
        <w:t>сес</w:t>
        <w:br/>
        <w:t>һә</w:t>
        <w:br/>
        <w:t>аҙ</w:t>
        <w:br/>
        <w:t>кэ</w:t>
        <w:br/>
        <w:t>Шш-</w:t>
        <w:br/>
        <w:t>4</w:t>
        <w:br/>
        <w:t>Қосымшалар</w:t>
        <w:br/>
        <w:t>Балқаш ЖЭС-інің бірінші модулінің құрылысын бастауды қамтамасыз етуді тапсы-</w:t>
        <w:br/>
        <w:t>рамын. Бұл өте маңызды. Қарқынды дамып келе жатқан оңтүстік өңірде электр</w:t>
        <w:br/>
        <w:t>энергиясы бойынша тапшылық бар. Біз ешкімге тәуелді болмауға тиіспіз. Бұл</w:t>
        <w:br/>
        <w:t>мәселе өте көптеген жәйттерді шешеді. Балқаш ЖЭС-і бойынша барлық мәселелер</w:t>
        <w:br/>
        <w:t>шешілді. Істі жеделдетіп, осы жұмысты бастау қажет.</w:t>
        <w:br/>
        <w:t>«Батыс Еуропа - Батыс Қытай» халықаралық автомобиль дәлізінің қазақстандық</w:t>
        <w:br/>
        <w:t>учаскесінің құрылысын аяқтаудың маңызы зор. Бұл шынымен де ғасырдың</w:t>
        <w:br/>
        <w:t>халықтық құрылысы. Бұрын қай жерде 3 жыл ішінде 2 700 шақырым сапалы авто-</w:t>
        <w:br/>
        <w:t>мобиль жолы салынып еді? Біз алдағы жылы бұл жұмысты аяқтауға тиіспіз. 1 200</w:t>
        <w:br/>
        <w:t>шақырымға созылатын «Жезқазған-Бейнеу» және «Арқалық-Шұбаркөл» 2 темір</w:t>
        <w:br/>
        <w:t>жол желілері құрылысына кірісудің де маңызы үлкен. Бұл жобалар «Жезқазған-</w:t>
        <w:br/>
        <w:t>Арқалық» өңірінің дамуына қуатты серпін беретін болады.</w:t>
        <w:br/>
        <w:t>Екінші. Үкіметке Жамбыл облысында құны шамамен 2 млрд. доллар тұратын</w:t>
        <w:br/>
        <w:t>кешенді минералды тыңайтқыштар өндірісін құру жөніндегі жобаны жалғастыруды</w:t>
        <w:br/>
        <w:t>тапсырамын. Бұл тыңайтқыштар ауыл шаруашылығы үшін қажет. Жоба Жамбыл</w:t>
        <w:br/>
        <w:t>облысының және бүтіндей оңтүстіктің экономикасын көтеруге мүмкіндік береді.</w:t>
        <w:br/>
        <w:t>Үшінші. Атырау мұнай өңдеу зауытында құны 1,7 млрд. доллар тұратын</w:t>
        <w:br/>
        <w:t>мұнайды терең өңдеу кешенін құруды қамтамасыз ету қажет. Ол бензин өндіруді</w:t>
        <w:br/>
        <w:t>3 есе дерлік -- 1,7 млн. тоннаға дейін, ал дизель отынын 1,4 млн. тоннаға дейін</w:t>
        <w:br/>
        <w:t>ұлғайтып, Қазақстанды отынның осы түрлерімен қамтамасыз етеді.</w:t>
        <w:br/>
        <w:t>Төртінші. Құны 6,3 млрд. доллар тұратын Атырау газ-химия кешенінің жобалық</w:t>
        <w:br/>
        <w:t>қуатына шығуын қамтамасыз ету қажет, ол жыл сайын 500 мың тонна пропилен</w:t>
        <w:br/>
        <w:t>мен 800 мың тонна полиэтилен шығаруды қамтамасыз етеді. Мұндай өнімді біз</w:t>
        <w:br/>
        <w:t>Қазақстанда әлі шығарған емеспіз.</w:t>
        <w:br/>
        <w:t>Бесінші. Жобалауды аяқтап, Қарашығанақ кен орнында қуаты жылына 5 млрд.</w:t>
        <w:br/>
        <w:t>текше метр газ өңдеуге жететін зауыт құрылысына кірісу қажет.</w:t>
      </w:r>
    </w:p>
    <w:p>
      <w:r>
        <w:t>Алтыншы. Үкіметке елдің, астананы қоса алғанда, орталық өңірін газдандыруды</w:t>
        <w:br/>
        <w:t>қамтамасыз ететін құбырлы өткізгіш жүйесін жоспарлап, жүзеге асыруға кірісуді</w:t>
        <w:br/>
        <w:t>тапсырамын.</w:t>
        <w:br/>
        <w:t>Бұл көп қаржыны қажет ететін, маңызды жұмыс. Газға тәуелділіктен арылу үшін</w:t>
        <w:br/>
        <w:t>біз оны жасауымыз керек. Қазақстан -- мұнай мен газ өндіретін ел. Біз елімізді</w:t>
        <w:br/>
        <w:t>газдандыруға міндеттіміз.</w:t>
        <w:br/>
        <w:t>Бұл жобалардың көпшілігі бойынша инвестициялау мәселелері шешілген, ал</w:t>
        <w:br/>
        <w:t>қалғандары бойынша шешу қажет.</w:t>
        <w:br/>
        <w:t>Үкімет пен Парламентке жоғарыда аталған жобаларды жүзеге асыруға қажетті</w:t>
        <w:br/>
        <w:t>қаржы бөлу үшін бюджетті қайта қарау жөнінде ұсыныс енгіземін.</w:t>
        <w:br/>
        <w:t>Бізге жобаны жүзеге асыру үшін Ұлттық қордан несие алуға тура келеді. Мен оны</w:t>
        <w:br/>
        <w:t>дұрыс деп есептеймін. Ол ақшаларды өз экономикамызға салайық. Бұл жобалардың</w:t>
        <w:br/>
        <w:t>бәрі біздің экономикамыздың, біздің еліміздің бейнесін бүтіндей өзгертетін болады.</w:t>
        <w:br/>
        <w:t>Жоғарыда айтылғандардың бәрі әлемдегі ықтимал деген дағдарыстарға</w:t>
        <w:br/>
        <w:t>қайтаратын біздің жауабымыз болмақ.</w:t>
        <w:br/>
        <w:t>Біз бүкіл Қазақстанды алып құрылыс алаңына айналдырып, мыңдаған жұмыс</w:t>
        <w:br/>
        <w:t>орнын құрамыз.</w:t>
        <w:br/>
        <w:t>Тұрғын үй, ірі кәсіпорындар құрылысы төңірегінде құрылыс индустриясы, ме-</w:t>
        <w:br/>
        <w:t>таллургия, өңдеу өнеркәсібі дамитын болады. Жаңа, жас кәсіпкерлердің пайда бо-</w:t>
        <w:br/>
        <w:t>луына көптеген мүмкіндіктер туады. Олар мұндай мүмкіндікті жіберіп алмауға тиіс.</w:t>
        <w:br/>
        <w:t>Қосымшалар</w:t>
        <w:br/>
        <w:t>Үкіметке бірінші жартыжылдықта инвестиция тарту және Қазақстанның</w:t>
        <w:br/>
        <w:t>инвестициялық саясатын әлемдік стандарттармен үйлестіру жөніндегі ұлттық іс-</w:t>
        <w:br/>
        <w:t>қимыл жоспарын жасауды тапсырамын.</w:t>
        <w:br/>
        <w:t>Турасын айтайын, біздің экспорттық тауарларымызға деген бағаның аз конь-</w:t>
        <w:br/>
        <w:t>юктурасы, қаражаттың болуымен экономиканы мемлекеттік қолдаудың қуатты</w:t>
        <w:br/>
        <w:t>күшейтілуі өсудің қосымша көздерін қарастырудағы белсенділігін айтарлықтай</w:t>
        <w:br/>
        <w:t>кемітіп жіберді. Жекелеген мысалдар болмаса, әкімдер өңірлерге инвестиция тар-</w:t>
        <w:br/>
        <w:t>ту мәселесімен айналыспайды. Қарағанды облысында ауыл шаруашылығының</w:t>
        <w:br/>
        <w:t>сұранысы үшін ұшақтар шығару жұмысы басталды. Жамбыл мен Павлодар облы-</w:t>
        <w:br/>
        <w:t>старында өндіріс дамуда.</w:t>
        <w:br/>
        <w:t>Тек салаларда немесе өңірлерде кезекті индустриялық жобаны пайдалануға</w:t>
        <w:br/>
        <w:t>беруді ғана қанағат тұту жауапсыздық болып табылады. Жаңа кәсіпорын өзінен өзі</w:t>
        <w:br/>
        <w:t>дамымайды.</w:t>
        <w:br/>
        <w:t>Нақты фактілерді алайықшы.</w:t>
        <w:br/>
        <w:t>Менің тапсырмам бойынша «Миттал-Стилл» өзінің өндірісін әртараптандырады</w:t>
        <w:br/>
        <w:t>және 2010 жылы Қазақстанның батысында құбыр зауытын іске қосты. Айта</w:t>
        <w:br/>
        <w:t>кетерлігі, оның өнімдерін халықаралық рынок жаппай алып жатыр, алайда біздің</w:t>
        <w:br/>
        <w:t>ұлттық компанияларымыз оны сатып алмайды.</w:t>
        <w:br/>
        <w:t>Бұл салада Ө.Е. Шөкеев тәртіп орнату керек.</w:t>
        <w:br/>
        <w:t>«Қармет» менің тапсырмам бойынша сортты прокат зауытын салды. Сорт</w:t>
        <w:br/>
        <w:t>өндіріліп жатыр, бірақ құрылысшыларымыз оны алмай, сондай сортты шет елдер-</w:t>
        <w:br/>
        <w:t>ден сатып алуда. Енді рельс зауыты салынады, ал «Қазақстан темір жолы» оны</w:t>
        <w:br/>
        <w:t>әлдеқайдан сатып алады, тек бізден емес.</w:t>
      </w:r>
    </w:p>
    <w:p>
      <w:r>
        <w:t>Ақмола облысындағы «КамАЗ-инжиниринг» көлік құрастыру зауытында тек</w:t>
        <w:br/>
        <w:t>мемлекеттік сектормен ұлттық компаниялар сұранысының есебінен ғана автомо-</w:t>
        <w:br/>
        <w:t>биль өндіруді 3-4 есе ұлғайтуға болар еді.</w:t>
        <w:br/>
        <w:t>Жұмысты ынталандыру үшін, жаңа жұмыс орындарын құру үшін өзіміздің</w:t>
        <w:br/>
        <w:t>мәшинелерімізді сатып алу керек. Шығыс Қазақстанда жеңіл автокөліктер</w:t>
        <w:br/>
        <w:t>шығарылады. Ал біздің шенеуніктер шетелдік маркадағы мәшинелерді сатып ала-</w:t>
        <w:br/>
        <w:t>ды. Олар неге біздің мәшинелерге мінбейді? Егер бірінші кезекте өзіміз пайдалан-</w:t>
        <w:br/>
        <w:t>байтын болсақ, біз неге индустрияны дамытып жатырмыз?</w:t>
        <w:br/>
        <w:t>Қостанай зауыты УАЗ автокөлігін шығарады. Ауыл шаруашылығының барлық</w:t>
        <w:br/>
        <w:t>құрылымдары осы көліктерді сатып алуы керек. Шекараның ар жағынан сатып</w:t>
        <w:br/>
        <w:t>алғанша, өзіміздікін алу керек. Сөйтіп, кәсіпорынға жұмыс тауып беріп, жұмыс</w:t>
        <w:br/>
        <w:t>орындарын ашу керек.</w:t>
        <w:br/>
        <w:t>Жамбыл облысында ферроқорытпа мен химиялық өнімдер өндірісін 3 есе</w:t>
        <w:br/>
        <w:t>арттыруға болады. Бірақ марганецті, кокс пен күкірт қышқылын басқа өңірлерден</w:t>
        <w:br/>
        <w:t>жеткізуді реттеу қажет. Облыс әкімі осы мәселе бойынша жұмыс істеуге тиіс.</w:t>
        <w:br/>
        <w:t>Біз мемекетаралық кірігу, Ресей өңірлерімен өңіраралық ынтымақтастық тура-</w:t>
        <w:br/>
        <w:t>лы көп айтамыз. Ал өңіраралық кооперацияның тұрақты жүйесін біз қалыптастыра</w:t>
        <w:br/>
        <w:t>алдық па? -- Жоқ! Тегінде, мұның өзі экономиканы және жалпы мемлекетімізді</w:t>
        <w:br/>
        <w:t>нығайтудың маңызды тетігі.</w:t>
        <w:br/>
        <w:t>Мен өңірлерді дамытудың болжамдық кестесінде өндірістердің бірін бірі</w:t>
        <w:br/>
        <w:t>қайталауына жол берілмеуін баяғыда тапсырғанмын. Барлық облыста бірдей цемент</w:t>
        <w:br/>
        <w:t>зауытын сала бермей, қай жерде нені орналастыру қажет екенін електен өткізіп</w:t>
        <w:br/>
        <w:t>алып салған жөн. Бұны шағын қалаларды дамыту жөніндегі бағдарламаларда ерек-</w:t>
        <w:br/>
        <w:t>ше ескеру керек.</w:t>
        <w:br/>
        <w:t>Қосымшалар</w:t>
        <w:br/>
        <w:t>Қазақстан Республикасы Үкіметінің</w:t>
        <w:br/>
        <w:t>кеңейтілген отырысында сөйлеген сөзі</w:t>
        <w:br/>
        <w:t>Астана қаласы, 2012 жылдың 27 қаңтары</w:t>
        <w:br/>
        <w:t>Құрметті отырысқа қатысушылар!</w:t>
        <w:br/>
        <w:t>Бүгін мен халыққа Жолдауымды жарияладым. Парламенттің сайлауы өтті.</w:t>
        <w:br/>
        <w:t>Халық «Нұр Отан» партиясына дауыс беріп, біздің бағдарламамыз бойынша істеген</w:t>
        <w:br/>
        <w:t>шаруаны қолдап шықты.</w:t>
        <w:br/>
        <w:t>Енді әрі қарай жұмыс істеу керек.</w:t>
        <w:br/>
        <w:t>Үкімет жаңадан тағайындалды. Министрлердің бесеуі, әкімдердің төртеуі</w:t>
        <w:br/>
        <w:t>ауысты. Жергілікті жағдайды жақсы білетін адамдар Үкіметке келді. Олар өздерінің</w:t>
        <w:br/>
        <w:t>тәжірибесін қолдана отырып, Үкімет жұмысының деңгейін жоғарылатуға ықпал</w:t>
        <w:br/>
        <w:t>етеді деп ойлаймын.</w:t>
        <w:br/>
        <w:t>Сондықтан жаңа тағайындалған Үкімет мүшелері мен әкімдерді құттықтаймын.</w:t>
        <w:br/>
        <w:t>Барлығымыздың жұмысымыз табысты болсын! Осы сенімді орындауымыз керек.</w:t>
        <w:br/>
        <w:t>Құрметті отырысқа қатысушылар!</w:t>
        <w:br/>
        <w:t>Экономиканы тұтастай дамытпайынша, әлеуметтік жаңғыру мүмкін емес. Жол-</w:t>
        <w:br/>
        <w:t>дауда белгіленген міндеттерді орындау - жаңарған Үкімет құрамы мен барлық</w:t>
        <w:br/>
        <w:t>деңгейдегі әкімдер қызметінің басты мәселесі.</w:t>
        <w:br/>
        <w:t>Үкіметке бірінші вице-премьерС.Н. Ахметов, 1 жаңавице-премьертағайындалды.</w:t>
      </w:r>
    </w:p>
    <w:p>
      <w:r>
        <w:t>Жаңа Мәдениет және ақпарат министрлігі өмірге келді. 6 министрлік пен агенттікті</w:t>
        <w:br/>
        <w:t>жаңа басшылар басқаратын болды. 4 облысқа жаңа әкім тағайындалды. Бірқатар</w:t>
        <w:br/>
        <w:t>жаңа басшылар өңірлерден келді, бұл өз кезегінде орталық және жергілікті билік</w:t>
        <w:br/>
        <w:t>органдарының өзара іс-қимылын айтарлықтай жаңартады.</w:t>
        <w:br/>
        <w:t>Дағдарыстың екінші толқыны жақындап келе жатыр. Біз оған толықтай дайын</w:t>
        <w:br/>
        <w:t>болуымыз керек. Үкімет іс-қимыл жоспарының сценарлық, кезеңдік мәселелерін</w:t>
        <w:br/>
        <w:t>шешуге тиіс. Тиісті шаралар әзірленген. Оларды нақтылап, әлемдегі істің жағдайына</w:t>
        <w:br/>
        <w:t>мониторинг жасай отырып, жан-жақты шараларды қабылдау қажет. Бұрынғы жыл-</w:t>
        <w:br/>
        <w:t>дары Үкімет дағдарыстық ахуалдарды ойдағыдай шешті. Алдағы уақытта да осын-</w:t>
        <w:br/>
        <w:t>дай тиімді жұмыстарды жалғастыруы керек.</w:t>
        <w:br/>
        <w:t>Бүгін мен сіздердің назарларыңызды нақты тапсырмаларға аударғым келеді.</w:t>
        <w:br/>
        <w:t>Тек жетістіктерді ғана емес, сонымен бірге, проблемаларды да айту керек.</w:t>
        <w:br/>
        <w:t>Бірінші. Дағдарысқа қарсы тұру үшін макрозкономикалық ахуалды және</w:t>
        <w:br/>
        <w:t>экономиканың дамуын сақтауды қамтамасыз ету керек.</w:t>
        <w:br/>
        <w:t>Сыртқы жағдайлар біздің сауда әріптестеріміздің валюталарын құнсыздандыруы</w:t>
        <w:br/>
        <w:t>мүмкін. Ұлттық банк және Үкімет бұл жағдайды жан-жақты бақылап, біздің</w:t>
        <w:br/>
        <w:t>экспортшыларымыздың өкімдерімен бәсекелестікке түсу үшін теңгенің қалыпты</w:t>
        <w:br/>
        <w:t>жағдайын қамтамасыз етуі керек.</w:t>
        <w:br/>
        <w:t>Қаржы саласын дағдарысқа дайындау қажет. Келесі аптада маған Үкімет пен</w:t>
        <w:br/>
        <w:t>Ұлттық банк жалпы банк жүйесі бойынша және нақты банктер бойынша қандай</w:t>
        <w:br/>
        <w:t>тиімді шаралар жасау қажеттігін баяндаулары керек.</w:t>
        <w:br/>
        <w:t>Бюджеттік шығындарды тағы да есептен өткізу керек. Қаржы министрлігі барлық</w:t>
        <w:br/>
        <w:t>бюджеттік шығындарды жан-жақты сұрыптаудан өткізіп, экономикалық дамуды</w:t>
        <w:br/>
        <w:t>Қосымшалар</w:t>
        <w:br/>
        <w:t>Елдің ІЖӨ-сі 7,5%-ға өсті. Жан басына шаққандағы ІЖӨ көлемі 11 мың доллар-</w:t>
        <w:br/>
        <w:t>дан асып түсті. Біз осы көрсеткіштерімізді мақтан тұтамыз, өйткені, бұл көрсеткіштер</w:t>
        <w:br/>
        <w:t>тәуелсіздік жылдары 16 есе өсті. Біз адам басына жылына 700 доллардан бастаған</w:t>
        <w:br/>
        <w:t>болатынбыз.</w:t>
        <w:br/>
        <w:t>Елді индустриялық-инновациялық дамыту бағытын ұстанған 2 жылда шамамен</w:t>
        <w:br/>
        <w:t>400 жаңа өндіріс орны салынды. Индустриялық секторда жаңа 90 мың жұмыс</w:t>
        <w:br/>
        <w:t>орны құрылды. 60 жаңа кәсіпорын қазірдің өзінде жобалық қуатына шығып, 2</w:t>
        <w:br/>
        <w:t>млрд. доллардың өнімін өндірді.</w:t>
        <w:br/>
        <w:t>Біз қазір бүкіл әлемде не болып жатқанын білеміз, ал Қазақстанда жұмыссыздық</w:t>
        <w:br/>
        <w:t>төмендеп келеді.</w:t>
        <w:br/>
        <w:t>Инновациялық дамуға жақсы серпін берілді. Өнеркәсіпке технологиялық ин-</w:t>
        <w:br/>
        <w:t>новациялар енгізу үшін жұмсалған қаржы 8 есе өсіп, 220 млрд. теңгені құрады.</w:t>
        <w:br/>
        <w:t>Өңдеуші саладағы еңбек өнімділігі тұтастай алғанда 20%-ға ұлғайды. Дәл осы сала-</w:t>
        <w:br/>
        <w:t>мен біз бәрінен де көп айналысудамыз.</w:t>
        <w:br/>
        <w:t>Аграрлық секторда кең ауқымды жаңғыртулар жүріп жатыр. Мемлекет ауыл</w:t>
        <w:br/>
        <w:t>шаруашылығына көмектесіп отыр. Бүгін Қазақстан өзін сапалы азық-түліктің және</w:t>
        <w:br/>
        <w:t>шикізаттың 2/3 бөлігімен қамтамасыз етеді. Біз барлық түрлер бойынша 100%-</w:t>
        <w:br/>
        <w:t>дық қамтамасыз етуге жақын жылдары жететін боламыз. Аграрлық сектордың</w:t>
        <w:br/>
        <w:t>экспорттық мүмкіндіктерін кеңейтудеміз. Бұл әлемдік рыноққа, әсіресе, бидай ғана</w:t>
        <w:br/>
        <w:t>емес, сондай-ақ ет өнімдерін шығарудан да көрінеді.</w:t>
        <w:br/>
        <w:t>Қазақстанның сыртқы сауда айналымы 2011 жылы 126 млрд. долларды құрады.</w:t>
        <w:br/>
        <w:t>Бұл 2010 жылмен салыстырғанда 4095-ға көп. Қазақстан өнімдерінің әлемдік</w:t>
        <w:br/>
        <w:t>рыноққа экспорты 88 млрд. доллар құрады. Оның 21 млрд. доллардан астамы -</w:t>
      </w:r>
    </w:p>
    <w:p>
      <w:r>
        <w:t>шикізаттық емес тауарлар. Бұл біздің экономикамызда алғаш рет жүзеге асып отыр.</w:t>
        <w:br/>
        <w:t>Өткен жылы Қазақстан экономикасына 18 млрд. доллар тікелей шетел инвести-</w:t>
        <w:br/>
        <w:t>циялары тартылды. Бұл -- біздің еліміз үшін жақсы көрсеткіш.</w:t>
        <w:br/>
        <w:t>Елдің жинақталған алтын-валюта қоры 82 млрд. долларды құраса, оның ішінде</w:t>
        <w:br/>
        <w:t>Ұлттық қорда 47 млрд. доллар жинақталған, демек алтын-валюта қоры ел ІЖӨ-</w:t>
        <w:br/>
        <w:t>сінің 40%-нан асады.</w:t>
        <w:br/>
        <w:t>Елімізде 15 жыл бойы тиімді дамып келе жатқан «Қазақстан-2030» Стратегия-</w:t>
        <w:br/>
        <w:t>сын жүзеге асыру жалғастырылуда.</w:t>
        <w:br/>
        <w:t>Мұны өткен парламенттік сайлау қорытындылары нақты айғақтап берді. Сай-</w:t>
        <w:br/>
        <w:t>лау біздің жас демократия үшін жаңа қадам болды. Парламент Мәжілісіне 3 сая-</w:t>
        <w:br/>
        <w:t>си партия өтті.</w:t>
        <w:br/>
        <w:t>Тұтастай алғанда, Қазақстан салиқалы, толысқан елге айнала бастады.</w:t>
        <w:br/>
        <w:t>Өздеріңіз білетіндей, өзімнің Қазақстан халқына Жолдауымда мен осы күндері</w:t>
        <w:br/>
        <w:t>өте маңызды болып табылатын әлеуметтік-экономикалық жаңғырту бағдарламасын</w:t>
        <w:br/>
        <w:t>ұсындым.</w:t>
        <w:br/>
        <w:t>Біз бір мезгілде өзара байланысты екі міндетті қатар шешетін боламыз.</w:t>
        <w:br/>
        <w:t>Біріншісі -- экономиканы, индустрияны, ауыл шаруашылығын дамыту.</w:t>
        <w:br/>
        <w:t>Мен жаңа индустриялық жобалар туралы жарияладым.</w:t>
        <w:br/>
        <w:t>Біз өнеркәсіпті дамыту үшін қажетті болатын электр энергетикасы саласын</w:t>
        <w:br/>
        <w:t>белсенді дамытуды жоспарлап отырмыз.</w:t>
        <w:br/>
        <w:t>Балқаш ЖЭС салына бастаса, Мойнақ ГЭС-інің құрылысы аяқталатын болады.</w:t>
        <w:br/>
        <w:t>Бұл елдің салынып жатқан кәсіпорындарын электр қуатымен қамтамасыз етеді.</w:t>
        <w:br/>
        <w:t>Жоспарымызда ел ішін газдандыру, ішкі газ өткізгіштер желісін салу міндеті тұр.</w:t>
        <w:br/>
        <w:t>Газ-химия саласы мен мұнай өңдеу кәсіпорындарын дамыту жоспарланып отыр.</w:t>
        <w:br/>
        <w:t>ж.</w:t>
        <w:br/>
        <w:t>(аз)</w:t>
        <w:br/>
        <w:t>““</w:t>
        <w:br/>
        <w:t>Қосымшалар</w:t>
        <w:br/>
        <w:t>Қазіргі кезде менің тапсырмам бойынша, Үкіметте Қазақстан Республикасын</w:t>
        <w:br/>
        <w:t>2020 жылға дейін инновациялық дамытудың нақ осындай тұжырымдамасы жаса-</w:t>
        <w:br/>
        <w:t>лынып жатыр.</w:t>
        <w:br/>
        <w:t>Сіздерден, құрметті инвесторлар, ірі жобаларды жүзеге асырудағы бай</w:t>
        <w:br/>
        <w:t>тәжірибелеріңізбен бөлісе отырып, Қазақстанның технологиялық даму саясатын-</w:t>
        <w:br/>
        <w:t>да дұрыс бағыттарды таңдауға көмектесуге шақырамын. Сондықтан Кеңестің келесі</w:t>
        <w:br/>
        <w:t>отырысында Тұжырымдаманы жүзеге асырудың нақты тәжірибелік мәселелері ту-</w:t>
        <w:br/>
        <w:t>ралы пікірлеріңізді білдірулеріңізді сұраймын. Сонымен қатар, Кеңес мәселелерін</w:t>
        <w:br/>
        <w:t>сапалы пысықтау туралы бірлесе ойласуды сұраймын.</w:t>
        <w:br/>
        <w:t>Біз кездесулерімізді 1 жылда бір ретке дейін қысқарттық. Алайда мәселелер</w:t>
        <w:br/>
        <w:t>ауқымы азайған жоқ. Сондықтан Кеңес жұмысы өз қарқынын бәсеңсітпеуі керек.</w:t>
        <w:br/>
        <w:t>Жұмыс топтарының қызметін жыл бойына жандандыру қажет. Сондықтан</w:t>
        <w:br/>
        <w:t>Индустрия және жаңа технологиялар министрлігіне Шетел инвесторлары</w:t>
      </w:r>
    </w:p>
    <w:p>
      <w:r>
        <w:t>қауымдастығымен бірлесіп жұмыс топтары мен Кеңестің құрамдарын сапалық</w:t>
        <w:br/>
        <w:t>тұрғыдан қайта қарауды тапсыруды ұсынамын. Сонда жақсы үрдіс орнайды.</w:t>
        <w:br/>
        <w:t>Барлықтарыңызды 2013 жылғы 22 мамырда өткізу жоспарланып отырған Ше-</w:t>
        <w:br/>
        <w:t>тел инвесторлары кеңесінің келесі отырысына, сондай-ақ келесі жылғы 23-24 ма-</w:t>
        <w:br/>
        <w:t>мырда өтетін УІ Астаналық экономикалық форумға шақырамын.</w:t>
        <w:br/>
        <w:t>Қосымшалар</w:t>
        <w:br/>
        <w:t>Азаматтық альянстың және жастар ұйымдарының бастамасымен менің</w:t>
        <w:br/>
        <w:t>Жолдауыма қолдау ретінде бүкіл ел бойынша «Болашақ бүгіннен басталады!»</w:t>
        <w:br/>
        <w:t>акциясының басталғанын білемін. Оның аясында мен жастармен кездесулер</w:t>
        <w:br/>
        <w:t>өткізуге дайынмын. ҚХА істен бейтарап қалмай, жастар проблемаларына көбірек</w:t>
        <w:br/>
        <w:t>көңіл бөліп, жоғарыда аталған шараларға белсенді қолдау көрсетуге тиіс. «Нұр</w:t>
        <w:br/>
        <w:t>Отан» партиясымен бірге осы жұмыстарға қатаң бақылауды жолға қою қажет.</w:t>
        <w:br/>
        <w:t>Құрметті отандастар!</w:t>
        <w:br/>
        <w:t>Бүгінде біздің азаматтарымыз үшін барлық есіктер, барлық мүмкіндіктер,</w:t>
        <w:br/>
        <w:t>барлық жолдар ашық.</w:t>
        <w:br/>
        <w:t>Біз көппіз және біз бәріміз -- бір елміз, бір халықпыз. Сондықтан бүкіл сая-</w:t>
        <w:br/>
        <w:t>си күштер, бүкіл қазақстандықтар басты мақсаттарға жету жолында топтасуы тиіс.</w:t>
        <w:br/>
        <w:t>Ол-- бірлік пен тұрақтылық, азаматтардың әл-ауқатының артуы, дені сау және</w:t>
        <w:br/>
        <w:t>білімді ұлт.</w:t>
        <w:br/>
        <w:t>Өз еліңе пайдалы болу, өз Отаныңның тағдыры үшін жауапты болу -- әрбір</w:t>
        <w:br/>
        <w:t>отандық саясаткердің, әрбір қазақстандықтың борышы мен ар-ожданы.</w:t>
        <w:br/>
        <w:t>Алдымызда Қазақстан халқының бірлігі күні жақындап келеді. Мен баршаңызды</w:t>
        <w:br/>
        <w:t>осынау біздің ортақ мерекемізбен құттықтаймын!</w:t>
        <w:br/>
        <w:t>Құрметті қауым!</w:t>
        <w:br/>
        <w:t>Қазір біздің бірлігі жарасқан еңселі ел, зайырлы мемлекет екендігіміз баршаға</w:t>
        <w:br/>
        <w:t>аян.</w:t>
        <w:br/>
        <w:t>Татулық пен тұрақтылықты қалыптастыруға Ассамблея айрықша үлес қосты.</w:t>
        <w:br/>
        <w:t>Бірліктің берекелі бесігіне айналған бұл құрылымның алдағы уақытта да көп жұмыс</w:t>
        <w:br/>
        <w:t>атқаратынына сенемін.</w:t>
        <w:br/>
        <w:t>Ұлтты ұйыстырып, ұлысты ұғыстыра білген еліміз өркендей түссін!</w:t>
        <w:br/>
        <w:t>Түрлі халықтың тағдырын тоғыстырып, тұтастығын сақтаған Қазақстан жасай</w:t>
        <w:br/>
        <w:t>берсін!</w:t>
        <w:br/>
        <w:t>Тұғырымыз -- тыныштық, тірегіміз -- тұрақтылық, тілегіміз -- татулық болсын!</w:t>
        <w:br/>
        <w:t>Баршаңызға табыс тілеймін!</w:t>
        <w:br/>
        <w:t>Қосымшалар</w:t>
        <w:br/>
        <w:t>Ядролық қауіпсіздік жөніндегі ІІ саммитте</w:t>
        <w:br/>
        <w:t>сөйлеген сөзі</w:t>
      </w:r>
    </w:p>
    <w:p>
      <w:r>
        <w:t>Корея Республикасы, Сеул қаласы, 2012 жылдың 27 наурызы</w:t>
        <w:br/>
        <w:t>Жоғары мәртебелілер!</w:t>
        <w:br/>
        <w:t>Құрметті саммит қатысушылары!</w:t>
        <w:br/>
        <w:t>Ең алдымен ядролық қауіпсіздік жөніндегі саммиттерді ұйымдастырудағы</w:t>
        <w:br/>
        <w:t>бастамашылдығы үшін АҚШ Президенті Барак Обамаға, осы саммит-</w:t>
        <w:br/>
        <w:t>ке шақырғандығы және шараны сәтті өткізуді қамтамасыз еткені үшін Корея</w:t>
        <w:br/>
        <w:t>Республикасының Президенті Ли Мен Бакқа терең ризашылығымды білдіремін.</w:t>
        <w:br/>
        <w:t>Вашингтондағы басқосудан кейінгі 2 жыл уақыт жаһандық ядролық қауіпсіздік</w:t>
        <w:br/>
        <w:t>саласында елеулі оқиғаларға толы болды.</w:t>
        <w:br/>
        <w:t>Біріншіден, 2011 жылы Ядролық қаруларды таратпау туралы шарттың Шолу</w:t>
        <w:br/>
        <w:t>конференциясы болып өтті.</w:t>
        <w:br/>
        <w:t>Екіншіден, 2 жылдың ішінде әлемде ядролық жоғары байытылған уранның</w:t>
        <w:br/>
        <w:t>елеулі бөлігі жойылды.</w:t>
        <w:br/>
        <w:t>Әлемнің 30-дан астам елі ядролық қауіпсіздік саласында ұлттық міндеттеме</w:t>
        <w:br/>
        <w:t>қабылдады.</w:t>
        <w:br/>
        <w:t>Үшіншіден, 2010 жылы Астанада Ядролық терроризм актілерімен күрес</w:t>
        <w:br/>
        <w:t>жөніндегі жаһандық бастамашылық конференция табыспен өтті.</w:t>
        <w:br/>
        <w:t>Әлемдегі ең ірі Семей сынақ полигонын ерікті түрде жабу жөніндегі менің</w:t>
        <w:br/>
        <w:t>Жарлығымнан кейін 20 жыл өтті.</w:t>
        <w:br/>
        <w:t>Оның физикалық қауіпсіздігін арттыру бойынша көпжылдық ынтымақтастық</w:t>
        <w:br/>
        <w:t>аясында Қазақстан, Ресей және АҚШ өзара сенім негізіндегі әріптестіктің моделін</w:t>
        <w:br/>
        <w:t>өмірге әкелді.</w:t>
        <w:br/>
        <w:t>Біз ұлттық деңгейде 210 тонна жұмыс істелген ядролық отынды қауіпсіз сақтау</w:t>
        <w:br/>
        <w:t>орнына тасымалдаудың бұрын-соңды болмаған жобасын жүзеге асырдық.</w:t>
        <w:br/>
        <w:t>Қазір елімізде реакторды төмен байытылған отынға ауыстыру, ядролық қауіпсіздік</w:t>
        <w:br/>
        <w:t>жөніндегі өңірлік оқу орталығын құру жұмыстары жалғастырылып жатыр.</w:t>
        <w:br/>
        <w:t>МАГАТЭ-мен бірлесіп табиғи уранды есептеу, бақылау және физикалық</w:t>
        <w:br/>
        <w:t>қорғаудың автоматтандырылған ерекше жүйесін жасақтаудамыз.</w:t>
        <w:br/>
        <w:t>Қазақстан жаппай қырып-жоятын қаруды таратпау жөнінде 6-8 елдерімен</w:t>
        <w:br/>
        <w:t>жаһандық әріптестікке қосылды.</w:t>
        <w:br/>
        <w:t>Біз ядролық материалды физикалық қорғау туралы конвенцияға енгізілген</w:t>
        <w:br/>
        <w:t>түзетулерді ратификацияладық және осы құжат 2014 жылы күшіне енуі үшін Сеул</w:t>
        <w:br/>
        <w:t>саммитінің барлық қатысушыларын Конвенцияға түзетуді жеделдетіп ратифика-</w:t>
        <w:br/>
        <w:t>циялау жөнінде шаралар қабылдауға шақырамыз.</w:t>
        <w:br/>
        <w:t>Құрметті ханымдар мен мырзалар!</w:t>
        <w:br/>
        <w:t>Осыдан жетпіс жыл бұрын Чикаго университетінде әлемдегі бірінші ядролық ре-</w:t>
        <w:br/>
        <w:t>актор жасалды.</w:t>
        <w:br/>
        <w:t>Атом электр стансаларының тарихында әртүрлі деңгейдегі 60 апатты жағдай</w:t>
        <w:br/>
        <w:t>тіркелген. Солардың соңғысы «Фукусима» атом электр стансасындағы жойқын</w:t>
        <w:br/>
        <w:t>апат адамзат қауымына бұдан былайғы уақытта қауіпсіздіктің абсолюттік кепілдігі</w:t>
        <w:br/>
        <w:t>2а</w:t>
        <w:br/>
        <w:t>арі</w:t>
      </w:r>
    </w:p>
    <w:p>
      <w:r>
        <w:t>Қосымшалар</w:t>
        <w:br/>
        <w:t>Қымбатты достар!</w:t>
        <w:br/>
        <w:t>Этносаралық келісімді нығайту ұдайы күш-жігер жұмсауды қажет етеді.</w:t>
        <w:br/>
        <w:t>Бірінші. Қазақстандық толеранттылықты нығайту -- бәрінен бұрын Қазақстан</w:t>
        <w:br/>
        <w:t>халқы Ассамблеясын нығайту мен дамыту.</w:t>
        <w:br/>
        <w:t>Менің тапсырмам бойынша ҚХА-ны 2020 жылға дейін дамыту стратегиясының</w:t>
        <w:br/>
        <w:t>жобасы әзірленді. Бізге Ассамблеяның өңірлердегі жұмысын сапалық тұрғыда</w:t>
        <w:br/>
        <w:t>күшейту қажет.</w:t>
        <w:br/>
        <w:t>Өздеріңіз білесіздер, Мәжілісте Ассамблея бейбітшілік, қоғамдық және</w:t>
        <w:br/>
        <w:t>этносаралық келісім мәселелері бойынша партияаралық ынтымақтастықтың</w:t>
        <w:br/>
        <w:t>депутаттық тобы құрылды.</w:t>
        <w:br/>
        <w:t>Іс жүзінде бұл түрлі партиялар депутаттарының өзара іс-қимылының жаңа тетігі.</w:t>
        <w:br/>
        <w:t>Өте сауатты қадам. Бұл тәжірибені облыстық мәслихаттар деңгейінде де тарату</w:t>
        <w:br/>
        <w:t>қажет.</w:t>
        <w:br/>
        <w:t>Облыс әкімдері хатшылық меңгерушілерінің сапалық құрамына назар аударуы</w:t>
        <w:br/>
        <w:t>тиіс. Оларда тәжірибелі және беделді кадрлар жұмыс істеуі керек.</w:t>
        <w:br/>
        <w:t>Сіздердің назарларыңызды ҚХА құрылымының облыстардың, Алматы және</w:t>
        <w:br/>
        <w:t>Астана қалаларының ресми деңгейінде шектеліп қалмауы тиіс екендігіне аударғым</w:t>
        <w:br/>
        <w:t>келеді. Жоғары оқу орындарының, ұлттық компаниялар мен кәсіпорындардың ірі</w:t>
        <w:br/>
        <w:t>ұжымдарындағы Ассамблея жұмысының жаңа нысандары туралы мәселені зерт-</w:t>
        <w:br/>
        <w:t>теу қажет.</w:t>
        <w:br/>
        <w:t>Ассамблея -- біздің ұлттық игілігіміз. Сондықтан оның өңірлік филиалдары</w:t>
        <w:br/>
        <w:t>жұмысының тиімділігі үшін облыс әкімдері дербес жауап береді.</w:t>
        <w:br/>
        <w:t>Белгіленген барлық көзқарастарды ескере отырып, ҚХА-ны 2020 жылға дейін</w:t>
        <w:br/>
        <w:t>дамыту стратегиясын жетілдіріп, қабылдау қажет.</w:t>
        <w:br/>
        <w:t>Екінші. Мемлекеттің зайырлылық қағидаттарын берік ұстану біздің</w:t>
        <w:br/>
        <w:t>қоғамымыздың тұрақты дамуының берік кепілі болып табылады.</w:t>
        <w:br/>
        <w:t>Дін -- адам жаны мен моралінің саласы. Әрбір дін уағыздайтын жоғары</w:t>
        <w:br/>
        <w:t>құндылықтар -- исламның, православиенің, католицизмнің, протестанттықтың</w:t>
        <w:br/>
        <w:t>діни ілімдері әркезде де мемлекеттен қолдау табатын болады.</w:t>
        <w:br/>
        <w:t>айдан соң біз Әлемдік және дәстүрлі діндер көшбасшыларының ІУ сьезін</w:t>
        <w:br/>
        <w:t>қабылдайтын боламыз. Оны өткізу -- ХХІ ғасырдағы әлемді қалыптастырудың</w:t>
        <w:br/>
        <w:t>маңызды қағидаты ретіндегі жаһандық толеранттылықты орнықтыру ісіне қосқан</w:t>
        <w:br/>
        <w:t>Қазақстанның ең ұлы сыйы.</w:t>
        <w:br/>
        <w:t>Бүкіл діни бірлестіктермен өзара байланыстарды нығайту үшін Қазақстанда Дін</w:t>
        <w:br/>
        <w:t>істері агенттігі құрылды.</w:t>
        <w:br/>
        <w:t>Жастарды жалған діни топтар ықпалынан қорғау жөнінен тиімді шаралар</w:t>
        <w:br/>
        <w:t>кешенін қалыптастыру қажет.</w:t>
        <w:br/>
        <w:t>Үшінші. Менің тапсырмама сәйкес Үкімет Жергілікті өзін-өзі басқаруды дамыту</w:t>
        <w:br/>
        <w:t>тұжырымдамасын әзірлеуде.</w:t>
        <w:br/>
        <w:t>ұжырымдамада жергілікті жерлердегі этносаралық және дінаралық өзара</w:t>
        <w:br/>
        <w:t>байланыстардың барлық қырлары ескерілуі тиіс.</w:t>
        <w:br/>
        <w:t>ҚХА осы құжатты әзірлеуге белсенді атсалысуы керек.</w:t>
        <w:br/>
        <w:t>Құрметті сессияға қатысушылар!</w:t>
        <w:br/>
        <w:t>Халық Ассамблеясы мәжілістерінде біз ел дамуының ең маңызды мәселелерін</w:t>
      </w:r>
    </w:p>
    <w:p>
      <w:r>
        <w:t>талқылаймыз.</w:t>
        <w:br/>
        <w:t>ж.</w:t>
        <w:br/>
        <w:t>(ав)</w:t>
        <w:br/>
        <w:t>өүйіі</w:t>
        <w:br/>
        <w:t>Қосымшалар</w:t>
        <w:br/>
        <w:t>мен ядролық энергетика жұмысының төмендегідей үш басты қағидаты қамтамасыз</w:t>
        <w:br/>
        <w:t>етілген жағдайда ғана дамытуға болатындығын көрсетіп берді.</w:t>
        <w:br/>
        <w:t>Бірінші -- әмбебаптық.</w:t>
        <w:br/>
        <w:t>Бейбіі атомды Игеру саласындағы жинақталған халықаралық-құқықтық</w:t>
        <w:br/>
        <w:t>тәжірибені тарту және кодтау қажет.</w:t>
        <w:br/>
        <w:t>Мұндағы мақсат -- ядролық қауіпсіздіктің заңдық міндетті стандарттарын</w:t>
        <w:br/>
        <w:t>қабылдау.</w:t>
        <w:br/>
        <w:t>Екінші -- транспаренттілік және жеделділік.</w:t>
        <w:br/>
        <w:t>Ядролық нысандағы кез келген оғаш оқиға туралы толық және жедел ақпарат</w:t>
        <w:br/>
        <w:t>таратумен қатар, төтенше жағдайда жылдам әрекет етудің нақты тетіктерін әзірлеп,</w:t>
        <w:br/>
        <w:t>жасау керек.</w:t>
        <w:br/>
        <w:t>Үшінші -- теңдік және сенім.</w:t>
        <w:br/>
        <w:t>Барлық мемлекеттерге бейбіт ядролық технологияға қолжетімділіктің тең құқығы,</w:t>
        <w:br/>
        <w:t>сондай-ақ Ядролық отын халықаралық банкінің кепілді қорларын пайдаланудың</w:t>
        <w:br/>
        <w:t>мүмкіндігі берілуі керек. Қазіргі уақытта осындай банкті Қазақстанда орналастыру</w:t>
        <w:br/>
        <w:t>жөніндегі МАГАТЭ-мен жұмыс өзінің практикалық сатысына көтеріліп отыр.</w:t>
        <w:br/>
        <w:t>Бұл біздің таратпау режимін нығайту мен ядролық қарусыздануға қосар нақты</w:t>
        <w:br/>
        <w:t>үлесіміз.</w:t>
        <w:br/>
        <w:t>Құрметті әріптестер!</w:t>
        <w:br/>
        <w:t>Қазақстан ядролық қауіпсіздік жөніндегі саммиттерді әр 2 жыл сайын өткізіп</w:t>
        <w:br/>
        <w:t>отыруды ұсынады. Мұндай саммиттердің бірін біз болашақта Астанада өткізуге дай-</w:t>
        <w:br/>
        <w:t>ынбыз.</w:t>
        <w:br/>
        <w:t>Қазақстан АҚШ пен Ресей арасындағы Стратегиялық шабуылдау қаруын (СШҚ)</w:t>
        <w:br/>
        <w:t>қысқарту жөніндегі шарттың күшіне енуін жақтайды және Ядролық қаруды та-</w:t>
        <w:br/>
        <w:t>ратпау туралы шарттың (ЯҚТШ) ережелерін сақтайтын мемлекеттерге қатысты</w:t>
        <w:br/>
        <w:t>ядролық қару қолдаудан бас тарту жөніндегі Президент Барак Обаманың жаңа</w:t>
        <w:br/>
        <w:t>ядролық стратегиясын қолдайды.</w:t>
        <w:br/>
        <w:t>Ядролық қаруы бар барлық мемлекеттерді осындай игі әрекетке шақырамын.</w:t>
        <w:br/>
        <w:t>Өкінішке орай, ЯҚТШ шарт режимінің эрозиясы шындыққа айналды, ал</w:t>
        <w:br/>
        <w:t>ядролық қаруға ие елдер тобының бақылаудан тыс көбеюі ХХІ ғасырда туындаған</w:t>
        <w:br/>
        <w:t>ең бір ауыр қатердің қатарында қалып отыр.</w:t>
        <w:br/>
        <w:t>Кейбір мемлекеттер ядролық қаруға ие болуды қауіпсіздіктің қауіпсіз факто-</w:t>
        <w:br/>
        <w:t>ры ретінде қарастырады. Әлемдегі 4-ші зымырандық-ядролық арсеналдан ерікті</w:t>
        <w:br/>
        <w:t>түрде бас тартқан өз елімнің тәжірибесіне сүйене отырып, мынаны айта аламын:</w:t>
        <w:br/>
        <w:t>қауіпсіздікке нағыз сенімді кепілдікті орнықты әлеуметтік-экономикалық даму ғана</w:t>
        <w:br/>
        <w:t>бере алады.</w:t>
      </w:r>
    </w:p>
    <w:p>
      <w:r>
        <w:t>Осыған байланысты, мен ядролық қаруды бірінші болып қолданатын елді</w:t>
        <w:br/>
        <w:t>оқшаулау және оған бойкот жариялауға дейінгі ең қатал халықаралық шараны</w:t>
        <w:br/>
        <w:t>қолдану туралы келісуді ұсынамын.</w:t>
        <w:br/>
        <w:t>Сонымен бірге, ядролық державалар ядролық қаруды иеленуден бас тартқан</w:t>
        <w:br/>
        <w:t>мемлекеттерге Біріккен Ұлттар Ұйымы бекіткен қауіпсіздік кепілдігін беруге тиіс.</w:t>
        <w:br/>
        <w:t>Алдағы уақытта Ядросыз әлемнің жалпыға бірдей декларациясын қабылдау</w:t>
        <w:br/>
        <w:t>Ядролық қару жөніндегі конвенцияға қарай жасалған маңызды қадам болар еді</w:t>
        <w:br/>
        <w:t>деп есептеймін.</w:t>
        <w:br/>
        <w:t>Назарларыңызға рахмет.</w:t>
        <w:br/>
        <w:t>Қосымшалар</w:t>
        <w:br/>
        <w:t>6-СіоБа|і -- бұл үнқатысудың бір сәттік, виртуалды (интернет желісі арқылы)</w:t>
        <w:br/>
        <w:t>және нақты үлгісі. Біздің сайт -- бұл мәселелерде ең көп қатысушылары бар</w:t>
        <w:br/>
        <w:t>сайттардың бірі.</w:t>
        <w:br/>
        <w:t>Осы пішінде біз биылғы жылдың мамырында өтетін Астаналық экономикалық</w:t>
        <w:br/>
        <w:t>форумға дайындықты жүргіземіз. Оған қатысуға мүдделі тараптардың барлығын</w:t>
        <w:br/>
        <w:t>шақырамыз.</w:t>
        <w:br/>
        <w:t>Жетінші. Әлем дік саясат жаңа жаһандық қағидаттарға шоғырландырылуы қажет.</w:t>
        <w:br/>
        <w:t>ХХІ ғасыр -- үйлесімді көпполярлылық және транспаренттілік, сенім мен саяси</w:t>
        <w:br/>
        <w:t>толеранттылық, әлемдік эволюциялық үлгіде дамудың басымдығы. Олар БҰҰ-ның</w:t>
        <w:br/>
        <w:t>арқаулық құжаттарында және барлық халықаралық құқық жүйелерінде бекітілуі</w:t>
        <w:br/>
        <w:t>қажет.</w:t>
        <w:br/>
        <w:t>Дипломаттар айтатындай, халықаралық қатынастарда ең берік элемент барлық</w:t>
        <w:br/>
        <w:t>уақытта қағаз болып қалып келеді.</w:t>
        <w:br/>
        <w:t>Сонымен бірге, барлық мемлекеттерге өз өңірінің және тұтастай алғанда, жалпы</w:t>
        <w:br/>
        <w:t>планетаның тағдыры үшін ортақ жауапкершілікті түйсіну маңызды.</w:t>
        <w:br/>
        <w:t>Тұрақты дамудың барлық мәселелер блогы бойынша барынша тығыз іс-қимыл</w:t>
        <w:br/>
        <w:t>жасау қажет.</w:t>
        <w:br/>
        <w:t>Біз осы жылдың маусымында болатын «Рио--20» Бүкіләлемдік конференциясы-</w:t>
        <w:br/>
        <w:t>на үлкен үміт артамыз. Қазақстан «жасыл» трансфертті технологияға бағытталған</w:t>
        <w:br/>
        <w:t>«Жасыл көпір» бастамасын ұсынғаны белгілі.</w:t>
        <w:br/>
        <w:t>Бұған қоса, өткен жылы мен БҰҰ мінберінен Жаһандық энерго-зкологиялық</w:t>
        <w:br/>
        <w:t>стратегияны қабылдауды ұсындым.</w:t>
        <w:br/>
        <w:t>Сарапшылардың есептеулері бойынша, жақын 20 жылда адамзаттың электр</w:t>
        <w:br/>
        <w:t>энергиясына қажеттілімділігі 40%-ға артады. Ол ол ма, 1,5 млрд. астам адам</w:t>
        <w:br/>
        <w:t>электрсіз өмір сүруде.</w:t>
        <w:br/>
        <w:t>Біз осы мәселелердің барлығын Рио-де-Жанейро форумында талқылауды</w:t>
        <w:br/>
        <w:t>жоспарлап отырмыз.</w:t>
        <w:br/>
        <w:t>Біздің елдерімізді, Орталық Азия мен бүкіл әлемді дамытуға қатысты ағым дағы</w:t>
        <w:br/>
        <w:t>перспективалы мәселелерге келу жолы осындай.</w:t>
        <w:br/>
        <w:t>Қымбатты достар!</w:t>
        <w:br/>
        <w:t>Биылғы жыл осыдан 15 жыл бұрын сол кездегі Ақмоланың Қазақстанның жаңа</w:t>
        <w:br/>
        <w:t>астанасы ретінде ресми жарияланғанымен тағы ерекшеленеді.</w:t>
      </w:r>
    </w:p>
    <w:p>
      <w:r>
        <w:t>Шетелдік елшіліктердің біртіндеп осында қоныс аударулары басталды. Біздің</w:t>
        <w:br/>
        <w:t>жас елордамыз үшін елшіліктер мен халықаралық ұйымдар өкілдіктерінің жұмысы</w:t>
        <w:br/>
        <w:t>үлкен мәнге ие. Дипломатиялық корпустың қызметі, дипломаттар отбасыларының</w:t>
        <w:br/>
        <w:t>мәдениеттілігі және дипломатиялық сырбаздық Астана өміріне жаңалық әкелуде.</w:t>
        <w:br/>
        <w:t>Біз өз тарапымыздан шетелдік дипломаттардың толыққанды жұмыс істеулеріне,</w:t>
        <w:br/>
        <w:t>бос уақыттарын ойдағыдай өткізулеріне қажетті барлық жағдайларды жасауға</w:t>
        <w:br/>
        <w:t>ұмтылып келеміз.</w:t>
        <w:br/>
        <w:t>Араларыңызда Астанаға жақында келіп жұмыс істей бастағандар болса, осы</w:t>
        <w:br/>
        <w:t>қыста біздің климат қаншалықты қатал екеніне көз жеткізген шығар. Алайда</w:t>
        <w:br/>
        <w:t>болжап болмайтын табиғаттан айырмашылық, Қазақстанның барлық елдермен</w:t>
        <w:br/>
        <w:t>қарым-қатынасы әрқашан «жылы». Біз оны құрметтейміз және біздің қарым-</w:t>
        <w:br/>
        <w:t>қатынасымыздың әлеуеті тек нығая түсуі үшін қолдан келгеннің бәрін жасаймыз.</w:t>
        <w:br/>
        <w:t>Қосымшалар</w:t>
        <w:br/>
        <w:t>Жақын жылдары «Батыс Еуропа-Батыс Қытай» автомагистралінің қазақстандық</w:t>
        <w:br/>
        <w:t>бөлігі (2 700 км.) аяқталатын болады.</w:t>
        <w:br/>
        <w:t>Орталық Қазақстанда «Бейнеу-Жезқазған» темір жол құрылысы басталады.</w:t>
        <w:br/>
        <w:t>Оның ұзындығы -- 1 200 км.</w:t>
        <w:br/>
        <w:t>Сондай-ақ ұзындығы 200 км асатын «Арқалық-Шұбаркөл» тармағы салына-</w:t>
        <w:br/>
        <w:t>тын болады. Бұл елдің дамушы өңірлерінің инфрақұрылымын қамтамасыз етіп,</w:t>
        <w:br/>
        <w:t>Қазақстанды транзитті мемлекетке айналдырады.</w:t>
        <w:br/>
        <w:t>Осы және басқа да көптеген жобалар біз тұрақты түрде жұмыс істеуге шақырып</w:t>
        <w:br/>
        <w:t>келе жатқан мүдделі шетелдік инвесторлар үшін жақсы мүмкіндік болып табылады.</w:t>
        <w:br/>
        <w:t>Жоспарларымыздың ерекше маңызды қыры --елімізде оңтайлы инвестициялық</w:t>
        <w:br/>
        <w:t>ахуал орнату.</w:t>
        <w:br/>
        <w:t>Бұл тұрғыда «электронды үкіметті» дамыту, жемқорлықпен күресті күшейту,</w:t>
        <w:br/>
        <w:t>бизнеске әкімшілік кедергілерді төмендету бойынша қадамдар белгіленген.</w:t>
        <w:br/>
        <w:t>Біздің ауқымды экономикалық жобаларымыз, оның ішінде инфрақұрылым дық</w:t>
        <w:br/>
        <w:t>жобалар да бар, елімізде өзара пайдалы негізде жұмыс істеу үшін шетел бизнесін</w:t>
        <w:br/>
        <w:t>қызықтырады ғой деп ойлаймыз. Барлық елдерді Қазақстанмен ынтымақтастыққа</w:t>
        <w:br/>
        <w:t>шақырамын. Біз аясында шетел бизнесі, Үкімет және зейнетақы қорлары</w:t>
        <w:br/>
        <w:t>ынтымақтасатын мемлекеттік жекеменшік кәсіпкерлігі саласында жұмыс істеуге</w:t>
        <w:br/>
        <w:t>дайынбыз.</w:t>
        <w:br/>
        <w:t>Екінші стратегиялық міндет -- әлеуметтік саланы жаңғырту, халқымыздың әл-</w:t>
        <w:br/>
        <w:t>ауқат деңгейін жоғарылату.</w:t>
        <w:br/>
        <w:t>Қазақстандықтардың өмірі үшін жақсы жағдай жасау -- экономикалық өсімнің</w:t>
        <w:br/>
        <w:t>кепілі мен жоғары қарқыны және ел дамуының тұрақтылығын сақтау. Біздің</w:t>
        <w:br/>
        <w:t>таяудағы онжылдыққа арналған ішкі саясатымыздың басты мәні, міне, осында.</w:t>
        <w:br/>
        <w:t>Біздің тұрғындарды еңбекпен қамту, тұрғын үй құрылысы, өңірлерді, білім</w:t>
        <w:br/>
        <w:t>беру мен денсаулық сақтау салаларын дамытудың кең ауқымды бағдарламаларын</w:t>
        <w:br/>
        <w:t>жүзеге асыру бағытындағы жоспарларымыз да көптеген шетелдік әріптестерімізді</w:t>
        <w:br/>
        <w:t>қызықтырады ғой деп есептеймін.</w:t>
        <w:br/>
        <w:t>Осы күндері Парламентте аталған барлық нысандарды қаржыландыру тура-</w:t>
        <w:br/>
        <w:t>лы мәселе қаралады. Кеше мен оларды көріп шықтым. Олардың бәрі толықтай</w:t>
        <w:br/>
        <w:t>қаржымен қамтамасыз етіледі және біз осы жылдың көктемінде жұмысты бастай-</w:t>
        <w:br/>
        <w:t>мыз. Мен осындағы барлық елшілер мен дипломатиялық миссиялар басшылары-</w:t>
      </w:r>
    </w:p>
    <w:p>
      <w:r>
        <w:t>нан осы белгіні өз елдеріңіздегі әрбір іскер топтарға жеткізулеріңізді өтінемін.</w:t>
        <w:br/>
        <w:t>Қымбатты достар!</w:t>
        <w:br/>
        <w:t>Қазақстан -- жас мемлекет. Біздің ең үлкен артықшылығымызсол, Қазақстанның</w:t>
        <w:br/>
        <w:t>басқа елдермен қарым-қатынасы «таза парақтан» дамып келеді. Оларда іс жүзінде</w:t>
        <w:br/>
        <w:t>бізге тарихи өткеннің қойнауынан мұраға қалған айтарлықтай проблемалар жоқ.</w:t>
        <w:br/>
        <w:t>Сындарлы үнқатысу, өзара тиімділік, кең ауқымды ынтымақтастық негізінде</w:t>
        <w:br/>
        <w:t>шешуге болмайтын проблемалар да жоқ.</w:t>
        <w:br/>
        <w:t>20 жылда біз барлық көрші елдермен мемлекеттік шекара мәселелерін реттедік.</w:t>
        <w:br/>
        <w:t>Біздің сыртқы шекараларымыз -- тату көршілік пен ынтымақтастықтың шебі.</w:t>
        <w:br/>
        <w:t>Біздің өңірдегі барлық мемлекеттермен бірлескен күш-жігеріміздің арқасында</w:t>
        <w:br/>
        <w:t>Орталық Азия, Қазақстан және посткеңестік кеңістіктегі басқа да мемлекеттер</w:t>
        <w:br/>
        <w:t>барлық стратегиялық бағыттар бойынша мемлекетаралық қатынастардың нақты</w:t>
        <w:br/>
        <w:t>қазіргі заманғы жүйесін қалыптастырды.</w:t>
        <w:br/>
        <w:t>Қосымшалар</w:t>
        <w:br/>
        <w:t>Біз бұл үдеріс екі онжылдық бойында нақты дамып келе жатқанына терең</w:t>
        <w:br/>
        <w:t>қанағаттанушылық білдіреміз. АӨСШК бүгінде Еуразиядағы халықаралық</w:t>
        <w:br/>
        <w:t>қатынастарды жаһандық деңгейге көтеруде ерекше іс-қимыл танытып келеді. Бұл</w:t>
        <w:br/>
        <w:t>жерде әңгіме АӨСШК -- Азиядағы өзара іс-қимыл және сенім шаралары жөніндегі</w:t>
        <w:br/>
        <w:t>кеңес -- толыққанды жаңа халықаралық ұйым құрудың перспективалары туралы</w:t>
        <w:br/>
        <w:t>болып отыр. Сондықтан бұл тұрғыда жақын жылдары АӨСШК-ге қатысушылардың</w:t>
        <w:br/>
        <w:t>барлығы бірлесе жұмыс істеуі қажет.</w:t>
        <w:br/>
        <w:t>Екінші. Мені, 2010 жылғы желтоқсанда ЕҚЫҰ-ның тарихи саммитін қабылдаушы</w:t>
        <w:br/>
        <w:t>елдің Президенті ретінде, Астана декларациясын жүзеге асырудағы серпінді</w:t>
        <w:br/>
        <w:t>қозғалыстың жоқтығы алаңдатпай қоймайды.</w:t>
        <w:br/>
        <w:t>«ЕҚЫҰ» аталатын кеме әлі де гуманитарлық өлшемдер бойынша бір жағына</w:t>
        <w:br/>
        <w:t>қисаюмен жүріп келеді. Елдердің бір тобының келесісіне қысым көрсетуі үшін</w:t>
        <w:br/>
        <w:t>ұлттық сайлауларда байқаушылар миссиясын құрал ретінде пайдалану әрекеттері</w:t>
        <w:br/>
        <w:t>байқалуда. Егер де іс осылай жалғаса берсе, онда болашақтағы барлық сайлаулар-</w:t>
        <w:br/>
        <w:t>да мұндай миссиялардан бас тартатын боламыз. Бұл тек менің пікірім ғана емес,</w:t>
        <w:br/>
        <w:t>ТМД-ның барлығында да айтылуда.</w:t>
        <w:br/>
        <w:t>Бұл жерде түсінікті қисынсыз таңқаларлық нәрселерді естуге болады. Мы-</w:t>
        <w:br/>
        <w:t>салы, миссияға қатысушылардың көпшілігі сайлауға дейін сайлау үдерісінің</w:t>
        <w:br/>
        <w:t>ұйымдастырылуы туралы оң пікір айтады. Соңынан қандай да бір стандарттарға</w:t>
        <w:br/>
        <w:t>сәйкессіздігі жөнінде аңызға бергісіз сол бір сөйлемдерді қайталауға бой алдырады.</w:t>
        <w:br/>
        <w:t>Біз олардың сайлауға дейін әзірленген мәтінмен келетіндерін өте жақсы білеміз.</w:t>
        <w:br/>
        <w:t>Сайлаудан кейін де дәл сол мәтін жария етіледі.</w:t>
        <w:br/>
        <w:t>Бұлар бізді өткенге батырады, өзара сенім институты ретінде ЕҚЫҰ-ның</w:t>
        <w:br/>
        <w:t>ерекшелігіне зиянын тигізеді.</w:t>
        <w:br/>
        <w:t>Нақ осы кездерде ЕҚЫҰ осы ұйымға кіретін барлық мемлекеттер басынан кешіп</w:t>
        <w:br/>
        <w:t>отырған экономикалық «тұңғиықтан» шығудың рецептін іздестіру алаңына айнала</w:t>
        <w:br/>
        <w:t>алған жоқ. Ал дағдарысқа көптеген жаңа елдер жегіліп жатыр.</w:t>
        <w:br/>
        <w:t>Әлемдік валюта жүйесінің қандай қиындықта екендігі бәрімізге белгілі.</w:t>
        <w:br/>
        <w:t>Алдағы болуы ықтимал дағдарыс бұдан 2 жыл бұрынғы жаһандық дағдарыстан</w:t>
        <w:br/>
        <w:t>да қауіпті. Бірақ зкономикалық қауіпсіздік мәселелері бұрынғысынша ЕҚЫҰ</w:t>
        <w:br/>
        <w:t>басымдықтарынан тыс қалып отыр.</w:t>
      </w:r>
    </w:p>
    <w:p>
      <w:r>
        <w:t>ЕҚЫҰ-ның әскери өлшемдері де суынып барады. «Корфу үдерісі» де тұйыққа</w:t>
        <w:br/>
        <w:t>тірелді.</w:t>
        <w:br/>
        <w:t>Қазақстан және басқа қатысушы елдердің Ұйым аясында қауіпсіздік себетін</w:t>
        <w:br/>
        <w:t>кеңейту туралы ұсынысы да әзірге жүзеге аспай тұр.</w:t>
        <w:br/>
        <w:t>Менің осы ұстанымымды және алаңдаушылығымды өз үкіметтеріңізге және</w:t>
        <w:br/>
        <w:t>халықаралық ұйымдарға дейін жеткізеді деп үміттенемін.</w:t>
        <w:br/>
        <w:t>Үшінші. Жаһандық қатысу -- біздің сыртқы саясат стратегиямыздың алдағы</w:t>
        <w:br/>
        <w:t>онжылдықтардағы мәні.</w:t>
        <w:br/>
        <w:t>Қазақстан әрқашан да әлемдік және өңірлік саясатта лайықты бастамашы ойын-</w:t>
        <w:br/>
        <w:t>шы болып келеді, алдағы кезеңдерде де солай бола бермек.</w:t>
        <w:br/>
        <w:t>Біз Семей полигонын жаптық, ядролық қаруға ие болудан бас тарттық. Біз барлық</w:t>
        <w:br/>
        <w:t>мемлекеттерді Жалпыға ортақ қарусыз әлем декларациясын қабылдауға шақырамыз.</w:t>
        <w:br/>
        <w:t>Біздің ядролық қаруға тыйым салу жөніндегі жаһандық қозғалысқа қатысуымыз</w:t>
        <w:br/>
        <w:t>танылған және қағидатталған. Біз алдағы уақытта өтетін Сеулдегі Жаһандық</w:t>
        <w:br/>
        <w:t>антиядролық саммитке белсенді қатысамыз және жаңа ұсыныстармен шығамыз.</w:t>
        <w:br/>
        <w:t>Қосымшалар</w:t>
        <w:br/>
        <w:t>Іс жүзінде біз баспасөз қызметін қамтамасыз етуде еуропалық үлгі-қалыптарға</w:t>
        <w:br/>
        <w:t>барынша жақынбыз. Ал бірқатар айқындамалар бойынша, мәселен, зорлық-</w:t>
        <w:br/>
        <w:t>зомбылық пен қатыгездік, терроризм мен экстремизм идеяларын таратпауды</w:t>
        <w:br/>
        <w:t>бақылау жөнінен біздің заңнамаларымыз әлемнің көптеген елдеріне қарағанда</w:t>
        <w:br/>
        <w:t>айтарлықтай жұмсақ.</w:t>
        <w:br/>
        <w:t>Жаңғырту -- жаһандық дамудың императиві.</w:t>
        <w:br/>
        <w:t>Бүгінде әлемде экономиканы дамыту, адамдар өмірін жақсарту үшін теңдессіз</w:t>
        <w:br/>
        <w:t>мүмкіндіктер ашатын жаңа технологиялық революция пісіп-жетілуде.</w:t>
        <w:br/>
        <w:t>Қазақстан осы үдерістерде Бірыңғай экономикалық кеңістіктегі әріптестерімен</w:t>
        <w:br/>
        <w:t>қатар жүруі тиіс.</w:t>
        <w:br/>
        <w:t>Сондықтан барлық қазақстандықтарға индустриялық-инновациялық дамудың,</w:t>
        <w:br/>
        <w:t>әлеуметтік жаңғыртудың, өңірлік және жаһандық интеграцияның тағдыршешті та-</w:t>
        <w:br/>
        <w:t>рихи міндеттерін сезіну маңызды. Жаһандық әлем мен жаһандану тежелу үстінде.</w:t>
        <w:br/>
        <w:t>Өңірлік интеграциялар барынша үлкен рөл атқаруда. Сондықтан Еуразиялық</w:t>
        <w:br/>
        <w:t>зкономикалық одақ -- экономиканы нығайту, тәуелсіздік пен еліміздің болашағы</w:t>
        <w:br/>
        <w:t>үшін қажеттілік және игілік.</w:t>
        <w:br/>
        <w:t>Қымбатты отандастар!</w:t>
        <w:br/>
        <w:t>Мен еліміздің түкпір-түкпірінен тұрақты түрде жылы сөздер жазылған хаттар</w:t>
        <w:br/>
        <w:t>алып тұрамын. Тек соңғы 1,5 жылда менің атыма Ассамблея желісі бойынша шама-</w:t>
        <w:br/>
        <w:t>мен 10 мыңдай хат келіп түсті. Олардың әрбір жолынан барлық Қазақстан халқының</w:t>
        <w:br/>
        <w:t>ризашыл және ақжарқын көңілі көрінеді. Қазақстандықтар біздің бейбітшілік пен</w:t>
        <w:br/>
        <w:t>жасампаздық саясатымызға шынайы қолдауын білдіреді.</w:t>
        <w:br/>
        <w:t>Қостанай облысының Люблинка ауылынан Виктория Георгиевна Костенко бы-</w:t>
        <w:br/>
        <w:t>лай деп жазады: «Біз Германияға кетеміз деп шештік, бірақ осында жан-жүрегімізді</w:t>
        <w:br/>
        <w:t>қалдырғандай болдық. Мен ол жақта Қазақстанның байтақ даласынсыз, туған</w:t>
        <w:br/>
        <w:t>әуенсіз тұра алмадым.</w:t>
        <w:br/>
        <w:t>Отаным туралы, ең бастысы -- бірге тұрған адамдар туралы естеліктермен,</w:t>
        <w:br/>
        <w:t>күнделікті күйбең тіршілікпен және үмітпен күн кештім. Енді мен қайтадан</w:t>
        <w:br/>
        <w:t>үйімдемін -- өсіп-өркендеген және биіктіктерді бағындыра түскен елімдемін.</w:t>
      </w:r>
    </w:p>
    <w:p>
      <w:r>
        <w:t>Біздің жерімізде қашанда бейбітшілік пен келісім салтанат құрсын!».</w:t>
        <w:br/>
        <w:t>Рахмет, Виктория Георгиевна! Мен сіздің тілегіңізді барлық қазақстандықтарға</w:t>
        <w:br/>
        <w:t>жеткіземін!</w:t>
        <w:br/>
        <w:t>Бүгінде жаһандық әлем бірліктің формуласын іздейді және оны осы жерден,</w:t>
        <w:br/>
        <w:t>біздің Қазақстаннан табады.</w:t>
        <w:br/>
        <w:t>Менің жақындағы кездесуім барысында БҰҰ бас хатшысы Пан Ги Мун Ассам-</w:t>
        <w:br/>
        <w:t>блея қағидаттарын -- өзара құрмет пен толеранттылықты -- «БҰҰ қағидаттары де-</w:t>
        <w:br/>
        <w:t>ген, міне, осы» деп атап көрсетті.</w:t>
        <w:br/>
        <w:t>Осының барлығы біздің еліміздің дұрыс жолмен келе жатқанын айғақтайды.</w:t>
        <w:br/>
        <w:t>Бүгінде кез келген этностық немесе діни ұстанымдағы қазақстандық -- өз елінің</w:t>
        <w:br/>
        <w:t>тең құқықты азаматы.</w:t>
        <w:br/>
        <w:t>Қазақ халқы мен мемлекеттік тіл дамып келе жатқан қазақстандық</w:t>
        <w:br/>
        <w:t>азаматтық қоғамның біріктіруші ядросы ретінде көрінуде. Бұл үдеріс обьективті</w:t>
        <w:br/>
        <w:t>жүріп жатыр.</w:t>
        <w:br/>
        <w:t>Мемлекеттік БАҚ-тардың 70%-ы қазақ тілінде шығады. Қазақ тілінде білім</w:t>
        <w:br/>
        <w:t>беретін мектептерде оқитындардың саны 63%-ды құрайды. Біз 2020 жылға қарай</w:t>
        <w:br/>
        <w:t>ж.</w:t>
        <w:br/>
        <w:t>(6)</w:t>
        <w:br/>
        <w:t>өн</w:t>
        <w:br/>
        <w:t>Қосымшалар</w:t>
        <w:br/>
        <w:t>Қазақстан дінаралық және мәдениетаралық үнқатысуды дамыту идеясын</w:t>
        <w:br/>
        <w:t>жақтап келді, жақтай беретін болады. Оның ерекшелігі өркениетті әлемде тек ар-</w:t>
        <w:br/>
        <w:t>тумен келеді.</w:t>
        <w:br/>
        <w:t>Биылғы жылы Астанада Әлемдік және дәстүрлі діндер көшбасшыларының ІУ</w:t>
        <w:br/>
        <w:t>сьезді өтеді. Біз осы форумға барлық діндердің өкілдерін, әр елден саясаткерлерді,</w:t>
        <w:br/>
        <w:t>қоғам қайраткерлерін шақырдық. Алдағы форум табысты өтетініне сенімдіміз.</w:t>
        <w:br/>
        <w:t>Форумға мемлекеттер басшылары мен үкіметтер басшыларының, әлемдік дін</w:t>
        <w:br/>
        <w:t>қайраткерлерінің үлкен қызығушылық танытып отырғанын білеміз.</w:t>
        <w:br/>
        <w:t>Төртінші. Қазақстан үшін әрқашан да әлемдік басты трендтер арнасымен жүру</w:t>
        <w:br/>
        <w:t>маңызды болып табылады.</w:t>
        <w:br/>
        <w:t>Біздің сыртқы саясатымыз ешқашан да геосаяси көре алмаушылықтан зар-</w:t>
        <w:br/>
        <w:t>дап шеккен жоқ. Сондықтан ХХІ ғасырдағы әлемдік саяси және экономикалық</w:t>
        <w:br/>
        <w:t>аймақтандыру үдерісін есепке ала отырып, біз еуразиялық интеграцияны</w:t>
        <w:br/>
        <w:t>тереңдетеміз.</w:t>
        <w:br/>
        <w:t>Қазақстан, Беларусь және Ресей Бірыңғай экономикалық кеңістік құрды. Бұл</w:t>
        <w:br/>
        <w:t>зкономикалық бірлестік екенін тағы да атап өткім келеді.</w:t>
        <w:br/>
        <w:t>Біз Еуразия экономикалық одағын құруға қарай дәйектілікпен жүріп келеміз.</w:t>
        <w:br/>
        <w:t>Ол өңірлік тұрақтылықта, біздің экономикамыздың бәсекелестікке қабілеттілігін</w:t>
        <w:br/>
        <w:t>арттыруда маңызды фактор болып табылады және ол технологиялық серпілісті</w:t>
        <w:br/>
        <w:t>қамтамасыз етеді. 1,5 жылдық жұмыс бірлестікке мүше барлық елдер үшін тәжірибе</w:t>
        <w:br/>
        <w:t>жүзінде тиімді екенін көрсетті.</w:t>
        <w:br/>
        <w:t>Бесінші. Бүгінде әлемдік архитектура қозғалыс үстінде. Кейде меніңше,</w:t>
      </w:r>
    </w:p>
    <w:p>
      <w:r>
        <w:t>жаһандық жағдайды құбыжықтандыра көрсететін сәуегейліктер айтылады. Егер та-</w:t>
        <w:br/>
        <w:t>рихты тыңғылықты талдайтын болсақ, әлем ешқашан да қарапайым болмағанын</w:t>
        <w:br/>
        <w:t>көрер едік.</w:t>
        <w:br/>
        <w:t>Менің көзқарасымша, қазіргі жағдайдың ерекшелігі адамгершілік тұрғыдан жаңа</w:t>
        <w:br/>
        <w:t>сапалық жағдайға ауысқанын білдіреді. Бұл ауысудың мәні -- жалпы планетарлық</w:t>
        <w:br/>
        <w:t>ареалда ақпараттық қоғамды кеңейту.</w:t>
        <w:br/>
        <w:t>Ақпараттық технология және оның мүмкіндігі барлық елдерді тәжірибе жүзінде</w:t>
        <w:br/>
        <w:t>прогреске «қуалайды». «Қуалаушы жаңғырту» әдісі, егер бұл «сыртқы қымтану»</w:t>
        <w:br/>
        <w:t>мәселелеріне қатысты болса, жекелеген дайындықсыз саяси қоғам өлшемдері</w:t>
        <w:br/>
        <w:t>жеміссіз болатынын көрмеске болмайды. Оны соңғы жылдар оқиғалары көрсетті.</w:t>
        <w:br/>
        <w:t>Бұл жағдайда танымал дипломаттардың бірінің дана сөзін ұмыта алмаймыз.</w:t>
        <w:br/>
        <w:t>«істікке сүйенуге болады, бірақ оған отыруға болмайды». Ш. Талейран осылай деп</w:t>
        <w:br/>
        <w:t>айтқан. Сондықтан ХХІ ғасыр үшін мұндай саяси тәжірибе перспективасыз деп</w:t>
        <w:br/>
        <w:t>есептеймін.</w:t>
        <w:br/>
        <w:t>Алтыншы. Біздің әлем қалыптастырған жаһандық ақпараттық қоғам</w:t>
        <w:br/>
        <w:t>халықаралық қатынастар жүйесіне жаңа қырынан келуді талап етеді.</w:t>
        <w:br/>
        <w:t>Ең бастысы, жаһандық шешімдер қабылдау тәртібі әділ болғаны жөн. Шындық</w:t>
        <w:br/>
        <w:t>мынадай, бүгінде 6-8 де, 6-20 да жеткіліксіз. Сондықтан да мен әлемдік қаржы</w:t>
        <w:br/>
        <w:t>дағдарысы жүйесіндегі ағымдық проблемалардың шешімін іздеу және БҰҰ-ның</w:t>
        <w:br/>
        <w:t>дағдарысқа қарсы кешенді шараларын әзірлеудің анағұрлым ауқымды алаңын -</w:t>
        <w:br/>
        <w:t>С-Сіоба! жаңа пішінін ұсындым. 6-СіоВва!і -- барлық мемлекеттерді, әлемдік</w:t>
        <w:br/>
        <w:t>саясаттың халықаралық, үкіметтік емес субьектілерін, сондай-ақ жекелеген</w:t>
        <w:br/>
        <w:t>саясаткерлерді, қоғам қайраткерлерін, сарапшылар мен ғалымдарды өзара іс-</w:t>
        <w:br/>
        <w:t>қимыл мен ынтымақтастыққа шақыратын алаң.</w:t>
        <w:br/>
        <w:t>ж.</w:t>
        <w:br/>
        <w:t>(09</w:t>
        <w:br/>
        <w:t>өр</w:t>
        <w:br/>
        <w:t>Қосымшалар</w:t>
        <w:br/>
        <w:t>Біріншіден, біздің өңір -- ядролық қарудан азат аймақ. Бұл мәртебе Семей шар-</w:t>
        <w:br/>
        <w:t>тында бекітілген. Біз ядросыз өңірлік режимді нығайтып, оның тәжірибесін қазіргі</w:t>
        <w:br/>
        <w:t>дүниенің басқа да өңірлік қоғамдастықтарына тарату ниетіндеміз.</w:t>
        <w:br/>
        <w:t>Екіншіден, Орталық Азия жаһандық энергетикалық орталықтардың бірі болуы</w:t>
        <w:br/>
        <w:t>үшін орасан әлеуетке ие. Біз өңірдің болашағын көмірсутегі ресурстарын Еуропа</w:t>
        <w:br/>
        <w:t>мен Азияға экспорттайтын мұнай және газ құбырлары жүйесін дамытудан көреміз.</w:t>
        <w:br/>
        <w:t>Орталық Азияның су-энергетикалық әлеуетін нығайту перспективалы бағыт бо-</w:t>
        <w:br/>
        <w:t>лып табылады. Біз көршілерімізді барлық талас туғызып отырған су шаруашылығы</w:t>
        <w:br/>
        <w:t>проблемаларын өзара пайдалы және тең құқықты негізді шешу үшін күш біріктіруге</w:t>
        <w:br/>
        <w:t>шақырамын.</w:t>
        <w:br/>
        <w:t>Қазақстанның аса ірі уран қорының иегері ретінде бейбіт ядролық энер-</w:t>
        <w:br/>
        <w:t>гетиканы дамытуды жоспарлап отыр. Мұның біздің еліміздің, осы саладағы</w:t>
        <w:br/>
        <w:t>ынтымақтастықты дамытуға мүдделі өңіріміздегі барлық елдердің, біздің барлық</w:t>
        <w:br/>
        <w:t>сыртқы әріптестеріміздің мүддесімен сәйкес.</w:t>
        <w:br/>
        <w:t>Үшіншіден, Қазақстан Орталық Азиядағы интеграциялық үдерістердің дәйекті</w:t>
        <w:br/>
        <w:t>жақтасы болып қалып отыр. Біздің ұсыныстарымыз барлық көршілерімізде бар.</w:t>
        <w:br/>
        <w:t>Біз интеграцияларда бірлескен ірі инвестициялық жобаларды жүзеге асыру үшін</w:t>
        <w:br/>
        <w:t>кең мүмкіндіктерді көреміз.</w:t>
      </w:r>
    </w:p>
    <w:p>
      <w:r>
        <w:t>Менің көзқарасымша, бүгінде өңірлік еркін сауда аймағын құру туралы сөз айту</w:t>
        <w:br/>
        <w:t>маңызды болар еді.</w:t>
        <w:br/>
        <w:t>Трансшекаралық еңбек көші-қон саласы бойынша оған қатысты шараларды</w:t>
        <w:br/>
        <w:t>келісіп, оны қабылдау ерекше маңызды.</w:t>
        <w:br/>
        <w:t>Орталықазиялық біртұтас темір жол және автомобиль жолдары жүйесін құру</w:t>
        <w:br/>
        <w:t>және дамыту қажет.</w:t>
        <w:br/>
        <w:t>Біздің өңірдегі мемлекеттер біртұтас өңірлік азық-түлік пулын құру барысында</w:t>
        <w:br/>
        <w:t>нақты жұмыстарды жүзеге асыра алады.</w:t>
        <w:br/>
        <w:t>Біздің өңірде энергетикалық және азық-түлік ресурстары жеткілікті.</w:t>
        <w:br/>
        <w:t>өртіншіден, өңір елдерінің халықаралық терроризммен және экстремизм-</w:t>
        <w:br/>
        <w:t>мен, заңсыз көші-қонмен, есірткі транзитімен, басқа да қауіпті сын-қатерлермен</w:t>
        <w:br/>
        <w:t>күресте әлемдік қоғамдастықтың ұжымдық форпосты мүмкіндігі ауқымды екенін</w:t>
        <w:br/>
        <w:t>көріп отырмыз. Осы мәселеде Қазақстан БҰҰ, ЕҚЫҰ және басқа халықаралық</w:t>
        <w:br/>
        <w:t>ұйымдардың мамандандырылған өкілдіктерінің қызметтерін құптайды.</w:t>
        <w:br/>
        <w:t>Қазақстан өңірдегі өз миссиясын өңірлік қауіпсіздік пен тұрақтылық жүйесін</w:t>
        <w:br/>
        <w:t>дәйекті нығайтумен байланыстырады.</w:t>
        <w:br/>
        <w:t>Біз өзіміздің өңірлік қауіпсіздік проблемалары және басқа мәселелер бойынша</w:t>
        <w:br/>
        <w:t>ҰҚШҰ, ШЫҰ, АӨСШК, сондай-ақ НАТО-мен, басқа да халықаралық құрылымдармен</w:t>
        <w:br/>
        <w:t>әріптестік іс-қимылды тереңдетуге дайынбыз.</w:t>
        <w:br/>
        <w:t>Құрметті елшілер және дипмиссия басшылары!</w:t>
        <w:br/>
        <w:t>Қазақстанның макроөңірлік және жаһандық халықаралық құрылымдарға</w:t>
        <w:br/>
        <w:t>қатысуына байланысты маңызды жәйттерге айрықша тоқталып өткім келеді.</w:t>
        <w:br/>
        <w:t>Бірінші. Биыл Азиядағы өзара іс-қимыл және сенім шаралары жөніндегі кеңес</w:t>
        <w:br/>
        <w:t>үдерісі үшін мерекелік жыл.</w:t>
        <w:br/>
        <w:t>Менің осыдан 20 жыл бұрын БҰҰ Бас Ассамблеясының 47-ші сессиясының</w:t>
        <w:br/>
        <w:t>мінберінен АӨСШК шақыру туралы ұсынысым Қазақстан тәуелсіздігінің сыртқы</w:t>
        <w:br/>
        <w:t>саясаттағы алғашқы бастамаларының бірі болды және ол табысты жүзеге асырылуда.</w:t>
        <w:br/>
        <w:t>Қосымшалар</w:t>
        <w:br/>
        <w:t>барлық қазақстандықтардың 95% мемлекеттік тілді меңгеруі тиіс деген міндет</w:t>
        <w:br/>
        <w:t>қойып отырмыз.</w:t>
        <w:br/>
        <w:t>Мен тіл туралы мәселе -- саясат мәселесі емес екенін талай айтқанмын. Са-</w:t>
        <w:br/>
        <w:t>яси шешім баяғыда, Конституция мен тиісті заңдар қабылдануымен алынған бо-</w:t>
        <w:br/>
        <w:t>латын. Тіл туралы мәселе саяси саудалаудың тақырыбы бола алмайды. Енді бұл</w:t>
        <w:br/>
        <w:t>практикалық мәселе.</w:t>
        <w:br/>
        <w:t>Экономикалық және әлеуметтік жаңғыртудың маңызды қыры -- тілдердің</w:t>
        <w:br/>
        <w:t>үштұғырлығын дамыту.</w:t>
        <w:br/>
        <w:t>Іс жүзінде барлық қазақстандықтар орыс тілін біледі. Бұл -- біздің жоғалтуға</w:t>
        <w:br/>
        <w:t>болмайтын ортақ байлығымыз.</w:t>
        <w:br/>
        <w:t>Қазақстандықтар үшін инновациялар, технологиялар мен бизнес әлеміне терезе</w:t>
        <w:br/>
        <w:t>ашатын ағылшын тілінің маңызы мен рөлі артып келеді.</w:t>
        <w:br/>
        <w:t>Бүгінде кез келген дамыған елде тұрғындардың абсолютті көпшілігі 2-3 тілде</w:t>
        <w:br/>
        <w:t>еркін сөйлейді. Сондықтан технологиялық тұрғыдан ілгері кеткен елдерде химия,</w:t>
        <w:br/>
        <w:t>математика, физика, биология сияқты жаратылыстану пәндері мектептер мен уни-</w:t>
        <w:br/>
        <w:t>верситеттерде көбіне-көп ағылшын тілінде оқытылады. Ал тарих, әдебиет және</w:t>
        <w:br/>
        <w:t>басқа гуманитарлық пәндер ана тілінде оқытылады.</w:t>
      </w:r>
    </w:p>
    <w:p>
      <w:r>
        <w:t>Мұның ең жаңа мысалы -- Малайзия тәжірибесі. Онда халықтың басым көпшілігі</w:t>
        <w:br/>
        <w:t>елдің мемлекеттік тілін тамаша біледі, бірақ оқыту ағылшын тілінде жүргізіледі.</w:t>
        <w:br/>
        <w:t>Бұлай болмаған жағдайда, деп есептейді олар, ел технологиялық тұрғыда әлемдік</w:t>
        <w:br/>
        <w:t>қоғамдастықтан кейіндеп қалады. Бұл-- әмбебап педагогикалық қадам. Сондықтан</w:t>
        <w:br/>
        <w:t>бізге де ағылшын тілін оқу қажет.</w:t>
        <w:br/>
        <w:t>Білім және ғылым министрлігіне осындай халықаралық тәжірибені ендіру</w:t>
        <w:br/>
        <w:t>мәселесін тапсырамын.</w:t>
        <w:br/>
        <w:t>Құрметті сессияға қатысушылар!</w:t>
        <w:br/>
        <w:t>Биылғы жылдың үлесіне біз ұмытпауға тиісті бірден 2 дата дөп келіп отыр.</w:t>
        <w:br/>
        <w:t>Бұл -- 1930-шы жылдардың басындағы жаппай аштықтың 80 жылдығы мен</w:t>
        <w:br/>
        <w:t>сталинизмнің жаппай саяси қуғын-сүргіннің шегіне жетуінің 75 жылдығы.</w:t>
        <w:br/>
        <w:t>Бұл қасіреттердің орны толмайды. Ең жалпылама есеп бойынша аштық пен ау-</w:t>
        <w:br/>
        <w:t>рудан Қазақстанда, Беларусьте, Ресейде және Украинада 7 млн. астам адам көз</w:t>
        <w:br/>
        <w:t>жұмған. Сол кезде аштықтан қаза тапқандардың 1.5 млн. астамы Қазақстанға</w:t>
        <w:br/>
        <w:t>тиесілі. 600 мың қазақ аштық пен аурудан құтқарыламын деп туған жерін тастап</w:t>
        <w:br/>
        <w:t>кетуге мәжбүр болды. Тек 1937-1938 жылдары, ресми дерек бойынша, Кеңес</w:t>
        <w:br/>
        <w:t>Одағы аумағында НКВД органдары 1,5 млн. астам адамды тұтқындаған. Біз мұны</w:t>
        <w:br/>
        <w:t>ұмытпауға тиіспіз!</w:t>
        <w:br/>
        <w:t>31 мамырда біз жыл сайынғы Саяси қуғын-сүргін және аштық құрбандарын еске</w:t>
        <w:br/>
        <w:t>алу күнін атап өтеміз. Осы күні Астанада «Ашаршылық құрбандарына ескерткіш»</w:t>
        <w:br/>
        <w:t>монументі ашылатын болады.</w:t>
        <w:br/>
        <w:t>Сол бір қатыгез дәуірде қазақ халқының қонақжайлығы мен Қазақстанға</w:t>
        <w:br/>
        <w:t>күштеп қоныс аударылған барлық этностардың өзара қолдауы арқасында респу-</w:t>
        <w:br/>
        <w:t>блика ауыртпалықты кезеңнің қатыгез жылдарына шыдас бере білді.</w:t>
        <w:br/>
        <w:t>Кейінгі кезеңде біз бірлік пен келісім құндылықтарын қоғамның іргетасына,</w:t>
        <w:br/>
        <w:t>біздің айрықша қазақстандық толеранттылықтың негізіне айналдыра алдық.</w:t>
        <w:br/>
        <w:t>Біз бұл құндылықтарды қазақстандықтардың әрбір келер ұрпағына</w:t>
        <w:br/>
        <w:t>ұқыптылықпен жеткізе білуіміз керек.</w:t>
        <w:br/>
        <w:t>ғы</w:t>
        <w:br/>
        <w:t>524 ?</w:t>
        <w:br/>
        <w:t>““</w:t>
        <w:br/>
        <w:t>Қосымшалар</w:t>
        <w:br/>
        <w:t>Қазақстан халқы Ассамблеясының ХІХ сессиясында</w:t>
        <w:br/>
        <w:t>«Қазақстан жолы: тұрақтылық, бірлік, жаңғырту»</w:t>
        <w:br/>
        <w:t>тақырыбында сөйлеген сөзі</w:t>
        <w:br/>
        <w:t>Астана қаласы, 2012 жылдың 27 сәуірі</w:t>
        <w:br/>
        <w:t>Құрметті Ассамблея мүшелері!</w:t>
        <w:br/>
        <w:t>Қадірменді отандастар! Сессияның қонақтары!</w:t>
        <w:br/>
        <w:t>Баршаңызды Қазақстан халқы Ассамблеясы ХІХ сессиясының ашылуымен шын</w:t>
        <w:br/>
        <w:t>жүректен құттықтаймын!</w:t>
        <w:br/>
        <w:t>Ассамблеяның әр сессиясы еліміз үшін тағдырлы және түбегейлі шешімге жол</w:t>
        <w:br/>
        <w:t>ашады.</w:t>
      </w:r>
    </w:p>
    <w:p>
      <w:r>
        <w:t>Біз бүгін тұрақтылық, бірлік, жаңғырту ұғымдарын басқосудың күн тәртібіне</w:t>
        <w:br/>
        <w:t>шығарып отырмыз.</w:t>
        <w:br/>
        <w:t>Тұрақтылық -- біздің татулығымыз берік болуы үшін табан тірейтін тұғырымыз.</w:t>
        <w:br/>
        <w:t>Бірлік -- баға жетпес басты байлығымыз.</w:t>
        <w:br/>
        <w:t>Жаңғырту -- келер күнге, кемел келешекке жетелейтін жарқын жолымыз.</w:t>
        <w:br/>
        <w:t>Осы үш ұғым біздің мызғымас мемлекетіміздің тұтастығына тірек болып тұр.</w:t>
        <w:br/>
        <w:t>Үндестігі мол үйлесімді ұштаған -- мерейлі мемлекетіміздің қасиетті құндылығы.</w:t>
        <w:br/>
        <w:t>Бүгін осы ұғымдардың төңірегінде пікір алысып, болашақта бұл ұғымдарды</w:t>
        <w:br/>
        <w:t>нығайтып, іс жүзіне қалай асыратынымызды әңгімелейтін боламыз.</w:t>
        <w:br/>
        <w:t>Құрметті Ассамблея мүшелері!</w:t>
        <w:br/>
        <w:t>Қымбатты қонақтар!</w:t>
        <w:br/>
        <w:t>Ассамблея сессиясының күн тәртібіне маңызды біртұтас үш мәселе енгізілген.</w:t>
        <w:br/>
        <w:t>Тұрақтылық, бірлік, жаңғырту -- Қазақстан қоғамының шешуші құндылықтары.</w:t>
        <w:br/>
        <w:t>Олар табысты Қазақстан жолының негізін құрайды.</w:t>
        <w:br/>
        <w:t>Тұрақтылық -- тәуелсіз Қазақстан дамуының базалық шарты болған, болып</w:t>
        <w:br/>
        <w:t>отыр және бола береді. Қазақстандық тұрақтылық -- бұл 700-ден астам жаңа ем-</w:t>
        <w:br/>
        <w:t>хана, аурухана мен медицина орталықтары. Бұл -- жаңа пәтерлер мен үйлерде</w:t>
        <w:br/>
        <w:t>қоныс тойларын тойлаған 1,5 млн. қазақстандық.</w:t>
        <w:br/>
        <w:t>Міне, еліміз екінші онжылдық бойы тұрақты экономикалық өсім жағдайында да-</w:t>
        <w:br/>
        <w:t>мып келеді.</w:t>
        <w:br/>
        <w:t>2020 жылға дейін біз тағы 1,5 млн. қазақстандықты еңбекке орналастыруды</w:t>
        <w:br/>
        <w:t>жоспарлап отырмыз.</w:t>
        <w:br/>
        <w:t>Индустрияландыру картасы бойынша 2014 жылға дейін 100-ден астам жаңа</w:t>
        <w:br/>
        <w:t>өндіріс орындары құрылатын болады. Осы жылы индустриялық-инновациялық</w:t>
        <w:br/>
        <w:t>бағдарламаларды жүзеге асыру үшін Ұлттық қордан бөлінетін қаржы көлемі</w:t>
        <w:br/>
        <w:t>1,3 млрд. долларға ұлғаяды.</w:t>
        <w:br/>
        <w:t>«Бизнес - 2020» Жол картасын орындау толық көлемінде жүріп жатыр.</w:t>
        <w:br/>
        <w:t>Кәсіпкерлікке мемлекеттік қолдау көрсететін мұндай бағдарлама әлемнің бірде-бір</w:t>
        <w:br/>
        <w:t>елінде жоқ. Ал бізде бұл бағдарламаға тек 2012 жылы ғана шамамен 37 млрд.</w:t>
        <w:br/>
        <w:t>теңге бөлінеді. Бағдарламаның барлық бағыттары бойынша жұмыс істейтіндердің</w:t>
        <w:br/>
        <w:t>жалпы саны 130 мың дерлік адамды құрайтын 1 мыңнан астам кәсіпорынға қолдау</w:t>
        <w:br/>
        <w:t>көрсетілуде.</w:t>
        <w:br/>
        <w:t>Қосымшалар</w:t>
        <w:br/>
        <w:t>Неліктен ол Қазақстанға тиесілі?</w:t>
        <w:br/>
        <w:t>Біріншіден, бұл тиімді географиялық жағдай. Бүгінде әлемде жаһандану</w:t>
        <w:br/>
        <w:t>үрдісі жүріп жатыр. Сондықтан бұл фактордың маңызы зор. Қазақстан Еуразия</w:t>
        <w:br/>
        <w:t>құрлығының қақ жүрегінде орналасуы арқылы Қытай, Еуропа, Ресей, ТМД елдері</w:t>
        <w:br/>
        <w:t>сияқты әлемнің ірі рыноктарын жалғастырады және Орталық Азия мен Парсы</w:t>
        <w:br/>
        <w:t>шығанағы елдерін көлік маршруттарымен қамтамасыз етеді. Бұл олардың өндіріс</w:t>
        <w:br/>
        <w:t>пен тұтынушылар ортасындағы байланысты кепілдендіретіндіктен тиімді.</w:t>
        <w:br/>
        <w:t>Қазақстан арқылы «Солтүстік - Оңтүстік», «Шығыс - Батыс», «Оңтүстік Шығыс</w:t>
        <w:br/>
        <w:t>Азия - Орталық Азиялық аймақ» сияқты ірі трансқұрлықтық жолдар тоғысады.</w:t>
      </w:r>
    </w:p>
    <w:p>
      <w:r>
        <w:t>Екіншіден, бұл -- жүк тасқынының тұрақты өсуі.</w:t>
        <w:br/>
        <w:t>Бұл жүк тасқыны әлемдегі екінші экономика -- Қытай Халық Республикасын</w:t>
        <w:br/>
        <w:t>Еуропалық Одақ және Тәуелсіз Мемлекеттер Достастығы елдерімен байланысты-</w:t>
        <w:br/>
        <w:t>рады.</w:t>
        <w:br/>
        <w:t>2020 жылға таман Қазақстанмен көршілес орналасқан елдер арасындағы са-</w:t>
        <w:br/>
        <w:t>уда операцияларының көлемі 1,5 есе өсіп, 1 трлн. долларға жетеді деп күтілуде.</w:t>
        <w:br/>
        <w:t>Қазірдің өзінде Қытай Халық Республикасы мен Еуропа арасындағы сыртқы са-</w:t>
        <w:br/>
        <w:t>уда айналымы 500 млрд. доллардан асып, жыл сайын орта есеппен 8% өсіп отыр.</w:t>
        <w:br/>
        <w:t>2020 жылы ол 800 млрд. долларды құрайды.</w:t>
        <w:br/>
        <w:t>Қытайды Қазақстан арқылы Еуропамен жалғастыратын транзиттік бағыт талас-</w:t>
        <w:br/>
        <w:t>сыз басымдыққа ие: ол Суэц каналы арқылы жүретін теңіз жолымен салыстырғанда</w:t>
        <w:br/>
        <w:t>едәуір қысқа.</w:t>
        <w:br/>
        <w:t>Үшіншіден, Кеден одағы елдерінің рыногына тікелей шығу.</w:t>
        <w:br/>
        <w:t>Биылғы жылғы шілдеден бастап Бірыңғай экономикалық кеңістік толыққанды</w:t>
        <w:br/>
        <w:t>жұмыс істей бастайды. Бұл капиталдың, тауарлар мен еңбек ресурстарының еркін</w:t>
        <w:br/>
        <w:t>қозғалысын қамтамасыз етеді.</w:t>
        <w:br/>
        <w:t>Төртіншіден, бұл тиімді инвестициялық ахуал. «Боіпв Вивіпев5» рейтингі бойын-</w:t>
        <w:br/>
        <w:t>ша Қазақстан 47-ші орынды алса, «инвесторларды қорғау» индикаторы бойынша</w:t>
        <w:br/>
        <w:t>бірден 34 сатыға көтерілген. Сонымен қатар, Үкіметтің алдына осы салада ОЭСР</w:t>
        <w:br/>
        <w:t>елдерінің анағұрлым озық стандарттарына жету жөнінде міндет қойылды.</w:t>
        <w:br/>
        <w:t>Бесіншіден, саяси және экономикалық тұрақтылық.</w:t>
        <w:br/>
        <w:t>Тәуелсіздігіміздің 20 жылы ішінде біз көпұлтты Қазақстандағы татулық пен</w:t>
        <w:br/>
        <w:t>келісімді айтарлықтай нығайтуға қол жеткіздік. Бұл әлемдік капиталды тарту үшін</w:t>
        <w:br/>
        <w:t>маңызды фактор болып табылады.</w:t>
        <w:br/>
        <w:t>Осыған орай, Кеңестің барлық мүшелеріне Қазақстанның инвестициялық ахуа-</w:t>
        <w:br/>
        <w:t>лын жақсартуға және экономикалық дамуына баға жеткісіз үлес қосқандары үшін</w:t>
        <w:br/>
        <w:t>алғысымды білдіргім келеді.</w:t>
        <w:br/>
        <w:t>Ол жетістіктерді бекіте түсу үшін біз 2020 жылға дейінгі дамудың жаңа</w:t>
        <w:br/>
        <w:t>стратегиялық және бірқатар маңызды мемлекеттік бағдарламаларын қабылдадық.</w:t>
        <w:br/>
        <w:t>Алайда, біздің жетістіктеріміз бен бағамдауларымыз Қазақстан алдына</w:t>
        <w:br/>
        <w:t>анағұрлым кеудемсоқ міндеттерді қоюға және шешуге қабілетті екенін көрсетеді.</w:t>
        <w:br/>
        <w:t>Құрметті әріптестер!</w:t>
        <w:br/>
        <w:t>«Жаңа Жібек жолы» жобасының бәсекелестік басымдылығы «5С қағидатын»</w:t>
        <w:br/>
        <w:t>іс жүзіне асыруға негізделеді (яғни скорость -- жылдамдық, сервис, стоимость -</w:t>
        <w:br/>
        <w:t>баға, сохранность -- қорғау және стабильность -- тұрақтылық).</w:t>
        <w:br/>
        <w:t>Осылардың аумақтық және функционалдық өзара ықпалдастықтарының</w:t>
        <w:br/>
        <w:t>нәтижесінде синергетикалық әсер пайда болуы тиіс.</w:t>
        <w:br/>
        <w:t>Қосымшалар</w:t>
        <w:br/>
        <w:t>«Жұмыспен қамту - 2020» бағдарламасы аясында өткен жылы 1 500-ге жуық</w:t>
        <w:br/>
        <w:t>жұмысын енді бастаған бизнесмендер шағын несиелер алды. Бір шағын несиенің</w:t>
        <w:br/>
        <w:t>көлемі 1,8 млн. теңгеден асады. Үстіміздегі жылы шағын несиелеу шығындары</w:t>
        <w:br/>
        <w:t>3,5 есеге ұлғайып, ал алушылар саны 8 мыңнан астам адамға өсетін болады.</w:t>
      </w:r>
    </w:p>
    <w:p>
      <w:r>
        <w:t>Біз халықтық ІРО жобасын жүзеге асыруға кірісіп кеттік. ІРО халықтық рыно-</w:t>
        <w:br/>
        <w:t>гына 2015 жылға дейін кезең-кезеңімен «ҚазТрансОйл», «КЕСОС», «Аіг Азіапа»,</w:t>
        <w:br/>
        <w:t>«Самұрық-Энерго», «Қазақстан темір жолы», «ҚазМұнайГаз», «Қазатомөнеркәсіп»</w:t>
        <w:br/>
        <w:t>және басқа компаниялар кіретін болады.</w:t>
        <w:br/>
        <w:t>Халықтық ІРО бағдарламасы -- тек жаңа жаппай жекешелендіру емес. Бұл -</w:t>
        <w:br/>
        <w:t>лайықты өмір сүретін қуатты жаңа меншік иелерінің табын құру үдерісі.</w:t>
        <w:br/>
        <w:t>«Тұрғын үй -- коммуникалдық шаруашылықты жаңғырту» бағдарламасын</w:t>
        <w:br/>
        <w:t>жүзеге асыруға 2012 жылы 16 млрд. теңге бөлінді. Бұл бағдарлама әр өңірді, әр</w:t>
        <w:br/>
        <w:t>қаланы, әр кент пен ауылды қамтиды.</w:t>
        <w:br/>
        <w:t>Біздің денсаулық сақтау саласы жыл өткен сайын дами түсуде.</w:t>
        <w:br/>
        <w:t>Ең соңғы үлгідегі жабдықтармен жарақталған денсаулық пойыздары шалғайдағы</w:t>
        <w:br/>
        <w:t>200-ден астам пункттегі 100 мыңнан астам тұрғынға медициналық көмек көрсетті.</w:t>
        <w:br/>
        <w:t>Қазіргі кезде 183 телемедицина орталығы жұмыс істейді, олардың арқасында ша-</w:t>
        <w:br/>
        <w:t>мамен 200 мың пациентке қашықтықтан консультациялар жүргізілген.</w:t>
        <w:br/>
        <w:t>Бүгінде Қазақстанда Ұлттық медициналық холдинг арқауында жүректің жа-</w:t>
        <w:br/>
        <w:t>санды сол жақ қан қуысын ауыстыру бойынша ғаламат оталар жасалды. Осының</w:t>
        <w:br/>
        <w:t>арқасында Қазақстан кардиоимплантациялар технологиялары қолданылатын</w:t>
        <w:br/>
        <w:t>22 дамыған елдер қатарына қосылды. Біз, тұтастай алғанда, кардиологияға қатысты</w:t>
        <w:br/>
        <w:t>мәселелерді шештік.</w:t>
        <w:br/>
        <w:t>Жалпы алғанда, бүгінде қазақстандықтардың 8795 өздерін әлеуметтік тұрғыдан</w:t>
        <w:br/>
        <w:t>орнықты сезінетінін және болашаққа сенімділігін атап көрсетуде.</w:t>
        <w:br/>
        <w:t>Қазір бүкіл әлем жаһандық дағдарыстың жаңа толқынын алаңдаушылықпен</w:t>
        <w:br/>
        <w:t>күтіп отыр. Тіпті, дамыған елдердің өзінде экономикалық қиындықтар үдеп,</w:t>
        <w:br/>
        <w:t>әлеуметтік шығындар қысқаруда, мемлекеттік қарыздар өсуде. Ал біз Қазақстанда</w:t>
        <w:br/>
        <w:t>жаңа зауыттар, фабрикалар құрып, шағын несиелер берудеміз, зейнетақыны,</w:t>
        <w:br/>
        <w:t>жәрдемақыны және еңбекақыны ұлғайтудамыз. Кез келген дағдарысқа дайындық</w:t>
        <w:br/>
        <w:t>деген, міне, осы.</w:t>
        <w:br/>
        <w:t>Қазақстандықтардың бірлігі -- бұл Қазақстанның алға басуының кері</w:t>
        <w:br/>
        <w:t>бұрылмайтынының баға жеткісіз кепілі.</w:t>
        <w:br/>
        <w:t>Әлемде мемлекеттің этномәдени бірлестіктерді, Достық үйлерін, театрларды,</w:t>
        <w:br/>
        <w:t>мектептер мен БАҚ-тарды мұндай кең ауқымда қолдайтын ел аз.</w:t>
        <w:br/>
        <w:t>Бүгінде қазақстандықтардың 92% елдегі этносаралық ахуалды оң бағалайды.</w:t>
        <w:br/>
        <w:t>Барлық қазақстандықтардың болашағы ортақ.</w:t>
        <w:br/>
        <w:t>Мұны сайлаушылардың абсолютті көпшілігі «Нұр Отан» партиясын қолдаған</w:t>
        <w:br/>
        <w:t>президенттік және парламенттік сайлаулардың нәтижелері тағы бір мәрте көрсетіп</w:t>
        <w:br/>
        <w:t>берді.</w:t>
        <w:br/>
        <w:t>Қазақстандық бірліктің негізі -- азаматтық құқықтар мен бостандықтардың</w:t>
        <w:br/>
        <w:t>теңдігі.</w:t>
        <w:br/>
        <w:t>Мәселен, бүгінде Қазақстандағы сөз бостандығы, қолданыстағы заңнамаларға</w:t>
        <w:br/>
        <w:t>сәйкес, толық көлемінде қамтамасыз етілген. Осы саладағы іс барысы бізде ТМД,</w:t>
        <w:br/>
        <w:t>ЕурАзЭҚ, ШЫҰ және тағы басқа құрылымдардағы кез келген әріптестеріміздегіден</w:t>
        <w:br/>
        <w:t>айтарлықтай жақсы және сәтті. Партия құрылысы мәселелерінде біз ешкімнен</w:t>
        <w:br/>
        <w:t>қалып келе жатқан жоқпыз.</w:t>
        <w:br/>
        <w:t>е”</w:t>
        <w:br/>
        <w:t>5245»</w:t>
        <w:br/>
        <w:t>5245,</w:t>
      </w:r>
    </w:p>
    <w:p>
      <w:r>
        <w:t>“</w:t>
        <w:br/>
        <w:t>Қосымшалар</w:t>
        <w:br/>
        <w:t>Нақ сол Дубай немесе Сингапур тәжірибесімен орайлас «Жаңа Жібек жолының»</w:t>
        <w:br/>
        <w:t>бәсекелестік артықшылығының басты көзіне айналуға тиіс.</w:t>
        <w:br/>
        <w:t>«Жаңа Жібек жолы» басты элементі -- көлік-логистикалық хабы мынадай</w:t>
        <w:br/>
        <w:t>жобалардың айналасында дамитын болады.</w:t>
        <w:br/>
        <w:t>Біріншіден, қазірдің өзінде «Қазақстан темір жолы» ұлттық компаниясының</w:t>
        <w:br/>
        <w:t>базасында әлемдік дәрежедегі мультимоделдік көліктік-логистикалық компания</w:t>
        <w:br/>
        <w:t>құрылуда.</w:t>
        <w:br/>
        <w:t>Екіншіден, ҚХР шекарасында біз «Қорғас» шекара маңы ынтымақтастығының</w:t>
        <w:br/>
        <w:t>халықаралық орталығын белсенді түрде дамытудамыз. Қазақстанның батысын-</w:t>
        <w:br/>
        <w:t>да «Ақтау» теңіз айлағын ұлғайту және Ақтөбе қаласында логистикалық орталық</w:t>
        <w:br/>
        <w:t>құрылысын салу жөніндегі жобалар жүзеге асырылатын болады.</w:t>
        <w:br/>
        <w:t>Олар Каспий теңізі жағалауына, Ресейге және одан әрі Еуропаға шығатын</w:t>
        <w:br/>
        <w:t>республиканың «Батыс» қақпасы болады.</w:t>
        <w:br/>
        <w:t>Үшіншіден, біз «Батыс Еуропа - Батыс Қытай» трансқұрлықтық дәлізі»</w:t>
        <w:br/>
        <w:t>құрылысын жедел салып жатырмыз.</w:t>
        <w:br/>
        <w:t>Бұл жоба 2015 жылы іске қосылады. Соның нәтижесінде Қытайдан Еуропаға та-</w:t>
        <w:br/>
        <w:t>сымалданатын жүкті теңіз жолымен салыстырғанда автокөлік арқылы тасымалдау</w:t>
        <w:br/>
        <w:t>мерзімін 3,5 есе қысқартады.</w:t>
        <w:br/>
        <w:t>Төртіншіден, ұзындығы 1200 шақырымнан асатын «Жезқазған-Бейнеу» және</w:t>
        <w:br/>
        <w:t>«Арқалық-Шұбаркөл» темір жол құрылыстарын салу арқылы елдің темір жол</w:t>
        <w:br/>
        <w:t>желісінің өткізу жылдамдығын арттыру жөніндегі жұмыс жалғасатын болады.</w:t>
        <w:br/>
        <w:t>Бұл бұдан бұрын іске қосылған «Өзен - Түрікменстан - Иран - Парсы шығанағы»</w:t>
        <w:br/>
        <w:t>және «Қорғас - Жетіген - Каспийге дейінгі екінші темір жол желісі» темір жол</w:t>
        <w:br/>
        <w:t>желілеріне қосымша болып табылады.</w:t>
        <w:br/>
        <w:t>Бесіншіден, Қытайдан Ресейге дейінгі созылатын бүкіл жол бойында, яғни</w:t>
        <w:br/>
        <w:t>«Қорғас - Шығыс қақпасы» еркін экономикалық аймағында, Алматы, Ақтау және</w:t>
        <w:br/>
        <w:t>Ақтөбе қалаларында «А» дәрежесіндегі көп қызметті логистикалық орталықтар са-</w:t>
        <w:br/>
        <w:t>лынатын болады.</w:t>
        <w:br/>
        <w:t>Алматы қаласында іскерлік белсенділікті арттыру, шетел азаматтары үшін</w:t>
        <w:br/>
        <w:t>қызмет көрсету салаларын кеңейту қала айналасында туристік хаб құру үшін</w:t>
        <w:br/>
        <w:t>қосымша мүмкіндіктер туғызады. Бұл ретте инвестициялардың негізгі көлемі қыс</w:t>
        <w:br/>
        <w:t>айларында демалу үшін тау шаңғысы курорттары аймағын және Қапшағайдағы</w:t>
        <w:br/>
        <w:t>жазғы маусымда демалатын курортты аймағын дамытуға бағытталатын болады.</w:t>
        <w:br/>
        <w:t>Сонымен бірге, бұл өңірге әлеуеті зор Балқаш және Алакөл көлдері жақын</w:t>
        <w:br/>
        <w:t>орналасқан.</w:t>
        <w:br/>
        <w:t>Ақтау айлағының инфрақұрылымын және оған жақын орналасқан мұнай сервис</w:t>
        <w:br/>
        <w:t>кластерін дамыту теңіз жағалауындағы «Кендірлі» курортының құрылысын салуға</w:t>
        <w:br/>
        <w:t>серпін береді.</w:t>
        <w:br/>
        <w:t>Туризмді кешенді түрде қолдау мақсатында визалық режимді жеңілдету</w:t>
        <w:br/>
        <w:t>жөніндегі мәселелер шешіліп жатыр.</w:t>
        <w:br/>
        <w:t>Сыртқы істер министрлігінде 34 мемлекетке қатысты визалық режимді алып та-</w:t>
        <w:br/>
        <w:t>стау туралы мәселе қаралуда.</w:t>
      </w:r>
    </w:p>
    <w:p>
      <w:r>
        <w:t>Ірі компанияларға сервистік қызмет көрсетуге бағытталған инновациялық</w:t>
        <w:br/>
        <w:t>кәсіпорындар құрылатын болады.</w:t>
        <w:br/>
        <w:t>Міне, осылардың барлығы 2020 жылға дейін қазірдің өзінде жұмыс істеп тұрған</w:t>
        <w:br/>
        <w:t>«Инновациялық технологиялар паркі» еркін экономикалық аймағы базасында</w:t>
        <w:br/>
        <w:t>Қосымшалар</w:t>
        <w:br/>
        <w:t>Бүгін әлеуметтік жаңғыртудың бірқатар жаңа аспектілерін көтергім келеді.</w:t>
        <w:br/>
        <w:t>Қазір қарапайым адамның мүддесі бірінші кезекке шығып отыр. Қоғамда әділ</w:t>
        <w:br/>
        <w:t>де лайықты еңбекке деген кең көлемді сұраныс бар.</w:t>
        <w:br/>
        <w:t>Менің қаңтардағы Жолдауымда осынау халықтық сұранысқа жауап басты орын</w:t>
        <w:br/>
        <w:t>алды. Мен әлеуметтік әділеттілік туралы егжей-тегжейлі баяндадым.</w:t>
        <w:br/>
        <w:t>Индустрияландыру -- әншейін мақсат емес. Біздің басты мақсатымыз -- Адам,</w:t>
        <w:br/>
        <w:t>оның мүдделері, тағдыры, білім алуы, еңбекке орналасуы, сапалы тұрғын үй.</w:t>
        <w:br/>
        <w:t>Жаңа кәсіпорындар, өнеркәсіптің жоғары өндірісті нысандары жоғары кәсіби</w:t>
        <w:br/>
        <w:t>мамандарды талап етеді. Демек, Қазақстанда өмір өзгеріп, өзіміз айтып жүрген</w:t>
        <w:br/>
        <w:t>орта тап өсіп шығады.</w:t>
        <w:br/>
        <w:t>ХХІ ғасырдағы табысты экономика -- әлеуметтік жауапкершілік пен әділеттілік</w:t>
        <w:br/>
        <w:t>экономикасы.</w:t>
        <w:br/>
        <w:t>Біздің халық экономиканы жаңғыртуға белсенді атсалысуда және бүкіл жұмыс</w:t>
        <w:br/>
        <w:t>берушілер тарапынан әділетті қарым-қатынастар күтеді.</w:t>
        <w:br/>
        <w:t>Өнімді еңбек үшін әділ табыстарды қамтамасыз ету қажет. Еңбектің және</w:t>
        <w:br/>
        <w:t>кәсібиліктің беделін толық көлемде қайта қалпына келтіру қажет.</w:t>
        <w:br/>
        <w:t>Біздің Жаңаша индустрияландыру дәл осыған бағытталған.</w:t>
        <w:br/>
        <w:t>2020 жылы барлығы 1,5 млн. адам еңбекке орналастырылатын болады.</w:t>
        <w:br/>
        <w:t>Біз инновациялық экономиканы құрудамыз, әрбір адам: «Мен -</w:t>
        <w:br/>
        <w:t>қазақстандықпын, менің елімде мен үшін барлық есіктер ашық!» деп айта алатын-</w:t>
        <w:br/>
        <w:t>дай әділ қоғам орнатудамыз.</w:t>
        <w:br/>
        <w:t>Қазақстан -- жас ел, әрбір екінші қазақстандықтың жасы 30-ға әлі жеткен</w:t>
        <w:br/>
        <w:t>жоқ. Қазақстанның болашаққа серпінді ұмтылысында мен сіздерден зор үміттер</w:t>
        <w:br/>
        <w:t>күтемін, менің жас отандастарым!</w:t>
        <w:br/>
        <w:t>Қазақстан жастарының білім алуы, лайықты еңбек етуі, тұрғын үйге ие болуы,</w:t>
        <w:br/>
        <w:t>спортпен айналысуы үшін барлық қажетті жағдайлар жасалуда.</w:t>
        <w:br/>
        <w:t>Тұрғындарды орта біліммен қамту көрсеткіші бойынша біз Жаһандық бәсекеге</w:t>
        <w:br/>
        <w:t>қабілеттілік индексіне қатысушы 182 елдің ішінде 18-ші орын аламыз.</w:t>
        <w:br/>
        <w:t>600 мыңнан астам адам техникалық және кәсіптік білім берумен қамтылған.</w:t>
        <w:br/>
        <w:t>Тәуелсіздік жылдары ішінде біздің ЖОО-лар 2,4 млн. астам маман даяр-</w:t>
        <w:br/>
        <w:t>лады.</w:t>
        <w:br/>
        <w:t>«Дипломмен -- ауылға!» бағдарламасы аясында 16 мыңнан астам жас маман-</w:t>
        <w:br/>
        <w:t>дарды тарту үшін 2012-2014 жылдарға республикалық бюджетте 21,6 млрд. теңге</w:t>
        <w:br/>
        <w:t>қарастырылған.</w:t>
        <w:br/>
        <w:t>Бүтіндей алғанда, «Ауыл жастары», «Дипломмен -- ауылға!» және «Жасыл ел»</w:t>
      </w:r>
    </w:p>
    <w:p>
      <w:r>
        <w:t>жалпыұлттық жобаларын қаржыландырудың жиынтық көлемі бүгінде 37,7 млрд.</w:t>
        <w:br/>
        <w:t>теңгені құрады.</w:t>
        <w:br/>
        <w:t>«Жасыл ел» бағдарламасының белсенділерінің өзі бүкіл ел бойынша 43 млн.</w:t>
        <w:br/>
        <w:t>астам көшет отырғызды. Бұл дегеніңіз 80 мың гектар жаңа орман алқабы. 2020</w:t>
        <w:br/>
        <w:t>жылға дейін жас отбасылар үшін 1,2 млн. шаршы метр тұрғын үй құрылысы</w:t>
        <w:br/>
        <w:t>қарастырылуда.</w:t>
        <w:br/>
        <w:t>Қазақстанда әрбір 4-ші мемлекеттік қызметші -- жас маман.</w:t>
        <w:br/>
        <w:t>Жастардың спортпен айналысуы үшін жағдай жасалуда. Тек өткен жылы ғана</w:t>
        <w:br/>
        <w:t>1,5 мыңнан астам жаңа спорт нысандары ашылды.</w:t>
        <w:br/>
        <w:t>Жұмыстың маңызды бағыты -- жұмыспен қамту және жастарды еңбекке орна-</w:t>
        <w:br/>
        <w:t>ластыру.</w:t>
        <w:br/>
        <w:t>Қосымшалар</w:t>
        <w:br/>
        <w:t>«Жұмыспен қамту - 2020» бағдарламасы аясында «Жастар тәжірибесі» сияқты</w:t>
        <w:br/>
        <w:t>бағыт табысты жүзеге асырылуда. Осы мақсаттар үшін үстіміздегі жылы 2,7 млрд.</w:t>
        <w:br/>
        <w:t>теңге бөлінді, ол 15 мың жас түлекті қамтуға жағдай жасайды.</w:t>
        <w:br/>
        <w:t>Озық индустриялы елдерде -- Германияда, Англияда, АҚШ-та, Оңтүстік Ко-</w:t>
        <w:br/>
        <w:t>реяда -- жұмысшы кадрларды даярлаудың дуалдық жүйесі өзін жақсы жағынан</w:t>
        <w:br/>
        <w:t>көрсетті. Осы жүйе бойынша кәсіптік мектептер оқушылары бір мезгілде өндірісте</w:t>
        <w:br/>
        <w:t>тағылымгер болып табылады. Даярлаудың осындай жүйесін Қазақстанда да кеңінен</w:t>
        <w:br/>
        <w:t>енгізу қажет.</w:t>
        <w:br/>
        <w:t>«Самұрық-Қазына» қорына арқаулық кәсіпорындар тізімін белгілеп, дуалдық</w:t>
        <w:br/>
        <w:t>модельді бірте-бірте енгізудің жоспарын әзірлеуді тапсырамын.</w:t>
        <w:br/>
        <w:t>Бұл біздің жаңа индустрияландыру үшін кадрларды даярлауды жаңғыртуымызға</w:t>
        <w:br/>
        <w:t>жағдай жасайды. Оның үстіне Индустрияландыру картасы аясында құны 9,6 трлн.</w:t>
        <w:br/>
        <w:t>теңге болатын 600 астам жоба жүзеге асырылуда. Жастар үшін барлығы 370 мыңдай</w:t>
        <w:br/>
        <w:t>дерлік жұмыс орындары құрылуда.</w:t>
        <w:br/>
        <w:t>Өздеріңіз көріп отырғандай, қазақстандықтардың жаңа буынын қолдау үшін мем-</w:t>
        <w:br/>
        <w:t>лекет барлық қажетті жағдайларды жасап отыр. Біз бұл жұмысты жалғастыруымыз</w:t>
        <w:br/>
        <w:t>керек.</w:t>
        <w:br/>
        <w:t>Біріншіден, Үкіметке үстіміздегі жылдың 1 қарашасына дейін менің қарауыма</w:t>
        <w:br/>
        <w:t>Мемлекеттік жастар саясатының 2020 жылға дейінге арналған тұжырым дамасының</w:t>
        <w:br/>
        <w:t>жобасын ұсынуды тапсырамын.</w:t>
        <w:br/>
        <w:t>Екіншіден, үстіміздегі: жылдың соңына дейін біздің заңнамаларымызды</w:t>
        <w:br/>
        <w:t>мемлекеттік жастар саясатты мәселелері бойынша жаңарту қажет.</w:t>
        <w:br/>
        <w:t>Үшіншіден, Білім және ғылым министрлігі құрылымында Жастар істері жөніндегі</w:t>
        <w:br/>
        <w:t>комитет, ал өңірлерде -- тиісті басқармалар құруды тапсырамын.</w:t>
        <w:br/>
        <w:t>Облыстардың, Астана және Алматы қалаларының әкімдері өңірлік Жастар істері</w:t>
        <w:br/>
        <w:t>жөніндегі кеңестерді тікелей өздері басқаруы тиіс.</w:t>
        <w:br/>
        <w:t>Төртіншіден, қазір жастар үшін жаңа әлеуметтік лифтілер қалыптастырудың</w:t>
        <w:br/>
        <w:t>маңызы өте зор.</w:t>
        <w:br/>
        <w:t>Мемлекеттік қызмет тиімді әлеуметтік лифтілердің біріне айналуы үшін біз бұл</w:t>
        <w:br/>
        <w:t>бағытта қазірдің өзінде көптеген істер атқардық.</w:t>
        <w:br/>
        <w:t>Тек өткен жылы ғана Мемлекеттік қызмет істер агенттігі кадрлық резерв аясын-</w:t>
        <w:br/>
        <w:t>да 2 мыңнан астам адамды, негізінен жас мамандарды, жұмысқа орналастырды.</w:t>
      </w:r>
    </w:p>
    <w:p>
      <w:r>
        <w:t>Бірақ тәуелсіз әлеуметтік зерттеулер жұмысқа орналасу және еңбек жолын ба-</w:t>
        <w:br/>
        <w:t>стауда жағдайлардың бірдей еместігі жастар үшін ең маңызды мәселе болып табы-</w:t>
        <w:br/>
        <w:t>латынын көрсетіп отыр.</w:t>
        <w:br/>
        <w:t>Жақсы, кейде тіпті сапалы шетелдік білім ала отырып, жас маман жұмысқа ор-</w:t>
        <w:br/>
        <w:t>наласа алмайтын және өз әлеуетін жүзеге асыра алмайтын жағдайлар да аз емес.</w:t>
        <w:br/>
        <w:t>Үкіметке жастар үшін әлеуметтік лифтілер қалыптастыру жөнінен заңнамалық</w:t>
        <w:br/>
        <w:t>және әлеуметтік-экономикалық шаралардың жүйелі дестесін әзірлеуді тапсырамын.</w:t>
        <w:br/>
        <w:t>Бесіншіден, жастар арасындағы үдерістерге терең зерттеулер жүргізу қажет.</w:t>
        <w:br/>
        <w:t>Білім және ғылым министрлігіне Гумилев атындағы Еуразия университеті жаны-</w:t>
        <w:br/>
        <w:t>нан «Жастар» ғылыми-зерттеу орталығын құру туралы мәселені ойластыруды тап-</w:t>
        <w:br/>
        <w:t>сырамын.</w:t>
        <w:br/>
        <w:t>Алтыншыдан, «Жас Отан» жастар қанатының жұмысын күшейте түсу қажет.</w:t>
        <w:br/>
        <w:t>«Нұр Отан» партиясының Орталық аппаратына «Жас Отанның» 2020 жылға</w:t>
        <w:br/>
        <w:t>дейінгі іс-қимыл стратегиясын әзірлеп, бекітуді тапсырамын.</w:t>
        <w:br/>
        <w:t>Қосымшалар</w:t>
        <w:br/>
        <w:t>Қазақстан Республикасы Президентінің жанындағы</w:t>
        <w:br/>
        <w:t>Шетел инвесторлары кеңесінің ХХУ пленарлық</w:t>
        <w:br/>
        <w:t>отырысында сөйлеген сөзі</w:t>
        <w:br/>
        <w:t>Астана қаласы, 2012 жылдың 22 мамыры</w:t>
        <w:br/>
        <w:t>Құрметті отырысқа қатысушылар!</w:t>
        <w:br/>
        <w:t>Қымбатты қонақтар!</w:t>
        <w:br/>
        <w:t>Тағы бір мәрте Кеңестің ХХУ мүшелтойлық отырысына қатысушылардың</w:t>
        <w:br/>
        <w:t>барлығын құттықтай отырып, бірлескен жұмысымызға белсене қатысқандарыңыз</w:t>
        <w:br/>
        <w:t>үшін алғысымды білдірмейін деп едім.</w:t>
        <w:br/>
        <w:t>Шетел инвесторлары кеңесі құрылғалы бергі 14 жыл ішінде Қазақстан</w:t>
        <w:br/>
        <w:t>айтарлықтай даму жолынан жүріп өтті. Осы жылдар ішінде экономика нақты</w:t>
        <w:br/>
        <w:t>көрсеткіштер бойынша 2,5 еседен астамға өсіп, 186 млрд. долларға жетті.</w:t>
        <w:br/>
        <w:t>2011 жылы ішкі жалпы өнім 7,5%-ды құрады.</w:t>
        <w:br/>
        <w:t>Қайта өңдеу саласында еңбек өнімділігі жалпы алғанда 2095-ға артты.</w:t>
        <w:br/>
        <w:t>2011 жылы Қазақстанның сыртқы сауда айналымы бұрынғы жылмен</w:t>
        <w:br/>
        <w:t>салыстырғанда 40%-ға артып, 126 млрд. долларды құрады.</w:t>
        <w:br/>
        <w:t>Өткен жылы біз тәуелсіздіктің 20 жылдығын экономиканы әртараптандырудың</w:t>
        <w:br/>
        <w:t>зор табыстары және инновациялық экономикаға көшумен айшықтадық.</w:t>
        <w:br/>
        <w:t>Осы жылдар ішінде Орталық Азияға келген тікелей шетел инвестициясының</w:t>
        <w:br/>
        <w:t>жалпы көлемінің 709%: Қазақстанға құйылған. Бұл жалпы алғанда, 150 млрд. дол-</w:t>
        <w:br/>
        <w:t>ларды құрайды. Тек өткен жылы елімізге тартылған инвестициялар көлемі 18 млрд.</w:t>
        <w:br/>
        <w:t>долларға жетті.</w:t>
        <w:br/>
        <w:t>Экономиканы индустрияландыру бағдарламасы табысты іске асырылуда. 2 жыл</w:t>
        <w:br/>
        <w:t>ішінде 400-ге таяу жаңа өндіріс орталығы іске қосылды. Олар қазірдің өзінде 3</w:t>
        <w:br/>
        <w:t>млрд. доллардан артық қаржыға өнім шығарды. Тағы да 220 жобаны іске қосу</w:t>
      </w:r>
    </w:p>
    <w:p>
      <w:r>
        <w:t>жұмысы жалғасуда. Оның ішінде 30-дан астамы -- 300 млн. бастап 1 млрд. астам</w:t>
        <w:br/>
        <w:t>долларға дейінгі көлемде инвестиция тартылған ірі индустриялық жобалар. Тек</w:t>
        <w:br/>
        <w:t>қана қайта өңдеу өнеркәсібіне тартылған инвестиция көлемі соңғы 3 жыл ішінде</w:t>
        <w:br/>
        <w:t>8,5 млрд. долларды құрады.</w:t>
        <w:br/>
        <w:t>Осы орайда, бұл жетістіктер көп ретте біздің шетелдік әріптестеріміздің белсенді</w:t>
        <w:br/>
        <w:t>рөлінің арқасында жүзеге асырылып жатқандығын атап көрсеткім келеді.</w:t>
        <w:br/>
        <w:t>Осынша ауқымды жобаны біз қалай іске асыра аламыз?</w:t>
        <w:br/>
        <w:t>Менің пайымдауымша, бұл -- Қазақстанның түйінді көлік дәліздерінде</w:t>
        <w:br/>
        <w:t>халықаралық деңгейдегі сауда-логистикалық, қаржылық-іскерлік, инновациялық-</w:t>
        <w:br/>
        <w:t>технологиялық және туристік хабтардың бірыңғай кешенін жасау.</w:t>
        <w:br/>
        <w:t>Бүгін мен сіздерге «Жаңа Жібек жолы» ауқымды жобасын бірге бастауды</w:t>
        <w:br/>
        <w:t>ұсынғым келеді.</w:t>
        <w:br/>
        <w:t>Қазақстан өзінің тарихи рөлін қайта жаңғыртып, Орталық Азия аймағында ірі</w:t>
        <w:br/>
        <w:t>іскерлік және транзиттік хабқа айналып, Еуропа мен Азия арасындағы ерекше</w:t>
        <w:br/>
        <w:t>сипаттағы көпір болуы тиіс.</w:t>
        <w:br/>
        <w:t>Осы мега-жобаны жүзеге асыру нәтижесінде 2020 жылға таман Қазақстан</w:t>
        <w:br/>
        <w:t>арқылы өтетін транзиттік жүк көлемі 2 есеге дейін өсуге, одан арғы жылдар ішінде</w:t>
        <w:br/>
        <w:t>бұл көрсеткіш кемінде 50 млн. тоннаға дейін жетуге тиіс.</w:t>
        <w:br/>
        <w:t>ж</w:t>
        <w:br/>
        <w:t>&lt;У</w:t>
        <w:br/>
        <w:t>“2-і</w:t>
        <w:br/>
        <w:t>Қосымшалар</w:t>
        <w:br/>
        <w:t>әлеуетті халықаралық инновациялық-технологиялық хаб құруға мүмкіндік береді.</w:t>
        <w:br/>
        <w:t>Парк аумағында қазірдің өзінде 121 компания тіркелген. Ұлттық компаниялардың</w:t>
        <w:br/>
        <w:t>ғылыми-зерттеу бөлімшелерін орналастыру жоспарлануда.</w:t>
        <w:br/>
        <w:t>Біз әлемдік деңгейдегі инфрақұрылымды дамытуға инвестиция тартуды</w:t>
        <w:br/>
        <w:t>және қосымша жеңілдіктер мен кепілдеме, соның ішінде ғылыми-зерттеу және</w:t>
        <w:br/>
        <w:t>тәжірибелік-конструкторлық әзірлемелерді жүргізуге мемлекеттік тапсырыстар ор-</w:t>
        <w:br/>
        <w:t>наластыру жолымен беруді жалғастырамыз.</w:t>
        <w:br/>
        <w:t>Алматыда бүгінгі заманның көлік инфрақұрылымын, әлемдік стандарттарға жа-</w:t>
        <w:br/>
        <w:t>уап беретін сервистік кластер құру жөніндегі жұмыс одан әрі жалғасатын болады.</w:t>
        <w:br/>
        <w:t>Шетел азаматтары үшін жоғары қауіпсіздік, экологиялық жайлылық және басқа</w:t>
        <w:br/>
        <w:t>да қолайлылықтарды жасайтын «болашақ қаласы технологиясын» енгізу жөнінде</w:t>
        <w:br/>
        <w:t>Алматы республикамызда көшбасшы болуға тиіс. Сонымен бірге, Алматыда</w:t>
        <w:br/>
        <w:t>шетелдік бизнесмендер мен инвесторлар үшін «бір терезе» қағидаты іс жүзіне асы-</w:t>
        <w:br/>
        <w:t>рылатын болады. Біз оларға оңайлатылған сызба бойынша -- виза алудан бастап,</w:t>
        <w:br/>
        <w:t>әртүрлі рұқсат беру, мемлекеттік органдармен қатынас және компанияны тіркеуге</w:t>
        <w:br/>
        <w:t>дейін көрсетілетін қызметтердің толық пакетін ұсынатын боламыз.</w:t>
        <w:br/>
        <w:t>Алматы моделін бүкіл еліміз бойынша қолдану арқылы барлық қалаларда осын-</w:t>
        <w:br/>
        <w:t>дай ауқымды қайта құрулар жүзеге асырылуы тиіс.</w:t>
        <w:br/>
        <w:t>Азия және Еуропа биржаларымен серіктестік жасай отырып, Алматыда</w:t>
        <w:br/>
        <w:t>халықаралық тауар биржасын құру керек. Ол Қазақстан арқылы өтетін барлық жүк</w:t>
        <w:br/>
        <w:t>айналымына қызмет көрсетуге тиіс.</w:t>
        <w:br/>
        <w:t>Сауда операциялары санының және сауда айналымының артуы «аймақтық Ал-</w:t>
        <w:br/>
        <w:t>маты қаржы орталығын» дамытуға серпін беруі керек.</w:t>
      </w:r>
    </w:p>
    <w:p>
      <w:r>
        <w:t>Жоғарыда айтылғандарды ескере келіп, Үкіметке Шетел инвесторлары кеңесінің</w:t>
        <w:br/>
        <w:t>мүшелерімен бірлесе отырып, осы бағыттарды талқылауды және үстіміздегі жылдың</w:t>
        <w:br/>
        <w:t>аяғына дейін «Қазақстан -- Жаңа Жібек жолы» жобасын жүзеге асырудың кешенді</w:t>
        <w:br/>
        <w:t>жоспарын жасауды тапсырамын.</w:t>
        <w:br/>
        <w:t>Қымбатты достар!</w:t>
        <w:br/>
        <w:t>Шетел инвесторлары кеңесінің отырыстарын өткізудің жаңа тәжірибесін енгізуге</w:t>
        <w:br/>
        <w:t>рұқсат етіңіздер.</w:t>
        <w:br/>
        <w:t>Әрбір отырыста міндетті түрде қаралуға тиісті екі тақырыпты айқындауды</w:t>
        <w:br/>
        <w:t>ұсынамын.</w:t>
        <w:br/>
        <w:t>Оның біріншісі -- инвесторлардың мүдделерін қорғауды қамтамасыз ететін</w:t>
        <w:br/>
        <w:t>Қазақстандағы инвестициялық саясатты жүзеге асыру. Бұл өз кезегінде тиісті</w:t>
        <w:br/>
        <w:t>мемлекеттік органдарға баға беруге мүмкіндік жасайды.</w:t>
        <w:br/>
        <w:t>Екінші мәселе -- бұл қазақстандық өнімдерді пайдалануды арттыру.</w:t>
        <w:br/>
        <w:t>Біз бұдан бұрын бұл мәселеге Кеңестің ХХ пленарлық отырысын арнаған бола-</w:t>
        <w:br/>
        <w:t>тынбыз. Алайда, бұл мәселенің маңыздылығын ескере келіп, оны әрбір отырыста</w:t>
        <w:br/>
        <w:t>қарауды ұсынамын. Бұл ретте технологияны дамытуға басымдық берілетін болады.</w:t>
        <w:br/>
        <w:t>Біздің инновацияны дамытуға көп назар аударып келе жатқанымызды сіздер</w:t>
        <w:br/>
        <w:t>білесіздер. Қазақстандық өнімдерді пайдалану саясатында жоғары технологиялық,</w:t>
        <w:br/>
        <w:t>ғылымға негізделген тауарлар мен қызмет түрлерінің үлесі үлкен болғанын</w:t>
        <w:br/>
        <w:t>қалаймыз.</w:t>
        <w:br/>
        <w:t>Осыған байланысты мен Шетел инвесторлары кеңесінің келесі отырысын</w:t>
        <w:br/>
        <w:t>инновациялық даму мәселесіне арнауды ұсынамын.</w:t>
        <w:br/>
        <w:t>Қосымшалар</w:t>
        <w:br/>
        <w:t>Ү Астаналық экономикалық форумда</w:t>
        <w:br/>
        <w:t>сөйлеген сөзі</w:t>
        <w:br/>
        <w:t>Астана қаласы, 2012 жылдың 23 мамыры</w:t>
        <w:br/>
        <w:t>Құрметті форумға қатысушылар!</w:t>
        <w:br/>
        <w:t>Ханымдар мен мырзалар!</w:t>
        <w:br/>
        <w:t>Елордада бесінші рет өтіп отырған Астаналық экономикалық форумға қош</w:t>
        <w:br/>
        <w:t>келдіңіздер!</w:t>
        <w:br/>
        <w:t>Бүгінгі жиынға әлемдік деңгейде танымал тұлғалар мен мәртебелі қонақтар</w:t>
        <w:br/>
        <w:t>қатысып отыр. Шақыруымызды қабыл алып, арнайы келгендеріңіз үшін баршаңызға</w:t>
        <w:br/>
        <w:t>алғыс айтамын!</w:t>
        <w:br/>
        <w:t>Қазір дүниежүзінің экономикасы аласапыран өзгерістерге толы алмағайып</w:t>
        <w:br/>
        <w:t>кезеңді бастан өткеруде. Жаһанды жайлап келе жатқан дағдарыс тұрақты дамуға</w:t>
        <w:br/>
        <w:t>елеулі қатер төндірмей қоймайды.</w:t>
        <w:br/>
        <w:t>Осындай сәтте біздің әлемдік экономиканың даму мәселелерін бірлесіп</w:t>
        <w:br/>
        <w:t>талқылауымыз өте маңызды.</w:t>
        <w:br/>
        <w:t>Құрметті форумға қатысушылар!</w:t>
        <w:br/>
        <w:t>Қымбатты қонақтар!</w:t>
      </w:r>
    </w:p>
    <w:p>
      <w:r>
        <w:t>Ханымдар мен мырзалар!</w:t>
        <w:br/>
        <w:t>Астаналық экономикалық форум саясаткерлер, ғалымдар мен сарапшылардың</w:t>
        <w:br/>
        <w:t>жаһандық деңгейдегі үнқатысуының маңызды бір алаңына айналған. Мұны оған</w:t>
        <w:br/>
        <w:t>қатысушылардың сапалық құрамы да дәлелдей түседі. Бұл форумға қатыссам де-</w:t>
        <w:br/>
        <w:t>ген тілекпен әлемнің 90-нан астам елінен 8 мыңнан астам адам өтініш жолда-</w:t>
        <w:br/>
        <w:t>ды. Форумға қатысушылар арасында 12 Нобель сыйлығының лауреаты, «Қазіргі</w:t>
        <w:br/>
        <w:t>заманның 100 ойшылы» атты жаһандық рейтингке кірген 4 белгілі тұлға бар.</w:t>
        <w:br/>
        <w:t>Осы ретте мен форумға қатысу үшін Астанаға келген бірқатар қазіргі және</w:t>
        <w:br/>
        <w:t>бұрынғы мемлекеттер мен үкіметтер басшыларына, әлемге танымал саясаткер-</w:t>
        <w:br/>
        <w:t>лерге, халықаралық ұйымдар мен өңірлік бірлестіктердің басшыларына келген</w:t>
        <w:br/>
        <w:t>қадамдарыңыз құтты болсын демекпін.</w:t>
        <w:br/>
        <w:t>Төрт жылдың ішінде біздің форумның пікірталастар диапазоны елеулі түрде арт-</w:t>
        <w:br/>
        <w:t>ты. Астана форумы өзінің мағынасына сәйкес жаһандық даму проблемаларына</w:t>
        <w:br/>
        <w:t>кең ауқымды «еуразиялық көзқарасты» білдіретін пікір тарату мекеніне айналды.</w:t>
        <w:br/>
        <w:t>Бұл ХХІ ғасырдағы жаңа геоэкономикалық ақиқатқа айналып отырған табысты</w:t>
        <w:br/>
        <w:t>қызметіміздің бастауы -- Қазақстан, Ресей және Беларусь Бірыңғай экономикалық</w:t>
        <w:br/>
        <w:t>кеңістігі құрылып отырған сәтте біз үшін ерекше маңызды.</w:t>
        <w:br/>
        <w:t>У Астаналық зкономикалық форум қазіргі замандық әлемтанудың, жаһандық зко-</w:t>
        <w:br/>
        <w:t>номиканы реформалау идеяларын алға жылжытудың жаңа парағын ашатындығына</w:t>
        <w:br/>
        <w:t>сенімдімін.</w:t>
        <w:br/>
        <w:t>Құрметті форумға қатысушылар!</w:t>
        <w:br/>
        <w:t>Форумның күн тәртібіне әлемнің экономикалық түрлену жолы туралы маңызды</w:t>
        <w:br/>
        <w:t>мәселе қойылып отыр. Бұл мәселе бірқатар жылдардан бері талқылану үстінде.</w:t>
        <w:br/>
        <w:t>Алайда, көптеген идеялар мен ұсыныстар топтамалары әзірге жаһандық деңгейдегі</w:t>
        <w:br/>
        <w:t>Қосымшалар</w:t>
        <w:br/>
        <w:t>Еуроатлантикалық және Еуразиялық кеңістікте ядролық қарусыз әлем; жаһандық</w:t>
        <w:br/>
        <w:t>қауіпсіздікті нығайту болмақ. Сонымен бірге, бұл -- өркениеттер мен мәдениеттер</w:t>
        <w:br/>
        <w:t>үнқатысуын кеңейту. Жаһандық энерго-экологиялық даму тұжырымдамасын, оның</w:t>
        <w:br/>
        <w:t>ішінде «Жасыл көпір» атты қазақстандық бастаманы дамыту болып табылады.</w:t>
        <w:br/>
        <w:t>Бұл бағыттар жаһандық болашақ стратегиясының, ХХІ ғасырға және болашақ</w:t>
        <w:br/>
        <w:t>ғасырлардың қойнауына ұмтылудың құрамдас бөлігі болар еді.</w:t>
        <w:br/>
        <w:t>Осындай жобаны ғылыми тұрғыда белгілеу және ауқымды сараптамалық тұрғыда</w:t>
        <w:br/>
        <w:t>негіздеу үшін Еуразиялық экономикалық клубтың базасында Халықаралық бол-</w:t>
        <w:br/>
        <w:t>жамдау институтын құруды ұсынамын.</w:t>
        <w:br/>
        <w:t>Құрметті форумға қатысушылар!</w:t>
        <w:br/>
        <w:t>Мен ХХІ ғасырдың адамзаттың ұлы ақыл-ойының дәуірі болатынына сенімдімін.</w:t>
        <w:br/>
        <w:t>Біз 6-Сіоба! жобасын бір ғана мақсатпен -- сол дәуірді қарсы алуға алғашқы</w:t>
        <w:br/>
        <w:t>қадам жасау мақсатында ұсынып отырмыз.</w:t>
        <w:br/>
        <w:t>Бұл -- экономикалық дағдарыстар болмайтын, тиімді, жаңа әлемдік валюта</w:t>
        <w:br/>
        <w:t>үшін жасалатын қадам.</w:t>
        <w:br/>
        <w:t>Осы ретте мен Астана форумына қатысушыларды Жаһандық дағдарысқа қарсы</w:t>
        <w:br/>
        <w:t>жоспарды белгілеу үшін Бүкіләлемдік дағдарысқа қарсы конференция өткізу үшін</w:t>
        <w:br/>
        <w:t>БҰҰ-ға Үндеу қабылдауға шақырамын.</w:t>
      </w:r>
    </w:p>
    <w:p>
      <w:r>
        <w:t>Форумның барлық қатысушыларына сәтті әрі нәтижелі пікір алысу, жемісті</w:t>
        <w:br/>
        <w:t>жұмыс тілеймін.</w:t>
        <w:br/>
        <w:t>Назарларыңызға рахмет.</w:t>
        <w:br/>
        <w:t>Қосымшалар</w:t>
        <w:br/>
        <w:t>Оның шеңберінде Дін көшбасшылары кеңесі мен біздің сьезіміз Хатшылығының</w:t>
        <w:br/>
        <w:t>интерактивті отырыстарын өткізуді, интернет пайдаланушылардың кең ауқымы</w:t>
        <w:br/>
        <w:t>үшін тұрақты түрде онлайн-форум жүргізуді қарастырудың маңызы зор.</w:t>
        <w:br/>
        <w:t>Мен бұл ұсынысқа сіздер қолдау көрсетеді деп сенемін.</w:t>
        <w:br/>
        <w:t>Құрметті сьезге қатысушылар мен қонақтар!</w:t>
        <w:br/>
        <w:t>Бейбітшілік пен келісімнің тиімді моделі-- ол біздің еліміздің табысты дамуының</w:t>
        <w:br/>
        <w:t>арқаулық факторы.</w:t>
        <w:br/>
        <w:t>Тәуелсіз Қазақстан -- бұл 140 этнос бейбітшілікте және келісіммен өмір сүріп</w:t>
        <w:br/>
        <w:t>жатқан ел.</w:t>
        <w:br/>
        <w:t>Біз ХХІ ғасырдың бірінші онжылдығында экономикасы неғұрлым ырғақты</w:t>
        <w:br/>
        <w:t>дамыған елдердің үштігіне ендік.</w:t>
        <w:br/>
        <w:t>Біз этносаралық келісімнің өзіндік моделін құрдық. Кез келген этносқа және</w:t>
        <w:br/>
        <w:t>дінге жататын қазақстандық -- ол тең құқылы азамат, біртұтас азаматтық қоғамның</w:t>
        <w:br/>
        <w:t>ажырамас бөлігі.</w:t>
        <w:br/>
        <w:t>Біз әрбір адамның өз дінін еркін ұстануы, туған Тілін оқып және пайдалануы,</w:t>
        <w:br/>
        <w:t>өз этносының мәдениеті мен дәстүрлерін дамытуы үшін барлық жағдайларды жа-</w:t>
        <w:br/>
        <w:t>саудамыз.</w:t>
        <w:br/>
        <w:t>Кез келген этносқа және дінге жататын қазақстандық -- ол тең құқылы азамат,</w:t>
        <w:br/>
        <w:t>біртұтас азаматтық қоғамның ажырамас бөлігі.</w:t>
        <w:br/>
        <w:t>Біз әрбір адамның өз дінін еркін ұстануы, туған Тілін оқып және пайдалануы,</w:t>
        <w:br/>
        <w:t>өз этносының мәдениеті мен дәстүрлерін дамытуы үшін барлық жағдайларды жа-</w:t>
        <w:br/>
        <w:t>саудамыз.</w:t>
        <w:br/>
        <w:t>Әрбір дін -- ислам, православие, католицизм, протестанттық діни ілім, иуда-</w:t>
        <w:br/>
        <w:t>изм, буддизм және басқалар уағыздайтын жоғары құндылықтар -- әркезде де</w:t>
        <w:br/>
        <w:t>Қазақстан мемлекетінен қолдау тауып келеді.</w:t>
        <w:br/>
        <w:t>Сондықтан біздің қоғамымызда 20 жылдан астам уақыттан бері рухани қайта</w:t>
        <w:br/>
        <w:t>өрлеу үдерісі жүруде.</w:t>
        <w:br/>
        <w:t>Жаңа мешіттер мен храмдар бой көтеруде.</w:t>
        <w:br/>
        <w:t>Біз Конфессияаралық келісім дінығайтудың 2016 жылға дейінгі бағдарламасының</w:t>
        <w:br/>
        <w:t>жобасымен жұмыс істеудеміз.</w:t>
        <w:br/>
        <w:t>Қазақстанның бастамасымен 2010 жыл Мәдениеттерді жақындастырудың</w:t>
        <w:br/>
        <w:t>халықаралық жылы ретінде өтті, ал 2013-2022 жылдарды ЮНЕСКО Мәдениеттерді</w:t>
        <w:br/>
        <w:t>жақындастырудың халықаралық онжылдығы деп жариялады.</w:t>
        <w:br/>
        <w:t>Қазақстанның ЕҚЫҰ-ға төрағалығы барысында 2010 жылы біз оған</w:t>
        <w:br/>
        <w:t>толеранттылықты. нығайту мәселесін қоса отырып, әріптестерімізге</w:t>
        <w:br/>
        <w:t>еуроатлантикалық және еуразиялық қауіпсіздік өлшемдерінің санын кеңейте</w:t>
        <w:br/>
        <w:t>түсуді ұсындық.</w:t>
      </w:r>
    </w:p>
    <w:p>
      <w:r>
        <w:t>ЕҚЫҰ Астана саммитінің декларациясында конфессияаралық үнқатысуды да-</w:t>
        <w:br/>
        <w:t>мыту, мемлекеттер арасындағы сенімді нығайту туралы біздің бірқатар идеялары-</w:t>
        <w:br/>
        <w:t>мыз көрініс тапты.</w:t>
        <w:br/>
        <w:t>Қазақстан 1 жыл бойы Ислам ынтымақтастығы ұйымын басқарды, оның өзі</w:t>
        <w:br/>
        <w:t>Умма үшін күрделі уақытпен тұспа-тұс келді.</w:t>
        <w:br/>
        <w:t>Біз әлеуметтік-экономикалық, гуманитарлық саладағы өткір проблемалар-</w:t>
        <w:br/>
        <w:t>ды шешуде мұсылман мемлекеттерінің ынтымақтастығын дамытуға бағытталған</w:t>
        <w:br/>
        <w:t>бірқатар бастамалар ұсындық.</w:t>
        <w:br/>
        <w:t>Қосымшалар</w:t>
        <w:br/>
        <w:t>Әлемдік және дәстүрлі діндер көшбасшыларының</w:t>
        <w:br/>
        <w:t>ІМ сьезінде сөйлеген сөзі</w:t>
        <w:br/>
        <w:t>Астана қаласы, 2012 жылдың 30 мамыры</w:t>
        <w:br/>
        <w:t>Ардақты дінбасылар!</w:t>
        <w:br/>
        <w:t>Құрметті делегация басшылары!</w:t>
        <w:br/>
        <w:t>Қадірлі қонақтар!</w:t>
        <w:br/>
        <w:t>Ханымдар мен мырзалар!</w:t>
        <w:br/>
        <w:t>Бүгін Қазақстан жері жоғары руханилық пен алғыс-батаның сәулесімен нұрлана</w:t>
        <w:br/>
        <w:t>түсуде.</w:t>
        <w:br/>
        <w:t>Біз асқан мақтанышпен Астанада төртінші рет әлемнің діни және ру-</w:t>
        <w:br/>
        <w:t>хани көшбасшыларын қабылдап отырмыз! Әлемдік және дәстүрлі діндер</w:t>
        <w:br/>
        <w:t>көшбасшыларының ІУ сьезіне дүниежүзінің 40 елінен келген барлық 85 делегация</w:t>
        <w:br/>
        <w:t>басшылары мен қатысушыларын шын жүректен құттықтаймын.</w:t>
        <w:br/>
        <w:t>9 жыл бұрын | сьезд жұмысына әлемнің 17 елінен 17 делегация қатысқан</w:t>
        <w:br/>
        <w:t>еді. Біздің форумның жаһандық маңызының сандық және сапалық өскені бірден</w:t>
        <w:br/>
        <w:t>көрінеді. Әлемдік және дәстүрлі діндер көшбасшыларының сьезі халықаралық</w:t>
        <w:br/>
        <w:t>үнқатысудың теңдессіз құрам дасына айналды.</w:t>
        <w:br/>
        <w:t>Біз БҰҰ) ЮНЕСКО және ИСЕСКО, сондай-ақ басқа бірқатар халықаралық</w:t>
        <w:br/>
        <w:t>бірлестіктер жетекшілеріне, белгілі саясаткерлер мен сарапшыларға сьезге назар</w:t>
        <w:br/>
        <w:t>аударып отырғаны үшін ризашылығымызды білдіреміз.</w:t>
        <w:br/>
        <w:t>Астанадағы Бейбітшілік және келісім сарайы пирамидасының төрінде әркез</w:t>
        <w:br/>
        <w:t>діндер мен мәдениеттер арасындағы өзара түсіністікті нығайтудың көкейкесті</w:t>
        <w:br/>
        <w:t>мәселелері талқыланып келеді. Үшінші мыңжылдықтың басындағы күрделі кезеңде</w:t>
        <w:br/>
        <w:t>бұрынғы сьездердің игілікті бастамалары әлемдік қауымдастық тарапынан қолдау</w:t>
        <w:br/>
        <w:t>тапты. Олар көп жағдайда әлемнің «өркениеттер қақтығысының» шыңырауына</w:t>
        <w:br/>
        <w:t>құламауына ықпал етті.</w:t>
        <w:br/>
        <w:t>Жаһандық дамудың барлық күрделіліктеріне қарамастан, үнқатысуға деген</w:t>
        <w:br/>
        <w:t>жан-жақты ұмтылыс қазіргі заманғы жалпыәлемдік үдерістер талап етіп отырған</w:t>
        <w:br/>
        <w:t>үрдістер болып қалып отыр. Мен ІУ сьезд де тарихқа ХХІ ғасырда адамзат әділетті</w:t>
        <w:br/>
        <w:t>әлемдік тәртіп негіздеріне бастайтын жаһандық үнқатысудың маңызды бөлшегі</w:t>
        <w:br/>
        <w:t>ретінде кіретініне сенімдімін.</w:t>
        <w:br/>
        <w:t>Құрметті сьезге қатысушылар!</w:t>
        <w:br/>
        <w:t>Жаңа ғана Дін көшбасшылары кеңесінің алғашқы мәжілісі болып өтті. Осын-</w:t>
        <w:br/>
        <w:t>дай орган құру туралы менің ұсынысым осыдан 3 жыл бұрын өткен сьезде қолдау</w:t>
      </w:r>
    </w:p>
    <w:p>
      <w:r>
        <w:t>тапқанын еске сала кетейін.</w:t>
        <w:br/>
        <w:t>Кеңес құрамына әлемнің жетекші конфессиялары-- исламның, христиандықтың,</w:t>
        <w:br/>
        <w:t>иудаизмнің, буддизмнің, индуизмнің, синтоизмнің, зороастризмнің өкілдері енді. Іс</w:t>
        <w:br/>
        <w:t>жүзінде бұл діндер арасындағы өзара іс-қимылдың көпжақты пішініндегі алғашқы</w:t>
        <w:br/>
        <w:t>жұмыс тетігі болып табылады. Кеңес құру бүкіл конфессияаралық үнқатысуды жаңа</w:t>
        <w:br/>
        <w:t>деңгейге алып шығуға қабілетті.</w:t>
        <w:br/>
        <w:t>Біріншіден, оның аясында басқа халықаралық үнқатысу құрылымдарымен</w:t>
        <w:br/>
        <w:t>өзара іс-қимыл қалыптастырылатын болады.</w:t>
        <w:br/>
        <w:t>е”</w:t>
        <w:br/>
        <w:t>5265»</w:t>
        <w:br/>
        <w:t>ы.а</w:t>
        <w:br/>
        <w:t>е</w:t>
        <w:br/>
        <w:t>Қосымшалар</w:t>
        <w:br/>
        <w:t>Неге мұндай жағдайлар орын алып отыр?</w:t>
        <w:br/>
        <w:t>Дін - руханисыздық пен ашкөздіктің алдындағы аса берік қорғаушы бөгеттердің</w:t>
        <w:br/>
        <w:t>бірі.</w:t>
        <w:br/>
        <w:t>Көптеген кезеңдерде дәл осы дін халықтық даналықтың, мәдениеттер мен</w:t>
        <w:br/>
        <w:t>дәстүрлердің кей жағдайда тіпті бірден-бір сақтаушысы болып келді.</w:t>
        <w:br/>
        <w:t>Қазақстан қоғамы мұны құдайсыз кеңестік режимдегі өзінің өмір тәжірибесінен,</w:t>
        <w:br/>
        <w:t>әсіресе, сталиндік қуғын-сүргін кезеңінен біледі.</w:t>
        <w:br/>
        <w:t>Сьезге қатысушылар ертең бұрынғы зұлымдық шашқан «ГУЛАГ» архипелагы</w:t>
        <w:br/>
        <w:t>«аралдары» бірінің орнына салынған саяси қуғын-сүргін құрбандарына арналған</w:t>
        <w:br/>
        <w:t>тарихи-архитектуралық мемориалға барады. Ол «АЛЖИР» -- «Отанын сатқандар</w:t>
        <w:br/>
        <w:t>әйелдерінің Ақмола лагері» деп аталады.</w:t>
        <w:br/>
        <w:t>Сол жылдары бұрынғы КСРО аумағында миллиондаған жазықсыз адамдар</w:t>
        <w:br/>
        <w:t>өлтірілді. Олардың ішінде ондаған мың исламға, христиандыққа және басқа да</w:t>
        <w:br/>
        <w:t>конфессияларға діни қызмет етушілер болды. Бұл жаратушыға сенім ізбасарлары</w:t>
        <w:br/>
        <w:t>мен уағызшыларының төзімділігі мен мұқалмастығы үшін діндер төлеген қасіретті</w:t>
        <w:br/>
        <w:t>құн болатын.</w:t>
        <w:br/>
        <w:t>Бүгін дінге қарсы жасалып жатқан өнегесіз іс-әрекеттер, бұл храмдарды</w:t>
        <w:br/>
        <w:t>«аластауға» әрекеттенген 1920-1930-шы жылдар барысындағы оқиғалар сияқты</w:t>
        <w:br/>
        <w:t>құбылыс болып табылады.</w:t>
        <w:br/>
        <w:t>Біз мұндай қылықтарды шешімді түрде жазғырамыз және барлық дін</w:t>
        <w:br/>
        <w:t>көшбасшыларына, барлық діндерге жауыққан құдайсыздарға қарсы тұруда қолдау</w:t>
        <w:br/>
        <w:t>білдіреміз.</w:t>
        <w:br/>
        <w:t>Қымбатты достар!</w:t>
        <w:br/>
        <w:t>Қазіргі дүние жол айырығында тұр. Сондықтан сьезде талқылауын күткен түйінді</w:t>
        <w:br/>
        <w:t>мәселе 100 есе көкейкестірек бола түседі.</w:t>
        <w:br/>
        <w:t>Адамзаттың жаһандық тарихында Бейбітшілік пен Келісімнен өткен құндылықтар</w:t>
        <w:br/>
        <w:t>болған емес.</w:t>
        <w:br/>
        <w:t>Қазіргі дүниеде әлемдік құрылыстың оң тұжырымдамасының тапшы екенін</w:t>
        <w:br/>
        <w:t>мойындауға тура келеді.</w:t>
        <w:br/>
        <w:t>Адамзат, бұрындары талай мәрте болғанындай, оған Жоғары Сана берген</w:t>
      </w:r>
    </w:p>
    <w:p>
      <w:r>
        <w:t>жаңалықтардың барлығын әркез әлем игілігі жолына жұмсамауда.</w:t>
        <w:br/>
        <w:t>Мәселен, халықтарды біріктіруге тиісті аса жоғары ақпараттық технологиялар</w:t>
        <w:br/>
        <w:t>мен аса жаңа коммуникациялар көп жағдайда адамдарды бөлу үшін, қоғам іші мен</w:t>
        <w:br/>
        <w:t>елдер арасына жаңа тосқауылдар қою үшін қолданылуда.</w:t>
        <w:br/>
        <w:t>Желілік ресурстар білім таратудың орнына көп жағдайда кесірлі істерді</w:t>
        <w:br/>
        <w:t>насихаттауға қызмет етіп, жалғандықтың, адамдардың арсыз түйсіктерінің,</w:t>
        <w:br/>
        <w:t>ағайынаралық өшпенділікке үндеулер мен жеккөрушіліктің ұрығын шашады.</w:t>
        <w:br/>
        <w:t>Кез-келген қоғамның моральдық және өнегелілік беріктігі -- отбасы, балаларды</w:t>
        <w:br/>
        <w:t>тәрбиелеу дәстүрі, ұрпақтар сабақтастығы және басқалар бұзылады.</w:t>
        <w:br/>
        <w:t>Осының бәрі қазіргі заманның ашы шындықтары.</w:t>
        <w:br/>
        <w:t>Өз кезегінде мен өзімнің саяси тәжірибемнің нәтижесі болып табылатын өзімнің</w:t>
        <w:br/>
        <w:t>көзқарасымды білдіргім келеді.</w:t>
        <w:br/>
        <w:t>Жаһандану жағдайында әлемдік экономиканы рецессиялық тығырықтан бүкіл</w:t>
        <w:br/>
        <w:t>ұлттар қоғам дастығының бірлескен күш-жігерімен ғана алып шығуға болады. Мұны</w:t>
        <w:br/>
        <w:t>барша жұрт мойындайды.</w:t>
        <w:br/>
        <w:t>Қосымшалар</w:t>
        <w:br/>
        <w:t>Бүгінде мұсылман әлемінде күрделі үдерістер жүруде. Мұнда экономикасы</w:t>
        <w:br/>
        <w:t>ырғақты және елеулі әлеуметтік-саяси проблемалары жетерлік елдер бар.</w:t>
        <w:br/>
        <w:t>Ислам -- бұл адамзаттың мәдени және материалдық мұраларының орасан зор</w:t>
        <w:br/>
        <w:t>және өсіп келе жатқан қатпары. Қазіргі заманғы және болашақтағы жаһандық</w:t>
        <w:br/>
        <w:t>қоғамдастықты Ислам әлемінсіз көзге елестету мүмкін емес. Оған тосқауыл қоюдың</w:t>
        <w:br/>
        <w:t>кез келген түрі көрегенділік емес, тіпті қатерлі де. Үлкен де көп бейнелі әлемнің</w:t>
        <w:br/>
        <w:t>осынау бөлігінде болып жатқан оқиғаларға түсіністікпен қарау қажет.</w:t>
        <w:br/>
        <w:t>Қазақстан -- мұсылман тұрғындары басымдыққа ие ел. Ислам діні -- біздің</w:t>
        <w:br/>
        <w:t>халқымыздың рухани тіректерінің бірі.</w:t>
        <w:br/>
        <w:t>Біз олардың қандай дінге және этномәденитке жататынына қарамастан барлық</w:t>
        <w:br/>
        <w:t>қазақстандықтардың жалпыұлттық бірлігі мен келісімінің ерекше формуласын</w:t>
        <w:br/>
        <w:t>қалыптастырдық.</w:t>
        <w:br/>
        <w:t>Әлемдік және дәстүрлі діндер көшбасшыларының сьезі -- бұл Қазақстанның</w:t>
        <w:br/>
        <w:t>бүкіл әлемге парасатты сыйы.</w:t>
        <w:br/>
        <w:t>Алдағы жылы | сьездің шақырылғанына 10 жыл толады. Осыған орай</w:t>
        <w:br/>
        <w:t>алдағы жылы онда үнқатысудың маңыздылығы мен көкейкестілігін, діни руха-</w:t>
        <w:br/>
        <w:t>ни көшбасшылардың рөлін арттыруды атап көрсете отырып, Дін көшбасшылары</w:t>
        <w:br/>
        <w:t>кеңесінің арнайы үндеуін дайындап, қабылдау жөнінде ұсыныс білдіргім келеді.</w:t>
        <w:br/>
        <w:t>Қымбатты достар!</w:t>
        <w:br/>
        <w:t>Астанада Әлемдік және дәстүрлі діндер көшбасшыларының сьезін өткізу діндер</w:t>
        <w:br/>
        <w:t>арасындағы бітіспес әртүрлілік пен алауыздық туралы тезистің бар болғаны елес</w:t>
        <w:br/>
        <w:t>қана екенін білдіреді.</w:t>
        <w:br/>
        <w:t>Бір-бірімен жауласатын діндер емес, адамдар мен мемлекеттер.</w:t>
        <w:br/>
        <w:t>Әлемнің ұлы ойшылдары дінді өнегелілік формуласы деп атайды.</w:t>
        <w:br/>
        <w:t>Ұлы Абайда «Дінге сенушінің борышы -- жақсылық жасау. Бірақ сенімсіз</w:t>
        <w:br/>
        <w:t>жасалған жақсылық не тұрады?» деген сөз бар.</w:t>
      </w:r>
    </w:p>
    <w:p>
      <w:r>
        <w:t>Кез келген діннің жоғары мағынасы адам мен адамзатты жоғалтып алған жетілу</w:t>
        <w:br/>
        <w:t>жолына қайтару болып табылады.</w:t>
        <w:br/>
        <w:t>Біздің жоғары мәртебелі форумның басты мақсаты да осыған келіп тіреледі.</w:t>
        <w:br/>
        <w:t>Барлық сьезге қатысушыларға жемісті және сындарлы пікірталастар тілеймін.</w:t>
        <w:br/>
        <w:t>Біздің ізгілікті ниеттерімізде бізге Жаратушының жәрдемі тие берсін!</w:t>
        <w:br/>
        <w:t>ашыды</w:t>
        <w:br/>
        <w:t>9</w:t>
        <w:br/>
        <w:t>сш?</w:t>
        <w:br/>
        <w:t>"ыл</w:t>
        <w:br/>
        <w:t>Қосымшалар</w:t>
        <w:br/>
        <w:t>Бесіншіден, халықаралық қатынастардың бүкіл жүйесін тоқырау жағдайынан</w:t>
        <w:br/>
        <w:t>шығару маңызды.</w:t>
        <w:br/>
        <w:t>Мұндағы басты міндет -- транспарентті әлемдік саясат қалыптастыру. Оның</w:t>
        <w:br/>
        <w:t>іргетасы мемлекеттер арасындағы сенім деңгейінің жоғарылығынан және әрбір</w:t>
        <w:br/>
        <w:t>өңірінен бүкіл әлемнің бүгіні мен болашағына деген өзара жауапкершіліктен</w:t>
        <w:br/>
        <w:t>құрылуы керек.</w:t>
        <w:br/>
        <w:t>Бүтіндей алғанда, 6-Сіоһа! идеясы бар болғаны жарты жылдың ішінде өзінің</w:t>
        <w:br/>
        <w:t>барынша қажеттілігін көрсетіп берді. Одан адамдар жаһандық экономикаға үлкен</w:t>
        <w:br/>
        <w:t>соққы болып отырған жүйелік дағдарысқа жауап табудың, әлемнің моральдық-</w:t>
        <w:br/>
        <w:t>өнегелілік қалпын орнықтырудың және халықаралық қатынастарды қайта</w:t>
        <w:br/>
        <w:t>қалыптастырудың мүмкіндіктерін іздестіруде.</w:t>
        <w:br/>
        <w:t>6-Сіоба!| геосаясат пен геозкономикаға мемлекеттік емес субьектілердің -</w:t>
        <w:br/>
        <w:t>халықаралық ҮЕҰ, жекеменшік құрылымдар, трансұлттық компаниялар, саясат-</w:t>
        <w:br/>
        <w:t>керлер және әлемнің әртүрлі азаматтарының артып келе жатқан ықпалын есеп-</w:t>
        <w:br/>
        <w:t>ке алады.</w:t>
        <w:br/>
        <w:t>Ақпараттық дәуірдің өркениетті идеясы ретінде (6-біоба!і барлық елдерде,</w:t>
        <w:br/>
        <w:t>Интернет-кеңістіктің барлық өңірлеріне, Бүкіләлемдік желінің әлемді реформалау</w:t>
        <w:br/>
        <w:t>және әділетті де қауіпсіз тәртіп орнатуға мүдделі миллиондаған пайдаланушылары-</w:t>
        <w:br/>
        <w:t>на бағытталып отыр.</w:t>
        <w:br/>
        <w:t>Мен У Астаналық экономикалық форумның барлық қатысушыларына, оның</w:t>
        <w:br/>
        <w:t>коммуникативтік Интернет-сегментінің барлық пайдаланушыларына біздің 6-СіІоБа!</w:t>
        <w:br/>
        <w:t>бастамамызды жоғары бағалағандары және қолдау білдіргендері үшін алғысымды</w:t>
        <w:br/>
        <w:t>айтамын.</w:t>
        <w:br/>
        <w:t>Бәріміз біріге отырып 6-СіоВаі-дың басты мақсаты -- әлемдік қоғамдастыққа</w:t>
        <w:br/>
        <w:t>ХХІ ғасырдың әлемдік қарым-қатынастарының тартымды да тиімді моделін ұсынуға</w:t>
        <w:br/>
        <w:t>қол жеткізе алатындығымызға сенімдімін.</w:t>
        <w:br/>
        <w:t>Ханымдар мен мырзалар!</w:t>
        <w:br/>
        <w:t>Осыдан 20 жыл бұрын Қазақстан құлаған ірі державаның бір бөлшегіне</w:t>
        <w:br/>
        <w:t>айналған болатын. Біз жаңа мемлекет пен жаңа экономиканы құруды таза парақтан</w:t>
        <w:br/>
        <w:t>бастадық.</w:t>
        <w:br/>
        <w:t>Біз инфляция деңгейі 2 1009-ға дейін жетіп, толық тұңғиыққа түскен зкономи-</w:t>
        <w:br/>
        <w:t>кадан бастау алдық.</w:t>
        <w:br/>
        <w:t>Реформалар мен бүкіл қоғамның күш-жігері нәтижесінде Қазақстан тамаша</w:t>
        <w:br/>
        <w:t>табыстарға қол жеткізді.</w:t>
      </w:r>
    </w:p>
    <w:p>
      <w:r>
        <w:t>Қысқа тарихи мерзім ішінде елде жан басына шаққандағы ішкі жалпы өнім</w:t>
        <w:br/>
        <w:t>көлемі 700 доллардан 12 мың долларға дейін көтеріліп, 16 есе өсті. «Оңтүстік-</w:t>
        <w:br/>
        <w:t>Шығыс жолбарыстары» елдерінің ешқайсысы 20 жылдың ішінде мұндай табысқа</w:t>
        <w:br/>
        <w:t>жеткен емес. Олардағы өсім 3-4 есені ғана құрады.</w:t>
        <w:br/>
        <w:t>Елге 150 млрд. долларға жуық шетелдік инвестициялар тартылды.</w:t>
        <w:br/>
        <w:t>Дағдарыспен сауатты күрес шараларының нәтижесінде әлемдік дағдарыстың ең</w:t>
        <w:br/>
        <w:t>бір қиын тұсының өзінде біз елдің оң даму бағытын сақтап қала қалдық. Өткен жылы</w:t>
        <w:br/>
        <w:t>біздің экономикамыз 7,5%-ға өсті. Осындай өсімді биылғы жылдан да күтеміз. Тек</w:t>
        <w:br/>
        <w:t>өткен жылдың өзінде ғана елімізге 20 млрд. доллар инвестиция тартылды.</w:t>
        <w:br/>
        <w:t>Қазір Қазақстан үдемелі индустриялық-инновациялық даму бағдарламасын кең</w:t>
        <w:br/>
        <w:t>көлемді жүзеге асырып жатыр. Бұл бағдарламаның басты мақсаты -- шикізаттық</w:t>
        <w:br/>
        <w:t>Қосымшалар</w:t>
        <w:br/>
        <w:t>Әрбір интерактивті жолдаудан ХХІ ғасырда тұрақты және әділетті әлем құрылысы</w:t>
        <w:br/>
        <w:t>қалыптасады деген үміт ұшқыны сезіледі. Түсіп жатқан ұсыныстардан қандай</w:t>
        <w:br/>
        <w:t>қорытынды түюге болады?</w:t>
        <w:br/>
        <w:t>Біріншіден, әлемдік қауымдастық жаһандық тарихтың ең бір күрделі де дағдыдан</w:t>
        <w:br/>
        <w:t>тыс кезеңін бастан кешіруде.</w:t>
        <w:br/>
        <w:t>Бұған дейін еш уақытта адамзат сәтті даму үшін де, сондай-ақ өзін-өзі құрту</w:t>
        <w:br/>
        <w:t>үшін де дәл қазіргідей орасан зор әлеуетке ие болып көрген емес. Осыны түсінудің</w:t>
        <w:br/>
        <w:t>өзі жалпы әлемдік проблемаларды шешуді кешенді негізде қарастырудың ерекше</w:t>
        <w:br/>
        <w:t>маңыздылығын көрсетеді.</w:t>
        <w:br/>
        <w:t>Бүгінгі күні тек экономика проблемаларын немесе «климаттың жылыну-</w:t>
        <w:br/>
        <w:t>ын» шешу жеткіліксіз. Сонымен қатар, ядролық қатерлерге, туындап келе</w:t>
        <w:br/>
        <w:t>жатқан жанжалдарға, толеранттылықтың жеткіліксіздігіне немесе әлеуметтік топ-</w:t>
        <w:br/>
        <w:t>тар деңгейінде де, сондай-ақ жекелеген мемлекеттер деңгейінде де кең көлемді</w:t>
        <w:br/>
        <w:t>масылдыққа алып келе жатқан әлеуметтік саясаттағы қиғаштықтарға көз жұма</w:t>
        <w:br/>
        <w:t>қарау мүмкін емес.</w:t>
        <w:br/>
        <w:t>Екіншіден, жаһандық коммуникациялық даму еш уақытта қазіргідей деңгейде</w:t>
        <w:br/>
        <w:t>болып көрген емес.</w:t>
        <w:br/>
        <w:t>Қазір де, ал болашақта тіптен де олар қашықтықты қысқарта түсу, уақытты</w:t>
        <w:br/>
        <w:t>қысымға алу, тарихи, саяси және басқа да кедергілерді еңсеру мүмкіндігіне ие</w:t>
        <w:br/>
        <w:t>болмақ.</w:t>
        <w:br/>
        <w:t>Бұл әлеует ақпараттық арандатудың, «қолайсыз» қоғамдағы моральдық</w:t>
        <w:br/>
        <w:t>негіздер мен қоғамдық тәртіпті мақсатты түрде бұзудың құралына ғана айналмауы</w:t>
        <w:br/>
        <w:t>тиіс. Ол ізгілікті мақсаттарға, соның ішінде, әлемнің тұрақты дамуына қол жеткізу</w:t>
        <w:br/>
        <w:t>үшін жаһандық үнқатысуды қалыптастыруға қызмет етуі керек.</w:t>
        <w:br/>
        <w:t>Үшіншіден, әлем қазір жаңа жағдайларда өмір сүруге үйрену үстінде.</w:t>
        <w:br/>
        <w:t>Бұл сабақ оңайлықпен қоймайды. Тіпті, кейбір жағдайда аса зор ерек-</w:t>
        <w:br/>
        <w:t>ше еңбекпен келеді. Қоғамның прогресс жолымен жүруге, жаңа технологиялық</w:t>
        <w:br/>
        <w:t>қалыптар мен жаңа қоғамдық қатынастар деңгейіне эволюциялық жолмен же-</w:t>
        <w:br/>
        <w:t>туге қабілеті бар. Бүгінде көптеген мемлекеттер дамуының сәтті тәжірибесін білу</w:t>
        <w:br/>
        <w:t>арқылы оларды белсенді қолданудың маңызы да арта түсуде.</w:t>
        <w:br/>
        <w:t>Осы ретте Қазақстан мұндай өзара ықпалдастыққа дайын. Қазақстан өзі</w:t>
        <w:br/>
        <w:t>үйренуге де және өзінің қол жеткізген тәжірибелерін басқа достарымен бөлісуге де</w:t>
        <w:br/>
        <w:t>әзір.</w:t>
      </w:r>
    </w:p>
    <w:p>
      <w:r>
        <w:t>Төртіншіден, ХХІ ғасырдағы жаһандық әлемнің құрылымы көптеген факторларға</w:t>
        <w:br/>
        <w:t>байланысты.</w:t>
        <w:br/>
        <w:t>Солардың қатарына бүкіл әлем бойынша миллиардтаған адамдардың</w:t>
        <w:br/>
        <w:t>әділеттілікке деген ұмтылысын көрудің маңызы зор.</w:t>
        <w:br/>
        <w:t>ХХІ ғасырдағы әділеттілік -- бұл тек мораль санаты емес. Бұл ұлттық және</w:t>
        <w:br/>
        <w:t>жаһандық табысты дамудың шешуші шарттарының бірі.</w:t>
        <w:br/>
        <w:t>ХХІ ғасырда «үшінші әлемнің шикізат ресурстарын «соруға» құрылған</w:t>
        <w:br/>
        <w:t>әлеуметтік-экономикалық модельдер адамгершілікпен еш сыйыса бермейді. Соны-</w:t>
        <w:br/>
        <w:t>мен бірге, өндірістік мақсаттарға сырттан шектеусіз қарыз ала беру тәжірибесінің,</w:t>
        <w:br/>
        <w:t>индустриялық дамудан және өз елінің адами әлеуетін дамытуға қаржы салудан бас</w:t>
        <w:br/>
        <w:t>тартудың ешбір болашағы жоқ.</w:t>
        <w:br/>
        <w:t>«Араб көктемі», тіпті, «еуроаймақ дағдарысы» бізге осындай ашы сабағын</w:t>
        <w:br/>
        <w:t>ұсынып отыр.</w:t>
        <w:br/>
        <w:t>Қосымшалар</w:t>
        <w:br/>
        <w:t>1932-1933 жылдардағы ашаршылық құрбандарына</w:t>
        <w:br/>
        <w:t>арналған Астана қаласындағы ескерткіштің салтанатты</w:t>
        <w:br/>
        <w:t>ашылуы рәсімінде сөйлеген сөзі</w:t>
        <w:br/>
        <w:t>Астана қаласы, 2012 жылдың 31 мамыры</w:t>
        <w:br/>
        <w:t>Ардақты ағайын!</w:t>
        <w:br/>
        <w:t>Қадірлі қазақстандықтар!</w:t>
        <w:br/>
        <w:t>Кешеден бері Астана әлем жұртшылығының назарында. Дәл осы күндері қазақ</w:t>
        <w:br/>
        <w:t>елі тағы да өзіне тән тарихи миссиясын атқару үстінде.</w:t>
        <w:br/>
        <w:t>Осымен төртінші мәрте дүние жүзі дәстүрлі діндерінің көшбасшылары 2 күн</w:t>
        <w:br/>
        <w:t>бойы қазақ топырағында бас қосуда. Олар адамзат болашағының аса көкейкесті</w:t>
        <w:br/>
        <w:t>проблемаларына арналған құрылтайға жиналды.</w:t>
        <w:br/>
        <w:t>Осылайша Астана әлемде бірлік пен татулықтың артуына, тұрақтылықтың</w:t>
        <w:br/>
        <w:t>орнығуына ұйытқы болып келеді.</w:t>
        <w:br/>
        <w:t>Енді, мінеки, сол әлемдік алқалы басқосумен қатар, тарихымызды түгендеп,</w:t>
        <w:br/>
        <w:t>тағы бір үлкен шара, ата-баба рухына ескерткіш ашудың рәсіміне келіп тұрмыз.</w:t>
        <w:br/>
        <w:t>Бүгін бұл жерде өткен ғасырдың 30-шы жылдарындағы алапат ашаршылық</w:t>
        <w:br/>
        <w:t>құрбандарының рухына тағзым ретінде ескерткіш бой көтерді.</w:t>
        <w:br/>
        <w:t>Кеңес Одағы аумағында 1932-1933 жылдары болған ашаршылық адамзат</w:t>
        <w:br/>
        <w:t>тарихындағы ең қасіретті кезеңдердің бірі. Сол кезде Қазақстанды ғана емес Ре-</w:t>
        <w:br/>
        <w:t>сей, Украина, Беларусь жерлерін қамтыған алапат ашаршылық 7 млн. адамның</w:t>
        <w:br/>
        <w:t>өмірін жалмады.</w:t>
        <w:br/>
        <w:t>Қазақ -- сондағы жасанды зауалдан ең қатты зардап шеккен халықтардың бірі.</w:t>
        <w:br/>
        <w:t>Тек 1932-1933 жылдары ең кемі 1,5 млн. қазақ аштықтан ажал құшты. Бұны әлі</w:t>
        <w:br/>
        <w:t>де зерттеу керек, әрине. Аман қалған қандастарымыздың тағы 600 мыңнан астамы</w:t>
        <w:br/>
        <w:t>жан сауғалап, шет мемлекеттерге босып кетті. Сол жылдары нәубетке шарпылмаған,</w:t>
        <w:br/>
        <w:t>аштық тауқыметін тартпаған қазақ қалған жоқ.</w:t>
        <w:br/>
        <w:t>Мұның барлығы сол кездегі кеңестік биліктің тоталитарлық саясатымен қолдан</w:t>
        <w:br/>
        <w:t>жасалды.</w:t>
      </w:r>
    </w:p>
    <w:p>
      <w:r>
        <w:t>Ашаршылықтың алдындағы тәркілеу және ұжымдастыру науқандары талай</w:t>
        <w:br/>
        <w:t>дәуірден бері қапысыз қалыптасқан көшпелі қазақтың шаруашылығын шайқап,</w:t>
        <w:br/>
        <w:t>тіршілік қалыбын бұзды.</w:t>
        <w:br/>
        <w:t>Соның салдарынан қазақ халқы ашаршылыққа дейінгі санына 1970-ші жылдары</w:t>
        <w:br/>
        <w:t>әрең қол жеткізді. Біздің тарихқа жіті көзбен қарап, өткенді ұмытпауымыз осындай</w:t>
        <w:br/>
        <w:t>нәубеттердің қайталанбауы үшін қажет. Халықтың қасіретті сәттері әрдайым елдің</w:t>
        <w:br/>
        <w:t>жадында болуы тиіс. Бұл ретте тұтас ұлтты жойып жібере жаздаған ашаршылық</w:t>
        <w:br/>
        <w:t>ешқашан ұмытылмақ емес.</w:t>
        <w:br/>
        <w:t>Сондықтан да, біз Астананың қақ төрінде ашаршылық құрбандарына ескерткіш</w:t>
        <w:br/>
        <w:t>орнатып отырмыз.</w:t>
        <w:br/>
        <w:t>Бұл біріншіден, ашаршылықта құрбан болған миллиондардың рухына бүгінгі бу-</w:t>
        <w:br/>
        <w:t>ыннан тағзым. Екіншіден, келер ұрпақ ата-бабаларының қандай қасіреттерді ба-</w:t>
        <w:br/>
        <w:t>стан өткергенін біліп жүруіне қажет тағылым.</w:t>
        <w:br/>
        <w:t>Біз айтамыз Ұлы Отан соғысы кезінде, Ақтабан шұбырынды кезінде де қаншама</w:t>
        <w:br/>
        <w:t>адам қырылды деп, бірақ мынандай нәубетті қазақ ешқашан басынан кешірген</w:t>
        <w:br/>
        <w:t>жоқ. Санақ бойынша, халқымыздың жартысына жуығы, соның ішінде бүлдіршін</w:t>
        <w:br/>
        <w:t>ж</w:t>
        <w:br/>
        <w:t>(ән &gt;</w:t>
        <w:br/>
        <w:t>-</w:t>
        <w:br/>
        <w:t>Қосымшалар</w:t>
        <w:br/>
        <w:t>Екіншіден, үлкен әлеуетке ие, уақыт өте келе жаһандық бітімгершіліктің маңызды</w:t>
        <w:br/>
        <w:t>құралына айналатын жаңа тұрақты орган құрылады. Оның беделі мен әлеуеті</w:t>
        <w:br/>
        <w:t>тіпті ықтимал жанжалдар жағдайында да үндеулер мен үндеу-хаттар қабылдауға</w:t>
        <w:br/>
        <w:t>мүмкіндік береді.</w:t>
        <w:br/>
        <w:t>Үшіншіден, Кеңес шеңберінде дінге сенетіндердің құқықтары мен бостандықтары</w:t>
        <w:br/>
        <w:t>сақталуына жаһандық мониторинг орнықтыру маңызды.</w:t>
        <w:br/>
        <w:t>Төртіншіден, жаңа кеңес аясына топтастырылған діннің рухани күші әлемдік</w:t>
        <w:br/>
        <w:t>даму үдерістерінде тепе-теңдік қалыптастырудың маңызды элементі рөлін атқаруға</w:t>
        <w:br/>
        <w:t>қабілетті екеніне сенімдімін.</w:t>
        <w:br/>
        <w:t>Бесіншіден, бұдан кейінгі барлық сьездерді ұйымдастыру және өткізу жөніндегі</w:t>
        <w:br/>
        <w:t>жұмыстар қазіргіден сапалы деңгейге көшірілетін болады.</w:t>
        <w:br/>
        <w:t>Мен біздің бастамамызды оң қабылдап, құрылған Кеңестің алғашқы</w:t>
        <w:br/>
        <w:t>қатысушылары болуға келісімдерін берген барлық әлемдік және дәстүрлі діндер</w:t>
        <w:br/>
        <w:t>көшбасшыларына ризашылығымды білдіремін.</w:t>
        <w:br/>
        <w:t>Құрметті делегация басшылары мен сьезд қонақтары!</w:t>
        <w:br/>
        <w:t>Әлемдік және дәстүрлі діндер көшбасшыларының сьездері өз тарихының 9 жы-</w:t>
        <w:br/>
        <w:t>лында да күрделі жаһандық үдерістер ушығып тұрған тұста өткізіліп келеді.</w:t>
        <w:br/>
        <w:t>Алғашқы сьездер діндер «қақтығысы» қатеріне жауап ретінде және дінді</w:t>
        <w:br/>
        <w:t>халықаралық терроризм мен экстремизмнің қатерлі мақсатына қарсы қолдану</w:t>
        <w:br/>
        <w:t>үшін ұйымдастырылды.</w:t>
        <w:br/>
        <w:t>ШІ сьезд ең күшті әлемдік қаржы-экономикалық дағдарыс қызып тұрған шақта</w:t>
        <w:br/>
        <w:t>өтті.</w:t>
        <w:br/>
        <w:t>Біз биылғы форумды да бүкіл әлем үшін бетбұрысты кезеңде өткізіп отырмыз.</w:t>
      </w:r>
    </w:p>
    <w:p>
      <w:r>
        <w:t>Әлемдік тәртіптің жаһандық трансформациясы басталды. Адамзат іс жүзінде</w:t>
        <w:br/>
        <w:t>жүйелі дағдарыстың кезеңінен өтуде. Әлем табалдырығына тап болған жаһандық</w:t>
        <w:br/>
        <w:t>рецессия көптеген қоғамдастықтарға ауқымды әлеуметтік жарылыстар қатерін</w:t>
        <w:br/>
        <w:t>төндіріп тұр.</w:t>
        <w:br/>
        <w:t>Қазіргі дүниеде миллиардтан астам жұмыссыздар бар деп есептелсе, олардың</w:t>
        <w:br/>
        <w:t>жартысы -- жастар. Олардың ішінде жақсы білім алған жастар да бар. Лайықты</w:t>
        <w:br/>
        <w:t>еңбектену мүмкіндігінің жоқтығына, әлеуметтік кепілдіктердің төмендеуіне байла-</w:t>
        <w:br/>
        <w:t>нысты жастар арасында радикализация мен криминализация өсіп келеді.</w:t>
        <w:br/>
        <w:t>Осы аралықта моральдық-адамгершілік құндылықтардың жаһандық дағдарысы</w:t>
        <w:br/>
        <w:t>да үдей түсіп отыр. Көптеген қоғамдарда «жалған бостандық» насихатталып</w:t>
        <w:br/>
        <w:t>және орнықтырылып отырғанын көрмеу мүмкін емес. Адами қарым-қатынастар</w:t>
        <w:br/>
        <w:t>табиғатына жат көзқарастарды қазіргі қоғамның қалыбы ретінде көрсетуге</w:t>
        <w:br/>
        <w:t>тырысушылық байқалады.</w:t>
        <w:br/>
        <w:t>Таза еңбекке талпыныс қандай тәсілдермен болса да тез баюға ұмтылыспен</w:t>
        <w:br/>
        <w:t>алмастырылуда. Және мұндай «антимораль» көп жағдайда абсолют ретінде</w:t>
        <w:br/>
        <w:t>мадақталады.</w:t>
        <w:br/>
        <w:t>Әлемде моральдық-адамгершілік дағдарыстың өрістеуіне тән белгі дінге</w:t>
        <w:br/>
        <w:t>сенетіндерді баса-көктеп қаралау оқиғалары, дінді әлеуметтік үдерістердің</w:t>
        <w:br/>
        <w:t>жағалауына ығыстырып шығару әрекеттері болып табылып отыр. Бұлардың қатарына</w:t>
        <w:br/>
        <w:t>қасиетті кітаптарды көпшілік алдында өртеу, мешіттерді, храмдарды, синагогалар-</w:t>
        <w:br/>
        <w:t>ды және басқа да ғибадат орындарын қорлау мен өртеу, дін қызметкерлерінің</w:t>
        <w:br/>
        <w:t>беделін түсіру, діншілдерді соққыға жығу мен өлтірулер бар.</w:t>
        <w:br/>
        <w:t>Қосымшалар</w:t>
        <w:br/>
        <w:t>Адамзат өркениеттің даму құрылымы, менің ойымша, мынандай 5 принципке</w:t>
        <w:br/>
        <w:t>негізделуі керек, оны мен 6-СіоВа! қағидаты деп атауды ұсынамын.</w:t>
        <w:br/>
        <w:t>Бірінші қағидат: Революция емес, эволюция.</w:t>
        <w:br/>
        <w:t>Адамзат төңкеріске және әлемдік соғысқа деген лимитін өткен ғасырда-ақ тауы-</w:t>
        <w:br/>
        <w:t>сты деп есептеймін. Сондықтан бүгінде адамзаттың барлық ақыл-ойы бейбітшілікті</w:t>
        <w:br/>
        <w:t>сақтаумен айқындалады. Бұлай болмайтын болса - өзін-өзі жою. ХХІ жүзжылдықта</w:t>
        <w:br/>
        <w:t>жаһандық архитектураны ойдағыдай жаңғырту тек эволюциялық жолмен ғана жүруі</w:t>
        <w:br/>
        <w:t>керек.</w:t>
        <w:br/>
        <w:t>«Араб көктемі» көрсеткеніндей, төңкеріс тек қоғам дамуын тежейді, оны артқа</w:t>
        <w:br/>
        <w:t>құлдыратады, мемлекетаралық қатынастарды шиеленістіреді, бұрынғыдан да көп</w:t>
        <w:br/>
        <w:t>проблемалар туындатады. ХХІ ғасырда төңкеріс тек ғылыми білім мен технологиялар</w:t>
        <w:br/>
        <w:t>саласында ғана мүмкін және орын алуға тиіс. Өйткені, олар саяси тәжірибеде және</w:t>
        <w:br/>
        <w:t>әлеуметтік өмірде құрдымға апарады. Әсіресе, ол дайындалмаған экономикалық</w:t>
        <w:br/>
        <w:t>ортада белең алатын болса. Реформалар жолы -- бұл ХХІ ғасырдағы прогрестің</w:t>
        <w:br/>
        <w:t>бірден-бір жолы.</w:t>
        <w:br/>
        <w:t>Екінші қағидат: Әділеттілік, теңдік, бәтуа.</w:t>
        <w:br/>
        <w:t>ХХІ ғасырда елдерді ұлы және қосалқы, бастаушы және еруші елдер деп бөлу</w:t>
        <w:br/>
        <w:t>өркениеттілік тұрғысында мүлде ескірген.</w:t>
        <w:br/>
        <w:t>Үстемдікке ұмтылу инерциясы прогреске апармайды. Ол планетамыздың же-</w:t>
        <w:br/>
        <w:t>келеген елдері мен аймақтарын жаһандық дамудан шетқақпай қалдыру қаупін</w:t>
        <w:br/>
        <w:t>туғызады. Бұл -- барша үшін де тығырық.</w:t>
        <w:br/>
        <w:t>Геосаяси тәжірибеде оның баламасы жаһандық экономиканы, валюталық</w:t>
        <w:br/>
        <w:t>жүйені және саясатты барлық мемлекеттердің теңдігіне негізделген әділетті негізде</w:t>
      </w:r>
    </w:p>
    <w:p>
      <w:r>
        <w:t>дамыту болып табылады.</w:t>
        <w:br/>
        <w:t>Осы орайда әлеуметтік әріптестікке және жауапкершілікке негізделген жаһандық</w:t>
        <w:br/>
        <w:t>әлеуметтік дамудың жаңа парадигмасына көшу маңызды болып табылмақ. Бұл</w:t>
        <w:br/>
        <w:t>қарапайым адамдардың экономикалық өсім мен пайданы белсенді түрде пайдала-</w:t>
        <w:br/>
        <w:t>ну мүмкіндігін кеңейту жолы.</w:t>
        <w:br/>
        <w:t>Болашақта жаһандық шешімдерді барлық деңгейде -- БҰҰ-да халықаралық</w:t>
        <w:br/>
        <w:t>ұйымдарда, діни бірлестіктерде, форум дар мен саммиттерде бәтуалық негізде ғана</w:t>
        <w:br/>
        <w:t>шығарудың өмірлік маңызы жоғары.</w:t>
        <w:br/>
        <w:t>Әлемдік экономикалық жүйені түбегейлі өзгерту «Вашингтондықтан» Жаһандық</w:t>
        <w:br/>
        <w:t>консенсусқа ауыспайынша мүмкін емес екендігін атап көрсеткен маңызды.</w:t>
        <w:br/>
        <w:t>Бұл жердеәңгіме, ең алдымен, дамыған елдердің де, сондай-ақ, дамушы елдердің</w:t>
        <w:br/>
        <w:t>де мүдделерін жаһандық тұрғыда ескерудің жаңа жүйесін ескеру тұрғысында бо-</w:t>
        <w:br/>
        <w:t>ЛЫП отыр.</w:t>
        <w:br/>
        <w:t>Үшінші қағидат: Жаһандық толеранттылық және сенім.</w:t>
        <w:br/>
        <w:t>ХХІ ғасырда толеранттылық экономикалық дамудың маңызды факто-</w:t>
        <w:br/>
        <w:t>ры болатындығы туралы бүгінгі заманның «креативті тап» тұжырымдамасы</w:t>
        <w:br/>
        <w:t>авторларының түйіндемелері маған ұнайды.</w:t>
        <w:br/>
        <w:t>Біз Қазақстанда оны ерте-ақ түсініп, дінаралық үнқатысу бастамасын көтердік.</w:t>
        <w:br/>
        <w:t>Енді 1 аптадан кейін Астанада осымен төртінші рет Әлемдік және дәстүрлі діндер</w:t>
        <w:br/>
        <w:t>көшбасшыларының сьезі өтеді. Міне, осындай ғылыми көзқарасты дамыта оты-</w:t>
        <w:br/>
        <w:t>рып, әлемдік экономиканы рецессия жағдайынан шығарудың бір тетігі жаһандық</w:t>
        <w:br/>
        <w:t>толеранттылық екендігін атап айтамын.</w:t>
        <w:br/>
        <w:t>Бұл этносаралық, дінаралық және мәдениет аралық өзара құрметтеу ғана емес.</w:t>
        <w:br/>
        <w:t>ге</w:t>
        <w:br/>
        <w:t>һә</w:t>
        <w:br/>
        <w:t>Ел</w:t>
        <w:br/>
        <w:t>кз</w:t>
        <w:br/>
        <w:t>19</w:t>
        <w:br/>
        <w:t>4</w:t>
        <w:br/>
        <w:t>Қосымшалар</w:t>
        <w:br/>
        <w:t>Сондықтан осыдан 1 апта бұрын У Астаналық экономикалық форумда мен ХХІ</w:t>
        <w:br/>
        <w:t>ғасырда әлемдік қарым-қатынастардың тиімді моделін қалыптастырып, жүзеге</w:t>
        <w:br/>
        <w:t>асыруды ұсындым. Мен оны б-Сіоһа! деп атадым.</w:t>
        <w:br/>
        <w:t>Бұл -- дағдарыстардан сенімді қорғалған, тиімді әлемдік валютасы, сауда мен</w:t>
        <w:br/>
        <w:t>ықпалдастықтың әділетті жүйесі бар өркендеген жаһандық экономика.</w:t>
        <w:br/>
        <w:t>Бұл -- жоғары технологиялар адамдардың бақыты мен әл-ауқаты үшін қызмет</w:t>
        <w:br/>
        <w:t>ететін әлем.</w:t>
        <w:br/>
        <w:t>Бұл -- халықтар мен мемлекеттер арасындағы өңірлік және жаһандық</w:t>
        <w:br/>
        <w:t>қауіпсіздіктің берік негіздері бар әділеттілік пен сенім әлемі.</w:t>
        <w:br/>
        <w:t>Бұл -- барлық проблемалар келісім мен құрмет негізінде шешілетін ұлттардың</w:t>
        <w:br/>
        <w:t>толерантты қауымдастығы.</w:t>
        <w:br/>
        <w:t>Бұл -- ядролық қырып-жоюдан біржола азат етілген, жаппай қырып-жою</w:t>
      </w:r>
    </w:p>
    <w:p>
      <w:r>
        <w:t>құралынан тыс біздің планетамыз.</w:t>
        <w:br/>
        <w:t>Мен адамзат 5 іргелі қағидаттарға негізделген осындай модельді құруға қажетті</w:t>
        <w:br/>
        <w:t>білім дер мен тәрбиелерге ие деп сенемін.</w:t>
        <w:br/>
        <w:t>Біріншіден, бұл әлеуметтік-саяси жүйе дамуының эволюциялылығы, саяси</w:t>
        <w:br/>
        <w:t>дамудың түрі ретіндегі революциядан бас тарту. ХХІ ғасырда дін емес, дәл осы ре-</w:t>
        <w:br/>
        <w:t>волюция халық үшін апиынға айналды.</w:t>
        <w:br/>
        <w:t>Екіншіден, бұл бүкіл мемлекеттер арасындағы қарым-қатынастардағы</w:t>
        <w:br/>
        <w:t>әділеттілік, теңдік және консенсус.</w:t>
        <w:br/>
        <w:t>Үшіншіден, халықаралық қарым-қатынастарда кез келген «қосарлы стандарт-</w:t>
        <w:br/>
        <w:t>тарды» және «күбір-сыбыр әңгімені» жоққа шығаратын жаһандық транспаренттілік.</w:t>
        <w:br/>
        <w:t>Төртіншіден, өткен жүзжылдықтың блоктық психологиясынан арылған, геосаяси</w:t>
        <w:br/>
        <w:t>тепе-теңдік жүйесі ретіндегі сындарлы көпполярлылық.</w:t>
        <w:br/>
        <w:t>Және ең соңында, бесіншіден, ХХІ ғасырдағы мәдениетаралық, ретіндегі</w:t>
        <w:br/>
        <w:t>жаһандық толеранттылық пен сенім.</w:t>
        <w:br/>
        <w:t>Мен полимәдениеттілік, этностық және діни саналуандық -- ол қоғам үшін қатер</w:t>
        <w:br/>
        <w:t>емес, орасан артықшылық деп есептеймін.</w:t>
        <w:br/>
        <w:t>ХХІ ғасырда толеранттылық инновациялық экономиканы дамыту Мен</w:t>
        <w:br/>
        <w:t>өркендетудің шешуші факторына айналып отыр.</w:t>
        <w:br/>
        <w:t>Соңғы 30 жылда этномәдени сан алуандылығымен ерекшеленген елдердің</w:t>
        <w:br/>
        <w:t>неғұрлым зор табыстарға жету фактісін көрмеуге болмайды.</w:t>
        <w:br/>
        <w:t>Бүгінгі әлем осындай тәжірибені кеңінен таратуға және дамытуға мұқтаж.</w:t>
        <w:br/>
        <w:t>Бұл тұрғыда Әлемдік және дәстүрлі діндер көшбасшыларының сьезі ХХІ ғасырда</w:t>
        <w:br/>
        <w:t>әділетті әлем құрудың негізін идеялық-рухани құрылымдауға нақты бағытталған</w:t>
        <w:br/>
        <w:t>жетекші үнқатысу тұғырнамасы бола алар еді.</w:t>
        <w:br/>
        <w:t>Бүгінде жаһандық үнқатысу -- ол тек халықаралық форумдар мен кездесулер</w:t>
        <w:br/>
        <w:t>ғана емес.</w:t>
        <w:br/>
        <w:t>Интерактивті қарым-қатынастар жасау арқылы оған барған сайын бүкіл әлем</w:t>
        <w:br/>
        <w:t>бойынша көптеген адамдар атсалысуда.</w:t>
        <w:br/>
        <w:t>Қазақстан ұсынған б-С|оһа! идеясы мен пішіні бұл тұрғыда жаһандық өзара</w:t>
        <w:br/>
        <w:t>түсіністік пен толеранттылық үшін жаңа мүмкіндіктер ашады. Сондықтан мен</w:t>
        <w:br/>
        <w:t>ІУ сьезге қатысушылардың ақ тілеуімен жаһандық толеранттылық пен сенімді</w:t>
        <w:br/>
        <w:t>қалыптастыру мен нығайту проблемаларына арналған Интернет-ресурс құруды</w:t>
        <w:br/>
        <w:t>ұсынамын. Бәлкім, ол 6-СіоБа! жалпы электронды порталының бір бөлігі де бола</w:t>
        <w:br/>
        <w:t>алар еді.</w:t>
        <w:br/>
        <w:t>ж.</w:t>
        <w:br/>
        <w:t>С)</w:t>
        <w:br/>
        <w:t>““</w:t>
        <w:br/>
        <w:t>154</w:t>
        <w:br/>
        <w:t>Қосымшалар</w:t>
        <w:br/>
        <w:t>нақты шешімдер тапшылығын еңсере алмай келеді. Осының ықпалымен әлемдік</w:t>
        <w:br/>
        <w:t>валюталық-экономикалық дағдарыс әлемдік әлеуметтік дағдарысқа дейін өсіп,</w:t>
      </w:r>
    </w:p>
    <w:p>
      <w:r>
        <w:t>көптеген дамыған мемлекеттерді шырмауымен құрсап алды.</w:t>
        <w:br/>
        <w:t>Халықаралық еңбек ұйымы жаһандық жұмыссыздық қатері туралы</w:t>
        <w:br/>
        <w:t>тұжырым түюде. Еуропаның алдыңғы қатарлы елдерінде жұмыссыздық деңгейі</w:t>
        <w:br/>
        <w:t>өткен ғасырдың соңындағы көрсеткіштерден асып түсті. Италияда -- 8,3%,</w:t>
        <w:br/>
        <w:t>Ұлыбританияда -- 8,39%, Германияда -- 69%, Францияда -- 9,79 болды.</w:t>
        <w:br/>
        <w:t>Еуроодақтың осы 4 «локомотивінде» 11 млн. адам жұмыссыз қалып отыр. Оның</w:t>
        <w:br/>
        <w:t>үстіне олардың жартысынан астамы -- жас адамдар. Ал Еуропалық одақтың</w:t>
        <w:br/>
        <w:t>басқа елдеріндегі жағдай бұдан да күрделі. Егер әлем бойынша айтсақ, жұмыс</w:t>
        <w:br/>
        <w:t>жасындағы адамдардың әрбір үшіншісі немесе 1 млрд. 100 млн. адам, олардың</w:t>
        <w:br/>
        <w:t>тең жартысы -- жастар, ешқандай бір жұмыспен қамтылмаған немесе өз отбасы-</w:t>
        <w:br/>
        <w:t>мен күніне 2 доллардың кірісіне ғана қарап отыр.</w:t>
        <w:br/>
        <w:t>Жекелеген ұлттық экономикаларды құтқаруға, олардағы теңгерілімдікті</w:t>
        <w:br/>
        <w:t>сақтауға Дүниежүзілік банк пен Халықаралық валюта қоры тарапынан көлемді</w:t>
        <w:br/>
        <w:t>қаржы бөлінуде. Өкінішке қарай, әзірге 6-8 және 6-20 қабылдап отырған оң ша-</w:t>
        <w:br/>
        <w:t>ралар осымен ғана шектеліп отыр. Бірақ әрбір жаңа миллиард доллар миллиард</w:t>
        <w:br/>
        <w:t>жаңа әлеуметтік проблеманы туындататын да есте ұстау қажет. Былайша айтқанда,</w:t>
        <w:br/>
        <w:t>қазіргі шаралар өртті бензинмен сөндіргендей әсер қалдырып отыр.</w:t>
        <w:br/>
        <w:t>Жаһандық дағдарыспен күрес шараларының жартыкештігі -- бұл жүйелік</w:t>
        <w:br/>
        <w:t>дағдарыстың басқа түрінің -- халықаралық қатынастар мәселесінің тот басуының</w:t>
        <w:br/>
        <w:t>жарқын дәлелі.</w:t>
        <w:br/>
        <w:t>6-20 тобының құрылуы әлемдік экономиканы реформалау туралы үнқатысу</w:t>
        <w:br/>
        <w:t>диапазонын елеулі деңгейде кеңейте түсті. Алайда, дағдарыспен күрес 6-20</w:t>
        <w:br/>
        <w:t>І саммитінен 4 жыл өткеннен кейінгі бүгінгі жағдай мұндай пішіннің өзі жеткіліксіз</w:t>
        <w:br/>
        <w:t>екендігін танытатындай.</w:t>
        <w:br/>
        <w:t>Давостағы соңғы әлемдік экономикалық форумда көптеген әлемдік жетекшілер</w:t>
        <w:br/>
        <w:t>ақыр аяғында капитализмге, егер нақтырақ айтсақ, оның жаңа либералды қазіргі</w:t>
        <w:br/>
        <w:t>сипатына қатысты бірдеңе істеу қажеттігі жөнінде келісімге келді.</w:t>
        <w:br/>
        <w:t>Өткен жылдың соңында мен Астана форумы аясында біз 6-СіоБа! деп атап</w:t>
        <w:br/>
        <w:t>отырған үнқатысулардың жаңа пішінін байқап көру жөнінде ұсыныс жасадым.</w:t>
        <w:br/>
        <w:t>Бұл идея саяси, сарапшы және іскер топтар ортасында, әлемдік қоғамдастықта</w:t>
        <w:br/>
        <w:t>кең қолдауға ие болды. Бар болғаны бірнеше айдың ішінде Астана форумының рес-</w:t>
        <w:br/>
        <w:t>ми сайтында құрылған 6-СіоБа! коммуникативтік Интернет -- алаңшасына кіру</w:t>
        <w:br/>
        <w:t>көрсеткіші 40 есе көтерілді.</w:t>
        <w:br/>
        <w:t>Әлемнің 140 елінен 30 мыңнан астам пайдаланушы оның тұрақты қатысушысына</w:t>
        <w:br/>
        <w:t>айналды. Сөйтіп, жаңа әлемдік экономикалық тәртіпті қалыптастыру жолдарын</w:t>
        <w:br/>
        <w:t>жүйелі желілік іздеу басталып та кетті.</w:t>
        <w:br/>
        <w:t>а-Сіоба!| алаңшасындағы интерактивті пікірсайыстар тақырыбы әлемдік эконо-</w:t>
        <w:br/>
        <w:t>миканы және валюта-қаржы жүйесін реформалау мәселелеріне дейін шапшаң өсіп</w:t>
        <w:br/>
        <w:t>келеді.</w:t>
        <w:br/>
        <w:t>Инновациялық дамудың, ядролық және экологиялық қауіпсіздіктің, этносаралық</w:t>
        <w:br/>
        <w:t>және Дінаралық толеранттылықтың, геосаясаттың және басқа да толғақты</w:t>
        <w:br/>
        <w:t>мәселелердің кең ауқымды проблемалары талқылау өзегіне айналып отыр.</w:t>
        <w:br/>
        <w:t>Бір сөзбен айтқанда, 6-Сіоһа! көп қырлы әлемнің әлеуетті біріктіруші идеясы</w:t>
        <w:br/>
        <w:t>ретінде әрекет етуде.</w:t>
        <w:br/>
        <w:t>Қосымшалар</w:t>
        <w:br/>
        <w:t>Экономиканың және қоғам дамуының дәрежесіне, тарихи тәжірибесіне,</w:t>
        <w:br/>
        <w:t>жаһандық салмағы мен беделіне қарамастан, мемлекеттер арасындағы қарым-</w:t>
        <w:br/>
        <w:t>қатынас та толеранттылыққа негізделуі керек.</w:t>
      </w:r>
    </w:p>
    <w:p>
      <w:r>
        <w:t>ХХІ ғасырдағы әлемнің әртектілігі экономикалық, мәдени, ақпараттық</w:t>
        <w:br/>
        <w:t>байланыстарға зор мүмкіндіктер береді. Толеранттылық болмайынша жаһандық</w:t>
        <w:br/>
        <w:t>сенім де болмайды.</w:t>
        <w:br/>
        <w:t>Осыдан 20 жыл бұрын БҰҰ мінберінде тұрып, Азиядағы өзара іс-қимыл және</w:t>
        <w:br/>
        <w:t>сенім шаралары жөніндегі кеңестің үдерісі туралы бастама көтерген болатын-</w:t>
        <w:br/>
        <w:t>мын. Ол бүгінде халықаралық беделді құрылымға айналды. АӨСШК-нің осындай</w:t>
        <w:br/>
        <w:t>арқаулық тетіктерін Сенім шараларының каталогы ретінде бүкіл БҰҰ-ның бүкіл</w:t>
        <w:br/>
        <w:t>жүйесіне таратуға да болар еді. Сондықтан жаһандық сенімсіз дағдарысқа қарсы</w:t>
        <w:br/>
        <w:t>тиімді де үйлесімді келісімдер жасау мүмкін емес.</w:t>
        <w:br/>
        <w:t>Төртінші қағидат: Жаһандық транспаренттілік.</w:t>
        <w:br/>
        <w:t>6-СіоБа! пішініндегі әлем -- бұл транспарентті ұлттар қоғамдастығы. Онда</w:t>
        <w:br/>
        <w:t>ұлттардың -- кіші ұлттардың да, орташа ұлттардың да, үлкен ұлттардың да</w:t>
        <w:br/>
        <w:t>жетістіктерін кемсітудің ешқандай да «қосарлы стандарттары» болмауға тиіс.</w:t>
        <w:br/>
        <w:t>Халықаралық шараларға барынша ашықтық және мөлдірлік қажет. Қазақстан</w:t>
        <w:br/>
        <w:t>өзінің ЕҚЫҰ-ға төрағалығы кезінде және әзірге ХХІ ғасырда жалғыз ғана бо-</w:t>
        <w:br/>
        <w:t>лып отырған ЕҚЫҰ-ның Астана саммитінде өзінің барлық әріптестерін осыған</w:t>
        <w:br/>
        <w:t>шақырды. Тек осындай жағдайда ғана жаһандық экономиканың дамуы ойдағыдай</w:t>
        <w:br/>
        <w:t>болады. Әрбір халықтың байлығы да артады. Сонда ғана әлем адамдардың күрделі</w:t>
        <w:br/>
        <w:t>жағдайына, аштыққа, ауруларға байланысты туындайтын көптеген проблемалары-</w:t>
        <w:br/>
        <w:t>нан құтылады.</w:t>
        <w:br/>
        <w:t>Бесінші қағидат: Сындарлы көпқырлық</w:t>
        <w:br/>
        <w:t>Көп қырлы әлем құру -- бұл ХХІ ғасырдың жаһандық дамуының тренді. Алайда,</w:t>
        <w:br/>
        <w:t>полюстер арасындағы қарым-қатынас қалай болады, міне, мәселе осында. Ол адал</w:t>
        <w:br/>
        <w:t>да әділ бәсекелестік, бейбіт сайыс бола ма? Әлде әлем қатал идеологиялық және са-</w:t>
        <w:br/>
        <w:t>яси теке-тірестің алаңына, «жанталаса қаруланудың» жаңа сахнасына айнала ма?</w:t>
        <w:br/>
        <w:t>Олай болған жағдайда бықсып жатқан аймақтық қақтығыстардың оттары қайтадан</w:t>
        <w:br/>
        <w:t>өршиді. Адамзат ядролық қаруды таратуды бақылауға қоюды қадағалай алмайды.</w:t>
        <w:br/>
        <w:t>Халықаралық лаңкестік пен экстремизмнің қаупі күшейеді.</w:t>
        <w:br/>
        <w:t>Мұндай қауіптер мен шиеленістерге қарсы тұрудың бірден-бір баламасы -</w:t>
        <w:br/>
        <w:t>сындарлы көпқырлықты қалыптастыру. Бұл әрқырлы әлемнен мұраға қалған</w:t>
        <w:br/>
        <w:t>келеңсіз блогтық психология, жаһандық текетірестерден ада жүйе болуы керек.</w:t>
        <w:br/>
        <w:t>Онда жаһандық көрсеқызарлыққа орын болмауға тиіс. Онда қуатты интеграциялық</w:t>
        <w:br/>
        <w:t>бірлестіктер тығыз баланста және бейбіт қатар өмір сүруі керек. Жақын болашақта</w:t>
        <w:br/>
        <w:t>Еуразиялық экономикалық одақ соның айқын үлгісі болмақ.</w:t>
        <w:br/>
        <w:t>Көп қырлы әлем өзара түсінісу жағдайында ғана жаһандық экономиканың бүгінгі</w:t>
        <w:br/>
        <w:t>проблемаларын шешетіндігіне және тұрақты даму сатысына көтерілетіндігіне мен</w:t>
        <w:br/>
        <w:t>сенімдімін. Форумға қатысушыларды 6-СіоВа!і-дың осы қағидаттарын талқылауға</w:t>
        <w:br/>
        <w:t>шақырамын. (6-СіоБа! идеясының әлеуетті әлемдік қоғамдастықтың қолдауы</w:t>
        <w:br/>
        <w:t>арқылы кеңінен дамитындығына мен сенімдімін. Сондықтан арнайы қуатты</w:t>
        <w:br/>
        <w:t>Интернет-портал құруды маңызды деп санаймын.</w:t>
        <w:br/>
        <w:t>Оны (6-Сіобаі-дың басты идеялары арқылы байыту керек. Бұл мен өзімнің</w:t>
        <w:br/>
        <w:t>«Дағдарыстан шығудың кілті» және «Бесінші жол» атты мақалаларымда жазған</w:t>
        <w:br/>
        <w:t>әлемдік экономика және валюта жүйесі болып табылады. Бұл бірінші кезекте</w:t>
        <w:br/>
        <w:t>Қосымшалар</w:t>
        <w:br/>
        <w:t>Үдемелі индустриялық-инновациялық даму бағдарламасының нәтижелілігін</w:t>
        <w:br/>
        <w:t>көтеру үшін қолжетімді ресурстарды басым бағыттар мен жобалардың мөлшерлі са-</w:t>
        <w:br/>
        <w:t>нына қарай шоғырландыру керек. Мұнан әрі бізге өмір қажеттіліктеріне сәйкес же-</w:t>
        <w:br/>
        <w:t>дел түзетулер енгізуге мүмкіндік беретін жаңа технологиялар мен инновацияларға мо-</w:t>
        <w:br/>
        <w:t>ниторинг жүргізудің тұрақты жүйесі қажет болады. Бізге әлемдік дағдарыстың екінші</w:t>
      </w:r>
    </w:p>
    <w:p>
      <w:r>
        <w:t>толқыны келгендей жағдайда қолайсыз кезеңдерде жұмыс істеуге тура келуі мүмкін.</w:t>
        <w:br/>
        <w:t>Бізде дағдарыспен күрестің өзіндік тамаша тәжірибесі бар. Осыдан 4 жыл</w:t>
        <w:br/>
        <w:t>бұрын құлдыраған жаһандық экономика жағдайынан өсу үстіндегі ұлттық саясатты</w:t>
        <w:br/>
        <w:t>қалыптастыру мүмкіндігіне қол жеткіздік. Демек, осындай істерді қазір де атқаруға</w:t>
        <w:br/>
        <w:t>міндеттіміз.</w:t>
        <w:br/>
        <w:t>Үкімет пен Ұлттық банкке әлемдік рыноктардың төмендеуімен ұтысқа шығатын</w:t>
        <w:br/>
        <w:t>жаңа дағдарыспен күрес стратегиясын әзірлеуді тапсырамын. Ол барлық</w:t>
        <w:br/>
        <w:t>қазақстандықтарға түсінікті және олар қабылдай алатын болашақ шақыруларға</w:t>
        <w:br/>
        <w:t>ұлттық іс-қимылдың әмбебап моделі болуы тиіс.</w:t>
        <w:br/>
        <w:t>Алда келе жатқан дағдарыс -- мемлекеттік қызмет үшін өзіндік бір емтихан тесті.</w:t>
        <w:br/>
        <w:t>Баршамызға әлемдік дағдарыстың екінші толқынының көкжиегіне батылдықпен көз</w:t>
        <w:br/>
        <w:t>тігіп, одан біздің Қазақстанды жаңа өнеркәсіпті елдер қатарында көру мүмкіндігіне</w:t>
        <w:br/>
        <w:t>ұмтылыс білдіруге шақырамын.</w:t>
        <w:br/>
        <w:t>Құрметті отырысқа қатысушылар!</w:t>
        <w:br/>
        <w:t>Ағымдағы жылдың қаңтар айында Үкіметке орталықтың өңірлермен үйлесімділігін</w:t>
        <w:br/>
        <w:t>едәуір арттыра отырып, өңірлік саясатты екпінді етуге тапсырма бергенмін.</w:t>
        <w:br/>
        <w:t>Орталық мемлекеттік органдар, әкімдіктер, мемлекеттік холдингтер төмендегідей</w:t>
        <w:br/>
        <w:t>бағыттар бойынша әр күн сайын жұмыс істеуі қажет.</w:t>
        <w:br/>
        <w:t>Бірінші. Іске қосылған жобаларды жүктемелермен қамтамасыз ету.</w:t>
        <w:br/>
        <w:t>Екінші. Облыстар мен аудандар арасындағы дамудың әркелкілігін төмендете от-</w:t>
        <w:br/>
        <w:t>ырып, өңірлер экономикасының резервтерін барынша тиімді пайдалану.</w:t>
        <w:br/>
        <w:t>Үкімет әкімдермен бірлесіп, экономика өсімінің резервтерін ашумен әлі де</w:t>
        <w:br/>
        <w:t>толық мәнінде айналыспай келеді. Ал, өңірлер резервтері бойынша тиісті талдау</w:t>
        <w:br/>
        <w:t>әзірленіп, Үкіметке наурыз айында жолданған болатын.</w:t>
        <w:br/>
        <w:t>Үшінші. Экономикадағы шағын және орта кәсіпкерліктің үлесін арттыру керек.</w:t>
        <w:br/>
        <w:t>Бүгінгі күні кез келген дамыған экономиканың негізін шағын және орта бизнес</w:t>
        <w:br/>
        <w:t>құрайды. Бірақ біздің көптеген кәсіпкерлеріміз мемлекеттік қолдау шаралары ту-</w:t>
        <w:br/>
        <w:t>ралы әлі де болса аз біледі. Бұл - Экономикалық даму және сауда министрлігі мен</w:t>
        <w:br/>
        <w:t>«Даму» қорының тарапынан жіберілген олқылық. Сондықтан бұл жұмысты жедел-</w:t>
        <w:br/>
        <w:t>дету қажет.</w:t>
        <w:br/>
        <w:t>3 жылдың ішінде «Бизнестің жол картасы - 2020» бағдарламасын жүзеге</w:t>
        <w:br/>
        <w:t>асыруға 80 млрд. теңгеден астам қаржы бөлінсе де бұл іске белсенді кәсіпкерлердің</w:t>
        <w:br/>
        <w:t>0,3% ғана тартылған.</w:t>
        <w:br/>
        <w:t>Биылғы жылғы шағын несиелеуге 12 млрд. теңге бөлінсе, оның 4,1 бөлігін</w:t>
        <w:br/>
        <w:t>бір ғана Батыс Қазақстан облысы қажет етіп отыр. Ал Қостанай облысының</w:t>
        <w:br/>
        <w:t>сұранысы -- 174 млн., Маңғыстау облысыныкі -- 200 млн., Алматы облысыныкі</w:t>
        <w:br/>
        <w:t>375 млн. теңгені ғана құрады.</w:t>
        <w:br/>
        <w:t>Сонда бұл облыстардың халқы үшін ақша қажет емес пе? Неліктен әкімдер бұл</w:t>
        <w:br/>
        <w:t>мәселеге жүрдім-бардым қарап, ал Еңбек халықты әлеуметтік қорғау министрлігі</w:t>
        <w:br/>
        <w:t>тиісті талап қоймайды?</w:t>
        <w:br/>
        <w:t>Қосымшалар</w:t>
        <w:br/>
        <w:t>Біз индустриялық даму бағдарламасын іске асырудамыз. Іс жүзінде елімізде</w:t>
        <w:br/>
        <w:t>әрбір жарты жылда ондаған жаңа кәсіпорындар ашылуда. 2 жылда 100 мыңға</w:t>
        <w:br/>
        <w:t>жуық жаңа жұмыс орындары құрылды. 2015 жылға дейінгі Индустрияландыру кар-</w:t>
      </w:r>
    </w:p>
    <w:p>
      <w:r>
        <w:t>тасы бойынша өңдеу өнеркәсібінде, агроөндірісте, инфрақұрылымда 350-ден астам</w:t>
        <w:br/>
        <w:t>инновациялық обьектілер іске қосылатын болады.</w:t>
        <w:br/>
        <w:t>Таяу жылдарда бізде мыңдаған шақырым жаңа темір жолдар мен қазіргі</w:t>
        <w:br/>
        <w:t>заманғы автомагистральдар салынбақ.</w:t>
        <w:br/>
        <w:t>«Жұмыспен қамту - 2020» бағдарламасының шеңберінде біз 1,5 млн.</w:t>
        <w:br/>
        <w:t>қазақстандықты лайықты жұмыспен қамтамасыз етеміз. Біз әлеуметтік жаңғырту</w:t>
        <w:br/>
        <w:t>жүргізіп, халықтың әл-ауқатын арттырудамыз.</w:t>
        <w:br/>
        <w:t>Біздің басты мақсатымыз -- барша қазақстандықтардың аман-саулығы. Барлық</w:t>
        <w:br/>
        <w:t>жетістіктеріміздің арқауы -- бейбітшілік пен тұрақтылық. Әрі бұл -- болашақ</w:t>
        <w:br/>
        <w:t>табыстарымыздың да басты шарты!</w:t>
        <w:br/>
        <w:t>Тұрақтылық, бейбіт өмір, бірлік -- елдің өсіп-өркендеуі мен байлығы,</w:t>
        <w:br/>
        <w:t>қазақстандық әрбір отбасы бақуаттылығының сенімді кепілі. Біз оларды сақтап</w:t>
        <w:br/>
        <w:t>қалуымыз керек. Осыны естен шығармай, ұрпақтарға аманаттау керек.</w:t>
        <w:br/>
        <w:t>Қадірлі қазақстандықтар!</w:t>
        <w:br/>
        <w:t>Біз болашаққа бет бұрған халықпыз, тәуелсіздігіміздің 20 жылдығын өткен</w:t>
        <w:br/>
        <w:t>жылы ғана атап өттік.</w:t>
        <w:br/>
        <w:t>Кеңес үкіметі билікке келген алғашқы кезде Қазақстаннан көшіп кеткен халық</w:t>
        <w:br/>
        <w:t>көп болды. Сол кезде халқымыздың саны 4 млн. дейін азайып кетті.</w:t>
        <w:br/>
        <w:t>Осы жылдар ішінде нәубет салдарынан және басқа жағдаймен кеткен 1 млн.</w:t>
        <w:br/>
        <w:t>қандасымызды елімізге қайтардық. Бүгінде халқымыздың әл-ауқаты жақсарып,</w:t>
        <w:br/>
        <w:t>бала туу деңгейі өсіп, халық саны жылдан-жылға артып келе жатыр.</w:t>
        <w:br/>
        <w:t>Денсаулық сақтау мәселесіне көңіл бөлінгелі бері бала туу жасындағы аналар</w:t>
        <w:br/>
        <w:t>өлімі күрт азайды. Жас сәбилердің шетінеуі азайып келеді. Адамның өмір сүру</w:t>
        <w:br/>
        <w:t>жасы ұзарды. Тек соңғы 4 жылдың ішінде қазақ халқының жалпы өмір сүру жасы</w:t>
        <w:br/>
        <w:t>65-тен 70 жасқа жақындады. Бұл үлкен табыс болып саналады. Біртіндеп 1,5-2%-</w:t>
        <w:br/>
        <w:t>ға өсіп келе жатыр. Қазірдің өзінде 17 млн. жақын халқымыз бар.</w:t>
        <w:br/>
        <w:t>Менің алға қойған мақсатым -- жуық арада халық санын 20 млн. жеткізу -- ол</w:t>
        <w:br/>
        <w:t>қол жеткізуге болатын жағдай.</w:t>
        <w:br/>
        <w:t>Алдымызда әлі де істейтін шаруамыз көп. Өткенге тағзым етіп, бабаларым ызды</w:t>
        <w:br/>
        <w:t>еске алып отыруымыз керек.</w:t>
        <w:br/>
        <w:t>Елдің бірлігі, татулығы сақталып, көпұлтты халқымыз бір-бірімен түсінісуі керек.</w:t>
        <w:br/>
        <w:t>Қазақ жерінде өтіп жатқан ауқымды іс-шаралар дүниежүзіне белгілі. Өздеріңіз</w:t>
        <w:br/>
        <w:t>білесіздер, Еуропадағы қауіпсіздік және ынтымақтастық ұйымының ең үлкен жиы-</w:t>
        <w:br/>
        <w:t>ны да осы жерде өтті. Міне, енді Әлемдік және дәстүрлі діндер көшбасшыларының</w:t>
        <w:br/>
        <w:t>ІУ сьезін өткізіп жатырмыз.</w:t>
        <w:br/>
        <w:t>Мұның барлығы елімізді бүкіл дүниежүзі білсін деп жатырмыз. Сонымен</w:t>
        <w:br/>
        <w:t>қатар, бұл -- бейбітшілік, татулық, ядролық қаруға қарсы бастама, маңызды іс-</w:t>
        <w:br/>
        <w:t>шаралардың барлығы қазақтың жерінен шығып жатыр деп істеп жатқан үлкен-</w:t>
        <w:br/>
        <w:t>үлкен істеріміз.</w:t>
        <w:br/>
        <w:t>Сондықтан өткенге тағзым етіп, бабаларымызды еске алып, екі білегімізді сы-</w:t>
        <w:br/>
        <w:t>банып, алға қадам басып, жастарымызды тәрбиелеп, еңбекқор, елді сүйетін, жерді</w:t>
        <w:br/>
        <w:t>сүйетін патриот халық болып өсе берейік. Аман-сау болыңыздар, еліміз аман,</w:t>
        <w:br/>
        <w:t>жұртымыз тыныш болсын!</w:t>
      </w:r>
    </w:p>
    <w:p>
      <w:r>
        <w:t>Қосымшалар</w:t>
        <w:br/>
        <w:t>пайдаланушыларды отандық тауарларды сатып алуға ынталандырудың жолдарын</w:t>
        <w:br/>
        <w:t>қарастыру қажет.</w:t>
        <w:br/>
        <w:t>Мен жыл басында Индустрияландыру картасына қосымша құны жоғары болып</w:t>
        <w:br/>
        <w:t>келетін өнімдерді өндіруге бағытталған жобаларды енгізу қажеттігі жөнінде Үкімет</w:t>
        <w:br/>
        <w:t>пен «Самұрық-Қазынаға» жауапты тапсырма бердім. Ол тапсырма қалай орын-</w:t>
        <w:br/>
        <w:t>далды?</w:t>
        <w:br/>
        <w:t>Индустрияландыру картасына осыдан 1 ай бұрын енгізілген 108 жобаның 70-і</w:t>
        <w:br/>
        <w:t>агроөнеркәсіптік кешен мен құрылыс индустриясына қатысты. Тек 30 жобаны ғана</w:t>
        <w:br/>
        <w:t>қосымша құны жоғары өндіріс түрлеріне жатқызуға болады.</w:t>
        <w:br/>
        <w:t>Ал 2012 жылға белгіленіп отырған 174 жобаның 14-ін ғана технологиялық</w:t>
        <w:br/>
        <w:t>күрделіліктің бесінші деңгейіне қосуға болады. Ал экспорттық өндірісті дамыту</w:t>
        <w:br/>
        <w:t>жайы қалай? Индустрияландыру картасының негізінде іске қосылған 389 жобаның</w:t>
        <w:br/>
        <w:t>әзірге 65-і ғана экспортқа өнімдер шығарып отыр.</w:t>
        <w:br/>
        <w:t>Үшінші. Біз алдыға қарауымыз қажет Үкіметтің қазірдің өзінде келесі 5</w:t>
        <w:br/>
        <w:t>жылдыққа дайындалуы қажет. Қазіргі күнде әлемде индустрияландырудың келесі</w:t>
        <w:br/>
        <w:t>толқынының ағымдары анық байқалады.</w:t>
        <w:br/>
        <w:t>Еуропалық елдер өзіндік индустриялық базаны дамыту қажеттігін нақты ұғып</w:t>
        <w:br/>
        <w:t>отыр.</w:t>
        <w:br/>
        <w:t>Бүгінгі күні үшінші жаһандық индустриялық революцияны кімдер жүзеге асыр-</w:t>
        <w:br/>
        <w:t>са, солардың ұтысқа шығатындығы мәлім болуда. Композиттік материалдар, на-</w:t>
        <w:br/>
        <w:t>нотехнологиялар өндіріс үшін мүлдем басқаша мүмкіндіктерді қамтамасыз етуде.</w:t>
        <w:br/>
        <w:t>Ұшақтар бөлшектері өндірісінде көміртекті талшықтар белсенді түрде пайдаланы-</w:t>
        <w:br/>
        <w:t>луда. Олар болаттан да берік әрі одан 2 есе жеңіл. Цифрландыру, автоматтанды-</w:t>
        <w:br/>
        <w:t>ру және толық роботтандыру өндірістері. Технологиялардың энергиялық тиімділігі</w:t>
        <w:br/>
        <w:t>және экологиялық тазалықпен жұмыс істеу мүмкіндігі, қуаттарды тұтынуды,</w:t>
        <w:br/>
        <w:t>қоршаған ортаға қалдықтарды шығаруды түбірімен төмендету үдерістері, міне,</w:t>
        <w:br/>
        <w:t>осының барлығы -- бүгінгі өмір шындығы. Қуат көздерінің қайта қалпына келу</w:t>
        <w:br/>
        <w:t>үдерісі де белсенді түрде дамуда. Еуроодақта 191 млн. ғимарат бар. Олардың</w:t>
        <w:br/>
        <w:t>әрбірін төбедегі шатырдан, қабырғадан, тіпті, қалдықтардан қуат алатын шағын</w:t>
        <w:br/>
        <w:t>электр стансалары деуге болады.</w:t>
        <w:br/>
        <w:t>Мұндай тәсілдер бүкіл экономикалық құрылысқа тұтастай алғанда үлкен</w:t>
        <w:br/>
        <w:t>өзгерістер енгізуде.</w:t>
        <w:br/>
        <w:t>Сонымен қоса, сұраныстың өзі алдағы уақытта тұрақты бола бермейді.</w:t>
        <w:br/>
        <w:t>Мәселен, 2008 жылы машина жасау саласы неғұрлым көбірек зардап шекті.</w:t>
        <w:br/>
        <w:t>Олардың өнімдеріне деген сұраныс 2492-ға төмендеді. Мұнан әрі тұтынушылар</w:t>
        <w:br/>
        <w:t>сұранысының өндіріс өнімдерінен ұдайы кастомизациялық тауарларға көшу ағымы</w:t>
        <w:br/>
        <w:t>жалпы жағдайға әсер етеді. Осындай бетбұрысты технологиялар мен ағымдар ту-</w:t>
        <w:br/>
        <w:t>ралы бізге ертерек ойланып, әлемдік экономиканың өзгерістеріне қазірден бастап</w:t>
        <w:br/>
        <w:t>дайындалу қажеттігін ескертті. Егер мұндай істерді уақытынан бұрын қолға ала</w:t>
        <w:br/>
        <w:t>алмасақ, онда енді 10 жылдан кейін әлемдік даму көшінің шетінде қалуымыз да</w:t>
        <w:br/>
        <w:t>ғажап емес. Сондықтан, үдемелі индустриялық-инновациялық даму бағдарламасы</w:t>
        <w:br/>
        <w:t>мен «Қазақстан-2020» стратегиялық жоспарына жүйелі түрде жүктеме жасап</w:t>
        <w:br/>
        <w:t>отыруға міндеттіміз.</w:t>
        <w:br/>
        <w:t>Білім беру, кадрларды, мемлекеттік қызметкерлерді, инженер мен технологтар-</w:t>
        <w:br/>
        <w:t>ды даярлау мен қайта даярлау жүйесін қайта қарастыруымыз керек. Бұл жүйе</w:t>
        <w:br/>
        <w:t>үшінші өнеркәсіптік революция қажеттігіне бағытталуы тиіс.</w:t>
        <w:br/>
        <w:t>Қосымшалар</w:t>
      </w:r>
    </w:p>
    <w:p>
      <w:r>
        <w:t>Бұл жерде мәселе тек несиелер беруге ғана тірелмейді. Басты мәселе болашағы</w:t>
        <w:br/>
        <w:t>үлкен бизнес идеяларды іздестіру және оларды толық жүзеге асырғанға дейін</w:t>
        <w:br/>
        <w:t>қолдап, қадағалап отыру.</w:t>
        <w:br/>
        <w:t>Маған Даму банкі өзінің проблемалық активтерінен құтылғандығы жөнінде</w:t>
        <w:br/>
        <w:t>мәлімделді. Енді жүйелі және стратегиялық жобаларға қарай ойысу қажет.</w:t>
        <w:br/>
        <w:t>Бұл реттегі маңызды мәселе жобаларға, әсіресе өңдеу өнеркәсібі саласындағы</w:t>
        <w:br/>
        <w:t>жобаларға инвестициялар тарту.</w:t>
        <w:br/>
        <w:t>Әлемде қазіргідей күрделі дағдарыстар жүріп жатқан кезде халықаралық</w:t>
        <w:br/>
        <w:t>капиталдың өзіне қолайлы тыныш өңірлерді іздестіретіндігі белгілі. Еліміздегі</w:t>
        <w:br/>
        <w:t>қолайлы жағдайды пайдалана отырып, осындай капиталды біздің экономикамызға</w:t>
        <w:br/>
        <w:t>тарту қажет. Инвесторлар іздестіру мәселесімен «Самұрық-Қазына» қоры</w:t>
        <w:br/>
        <w:t>белсендірек шұғылдануы керек.</w:t>
        <w:br/>
        <w:t>Мұнда тек қолында қаржылары ғана емес, сонымен қатар, алдыңғы қатарлы</w:t>
        <w:br/>
        <w:t>инновациялық технологиялары бар әлемдік деңгейдегі компанияларды тарту қажет.</w:t>
        <w:br/>
        <w:t>Мен шетелдерге ресми сапарларым кезінде сол елдердің басшыларымен</w:t>
        <w:br/>
        <w:t>ынтымақтастық туралы, инвестициялар туралы келіссөздер жүргізіп, құжаттарға</w:t>
        <w:br/>
        <w:t>қол қоямын. Тек соңғы уақыттарды ғана қамтитын болсақ, мұндай келісімдер</w:t>
        <w:br/>
        <w:t>Франция, Германия, Корея, Индонезия, Малайзия, Түркия елдерімен жүргізілді.</w:t>
        <w:br/>
        <w:t>Үкімет міне, осындай мүмкіндіктерді толығымен пайдалана білгені жөн.</w:t>
        <w:br/>
        <w:t>Инвестициялар тартуда тарифтік саясаттың да үлкен мүмкіндіктері бар. Бүгінгі</w:t>
        <w:br/>
        <w:t>күні электр қуатын өндірушілер үшін шекті тарифтер жүйесі енгізілген. Осы арқылы</w:t>
        <w:br/>
        <w:t>энергетиктерге жаңғырту проблемаларын шешіп, шығындарды тарифтер арқылы</w:t>
        <w:br/>
        <w:t>өтеу мүмкіндіктері беріліп отыр. Бірақ инвестициялардың өсу динамикасында да,</w:t>
        <w:br/>
        <w:t>негізгі қорлардың тозғындауын тоқтату мәселесінде де бәлендей өзгерістер байқала</w:t>
        <w:br/>
        <w:t>қойған жоқ.</w:t>
        <w:br/>
        <w:t>Жаңғыртуға жұмсалған қаржы қайда кетті? -- деген сұрақ туады. Олар қандай</w:t>
        <w:br/>
        <w:t>мақсаттар үшін пайдаланылып отыр? Қазірдің өзінде бұл қаржылардың есебінен</w:t>
        <w:br/>
        <w:t>дивидендтер төлеу фактісі белгілі болуда.</w:t>
        <w:br/>
        <w:t>Алдағы уақытта мұндай тәжірибенің жолын қатаң түрде кесу қажет.</w:t>
        <w:br/>
        <w:t>Табиғи монополияларды реттеу агенттігі мен Индустрия және жаңа техноло-</w:t>
        <w:br/>
        <w:t>гиялар министрлігі тарифтерді көтеру есебінен алынған қаржыларға бақылауды</w:t>
        <w:br/>
        <w:t>күшейтуі керек. Бұл қаржылар тек негізгі қорларды жаңғырту үшін жұмсалуы тиіс.</w:t>
        <w:br/>
        <w:t>Енді қазақстандық үлесті дамыту мәселесі хақында.</w:t>
        <w:br/>
        <w:t>Өткен жылы мемлекеттік органдар сатып алатын отандық өнімдердің көлемі</w:t>
        <w:br/>
        <w:t>5%-ға төмендеді.</w:t>
        <w:br/>
        <w:t>Жекелеген жер қойнауы пайдаланушылардың сатып алуларындағы қазақстандық</w:t>
        <w:br/>
        <w:t>үлес мөлшерлері мынадай:</w:t>
        <w:br/>
        <w:t>- «Теңізшевройл»-да -- 4,3%;</w:t>
        <w:br/>
        <w:t>- Қашаған жобасында -- 2,1%;</w:t>
        <w:br/>
        <w:t>- «Ақтөбемұнайгаз»-да -- 1,4%;</w:t>
        <w:br/>
        <w:t>- «Қарашығанақ Петролеум Оперейтинг Б.В.»-да - 1,2%;</w:t>
        <w:br/>
        <w:t>- «Қазхром»-да -- 3,895;</w:t>
        <w:br/>
        <w:t>- ССКӨБ-те -- 3,4% болды.</w:t>
        <w:br/>
        <w:t>Һүкіл тізімді жалғастырмай-ақ қояйын.</w:t>
      </w:r>
    </w:p>
    <w:p>
      <w:r>
        <w:t>Бұл жағдайды шешімді түрде түзету қажет. Үкімет мәселені түбірінен оңалтып,</w:t>
        <w:br/>
        <w:t>егер қажет болатын болса, нормативтік базаға тиісті өзгерістер енгізіп, жер қойнауы</w:t>
        <w:br/>
        <w:t>Қосымшалар</w:t>
        <w:br/>
        <w:t>«Жұмыспен қамту - 2020» бағдарламасы халықты еңбекпен нақты қамтудың</w:t>
        <w:br/>
        <w:t>мәселелерін жүйелі шешуі тиіс.</w:t>
        <w:br/>
        <w:t>Мәселен, тек өткен жылы ғана оңтүстік облыстарға 9 млрд. теңгеден астам</w:t>
        <w:br/>
        <w:t>қаржы бөлінсе, биылғы жылы оның көлемі 2,5 есе асып түсті. Ал барлық қажет</w:t>
        <w:br/>
        <w:t>етушілердің 295 ғана немесе 25 мың адам ғана (Республика бойынша жалпы -- 60</w:t>
        <w:br/>
        <w:t>мың) жұмысқа орналастырылған.</w:t>
        <w:br/>
        <w:t>Республика бойынша барлығы 40 мыңға жуық адам оқытылса, олардың жарты-</w:t>
        <w:br/>
        <w:t>сы ғана жұмыспен қамтылған. Оқыта отырып, үміттендіреді екенбіз. Ендеше оларға</w:t>
        <w:br/>
        <w:t>жұмыс беру керек қой.</w:t>
        <w:br/>
        <w:t>Сондай-ақ, аумақтарды теңгерімді дамыту және еңбек ресурстарын орналастыру</w:t>
        <w:br/>
        <w:t>үшін жұмысқа қабілетті халықты оңтүстіктен солтүстікке көшіруді ынталандырудың</w:t>
        <w:br/>
        <w:t>маңызы зор.</w:t>
        <w:br/>
        <w:t>Бүкіл әлемде адамдар қайда жұмыс болса, сол жаққа қарай барады. Алайда,</w:t>
        <w:br/>
        <w:t>Еңбек және халықты әлеуметтік қорғау министрлігі мен әкімдер бұл мәселемен</w:t>
        <w:br/>
        <w:t>жеткілікті түрде шұғылданбай отыр.</w:t>
        <w:br/>
        <w:t>Төртінші. Қазақстандық үлесті едәуір арттыра отырып, отандық тауар</w:t>
        <w:br/>
        <w:t>өндірушілерді нақты қолдауды қамтамасыз ету қажет.</w:t>
        <w:br/>
        <w:t>Мен ұлттық компаниялар мен мемлекеттік органдарға отандық автокөліктерді</w:t>
        <w:br/>
        <w:t>сатып алуды қамтамасыз ету жөнінде тапсырма бердім.</w:t>
        <w:br/>
        <w:t>Алайда,ҰҚК, Республикалық ұлан, Қорғаныс министрлігі мен Төтенше жағдайлар</w:t>
        <w:br/>
        <w:t>министрлігінен басқа әлі ешкім келісімдер жасасқан жоқ. Бұрынғысынша техника-</w:t>
        <w:br/>
        <w:t>ларды шеттен сатып алып келеді.</w:t>
        <w:br/>
        <w:t>Мемлекеттік кәсіпорындардың жасырын монополиясының тамырына түбірінен</w:t>
        <w:br/>
        <w:t>балта шаба отырып, мемлекеттік сатып алу жүйесін қайта қарау және бағалардың</w:t>
        <w:br/>
        <w:t>ақпараттық жүйесін қалыптастыру мәселелері әлі шешілмей келеді.</w:t>
        <w:br/>
        <w:t>Егер министрліктер, әкімдіктер өздерін бағынысты ұйымдармен «қоршап алып»</w:t>
        <w:br/>
        <w:t>еркін нарықтағыдан артық бағалап барлығын солардан сатып алып жатса, шағын</w:t>
        <w:br/>
        <w:t>бизнестің дамуы туралы не айтуға болады?</w:t>
        <w:br/>
        <w:t>Аграрлық сектор бойынша.</w:t>
        <w:br/>
        <w:t>Ішкі бағаларды теңестіру үшін өткен жылы өңірлерде тұрақтандыру қорлары</w:t>
        <w:br/>
        <w:t>құрылды.</w:t>
        <w:br/>
        <w:t>Бірінші қажеттіліктегі азық-түлік тағамдары қорларын жедел қалыптастыру ісі</w:t>
        <w:br/>
        <w:t>талдау негізінде және бағалар ауытқымалылығына болжам жасау арқылы жүргізілуі</w:t>
        <w:br/>
        <w:t>тиіс.</w:t>
        <w:br/>
        <w:t>Сонымен қатар, баға дұрыс қалыптасуы үшін ауыл шаруашылығы тауарларын</w:t>
        <w:br/>
        <w:t>өндіруші субьектілерге сауда рыноктарына тікелей шығу және ауыл шаруашылығы</w:t>
        <w:br/>
        <w:t>өнімдерін тұрақты өндіру мүмкіндігін беру керек. Біз «ҚазАгро» холдингіне және</w:t>
        <w:br/>
        <w:t>басқа да даму институттарына көлемді қаржы бөлудеміз. Бірақ нақты қайтарым</w:t>
        <w:br/>
        <w:t>әлі де болса төмен.</w:t>
        <w:br/>
        <w:t>Қазіргі күні «ҚазАгро» холдингі арқылы жеңілдікті несиелермен ауыл</w:t>
        <w:br/>
        <w:t>шаруашылығы тауарларын өндірушілердің бар болғаны 109 ғана қамтамасыз етілуде.</w:t>
      </w:r>
    </w:p>
    <w:p>
      <w:r>
        <w:t>Ауылдағы кәсіпорындарды сауықтыру жөнінде шаралар әзірлеп, қабылдауды</w:t>
        <w:br/>
        <w:t>тапсырамын.</w:t>
        <w:br/>
        <w:t>Келесі 10-20 жылда әлемде азық-түлік тұтыну көлемі күрт артатындығы белгілі</w:t>
        <w:br/>
        <w:t>болып отыр. Сондықтан, бүгінгі жағдайда аграрлық индустрияландыруға ерекше</w:t>
        <w:br/>
        <w:t>көңіл бөлінуі қажет.</w:t>
        <w:br/>
        <w:t>Қосымшалар</w:t>
        <w:br/>
        <w:t>балалар ең бірінші болып құрбан болды. Егер олай болмаған кезде халқымыздың</w:t>
        <w:br/>
        <w:t>саны қанша болар еді, өздеріңіз ойлай беріңіздер.</w:t>
        <w:br/>
        <w:t>Құрметті қазақстандықтар, қымбатты достар!</w:t>
        <w:br/>
        <w:t>Бұл күндерде Астанада Әлемдік және дәстүрлі діндер көшбасшыларының ІУ</w:t>
        <w:br/>
        <w:t>сьезі өтіп жатыр.</w:t>
        <w:br/>
        <w:t>Бұдан 9 жыл бұрын, Әлемдік және дәстүрлі діндер көшбасшыларының бірінші</w:t>
        <w:br/>
        <w:t>сьезін өткізу кезінде Қазақстан бейбітшілік пен келісімнің мекені деп аталды. Осы-</w:t>
        <w:br/>
        <w:t>нау келісімнің негіздерінің бірі жақсылық, бейбітшілік және әділеттілік сияқты</w:t>
        <w:br/>
        <w:t>мәңгілік құндылықтарды қабылдаудағы біздің бірауыздылығымыз болып табылады.</w:t>
        <w:br/>
        <w:t>Біз сондай-ақ өткеніміздегі жамандықты, зорлық-зомбылықты және қатыгездікті</w:t>
        <w:br/>
        <w:t>бірауыздан қабылдаймыз.</w:t>
        <w:br/>
        <w:t>Бүгін, Саяси құғын-сүргін және ашаршылық құрбандарын еске алу күні, біз екі</w:t>
        <w:br/>
        <w:t>бірдей қайғылы датаны есімізге түсіреміз.</w:t>
        <w:br/>
        <w:t>Биыл біздің жерімізде жаппай ашаршылықтың орын алғанына 80 жыл және са-</w:t>
        <w:br/>
        <w:t>яси құғын-сүргіннің басталғанына 75 жыл толды.</w:t>
        <w:br/>
        <w:t>Қазақстанда ғана емес, Ресей, Украина, Беларусь жерлерін қамтыған алапат</w:t>
        <w:br/>
        <w:t>ашаршылық 7 млн. адамның өмірін жалмады. Соның ішінде Қазақстаннан ең кемі</w:t>
        <w:br/>
        <w:t>1,5 млн. адам аштықтан ажал құшты. Біз бүгін алапат ашаршылық құрбандарының</w:t>
        <w:br/>
        <w:t>рухына тағзым етіп, ашаршылық құрбандарына ескерткішін ашу үшін жиналып от-</w:t>
        <w:br/>
        <w:t>ырмыз.</w:t>
        <w:br/>
        <w:t>Большевиктік ұжымдастыру зұлмат эксперимент болып шықты. Ол ғасырлар</w:t>
        <w:br/>
        <w:t>келе жатқан ауыл өмірінің құлпын тас-талқан етті. Жеріміздегі көшпелі өркениеттің</w:t>
        <w:br/>
        <w:t>мыңжылдық тұғыры құлатылды. Осының бәрі миллиондаған адамның зардап шегуіне</w:t>
        <w:br/>
        <w:t>алып келді. Ашаршылық пен оның сорақы салдарлары кеңестік кезеңнің қолдан</w:t>
        <w:br/>
        <w:t>жасаған аса ірі зұлматы болды. Біздің халқымыз ең қатты зардап шекті. Ашаршылықтан</w:t>
        <w:br/>
        <w:t>1,5 млн. астам адам қайтыс болды. 600 мыңнан астам қазақ ашаршылық пен қуғын-</w:t>
        <w:br/>
        <w:t>сүргіннен бой тасалап, тарихи Отанынан тысқары жерлерге көшті.</w:t>
        <w:br/>
        <w:t>Бұл халқымыздың жазылмас жарасы, ұмытылмас қасіреті. Қазақстандықтардың</w:t>
        <w:br/>
        <w:t>жүрегінде, халықтың жадында мәңгі қалады.</w:t>
        <w:br/>
        <w:t>Қымбатты қазақстандықтар!</w:t>
        <w:br/>
        <w:t>Біз тарихты ұғынуда дана болуға және бұл тақырыпты саясаттандыруға жол</w:t>
        <w:br/>
        <w:t>бермеуге тиіспіз. Ашаршылықтың, күштеп жер аудару мен адамдардың жап-</w:t>
        <w:br/>
        <w:t>пай қырылуының себебі кеңестік режимнің қатал саясатының нәубеті еді. Қуғын-</w:t>
        <w:br/>
        <w:t>сүргіннің басты күнәһары -- адамгершілікке жат тоталитарлық жүйе.</w:t>
        <w:br/>
        <w:t>Сонымен бір мезгілде біз ортақ тарихымыздың басқа да жағын есімізден</w:t>
        <w:br/>
        <w:t>шығармауымыз керек. Осынау барша қиындықтарға қарамастан, қазақ халқының</w:t>
        <w:br/>
        <w:t>қонақжайлығы арқасында күштеп жер аударылғандардың бәрі Қазақстанда жаңа</w:t>
        <w:br/>
        <w:t>өмір бастады. Олардың ұрпақтары -- бүгінгі біздің отандастарымыз. Біз бірігіп</w:t>
        <w:br/>
        <w:t>күшті, тәуелсіз Қазақстанды бейбітшілік пен жасампаздық жолымен құрып жатыр-</w:t>
      </w:r>
    </w:p>
    <w:p>
      <w:r>
        <w:t>мыз. Жемісті тәуелсіз дамудың 20 жылы -- осының нақты дәлелі.</w:t>
        <w:br/>
        <w:t>Алайда, бүгінде әлемде экономикалық дағдарыс жалғасуда. Ол әлеуметтік</w:t>
        <w:br/>
        <w:t>құндылықтар дағдарысына ұласуда. Көптеген елдерде жұмысшымызды жаппай</w:t>
        <w:br/>
        <w:t>қысқарту етек алып отыр. Еңбекақы мен зейнетақы кесіліп, кәсіпорындар жабылу-</w:t>
        <w:br/>
        <w:t>да. Азық-түлік тапшылығы өсіп, басқа тауарлардың бағасы көтерілуде.</w:t>
        <w:br/>
        <w:t>Осының бәріне қарамастан, Қазақстан тұрақты әрі дәйекті түрде дамып келеді.</w:t>
        <w:br/>
        <w:t>Біз бұл дағдарыстарды жеңе алдық.</w:t>
        <w:br/>
        <w:t>Қосымшалар</w:t>
        <w:br/>
        <w:t>емес экономика құру. Ол 2020 жылға таман экономиканың кемінде 50%5 өсуін</w:t>
        <w:br/>
        <w:t>қамтамасыз етеді.</w:t>
        <w:br/>
        <w:t>Әрбір жарты жыл сайын елде ондаған жаңа кәсіпорындар ашылуда.</w:t>
        <w:br/>
        <w:t>Біз 2015 жылға дейін индустрияландыру картасы бойынша өңдеу өнеркәсібі,</w:t>
        <w:br/>
        <w:t>аграрлық өндіріс, инфрақұрылым салаларында 350-ден астам инновациялық ны-</w:t>
        <w:br/>
        <w:t>санды іске қосуды жоспарлап отырмыз.</w:t>
        <w:br/>
        <w:t>Соңғы 2 жылдың өзінде 100 мыңға жуық жұмыс орындары құрылды. Қазақстан</w:t>
        <w:br/>
        <w:t>өз тарихында бірінші рет автокөліктер, тепловоздар, ұшақтар шығара бастады. Біз</w:t>
        <w:br/>
        <w:t>кең көлемді инфрақұрылымдық жобаларды жүзеге асыру үстіндеміз. Мәселен,</w:t>
        <w:br/>
        <w:t>таяудағы жылдардың ішінде бізде 1,5 мың шақырымды құрайтын жаңа темір жол,</w:t>
        <w:br/>
        <w:t>мыңдаған шақырымдық автомагистралдар салынбақ.</w:t>
        <w:br/>
        <w:t>Біз Қазақстанда қазіргі күні әлеуметтік жаңғырту шараларын жүргізудеміз.</w:t>
        <w:br/>
        <w:t>«Жұмыспен қамту - 2020» бағдарламасы аясында 1.5 млн. қазақстандықты</w:t>
        <w:br/>
        <w:t>қолайлы жұмыспен қамтамасыз етудің аса өршіл мақсаты алға қойылған.</w:t>
        <w:br/>
        <w:t>Таяудағы 5 жылда әр жыл сайын 6 млн. шаршы метр тұрғын үй салу, соның</w:t>
        <w:br/>
        <w:t>ішінде, жастар үшін қолжетімді тұрғын үйлер салу жоспарланған.</w:t>
        <w:br/>
        <w:t>Біз білім беру мен денсаулық сақтау жүйелерін жаңғырту жұмыстарын белсенді</w:t>
        <w:br/>
        <w:t>түрде жүргізудеміз.</w:t>
        <w:br/>
        <w:t>Қазақстан шетелдік инвестициялардың арта түсуіне мүдделі. Сондықтан</w:t>
        <w:br/>
        <w:t>шетелдік бизнестің жемісті жұмыс істеуі үшін қолайлы жағдайлар жасау ісі одан әрі</w:t>
        <w:br/>
        <w:t>жалғастырыла беретін болады.</w:t>
        <w:br/>
        <w:t>Біз кеше Шетел инвесторлары кеңесінің дәстүрлі отырысын өткіздік. Оған</w:t>
        <w:br/>
        <w:t>қатысушылар Қазақстан экономикасының Қуатты даму динамикасын, біздің</w:t>
        <w:br/>
        <w:t>үдемелі индустриялық даму және әлеуметтік жаңғырту бағдарламамыздың зор</w:t>
        <w:br/>
        <w:t>әлеуетін атап көрсетті.</w:t>
        <w:br/>
        <w:t>Мен ірі инвесторға «Қазақстан - Жаңа Жібек жолы» мега-жобасын бірге іс-</w:t>
        <w:br/>
        <w:t>жүзінде асыруды ұсындым. Осы мәселеге қызығушылық танытатын барлық</w:t>
        <w:br/>
        <w:t>бизнесмендерді біздің стратегиялық жоспарларымызды іс жүзіне асыруға белсенді</w:t>
        <w:br/>
        <w:t>атсалысуға шақырамын.</w:t>
        <w:br/>
        <w:t>Қымбатты достар!</w:t>
        <w:br/>
        <w:t>Тәуелсіз Қазақстан осыдан 20 жылдан астам уақыт бұрын Семей ядролық поли-</w:t>
        <w:br/>
        <w:t>гонын жауып, ядролық қарудан мәңгілік бас тартып, әлемнің бір бөлшегі екендігін</w:t>
        <w:br/>
        <w:t>паш етті.</w:t>
        <w:br/>
        <w:t>Бүгінде Қазақстан -- ядролық қарусыз әлем қозғалысының көшбасшыларының</w:t>
        <w:br/>
        <w:t>бірі. Оған Сеул қаласында өткен Жаһандық ядролық қауіпсіздік жөніндегі саммит-</w:t>
      </w:r>
    </w:p>
    <w:p>
      <w:r>
        <w:t>те жария етілген қазақстандық жаңа ядролық қарулануға қарсы бастамасы толық</w:t>
        <w:br/>
        <w:t>дәлел болады. Біз Орталық Азия, еуразиялық кеңістік және жалпы әлем тағдырының</w:t>
        <w:br/>
        <w:t>болашағы үшін өзімізге зор жауапкершілік жүгін алдық. Аймақтық және жаһандық</w:t>
        <w:br/>
        <w:t>ауқымда игілікті бастамалар көтеру арқылы оны лайықты жалғастырудамыз.</w:t>
        <w:br/>
        <w:t>Қазақстан іс жүзінде өзінің таңдап алған жолының өміршеңдігін көрсетіп</w:t>
        <w:br/>
        <w:t>отырған ел ретінде біздің гүлденуіміз және басқа да мемлекеттердің өсіп-өркендеуі</w:t>
        <w:br/>
        <w:t>тұрақтылық пен бейбітшілік болмайынша мүмкін емес екендігін жақсы түсінеді.</w:t>
        <w:br/>
        <w:t>Осыған байланысты әлем үздіксіз прогреске қарай дамуы үшін барлық мем-</w:t>
        <w:br/>
        <w:t>лекеттер үшін міндетті болатын ХХІ ғасырдағы әлемдік құрылыстың қағидатты</w:t>
        <w:br/>
        <w:t>іргетасын қалауы керек.</w:t>
        <w:br/>
        <w:t>Қосымшалар</w:t>
        <w:br/>
        <w:t>Индустрияландыру күніне арналған</w:t>
        <w:br/>
        <w:t>көрме-форумда сөйлеген сөзі</w:t>
        <w:br/>
        <w:t>Астана қаласы, 2012 жылдың 3 шілдесі</w:t>
        <w:br/>
        <w:t>Құрметті кеңеске қатысушылар!</w:t>
        <w:br/>
        <w:t>Бүгін біз жартыжылдыққа қорытынды жасаймыз. Менің Үкіметтің алдын-</w:t>
        <w:br/>
        <w:t>да тұрған басты үш міндетке тоқталып өткім келеді. Олар -- индустрияланды-</w:t>
        <w:br/>
        <w:t>ру, өңірлердің теңгерімді дамуы, әлеуметтік жаңғырту мәселелері. Бұлар жөнінде</w:t>
        <w:br/>
        <w:t>жартыжылдықта қандай жұмыстар атқарылды? Қазақстанның индустрияландыру 5</w:t>
        <w:br/>
        <w:t>жылдығының осы бірінші жартысында не істелді?</w:t>
        <w:br/>
        <w:t>2010 жылы және 2011 жылдың алғашқы жартысында іске қосылған, ырғалып-</w:t>
        <w:br/>
        <w:t>жырғалуға кем дегенде 1 жылға жуық уақыты болған 225 жобаның 60%-дан аста-</w:t>
        <w:br/>
        <w:t>мы ғана жартылай қуатында жұмыс істеуде.</w:t>
        <w:br/>
        <w:t>Бұдан қорытынды шығару керек.</w:t>
        <w:br/>
        <w:t>Бірінші. Индустрияландыру картасының мәртебесін көтеруіміз қажет. Ең ба-</w:t>
        <w:br/>
        <w:t>стысы осы ретте министрлер мен әкімдер тарапынан индустрияландыру түсінігін</w:t>
        <w:br/>
        <w:t>оңтайландыру, қарапайымдандыруға жол берілмеуі тиіс. Олардың бірқатарлары ба-</w:t>
        <w:br/>
        <w:t>сты нәрсе әдемі есеп беру деп біледі. Әдемілеп есеп беріп, лентаны қиса болғаны.</w:t>
        <w:br/>
        <w:t>Сонан кейін ол істің арты не болғанына мән бере бермейді. Әкімдер жағдайды елей</w:t>
        <w:br/>
        <w:t>бермейді.</w:t>
        <w:br/>
        <w:t>Индустрияландыру картасына жоғары технологиялы өнім шығаратын және</w:t>
        <w:br/>
        <w:t>нақты негізі бар басым мәндегі жобалардың ғана енгізілуі қажет. Мемлекеттік ор-</w:t>
        <w:br/>
        <w:t>гандар, ең алдымен әкімдіктер жобалардың жүзеге асырылуын бастапқы кезде ғана</w:t>
        <w:br/>
        <w:t>қадағалап қоймай, олардың толық қуатына жетуіне дейін жұмыстар жүргізуі керек.</w:t>
        <w:br/>
        <w:t>Сонда ғана өз міндетін толық орындамағандар нақты айқындалатын болады. Үкімет</w:t>
        <w:br/>
        <w:t>проблемалы жобаларды үнемі қадағалап отыруы тиіс. Ал кәсіпкерлердің пайда</w:t>
        <w:br/>
        <w:t>болған проблемалар жөнінде дереу белгі беруге мүмкіндіктері болуы керек. Қазіргі</w:t>
        <w:br/>
        <w:t>күні индустрияландырумен байланысты жобалардың жайын кәсіпкерлер толықтай</w:t>
        <w:br/>
        <w:t>біле бермейді. Сондықтан мемлекеттік қолдаудан тысқары қалып жатқандар да</w:t>
        <w:br/>
        <w:t>бар.</w:t>
        <w:br/>
        <w:t>«Атамекен» одағы осы жұмысқа белсендірек қатысу керек.</w:t>
        <w:br/>
        <w:t>Индустрияландыру бағдарламасы белгіленген барлық 114. көрсеткіш бойынша</w:t>
        <w:br/>
        <w:t>орындалуы керек. Артта қалу бар жерде оларды дереу назарға алу қажет. Әрбір</w:t>
        <w:br/>
        <w:t>проблемалық немесе жұмыс істемейтін жоба жөнінде нақты шара белгіленіп,</w:t>
        <w:br/>
        <w:t>сөйтіп, қиындықтан шығу керек.</w:t>
        <w:br/>
        <w:t>Екінші. Үкімет инвестициялық белсенділік резервін пайдалануы тиіс. Әрине, бұл</w:t>
        <w:br/>
        <w:t>жерде басты көз -- қаржы мәселесі. Маған кәсіпкерлер тарапынан ұзақ мерзімді</w:t>
      </w:r>
    </w:p>
    <w:p>
      <w:r>
        <w:t>қаражаттар жағы жетіспейтіндігі туралы шағымдар жетіп жатады. Соған байла-</w:t>
        <w:br/>
        <w:t>нысты Ұлттық банкке Үкіметпен бірлесе отырып, екінші деңгейдегі банктердің</w:t>
        <w:br/>
        <w:t>басы артық қаржыларын нақты экономикаға көмек ретінде ұсынудың жолдарын</w:t>
        <w:br/>
        <w:t>қарастыру жөнінде тапсырма берген болатынмын.</w:t>
        <w:br/>
        <w:t>Сонымен қатар, даму институттарының әлеуетін толық мәнінде пайдалану қажет.</w:t>
        <w:br/>
        <w:t>Оларда «ұзын» ақшалар бар. Сондықтан олар өздерін ком мерциялық қаржы инсти-</w:t>
        <w:br/>
        <w:t>туттары ретінде сезініп қана қоймай, бизнесті нақты қолдауға ұмтылулары керек.</w:t>
        <w:br/>
        <w:t>ж.</w:t>
        <w:br/>
        <w:t>(ал)</w:t>
        <w:br/>
        <w:t>“ч</w:t>
        <w:br/>
        <w:t>Қосымшалар</w:t>
        <w:br/>
        <w:t>дағдарыстың басты себептерінің біріне айналғандығын айқын көріп, күмәнсіз көз</w:t>
        <w:br/>
        <w:t>жеткізіп отыр.</w:t>
        <w:br/>
        <w:t>Тіпті, дамыған елдердің өзінде жүзеге асыруға келмейтін бұл масылшылдық иде-</w:t>
        <w:br/>
        <w:t>ясына балама боларлықтай және оны еңсерерліктей саналы ой бар. Ол -- Жалпыға</w:t>
        <w:br/>
        <w:t>ортақ еңбек қоғамын қалыптастыру идеясы.</w:t>
        <w:br/>
        <w:t>Ақыр аяғында барлық зкономикалық және мәдени байлықтар мен игіліктерді</w:t>
        <w:br/>
        <w:t>виртуалдық қаржы институттары емес, адам еңбегі жасайтындығы айқын.</w:t>
        <w:br/>
        <w:t>Сондықтан, нақ осы өнімді еңбекті біз өзіміздің әлеуметтік жаңғырту саясатым ыздың</w:t>
        <w:br/>
        <w:t>негізіне алуға тиістіміз.</w:t>
        <w:br/>
        <w:t>Либералдық та, социалистік те бағыттардағы утопиялық идеялар өткен ғасырда</w:t>
        <w:br/>
        <w:t>қалып қойды.</w:t>
        <w:br/>
        <w:t>Қазіргі қатал әлемде өмір сүру үшін біздің экономикалық және әлеуметтік</w:t>
        <w:br/>
        <w:t>саясатымыз бәсекеге қабілетті және қуатты Жалпыға ортақ еңбек қоғамын</w:t>
        <w:br/>
        <w:t>қалыптастыруға бағытталуы керек.</w:t>
        <w:br/>
        <w:t>Егер реалистік көзқараспен қарасақ, ХХІ ғасыр перспективасында тек еңбек</w:t>
        <w:br/>
        <w:t>қана барлық қазақстандықтарға береке мен сапалы өмірді қамтамасыз ететіндігіне</w:t>
        <w:br/>
        <w:t>көз жеткіземіз.</w:t>
        <w:br/>
        <w:t>Бүгінгі күні Үкімет пен әкімдіктердің алдында үлкен міндеттер тұр.</w:t>
        <w:br/>
        <w:t>Құрметті отырысқа қатысушылар!</w:t>
        <w:br/>
        <w:t>Индустрияландыру мен әлеуметтік жаңғыртуды жүзеге асыру -- әрбір министр,</w:t>
        <w:br/>
        <w:t>әрбір әкім үшін тест. Нақ осы екі басты міндетті жүзеге асыру менің командамда</w:t>
        <w:br/>
        <w:t>кімнің кім екендігін айқындайды.</w:t>
        <w:br/>
        <w:t>Мен үшін ең бастысы -- әрбір қазақстандық отбасының жеткілікті жағдайда</w:t>
        <w:br/>
        <w:t>өмір сүруі, қарапайым адамдардың өздерінің ертеңгі күндеріне сенімді болуы.</w:t>
        <w:br/>
        <w:t>Біздің барлық бағдарламаларымыз осы мақсатқа бағытталған.</w:t>
        <w:br/>
        <w:t>Сіздерге осы жолы да үлкен табыстар тілеймін. Босаңсуға еш негіз жоқ.</w:t>
        <w:br/>
        <w:t>Қосымшалар</w:t>
        <w:br/>
        <w:t>Егер әрбір қазақстандық біздің олимпиадашыларымыз қол жеткізген мақсатқа</w:t>
      </w:r>
    </w:p>
    <w:p>
      <w:r>
        <w:t>ұмтылатын болса, онда Қазақстан міндетті түрде алдыңғы қатарлы елге айналады.</w:t>
        <w:br/>
        <w:t>Құрметті олимпиадашылар!</w:t>
        <w:br/>
        <w:t>Біздің чемпиондарымыз!</w:t>
        <w:br/>
        <w:t>Сіздердің жеңістеріңіз -- Қазақстанның әлемдік чемпионаттар мен спорттық</w:t>
        <w:br/>
        <w:t>ойындарды өткізу құқығына кездейсоқ ие болып жүрмегендігінің айқын айғағы.</w:t>
        <w:br/>
        <w:t>Табысты Азиядадан кейін біздің бай тәжірибеміз бар.</w:t>
        <w:br/>
        <w:t>Бүкіл еліміз бізде -- Қазақстанда өтетін «Универсиада-2017»-ге дайындалатын</w:t>
        <w:br/>
        <w:t>болады.</w:t>
        <w:br/>
        <w:t>Алдағы уақытта біздің спортшыларымыз 2014 жылы Сочи қаласында өтетін</w:t>
        <w:br/>
        <w:t>Қысқы олимпиадаға қатысады.</w:t>
        <w:br/>
        <w:t>Және, әрине, Рио-де-Жанейро қаласында өтетін ХХХІ Олимпиада ойындарының</w:t>
        <w:br/>
        <w:t>жеңістеріне дайындау керек.</w:t>
        <w:br/>
        <w:t>Енді біз осынау биік белестен түспеуге тиіспіз.</w:t>
        <w:br/>
        <w:t>Қазақстан спортының әлі де көптеген ұлы жеңістері мен жетістіктерінің болаты-</w:t>
        <w:br/>
        <w:t>нына мен сенемін.</w:t>
        <w:br/>
        <w:t>Олимпиададағы жетістік -- Отанға сіңірген ерен еңбек. Сондықтан да мен біздің</w:t>
        <w:br/>
        <w:t>көрнекті спортшыларымыз бен бапкерлерімізді мемлекеттік наградалармен мара-</w:t>
        <w:br/>
        <w:t>паттау туралы Жарлыққа қол қойдым.</w:t>
        <w:br/>
        <w:t>Менің тапсырмам бойынша мемлекеттің есебінен әр Олимпиада чемпионы -</w:t>
        <w:br/>
        <w:t>250 мың, күміс жүлдегерге 150 мың, қола медаль иелеріне -- 75 мың доллардан</w:t>
        <w:br/>
        <w:t>төленеді.</w:t>
        <w:br/>
        <w:t>Мен барлық облыстардың әкімдеріне өздерінің үздік жерлестерінің</w:t>
        <w:br/>
        <w:t>олимпиадалық жетістіктерін лайықты атап өтуді тапсырдым.</w:t>
        <w:br/>
        <w:t>Ел сіздерді әрқашан да қамқорлыққа бөлейтін болады.</w:t>
        <w:br/>
        <w:t>Мысалы, Өскеменде жаңа жеңіл атлетика кешеніне Ольга Рыпакова есімін</w:t>
        <w:br/>
        <w:t>беруді жоспарлап отырғандарын білемін. Ол шешімді қолдаймын. Спорт мектептері</w:t>
        <w:br/>
        <w:t>мен стадиондарға олимпиадашыларымыздың есімдерінің берілуі заңды.</w:t>
        <w:br/>
        <w:t>Қымбатты отандастар!</w:t>
        <w:br/>
        <w:t>Лондон олимпиадасы Қазақстан спорты тарихына алтын әріптермен жазылады.</w:t>
        <w:br/>
        <w:t>2016 жылы Рио-де-Жанейро өаласында өтетін ХХХІ жазғы Олимпиада ойында-</w:t>
        <w:br/>
        <w:t>рына Қазақстан ең мықтылардың қатарында барады. Ендігі міндет -- ел абырой-</w:t>
        <w:br/>
        <w:t>ын осы биіктен төмендетпеу.</w:t>
        <w:br/>
        <w:t>Біз сендерден болашақта да ерен ерліктер, жарқын жеңістер күтеміз!</w:t>
        <w:br/>
        <w:t>Жеңістерің жеңістерге ұласа берсін!</w:t>
        <w:br/>
        <w:t>Еліміздің мәртебесі биіктей берсін!</w:t>
        <w:br/>
        <w:t>Қазақстан жасасын!</w:t>
        <w:br/>
        <w:t>Қосымшалар</w:t>
      </w:r>
    </w:p>
    <w:p>
      <w:r>
        <w:t>ХХХ жазғы Олимпиада ойындарының</w:t>
        <w:br/>
        <w:t>жеңімпаздарына құрмет көрсету салтанатты</w:t>
        <w:br/>
        <w:t>рәсімінде сөйлеген сөзі</w:t>
        <w:br/>
        <w:t>Астана қаласы, 2012 жылдың 17 тамызы</w:t>
        <w:br/>
        <w:t>Құрметті отандастар!</w:t>
        <w:br/>
        <w:t>Қадірлі Олимпиада жеңімпаздары!</w:t>
        <w:br/>
        <w:t>Баршаларыңызды ХХХ жазғы Олимпиада ойындарындағы Қазақстанның тама-</w:t>
        <w:br/>
        <w:t>ша жеңісімен шын жүректен құттықтаймын!</w:t>
        <w:br/>
        <w:t>2 апта бойы барша Қазақстан халқы ұлы аламанға үкілеп шығарып салған</w:t>
        <w:br/>
        <w:t>үміттерінің тілеуін тілеп, жанкүйер болды.</w:t>
        <w:br/>
        <w:t>Алыс сапарға, жауапты жарысқа елдің батасын алып аттанған ұл-қыздарымыз</w:t>
        <w:br/>
        <w:t>үмітті ақтады!</w:t>
        <w:br/>
        <w:t>Қазақстан спортшылары ел тарихында бұрын-соңды болмаған табысқа қол</w:t>
        <w:br/>
        <w:t>жеткізді. Лондон төрінде қазақ елінің көк байрағы 7 мәрте әлемнің барлық елдерінің</w:t>
        <w:br/>
        <w:t>туларынан биікке көтерілді. Отанымыздың әнұраны 7 рет Лондон көгінде әуеледі.</w:t>
        <w:br/>
        <w:t>Спортшыларымыз олимпиаданың алғашқы күнінен бастап, соңғы сәттеріне дейін</w:t>
        <w:br/>
        <w:t>қоржынға медаль салумен болды.</w:t>
        <w:br/>
        <w:t>Құрметті қазақстандықтар!</w:t>
        <w:br/>
        <w:t>Кірпік қақпай теледидарға телміріп, тілекші болған миллиондаған</w:t>
        <w:br/>
        <w:t>қазақстандықтың ықыласы әрбір спортшыға қанат бітірді.</w:t>
        <w:br/>
        <w:t>Осылай барша қазақстандықтардың мерейі үстем болды. Біз болашақта бұдан</w:t>
        <w:br/>
        <w:t>да биік асуларды бағындыра береміз.</w:t>
        <w:br/>
        <w:t>Қымбатты достар!</w:t>
        <w:br/>
        <w:t>Мен барша қазақстандықтарды еліміздің ұлттық құрама командасының Лон-</w:t>
        <w:br/>
        <w:t>донда өткен ХХХ жазғы Олимпиадалық ойындардағы жеңісімен құттықтаймын.</w:t>
        <w:br/>
        <w:t>Біздің олимпиадашыларымыздың Лондондағы триумфының мәнін «7», «13»</w:t>
        <w:br/>
        <w:t>және «12» сандары ашып отыр. Қазақстан спортшылары 7 олимпиадалық ал-</w:t>
        <w:br/>
        <w:t>тын медальды жеңіп алды. Өткен Бейжің олимпиадасымен салыстырғанда, біздің</w:t>
        <w:br/>
        <w:t>олимпиададағы алтын қорымыз 3,5 есе өсті.</w:t>
        <w:br/>
        <w:t>Мен, барша қазақстандықтар тәрізді, біздің олимпиадашыларымыздың жеңісінің</w:t>
        <w:br/>
        <w:t>құрметіне Лондонда еліміздің мемлекеттік Әнұраны 7 рет ойналып, Қазақстан туы</w:t>
        <w:br/>
        <w:t>7 рет көтерілгенін мақтан етемін.</w:t>
        <w:br/>
        <w:t>13-- біздің спортшыларға тапсырылған барлық олимпиадалық медальдың жал-</w:t>
        <w:br/>
        <w:t>пы саны! Қоржынымызда алтыннан басқа, 1 күміс және 5 қола медаль бар.</w:t>
        <w:br/>
        <w:t>12-- Қазақстанның осы олимпиададағы спорттық рейтингісі.</w:t>
        <w:br/>
        <w:t>Бейжіңдегі олимпиадада 29-шы орыннан Лондонда алтын медальдардың көптігі</w:t>
        <w:br/>
        <w:t>есебінен бірден 12-ші орынға көтерілуі бұрын-соңды болмаған серпінді секіріс.</w:t>
        <w:br/>
        <w:t>Қазақстан әлемдегі 205 ұлттық құрама арасында жетекші спорттық державаның</w:t>
        <w:br/>
        <w:t>біріне айналды.</w:t>
        <w:br/>
        <w:t>Бұл -- барша Қазақстан халқының зор жеңісі.</w:t>
        <w:br/>
        <w:t>ж</w:t>
        <w:br/>
        <w:t>(аа)</w:t>
        <w:br/>
        <w:t>“2</w:t>
      </w:r>
    </w:p>
    <w:p>
      <w:r>
        <w:t>Қосымшалар</w:t>
        <w:br/>
        <w:t>«Ядролық сынақтарға тыйым салудан -</w:t>
        <w:br/>
        <w:t>ядролық қарусыз әлемге» атты халықаралық</w:t>
        <w:br/>
        <w:t>конференцияда сөйлеген сөзі</w:t>
        <w:br/>
        <w:t>Астана қаласы, 2012 жылдың 29 тамызы</w:t>
        <w:br/>
        <w:t>Құрметті қонақтар!</w:t>
        <w:br/>
        <w:t>Қымбатты форумға қатысушылар!</w:t>
        <w:br/>
        <w:t>Бүгінгі алқалы жиынға 70-тен астам мемлекеттен парламент басшылары</w:t>
        <w:br/>
        <w:t>мен депутаттары, үкімет мүшелері, белді халықаралық ұйымдар мен қоғамдық</w:t>
        <w:br/>
        <w:t>бірлестіктердің өкілдері, танымал саясаткерлер мен ғалымдар келіп отыр.</w:t>
        <w:br/>
        <w:t>Осыншама танымал тұлғалардың Астана төрінде бас қосуы -- бүгінгі форум-</w:t>
        <w:br/>
        <w:t>да көтерілетін мәселе: «Адамзатты ядролық қарудың алапат қаупінен құтқарудың»</w:t>
        <w:br/>
        <w:t>мейлінше өзектілігін көрсетеді.</w:t>
        <w:br/>
        <w:t>Биыл наурыз айында Сеул қаласында Ядролық қауіпсіздік жөніндегі ІІ жаһандық</w:t>
        <w:br/>
        <w:t>саммит өткені белгілі.</w:t>
        <w:br/>
        <w:t>Бүгінгі халықаралық конференция көктемгі саммитте талқыланған маңызды</w:t>
        <w:br/>
        <w:t>міндеттерді жүзеге асыру жөніндегі Қазақстанның жаңа қадамы.</w:t>
        <w:br/>
        <w:t>Адамзат баласын ядролық қауіптен құтқаруға шешуші үлес қосатын жаһандық</w:t>
        <w:br/>
        <w:t>деңгейдегі антиядролық қозғалыс құру біздің парызымыз.</w:t>
        <w:br/>
        <w:t>Қымбатты достар!</w:t>
        <w:br/>
        <w:t>Бүгін әлем Халықаралық ядролық сынақтарға қарсы іс-қимыл күнін үшінші рет</w:t>
        <w:br/>
        <w:t>атап өтуде. Оны өз аумағындағы ядролық сынақ полигонын тарихта бірінші болып</w:t>
        <w:br/>
        <w:t>жапқан Қазақстанның бастамасы бойынша БҰҰ тағайындаған болатын.</w:t>
        <w:br/>
        <w:t>Осыдан тура 21 жыл бұрын біздің еліміздің халқының ерік-жігерімен жүзеге</w:t>
        <w:br/>
        <w:t>асырылған осы тарихи актінің орасан зор өркениеттік маңызы бар.</w:t>
        <w:br/>
        <w:t>Мен басты үш жайтты бөліп көрсеткім келеді.</w:t>
        <w:br/>
        <w:t>Бірінші. Қазақстан үшін бұл шынайы егемендік пен тәуелсіздікке қарай жасалған</w:t>
        <w:br/>
        <w:t>шешуші қадам болды.</w:t>
        <w:br/>
        <w:t>Қазақстан халқы үшін ядролық қару мен радиация тым беймәлім нәрсе емес</w:t>
        <w:br/>
        <w:t>еді. Олар 40 жылдан астам уақыт бойы біздің жерімізді азапқа салған қатыгез де</w:t>
        <w:br/>
        <w:t>мізбақпас зұлымдық болатын.</w:t>
        <w:br/>
        <w:t>Біздің еліміздің аумағында атмосфералық, жерүстілік және жерастылық әскери</w:t>
        <w:br/>
        <w:t>және «бейбітшілік мақсатында» делінген барлығы 500-дей сынақтар өткізілді.</w:t>
        <w:br/>
        <w:t>Бұл -- ядролық қару пайда болғаннан бері әлемде жүзеге асырылған барлық</w:t>
        <w:br/>
        <w:t>сынақтардың тең жартысы.</w:t>
        <w:br/>
        <w:t>Радиация айналадағы тіршілік атаулыны бірте-бірте жоя отырып, күн сайын кең</w:t>
        <w:br/>
        <w:t>байтақ даламызды, өзендеріміз бен көлдерімізді улаумен болды.</w:t>
        <w:br/>
        <w:t>Ядролық алапат полигон маңында тұратын 1,5 млн. астам қазақстандықтардың</w:t>
        <w:br/>
        <w:t>тағдырын тәлкекке салып, денсаулықтарынан айырды.</w:t>
        <w:br/>
        <w:t>Ядролық сынақтардың зардабы күні бүгінге дейін сезілуде.</w:t>
        <w:br/>
        <w:t>Ядролық сынақтарға қарсы бастамаларымды халықтық қозғалыстың кеңінен</w:t>
      </w:r>
    </w:p>
    <w:p>
      <w:r>
        <w:t>қолдауы халық мүддесін қорғауда маған сенім мен күш берді. Кеңес басшылығы</w:t>
        <w:br/>
        <w:t>мен әскери-өнеркәсіп кешенінің қасарысқан қарсылығына қарамастан мен поли-</w:t>
        <w:br/>
        <w:t>гонды жабу туралы Жарлыққа қол қойдым.</w:t>
        <w:br/>
        <w:t>ж.</w:t>
        <w:br/>
        <w:t>(а</w:t>
        <w:br/>
        <w:t>“ч</w:t>
        <w:br/>
        <w:t>Қосымшалар</w:t>
        <w:br/>
        <w:t>қалушылар психологиясы басымырақ болып отыр. Егер біз бәсекеге қабілетті ұлт</w:t>
        <w:br/>
        <w:t>болғымыз келетіндігі рас болса, бұл психологиядан арылуымыз қажет.</w:t>
        <w:br/>
        <w:t>Жаңа біліктіліктер мен кәсіптерді игеру қажет. Жас та, ересек те қазақстандық</w:t>
        <w:br/>
        <w:t>үйінде бос отырып, барлығын сынай бермей, жұмыс бар жерлерге баруы, жұмысқа</w:t>
        <w:br/>
        <w:t>орналасуға ұмтылғандары жөн.</w:t>
        <w:br/>
        <w:t>Басқа елдерде адамдар жұмыс үшін шетелдерге де барып, ешбір кепілдіксіз</w:t>
        <w:br/>
        <w:t>еңбек етуде. Бұл тәжірибе Еуропада, Америкада, Азияда кең қанат жайған.</w:t>
        <w:br/>
        <w:t>Ал біз жұмыс орындарын құрып жатырмыз. Өз елімізде жаңа өндірістерді ашу</w:t>
        <w:br/>
        <w:t>үстіндеміз. Бірақ өкінішке қарай жұмыс пен жалақысы бар жерге ауысқымыз</w:t>
        <w:br/>
        <w:t>келмейді.</w:t>
        <w:br/>
        <w:t>Бесінші. Баспана, үй, пәтер -- бұлар әрбір қазақстандық үшін бірінші кезектегі</w:t>
        <w:br/>
        <w:t>мәселе.</w:t>
        <w:br/>
        <w:t>Бұл жеке өмірдің негізгі тірегі және отбасындағы көңіл-күй ахуалдың дұрыс</w:t>
        <w:br/>
        <w:t>болуының жолы. Мұнсыз отбасында береке мен еңбекте өнімділік бола бермейді.</w:t>
        <w:br/>
        <w:t>Арендалық тұрғын үй рыногын дамыту мақсатында заңнама жетілдірудің</w:t>
        <w:br/>
        <w:t>маңызы зор.</w:t>
        <w:br/>
        <w:t>Алтыншы. Әлеуметтік аз қамтылған халық санатына жататын азаматтарды</w:t>
        <w:br/>
        <w:t>әлеуметтендіру тетіктерін дамыту қажет.</w:t>
        <w:br/>
        <w:t>Бұлар, бірінші кезекте мүгедектер мен мүмкіндіктері шектеулі адамдар, көп ба-</w:t>
        <w:br/>
        <w:t>лалы отбасылардың мүшелері, зейнетақы жасының алдындағы адамдар және тағы</w:t>
        <w:br/>
        <w:t>басқалар.</w:t>
        <w:br/>
        <w:t>Бізде кейбір «пысық» жұмыс берушілер әйелдерді жұмысқа қабылдаған кезде</w:t>
        <w:br/>
        <w:t>бірден екі өтінішке -- жұмысқа қабылдау және екіқабат болған жағдайда жұмыстан</w:t>
        <w:br/>
        <w:t>босату жөніндегі өтінішке қол қойдырып алуды әдетке айналдырған. Бұл-- масқара!</w:t>
        <w:br/>
        <w:t>Мұндағы басты тәсіл мемлекеттің қамқоршылдығы емес, оның орнына бұл аза-</w:t>
        <w:br/>
        <w:t>маттар өзіне деген сенімге ие болу, әлеуметтік тиімді еңбекке өз мүмкіндігінің бар</w:t>
        <w:br/>
        <w:t>екендігін сезінуін қамтамасыз ететіндей шарттарды құру болып табылады.</w:t>
        <w:br/>
        <w:t>Осыған байланысты арнаулы заңнама, мәселен әлеуметтік жұмыс орны тура-</w:t>
        <w:br/>
        <w:t>лы заң қажет.</w:t>
        <w:br/>
        <w:t>Жетінші. Ерекше бағыт -- жас қазақстандықтарды дербес өмірге, белсенді</w:t>
        <w:br/>
        <w:t>еңбекке бейімдеудің тиімді жүйесін құру.</w:t>
        <w:br/>
        <w:t>Мемлекет әрбір жас адам өз елінде міндетті түрде қажет болуының барлық ша-</w:t>
        <w:br/>
        <w:t>раларын қарастыру үстінде. Мемлекеттік жастар саясаты туралы заңды жетілдіру,</w:t>
        <w:br/>
        <w:t>жаңғырту қажет. Сонымен қатар, біздің жастарымыз елеспен өмір сүруге тиісті</w:t>
        <w:br/>
        <w:t>емес. Еңбексіз ырыс жоқ.</w:t>
      </w:r>
    </w:p>
    <w:p>
      <w:r>
        <w:t>Қазақстаннан тысқары жерде ешкімді жұмақ күтіп тұрған жоқ. Бәрін де бірден</w:t>
        <w:br/>
        <w:t>алудың жолы жоқ. Өзіңнің туған Қазақстаныңда еңбек етіп, өз әлеуетіңді жүзеге</w:t>
        <w:br/>
        <w:t>асыра біл. Осы үшін мемлекет барлық жағдайларды жасайды және жасай да</w:t>
        <w:br/>
        <w:t>беретін болады.</w:t>
        <w:br/>
        <w:t>Жастарды техникалық және кәсіптік білім алуға, индустрияландыру</w:t>
        <w:br/>
        <w:t>бағдарламасына қатысуға тартудың шараларын әзірлеу маңызды.</w:t>
        <w:br/>
        <w:t>Құрметті отырысқа қатысушылар!</w:t>
        <w:br/>
        <w:t>Қазіргі уақытта жаһандық әлем және оның құндылықтары өзгеріс үстінде. Соңғы</w:t>
        <w:br/>
        <w:t>онжылдықта бүкіл әлем дамыған елдердегі қоғамды жайлаған тұтынушылық идео-</w:t>
        <w:br/>
        <w:t>логиясы бұқаралық әлеуметтік масылшылдықты туындатқандығын, бұл жаһандық</w:t>
        <w:br/>
        <w:t>ж.</w:t>
        <w:br/>
        <w:t>(0%</w:t>
        <w:br/>
        <w:t>бүл</w:t>
        <w:br/>
        <w:t>Қосымшалар</w:t>
        <w:br/>
        <w:t>Қазіргі таңда планетада 2 млрд.қа жуық адам электр қуатын мүлде пайдалана</w:t>
        <w:br/>
        <w:t>алмайды.</w:t>
        <w:br/>
        <w:t>Көптеген елдер үшін кедейшілік, жұмыссыздық проблемаларын, азық-түлік</w:t>
        <w:br/>
        <w:t>жетіспеушілігін шешу мәселесі атом энергетикасын бейбіт жолмен, соның ішінде</w:t>
        <w:br/>
        <w:t>БҰҰ мен МАГАТЭ-нің қатаң бақылауы арқасында жүргізумен байланысты болып</w:t>
        <w:br/>
        <w:t>отыр.</w:t>
        <w:br/>
        <w:t>Сондықтан біздің қарусыз әлем туралы мәселе қоюымыздың радиофобия-</w:t>
        <w:br/>
        <w:t>мен немесе бөлшектенген ядроның қуатын алу құпиясын мәңгілік «ұмыту» секілді</w:t>
        <w:br/>
        <w:t>утопиялық тілекпен ешқандай байланысы жоқ.</w:t>
        <w:br/>
        <w:t>Ядросыз әлем бұл -- ядролық энергияны әскери мақсатта пайдалануға толық</w:t>
        <w:br/>
        <w:t>тыйым салу деген сөз.</w:t>
        <w:br/>
        <w:t>Менің Ядросыз әлемнің жалпыға бірдей декларациясын талдап, қабылдау</w:t>
        <w:br/>
        <w:t>жөніндегі ұсынысымның мәні де осында. Мен осы идеяның тұрақты жақтаушысы</w:t>
        <w:br/>
        <w:t>болдым және солай болып қала беремін.</w:t>
        <w:br/>
        <w:t>Құрметті конференцияға қатысушылар!</w:t>
        <w:br/>
        <w:t>Саяси реализм тұрғысынан алғанда жаһандық ядролық қауіпсіздіктің түйінді</w:t>
        <w:br/>
        <w:t>проблемаларын шешу қазіргі заманғы әлемдік тәртіпті трансформациялаудың</w:t>
        <w:br/>
        <w:t>ортақ үдерісінен ажырағысыз екенін мойындау қажет.</w:t>
        <w:br/>
        <w:t>Таяуда, У Астаналық экономикалық форумда сөйлеген сөзімде, мен 6-СіоВа!</w:t>
        <w:br/>
        <w:t>пішіні мен қағидаттарында жаңа әлем құрылымын қалыптастыруға шақырдым.</w:t>
        <w:br/>
        <w:t>Адамзаттың ядролық өзін-өзі құрту үрейінен арылуы оның ең маңызды сипаты бо-</w:t>
        <w:br/>
        <w:t>луы тиіс.</w:t>
        <w:br/>
        <w:t>Ұсынылған 6-СіоВа!-дың 5 қағидаты негізінде жаһандық ядролық қауіпсіздік</w:t>
        <w:br/>
        <w:t>саласында серпінді алға басу мүмкін екеніне сенімім мол.</w:t>
        <w:br/>
        <w:t>Бірінші. Барлық ядролық мемлекеттердің қатысуымен, БҰҰ қолдауымен</w:t>
        <w:br/>
        <w:t>әзірленген және қабылданған Стратегиялық шабуылдаушы қару-жарақты жаппай</w:t>
        <w:br/>
        <w:t>қысқартудың қадамды жоспары қажет.</w:t>
        <w:br/>
        <w:t>Бірінші кезекте ядролық сынақтарға тыйым салатын келісім-шарттың күшіне</w:t>
        <w:br/>
        <w:t>енуіне қол жеткізу маңызды.</w:t>
      </w:r>
    </w:p>
    <w:p>
      <w:r>
        <w:t>Әлемдік қоғамдастық «ядролық клубтың» барлық мүшелерінің өздерінің</w:t>
        <w:br/>
        <w:t>атомдық әскери арсеналдарын қысқарту жөнінде міндеттемелер қабылдауына қол</w:t>
        <w:br/>
        <w:t>жеткізуге құқылы деп есептеймін. Бәрі және бірден емес, біртіндеп.</w:t>
        <w:br/>
        <w:t>Мысалы, ескірген ядролық зарядтар мен оларды жеткізетін құралдарды</w:t>
        <w:br/>
        <w:t>жаңғыртудан бас тарту және қолданудан алу тәжірибесіне көшуге болады.</w:t>
        <w:br/>
        <w:t>Әрине, ол екі жетекші ядролық держава -- АҚШ пен Ресейдің қарусыздану</w:t>
        <w:br/>
        <w:t>үдерісімен қоса қабат жүруі тиіс.</w:t>
        <w:br/>
        <w:t>Одан әрі, болашақта «ядролық зонттарды» тоқтату жөніндегі шараларды біз</w:t>
        <w:br/>
        <w:t>нақты қадам ретінде түсінеміз. Әңгіме ядролық қаруды орналастыру мен сақтауды</w:t>
        <w:br/>
        <w:t>оларға ие мемлекеттердің ұлттық аумақтары шеңберінде ғана шектеу жөнінде 6о-</w:t>
        <w:br/>
        <w:t>ЛЫП отыр.</w:t>
        <w:br/>
        <w:t>Екінші. Барлық өңірлік ядросыз аймақтарға қатысушылар үшін берік</w:t>
        <w:br/>
        <w:t>халықаралық қауіпсіздік кепілдіктері болуының маңызы зор.</w:t>
        <w:br/>
        <w:t>Қағидатты түрде соғыстық ядролық бағдарламадан бас тартқан мемлекеттерді</w:t>
        <w:br/>
        <w:t>ынталандыру тетіктерін қалыптастыру қажет. Тек осы негізде ғана жекелеген ел-</w:t>
        <w:br/>
        <w:t>дерде ядролық энергетиканы дамыту перспективаларына байланысты проблеманы</w:t>
        <w:br/>
        <w:t>әділ шешу мүмкін болмақ.</w:t>
        <w:br/>
        <w:t>Қосымшалар</w:t>
        <w:br/>
        <w:t>Негізгі заң -- бұл қатып қалған құқықтық қағидат емес. Бұл-- жаңа жағдайларға</w:t>
        <w:br/>
        <w:t>және қазақстандық өмір сапасына сәйкес, конструкциясынан қоғам құқықтық</w:t>
        <w:br/>
        <w:t>және әлеуметтік инновацияларды алуға тиіс жанды тетік.</w:t>
        <w:br/>
        <w:t>Барлық дамыған елдер осы жолмен жүрген. Бұл біздің де табысты даму жо-</w:t>
        <w:br/>
        <w:t>лымыз. Сондықтан құқықтанушылардың әсіресе, конституциялық құқық саласы</w:t>
        <w:br/>
        <w:t>мамандарының міндеті Конституцияның жаңашылдық рухын ашу.</w:t>
        <w:br/>
        <w:t>Негізгі заңның қуатын біздің еліміздің өрлеуін қамтамасыз ететін жаңа заңдар</w:t>
        <w:br/>
        <w:t>мен құқықтық нормалардың іс жүзіне асырылу күшіне айналдыру маңызды.</w:t>
        <w:br/>
        <w:t>Екінші. Мен қазақстандық әлеуметтік заңнаманы кешенді түгендеу, сондай-ақ,</w:t>
        <w:br/>
        <w:t>жаңа заңдар жасау міндетін қойдым.</w:t>
        <w:br/>
        <w:t>Бұл - әлеуметтік жұмыс орындары, кәсіби біліктілік жүйесі және басқа заң жо-</w:t>
        <w:br/>
        <w:t>балары.</w:t>
        <w:br/>
        <w:t>Үшінші. Біз бүгінгі таңда ақпараттық қоғам мүмкіндіктерін пайдалану арқылы</w:t>
        <w:br/>
        <w:t>мемлекеттік органдардың азаматтармен кері байланысын қамтамасыз ету тетіктерін</w:t>
        <w:br/>
        <w:t>дамытуға айрықша мән беріп отырмыз.</w:t>
        <w:br/>
        <w:t>Бүгінгі таңда Қазақстанда 8 млн.дай әлемдік ғаламторды пайдаланушылар бар.</w:t>
        <w:br/>
        <w:t>Бұл барлық қазақстандықтардың жартысы деген сөз. Сондықтан да «электронды</w:t>
        <w:br/>
        <w:t>үкіметті», «электронды әкім діктің» үш деңгейлі жүйесін дамыту маңызды міндет бо-</w:t>
        <w:br/>
        <w:t>лып табылады.</w:t>
        <w:br/>
        <w:t>Қазір Үкіметте «Ақпараттық Қазақстан» бағдарламасы жасалуда. 2013 жылдың</w:t>
        <w:br/>
        <w:t>өзінде барлық рұқсат беру процедураларын электронды пішінге көшіру жоспарла-</w:t>
        <w:br/>
        <w:t>нып отыр.</w:t>
        <w:br/>
        <w:t>Төртінші. ХХІ ғасырда заңға жетік адамдар қоғамы ғана табысқа жетеді.</w:t>
        <w:br/>
        <w:t>Құқықтық сауаттылықтың негізі ең алдымен Конституцияны білу. Сондықтан да</w:t>
        <w:br/>
        <w:t>тұрғындарды құқықтық мәдениетке тәрбиелеу әлеуметтік жаңғыртудың маңызды</w:t>
      </w:r>
    </w:p>
    <w:p>
      <w:r>
        <w:t>мәселесі болып табылады.</w:t>
        <w:br/>
        <w:t>Бұл жұмысты балабақшадан және мектептен бастап, колледждерде және жоғары</w:t>
        <w:br/>
        <w:t>оқу орындарында, әрбір жұмыс орнында жалғастыру керек. Бұл барлық мемлекеттік</w:t>
        <w:br/>
        <w:t>органдардың және ұлттық компаниялардың, меншіктің барлық түріндегі жұмыс</w:t>
        <w:br/>
        <w:t>берушілердің міндеті.</w:t>
        <w:br/>
        <w:t>Қымбатты форумға қатысушылар!</w:t>
        <w:br/>
        <w:t>Ұлы бабамыз Төле би «Халқы заңын сыйлаған елдің бағы бір мысқал артық»</w:t>
        <w:br/>
        <w:t>деген.</w:t>
        <w:br/>
        <w:t>Біз ықылым замандардан Ата заңына бағына білген, Ата заңын құрметтей білген</w:t>
        <w:br/>
        <w:t>елдің ұрпағымыз. Ата-бабаларымыз дала заңдарының білгірлері -- билеріміздің</w:t>
        <w:br/>
        <w:t>билігіне сөзсіз бағынған.</w:t>
        <w:br/>
        <w:t>Тарихтан тағылым алған бүгінгі буын даигі дәстүрді жалғап, ұрпақ сабақтастығын</w:t>
        <w:br/>
        <w:t>үзген емес.</w:t>
        <w:br/>
        <w:t>Тәуелсіздігіміздің тірегі, мемлекеттігіміздің жүрегі болған Ата заңымыз мәңгілік</w:t>
        <w:br/>
        <w:t>болсын!</w:t>
        <w:br/>
        <w:t>Еліміз шырқау шыңдарға, асқар асуларға алқынбай жете берсін!</w:t>
        <w:br/>
        <w:t>Конституция күні құтты болсын!</w:t>
        <w:br/>
        <w:t>Қосымшалар</w:t>
        <w:br/>
        <w:t>Даңққа бөленген боксшы, Ұлттық олимпиада құрамасының капитаны Серік</w:t>
        <w:br/>
        <w:t>Сәпиевтің «алтын» жетістігі Қазақстан үшін Лондон олимпиадасындағы жеңісті фи-</w:t>
        <w:br/>
        <w:t>нал болды. Сөйтіп, Серік жеңісті нүкте қойды және ең үздік техникалы боксшы ата-</w:t>
        <w:br/>
        <w:t>нып, Баркер кубогына ие болды. Бейжіңдегі сәтсіздігінен кейін мен оны тікелей</w:t>
        <w:br/>
        <w:t>қолдадым.</w:t>
        <w:br/>
        <w:t>Қазақстанның олимпиадалық жетістіктерінің ортақ қоржынына Олимпиаданың</w:t>
        <w:br/>
        <w:t>күміс жүлдегері боксшы Әділбек Ниязымбетов, қола награда иегерлері -- боксшы-</w:t>
        <w:br/>
        <w:t>лар Марина Волкова мен Иван Дычко, балуандар Позель Манюрова, Даниял Гад-</w:t>
        <w:br/>
        <w:t>жиев және Ақжүрек Таңатаров өз үлестерін қосты.</w:t>
        <w:br/>
        <w:t>Олимпиадалық турнирлерде біздің 7 спортшымыз бокстан, ауыр атлетикадан,</w:t>
        <w:br/>
        <w:t>грек-рим және еркін күрестен құрметті бесінші орындарды жеңіп алды. Бұл --</w:t>
        <w:br/>
        <w:t>болашақтың үлкен резерві.</w:t>
        <w:br/>
        <w:t>Қазақстандықтар басқа да бірқатар олимпиадалық бағдарламалар бойынша та-</w:t>
        <w:br/>
        <w:t>бысты өнер көрсетті. Бұл -- біздің спорттың үлкен әлеуетінің айғағы.</w:t>
        <w:br/>
        <w:t>Қазақстандық олимпиадашылар жетістігінің үшінші қайнар көзі еліміздің</w:t>
        <w:br/>
        <w:t>барлық этностарының достығы, халқымыздың бірлігі.</w:t>
        <w:br/>
        <w:t>Қазақстан олимпиадалық құрамасы нағыз «халықтың спорттық Ассамблеясы»</w:t>
        <w:br/>
        <w:t>болды.</w:t>
        <w:br/>
        <w:t>Біздің олимпиада чемпиондары мен жүлдегерлері арасында Қазақстанның</w:t>
        <w:br/>
        <w:t>6 этносының өкілдері бар.</w:t>
        <w:br/>
        <w:t>Олар -- 9 облыста, Алматы мен Астана қалаларында өмір сүретін Отанымыздың</w:t>
        <w:br/>
        <w:t>басым өңірлерінің өкілдері.</w:t>
        <w:br/>
        <w:t>Лондонда біздің команда біртұтас отбасы ретінде өнер көрсетті.</w:t>
      </w:r>
    </w:p>
    <w:p>
      <w:r>
        <w:t>Елдің Олимпиада құрамасының жаттықтырушылар құрамы да көпұлтты.</w:t>
        <w:br/>
        <w:t>Қазақстандық олимпиадашылардың жеңісі халқымыздың жеңісі халқымызды</w:t>
        <w:br/>
        <w:t>одан бетер топтастыра түсті, біздің ортақ үйіміз -- Қазақстан Республикасында</w:t>
        <w:br/>
        <w:t>тұратын баршамыздың патриоттық, бірлік, теңдік, бауырластығымыздың ұлы күшін</w:t>
        <w:br/>
        <w:t>паш етті.</w:t>
        <w:br/>
        <w:t>Қымбатты достар!</w:t>
        <w:br/>
        <w:t>Олимпиадашыларымыздың жеңісі -- жастар үшін және еліміздің барша халқы</w:t>
        <w:br/>
        <w:t>үшін еңбексүйгіштіктің патриотизм мен өз күшіне сенудің үлгісі.</w:t>
        <w:br/>
        <w:t>Биылғы олимпиададағы жеңіс мыңдаған жастық жігерін жанитынына мен</w:t>
        <w:br/>
        <w:t>сенімдімін.</w:t>
        <w:br/>
        <w:t>Тәуелсіздік жылдарында Қазақстан жазғы және қысқы олимпиада ойындарының</w:t>
        <w:br/>
        <w:t>63 жүлдегерін, соның ішінде 18 Олимпиада чемпионын тәрбиеледі.</w:t>
        <w:br/>
        <w:t>116 қазақстандық түрлі әлемдік чемпионаттарда жүлделі орындарға ие болды.</w:t>
        <w:br/>
        <w:t>Қазақстанда 250 мыңнан астам жас жеткіншек 418 балалар мен жасөспірімдер</w:t>
        <w:br/>
        <w:t>спорт мектептерінде шұғылданады.</w:t>
        <w:br/>
        <w:t>Біздің спортшыларымыздың өнегесі стадиондарға жүздеген болашақ чемпион-</w:t>
        <w:br/>
        <w:t>дарды алып келетініне мен сенімдімін.</w:t>
        <w:br/>
        <w:t>Әлемдік спорттағы жетістіктер -- мемлекет мүмкіндіктерінің ең әдемі тұсаукесері.</w:t>
        <w:br/>
        <w:t>ХХІ ғасырда тек күшті және денсаулығы мықты ұлт қана бәсекеге қабілетті бола</w:t>
        <w:br/>
        <w:t>алады. Сондықтан мен Үкімет алдына 2020 жылға қарай еліміз халқының 3095</w:t>
        <w:br/>
        <w:t>дене шынықтыру ісіне және спортқа тарту міндетін қойдым.</w:t>
        <w:br/>
        <w:t>Біздің спортшыларымыздың табыстары -- саламатты өмір салтының көрнекті</w:t>
        <w:br/>
        <w:t>насихатшысы.</w:t>
        <w:br/>
        <w:t>Қосымшалар</w:t>
        <w:br/>
        <w:t>Енді бірнеше күннен кейін -- 17 қыркүйекте -- әлемде тұңғыш Америка Құрама</w:t>
        <w:br/>
        <w:t>Штаттары Конституциясын Филадельфияда Конвенттің қабылдағанына 225 жыл</w:t>
        <w:br/>
        <w:t>толғаны атап өтіледі.</w:t>
        <w:br/>
        <w:t>Қазақстан Республикасының Конституциясы америкалықтан 3 есе жас. Бірақ</w:t>
        <w:br/>
        <w:t>ол еркіндіктің, құқықтық үйлесімділік пен халықтың әл-ауқатына ұмтылудың дәл</w:t>
        <w:br/>
        <w:t>сол ұлы қағидаттарына негізделген.</w:t>
        <w:br/>
        <w:t>Осыдан 17 жыл бұрын қазақстандықтар референдумда Негізгі заңды қабылдау</w:t>
        <w:br/>
        <w:t>үшін дауыс бере отырып, даналығын, топтасқандығы мен бірлігін танытты.</w:t>
        <w:br/>
        <w:t>Біз өзіміздің Негізгі заңымызды жасауға кіріспес бұрын әлемнің 20-дан</w:t>
        <w:br/>
        <w:t>астам конституцияларына талдау жасадық. Әлемдік даму тенденцияларын, әлем</w:t>
        <w:br/>
        <w:t>конституцияларының озық баптарын назарға алу керек болды. Сондай-ақ, өзіміздің</w:t>
        <w:br/>
        <w:t>дәстүрлеріміз бен тарихымызды да ескеру қажет еді. Осы синтезді өзіміздің және</w:t>
        <w:br/>
        <w:t>шетелдік мамандар жүзеге асырды.</w:t>
        <w:br/>
        <w:t>Менімен бірге осы Конституцияны жазғандар бүгін осы залда отыр.</w:t>
        <w:br/>
        <w:t>Сарапшылармен талқыға салу нәтижесінде бүкіл халықтың қолдауына ие болған</w:t>
        <w:br/>
        <w:t>Қазақстан Конституциясы туралы идея мен оның жобасы дүниеге келді.</w:t>
        <w:br/>
        <w:t>Бүгін біз 1995 жылғы Конституцияның қазақстандық дамудың ең басты факто-</w:t>
      </w:r>
    </w:p>
    <w:p>
      <w:r>
        <w:t>ры болғандығын мақтанышпен айта аламыз.</w:t>
        <w:br/>
        <w:t>Біріншіден, оның негізінде қазіргі заманғы жаңа мемлекет ғимараты бой көтерді.</w:t>
        <w:br/>
        <w:t>Біз әлемнің дамыған демократияларының көпқырлы тәжірибесін</w:t>
        <w:br/>
        <w:t>шығармашылықпен пайдаландық.</w:t>
        <w:br/>
        <w:t>Сайланбалылық, биліктің барлық институттарының халық алдындағы есептілігі,</w:t>
        <w:br/>
        <w:t>адам құқылары мен еркіндіктерін жүзеге асыру -- бұлар біздің мемлекеттік</w:t>
        <w:br/>
        <w:t>құрылымымыздың базалық негіздері.</w:t>
        <w:br/>
        <w:t>Қазақстандық тәуелсіз сот жүйесі жетілдірілуде, ұлттық құқық қорғау институт-</w:t>
        <w:br/>
        <w:t>тары дамуда.</w:t>
        <w:br/>
        <w:t>Сонымен бірге, Конституцияда біздің халқымыздың болмысы мен құқықтық</w:t>
        <w:br/>
        <w:t>дәстүрлері де бүтіндей ескерілген.</w:t>
        <w:br/>
        <w:t>Ұлтына, дініне, әлеуметтік тегіне қарамастан қазақ жерінде өмір сүріп жатқан</w:t>
        <w:br/>
        <w:t>барлық азаматтардың теңдігі туралы қағида конституциялық тәртіптің діңгегі бо-</w:t>
        <w:br/>
        <w:t>лып табылады.</w:t>
        <w:br/>
        <w:t>Этносаралық келісімнің басты тетігі -- Қазақстан халқы Ассамблеясының</w:t>
        <w:br/>
        <w:t>конституциялық мәртебесі де айрықша сипатқа ие.</w:t>
        <w:br/>
        <w:t>Ассамблея біздің еліміздегі бүкіл 140 этностың мүдделерін қамтамасыз ете от-</w:t>
        <w:br/>
        <w:t>ырып, өз өкілдерін Парламент Мәжілісіне сайлайды. Мұндай жағдай әлемнің өзге</w:t>
        <w:br/>
        <w:t>бірде-бір елінде жоқ.</w:t>
        <w:br/>
        <w:t>Екіншіден, біздің Конституциямызда экономиканы дамытудың базалық</w:t>
        <w:br/>
        <w:t>қағидаттары туралы мәселелер тиімді шешім тапқан.</w:t>
        <w:br/>
        <w:t>Экономикалық өсімнің халық пен бүкіл қоғам игілігіне бағытталуы туралы</w:t>
        <w:br/>
        <w:t>қағида онда орталық орында тұр.</w:t>
        <w:br/>
        <w:t>Біздің экономикамыз соңғы 1,5 онжылдықта орта есеппен жыл сайын 7%-ға өсуде.</w:t>
        <w:br/>
        <w:t>Тәуелсіздіктің бастапқы кезеңімен салыстырғанда ел ІЖӨ-і 16 еседен астамға</w:t>
        <w:br/>
        <w:t>ұлғайды. Бүгінде жан басына шаққандағы ІЖӨ 12 мың долларға жақындап келеді.</w:t>
        <w:br/>
        <w:t>1993 жылы оның небәрі 700 доллар ғана болғанын естеріңізге сала кетейін.</w:t>
        <w:br/>
        <w:t>Тәуелсіздік жылдары ішінде біздің экономикамызға 150 млрд. доллар шетел ин-</w:t>
        <w:br/>
        <w:t>вестициялары тартылды.</w:t>
        <w:br/>
        <w:t>Қосымшалар</w:t>
        <w:br/>
        <w:t>Қазақстан Республикасы Парламенті</w:t>
        <w:br/>
        <w:t>бесінші шақырылымы ІІ сессиясының ашылуында</w:t>
        <w:br/>
        <w:t>сөйлеген сөзі</w:t>
        <w:br/>
        <w:t>Астана қаласы, 2012 жылдың 3 қыркүйегі</w:t>
        <w:br/>
        <w:t>Қымбатты депутаттар!</w:t>
        <w:br/>
        <w:t>Баршаңызды Парламенттің кезекті сессиясының ашылуымен құттықтаймын.</w:t>
        <w:br/>
        <w:t>Сіздер ала жаздай ел аралап, халықтың тыныс-тіршілігімен таныстыңыздар.</w:t>
        <w:br/>
        <w:t>Сондықтан жаңа сессияның жұмысына тың қарқынмен, белсене кірісетіндеріңізге</w:t>
        <w:br/>
        <w:t>сенімдімін.</w:t>
        <w:br/>
        <w:t>Парламенттің осы сессиясы өзінің жұмысын жаңа әлеуметтік-саяси жағдайда</w:t>
      </w:r>
    </w:p>
    <w:p>
      <w:r>
        <w:t>бастағалы отыр.</w:t>
        <w:br/>
        <w:t>Біріншіден, Қазақстан барынша қарқынды дамып келеді.</w:t>
        <w:br/>
        <w:t>Ішкі жалпы өнімнің өсімі 5,6% болды.</w:t>
        <w:br/>
        <w:t>Мемлекеттік бюджеттің түсімі 2595-ға жуық өсті.</w:t>
        <w:br/>
        <w:t>Еліміздің халықаралық қоры 15%-ға артып, 83 млрд. доллардан асты.</w:t>
        <w:br/>
        <w:t>«Өнімділік-2020» мемлекеттік бағдарламасы белсенді жүзеге асырылып жатыр.</w:t>
        <w:br/>
        <w:t>Елімізде өңдеу өнеркәсібінің еңбек өнімділігі 1,5 мың долларға артып, 25 мың</w:t>
        <w:br/>
        <w:t>долларға жетті.</w:t>
        <w:br/>
        <w:t>Ауыл шаруашылығына, оның ішінде орман және балық шаруашылығына</w:t>
        <w:br/>
        <w:t>құйылған инвестиция 5695-ға артты.</w:t>
        <w:br/>
        <w:t>Қолдағы өндіріс орындарының бірқатарын жаңғырту жұмыстары қарқынмен</w:t>
        <w:br/>
        <w:t>жүргізілуде. Бүгінге дейін 440-тан астам жаңа индустриялды кәсіпорын іске</w:t>
        <w:br/>
        <w:t>қосылды. Олар жалпы құны 800 млрд. теңге болатын өнімдер шығарып үлгерді.</w:t>
        <w:br/>
        <w:t>Бұл кәсіпорындарда 50 мыңнан астам жұмысшы табысты еңбек етіп жатыр.</w:t>
        <w:br/>
        <w:t>Жалпы алғанда, еліміз жаһанды жайлаған дағдарыстың ең қиын зардаптарын</w:t>
        <w:br/>
        <w:t>жойып, тұрақты дамудың даңғылына түсті.</w:t>
        <w:br/>
        <w:t>Екіншіден, менің әлеуметтік жаңғыру жөніндегі бастамаларым барша</w:t>
        <w:br/>
        <w:t>қазақстандықтар тарапынан қызу қолдауға ие болуда.</w:t>
        <w:br/>
        <w:t>Қоғамымыз әлеуметтік дамудың нақты бағдарын айқындап алды. Ол бағдар -</w:t>
        <w:br/>
        <w:t>Жалпыға ортақ еңбек қоғамы.</w:t>
        <w:br/>
        <w:t>Мен елімізді көздеген мақсатқа жеткізетін 20 міндетті анықтап, құзырлы</w:t>
        <w:br/>
        <w:t>органдарға тиісті тапсырмалар бердім. Үкімет оны тиімді жүзеге асырып жатыр.</w:t>
        <w:br/>
        <w:t>Осынау келелі іске халық қалаулылары да белсене атсалысуға кірісті. Осылайша,</w:t>
        <w:br/>
        <w:t>еліміз бұрынғысынан да жағымды әлеуметтік үрдістерге ие болды.</w:t>
        <w:br/>
        <w:t>«Еңбекпен қамту- 2020» және «Бизнестің жол картасы - 2020» бағдарламалары</w:t>
        <w:br/>
        <w:t>табысты жүзеге асырылуда.</w:t>
        <w:br/>
        <w:t>Жұмыссыздықтың деңгейі 5,2%-ға дейін төмендеді. Өзін-өзі қамтыған</w:t>
        <w:br/>
        <w:t>тұрғындардың үлес салмағы азайып келеді. Бірнеше жылдан бері ол бірінші рет</w:t>
        <w:br/>
        <w:t>еңбекке жарамды барша қазақстандықтардың 1/3 азайды.</w:t>
        <w:br/>
        <w:t>Тек биылғы жылдың өзінде 150 мыңға жуық адам жаңа жұмыс орынына ие бол-</w:t>
        <w:br/>
        <w:t>ды, олардың 1/3 бұрын өзін-өзі қамтыған азаматтар.</w:t>
        <w:br/>
        <w:t>Қосымшалар</w:t>
        <w:br/>
        <w:t>Осы жөнінде мен кеше Халықаралық антиядролық конференцияға қатысушылар</w:t>
        <w:br/>
        <w:t>алдында сөйлеген сөзімде тағы бір рет егжей-тегжейлі баяндадым.</w:t>
        <w:br/>
        <w:t>Қымбатты достар!</w:t>
        <w:br/>
        <w:t>Қазақстанда Жалпыға ортақ еңбек қоғамын қалыптастыру әлеуметтік</w:t>
        <w:br/>
        <w:t>жаңғыртудың басты мақсаты болып табылады. Соңғы жарты ғасыр бойы әлемге</w:t>
        <w:br/>
        <w:t>танылған «Тұтынушылық қоғам тұжырымдамасы» бос қиял болып шықты.</w:t>
        <w:br/>
        <w:t>Ол бірқатар елдер үшін оларды терең әлеуметтік дағдарыс тұңғиығына батырған</w:t>
        <w:br/>
        <w:t>зардабы мол факторға айналды.</w:t>
      </w:r>
    </w:p>
    <w:p>
      <w:r>
        <w:t>Мұндай ортада еңбектің бағасы құнсызданды. Ал кейбіреулер ерікті еңбек құқын</w:t>
        <w:br/>
        <w:t>мемлекет көмегі есебінен өмір сүру «мүмкіндігі» ретінде тар шеңберде түсініп және</w:t>
        <w:br/>
        <w:t>өзінің жеке басының мүддесіне пайдалана бастады.</w:t>
        <w:br/>
        <w:t>Сондықтан да Жалпыға ортақ еңбек қоғамы идеясын мен әлеуметтік</w:t>
        <w:br/>
        <w:t>масылдықтың және еңбек үлесімен бекітілмеген «жылдам ақша жасау» қиялының</w:t>
        <w:br/>
        <w:t>ұлғаюына балама ретінде көріп отырмын.</w:t>
        <w:br/>
        <w:t>Біздің мемлекетіміз азаматтардың барлық тілектерін дерлік қолдап отыр.</w:t>
        <w:br/>
        <w:t>Біз «Еңбекпен қамту - 2020» бағдарламасын жүзеге асырудамыз.</w:t>
        <w:br/>
        <w:t>Мемлекет селолық жерлерде жұмыс істеуге тілек білдіргендерді шағын несие-</w:t>
        <w:br/>
        <w:t>лермен, ал қалаға көшіп жатқандарды мамандықпен және жұмыс орындарымен</w:t>
        <w:br/>
        <w:t>қамтамасыз етуде.</w:t>
        <w:br/>
        <w:t>Бүгінгі таңда Қазақстанда 4 млн. астам адам әлеуметтік төлемақылар,</w:t>
        <w:br/>
        <w:t>жәрдемақылар мен зейнетақылар алады. Бұл әрбір жұмыс істейтін қазақстандыққа</w:t>
        <w:br/>
        <w:t>қосымша салмақ.</w:t>
        <w:br/>
        <w:t>Әлеуметтік төлемақылар мен жеңілдіктер дегеніміз не?</w:t>
        <w:br/>
        <w:t>Бұл -- азаматтардың бір тобы табатын және мемлекет оны басқаларға</w:t>
        <w:br/>
        <w:t>беретін ақша. Сондықтан азаматтардың шын мәніндегі әлеуметтік тең құқылығын</w:t>
        <w:br/>
        <w:t>қамтамасыз ету, адал жұмыс істеп әлеуметтік жағынан нашар қорғалған азамат-</w:t>
        <w:br/>
        <w:t>тарды қолдауды қаржымен қамтамасыз етіп отырғандардың құқықтары бұзылмас</w:t>
        <w:br/>
        <w:t>үшін мәселенің ара-жігін ажырата білуіміз керек.</w:t>
        <w:br/>
        <w:t>Заманауи мемлекеттің әлеуметтік саясаты әлеуметтік жағынан тұрмысы төмен</w:t>
        <w:br/>
        <w:t>азаматтарды қорғап қана қоймай, тұрғындардың жұмысқа қабілетті тобын қолдау</w:t>
        <w:br/>
        <w:t>қажеттігін де ескеруге тиіс. Бізде әдетте әлеуметтік қорғау дегенді тек әлеуметтік</w:t>
        <w:br/>
        <w:t>жәрдемақы деп түсінеді. Әлеуметтік қорғау дегеніміз бұл --тек еңбекақы, зейнетақы</w:t>
        <w:br/>
        <w:t>және басқа төлемдер емес. Әлеуметтік қорғау бұл -- мемлекет қазақстандықтардың</w:t>
        <w:br/>
        <w:t>игілігі мен денсаулығы үшін жасап отырған базалық жағдайлардың жиынтығы.</w:t>
        <w:br/>
        <w:t>Бұл -- денсаулық сақтау, білім беру, спорт, тұрғын үй құрылысы және тағы</w:t>
        <w:br/>
        <w:t>басқалар.</w:t>
        <w:br/>
        <w:t>Мен еңбексүйгіш адамның тек Жалпыға ортақ еңбек қоғамында ғана өзінің</w:t>
        <w:br/>
        <w:t>тағдыры мен өмірінің толық қожасы ретінде сезінетініне сенімдімін. Әлеуметтік</w:t>
        <w:br/>
        <w:t>жаңғыртудың негізі де міне, осында.</w:t>
        <w:br/>
        <w:t>Құрметті конференцияға қатысушылар!</w:t>
        <w:br/>
        <w:t>Жаңғыртудың басты мазмұны біздің Конституциямыздың әлеуметтік әлеуетін</w:t>
        <w:br/>
        <w:t>жоспарлы түрде жүзеге асыруға байланысты. Бұл орайда біздің алдымызда бірқатар</w:t>
        <w:br/>
        <w:t>міндеттер тұр.</w:t>
        <w:br/>
        <w:t>Бірінші. ХХІ ғасырда Конституциямызды жаңа бір сүзгіден өткізу қажет.</w:t>
        <w:br/>
        <w:t>Қосымшалар</w:t>
        <w:br/>
        <w:t>Қазақстан Республикасының Конституциясы күніне</w:t>
        <w:br/>
        <w:t>арналған Халықаралық ғылыми-практикалық</w:t>
        <w:br/>
        <w:t>конференцияда сөйлеген сөзі</w:t>
        <w:br/>
        <w:t>Астана қаласы, 2012 жылдың 30 тамызы</w:t>
        <w:br/>
        <w:t>Құрметті конференцияға қатысушылар!</w:t>
        <w:br/>
        <w:t>Қадірлі қазақстандықтар!</w:t>
      </w:r>
    </w:p>
    <w:p>
      <w:r>
        <w:t>Баршаларыңызды Қазақстанның мерейлі мерекесі -- Конституция күнімен шын</w:t>
        <w:br/>
        <w:t>жүректен құттықтаймын!</w:t>
        <w:br/>
        <w:t>Еліміздің Ата заңы «Біз, ортақ тарихи тағдыр біріктірген Қазақстан халқы» деп</w:t>
        <w:br/>
        <w:t>басталатынын білесіздер.</w:t>
        <w:br/>
        <w:t>Конституциямыз -- қабылданған күннен бастап, тағдыр тоғыстырған көп ұлтты</w:t>
        <w:br/>
        <w:t>халқымыздың татулығы мен тұрақтылығына тұғыр болып келеді.</w:t>
        <w:br/>
        <w:t>Біз Ата заңға сүйене отырып қазақ мемлекеттігінің іргесін бекіттік, дамудың</w:t>
        <w:br/>
        <w:t>даңғылына түстік.</w:t>
        <w:br/>
        <w:t>Азат елдің ар-намысындай болған Ата заңымыз қазақтың ұлан-байтақ</w:t>
        <w:br/>
        <w:t>даласының кеңдігін де, елінің ерлігі мен өрлігін де бойына сыйғызған құдірет.</w:t>
        <w:br/>
        <w:t>Тәуелсіз елдің мызғымас тұғырына айналған Ата заң елдігіміздің киелі кітабы</w:t>
        <w:br/>
        <w:t>іспетті қастерлі құжат.</w:t>
        <w:br/>
        <w:t>Халықтың жүрегінен шыққан, заман сынына қапысыз төтеп берген</w:t>
        <w:br/>
        <w:t>мемлекеттігіміздің темірқазығы.</w:t>
        <w:br/>
        <w:t>Ата заңымыз қазақ мемлекетінің дамылсыз дамуына, үздіксіз өсуіне кепіл</w:t>
        <w:br/>
        <w:t>болған барша заңдарымыздың қайнар көзі, бастау бұлағы.</w:t>
        <w:br/>
        <w:t>Қазақтың: «Заңын құрметтей білген, заңына бағына білген ел ғана озады», -</w:t>
        <w:br/>
        <w:t>деген дана сөзі бар. Біз елдігіміздің тұғыры -- Ата заңымызды құрмет тұтып, оның</w:t>
        <w:br/>
        <w:t>әрбір әрпі өмірлік заңымызға айналуын қадағалап келеміз. Соның нәтижесінде</w:t>
        <w:br/>
        <w:t>асқар асулар мен биік белестерді бағындырдық, еңселі елге айналдық.</w:t>
        <w:br/>
        <w:t>Кешегі тарихтан тамыр алған, ертеңгі тарихқа тұғыр болған Ата заңымыз салта-</w:t>
        <w:br/>
        <w:t>нат құрып тұрғанда еліміз толағай табыстарға бөлене бермек.</w:t>
        <w:br/>
        <w:t>Құрметті конференцияға қатысушылар!</w:t>
        <w:br/>
        <w:t>Ханымдар мен мырзалар!</w:t>
        <w:br/>
        <w:t>Қазақстан Республикасы Конституциясы күніне арналған халықаралық форумға</w:t>
        <w:br/>
        <w:t>барлық қатысушылар мен қонақтарды шын жүректен құттықтаймын!</w:t>
        <w:br/>
        <w:t>Біздің еңбасты мемлекеттік мерекеміздің қуанышын барлық қазақстандықтармен</w:t>
        <w:br/>
        <w:t>бірге бөліскендері үшін мен шетелдік қонақтарға ризашылығымды білдіремін.</w:t>
        <w:br/>
        <w:t>Біз Қазақстанда әлемдік заң ғылымының біздің конституциялық даму</w:t>
        <w:br/>
        <w:t>тәжірибемізге назар аударғанын жоғары бағалаймыз.</w:t>
        <w:br/>
        <w:t>Осы халықаралық форумның Бейбітшілік пен келісім сарайы -- Пирамида</w:t>
        <w:br/>
        <w:t>шыңының астында өтіп отыруының өзі символдық нышанға ие.</w:t>
        <w:br/>
        <w:t>Конституция -- ол мемлекеттік құрылыстың бүкіл пирамидасының іргетасы.</w:t>
        <w:br/>
        <w:t>Бейбітшілік пен Келісім -- бұлар оларды бекіту үшін ХУІІ ғасырда осы саяси-</w:t>
        <w:br/>
        <w:t>құқықтық инновация енгізілген құндылықтар.</w:t>
        <w:br/>
        <w:t>ж</w:t>
        <w:br/>
        <w:t>(2)</w:t>
        <w:br/>
        <w:t>еу!</w:t>
        <w:br/>
        <w:t>Қосымшалар</w:t>
        <w:br/>
        <w:t>Бұлай бағалау неге байланысты болып отыр?</w:t>
      </w:r>
    </w:p>
    <w:p>
      <w:r>
        <w:t>Сөз жоқ, мамандар Сеул қаласында өткен саммитке қатысушылардың назарын</w:t>
        <w:br/>
        <w:t>осы саладағы қордаланған проблемаларға аударғылары келді.</w:t>
        <w:br/>
        <w:t>Шынында да, бүгінгі таңда біз жаһандық ядролық қауіпсіздікті нығайту үдерісі</w:t>
        <w:br/>
        <w:t>динамикасының төмендегенін байқап отырмыз. Осы тақырыпқа байланысты</w:t>
        <w:br/>
        <w:t>саммиттердің жиі өткізіліп отырғанына қарамастан жағдай осылай болып отыр.</w:t>
        <w:br/>
        <w:t>Біріншіден, әзірше ядролық қаруды таратпау режимінің жан-жақтылығына</w:t>
        <w:br/>
        <w:t>қол жеткізілген жоқ. «Жаңа» ядролық және кейбір «табалдырықтағы» елдер тиісті</w:t>
        <w:br/>
        <w:t>келісімнен шет қалып отыр.</w:t>
        <w:br/>
        <w:t>Екіншіден, 2 жыл бұрын АҚШ пен Ресей арасында стратегиялық шабуыл</w:t>
        <w:br/>
        <w:t>қаруларын қысқарту үдерісін жандандырған Париж келісіміне қол қойылды. Алай-</w:t>
        <w:br/>
        <w:t>да, бұл қадам ресми «ядролық клубтың» қалған елдеріне үлгі болған жоқ.</w:t>
        <w:br/>
        <w:t>Үшіншіден, ядролық сынақтарға жаппай тиым салу туралы келісім күшіне ене</w:t>
        <w:br/>
        <w:t>алмауда. Бұған «табалдырық» тобына жататын бірнеше елдің ғана қолы жетпей тұр.</w:t>
        <w:br/>
        <w:t>Төртіншіден, ядролық энергетиканың ұлттық бағдарламаларының дамуын</w:t>
        <w:br/>
        <w:t>жаһандық бақылау мәселесі реттелмеген.</w:t>
        <w:br/>
        <w:t>Нақты норманың болмауы іс жүзінде атомды бейбіт мақсатқа пайдалануға</w:t>
        <w:br/>
        <w:t>ұмтылушы кез келген мемлекетті «ядролық амбицияға» ұрынып отыр, немесе тіпті</w:t>
        <w:br/>
        <w:t>«ядролық терроризмге қолдау» көрсетіп отыр деген күдікке душар етеді.</w:t>
        <w:br/>
        <w:t>Осы көпе-кернеу әділетсіздік ядролық қаруды таратпау режимін нығайтуға</w:t>
        <w:br/>
        <w:t>кедергі келтіреді, ядролық қауіпсіздік саласында сенімсіздік туғызады.</w:t>
        <w:br/>
        <w:t>Енді 2014 жылға жоспарланған Ядролық материалдарды физикалық қорғау ту-</w:t>
        <w:br/>
        <w:t>ралы конвенцияға түзетулер күшіне енбей қала ма деген қауіп бар. Оған бірқатар</w:t>
        <w:br/>
        <w:t>елдердің оларды ратификациялауға асықпауы себеп болып отыр.</w:t>
        <w:br/>
        <w:t>Бесіншіден, өткен жылы Фукусима АЭС-інде болған апат бүкіл әлемге бейбіт</w:t>
        <w:br/>
        <w:t>атом нысандарында қауіпсіздікті қамтамасыз ету технологиясының артта қалу про-</w:t>
        <w:br/>
        <w:t>блемасын айғақтап берді.</w:t>
        <w:br/>
        <w:t>Ядролық қауіпсіздіктің жаһандық жүйесін қалыптастыру үдерісінің бәсеңсуіне</w:t>
        <w:br/>
        <w:t>себеп болып отырған мәселелердің бірқатары осындай.</w:t>
        <w:br/>
        <w:t>Бірақ бұлардың бәрі ең әуелі себептер емес, салдарлар. Бұл проблемалардың</w:t>
        <w:br/>
        <w:t>көздері тереңде жатыр.</w:t>
        <w:br/>
        <w:t>Жаһандық ядролық қауіпсіздіктің ағымдағы ахуалына көп ретте өткен</w:t>
        <w:br/>
        <w:t>ғасырлардан мұра болып қалған әлемдік саясаттағы кедергілер қатты әсер етуде.</w:t>
        <w:br/>
        <w:t>Бұл -- топтық ойлау үдерісінің, елдер арасындағы қатынастарда сенім мен</w:t>
        <w:br/>
        <w:t>ашықтықтың жетіспеушілігінің, жекелеген мемлекеттердің жауапкершілігінің</w:t>
        <w:br/>
        <w:t>төмендігінің салқыны.</w:t>
        <w:br/>
        <w:t>Көп тарапты бейбітшілікті қалыптастырудың шынайы бағытындағы берекесіздік</w:t>
        <w:br/>
        <w:t>жағдайды қиындатып отыр.</w:t>
        <w:br/>
        <w:t>Әскери атомның есірігі кейбір саясаткерлер мен әскерилерді желіктіруін әлі де</w:t>
        <w:br/>
        <w:t>қояр емес. Әлемде көп тарапты бейбітшілікті ең алдымен бірқатар ядролық күштер</w:t>
        <w:br/>
        <w:t>орталықтарының жиынтығы деп тар шеңберде қарайтын күштер бар.</w:t>
        <w:br/>
        <w:t>Болашақ өмірде «ядролық зонт» экзотикасына орын болмауы тиіс деген</w:t>
        <w:br/>
        <w:t>сенімдемін. Мемлекетаралық қарым-қатынастың басқа проблемаларын ядролық</w:t>
        <w:br/>
        <w:t>қауіпсіздік мәселелері арқылы шешуді адамгершілікке жатпайды деп есептеймін.</w:t>
        <w:br/>
        <w:t>Сонымен бірге, ХХІ ғасырды ядролық энергетикасыз елестету де мүмкін емес.</w:t>
        <w:br/>
        <w:t>Мамандардың пікірі бойынша, 2035 жылға қарай әлем экономикасының энергия-</w:t>
        <w:br/>
        <w:t>ны қажет етуі 2 есеге ұлғаяды.</w:t>
      </w:r>
    </w:p>
    <w:p>
      <w:r>
        <w:t>Қосымшалар</w:t>
        <w:br/>
        <w:t>Құрметті олимпиадашылар!</w:t>
        <w:br/>
        <w:t>Біз бәріміз сіздердің жарқын жеңістеріңізді тағатсыздана тостық! 16 күн бойы-</w:t>
        <w:br/>
        <w:t>на бүкіл ел сіздердің өнер көрсетулеріңізді жіті қадағалап, сіздер үшін «ауырды».</w:t>
        <w:br/>
        <w:t>Лондон тұғырларында өнер көрсете жүріп, бүкілхалықтық қолдаудың қуатын</w:t>
        <w:br/>
        <w:t>сіздердің сезгендеріңізге мен сенімдімін.</w:t>
        <w:br/>
        <w:t>Сіздер барша халықтың үмітін, менің үмітімді ақтадыңыздар!</w:t>
        <w:br/>
        <w:t>Бар қазақстандықтардың атынан сіздер, сіздердің бапкерлеріңіз, сіздердің ұлы</w:t>
        <w:br/>
        <w:t>олимпиадалық жеңістеріңізді сомдағандардың бәріне алғыс айтамын!</w:t>
        <w:br/>
        <w:t>Мен бүгінгі рәсімге чемпиондарымыздың ата-аналарын шақырдым. Оларға</w:t>
        <w:br/>
        <w:t>көпұлтты халқымызды спорттық даңққа бөлеген осынау батырларды тәрбиелегені</w:t>
        <w:br/>
        <w:t>үшін алғысымды білдіремін!</w:t>
        <w:br/>
        <w:t>Қымбатты қазақстандықтар!</w:t>
        <w:br/>
        <w:t>Қазақстанда олимпиадалық триумфтың үш қайнар көзі бар.</w:t>
        <w:br/>
        <w:t>Біріншісі -- мемлекеттің дене шынықтыру ісі мен спортты қолдауы.</w:t>
        <w:br/>
        <w:t>Спорт және салауатты өмір салты -- «Қазақстан-2030» стратегиясы</w:t>
        <w:br/>
        <w:t>басымдықтарының бірі. Біз бұқаралық дене шынықтыру мен спорттың даму</w:t>
        <w:br/>
        <w:t>міндеттерін іске асыру үшін көп нәрсені істеудеміз.</w:t>
        <w:br/>
        <w:t>Қазақстандық ең үздік 20 олимпиадашы елдің 16 өңірінің 14-інен. Осының өзі--</w:t>
        <w:br/>
        <w:t>барлық еліміз бойынша жергілікті спорттық базаның айтарлық дамығандығының</w:t>
        <w:br/>
        <w:t>айғағы.</w:t>
        <w:br/>
        <w:t>2006 жылдан бастап менің тапсырмаммен үздік жетістіктер спортын дамы-</w:t>
        <w:br/>
        <w:t>ту бағдарламасын қаржыландыру 3 еседен астам есе ұлғайтылды. 2012 жылдың</w:t>
        <w:br/>
        <w:t>бюджетінде осы мақсаттарға 10 млрд. теңгеге жуық қаржы бөлінген.</w:t>
        <w:br/>
        <w:t>Бүкіл ел бойынша 33 мың спорттық обьектілер салынған және жұмыс</w:t>
        <w:br/>
        <w:t>істеуде. Елімізде 70 мыңнан астам спорттық секциялар істеп жатыр. Ал спортпен</w:t>
        <w:br/>
        <w:t>шұғылданатын қазақстандықтардың жалпы саны 3 млн. адамды құрайды.</w:t>
        <w:br/>
        <w:t>Біз әлі де спортты қолдау саясатын жалғастыра береміз.</w:t>
        <w:br/>
        <w:t>Екінші қайнар көз-- әрбір қазақстандық олимпиадашының таланты, табан дылығы,</w:t>
        <w:br/>
        <w:t>жеңіске деген ерік-жігері, сондай-ақ асқан жаттықтырушылық шеберлік.</w:t>
        <w:br/>
        <w:t>Біз бәріміз спортшылармыз қатысқан жарыстардағы өткір драматизмнің куәгері</w:t>
        <w:br/>
        <w:t>болдық. Әрбір қазақстандық жеңістің қаншалықты ауыр, әрі сондықтан да сөзсіз</w:t>
        <w:br/>
        <w:t>еңбек сіңген жеңіс болғанын біз көрдік!</w:t>
        <w:br/>
        <w:t>Олимпиаданың бірінші күнінде, алтын медальды еншілеткен Александр</w:t>
        <w:br/>
        <w:t>Винокуровтың жеңісті жарысы қазақстандық олимпиадалық жетістіктің прологы-</w:t>
        <w:br/>
        <w:t>на айналды.</w:t>
        <w:br/>
        <w:t>Зулфия Чиншанло, Майя Манеза және Светлана Подобедованың ауыр</w:t>
        <w:br/>
        <w:t>атлетикадағы алтын медальдары біздің олимпиадашылардың жеңісті жолын</w:t>
        <w:br/>
        <w:t>жалғастырды.</w:t>
        <w:br/>
        <w:t>Өзінің теңдессіз көшбасшы екенін Илья Ильин әлемдік рекордпен дәлелдеді.</w:t>
      </w:r>
    </w:p>
    <w:p>
      <w:r>
        <w:t>Сөйтіп, ол тәуелсіз Қазақстан тарихындағы тұңғыш 2 дүркін Олимпиада чемпио-</w:t>
        <w:br/>
        <w:t>ны атанды.</w:t>
        <w:br/>
        <w:t>Илья мен Зулфия әлемдік рекордтарды жаңғыртса, Светлана жұлқып көтеруден</w:t>
        <w:br/>
        <w:t>Олимпиада рекордын орнатты.</w:t>
        <w:br/>
        <w:t>Біздің жеңіл атлетшіміз Ольга Рыпакованың Олимпиада медаліне қарай жасаған</w:t>
        <w:br/>
        <w:t>жеңісті үш секірісі де естен кетпестей.</w:t>
        <w:br/>
        <w:t>Қосымшалар</w:t>
        <w:br/>
        <w:t>Үкіметке облыс әкімдерімен бірлесіп қазірден бастап жиын-терім жұмыстарына</w:t>
        <w:br/>
        <w:t>дайындыққа кірісу керек. Өткен жылдың қателіктеріне жол беруге болмайды. Астық</w:t>
        <w:br/>
        <w:t>ашық аспан астында қалмауы тиіс. Астықты бос сақтау қоймалары бар өңірлерге</w:t>
        <w:br/>
        <w:t>жеткізу жөнінде шаралар қабылдау қажет.</w:t>
        <w:br/>
        <w:t>Құрметті отырысқа қатысушылар!</w:t>
        <w:br/>
        <w:t>Мен өз Жолдауымда мемлекеттік саясаттың басты басымдықтарының бірі</w:t>
        <w:br/>
        <w:t>ретінде әлеуметтік жаңғырту мәселесін айқындағанмын. Мен Үкіметке нақты тап-</w:t>
        <w:br/>
        <w:t>сырмалар бердім. Алайда, Жолдаудағы тапсырманы орындау қарқыны мен сапа-</w:t>
        <w:br/>
        <w:t>сы әлі де болса көңілге қонарлықтай емес.</w:t>
        <w:br/>
        <w:t>Әлеуметтік мәселелерді кейінге сырғытуға және экономикалық мәселелерден</w:t>
        <w:br/>
        <w:t>бөлек қарастыруға болмайды. Қарапайым қазақстандықтардың өмірі мен</w:t>
        <w:br/>
        <w:t>тұрмысына қатысты мәселелердің барлығы қоғамға түсінікті ұзақ мерзімді</w:t>
        <w:br/>
        <w:t>әлеуметтік саясаттың болуын қажет етеді.</w:t>
        <w:br/>
        <w:t>Ең алдымен Әлеуметтік дамудың 2030 жылға дейінгі жалпыұлттық</w:t>
        <w:br/>
        <w:t>тұжырымдамасын әзірлеу қажет. Бұл тұжырымдама «Қазақстан-2030» стратегия-</w:t>
        <w:br/>
        <w:t>сына, басқа да стратегиялық құжаттарға сүйенуі керек.</w:t>
        <w:br/>
        <w:t>Тұжырымдама негізінде біз Жалпыұлттық жоспар әзірлейтін боламыз.</w:t>
        <w:br/>
        <w:t>Қазір мен «Әлеуметтік жаңғырту жөніндегі 20 тапсырма» нақты бағдарламасы</w:t>
        <w:br/>
        <w:t>бойынша жұмыс істеу үстіндемін. Онда қарапайым адамдардың барлық өзекжарды</w:t>
        <w:br/>
        <w:t>сауалдарына жауаптар берілетін болады.</w:t>
        <w:br/>
        <w:t>Бірінші. Әлеуметтік жаңғыртудың кезек күттірмес мәселесі ретінде әлеуметтік-</w:t>
        <w:br/>
        <w:t>еңбектік қатынастардың тиімді моделін құру болып табылатындығы күмәнсіз.</w:t>
        <w:br/>
        <w:t>Бүгінгі күні Қазақстанда еңбек дауларының алдын алу мен оларды сейілтудің</w:t>
        <w:br/>
        <w:t>тетіктері жеткілікті дәрежеде дамымай отыр.</w:t>
        <w:br/>
        <w:t>Екінші. Әлеуметтік-еңбектік кикілжіңдерді туындатқаны үшін құқықтық</w:t>
        <w:br/>
        <w:t>жауапкершілік жағы жеткіліксіз. Еңбек жағдайы төмендеген, өндірістік үдерістер</w:t>
        <w:br/>
        <w:t>үзілген, жалақылары кешіктіріліп берілетін және т.б. еңбек ұжымдары кейде осы</w:t>
        <w:br/>
        <w:t>тараптан көрініс беріп жатады.</w:t>
        <w:br/>
        <w:t>Бірақ сонымен қатар біздің кодекстерімізде жұмыс берушілер, жауапты және</w:t>
        <w:br/>
        <w:t>басқа да тұлғалар тарапынан еңбек кикілжіңдерін туындатқаны үшін жауапкершілік</w:t>
        <w:br/>
        <w:t>арқалау баптары қарастырылмаған.</w:t>
        <w:br/>
        <w:t>Әлеуметтік заңдылықтарды орындау жөнінде отандық қана емес, сонымен қатар</w:t>
        <w:br/>
        <w:t>Қазақстанда жұмыс істейтін шетелдік бизнестің де жауапкершілігін арттыру қажет.</w:t>
        <w:br/>
        <w:t>Бизнестің жекеменшік түрінде болуы өз «заңын» оларға орнатуға құқық бермейді.</w:t>
        <w:br/>
        <w:t>Үшінші. Кәсіптік одақтар туралы тиімсіз заңнама да елеулі проблемалар туында-</w:t>
        <w:br/>
        <w:t>тады. Оларда ұжымдық шарттар, тараптардың оларды орындаудағы жауапкершілігі</w:t>
        <w:br/>
        <w:t>туралы ережелер түсініксіз баяндалған. Тіпті әлеуметтік әріптестік туралы түсінік те</w:t>
      </w:r>
    </w:p>
    <w:p>
      <w:r>
        <w:t>жоқ.</w:t>
        <w:br/>
        <w:t>Кәсіптік одақтар қозғалысын ең алдымен Қазақстан Кәсіптік Федерациясын</w:t>
        <w:br/>
        <w:t>қайта жаңғырту жөнінде батыл қадамдар қажет.</w:t>
        <w:br/>
        <w:t>Төртінші. Бүгінгі күні индустриялық-инновациялық бағдарлама -- біздің</w:t>
        <w:br/>
        <w:t>еліміздің болашағы үшін нөмірі бірінші мәселе.</w:t>
        <w:br/>
        <w:t>Жаңа жұмыс орындары құрылып жатыр. Бірақ «өзін өзі жұмыспен қамтығандар»</w:t>
        <w:br/>
        <w:t>саналатындардың барлығы жұмыс істеуге ұмтылып отырған жоқ. Өкінішке қарай,</w:t>
        <w:br/>
        <w:t>бізде жаңа кәсіпті меңгеруден гөрі базарларда «такси» қызметін атқаруға үйреніп</w:t>
        <w:br/>
        <w:t>Қосымшалар</w:t>
        <w:br/>
        <w:t>Екінші. 29 тамыз күні күллі Орта Азияға ядролық қарудан азат аймақ мәртебесін</w:t>
        <w:br/>
        <w:t>берудің басталған күні болып табылады.</w:t>
        <w:br/>
        <w:t>Қазақстан кеңестік әскери арсеналдан мұра болып қалған әлемдегі 4-ші ядролық</w:t>
        <w:br/>
        <w:t>әлеуеттен өз еркімен бас тартты.</w:t>
        <w:br/>
        <w:t>Бұл жер шарының кез келген нүктесіне жететін 1 200 ядролық оқтұмсығы бар</w:t>
        <w:br/>
        <w:t>110-нан астам баллистикалық ракетаны құрайтын.</w:t>
        <w:br/>
        <w:t>Сол кезде де айтылған, қазір де Қазақстанның бұл ерлікке пара-пар қадамының</w:t>
        <w:br/>
        <w:t>маңызын төмендетпек болған пікірлер естіліп қалады.</w:t>
        <w:br/>
        <w:t>Мысалы, кейбіреулер Қазақстан атом арсеналын ұстауға мүмкіндігі</w:t>
        <w:br/>
        <w:t>болмағандықтан бас тартты дегенді айтады.</w:t>
        <w:br/>
        <w:t>Айта кетейін, Қазақстан уранның қоры жөнінен әлемде екінші орында, ал өндіру</w:t>
        <w:br/>
        <w:t>бойынша бірінші орында тұр.</w:t>
        <w:br/>
        <w:t>Біздің еліміздің экономикалық әлеуеті кейбір «табалдырықта» тұрған елдердің</w:t>
        <w:br/>
        <w:t>ІЖӨ-не тең немесе артық.</w:t>
        <w:br/>
        <w:t>КСРО тарағаннан кейін бізде әскери ядролық бағдарламаларды жүргізетін ма-</w:t>
        <w:br/>
        <w:t>мандар да, қажетті инфрақұрылым да болды.</w:t>
        <w:br/>
        <w:t>Сондықтан да екі онжылдық бұрын Қазақстан сияқты жаңа ядролық державаның</w:t>
        <w:br/>
        <w:t>пайда болуы тек саяси ерік-жігер мен уақыттың мәселесі еді.</w:t>
        <w:br/>
        <w:t>Алайда біз саяси ерік-жігерімізді басқа мәселеде таныттық -- «ядролық клубқа»</w:t>
        <w:br/>
        <w:t>мүше болудан қағидатты түрде және үзілді-кесілді бас тарттық.</w:t>
        <w:br/>
        <w:t>АҚШ-пен және Ресеймен бірлесе отырып оқтұмсықтар мен жарылғыштар залал-</w:t>
        <w:br/>
        <w:t>сыздандырылды.</w:t>
        <w:br/>
        <w:t>2006 жылдың қыркүйегінде біз аймақтағы басқа елдермен бірге Орталық Азия-</w:t>
        <w:br/>
        <w:t>ны ядросыз аймақ деп жариялаған Семей келісіміне қол қойдық.</w:t>
        <w:br/>
        <w:t>Үшінші. Семей полигонының жабылуына байланысты ядролық қаруды</w:t>
        <w:br/>
        <w:t>таратпаудың және қарусызданудың жаһандық үдерісінің жаңа кезеңі басталды.</w:t>
        <w:br/>
        <w:t>1991 жылдың 29 тамызына дейін ядролық қауіпсіздік саласында негізінен шек-</w:t>
        <w:br/>
        <w:t>теу шаралары қолданылып келді.</w:t>
        <w:br/>
        <w:t>Қазақстан бірінші болып ядролық сынақтарға толық және сөзсіз тыйым салу</w:t>
        <w:br/>
        <w:t>актісін, осыған орай «ақырет күнінің» қаруын жетілдіруді тоқтатуды жүзеге асырды.</w:t>
        <w:br/>
        <w:t>БҰҰ-ның шешімі бойынша осыдан 16 жыл бұрын ядролық сынақтарды тыю ту-</w:t>
      </w:r>
    </w:p>
    <w:p>
      <w:r>
        <w:t>ралы келісімге қол қоюға жол ашылды. Оған Қазақстан ең алғашқылардың бірі бо-</w:t>
        <w:br/>
        <w:t>лып қол қойды. Келісімге қазірдің өзінде 183 мемлекет қосылып, 157-сі оны ра-</w:t>
        <w:br/>
        <w:t>тификациялады.</w:t>
        <w:br/>
        <w:t>«Ядролық клубтың» барлық елдері сынақтарға жарияланған мораторийді сақтап</w:t>
        <w:br/>
        <w:t>отыр. Семей полигоны жабылғаннан кейін Невададағы, Жаңа Жердегі, Лобнордағы</w:t>
        <w:br/>
        <w:t>және Муруроадағы аса ірі полигондар үнсіз қалды.</w:t>
        <w:br/>
        <w:t>Сондықтан да 29 тамыз бүкіл әлем үшін ядролық ақырзаманның қаупін кейінге</w:t>
        <w:br/>
        <w:t>ысырған белдеу болып табылады.</w:t>
        <w:br/>
        <w:t>Жылдар және онжылдықтар өткен сайын осы күннің ерекше маңыздылығын</w:t>
        <w:br/>
        <w:t>барлық әлемдік қоғамдастықтың сезінуі арта беретініне сенімдімін.</w:t>
        <w:br/>
        <w:t>Ханымдар мен мырзалар!</w:t>
        <w:br/>
        <w:t>65 жылдан бері британдық «Атомшы-ғалым дар бюллетені» журналы жаһандық</w:t>
        <w:br/>
        <w:t>ядролық қауіпсіздік деңгейін «ақырет күнінің» символдық сағатымен өлшеп келеді.</w:t>
        <w:br/>
        <w:t>Үстіміздегі жылдың басында оның тілі ықтимал ядролық апат мерзіміне қарай</w:t>
        <w:br/>
        <w:t>1 минутке жылжытылды.</w:t>
        <w:br/>
        <w:t>Қосымшалар</w:t>
        <w:br/>
        <w:t>Мемлекеттің қолдауы арқасында шағын және орта бизнес субьектілері саны</w:t>
        <w:br/>
        <w:t>Қазақстанда 35 есеге артты. 2020 жылы экономиканың осы секторындағы өнім</w:t>
        <w:br/>
        <w:t>үлесі ел ІЖӨ-інің 40% құрайтын болады.</w:t>
        <w:br/>
        <w:t>Бұл Конституция негізінде әлеуметтік жаңғыртудың қалай жүзеге асып</w:t>
        <w:br/>
        <w:t>жатқанына нақты мысал -- орта тап жаппай өсуде.</w:t>
        <w:br/>
        <w:t>Үшіншіден, біздің мемлекетіміздің әлеуметтік сипаты туралы конституциялық</w:t>
        <w:br/>
        <w:t>қағида біздің экономикамыздың ең қуатты жаһандық дағдарыс зардаптарын ба-</w:t>
        <w:br/>
        <w:t>стан өткеруіне табысты көмек көрсететін базаға айналды.</w:t>
        <w:br/>
        <w:t>2010 жылдан бастап елде 240-қа жуық жаңа индустриялық нысандар іске</w:t>
        <w:br/>
        <w:t>қосылды, оларда 50 мыңға тарта жоғары білікті жұмысшылар еңбек етуде. Таяудағы</w:t>
        <w:br/>
        <w:t>5 жылда тағы да 250-ден астам кәсіпорын салынатын болады. Оларда шамамен</w:t>
        <w:br/>
        <w:t>150 мыңдай қазақстандық еңбекке орналаспақ.</w:t>
        <w:br/>
        <w:t>Соңғы онжылдықта білім беру мен ғылымды, әлеуметтік қамсыздандыру сала-</w:t>
        <w:br/>
        <w:t>сын қаржыландыру бірнеше есеге артты.</w:t>
        <w:br/>
        <w:t>370 жаңа мектеп салынып, мектепке дейінгі балалар мекемелерінің саны</w:t>
        <w:br/>
        <w:t>7,5 есеге өсті.</w:t>
        <w:br/>
        <w:t>Ең озық жабдықтары бар ондаған ірі медициналық орталықтар салынды.</w:t>
        <w:br/>
        <w:t>Осы жақында ғана Қазақстан донорлық жүрек ауыстыру бойынша операцияны</w:t>
        <w:br/>
        <w:t>табысты жасаған әлемнің 22-і елінің бірі атанды.</w:t>
        <w:br/>
        <w:t>Біз 2016 жылға дейін 400-ге жуық жаңа денсаулық сақтау нысандарын салу-</w:t>
        <w:br/>
        <w:t>ды жоспарлап отырмыз.</w:t>
        <w:br/>
        <w:t>Зейнетақымен жабдықтау деңгейі ТМД-да ең жоғары және сенімділердің бірі бо-</w:t>
        <w:br/>
        <w:t>лып табылады.</w:t>
        <w:br/>
        <w:t>Төртіншіден, біздің Конституциямызда Қазақстанның сыртқы саясаттағы ашық</w:t>
        <w:br/>
        <w:t>бағытқа деген ұстанымы айқын көрініс тапқан.</w:t>
      </w:r>
    </w:p>
    <w:p>
      <w:r>
        <w:t>Біз өзіміздің Кеден одағы және Бірыңғай экономикалық кеңістік бойынша</w:t>
        <w:br/>
        <w:t>әріптестеріміз -- Ресеймен және Беларусьпен экономикалық интеграцияны дамы-</w:t>
        <w:br/>
        <w:t>тып келеміз.</w:t>
        <w:br/>
        <w:t>Кеше Астанада Қазақстанның бастамасы бойынша жыл сайын аталып өтетін</w:t>
        <w:br/>
        <w:t>Ядролық сынақтарға қарсы халықаралық іс-қимыл күніне орай халықаралық</w:t>
        <w:br/>
        <w:t>конференция өтті. Оған қатысушылар Қазақстанның жаһандық антиядролық</w:t>
        <w:br/>
        <w:t>қозғалысқа қосқан үлесін айрықша атап көрсетті.</w:t>
        <w:br/>
        <w:t>Әлем ядродан азат болуы және адамзаттың ядролық соғыстың отына күйіп жой-</w:t>
        <w:br/>
        <w:t>ылып кетпеуі үшін біздің бұл қозғалысқа жетекшілік етуге моральдық құқымыз</w:t>
        <w:br/>
        <w:t>бар.</w:t>
        <w:br/>
        <w:t>Біз бірінші болып әлемдегі ең ірі полигонды жаптық. Біз ядролық арсеналдан</w:t>
        <w:br/>
        <w:t>өз еркімізбен бас тарттық. Сөйтіп, ядролық жарылғыштардың қауіпсіздіктің кепілі</w:t>
        <w:br/>
        <w:t>бола алмайтынына әлемнің көзін жеткіздік.</w:t>
        <w:br/>
        <w:t>Менің бастамам бойынша шақырылған Азиядағы өзара іс-қимыл және сенім ша-</w:t>
        <w:br/>
        <w:t>ралары жөніндегі кеңес аймақтың қауіпсіздігін нығайтуға ықпал етеді. Үстіміздегі</w:t>
        <w:br/>
        <w:t>жылы біз осы үдерістің 20 жылдығын атап өтеміз.</w:t>
        <w:br/>
        <w:t>Қазақстан өзінің беделінің арқасында аса ірі аймақтық ұйымдар -- ЕҚЫҰ мен</w:t>
        <w:br/>
        <w:t>ИЫҰ ойдағыдай басқарды.</w:t>
        <w:br/>
        <w:t>Қазақстан ұлттардың әлемдік қоғамдастығының жауапты қатысушысы ретінде</w:t>
        <w:br/>
        <w:t>бүкіл әлемге 6-СіоВа! пішінінде және оның 5 қағидаты негізінде жаңа әлемдік</w:t>
        <w:br/>
        <w:t>құрылысты қалыптастыру бағытында бірлесе жұмыс істеуді ұсынып отыр.</w:t>
        <w:br/>
        <w:t>ж</w:t>
        <w:br/>
        <w:t>5 жа?</w:t>
        <w:br/>
        <w:t>““</w:t>
        <w:br/>
        <w:t>Қосымшалар</w:t>
        <w:br/>
        <w:t>Еңбекпен қамту бағдарламасы бойынша 110 мыңнан астам адам әлеуметтік</w:t>
        <w:br/>
        <w:t>шарттар жасасты. Осы шарттардың аясында жаңа кәсіпке ие болған 96 мың</w:t>
        <w:br/>
        <w:t>азаматтың тең жартысы жасы 29-ға жетпеген жастар.</w:t>
        <w:br/>
        <w:t>Бұл -- тұрғындар экономиканың нақты секторына бет бұрғанын көрсетеді.</w:t>
        <w:br/>
        <w:t>Биыл Қазақстанда бірінші рет науқасқа донордың жүрегін ауыстырып салу опе-</w:t>
        <w:br/>
        <w:t>рациясы табысты жүзеге асты.</w:t>
        <w:br/>
        <w:t>Бұл ретте жасотандасымыз Игорь Воротников бүгінде барша қазақстандықтардың</w:t>
        <w:br/>
        <w:t>аузынан түспей жүрген ізгі қадам жасады. Анасы мезгілсіз қаза болып, қасірет</w:t>
        <w:br/>
        <w:t>жұтқан ол ең қиын сәтте өзге адамдардың өміріне араша түсе алды. Игорь</w:t>
        <w:br/>
        <w:t>анасының жүрегі мен бүйрегін донор мүшесіне мұқтаж адамдарға беру туралы</w:t>
        <w:br/>
        <w:t>шешім қабылдады. Сөйтіп, тағдырлары қыл үстінде тұрған екі адамға -- Жәнібек</w:t>
        <w:br/>
        <w:t>Оспанов пен Евгений Кунцқа жаңа өмір сыйлады.</w:t>
        <w:br/>
        <w:t>Анасынан айырылған ол қаны бөлек болғанмен, жаны бір бауырлар тапты. Ой-</w:t>
        <w:br/>
        <w:t>лап қарасақ, орыстың баласы анасының жүрегін қазаққа, бүйрегін неміске тап-</w:t>
        <w:br/>
        <w:t>сырды. Операцияны ұлты кәріс Юрий Пя чех әріптесі Жан Пиркпен бірге жасады.</w:t>
        <w:br/>
        <w:t>Міне, қазақстандық бірлік деген осы. Бұл нағыз азаматтың ісі.</w:t>
        <w:br/>
        <w:t>Менің халық бірлігі туралы идеям қарапайым өмірде осылай көрініс тапқаны</w:t>
        <w:br/>
        <w:t>қуандырады.</w:t>
        <w:br/>
        <w:t>Әрбір отандасымыздың денсаулығы -- мемлекет үшін ең басты байлық, ең</w:t>
        <w:br/>
        <w:t>негізгі құндылық.</w:t>
      </w:r>
    </w:p>
    <w:p>
      <w:r>
        <w:t>Менің тапсырмам бойынша елімізде ұлттық скринингтік бағдарлама қолға алы-</w:t>
        <w:br/>
        <w:t>нуда. Онда аса күрделі ауруларды науқастың алғашқы сатысында-ақ анықтауға</w:t>
        <w:br/>
        <w:t>мүмкіндік жасалады.</w:t>
        <w:br/>
        <w:t>Күллі еліміз бойынша жаңа емдеу орындары мен мектептердің құрылысы</w:t>
        <w:br/>
        <w:t>жалғасын табуда.</w:t>
        <w:br/>
        <w:t>Осының барлығы менің тапсырмам бойынша үкіметтің атқарып жатқан</w:t>
        <w:br/>
        <w:t>жұмыстарының нақты нәтижелері. Осы қарқыннан танбау керек.</w:t>
        <w:br/>
        <w:t>Үшіншіден, Қазақстан, Беларусь және Ресей елдерінің Бірыңғай экономикалық</w:t>
        <w:br/>
        <w:t>кеңістік аясында бірігу үрдісі үшжақты келісім-шарттардың күшіне ену кезеңіне</w:t>
        <w:br/>
        <w:t>сеніммен аяқ басты.</w:t>
        <w:br/>
        <w:t>Еуразия экономикалық комиссиясы табысты жұмыс істеуде. Оның мәліметтеріне</w:t>
        <w:br/>
        <w:t>жүгінсек, биыл Қазақстанның Бірыңғай зкономикалық кеңістіктен тысқары, сыртқа</w:t>
        <w:br/>
        <w:t>шығарылған экспорттық өнімдерінің көлемі 13,5%-ға, ал импорты 38%-ға артқан.</w:t>
        <w:br/>
        <w:t>Бірыңғай экономикалық кеңістіктің ішіндегі өзара сауда-саттық 13%-ға артты.</w:t>
        <w:br/>
        <w:t>Қазақстанның Дүниежүзілік сауда ұйымына қосылу жолындағы келіссөздері де</w:t>
        <w:br/>
        <w:t>сөреге жақындап келеді.</w:t>
        <w:br/>
        <w:t>Бұл біздің экономикамызға көптеген өзекті міндеттер жүктейді. Ондай</w:t>
        <w:br/>
        <w:t>міндеттердің қатарында заңнамалық базаны жетілдіру мәселесі де бар.</w:t>
        <w:br/>
        <w:t>Төртіншіден, біз жаһандық даму үрдісіндегі қиындықтарды назардан тыс</w:t>
        <w:br/>
        <w:t>қалдыра алмаймыз.</w:t>
        <w:br/>
        <w:t>Әлемдік экономика тоқырау мен тұралаудан әлі де арыла алмауда. Тіпті, ең</w:t>
        <w:br/>
        <w:t>оптимистік сараптамалардың өзі Әлемдік жалпы өнім биыл 2,592, ал 2013 жылы</w:t>
        <w:br/>
        <w:t>3,2%-ға ғана өседі деп болжап отыр.</w:t>
        <w:br/>
        <w:t>Еуропаның дербес қарызының дағдарысы шиеленісе түсу қаупі әлі де сейілген жоқ.</w:t>
        <w:br/>
        <w:t>Таяу Шығыстағы саяси дағдарыс бұдан бұрын да болғандай күллі дүниежүзіне</w:t>
        <w:br/>
        <w:t>өзінің зардабын тигізуі мүмкін.</w:t>
        <w:br/>
        <w:t>Қосымшалар</w:t>
        <w:br/>
        <w:t>Барлығымызға осындай күрделі жағдайда жұмыс істеп, аса жауапты шешімдер</w:t>
        <w:br/>
        <w:t>қабылдауға тура келеді.</w:t>
        <w:br/>
        <w:t>Құрметті депутаттар!</w:t>
        <w:br/>
        <w:t>Парламенттің қазіргі 3 партиялы моделі өзін жақсы жағынан көрсеткенін атап</w:t>
        <w:br/>
        <w:t>өткім келеді.</w:t>
        <w:br/>
        <w:t>Бірінші сессия кезеңінде 36 заң қабылданды. Олардың барлығы бойынша</w:t>
        <w:br/>
        <w:t>Үкімет, сондай-ақ барлық партия фракциялары мен депутаттық топтар арасында</w:t>
        <w:br/>
        <w:t>саяси-құқықтық консенсус табылды.</w:t>
        <w:br/>
        <w:t>Осы оң іскерлік көңіл күй Парламенттің ІІ сессиясының барлық жұмысының</w:t>
        <w:br/>
        <w:t>ерекшелігі болуы тиіс.</w:t>
        <w:br/>
        <w:t>Енді алдағы кезеңге арналған басты нақты заң шығарушылық туралы айтайық.</w:t>
        <w:br/>
        <w:t>Біріншіден. Бюджеттік үдеріс.</w:t>
        <w:br/>
        <w:t>Сессия барысында жаңа үшжылдық бюджет жасау міндеті тұр.</w:t>
      </w:r>
    </w:p>
    <w:p>
      <w:r>
        <w:t>Жаһандық экономикалық жағдай күрделене түскен тұста оны қалыптастыру</w:t>
        <w:br/>
        <w:t>жолы біреу ғана бола алады. Бұл -- үнемшілдік пен бюджеттік шығындардың</w:t>
        <w:br/>
        <w:t>тиімділігі.</w:t>
        <w:br/>
        <w:t>Үкімет, үстіміздегі жылдың бюджетін нақтылау барысында, менің тапсырмам</w:t>
        <w:br/>
        <w:t>бойынша қазірдің өзінде бюджет шығындарын 57 млрд. теңгеге жуық қысқартты.</w:t>
        <w:br/>
        <w:t>Бюджеттік қаржыны қысқарту үшін де әлі резервтер бар деп санаймын.</w:t>
        <w:br/>
        <w:t>Экономикалық өсім мен тұрғындардың жұмыспен қамтылуын қамтамасыз</w:t>
        <w:br/>
        <w:t>етпейтін шығындар қаралмауы тиіс.</w:t>
        <w:br/>
        <w:t>Үкімет мемлекеттік бағдарламаларды сараптауын жалғастыруы қажет. Егер</w:t>
        <w:br/>
        <w:t>қайтарым болмаса, қаржыны басқа салалар мен бағыттарға қайта бөлу керек.</w:t>
        <w:br/>
        <w:t>Қаржылық тәртіпті нығайту қажет. 2011 жылы тәртіп бұзушылықтармен</w:t>
        <w:br/>
        <w:t>жұмсалған қаржының жалпы көлемі 300 млрд. теңгеге жуықтады. 6 саяси және</w:t>
        <w:br/>
        <w:t>130-дан астам әкімшілік мемлекеттік қызметші жауапкершілікке тартылды.</w:t>
        <w:br/>
        <w:t>Көлеңкелі экономика мен бюджеттік қаржыны «көлеңкеге» шығаруға ұмтылыс</w:t>
        <w:br/>
        <w:t>үшін заңнамалық кедергілер құру -- маңызды міндет.</w:t>
        <w:br/>
        <w:t>Сондай-ақ, сыртқы және ішкі қарыздарға бақылауды күшейту қажет.</w:t>
        <w:br/>
        <w:t>Екінші. Экономикалық өсімнің құқықтық базасын жақсарту.</w:t>
        <w:br/>
        <w:t>Бұл орайда орталық мәселе -- БЭК шеңберіндегі және алдағы БСҰ-ға өту</w:t>
        <w:br/>
        <w:t>аясындағы интеграциялық үдерістер жағдайында Қазақстандытиімді экономикалық</w:t>
        <w:br/>
        <w:t>қатынастармен қамтамасыз ету.</w:t>
        <w:br/>
        <w:t>Үкіметке БСҰ-ға өту кезінде қабылданатын міндеттемелерді ратификациялау</w:t>
        <w:br/>
        <w:t>жөніндегі заң жобаларының арнайы пакетін қалыптастыруды тапсырамын.</w:t>
        <w:br/>
        <w:t>Біздің саясатымыз -- өңірлік рыноктар сағат сайынғы сараптаулар мен ұзақ</w:t>
        <w:br/>
        <w:t>мерзімді болжамдарға арқаулануы тиіс.</w:t>
        <w:br/>
        <w:t>Қазір қазақстандық мазмұнды қолдаудың барлық жүйесін, әсіресе өңдеуші</w:t>
        <w:br/>
        <w:t>өнеркәсіпте, аграрлық кешенде, бәсекелестік аз салаларда қайта қарау</w:t>
        <w:br/>
        <w:t>маңызды.</w:t>
        <w:br/>
        <w:t>Әлемнің барлық елдері өзінің өндірісшілерін қолдайды. Бұл тәжірибе біз үшін</w:t>
        <w:br/>
        <w:t>де маңызды.</w:t>
        <w:br/>
        <w:t>Үкіметке «Самұрық-Қазына» қорымен бірлесіп, әлемдік тәжірибені сараптау-</w:t>
        <w:br/>
        <w:t>дан өткізуді және қазақстандық тауар өндірушілерді қолдаудың өз моделін жасау-</w:t>
        <w:br/>
        <w:t>ды тапсырамын.</w:t>
        <w:br/>
        <w:t>тәД</w:t>
        <w:br/>
        <w:t>82</w:t>
        <w:br/>
        <w:t>қы</w:t>
        <w:br/>
        <w:t>Қосымшалар</w:t>
        <w:br/>
        <w:t>Бүгінгі күннің өзінде 30 мемлекет ядролық қауіпсіздік саласында ұлттық</w:t>
        <w:br/>
        <w:t>міндеттемелер қабылдады.</w:t>
        <w:br/>
        <w:t>Халықаралық антиядролық құқық пен практикалық саясатта ешқандай</w:t>
        <w:br/>
        <w:t>«қосарлы стандарттар» мен жеңілдіктер болмауы тиіс.</w:t>
        <w:br/>
        <w:t>Үшінші. Осы үдеріске қатысушылардың барлығы үшін айқын сенімділік тетіктері</w:t>
        <w:br/>
        <w:t>болмайынша, ядролық қарусыздану мен ядросыз әлем туралы айту көкейге</w:t>
      </w:r>
    </w:p>
    <w:p>
      <w:r>
        <w:t>қонымсыз болар еді.</w:t>
        <w:br/>
        <w:t>Сенімділік қағидаты -- ол бой тартудың, соның ішінде ядролық қарудан бой</w:t>
        <w:br/>
        <w:t>тартудың әскери тұжырымдамаларына ойластырылған балама болмақ.</w:t>
        <w:br/>
        <w:t>1 айдан кейін біз Азиядағы өзара іс-қимыл және сенім шаралары жөніндегі</w:t>
        <w:br/>
        <w:t>кеңес туралы қазақстандық бастаманың көтерілгенінің 20 жылдығын атап өтеміз.</w:t>
        <w:br/>
        <w:t>Бүгінде АӨСШК -- ол өңірлік және жаһандық қауіпсіздіктің дамып келе жатқан</w:t>
        <w:br/>
        <w:t>перспективалы құрылымы. Оған бүкіл әлем халқының тең жартысы тұратын бүкіл</w:t>
        <w:br/>
        <w:t>әлемдік өнімнің 1/3 астамы өндірілетін 27 мемлекет қатысады.</w:t>
        <w:br/>
        <w:t>АӨСШК-нің табысты дамуы ХХІ ғасырда мемлекеттер арасындағы қарым-</w:t>
        <w:br/>
        <w:t>қатынастарда туындайтын кез келген мәселені тек сенімділік негізінде ғана сын-</w:t>
        <w:br/>
        <w:t>дарлы шешуге болатындығын көрсетеді.</w:t>
        <w:br/>
        <w:t>Ядролық қауіпсіздіктің жаһандық жүйесі АӨСШК, ЕҚЫҰ, ИЫҰ және басқа</w:t>
        <w:br/>
        <w:t>да өңірлік бірлестіктердің әлеуетін толық іске қосуы тиіс. Тиісінше, олардың</w:t>
        <w:br/>
        <w:t>«қоржындарын» ядросыз әлем құру проблемасымен кеңейтудің маңызы зор.</w:t>
        <w:br/>
        <w:t>6-Сіоба! идеясын ұсына отырып, мен жаһандық толеранттылықты жаңа әлем</w:t>
        <w:br/>
        <w:t>құрылысының іргелі қағидаттарының бірі ретінде ұсындым.</w:t>
        <w:br/>
        <w:t>Өкінішке қарай, әлемдік тәжірибеде қандай да бір діннің күшін ядролық қару</w:t>
        <w:br/>
        <w:t>қуатымен «нығайтуға» деген жалған тұжырымдар әлі де байқалуда.</w:t>
        <w:br/>
        <w:t>Осыдан 20 жыл бұрын Қазақстанның кейбір «тілектестердің» кеңестерінен және</w:t>
        <w:br/>
        <w:t>бірінші мұсылмандық ядролық держава болудың күмәнді абыройынан батыл түрде</w:t>
        <w:br/>
        <w:t>бас тартқанын еске сала кетпекпін.</w:t>
        <w:br/>
        <w:t>Ядролық қару -- адамзат үшін өз-өзіне ажал шақыру. Ал суицидті тікелей Жа-</w:t>
        <w:br/>
        <w:t>ратушы алдындағы асылық ретінде әлемнің бүкіл діндері айыптайды. Осы тұрғыдан</w:t>
        <w:br/>
        <w:t>алғанда әскери ядролық қуатқа ие болуға ұмтылу -- ол барып тұрған күпірлік.</w:t>
        <w:br/>
        <w:t>Ядросыз әлем -- ол адамзат ұмтылуға тиіс біздің ортақ мақсатымыз. Тек бірлесе</w:t>
        <w:br/>
        <w:t>қимылдағанда ғана біз өз әлемімізді қауіпсіз және жақсырақ ете аламыз.</w:t>
        <w:br/>
        <w:t>Жаһандық қоғамдастықты оған түбегейлі және түпкілікті тыйым салу жөнінде</w:t>
        <w:br/>
        <w:t>неғұрлым батыл іс-қимылдарға итермелеу үшін біздің ядролық сынақтардың</w:t>
        <w:br/>
        <w:t>қайғылы зардаптарын тағы да әлемнің есіне салуға мүмкіндігіміз бар.</w:t>
        <w:br/>
        <w:t>Дәл осы мақсат үшін Қазақстан бүгінде халықаралық «АТОМ» жобасын іске</w:t>
        <w:br/>
        <w:t>қосып отыр.</w:t>
        <w:br/>
        <w:t>Жобаның атауы ағылшын тіліндегі -- «Аһо!іһ Тезііпе. Он” Міз&lt;іоп» -- 4 сөздің</w:t>
        <w:br/>
        <w:t>бірінші әріптерінен тұрып, «Сынақтарды жою -- біздің миссиямыз» дегенді білдіреді.</w:t>
        <w:br/>
        <w:t>Жоба шеңберінде жер бетіндегі ядролық қаруға қарсы кез келген адам әлем</w:t>
        <w:br/>
        <w:t>үкіметтерін ядролық сынақтардан біржола бас тартуға шақырған онлайн-петицияға</w:t>
        <w:br/>
        <w:t>қол қойып, Ядролық сынақтарға жаппай тыйым салу туралы келісім-шарттың</w:t>
        <w:br/>
        <w:t>тезірек күшіне енуіне қол жеткізе алады.</w:t>
        <w:br/>
        <w:t>Мен конференцияға қатысушыларды және барлық ізгі ниетті адамдарды</w:t>
        <w:br/>
        <w:t>«АТОМ» жобасын қолдауға және ядролық қарусыз әлем құруды біздің ең маңызды</w:t>
        <w:br/>
        <w:t>мақсатымызға айналдыруға шақырамын.</w:t>
        <w:br/>
        <w:t>өртінші. Мен жаһандық транспаренттілікті ұлттардың болашақ ядросыз</w:t>
        <w:br/>
        <w:t>қоғамдастығының негіздерінің бірі деп білемін.</w:t>
        <w:br/>
        <w:t>ж</w:t>
        <w:br/>
        <w:t>СУ</w:t>
        <w:br/>
        <w:t>““</w:t>
      </w:r>
    </w:p>
    <w:p>
      <w:r>
        <w:t>Қосымшалар</w:t>
        <w:br/>
        <w:t>Қазақстан өзінің антиядролық тәжірибесімен ядролық қарусыздану мен тарат-</w:t>
        <w:br/>
        <w:t>пау мәселелеріндегі ашықтық күшін бүкіл әлемге паш етті.</w:t>
        <w:br/>
        <w:t>Таяуда транспарентті негізде біз пайдаланылған 210 тонна ядролық отынды</w:t>
        <w:br/>
        <w:t>қауіпсіз орынға тасымалдау жобасын жүзеге асырдық.</w:t>
        <w:br/>
        <w:t>Қазақстандық реакторларды төмен байытылған отынға ауыстыру жөніндегі</w:t>
        <w:br/>
        <w:t>жұмыстар да мөлдірлікпен жалғасуда.</w:t>
        <w:br/>
        <w:t>МАГАТЭ-мен бірлесіп табиғи уранды есепке алудың, бақылау мен физикалық</w:t>
        <w:br/>
        <w:t>қорғаудың автоматтандырылған айрықша жүйесі құрылуда.</w:t>
        <w:br/>
        <w:t>Қазақстанның біздің елімізде Ядролық отын халықаралық банкін орналастыру</w:t>
        <w:br/>
        <w:t>туралы МАГАТЭ-ге өтінішін жүзеге асыру жөніндегі жұмыс нақты сипатқа ие болды.</w:t>
        <w:br/>
        <w:t>Осының бәрі ядролық қарудан біржола бас тартқан біздің еліміз үшін сөзсіз</w:t>
        <w:br/>
        <w:t>тиімділіктер мысалы. Сонымен бір мезгілде ол өзге мемлекеттер үшін де үлгі.</w:t>
        <w:br/>
        <w:t>Бесінші. Ядросыз әлемге қарай қадам басу -- ол сындарлы көп тараптылыққа</w:t>
        <w:br/>
        <w:t>жол.</w:t>
        <w:br/>
        <w:t>Көптеген елдердің бұрынғы Семей полигонын «бейбітшілік аумағына» ай-</w:t>
        <w:br/>
        <w:t>налдыру жөніндегі жұмыстарға атсалысуы адамзаттың қауіпсіздік жолындағы</w:t>
        <w:br/>
        <w:t>ынтымақтастықтағы оң ұстанымын бейнелейді.</w:t>
        <w:br/>
        <w:t>Осы мәселедегі Қазақстанның, АҚШ пен Ресейдің арасындағы өзара іс-</w:t>
        <w:br/>
        <w:t>қимылдарының жоғары деңгейі Сеулдегі саммит күндерінде қабылданған үш ел</w:t>
        <w:br/>
        <w:t>Президенттерінің бірлескен мәлімдемесінде атап көрсетілді.</w:t>
        <w:br/>
        <w:t>Жапония, Канада, Нидерланды, Швейцария, сол сияқты бірқатар халықаралық</w:t>
        <w:br/>
        <w:t>ұйымдар түрлі реабилитациялық жобаларға қомақты үлес қосты.</w:t>
        <w:br/>
        <w:t>Біз ол көмек үшін бәріне терең ризашылығымызды білдіреміз.</w:t>
        <w:br/>
        <w:t>Ядролық сынақтар зардаптарын жоюда БҰҰ-ның түрлі бағдарламалары маңызды</w:t>
        <w:br/>
        <w:t>рөл атқаруда.</w:t>
        <w:br/>
        <w:t>Осыдан 2 жыл бұрын Бас хатшы Пан Ги Мунның өзі бұрынғы полигон аумағына</w:t>
        <w:br/>
        <w:t>келді. Мен Қазақстанның антиядролық саясаты мен бастамаларына қолдау</w:t>
        <w:br/>
        <w:t>көрсеткені және жоғары баға бергені үшін оған алғыс айтамын.</w:t>
        <w:br/>
        <w:t>Бүгінде адамзаттың ядролық коллапс қатерінде шексіз үрей кешуден құтыларлық</w:t>
        <w:br/>
        <w:t>ғаламат мүмкіндігі бар. Ол үшін бүкіл ұлттардың, бүкіл ізгі ниетті адамдардың күш-</w:t>
        <w:br/>
        <w:t>жігерлерін бұрын-соңды болмаған жағдайда біріктірудің маңызы зор!</w:t>
        <w:br/>
        <w:t>Бүгін осы залда планетамыздың барлық құрлықтарының елдерінен парламен-</w:t>
        <w:br/>
        <w:t>тарийлер қатысып отыр.</w:t>
        <w:br/>
        <w:t>Сондықтан қазіргі форумды жаһандық антиядролық парламенттік Ассамблеяның</w:t>
        <w:br/>
        <w:t>үлгісі деп атауға болады. Және мен сіздерге осындай әлемдік қоғамдық құрылым</w:t>
        <w:br/>
        <w:t>тағайындау мүмкіндігін қарастыруды ұсынамын.</w:t>
        <w:br/>
        <w:t>Сонымен бірге қатысушылардың назарын 6-бСіоВа! коммуникативті Интернет-</w:t>
        <w:br/>
        <w:t>алаңқай жұмысына аударғым келеді. Оның шеңберінде миллиондаған пайда-</w:t>
        <w:br/>
        <w:t>ланушылар қазірдің өзінде ХХІ ғасырда жаңа әлемдік әділетті әлем құрылысын</w:t>
        <w:br/>
        <w:t>қалыптастырудың кең ауқымды мәселелері бойынша үнқатысулар жүргізуде.</w:t>
        <w:br/>
        <w:t>Осынау әлемдік тәртіптің маңызды алғышарты ядросыз әлем болатынына менің</w:t>
        <w:br/>
        <w:t>еш күмәнім жоқ.</w:t>
        <w:br/>
        <w:t>Мен сіздерді 6-бСіора! пішініндегі интерактивті пікірсайысқа және ядросыз әлем,</w:t>
        <w:br/>
        <w:t>біздің болашағымыз бен немерелеріміздің болашағы жолындағы жұмысқа белсенді</w:t>
      </w:r>
    </w:p>
    <w:p>
      <w:r>
        <w:t>қатысуға шақырамын.</w:t>
        <w:br/>
        <w:t>Қосымшалар</w:t>
        <w:br/>
        <w:t>Ғылыми әзірлемелерді тиімді коммерциялау -- өнеркәсіп өндірісінің бәсекеге</w:t>
        <w:br/>
        <w:t>қабілеттілігінің негізі.</w:t>
        <w:br/>
        <w:t>Қазақстан мен Ресейдің бірлескен күш жұмсауымен болашаққа толыққанды</w:t>
        <w:br/>
        <w:t>технологиялық және өндірістік альянс құратынымызға сенемін.</w:t>
        <w:br/>
        <w:t>Біздің екіжақты қарым-қатынастардың сапасын жаңа деңгейде қалыптасуын</w:t>
        <w:br/>
        <w:t>аспанмен таласқан зәулім ғимараттың құрылыс үдерісімен салыстыруға болады.</w:t>
        <w:br/>
        <w:t>Біздің әр кездесуіміз бен оның шеңберінде қол қойылған келісімдер сол жоғары</w:t>
        <w:br/>
        <w:t>технологиялық үйдің жаңа қабаттарын көтеруге мүмкіндік береді. Әрі бүгінгі таңда</w:t>
        <w:br/>
        <w:t>ол бүкіл Еуразия кеңістігіндегі ең үлкен және әдемі ғимарат. Ол басқа елдер үшін</w:t>
        <w:br/>
        <w:t>бағдар беруші қызметін атқаруда және оған ешқандай дағдарыстар қауіп төндіре</w:t>
        <w:br/>
        <w:t>алмайды. Себебі, оның іргетасында бауырлас екі халықтың көпғасырлық тату</w:t>
        <w:br/>
        <w:t>көршілік, достық пен өзара көмек дәстүрлері жатыр.</w:t>
        <w:br/>
        <w:t>Назарларыңызға рахмет.</w:t>
        <w:br/>
        <w:t>Қосымшалар</w:t>
        <w:br/>
        <w:t>Мәселен, Америкада киножұлдыздар мен белгілі саясаткерлердің ұсақ</w:t>
        <w:br/>
        <w:t>бұзақылықтары үшін заңды жаза ретінде көшелерді сыпыратынын жақсы</w:t>
        <w:br/>
        <w:t>білесіздер. Бізге қоғамдық тәртіпті, қоғамдық орындарда адамдардың тәртібін</w:t>
        <w:br/>
        <w:t>реттейтін қарапайым да түсінікті заңдар қажет.</w:t>
        <w:br/>
        <w:t>Парламент депутаттарына, парламенттік партияларға нақ осындай заңдар</w:t>
        <w:br/>
        <w:t>қабылдау бойынша бастама көтеру қажет.</w:t>
        <w:br/>
        <w:t>Төртінші. Мемлекеттік басқару мен мемлекеттік қызмет жүйелерін жаңғырту</w:t>
        <w:br/>
        <w:t>қадам дарын тәжірибелік ыңғайға көшіретін уақыт жетті.</w:t>
        <w:br/>
        <w:t>Құрметті қазақстандықтар, депутаттар!</w:t>
        <w:br/>
        <w:t>Біздің бүгінгі табыстарымыз өздігінен келе салған жоқ. Бұл барша халқымыздың</w:t>
        <w:br/>
        <w:t>20 жылдық қажырлы еңбегінің нәтижесі.</w:t>
        <w:br/>
        <w:t>Әрбір қазақстандықтың жоғары деңгейдегі құқықтық мәдениетін тірек еткенде</w:t>
        <w:br/>
        <w:t>ғана біз ХХІ ғасырда елімізді өркендету мақсатына қол жеткізе аламыз.</w:t>
        <w:br/>
        <w:t>Жоғары деңгейдегі құқықтық мәдениетсіз тиімді экономика да, ел игілігіне</w:t>
        <w:br/>
        <w:t>жұмыс істейтін заңдар да, алға қарышты қадам басу да болмайды.</w:t>
        <w:br/>
        <w:t>Өркениетті экономика мен құқықтық мемлекетті тек заңға сөзсіз бағынатын,</w:t>
        <w:br/>
        <w:t>елінің заңын сыйлайтын азаматтар ғана дамыта алады.</w:t>
        <w:br/>
        <w:t>Қоғам мен мемлекет бірлесе, қол қоса қимылдай отырып, біз көздеген құқықтық</w:t>
        <w:br/>
        <w:t>мемлекет қамалының әрбір кірпішін қалауы, ақырында оны түгелдей салып шығуы</w:t>
        <w:br/>
        <w:t>керек.</w:t>
        <w:br/>
        <w:t>Күллі ел болып жұмыла кіріссек қана көздеген мақсатқа жете аламыз.</w:t>
        <w:br/>
        <w:t>Баршаңызға жемісті еңбек тілеймін.</w:t>
      </w:r>
    </w:p>
    <w:p>
      <w:r>
        <w:t>іске сәт!</w:t>
        <w:br/>
        <w:t>Қосымшалар</w:t>
        <w:br/>
        <w:t>АӨСШК-ге мүше мемлекеттердің дүниежүзі мен өңірдегі қауіпсіздіктің шешуші</w:t>
        <w:br/>
        <w:t>тақырыптары бойынша ортақ көзқарасы ұштастырылған.</w:t>
        <w:br/>
        <w:t>Сондықтан АӨСШК-ге қатысушылар жақын жылдары осы бағытта бірлесіп</w:t>
        <w:br/>
        <w:t>жұмыс істеулері тиіс.</w:t>
        <w:br/>
        <w:t>АӨСШК-нің төртінші саммитіне қарай біз ұйымды құру бойынша белгілі бір</w:t>
        <w:br/>
        <w:t>нәтижелерге қол жеткіземіз деген үмітімді білдіремін.</w:t>
        <w:br/>
        <w:t>Осы мерзімге дейін, сондай-ақ АӨСШК Хатшылығының басшысы мәртебесін</w:t>
        <w:br/>
        <w:t>Атқарушы директордан Бас хатшы деңгейіне дейін көтерген жөн. Қолданыстағы</w:t>
        <w:br/>
        <w:t>рәсімдер ережесіне тиісті өзгерістер енгізу арқылы АӨСШК-нің тұрақты комитетін</w:t>
        <w:br/>
        <w:t>құру мәселесін қарауды ұсынамын. Сонымен қатар, Еуроатлантикалық және</w:t>
        <w:br/>
        <w:t>Еуразиялық қауіпсіздіктің ортақ тұғырнамасын құруға трансформациялана алатын</w:t>
        <w:br/>
        <w:t>АӨСШК мен ЕҚЫҰ арасындағы өзара іс-қимылды жалғастыру және дамыту қажет.</w:t>
        <w:br/>
        <w:t>Құрметті ханымдар мен мырзалар!</w:t>
        <w:br/>
        <w:t>Бүгін, яғни Азия күрт дамып жатқан кезде, бізге қауіпсіздікпен ынтымақтастықтың</w:t>
        <w:br/>
        <w:t>жалпыға ортақ және тиімді институты ерекше қажет. Осы тұрғыдан келгенде,</w:t>
        <w:br/>
        <w:t>АӨСШК қауіпсіздіктің жаңа жаһандық сәулетінен өзінің лайықты орнын алуы тиіс.</w:t>
        <w:br/>
        <w:t>Егер біз проблемаларға тиімді өзара іс-қимыл мен жасампаз сенімді қарсы</w:t>
        <w:br/>
        <w:t>қоятын болсақ, онда Азияда шешілмейтін түйін болмайтынына сенімдімін. Осынау</w:t>
        <w:br/>
        <w:t>түйсіну біздің субконтинентіміз бен бүкіл планетаның жарқын болашағына деген</w:t>
        <w:br/>
        <w:t>үміт отын жағып, сенімді нығайта түседі.</w:t>
        <w:br/>
        <w:t>Назарларыңызға рахмет!</w:t>
        <w:br/>
        <w:t>Қосымшалар</w:t>
        <w:br/>
        <w:t>мектептер балалары, мүмкіндігі шектеулі балалар оқу материалдарына қол жеткізе</w:t>
        <w:br/>
        <w:t>алатын болады.</w:t>
        <w:br/>
        <w:t>Біз орта білім беруді жаңғыртуды жалғастыруға тиіспіз.</w:t>
        <w:br/>
        <w:t>Біздің орта білім беруді жан басына қаржыландыруға сатылап көшіруді</w:t>
        <w:br/>
        <w:t>қамтамасыз етуіміз қажет. Оқушы басқа мектепке ауысқан жағдайда, ақша да</w:t>
        <w:br/>
        <w:t>онымен бірге барады. Осылайша, біз мектептер арасындағы бәсекелестікті артты-</w:t>
        <w:br/>
        <w:t>рамыз.</w:t>
        <w:br/>
        <w:t>Үкіметке қанатқақты мектептерде жан басына қаржыландыруды енгізуге кірісуді</w:t>
        <w:br/>
        <w:t>тапсырамын.</w:t>
        <w:br/>
        <w:t>Мұғалімдер біліктілігін арттыруға және оларды материалдық ынталандыруға</w:t>
        <w:br/>
        <w:t>жеке назар аудару қажет.</w:t>
        <w:br/>
        <w:t>Біз озық педагогикалық тәжірибелер негізінде әзірленген педагогтарды қайта</w:t>
        <w:br/>
        <w:t>даярлаудың жаңа үш деңгейлі бағдарламасын енгіздік.</w:t>
        <w:br/>
        <w:t>Үкіметке таяудағы 5 жыл ішінде 120 мың мұғалімді біліктілік арттырудың жаңа</w:t>
        <w:br/>
        <w:t>бағдарламасы бойынша оқытуды қамтамасыз етуді тапсырамын.</w:t>
      </w:r>
    </w:p>
    <w:p>
      <w:r>
        <w:t>Біз мектептер автономиясын дамытып, оларда қадағалау кеңестерін құруымыз</w:t>
        <w:br/>
        <w:t>қажет.</w:t>
        <w:br/>
        <w:t>Іс жүзінде біз мектептер деңгейінде бастапқы жергілікті өзін-өзі басқарудың</w:t>
        <w:br/>
        <w:t>жаңа тетіктерін тәжірибеден өткізуді бастайтын боламыз.</w:t>
        <w:br/>
        <w:t>Қазақстанда әлемдік деңгейдегі колледждер желісі -- кәсіптік-техникалық</w:t>
        <w:br/>
        <w:t>білім беруді дамыту флагмандары құрылуда. Олардың базасында бизнестің</w:t>
        <w:br/>
        <w:t>қатысуымен оқу орындарын басқарудың корпоративтік түрі, жаңа білім беру үлгі-</w:t>
        <w:br/>
        <w:t>қалыптары мен оқу бағдарламаларын халықаралық аккредиттеу сынақтан өтетін</w:t>
        <w:br/>
        <w:t>болады.</w:t>
        <w:br/>
        <w:t>Үкіметке жыл соңына дейін Атырау қаласында Кәсіптік-техникалық білім берудің</w:t>
        <w:br/>
        <w:t>өңіраралық орталығын ашуды тапсырамын.</w:t>
        <w:br/>
        <w:t>2014 жылы Астана мен Алматыда жаңа колледждер өз жұмыстарын бастауы</w:t>
        <w:br/>
        <w:t>тиіс.</w:t>
        <w:br/>
        <w:t>Біз сол сияқты жоғары білім берудің де сапасын арттыруға тиіспіз.</w:t>
        <w:br/>
        <w:t>Табысты университеттер дегеніміз, бірінші кезекте автономдық мәртебесі,</w:t>
        <w:br/>
        <w:t>академиялық еркіндігі бар және ғылыми-зерттеу қызметіне бағдар ұстанған</w:t>
        <w:br/>
        <w:t>ЖОО-лар.</w:t>
        <w:br/>
        <w:t>Назарбаев университеті өз қызметін осы қағидаттарға сәйкес жүзеге асыруда.</w:t>
        <w:br/>
        <w:t>Бұл тәжірибені елдің басқа да ЖОО-ларына тарату қажет.</w:t>
        <w:br/>
        <w:t>Құрметті оқытушылар мен студенттер!</w:t>
        <w:br/>
        <w:t>Назарбаев университеті интеллектуалдық-инновациялық кластер болуға тиіс. Ол</w:t>
        <w:br/>
        <w:t>үшін не істеу қажет?</w:t>
        <w:br/>
        <w:t>Үкіметке мыналарды тапсырамын:</w:t>
        <w:br/>
        <w:t>Бірінші. Халықаралық тәжірибені ескере отырып, оның жанынан арнайы</w:t>
        <w:br/>
        <w:t>зкономикалық аймақтар құру мәселесін қарастыру қажет.</w:t>
        <w:br/>
        <w:t>Екінші. Индустриялық жоғары технологиялы алаңқайлар құру жөніндегі</w:t>
        <w:br/>
        <w:t>жұмысты белсенді жүргізу керек.</w:t>
        <w:br/>
        <w:t>«Қазатомөнеркәсіп» және «Қазғарыш» ұлттық компаниялары қазірдің өзінде</w:t>
        <w:br/>
        <w:t>университет жанынан күн энергиясы, ғарыштық технологиялар бойынша ғылыми-</w:t>
        <w:br/>
        <w:t>зерттеу орталықтарын құруда.</w:t>
        <w:br/>
        <w:t>Қосымшалар</w:t>
        <w:br/>
        <w:t>Назарбаев университетінде</w:t>
        <w:br/>
        <w:t>«Қазақстан білім қоғамы жолында»</w:t>
        <w:br/>
        <w:t>тақырыбында оқыған дәрісі</w:t>
        <w:br/>
        <w:t>Астана қаласы, 2012 жылдың 5 қыркүйегі</w:t>
        <w:br/>
        <w:t>Қадірлі жастар!</w:t>
        <w:br/>
        <w:t>Білім жолындағы жас қырандар!</w:t>
        <w:br/>
        <w:t>Оқытушылар мен студенттер!</w:t>
        <w:br/>
        <w:t>Сіздермен кездесіп, ой бөлісетін дәстүрлі дәріс мен үшін әр уақытта үлкен</w:t>
      </w:r>
    </w:p>
    <w:p>
      <w:r>
        <w:t>қуаныш!</w:t>
        <w:br/>
        <w:t>Жаңа оқу жылы құтты болсын, берекелі, табысы мен жеңісі мол жыл болсын!</w:t>
        <w:br/>
        <w:t>Ықылым замандардан қалған «Білекті бірді жығады, білімді мыңды жығады»</w:t>
        <w:br/>
        <w:t>деген сөз бар.</w:t>
        <w:br/>
        <w:t>Қазақтың бұл мақалының өзектілігі бүгінгі күні айрықша болып отыр. Бұл за-</w:t>
        <w:br/>
        <w:t>ман білекке сенетін емес, білімге сенетін заман. Заманауи әлемде елдің қуаты ең</w:t>
        <w:br/>
        <w:t>алдымен білім мен ғылымда болатын уақытқа келдік. Сол білімді әжетке жаратып,</w:t>
        <w:br/>
        <w:t>тұрмыс игілігіне жарата білуімен бағаланады.</w:t>
        <w:br/>
        <w:t>Инемен құдық қазғандай, қиын да күрделі, орасан қажыр-қайрат пен ерік-</w:t>
        <w:br/>
        <w:t>жігерді талап ететін білімсіз өмір тұл. Терең білім -- тәуелсіздігіміздің тірегі, ақыл-</w:t>
        <w:br/>
        <w:t>ой -- азаттығымыздың алдаспаны.</w:t>
        <w:br/>
        <w:t>Құрметті оқытушылар мен студенттер!</w:t>
        <w:br/>
        <w:t>Біздің Университет қазір үлкен жолдың ең басында ғана тұр. Бірақ қазірдің өзінде</w:t>
        <w:br/>
        <w:t>халықаралық өлшем бойынша өзінің жоғары оқыту үлгі-қалыптары мен ғылыми-</w:t>
        <w:br/>
        <w:t>зерттеулерін құруда. Мұнда білім беру және ізденіс құндылықтары мен дәстүрлердің</w:t>
        <w:br/>
        <w:t>жүйесі қалыптастырылу үстінде. Бұған қазір тек қазақстандық ЖОО қоғамдастығы</w:t>
        <w:br/>
        <w:t>ғана емес, сондай-ақ біздің барлық білім беру жүйесі бағдар ұстап отыр.</w:t>
        <w:br/>
        <w:t>Осыдан бірнеше жыл бұрын, университетімізді жоспарлап, салуды енді ғана</w:t>
        <w:br/>
        <w:t>бастаған кезде біз оның Қазақстандағы ең озық ЖОО болғанын қаладық. Жаңа</w:t>
        <w:br/>
        <w:t>ЖОО қажет болатын. ХХІ ғасырдағы қазақстандық жоғары мектептің болашақ үлгісі</w:t>
        <w:br/>
        <w:t>бола алатын жаңа ментальді көшбасшы ЖОО. Осылайша мен өзімнің есімімді беру-</w:t>
        <w:br/>
        <w:t>ге келіскен ғаламат Университет пайда болды.</w:t>
        <w:br/>
        <w:t>Университеттің әлеуеті тұрақты түрде нығайып келеді. Бүгінде мұнда 1,5 мыңнан</w:t>
        <w:br/>
        <w:t>астам студент білім алуда. Осы жылы конкурс бір орынға оннан астам адамды</w:t>
        <w:br/>
        <w:t>құрады. Мұнда лекцияны әлемнің жетекші университеттерінен келген профессор-</w:t>
        <w:br/>
        <w:t>лар оқиды.</w:t>
        <w:br/>
        <w:t>Өмір туралы ғылым орталығында, Энергетикалық зерттеулер орталығы мен</w:t>
        <w:br/>
        <w:t>Тәртіпаралық орталықта ғылыми қызметтер қарқын ала түскен. Мұнда 70 шақты</w:t>
        <w:br/>
        <w:t>ғылыми-техникалық жоба жүзеге асырылып жатса, жыл соңына дейін олардың саны</w:t>
        <w:br/>
        <w:t>100-ге дейін өседі. Әлемнің беделді ғылыми басылымдарында ғылыми еңбектер</w:t>
        <w:br/>
        <w:t>жарық көріп жатыр. Қазірдің өзінде өнертапқыштық үшін 4 патент алынған.</w:t>
        <w:br/>
        <w:t>Біз университетті әрі қарай да дамыта беретін боламыз. Бүгінде біз Білім беру</w:t>
        <w:br/>
        <w:t>мектебін ашамыз. Жыл соңына дейін Бизнес мектебі мен Мемлекеттік саясат</w:t>
        <w:br/>
        <w:t>мектебін ашуды жоспарлап отырмыз.</w:t>
        <w:br/>
        <w:t>Й</w:t>
        <w:br/>
        <w:t>ж/е</w:t>
        <w:br/>
        <w:t>ЕЗ</w:t>
        <w:br/>
        <w:t>тэ</w:t>
        <w:br/>
        <w:t>1</w:t>
        <w:br/>
        <w:t>&lt;</w:t>
        <w:br/>
        <w:t>Қосымшалар</w:t>
        <w:br/>
        <w:t>Қазақстан мен Ресейдің өңіраралық</w:t>
        <w:br/>
        <w:t>ынтымақтастығының ІХ форумында сөйлеген сөзі</w:t>
        <w:br/>
        <w:t>Астана қаласы, 2012 жылдың 19 қыркүйегі</w:t>
      </w:r>
    </w:p>
    <w:p>
      <w:r>
        <w:t>Құрметті Владимир Владимирович!</w:t>
        <w:br/>
        <w:t>Құрметті форумға қатысушылар мен қонақтар!</w:t>
        <w:br/>
        <w:t>Ресей Федерациясының алқалы делегациясын шын пейілден құттықтаймын.</w:t>
        <w:br/>
        <w:t>Бұл форумның Қазақстан-Ресей байланыстарын дамытудың маңызды</w:t>
        <w:br/>
        <w:t>орталықтарының бірі болып табылатын осы қалада өткізілуінің нышандық мәні</w:t>
        <w:br/>
        <w:t>бар.</w:t>
        <w:br/>
        <w:t>Биыл біздің елдеріміз Достық, ынтымақтастық және өзара көмек туралы</w:t>
        <w:br/>
        <w:t>шарттың 20 жылдығын атап өтуде.</w:t>
        <w:br/>
        <w:t>Бүгінде Қазақстан мен Ресей ұлттық экономика мен инновациялық дамуды</w:t>
        <w:br/>
        <w:t>жаңғыртуда ұқсас міндеттерді шешуде.</w:t>
        <w:br/>
        <w:t>Бұл ретте осы форумның тақырыбы -- инновациялық ынтымақтастық ерекше</w:t>
        <w:br/>
        <w:t>өзекті және өте маңызды.</w:t>
        <w:br/>
        <w:t>Инновация мен жоғары технологияны дамыту саласында көп іс атқарылды.</w:t>
        <w:br/>
        <w:t>Алайда әлі көп іс тындыру керек. Мысалы, тек өткен 2 жыл ішінде Қазақстанда со-</w:t>
        <w:br/>
        <w:t>масы 12 млрд. долларды құрайтын 440-тан астам жаңа өндіріс орны іске қосылды.</w:t>
        <w:br/>
        <w:t>Жалпы құны 77 млрд. доллар болатын 700-ден аса индустриялық-инновациялық</w:t>
        <w:br/>
        <w:t>жобаны іске асыру жоспарлануда. Экономикамызды инновациялық индустриялан-</w:t>
        <w:br/>
        <w:t>дыруда бізге ресейлік әріптестеріміз белсенді көмектесуде. Еліміз үшін ерекше ин-</w:t>
        <w:br/>
        <w:t>вестиция көлемі 5,5 млрд.тың 26 жобаға биылғы форумның қорытындысы бой-</w:t>
        <w:br/>
        <w:t>ынша бірлескен жобалардың портфелі жалпы сомасы 2 млрд. долларды құрайтын</w:t>
        <w:br/>
        <w:t>тағы 27 келісіммен толыға түспек.</w:t>
        <w:br/>
        <w:t>Бүгінде біздің елдеріміз арасындағы индустриялық ынтымақтастық саласындағы</w:t>
        <w:br/>
        <w:t>серіктестік жаңа деңгейге шығып отыр.</w:t>
        <w:br/>
        <w:t>Біріншіден, өнеркәсіп кооперациясын тереңдету қажеттігі маңызды мәселе</w:t>
        <w:br/>
        <w:t>ретінде қарастырылуда.</w:t>
        <w:br/>
        <w:t>Бірыңғай экономикалық кеңістікке біріге отырып, біз кәсіпорындар үшін</w:t>
        <w:br/>
        <w:t>кедергілерді алып тастадық. Енді тиімді өңіраралық индустриялық кластерлі</w:t>
        <w:br/>
        <w:t>орнықтыру керек.</w:t>
        <w:br/>
        <w:t>Оған табысты мысалдың бірі -- Шығыс Қазақстан облысында автомобиль</w:t>
        <w:br/>
        <w:t>өндірісінің құрылуы. Бұл ауқымда жобаға салынған инвестиция көлемі -- 400 млн.</w:t>
        <w:br/>
        <w:t>доллар, жобалық қуаты -- 5,7 млрд. доллар.</w:t>
        <w:br/>
        <w:t>Екіншіден, «жасыл» экономика қағидаттарына көшу.</w:t>
        <w:br/>
        <w:t>Қазақстан, іс жүзінде экологиялық таза өнеркәсіпті дамыту тетігі болып табыла-</w:t>
        <w:br/>
        <w:t>тын «Жасыл көпір» бастамасын дәйекті ілгерілетуде.</w:t>
        <w:br/>
        <w:t>Бүгінде мұндай озық технологиялар дамыған елдердің инновациялық өсуінің</w:t>
        <w:br/>
        <w:t>іргетасы ретінде қарастырылады.</w:t>
        <w:br/>
        <w:t>Біз мемлекеттеріміздегі «жасыл» экономиканың технологиялық</w:t>
        <w:br/>
        <w:t>инфрақұрылымдарын бірлесе құрып, күш біріктіруімізге болар еді.</w:t>
        <w:br/>
        <w:t>Үшіншіден, болашақтың салаларын дамытудағы ынтымақтастық. Бұл тұрғыдағы</w:t>
        <w:br/>
        <w:t>басымдықты бағыт ғарыш саласы дер едім.</w:t>
        <w:br/>
        <w:t>ж.</w:t>
        <w:br/>
        <w:t>““</w:t>
        <w:br/>
        <w:t>&gt;</w:t>
        <w:br/>
        <w:t>(</w:t>
      </w:r>
    </w:p>
    <w:p>
      <w:r>
        <w:t>2</w:t>
        <w:br/>
        <w:t>Қосымшалар</w:t>
        <w:br/>
        <w:t>«Нұр Отан» Халықтық-демократиялық партиясы</w:t>
        <w:br/>
        <w:t>«Жас Отан» жастар қанатының ІІ сьезінде</w:t>
        <w:br/>
        <w:t>сөйлеген сөзі</w:t>
        <w:br/>
        <w:t>Астана қаласы, 2012 жылдың 16 қарашасы</w:t>
        <w:br/>
        <w:t>Армысыңдар, отандастар!</w:t>
        <w:br/>
        <w:t>Баршаларыңды «Жас Отанның» ІІ сьезінің ашылуымен құттықтаймын!</w:t>
        <w:br/>
        <w:t>Жаңа ғана мінбеге шыққан жастар жалынды сөз бен жасампаз істің иесі</w:t>
        <w:br/>
        <w:t>екендіктерін танытты. Сендер күллі Қазақстан жастарының атынан көшелі ой мен</w:t>
        <w:br/>
        <w:t>өрелі пікір айттыңдар. Сендердің тың бастамаларыңды мен әрқашан қолдаймын!</w:t>
        <w:br/>
        <w:t>Қазақстан қай мағынасынан алғанда да жас мемлекет. Ел азаматтарының</w:t>
        <w:br/>
        <w:t>5 млн. жуығы 14 пен 29-дың аралығындағы жастар.</w:t>
        <w:br/>
        <w:t>Тәуелсіздіктің алғашқы күндерінен бастап жастар мәселесі менің де, мемлекеттің</w:t>
        <w:br/>
        <w:t>де ең басты назарында болды.</w:t>
        <w:br/>
        <w:t>Бұл салада «Болашақ», «Жасыл ел», «Жастар -- Отанға», «Дипломмен ауылға»,</w:t>
        <w:br/>
        <w:t>«Жастар тәжірибесі», «Жас мамандар қоры» сияқты көптеген мемлекеттік</w:t>
        <w:br/>
        <w:t>бағдарламалар жүзеге асырылып отыр.</w:t>
        <w:br/>
        <w:t>Жастар саясаты саласындағы жобаларды қаржыландыру соңғы 7 жылда 10 есе-</w:t>
        <w:br/>
        <w:t>ге артты. Тек биылдың өзінде жас мамандардың баспаналы болуына және оларды</w:t>
        <w:br/>
        <w:t>қолдау көмегіне 12 млрд. теңге жұмсалды.</w:t>
        <w:br/>
        <w:t>2020 жылға дейін жас отбасыларға арнап 1,2 млн. шаршы метр тұрғын-үй са-</w:t>
        <w:br/>
        <w:t>луды тапсырдым.</w:t>
        <w:br/>
        <w:t>Бұл құрғақ цифрлар ғана емес, әрбір көрсеткіштің артында орасан еңбек пен</w:t>
        <w:br/>
        <w:t>сендерге шексіз қамқорлық жатыр.</w:t>
        <w:br/>
        <w:t>Мен осынау еңбектің жемісі мен қамқорлықтың жылуын жастардың жақсы</w:t>
        <w:br/>
        <w:t>білетініне кәміл сенемін.</w:t>
        <w:br/>
        <w:t>Құрметті сьезд делегаттары, менің жас достарым!</w:t>
        <w:br/>
        <w:t>Мен осы сьезге келген барлық жасотандықтарды құттықтаймын!</w:t>
        <w:br/>
        <w:t>Осыдан 4 жыл бұрын «Жас Отан» жас партияшылардың дербес бірлестігіне ай-</w:t>
        <w:br/>
        <w:t>налды. Сол кезде мен «Нұр Отанның» жас мүшелеріне өздерінің болашақтағы стра-</w:t>
        <w:br/>
        <w:t>тегиясын өздерінің айқындауына мүмкіндік беру туралы шешім қабылдадым. Бұл</w:t>
        <w:br/>
        <w:t>дұрыс шешім болды.</w:t>
        <w:br/>
        <w:t>Біріншіден, бізде өзіміздің саяси авангардымыз пайда болды.</w:t>
        <w:br/>
        <w:t>Екіншіден, «Жас Отан» жастардың неғұрлым белсенді және жауапкершілікті</w:t>
        <w:br/>
        <w:t>бөлігін біріктірді.</w:t>
        <w:br/>
        <w:t>Үшіншіден, «Жас Отанның» төңірегінде студенттердің, жас фермерлер мен</w:t>
        <w:br/>
        <w:t>жұмысшылардың, ғалымдар мен шығармашылық қызметкерлердің кең ауқымды</w:t>
        <w:br/>
        <w:t>коалициясы қалыптасты.</w:t>
        <w:br/>
        <w:t>«Жас Отан» «Жас Қыран» және «Жас Ұлан» сияқты жаңа балалар ұйым дарының</w:t>
      </w:r>
    </w:p>
    <w:p>
      <w:r>
        <w:t>тәлімгеріне айналды.</w:t>
        <w:br/>
        <w:t>Төртіншіден, сіздердің біздің партияның Мәжілістің соңғы сайлауында, соның</w:t>
        <w:br/>
        <w:t>ішінде кезекті президенттік сайлаулардағы жеңісіне қосқан үлестерің зор.</w:t>
        <w:br/>
        <w:t>ге</w:t>
        <w:br/>
        <w:t>53199</w:t>
        <w:br/>
        <w:t>Қосымшалар</w:t>
        <w:br/>
        <w:t>Байқоңыр екіжақты қарым-қатынастарды дамытуға сапалы жаңа кезеңнің</w:t>
        <w:br/>
        <w:t>нышанына және халықаралық инновациялық брендке айналуы қажет. Ғарышты</w:t>
        <w:br/>
        <w:t>бейбіт мақсатта пайдалану саласындағы бірлескен зерттеулерімізді жүргізу үшін</w:t>
        <w:br/>
        <w:t>біз бірегей жаңа ғылыми-технологиялық ынтымақтастың алаңы -- Байқоңыр</w:t>
        <w:br/>
        <w:t>инновациялық форумын құруымызға болар еді.</w:t>
        <w:br/>
        <w:t>Сондай-ақ, Қазақстан Астанада ғарыштық технологиялар зертханасын салуға</w:t>
        <w:br/>
        <w:t>мүдделі.</w:t>
        <w:br/>
        <w:t>Біз Владимир Владимировичпен бірге үстіміздегі жылғы маусымда, Астана-</w:t>
        <w:br/>
        <w:t>да қабылданған Ғарыш жөніндегі бірлескен мәлімдемені іске асыру арнасында</w:t>
        <w:br/>
        <w:t>Байқоңыр ғарыш айлағын бірлесе пайдалану және ғарыш саласындағы екіжақты</w:t>
        <w:br/>
        <w:t>ынтымақтастықтың ұзақ мерзімді бағдарламасын тұжырымдауымыз қажет. Ол</w:t>
        <w:br/>
        <w:t>бағдарламаға ХХІ ғасыр талаптарына сай қаланы жаңғырту, инфрақұрылымын құру</w:t>
        <w:br/>
        <w:t>мәселелерін енгізу өте маңызды.</w:t>
        <w:br/>
        <w:t>Құрметті форумға қатысушылар мен қонақтар!</w:t>
        <w:br/>
        <w:t>Білім, зерттеулер және инновациядан тұратын «білім үш тағанын» барлық үш</w:t>
        <w:br/>
        <w:t>элементі бойынша кірігу ХХІ ғасырдағы біздің серіктестігіміздің даңғыл бағытына</w:t>
        <w:br/>
        <w:t>айналуға тиіс.</w:t>
        <w:br/>
        <w:t>Ынтымақтастың оң мысалдары бізде қазірдің өзінде бар. Олар «Қазына Капи-</w:t>
        <w:br/>
        <w:t>тал Менеджмент» және «Роснано» арасындағы, ЕурАзЭҚ жанындағы Жоғары тех-</w:t>
        <w:br/>
        <w:t>нологиялар орталығы сияқты бірлескен нанотехнологиялар қорлары.</w:t>
        <w:br/>
        <w:t>Жаңа шаралар ұсынамыз.</w:t>
        <w:br/>
        <w:t>Ғылыми-техникалық ынтымақтастық саласындағы бірлескен комиссиялар</w:t>
        <w:br/>
        <w:t>жұмысын жандандыру керек.</w:t>
        <w:br/>
        <w:t>Бұл саладағы көптеген келісімдер түбегейлі жаңартуды талап етеді.</w:t>
        <w:br/>
        <w:t>Бірлескен ғылыми жобаларды белсенділендіру қажет. Қазіргі кезде 130</w:t>
        <w:br/>
        <w:t>жобаның тізбесі қалыптастырылған. Оларды қабылдау керек те, жұмысқа кірісу</w:t>
        <w:br/>
        <w:t>керек.</w:t>
        <w:br/>
        <w:t>Инженер-техник кадрларды даярлау -- маңызды мәселе. Біз студенттермен</w:t>
        <w:br/>
        <w:t>кеңінен алмасуға, техникалық және өзге де мамандықтарды даярлау мен қайта</w:t>
        <w:br/>
        <w:t>даярлауға мүдделіміз.</w:t>
        <w:br/>
        <w:t>Біз жаңа технологияларды әзірлеу саласында әсіресе, ресейлік ЖОО-лар мен</w:t>
        <w:br/>
        <w:t>ҒЗИ-лармен ынтымақтастықты кеңейтуге даярмыз.</w:t>
        <w:br/>
        <w:t>Келесі тақырып -- инновациялық кластерлерді дамыту.</w:t>
        <w:br/>
        <w:t>Ресей компанияларын Алматыдағы инновациялық технологиялар паркінің</w:t>
        <w:br/>
        <w:t>жұмысына атсалысуға, аграрлық инновациялық орталықты қалыптастыруға,</w:t>
        <w:br/>
        <w:t>бұрынғы Семей полигонының орнындағы «Курчатов» ғылыми қалашығын құруға</w:t>
        <w:br/>
        <w:t>шақырамын.</w:t>
      </w:r>
    </w:p>
    <w:p>
      <w:r>
        <w:t>«Сколково» инновациялық орталығы мен Назарбаев университеті арасында</w:t>
        <w:br/>
        <w:t>серіктестік байланыстар орнатуды ұсынамын.</w:t>
        <w:br/>
        <w:t>Мемлекеттік жекеше серіктестік институтын дамытуда назардан тыс қалмауға</w:t>
        <w:br/>
        <w:t>тиіс.</w:t>
        <w:br/>
        <w:t>Еуропа елдерінің үлгісі бойынша технологиялық платформаларды дамыту -</w:t>
        <w:br/>
        <w:t>жоғары оқу орындарының, ғылыми-зерттеу орталықтары мен бизнестің қатысуымен</w:t>
        <w:br/>
        <w:t>бірыңғай зерттеу орталықтары мен бизнестің қатысуымен бірыңғай зерттеу жүйесін</w:t>
        <w:br/>
        <w:t>құру пайдалы.</w:t>
        <w:br/>
        <w:t>Қосымшалар</w:t>
        <w:br/>
        <w:t>Біз Медициналық және Тау-кен мектептерін ашатын күн де алыс емес.</w:t>
        <w:br/>
        <w:t>Мұнда, университеттік білім беру көшбасшысының қабырғаларында, еліміздің</w:t>
        <w:br/>
        <w:t>жаңа болашағы, мемлекетіміздің жаңа элитасы дүниеге келуде.</w:t>
        <w:br/>
        <w:t>Қазақстандықтарға бейбітшілік пен сенімді өркендеуді қамтамасыз ете отырып,</w:t>
        <w:br/>
        <w:t>Қазақстанды ХХІ ғасырда дамыту міндеті тұрғандар дүниеге келуде.</w:t>
        <w:br/>
        <w:t>Бүгін менің лекциямды біздің кең байтақ еліміздің барлық түкпірлерінде</w:t>
        <w:br/>
        <w:t>миллиондаған жоғары сынып оқушылары мен студенттер тыңдауда.</w:t>
        <w:br/>
        <w:t>Бүгін мен сіздермен қол жеткен табыстар мен қиын тәжірибелерге арқа сүйей</w:t>
        <w:br/>
        <w:t>отырып, еліміздің алға қарай табысты ілгерілеуін жалғастыру үшін біздің бәрімізге</w:t>
        <w:br/>
        <w:t>білім беруде, ғылымда, экономика мен саясатта жаңадан не істеу керектігі туралы</w:t>
        <w:br/>
        <w:t>ой-толғамыммен бөліспекпін.</w:t>
        <w:br/>
        <w:t>20 жылдық табысты және тұрақты дамуында Қазақстан өзінің басты тари-</w:t>
        <w:br/>
        <w:t>хи мақсатына жетті. Ғасырларға созылған тарихында тұңғыш рет байырғы қазақ</w:t>
        <w:br/>
        <w:t>жерінде абсолютті халықаралық легитимділікке ие мемлекет орнады.</w:t>
        <w:br/>
        <w:t>анылған мемлекеттік егемендік -- бұл аса зор және аса қымбат ресурс екенін</w:t>
        <w:br/>
        <w:t>айтуға тиіспін.</w:t>
        <w:br/>
        <w:t>Осы жылдар бедерінде еліміз осы егемендік пен саяси салмақты жеңіп алу және</w:t>
        <w:br/>
        <w:t>мойындату үшін жұмыс істеді. 20 жыл өткенде мақсат орындалды.</w:t>
        <w:br/>
        <w:t>әуелсіздік жылдарында, яғни тек бір ұрпақ шеңберінде, Қазақстан дамушы ел-</w:t>
        <w:br/>
        <w:t>ден табыс деңгейі орташа және экономикасы өсу үстіндегі елге айналды.</w:t>
        <w:br/>
        <w:t>Өмір сапасы еселеп жақсарды, өйткені, біз әу бастан қазақстандықтар өмірінің</w:t>
        <w:br/>
        <w:t>жоғары үлгі-қалыптарына бағыт алдық. Мәселен, кедейлік деңгейі соңғы 10 жылда</w:t>
        <w:br/>
        <w:t>4 есе қысқарды, экономика 16 есе өсті.</w:t>
        <w:br/>
        <w:t>еңгермелі сыртқы саясат Қазақстанға әлемдік аренада үлкен табысқа қол</w:t>
        <w:br/>
        <w:t>жеткізуге мүмкіндік берді.</w:t>
        <w:br/>
        <w:t>Адам ресурсына ұзақ мерзімді және ойластырылған салымдар бізге талантты</w:t>
        <w:br/>
        <w:t>және, мен сенімдімін, табысты жас ұрпақты сыйға тартты.</w:t>
        <w:br/>
        <w:t>Біз сіздер кәсіпқойлар болып, Жер шарының кез келген бұрышында сұранысқа</w:t>
        <w:br/>
        <w:t>ие, Қазақстанға ХХІ ғасырда табыс пен игілікті қамтамасыз ете алу үшін сіздердің</w:t>
        <w:br/>
        <w:t>оқуларыңыз бен өз-өздеріңізді жетілдіруге барынша қолайлы жағдайлар туғыздық.</w:t>
        <w:br/>
        <w:t>Бұл, қажет деп тапсаңыздар, сіздердің болашақ миссияларыңыз және сіздердің</w:t>
        <w:br/>
        <w:t>аға буын алдындағы жауапкершіліктеріңіз.</w:t>
        <w:br/>
        <w:t>Құрметті аудитория!</w:t>
      </w:r>
    </w:p>
    <w:p>
      <w:r>
        <w:t>Осы ғасырдың алғашқы онжылдығы халықаралық лаңкестіктің тұтануымен ба-</w:t>
        <w:br/>
        <w:t>сталды, ал содан кейін ұзақ онжылдықтар бойы қалыптасқан әлемдік экономикалық</w:t>
        <w:br/>
        <w:t>тәртіпті бұзған, ауқымы жөнінен адам айтқысыз жаһандық дағдарыс төбеден төнді.</w:t>
        <w:br/>
        <w:t>2007 жылы АҚШ-та басталған дағдарыс 2008 жылы Еуропаға аяқ басса, оны</w:t>
        <w:br/>
        <w:t>осы уақытқа дейін экономикалық қыспағынан шығармай келеді.</w:t>
        <w:br/>
        <w:t>Бүгін әр ел жаңа жаһандық ортадан қайта-қайта өзінің орнын іздеп, бәсекеге</w:t>
        <w:br/>
        <w:t>қабілетті болып қалу үшін өзін өзгертуге мәжбүр.</w:t>
        <w:br/>
        <w:t>Қазір әлемдік экономикалық құрылыстың моделі қайта пайымдалып, тұтыну</w:t>
        <w:br/>
        <w:t>экономикасы мен әлемдік қаржының негіздері трансформациялануда.</w:t>
        <w:br/>
        <w:t>Планетаның бүкіл тарихындағы аса ірі жаһандық қаржы-экономикалық</w:t>
        <w:br/>
        <w:t>дағдарыс әлі еңсерілген жоқ. Ол барлық елдерге, соның ішінде Қазақстанға да</w:t>
        <w:br/>
        <w:t>күшті ықпал етуін жалғастыруда.</w:t>
        <w:br/>
        <w:t>Қосымшалар</w:t>
        <w:br/>
        <w:t>Құрметті студенттер!</w:t>
        <w:br/>
        <w:t>«Бүкіл өмір бойы оқу ендігі жерде балама емес, асқан қажеттілік» дейді Гарвард</w:t>
        <w:br/>
        <w:t>университетінің нақылдарының бірі. Соған байланысты, сендер алатын сапалы</w:t>
        <w:br/>
        <w:t>білім бар болғаны жолашар интеллектуалдық капитал болып табылады. Сендерге</w:t>
        <w:br/>
        <w:t>өзді-өздеріңмен үздіксіз жұмыс істеп, өз білімдеріңді, кәсіби құзырлылықтарыңды</w:t>
        <w:br/>
        <w:t>арттыру қажет.</w:t>
        <w:br/>
        <w:t>Неміс философы Зиммельдің айтуынша, «білімді адам -- ол өзі білмейтінді</w:t>
        <w:br/>
        <w:t>қайдан табуға болатынын білетін адам».</w:t>
        <w:br/>
        <w:t>Мен сендерді Интернет алмастыра алмайтын белсенді түрде жан-жақты дамуға,</w:t>
        <w:br/>
        <w:t>спортпен, өнермен айналысуға, шет тілдерді үйренуге, отандық және әлемдік</w:t>
        <w:br/>
        <w:t>әдебиеттің терең мұраларын танып-білуге шақырамын.</w:t>
        <w:br/>
        <w:t>Сендердің бәрің лайықты өмірдің, әл-ауқаттың, жаңа өмір сапасына қол</w:t>
        <w:br/>
        <w:t>жеткізудің тек еңбек арқылы ғана келетінін есте сақтауларың керек.</w:t>
        <w:br/>
        <w:t>Қымбатты жастар!</w:t>
        <w:br/>
        <w:t>Заманымыздың заңғар жазушысы Мұхтар Әуезов «Халық пен халықты, адам</w:t>
        <w:br/>
        <w:t>мен адамды теңестіретін -- білім» деген.</w:t>
        <w:br/>
        <w:t>Біз өрлеуді өмірінің өзегі еткен халықпыз. Мына заманда «Өнердің кілтін тапқан</w:t>
        <w:br/>
        <w:t>ғана өрге шабады».</w:t>
        <w:br/>
        <w:t>Сендер, тәуелсіз Қазақстанның келешегі үшін тарихи жауапкершілік арқалайтын</w:t>
        <w:br/>
        <w:t>азаматсыңдар. Осы жауапкершілікті сезіне біліңдер.</w:t>
        <w:br/>
        <w:t>Мемлекеттің ең ұлы мұраты -- әрбір азаматының тауқымет көрмей, бақуатты</w:t>
        <w:br/>
        <w:t>тіршілік кешуі.</w:t>
        <w:br/>
        <w:t>Менің «Жалпыға ортақ еңбек қоғамына қарай 20 қадам» атты мақаламның да</w:t>
        <w:br/>
        <w:t>түпкі мәні осында.</w:t>
        <w:br/>
        <w:t>Қазақ «бейнет түбі -- зейнет» дейді. «Ауырдың үстімен, жеңілдің астымен»</w:t>
        <w:br/>
        <w:t>тіршілік жасау бізге жат қылық болуы тиіс. Біздің қоғамда адал еңбекті терең</w:t>
        <w:br/>
        <w:t>біліммен ұштастырған ғана табысқа жете алатынын қаперден шығармаған абзал.</w:t>
        <w:br/>
        <w:t>Бұл - заман талабы.</w:t>
        <w:br/>
        <w:t>Сендер Қазақстанның өз ғылымы мен технологиясын, өзіндік ұстанымын жа-</w:t>
      </w:r>
    </w:p>
    <w:p>
      <w:r>
        <w:t>сайтын ғылым иесі болуларың керек.</w:t>
        <w:br/>
        <w:t>Кез келген кәсіп иесі өз шаруасын тың тәсілмен, жаңа әдіспен істеуге ұмтылса</w:t>
        <w:br/>
        <w:t>ғана ешкім жетпеген табысқа жете алады.</w:t>
        <w:br/>
        <w:t>Өзгелер салған сүрлеуге түсіп, бөтен іздің шаңын жұту Қазақстан жастарының</w:t>
        <w:br/>
        <w:t>таңдауы емес. Сендер, тәуелсіз қазақ елінің білімді жастары, өз соқпақтарыңды са-</w:t>
        <w:br/>
        <w:t>лып, оны елді дамуға бастайтын даңғылға айналдыруға тиіссіңдер!</w:t>
        <w:br/>
        <w:t>Ел болашағының баянды болмағы баста бұлықсыған білім мен қолда ойнаған</w:t>
        <w:br/>
        <w:t>еңбекке байланысты.</w:t>
        <w:br/>
        <w:t>Ендеше, білімдерің толыссын! Еңбектерің жансын!</w:t>
        <w:br/>
        <w:t>Назарларыңа рахмет!</w:t>
        <w:br/>
        <w:t>Қосымшалар</w:t>
        <w:br/>
        <w:t>Аграрлық, индустриялық-инновациялық және қаржылық секторлар үшін жаңа</w:t>
        <w:br/>
        <w:t>заңнамалық нормалар енгізу маңызды.</w:t>
        <w:br/>
        <w:t>Заң шығарушы жұмысының маңызды қыры -- қайталама энергетика мен</w:t>
        <w:br/>
        <w:t>экологиялық таза технологияларға негізделген «жасыл экономикаға» өту үшін</w:t>
        <w:br/>
        <w:t>құқықтық жағдай жасау.</w:t>
        <w:br/>
        <w:t>Біздің «Жасыл көпір» жаһандық бастамамыздың мәні, міне, осында.</w:t>
        <w:br/>
        <w:t>Сондықтан энергия және су үнемдеумен, «жасыл технологияларды» пайдалану-</w:t>
        <w:br/>
        <w:t>мен, экологиялық туризмді дамытумен байланысты заңнамалық ынталандыруды</w:t>
        <w:br/>
        <w:t>кеңейту қажет.</w:t>
        <w:br/>
        <w:t>Үшінші. Таяудағы жылдарға арналған заң шығарушылықтың шешуші бағыты -</w:t>
        <w:br/>
        <w:t>әлеуметтік жаңғырту.</w:t>
        <w:br/>
        <w:t>Өзімнің «Жалпыға ортақ еңбек қоғамына қарай 20 қадам» мақаламда мен, кем</w:t>
        <w:br/>
        <w:t>дегенде, толықтырулар мен өзгерістер енгізілуі қажет қолданыстағы 10 заңнамалық</w:t>
        <w:br/>
        <w:t>актіні атадым.</w:t>
        <w:br/>
        <w:t>Сондай-ақ, алдымызда әлеуметтік жұмыс орындары, кәсіби біліктілік жүйесі</w:t>
        <w:br/>
        <w:t>мен тағы басқалар туралы жаңа заңдар қабылдау міндеті тұр.</w:t>
        <w:br/>
        <w:t>Парламентарийлер өмірге қарапайым адамның көзімен қарауы тиіс. Қарапайым</w:t>
        <w:br/>
        <w:t>қазақстандықтар нақты өмірмен күн сайын бетпе-бет келеді, оны үйлердің</w:t>
        <w:br/>
        <w:t>кіреберісінде, көшеде, ауруханада, мектепте, дүкенде, автобуста көреді. Адамдар-</w:t>
        <w:br/>
        <w:t>ды өздеріне қалай қызмет көрсетілетіні, пәтерлердің жылылығы, шатырдан судың</w:t>
        <w:br/>
        <w:t>ақпауы толғандырады. Әркім өздерін қоғамдық орындарда қауіпсіз сезіне ала ма?</w:t>
        <w:br/>
        <w:t>Қарапайым қазақстандықтарды толғандыратын басты мәселелер, міне, осылар.</w:t>
        <w:br/>
        <w:t>Заң мәселелерді кешенді шешуі, қоғамдық қатынастарды толыққанды реттеуі</w:t>
        <w:br/>
        <w:t>тиіс. Қазақстан заңдары азаматтардың өмірін жайлырақ етуі, әрбір заң сыйлайтын</w:t>
        <w:br/>
        <w:t>азамат үшін түсінікті болуы шарт.</w:t>
        <w:br/>
        <w:t>Күн сайын біз түрлі келеңсіздіктерді: қоғамдық көлікте балағат сөздерді естіп,</w:t>
        <w:br/>
        <w:t>көргенсіздіктерді, жол қозғалысы ережелерін бұзуды, көшелер мен саябақтарда ма-</w:t>
        <w:br/>
        <w:t>старды көреміз. Адам дар бұл жөнсіздіктерге көп жағдайда жүрдім-бардым қарайды.</w:t>
        <w:br/>
        <w:t>Бірақ кез келген өркениетті елде бұл құқықтық мемлекет азаматы мәртебесімен</w:t>
        <w:br/>
        <w:t>еш қабыспайтын құқықтық тәртіпті өрескел бұзу болып табылады. Сондықтан</w:t>
        <w:br/>
        <w:t>құқықтық шектеу тетіктері бірінші кезекте азаматтарды тәрбиелеуі керек.</w:t>
        <w:br/>
        <w:t>Менің тапсырмам бойынша, өткен жылы, тәуелсіздіктің 20 жылдығына орай әр</w:t>
        <w:br/>
        <w:t>қала мен ауыл жайлылық пен қолайлылықтың үлгісі болуы тиіс еді. Бұл -- біздің</w:t>
      </w:r>
    </w:p>
    <w:p>
      <w:r>
        <w:t>жалғастыруды қажет ететін, оны өмірдің нөмірі бірінші ережесі жасайтын ортақ</w:t>
        <w:br/>
        <w:t>жұмысымыз.</w:t>
        <w:br/>
        <w:t>Түрлі қалаларда балконнан лақтырылған темекінің тұқылы қаншама рет өртке</w:t>
        <w:br/>
        <w:t>ұрындырды десеңізші!</w:t>
        <w:br/>
        <w:t>Жақында ғана біз Алматы қаласында метро аштық. Бүкіл еліміздегі жалғыз ме-</w:t>
        <w:br/>
        <w:t>тро! Кейбір вагондарда қазірдің өзінде орындықтар бүлдірілген, бояумен жазылған</w:t>
        <w:br/>
        <w:t>жазулар бар. Бұл -- балалық пен ұсақ бұзақылық емес, мемлекеттік меншікке</w:t>
        <w:br/>
        <w:t>қарсы қылмыс.</w:t>
        <w:br/>
        <w:t>Кінәнің еңбекпен өтелуін құқық бұзылған жерде өткізуді ойластырған жөн.</w:t>
        <w:br/>
        <w:t>Кіреберісте қоқыс қалдырдың ба -- сот орындаушының бақылауымен 1 ай</w:t>
        <w:br/>
        <w:t>бойы баспалдақтарды жинап, жу. Саябақта шамдарды сындырдың ба -- залалдың</w:t>
        <w:br/>
        <w:t>орнын толтырып қана қоймай, сонымен қатар, айталық, 2 апта бойы аллеяларды</w:t>
        <w:br/>
        <w:t>жинап, сыпыр.</w:t>
        <w:br/>
        <w:t>Қосымшалар</w:t>
        <w:br/>
        <w:t>Және күн тәртібіне жаһандық саяси қозғалыстар, қуат көздері бағасының</w:t>
        <w:br/>
        <w:t>күлдіреуі мен ресурстық жанжалдар сияқты сыртқы тәуекелдер шықты.</w:t>
        <w:br/>
        <w:t>Жаңа тәртіп өз ішінде әр елдің ішкі қауіпсіздігі үшін де сын-қатерлер туында-</w:t>
        <w:br/>
        <w:t>туда.</w:t>
        <w:br/>
        <w:t>Осының барлығы көптеген елдерде әлеуметтік қысымға, тәртіпсіздіктерге</w:t>
        <w:br/>
        <w:t>арандатуға, дінаралық жанжалдарға және сондай-ақ лаңкестік ұйымдар тарапынан</w:t>
        <w:br/>
        <w:t>қатерлерге алып келуі ықтимал.</w:t>
        <w:br/>
        <w:t>Біздің міндетіміз -- осы тәуекелдерді барынша төмендету, сондықтан қазір</w:t>
        <w:br/>
        <w:t>еліміз үшін барлық маңызды бағыттар бойынша жүйелі жұмыс жүргізудеміз.</w:t>
        <w:br/>
        <w:t>Біріншіден, прагматикалық сыртқы саясатта негізгі екпін:</w:t>
        <w:br/>
        <w:t>- жаңа өзара қарым-қатынас пен әріптестікті дамытуға;</w:t>
        <w:br/>
        <w:t>- экономикалық дипломатияға;</w:t>
        <w:br/>
        <w:t>- Қазақстанның өңірлік қауіпсіздіктегі рөлін одан әрі нығайтуға түсірілетін бо-</w:t>
        <w:br/>
        <w:t>лады.</w:t>
        <w:br/>
        <w:t>Түбегейлі дағдарысты басынан кешіп жатқан халықаралық қоғамдастықта</w:t>
        <w:br/>
        <w:t>Қазақстанның нені қалайтынын білетініне; нені ұсына алатынын білетініне;</w:t>
        <w:br/>
        <w:t>мәселенің бағасын жақсы есептейтініне және өзінің міндеттемелерін әрқашан</w:t>
        <w:br/>
        <w:t>орындайтынына күмән болмауы тиіс.</w:t>
        <w:br/>
        <w:t>Екіншіден, дамудың жаңа кезеңінің экономикалық саясаты инвестициялық</w:t>
        <w:br/>
        <w:t>саясатқа айтарлықтай түзетулерді болжамдайды.</w:t>
        <w:br/>
        <w:t>Инвестициялар барынша қайтарымы болатын бағыттарға жұмсалады.</w:t>
        <w:br/>
        <w:t>Қазақстанның қазіргі заманғы экономикалық моделінде пайда мен инвестиция-</w:t>
        <w:br/>
        <w:t>ларды қайтару үрдістері озық әлемдік корпорациялардағы сияқты болады.</w:t>
        <w:br/>
        <w:t>Біз қазір халықаралық экономикалық ынтымақтастыққа жаңа қадамдарды</w:t>
        <w:br/>
        <w:t>айқындаудамыз.</w:t>
        <w:br/>
        <w:t>Өсудің жаңа нүктелері шағын және орта кәсіпорындар болады.</w:t>
        <w:br/>
        <w:t>Осының барлығы жаңа қазақстандық индустрия үшін өте маңызды.</w:t>
      </w:r>
    </w:p>
    <w:p>
      <w:r>
        <w:t>Қазақстанның негізгі стратегиялық басымдықтары -- бұл шикізат ресурстары.</w:t>
        <w:br/>
        <w:t>Қазір біз еліміздің жаңа экономикалық өсімін қалыптастыру үшін энергетикалық</w:t>
        <w:br/>
        <w:t>және өндіруші салаларды тиімді пайдалану, аталған салалардың өнімділігі, өнім</w:t>
        <w:br/>
        <w:t>көлемі мен табысты барынша арттыру мәселелерін қарастырудамыз.</w:t>
        <w:br/>
        <w:t>Тұрақтылықты қамтамасыз ету үшін біз әлеуметтік қамсыздандыру, еңбек және</w:t>
        <w:br/>
        <w:t>еңбекпен қамту саясатын оңтайландырамыз.</w:t>
        <w:br/>
        <w:t>Денсаулық сақтауда басталған реформаларды жалғастырамыз.</w:t>
        <w:br/>
        <w:t>Тұрғын үй құрылысы, су қауіпсіздігін қамтамасыз ету жоспарларын қайта</w:t>
        <w:br/>
        <w:t>бағдарлаймыз.</w:t>
        <w:br/>
        <w:t>Жаңа кезеңде әкімшілік реформа өте маңызды. Осы блокта орталықсыздандыру,</w:t>
        <w:br/>
        <w:t>жеке меншікті қорғау, келісім-шарттық қарым-қатынас институттарын нығайту, заң</w:t>
        <w:br/>
        <w:t>алдындағы теңдікті қамтамасыз ету мәселелері қарастырылуда.</w:t>
        <w:br/>
        <w:t>Осы негізгі бағыттар Қазақстанның жаңа әлемдік тәртіп жағдайындағы Жаңа</w:t>
        <w:br/>
        <w:t>даму бағытын айқындайды.</w:t>
        <w:br/>
        <w:t>Қазір оны Үкімет пен сарапшылар жасау үстінде.</w:t>
        <w:br/>
        <w:t>Қымбатты достар!</w:t>
        <w:br/>
        <w:t>Бүгін қазақстандықтар -- жас және серпінді ұлт. Біздің азаматтарымыздың</w:t>
        <w:br/>
        <w:t>орта жасы 35-тен аспайды.</w:t>
        <w:br/>
        <w:t>2”</w:t>
        <w:br/>
        <w:t>ені</w:t>
        <w:br/>
        <w:t>қ 304 ?</w:t>
        <w:br/>
        <w:t>““</w:t>
        <w:br/>
        <w:t>Қосымшалар</w:t>
        <w:br/>
        <w:t>Өткен 2 жыл ішінде АӨСШК өзінің географиясын айтарлықтай кеңейтті.</w:t>
        <w:br/>
        <w:t>Форумның жаңа мүшелігіне Вьетнам, Ирак, Бахрейн және Камбоджа қабылданды.</w:t>
        <w:br/>
        <w:t>Байқаушы елдер құрамына Бангладеш пен Филиппиндер қосылды. АӨСШЕ-ні да-</w:t>
        <w:br/>
        <w:t>мыту мен нығайтуға, сондай-ақ оның халықаралық аренадағы беделін жоғарылатуға</w:t>
        <w:br/>
        <w:t>сүбелі үлес қосқан түрік жағына біз ризашылығымызды білдіреміз.</w:t>
        <w:br/>
        <w:t>Қазақстан Қытай Халық Республикасының 2014-2016 жылдар кезеңінде</w:t>
        <w:br/>
        <w:t>АӨСШК-ге төрағалық миссиясын қабылдау ниетін қуаттайды. Қытайдың Азия</w:t>
        <w:br/>
        <w:t>ынтымақтастығының сенім мен даму секілді күрделі үдерістерін ілгерілетуде бірегей</w:t>
        <w:br/>
        <w:t>тарихи, саяси және мәдени тәжірибеге ие екенін атап көрсеткім келеді.</w:t>
        <w:br/>
        <w:t>КХР-дың төрағалығы АӨСШК-ні нығайтуға және одан әрі дамытуға айтарлықтай</w:t>
        <w:br/>
        <w:t>серпін беретініне, көпқырлы үнқатысу, өзара мүдделестікті есепке ала келгенде,</w:t>
        <w:br/>
        <w:t>консенсусқа қол жеткізуге ұмтылыс жолымен Азиядағы бөлінбейтін кооперативтік</w:t>
        <w:br/>
        <w:t>қауіпсіздік тұжырымдамасын ілгерілетуге мүмкіндік туғызатынына сенім білдіремін.</w:t>
        <w:br/>
        <w:t>Құрметті қатысушылар!</w:t>
        <w:br/>
        <w:t>Азия құрлығы ХХІ ғасырда өзінің экономикалық әлеуеті бойынша да және әлемдік</w:t>
        <w:br/>
        <w:t>саясатқа ықпал ету деңгейі бойынша да жаһандық халықаралық қатынастардың</w:t>
        <w:br/>
        <w:t>басты алаңына айналып келеді.</w:t>
        <w:br/>
        <w:t>Қазірдің өзінде аталған өңір елдері жалпыәлемдік ІЖӨ-нің 5795-дан астамын</w:t>
        <w:br/>
        <w:t>өндіреді.</w:t>
        <w:br/>
        <w:t>Сонымен бір мезгілде, өкінішке қарай, Азияда аумақтық таластар мен қарама-</w:t>
      </w:r>
    </w:p>
    <w:p>
      <w:r>
        <w:t>қайшылықтарға байланысты шешілмеген мемлекетаралық проблемалар ушыға</w:t>
        <w:br/>
        <w:t>түсуде. Оның үстіне Азия өңірі ядролық қаруға ие және өзінің әскери әлеуетін</w:t>
        <w:br/>
        <w:t>белсенді өрістетіп отырған елдер көп шоғырланған аймақ болып табылады.</w:t>
        <w:br/>
        <w:t>Азия елдерінің күрт дамуы қазіргі жанжалдардың ушыға түсуімен ерекшеленіп</w:t>
        <w:br/>
        <w:t>қана қоймай, сенім деңгейінің төмендеуі мен геосаяси бақталастыққа алып келу-</w:t>
        <w:br/>
        <w:t>де. Заңсыз миграция мен есірткінің заңсыз айналымы, аумақтық талап пен сепа-</w:t>
        <w:br/>
        <w:t>ратизм, діни экстремизм мен терроризм проблемалары сақталып отыр.</w:t>
        <w:br/>
        <w:t>Азия елдері арасындағы сенімді нығайтпай, қауіпсіздіктің жаһандық міндеттерін</w:t>
        <w:br/>
        <w:t>шешуде айтарлықтай ілгерілеушіліктерге қол жеткізу қиын болатыны анық.</w:t>
        <w:br/>
        <w:t>Осыған байланысты, бізге Азиядағы қауіпсіздік пен ынтымақтастық мәселелері</w:t>
        <w:br/>
        <w:t>бойынша бірлесіп шешім қабылдау үшін форумның әлеуетін барынша пайдалану</w:t>
        <w:br/>
        <w:t>қажет.</w:t>
        <w:br/>
        <w:t>Құрметті ханымдар мен мырзалар!</w:t>
        <w:br/>
        <w:t>Қазақстан -- ядросыз әлем үшін қозғалыс көшбасшыларының бірі. Біз Семей</w:t>
        <w:br/>
        <w:t>ядролық полигонын жауып және Қазақстан меншігінде болған ядролық қарудан</w:t>
        <w:br/>
        <w:t>мәңгілікке бас тартып, осы үдеріске тарихи үлес қостық.</w:t>
        <w:br/>
        <w:t>Біз барлық елдерді Ядросыз әлемнің жалпыға бірдей декларациясын қабылдауға</w:t>
        <w:br/>
        <w:t>шақырамыз.</w:t>
        <w:br/>
        <w:t>Ядролық қауіпсіздік жөніндегі Вашингтон мен Сеул қалаларында өткен жаһандық</w:t>
        <w:br/>
        <w:t>саммиттерде Қазақстан МАГАТЭ жетекшілігімен Ядролық отын халықаралық банкін</w:t>
        <w:br/>
        <w:t>құру туралы жаңа бастама жан-жақты қолдауға ие болды.</w:t>
        <w:br/>
        <w:t>Сондай-ақ қазіргі кезде, біздің республикамыз бастамашылық жасаған «АТОМ»</w:t>
        <w:br/>
        <w:t>халықаралық жобасы шеңберінде, Жер шарының кез келген адамы планета</w:t>
        <w:br/>
        <w:t>мемлекеттерінің үкіметтеріне онлайн-петицияға қол қойып, ядролық қаруға қарсы</w:t>
        <w:br/>
        <w:t>шыға алады.</w:t>
        <w:br/>
        <w:t>Қосымшалар</w:t>
        <w:br/>
        <w:t>Сендердің білімдерің -- ол сендердің еңбектеріңнің нәтижесі. Сендер өздігінен</w:t>
        <w:br/>
        <w:t>білім алуға неғұрлым көбірек еңбектенсеңдер, соғұрлым көбірек білетін боласыңдар.</w:t>
        <w:br/>
        <w:t>Білімді біз мемлекеттің экономикалық ресурсы, өндіріс факторы ретінде</w:t>
        <w:br/>
        <w:t>қарастырамыз.</w:t>
        <w:br/>
        <w:t>Біз халықаралық үлгі-қалыптарға жақындата отырып, ұлттық білім беру жүйесін</w:t>
        <w:br/>
        <w:t>бірізділікпен жаңғыртудамыз.</w:t>
        <w:br/>
        <w:t>Соңғы 3 жыл бойына Қазақстан ЮНЕСКО-ның Білім беруді дамыту индексі бой-</w:t>
        <w:br/>
        <w:t>ынша әлемнің 129 елі ішінде көшбасшылардың төрттігінде тұр.</w:t>
        <w:br/>
        <w:t>Жас таланттарды ашу біздің оқушыларымыздың халықаралық интеллектуалдық</w:t>
        <w:br/>
        <w:t>жарыстарда жеңіп алған наградалары санының қарқынды өсуін қамтамасыз етті.</w:t>
        <w:br/>
        <w:t>Егер 1998 жылы небәрі 8 медаль жеңіп алынса, биылғы жылдың өзінде 957.</w:t>
        <w:br/>
        <w:t>Өсу 120 есе дерлік!</w:t>
        <w:br/>
        <w:t>1993 жылы біз болашаққа ұмтылған шешім қабылдадық. «Болашақ»</w:t>
        <w:br/>
        <w:t>бағдарламасы инновациялық білім берудің қазақстандық моделін жүзеге асырудың</w:t>
        <w:br/>
        <w:t>алғашқы шешуші тетігіне айналды.</w:t>
        <w:br/>
        <w:t>Бүгінде бұл бағдарлама бойынша білім алып, өздері білім беру жүйесінде, осы</w:t>
        <w:br/>
        <w:t>университетте еңбек етіп жүрген түлектер мына залда отыр.</w:t>
      </w:r>
    </w:p>
    <w:p>
      <w:r>
        <w:t>Мектепке дейінгі білім беру саласында «Балапан» бағдарламасы ырғақты</w:t>
        <w:br/>
        <w:t>жүзеге асырылуда. Біз жан басына қаржыландыруды өмірге енгіздік және мемле-</w:t>
        <w:br/>
        <w:t>кет -- жеке меншік әріптестігін дамытудамыз. Мектеп жасына дейінгі мекемелер</w:t>
        <w:br/>
        <w:t>саны 3,5 мыңнан астамға артты. 2 жыл ішінде балаларды қамту 36-дан 65%-ға</w:t>
        <w:br/>
        <w:t>ұлғайды. 2020 жылға қарай біз балаларды 100% мектепке дейінгі білім берумен</w:t>
        <w:br/>
        <w:t>қамтуды қамтамасыз ететін боламыз.</w:t>
        <w:br/>
        <w:t>Мектеп жасына дейінгі білім беруді жаңғырту одан әрі жалғасуы тиіс, болашақта</w:t>
        <w:br/>
        <w:t>көп қырлы тұлға қалыптастыру үшін негіз де дәл сонда қаланады. Сондықтан мен</w:t>
        <w:br/>
        <w:t>Үкіметке мыналарды тапсырамын:</w:t>
        <w:br/>
        <w:t>Бірінші. Озық халықаралық тәжірибе негізінде мектеп жасына дейінгі тәрбие</w:t>
        <w:br/>
        <w:t>мен білім беруге оқытудың қазіргі заманғы әдістемелерін енгізу қажет. Олар</w:t>
        <w:br/>
        <w:t>инновациялық, ал білім беру технологиясы креативті болуы тиіс.</w:t>
        <w:br/>
        <w:t>Екінші. Балаларды мектепке дейінгі білім берумен қамту мәселесіне қатысты</w:t>
        <w:br/>
        <w:t>жүйелі ұсыныстарды егжей-тегжейлі әзірлеу қажет.</w:t>
        <w:br/>
        <w:t>Үшінші. Мектеп жасына дейінгі білім беру деңгейінде 3 тілді оқытуды жаппай</w:t>
        <w:br/>
        <w:t>енгізуді қамтамасыз ету қажет.</w:t>
        <w:br/>
        <w:t>Осылайша біз тілдерді меңгерудің қисынды жүйесін қалыптастыра аламыз:</w:t>
        <w:br/>
        <w:t>әліпбиі -- балабақша деңгейінде, мектепте -- базалық деңгей, университет пен</w:t>
        <w:br/>
        <w:t>колледжде -- мамандық бойынша кәсіби тіл.</w:t>
        <w:br/>
        <w:t>Орта білім беру жүйесінде біз 12 жылдық оқытуға көшуге дайындықты</w:t>
        <w:br/>
        <w:t>жалғастырамыз. Жаңа білім беру үлгі-қалыптары әзірленуде.</w:t>
        <w:br/>
        <w:t>Орта білім беру инфрақұрылымы жақсартылуда, үш ауысым жойылуда.</w:t>
        <w:br/>
        <w:t>2014 жылдың аяғына дейін 522 жаңа мектеп салынатын болады.</w:t>
        <w:br/>
        <w:t>Қазіргі уақытта Интеллектуалдық мектептер желісі белсенді дамытылуда.</w:t>
        <w:br/>
        <w:t>Олардың тәжірибесі біртіндеп бүкіл орта білім беру жүйесіне таратылатын бола-</w:t>
        <w:br/>
        <w:t>ды. Үстіміздегі жылы елдегі 35 оқу орындары Интеллектуалдық мектептер үлгі-</w:t>
        <w:br/>
        <w:t>қалыптары бойынша жұмыс істей бастайды.</w:t>
        <w:br/>
        <w:t>Озық технологияларды алға бастыру үшін орта білім беруге электронды оқыту</w:t>
        <w:br/>
        <w:t>енгізілуде. 2012 жылы ол 581 мектепте енгізілетін болады. Бұдан былай ауылдық</w:t>
        <w:br/>
        <w:t>Қосымшалар</w:t>
        <w:br/>
        <w:t>2005 жылы басталған туу қарқыны, болжам бойынша, 2016 жылға дейін</w:t>
        <w:br/>
        <w:t>жалғасады. Балалар бұған дейінгі жылдардан 1,2 млн. көп болады. Олар</w:t>
        <w:br/>
        <w:t>Қазақстанның жаңа болашақ құрушыларының эстафетасын іліп әкетеді. Біз қазірдің</w:t>
        <w:br/>
        <w:t>өзінде олардың толыққанды дамуы үшін барлық жағдайды жасауға тиіспіз.</w:t>
        <w:br/>
        <w:t>Өздеріңіз білетіндей, Қазақстан халқы Ассамблеясының ХІХ сессиясында мен</w:t>
        <w:br/>
        <w:t>мемлекеттік жастар саясатын күшейту бойынша бірқатар тапсырма бердім.</w:t>
        <w:br/>
        <w:t>Қазірдің өзінде Жастар істері жөніндегі комитет құрылған. Барлық өңірлерде</w:t>
        <w:br/>
        <w:t>жастар істері жөніндегі басқармалар жасақталуда. 2020 жылға дейінгі кезеңге</w:t>
        <w:br/>
        <w:t>арналған Жастар саясатының жаңа тұжырымдамасын жасау жүріп жатыр.</w:t>
        <w:br/>
        <w:t>Жас қазақстандықтар азамат дегеніміз -- бұл тек құқық қана емес, бірінші ке-</w:t>
        <w:br/>
        <w:t>зекте өзі, өзінің отбасы және біздің Отанымыз үшін ұлы жауапкершілік екенін есте</w:t>
        <w:br/>
        <w:t>ұстаулары тиіс.</w:t>
        <w:br/>
        <w:t>ХХІ ғасырда қазақстандықтар Ұзақ жасаушылар Ұлты болуы тиіс.</w:t>
      </w:r>
    </w:p>
    <w:p>
      <w:r>
        <w:t>Көп жағдайда денсаулық тек медицинамен байланыстырылады.</w:t>
        <w:br/>
        <w:t>Денсаулықты бірінші кезекте адамның өзі қалыптастыруы керек. Мен сіздерді</w:t>
        <w:br/>
        <w:t>және барлық студенттерді біздің олимпиадашыларымыздың жеңісі құрметіне зи-</w:t>
        <w:br/>
        <w:t>янды әдеттерден бас тартуға шақырамын, спортпен айналысыңыздар, саламатты</w:t>
        <w:br/>
        <w:t>өмір салтын ұстаныңыздар.</w:t>
        <w:br/>
        <w:t>Құрметті тыңдаушылар!</w:t>
        <w:br/>
        <w:t>Біз «білім -- ғылым -- инновациялар» үштігі билеген постиндустриялық әлемге</w:t>
        <w:br/>
        <w:t>қарай жылжып келеміз.</w:t>
        <w:br/>
        <w:t>БҰҰ жанындағы халықаралық ұйымдар, жетекші еуропалық көшбасшылар,</w:t>
        <w:br/>
        <w:t>көптеген белгілі экономистер мен саясаткерлер қазірдің өзінде Үшінші индустриялық</w:t>
        <w:br/>
        <w:t>революция тұжырымдамасын ресми түрде қабылдап үлгерді.</w:t>
        <w:br/>
        <w:t>Бұл тұжырымдамаға белгілі америкалық ғалым Джереми Рифкин өте айқын</w:t>
        <w:br/>
        <w:t>түсініктеме берді.</w:t>
        <w:br/>
        <w:t>Алғашқы революция бу қозғалтқышын ойлап шығарумен байланысты болса,</w:t>
        <w:br/>
        <w:t>екіншісі -- электр және тұңғыш байланыс құралдарын ойлап шығарумен, үшіншісі</w:t>
        <w:br/>
        <w:t>сандық байланыспен бірге басталды.</w:t>
        <w:br/>
        <w:t>Жақын жылдары Интернет технологиялар мен қайталама көздер Үшінші</w:t>
        <w:br/>
        <w:t>индустриялық революция үшін жаңа инфрақұрылым құру мақсатында бірігіп кетеді.</w:t>
        <w:br/>
        <w:t>«Энергетикалық Интернет» миллиондаған адамға өз үйлерінде, офистерде және</w:t>
        <w:br/>
        <w:t>зауыттарда таза энергия өндіруге және онымен еркін алмасуға мүмкіндік береді.</w:t>
        <w:br/>
        <w:t>Қазір Африкада Сахарада «күн» және «жел» электр стансалары құрылысын</w:t>
        <w:br/>
        <w:t>салудың ауқымды жобасы дайындалуда.</w:t>
        <w:br/>
        <w:t>Оның үстіне энергия Еуропаға Жерорта теңізі арқылы су асты кабелімен</w:t>
        <w:br/>
        <w:t>жеткізілетін болады.</w:t>
        <w:br/>
        <w:t>Қайталама энергетика кәсіпшіліктің біздің халқымыз үшін дәстүрлі түрлерін,</w:t>
        <w:br/>
        <w:t>сондай-ақ жайлау мал шаруашылығын қайта жаңғыртуға мүмкіндік береді.</w:t>
        <w:br/>
        <w:t>Иелігінде кішігірім жел және күн стансасы бар кез келген шопан өзіне ыңғайлы</w:t>
        <w:br/>
        <w:t>тұрағы, байланысы және суы бар қолайлы жайлауды салып ала алар еді.</w:t>
        <w:br/>
        <w:t>Қазақстанда жердің 90% химикаттармен және пестицидтермен ластанбаған.</w:t>
        <w:br/>
        <w:t>Сондықтан халықаралық рыноктарда үлкен сұранысқа ие таза органикалық ауыл</w:t>
        <w:br/>
        <w:t>шаруашылығы өнімдерін өндіруге мүмкіндік бар. 2050 жылға қарай азық-түлікке</w:t>
        <w:br/>
        <w:t>сұраныс әлемде 40%-ға артады.</w:t>
        <w:br/>
        <w:t>Қосымшалар</w:t>
        <w:br/>
        <w:t>АӨСШК 20 жылдығына арналған</w:t>
        <w:br/>
        <w:t>Кеңеске мүше мемлекеттер Сыртқы істер министрлері</w:t>
        <w:br/>
        <w:t>кеңесінің мерейтойлық отырысында сөйлеген сөзі</w:t>
        <w:br/>
        <w:t>Астана қаласы, 2012 жылдың 12 қыркүйегі</w:t>
        <w:br/>
        <w:t>Жоғары мәртебелілер!</w:t>
        <w:br/>
        <w:t>Құрметті министрлер мен делегация басшылары!</w:t>
        <w:br/>
        <w:t>Ханымдар мен мырзалар!</w:t>
      </w:r>
    </w:p>
    <w:p>
      <w:r>
        <w:t>1992 жылдың 5 қазанында БҰҰ Бас Ассамблеясы 47-ші сессиясының мінберінен</w:t>
        <w:br/>
        <w:t>мен ынтымақтастықтың түрлі салаларында сенім шараларын қалыптастыру үшін</w:t>
        <w:br/>
        <w:t>Азия құлығында мемлекетаралық үнқатысу алаңын құру ұсынысын ілгерілеткен бо-</w:t>
        <w:br/>
        <w:t>латынмын.</w:t>
        <w:br/>
        <w:t>Бүгінде, екі онжылдық өткеннен кейін, АӨСШК көпқырлы дипломатиялық тиімді</w:t>
        <w:br/>
        <w:t>форумына айнала отырып, барлық планета тұрғындарының жартысы тұратын, Азия</w:t>
        <w:br/>
        <w:t>құрлығының 9092-дан астам аумағын алып жатқан 24 мемлекетті біріктіреді.</w:t>
        <w:br/>
        <w:t>Мен бұл бастаманы қолдаған және осы 20 жыл бойы бізбен бірге болып,</w:t>
        <w:br/>
        <w:t>ұйымның дамуына ықпал еткен барлық елдерге зор ризашылығымды білдіремін.</w:t>
        <w:br/>
        <w:t>Сондай-ақ менің сіздерді жақында атап өтілетін АӨСШК-нің 20 жылдығымен</w:t>
        <w:br/>
        <w:t>құттықтап, барлық қатысушыларға тұрақты қолдау мен біздің форумымыздың</w:t>
        <w:br/>
        <w:t>тиімділігін арттыруға баға жеткізгісіз үлес қосқандарыңыз үшін ризашылығымды</w:t>
        <w:br/>
        <w:t>білдіруіме рұқсат етіңіздер.</w:t>
        <w:br/>
        <w:t>Құрметті ханымдар мен мырзалар!</w:t>
        <w:br/>
        <w:t>Өткен жылдар бедерінде үлкен жұмыстар атқарылып, айтарлықтай нәтижелерге</w:t>
        <w:br/>
        <w:t>қол жеткізілді.</w:t>
        <w:br/>
        <w:t>Біріншіден, АӨСШК түрлі мәдениеттер, өркениеттер мен даму моделіне ие Азия</w:t>
        <w:br/>
        <w:t>мемлекеттерінің басым бөлігінің басын қосты. 3 саммит өткізіліп, 3 министрлер</w:t>
        <w:br/>
        <w:t>кездесуі ұйымдастырылды.</w:t>
        <w:br/>
        <w:t>Екіншіден, АӨСШК аясында ынтымақтасуға саяси және құқықтық іргетас</w:t>
        <w:br/>
        <w:t>қалаған негізгі құжаттар жасалып қабылданды.</w:t>
        <w:br/>
        <w:t>Үшіншіден, форумды институттандыру кезеңі аяқталды. Хатшылық пен оның</w:t>
        <w:br/>
        <w:t>жұмыс органдары табысты жұмыс істеп тұр.</w:t>
        <w:br/>
        <w:t>Төртіншіден, АӨСШК қызметінің іс жүзінде барлық бағыттары бойынша</w:t>
        <w:br/>
        <w:t>тұжырымдама мен іс-қимыл жоспары қабылданған.</w:t>
        <w:br/>
        <w:t>Бесіншіден, біздің елдеріміз арасындағы экономикалық ынтымақтастықты</w:t>
        <w:br/>
        <w:t>кеңейту үшін негіз қалыптастыру үдерістері жүріп жатыр.</w:t>
        <w:br/>
        <w:t>Іскерлік кеңесін құруға даңғыл жол ашылса, АӨСШК-нің бизнес-форумдары</w:t>
        <w:br/>
        <w:t>тұрақты өткізіліп келеді.</w:t>
        <w:br/>
        <w:t>Алтыншыдан, халықаралық және өңірлік ұйымдармен және форумдармен бай-</w:t>
        <w:br/>
        <w:t>ланыстар орнатылған.</w:t>
        <w:br/>
        <w:t>Ханымдар мен мырзалар!</w:t>
        <w:br/>
        <w:t>Қазақстан 2010 АӨСШК-ге төрағалық ету мандатын Түркия Республикасына</w:t>
        <w:br/>
        <w:t>берді, аталған ел бұл жауапты миссияны 2014 жылға дейін атқаратын болады.</w:t>
        <w:br/>
        <w:t>ыы.</w:t>
        <w:br/>
        <w:t>д»</w:t>
        <w:br/>
        <w:t>““</w:t>
        <w:br/>
        <w:t>Қосымшалар</w:t>
        <w:br/>
        <w:t>Үкіметпен «Самұрық-Қазынаға»университеттөңірегіндеұлттық компаниялардың</w:t>
        <w:br/>
        <w:t>жоғары технологиялы өндірістері мен салалық ғылыми-зерттеу институттарын одан</w:t>
        <w:br/>
        <w:t>әрі орналастыру жөнінен нақты жоспар әзірлеуді тапсырамын.</w:t>
        <w:br/>
        <w:t>Қазақстанда жұмыс істейтін шетелдік компаниялар да бұл жобадан тысқары</w:t>
        <w:br/>
        <w:t>қалмауы тиіс.</w:t>
      </w:r>
    </w:p>
    <w:p>
      <w:r>
        <w:t>Үшінші. Кластердің тұрақты дамуы үшін ұзақ мерзімді болашақта Университет</w:t>
        <w:br/>
        <w:t>үшін қосымша алаңдар бөлу қажет.</w:t>
        <w:br/>
        <w:t>Төртінші. Мен талай жылдан бері айтып келе жатқандай, ғылым мен бизнестің</w:t>
        <w:br/>
        <w:t>ықпалдастығының белсенділігін арттыру қажет.</w:t>
        <w:br/>
        <w:t>Әлемде мұндай ықпалдастықтың жақсы үлгілері бар. Мәселен, АҚШ-та өткен</w:t>
        <w:br/>
        <w:t>ғасырдың 80-ші жылдарының басында индустрия мен университеттер арасында</w:t>
        <w:br/>
        <w:t>бірлескен орталықтар құру жөнінен Ұлттық ғылыми қор бағдарламасы іске қосылды.</w:t>
        <w:br/>
        <w:t>Қазіргі уақытта 700-ден астам профессор, шамамен 800 аспирант пен 200 студент</w:t>
        <w:br/>
        <w:t>жұмыс істейтін шамамен осындай 50 орталық табысты жұмыс жүргізуде.</w:t>
        <w:br/>
        <w:t>Орталықтар жұмыс істеген уақыттар ішінде оларда шамамен 1 мың серпінді тех-</w:t>
        <w:br/>
        <w:t>нологиялар әзірленді.</w:t>
        <w:br/>
        <w:t>Мен «Самұрық-Қазына» қорына Университетпен бірлесіп, индустриялық</w:t>
        <w:br/>
        <w:t>кәсіпорындар тапсырыстары бойынша жұмыс істейтін Инжиниринг орталығын құру</w:t>
        <w:br/>
        <w:t>мәселесін қарастыруды тапсырамын.</w:t>
        <w:br/>
        <w:t>Бесінші. Технопарк, бизнес-инкубатор, коммерцияландыру және технологиялар</w:t>
        <w:br/>
        <w:t>трансфертті орталығы, венчурлық қорлар сияқты инновациялық инфрақұрылымдар</w:t>
        <w:br/>
        <w:t>элементтерін құруға кірісу қажет.</w:t>
        <w:br/>
        <w:t>Қазақстанда зерттеу ЖОО-ларын дамыту жөніндегі жұмыстарды одан әрі</w:t>
        <w:br/>
        <w:t>жалғастыру керек.</w:t>
        <w:br/>
        <w:t>Дамыған әлемде инновациялардың үлкен бөлігі және университеттер жанындағы</w:t>
        <w:br/>
        <w:t>коммерцияландыру офистері жұмыстарының нәтижелері университеттік ғылымға</w:t>
        <w:br/>
        <w:t>тиесілі.</w:t>
        <w:br/>
        <w:t>Оның үстіне жастарды кәсіпкерлікке, инновациялық менеджментке дәл осы</w:t>
        <w:br/>
        <w:t>университеттерде оқытады, ал ол өз зерттеулерінің нәтижелерінен қаржылай пай-</w:t>
        <w:br/>
        <w:t>да тапқысы келетін кез келген ғалым үшін қажет.</w:t>
        <w:br/>
        <w:t>Мәселен, Кембридж университетінде бүкіл әлемде мойындалған инновациялық</w:t>
        <w:br/>
        <w:t>экожүйенің төмендегідей тиімді институттары бар: Ғылыми офис, Кембридждің биз-</w:t>
        <w:br/>
        <w:t>нес мектебі, инновациялық орталық, ғылыми технопарк, идеялар инкубаторы, Ком-</w:t>
        <w:br/>
        <w:t>мерцияландыру және технологиялар трансфертті офисі.</w:t>
        <w:br/>
        <w:t>Ендеше, әлеуетті ғалым үшін ол пайдалана алатындай институттар мен</w:t>
        <w:br/>
        <w:t>құралдардың мол түрі бар. Ол оның таңдауы. Ол үшін коммерцияландыру бойынша</w:t>
        <w:br/>
        <w:t>іс-қимылдардың жазылған бағыты жоқ.</w:t>
        <w:br/>
        <w:t>Университет міндеті -- ғылымның нәтижелерін коммерцияландыру үшін барлық</w:t>
        <w:br/>
        <w:t>қажетті тиімді инфрақұрылым құру.</w:t>
        <w:br/>
        <w:t>Бұл ретте Кембридждің бұған ұзақ жылдар бойы эволюциялық жолмен келгенін</w:t>
        <w:br/>
        <w:t>атап өту қажет.</w:t>
        <w:br/>
        <w:t>Қазақстандық тұрғыда, бәлкім, алдымен қолда бар қажеттіліктер мен перспек-</w:t>
        <w:br/>
        <w:t>тивалы нақтылы жобаларға арқа сүйей отырып, институттардың инновациялық</w:t>
        <w:br/>
        <w:t>кластер сияқты біркелкі жүйесін құру қажет болар.</w:t>
        <w:br/>
        <w:t>Дәл осындай көзқарас сапалы адами капиталдың қайнар көзіне, экономика</w:t>
        <w:br/>
        <w:t>мен білім қоғамын құрудың негізіне айналмақ.</w:t>
        <w:br/>
        <w:t>ж.</w:t>
        <w:br/>
        <w:t>““</w:t>
        <w:br/>
        <w:t>Қосымшалар</w:t>
      </w:r>
    </w:p>
    <w:p>
      <w:r>
        <w:t>Ядролық қарусыз әлем құру-біздің болашаққа бағдарланған аса маңызды</w:t>
        <w:br/>
        <w:t>мақсатымыз.</w:t>
        <w:br/>
        <w:t>Біз сондай-ақ Солтүстік Кореяның ядролық бағдарламаларын толықтай жою</w:t>
        <w:br/>
        <w:t>мәселесі алты жақты келіссөздер аясында шешілуі тиіс деп есептейміз.</w:t>
        <w:br/>
        <w:t>Иранның ядролық бағдарламасына қатысты айтатын болсам, мұнда мен бұл</w:t>
        <w:br/>
        <w:t>проблеманы шешу тек дипломатиялық әдіс арқылы ғана мүмкін екендігін тағы да</w:t>
        <w:br/>
        <w:t>атап көрсетсем деймін.</w:t>
        <w:br/>
        <w:t>Осы жолғы форум бүкіл планета үшін өзгерістер уақытында өткізіліп отыр.</w:t>
        <w:br/>
        <w:t>Әлемдік тәртіптің жаһандық трансформациясы басталды.</w:t>
        <w:br/>
        <w:t>Таяу Шығыс пен Солтүстік Африкадағы адам айтқысыз сілкіністер бұған айқын</w:t>
        <w:br/>
        <w:t>айғақ болып табылады.</w:t>
        <w:br/>
        <w:t>Қазақстан Сириядағы дағдарысты жағдайды бейбіт реттеуге бағытталған күш-</w:t>
        <w:br/>
        <w:t>жігерді қолдайтынын талай мәрте мәлімдеді. Біз ел болашағы тек Сирия халқының</w:t>
        <w:br/>
        <w:t>қолында екеніне сенімдіміз, осымен байланысты тараптар келіссөз үстеліне отыру-</w:t>
        <w:br/>
        <w:t>лары тиіс.</w:t>
        <w:br/>
        <w:t>Біздің форумның ең көкейкесті міндеттерінің бірі Ауғанстан проблемасын шешу-</w:t>
        <w:br/>
        <w:t>ге бағытталған тұтас бір шаралар кешенін жүзеге асыру болып табылады.</w:t>
        <w:br/>
        <w:t>ЕҚЫҰ-ға өзінің төрағалығы барысында Қазақстан осы елдегі жағдайды қалпына</w:t>
        <w:br/>
        <w:t>келтіру үшін айтарлықтай күш-жігер жұмсады. Ауғанстанға жан-жақты көмек</w:t>
        <w:br/>
        <w:t>көрсету бүгінде жалғасуда. Біз Қазақстан ЖОО-ларында ауған жастарын оқытып,</w:t>
        <w:br/>
        <w:t>гуманитарлық жәрдем көрсетудеміз және әлеуметтік нысандар құрылысын</w:t>
        <w:br/>
        <w:t>қаржыландыруды жүзеге асырудамыз. Ауғанстанды өңірлік тасымал жүйесіне</w:t>
        <w:br/>
        <w:t>толыққанды тарту үшін көлік инфрақұрылымдарын кеңейту жолдары қарастырылып</w:t>
        <w:br/>
        <w:t>жатыр. Сонымен бірге, халықаралық құрылымдар шеңберінде әріптестерім ізбен</w:t>
        <w:br/>
        <w:t>есірткі өндірісімен және есірткі тасымалымен күресті күшейту бойынша жұмыстар</w:t>
        <w:br/>
        <w:t>жетілдірілуде.</w:t>
        <w:br/>
        <w:t>Құрметті қатысушылар мен қонақтар!</w:t>
        <w:br/>
        <w:t>Сарапшылар қоғам дастығы дағдарыстың жаңа толқыны тәуекелінің жоғарылығы</w:t>
        <w:br/>
        <w:t>сақталып отырған әлемдік экономикаға ауқымды реформалар үшін уақыт келгенін</w:t>
        <w:br/>
        <w:t>қайта-қайта айта бастады.</w:t>
        <w:br/>
        <w:t>Қазақстан жаһандық дағдарысқа қарсы шешімдерді іздестіруге қатысушылар</w:t>
        <w:br/>
        <w:t>санын түбегейлі кеңейтуге шақырады. Бұл мақсатқа қол жеткізу үшін біз Астаналық</w:t>
        <w:br/>
        <w:t>зкономикалық форум арқауында 6-СіоВа! коммуникативтік алаң құру бастама</w:t>
        <w:br/>
        <w:t>ілгерілеттік.</w:t>
        <w:br/>
        <w:t>Көлік саласындағы әріптестікті тереңдетудің айтарлықтай перспективалары бар.</w:t>
        <w:br/>
        <w:t>Қазақстан, орталықазиялық интеграцияның сенімді жақтаушысы ретінде, өңірдегі</w:t>
        <w:br/>
        <w:t>аса ірі транзиттік және логистикалық хаб, Еуропа мен Азия арасында «көпір» болу</w:t>
        <w:br/>
        <w:t>ниетінде.</w:t>
        <w:br/>
        <w:t>Азия-Тынық мұхиты аймағында түрлі көпқырлы өңірлік және трансөңірлік</w:t>
        <w:br/>
        <w:t>бірлестіктер іс-қимыл танытуда. Сонымен бір мезгілде, қауіпсіздік саласын-</w:t>
        <w:br/>
        <w:t>да дамыған институттары бар Еуропамен салыстырғанда, Азияда ЕҚЫҰ секілді</w:t>
        <w:br/>
        <w:t>жалпыконтиненталдық ауқымдағы жүйе жоқ.</w:t>
        <w:br/>
        <w:t>Осы орайда АӨСШК өңірдегі қауіпсіздік пен ынтымақтастықты қолдаудың</w:t>
        <w:br/>
        <w:t>институттық құралы ретінде ерекше маңызға және қажеттілікке ие бола түсуде.</w:t>
        <w:br/>
        <w:t>Қағидаттар декларациясында, Алматы актісінде және АӨСШК Сенім шаралары</w:t>
        <w:br/>
        <w:t>каталогінде Азия қауіпсіздігі жүйесінің саяси-құқықтық негізі қаланған.</w:t>
      </w:r>
    </w:p>
    <w:p>
      <w:r>
        <w:t>Қосымшалар</w:t>
        <w:br/>
        <w:t>«Жасыл экономика» беретін барлық осы басымдықтар үшінші индустриялық</w:t>
        <w:br/>
        <w:t>революцияның негізі болады.</w:t>
        <w:br/>
        <w:t>Тұрақтылық пен келісімді қамтамасыз ететін этносаралық және дінаралық</w:t>
        <w:br/>
        <w:t>қатынастар институттарын дамыту өте маңызды.</w:t>
        <w:br/>
        <w:t>Діни және этностық кемсітушілік, сондай-ақ осы негіздегі қылмыстар үшін</w:t>
        <w:br/>
        <w:t>жазалаудың заңнамалық шараларын қатаңдату қажет.</w:t>
        <w:br/>
        <w:t>Қазақстан халқы Ассамблеясының рөлін одан әрі жоғарылатқан жөн.</w:t>
        <w:br/>
        <w:t>Қазақстандықтар экстремизм мен радикализмді қабылдамайды.</w:t>
        <w:br/>
        <w:t>Біздің азаматтарымыз қашанда саяси боссөзділік пен әлеуметтік алауыздыққа</w:t>
        <w:br/>
        <w:t>қарсы шығады.</w:t>
        <w:br/>
        <w:t>Біз сіздермен бірге әлемнің түрлі түкпірлерінде саяси, ұлтаралық, діни жанжал-</w:t>
        <w:br/>
        <w:t>дар болып жатқанын көріп отырмыз. ХХІ ғасырда олардан ешкім де сақтанбаған.</w:t>
        <w:br/>
        <w:t>Және бұл жерде жеңімпаздар жоқ.</w:t>
        <w:br/>
        <w:t>Мұндай жанжалдарда тек қайыршылыққа, күйзеліске, аштыққа, созылма-</w:t>
        <w:br/>
        <w:t>лы азамат соғысы мен орта ғасырларға кері кетуге алып келетін жамандық қана</w:t>
        <w:br/>
        <w:t>жеңеді.</w:t>
        <w:br/>
        <w:t>Бүгін, ХХІ ғасырда біз «шыны әлемде» өмір сүріп жатырмыз. Бұл әлем -- мөлдір</w:t>
        <w:br/>
        <w:t>және нәзік. Мұнда тас лақтыруға болмайды. Оны сақтай білу керек.</w:t>
        <w:br/>
        <w:t>Мен біздің халықтық игілігіміз болып табылатын қазақстандық табыстың үш</w:t>
        <w:br/>
        <w:t>кілті туралы еске сала кеткім келеді.</w:t>
        <w:br/>
        <w:t>Бірінші. 140 этностың басын құрайтын барлық қазақстандықтардың бірлігі -</w:t>
        <w:br/>
        <w:t>бұл ғаламат құндылық.</w:t>
        <w:br/>
        <w:t>Біздің міндетіміз -- оны қорғау, сақтау және байыту. Біз әлемдік мұхитта өз</w:t>
        <w:br/>
        <w:t>бағытымен аман-есен жүзіп келе жатқан қайығымызды ешкімнің шайқауына жол</w:t>
        <w:br/>
        <w:t>бермейміз.</w:t>
        <w:br/>
        <w:t>Екінші. Біздің барлығымызға және әрқайсымызға тән тағаттылық.</w:t>
        <w:br/>
        <w:t>Этностық және діни айырмашылықты байыппен түсіну және құрметпен қабылдау.</w:t>
        <w:br/>
        <w:t>Осының арқасында біздің әралуандығымыз біздерді бөлмейді, қайта біріктіреді.</w:t>
        <w:br/>
        <w:t>Егер біздің тағаттылығымыз болмаса, онда біздің қайығымыз бағытынан ауытқып</w:t>
        <w:br/>
        <w:t>кетуі ықтимал және әрі қарай апаттан қорғалмайтын болады. Біз апатқа ұшырап,</w:t>
        <w:br/>
        <w:t>«5085» белгісін беретін теңіз саяхатшыларына айналамыз.</w:t>
        <w:br/>
        <w:t>Үшінші. Бұл тарихи тағдырымыздың ортақтығы.</w:t>
        <w:br/>
        <w:t>Біздің мақсатымыз -- өзгермелі әлемдегі жаңа жағдайларда тек тірі қалу емес,</w:t>
        <w:br/>
        <w:t>сондай-ақ бұрынғы табыстарымызды нығайта, осы жаңа әлемге өзіміздің ықпал ету</w:t>
        <w:br/>
        <w:t>мүмкіндігімізді кеңейте отырып, дамуымызды жалғастыру.</w:t>
        <w:br/>
        <w:t>Қымбатты достар!</w:t>
        <w:br/>
        <w:t>Инновациялар негізіндегі индустрияландыру біздің қоғамымыздың жаңа құнды</w:t>
        <w:br/>
        <w:t>бағдарына айналды.</w:t>
        <w:br/>
        <w:t>Біздің еңбексүйгіштігіміз біздің екінші құнды жеңісіміз болып табылады.</w:t>
        <w:br/>
        <w:t>Мен «Жалпыға ортақ еңбек қоғамына қарай 20 қадам» атты өзімнің</w:t>
        <w:br/>
        <w:t>бағдарламалық мақалама көптеген жылы үнқатулар алудамын. Еңбексүйгіштік</w:t>
      </w:r>
    </w:p>
    <w:p>
      <w:r>
        <w:t>әркезде де қазақстандықтардың ерекше сипаты болғандықтан, бар және бола</w:t>
        <w:br/>
        <w:t>беретіндіктен ол таңғаларлық емес.</w:t>
        <w:br/>
        <w:t>Қазақстандықтар -- елдің өркендеуі әр азаматтың еңбегіне, оның біліміне,</w:t>
        <w:br/>
        <w:t>жауапкершілігіне байланысты болып табылатын біртұтас және бөлінбейтін отба-</w:t>
        <w:br/>
        <w:t>Қосымшалар</w:t>
        <w:br/>
        <w:t>сы. Бүгінде бос орындар жұмыссыздардан аз емес. Бүгінде білікті жұмыс қолдары</w:t>
        <w:br/>
        <w:t>жетіспейді. Жұмыс істегісі келгендердің бәрі жұмыс табады және бір емес, екі</w:t>
        <w:br/>
        <w:t>жұмыс тауып, еңбекақы алу мүмкіндігі бар. Тек ниет болуы керек.</w:t>
        <w:br/>
        <w:t>Ахуалды сауатты басқара білу қажет. Оны еңбек ресурстарын бөлу арқылы</w:t>
        <w:br/>
        <w:t>жүзеге асыру қажет -- жұмыс қолдары мен ақылды бастар барлық жерге де керек.</w:t>
        <w:br/>
        <w:t>Біз жылдам өсім есебімен жақсы өмірге тез үйреніп алдық. Біздің адамдары-</w:t>
        <w:br/>
        <w:t>мыз өзге елдерде не болып жатқанын жиі ұмытып кетеді.</w:t>
        <w:br/>
        <w:t>Онда қарапайым адамдар еңбекақының, зейнетақының, жәрдемақылардың</w:t>
        <w:br/>
        <w:t>деңгейі немесе тағы басқалар туралы айтпайды. Оларда әйтеуір бір жерге</w:t>
        <w:br/>
        <w:t>орналассақ деген жалғыз-ақ арман бар.</w:t>
        <w:br/>
        <w:t>Ал біздің Қазақстанда әркімнің тұрақты өмір сүріп және отбасын асырап қана</w:t>
        <w:br/>
        <w:t>қоймай, балаларына білім беріп және болашақты жоспарлау мүмкіндігі бар.</w:t>
        <w:br/>
        <w:t>Дамыған елдердегі ең басты қағидат мынандай -- жұмыс адамды емес, адам</w:t>
        <w:br/>
        <w:t>жұмысты іздейді.</w:t>
        <w:br/>
        <w:t>Әр адам жұмыс істеуге, орналасуға және өмір сүруге мүмкіндік бар жерлерге</w:t>
        <w:br/>
        <w:t>ұмтылады. Бұл әлемнің барлық дамыған елдері үшін аксиома.</w:t>
        <w:br/>
        <w:t>Егер біз өмір сапасының әлемдік жоғары үлгі-қалыптарына жетеміз десек, онда</w:t>
        <w:br/>
        <w:t>соған сәйкес еңбек ету қажет. Сондықтан да тәртіп пен еңбек сапасы айрықша</w:t>
        <w:br/>
        <w:t>маңызға ие болуда. Осынау қарапайым ережелерсіз табысты әлеуметтік жаңғырту</w:t>
        <w:br/>
        <w:t>туралы сөз де болмақ емес.</w:t>
        <w:br/>
        <w:t>Мемлекет халықтың әл-ауқатының деңгейін арттыру үшін қаншалықты күш-жігер</w:t>
        <w:br/>
        <w:t>жұмсаса да, егер әрбір қазақстандық өз тағдырының еңбексүйгіш қожайынына ай-</w:t>
        <w:br/>
        <w:t>налмаса, елдегі бар жақсылардың бәрін қадірлеп, оларды одан әрі еселемесе, ол</w:t>
        <w:br/>
        <w:t>артпайды.</w:t>
        <w:br/>
        <w:t>Қазір қол қусырып қарап отыруға болмайды. Бүгінде әр қазақстандық өзді-</w:t>
        <w:br/>
        <w:t>өзінен елімізге жақсы болып, біздің Отанымыздың дәулеті артуы үшін мен не</w:t>
        <w:br/>
        <w:t>істедім деп сұрауы керек. Егер әр азамат осылай пайымдайтын болса, бүкіл еліміз</w:t>
        <w:br/>
        <w:t>өзінің дамуына қарқын қосарына менің сенімім мол. Маңыздысы -- тәртіп пен</w:t>
        <w:br/>
        <w:t>реттіліктің ең басты мәселе екенін есте сақтау қажет.</w:t>
        <w:br/>
        <w:t>Сендер менің жұмысшы шекпенінен өсіп шыққанымды білесіңдер, сондықтан</w:t>
        <w:br/>
        <w:t>мен әрбір өндірісте, әрбір ұжымда еңбек тәртібі қажет деп есептеймін. Сондықтан</w:t>
        <w:br/>
        <w:t>мемлекет түпсіз донор емес, қоғам мен Қазақстан азаматтарының әл-ауқатының</w:t>
        <w:br/>
        <w:t>өсуіне жағдай жасайтын әріптес болатындай жаңа пішінге көшудің маңызы зор.</w:t>
        <w:br/>
        <w:t>Тағы бір бұлжымас құндылық бар -- ол білімге ұмтылу.</w:t>
        <w:br/>
        <w:t>Әлемдік сарапшылар білікті кадрларға деген өткір тапшылық орнайды деп бол-</w:t>
        <w:br/>
        <w:t>жауда. Болжамдарға сәйкес әлемдік рынок 2020 жылға қарай жоғары білімді 40</w:t>
        <w:br/>
        <w:t>млн. қызметкерді, 45 млн. кәсіптік-техникалық білімі бар мамандарды қосымша</w:t>
        <w:br/>
        <w:t>қажет ететін болады.</w:t>
        <w:br/>
        <w:t>Қазірдің өзінде инженерлер, дәрігерлер, химиктер, биологтар мен «нақты» және</w:t>
      </w:r>
    </w:p>
    <w:p>
      <w:r>
        <w:t>«табиғи мамандықтардың» өзге де өкілдері айрықша тапшылық туындатып отыр.</w:t>
        <w:br/>
        <w:t>Қараңыздар, Жапония, Қытай, Оңтүстік Корея, Сингапур, Малайзия сияқты</w:t>
        <w:br/>
        <w:t>елдер өздерінің идеялары мен технологияларын шебер орындауының, өздерінің</w:t>
        <w:br/>
        <w:t>тиянақтылығы мен еңбегінің арқасында табыстарға жетіп отыр.</w:t>
        <w:br/>
        <w:t>Біздің заманымыздың ең белгілі теорияшыл физиктерінің бірі Стивен Хокингтің</w:t>
        <w:br/>
        <w:t>айтуынша, адамзат үздіксіз жаңғыртуды қажет ететін өз эволюциясын өзі</w:t>
        <w:br/>
        <w:t>айқындайтын дәуірге аяқ басты.</w:t>
        <w:br/>
        <w:t>Қосымшалар</w:t>
        <w:br/>
        <w:t>болашаққа «жеңіл саяхат жасау» деген бізде де болмайды. Мен сіздердің, жас</w:t>
        <w:br/>
        <w:t>қазақстандықтар, осыны білгендеріңізді қалаймын! Осы себепті көп нәрсе</w:t>
        <w:br/>
        <w:t>сіздердің еңбексүйгіштіктеріңізге, төзімділіктеріңізге, белсенділіктеріңізге,</w:t>
        <w:br/>
        <w:t>табандылықтарыңызға және жауапкершіліктеріңізге тәуелді болады! Мен бұлар</w:t>
        <w:br/>
        <w:t>сіздердің ең жақсы қасиеттеріңізге айналады деп сенемін!</w:t>
        <w:br/>
        <w:t>Менің жас серіктерім, ізбасарларым, достарым!</w:t>
        <w:br/>
        <w:t>Мен сіздердің сьездің «Арман! Еңбек! Сенім!» ұранын қолдаймын.</w:t>
        <w:br/>
        <w:t>Мен сіздерге сенемін, жас қазақстандықтар! Мен сіздердің біздің еліміз -</w:t>
        <w:br/>
        <w:t>Қазақстанға деген сүйіспеншіліктеріңізге сенемін! Мен әрқашан бірлікті,</w:t>
        <w:br/>
        <w:t>тұрақтылықты қорғайтындықтарыңызға, демек, біздің Отанымыздың болашақта</w:t>
        <w:br/>
        <w:t>өсіп-өркендейтініне сенемін!</w:t>
        <w:br/>
        <w:t>Бұл дүниеде бізде бір ғана Отан, бір ғана жер, бір ғана Аспан бар. Біздің Отаны-</w:t>
        <w:br/>
        <w:t>мыз ортақ, демек, жүрегіміз де біртұтас, ұмтылыстарымыз да бірдей. Мен сіздерге</w:t>
        <w:br/>
        <w:t>жұдырықтай жұмылу, белсенділік, жаңа бастамалар мен жеңістер тілеймін. Алға,</w:t>
        <w:br/>
        <w:t>«Жас Отан»! Алға, Қазақстан!</w:t>
        <w:br/>
        <w:t>Қымбатты жас достар!</w:t>
        <w:br/>
        <w:t>Барша халқымыздың ең басты құндылығы -- тәуелсіздік! Біз -- көшпенділердің</w:t>
        <w:br/>
        <w:t>ұрпағымыз, ат үстінде жүрген елміз. Ержүрек халықтың жалғасымыз.</w:t>
        <w:br/>
        <w:t>Естеріңде болсын, тарихта қазақты ешкім ешуақытта жаулап алған жоқ. Жаулап</w:t>
        <w:br/>
        <w:t>алғысы келгендер ел ішіне іріткі салды.</w:t>
        <w:br/>
        <w:t>Бүгінгі тәуелсіз елімізде қазақтың ішкі бірлігі сақталуға тиіс. Біз бір ұлтпыз,</w:t>
        <w:br/>
        <w:t>қанымыз бір, жанымыз бір. Сыртта жүрсек те, іште жүрсек те, барлық мәселені</w:t>
        <w:br/>
        <w:t>бірлесіп шешуге тиіспіз.</w:t>
        <w:br/>
        <w:t>Ешуақытта басқа ұлттың, басқа діннің адамдарын ренжітуге болмайды.</w:t>
        <w:br/>
        <w:t>Қандай жаманшылықты өзіңе тілемейсің, басқаларға да сондай тілекші бол.</w:t>
        <w:br/>
        <w:t>Қазақстандықтардың барлығы бір-біріне тілеулес болғаны жөн. Басқа ұлт бол-</w:t>
        <w:br/>
        <w:t>са да, оларда Қазақстанның төлқұжаты бар, осы елде туып-өсті. Бөтеніміз емес.</w:t>
        <w:br/>
        <w:t>Қоғамның барлық жүгін бірге көтерісіп келеді. Зауыт, фабрикаларды бірге салып</w:t>
        <w:br/>
        <w:t>жатырмыз.</w:t>
        <w:br/>
        <w:t>Бірлігіміз болса, біз бір-бірімізді сыйлаймыз. Бұған дейін осылай болған, бұдан</w:t>
        <w:br/>
        <w:t>кейін де солай болуға тиіс.</w:t>
        <w:br/>
        <w:t>Енді тура 1 айдан соң ел тәуелсіздігінің 21 жылдығын атап өткелі отырмыз.</w:t>
        <w:br/>
        <w:t>Асылын ардақтай білетін халқымыз тәуелсіздіктің қадірін бір сәт те түсірген жоқ.</w:t>
        <w:br/>
        <w:t>Тұғырын нығайтып, түтінін түзу ұшыруға барын салып келеді.</w:t>
        <w:br/>
        <w:t>Алға, Қазақстан! Алға, «Жас Отан»!</w:t>
      </w:r>
    </w:p>
    <w:p>
      <w:r>
        <w:t>Қосымшалар</w:t>
        <w:br/>
        <w:t>20 жылда 2 ғасырға татитын еңбек сіңіргендіктен ғана қос ғасырға бергісіз</w:t>
        <w:br/>
        <w:t>табысқа жеттік. Бұл табысқа күллі қазақстандықтардың, оның ішінде біздің</w:t>
        <w:br/>
        <w:t>жастарымыздың қосқан үлесі орасан зор.</w:t>
        <w:br/>
        <w:t>4 жыл бұрын «Жас Отанның» алғашқы сьезінде мен «Жастар Отанға» атты</w:t>
        <w:br/>
        <w:t>шараның тұсауын кескен едім. Осы шараның аясында жастарымыз талай игілікті іс</w:t>
        <w:br/>
        <w:t>тындырды, талай тың бастама көтерді.</w:t>
        <w:br/>
        <w:t>Ақтөбелік жастардың бастамасымен «Ауылдың гүлденуі -- Қазақстанның</w:t>
        <w:br/>
        <w:t>гүлденуі» атты марафон-эстафета өтті. «Жасыл ел» жастар отрядтары құрылды. Ол</w:t>
        <w:br/>
        <w:t>700 мыңнан астам жас қазақстандықты біріктірді. Сендердің қолдарыңмен тұтас</w:t>
        <w:br/>
        <w:t>еліміз бойынша 640 мың көшет отырғызылды. 700-ден астам өзен-көл мен ба-</w:t>
        <w:br/>
        <w:t>стау -- бұлақ қоқыстан тазартылды. 450 мың тонна қоқыс жиналды. Туған жерге</w:t>
        <w:br/>
        <w:t>жанашырлық осындай болуы керек.</w:t>
        <w:br/>
        <w:t>Мен Ақтөбелік жастарға және «Жасыл елдің» отрядтарына қатысушылардың</w:t>
        <w:br/>
        <w:t>барлығына жалынды сәлем жолдаймын!</w:t>
        <w:br/>
        <w:t>Мен бастамашылық еткен «Дипломмен ауылға» шарасына да «Жас Отан»</w:t>
        <w:br/>
        <w:t>кеңінен қолдау білдірді.</w:t>
        <w:br/>
        <w:t>Соңғы 3 жылда жоғарғы оқу орындарының 20 мыңнан астам түлегі ауылға орал-</w:t>
        <w:br/>
        <w:t>ды. Олар «алтын бесік -- ауылды» көркейту жолында қажырлы еңбек етіп жатыр.</w:t>
        <w:br/>
        <w:t>Алдағы бірнеше жылда тағы 16 мыңнан астам жас ауылдарға бармақ.</w:t>
        <w:br/>
        <w:t>Ауыл мектептері мен ауруханаларында, кітапханалар мен мәдениет үйлерінде,</w:t>
        <w:br/>
        <w:t>қала берді шаруашылықтар пен егіс алаңдарында еңбек етіп жатқан жас мамандарға</w:t>
        <w:br/>
        <w:t>жалынды сәлем!</w:t>
        <w:br/>
        <w:t>Мен Солтүстік Қазақстанның, Ақмола және басқа да облыстардың жас</w:t>
        <w:br/>
        <w:t>фермерлерін, барлық жас аграршыларын құттықтаймын!</w:t>
        <w:br/>
        <w:t>Мен «Жастар -- жастарға» және «Өрле, ауылым!» жобалары шеңберінде</w:t>
        <w:br/>
        <w:t>Қарағанды және Жамбыл облыстарындағы жасотандықтардың қала жастарының</w:t>
        <w:br/>
        <w:t>ауыл жастарына қамқорлық жасау жөніндегі жұмыстарын білемін.</w:t>
        <w:br/>
        <w:t>Бұл біздің барлық жастарымыз үшін үлгі.</w:t>
        <w:br/>
        <w:t>Қарағандылық және Жамбылдық жастарға менен жалынды сәлем!</w:t>
        <w:br/>
        <w:t>«Жас Отан» табиғи апаттардан зардап шеккендерге жәрдем беруге ұмтылатын</w:t>
        <w:br/>
        <w:t>қазақстандықтардың ең алдында жүреді. «Жас Отанның» студенттік құрылыс от-</w:t>
        <w:br/>
        <w:t>рядтары күллі ел жастары үшін шынайы отансүйгіштік пен жанқияр еңбектің үлгісіне</w:t>
        <w:br/>
        <w:t>айналды.</w:t>
        <w:br/>
        <w:t>Тек Батыс Қазақстан облысының өзінде осындай 20 отряд жұмыс істеді. Ал,</w:t>
        <w:br/>
        <w:t>Оңтүстік Қазақстанда игілікті іске 8 мыңнан астам жас құрылысшы тартылды.</w:t>
        <w:br/>
        <w:t>Мен Батыс және Оңтүстік Қазақстан облыстарының жастарына, сонымен қатар</w:t>
        <w:br/>
        <w:t>табиғат апаттарынан зардап шеккендерге жанашырлық танытқан барша студент-</w:t>
        <w:br/>
        <w:t>терге жалынды сәлем жолдаймын!</w:t>
        <w:br/>
        <w:t>Мен Шығыс Қазақстан облысында «Жас Отан» белсенділерінің қауіпті</w:t>
        <w:br/>
        <w:t>учаскелерді қардан тазарту және су тасқынының алдын алу жөнінде отрядтар</w:t>
        <w:br/>
        <w:t>құрғанын білемін.</w:t>
        <w:br/>
        <w:t>Павлодар облысында «Жас Отан» филиалы мүгедек балаларға арналған «Са-</w:t>
        <w:br/>
        <w:t>мал» оңалту орталығы төңірегіндегі аумақты көріктендіруге қаржы жинау жөнінен</w:t>
      </w:r>
    </w:p>
    <w:p>
      <w:r>
        <w:t>қайырымдылық марафонын өткізді.</w:t>
        <w:br/>
        <w:t>Шығыс Қазақстан және Павлодар облыстарының жастарына менен ыстық</w:t>
        <w:br/>
        <w:t>сәлем!</w:t>
        <w:br/>
        <w:t>Қосымшалар</w:t>
        <w:br/>
        <w:t>«Қазақстан-2050» стратегиясы -</w:t>
        <w:br/>
        <w:t>қалыптасқан мемлекеттің жаңа саяси бағыты» атты</w:t>
        <w:br/>
        <w:t>Қазақстан халқына Жолдауы</w:t>
        <w:br/>
        <w:t>Астана қаласы, 2012 жылдың 14 желтоқсаны</w:t>
        <w:br/>
        <w:t>Қадірлі қазақстандықтар!</w:t>
        <w:br/>
        <w:t>Қымбатты отандастар!</w:t>
        <w:br/>
        <w:t>Біз бүгін Тәуелсіздік күні қарсаңында жиналып отырмыз.</w:t>
        <w:br/>
        <w:t>Міне, біз 20 жыл бойы осы ұлы мерекені мақтанышпен атап өтіп келеміз.</w:t>
        <w:br/>
        <w:t>1991 жылғы 16 желтоқсанда біз-- Қазақстан халқы -- егемендікті, бостандықты,</w:t>
        <w:br/>
        <w:t>әлемге ашықтықты таңдадық. Бүгінгі күні осы құндылықтар біздің күнделікті</w:t>
        <w:br/>
        <w:t>өміріміздің бөлшегіне айналды.</w:t>
        <w:br/>
        <w:t>Сол кездері, сапарымыздың басында бәрі басқаша болды. Енді біздің ортақ</w:t>
        <w:br/>
        <w:t>күш-жігер жұмсауымыздың арқасында ел танымастай болып өзгерді.</w:t>
        <w:br/>
        <w:t>Біз бүгін -- өзіндік бет-бейнесі бар, өзіндік ерекшеліктері мен өзіндік ұстанымы</w:t>
        <w:br/>
        <w:t>бар табысты мемлекетпіз.</w:t>
        <w:br/>
        <w:t>Біздің алғы шепті алуымыз қымбатқа түсті.</w:t>
        <w:br/>
        <w:t>Ел 20 жыл бойы егемендігіміз бен саяси салмағымызды нығайтуға жұмыс істеді.</w:t>
        <w:br/>
        <w:t>20 жыл өткен соң бұл мақсатқа қол жетті. Қалыптасу кезеңі табысты аяқталды.</w:t>
        <w:br/>
        <w:t>Қазақстан ХХІ ғасырдың басында тәуелсіз әрі өзіне сенімді болып отыр.</w:t>
        <w:br/>
        <w:t>Жаһандық дағдарыстың жалғасуының әсерінен әлемде болып жатқан өзгерістер</w:t>
        <w:br/>
        <w:t>бізді үрейлендірмейді. Біз оларға дайынбыз. Біздің ендігі міндетіміз -- егемендік</w:t>
        <w:br/>
        <w:t>жылдары қол жеткізгеннің барлығын сақтай отырып, ХХІ ғасырда орнықты даму-</w:t>
        <w:br/>
        <w:t>ды жалғастыру.</w:t>
        <w:br/>
        <w:t>Біздің басты мақсатымыз -- 2050 жылға қарай мықты мемлекеттің, дамыған</w:t>
        <w:br/>
        <w:t>экономиканың және жалпыға ортақ еңбектің негізінде берекелі қоғам құру.</w:t>
        <w:br/>
        <w:t>Мықты мемлекет экономикалық жедел өсу жағдайын қамтамасыз ету үшін аса</w:t>
        <w:br/>
        <w:t>маңызды болмақ.</w:t>
        <w:br/>
        <w:t>Мықты мемлекет күнкөріс саясатымен емес, жоспарлау саясатымен,</w:t>
        <w:br/>
        <w:t>ұзақмерзімді дамумен және экономикалық өсумен айналысады.</w:t>
        <w:br/>
        <w:t>Дәл осы себептен де Тәуелсіздік күні қарсаңында, қымбатты менің отандаста-</w:t>
        <w:br/>
        <w:t>рым, мен сіздерге жаңа Жолдау ұсынып отырмын.</w:t>
        <w:br/>
        <w:t>Бұл -- еліміздің даму перспективаларына жасаған өзіндік пайымдауым. Бұл -</w:t>
        <w:br/>
        <w:t>жаңа саяси бағыт.</w:t>
        <w:br/>
        <w:t>І. Қалыптасқан Қазақстан-- мемлекеттілігіміздің, ұлттық экономикамыздың,</w:t>
        <w:br/>
        <w:t>азаматтық қоғамымыздың, қоғамдық келісіміміздің, өңірлік көшбасшылығымыз</w:t>
      </w:r>
    </w:p>
    <w:p>
      <w:r>
        <w:t>бен халықаралық беделіміздің дағдарыста сыналуы.</w:t>
        <w:br/>
        <w:t>Дәл 15 жыл бұрын біз Қазақстан дамуының 2030 жылға дейінгі стратегиясын</w:t>
        <w:br/>
        <w:t>қабылдадық.</w:t>
        <w:br/>
        <w:t>Бұл 1997 жыл--кеңестік кезеңнен кейінгі бей-берекеттік түбегейлі еңсерілмеген,</w:t>
        <w:br/>
        <w:t>дағдарыс Оңтүстік-Шығыс Азияны және басқа да кейбір нарықтарды сансыратқан</w:t>
        <w:br/>
        <w:t>кезең болатын. Бізге де аса қиын соқты.</w:t>
        <w:br/>
        <w:t>ж.</w:t>
        <w:br/>
        <w:t>““</w:t>
        <w:br/>
        <w:t>Қосымшалар</w:t>
        <w:br/>
        <w:t>Бүгін астаналық «Жас Отанның» филиалының жұмысын айрықша атап өткім</w:t>
        <w:br/>
        <w:t>келеді.</w:t>
        <w:br/>
        <w:t>Астана -- Қазақстанның жастығы және болашағы. Астаналық жастар барлық</w:t>
        <w:br/>
        <w:t>халықаралық іс-шараларда волонтер болып жұмыс істеу арқылы Астананың</w:t>
        <w:br/>
        <w:t>жаһандық даңқын белсенді түрде паш етуде. Елордалық жасотаншылар «Найза»</w:t>
        <w:br/>
        <w:t>әскери-патриоттық ойынының бастамашылары болды.</w:t>
        <w:br/>
        <w:t>Менен жалынды сәлем, сіздерге, Астана жастары!</w:t>
        <w:br/>
        <w:t>Жасотандықтар бүкіл ел бойынша Қазақстан халқы Ассамблеясының жұмысына</w:t>
        <w:br/>
        <w:t>белсенді атсалысады. Этносаралық және конфессияаралық келісім әркезде де</w:t>
        <w:br/>
        <w:t>жалпыхалықтық жетістік болып қала бермек.</w:t>
        <w:br/>
        <w:t>Құрметті делегаттар!</w:t>
        <w:br/>
        <w:t>Өздеріңіз білесіздер, биыл мен Үкіметке жастар саясатын күшейту жөнінде</w:t>
        <w:br/>
        <w:t>нақты тапсырмалар бердім.</w:t>
        <w:br/>
        <w:t>Жастармен жүйелі жұмыс жүргізу үшін Білім және ғылым министрлігінде Жа-</w:t>
        <w:br/>
        <w:t>стар істері жөніндегі комитет, ал барлық облыстарда -- жастар істері жөніндегі</w:t>
        <w:br/>
        <w:t>басқармалар құрылды. Мен әр өңірде Жастар істері жөніндегі кеңестерді облыс</w:t>
        <w:br/>
        <w:t>әкімдері тікелей басқаратын болсын деп нұсқау бердім.</w:t>
        <w:br/>
        <w:t>Еуразия ұлттық университеті базасында «Жастар» ғылыми-зерттеу орталығы</w:t>
        <w:br/>
        <w:t>құрылды.</w:t>
        <w:br/>
        <w:t>Мен «Қолжетімді баспана - 2020» бағдарламасы шеңберінде жыл сайын жас</w:t>
        <w:br/>
        <w:t>отбасыларына 3 мың пәтер бөлу жөнінде тапсырма бердім.</w:t>
        <w:br/>
        <w:t>Тек биылғы жылы ғана мемлекет 95 мың жас қазақстандықтың еңбекке орна-</w:t>
        <w:br/>
        <w:t>ласуына ықпал етті.</w:t>
        <w:br/>
        <w:t>Сіздердің бүгініңіз бен болашағыңызға қамқорлық әр кезде де менің</w:t>
        <w:br/>
        <w:t>саясатымның басты мәні болған.</w:t>
        <w:br/>
        <w:t>Халық бірлігін нығайту -- бұл сіздер, жастар үшін!</w:t>
        <w:br/>
        <w:t>Жаңа университеттер, кәсіптік колледждер -- сіздер үшін.</w:t>
        <w:br/>
        <w:t>Жаңа зауыттар мен жұмыс орындары -- олар да сіздер үшін.</w:t>
        <w:br/>
        <w:t>Саламатты өмір салты мен спорт -- сіздер үшін.</w:t>
        <w:br/>
        <w:t>Қазақстан елінің халықаралық беделі -- ол да сіздер үшін.</w:t>
      </w:r>
    </w:p>
    <w:p>
      <w:r>
        <w:t>Осының бәрі күн сайынғы ауыр еңбекпен құрылды және құрылуда. Бұл</w:t>
        <w:br/>
        <w:t>Жалпыға ортақ еңбек қоғамының негізі. Сондықтан бүгінде жастар саясатының</w:t>
        <w:br/>
        <w:t>жаңа міндеттерін белгілеудің маңызы зор.</w:t>
        <w:br/>
        <w:t>Бірінші. Менің бастамам бойынша 2020 жылға дейінге арналған мемлекеттік</w:t>
        <w:br/>
        <w:t>жастар саясатының тұжырымдамасы әзірленуде. Онда «Жас Отанның» 2020 жылға</w:t>
        <w:br/>
        <w:t>дейінгі Стратегиясының негізгі қағидаларын ескеру қажет.</w:t>
        <w:br/>
        <w:t>Бүгінде жастар саясаты жөніндегі заң жобасы әзірленуде. Оны алдағы жылдың</w:t>
        <w:br/>
        <w:t>бірінші жартыжылдығында қабылдау керек.</w:t>
        <w:br/>
        <w:t>Үкіметке «Нұр Отан» Халықтық-демократиялық партиясымен бірлесіп жобаны</w:t>
        <w:br/>
        <w:t>сапалы толықтыруды және Парламентке жедел енгізуді қамтамасыз етуді тапсы-</w:t>
        <w:br/>
        <w:t>рамын.</w:t>
        <w:br/>
        <w:t>Екінші. Жастар саясатының жоғарыдан төмен жүзеге асуын әрбір қала мен</w:t>
        <w:br/>
        <w:t>ауылға дейін жеткізу керек.</w:t>
        <w:br/>
        <w:t>Ірі өндірістік ұжымдардағы жастар істері жөніндегі комитеттердің рөлін күшейту</w:t>
        <w:br/>
        <w:t>қажет. Дәл осындай жұмыстар барлық ұлттық компанияларда да жүргізілуі тиіс.</w:t>
        <w:br/>
        <w:t>ж</w:t>
        <w:br/>
        <w:t>Қосымшалар</w:t>
        <w:br/>
        <w:t>Тағы бір мәселе -- жастарды уақытша баспанамен қамтамасыз ету.</w:t>
        <w:br/>
        <w:t>Жастардың мобильді бөлігі алғашқы кездерде тұра алатын студенттік және жа-</w:t>
        <w:br/>
        <w:t>стар жатақханаларын көбірек салу қажет.</w:t>
        <w:br/>
        <w:t>Осы бағыттардың барлығы Үкіметтің Жұмыспен қамту бағдарламасында</w:t>
        <w:br/>
        <w:t>қамтылуы керек.</w:t>
        <w:br/>
        <w:t>Төртінші, Қазақстанда «Жас Отанды» қоса алғанда 11 ірі жастар ұйым дары</w:t>
        <w:br/>
        <w:t>жұмыс істейді. Олармен Үкімет, сондай-ақ әрбір министрлік пен ведомство жұмыс</w:t>
        <w:br/>
        <w:t>істеуі тиіс. Сіздердің өкілдеріңіз Үкіметтік емес ұйымдармен жұмыс істейтін</w:t>
        <w:br/>
        <w:t>кеңестер құрамына кіруі керек.</w:t>
        <w:br/>
        <w:t>Мен Үкіметке Жастар бастамаларының қорын құру мәселесімен айналысуды</w:t>
        <w:br/>
        <w:t>тапсырамын. Барлық министрліктер мен әкімдіктердің стратегиялық жоспарлары-</w:t>
        <w:br/>
        <w:t>на жастар мен жұмыс жөніндегі индикаторларды енгізу қажет.</w:t>
        <w:br/>
        <w:t>Бүгін мен «Жас Отан» сьезі делегаттарын менің көптен бергі тағы бір арманым-</w:t>
        <w:br/>
        <w:t>ды жүзеге асыруға қолдау көрсетуге шақырғым келеді.</w:t>
        <w:br/>
        <w:t>Мен Астанада Жастар сарайын салуды ұсынамын! Егер сіздер қолдасаңыздар,</w:t>
        <w:br/>
        <w:t>жаңа сарай Астананың ең үздік архитектуралық шедеврлерінің бірі болуы тиіс.</w:t>
        <w:br/>
        <w:t>Бесінші. «Жас Отан» жастар қанаты -- елді жаңғырту үдерісіндегі қазақстандық</w:t>
        <w:br/>
        <w:t>жастардың басты саяси үйлестірушісі.</w:t>
        <w:br/>
        <w:t>Жастар қанатын қалалар мен аудандар деңгейінде күшейтуді қамтамасыз ету</w:t>
        <w:br/>
        <w:t>қажет.</w:t>
        <w:br/>
        <w:t>«Жас Отан» -- болашақ саясаткерлер үшін мектеп. Сондықтан жасотандық дв-</w:t>
        <w:br/>
        <w:t>путаттар санын өкілетті органдарда, жергілікті мәслихаттарда, Парламентте көбейту</w:t>
        <w:br/>
        <w:t>мәселесін шешу маңызды.</w:t>
        <w:br/>
        <w:t>«Нұр Отан» партиясының басшылығына осындай жұмысты жүргізуді тапсы-</w:t>
      </w:r>
    </w:p>
    <w:p>
      <w:r>
        <w:t>рамын.</w:t>
        <w:br/>
        <w:t>Құрметті сьезд делегаттары!</w:t>
        <w:br/>
        <w:t>Қазақстан табыстары бүкіл әлемде, әсіресе, ХХІ ғасырда барлық елдер басынан</w:t>
        <w:br/>
        <w:t>кешіріп отырған өткір проблемалар тұсында мойындалып отыр.</w:t>
        <w:br/>
        <w:t>Жаһандық зкономикалық дағдарыс, планетаның тұтастай өңірлері үшін жап-</w:t>
        <w:br/>
        <w:t>пай аштық қатері, жанжалдар мен соғыстар -- осының барлығы бүгінгі күннің</w:t>
        <w:br/>
        <w:t>шындығы.</w:t>
        <w:br/>
        <w:t>Сіздердің бүкіл әлемдегі көптеген құрбы-құрдастарыңыз үшін «тұтыну қоғамы»</w:t>
        <w:br/>
        <w:t>атты жалған тұжырымдама нағыз қақпанға айналды. Адал еңбек тез баю мен</w:t>
        <w:br/>
        <w:t>ұстамсыз тұтынуға ұмтылумен ауысты.</w:t>
        <w:br/>
        <w:t>Материалдық өндіріс қысқарған жағдайдағы қызмет көрсету саласының</w:t>
        <w:br/>
        <w:t>өсімі бүкіл әлем бойынша жастардың білім беру мен еңбекпен қамтылуындағы</w:t>
        <w:br/>
        <w:t>дағдарысты тереңдете түсті. Бүгінде 6-20 елдерінде 20 млн. жуық жұмыссыз жа-</w:t>
        <w:br/>
        <w:t>стар бар. Италияда, Испанияда, Оңтүстік Африка Республикасында -- әрбір екінші</w:t>
        <w:br/>
        <w:t>жас жұмыссыз, ал АҚШ-та, Ұлыбританияда, Францияда, Канадада, Бразилияда,</w:t>
        <w:br/>
        <w:t>Түркияда -- шамамен әрбір бесінші жаста жұмыс жоқ.</w:t>
        <w:br/>
        <w:t>Жаһандық экономиканың даму болжамы көңіл көншітерліктей емес.</w:t>
        <w:br/>
        <w:t>Сарапшылардың көпшілігі жаһандық дағдарыстың жаңа толқынынан қашып құтылу</w:t>
        <w:br/>
        <w:t>мүмкін емес дегенді айтады.</w:t>
        <w:br/>
        <w:t>Қазақстан -- осы күрделі әлемнің бір бөлшегі. Әрине, біз превентивті ша-</w:t>
        <w:br/>
        <w:t>ралар қабылдап, дағдарысқа қарсы бағдарламалар түздік. Сондықтан</w:t>
        <w:br/>
        <w:t>5</w:t>
        <w:br/>
        <w:t>59</w:t>
        <w:br/>
        <w:t>“</w:t>
        <w:br/>
        <w:t>Қосымшалар</w:t>
        <w:br/>
        <w:t>ұштасады. Сондықтан да біз саяси ырықтандыру жолын дәйекті ұстанудамыз. Осы-</w:t>
        <w:br/>
        <w:t>лайша ғана елді жаңғыртып, оны бәсекеге қабілетті етуге болады.</w:t>
        <w:br/>
        <w:t>Қоғам әрбір қадам басқан сайын демократияландыру мен адам құқықтары</w:t>
        <w:br/>
        <w:t>саласындағы ең жоғары стандарттарға жақындап келеді.</w:t>
        <w:br/>
        <w:t>Біз ел Конституциясында негізгі құқықтар мен бостандықтарды бекіттік. Бүгінгі</w:t>
        <w:br/>
        <w:t>күні Қазақстанның барлық азаматтары тең құқықтар мен мүмкіндіктерге ие.</w:t>
        <w:br/>
        <w:t>3. Түрлі әлеуметтік, этникалық және діни топтардың келісімі мен татулығы.</w:t>
        <w:br/>
        <w:t>Біз қазақ халқына, біздің мәдениетіміз бен тілімізге қатысты тарихи әділдікті</w:t>
        <w:br/>
        <w:t>қалпына келтірдік.</w:t>
        <w:br/>
        <w:t>Этникалық, мәдени және діни әралуандыққа қарамастан, елімізде бейбітшілік</w:t>
        <w:br/>
        <w:t>пен саяси тұрақтылықты сақтадық.</w:t>
        <w:br/>
        <w:t>Қазақстан 140 этнос пен 17 конфессияның өкілдері үшін туған шаңырағына ай-</w:t>
        <w:br/>
        <w:t>налды.</w:t>
        <w:br/>
        <w:t>Азаматтық татулық пен ұлтаралық келісім -- біздің басты құндылығымыз.</w:t>
        <w:br/>
        <w:t>Көпұлтты еліміздегі татулық пен келісім, мәдениеттер мен діндердің үндесуі әлемдік</w:t>
        <w:br/>
        <w:t>зталон ретінде танылған.</w:t>
        <w:br/>
        <w:t>Қазақстан халқы Ассамблеясы мәдениеттер үндесуінің бірегей еуразиялық</w:t>
        <w:br/>
        <w:t>үлгісі болды.</w:t>
      </w:r>
    </w:p>
    <w:p>
      <w:r>
        <w:t>Қазақстан жаһандық конфессияаралық үнқатысу орталығына айналды.</w:t>
        <w:br/>
        <w:t>4. Ұлттық экономика. Халықаралық еңбек бөлінісіндегі біздің роліміз.</w:t>
        <w:br/>
        <w:t>Біз Тәуелсіз Мемлекеттер Достастығында бірінші болып жеке меншікке, еркін</w:t>
        <w:br/>
        <w:t>бәсекелестікке және ашықтық принциптеріне негізделген нарықтық экономиканың</w:t>
        <w:br/>
        <w:t>заманауи үлгісін жасадық. Біздің моделіміз шетелдік инвестицияларды тартудағы</w:t>
        <w:br/>
        <w:t>мемлекеттің белсенді рөліне негізделген.</w:t>
        <w:br/>
        <w:t>Біз елімізге 160 млрд. доллардан астам шетел инвестициясын тарттық.</w:t>
        <w:br/>
        <w:t>Кәсіпкерлік қызметүшін негізгі талаптар мен заманауи салық жүйесі қалыптасты.</w:t>
        <w:br/>
        <w:t>Біз ұлттық экономиканы жоспарлы түрде әртараптандырудамыз. Үдемелі инду-</w:t>
        <w:br/>
        <w:t>стрияландыру бағдарламасында екі бесжылдықта экономикамыздың бет-бейнесін</w:t>
        <w:br/>
        <w:t>өзгертіп, оны шикізаттың әлемдік бағаларының ауытқуына тәуелсіз ету міндетін</w:t>
        <w:br/>
        <w:t>қойдым.</w:t>
        <w:br/>
        <w:t>«Қазақстан-2030» стратегиясы қабылданғаннан бері 15 жылішінде мемлекетіміз</w:t>
        <w:br/>
        <w:t>әлемдегі ең серпінді дамушы елдер бестігіне енді.</w:t>
        <w:br/>
        <w:t>Нәтижесінде, 2012 жылдың қорытындысы бойынша ІЖӨ-нің көлемі жағынан</w:t>
        <w:br/>
        <w:t>біз әлемнің 50 ірі экономикасының қатарына кіреміз.</w:t>
        <w:br/>
        <w:t>Әлемнің барлық елдері өз дамуын салыстыратын мойындалған рейтингтер бар.</w:t>
        <w:br/>
        <w:t>Осыдан 6 жыл бұрын мен алдымызға әлемнің бәсекеге қабілетті 50 елінің қатарына</w:t>
        <w:br/>
        <w:t>кіру жөнінде жалпыұлттық міндетін қойдым. Қазақстан Дүниежүзілік экономикалық</w:t>
        <w:br/>
        <w:t>форумның рейтингінде 51-орынды иеленді. Біз бүгін осы мақсатымызға таяқ та-</w:t>
        <w:br/>
        <w:t>стам ғана қалдық.</w:t>
        <w:br/>
        <w:t>5. Қоғамдық тұрақтылық пен келісімді қамтамасыз еткен күшті әлеуметтік</w:t>
        <w:br/>
        <w:t>саясат.</w:t>
        <w:br/>
        <w:t>Мен үшін әрқашан халықтың тұрмыс деңгейі басты өлшем болды әрі солай бола</w:t>
        <w:br/>
        <w:t>бермек.</w:t>
        <w:br/>
        <w:t>С)</w:t>
        <w:br/>
        <w:t>2</w:t>
        <w:br/>
        <w:t>Қосымшалар</w:t>
        <w:br/>
        <w:t>Қазір біз ядролық қатерді таратпау жөнінде одан әрі табанды шешімдер қабылдау</w:t>
        <w:br/>
        <w:t>қажеттілігі туралы батыл айтамыз. Ядролық қаруды таратпау туралы шарт таратпау</w:t>
        <w:br/>
        <w:t>режімінің арқауы болды және солай бола бермек.</w:t>
        <w:br/>
        <w:t>Ядролық сынақтарға жаппай тыйым салу туралы шарттың тезірек күшіне енуі</w:t>
        <w:br/>
        <w:t>таратпау режімін нығайтудың маңызды қозғаушысы болуға тиіс.</w:t>
        <w:br/>
        <w:t>Бұдан 3 жыл бұрын БҰҰ-ның Бас Ассамблеясы 29 тамызды Халықаралық</w:t>
        <w:br/>
        <w:t>ядролық сынақтарға қарсы іс-қимыл күні деп жариялау туралы ұсынысымды</w:t>
        <w:br/>
        <w:t>қолдады.</w:t>
        <w:br/>
        <w:t>Осының барлығы -- жаһандық саясаттағы біздің рөлімізді тану.</w:t>
        <w:br/>
        <w:t>Осындай жауапты саясатының арқасында Қазақстан ядролық қаруды таратпау</w:t>
        <w:br/>
        <w:t>режімінің көшбасшысы, басқа мемлекеттер үшін үлгі болып танылды.</w:t>
        <w:br/>
        <w:t>8. «Қазақстан-2030» стратегиясы: негізгі қорытындылар.</w:t>
      </w:r>
    </w:p>
    <w:p>
      <w:r>
        <w:t>«Қазақстан-2030» стратегиясында біз еліміздің табысын жоспарладық. Біз</w:t>
        <w:br/>
        <w:t>алға қойған мақсаттарға дәйекті де табанды түрде қадам басып келеміз. 2008-</w:t>
        <w:br/>
        <w:t>2009 жылдардағы жаһандық дағдарыстың өзінде ұлттық экономикамыз өсуін</w:t>
        <w:br/>
        <w:t>жалғастырды.</w:t>
        <w:br/>
        <w:t>Бүгінгі күні мен үшін «Қазақстан-2030» стратегиясының мерзімінен бұрын</w:t>
        <w:br/>
        <w:t>орындауға қол жеткен параметрлерінің тұтас бір қатарын іске асырудың</w:t>
        <w:br/>
        <w:t>қорытындыларын шығару үлкен абырой.</w:t>
        <w:br/>
        <w:t>(1) Ұлттық қаупсіздік.</w:t>
        <w:br/>
        <w:t>Біздің алдымызда Қазақстанның тұтастығын сақтай отырып дамыту міндеті</w:t>
        <w:br/>
        <w:t>тұрды. Біз жоспарлағаннан да асыра орындадық.</w:t>
        <w:br/>
        <w:t>Тұңғыш рет тарихта біздің мемлекет халықаралық дәрежеде танылған нақты ше-</w:t>
        <w:br/>
        <w:t>карасын белгіледі. 14 мың шақырым мемлекеттік шекара межеленді.</w:t>
        <w:br/>
        <w:t>Қазақстан Каспий теңізінің айдынындағы ахуалды сенімді бақылауда ұстайды.</w:t>
        <w:br/>
        <w:t>Болашақта кез келген аумақтық даулардың туындау қаупі қазір сейілген. Біз</w:t>
        <w:br/>
        <w:t>ұрпақтарымызға көршілермен даулы аумақтар қалдырған жоқпыз.</w:t>
        <w:br/>
        <w:t>Біз адамның, қоғам мен мемлекеттің қауіпсіздігін қамтамасыз ететін күшті, за-</w:t>
        <w:br/>
        <w:t>манауи, қорғанысқа қабілетті әскерді, пәрменді құқық қорғау жүйесін құрдық.</w:t>
        <w:br/>
        <w:t>(2) Біз 140 этнос пен 17 конфессияның өкілдері тұратын елде ішкі саяси</w:t>
        <w:br/>
        <w:t>тұрақтылық пен ұлттық бірлікті сақтап, нығайттық. Біздің саясатымыз табысты</w:t>
        <w:br/>
        <w:t>болды.</w:t>
        <w:br/>
        <w:t>Біз демократиялық даму үлгісі негізінде азаматтық қоғам институттарын дәйекті</w:t>
        <w:br/>
        <w:t>түрде қалыптастырдық. Адам құқықтары жөніндегі Омбудсмен институты құрылды.</w:t>
        <w:br/>
        <w:t>Бізде бұрын ешқашан көппартиялылық болмаса, қазір еліміздегі күллі сая-</w:t>
        <w:br/>
        <w:t>си спектрді көрсететін партиялар жұмыс істейді. Бізде көппартиялы Парламент,</w:t>
        <w:br/>
        <w:t>парламенттік көпшілік қолдаған Үкімет бар.</w:t>
        <w:br/>
        <w:t>Азаматтық қоғам дамуда, тәуелсіз БАҚ жұмыс істеуде. Түрлі бағыттағы</w:t>
        <w:br/>
        <w:t>18 мыңнан астам үкіметтік емес ұйымдар жұмыс істейді. 2,5 мыңдай БАҚ бар,</w:t>
        <w:br/>
        <w:t>оның 90%-ы -- жеке иелікте.</w:t>
        <w:br/>
        <w:t>Қазақстан бүгінде мәдениетаралық және конфессияаралық үнқатысудың</w:t>
        <w:br/>
        <w:t>халықаралық орталығына айналды.</w:t>
        <w:br/>
        <w:t>Әлемдік және дәстүрлі діндердің алғашқы 4 сьезі нақ біздің елімізде өтті.</w:t>
        <w:br/>
        <w:t>ХХІ ғасырда Қазақстан Шығыс пен Батыстың үнқатысуы мен өзара іс-қимылының</w:t>
        <w:br/>
        <w:t>көпірі болуға тиіс.</w:t>
        <w:br/>
        <w:t>Қосымшалар</w:t>
        <w:br/>
        <w:t>Соңғы 15 жылда халықтың саны 14 миллионнан 17 млн. адамға дейін өсті.</w:t>
        <w:br/>
        <w:t>Өмір сүру ұзақтығы 70 жасқа дейін ұлғайды.</w:t>
        <w:br/>
        <w:t>Біз қолжетімді және сапалы білім беруді дамыту бағытын дәйекті жүргізудеміз.</w:t>
        <w:br/>
        <w:t>«Балапан» бағдарламасын іске асыру балаларды мектепке дейінгі білім берумен</w:t>
        <w:br/>
        <w:t>65,496-ға дейін қамтуға мүмкіндік берді.</w:t>
        <w:br/>
        <w:t>Міндетті мектепалды даярлық енгізілді, ол мектеп жасына дейінгі балалардың</w:t>
        <w:br/>
        <w:t>94,7%-ын қамтыды.</w:t>
      </w:r>
    </w:p>
    <w:p>
      <w:r>
        <w:t>1997 жылдан бері республика бойынша 942 мектеп, сонымен қатар, 758 ауру-</w:t>
        <w:br/>
        <w:t>хана және өзге де денсаулық сақтау нысандары салынды.</w:t>
        <w:br/>
        <w:t>Біз әлемдік деңгейдегі зияткерлік мектептер мен кәсіптік-техникалық коллед-</w:t>
        <w:br/>
        <w:t>ждер желісін дамытудамыз.</w:t>
        <w:br/>
        <w:t>Соңғы 12 жылда жоғары білім алуға берілетін гранттар саны 182%5-ға ұлғайды.</w:t>
        <w:br/>
        <w:t>1993 жылы біз «Болашақ» атты бірегей бағдарлама қабылдадық, соның</w:t>
        <w:br/>
        <w:t>арқасында 8 мың талантты жас әлемнің таңдаулы университеттерінде озық білім</w:t>
        <w:br/>
        <w:t>алды.</w:t>
        <w:br/>
        <w:t>Астанада халықаралық стандарттар бойынша жұмыс істейтін заманауи ғылыми-</w:t>
        <w:br/>
        <w:t>зерттеу университеті құрылды.</w:t>
        <w:br/>
        <w:t>(5) Энергетикалық ресурстар.</w:t>
        <w:br/>
        <w:t>Қазақстанның мұнай-газ кешені күллі экономиканың локомотиві болып табыла-</w:t>
        <w:br/>
        <w:t>ды және басқа салалардың дамуына ықпалын тигізеді.</w:t>
        <w:br/>
        <w:t>Біз экономиканың заманауи, тиімді мұнай-газ және тау-кен өндіру саласын</w:t>
        <w:br/>
        <w:t>құруға тиіс едік. Біз бұл міндеттің үдесінен шықтық. Біз бүгін шикізат секторының</w:t>
        <w:br/>
        <w:t>табысын болашақ экономиканы құру үшін пайдаланудамыз.</w:t>
        <w:br/>
        <w:t>Елдің ІЖӨ-де мұнай-газ саласы үлесінің тұрақты өсу қарқыны байқалады, ол</w:t>
        <w:br/>
        <w:t>1997 жылғы 3,7%-дан 2006 жылы 14,7%-ға және 2011 жылы 25,8%-ға өсті.</w:t>
        <w:br/>
        <w:t>Біз өткізу нарықтарын әртараптандырып, өз позицияларымызды берік</w:t>
        <w:br/>
        <w:t>орнықтырдық, сол арқылы өнімімізді өткізудің бір бағытқа тәуелділігін азайттық.</w:t>
        <w:br/>
        <w:t>(6) Инфрақұрылым, әсересе, көлікпен байланыс.</w:t>
        <w:br/>
        <w:t>Біз инфрақұрылымды дамыту міндетін алға қойдық. Біз мұны да еңсердік.</w:t>
        <w:br/>
        <w:t>Өткен жылдар ішінде өнеркәсіп, көлік инфрақұрылымы мен тыныс-тіршілік</w:t>
        <w:br/>
        <w:t>инфрақұрылымының ірі стратегиялық обьектілері іске қосылды. Бұл -- автомо-</w:t>
        <w:br/>
        <w:t>биль және темір жол магистральдары, құбыр жолдары, логистикалық орталықтар,</w:t>
        <w:br/>
        <w:t>терминалдар, әуежайлар, вокзалдар, порттар және т.б.</w:t>
        <w:br/>
        <w:t>Осының барлығы көптеген қазақстандықтарға жұмыс тауып берді, біз өңірлік</w:t>
        <w:br/>
        <w:t>және жаһандық шаруашылық байланыстар жүйесіне кіріктік.</w:t>
        <w:br/>
        <w:t>Жыл сайын телекоммуникация тұтынушыларының саны өсе түсуде. Бұл</w:t>
        <w:br/>
        <w:t>стационарлық телефондарға да, ұтқыр байланысқа да, Интернетке де қатысты.</w:t>
        <w:br/>
        <w:t>Электронды үкімет азаматтардың мемлекетпен өзара іс-қимылын едәуір</w:t>
        <w:br/>
        <w:t>жеңілдетті.</w:t>
        <w:br/>
        <w:t>Соңғы 11 жылда автомобиль жолдары саласын дамытуға 1 263,1 млрд. теңге</w:t>
        <w:br/>
        <w:t>жұмсалды. Осы жылдар ішінде ортақ пайдаланудағы 48 мың шақырымнан астам</w:t>
        <w:br/>
        <w:t>жол, сондай-ақ 1,1 мың шақырым темір жол салынды және реконструкцияланды.</w:t>
        <w:br/>
        <w:t>Қазіргі уақытта біз «Батыс Еуропа - Батыс Қытай» магистральдық көлік дәлізін</w:t>
        <w:br/>
        <w:t>салып, Жаңа Жібек жолын жаңғыртудамыз.</w:t>
        <w:br/>
        <w:t>Біз «Өзен - Түрікменстан шекарасы» темір жол желісін салып, Парсы шығанағы</w:t>
        <w:br/>
        <w:t>мен Үлкен Шығыс елдеріне жол аштық. «Қорғас-Жетіген» жолын төсеп, Қытайдың</w:t>
        <w:br/>
        <w:t>Қосымшалар</w:t>
      </w:r>
    </w:p>
    <w:p>
      <w:r>
        <w:t>Мен тұрғын үй-коммуналдық шаруашылықты жаңғырту нысандарында</w:t>
        <w:br/>
        <w:t>студенттік практика ұйымдастыру жөніндегі қостанайлық жасотандықтардың ба-</w:t>
        <w:br/>
        <w:t>стамасын толықтай қуаттаймын. Облыс әкімі осынау тамаша бастамаға қолдау</w:t>
        <w:br/>
        <w:t>көрсетуі керек.</w:t>
        <w:br/>
        <w:t>Атырау облысының жас ғалымдары 2 жылда 20 инновациялық жоба дайында-</w:t>
        <w:br/>
        <w:t>ды. Олар «Инновация арқылы дамуға» атты аймақтық байқауда мақұлданды. Енді</w:t>
        <w:br/>
        <w:t>олардың іс жүзінде қажетке жарауын қамтамасыз ету барынша маңызды. Облыс</w:t>
        <w:br/>
        <w:t>басшылығы бұл мәселені айрықша бақылауға алуы керек.</w:t>
        <w:br/>
        <w:t>Қостанай мен Атырау облысының жастарына және экономиканы инновациялық</w:t>
        <w:br/>
        <w:t>дамыту ісіне белсене қатысқан жаңашыл жастарға жалынды сәлем!</w:t>
        <w:br/>
        <w:t>«Жас Отан» сыбайлас жемқорлықпен күреске нақты істермен қолдау көрсетті.</w:t>
        <w:br/>
        <w:t>Бүгінде жасотандықтар сыбайлас жемқорлыққа қарсы қоғамдық кеңестердің</w:t>
        <w:br/>
        <w:t>және «Нұр Отан» партиясының қоғамдық қабылдау бөлмелерінің ең белсенді</w:t>
        <w:br/>
        <w:t>мүшелері.</w:t>
        <w:br/>
        <w:t>Мен бүкіл ел бойынша сыбайлас жемқорлыққа қарсы күресуші жастарды шын</w:t>
        <w:br/>
        <w:t>жүректен құттықтаймын.</w:t>
        <w:br/>
        <w:t>Бұл өте маңызды жұмыс және мен оны көптен жүргізіп келемін. Төменнен</w:t>
        <w:br/>
        <w:t>қолдаусыз, сіздердің көмектеріңізсіз біз осынау мемлекет пен қоғам үшін қауіпті</w:t>
        <w:br/>
        <w:t>құбылысты еңсере алмаймыз.</w:t>
        <w:br/>
        <w:t>Мен Алматы облысы «Жас Отан» филиалының өнер мен мәдениеттегі жас да-</w:t>
        <w:br/>
        <w:t>рындарды анықтау мен қолдау жөніндегі жұмысын қуаттаймын.</w:t>
        <w:br/>
        <w:t>Алматы жасотандықтары жаңа кадрларды және президенттік резерв үшін де</w:t>
        <w:br/>
        <w:t>кадрлар дайындайтын «Жас көшбасшылар мектебі» жобасын жүзеге асыруда.</w:t>
        <w:br/>
        <w:t>Біздің даңқты алматылық жастарымызға менен жалынды сәлем!</w:t>
        <w:br/>
        <w:t>«Туған тіл -- тұғырың», -- дейді халқымыз. Мемлекеттік тілді дамыту және на-</w:t>
        <w:br/>
        <w:t>сихаттау жөніндегі «Таза тіл» атты шара айрықша назар аударуға және күллі ел бо-</w:t>
        <w:br/>
        <w:t>лып қолдауға лайық бастама.</w:t>
        <w:br/>
        <w:t>Мен бұл шараның бастамашылары -- Қызылорда облысының жастарына жа-</w:t>
        <w:br/>
        <w:t>лынды сәлем жолдаймын.</w:t>
        <w:br/>
        <w:t>Мен бүгін біздің әлемдік жарыстардағы чемпиондарымыз бен жүлдегерлеріміздің</w:t>
        <w:br/>
        <w:t>табыстарын тағы да атап өтпекпін.</w:t>
        <w:br/>
        <w:t>УІІ қысқы Азия ойындары және Лондон қаласындағы ХХХ жазғы Олимпиада</w:t>
        <w:br/>
        <w:t>ойындары қазақстандық спорттың асқақ салтанатына айналды.</w:t>
        <w:br/>
        <w:t>Мен біздің олимпиадашыларымызды, сондай-ақ барлық қазақстандық спорт-</w:t>
        <w:br/>
        <w:t>шыларды құттықтаймын.</w:t>
        <w:br/>
        <w:t>«Жас Отан» салауатты өмір салтын насихаттап, жаппай денешынықтыру ісін да-</w:t>
        <w:br/>
        <w:t>мытуда үнемі алдыңғы қатардан табылып келеді.</w:t>
        <w:br/>
        <w:t>Мысалы, Маңғыстау облысының «жасотандықтары» «Темекіні таста, жаңа</w:t>
        <w:br/>
        <w:t>өмірді баста» деген ұран тастады. Маңғыстаулық жастарға сәлемімді айтып, осы</w:t>
        <w:br/>
        <w:t>ұсынысты баршаларыңыз қолдаса екен деп тілеймін.</w:t>
        <w:br/>
        <w:t>Биыл Қарулы Күштер мен құқық қорғау органдарының құрылғанына 20 жыл</w:t>
        <w:br/>
        <w:t>толады. Оларда негізінен жастар қызмет етуде. Олар елдегі тәртіпті қадағалайды,</w:t>
        <w:br/>
        <w:t>біздің тәуелсіздігімізді күзетеді. Олардың көбі бейбіт уақытта қаһармандық үлгісін</w:t>
        <w:br/>
        <w:t>көрсете отырып, қылмыс пен экстремизмге қарсы тұруда өз өмірлерін қиды.</w:t>
        <w:br/>
        <w:t>Сондықтан да мен біздің армиямыз бен құқық қорғау органдарындағы жас сарбаз-</w:t>
        <w:br/>
        <w:t>дарды, сержанттар мен офицерлерді айрықша құттықтаймын!</w:t>
        <w:br/>
        <w:t>5</w:t>
      </w:r>
    </w:p>
    <w:p>
      <w:r>
        <w:t>(</w:t>
        <w:br/>
        <w:t>ж.</w:t>
        <w:br/>
        <w:t>2</w:t>
        <w:br/>
        <w:t>““</w:t>
        <w:br/>
        <w:t>Қосымшалар</w:t>
        <w:br/>
        <w:t>Астана қаласында «ЭКСПО-2017»</w:t>
        <w:br/>
        <w:t>Халықаралық мамандандырылған көрмесін</w:t>
        <w:br/>
        <w:t>өткізуге байланысты үндеуі</w:t>
        <w:br/>
        <w:t>Астана қаласы, 2012 жылдың 6 желтоқсаны</w:t>
        <w:br/>
        <w:t>Құрметті қазақстандықтар!</w:t>
        <w:br/>
        <w:t>Өздеріңіз білесіздер, Қазақстан Астанада Халықаралық мамандандырылған</w:t>
        <w:br/>
        <w:t>«ЭКСПО-2017» көрмесін өткізу құқына қол жеткізді.</w:t>
        <w:br/>
        <w:t>Біз елеулі үміткер, осындай халықаралық форум өткізуде тәжірибесі бар</w:t>
        <w:br/>
        <w:t>бельгиялық Льеж қаласын жеңіп шықтық. Бұл Қазақстанның зор табысы.</w:t>
        <w:br/>
        <w:t>«ЭКСПО» көрмесі -- бұл мәні жағынан бүкіләлемдік экономикалық форум дар-</w:t>
        <w:br/>
        <w:t>мен, ал туристік тартымдылығы жағынан әлемнің ең кең танымал спорт жарыста-</w:t>
        <w:br/>
        <w:t>рымен теңдес жаһандық ауқымдағы оқиға.</w:t>
        <w:br/>
        <w:t>Халықаралық көрмелер өткен 160 жылдан астам уақытта олар негізінен</w:t>
        <w:br/>
        <w:t>зкономикалық алыптар саналатын -- АҚШ, франция, Германия, Жапония, Брази-</w:t>
        <w:br/>
        <w:t>лия, Канада, Ұлыбритания, Испания, Қытай және басқа елдерде өтті.</w:t>
        <w:br/>
        <w:t>Енді олардың қатарына Қазақстан да еніп отыр. Біздің осынау жаңа табысымыз</w:t>
        <w:br/>
        <w:t>біздің бүкіл әлемде құрметті елге айналғанымызды тағы да көрсетіп беріп отыр.</w:t>
        <w:br/>
        <w:t>Біз үшін Халықаралық көрмелер бюросына мүше 160 мемлекеттің басым</w:t>
        <w:br/>
        <w:t>көпшілігі дауыс берді. Іс жүзінде Астананы бүкіл әлем таңдады! Сондықтан «ЭКС-</w:t>
        <w:br/>
        <w:t>ПО-2017» өткізу -- бұл, сонымен бір мезгілде, Қазақстанның бүкіл әлем алдындағы</w:t>
        <w:br/>
        <w:t>орасан зор жауапкершілігі.</w:t>
        <w:br/>
        <w:t>Біз небары 5 жылда Көрме орталығын тұрғызып, жаңа қонақүйлер, жолдар са-</w:t>
        <w:br/>
        <w:t>лып, көлікті дамытып, қонақтарды қарсы алуға даярлықты қамтамасыз етіп, үлкен</w:t>
        <w:br/>
        <w:t>дайындық жұмыстарын жүргізуіміз керек. Бұл міндеттің ауқымы аса зор.</w:t>
        <w:br/>
        <w:t>3 ай ішінде «ЭКСПО-2017» көрмесін шамамен 5 млн. шетелдіктер келіп көретін</w:t>
        <w:br/>
        <w:t>болады. Бүкіл елдер өз павильондарын көрме тақырыбы -- «Болашақтың энерги-</w:t>
        <w:br/>
        <w:t>ясына» сәйкес дайындайды.</w:t>
        <w:br/>
        <w:t>Өткеннің тәжірибесі көрсеткендей, мұндай көрмені өткізу олар өткен қалалар мен</w:t>
        <w:br/>
        <w:t>елдердің дамуына зор ықпалын тигізді. Бұл біздің еліміз үшін жаңа энергетикалық</w:t>
        <w:br/>
        <w:t>және «жасыл» технологиялар алуда аса зор мүмкіндік. Бұл «ЭКСПО-2017» дай-</w:t>
        <w:br/>
        <w:t>ындау мен өткізу уақытында, сондай-ақ оның нысандарын одан әрі пайдалануда</w:t>
        <w:br/>
        <w:t>Қазақстанға келіп түсетін миллиардтаған доллар инвестициялар.</w:t>
        <w:br/>
        <w:t>Көрмені дайындау мен өткізудің барлық мәселелерін шешу үшін мен Мемлекеттік</w:t>
        <w:br/>
        <w:t>комиссия құрдым. Астана қаласында жаңа Көрме кешенінің құрылысы үшін жер</w:t>
        <w:br/>
        <w:t>белгіленді. Бұл Қазақстандағы тағы бір «халықтық құрылыс» болмақ.</w:t>
        <w:br/>
        <w:t>5 жыл тез өте шығады.</w:t>
        <w:br/>
        <w:t>«ЭКСПО-2017» өткізу құқы жолындағы күрестегі Астананың табысы -- ол бүкіл</w:t>
        <w:br/>
        <w:t>Қазақстан халқының табысы.</w:t>
      </w:r>
    </w:p>
    <w:p>
      <w:r>
        <w:t>Бүкіл қазақстандықтардың Халықаралық көрмені өткізуге белсенді атсалысаты-</w:t>
        <w:br/>
        <w:t>нына менің ешқандай күмәнім жоқ.</w:t>
        <w:br/>
        <w:t>Мен «ЭКСПО-2017» біздің тарихымыздың тағы бір алтын парағы болатынына</w:t>
        <w:br/>
        <w:t>сенемін.</w:t>
        <w:br/>
        <w:t>Мен бүкіл отандастарымды топтасуға және біздің елімізді осынау кең ауқымды</w:t>
        <w:br/>
        <w:t>халықаралық оқиғаға белсенді дайындауға шақырамын.</w:t>
        <w:br/>
        <w:t>І А</w:t>
        <w:br/>
        <w:t>«37»</w:t>
        <w:br/>
        <w:t>5</w:t>
        <w:br/>
        <w:t>Қосымшалар</w:t>
        <w:br/>
        <w:t>Мен біздің ортақ жеңісімізді шыңдаған барлық жас партияшыларды</w:t>
        <w:br/>
        <w:t>құттықтаймын.</w:t>
        <w:br/>
        <w:t>«Жас Отан» жастар қанаты өте қажет. Бұл ұйымда сіздер өмір сүруге,</w:t>
        <w:br/>
        <w:t>сөйлесе білуге, бір-біріңмен араласуға үйренесіздер. Іс жүзінде өздеріңізді түрлі</w:t>
        <w:br/>
        <w:t>жағдайлардағы өмірге дайындайсыздар. Сондықтан жастар ұйымдарындағы</w:t>
        <w:br/>
        <w:t>белсенді жұмыс сіздердің өмірлеріңізде пайдаға асады.</w:t>
        <w:br/>
        <w:t>Бесіншіден, бүгін сьезде «Жас Отанның» 2020 жылға дейінгі стратегиясын</w:t>
        <w:br/>
        <w:t>қабылдайсыздар.</w:t>
        <w:br/>
        <w:t>Бұл жобаны өздеріңіз өз тәжірибелеріңіздің негізінде әзірледіңіздер. Стратегияның</w:t>
        <w:br/>
        <w:t>барлық міндеттері жастарды индустриялық-инновациялық даму, біздің еліміздің</w:t>
        <w:br/>
        <w:t>қауіпсіздігі мен тұрақтылығын нығайту міндеттеріне тартуға бағытталған.</w:t>
        <w:br/>
        <w:t>Менің жас көмекшілерім мен қанаттастарым!</w:t>
        <w:br/>
        <w:t>Осыдан 21 жыл бұрын біз Қазақстанның тәуелсіздігін жарияладық. Ал, 15 жыл</w:t>
        <w:br/>
        <w:t>бұрын еліміздің даму көгіндегі темірқазығы болған «Қазақстан-2030» стратегиялық</w:t>
        <w:br/>
        <w:t>бағдарламасын қабылдадық.</w:t>
        <w:br/>
        <w:t>Қазақ елінің жаңа дәуірдегі болашағын айқындап берген тағдырлы құжат бізді</w:t>
        <w:br/>
        <w:t>биік мұраттарға бастады. «Қазақстан-2030» Стратегиясын дайындасқан менің</w:t>
        <w:br/>
        <w:t>серіктерімнің көпшілігі 30-ға да толмаған жас азаматтар еді. Содан бері еліміз ай-</w:t>
        <w:br/>
        <w:t>тулы стратегиядан айнымай, қарыштап дамып келеді.</w:t>
        <w:br/>
        <w:t>Бір сәт жүріп өткен жолымызға көз жүгіртіп көрейікші: біз кеше кім едік?</w:t>
        <w:br/>
        <w:t>Тәуелсіздік алған тұста бұрынғы кеңес одағының соңында қалған республика</w:t>
        <w:br/>
        <w:t>болатынбыз. Экономикамыз әлсіз, қолда бар өндіріс -- зауыттар әбден ескірген.</w:t>
        <w:br/>
        <w:t>Мұғалімдер мен дәрігерлерге жалақы, зейнеткерлерге зейнетақы тауып берудің өзі</w:t>
        <w:br/>
        <w:t>қияметтің қиыны болатын. Қазақстанның өзі түгілі аты әлем елдерінің көпшілігіне</w:t>
        <w:br/>
        <w:t>бейтаныс еді.</w:t>
        <w:br/>
        <w:t>Бірақ біз ешуақытта мойыған жоқпыз. Жеріміз бай, халқымыз сауатты, жаста-</w:t>
        <w:br/>
        <w:t>рымыз отансүйгіш болды. Арманым орындалды.</w:t>
        <w:br/>
        <w:t>Қазіргі күндерге жету үшін біздің буын, сендердің әкелерің, аталарың көп тер</w:t>
        <w:br/>
        <w:t>төкті. Елдің сыртын жаудан, ішін даудан аман алу үшін деп күндіз-түні тынбай</w:t>
        <w:br/>
        <w:t>жұмыс істедік.</w:t>
        <w:br/>
        <w:t>Қараңдаршы, сол тынымсыз еңбектің арқасында біз қазір кім болдық?</w:t>
        <w:br/>
        <w:t>Адам басына шаққандағы жалпы ішкі өніміміз 16 есеге өсіп, 12 мың долларға</w:t>
        <w:br/>
        <w:t>жетті. Бұл біздің Түркиямен, Малайзиямен, Еуропаның шығыс мемлекеттерімен</w:t>
        <w:br/>
        <w:t>тереземіз тең болды деген сөз.</w:t>
      </w:r>
    </w:p>
    <w:p>
      <w:r>
        <w:t>Индустрияландыру картасының аясында жалпы құны 9,6 трлн. теңге болатын</w:t>
        <w:br/>
        <w:t>600-ден астам жоба жүзеге асырылуда. Бұл біздің жастарымыз үшін 370 мың жаңа</w:t>
        <w:br/>
        <w:t>жұмыс орнын береді.</w:t>
        <w:br/>
        <w:t>Қазақстан бәсекеге барынша қабілетті 50 елдің қатарына қосылу туралы тап-</w:t>
        <w:br/>
        <w:t>сырма бердім.</w:t>
        <w:br/>
        <w:t>Дүниежүзілік экономикалық форум мәліметтеріне жүгінсек, соңғы 1 жылда</w:t>
        <w:br/>
        <w:t>Қазақстан 21-ші сатыға көтеріліп, 51-ші орынға шықты.</w:t>
        <w:br/>
        <w:t>Қазақстан халқы татулыққа ұйыған, жастары жасампаздыққа ұмтылған елге ай-</w:t>
        <w:br/>
        <w:t>налды. Бір буын ауыспай-ақ, мүлдем басқа сипаттағы жаңа ұлт, жаңа ел болдық.</w:t>
        <w:br/>
        <w:t>Күллі әлем таныған, құрметтеп төріне оздырған беделді мемлекетпіз. Мұның бәрі</w:t>
        <w:br/>
        <w:t>бір күнде, бір сәтте бола салған жоқ.</w:t>
        <w:br/>
        <w:t>Қосымшалар</w:t>
        <w:br/>
        <w:t>Үшінші. Ол -- жастар кәсіпкерлігін және жұмыспен қамтуды қолдау.</w:t>
        <w:br/>
        <w:t>Үкімет жаңа бастаған кәсіпкерлерге несиелік және консалтингтік көмек туралы</w:t>
        <w:br/>
        <w:t>мақсатты сегментті бейнелеу үшін «Бизнестің жол картасы - 2020» бағдарламасына</w:t>
        <w:br/>
        <w:t>өзгерістер енгізуі керек.</w:t>
        <w:br/>
        <w:t>Егер жас адам өз бинесінің болашағын шынайы көретін болса, онда оған елеулі</w:t>
        <w:br/>
        <w:t>көмек қажет.</w:t>
        <w:br/>
        <w:t>«Жұмыспен қамту - 2020» бағдарламасы да толықтырулар енгізуді қажет етеді.</w:t>
        <w:br/>
        <w:t>Мен «Жастардың еңбек биржасы» бірегей веб-порталын құруды ұсынамын.</w:t>
        <w:br/>
        <w:t>Кез келген жас қазақстандық «Дипломмен-ауылға», «Жастар практикасы»,</w:t>
        <w:br/>
        <w:t>«Жасыл ел» сияқты бағдарламаларға қатысу үшін электрондық тапсырыс бере ала-</w:t>
        <w:br/>
        <w:t>тын, немесе елге қандай мамандықтар қажет екенін біле алатын болуы керек.</w:t>
        <w:br/>
        <w:t>Мен жастарды еңбекпен қамту мәселесі толғандыратынын білемін. 2012 жылы</w:t>
        <w:br/>
        <w:t>161 мың жас қазақстандық орта мектептің 11 сыныбын бітірді. Олардың 43 мыңы</w:t>
        <w:br/>
        <w:t>жоғары оқу орындарына қабылданды. 28 мың адам техникалық және кәсіби білімсіз</w:t>
        <w:br/>
        <w:t>еңбек нарқына кіргенді жөн көріп, не колледжге, не университетке түскен жоқ. Бұл</w:t>
        <w:br/>
        <w:t>категорияға мамандық алу барған сайын қиындай түсетін болады. Мамандықсыз</w:t>
        <w:br/>
        <w:t>жақсы жұмыс пен еңбекақыға иек арту мүмкін емес.</w:t>
        <w:br/>
        <w:t>Мен орта мектеп бітірген әрбір қазақстандық мамандық алуға мүмкіндігі болуы</w:t>
        <w:br/>
        <w:t>үшін Үкімет алдына міндет қоямын. Баршаға бірдей жоғары білім алу шарт емес.</w:t>
        <w:br/>
        <w:t>Экономикаға орта буындағы техникалық қызметкерлер -- слесарьлар, электрик-</w:t>
        <w:br/>
        <w:t>тер, механиктер және басқалар да қажет.</w:t>
        <w:br/>
        <w:t>Мектепті аяқтаған соң бірден мемлекет мониторинг жүргізуі тиіс. Басқаша</w:t>
        <w:br/>
        <w:t>айтқанда, жоғары оқу орнына түспегендер колледждерде білім алуға барлық</w:t>
        <w:br/>
        <w:t>мүмкіндіктерді иеленулері керек.</w:t>
        <w:br/>
        <w:t>Енді жастарды жұмыспен қамту туралы.</w:t>
        <w:br/>
        <w:t>Елімізде жастар арасында жұмыссыздық экономикалық белсенді тұрғындардың</w:t>
        <w:br/>
        <w:t>3,8% ғана құрағанымен, яғни бұл көрсеткіш жоғары болмаса да, үстіміздегі жылы</w:t>
        <w:br/>
        <w:t>ЖОО бітірген 161 мың жас маманның 38 мыңы әзірше жұмысқа орналаса алған</w:t>
        <w:br/>
        <w:t>жоқ. Ал колледж бітірген 131 мың адамның 19 мыңы жұмысқа орналаспаған.</w:t>
        <w:br/>
        <w:t>Үкіметке осы мәселені қарап, арнайы нақты бағдарлама қабылдауды тапсырамын.</w:t>
        <w:br/>
        <w:t>Жастар Қазақстанда қандай мамандыққа сұраныс бар екендігін түсінулері тиіс.</w:t>
      </w:r>
    </w:p>
    <w:p>
      <w:r>
        <w:t>Үкіметтің бағдарламасында кез келген ірі кәсіпорында, мемлекеттік индустрия-</w:t>
        <w:br/>
        <w:t>ландыру бағдарламасына қатысушыда, бизнестің жол картасында жастарды оқыту</w:t>
        <w:br/>
        <w:t>және жұмысқа орналастыру бойынша квота болуы шарт.</w:t>
        <w:br/>
        <w:t>Келесі бір маңызды бағыт -- жұмысшы кадрларын дайындаудың дуалды жүйесін</w:t>
        <w:br/>
        <w:t>дамыту.</w:t>
        <w:br/>
        <w:t>Осы жүйе бойынша кәсіби мектеп оқушысы бір мезгілде өндірістетағылымдамадан</w:t>
        <w:br/>
        <w:t>өтуші болып табылады.</w:t>
        <w:br/>
        <w:t>Менің тапсырмам бойынша, бұл модель қазірдің өзінде «Қазақмыс»</w:t>
        <w:br/>
        <w:t>кәсіпорындарында, Дөң тау-кен байыту комбинатында, Павлодар мұнай-химия за-</w:t>
        <w:br/>
        <w:t>уыты, «КЕСОС», «Қазатомөнеркәсіп», «Қазақтелеком», Ақсу ферроқортпа зауыты,</w:t>
        <w:br/>
        <w:t>Сайрам машина жасау зауыты сияқты кәсіпорындар өздеріндегі оқу орталықтарын</w:t>
        <w:br/>
        <w:t>дуалды негізде оқытатын колледждерге айналдырды.</w:t>
        <w:br/>
        <w:t>Бүгінде дуалды жүйе әлемнің 60 елінде табысты жұмыс істеп тұр. Мен</w:t>
        <w:br/>
        <w:t>қазақстандық компанияларды шұғыл түрде осымен айналысуға шақырып, ал</w:t>
        <w:br/>
        <w:t>Үкіметке бұл үдерісті бақылауды тапсырамын.</w:t>
        <w:br/>
        <w:t>Қосымшалар</w:t>
        <w:br/>
        <w:t>Соңғы 60 жылда жер шарында ауыз суды пайдалану 8 есе өсті. Осы</w:t>
        <w:br/>
        <w:t>жүзжылдықтың ортасына қарай көптеген елдер суды сырттан алдыруға мәжбүр бо-</w:t>
        <w:br/>
        <w:t>лады.</w:t>
        <w:br/>
        <w:t>Су -- барынша шектеулі ресурс және оның көздерін иелену үшін күрес жер</w:t>
        <w:br/>
        <w:t>бетіндегі шиеленіс пен жанжалдар себептерінің бірі ретінде, қазірдің өзінде</w:t>
        <w:br/>
        <w:t>геосаясаттың аса маңызды факторына айналып отыр.</w:t>
        <w:br/>
        <w:t>Сумен қамтамасыз ету проблемасы біздің елімізде де өткір болып отыр. Бізге</w:t>
        <w:br/>
        <w:t>сапалы ауыз су жетіспейді. Бірқатар өңірлер оның зардабын қатты тартуда.</w:t>
        <w:br/>
        <w:t>Бұл проблеманың геосаяси астары да жоқ емес. Қазірдің өзінде біз</w:t>
        <w:br/>
        <w:t>трансшекаралық өзендердің су ресурстарын пайдалануда бірқатар мәселелермен</w:t>
        <w:br/>
        <w:t>бетпе-бет келдік. Аталған мәселенің күрделілігіне қарамастан, біз оны</w:t>
        <w:br/>
        <w:t>саясаттандыруға жол бермеуге тиіспіз.</w:t>
        <w:br/>
        <w:t>Бесінші сын-қатер- жаһандық энергетикалық қауіпсіздік.</w:t>
        <w:br/>
        <w:t>Барлық дамыған елдер баламалы және «жасыл» энергетикалық технологияларға</w:t>
        <w:br/>
        <w:t>инвестицияны ұлғайтуда.</w:t>
        <w:br/>
        <w:t>2050 жылға қарай алғанның өзінде оларды қолдану барлық тұтынылатын</w:t>
        <w:br/>
        <w:t>энергияның 509%5-на дейін өндіруге мүмкіндік береді.</w:t>
        <w:br/>
        <w:t>Көмірсутегі экономикасының дәуірі бірте-бірте аяқталып келе жатқаны</w:t>
        <w:br/>
        <w:t>анық. Адамзаттың өмір тіршілігі тек бір ғана мұнай мен газға емес, энергияның</w:t>
        <w:br/>
        <w:t>жаңғыртылатын көздеріне негізделетін жаңа дәуір келе жатыр.</w:t>
        <w:br/>
        <w:t>Қазақстан жаһандық энергетикалық қауіпсіздіктің басты элементтерінің бірі бо-</w:t>
        <w:br/>
        <w:t>лып саналады.</w:t>
        <w:br/>
        <w:t>Мұнай мен газдың әлемдік деңгейдегі аса ірі қорларын иеленетін біздің еліміз</w:t>
        <w:br/>
        <w:t>өзінің энергетикалық саладағы сенімді стратегиялық әріптестік пен өзара пайдалы</w:t>
        <w:br/>
        <w:t>халықаралық ынтымақтастық саясатынан бір қадам да кейін шегінбейтін болады.</w:t>
        <w:br/>
        <w:t>Алтыншы сын-қатер -- табиғи ресурстардың сарқылуы.</w:t>
      </w:r>
    </w:p>
    <w:p>
      <w:r>
        <w:t>Жердің табиғи ресурстарының шектеулілігі, түгесілуі жағдайында адамзат</w:t>
        <w:br/>
        <w:t>тарихындағы теңдесі жоқ тұтынудың өсуі әр бағыттағы, келеңсіз де, оң да үдерістерді</w:t>
        <w:br/>
        <w:t>үдете түседі.</w:t>
        <w:br/>
        <w:t>Біздің еліміз бірқатар артықшылықтарға ие. Жаратқан бізге көп табиғи байлық</w:t>
        <w:br/>
        <w:t>сыйлаған. Басқа елдер мен халықтарға біздің ресурстарымыз қажет болады.</w:t>
        <w:br/>
        <w:t>Бізге өз табиғи байлықтарымызға деген көзқарасымызды ой елегінен өткізудің</w:t>
        <w:br/>
        <w:t>принципті маңызы бар. Біз оларды сатудан қазынамызға кіріс құя отырып, оларды</w:t>
        <w:br/>
        <w:t>дұрыс басқаруды, ең бастысы, еліміздің табиғи байлығын орнықты экономикалық</w:t>
        <w:br/>
        <w:t>өсуге барынша тиімді кіріктіруді үйренуіміз керек.</w:t>
        <w:br/>
        <w:t>Жетінші сын-қатер -- Үшінші индустриялық революция.</w:t>
        <w:br/>
        <w:t>Адамзат Үшінші индустриялық революция табалдырығында тұр, ол өндіріс</w:t>
        <w:br/>
        <w:t>ұғымының өзін өзгертеді. Технологиялық жаңалықтар әлемдік нарықтың құрылымы</w:t>
        <w:br/>
        <w:t>мен қажеттіліктерін түбегейлі өзгертеді. Біз бұрынғыға қарағанда мүлде өзгеше</w:t>
        <w:br/>
        <w:t>технологиялық болмыста өмір сүріп жатырмыз.</w:t>
        <w:br/>
        <w:t>Цифрлық және нанотехнология, регенеративтік медицина және басқа да</w:t>
        <w:br/>
        <w:t>көптеген ғылыми жетістіктер қоршаған ортаны ғана емес, адамның өзін трансфор-</w:t>
        <w:br/>
        <w:t>мациялап, күнделікті ақиқатқа айналады.</w:t>
        <w:br/>
        <w:t>Біз осынау үдерістердің белсенді қатысушылары болуға тиіспіз.</w:t>
        <w:br/>
        <w:t>Же</w:t>
        <w:br/>
        <w:t>&lt; &gt;</w:t>
        <w:br/>
        <w:t>5337 ?</w:t>
        <w:br/>
        <w:t>“</w:t>
        <w:br/>
        <w:t>Қосымшалар</w:t>
        <w:br/>
        <w:t>Сегізінші сын-қатер -- үдей түскен әлеуметтік тұрақсыздық.</w:t>
        <w:br/>
        <w:t>Қазіргі уақытта ең үлкен әлемдік проблемалардың бірі -- күшейе түскен</w:t>
        <w:br/>
        <w:t>әлеуметтік тұрақсыздық. Оның негізгі себебі -- әлеуметтік теңсіздік.</w:t>
        <w:br/>
        <w:t>Бүгінде әлемде 200 млн. жуық адам жұмыс таба алмай отыр. Еуропалық</w:t>
        <w:br/>
        <w:t>Одақтың өзінде жұмыссыздық соңғы онжылдықтардағы ең жоғары деңгейге жетіп,</w:t>
        <w:br/>
        <w:t>көптеген жаппай тәртіпсіздіктерге түрткі болып отыр.</w:t>
        <w:br/>
        <w:t>Мұның жанында Қазақстандағы ахуал біршама қолайлы болып отырғанын мой-</w:t>
        <w:br/>
        <w:t>ындау керек. Бүгінде біз бүкіл жаңа тарихымыз ішіндегі жұмыссыздықтың ең төменгі</w:t>
        <w:br/>
        <w:t>деңгейіндеміз. Бұл, сөз жоқ, үлкен жетістік. Солай бола тұра, біз масаттануға тиіс</w:t>
        <w:br/>
        <w:t>емеспіз.</w:t>
        <w:br/>
        <w:t>Әлеуметтік-саяси дағдарысқа ұласатын жаһандық экономикалық дағдарыс</w:t>
        <w:br/>
        <w:t>Қазақстанға сөзсіз қысым көрсетіп, біздің төзімімізді сынаққа алатын болады.</w:t>
        <w:br/>
        <w:t>Сондықтан күн тәртібіне әлеуметтік қауіпсіздік және әлеуметтік тұрақтылық</w:t>
        <w:br/>
        <w:t>мәселесі қойылады. Біз үшін маңызды міндет -- қоғамымыздағы әлеуметтік</w:t>
        <w:br/>
        <w:t>тұрақтылықты нығайту.</w:t>
        <w:br/>
        <w:t>Тоғызыншы сын-қатер -- өркениетіміз құндылықтарының дағдарысы.</w:t>
        <w:br/>
        <w:t>Әлем ауыр дүниетанымдық және құндылық дағдарысты бастан кешіріп отыр.</w:t>
        <w:br/>
        <w:t>Өркениеттер қақтығысы, тарихтың ақыры, мультимәдениеттің күйреуін жариялай-</w:t>
        <w:br/>
        <w:t>тын үндер жиі естіледі. Жылдар бойы сыннан өткен құндылықтарымызды қорғай</w:t>
        <w:br/>
        <w:t>отырып, біз үшін осынау кертартпа көзқарастан тартынуымыздың принципті</w:t>
        <w:br/>
        <w:t>маңызы бар. Өз тәжірибемізден білетініміз, біздің «осал тұсымыз» деп атаған</w:t>
        <w:br/>
        <w:t>көпзтностылығымыз бен көпконфессиялығымызды өз артықшылығымызға айнал-</w:t>
      </w:r>
    </w:p>
    <w:p>
      <w:r>
        <w:t>дыра алдық.</w:t>
        <w:br/>
        <w:t>Біз мәдениеттер мен діндердің қатар өмір сүруі жағдайында өмір сүріп үйренуіміз</w:t>
        <w:br/>
        <w:t>керек. Біз мәдениеттер мен өркениеттер диалогына бейілді болуға тиіспіз.</w:t>
        <w:br/>
        <w:t>Тек басқа ұлттармен жарастықта ғана біздің еліміз болашақта табыс пен ықпалға</w:t>
        <w:br/>
        <w:t>қол жеткізе алады. ХХІ ғасырда Қазақстан өзінің өңірлік көшбасшылық ұстанымын</w:t>
        <w:br/>
        <w:t>нығайтып, Шығыс пен Батыстың үндестігі мен өзара іс-қимылы үшін көпір болуға</w:t>
        <w:br/>
        <w:t>тиіс.</w:t>
        <w:br/>
        <w:t>Оныншы сын-қатер -- әлемдік жаңа тұрақсыздық қаупі.</w:t>
        <w:br/>
        <w:t>Әлемде не болып жатқанын біздің бәріміз көріп отырмыз. Бұл дағдарыстың</w:t>
        <w:br/>
        <w:t>жаңа толқыны емес, әлемдік экономика әлі еңсере алмай отырған 2007-2009</w:t>
        <w:br/>
        <w:t>жылдардағы дағдарыстың жалғасы.</w:t>
        <w:br/>
        <w:t>Жаһандық экономикалық жүйе 2013-2014 жылдардың өзінде елеулі іркіліске</w:t>
        <w:br/>
        <w:t>ұшыратып, атап айтқанда, шикізатқа әлемдік бағаның құлдырауын туғызуы мүмкін.</w:t>
        <w:br/>
        <w:t>Біз үшін мұндай көрініс аса тиімді бола қоймайды.</w:t>
        <w:br/>
        <w:t>ЕО мен АҚШ-тағы ықтимал рецессия дамыған елдердің шикізат ресурстарына</w:t>
        <w:br/>
        <w:t>қажеттілігін төмендетуге әкелуі мүмкін.</w:t>
        <w:br/>
        <w:t>Еуроодақтағы жоқ дегенде бір мемлекеттің ықтимал дефолты «домино әсерін»</w:t>
        <w:br/>
        <w:t>тудырып, біздің халықаралық резервтеріміздің сақталуы мен экспорттық өнім</w:t>
        <w:br/>
        <w:t>беруіміздің тұрақтылығына күмән туғызуы мүмкін.</w:t>
        <w:br/>
        <w:t>Валюталық резервтердің қысқаруы валюталық бағамдар мен инфляцияның</w:t>
        <w:br/>
        <w:t>қысымын күшейтіп, бұл қайтадан әлеуметтік-экономикалық ахуалға кері әсер етуі</w:t>
        <w:br/>
        <w:t>мүмкін.</w:t>
        <w:br/>
        <w:t>Қосымшалар</w:t>
        <w:br/>
        <w:t>15 жыл ішінде қазақстандықтардың табысы 16 есе өсті.</w:t>
        <w:br/>
        <w:t>Табысы күнкөріс деңгейінен төмен азаматтардың саны 7 есе азайды,</w:t>
        <w:br/>
        <w:t>жұмыссыздар саны 2 есе қысқарды.</w:t>
        <w:br/>
        <w:t>Біз әлеуметтік бағдарланған қоғамның негіздерін қаладық.</w:t>
        <w:br/>
        <w:t>Біз ұлт денсаулығын жақсарту ісінде едәуір ілгерілеуге қол жеткіздік.</w:t>
        <w:br/>
        <w:t>Денсаулық сақтау жүйесінің тиімділігін арттыру үшін оны ұйымдастыру, басқару</w:t>
        <w:br/>
        <w:t>мен қаржыландыру жүйесі реформаланды.</w:t>
        <w:br/>
        <w:t>Соңғы 5 жылда ана өлімі шамамен 3 есе азайды, бала туу көрсеткіші 1,5 есе</w:t>
        <w:br/>
        <w:t>өсті.</w:t>
        <w:br/>
        <w:t>Білім алуға тең мүмкіндіктер жасалуда.</w:t>
        <w:br/>
        <w:t>Соңғы 15 жылда білім алуға жұмсалатын қаржы 9,5 есе өсті.</w:t>
        <w:br/>
        <w:t>Білім берудің мектепке дейінгіден бастап жоғары білімге дейінгі барлық</w:t>
        <w:br/>
        <w:t>деңгейлерін түбегейлі жаңғыртуға бағытталған Білім беруді дамытудың мемлекеттік</w:t>
        <w:br/>
        <w:t>бағдарламасы іске асырылуда.</w:t>
        <w:br/>
        <w:t>Біздің адам капиталын дамытудағы ұзақмерзімді салымдар саясатымыздың</w:t>
        <w:br/>
        <w:t>арқасында қазіргі талантты жас ұрпақты өсірдік.</w:t>
        <w:br/>
        <w:t>6. Әлемдік қауымдастық таныған ел.</w:t>
      </w:r>
    </w:p>
    <w:p>
      <w:r>
        <w:t>Әлемдік саясатта біздің еліміз - талассыз халықаралық беделге ие жауапты да</w:t>
        <w:br/>
        <w:t>сенімді серіктес.</w:t>
        <w:br/>
        <w:t>Біз жаһандық қауіпсіздікті нығайту ісінде маңызды роль атқарамыз,</w:t>
        <w:br/>
        <w:t>халықаралық терроризмге, экстремизмге және есірткінің заңсыз айналымына</w:t>
        <w:br/>
        <w:t>қарсы күресте әлемдік қауымдастықты қолдаймыз.</w:t>
        <w:br/>
        <w:t>Біз өз қауіпсіздігіміз үшін халықаралық үнқатысу алаңы -- Азиядағы өзара іс-</w:t>
        <w:br/>
        <w:t>қимыл және сенім шаралары кеңесін шақыруға бастамашылық жасадық. Бүгінгі</w:t>
        <w:br/>
        <w:t>күні АӨСШК халқы 3 млрд. асатын 24 елді біріктіреді.</w:t>
        <w:br/>
        <w:t>Соңғы 2-3 жылда Қазақстан Республикасы ЕҚЫҰ, ИЫҰ және ҰҚШҰ-на төрағалық</w:t>
        <w:br/>
        <w:t>етті.</w:t>
        <w:br/>
        <w:t>Астаналық экономикалық форумда біз диалогтың жаңа форматын -- 6-Сіора!-</w:t>
        <w:br/>
        <w:t>ды ұсындық. Бұл бастаманың мәні -- әділетті де қауіпсіз әлемсипатын жасау ісінде</w:t>
        <w:br/>
        <w:t>күш-жігерді біріктіру.</w:t>
        <w:br/>
        <w:t>Біз жаһандық энергетикалық және азық-түлік қауіпсіздігін қамтамасыз етуге</w:t>
        <w:br/>
        <w:t>лайықты үлес қосамыз.</w:t>
        <w:br/>
        <w:t>7. Ядролық қаруды таратпау режімін ілгерілетудегі біздің белсенді роліміз.</w:t>
        <w:br/>
        <w:t>Ядролық қаруды таратпау режімін нығайту жөніндегі бастамаларымыз --</w:t>
        <w:br/>
        <w:t>әлемдік тұрақтылыққа, тәртіп пен қауіпсіздікке қосқан сөзсіз үлесіміз.</w:t>
        <w:br/>
        <w:t>Әлемде алғашқы болып Семей ядролық полигонын жауып және атом қаруынан</w:t>
        <w:br/>
        <w:t>бас тарта отырып, біз жетекші ядролық державалардан -- АҚШ-тан, Ресейден,</w:t>
        <w:br/>
        <w:t>Ұлыбританиядан, Франциядан және Қытайдан қауіпсіздігімізге берік халықаралық</w:t>
        <w:br/>
        <w:t>кепілдік алдық.</w:t>
        <w:br/>
        <w:t>Біз Орталық Азияда ядролық қарусыз аймақ құруда негізгі рөл атқардық және</w:t>
        <w:br/>
        <w:t>жер шарының басқа да аймақтарында, әсіресе, Таяу Шығыста осындай аймақтар</w:t>
        <w:br/>
        <w:t>құруға белсенді қолдау көрсетеміз.</w:t>
        <w:br/>
        <w:t>Біз әлемдік қауымдастықтың ядролық терроризм қатеріне қарсы тұрудағы күш-</w:t>
        <w:br/>
        <w:t>жігеріне қолдау жасаймыз.</w:t>
        <w:br/>
        <w:t>г А</w:t>
        <w:br/>
        <w:t>ХУ</w:t>
        <w:br/>
        <w:t>Қосымшалар</w:t>
        <w:br/>
        <w:t>(3) Шетелдік инвестициялар мен ішкі салымдардың деңгейі жоғары, ашық</w:t>
        <w:br/>
        <w:t>нарықтық экономикаға негізделген экономикалық өсу.</w:t>
        <w:br/>
        <w:t>Біз дамудың нақты, орнықты және үдемелі қарқынына қол жеткізу міндетін</w:t>
        <w:br/>
        <w:t>қойдық. Біз осы міндетті тарихи тұрғыдан алғанда аса қысқа мерзімде шештік.</w:t>
        <w:br/>
        <w:t>Дәл осы «Қазақстан-2030» стратегиясында басты назар экономикалық өсуге</w:t>
        <w:br/>
        <w:t>аударылды.</w:t>
        <w:br/>
        <w:t>Нәтижесінде, 15 жыл ішінде ұлттық экономиканың көлемі 1997 жылғы 1,7 трлн.</w:t>
        <w:br/>
        <w:t>теңгеден 2011 жылы 28 трлн. теңгеге өсті.</w:t>
        <w:br/>
        <w:t>Елдің ІЖӨ 16 еседен астам өсті. 1999 жылдан бастап Қазақстанның ІЖӨ-нің</w:t>
        <w:br/>
        <w:t>жыл сайынғы өсуі 7,6%-ды құрап, алдыңғы қатарлы елдерді басып озды.</w:t>
        <w:br/>
        <w:t>Жан басына шаққанда ІЖӨ 1998 жылғы 1,5 мың доллардан 2012 жылы 12 мың</w:t>
        <w:br/>
        <w:t>долларға жетіп, 7 еседен астам өсті.</w:t>
      </w:r>
    </w:p>
    <w:p>
      <w:r>
        <w:t>Қазақстан әуел бастан жан басына шаққанда тартылған тікелей шетелдік</w:t>
        <w:br/>
        <w:t>инвестициялардың көлемі жағынан ТМД-да көшбасшы болды. Бүгін бұл 9 200</w:t>
        <w:br/>
        <w:t>долларға жетті.</w:t>
        <w:br/>
        <w:t>Біз сыртқы сауданың -- 12 есе өсуіне, ал өнеркәсіп өнімін өндіру көлемінің</w:t>
        <w:br/>
        <w:t>20 есе өсуіне қол жеткіздік.</w:t>
        <w:br/>
        <w:t>Осы жылдар ішінде мұнай өндіру -- 3 есе, табиғи газ өндіру 5 есе ұлғайды. Біз</w:t>
        <w:br/>
        <w:t>шикізат ресурстарынан түскен кірісті Ұлттық қорға жібердік.</w:t>
        <w:br/>
        <w:t>Бұл-- ықтимал экономикалық және қаржылық сілкіністерден қорғайтын сенімді</w:t>
        <w:br/>
        <w:t>қалқанымыз. Бұл-- бүгінгі және болашақ ұрпақ қауіпсіздігінің кепілі.</w:t>
        <w:br/>
        <w:t>Үдемелі индустрияландыру бағдарламасы аясында 2010 жылдан бастап жал-</w:t>
        <w:br/>
        <w:t>пы құны 1 797 млрд. теңге болатын 397 инвестициялық жоба іске асырылды,</w:t>
        <w:br/>
        <w:t>44 мыңнан астам жұмыс орны ашылды.</w:t>
        <w:br/>
        <w:t>«Бизнестің жол картасы - 2020» бағдарламасы іске асырылған 2 жыл ішінде жал-</w:t>
        <w:br/>
        <w:t>пы көлемі 101,2 млрд. теңге сомасындағы кредит болатын 225 жоба мақұлданды.</w:t>
        <w:br/>
        <w:t>Біз -- бүгін халқының табысы орташа деңгейдегі және серпінді дамитын эконо-</w:t>
        <w:br/>
        <w:t>микасы бар елміз.</w:t>
        <w:br/>
        <w:t>(4) Қазақстан азаматтарының денсаулығы, білімі мен әл-ауқаты.</w:t>
        <w:br/>
        <w:t>Адамдардың жағдайын түбегейлі өзгертудің, өмір сүру жағдайын жақсартудың</w:t>
        <w:br/>
        <w:t>өмірлік маңызы бар. Атқарылған жұмыстың нәтижесі көзге бірден түседі.</w:t>
        <w:br/>
        <w:t>Орташа айлық жалақы 9,3 есе өсті. Зейнетақы төлемдерінің орташа мөлшері</w:t>
        <w:br/>
        <w:t>10 есе ұлғайды.</w:t>
        <w:br/>
        <w:t>Халықтың нақтылы ақшалай кірістері 16 есе өсті.</w:t>
        <w:br/>
        <w:t>Егер 1999 жылы қаржыландыру 46 млрд. теңгені құраса, 2011 жылы 631 млрд.</w:t>
        <w:br/>
        <w:t>теңге болды.</w:t>
        <w:br/>
        <w:t>Денсаулық сақтаудың 5 инновациялық обьектісі -- Балаларды оңалту орталығы,</w:t>
        <w:br/>
        <w:t>Ана мен бала орталығы, Нейрохирургия, Шұғыл медициналық көмек және Кардио-</w:t>
        <w:br/>
        <w:t>логия орталықтары кіретін медициналық кластер құрылды.</w:t>
        <w:br/>
        <w:t>Елдің барлық өңірлерінде сапалы медициналық қызметтер алу үшін қажетті</w:t>
        <w:br/>
        <w:t>жағдай жасалды.</w:t>
        <w:br/>
        <w:t>Еліміздің ең шалғай аудандарын медициналық қызметтермен қамтитын көлік</w:t>
        <w:br/>
        <w:t>медицинасы жедел қарқынмен дамуда.</w:t>
        <w:br/>
        <w:t>Ұлттық скрининг жүйесі ауруларды бастапқы сатысында анықтауға және</w:t>
        <w:br/>
        <w:t>олардың алдын алуға мүмкіндік береді.</w:t>
        <w:br/>
        <w:t>Дәрі-дәрмекпен тегін және жеңілдікті қамтамасыз ету енгізілді.</w:t>
        <w:br/>
        <w:t>Же</w:t>
        <w:br/>
        <w:t>&lt; &gt;</w:t>
        <w:br/>
        <w:t>“</w:t>
        <w:br/>
        <w:t>Қосымшалар</w:t>
        <w:br/>
        <w:t>Осы жылдар ішінде біздің стратегиямыз басты мақсатымыздан ауытқымай,</w:t>
        <w:br/>
        <w:t>шамшырақ сияқты біздің жолымызға сәуле шашып, алға басуға жігерлендірді.</w:t>
      </w:r>
    </w:p>
    <w:p>
      <w:r>
        <w:t>1997 жыл естеріңізде ме?</w:t>
        <w:br/>
        <w:t>Парламентте мен сөз сөйлегеннен кейін абдырау мен абыржу болды.</w:t>
        <w:br/>
        <w:t>Көпшілік: «Бұл не -- насихат па? Әлде аспаннан түскен нәрсе ме?» деп сауал</w:t>
        <w:br/>
        <w:t>қойып жатты.</w:t>
        <w:br/>
        <w:t>Сол кезде алға қойған міндеттер соншалықты асқақ болып көрінетін.</w:t>
        <w:br/>
        <w:t>Дегенмен «көз қорқақ, қол батыр» дейді ғой.</w:t>
        <w:br/>
        <w:t>Біздің алдымызда оқиғалар барысына өзгеріс енгізу сияқты ауқымды міндет</w:t>
        <w:br/>
        <w:t>тұрды. Жаңа елдің іргесін қалау керек болды.</w:t>
        <w:br/>
        <w:t>Ол міндетті шешу үшін біз үш бірдей жаңғырту жүргізуге тиіс едік: мемлекеттің</w:t>
        <w:br/>
        <w:t>іргесін қалау мен нарықтық экономикада серпіліс жасау, әлеуметтік мемлекеттің</w:t>
        <w:br/>
        <w:t>негіздерін қалау, қоғамдық сананы қайта өзгерту. Бізөзіндік жолымызды айқындауға</w:t>
        <w:br/>
        <w:t>тиіс едік. Бұл жол «Қазақстан-2030» стратегиясында белгіленген болатын. Бұл</w:t>
        <w:br/>
        <w:t>құжат стратегиялық мақсаттар мен міндеттерді пайымдаған, көзқарасымыздағы</w:t>
        <w:br/>
        <w:t>маңызды серпіліс болды.</w:t>
        <w:br/>
        <w:t>Халық нақылында айтылғандай: «Мақсат -- жетістіктің желкені». Орынды</w:t>
        <w:br/>
        <w:t>мақсаттар ғана табысқа жеткізеді.</w:t>
        <w:br/>
        <w:t>Бүгін дұрыс таңдау жасағанымыз туралы айту мен үшін үлкен абырой. 2008-</w:t>
        <w:br/>
        <w:t>2009 жылдардағы жаһандық дағдарыс осыны айғақтады.</w:t>
        <w:br/>
        <w:t>Қазақстан оған төтеп берді. Дағдарыс жетістіктерімізді сетінете алған жоқ, бізді</w:t>
        <w:br/>
        <w:t>қуатты ете түсті.</w:t>
        <w:br/>
        <w:t>Біз таңдаған ел дамуының саяси, әлеуметтік-экономикалық және сыртқы саяси</w:t>
        <w:br/>
        <w:t>үлгісі өз тиімділігін дәлелдеді.</w:t>
        <w:br/>
        <w:t>1. Қуатты да табысты мемлекет.</w:t>
        <w:br/>
        <w:t>Біздің басты жетістігіміз -- тәуелсіз Қазақстанды құрғанымыз.</w:t>
        <w:br/>
        <w:t>Біз шекарамызды заңдық тұрғыдан ресімдедік. Елдің тұтастандырылған</w:t>
        <w:br/>
        <w:t>зкономикалық кеңістігін құрдық. Елде өндірістік байланыстарды қайтадан</w:t>
        <w:br/>
        <w:t>орнықтырып, нығайттық. Бүгінде барлық өңірлер бір-бірімен ажырағысыз байла-</w:t>
        <w:br/>
        <w:t>ныста жұмыс істейді.</w:t>
        <w:br/>
        <w:t>Билік тармақтарының бөлінуіне негізделген заманауи мемлекеттік басқару</w:t>
        <w:br/>
        <w:t>жүйесін жасаған тарихи маңызды конституциялық және саяси реформалар жүргіздік.</w:t>
        <w:br/>
        <w:t>Елдің жаңа елордасы -- Астананы салдық. Бұл заманауи қала біздің</w:t>
        <w:br/>
        <w:t>бойтұмарымыз бен мақтанышымызға айналды. Біз еліміздің мүмкіндігін әлемге</w:t>
        <w:br/>
        <w:t>көрсету үшін оның әлеуетін пайдалана алдық. Дәл сол себептен де халықаралық</w:t>
        <w:br/>
        <w:t>қауымдастық Қазақстанды «ЭКСПО-2017» Халықаралық көрмесін өткізу орны</w:t>
        <w:br/>
        <w:t>ретінде таңдады. Егер Астана болмаса, бұл да болмас еді. Мұндай құрмет кез</w:t>
        <w:br/>
        <w:t>келгеннің еншісіне тие бермейді. Біздің еліміз кеңестен кейінгі кезеңдегі күллі</w:t>
        <w:br/>
        <w:t>кеңістікте ЕҚЫҰ-ға төрағалық еткен, осы ұйымның саммитін өткізген және ғаламдық</w:t>
        <w:br/>
        <w:t>ауқымдағы іс-шара -- «ЭКСПО-2017» өзінде өткізетін бірінші ел екенін айтсақ та</w:t>
        <w:br/>
        <w:t>жеткілікті.</w:t>
        <w:br/>
        <w:t>2. Демократияландыру мен ырықтандырудың орнықты үдерісі.</w:t>
        <w:br/>
        <w:t>Біз «Алдымен экономика -- содан соң саясат» деген айқын формуламен ілгерілеп</w:t>
        <w:br/>
        <w:t>келеміз. Саяси реформалардың әрбір кезеңі экономика дамуының деңгейімен</w:t>
        <w:br/>
        <w:t>Қосымшалар</w:t>
      </w:r>
    </w:p>
    <w:p>
      <w:r>
        <w:t>Осыған байланысты біз халықаралық ахуал дамуының кез келген көрінісіне жан-</w:t>
        <w:br/>
        <w:t>жақты дайын болу үшін биліктің барлық тармақтарының, мемлекет пен қоғамның</w:t>
        <w:br/>
        <w:t>ойластырылған, келісілген және үйлестірілген бағытын тұжырымдауға тиіспіз.</w:t>
        <w:br/>
        <w:t>Ш. «Қазақстан-2050» стратегиясы -- тым құбылмалы тарихи жағдайдағы</w:t>
        <w:br/>
        <w:t>жаңа Қазақстан үшін жаңа саяси бағыт.</w:t>
        <w:br/>
        <w:t>Біз шешуге тиісті міндеттер парадигмасы сапалық тұрғыдан өзгерді. Жаңа сын-</w:t>
        <w:br/>
        <w:t>қатерлерді лайықты қабылдау үшін ендігі жерде «Қазақстан-2030» стратегиясының</w:t>
        <w:br/>
        <w:t>аясы жеткілікті емес. Біз жоспарлау көкжиегін кеңейтіп, 15 жыл бұрынғыдай кезекті</w:t>
        <w:br/>
        <w:t>дүниетанымдық серпіліс жасауымыз керек.</w:t>
        <w:br/>
        <w:t>Біріншіден, Қазақстан -- қазіргі заманғы мемлекет. Біздің мемлекетіміз</w:t>
        <w:br/>
        <w:t>кемелдікке жетті. Сондықтан да бүгінгі күн тәртібі мемлекеттің қалыптасуы</w:t>
        <w:br/>
        <w:t>кезеңіндегіден өзгеше.</w:t>
        <w:br/>
        <w:t>Дүниеде болып жатқан өзгерістердің сипаты мен тереңдігі, жаһандық өзара іс-</w:t>
        <w:br/>
        <w:t>қимыл ұзақ мерзімді дамуды талап етеді. Көптеген елдер қазірдің өзінде 2030-</w:t>
        <w:br/>
        <w:t>2050 жылдардың арғы жағына көз жіберуге тырысады. «Басқарылатын болжам-</w:t>
        <w:br/>
        <w:t>дау» қазіргі тұрақсыз кезде мемлекеттер дамуының маңызды тетігіне айналуда.</w:t>
        <w:br/>
        <w:t>Екіншіден, «Қазақстан-2030» стратегиясы біздің мемлекеттілігіміздің қалыптасу</w:t>
        <w:br/>
        <w:t>кезеңі үшін жасалған болатын. Өзінің базалық өлшемі бойынша ол орындалды.</w:t>
        <w:br/>
        <w:t>Үшіншіден, біз жаңа шындық тудырған сынақтар мен қауіп-қатерлерге кезігіп</w:t>
        <w:br/>
        <w:t>отырмыз. Олар жалпылық сипат алып, барлық елдер мен өңірлерге әсерін тигізуде.</w:t>
        <w:br/>
        <w:t>Біз «Қазақстан-2030» стратегиясын тұжырымдаған кезде нәтижесінде жаңа,</w:t>
        <w:br/>
        <w:t>мүлдем күтпеген, экономикалық және геосаяси жағдаяттар туындайтын, өз көлемі</w:t>
        <w:br/>
        <w:t>жағынан теңдесі жоқ әлемдік қаржы-экономикалық дағдарыс төнеді деп ешкім</w:t>
        <w:br/>
        <w:t>күтпеген еді.</w:t>
        <w:br/>
        <w:t>«Қазақстан-2030» стратегиясы 1997 жылы ашық құжат ретінде жасалды. Біз</w:t>
        <w:br/>
        <w:t>о бастан-ақ оған түзетулер енгізу мүмкіндігін ескердік.</w:t>
        <w:br/>
        <w:t>Әлемдегі жағдай өзгеретінін және өмір өз түзетулерін енгізуі мүмкін екенін түсіне</w:t>
        <w:br/>
        <w:t>отырып, менің тапсырмам бойынша жаңа жағдайдағы біздің орнымыз бен біздің</w:t>
        <w:br/>
        <w:t>мүмкіндіктерімізді ой елегінен өткізе отырып жұмыс істейтін жұмыс тобы құрылды.</w:t>
        <w:br/>
        <w:t>Олардың талдау жұмыстарын ескере отырып, мен ұлттың 2050 жылға</w:t>
        <w:br/>
        <w:t>дейінгі жаңа саяси бағытын жасауды ұсынамын, оның ішінде «Қазақстан-2030»</w:t>
        <w:br/>
        <w:t>стратегиясының міндеттерін орындау жалғасын табатын болады. Уақыт пен жағдай</w:t>
        <w:br/>
        <w:t>2030 бағдарламасы сияқты біздің жоспарларымызға түзетулерін енгізетінін нақты</w:t>
        <w:br/>
        <w:t>түйсінуіміз керек.</w:t>
        <w:br/>
        <w:t>2050 жыл -- жай бейнелі дата емес. Бұл бүгінде әлемдік қауымдастық бағдар</w:t>
        <w:br/>
        <w:t>ұстап отырған нақты мерзім. БҰҰ-да 2050 жылға дейінгі өркениеттер дамуының</w:t>
        <w:br/>
        <w:t>жаһандық болжамы әзірленді. 2050 жылға дейінгі болжамдық баяндаманы</w:t>
        <w:br/>
        <w:t>Дүниежүзілік азық-түлік ұйымы жариялады.</w:t>
        <w:br/>
        <w:t>Қазір елдердің дені осындай ұзақ мерзімді стратегиялар әзірлеп, қабылдауда.</w:t>
        <w:br/>
        <w:t>Қытай өзі үшін дәл осындай стратегиялық жоспарлау көкжиегін айқындап алды.</w:t>
        <w:br/>
        <w:t>Ірі трансұлттық компаниялардың өзі алдағы жарты ғасырға даму стратегияларын</w:t>
        <w:br/>
        <w:t>әзірлеуде.</w:t>
        <w:br/>
        <w:t>15 жыл бұрын, «Қазақстан-2030» стратегиясы қабылданғанда біздің жаңа</w:t>
        <w:br/>
        <w:t>мемлекетімізде дүниеге келген қазақстандықтардың жаңа буыны енді ғана мек-</w:t>
        <w:br/>
        <w:t>тепке баруға даярланып жатты. Бүгінде олар еңбек етуде немесе жоғары оқу</w:t>
      </w:r>
    </w:p>
    <w:p>
      <w:r>
        <w:t>Қосымшалар</w:t>
        <w:br/>
        <w:t>Біз осы теңгерімсіздікті жойып, қоғамның барлық жіктеріне қоғамдық жаңғырту</w:t>
        <w:br/>
        <w:t>процесіне кірігу мүмкіндігін беруіміз керек. Олар қоғамда өзінің лайықты орнын</w:t>
        <w:br/>
        <w:t>тауып, Жаңа саяси бағыт ұсынған мүмкіндіктерді толық пайдалануға тиіс.</w:t>
        <w:br/>
        <w:t>Екінші сын-қатер -- жаһандық демографиялық теңгерімсіздік.</w:t>
        <w:br/>
        <w:t>Жаһандық демографиялық теңгерімсіздік күн өткен сайын күшейе түсуде.</w:t>
        <w:br/>
        <w:t>Жалпыәлемдік тренд -- адамзаттың қартаюы. Енді 40 жылдан кейін 60 жастан</w:t>
        <w:br/>
        <w:t>асқан адамдардың саны 15-ке толмағандардан асып түседі. Туудың азаюы және</w:t>
        <w:br/>
        <w:t>адамзаттың қартаюы көптеген елдерде еңбек нарығындағы проблемаларға, атап</w:t>
        <w:br/>
        <w:t>айтқанда, еңбек ресурстарының жетіспеушілігіне сөзсіз әкеледі.</w:t>
        <w:br/>
        <w:t>Шиеленісе түскен демографиялық теңгерімсіздік жаңа көші-қон толқындарын</w:t>
        <w:br/>
        <w:t>туғызып, күллі әлемде әлеуметтік шиеленісті күшейте түседі.</w:t>
        <w:br/>
        <w:t>Біз Қазақстанда заңсыз еңбек мигранттары жергілікті еңбек нарықтарын</w:t>
        <w:br/>
        <w:t>тұрақсыздыққа әкелген елдің жекелеген өңірлеріндегі көші-қон қысымымен бетпе-</w:t>
        <w:br/>
        <w:t>бет келіп отырмыз.</w:t>
        <w:br/>
        <w:t>Біз таяу болашақта кері процеспен -- елдің шегінен тыс жерлерден бізге келетін</w:t>
        <w:br/>
        <w:t>еңбек иммиграциясымен бетпе-бет келуіміз әбден мүмкін екенін түсінуге тиіспіз.</w:t>
        <w:br/>
        <w:t>Біз жас ұлтпыз. Еліміздегі орташа жас -- 35. Бұл біздің адамдық әлеуетімізді</w:t>
        <w:br/>
        <w:t>сақтауға, әлемде өзіміздің дұрыс орнығуымызға зор мүмкіндік береді. Бүгінгі күні</w:t>
        <w:br/>
        <w:t>алға жылжуға бізде жақсы негіз бар.</w:t>
        <w:br/>
        <w:t>Елімізде әрбір іздеген адам табуына болатын жұмыс бар. Оның үстіне біздің</w:t>
        <w:br/>
        <w:t>әрқайсымыздың өзіміз жұмыс істеп, өзімізді асырауға мүмкіндігіміз бар. Бұл -</w:t>
        <w:br/>
        <w:t>біздің үлкен жетістігіміз.</w:t>
        <w:br/>
        <w:t>Мен сіздерді Жалпыға ортақ еңбек қоғамына бастап келемін, онда жұмыссыздар</w:t>
        <w:br/>
        <w:t>жай ғана жәрдемақы алушылар емес, олар жаңа кәсіптерді меңгеретін болады,</w:t>
        <w:br/>
        <w:t>мүгедектер жасампаздық қызметпен белсенді түрде айналыса алады, ал корпора-</w:t>
        <w:br/>
        <w:t>циялар мен компаниялар олардың еңбегі үшін лайықты жағдай жасай алады.</w:t>
        <w:br/>
        <w:t>Біздің жастарымыз оқуға, жаңа ғылым-білімді игеруге, жаңа машықтар алуға,</w:t>
        <w:br/>
        <w:t>білім мен технологияны күнделікті өмірде шебер де тиімді пайдалануға тиіс. Біз бұл</w:t>
        <w:br/>
        <w:t>үшін барлық мүмкіндіктерді жасап, ең қолайлы жағдайлармен қамтамасыз етуіміз</w:t>
        <w:br/>
        <w:t>керек.</w:t>
        <w:br/>
        <w:t>Үшінші сын-қатер -- жаһандық азық-түлік қауіпсіздігіне төнетін қатер.</w:t>
        <w:br/>
        <w:t>Әлемдік халық саны өсуінің жоғары қарқыны азық-түлік проблемасын күрт</w:t>
        <w:br/>
        <w:t>шиеленістіріп отыр.</w:t>
        <w:br/>
        <w:t>Бүгіннің өзінде әлемде миллиондаған адам аштыққа ұшырап, 1 млрд. жуық</w:t>
        <w:br/>
        <w:t>адам тағамның ұдайы жетіспеушілігін бастан кешіруде. Тамақ өнімдерін өндіруде</w:t>
        <w:br/>
        <w:t>революциялық өзгерістер жасамаса, осынау үрейлі цифрлар тек өсе түспек.</w:t>
        <w:br/>
        <w:t>Біз үшін бұл сын-қатер астарында орасан зор мүмкіндіктер бар.</w:t>
        <w:br/>
        <w:t>Біз қазірдің өзінде астық дақылдарын аса ірі экспорттаушылар қатарына ендік.</w:t>
        <w:br/>
        <w:t>Бізде аса ірі экологиялық таза аумақтар бар және экологиялық таза тағам өнімдерін</w:t>
        <w:br/>
        <w:t>шығара аламыз.</w:t>
        <w:br/>
        <w:t>Ауыл шаруашылығы өнеркәсібінде сапалы секіріс жасау толықтай қолымыздағы</w:t>
        <w:br/>
        <w:t>нәрсе. Бұл үшін бізге жаңа тұрпаттағы мемлекеттік ой-сана қажет болады.</w:t>
        <w:br/>
        <w:t>Төртінші сын-қатер -- судың тым тапшылығы.</w:t>
        <w:br/>
        <w:t>Әлемдік су ресурстары да қатты қысым көріп отыр.</w:t>
      </w:r>
    </w:p>
    <w:p>
      <w:r>
        <w:t>Қосымшалар</w:t>
        <w:br/>
        <w:t>және күллі Азия құрлығының нарықтарына еніп, Шығыс қақпасын айқара аштық.</w:t>
        <w:br/>
        <w:t>Біз «Жезқазған-Бейнеу» темір жолын салуды бастадық.</w:t>
        <w:br/>
        <w:t>(7) Кәсіби мемлекет.</w:t>
        <w:br/>
        <w:t>Біз әкімшілік-әміршілдік жүйенің басқару дәстүрлерінен түбегейлі бас тартып,</w:t>
        <w:br/>
        <w:t>басқарушылардың заманауи әрі тиімді корпусын құруға тиіспіз. Барлық азаматтар</w:t>
        <w:br/>
        <w:t>тең құқықтар мен мүмкіндіктерге ие болатын, кадрларды іріктеу мен жоғарылатудың</w:t>
        <w:br/>
        <w:t>біз жасаған жүйесі мемлекеттік аппарат қызметінің кәсібилігі мен ашықтығының</w:t>
        <w:br/>
        <w:t>барынша жоғары деңгейін қамтамасыз етеді.</w:t>
        <w:br/>
        <w:t>Біз мемлекеттік басқаруда өзіндік тұрғыда төңкеріс жасауға қол жеткіздік, оны</w:t>
        <w:br/>
        <w:t>халыққа мемлекеттік қызметтерді көрсету сапасын арттыруға қайта бағдарладық.</w:t>
        <w:br/>
        <w:t>Осылайша «Қазақстан-2030» стратегиясында белгіленген негізгі міндеттер</w:t>
        <w:br/>
        <w:t>орындалды, қалғандары орындалу үстінде.</w:t>
        <w:br/>
        <w:t>Бүгінгі күні біздің әрқайсымыз «Қазақстан-2030» стратегиясы іске асты, за-</w:t>
        <w:br/>
        <w:t>манауи Қазақстан орнықты» деп айта аламыз. Бұл -- біздің бірлігіміздің, табан-</w:t>
        <w:br/>
        <w:t>ды да қажырлы еңбегіміздің нәтижесі, ұмтылыстарымыз бен үміттеріміздің жанды</w:t>
        <w:br/>
        <w:t>көрінісі.</w:t>
        <w:br/>
        <w:t>Біз өз жетістіктеріміз үшін мақтаныш сезіміне бөленеміз.</w:t>
        <w:br/>
        <w:t>Әлемдік дағдарыс біздің мемлекет пен қоғам ретінде орныққанымызды раста-</w:t>
        <w:br/>
        <w:t>ды. Біздің шекарамыз, саяси жүйеміз, экономикалық үлгіміз ел ішінде де, одан</w:t>
        <w:br/>
        <w:t>сыртқары жерде де ендігі жерде елеулі келіспеушіліктер мен талас-тартыстардың</w:t>
        <w:br/>
        <w:t>өзегіне айналмайды.</w:t>
        <w:br/>
        <w:t>Енді біздің алдымызда жаңа міндет тұр. Біз мемлекетіміздің ұзақ мерзімді</w:t>
        <w:br/>
        <w:t>кезеңге бағдарланған одан әрі даму векторын күшейтуге тиіспіз.</w:t>
        <w:br/>
        <w:t>П. ХХІ ғасырдың 10 жаһандық сын-қатері.</w:t>
        <w:br/>
        <w:t>Қазіргі уақытта адамзат жаңа жаһандық сын-тегеуріндермен бетпе-бет келуде.</w:t>
        <w:br/>
        <w:t>Еліміз бен өңіріміз үшін мен 10 негізгі сын-қатерді бөліп көрсетемін. Егер біз</w:t>
        <w:br/>
        <w:t>өз дамуымызда жаңа табыстарға одан әрі қол жеткізуді жоспарлайтын болсақ,</w:t>
        <w:br/>
        <w:t>олардың әрқайсысын міндетті түрде ескеруге тиіспіз.</w:t>
        <w:br/>
        <w:t>Бірінші сын-қатер -- тарихи уақыттың жеделдеуі.</w:t>
        <w:br/>
        <w:t>Тарихи уақыт аса жеделдей түсуде. Әлем қарқынды түрде өзгеруде және болып</w:t>
        <w:br/>
        <w:t>жатқан өзгерістердің жылдамдығы адамды таң қалдырады.</w:t>
        <w:br/>
        <w:t>Соңғы 60 жылда Жер тұрғындарының саны 3 есе көбейді, ол 2050 жылға қарай</w:t>
        <w:br/>
        <w:t>9 млрд. адамға жетеді. Осы кезең ішінде әлемдік ішкі жалпы өнім 11 есе өсті.</w:t>
        <w:br/>
        <w:t>Бүкіл әлемдік тарихи процестің жеделдеуі қай кезде де мемлекеттер алдында</w:t>
        <w:br/>
        <w:t>жаңа шектеусіз мүмкіндіктер ашады, ал оларды толығымен пайдаланғанымызды</w:t>
        <w:br/>
        <w:t>мен мақтан тұтамын.</w:t>
        <w:br/>
        <w:t>Соңғы 20 жылдан астам уақытта біз қоғам өмірінің барлық салаларына өте</w:t>
        <w:br/>
        <w:t>жоғары қарқынмен жаңғырту жүргіздік. Көптеген басқа елдерге 100, тіпті 150 жыл</w:t>
        <w:br/>
        <w:t>керек болған нәрселерді атқардық.</w:t>
        <w:br/>
        <w:t>Дегенмен осы уақытқа дейін жалпы жаңғырту үдерісіне кірікпеген әлеуметтік топ-</w:t>
        <w:br/>
        <w:t>тар бар. Оның обьективті себептері де бар. Қоғамда адамдардың моральдық жай-күйі</w:t>
        <w:br/>
        <w:t>мен қоғамдық аңсар-үмітіне әсер ететін бірқатар теңгерімсіздік әлі де орын алуда.</w:t>
      </w:r>
    </w:p>
    <w:p>
      <w:r>
        <w:t>Же</w:t>
        <w:br/>
        <w:t>&lt; &gt;</w:t>
        <w:br/>
        <w:t>“</w:t>
        <w:br/>
        <w:t>Қосымшалар</w:t>
        <w:br/>
        <w:t>орындарын аяқтауда. Енді 2-3 жылдан соң тәуелсіздіктің екінші буыны дүниеге</w:t>
        <w:br/>
        <w:t>келе бастайды. Сондықтан қазірдің өзінде оларға дұрыс бағдар нұсқау туралы</w:t>
        <w:br/>
        <w:t>ойланғанның маңызы зор.</w:t>
        <w:br/>
        <w:t>Біздің басты мақсатымыз -- 2050 жылға қарай әлемнің ең дамыған 30 елінің</w:t>
        <w:br/>
        <w:t>қатарында болуға тиіс.</w:t>
        <w:br/>
        <w:t>Біздің жетістіктеріміз бен қазақстандық даму үлгісі Жаңа саяси бағыттың негізі</w:t>
        <w:br/>
        <w:t>болуға тиіс.</w:t>
        <w:br/>
        <w:t>«Қазақстан-2050» стратегиясы -- «Қазақстан-2030» Стратегиясының жаңа</w:t>
        <w:br/>
        <w:t>кезеңдегі үйлесімді дамуы. «Біз кімбіз, қайда барамыз және 2050 жылға қарай</w:t>
        <w:br/>
        <w:t>қайда болғымыз келеді?» деген сұрақтарға жауап осы. Жас ұрпақтың нақ осыған</w:t>
        <w:br/>
        <w:t>мүдделі екеніне сенімдімін.</w:t>
        <w:br/>
        <w:t>Осыған орай, ұлттың 2050 жылға дейінгі жаңа саяси бағытының жобасын</w:t>
        <w:br/>
        <w:t>ұсынамын. Бұл менің Қазақстан халқына Жолдауым болады.</w:t>
        <w:br/>
        <w:t>Қазақстан 2050 жылға қарай әлемнің ең дамыған 30 елінің қатарында болуға</w:t>
        <w:br/>
        <w:t>тиіс.</w:t>
        <w:br/>
        <w:t>Дамушы елдер арасында осы клубтағы орынға бәсекелестік қатал болмақ. Күн</w:t>
        <w:br/>
        <w:t>астындағы орын тек ең мықтыларға арналғанын нақты сезіне отырып, ұлтымыз</w:t>
        <w:br/>
        <w:t>жаһандық экономикалық тайталасқа дайын болуға тиіс. Біз бірінші дәрежедегі мы-</w:t>
        <w:br/>
        <w:t>надай мақсаттарымызды назардан шығармастан, нысаналы әрі шабытты жұмыс</w:t>
        <w:br/>
        <w:t>істеуіміз керек:</w:t>
        <w:br/>
        <w:t>- Мемлекеттілікті одан әрі дамыту және нығайту.</w:t>
        <w:br/>
        <w:t>- Экономикалық саясаттың жаңа қағидаттарына көшу.</w:t>
        <w:br/>
        <w:t>- Ұлттық экономиканың жетекші күші -- кәсіпкерлікке жан-жақты қолдау көрсету.</w:t>
        <w:br/>
        <w:t>- Жаңа әлеуметтік үлгіні қалыптастыру.</w:t>
        <w:br/>
        <w:t>- Білім беру мен денсаулық сақтаудың қазіргі заманғы және тиімді жүйесін құру.</w:t>
        <w:br/>
        <w:t>- Мемлекеттік аппараттың жауапкершілігін, тиімділігі мен функционалдығын</w:t>
        <w:br/>
        <w:t>арттыру.</w:t>
        <w:br/>
        <w:t>- Халықаралық және қорғаныс саясатының жаңа сын-қатерлеріне парапар са-</w:t>
        <w:br/>
        <w:t>ясат құру.</w:t>
        <w:br/>
        <w:t>Бүгін, сонымен қатар, мен 2050 жаңа саяси бағыттың табысты басталуын</w:t>
        <w:br/>
        <w:t>қамтамасыз ететін 2013 жылғы бірінші кезектегі міндеттерді атағалы отырмын.</w:t>
        <w:br/>
        <w:t>Осы міндеттерге сәйкес Үкімет шұғыл түрде 2013 жылғы жалпыұлттық іс-қимыл</w:t>
        <w:br/>
        <w:t>жоспарын әзірлеуі тиіс.</w:t>
        <w:br/>
        <w:t>Осынау аса маңызды құжат нақты тапсырмаларды қамтуы және биліктің</w:t>
        <w:br/>
        <w:t>атқарушы, заң шығарушы және сот тармақтары басшыларының дербес</w:t>
        <w:br/>
        <w:t>жауапкершілігін көздеуі тиіс. Президент Әкімшілігі оны дайындау және кейіннен</w:t>
        <w:br/>
        <w:t>іске асыру барысын ерекше бақылауға алуға тиіс.</w:t>
        <w:br/>
        <w:t>Енді мен «Қазақстан-2050» стратегиясының негізгі бағыттары туралы өз пай-</w:t>
      </w:r>
    </w:p>
    <w:p>
      <w:r>
        <w:t>ымдауымды алға тартқым келеді.</w:t>
        <w:br/>
        <w:t>1. Жаңа бағыттың экономикалық саясаты -- пайда алу, инвестициялар мен</w:t>
        <w:br/>
        <w:t>бәсекеге қабілеттіліктен қайтарым алу принципіне негізделген түгел қамтитын</w:t>
        <w:br/>
        <w:t>зкономикалық прагматизм.</w:t>
        <w:br/>
        <w:t>Жаңа бағыт экономикалық саясатының мәні -- түгел қамтитын экономикалық</w:t>
        <w:br/>
        <w:t>прагматизм, шын мәніндебұлбіздіңбүгінгікөзқарастарымызбен ұстаным дарымызды</w:t>
        <w:br/>
        <w:t>түбегейлі өзгерту.</w:t>
        <w:br/>
        <w:t>СУ</w:t>
        <w:br/>
        <w:t>бе</w:t>
        <w:br/>
        <w:t>Қосымшалар</w:t>
        <w:br/>
        <w:t>3. Әлеуметтік саясаттың жаңа принциптері -- әлеуметтік кепілдіктер және</w:t>
        <w:br/>
        <w:t>жеке жауапкершілік.</w:t>
        <w:br/>
        <w:t>Біздің басты мақсатымыз -- әлеуметтік қауіпсіздік және азаматтарымыздың</w:t>
        <w:br/>
        <w:t>бақуаттығы. Бұл -- қоғамдағы тұрақтылықтың ең жақсы кепілі.</w:t>
        <w:br/>
        <w:t>Біздің қоғамда уақыт сынына төтеп бере алатын жаңартылған және әлдеқайда</w:t>
        <w:br/>
        <w:t>тиімді әлеуметтік саясатқа деген сұраныс өсіп келеді.</w:t>
        <w:br/>
        <w:t>Әлемдік тәжірибе көрсеткендей, әлеуметтік саясаттың мінсіз және әмбебап</w:t>
        <w:br/>
        <w:t>үлгісі жоқ. Бұл барлық азаматтары сол әлеуметтік жүйеге қанағаттанатындай бірде-</w:t>
        <w:br/>
        <w:t>бір қоғамның жоқтығы сияқты.</w:t>
        <w:br/>
        <w:t>Әлеуметтік қауіпсіздік және азаматтардың бақуаттығы мәселелерін шешу -- бұл</w:t>
        <w:br/>
        <w:t>әрбір қазақстандыққа әсер ететін қиын және өте маңызды міндет. Сондықтан бұл</w:t>
        <w:br/>
        <w:t>тұста әр қадам мұқият ойластырылған болуы тиіс.</w:t>
        <w:br/>
        <w:t>Мен біздер басшылыққа алуға тиіс және оларды ескере отырып, әлеуметтік</w:t>
        <w:br/>
        <w:t>әділеттілік пен әлеуметтік қамтамасыз ету мәселелеріне деген көзқарастарымызға</w:t>
        <w:br/>
        <w:t>түзету енгізе алатын қағидаларды өзімнің қалай пайымдайтынымды баяндап</w:t>
        <w:br/>
        <w:t>бергім келеді.</w:t>
        <w:br/>
        <w:t>Біріншіден, мемлекет, әсіресе, жаһандық дағдарыс жағдайында, азаматтарға ең</w:t>
        <w:br/>
        <w:t>төменгі әлеуметтік стандарт кепілдігін беруі тиіс.</w:t>
        <w:br/>
        <w:t>Басты міндет -- кедейшіліктің өсуіне жол бермеу.</w:t>
        <w:br/>
        <w:t>Кедейшілік ешбір қазақстандық үшін әлеуметтік перспективаға айналмауы керек.</w:t>
        <w:br/>
        <w:t>Біз өз азаматтарымыз үшін экономика мен бюджеттің өсіміне тікелей тәуелді бо-</w:t>
        <w:br/>
        <w:t>латын ең төменгі әлеуметтік стандарттар мен кепілдіктер белгілеуіміз керек.</w:t>
        <w:br/>
        <w:t>Олар мынаны қамтуға тиіс:</w:t>
        <w:br/>
        <w:t>- Ең алдымен, тұлғаның қажеттіліктері тізімін кеңейту және оған білім беру</w:t>
        <w:br/>
        <w:t>мен денсаулық сақтау баптарын енгізу (соның ішінде, жұмыссыздар мен еңбекке</w:t>
        <w:br/>
        <w:t>қабілетсіздер үшін оларды барынша әлеуметтендіру мақсатында), саламатты</w:t>
        <w:br/>
        <w:t>тамақтану және саламатты өмір салты, зияткерлік және ақпараттық сұраныстарын</w:t>
        <w:br/>
        <w:t>өтеу, т.б.</w:t>
        <w:br/>
        <w:t>- Нақты бағалар бойынша тұлғаның қажеттіліктерінің құнының есебі (тиісінше,</w:t>
        <w:br/>
        <w:t>елдегі статистиканы жетілдіру қажет).</w:t>
        <w:br/>
        <w:t>- Экономиканың өсіміне байлаулы өмір сапасының стандарттарын кезең-</w:t>
        <w:br/>
        <w:t>кезеңмен сапалы арттыру.</w:t>
      </w:r>
    </w:p>
    <w:p>
      <w:r>
        <w:t>Осы стандарттарды сақтау бүкіл әлеуметтік саланы бюджеттік қаржыландыру</w:t>
        <w:br/>
        <w:t>көлемін айқындауы тиіс. Бұл бюджеттік процестердің ашықтығын арттырады және</w:t>
        <w:br/>
        <w:t>біздер бөлетін қаражаттың атаулылығын күшейтеді. Үкіметке тиісті заң әзірлеуді</w:t>
        <w:br/>
        <w:t>тапсырамын.</w:t>
        <w:br/>
        <w:t>Екіншіден, мемлекет әлеуметтік қолдауды тек бұған мұқтаж топтарға ғана</w:t>
        <w:br/>
        <w:t>көрсетуі тиіс.</w:t>
        <w:br/>
        <w:t>Ол үшін не істеу керек?</w:t>
        <w:br/>
        <w:t>Мемлекет қоғамның әлеуметтік жағдайы төмен топтарына -- зейнеткерлерге,</w:t>
        <w:br/>
        <w:t>мүгедектерге, еңбекке жарамсыздарға, науқас балаларға және т.б. атаулы көмек</w:t>
        <w:br/>
        <w:t>үшін толық жауапкершілік алатын болады.</w:t>
        <w:br/>
        <w:t>Ұдайы әлеуметтік және зейнетақылық қамтамасыз ету жүйесін жетілдіріп отыру,</w:t>
        <w:br/>
        <w:t>ананы және баланы жан-жақты қорғау қажет.</w:t>
        <w:br/>
        <w:t>Бізде жұмыссыздарды оқыту мен қайта даярлаудың еңбек нарығына бейімделген</w:t>
        <w:br/>
        <w:t>айқын бағдарламалары болуы керек. Мемлекет жұмыссыздарға әлеуметтік</w:t>
        <w:br/>
        <w:t>9</w:t>
        <w:br/>
        <w:t>5»</w:t>
        <w:br/>
        <w:t>“</w:t>
        <w:br/>
        <w:t>Қосымшалар</w:t>
        <w:br/>
        <w:t>- Ең жаңа агротехнологияларды қолдануға бағытталған орта және ірі тауарлық</w:t>
        <w:br/>
        <w:t>ауылшаруашылық өндірістерін құру жөніндегі заңнамалық және экономикалық ын-</w:t>
        <w:br/>
        <w:t>таландырулар жүйесін тұжырымдау.</w:t>
        <w:br/>
        <w:t>- Берілгеннен кейін белгілі бір кезеңде игеру қолға алынбаған жерлерге салық</w:t>
        <w:br/>
        <w:t>мөлшерлемелерін көтеруді енгізу.</w:t>
        <w:br/>
        <w:t>Жетіншіден, еліміздің су ресурстарына қатысты жаңа саясат тұжырымдау</w:t>
        <w:br/>
        <w:t>қажет.</w:t>
        <w:br/>
        <w:t>Ауыл шаруашылығы мұқтаждығы үшін бізге аса көп су көлемі қажет. Осыған</w:t>
        <w:br/>
        <w:t>байланысты біз:</w:t>
        <w:br/>
        <w:t>- Басқа елдердегі, мысалы, Австралиядағы сумен қамтамасыз ету пробле-</w:t>
        <w:br/>
        <w:t>маларын шешудің озат тәжірибесін мұқият зерделеп, оны біздің жағдайымызда</w:t>
        <w:br/>
        <w:t>пайдалануға тиіспіз.</w:t>
        <w:br/>
        <w:t>- Бізде елеулі қоры бар жерасты суларын өндіру мен үнемді пайдаланудың ең</w:t>
        <w:br/>
        <w:t>озат технологияларын енгізу қажет.</w:t>
        <w:br/>
        <w:t>- Агроөнеркәсіп секторында ылғал үнемдеу технологиясына кешенді түрде</w:t>
        <w:br/>
        <w:t>ауысуға тиіспіз.</w:t>
        <w:br/>
        <w:t>Қоғамымыздағы ой-сананы түбегейлі өзгерту қажет. Біздің ең асыл табиғи</w:t>
        <w:br/>
        <w:t>байлығымыз -- суды ысырап етуді тоқтатуымыз қажет.</w:t>
        <w:br/>
        <w:t>2050 жылға қарай Қазақстан сумен қамтамасыз ету проблемасын түбегейлі ше-</w:t>
        <w:br/>
        <w:t>шуге тиіс.</w:t>
        <w:br/>
        <w:t>Үкіметке дәйектілікпен, бірінші кезеңде 2020 жылға қарай -- тұрғындарды</w:t>
        <w:br/>
        <w:t>ауыз сумен қамтамасыз ету, 2040 жылға қарай суару проблемасын шешетін</w:t>
        <w:br/>
        <w:t>ұзақмерзімді бағдарлама жасауды тапсырамын.</w:t>
        <w:br/>
        <w:t>2. Кәсіпкерлікті -- ұлттық экономиканың жетекші күшін жан-жақты қолдау.</w:t>
      </w:r>
    </w:p>
    <w:p>
      <w:r>
        <w:t>Отандық кәсіпкерлік жаңа экономикалық бағыттың қозғаушы күші болып табы-</w:t>
        <w:br/>
        <w:t>лады.</w:t>
        <w:br/>
        <w:t>Шағын және орта бизнестің экономикадағы үлесі 2030 жылға қарай, ең аз де-</w:t>
        <w:br/>
        <w:t>генде, 2 есе өсуге тиіс.</w:t>
        <w:br/>
        <w:t>Біріншіден, біз адамға ол үшін мемлекет барлық проблемаларын шешіп</w:t>
        <w:br/>
        <w:t>беруін күтпей, өзін бизнесте сынап көруге, елде жасалып жатқан экономикалық</w:t>
        <w:br/>
        <w:t>өзгерістерге толыққанды қатысушыға айналуына жағдай туғызуымыз керек.</w:t>
        <w:br/>
        <w:t>Іскерлік мәдениетінің деңгейін көтеру. мен кәсіпкерлік бастаманы</w:t>
        <w:br/>
        <w:t>ынталандырудың маңызы үлкен.</w:t>
        <w:br/>
        <w:t>Ол үшін төмендегідей шаралар қажет:</w:t>
        <w:br/>
        <w:t>- Шағын және орта бизнестің бірлестіктер мен кооперацияларға ұмтылысын</w:t>
        <w:br/>
        <w:t>көтермелеу, оларды қолдау мен көтермелеудің жүйесін жасау.</w:t>
        <w:br/>
        <w:t>- Жергілікті бизнес-бастамаларды көтермелеу және мейлінше аз, бірақ қатаң</w:t>
        <w:br/>
        <w:t>реттеу есебінен ішкі нарықты дамыту.</w:t>
        <w:br/>
        <w:t>- Бизнеске жасанды бөгеттер тудыратын мемлекеттік шенеуніктер үшін жаңа,</w:t>
        <w:br/>
        <w:t>әлдеқайда қатаң жауапкершілік жүйесін енгізуді қарастыру.</w:t>
        <w:br/>
        <w:t>- Жаңа жағдайларды, соның ішінде біздің Еуразиялық экономикалық кеңістікке</w:t>
        <w:br/>
        <w:t>қатысуымызды, алда Дүниежүзілік сауда ұйымына (ДСҰ) кіретінімізді ескере оты-</w:t>
        <w:br/>
        <w:t>рып, отандық кәсіпкерлерді қолдау тетіктерін жетілдіру және олардың мүдделерін</w:t>
        <w:br/>
        <w:t>қорғау мен ілгерілету үшін қажетті барлық шараны қабылдау.</w:t>
        <w:br/>
        <w:t>седе</w:t>
        <w:br/>
        <w:t>шш»</w:t>
        <w:br/>
        <w:t>5341 ?</w:t>
        <w:br/>
        <w:t>“</w:t>
        <w:br/>
        <w:t>Қосымшалар</w:t>
        <w:br/>
        <w:t>Өз пайдамызды мұқият есептей отырып, Қазақстанның шегінен тыс өндірістік</w:t>
        <w:br/>
        <w:t>көліктік-логистикалық обьектілер құру үшін, елден сыртқа шығуға назар тіктеудің</w:t>
        <w:br/>
        <w:t>маңызы зор. Біз қазіргі түсініктерімізден арылып, өңірде және барша әлемде -</w:t>
        <w:br/>
        <w:t>Еуропада, Азияда, Америкада, мысалы, теңізге тікелей шыға алатын елдердің</w:t>
        <w:br/>
        <w:t>порттары, әлемнің тораптық транзиттік нүктелеріндегі және тағы басқа, көліктік-</w:t>
        <w:br/>
        <w:t>логистикалық хабтар секілді қазіргі заманғы кәсіпорындар құруға тиіспіз. Осы</w:t>
        <w:br/>
        <w:t>мақсатта «Жаһандық инфрақұрылымдық интеграция» арнайы бағдарламасын</w:t>
        <w:br/>
        <w:t>әзірлеу қажет болады.</w:t>
        <w:br/>
        <w:t>Біз өз транзиттік әлеуетімізді дамытуға тиіспіз. Бүгінде нәтижесінде 2020 жылы</w:t>
        <w:br/>
        <w:t>Қазақстан арқылы транзиттік тасымалдау 2 есеге ұлғаюы тиіс болатын бірқатар ірі</w:t>
        <w:br/>
        <w:t>жалпыұлттық инфрақұрылымдық жобалар іске асуда. 2050 жылға қарай -- бұл</w:t>
        <w:br/>
        <w:t>цифр 10 есе ұлғаюға тиіс.</w:t>
        <w:br/>
        <w:t>Осының бәрі басты мақсатқа -- экспортымызды тек біздің өніміміз бен</w:t>
        <w:br/>
        <w:t>қызметтерімізге деген ұзақ мерзімді сұраныс болатын әлемдік нарықтарға қарай</w:t>
        <w:br/>
        <w:t>жылжытуға бағынуға тиіс.</w:t>
        <w:br/>
        <w:t>Инфрақұрылым жасау, сонымен қатар, табыстылық заңына бағынуға тиіс.</w:t>
        <w:br/>
        <w:t>Жаңа бизнестерді дамытуға және жұмыс орындарын ашуға бастайтын жерде ғана</w:t>
        <w:br/>
        <w:t>құрылыс жүргізу қажет.</w:t>
      </w:r>
    </w:p>
    <w:p>
      <w:r>
        <w:t>Шалғай өңірлерді немесе тұрғындарының тығыздылығы жеткілікті емес өңірлерді</w:t>
        <w:br/>
        <w:t>өмірлік маңызды және экономикалық қажет инфрақұрылым обьектілерімен қамту</w:t>
        <w:br/>
        <w:t>үшін біз «инфрақұрылымдық орталықтар» құруға тиіспіз. Бұл үшін көлік жүйесінің</w:t>
        <w:br/>
        <w:t>озыңқы инфрақұрылымын құруды қамтамасыз ету қажет.</w:t>
        <w:br/>
        <w:t>Үкіметке 2013 жылы Инфрақұрылымды дамыту жөніндегі мемлекеттік</w:t>
        <w:br/>
        <w:t>бағдарлама әзірлеп, қабылдауды тапсырамын.</w:t>
        <w:br/>
        <w:t>Үшіншіден, мемлекеттік активтерді басқару жүйесін жаңғырту.</w:t>
        <w:br/>
        <w:t>Қазақстан -- әлемдік ауқымда көлемі шағын экономика. Сондықтан оны өте</w:t>
        <w:br/>
        <w:t>тиімді басқару қажет. Ел біртұтас корпорация секілді жұмыс істеуі тиіс, ал мемле-</w:t>
        <w:br/>
        <w:t>кет оның өзегі болуға тиіс.</w:t>
        <w:br/>
        <w:t>Корпоративтік ойдың қуаты барлық процестердің біртұтас алып қаралуында</w:t>
        <w:br/>
        <w:t>жатыр. Барлық деңгейдегі мемлекеттік басқарушылар осындай бизнес-пайымға</w:t>
        <w:br/>
        <w:t>үйренуге тиіс.</w:t>
        <w:br/>
        <w:t>Қайталап айтамын: елдің бюджетін жай бөліп қана қоймай, ойлы да салмақты</w:t>
        <w:br/>
        <w:t>инвестициялау қажет.</w:t>
        <w:br/>
        <w:t>Тиімділіктің басты өлшемі -- біздің салымдарымыздан түсетін қайтарым деңгейі.</w:t>
        <w:br/>
        <w:t>Елдің өндірістік әлеуетін қаншалықты еселей алсақ, Қазақстан халықаралық</w:t>
        <w:br/>
        <w:t>Ұлттық қор жаңа экономикалық саясатқа көшудің «локомотиві» болуға тиіс.</w:t>
        <w:br/>
        <w:t>Ұлттық қордың қаражатын бірінші кезекте ұзақ мерзімдік стратегиялық жобаларға</w:t>
        <w:br/>
        <w:t>бағыттау керек. 2013 жылы Ұлттық қорда қаражат жинақтау жалғасуы тиіс, бірақ</w:t>
        <w:br/>
        <w:t>бұл қаражатты мейілінше тиімді де ойластырып пайдалану керек.</w:t>
        <w:br/>
        <w:t>Мемлекет Үшінші индустриалдық революция нәтижесінде пайда болатын сек-</w:t>
        <w:br/>
        <w:t>торларды ескере отырып, ұлттық компаниялар арқылы болашақтың экономикасын</w:t>
        <w:br/>
        <w:t>дамытуды ынталандыруы тиіс. Ұлттық индустрия біз өз елімізде өндіруге тиіс ең</w:t>
        <w:br/>
        <w:t>жаңа композиттік материалдарды тұтынуы керек.</w:t>
        <w:br/>
        <w:t>Мемлекет ақпараттық технологиялар саласында транзиттік әлеуетті дамытуды</w:t>
        <w:br/>
        <w:t>ынталандыруы тиіс. 2030 жылға қарай Қазақстан арқылы біз әлемдік ақпараттық</w:t>
        <w:br/>
        <w:t>Қосымшалар</w:t>
        <w:br/>
        <w:t>- Біз салық әкімшілігін ырықтандыру және кеден әкімшілігін жүйелендіру са-</w:t>
        <w:br/>
        <w:t>ясатын жалғастыруға тиіспіз. Салық есептілігін жеңілдетіп әрі мейлінше азай-</w:t>
        <w:br/>
        <w:t>ту қажет.Біз нарық қатысушыларын салықтан жалтару жолдарын іздеуге емес,</w:t>
        <w:br/>
        <w:t>бәсекелестікке ынталандыруымыз қажет.</w:t>
        <w:br/>
        <w:t>- Салықтық қадағалауды прагматикалық азайту шаруашылық субьектілерінің</w:t>
        <w:br/>
        <w:t>салық қызметімен диалогын азайтуға тиіс. Алдағы 5 жылда бәріміз онлайн-</w:t>
        <w:br/>
        <w:t>электрондық есептілік режіміне көшуіміз керек.</w:t>
        <w:br/>
        <w:t>- 2020 жылдан бастап біз салықтық несиелендіру практикасын енгізуіміз керек.</w:t>
        <w:br/>
        <w:t>Басты міндет -- кәсіпкерлердің инвестициялық белсенділігін ынталандыру.</w:t>
        <w:br/>
        <w:t>- Жаңа салық саясаты әлеуметтік бағыт алуға тиіс. Бұл үшін 2015 жыл-</w:t>
        <w:br/>
        <w:t>дан бастап ынталандыру шаралары кешенін, соның ішінде білім беруге, өзін, өз</w:t>
        <w:br/>
        <w:t>отбасын, қызметкерлерін медициналық сақтандыруға қаражат салатын азаматтар</w:t>
        <w:br/>
        <w:t>мен компанияларды салықтан босату практикасын көздейтін ынталандыру кешенін</w:t>
        <w:br/>
        <w:t>әзірлеу қажет.</w:t>
        <w:br/>
        <w:t>Осылайша, бизнес деңгейіндегі болашақ салық саясаты ішкі өсімді ынталанды-</w:t>
        <w:br/>
        <w:t>руы және сыртқы нарықтарға отандық экспортты, ал азаматтар деңгейінде олардың</w:t>
        <w:br/>
        <w:t>қорларын, жинақтарын және салымдарын ынталандыруға тиіс.</w:t>
      </w:r>
    </w:p>
    <w:p>
      <w:r>
        <w:t>Ақша-кредит саясаты:</w:t>
        <w:br/>
        <w:t>- Әлемдік экономикадағы қолайсыз ахуалды ескере отырып, біз инфляциядан әрбір</w:t>
        <w:br/>
        <w:t>қазақстандықтың кірістерін қорғауды қамтамасыз ететін және экономикалық өсім</w:t>
        <w:br/>
        <w:t>үшін лайықты деңгейін ұстап тұратын боламыз. Бұл жай ғана макрозкономикалық</w:t>
        <w:br/>
        <w:t>мәселе емес, бұл елдің әлеуметтік қауіпсіздігінің мәселесі. Және де бұл -- 2013</w:t>
        <w:br/>
        <w:t>жылдың өзінен бастап Ұлттық банк пен Үкімет жұмысының басты мәселесі.</w:t>
        <w:br/>
        <w:t>- Қазақстандық банктер өз кезегінде өзінің мақсатын орындауға және нақты</w:t>
        <w:br/>
        <w:t>экономика секторының кредиттік ресурстарға деген қажеттілігін қамтамасыз ету-</w:t>
        <w:br/>
        <w:t>ге тиіс. Бұл ретте қаржылық жүйеге бақылауды әлсіретуге болмайды, банктерді</w:t>
        <w:br/>
        <w:t>проблемалық кредиттерден тазарту және қорландыру мәселелерімен тығыз айна-</w:t>
        <w:br/>
        <w:t>лысу қажет.</w:t>
        <w:br/>
        <w:t>Бұл үшін Ұлттық банк пен Үкіметке Президент Әкімшілігінің үйлестіруімен эко-</w:t>
        <w:br/>
        <w:t>номиканы қажетті ақша ресурстарымен қамтамасыз етуге бағытталған түбегейлі</w:t>
        <w:br/>
        <w:t>ақша-кредит саясатының жаңа жүйесін әзірлеу қажет болады.</w:t>
        <w:br/>
        <w:t>Мемлекеттік және сыртқы қарызды басқару саясаты:</w:t>
        <w:br/>
        <w:t>- Біз елдің мемлекеттік қарызының деңгейін тұрақты бақылауда ұстауға тиіспіз.</w:t>
        <w:br/>
        <w:t>ІЖӨ-ге қатысты бюджет тапшылығын 2013 жылғы 2,1%-дан 2015 жылы 1,5%-</w:t>
        <w:br/>
        <w:t>ға дейін төмендету керек.</w:t>
        <w:br/>
        <w:t>Мемлекеттік қарыз аз мөлшерлі деңгейде қалуға тиіс. Бұл қағидатты міндет,</w:t>
        <w:br/>
        <w:t>өйткені, біз әлемдік тұрақсыздық жағдайында бюджетіміздің тұрақтылығын және</w:t>
        <w:br/>
        <w:t>ұлттық қауіпсіздігімізді тек осылай ғана қамтамасыз ете аламыз.</w:t>
        <w:br/>
        <w:t>- Экономиканың квазимемлекеттік секторы борышының деңгейін қатаң бақылау</w:t>
        <w:br/>
        <w:t>қажет.</w:t>
        <w:br/>
        <w:t>Екіншіден, біздің инфрақұрылымды дамытуға деген қағидатты түрде жаңа</w:t>
        <w:br/>
        <w:t>көзқарасымыз болуға тиіс.</w:t>
        <w:br/>
        <w:t>Инфрақұрылым экономикалық өсімнің мүмкіндіктерін кеңейтуге тиіс.</w:t>
        <w:br/>
        <w:t>Инфрақұрылымды 2 бағытта дамыту: ұлттық экономиканы жаһандық ортаға</w:t>
        <w:br/>
        <w:t>кіріктіру, сонымен қатар, ел ішінде өңірлерге қарай қадам жасау қажет.</w:t>
        <w:br/>
        <w:t>Қосымшалар</w:t>
        <w:br/>
        <w:t>Бұл нені білдіреді?</w:t>
        <w:br/>
        <w:t>Бірінші. Экономикалық және басқару шешімдерін түгелдей экономикалық</w:t>
        <w:br/>
        <w:t>мақсаттылық және ұзақ мерзімді мүдделер тұрғысында қабылдау.</w:t>
        <w:br/>
        <w:t>Екінші. Қазақстан толыққанды бизнес-серіктестік ретінде қатыса алатын жаңа</w:t>
        <w:br/>
        <w:t>нарықтық тауашаларды айқындау. Экономикалық дамудың жаңа тіректерін құру.</w:t>
        <w:br/>
        <w:t>Үшінші. Экономикалық әлеуетті арттыру мақсатында қолайлы инвестициялық</w:t>
        <w:br/>
        <w:t>ахуал құру. Инвестициядан алынатын кірістілік пен қайтарым.</w:t>
        <w:br/>
        <w:t>Төртінші. Экономиканың тиімді жеке секторын құру және мемлекеттік-</w:t>
        <w:br/>
        <w:t>жекеменшік серіктестікті дамыту. Экспортты мемлекеттік ынталандыру.</w:t>
        <w:br/>
        <w:t>Жаңа кадр саясаты.</w:t>
        <w:br/>
        <w:t>Жаңа экономикалық саясат табыстылығының басты шарты кадрлар арқылы</w:t>
        <w:br/>
        <w:t>нығайтылуға тиіс. Бұл үшін біз:</w:t>
      </w:r>
    </w:p>
    <w:p>
      <w:r>
        <w:t>- Басқарушылық ресурсын жетілдіруге тиіспіз әрі бұл үшін бізде резервтер бар.</w:t>
        <w:br/>
        <w:t>Менеждменттің жаңа құралдарын және мемлекеттік сектордағы корпоративтік</w:t>
        <w:br/>
        <w:t>басқарудың қағидаларын енгізу қажет.</w:t>
        <w:br/>
        <w:t>- Мұнымен бір мезгілде халықаралық еңбек бөлінісінен пайдалы жағын алуы-</w:t>
        <w:br/>
        <w:t>мыз, атап айтқанда, біздің жаңа бағытымыздың бірқатар міндеттерін іске асыру</w:t>
        <w:br/>
        <w:t>үшін аутсорсинг бағдарламалары арқылы сыртқы кадр ресурстарын тартуымыз ке-</w:t>
        <w:br/>
        <w:t>рек. Біз сонымен қатар ашық нарықтағы ең үздік шетел мамандарын тартуға және</w:t>
        <w:br/>
        <w:t>оларды елімізге жұмысқа шақыруға тиіспіз.</w:t>
        <w:br/>
        <w:t>Кең көлемді халықаралық тәжірибесі бар әрі білімді басқару кадрларды пайда-</w:t>
        <w:br/>
        <w:t>лану екі бірдей нәтиже береді: біз өндірісіміздің менеджментін жаңғыртумен қатар,</w:t>
        <w:br/>
        <w:t>өзіміздің отандық кадрларымызды үйретеміз. Бұл - біз үшін жаңа тәжірибе.</w:t>
        <w:br/>
        <w:t>2050 жылға дейін кезең-кезеңмен мынадай міндеттерді шешу принципті</w:t>
        <w:br/>
        <w:t>маңызды:</w:t>
        <w:br/>
        <w:t>Біріншіден, мемлекеттің макроэкономикалық саясаты жаңғыртылуы тиіс.</w:t>
        <w:br/>
        <w:t>Бюджет саясаты:</w:t>
        <w:br/>
        <w:t>- Біз бюджет саясатының жаңа принциптерімен қарулануға - өз мүмкіндіктеріміз</w:t>
        <w:br/>
        <w:t>шегінде ғана шығындануға және тапшылықты барынша мүмкіндікте қысқартуға</w:t>
        <w:br/>
        <w:t>тиіспіз. Ұзақ мерзімде олардың сақталуын қамтамасыз ете отырып, «қиын-қыстау»</w:t>
        <w:br/>
        <w:t>күнге резервтер жинау қажет.</w:t>
        <w:br/>
        <w:t>- Бюджеттік-қаржылық процеске деген көзқарас жекелей салымдарға көзқарас</w:t>
        <w:br/>
        <w:t>секілді ұқыпты да ойластырылған болуға тиіс. Басқаша айтқанда, бірде-бір</w:t>
        <w:br/>
        <w:t>бюджеттік теңге ысырап болмауға тиіс.</w:t>
        <w:br/>
        <w:t>- Мемлекет бюджеті ұзақ мерзімді перспектива тұрғысынан қарағанда өнімді,</w:t>
        <w:br/>
        <w:t>мәселен, экономиканы әртараптандыру және инфрақұрылымды дамыту секілді</w:t>
        <w:br/>
        <w:t>жалпыұлттық жобаларға бағытталуы тиіс.</w:t>
        <w:br/>
        <w:t>Инвестициялар үшін обьектілерді олардың мақсаттылығы және қайтарымдылығы</w:t>
        <w:br/>
        <w:t>тұрғысынан қатаң іріктеу қажет. Ең заманауи обьектілердің өзі оларды ұстап тұру</w:t>
        <w:br/>
        <w:t>үшін шығыстарды талап етіп, бірақ кірістер әкелмейтін болса және ел азаматтарының</w:t>
        <w:br/>
        <w:t>проблемаларын шешпейтін болса, бюджетке масыл боларын есте сақтаған жөн.</w:t>
        <w:br/>
        <w:t>Салық саясаты:</w:t>
        <w:br/>
        <w:t>- Өндіріс және жаңа технологиялар саласындағы салық салу обьектілері үшін</w:t>
        <w:br/>
        <w:t>қолайлы салық режімін енгізу қажет. Қазір бұл жұмыс басталды. Оны жетілдіру</w:t>
        <w:br/>
        <w:t>мақсатын қоямын. Барлық қолданыстағы салық жеңілдіктеріне ревизия жүргізіп,</w:t>
        <w:br/>
        <w:t>оларды мейілінше тиімді ету керек.</w:t>
        <w:br/>
        <w:t>Қосымшалар</w:t>
        <w:br/>
        <w:t>Авторлық құқықтар мен патенттер мәселелерін реттейтін заңнаманы қайта</w:t>
        <w:br/>
        <w:t>қарау. Үкімет 2014 жылдың соңына дейін бұған дейін берілген барлық патенттер</w:t>
        <w:br/>
        <w:t>мен тіркелген авторлық құқықтарды олардың коммерциялануының ықтималдығы</w:t>
        <w:br/>
        <w:t>жөнінен талдаудан өткізуі қажет.</w:t>
        <w:br/>
        <w:t>Мен сөзімді, әсіресе, жастарымызға арнағым келеді.</w:t>
        <w:br/>
        <w:t>Бүгін мен жариялаған Жаңа саяси және экономикалық бағыт сіздерге жақсы</w:t>
        <w:br/>
        <w:t>білім беруді, яғни бұдан да лайықтырақ болашақ сыйлауды көздейді.</w:t>
        <w:br/>
        <w:t>Мен сіздерге -- жаңа буын қазақстандықтарға сенім артамын. Сіздер Жаңа</w:t>
        <w:br/>
        <w:t>бағыттың қозғаушы күшіне айналуға тиіссіздер.</w:t>
      </w:r>
    </w:p>
    <w:p>
      <w:r>
        <w:t>Мемлекет басшысы ретінде мен әрдайым сіздердің оқуларыңыз бен өсіп-</w:t>
        <w:br/>
        <w:t>өнулеріңіз үшін барлық жағдайды жасауға тырыстым. Әлемдік деңгейдегі универ-</w:t>
        <w:br/>
        <w:t>ситет, зияткерлік мектептер аштым, «Болашақ» бағдарламасын құрдым.</w:t>
        <w:br/>
        <w:t>Қазір мемлекеттік жастар саясатының жаңа тұжырымдамасы әзірленуде.</w:t>
        <w:br/>
        <w:t>Мемлекет сіздердің алдарыңыздан жаңа мүмкіндіктер ашылуы үшін барлығын</w:t>
        <w:br/>
        <w:t>жасауда. Олар -- сіздердің ата-аналарыңыз тіпті ойлап та көрмеген мүмкіндіктер.</w:t>
        <w:br/>
        <w:t>Естеріңізде болсын: сіздердің табыстарыңыз -- ата-аналарыңыздың табысы,</w:t>
        <w:br/>
        <w:t>туғандарыңыз мен туыстарыңыздың табысы, отбасыларыңыздың табысы, барлық</w:t>
        <w:br/>
        <w:t>отандастарыңыздың табысы, біздің Отанымыздың табысы.</w:t>
        <w:br/>
        <w:t>5. Мемлекеттілікті одан әрі нығайту және қазақстандық демократияны да-</w:t>
        <w:br/>
        <w:t>мыту.</w:t>
        <w:br/>
        <w:t>Біздің мақсатымыз -- мемлекеттік басқарудың жаңа түрін қалыптастыру. Ол</w:t>
        <w:br/>
        <w:t>қоғамға қызмет ету мен мемлекеттілікті нығайтудың жаңа міндеттеріне сай болуы</w:t>
        <w:br/>
        <w:t>тиіс.</w:t>
        <w:br/>
        <w:t>Бірінші. Бізге Мемлекеттік жоспарлау және болжау жүйесін одан әрі жетілдіре</w:t>
        <w:br/>
        <w:t>түсу керек.</w:t>
        <w:br/>
        <w:t>Қойылатын мақсат -- жоспарлар мен бағдарламалар әзірлеуде мемлекеттік</w:t>
        <w:br/>
        <w:t>органдардың жауапкершілігін күшейту. Осыған байланысты Үкіметке беретін тап-</w:t>
        <w:br/>
        <w:t>сырмам:</w:t>
        <w:br/>
        <w:t>- Менің пайымдауымдағы Қазақстанның 2050 жылға дейінгі даму стратегия-</w:t>
        <w:br/>
        <w:t>сын ескере отырып, жұмыста және өмірде еліміз басшылыққа алатын стратегиялық</w:t>
        <w:br/>
        <w:t>құжаттарды қайта қарау.</w:t>
        <w:br/>
        <w:t>- Елде Мемлекеттік аудит енгізу тұжырымдамасын әзірлеп, келесі жылы Пар-</w:t>
        <w:br/>
        <w:t>ламентке тиісті заң жобасын енгізу. Бізге мемлекеттік аудиттің ең озық әлемдік</w:t>
        <w:br/>
        <w:t>тәжірибесі негізінде кешенді жүйе құру қажет.</w:t>
        <w:br/>
        <w:t>- Экономикалық стратегияларымыз жүзеге асуы үшін мемлекет дағдарыстық</w:t>
        <w:br/>
        <w:t>жағдайларды күні бұрын тиімді түрде біліп, оларға қарсы шара қолдануы тиіс. Бұл</w:t>
        <w:br/>
        <w:t>үшін бізге дағдарысқа қарсы әрекет етудің көпдеңгейлі жүйесін құру қажет.</w:t>
        <w:br/>
        <w:t>Бізде ықтимал дағдарыстық жағдайларға арналған стандартты іс-әрекеттер</w:t>
        <w:br/>
        <w:t>жиынтығы болуы керек. Бұл, әсіресе, өңірлер үшін маңызды. Ол жүйені әзірлеу ба-</w:t>
        <w:br/>
        <w:t>рысында мен айтқан барлық қатерлерді ескеру қажет.</w:t>
        <w:br/>
        <w:t>Екінші. Біз басқаруды орталықсыздандыруды сауатты жүргізуіміз керек.</w:t>
        <w:br/>
        <w:t>Орталықсыздандыру идеясының мәні -- шешім қабылдау үшін құқықтар мен</w:t>
        <w:br/>
        <w:t>қажетті ресурстарды орталықтан өңірлік билік органдарына беру.</w:t>
        <w:br/>
        <w:t>Қосымшалар</w:t>
        <w:br/>
        <w:t>Біз жай ғана шикізат беруден энергия ресурстарын қайта өңдеу мен аса жаңа</w:t>
        <w:br/>
        <w:t>технологиялармен алмасу саласындағы ынтымақтастыққа көшуге тиіспіз. 2025</w:t>
        <w:br/>
        <w:t>жылға қарай біз өз нарығымызды жаңа экологиялылық стандарттарына сай жанар-</w:t>
        <w:br/>
        <w:t>жағармай материалдармен толықтай қамтамасыз етуге тиіспіз.</w:t>
        <w:br/>
        <w:t>Біз инвесторларды елімізге ең заманауи өндіру және қайта өңдеу технология-</w:t>
        <w:br/>
        <w:t>ларын беру шартымен ғана тартуға тиіспіз. Біз инвесторларға еліміздің аумағында</w:t>
        <w:br/>
        <w:t>ең жаңа өндірістер құратын болса ғана шикізаттарымызды өндіру мен пайдалануға</w:t>
        <w:br/>
        <w:t>рұқсат беруге тиіспіз.</w:t>
      </w:r>
    </w:p>
    <w:p>
      <w:r>
        <w:t>Қазақстан инвестиция үшін өңірлік тартылыс күші болуы тиіс. Біздің еліміз</w:t>
        <w:br/>
        <w:t>инвестиция үшін және технологиялар трансферті үшін Еуразиядағы ең тартым-</w:t>
        <w:br/>
        <w:t>ды болуға тиіс. Мұның принципті маңызы бар. Біз инвесторларға қолда бар</w:t>
        <w:br/>
        <w:t>артықшылықтарымызды көрсетуге тиіспіз.</w:t>
        <w:br/>
        <w:t>Барлық өндіруші кәсіпорындар тек экологиялық зиянсыз өндірісті енгізуге тиіс.</w:t>
        <w:br/>
        <w:t>Ұлт болашағы мен мемлекет қауіпсіздігі мүддесінде көмірсутегі шикізатының</w:t>
        <w:br/>
        <w:t>стратегиялық «резервін» құру керек. Стратегиялық резерв ел энергетикалық</w:t>
        <w:br/>
        <w:t>қауіпсіздігінің іргетасы болады. Осылайша біз ықтимал экономикалық сілкіністер</w:t>
        <w:br/>
        <w:t>жағдайына тағы бір қорғаныс шебін құрамыз.</w:t>
        <w:br/>
        <w:t>Бесіншіден, бізге индустрияландырудың келесі фазасының жоспары қажет.</w:t>
        <w:br/>
        <w:t>2 жылдан кейін үдемелі инновациялық индустрияландыру бағдарламасын іске</w:t>
        <w:br/>
        <w:t>асырудың бірінші бесжылдығы аяқталады.</w:t>
        <w:br/>
        <w:t>Үкімет индустрияландыру бағдарламасының келесі фазасының егжей-тегжейлі</w:t>
        <w:br/>
        <w:t>жоспарын әзірлеуі тиіс. Перспективалық технологиялық бағыттарды дамытудың</w:t>
        <w:br/>
        <w:t>сценарийі қажет.</w:t>
        <w:br/>
        <w:t>Нәтижесінде, экспорттың жалпы көлеміндегі шикізаттық емес экспорттың үлесі</w:t>
        <w:br/>
        <w:t>2025 жылға қарай 2 есеге, ал 2040 жылға қарай 3 есеге ұлғаюы тиіс.</w:t>
        <w:br/>
        <w:t>Бұл үшін не істеу қажет?</w:t>
        <w:br/>
        <w:t>- 2050 жылға қарай Қазақстан өзінің өндірістік активтерін ең жаңа технологиялық</w:t>
        <w:br/>
        <w:t>стандарттарға сәйкес толықтай жаңартуы тиіс.</w:t>
        <w:br/>
        <w:t>Бәсекеге ең қабілетті салаларда біз отандық өндірушілер үшін жаңа нарықтық</w:t>
        <w:br/>
        <w:t>тауашалар қалыптастыру стратегиясын белсенді әзірлеуге тиіспіз. Бұл, әсіресе,</w:t>
        <w:br/>
        <w:t>ДСҰ-ға кіру перспективаларын ескере отырып, кері индустрияландырудың ықтимал</w:t>
        <w:br/>
        <w:t>ыдыратушы әсерлерін болдырмауға мүмкіндік береді.</w:t>
        <w:br/>
        <w:t>Отандық тауарлар бәсекеге қабілетті болуы тиіс. 2012 жылдың 1 қаңтарынан</w:t>
        <w:br/>
        <w:t>бастап Қазақстанның, Ресей мен Беларусьтің қатысуымен Бірыңғай экономикалық</w:t>
        <w:br/>
        <w:t>кеңістік құрудың іс жүзіндегі кезеңі басталды.</w:t>
        <w:br/>
        <w:t>Жиынтық ІЖӨ-сі 2 трлн. доллар болатын, 170 млн. тұтынушыны біріктіретін</w:t>
        <w:br/>
        <w:t>осынау ауқымды нарық біздің бизнесті бәсекеге қабілеттілікке үйретуі тиіс. Бұл</w:t>
        <w:br/>
        <w:t>ретте осынау экономикалық-интеграциялық үдерісте Қазақстан өз егемендігінің бір</w:t>
        <w:br/>
        <w:t>мысқалын да жоғалтпайды.</w:t>
        <w:br/>
        <w:t>- Біз экспортқа бағытталған шикізаттық емес секторды кеңейтуге негізделген</w:t>
        <w:br/>
        <w:t>жаңа өндірісті дамытуға тиіспіз.</w:t>
        <w:br/>
        <w:t>- Біз Үдемелі индустриялық-инновациялық даму мемлекеттік бағдарлам асын</w:t>
        <w:br/>
        <w:t>өнеркәсіптік қуаттарды импорттауға және технологиялар алмасуға бағыттауға</w:t>
        <w:br/>
        <w:t>тиіспіз. Бұл үшін бізге бірлескен халықаралық компаниялар мен ел үшін пайдалы</w:t>
        <w:br/>
        <w:t>серіктестіктер құру мен дамытудың кіші бағдарламасы қажет.</w:t>
        <w:br/>
        <w:t>Қосымшалар</w:t>
        <w:br/>
        <w:t>- 2030 жылға қарай Қазақстан ғарыш қызметтерінің әлемдік нарығындағы</w:t>
        <w:br/>
        <w:t>өз тауашасын кеңейтіп, басталған бірқатар жобаларды қисынды аяқтауға дейін</w:t>
        <w:br/>
        <w:t>жеткізуге тиіс. Мен Астанадағы ғарыштық аппараттар құрастыру-сынақтан өткізу</w:t>
        <w:br/>
        <w:t>кешенін, қашықтан зондтау ғарыштық жүйесін, ғарыштық мониторинг пен жердегі</w:t>
        <w:br/>
        <w:t>инфрақұрылымның ұлттық жүйесін және жоғары дәлдіктегі спутниктік навигация</w:t>
        <w:br/>
        <w:t>жүйесін айтып отырмын.</w:t>
      </w:r>
    </w:p>
    <w:p>
      <w:r>
        <w:t>- 2 жетекші инновациялық кластерді -- Назарбаев университетін және</w:t>
        <w:br/>
        <w:t>Инновациялық технологиялар паркін дамытуды жалғастыру керек.</w:t>
        <w:br/>
        <w:t>- Бізге төменкөміртекті экономикаға жедел көшу қажет. 2013 жылы «жасыл</w:t>
        <w:br/>
        <w:t>көпір» халықаралық ұйымын құруды, сонымен қатар, Алматының маңындағы</w:t>
        <w:br/>
        <w:t>4 серіктес қалада «бгееп-4» жобасын іске асыруды бастауды ұсынамын.</w:t>
        <w:br/>
        <w:t>Елдің дамудың «жасыл» жолына көшуіне Астанадағы алда тұрған «ЭКС-</w:t>
        <w:br/>
        <w:t>ПО-2017» қуатты серпіліс беруі тиіс. Астанада ғылым мен техниканың үздік әлемдік</w:t>
        <w:br/>
        <w:t>жетістіктері ұсынылатын болады.</w:t>
        <w:br/>
        <w:t>Көптеген қазақстандықтар біз қол созып отырған «болашақтың энергиясын» өз</w:t>
        <w:br/>
        <w:t>көзімен көре алады.</w:t>
        <w:br/>
        <w:t>Қазір мен еліміздің Үшінші индустриялық революцияға дайындығының шарты</w:t>
        <w:br/>
        <w:t>болып табылатын ең принципті мәселелерді атадым.</w:t>
        <w:br/>
        <w:t>Алтыншыдан, ауыл шаруашылығын, әсіресе, ауыл шаруашылығы өніміне</w:t>
        <w:br/>
        <w:t>өсіп отырған жаһандық сұраныс жағдайында ауқымды жаңғырту қажет.</w:t>
        <w:br/>
        <w:t>Әлемдік азық-түлік нарығының көшбасшысы болу және ауыл шаруашылығы</w:t>
        <w:br/>
        <w:t>өндірісін арттыру үшін бізге мыналар қажет:</w:t>
        <w:br/>
        <w:t>- Егістік алаңын ұлғайту. Мұндай мүмкіндік барлық елдерде бірдей жоқ екенін</w:t>
        <w:br/>
        <w:t>атап өтемін.</w:t>
        <w:br/>
        <w:t>- Егістік түсімін, ең алдымен жаңа технологиялар енгізу есебінен елеулі көтеру</w:t>
        <w:br/>
        <w:t>қажет.</w:t>
        <w:br/>
        <w:t>- Біз әлемдік деңгейдегі мал шаруашылығы жемшөп базасын құру үшін үлкен</w:t>
        <w:br/>
        <w:t>әлеуетке иеміз.</w:t>
        <w:br/>
        <w:t>- Біз экологиялылыққа баса назар аудара отырып, ұлттық бәсекеге қабілетті</w:t>
        <w:br/>
        <w:t>брендтер құруға тиіспіз. Нәтижесінде мен агроөнеркәсіптік кешеннің алдына --</w:t>
        <w:br/>
        <w:t>экологиялық таза өндіріс саласындағы жаһандық ойыншы болу міндетін қоямын.</w:t>
        <w:br/>
        <w:t>Ауылшаруашылық қайта өңдеуде және саудада фермерлік пен шағын және орта</w:t>
        <w:br/>
        <w:t>бизнесті дамыту. Бұл -- өзекті міндет. Бұл арада бізге:</w:t>
        <w:br/>
        <w:t>- Жер өңдеу мәдениетін өзгерту және жаңа ғылыми, технологиялық,</w:t>
        <w:br/>
        <w:t>басқарушылық жетістіктерді. ескере отырып, мал шаруашылығындағы</w:t>
        <w:br/>
        <w:t>дәстүрлерімізді жаңғыртуымыз қажет.</w:t>
        <w:br/>
        <w:t>- Асаірізкспорттық нарықты меңгеру үшін біз қай азық-түліктің жаппай өндірісін</w:t>
        <w:br/>
        <w:t>басты етіп қоятынымызды айқындауымыз керек.</w:t>
        <w:br/>
        <w:t>- Алынған шаралардың нәтижесі 2050 жылға қарай ел ІЖӨ-дегі ауылшаруашылық</w:t>
        <w:br/>
        <w:t>өнімінің үлесі 5 есе артуы болуы тиіс.</w:t>
        <w:br/>
        <w:t>- 2013 жылдың өзінде Үкіметке мыналарды тапсырамын:</w:t>
        <w:br/>
        <w:t>- Ел агроөнеркәсіп кешенінің 2020 жылға дейінгі дамуының жаңа бағдарламасын</w:t>
        <w:br/>
        <w:t>әзірлеу.</w:t>
        <w:br/>
        <w:t>- 2020 жылға қарай ауыл шаруашылығын мемлекеттік қолдаудың көлемін</w:t>
        <w:br/>
        <w:t>4,5 есе арттыру.</w:t>
        <w:br/>
        <w:t>СУ</w:t>
        <w:br/>
        <w:t>бен</w:t>
      </w:r>
    </w:p>
    <w:p>
      <w:r>
        <w:t>Қосымшалар</w:t>
        <w:br/>
        <w:t>Төртіншіден, біз еңбекпен қамтуды қамтамасыз ету және еңбек төлемі саясатын</w:t>
        <w:br/>
        <w:t>жаңғыртуға тиіспіз.</w:t>
        <w:br/>
        <w:t>Әлемдік тұрақсыздықтың басты қатері -- жұмыссыздықтың өсуі. Елде жүзеге</w:t>
        <w:br/>
        <w:t>асырылып жатқан мемлекеттік те, салалық та -- барлық бағдарламалар, тек</w:t>
        <w:br/>
        <w:t>әлдебір бөліктері емес, барлығы нақты жұмысқа орналастыруды қамтамасыз етуі</w:t>
        <w:br/>
        <w:t>тиіс. Сондықтан Үкіметке және әкімдерге 2013 жылдың өзінде-ақ төмендегіні іске</w:t>
        <w:br/>
        <w:t>асыруды тапсырамын:</w:t>
        <w:br/>
        <w:t>- Кәсіпкерлікті дамыту және бизнесті қолдау жөніндегі бұрын қабылданған</w:t>
        <w:br/>
        <w:t>барлық бағдарламаларды ықпалдастыру.</w:t>
        <w:br/>
        <w:t>- Бюджеттік қаражатты жұмыссыздардың және кірісі аз адамдардың көрсеткіші</w:t>
        <w:br/>
        <w:t>жоғары өңірлерге бөлу тетіктерін әзірлеу.</w:t>
        <w:br/>
        <w:t>Бұл жаңартылған бағдарламаның орындалуына жауапты ретінде мен Премьер-</w:t>
        <w:br/>
        <w:t>министрдің жеке өзі мен әкімдерді бекітемін.</w:t>
        <w:br/>
        <w:t>Бұдан жарты жыл бұрын, «Әлеуметтік жаңғырту: Жалпыға ортақ еңбек қоғамына</w:t>
        <w:br/>
        <w:t>қарай 20 қадам» атты мақалам жарияланған соң Кәсіподақтар және еңбектің</w:t>
        <w:br/>
        <w:t>реттелуі туралы Заң әзірлене бастады. Біздің мақсатымыз -- еңбеккерлер мүддесін</w:t>
        <w:br/>
        <w:t>ескерген кәсіпкерлік қолдауын қамтитын еңбек қатынастарының түбірімен жаңа</w:t>
        <w:br/>
        <w:t>үлгісін жасау.</w:t>
        <w:br/>
        <w:t>Күшіне еніп, барлық еңбеккерлердің мүддесін қорғауы үшін бұл заңның</w:t>
        <w:br/>
        <w:t>қабылдануын жеделдету қажет.</w:t>
        <w:br/>
        <w:t>Үкіметке еңбек төлеміне және ондағы сәйкессіздіктерді қысқартуға қатысты</w:t>
        <w:br/>
        <w:t>мүлде жаңа амалдар табу шараларын қабылдау қажет.</w:t>
        <w:br/>
        <w:t>Жаңа кезеңдегі әлеуметтік саясаттың маңызды құрамдас бөлігі ретінде ана мен</w:t>
        <w:br/>
        <w:t>баланы қорғауды жариялаймын.</w:t>
        <w:br/>
        <w:t>Мемлекет үшін және менің жеке өзім үшін де ананы қорғау -- ерекше мәселе.</w:t>
        <w:br/>
        <w:t>Еліміздің болашақта қандай болатыны балаларымыздың бойына өзіміз қандай</w:t>
        <w:br/>
        <w:t>тәрбиені сіңіретінімізге тікелей байланысты.</w:t>
        <w:br/>
        <w:t>Ең алдымен, біз қыздарымыздың тәрбиесіне көп көңіл бөлуіміз керек. Олар -</w:t>
        <w:br/>
        <w:t>болашақ жар, болашақ ана, шаңырақтың шырақшылары.</w:t>
        <w:br/>
        <w:t>Қазақстан -- зайырлы мемлекет. Азаматтарды ар-ождан бостандығымен</w:t>
        <w:br/>
        <w:t>қамтамасыз ете отырып, мемлекет, дегенмен қоғамға өз бетімен біздің дәстүріміз</w:t>
        <w:br/>
        <w:t>бен заңдарымызға қайшы келетін әлдебір қоғамдық нормаларды тықпалайтын</w:t>
        <w:br/>
        <w:t>әрекеттерге өте қатаң қарсы тұратын болады.</w:t>
        <w:br/>
        <w:t>Біз Қазақстан қыздарының сапалы білім алып, жақсы жұмысқа ие болуы және</w:t>
        <w:br/>
        <w:t>тәуелсіз болулары үшін барлық жағдайды жасауымыз қажет.</w:t>
        <w:br/>
        <w:t>Олар банк карточкаларына ие болуға, көлік жүргізіп, қызмет жолын қалыптастыра</w:t>
        <w:br/>
        <w:t>алуға, заманға сай болуға, сәнденуге тиіс және біздерде ешқашан киілмеген,</w:t>
        <w:br/>
        <w:t>салтымызға жат киімдерге оранып-қымтанбауға тиіс. Біздің халқымыздың өз</w:t>
        <w:br/>
        <w:t>мәдениеті, өз дәстүрі мен салты бар.</w:t>
        <w:br/>
        <w:t>Халқымыз «Қыздың жолы жіңішке» дегенге ерекше мән беріп айтады. Бойжеткеннің</w:t>
        <w:br/>
        <w:t>жолы, қыздың жолы -- қылдай, оны үзуге болмайды. Бойжеткен, әйел заты әрдайым</w:t>
        <w:br/>
        <w:t>біздің қоғамның теңқұқылы мүшесі, ал ана -- оның ең ардақты тұлғасы болды.</w:t>
        <w:br/>
        <w:t>Біз әйел затына -- анаға, жарға, қызға деген қапысыз құрметті қайта оралтуға</w:t>
        <w:br/>
        <w:t>тиіспіз.</w:t>
        <w:br/>
        <w:t>Біз ананы қорғап-қолдауымыз керек. Мені отбасында әйелдер мен балаларға</w:t>
      </w:r>
    </w:p>
    <w:p>
      <w:r>
        <w:t>тұрмыстық зорлық-зомбылық көрсету жайттарының көбеюі алаңдатады. Әйелді</w:t>
        <w:br/>
        <w:t>“-</w:t>
        <w:br/>
        <w:t>“</w:t>
        <w:br/>
        <w:t>Қосымшалар</w:t>
        <w:br/>
        <w:t>қолдауды бұл санатқа жататын адам жаңа мамандық игеруіп, қайта даярлықтан</w:t>
        <w:br/>
        <w:t>өтуге бет бұрған жағдайда көрсетуі керек.</w:t>
        <w:br/>
        <w:t>Жұмыс берушілер халықтың әлеуметтік жағдайы төмен топтарын жұмысқа бел-</w:t>
        <w:br/>
        <w:t>сене тартып, оларды еңбекақымен қамтамасыз ететіндей жағдай туғызу қажеттігі</w:t>
        <w:br/>
        <w:t>маңызды. Ең алдымен, бұл мүмкіндігі шектеулі адамдарға қатысты. Әлемнің</w:t>
        <w:br/>
        <w:t>дамыған елдерінде осылай жасайды. Біз олардың толыққанды еңбек етуіне жағдай</w:t>
        <w:br/>
        <w:t>туғызуға тиіспіз. Мемлекеттік жәрдемақыны тек шынымен нақты жұмыс істей ал-</w:t>
        <w:br/>
        <w:t>майтындар ғана алуы тиіс. Жұмысқа мүгедектерді алып, оларға жағдай жасайтын</w:t>
        <w:br/>
        <w:t>компаниялар мен корпорацияларды көтермелеу керек.</w:t>
        <w:br/>
        <w:t>Үшіншіден, біз өңірлерді дамытуда әлеуметтік теңгерімсіздік мәселелерін шешу-</w:t>
        <w:br/>
        <w:t>ге назар аударуға тиіспіз.</w:t>
        <w:br/>
        <w:t>Қазіргі кезде бірқатар өңірлердің экономикалық баяу дамуы еңбекпен</w:t>
        <w:br/>
        <w:t>қамтудың қамтамасыз етілмеуіне алып келеді. Халықтың кірісінің деңгейі тербеліп</w:t>
        <w:br/>
        <w:t>тұр.</w:t>
        <w:br/>
        <w:t>Ең алдымен, мемлекеттік органдардың өңірлік даму саласындағы жұмыстарын</w:t>
        <w:br/>
        <w:t>үйлестіруді күшейту қажет.</w:t>
        <w:br/>
        <w:t>Міндет -- мемлекеттік және салалық барлық бағдарламалардың орындалуын</w:t>
        <w:br/>
        <w:t>өңірлерді дамытудың басымдыққа ие міндеттерін шешумен үйлестіру.</w:t>
        <w:br/>
        <w:t>Үкімет 2013 жылдың бірінші тоқсанында-ақ өңірлердегі қажетті және болашағы</w:t>
        <w:br/>
        <w:t>бар жобалардың тізбесін анықтауы және тарифтендіруі тиіс.</w:t>
        <w:br/>
        <w:t>Өтіп бара жатқан жылда біз моноқалаларды дамыту бағдарламасын жүзеге асы-</w:t>
        <w:br/>
        <w:t>руды бастадық. Жаңа жұмыс орындарын ашуға, әлеуметтік мәселелерді шешуге,</w:t>
        <w:br/>
        <w:t>кәсіпорындар жұмысын жетілдіруге айтарлықтай ресурстар бағытталды.</w:t>
        <w:br/>
        <w:t>Біз жергілікті жерлерде басқарудың сапасын арттыратын боламыз. Бұл жұмыс</w:t>
        <w:br/>
        <w:t>менің жеке бақылауымда.</w:t>
        <w:br/>
        <w:t>Сонымен бірге, бізге өңірлерде әлеуметтік-зэкономикалық жағдайларды</w:t>
        <w:br/>
        <w:t>теңестірудің тиімді жаңа тетіктері қажет.</w:t>
        <w:br/>
        <w:t>Үкіметке облыстардың әкімдерімен бірлесіп, 2013 жылы шағын қалаларды</w:t>
        <w:br/>
        <w:t>дамыту жөнінде бағдарлама қабылдауды тапсырамын. Бұл олардың базасын-</w:t>
        <w:br/>
        <w:t>да көптеген индустриялық жобалар жасай отырып, ұзақ мерзімге арналуы керек.</w:t>
        <w:br/>
        <w:t>Олардың міндеті -- өңірлердің салаларға мамандану жүйесін құруға көмектесу,</w:t>
        <w:br/>
        <w:t>ірі агломерациялардың индустриялық-өндірістік серіктес қалаларына айналу, ақыр</w:t>
        <w:br/>
        <w:t>соңында, жергілікті халықтың тұрмыс деңгейін арттырып, ауыл жастарын жұмыспен</w:t>
        <w:br/>
        <w:t>қамтамасыз ету.</w:t>
        <w:br/>
        <w:t>Бізге көші-қон мәселелерін кешенді түрде шешу бойынша ел өңірлеріндегі еңбек</w:t>
        <w:br/>
        <w:t>нарығына ықпал ететін шаралар қабылдау қажет.</w:t>
        <w:br/>
        <w:t>Шектес елдерден келіп жатқан көші-қон ағынына бақылауды күшейту керек.</w:t>
        <w:br/>
        <w:t>Перспективалық міндет ретінде біздің алдымызда шетелдік еңбек нарықтарына</w:t>
        <w:br/>
        <w:t>көптеп кетіп қалмауы үшін отандық білікті мамандарға қолайлы жағдай жасау</w:t>
        <w:br/>
        <w:t>міндеті тұр.</w:t>
      </w:r>
    </w:p>
    <w:p>
      <w:r>
        <w:t>Үкімет 2013 жылы Көші-қон мәселелерін шешу жөнінде кешенді жоспар әзірлеп,</w:t>
        <w:br/>
        <w:t>бекітуі тиіс.</w:t>
        <w:br/>
        <w:t>Ерекше назарды шекарамен шектес аумақтарға аударған жөн. Олардың әлеуеті</w:t>
        <w:br/>
        <w:t>әлі толық ашылған жоқ. Оларды өмір сүруге қолайлы ете түсу қажет. Үкімет</w:t>
        <w:br/>
        <w:t>облыстардың әкімдерімен бірлесіп, 2013 жылы шекарамен шектес аудандарды да-</w:t>
        <w:br/>
        <w:t>мыту жөнінде қосымша шаралар кешенін әзірлеуі қажет.</w:t>
        <w:br/>
        <w:t>Қосымшалар</w:t>
        <w:br/>
        <w:t>Осыған байланысты Үкімет және жергілікті органдар дене шынықтыруды,</w:t>
        <w:br/>
        <w:t>бұқаралық спортты дамыту және типтік жобадағы денешынықтыру-сауықтыру ны-</w:t>
        <w:br/>
        <w:t>сандары, соның ішінде, аула нысандары құрылысы бойынша шаралар қабылдау</w:t>
        <w:br/>
        <w:t>қажет. Бұл жұмысты келесі жылы-ақ бастау керек.</w:t>
        <w:br/>
        <w:t>4. Білім жәнекәсіби машық -- заманауи білім беру жүйесінің, кадр даярлау</w:t>
        <w:br/>
        <w:t>мен қайта даярлаудың негізі бағдары.</w:t>
        <w:br/>
        <w:t>Бәсекеге қабілетті дамыған мемлекет болу үшін біз сауаттылығы жоғары елге</w:t>
        <w:br/>
        <w:t>айналуымыз керек.</w:t>
        <w:br/>
        <w:t>Қазіргі әлемде жай ғана жаппай сауаттылық жеткіліксіз болып қалғалы қашан.</w:t>
        <w:br/>
        <w:t>Біздің азаматтарымыз үнемі ең озық жабдықтармен және ең заманауи өндірістерде</w:t>
        <w:br/>
        <w:t>жұмыс жасау машығын меңгеруге дайын болуға тиіс.</w:t>
        <w:br/>
        <w:t>Сондай-ақ балаларымыздың, жалпы барлық жеткіншекұрпақтың функционалдық</w:t>
        <w:br/>
        <w:t>сауаттылығына да зор көңіл бөлу қажет. Балаларымыз қазіргі заманға бейімделген</w:t>
        <w:br/>
        <w:t>болуы үшін бұл аса маңызды.</w:t>
        <w:br/>
        <w:t>Біздің жұмыстарымыздың білім беру саласындағы басымдықтары.</w:t>
        <w:br/>
        <w:t>Бүкіл әлемдегі сияқты, Қазақстан мектепке дейінгі білім берудің жаңа әдістеріне</w:t>
        <w:br/>
        <w:t>көшу керек.</w:t>
        <w:br/>
        <w:t>Сіздер білесіздер, мен басты міндеті балаларымыздың бастапқы мүмкіндіктерін</w:t>
        <w:br/>
        <w:t>теңестіру болған «Балапан» бағдарламасы бастамасын көтердім.</w:t>
        <w:br/>
        <w:t>Ол жүзеге асырыла бастаған сәттен бері 3 956 жаңа балабақша мен шағын</w:t>
        <w:br/>
        <w:t>орталықтар іске қосылды.</w:t>
        <w:br/>
        <w:t>Туу көрсеткішінің жоғарылығын, жалғасып жатқан демографиялық өсімді</w:t>
        <w:br/>
        <w:t>ескере келе, мен «Балапан» бағдарламасын 2020 жылға дейін ұзартуға шешім</w:t>
        <w:br/>
        <w:t>қабылдадым. Үкімет пен әкімдердің алдына балаларды мектепке дейінгі білім беру</w:t>
        <w:br/>
        <w:t>және тәрбиемен 10092 қамтуға қол жеткізу міндетін қоямын.</w:t>
        <w:br/>
        <w:t>«Қазақстан-2050» жаңа бағытын ескере отырып, Үкіметке 2013 жылдан ба-</w:t>
        <w:br/>
        <w:t>стап халықаралық үлгідегі куәліктер беру арқылы инженерлік білім беруді және</w:t>
        <w:br/>
        <w:t>заманауи техникалық мамандықтар жүйесін дамытуды қамтамасыз етуді тапсы-</w:t>
        <w:br/>
        <w:t>рамын.</w:t>
        <w:br/>
        <w:t>Кәсіби-техникалық және жоғары білім ең бірінші кезекте ұлттық экономиканың</w:t>
        <w:br/>
        <w:t>мамандарға деген қазіргі және келешектегі сұранысын барынша өтеуге бағдар</w:t>
        <w:br/>
        <w:t>ұстауы керек. Көп жағынан бұл халықты еңбекпен қамту мәселесін шешіп береді.</w:t>
        <w:br/>
        <w:t>Жоғары оқу орындары білім беру қызметімен шектеліп қалмауы тиіс. Олар</w:t>
        <w:br/>
        <w:t>қолданбалы және ғылыми-зерттеушілік бөлімшелерін құруы және дамытуы қажет.</w:t>
        <w:br/>
        <w:t>Біз академиялық автономия кепілдігін берген жоғары оқу орындары тек оқу</w:t>
        <w:br/>
        <w:t>бағдарламаларын жетілдірумен шектелмей, өздерінің ғылыми-зерттеушілік</w:t>
      </w:r>
    </w:p>
    <w:p>
      <w:r>
        <w:t>қызметін де белсенді дамытуы тиіс.</w:t>
        <w:br/>
        <w:t>Жеке бизнестің, үкіметтік емес және қайырымдылық ұйымдарының, жеке</w:t>
        <w:br/>
        <w:t>адамдардың әлеуметтік жауапкершілігі білім беру саласында айрықша көрінуі ке-</w:t>
        <w:br/>
        <w:t>рек. Бұл ең бірінші кезекте лайықты білім алуда оқу ақысын өз бетінше төлей ал-</w:t>
        <w:br/>
        <w:t>майтын жастарға көмек беруге қатысты.</w:t>
        <w:br/>
        <w:t>Ол үшін қажетті шаралар:</w:t>
        <w:br/>
        <w:t>- Жоғары және орта білім беру жүйесін дамыту үшін мемлекеттік-жекеменшік</w:t>
        <w:br/>
        <w:t>әріптестігі желісін құру.</w:t>
        <w:br/>
        <w:t>- Көпсатылы оқу гранттары жүйесін әзірлеу.</w:t>
        <w:br/>
        <w:t>Қосымшалар</w:t>
        <w:br/>
        <w:t>ағындардың кем дегенде 2-3%--ын өткізуге тиіспіз. 2050 жылға қарай бұл цифр</w:t>
        <w:br/>
        <w:t>кем дегенде 2 еселенуге тиіс.</w:t>
        <w:br/>
        <w:t>Сонымен қатар, жеке компаниялардың өз қаражатын зерттеулер мен</w:t>
        <w:br/>
        <w:t>инновацияларға салуын ынталандыру керек. Мына нәрсені баса айтқым келеді:</w:t>
        <w:br/>
        <w:t>инновацияларды енгізудің маңызы зор, бірақ бұл басты нысана емес. Біздің жаңа</w:t>
        <w:br/>
        <w:t>технологиялар сұранысқа ие болғанда, олар нарықта қажет болғанда ғана ел нақты</w:t>
        <w:br/>
        <w:t>пайда алатын болады. Олай болмаған күнде инновация -- ақшаны босқа шығындау</w:t>
        <w:br/>
        <w:t>деген сөз.</w:t>
        <w:br/>
        <w:t>Жекелеген компаниялар мен салаларды іріктеп қолдау тәжірибесін тоқтату ке-</w:t>
        <w:br/>
        <w:t>рек. Біз әлеуметтік-маңызды стратегиялық функцияларды атқаратын және өзінің</w:t>
        <w:br/>
        <w:t>тиімділігін дәлелдейтін салаларды ғана қолдауға тиіспіз.</w:t>
        <w:br/>
        <w:t>Төртіншіден, табиғи ресурстарды басқарудың түбегейлі жаңа жүйесін енгізу</w:t>
        <w:br/>
        <w:t>қажет.</w:t>
        <w:br/>
        <w:t>Біз ресурстарды экономикалық өсуді, ауқымды сыртқы саяси және сыртқы</w:t>
        <w:br/>
        <w:t>зкономикалық уағдаластықтарды қамтамасыз ету үшін Қазақстанның маңызды</w:t>
        <w:br/>
        <w:t>стратегиялық артықшылығы ретінде пайдалануға тиіспіз.</w:t>
        <w:br/>
        <w:t>Қазірдің өзінде шикізаттың жаңа қаржылық күйреу жағдайында тұрақсыздан-</w:t>
        <w:br/>
        <w:t>дыруға ұшырайтын халықаралық нарықтарға шығуын барынша жеделдету қажет.</w:t>
        <w:br/>
        <w:t>Біздің негізгі импорттаушыларымыз шикізат сатып алуды елеулі қысқартуы, ал</w:t>
        <w:br/>
        <w:t>баға күрт төмендеуі мүмкін. Ал біздің озыңқы стратегиямыз кейіннен елге ықтимал</w:t>
        <w:br/>
        <w:t>жаһандық дағдарыс кезеңінен аман өтуге көмектесетін қаражатты нарықтардың</w:t>
        <w:br/>
        <w:t>тұрақсыздануы басталғанға дейін өте тез жинақтауға мүмкіндік береді.</w:t>
        <w:br/>
        <w:t>Технологиялық революция шикізат тұтыну құрылымын өзгертеді. Мысалы,</w:t>
        <w:br/>
        <w:t>композиттер технологиясын және бетонның жаңа түрлерін енгізу темір кені мен</w:t>
        <w:br/>
        <w:t>көмірдің қорларын құнсыздандырады.</w:t>
        <w:br/>
        <w:t>Бұл-- қазіргі жоғары әлемдік сұранысты елдің мүддесіне пайдалану үшін табиғи</w:t>
        <w:br/>
        <w:t>ресурстарды өндіру мен әлемдік нарыққа жеткізу қарқынын арттырудың тағы бір</w:t>
        <w:br/>
        <w:t>факторы.</w:t>
        <w:br/>
        <w:t>Көмірсутегі шикізатының нарығында ірі ойыншы болып қала отырып, біз</w:t>
        <w:br/>
        <w:t>энергияның баламалы түрлерін өндіруді дамытуға, күн мен желдің энергия-</w:t>
        <w:br/>
        <w:t>сын пайдаланатын технологияларды белсенді енгізуге тиіспіз. Бұл үшін бізде</w:t>
        <w:br/>
        <w:t>барлық мүмкіндіктер бар. 2050 жылға қарай елде энергияның баламалы және</w:t>
        <w:br/>
        <w:t>жаңғыртылатын түрлерін қоса алғандағы барлық энергия тұтынудың кем дегенде</w:t>
        <w:br/>
        <w:t>тең жартысы келуге тиіс.</w:t>
        <w:br/>
        <w:t>Егер ұлтымыз шикізат ресурстарынан түсетін кірістерді 35 жылдан кейін</w:t>
        <w:br/>
        <w:t>пайдаланғысы келсе, бұған бүгіннен бастап дайындалу керек. Бізге арнайы стра-</w:t>
      </w:r>
    </w:p>
    <w:p>
      <w:r>
        <w:t>тегия әзірлеу -- барлық ірі корпорациялар мен концерндер тәжірибесіндей алда</w:t>
        <w:br/>
        <w:t>тұрған барлық жылдарға барша жұмысты бөліп жоспарлау үшін басымдықтарды,</w:t>
        <w:br/>
        <w:t>серіктестерді айқындап алу қажет.</w:t>
        <w:br/>
        <w:t>Бұл -- біздің төл тарихымыздың басты сабағы: Қашаған бойынша келіссөздер</w:t>
        <w:br/>
        <w:t>мен дайындықты біз осыдан 20 жыл бұрын дерлік бастадық, ал нәтижесін тек қазір</w:t>
        <w:br/>
        <w:t>ғана алуға кірістік.</w:t>
        <w:br/>
        <w:t>Стратегияны әзірлеудің негізгі бағыттары:</w:t>
        <w:br/>
        <w:t>Өңірлер инвестициялар тартуға мүдделі болуы үшін жер қойнауын пайдалануға</w:t>
        <w:br/>
        <w:t>мораторийді жою қажет.</w:t>
        <w:br/>
        <w:t>--.</w:t>
        <w:br/>
        <w:t>қ 42</w:t>
        <w:br/>
        <w:t>““</w:t>
        <w:br/>
        <w:t>Қосымшалар</w:t>
        <w:br/>
        <w:t>беру және сол сияқты материалдық және материалдық емес ынталандыруларды</w:t>
        <w:br/>
        <w:t>қамтитын шаралар кешенін әзірлеуді;</w:t>
        <w:br/>
        <w:t>- елде жыныстық ерекшелігі бойынша кемсітушілікке жол бермеу және іс</w:t>
        <w:br/>
        <w:t>жүзінде гендерлік теңдік пен әйелдерге ерлермен тең мүмкіндіктерді қамтамасыз</w:t>
        <w:br/>
        <w:t>етуді тапсырамын. Бұл орайда мен сөзімді ең бірінші жұмыс берушілерге ар-</w:t>
        <w:br/>
        <w:t>наймын.</w:t>
        <w:br/>
        <w:t>Ұлт денсаулығы -- біздің табысты болашағымыздың негізі.</w:t>
        <w:br/>
        <w:t>Денсаулық сақтаудың ұлттық жүйесін ұзақмерзімді жаңғырту аясында біз</w:t>
        <w:br/>
        <w:t>елдің барлық аумағында медициналық қызметтер сапасының бірыңғай стандарт-</w:t>
        <w:br/>
        <w:t>тарын енгізуге, сондай-ақ медицина мекемелерінің материалдық-техникалық</w:t>
        <w:br/>
        <w:t>жабдықталуын бірыңғайландыруға тиіспіз.</w:t>
        <w:br/>
        <w:t>Негізгі басымдықтар:</w:t>
        <w:br/>
        <w:t>- Сапалы және қолжетімді медициналық қызметтер көрсетумен қамтамасыз ету.</w:t>
        <w:br/>
        <w:t>- Аурулар түрінің барынша кең спектрін диагностикалау және емдеумен</w:t>
        <w:br/>
        <w:t>қамтамасыз ету.</w:t>
        <w:br/>
        <w:t>- Профилактикалық медицина аурудың алдын алудағы басты құралға айналуы</w:t>
        <w:br/>
        <w:t>тиіс. Халықпен ақпараттық-түсіндірмелік жұмыс жүргізуге баса ден қою.</w:t>
        <w:br/>
        <w:t>- «Смарт-медицина», қашықтан профилактика және емдеу, «электрондық меди-</w:t>
        <w:br/>
        <w:t>цина» қызметтерін енгізу. Медицина қызметтерінің бұл жаңа түрлері біздікі сияқты</w:t>
        <w:br/>
        <w:t>аумағы үлкен, кең байтақ елде ерекше сұранысқа ие.</w:t>
        <w:br/>
        <w:t>- Біз балаларымыздың денсаулығын қамтамасыз етуге жаңа тәсілдер енгізу</w:t>
        <w:br/>
        <w:t>мәселесімен жұмыс жүргізуіміз қажет. Барлық 16 жасқа дейінгі балаларды</w:t>
        <w:br/>
        <w:t>медициналық қызметтің барлық спектрімен қамту қажет деп ойлаймын. Оны ең</w:t>
        <w:br/>
        <w:t>төменгі өмір стандарттарына заңнамалық тұрғыдан бекіту қажет. Бұл қадам ұлт</w:t>
        <w:br/>
        <w:t>денсаулығын қамтамасыз етуде маңызды үлес болады.</w:t>
        <w:br/>
        <w:t>- Медициналық білім беру жүйесін түбірімен жақсарту. Медициналық жоғары</w:t>
        <w:br/>
        <w:t>оқу орындары жүйесі мамандандырылған орта деңгейдегі білім беру мекемелері</w:t>
        <w:br/>
        <w:t>желісі арқылы нығайтылуы тиіс. Күнделікті тәжірибе оқу процесімен барынша</w:t>
        <w:br/>
        <w:t>ықпалдастырылуы тиіс.</w:t>
        <w:br/>
        <w:t>- Медициналық жоғары оқу орындары жұмысының тәжірибелік ғылыми-</w:t>
      </w:r>
    </w:p>
    <w:p>
      <w:r>
        <w:t>зерттеушілік бөлігіне басты маңыз беру. Адамзаттың жаңа білімдері мен</w:t>
        <w:br/>
        <w:t>технологиялық жетістіктерін шоғырландыратын жоғары оқу орындары болуы тиіс.</w:t>
        <w:br/>
        <w:t>Мысал ретінде, ірі және тиімділігі жоғары медициналық орталықтар болып сана-</w:t>
        <w:br/>
        <w:t>латын АҚШ-тағы университеттік госпитальдерді келтіруге болады. Бұл бағытта да</w:t>
        <w:br/>
        <w:t>мемлекеттік-жекеменшік әріптестігін дамыту керек.</w:t>
        <w:br/>
        <w:t>- Жеке медицинаның дамуына жағдай жасау. Барлық дамыған әлемде</w:t>
        <w:br/>
        <w:t>медициналық қызметтердің айтарлықтай бөлігін жеке сектор көрсетеді. Біз жеке</w:t>
        <w:br/>
        <w:t>ауруханалар мен емханаларға тезірек көшуге жағдай туғызуға тиіспіз.</w:t>
        <w:br/>
        <w:t>- Заңнамалық деңгейде медициналық жоғары оқу орындары мен мекемелердің</w:t>
        <w:br/>
        <w:t>халықаралық аккредитациясын өткізуді бекіту.</w:t>
        <w:br/>
        <w:t>Қазірге дейін ауылдағы медициналық қызметтердің сапасы жөнінде көп сын ай-</w:t>
        <w:br/>
        <w:t>тылады. Ал ауыл тұрғындары бізде бүкіл халықтың 43%-ын құрайды.</w:t>
        <w:br/>
        <w:t>Денешынықтыру мен спорт мемлекеттің айрықша назарында болуы тиіс. Нақ</w:t>
        <w:br/>
        <w:t>сол саламатты өмір салты ұлт денсаулығының кілті болып саналады.</w:t>
        <w:br/>
        <w:t>Алайда елде барлығы үшін қолжетімді спорт нысандары, спорт құрал-</w:t>
        <w:br/>
        <w:t>жабдықтары жетіспейді.</w:t>
        <w:br/>
        <w:t>Қосымшалар</w:t>
        <w:br/>
        <w:t>- Бүкіл ел бойынша ғылыми-зерттеушілік және қолданбалы білім берудің өңірлік</w:t>
        <w:br/>
        <w:t>мамандықтарды ескеретін мамандандырылған оқу орындары жүйесін құру.</w:t>
        <w:br/>
        <w:t>- Жоғары оқу орындарындағы оқудың екінші курсынан бастап кәсіпорындардағы</w:t>
        <w:br/>
        <w:t>міндетті өндірістік тәжірибені заңнамалық тұрғыда бекіту.</w:t>
        <w:br/>
        <w:t>Бізге оқыту әдістемелерін жаңғырту және өңірлік мектеп орталықтарын құра от-</w:t>
        <w:br/>
        <w:t>ырып, білім берудің онлайн-жүйелерін белсене дамыту керек болады.</w:t>
        <w:br/>
        <w:t>- Біз қалайтындардың барлығы үшін қашықтан оқытуды және онлайн режімінде</w:t>
        <w:br/>
        <w:t>оқытуды қоса, отандық білім беру жүйесіне инновациялық әдістерді, шешімдерді</w:t>
        <w:br/>
        <w:t>және құралдарды қарқынды енгізуге тиіспіз.</w:t>
        <w:br/>
        <w:t>- Ескірген немесе сұраныс жоқ ғылыми және білім пәндерінен арылу, сонымен</w:t>
        <w:br/>
        <w:t>бірге, сұраныс көп және болашағы бар бағыттарды күшейту қажет.</w:t>
        <w:br/>
        <w:t>- Орта және жоғары білім берудің оқу жоспарларының бағыттылығы мен</w:t>
        <w:br/>
        <w:t>басымдықтарын оларға тәжірибелік машықтарға үйрету бойынша және тәжірибелік</w:t>
        <w:br/>
        <w:t>біліктілікке ие болу бағдарламаларын қосып, өзгерту.</w:t>
        <w:br/>
        <w:t>- Кәсіпкерлікке бағдарланған оқу бағдарламаларын, білім беру курстары мен</w:t>
        <w:br/>
        <w:t>институттарын құру.</w:t>
        <w:br/>
        <w:t>Бүкіләлемдік тәжірибенің көрсетуінше, бүкіл инновациялық өндірістік циклды</w:t>
        <w:br/>
        <w:t>жеке бір елде жүзеге асыруға тырысу -- велосипед ойлап шығару деген сөз. Бұл -</w:t>
        <w:br/>
        <w:t>өте қымбатқа түсетін және әрдайым нәтижелі, жемісті бола бермейтін іс. Табысқа</w:t>
        <w:br/>
        <w:t>жету үшін ғалымдардың талай буынының тәжірибесіне, тарихи қалыптасқан</w:t>
        <w:br/>
        <w:t>ғылыми мектептердің арнаулы ақпарат және білімдерінің көп терребайт көлеміне</w:t>
        <w:br/>
        <w:t>негізделген дербес ғылыми база қажет болады.</w:t>
        <w:br/>
        <w:t>Жаңа технологиялық толқын жалына жармасып, теңдессіз инновациялар жасау</w:t>
        <w:br/>
        <w:t>барлық елдің қолынан келе бермейді. Біз осыны жете түсінуге тиіспіз.</w:t>
        <w:br/>
        <w:t>Сондықтан біз өте шынайы, барынша прагматикалық стратегия құрғанымыз жөн.</w:t>
        <w:br/>
        <w:t>Біз шығыны Көп емес зерттеулер мен әзірлемелерге ден қоюға тиіспіз.</w:t>
      </w:r>
    </w:p>
    <w:p>
      <w:r>
        <w:t>Бізге елімізге қажетті технологиялар трансферті мен оларды қолдану үшін ма-</w:t>
        <w:br/>
        <w:t>мандарды оқыту керек. «ЭКСПО-2017» бұл процеске серпін беріп, бізге болашақтың</w:t>
        <w:br/>
        <w:t>энергиясын дамыту үшін жаңа технологияларды таңдап алуға көмектесуі тиіс.</w:t>
        <w:br/>
        <w:t>Біз -- жас ұлтпыз және бұл біздің қолымыздан келеді.</w:t>
        <w:br/>
        <w:t>Оған қоса, біз ауқымды халықаралық ғылыми-зерттеу жобаларына әбден-ақ</w:t>
        <w:br/>
        <w:t>белсене қатыса аламыз. Бұл бізге ғалымдарымыздың күш-жігерін шетелдік ғылыми-</w:t>
        <w:br/>
        <w:t>зерттеушілік қоғамдастықпен стратегиялық инновациялық бағыттар бойынша</w:t>
        <w:br/>
        <w:t>ықпалдастыруға мүмкіндік береді. Біздің мақсатымыз -- жаһандық технологиялық</w:t>
        <w:br/>
        <w:t>төңкерістің бөлшегіне айналу.</w:t>
        <w:br/>
        <w:t>Біз 2013 жылдың өзінде-ақ ғылым мен бизнестің толыққанды кооперациясы</w:t>
        <w:br/>
        <w:t>жөнінде шаралар қабылдауға тиіспіз. Үкіметке технология трансферті мүмкін бола-</w:t>
        <w:br/>
        <w:t>тын салааралық секторларды анықтауды және оларға жер қойнауын пайдаланушы-</w:t>
        <w:br/>
        <w:t>лар мен ұлттық компаниялар тарапынан сұраныс тудыруды тапсырамын.</w:t>
        <w:br/>
        <w:t>Болашағы зор ұлттық кластерлер қалыптастыру жөнінде нақтылы Жол картала-</w:t>
        <w:br/>
        <w:t>рын әзірлеу аса маңызды.</w:t>
        <w:br/>
        <w:t>Мемлекеттік-жекеменшік әріптестігі үшін құқықтық базаны анықтауды да тез-</w:t>
        <w:br/>
        <w:t>дету қажет. Міндет -- мұндай әріптестіктің бүгінгі күнгі ең озық құралдары мен</w:t>
        <w:br/>
        <w:t>тетіктерін енгізу.</w:t>
        <w:br/>
        <w:t>Қосымшалар</w:t>
        <w:br/>
        <w:t>Бүгінгі күннің міндеті -- ұсақ кәсіпорындар мен жеке кәсіпкерлерді орта</w:t>
        <w:br/>
        <w:t>деңгейге көшіру үшін жағдай және алғышарттар қалыптастыру.</w:t>
        <w:br/>
        <w:t>Өкінішке қарай, қазіргі уақытта шағын және орта бизнеске салық салу</w:t>
        <w:br/>
        <w:t>жүйесіндегі қиғаштықтар олардың дамуы мен өсуіне кедергі келтіруде. Сондықтан</w:t>
        <w:br/>
        <w:t>Үкімет 2013 жылдың соңына дейін заңнамаға микро, шағын, орта және ірі биз-</w:t>
        <w:br/>
        <w:t>нес ұғымдарын айқын жіктеуге бағытталған өзгерістер енгізсін. Бұл тұста біз шағын</w:t>
        <w:br/>
        <w:t>және орта іскерлік сегменттеріне түсетін күшті ауырлатпауға тиіспіз.</w:t>
        <w:br/>
        <w:t>Мен Үкіметке 2013 жылдың бірінші жартыжылдығының соңына дейін Қазақстан</w:t>
        <w:br/>
        <w:t>азаматтарының өмір-тіршілігі қауіпсіздігіне тікелей ықпал етпейтін барлық</w:t>
        <w:br/>
        <w:t>рұқсаттар мен лицензияларды қайтарып алып, оларды хабарландырумен ауысты-</w:t>
        <w:br/>
        <w:t>руды тапсырамын.</w:t>
        <w:br/>
        <w:t>Заңнамалық негізде бизнеске ұсынатын тауар, жұмыс және қызмет сапасын</w:t>
        <w:br/>
        <w:t>бақылау мәселелерін өзі реттейтін жағдай тудыру қажет. Бізге тұтынушылар үшін</w:t>
        <w:br/>
        <w:t>сот шешімдерін қабылдаудың көпдеңгейлі жүйесін алып тастап, олардың құқығын</w:t>
        <w:br/>
        <w:t>қорғаудың жаңа жүйесін әзірлеп шығу керек.</w:t>
        <w:br/>
        <w:t>Екіншіден, Мемлекеттік-жекеменшік әріптестігі принципіне негізделген сенімді</w:t>
        <w:br/>
        <w:t>диалог құру үшін бизнесті топтастыруды жалғастыру керек, ол бұл жаңа стратеги-</w:t>
        <w:br/>
        <w:t>яны жүзеге асыруда кең ауқымды және барлық кәсіпкерлердің тартылуы міндетін</w:t>
        <w:br/>
        <w:t>шешіп береді.</w:t>
        <w:br/>
        <w:t>Халықаралық тәжірибені талдау көрсеткендей, кәсіпкерлердің палаталарға топ-</w:t>
        <w:br/>
        <w:t>тасуы -- экономиканың тиімділігінің маңызды факторының бірі, осылай істелген</w:t>
        <w:br/>
        <w:t>жерлерде «мықты бизнес -- мықты мемлекет» қағидасы іс жүзіне асты.</w:t>
        <w:br/>
        <w:t>Үкімет «Атамекен» Одағымен бірлесіп, Кәсіпкерлердің ұлттық палатасына</w:t>
        <w:br/>
        <w:t>міндетті мүшеліктің тұжырымдамалық моделін әзірледі.</w:t>
        <w:br/>
        <w:t>Аталған модель кәсіби-техникалық білім, әсіресе, ауылдық жерлер мен</w:t>
        <w:br/>
        <w:t>моноқалалардағы шағын бизнесті кешенді сервистік қолдау, сыртқы экономикалық</w:t>
        <w:br/>
        <w:t>қызмет салаларында мемлекеттік органдардың кең өкілеттіктері мен функци-</w:t>
        <w:br/>
        <w:t>яларын құрылатын Кәсіпкерлердің ұлттық палатасына беруді қамтамасыз етеді.</w:t>
      </w:r>
    </w:p>
    <w:p>
      <w:r>
        <w:t>Кәсіпкерлердің ұлттық палатасы Үкіметтің сенімді және білікті серіктесіне айна-</w:t>
        <w:br/>
        <w:t>лады.</w:t>
        <w:br/>
        <w:t>Осыған байланысты Үкіметке тиісті заң жобасын әзірлеп, оны Парламентке</w:t>
        <w:br/>
        <w:t>келесі жылдың бірінші тоқсанында енгізуді тапсырамын.</w:t>
        <w:br/>
        <w:t>Үшіншіден, мемлекет өзінің ролін өзгертуі тиіс. Бізге кең ауқымды</w:t>
        <w:br/>
        <w:t>жекешелендірудің екінші толқыны қажет.</w:t>
        <w:br/>
        <w:t>Бұл оңай қадам емес, өйткені, мемлекет пен нарық арасындағы жауапкершілікті</w:t>
        <w:br/>
        <w:t>қайта бөлісуді білдіреді. Бірақ біз экономикалық өсімнің жоғары қарқынын сақтау</w:t>
        <w:br/>
        <w:t>үшін соған баруымыз керек.</w:t>
        <w:br/>
        <w:t>Жеке бизнес әрқашан және барлық жерде мемлекеттен гөрі тиімдірек әрекет</w:t>
        <w:br/>
        <w:t>етеді. Сондықтан біз стратегиялық емес сипаттағы кәсіпорындар мен қызметтерді</w:t>
        <w:br/>
        <w:t>жеке қолға беруге тиіспіз. Бұл -- отандық кәсіпкерлікті нығайту үшін аса маңызды</w:t>
        <w:br/>
        <w:t>қадам.</w:t>
        <w:br/>
        <w:t>Бұл жолдағы алғашқы қадам «Халықтық ІРО» бағдарламасының сәтті ба-</w:t>
        <w:br/>
        <w:t>сталуы болды. Бұл -- ең алдымен ұлттық байлықтың халықтың қолына тараты-</w:t>
        <w:br/>
        <w:t>лып берілуі. «ҚазТрансОйл» компаниясы тарапынан 28 млрд. теңгені орнала-</w:t>
        <w:br/>
        <w:t>стыру туралы хабарланды және қазірдің өзінде тапсырыстар ұсыныстан 2 есе</w:t>
        <w:br/>
        <w:t>асып кетті.</w:t>
        <w:br/>
        <w:t>СУ</w:t>
        <w:br/>
        <w:t>брі</w:t>
        <w:br/>
        <w:t>Қосымшалар</w:t>
        <w:br/>
        <w:t>Мемлекеттің міндеттемесі -- азаматтарға олардың іскерлік белсенділігін</w:t>
        <w:br/>
        <w:t>жүзеге асыруға барынша мүмкіндік беру. Ал бұл дегеніміз -- отандық бизнес үшін</w:t>
        <w:br/>
        <w:t>инфрақұрылым құрудың қамын ойлау.</w:t>
        <w:br/>
        <w:t>Осы мақсатта жаңа 2013 жылдың өзінде ұлттық құқықтық жүйені жаңғыртудың</w:t>
        <w:br/>
        <w:t>кезекті кезеңін бастау керек.</w:t>
        <w:br/>
        <w:t>Заңнама тек ұлттық мүдделерді ғана қорғап қана қоймай, қарқынды да-</w:t>
        <w:br/>
        <w:t>мып отырған халықаралық құқықтық ортамен де үйлесуге тиіс. Үкіметке жария,</w:t>
        <w:br/>
        <w:t>сондай-ақ жеке құқықтың барлық базалық салаларында біздің құқық жүйеміздің</w:t>
        <w:br/>
        <w:t>бәсекелестігін арттыру жөнінде жүйелі шаралар қабылдауды тапсырамын.</w:t>
        <w:br/>
        <w:t>Үкіметке 2013 жылы Президент Әкімшілігімен бірлесіп атқаратын мынадай тап-</w:t>
        <w:br/>
        <w:t>сырма беремін:</w:t>
        <w:br/>
        <w:t>- Қылмыстық және Қылмыстық-іс жүргізу заңнамаларын реформалауды ба-</w:t>
        <w:br/>
        <w:t>стау керек. Ілгері ізгілендіруге, оның ішінде, экономикалық құқық бұзушылықты</w:t>
        <w:br/>
        <w:t>қылмыссыздандыруға маңыз беру керек;</w:t>
        <w:br/>
        <w:t>- Парламентке 4 жаңа кодексті: Қылмыстық-іс жүргізу, Қылмыстық, Қылмыстық-</w:t>
        <w:br/>
        <w:t>орындаушылық және Әкімшілік құқық-бұзушылық туралы кодексті әзірлеп, енгізу</w:t>
        <w:br/>
        <w:t>керек.</w:t>
        <w:br/>
        <w:t>Бұл өзекті заң актілерінің қабылдануы қылмыстық сот ісін жүргізуді және, ең</w:t>
        <w:br/>
        <w:t>алдымен, қылмысқа қарсы мемлекеттің күрес саясатын тұжырымдық тұрғыдан</w:t>
        <w:br/>
        <w:t>жаңғыртады, біздің құқықтарымызды қазіргі сын-қатерлерге өз дәрежесінде әрекет</w:t>
        <w:br/>
        <w:t>жасайтындай деңгейге көтереді.</w:t>
        <w:br/>
        <w:t>Бесінші. Мемлекет тәртіпсіздікке мүлдем төзбеушілік принципін ұстануға тиіс.</w:t>
        <w:br/>
        <w:t>Дамыған қоғам барлық жерде тәртіп пен реттілік орнатудан, жайлы подьезден,</w:t>
      </w:r>
    </w:p>
    <w:p>
      <w:r>
        <w:t>жинақы ауладан, таза көшеден және жарқын жүзді адамдардан басталады.</w:t>
        <w:br/>
        <w:t>Біз ең ұсақ құқық бұзушылықпен, бұзақылықпен, мәдениетсіздікпен ымыраға</w:t>
        <w:br/>
        <w:t>келмеуіміз керек, өйткені, осының өзі қоғам тыныштығын бұзады, өмірдің сапасы-</w:t>
        <w:br/>
        <w:t>на селкеу түсіреді.</w:t>
        <w:br/>
        <w:t>Тәртіпсіздік пен бетімен кетушілікті сезіну одан да елеулі қылмыстарға жол ашады.</w:t>
        <w:br/>
        <w:t>Ұсақ құқық бұзушылыққа төзбеу ахуалы -- қоғамдық тәртіпті нығайтуға,</w:t>
        <w:br/>
        <w:t>қылмыспен күреске бастайтын маңызды қадам.</w:t>
        <w:br/>
        <w:t>Біз құқықтық нигилизмді жеңіп, қоғамды қоғамдық тәртіпті қорғау ісіне тарту-</w:t>
        <w:br/>
        <w:t>ымыз керек.</w:t>
        <w:br/>
        <w:t>Біз әлеуметтік бүлдіргі пиғылды жұмысқа орналасу мәселесімен байланы-</w:t>
        <w:br/>
        <w:t>ста қарауымыз керек. Біз қоғамдық орындардағы бұзақылық әрекет үшін жеке</w:t>
        <w:br/>
        <w:t>іс қағазында және резюмеде міндетті түрде көрсетілетін және жұмысқа қабылдау,</w:t>
        <w:br/>
        <w:t>қызмет сатысы бойынша өсіру кезінде ескерілетін жаза қолдануды енгізуіміз керек.</w:t>
        <w:br/>
        <w:t>Мұның бәрі қоғамдық өмірдің нормасы болуға тиіс.</w:t>
        <w:br/>
        <w:t>Алтыншы. Мемлекет пен қоғам жемқорлыққа қарсы күресетін бір күш болуға тиіс.</w:t>
        <w:br/>
        <w:t>Жемқорлық -- жай құқық бұзушылық емес. Ол мемлекеттің тиімділігіне деген</w:t>
        <w:br/>
        <w:t>сенімді сетінетеді және ұлттық қауіпсіздікке төнген тікелей қатер болып саналады.</w:t>
        <w:br/>
        <w:t>Біз түпкі мақсатымыз -- жемқорлықты құбылыс ретінде жою үшін жемқорлыққа</w:t>
        <w:br/>
        <w:t>қарсы заңнамаларды жетілдіру арқылы жемқорлықпен күресті қатты күшейтуіміз</w:t>
        <w:br/>
        <w:t>керек.</w:t>
        <w:br/>
        <w:t>Жетінші. Біз құқық қорғау органдары мен арнайы қызметтердің реформасын</w:t>
        <w:br/>
        <w:t>жалғастыруға тиіспіз. Онсыз біз тәртіпсіздікке мүлдем төзбеуді қалыптастыру және</w:t>
        <w:br/>
        <w:t>жемқорлықты түбірімен жою жөніндегі міндеттерді шеше алмаймыз.</w:t>
        <w:br/>
        <w:t>Қосымшалар</w:t>
        <w:br/>
        <w:t>- Тек қысқамерзімді ғана емес, ұзақмерзімді нәтижелерді де есепке алу.</w:t>
        <w:br/>
        <w:t>- Басқарушылық шешімнің мультипликативті әсерін есепке алу.</w:t>
        <w:br/>
        <w:t>- Адал бәсекелестік және кәсіпкерліктің еркіндігі ережелерін қамтамасыз ету.</w:t>
        <w:br/>
        <w:t>- Мемлекеттік қызметшілердің лауазымдық міндеттерінің екі түрлі түсіндірілуін</w:t>
        <w:br/>
        <w:t>болдырмау. Олардың қызметінің заңнамалық тұрғыдан дәл регламенттелуі.</w:t>
        <w:br/>
        <w:t>Жаңа талаптарды ескере отырып, біз әкімшілік реформасының екінші кезеңін</w:t>
        <w:br/>
        <w:t>бастап кеттік.</w:t>
        <w:br/>
        <w:t>Ең алдымен мемлекеттік аппарат реформаланатын болады. Мен мемлекеттік</w:t>
        <w:br/>
        <w:t>қызметтің жаңа жүйесі туралы Заңға қол қойдым. Ол сыбайлас жемқорлыққа</w:t>
        <w:br/>
        <w:t>қарсы шараларды күшейтуді, мемлекеттік қызметшілерді іріктеуде ашықтықты арт-</w:t>
        <w:br/>
        <w:t>тыруды, меритократия қағидаларын енгізуді, яғни жақсы кадрларды ілгерілетуді</w:t>
        <w:br/>
        <w:t>қамтамасыз етеді.</w:t>
        <w:br/>
        <w:t>Біз Кадр саясаты жөніндегі ұлттық комиссия құратын боламыз. Мемлекеттік</w:t>
        <w:br/>
        <w:t>саясаттың нақты бағыттарын жүзеге асыруға жауапты кәсіпқой басқарушылардың</w:t>
        <w:br/>
        <w:t>мүлдем жаңа санаты -- «А» корпусы құрылады.</w:t>
        <w:br/>
        <w:t>«А» корпусына бірінші кезекте жауапты хатшылар мен облыс әкімдерінің ап-</w:t>
        <w:br/>
        <w:t>парат басшылары, комитет төрағалары, қалалар мен аудандар әкімдері кіреді.</w:t>
        <w:br/>
        <w:t>Өзімнің Әкімшілігіме «А» корпусына үміткерлерге қойылатын біліктілік талаптары</w:t>
      </w:r>
    </w:p>
    <w:p>
      <w:r>
        <w:t>туралы Жарлық жобасын дайындауды тапсырамын.</w:t>
        <w:br/>
        <w:t>Бұдан былай мемлекеттік қызметші лауазымдық сатымен кезең-кезеңмен,</w:t>
        <w:br/>
        <w:t>билік иерархиясының бір сатысынан келесісіне өзінің машығын жетілдіре және</w:t>
        <w:br/>
        <w:t>кәсіби деңгейін арттыра отырып көтерілетін болады. Белгіленген көрсеткіштерді</w:t>
        <w:br/>
        <w:t>асыра орындағандар мен өзінің тиімділігін көрсеткендерге және жоғары нәтижеге</w:t>
        <w:br/>
        <w:t>қол жеткізгендерге ғана ерекшелік жасалуы керек.</w:t>
        <w:br/>
        <w:t>Мемлекеттік қызмет істері жөніндегі агенттікке 2013 жылдың соңына дейін</w:t>
        <w:br/>
        <w:t>мемлекеттік қызметшілердің лауазымдық өсуінің осындай мүлде жаңа тетігін</w:t>
        <w:br/>
        <w:t>енгізуді тапсырамын.</w:t>
        <w:br/>
        <w:t>Ерекше назарды мемлекеттік қызметтер көрсетудің сапасын арттыруға аудару</w:t>
        <w:br/>
        <w:t>қажет. Міндет -- мемлекеттік аппараттың халықпен өзара қарым-қатынастарында</w:t>
        <w:br/>
        <w:t>біржақты-өктем көзқарастардан арылып, азаматтарға мемлекеттік қызметтерді</w:t>
        <w:br/>
        <w:t>тиімді және жедел түрде көрсетуге көшу.</w:t>
        <w:br/>
        <w:t>Қазір Парламентке «Мемлекеттік қызмет туралы» заң жобасы енгізілді. Оны</w:t>
        <w:br/>
        <w:t>2013 жылдың бірінші тоқсанының соңына дейін қабылдау керек.</w:t>
        <w:br/>
        <w:t>Біз мемлекеттік органдарды оларға тән емес функцияларды орындаудан боса-</w:t>
        <w:br/>
        <w:t>тып, мемлекеттік институттардың дербестігін сапалық тұрғыдан кеңейтуге тиіспіз.</w:t>
        <w:br/>
        <w:t>Үкімет оның орындалуын 2014 жылдан бастап жергілікті бюджет қалыптастырудың</w:t>
        <w:br/>
        <w:t>жаңа тетігін енгізумен ұштастыруы керек.</w:t>
        <w:br/>
        <w:t>Төртінші. Мемлекеттік аппарат бизнес-қауымдастықпен жаңа өзара іс-қимыл</w:t>
        <w:br/>
        <w:t>жүйесін құруы керек.</w:t>
        <w:br/>
        <w:t>Біз бизнеске араласпауға және «бәрін қолынан жетелеп жүрмеуге» тиіспіз.</w:t>
        <w:br/>
        <w:t>Біз бизнеске ертеңгі күнге деген сенімділік сіңіруге тиіспіз, кәсіпкерлер өздерінің</w:t>
        <w:br/>
        <w:t>күшіне сенуге және мемлекет оларды алдамайтынын, қорғайтынын білуге тиіс.</w:t>
        <w:br/>
        <w:t>Олардан тек адал жұмыс істеу ғана талап етіледі.</w:t>
        <w:br/>
        <w:t>Бұл үшін біз, біріншіден, жекеменшік құқығының беріктігін іс жүзінде қамтамасыз</w:t>
        <w:br/>
        <w:t>етуге кепілдік беруге тиіспіз деп санаймыз. Екіншіден, шарттық міндеттемелерді</w:t>
        <w:br/>
        <w:t>қорғауға кепілдік беру керек.</w:t>
        <w:br/>
        <w:t>Қосымшалар</w:t>
        <w:br/>
        <w:t>құрметтемеу деген болмау керек. Бірден айтайын, ондай зорлық-зомбылықтың</w:t>
        <w:br/>
        <w:t>жолы қатаң түрде кесілуі тиіс.</w:t>
        <w:br/>
        <w:t>Мемлекет әбден асқынған жыныстық құлдыққа, әйелге тауар ретінде қарайтын</w:t>
        <w:br/>
        <w:t>көзқарасқа айрықша қатаң түрде тыйым салуға тиіс.</w:t>
        <w:br/>
        <w:t>Біздің елімізде толық емес отбасылар көп. Мемлекет баланы жалғыз тәрбиелеп</w:t>
        <w:br/>
        <w:t>жатқан аналарға көмектесуі керек. Біз әйелдер үшін икемді еңбек түрлерін</w:t>
        <w:br/>
        <w:t>қалыптастырып, үйде жұмыс жасауларына жағдай туғызуымыз керек. Заң, мемле-</w:t>
        <w:br/>
        <w:t>кет және мен біздің ханымдарымыздың жағындамыз.</w:t>
        <w:br/>
        <w:t>Біз бұдан әрі де елімізде әйелдердің рөлі артуы үшін барлық жағдайды жа-</w:t>
        <w:br/>
        <w:t>сайтын боламыз. Қазіргі замандағы қазақстандық әйел қызмет істеуге ұмтылуы</w:t>
        <w:br/>
        <w:t>керек.</w:t>
        <w:br/>
        <w:t>Әйелдерді мемлекеттік және қоғамдық басқару ісіне белсене тартқан жөн,</w:t>
        <w:br/>
        <w:t>әсіресе, жергілікті деңгейдегі өңірлерде. Олардың бизнес ашып, оны жүргізуіне де</w:t>
        <w:br/>
        <w:t>қолайлы жағдай жасаған абзал.</w:t>
        <w:br/>
        <w:t>Бейбіт өмірдің өзінде бізде мыңдаған жетімдер бар -- балалар үйлері толы. Бұл,</w:t>
        <w:br/>
        <w:t>өкінішке қарай, жалпыәлемдік үрдіс және жаһанданудың сынағы. Бірақ біз бұл</w:t>
        <w:br/>
        <w:t>үрдіспен күресуіміз керек. Мемлекетіміз бен қоғамымыз жетімдерді асырап алуды</w:t>
      </w:r>
    </w:p>
    <w:p>
      <w:r>
        <w:t>және отбасы типіндегі балалар үйлері салынуын көтермелеуі қажет.</w:t>
        <w:br/>
        <w:t>Ерлердің әйелдер мен балаларға мүлдем жауапсыз көзқарас танытқан</w:t>
        <w:br/>
        <w:t>оқиғаларының саны өсуде. Бұл біздің дәстүрімізге, мәдениетімізге тіптен жат.</w:t>
        <w:br/>
        <w:t>Балалар -- қоғамымыздың ең әлсіз және қорғансыз бөлігі және олар құқықсыз</w:t>
        <w:br/>
        <w:t>болуға тиіс емес.</w:t>
        <w:br/>
        <w:t>Елбасы ретінде мен әрбір сәбидің құқығы қорғалуын талап ететін боламын.</w:t>
        <w:br/>
        <w:t>Біздің топырағымызда туған кез келген сәби -- қазақстандық. Және мемлекет</w:t>
        <w:br/>
        <w:t>оны қамқорлығына алуға тиіс.</w:t>
        <w:br/>
        <w:t>Мен ажырасуға қарсымын, жастарды отбасы құндылығы, ажырасудың қасірет</w:t>
        <w:br/>
        <w:t>екендігі рухында тәрбиелеу керек, өйткені, оның салдарынан, ең алдымен, бала-</w:t>
        <w:br/>
        <w:t>лар зардап шегеді. «Әкесі қой баға білмегеннің баласы қозы баға білмейді». Бала</w:t>
        <w:br/>
        <w:t>тәрбиесі -- тек ананың емес, ата-ананың екеуінің де міндеті.</w:t>
        <w:br/>
        <w:t>Ал болған іс болған екен, онда әке алимент төлеуге тиіс. Мемлекет жалғызбасты</w:t>
        <w:br/>
        <w:t>аналарды қолдауы және алимент төлемегені үшін жазаны күшейтуі керек.</w:t>
        <w:br/>
        <w:t>Бала тәрбиелеу -- болашаққа ең үлкен инвестиция. Біз бұл мәселеге осылай</w:t>
        <w:br/>
        <w:t>қарап, балаларымызға жақсы білім беруге ұмтылуымыз керек.</w:t>
        <w:br/>
        <w:t>Мен өскелең ұрпақтың озық білім алуы үшін мүмкіндік туғызуға көп күш</w:t>
        <w:br/>
        <w:t>жұмсадым: «Балапан» бағдарламасы жүзеге асып, Зияткерлік мектептер, Назар-</w:t>
        <w:br/>
        <w:t>баев университеті, «Болашақ» бағдарламасы жұмыс жасап жатыр.</w:t>
        <w:br/>
        <w:t>Өздеріңіз білесіздер, оған тек дайындығы бар және дарынды балалар ғана өте</w:t>
        <w:br/>
        <w:t>алады. Баланы білім мен еңбекке дайындау -- ата-ананың борышы.</w:t>
        <w:br/>
        <w:t>«Бар жақсылық балаларға» ұраны барлық ата-ана үшін қағидаға айналуы қажет.</w:t>
        <w:br/>
        <w:t>Үкіметке:</w:t>
        <w:br/>
        <w:t>- ана мен баланы қорғау, сондай-ақ, отбасы және неке саласында заңнаманы</w:t>
        <w:br/>
        <w:t>түбегейлі қайта қарауды;</w:t>
        <w:br/>
        <w:t>- ана мен балаға қарсы бағытталған қылмыс үшін, сондай-ақ,осы саладағы ең</w:t>
        <w:br/>
        <w:t>ұсақ деген заңбұзушылықтар үшін жазаны күшейтуді;</w:t>
        <w:br/>
        <w:t>-туу мен көп балалы болуды ынталандыру жүйесін реформалауды -- жеңілдетілген</w:t>
        <w:br/>
        <w:t>салық, медициналық және әлеуметтік қызмет, еңбек нарығында жаңа мүмкіндіктер</w:t>
        <w:br/>
        <w:t>Аа</w:t>
        <w:br/>
        <w:t>ее</w:t>
        <w:br/>
        <w:t>а</w:t>
        <w:br/>
        <w:t>Қосымшалар</w:t>
        <w:br/>
        <w:t>Біз 2013 жылы жауапкершілік пен өкілеттіктерді орталық пен өңірлер арасында</w:t>
        <w:br/>
        <w:t>бөлу жөнінде нақты шаралар қабылдауымыз қажет.</w:t>
        <w:br/>
        <w:t>Жергілікті жерлердегі билік органдарының өкілеттіктері қаржылық және</w:t>
        <w:br/>
        <w:t>кадрлық ресурстармен нығайтылатын болады.</w:t>
        <w:br/>
        <w:t>Қоғам және азаматтар мемлекеттік шешімдер қабылдау процесі мен олардың</w:t>
        <w:br/>
        <w:t>жүзеге асырылуына тікелей қатыстырылуы қажет. Жергілікті басқару орган-</w:t>
        <w:br/>
        <w:t>дары арқылы халыққа жергілікті маңызы бар мәселелерді өз бетімен және</w:t>
        <w:br/>
        <w:t>жауапкершілікпен шешуіне нақты мүмкіндік беру керек.</w:t>
      </w:r>
    </w:p>
    <w:p>
      <w:r>
        <w:t>Мен Жергілікті басқаруды дамыту тұжырымдамасын бекіттім. Ол ауылдық,</w:t>
        <w:br/>
        <w:t>селолық деңгейде басқару сапасын арттыруға мүмкіндік жасайды және</w:t>
        <w:br/>
        <w:t>азаматтардың жергілікті маңызы бар мәселелерге қатысуын кеңейтеді.</w:t>
        <w:br/>
        <w:t>Біз селолық әкімдіктерге қосымша өкілеттіктер береміз және олардың ауылдағы</w:t>
        <w:br/>
        <w:t>ахуалға ықпалын күшейтеміз.</w:t>
        <w:br/>
        <w:t>Бірақ, сонымен бірге, бізге қоғам дық бақылауды, жергілікті жерлердегі ахуалға</w:t>
        <w:br/>
        <w:t>азаматтардың ықпалын күшейту керек. Сондықтан мен мәслихат арқылы ауыл</w:t>
        <w:br/>
        <w:t>әкімдерінің сайланбалылығын енгізу туралы шешім қабылдадым. Сайлауды біз</w:t>
        <w:br/>
        <w:t>2013 жылдың өзінде-ақ бастаймыз.</w:t>
        <w:br/>
        <w:t>Барлығы 2533 әкім, соның ішінде селолық округтердің, кенттердің және</w:t>
        <w:br/>
        <w:t>аудандық маңызы бар 50 қаланың әкімі сайланатын болады.</w:t>
        <w:br/>
        <w:t>Бұл барлық деңгейдегі әкімдердің жалпы санының 91,7%-ы!</w:t>
        <w:br/>
        <w:t>Осылайша, біз азаматтармен тікелей жұмыс жасайтын және мәселені жергілікті</w:t>
        <w:br/>
        <w:t>жерде шешетін барлық әкімдерді сайланбалылықпен қамтитын боламыз.</w:t>
        <w:br/>
        <w:t>Азаматтардың жергілікті жерлердегі өзекті мәселелерді шешуге, жергілікті билік</w:t>
        <w:br/>
        <w:t>органдарының жұмысын бақылауға белсене араласатын уақыты туды.</w:t>
        <w:br/>
        <w:t>Үкіметке Президент Әкімшілігімен бірлесіп, қажетті заңнамалық актілер</w:t>
        <w:br/>
        <w:t>әзірлеуді тездетуді, ал Парламентке олардың басымдық тәртібімен қабылдануын</w:t>
        <w:br/>
        <w:t>қамтамасыз етуді тапсырамын.</w:t>
        <w:br/>
        <w:t>Біз бүкіл әлеммен бірге өркениетті жолмен жүруге және қоғамның одан әрі де-</w:t>
        <w:br/>
        <w:t>мократиялануына бағыт ұстауға тиіспіз.</w:t>
        <w:br/>
        <w:t>Парламенттің өкілеттіктерін күшейту жөніндегі саясатымызды жалғастыру керек.</w:t>
        <w:br/>
        <w:t>Сонымен бірге, орталықсыздандыруға тек жергілікті деңгейде белгілі бір</w:t>
        <w:br/>
        <w:t>өкілеттіктер беруге болатын жаңа билік органдарын құру процесі ретінде қараудың</w:t>
        <w:br/>
        <w:t>керегі жоқ.</w:t>
        <w:br/>
        <w:t>Орталықсыздандыру -- ең алдымен мемлекеттік басқару жүйесінің сапалық</w:t>
        <w:br/>
        <w:t>өзгерісі, мәселелерді жергілікті деңгейде шешу жүйесін өзгерту.</w:t>
        <w:br/>
        <w:t>Бұл орайда орталықсыздандыру жоғарыдан төмен қарай басқару билігінің</w:t>
        <w:br/>
        <w:t>әлсіреуіне, орындаушылық тәртіп мен реттіліктің төмендеуіне апарып соқтырмауы</w:t>
        <w:br/>
        <w:t>тиіс. Оған жол беруге болмайды. Жергілікті жерлерде әкімдер, Үкімет мұны ерек-</w:t>
        <w:br/>
        <w:t>ше бақылауда ұстауға тиіс.</w:t>
        <w:br/>
        <w:t>Үшінші. Алдымызда, мен бүгін жариялаған қағидаларға сәйкес, халыққа және</w:t>
        <w:br/>
        <w:t>мемлекетке қызмет етуді барлығынан жоғары қоятын кәсіпқой мемлекеттік аппа-</w:t>
        <w:br/>
        <w:t>рат қалыптастыру міндеті тұр.</w:t>
        <w:br/>
        <w:t>Біз мемлекеттік қызметтің кадрлық құрамын іріктеу және кәсіби даярлықтың</w:t>
        <w:br/>
        <w:t>жетілдірілген әдістемелерін енгізу арқылы сапалы түрде жақсартуымыз керек.</w:t>
        <w:br/>
        <w:t>Басқарушылық шешімдер мемлекет деңгейінде төмендегідей талаптарға сай бо-</w:t>
        <w:br/>
        <w:t>луы тиіс:</w:t>
        <w:br/>
        <w:t>Қосымшалар</w:t>
        <w:br/>
        <w:t>Қазір әркім өз болашағының жоспарын құруда. Біртұтас халық болғандықтан,</w:t>
        <w:br/>
        <w:t>біздің ортақ мақсаттарымыз да бар. Ол «Қазақстан-2050» стратегиясы. Оның</w:t>
        <w:br/>
        <w:t>орындауын бастау келер жылды баршамыз үшін ерекшелендіре түсетін болады.</w:t>
      </w:r>
    </w:p>
    <w:p>
      <w:r>
        <w:t>Алайда, алдыға ауқымды мақсаттар қою жақсы өмірді кейінге қалдыру</w:t>
        <w:br/>
        <w:t>дегенді білдірмейді. Жыл босағадан аттасымен-ақ біз нақтылы нәтижелерді көре</w:t>
        <w:br/>
        <w:t>бастаймыз.</w:t>
        <w:br/>
        <w:t>Қымбатты достар!</w:t>
        <w:br/>
        <w:t>Көшелердегі қауіпсіздік, отбасылардағы ырыс-береке, балалардың денсаулығы,</w:t>
        <w:br/>
        <w:t>жұмыстағы тұрақтылық -- бұның бәрі қиын емес, еліміздің айқын басымдықтары.</w:t>
        <w:br/>
        <w:t>Арман бізді қанағаттандырады. Мақсат бізге жол көрсетеді.</w:t>
        <w:br/>
        <w:t>Біздің барлық армандарымыз мақсатқа айналып, табыстарға жеткізуіне</w:t>
        <w:br/>
        <w:t>тілектеспін.</w:t>
        <w:br/>
        <w:t>Ал, осы жолда сіздерді жақын адамдарыңыздың жан жылуы нұрландырып</w:t>
        <w:br/>
        <w:t>жүрсін!</w:t>
        <w:br/>
        <w:t>Й</w:t>
        <w:br/>
        <w:t>ашады.</w:t>
        <w:br/>
        <w:t>өз</w:t>
        <w:br/>
        <w:t>өз</w:t>
        <w:br/>
        <w:t>Ші,</w:t>
        <w:br/>
        <w:t>4</w:t>
        <w:br/>
        <w:t>Қосымшалар</w:t>
        <w:br/>
        <w:t>Бабалардың ерлігі, бүгінгі буынның ерен істері және жас ұрпақтың жасампаздығы</w:t>
        <w:br/>
        <w:t>арасында сабақтастық болса ғана, біз «Мәңгілік ел» боламыз. Сондықтан барлық</w:t>
        <w:br/>
        <w:t>буын өкілдеріне үн қатамын!</w:t>
        <w:br/>
        <w:t>Алдымен, алдыңғы толқын -- аға буын! Сіздердің көрегендіктеріңіз бен өмірлік</w:t>
        <w:br/>
        <w:t>тәжірибелеріңіз кейінгі буынның ақиқат жолынан адаспай, алға басуына септігін</w:t>
        <w:br/>
        <w:t>тигізеді.</w:t>
        <w:br/>
        <w:t>Ортаңғы буын отандастарым! Сіздердің еншілеріңізге алып империяның күйреп,</w:t>
        <w:br/>
        <w:t>жас, тәуелсіз мемлекеттің түлеген кезеңі дөп келді. Сіздердің күрделі де қиын</w:t>
        <w:br/>
        <w:t>шешімдер арқылы жинаған өлшеусіз тәжірибелеріңіз -- қиындықтардан қыңбай</w:t>
        <w:br/>
        <w:t>өтуімізге қажетті баға жетпес қазына.</w:t>
        <w:br/>
        <w:t>Ал кейінгі толқын жастарға айтарым: Сендер -- болашаққа деген үкілі үмітіміздің</w:t>
        <w:br/>
        <w:t>тірегісіңдер. Біздің бүгінгі атқарып жатқан қыруар шаруаларымыз тек сендер үшін</w:t>
        <w:br/>
        <w:t>жасалуда. Сендер тәуелсіз Қазақ елінің перзенттерісіңдер. Тәуелсіз елде туып,</w:t>
        <w:br/>
        <w:t>тәуелсіз елде тәрбие алдыңдар. Сендердің азат ойларың мен кемел білімдерің -</w:t>
        <w:br/>
        <w:t>елімізді қазір бізге көз жетпес алыста, қол жетпес қиянда көрінетін тың мақсаттарға</w:t>
        <w:br/>
        <w:t>апаратын құдіретті күш.</w:t>
        <w:br/>
        <w:t>Мен барша халқымды жарқын болашаққа жол бастайтын адамзат баласының</w:t>
        <w:br/>
        <w:t>мәңгілік құндылықтары -- ерік-жігер мен еңбексүйгіштік, мақсаткерлік қасиеттерді</w:t>
        <w:br/>
        <w:t>бойға сіңіруге шақырамын.</w:t>
        <w:br/>
        <w:t>Мен ХХІ ғасыр Қазақстанның «алтын ғасыры» боларына сенемін. Бұл</w:t>
        <w:br/>
        <w:t>бейбітшіліктің, тұрақтылық пен гүлденудің ғасыры болады.</w:t>
        <w:br/>
        <w:t>Қазақстан халқы ұлы тарихтың иесі атануға лайық. Біз көздеген мақсатымызға</w:t>
        <w:br/>
        <w:t>міндетті түрде жетеміз.</w:t>
        <w:br/>
        <w:t>Аңсарлы азаттығымыз бен тәу етер тәуелсіздігіміз баянды болсын! Мәңгілік ел</w:t>
        <w:br/>
        <w:t>болу жолындағы ұлы істеріміз жаңа дәуірлерге жол ашсын!</w:t>
      </w:r>
    </w:p>
    <w:p>
      <w:r>
        <w:t>Баршаларыңызға бақ-береке, отбасыларыңызға амандық тілеймін.</w:t>
        <w:br/>
        <w:t>Қосымшалар</w:t>
        <w:br/>
        <w:t>Интеллигенция менің пайымдауымдағы «Қазақстан-2050» жаңа саяси бағыты</w:t>
        <w:br/>
        <w:t>негізінде ел болашағының ментальді, дүниетанымдық үлгісін жобалауда негізгі</w:t>
        <w:br/>
        <w:t>рөлді қолға ала алады және алуға тиіс.</w:t>
        <w:br/>
        <w:t>Біз ұлттың тарихи санасын қалыптастыру жұмысын жалғастыруымыз керек.</w:t>
        <w:br/>
        <w:t>Бүкілқазақстандық бірегейлік біздің халқымыздың тарихи санасының өзегіне</w:t>
        <w:br/>
        <w:t>айналуға тиіс.</w:t>
        <w:br/>
        <w:t>Бүгінде кез келген этносқа жататын немесе дінді ұстанатын қазақстандық -- өз</w:t>
        <w:br/>
        <w:t>елінің тең құқықты азаматы.</w:t>
        <w:br/>
        <w:t>Қазақ халқы және мемлекеттік тіл даму үстіндегі қазақстандық азаматтық</w:t>
        <w:br/>
        <w:t>тұтастықтың біріктіруші ұйытқысы болып келеді.</w:t>
        <w:br/>
        <w:t>Біз: «Мен -- қазақстандықпын, өз елімде мен үшін барлық есік ашық!», - деп</w:t>
        <w:br/>
        <w:t>айта алатын әділетті қоғам құрып жатырмыз.</w:t>
        <w:br/>
        <w:t>Бүгінде біздің азаматтар үшін барлық есік, барлық мүмкіндік, барлық жол ашық.</w:t>
        <w:br/>
        <w:t>Біз көппіз және бәріміз -- бір Елміз, бір халықпыз.</w:t>
        <w:br/>
        <w:t>Өз еліне пайдасын тигізу, өз Отанының тағдырына жауапты болу -- әрбір жауап-</w:t>
        <w:br/>
        <w:t>ты саясаткер үшін, әрбір қазақстандық үшін парыз және абырой.</w:t>
        <w:br/>
        <w:t>Біз бірлік пен татулық құндылықтарын қоғамның іргетасына, қазақстандық</w:t>
        <w:br/>
        <w:t>ерекше толеранттылықтың негізіне айналдырдық. Біз осы құндылықтарды</w:t>
        <w:br/>
        <w:t>қазақстандықтардың әрбір болашақ буынына аялай ұсынуымыз керек.</w:t>
        <w:br/>
        <w:t>Алтыншы. ХХІ ғасырдағы Қазақстандағы дін</w:t>
        <w:br/>
        <w:t>Бүгінде біздің халқымыз үшін дәстүрлі емес діни және жалған діни ағымдар</w:t>
        <w:br/>
        <w:t>мәселесі өткір тұр.</w:t>
        <w:br/>
        <w:t>Жастарымыздың бір бөлігі өмірге осы жат жалған діни көзқарасты көзсіз</w:t>
        <w:br/>
        <w:t>қабылдайды, өйткені, біздің қоғамның бір бөлігінде шеттен келген жалған діни</w:t>
        <w:br/>
        <w:t>әсерлерге иммунитеті әлсіз.</w:t>
        <w:br/>
        <w:t>Біздің Конституция сенім бостандығына кепілдік береді, бұл -- факт. Бірақ,</w:t>
        <w:br/>
        <w:t>өздеріңіз білетіндей, шексіз еркіндік деген болмайды. Ол дегеніміз-- хаос. Барлығы</w:t>
        <w:br/>
        <w:t>да Конституция мен заңдар аясында болуға тиіс.</w:t>
        <w:br/>
        <w:t>Әркімнің таңдау құқығы бар. Діни таңдауға өте үлкен жауапкершілікпен қарау</w:t>
        <w:br/>
        <w:t>керек, өйткені, адамның өмірлік салты, тұрмысы, көп жағдайда бүкіл өмірі соған</w:t>
        <w:br/>
        <w:t>байланысты.</w:t>
        <w:br/>
        <w:t>Бүгінде, интернет пен жоғары технологиялар ғасырында, ақпараттар тасқындаған</w:t>
        <w:br/>
        <w:t>заманда, «сүзгі» адамның ішінде болу керек.</w:t>
        <w:br/>
        <w:t>Ішкі «сүзгі» сұрақтар қойып отыруғатиіс: аналарымыз, әпке-қарындастарымыз,</w:t>
        <w:br/>
        <w:t>қыздарымыз орамалға оранып алып, басқа халықтардың киімін кигені бізге ке-</w:t>
        <w:br/>
        <w:t>рек пе? Бізбен бір дастарқанда отырып тамақ ішпеуге тиіс пе? Көлік жүргізбеуі</w:t>
        <w:br/>
        <w:t>керек пе? Мұның бәрі -- басқа елдердің орныққан дәстүрлері, біздің даламыз-</w:t>
        <w:br/>
        <w:t>да ондай дәстүрлер ешқашан болған емес. Классиканы оқыңыздар, фильмдерді</w:t>
        <w:br/>
        <w:t>көріңіздер.</w:t>
      </w:r>
    </w:p>
    <w:p>
      <w:r>
        <w:t>Біздің әйелдерде ұлттық тәкаппарлық, қалыптасқан киіну стилі бар, оны олар</w:t>
        <w:br/>
        <w:t>ибалылықпен ұстана біледі және біз, ерлер, әйелдердің осы қасиетін жиі теріс пай-</w:t>
        <w:br/>
        <w:t>даланамыз.</w:t>
        <w:br/>
        <w:t>Біз мұсылманбыз, оның ішінде Әбу Ханифа мазһабын ұстанатын сүнниттерміз.</w:t>
        <w:br/>
        <w:t>Бабаларымыз ұстанған бұл жол ұлттық салт-дәстүрді, ата-ананы сыйлауға</w:t>
        <w:br/>
        <w:t>негізделген. Ендеше, бүгінгі ұрпақ та әлемдегі ең ізгі дін -- ислам дінін қадірлей от-</w:t>
        <w:br/>
        <w:t>ырып, ата дәстүрін ардақтағаны абзал.</w:t>
        <w:br/>
        <w:t>Қосымшалар</w:t>
        <w:br/>
        <w:t>Патшалықтың, төңкеріс дүмпуі мен тоталитаризмнің барлық ауыртпалығы мен</w:t>
        <w:br/>
        <w:t>қиыншылықтарына қарамастан, біздің еліміздің аумағында тұратын қазақтар және</w:t>
        <w:br/>
        <w:t>басқа да халықтардың өкілдері өздерінің мәдени ерекшеліктерін сақтай алды.</w:t>
        <w:br/>
        <w:t>Тәуелсіздік жылдарында, жаһандану мен вестернденуге қарамастан, біздің</w:t>
        <w:br/>
        <w:t>мәдени іргетасымыз беки түсті.</w:t>
        <w:br/>
        <w:t>Қазақстан -- бірегей ел. Біздің қоғамда әртүрлі мәдени элементтер бір-бірімен</w:t>
        <w:br/>
        <w:t>біріккен және бірін-бірі толықтырып тұрады, біріне-бірі нәр беріп тұрады.</w:t>
        <w:br/>
        <w:t>Біз өзіміздің ұлттық мәдениетіміз бен дәстүрлерімізді осы әралуандығымен</w:t>
        <w:br/>
        <w:t>және ұлылығымен қосып қорғауымыз керек, мәдени игілігімізді бөлшектеп болса</w:t>
        <w:br/>
        <w:t>да жинастыруымыз керек.</w:t>
        <w:br/>
        <w:t>Бірлігі бар ел озады, бірлігі жоқ ел тозады. Бұл -- тарих заңы. Сондықтан</w:t>
        <w:br/>
        <w:t>қазақтың бірлігі -- елдігіміздің кілті, ең басты мәселесі. Ел бірлігі -- ең асыл</w:t>
        <w:br/>
        <w:t>қасиет. Бірлік, ынтымақ, сабырлылық пен парасаттылық ең алдымен өзімізге --</w:t>
        <w:br/>
        <w:t>қазақтарға керек.</w:t>
        <w:br/>
        <w:t>Қазақты ешуақытта сырттан жау алған емес. Қазақ әлсіресе, алауыздықтан</w:t>
        <w:br/>
        <w:t>әлсіреген, күшейсе, бірліктен күшейген. Үйдің берекесі қабырғасының қиюымен</w:t>
        <w:br/>
        <w:t>емес, теңінің жиюымен, отбасындағы сыйластықпен, татулықпен кіреді. Мемлекет</w:t>
        <w:br/>
        <w:t>те солай. Қазақстанның елдігі асқан, ерлігі тасқан, кемел де келісті елге айналуы-</w:t>
        <w:br/>
        <w:t>на бізден -- қазақтардан артық мүдделі кім бар?!</w:t>
        <w:br/>
        <w:t>Қазақтың ішкі тұтастығын бұзғысы келетін рушылдық, жершілдік әңгімемен ел</w:t>
        <w:br/>
        <w:t>бірлігін бүлдіргісі келетін күштердің пайда болуы Елбасы ретінде мені алаңдатпай</w:t>
        <w:br/>
        <w:t>қоймайды. Ондай жымысқы ниеттілердің айқайына құлақ асып, айтағына ілескен</w:t>
        <w:br/>
        <w:t>жан әр атаның шежіресін әспеттеп, әр жаққа тартқанын аңдамай қалуы мүмкін.</w:t>
        <w:br/>
        <w:t>Ру мен тайпаға бөліну -- ұлттық тұтастықтан айырылудың өте қауіпті түрі.</w:t>
        <w:br/>
        <w:t>Қазақ шежіресінің түпкі мәнін ұмытпау керек, алып дарақтың бұтақтары сияқты</w:t>
        <w:br/>
        <w:t>күллі рулардың түбін қуа келгенде, барлығы бір ғана ұлы тамырға -- қазақ деген</w:t>
        <w:br/>
        <w:t>ұлтқа барып тіреледі.</w:t>
        <w:br/>
        <w:t>Қай шежірені алып қарасаңыз да, ол қазақтың бірлігін, тұтастығын әйгілейді.</w:t>
        <w:br/>
        <w:t>Шежіре -- қазақты бөлшектейтін емес, керісінше, біріктіретін ұғым.</w:t>
        <w:br/>
        <w:t>Барша адамзаттың Адам атадан басталатыны сияқты, бүкіл қазақтың шежіре ата-</w:t>
        <w:br/>
        <w:t>улысы Атам қазақтан бастау алатынын әрбір қазақ жүрегінің төрінде ұстауға тиіс.</w:t>
        <w:br/>
        <w:t>ек бірлесіп қана, бүкіл халықтың күш-жігерін біріктіріп қана біз алға баса ала-</w:t>
        <w:br/>
        <w:t>мыз. Бірлігі берекелі, тірлігі мерекелі, ынтымағы жарасқан елдің ғана ырысы мен</w:t>
        <w:br/>
        <w:t>табысы мол болмақ.</w:t>
        <w:br/>
        <w:t>Бесінші. Ұлттық интеллигенцияның рөлі.</w:t>
        <w:br/>
        <w:t>Біз мемлекеттілігіміздің рухани мәселелер экономикалық, материалдық</w:t>
        <w:br/>
        <w:t>мәселелерден ешбір кем бағаланбайтын даму кезеңіне келіп отырмыз. Рухани да-</w:t>
        <w:br/>
        <w:t>муда негізгі рөлге әрқашан интеллигенция ие.</w:t>
      </w:r>
    </w:p>
    <w:p>
      <w:r>
        <w:t>2050 жылғы Қазақстан прогрессивті идеалдар қоғамы болуға тиіс. Біздің</w:t>
        <w:br/>
        <w:t>қоғамымыздың қазіргі көзқарастарының негізін дәл осы интеллигенция беруі</w:t>
        <w:br/>
        <w:t>керек.</w:t>
        <w:br/>
        <w:t>Интеллигенция қалыптасқан мемлекет кезеңінде жаңа жалпыұлттық</w:t>
        <w:br/>
        <w:t>құндылықтар жасауда алдыңғы қатарлы күш болуы керек. Олар заманға сай және</w:t>
        <w:br/>
        <w:t>болашаққа құлшынысты болуға тиіс.</w:t>
        <w:br/>
        <w:t>Біз жастарымыз бағыт алып, бой түзеуге тиіс өз заманымыздың жаңа</w:t>
        <w:br/>
        <w:t>қаһармандарын көрсету және жасауымыз керек.</w:t>
        <w:br/>
        <w:t>Қосымшалар</w:t>
        <w:br/>
        <w:t>хақысы жоқ. Барлық ұлт өкілдерімен тіл табысып, тату-тәтті, бейбітшілік пен</w:t>
        <w:br/>
        <w:t>келісімде өмір сүру -- барша қазақтың басты қағидасы болуы шарт. Өз халқын</w:t>
        <w:br/>
        <w:t>сүйетін адам, өз жұртына жақсылық тілеген жан өзге халықтарды ашындыр-</w:t>
        <w:br/>
        <w:t>майды, өз ұлтын ешкімге қарсы қоймайды. Біз ел иесі ретінде биік бола білсек,</w:t>
        <w:br/>
        <w:t>өзгелерге сыйлы боламыз.</w:t>
        <w:br/>
        <w:t>Тіл туралы жауапкершілігі жоғары саясат біздің қоғамымызды одан әрі ұйыстыра</w:t>
        <w:br/>
        <w:t>түсетін басты фактор болуға тиіс. Біз алдағы уақытта да мемлекеттік тілді дамыту</w:t>
        <w:br/>
        <w:t>жөніндегі кешенді шараларды жүзеге асыруды табандылықпен жалғастыра береміз.</w:t>
        <w:br/>
        <w:t>Кез келген Тіл өзге тілмен қарым-қатынасқа түскенде ғана өсіп, өркен жаятынын</w:t>
        <w:br/>
        <w:t>әрдайым есте сақтаған жөн.</w:t>
        <w:br/>
        <w:t>Осы заманғы ғылыми терминологияның негізін латын тілінен енген сөздер</w:t>
        <w:br/>
        <w:t>құраса, ақпараттық технология дамыған қазіргі дәуірде күн сайын дерлік ағылшын</w:t>
        <w:br/>
        <w:t>тілі дүние жүзі халықтарының тілдеріне жаңа сөздер мен ұғымдар арқылы батыл</w:t>
        <w:br/>
        <w:t>ену үстінде. Бұл үдерістен біз де тыс қалмауымыз керек.</w:t>
        <w:br/>
        <w:t>Қазақ тілінің осы заманның биік талабына сай, бай терминологиялық қорын</w:t>
        <w:br/>
        <w:t>жасаған соң оны рет-ретімен, кезең-кезеңімен қоғамдық өмірдің бар саласына ба-</w:t>
        <w:br/>
        <w:t>тыл енгізуіміз керек.</w:t>
        <w:br/>
        <w:t>Мемлекеттік тілмен қатар Қазақстанда тұратын барлық ұлттар мен ұлыстардың</w:t>
        <w:br/>
        <w:t>тілін, мәдениетін және салт-дәстүрін дамытуға барынша жағдай жасауды алдағы</w:t>
        <w:br/>
        <w:t>уақытта да жалғастыра беретін боламыз.</w:t>
        <w:br/>
        <w:t>Үшінші. Қазақ тілі және тілдердің үштұғырлылығы.</w:t>
        <w:br/>
        <w:t>Жауапкершілікті тіл саясаты қазақ ұлтын біріктіруші басты факторлардың бірі</w:t>
        <w:br/>
        <w:t>болып табылады.</w:t>
        <w:br/>
        <w:t>Қазақ тілі -- біздің рухани негізіміз. Біздің міндетіміз -- оны барлық сала-</w:t>
        <w:br/>
        <w:t>да белсенді пайдалана отырып дамыту. Біз ұрпақтарымызға бабаларымыздың</w:t>
        <w:br/>
        <w:t>сандаған буынының тәжірибесінен өтіп, біздің де үйлесімді үлесімізбен толыға</w:t>
        <w:br/>
        <w:t>түсетін қазіргі тілді мұраға қалдыруға тиіспіз. Бұл -- өзін қадірлейтін әрбір адам</w:t>
        <w:br/>
        <w:t>дербес шешуге тиіс міндет.</w:t>
        <w:br/>
        <w:t>Мемлекет өз тарапынан мемлекеттік тілдің позициясын нығайту үшін көп жұмыс</w:t>
        <w:br/>
        <w:t>атқарып келеді. Қазақ тілін кеңінен қолдану жөніндегі кешенді шараларды жүзеге</w:t>
        <w:br/>
        <w:t>асыруды жалғастыру керек.</w:t>
        <w:br/>
        <w:t>Біз 2025 жылдан бастап әліпбиімізді латын қарпіне, латын әліпбиіне көшіруге</w:t>
        <w:br/>
        <w:t>кірісуіміз керек. Бұл -- ұлт болып шешуге тиіс принципті мәселе. Бір кезде тарих</w:t>
        <w:br/>
        <w:t>бедерінде біз мұндай қадамды жасағанбыз.</w:t>
        <w:br/>
        <w:t>Балаларымыздың болашағы үшін осындай шешім қабылдауға тиіспіз және бұл</w:t>
        <w:br/>
        <w:t>әлеммен бірлесе түсуімізге, балаларымыздың ағылшын тілі мен интернет тілін жетік</w:t>
      </w:r>
    </w:p>
    <w:p>
      <w:r>
        <w:t>игеруіне, ең бастысы -- қазақ тілін жаңғыртуға жағдай туғызады.</w:t>
        <w:br/>
        <w:t>Біз қазақ тілін жаңғыртуды жүргізуге тиіспіз. Тілді заманға сай үйлестіріп, тер-</w:t>
        <w:br/>
        <w:t>минология мәселесінен консенсус іздеу керек. Сонымен қатар, әбден орныққан</w:t>
        <w:br/>
        <w:t>халықаралық және шеттілінен енген сөздерді қазақ тіліне аудару мәселесін біржола</w:t>
        <w:br/>
        <w:t>шешу қажет. Бұл мәселе оқшауланған қайраткерлердің ортасында шешілмеуге тиіс.</w:t>
        <w:br/>
        <w:t>Үкімет мұны реттегені жөн.</w:t>
        <w:br/>
        <w:t>Бүкіл әлемде бірдей қабылданған терминдер бар. Олар кез келген тілді байыта-</w:t>
        <w:br/>
        <w:t>ды. Біз өмірді өзіміз күрделендіре түсеміз, түсінбестікке бой алдырып, ақыл-ойды</w:t>
        <w:br/>
        <w:t>сапырылыстырамыз, көнерген сөздердің шырмауынан шықпаймыз. Мұндай мы-</w:t>
        <w:br/>
        <w:t>салдар аз емес.</w:t>
        <w:br/>
        <w:t>тебі</w:t>
        <w:br/>
        <w:t>өз</w:t>
        <w:br/>
        <w:t>ы</w:t>
        <w:br/>
        <w:t>15-</w:t>
        <w:br/>
        <w:t>4</w:t>
        <w:br/>
        <w:t>Қосымшалар</w:t>
        <w:br/>
        <w:t>Соңғы 3 жылда құқық қорғау органдары мен арнайы қызметтердің бірқатар</w:t>
        <w:br/>
        <w:t>маңызды реформалары жүргізілді. Бұл -- мемлекеттікті нығайтудың маңызды</w:t>
        <w:br/>
        <w:t>қадамы. Олардың жұмысының құқықтық базасы жақсартылды. Функциялары</w:t>
        <w:br/>
        <w:t>нақты айқындалды. Қызметтің қайталануы жойылды. Қылмысқа қатысты саясат</w:t>
        <w:br/>
        <w:t>ізгілендірілді.</w:t>
        <w:br/>
        <w:t>Барлық құқықтық құрылымдардың қызметкерлері түгелдей аттестаттаудан</w:t>
        <w:br/>
        <w:t>өткізілді. 100 мыңнан астам адамнан 12,5 мың адам аттестаттаудан өтпей қалды</w:t>
        <w:br/>
        <w:t>және органдардан босатылды.</w:t>
        <w:br/>
        <w:t>Біз бұл жұмысты одан әрі жалғастыра береміз.</w:t>
        <w:br/>
        <w:t>Президент Әкімшілігі мен Қауіпсіздік кеңесіне және Үкіметке бірлесіп атқаратын</w:t>
        <w:br/>
        <w:t>мынадай тапсырма беремін:</w:t>
        <w:br/>
        <w:t>- Құқық қорғау органдары қызметкерлерін ақшалай қамтамасыз ету және</w:t>
        <w:br/>
        <w:t>зейнетақымен қамсыздандыру деңгейін арттыру жөніндегі іс-қимыл жоспарын</w:t>
        <w:br/>
        <w:t>дайындау керек. Осы 2013 жылдан бастап арнайы атақтар үшін төленетін қосымша</w:t>
        <w:br/>
        <w:t>ақы мөлшерін әскери атақтар бойынша төленетін жалақы деңгейіне дейін көтеруді</w:t>
        <w:br/>
        <w:t>тапсырамын.</w:t>
        <w:br/>
        <w:t>- Құқық қорғау органдарының Кадр саясаты тұжырымдамасын әзірлеу керек.</w:t>
        <w:br/>
        <w:t>- Жоғары аттестаттау комиссиясы базасында құқық қорғау органдарындағы</w:t>
        <w:br/>
        <w:t>кадр саясаты жөніндегі тұрақты жұмыс істейтін құрылым құру керек.</w:t>
        <w:br/>
        <w:t>- Құқық қорғау және арнайы органдар жетекшілерінің Президентік резервін</w:t>
        <w:br/>
        <w:t>қалыптастыру керек.</w:t>
        <w:br/>
        <w:t>Президент Әкімшілігіне, Қауіпсіздік кеңесіне Үкіметпен бірлесіп, ведомствоаралық</w:t>
        <w:br/>
        <w:t>жұмыс тобын құруды және 2013 жылдың екінші тоқсанының аяғына дейін Құқық</w:t>
        <w:br/>
        <w:t>қорғау жүйесін одан әрі жаңғырту бағдарламасының жобасын әзірлеуді тапсырамын.</w:t>
        <w:br/>
        <w:t>Құқықтық саясаттың маңызды мәселесі азаматтардың Конституция кепілдік</w:t>
        <w:br/>
        <w:t>беретін сот арқылы қорғалу құқын жүзеге асыруы болып табылады.</w:t>
        <w:br/>
        <w:t>Бұл үшін сот төрелігін жүзеге асыру процесін оңайлату, оны басы артық</w:t>
        <w:br/>
        <w:t>бюрократиялық рәсімдерден арылту керек. Жаңа ақпараттық технологияларды</w:t>
      </w:r>
    </w:p>
    <w:p>
      <w:r>
        <w:t>белсенді енгізген жағдайда мұны істеу қиын емес.</w:t>
        <w:br/>
        <w:t>Сонымен бір мезгілде соттардың жұмысын жеңілдету мақсатында даулар-</w:t>
        <w:br/>
        <w:t>ды соттардан тыс реттеу институттарын дамытуды жалғастырған жөн. Болма-</w:t>
        <w:br/>
        <w:t>шы мәселелер бойынша дауларды шешу соттардан тыс тәртіппен жүргізілетіндей</w:t>
        <w:br/>
        <w:t>тетіктер қарастыру қажет.</w:t>
        <w:br/>
        <w:t>Сот билігінің беделі орындалмаған сот шешімдерінен төмендейді. Осыған байла-</w:t>
        <w:br/>
        <w:t>нысты, бұл жағдайды түбегейлі өзгерту жөніндегі шаралар қабылдануға тиіс.</w:t>
        <w:br/>
        <w:t>Шекара қызметінің ауқымды реформасын жүргізу керек. Міндет -- оның</w:t>
        <w:br/>
        <w:t>тиімділігін түбегейлі арттыру, материалдық-техникалық базасын жаңғырту.</w:t>
        <w:br/>
        <w:t>Бұл үшін Қауіпсіздік кеңесіне Президент Әкімшілігімен және Үкіметпен бірлесіп,</w:t>
        <w:br/>
        <w:t>Шекара қызметін дамытудың және мемлекеттік шекараны орта мерзімді кезеңде</w:t>
        <w:br/>
        <w:t>орнықтырудың арнайы Кешенді жоспарын әзірлеуді тапсырамын.</w:t>
        <w:br/>
        <w:t>6. Дәйекті және болжамды сыртқы саясат -- ұлттық мүдделерді ілгерілету</w:t>
        <w:br/>
        <w:t>мен аймақтық және жаһандық қаупсіздікті нығайту.</w:t>
        <w:br/>
        <w:t>Қазақстан тәуелсіздік жылдарында халықаралық процестердің тең құқықты</w:t>
        <w:br/>
        <w:t>қатысушысы болып қалыптасты және біз қолайлы сыртқы ахуал құруға қол</w:t>
        <w:br/>
        <w:t>жеткіздік.</w:t>
        <w:br/>
        <w:t>Қосымшалар</w:t>
        <w:br/>
        <w:t>Дін мәселелерінде ойластырылған қадам және өте мұқияттылық қажет. Мем-</w:t>
        <w:br/>
        <w:t>лекет діни бірлестіктердің ішкі ісіне араласпауға тиіс. Біз ұят, толеранттылық және</w:t>
        <w:br/>
        <w:t>төзімділік еркіндігі принциптерін қастер тұтуымыз керек.</w:t>
        <w:br/>
        <w:t>Құрметті қазақстандықтар!</w:t>
        <w:br/>
        <w:t>Менің отандастарым!</w:t>
        <w:br/>
        <w:t>Бүгінгі Жолдауымда мен сіздердің әрқайсыларыңызға сөз арнаймын. Ел алдын-</w:t>
        <w:br/>
        <w:t>да ірі мәселелер тұр. Мен біздің табысты болатынымызға сенімдімін.</w:t>
        <w:br/>
        <w:t>Болашақтың Қазақстанын мен қалай елестетемін?</w:t>
        <w:br/>
        <w:t>Мен 2050 жылғы қазақстандықтар -- үш тілде сөйлейтін білімді, еркін</w:t>
        <w:br/>
        <w:t>адамдардың қоғамы екеніне толық сенімдімін. Олар -- әлемнің азаматтары. Олар</w:t>
        <w:br/>
        <w:t>саяхаттап жүреді. Олар жаңа білім меңгеруге құштар. Олар еңбексүйгіш. Олар -- өз</w:t>
        <w:br/>
        <w:t>елінің патриоттары.</w:t>
        <w:br/>
        <w:t>Мен 2050 жылғы Қазақстан -- жалпыға ортақ еңбек қоғамы екеніне сенімдімін.</w:t>
        <w:br/>
        <w:t>Ол -- барлығы да адам игілігі үшін жасалатын, экономикасы мықты мемлекет.</w:t>
        <w:br/>
        <w:t>Білім беру саласы да, денсаулық сақтау саласы да үздік. Бейбітшілік пен тыныштық</w:t>
        <w:br/>
        <w:t>салтанат құрған. Азаматтары еркін және тең құқықты, ал билігі әділ. Онда заң</w:t>
        <w:br/>
        <w:t>үстемдік етеді.</w:t>
        <w:br/>
        <w:t>Мен біздің дұрыс бағытпен ілгерілеп бара жатқанымызға сенемін және бізді</w:t>
        <w:br/>
        <w:t>ештеңе де түзу жолдан тайдыра алмайды. Егер біз күшті болсақ, бізбен санасатын</w:t>
        <w:br/>
        <w:t>болады. Егер біз таңғажайыпқа сенсек немесе басқаларға иек артсақ, қол жеткізген</w:t>
        <w:br/>
        <w:t>жетістіктерімізді жоғалтып аламыз.</w:t>
        <w:br/>
        <w:t>Бүгін біз ең дұрыс таңдау жасауға тиіспіз.</w:t>
        <w:br/>
        <w:t>«Қазақстан-2050» Жаңа стратегиялық бағытын жүзеге асыруда бізге -- қазақ</w:t>
        <w:br/>
        <w:t>халқына айрықша жауапкершілік жүктеледі.</w:t>
      </w:r>
    </w:p>
    <w:p>
      <w:r>
        <w:t>Тағылымы мол тарихымызбен, ұлы бабалардың ұлағатты өмірінен алар</w:t>
        <w:br/>
        <w:t>тәлімімізбен біз алдағы асулардан алқынбай асамыз.</w:t>
        <w:br/>
        <w:t>Алтау ала болса, ауыздағы кетеді.</w:t>
        <w:br/>
        <w:t>Төртеу түгел болса, төбедегі келеді.</w:t>
        <w:br/>
        <w:t>Осыдан 3 ғасыр бұрын Аңырақайда болған ұлы шайқаста ата-бабаларымыз</w:t>
        <w:br/>
        <w:t>бірліктің құдіреті қандай боларын өзіне де, өзгеге де дәлелдеген. Сын сағатта туған</w:t>
        <w:br/>
        <w:t>елге деген перзенттік парызды бәрінен биік қоя білген. Сол шайқаста төгілген қан</w:t>
        <w:br/>
        <w:t>барша қазақтың тамырында бар. Бізді бір-бірімізбен біріктіретін де, бауыр ететін де</w:t>
        <w:br/>
        <w:t>бабалардың бостандық жолында төгілген осы қаны деп білемін.</w:t>
        <w:br/>
        <w:t>Елдік мұрат жолындағы ұлы ерлік әрқашан аталарымыздың бойынан табылған.</w:t>
        <w:br/>
        <w:t>Бабаларымыз тірі болу үшін бір болса, біз әрдайым ірі болу үшін бір болуымыз</w:t>
        <w:br/>
        <w:t>керек.</w:t>
        <w:br/>
        <w:t>Бейбіт күндегі белестерді бағындырып, алдағы сындардан сүрінбей өтеріміз, ең</w:t>
        <w:br/>
        <w:t>алдымен, өзімізге, бірлігіміз бен берекемізге байланысты.</w:t>
        <w:br/>
        <w:t>Біз бәріміз бір атаның -- қазақ халқының ұлымыз. Бәріміздің де туған жеріміз</w:t>
        <w:br/>
        <w:t>біреу -- ол қасиетті қазақ даласы. Бұл дүниеде біздің бір ғана Отанымыз бар, ол-</w:t>
        <w:br/>
        <w:t>тәуелсіз Қазақстан. Біз болашаққа көз тігіп, тәуелсіз елімізді «Мәңгілік ел» етуді</w:t>
        <w:br/>
        <w:t>мұрат қылдық.</w:t>
        <w:br/>
        <w:t>«Қазақстан-2050» Стратегиясы осынау мәңгілік жолдағы буындар бірлігінің,</w:t>
        <w:br/>
        <w:t>ұрпақтар сабақтастығының көрінісі.</w:t>
        <w:br/>
        <w:t>Тәуелсіз елді өз қолымен құрған буыннан басталған ұлы істерді кейінгі ұрпақтың</w:t>
        <w:br/>
        <w:t>лайықты жалғастыратынына кәміл сенемін.</w:t>
        <w:br/>
        <w:t>Же</w:t>
        <w:br/>
        <w:t>““</w:t>
        <w:br/>
        <w:t>Қосымшалар</w:t>
        <w:br/>
        <w:t>Мен қазіргі тілде жазылған кемінде жүздеген қазіргі кітаптардың тізімін жа-</w:t>
        <w:br/>
        <w:t>сап, қазақ тіліне қазіргіше аударуды ұсынамын. Бәлкім, жастар арасында кон-</w:t>
        <w:br/>
        <w:t>курс жариялау керек шығар: өздеріне не нәрсе қызықты әрі пайдалы екенін олар</w:t>
        <w:br/>
        <w:t>да айтсын.</w:t>
        <w:br/>
        <w:t>Қазақ тілін дамыту саясаты одан жерінуге, тіпті қазақтардың өздерінің бойды</w:t>
        <w:br/>
        <w:t>аулағырақ ұстауына ықпал етпеуі керек. Керісінше, тіл Қазақстан халқын біріктіруші</w:t>
        <w:br/>
        <w:t>болуға тиіс. Бұл үшін тіл саясатын сауатты және дәйекті, қазақстандықтар сөйлесетін</w:t>
        <w:br/>
        <w:t>бірде-бір тілге қысым жасамай жүргізу керек.</w:t>
        <w:br/>
        <w:t>Сіздер біздің саясатымыз туралы -- 2025 жылға қарай қазақстандықтардың</w:t>
        <w:br/>
        <w:t>9595 қазақ тілін білуге тиіс екендігін білесіздер.</w:t>
        <w:br/>
        <w:t>Бұл үшін қазір барлық жағдай жасалған.</w:t>
        <w:br/>
        <w:t>Қазірдің өзінде еліміздегі оқушылардың 60%2-дан астамы мемлекеттік тілде</w:t>
        <w:br/>
        <w:t>оқиды. Мемлекеттік тіл барлық мектептерде оқытылады. Бұл-- егер бала биыл мек-</w:t>
        <w:br/>
        <w:t>тепке барса, енді 10-12 жылдан соң жаппай қазақша білетін қазақстандықтардың</w:t>
        <w:br/>
        <w:t>жаңа ұрпағы қалыптасады деген сөз.</w:t>
        <w:br/>
        <w:t>Қазақстанның болашағы -- қазақ тілінде.</w:t>
        <w:br/>
        <w:t>Қазақ тілі 2025 жылға қарай өмірдің барлық саласында үстемдік етіп, кез кел-</w:t>
        <w:br/>
        <w:t>ген ортада күнделікті қатынас тіліне айналады. Осылай тәуелсіздігіміз бүкіл ұлтты</w:t>
      </w:r>
    </w:p>
    <w:p>
      <w:r>
        <w:t>ұйыстыратын ең басты құндылығымыз -- туған тіліміздің мерейін үстем ете түседі.</w:t>
        <w:br/>
        <w:t>әуелсіздігін алған тұста еліміздегі қазақтың саны 6,8 млн. немесе 4195 болса,</w:t>
        <w:br/>
        <w:t>қазір 11 млн. жетіп, 65%-дан асты. Қазақтың саны 4 млн. артты. Егер әрбір қазақ</w:t>
        <w:br/>
        <w:t>ана тілінде сөйлеуге ұмтылса, тіліміз әлдеқашан Ата заңымыздағы мәртебесіне</w:t>
        <w:br/>
        <w:t>лайық орнын иеленер еді.</w:t>
        <w:br/>
        <w:t>Қазақ тілі туралы айтқанда, істі алдымен өзімізден бастауымыз керектігі</w:t>
        <w:br/>
        <w:t>ұмыт қалады. Ұлттық мүддеге қызмет ету үшін әркім өзгені емес, алдымен өзін</w:t>
        <w:br/>
        <w:t>қамшылауы тиіс.</w:t>
        <w:br/>
        <w:t>ағы да қайталап айтайын: қазақ қазақпен қазақша сөйлессін. Сонда ғана</w:t>
        <w:br/>
        <w:t>қазақ тілі барша қазақстандықтардың жаппай қолданыс тіліне айналады.</w:t>
        <w:br/>
        <w:t>ілге деген көзқарас, шындап келгенде, елге деген көзқарас екені даусыз.</w:t>
        <w:br/>
        <w:t>Сондықтан оған бей-жай қарамайық.</w:t>
        <w:br/>
        <w:t>Қазақ тілі жаппай қолданыс тіліне айналып, шын мәніндегі мемлекеттік тіл</w:t>
        <w:br/>
        <w:t>мәртебесіне көтерілгенде, біз елімізді Қазақ мемлекеті деп атайтын боламыз.</w:t>
        <w:br/>
        <w:t>Қазір біз балаларымыз қазақ тілімен қатар орыс және ағылшын тілдерін де</w:t>
        <w:br/>
        <w:t>белсенді меңгеру үшін жағдай жасауға шаралар қабылдап жатырмыз. Үштілділік</w:t>
        <w:br/>
        <w:t>мемлекеттік деңгейде ынталандырылуы керек.</w:t>
        <w:br/>
        <w:t>Орыс тіліне және кириллицаға біз қазақ тіліне қандай қамқорлықпен қарасақ,</w:t>
        <w:br/>
        <w:t>сондай қамқорлықпен қарауымыз керек. Орыс тілін білу -- біздің ұлтымыздың та-</w:t>
        <w:br/>
        <w:t>рихи артықшылығы екені баршаға белгілі.</w:t>
        <w:br/>
        <w:t>Дәл осы орыс тілі арқылы қазақстандықтар бірнеше ғасыр бойы қосымша білім</w:t>
        <w:br/>
        <w:t>алып, ел ішінде де, шет жерлерде де өз дүниетанымдары мен араласатын ортасын</w:t>
        <w:br/>
        <w:t>кеңейтіп келе жатқанын жоққа шығармауға тиіспіз.</w:t>
        <w:br/>
        <w:t>Біз ағылшын тілін игеруде серпіліс жасауымыз керек. Қазіргі әлемнің осы</w:t>
        <w:br/>
        <w:t>«лингва франкасын» меңгеру біздің еліміздің әрбір азаматына өмірдегі шексіз</w:t>
        <w:br/>
        <w:t>жаңа мүмкіндіктерді ашады.</w:t>
        <w:br/>
        <w:t>Төртінші. Мәдениет, дәстүр және даралық.</w:t>
        <w:br/>
        <w:t>Дәстүр мен мәдениет -- ұлттың генетикалық коды.</w:t>
        <w:br/>
        <w:t>Же</w:t>
        <w:br/>
        <w:t>““</w:t>
        <w:br/>
        <w:t>Қосымшалар</w:t>
        <w:br/>
        <w:t>Қазақстан барлық мүдделі серіктестермен және біздің көршілерімізбен бірге</w:t>
        <w:br/>
        <w:t>Ауғанстан мәселесін тезірек саяси реттеуге және қайта қалпына келтіруге қол</w:t>
        <w:br/>
        <w:t>жеткізетін болады.</w:t>
        <w:br/>
        <w:t>Қазақстан ИЫҰ-ның белсенді қатысушысы бола отырып, Таяу Шығысты рет-</w:t>
        <w:br/>
        <w:t>теу процесінің бейбіт сипатына шын жүректен мүдделілік танытады. Араб-</w:t>
        <w:br/>
        <w:t>ислам әлеміндегі халықтық толқудан босаған күш-қуаттың жасампаздық арнаға</w:t>
        <w:br/>
        <w:t>бағытталып, аймақтың әлеуметтік-экономикалық проблемаларын шешуге қызмет</w:t>
        <w:br/>
        <w:t>етуі маңызды.</w:t>
        <w:br/>
        <w:t>Біз озық қарқынмен Азия-Тынық мұхиты аймағының елдерімен экономикалық</w:t>
        <w:br/>
        <w:t>тұрғыдан жақындасуға тиіспіз. Бұл бізге тек экономикалық дивиденд беріп қана</w:t>
        <w:br/>
        <w:t>қоймайды, сыртқы саясатымыздың теңгерімділігін де нығайта түседі.</w:t>
        <w:br/>
        <w:t>Төртіншіден, Қазақстан өзінің қорғаныс қабілеті мен әскери доктринасын</w:t>
        <w:br/>
        <w:t>нығайтуға, түрлі қорғаныстық тежеу тетіктеріне қатысуға тиіс.</w:t>
      </w:r>
    </w:p>
    <w:p>
      <w:r>
        <w:t>Біз ұлттық қорғаныс моделін әзірлей отырып, түрлі елдермен және ұйымдармен</w:t>
        <w:br/>
        <w:t>ынтымақтасуға тиіспіз.</w:t>
        <w:br/>
        <w:t>Қазақстан ҰҚШҰ бойынша одақтастармен тығыз жұмыс істейтін және жедел</w:t>
        <w:br/>
        <w:t>қимылдайтын Ұжымдық күштердің әлеуеті мен жауынгерлік қабілетін арттыруға</w:t>
        <w:br/>
        <w:t>көмектесетін болады.</w:t>
        <w:br/>
        <w:t>7. Жаңа Қазақстандық патриотизм -- біздің көпұлтты және көпконфессиялы</w:t>
        <w:br/>
        <w:t>қоғамымыз табысының негізі.</w:t>
        <w:br/>
        <w:t>Біздің бұл бағыттағы басты мақсатымыз қарапайым және түсінікті: біз қоғамдық</w:t>
        <w:br/>
        <w:t>келісімді сақтауға және нығайтуға тиіспіз. Бұл -- біздің мемлекет ретінде, қоғам</w:t>
        <w:br/>
        <w:t>ретінде, ұлт ретінде өмір сүруіміздің айнымас шарты.</w:t>
        <w:br/>
        <w:t>Қазақстан патриотизмінің іргетасы -- барлық азаматтардың тең құқылығы және</w:t>
        <w:br/>
        <w:t>олардың Отан намысы алдындағы жалпы жауапкершілігі.</w:t>
        <w:br/>
        <w:t>Биыл Лондон Олимпиадасында біздің спортшыларымыз 205 ұлттық құрама</w:t>
        <w:br/>
        <w:t>арасынан 12-ші орын алды. Біздің команда көпұлтты Қазақстанның, көптеген</w:t>
        <w:br/>
        <w:t>этностардың берік және ынтымақты шаңырағының біртұтас жасағы ретінде сайысқа</w:t>
        <w:br/>
        <w:t>түсті. Олимпиададағы жеңіс салтанаты халқымызды одан әрі біріктіре түсті,</w:t>
        <w:br/>
        <w:t>патриотизмнің ұлы күшін танытты. Бұқаралық спорт және жоғары жетістіктерге</w:t>
        <w:br/>
        <w:t>жеткізетін спорт кешенді жүйелі тәсілді талап етеді. Тек саламатты ұлт қана</w:t>
        <w:br/>
        <w:t>бәсекелестікке қабілетті болмақ.</w:t>
        <w:br/>
        <w:t>Үкіметке әлемдік озық тәжірибені есепке ала отырып, Бұқаралық спорт пен</w:t>
        <w:br/>
        <w:t>жоғары жетістікке жеткізетін спортты дамыту бағдарламасын әзірлеуді тапсы-</w:t>
        <w:br/>
        <w:t>рамын.</w:t>
        <w:br/>
        <w:t>Бірінші. Жаңа қазақстандық патриотизм.</w:t>
        <w:br/>
        <w:t>Болашаққа деген сенім болмаса, толыққанды мемлекет құруға болмайды. Мем-</w:t>
        <w:br/>
        <w:t>лекет пен азаматтың мақсаттары барлық бағыттар бойынша сәйкес келуі өмірлік</w:t>
        <w:br/>
        <w:t>тұрғыдан маңызды. Мемлекеттің басты міндеті де осы.</w:t>
        <w:br/>
        <w:t>Азаматтар мемлекетке болашақ бар болса, даму үшін, жеке және кәсіби тұрғыдан</w:t>
        <w:br/>
        <w:t>өсу үшін мүмкіндіктер болса ғана сенім артады.</w:t>
        <w:br/>
        <w:t>Мемлекет және халық мұны сезініп, бірлесіп жұмыс істеуге тиіс.</w:t>
        <w:br/>
        <w:t>Өз бойымызда және балаларымыздың бойында жаңа қазақстандық патриотизмді</w:t>
        <w:br/>
        <w:t>тәрбиелеуіміз керек. Бұл ең алдымен елге және оның игіліктеріне деген мақтаныш</w:t>
        <w:br/>
        <w:t>сезімін ұялатады.</w:t>
        <w:br/>
        <w:t>ж/е</w:t>
        <w:br/>
        <w:t>&gt;</w:t>
        <w:br/>
        <w:t>к</w:t>
        <w:br/>
        <w:t>ш-</w:t>
        <w:br/>
        <w:t>2</w:t>
        <w:br/>
        <w:t>Қосымшалар</w:t>
        <w:br/>
        <w:t>Бірақ бүгінде қалыптасқан мемлекеттің жаңа даму кезеңінде бұл түсініктің өзі</w:t>
        <w:br/>
        <w:t>жеткіліксіз. Біз бұл мәселеге прагматикалық тұрғыдан қарауымыз керек. Егер</w:t>
        <w:br/>
        <w:t>мемлекет әр азаматтың өмір сапасына, қауіпсіздігіне, тең мүмкіндіктеріне және</w:t>
        <w:br/>
        <w:t>болашағына кепілдік беретін болса, біз елімізді сүйеміз, онымен мақтанамыз.</w:t>
        <w:br/>
        <w:t>Осындай тәсіл ғана патриотизмді және оны тәрбиелеу мәселесіне прагматикалық</w:t>
        <w:br/>
        <w:t>және шынайы көзқарасты оятады.</w:t>
      </w:r>
    </w:p>
    <w:p>
      <w:r>
        <w:t>2050 жылға қарай біз Қазақстанның кез келген азаматы ертеңгі күнге,</w:t>
        <w:br/>
        <w:t>болашаққа өте сенімді болатындай саяси жүйе құруымыз керек.</w:t>
        <w:br/>
        <w:t>Біздің балаларымыз бен немерелеріміз сырт елден гөрі Отанында өмір сүргенді</w:t>
        <w:br/>
        <w:t>артық көретіндей, өйткені, өз жерінде өзін жақсы сезінетіндей болуға тиіс. Біздің</w:t>
        <w:br/>
        <w:t>еліміздің әрбір азаматы өзін өз жерінің қожасы ретінде сезінуге тиіс.</w:t>
        <w:br/>
        <w:t>Екінші. Барлық этностар азаматтары құқықтарының теңдігі.</w:t>
        <w:br/>
        <w:t>Біз -- бәріміз тең құқықты, тең мүмкіндіктерді иеленген қазақстандықтармыз.</w:t>
        <w:br/>
        <w:t>Жаңа қазақстандық патриотизм барлық қоғамды, барлық этностық әркелкіліктерді</w:t>
        <w:br/>
        <w:t>біріктіруге тиіс.</w:t>
        <w:br/>
        <w:t>Біз -- көпұлтты қоғамбыз. Және де ұлтаралық қатынастар мәселесінде</w:t>
        <w:br/>
        <w:t>ешқандай қосарланған стандарттар болмауға тиіс. Мемлекетте бәрі де тең болуға</w:t>
        <w:br/>
        <w:t>тиіс. Этностық немесе басқа да белгілер бойынша жақсы немесе жаман деген</w:t>
        <w:br/>
        <w:t>болмауға тиіс.</w:t>
        <w:br/>
        <w:t>Бұл мәселе мен үшін декларативті емес. Егер біреуге этностық белгісі бойын-</w:t>
        <w:br/>
        <w:t>ша қысым жасалса, онда бүкіл қазақстандықтарға қысым жасалды деп есептеу</w:t>
        <w:br/>
        <w:t>керек. Ешқандай этносқа ешқандай артықшылық болмайды және болмауға тиіс,</w:t>
        <w:br/>
        <w:t>барлығының құқықтары мен міндеттері бірдей. Біз тең мүмкіндіктер қоғамын,</w:t>
        <w:br/>
        <w:t>бәрі заң алдында бірдей болатын қоғамды құрудамыз. Біз ешқашан оқуға түсу,</w:t>
        <w:br/>
        <w:t>жұмысқа тұру және қызмет бабында өсу этностық белгі арқылы шешіледі дегенді</w:t>
        <w:br/>
        <w:t>ойға да алмауға тиіспіз.</w:t>
        <w:br/>
        <w:t>Мен Үкімет пен әкімдердің еңбек саясатына тәртіп енгізуін талап етемін.</w:t>
        <w:br/>
        <w:t>Жұмысқа, әсіресе жергілікті билік органдарына этностық ерекшеліктеріне</w:t>
        <w:br/>
        <w:t>қарамастан, үздіктер алынуы керек. Өлшем біреу ғана -- өте жоғары этика және</w:t>
        <w:br/>
        <w:t>кәсібилік. Министрліктер мен әкімдіктердің барлық буындарында кадр таңдауда</w:t>
        <w:br/>
        <w:t>байқалатын біржақтылықты түзеу керек.</w:t>
        <w:br/>
        <w:t>Біздің қоғамымызда «артық» немесе «бөтен», «біздікі» немесе «біздікі емес»</w:t>
        <w:br/>
        <w:t>деген болмауға тиіс. Біз еліміздің бірде-бір азаматын сыртта қалдыра алмаймыз.</w:t>
        <w:br/>
        <w:t>Әрбір қазақстандық биліктің қолдайтынын және тірек екенін сезінуге тиіс.</w:t>
        <w:br/>
        <w:t>Ұлттардың этносаралық келісіміне сына қағуға тырысатындардың барлығы да</w:t>
        <w:br/>
        <w:t>заңмен қудаланады.</w:t>
        <w:br/>
        <w:t>Мұнда ерекше жауапкершілік біздерге, қазақтарға артылады.</w:t>
        <w:br/>
        <w:t>Қазақстан -- біздің қасиетті мекеніміз. Кейінгі ұрпақ осынау қастерлі өлкеде</w:t>
        <w:br/>
        <w:t>өмір сүріп, өркен жаятын болады.</w:t>
        <w:br/>
        <w:t>Қазақ жеріне тағдырдың жазуымен алуан түрлі ұлт өкілдері қоныс аударды.</w:t>
        <w:br/>
        <w:t>Біз оларға құшағымызды ашып, қазақи қонақжайлылықпен қарсы алдық. Олар</w:t>
        <w:br/>
        <w:t>біздің елімізде өсіп-өніп, бауырларымызға айналды. Қазір біз көпұлтты сипаты</w:t>
        <w:br/>
        <w:t>бар, біртұтас елміз.</w:t>
        <w:br/>
        <w:t>Жаһандану дәуірі -- көпұлтты мемлекеттер дәуірі. Бұл - әлемдік үрдіс.</w:t>
        <w:br/>
        <w:t>Еліміздің дамуына барша ұлт пен ұлыс өкілдері бірге үлес қосты. Ендеше,</w:t>
        <w:br/>
        <w:t>тәуелсіз қазақ елінің азаматтарын алалауға, бауырластығын бұзуға ешкімнің</w:t>
        <w:br/>
        <w:t>жаа</w:t>
        <w:br/>
        <w:t>538»</w:t>
        <w:br/>
        <w:t>5363 7</w:t>
        <w:br/>
        <w:t>““</w:t>
        <w:br/>
        <w:t>Қосымшалар</w:t>
      </w:r>
    </w:p>
    <w:p>
      <w:r>
        <w:t>Қазір кейбір сыртқы күштер жастарымызды ислам дінінің хақ жолынан ада-</w:t>
        <w:br/>
        <w:t>стырып, теріс бағытқа тартуға тырысуда. Мұндай ұлттық табиғатымызға жат</w:t>
        <w:br/>
        <w:t>келеңсіздіктерден бойымызды аулақ салуымыз керек.</w:t>
        <w:br/>
        <w:t>Біз мұсылман үмбетінің бір бөлігі екенімізді мақтан тұтамыз. Ол -- біздің</w:t>
        <w:br/>
        <w:t>дәстүріміз. Бірақ бізде зайырлы қоғамның дәстүрлері де бар екенін, Қазақстан за-</w:t>
        <w:br/>
        <w:t>йырлы мемлекет екенін ұмытпауымыз керек.</w:t>
        <w:br/>
        <w:t>Біз елдің дәстүрлері мен мәдени нормаларына сәйкес келетін діни сана</w:t>
        <w:br/>
        <w:t>қалыптастыруымыз керек. Біз өзін өзі ұстаудың ерекше үлгілерін алуға тиіспіз.</w:t>
        <w:br/>
        <w:t>Мен жария етіп отырған стратегия біздің халқымызды орта ғасырларда емес, ХХІ</w:t>
        <w:br/>
        <w:t>ғасырда өмір сүруге дайындайды.</w:t>
        <w:br/>
        <w:t>Мемлекет пен азаматтар радикализмнің, экстремизмнің және терроризмнің</w:t>
        <w:br/>
        <w:t>барлық түрлері мен бой көрсетулеріне қарсы біртұтас шеп құруға тиіс.</w:t>
        <w:br/>
        <w:t>Діни экстремизм қаупі ерекше алаңдаушылық тудырып отыр. Дінбасылар да</w:t>
        <w:br/>
        <w:t>ортақ алаңдаушылық білдіруде.</w:t>
        <w:br/>
        <w:t>Біз Жаратушыға деген кіршіксіз сенімнің агрессиялы және қырып-жойғыш фа-</w:t>
        <w:br/>
        <w:t>натизммен алмасуына жол бермеуіміз керек. Соқыр фанатизм біздің бейбітсүйгіш</w:t>
        <w:br/>
        <w:t>халқымыздың психологиясы мен діліне мүлде жат. Ол Қазақстанның мұсылмандары</w:t>
        <w:br/>
        <w:t>ұстанатын ханафи мазһабына қарама-қайшы.</w:t>
        <w:br/>
        <w:t>Қазақстандағы экстремизм мен терроризмде идеялық емес, қылмыстық негіз</w:t>
        <w:br/>
        <w:t>бар. Жалған діни көпірмеліктің артында қоғамның негізін күл-талқан еткісі келетін</w:t>
        <w:br/>
        <w:t>қылмыстық іс-әрекет жасырынып жатыр.</w:t>
        <w:br/>
        <w:t>Бұл -- біздің еліміздегі бейбітшілік пен тұрақтылыққа шабуыл. Бұл -- біздің</w:t>
        <w:br/>
        <w:t>мемлекеттігіміз бен азаматтық кемелдігіміздің мықтылығының сынға түсуі.</w:t>
        <w:br/>
        <w:t>Біз діни радикализм мен экстремизмнің пайда болуын бейтараптанды-</w:t>
        <w:br/>
        <w:t>ру мақсатында заңдарымызды жетілдіруіміз керек. Біз терроризмге қарсы</w:t>
        <w:br/>
        <w:t>заңдарды да жетілдіруге тиіспіз. Мемлекет қайдан бой көтерсе де, радикализм мен</w:t>
        <w:br/>
        <w:t>экстремизмнің жолын кесу керек.</w:t>
        <w:br/>
        <w:t>Біз әлеуметтік, этностық және діни шиеленістер мен қақтығыстарды еңсерудің</w:t>
        <w:br/>
        <w:t>жаңа сенімді механизм дерін жасауымыз керек. Дәстүрлі емес секталар мен күмәнді</w:t>
        <w:br/>
        <w:t>жалған діни ағымдардың іс-әрекетін қатаң түрде тыйып отыру қажет.</w:t>
        <w:br/>
        <w:t>Біз қоғамда, әсіресе, жастар арасында діни экстремизм профилактикасын</w:t>
        <w:br/>
        <w:t>күшейтуіміз керек.</w:t>
        <w:br/>
        <w:t>Әлемдік және дәстүрлідіндер көшбасшыларының сьезіберетін артықшылықтарды</w:t>
        <w:br/>
        <w:t>да пайдалануымыз керек. Осы әңгімелесу алаңының базасында діни ыңғайдағы да-</w:t>
        <w:br/>
        <w:t>уларды шешудің жаңа платформасын жасауымыз қажет.</w:t>
        <w:br/>
        <w:t>Біз діни және этностық дауларды шешу үшін аймақтағы ыстық нүктелерде, Үлкен</w:t>
        <w:br/>
        <w:t>Таяу Шығыс аясында, тіпті одан да ауқымды деңгейде араағайындық жасауға дай-</w:t>
        <w:br/>
        <w:t>ын болуымыз керек.</w:t>
        <w:br/>
        <w:t>Біздің мемлекетіміздің зайырлы келбеті -- Қазақстанның табысты дамуының</w:t>
        <w:br/>
        <w:t>маңызды шарты.</w:t>
        <w:br/>
        <w:t>Мұны Қазақстанның қазіргі және болашақ саясаткерлері, барлық</w:t>
        <w:br/>
        <w:t>қазақстандықтар айқын түсінуге тиіс.</w:t>
        <w:br/>
        <w:t>Үкіметке Президент Әкімшілігімен бірлесіп, Діни экстремизммен және терро-</w:t>
        <w:br/>
        <w:t>ризммен күрес жөніндегі мемлекеттік бағдарлама дайындауды тапсырамын.</w:t>
        <w:br/>
        <w:t>Сөйте тұрып, мен ұлтты да сақтандырғым келеді. Экстремизммен күрес әйтеуір</w:t>
        <w:br/>
        <w:t>жазықтыны іздеп табуға айналып кетпеуге және дінмен күреске жалғасып кетпеу-</w:t>
        <w:br/>
        <w:t>ге тиіс.</w:t>
      </w:r>
    </w:p>
    <w:p>
      <w:r>
        <w:t>ж.</w:t>
        <w:br/>
        <w:t>(в?</w:t>
        <w:br/>
        <w:t>бі,</w:t>
        <w:br/>
        <w:t>Қосымшалар</w:t>
        <w:br/>
        <w:t>2012 жылы қабылданған</w:t>
        <w:br/>
        <w:t>Қазақстан Республикасы заңдарының тізбесі</w:t>
        <w:br/>
        <w:t>1. «Қазақстан Республикасының мемлекеттік наградалары туралы» Қазақстан</w:t>
        <w:br/>
        <w:t>Республикасының Заңына толықтыру енгізу туралы» 2012 жылғы 2 қаңтардағы</w:t>
        <w:br/>
        <w:t>М2525-ІУ;</w:t>
        <w:br/>
        <w:t>2. «Қазақстан Республикасының Тұңғыш Президенті-- Елбасы туралы» Қазақстан</w:t>
        <w:br/>
        <w:t>Республикасының Конституциялық заңына толықтыру енгізу туралы» Қазақстан</w:t>
        <w:br/>
        <w:t>Республикасының Конституциялық заңы» 2012 жылғы 2 қаңтардағы М2526-ІУ;</w:t>
        <w:br/>
        <w:t>3. «Қазақстан Республикасының ұлттық қауіпсіздігі туралы» 2012 жылғы</w:t>
        <w:br/>
        <w:t>6 қаңтардағы М2527-ІУ;</w:t>
        <w:br/>
        <w:t>4. «Ғарыш қызметі туралы» 2012 жылғы 6 қаңтардағы М2528-І;</w:t>
        <w:br/>
        <w:t>5. «Қазақстан Республикасының кейбір заңнамалық актілеріне ғарыш қызметі</w:t>
        <w:br/>
        <w:t>мәселелері бойынша өзгерістер мен толықтырулар енгізу туралы» 2012 жылғы</w:t>
        <w:br/>
        <w:t>6 қаңтардағы М2529-Іу;</w:t>
        <w:br/>
        <w:t>6. «Қазақстан Республикасының кейбір заңнамалық актілеріне валюталық рет-</w:t>
        <w:br/>
        <w:t>теу және валюталық бақылау мәселелері бойынша өзгерістер мен толықтырулар</w:t>
        <w:br/>
        <w:t>енгізу туралы» 2012 жылғы 6 қаңтардағы М2530-ІМ;</w:t>
        <w:br/>
        <w:t>7. «Қазақстан Республикасының Үкіметі мен Түркия Республикасының Үкіметі</w:t>
        <w:br/>
        <w:t>арасындағы Қожа Ахмет Яссауи атындағы Халықаралық қазақ-түрікуниверситетінің</w:t>
        <w:br/>
        <w:t>қызмет шарттары туралы келісімді және 2009 жылғы 22 қазандағы Қазақстан</w:t>
        <w:br/>
        <w:t>Республикасының Үкіметі мен Түркия Республикасының Үкіметі арасындағы Қожа</w:t>
        <w:br/>
        <w:t>Ахмет Яссауи атындағы Халықаралық қазақ-түрік университеті қызметінің шарт-</w:t>
        <w:br/>
        <w:t>тары туралы келісімге өзгеріс енгізу туралы хаттаманы ратификациялау туралы»</w:t>
        <w:br/>
        <w:t>2012 жылғы 9 қаңтардағы М2531-ІУ;</w:t>
        <w:br/>
        <w:t>8. «Газ және газбен жабдықтау туралы» 2012 жылғы 9 қаңтардағы М2532-ІУ;</w:t>
        <w:br/>
        <w:t>9. «Қазақстан Республикасының кейбір заңнамалық актілеріне газ және газ-</w:t>
        <w:br/>
        <w:t>бен жабдықтау мәселелері бойынша өзгерістер мен толықтырулар енгізу туралы»</w:t>
        <w:br/>
        <w:t>2012 жылғы 9 қаңтардағы М2533-ІМ;</w:t>
        <w:br/>
        <w:t>0. «Индустриялық-инновациялық қызметті мемлекеттік қолдау туралы»</w:t>
        <w:br/>
        <w:t>2012 жылғы 9 қаңтардағы М2534-ІМ;</w:t>
        <w:br/>
        <w:t>1. «Қазақстан Республикасының кейбір заңнамалық актілеріне индустриялық-</w:t>
        <w:br/>
        <w:t>инновациялық қызметті мемлекеттік қолдау мәселелері бойынша өзгерістер мен</w:t>
        <w:br/>
        <w:t>толықтырулар енгізу туралы» 2012 жылғы 9 қаңтардағы М2535-ІУ;</w:t>
        <w:br/>
        <w:t>2. «Еуразиялық экономикалық комиссия туралы шартты ратификациялау ту-</w:t>
        <w:br/>
        <w:t>ралы» 2012 жылғы 10 қаңтардағы М2536-ІУ;</w:t>
        <w:br/>
        <w:t>3. «Қазақстан Республикасының кейбір заңнамалық актілеріне зияткерлік</w:t>
        <w:br/>
        <w:t>меншік мәселелері бойынша өзгерістер мен толықтырулар енгізу туралы»</w:t>
        <w:br/>
        <w:t>2012 жылғы 12 қаңтардағы М%537-ІУ;</w:t>
        <w:br/>
        <w:t>4. «Қазақстан Республикасының кейбір заңнамалық актілеріне Қазақстан</w:t>
        <w:br/>
        <w:t>Республикасында қор нарығын дамыту мәселелері бойынша өзгерістер мен</w:t>
        <w:br/>
        <w:t>толықтырулар енгізу туралы» 2012 жылғы 12 қаңтардағы М2538-ІУ;</w:t>
      </w:r>
    </w:p>
    <w:p>
      <w:r>
        <w:t>5. «Қазақстан Республикасының кейбір заңнамалық актілеріне жобалық</w:t>
        <w:br/>
        <w:t>қаржыландыру мәселелері бойынша өзгерістер мен толықтырулар енгізу туралы»</w:t>
        <w:br/>
        <w:t>2012 жылғы 12 қаңтардағы М2539-ІУ;</w:t>
        <w:br/>
        <w:t>Қосымшалар</w:t>
        <w:br/>
        <w:t>16. «Қазақстан Республикасының кейбір заңнамалық актілеріне асыл тұқымды</w:t>
        <w:br/>
        <w:t>мал шаруашылығы мәселелері бойынша өзгерістер мен толықтырулар енгізу тура-</w:t>
        <w:br/>
        <w:t>лы» 2012 жылғы 12 қаңтардағы М2540-ІУ;</w:t>
        <w:br/>
        <w:t>17. «Энергия үнемдеу және энергия тиімділігін арттыру туралы» 2012 жылғы</w:t>
        <w:br/>
        <w:t>13 қаңтардағы М2541-ІУ;</w:t>
        <w:br/>
        <w:t>18. «Қазақстан Республикасының кейбір заңнамалық актілеріне энергия</w:t>
        <w:br/>
        <w:t>үнемдеу және энергия тиімділігін арттыру мәселелері бойынша өзгерістер мен</w:t>
        <w:br/>
        <w:t>толықтырулар енгізу туралы» 2012 жылғы 13 қаңтардағы М%542-ІУ;</w:t>
        <w:br/>
        <w:t>19. «Қазақстан Республикасының кейбір заңнамалық актілеріне мемлекеттік</w:t>
        <w:br/>
        <w:t>сатып алу мәселелері бойынша өзгерістер мен толықтырулар енгізу туралы»</w:t>
        <w:br/>
        <w:t>2012 жылғы 13 қаңтардағы М2543-ІУ;</w:t>
        <w:br/>
        <w:t>20. «Қаржыландыру туралы негіздемелік келісімді (ҚАЗ: ОАӨЭЫ 2 көлік дәлізі</w:t>
        <w:br/>
        <w:t>(Маңғыстау облысының учаскелері) инвестициялық бағдарламасы) ратификация-</w:t>
        <w:br/>
        <w:t>лау туралы» 2012 жылғы 14 қаңтардағы М2544-ІУ;</w:t>
        <w:br/>
        <w:t>21. «Телерадио хабарларын тарату туралы» 2012 жылғы 18 қаңтардағы</w:t>
        <w:br/>
        <w:t>М2545-ІУ;</w:t>
        <w:br/>
        <w:t>22. «Қазақстан Республикасының кейбір заңнамалық актілеріне телерадио ха-</w:t>
        <w:br/>
        <w:t>барларын тарату мәселелері бойынша өзгерістер мен толықтырулар енгізу туралы»</w:t>
        <w:br/>
        <w:t>2012 жылғы 18 қаңтардағы М2546-ІУ;</w:t>
        <w:br/>
        <w:t>23. «Қазақстан Республикасының кейбір заңнамалық актілеріне қылмыстық-</w:t>
        <w:br/>
        <w:t>атқару жүйесі мәселелері бойынша өзгерістер мен толықтырулар енгізу туралы»</w:t>
        <w:br/>
        <w:t>2012 жылғы 18 қаңтардағы М2547-ІУ;</w:t>
        <w:br/>
        <w:t>24. «Қазақстан Республикасының кейбір заңнамалық актілеріне орман</w:t>
        <w:br/>
        <w:t>шаруашылығы, жануарлар дүниесі және ерекше қорғалатын табиғи аумақтар</w:t>
        <w:br/>
        <w:t>мәселелері бойынша өзгерістер мен толықтырулар енгізу туралы» 2012 жылғы</w:t>
        <w:br/>
        <w:t>25 қаңтардағы М2548-ІУ;</w:t>
        <w:br/>
        <w:t>25. «Қазақстан Республикасының Үкіметі мен Америка Құрама Штаттарының</w:t>
        <w:br/>
        <w:t>Үкіметі арасындағы Жәрдем көрсетуді жеңілдету жөніндегі ынтымақтастыққа</w:t>
        <w:br/>
        <w:t>қатысты келісімді ратификациялау туралы» 2012 жылғы 27 қаңтардағы М2549-ІУ;</w:t>
        <w:br/>
        <w:t>26. «Ұлттық әл-ауқат қоры туралы» 2012 жылғы 1 ақпандағы М2550-ІУ;</w:t>
        <w:br/>
        <w:t>27. «Қазақстан Республикасының кейбір заңнамалық актілеріне Ұлттық әл-</w:t>
        <w:br/>
        <w:t>ауқат қоры қызметінің мәселелері бойынша өзгерістер мен толықтырулар енгізу</w:t>
        <w:br/>
        <w:t>туралы» 2012 жылғы 1 ақпандағы М2551-ІУ;</w:t>
        <w:br/>
        <w:t>28. «Қазақстан Республикасының арнаулы мемлекеттік органдары туралы»</w:t>
        <w:br/>
        <w:t>2012 жылғы 13 ақпандағы М2552-ІУ;</w:t>
        <w:br/>
        <w:t>29. «Қазақстан Республикасының кейбір заңнамалық актілеріне Қазақстан</w:t>
        <w:br/>
        <w:t>Республикасының арнаулы мемлекеттік органдары мәселелері бойынша өзгерістер</w:t>
        <w:br/>
        <w:t>мен толықтырулар енгізу туралы» 2012 жылғы 13 ақпандағы М2553-ІУ;</w:t>
        <w:br/>
        <w:t>30. «Ананы қорғау туралы 1952 жылғы (қайта қаралған) конвенцияны қайта қарау</w:t>
        <w:br/>
        <w:t>туралы конвенцияны ратификациялау туралы» 2012 жылғы 14 ақпандағы М2554-ІМ;</w:t>
      </w:r>
    </w:p>
    <w:p>
      <w:r>
        <w:t>31. «Қазақстан Республикасы мен Корея Республикасы арасындағы Ұстап беру</w:t>
        <w:br/>
        <w:t>туралы шартты ратификациялау туралы» 2012 жылғы 14 ақпандағы М2555-ІУ;</w:t>
        <w:br/>
        <w:t>32. «Қазақстан Республикасының кейбір заңнамалық актілеріне проба-</w:t>
        <w:br/>
        <w:t>ция қызметі мәселелері бойынша өзгерістер мен толықтырулар енгізу туралы»</w:t>
        <w:br/>
        <w:t>2012 жылғы 15 ақпандағы М2556-ІУ;</w:t>
        <w:br/>
        <w:t>33. «Қазақстан Республикасының кейбір заңнамалық актілеріне бюджет</w:t>
        <w:br/>
        <w:t>процесіне қатысушылардың, бюджет қаражатын алушылардың жауапкершілігін</w:t>
        <w:br/>
        <w:t>Қосымшалар</w:t>
        <w:br/>
        <w:t>76. «Қазақстан Республикасының кейбір заңнамалық актілеріне Қазақстан</w:t>
        <w:br/>
        <w:t>Республикасы Ұлттық банкінің қызметін ұйымдастыру, қаржы нарығын және</w:t>
        <w:br/>
        <w:t>қаржы ұйымдарын реттеу мәселелері бойынша өзгерістер мен толықтырулар енгізу</w:t>
        <w:br/>
        <w:t>туралы» 2012 жылғы 5 шілдедегі М230-У;</w:t>
        <w:br/>
        <w:t>77. «Қазақстан Республикасының кейбір заңнамалық актілеріне техникалық</w:t>
        <w:br/>
        <w:t>реттеу және метрология мәселелері бойынша өзгерістер мен толықтырулар енгізу</w:t>
        <w:br/>
        <w:t>туралы» 2012 жылғы 10 шілдедегі М231-у;</w:t>
        <w:br/>
        <w:t>78. «Қазақстан Республикасының кейбір заңнамалық актілеріне Қазақстан</w:t>
        <w:br/>
        <w:t>Республикасы Конституциясының 78-ші бабын іске асыру мәселелері бойынша</w:t>
        <w:br/>
        <w:t>өзгерістер мен толықтырулар енгізу туралы» 2012 жылғы 10 шілдедегі М232-У;</w:t>
        <w:br/>
        <w:t>79. «Қазақстан Республикасының кейбір заңнамалық актілеріне</w:t>
        <w:br/>
        <w:t>агроөнеркәсіптік кешенді дамыту және қолдау мәселелері бойынша өзгерістер мен</w:t>
        <w:br/>
        <w:t>толықтырулар енгізу туралы» 2012 жылғы 10 шілдедегі М233-у;</w:t>
        <w:br/>
        <w:t>80. «Қазақстан Республикасының кейбір заңнамалық актілеріне мемлекеттік</w:t>
        <w:br/>
        <w:t>монополия мәселелері бойынша өзгерістер мен толықтырулар енгізу туралы»</w:t>
        <w:br/>
        <w:t>2012 жылғы 10 шілдедегі М234-у;</w:t>
        <w:br/>
        <w:t>81. «Қазақстан Республикасындағы көлік туралы» және «Сауда мақсатында</w:t>
        <w:br/>
        <w:t>теңізде жүзу туралы» Қазақстан Республикасының заңдарына өзгерістер мен</w:t>
        <w:br/>
        <w:t>толықтырулар енгізу туралы» 2012 жылғы 10 шілдедегі М235-у;</w:t>
        <w:br/>
        <w:t>82. «Қазақстан Республикасының кейбір заңнамалық актілеріне рұқсат беру</w:t>
        <w:br/>
        <w:t>құжаттарын қысқарту және мемлекеттік органдардың бақылау мен қадағалау функ-</w:t>
        <w:br/>
        <w:t>цияларын оңтайландыру мәселелері бойынша өзгерістер мен толықтырулар енгізу</w:t>
        <w:br/>
        <w:t>туралы» 2012 жылғы 10 шілдедегі М236-У;</w:t>
        <w:br/>
        <w:t>83. «Қазақстан Республикасының Үкіметі мен Ресей Федерациясының Үкіметі</w:t>
        <w:br/>
        <w:t>арасындағы сауда өкілдіктерін өзара құру туралы келісімді ратификациялау тура-</w:t>
        <w:br/>
        <w:t>лы» 2012 жылғы 27 қыркүйектегі М237-У;</w:t>
        <w:br/>
        <w:t>84. «Қазақстан Республикасының Үкіметі мен Ресей Федерациясының Үкіметі</w:t>
        <w:br/>
        <w:t>арасындағы сауда өкілдіктерінің бөлімшелерін ашу туралы келісімді ратификация-</w:t>
        <w:br/>
        <w:t>лау туралы» 2012 жылғы 27 қыркүйектегі 238-У;</w:t>
        <w:br/>
        <w:t>85. «Еуразиялық экономикалық қоғамдастыққа мүше мемлекеттердің ка-</w:t>
        <w:br/>
        <w:t>питал қозғалысына байланысты операцияларды реттеу және бақылау жөніндегі</w:t>
        <w:br/>
        <w:t>валюталық саясатының негізін құрайтын қағидаттар туралы келісімді ратифика-</w:t>
        <w:br/>
        <w:t>циялау туралы» 2012 жылғы 27 қыркүйектегі М239-У;</w:t>
        <w:br/>
        <w:t>86. «Еуразиялық экономикалық қоғамдастыққа мүше мемлекеттердің ортақ</w:t>
        <w:br/>
        <w:t>сақтандыру нарығын құру туралы хаттаманы ратификациялау туралы» 2012 жылғы</w:t>
        <w:br/>
        <w:t>17 қазандағы М240-у;</w:t>
      </w:r>
    </w:p>
    <w:p>
      <w:r>
        <w:t>87. «Қазақстан Республикасының Үкіметі мен Австрия Республикасының Үкіметі</w:t>
        <w:br/>
        <w:t>арасындағы Инвестицияларды көтермелеу және өзара қорғау туралы келісімді ра-</w:t>
        <w:br/>
        <w:t>тификациялау туралы» 2012 жылғы 17 қазандағы М241-Уу;</w:t>
        <w:br/>
        <w:t>88. «Қазақстан Республикасы мен Қасиетті Тақ арасындағы Өзара қатынастар</w:t>
        <w:br/>
        <w:t>туралы келісімді ратификациялау туралы» 2012 жылғы 18 қазандағы М242-у;</w:t>
        <w:br/>
        <w:t>89. «Қазақстан Республикасындағы мерекелер. туралы» Қазақстан</w:t>
        <w:br/>
        <w:t>Республикасының Заңына толықтыру енгізу туралы» 2012 жылғы 19 қазандағы</w:t>
        <w:br/>
        <w:t>М243-у;</w:t>
        <w:br/>
        <w:t>90. «Қазақстан Республикасы мен Иран Ислам Республикасы арасындағы ұстап</w:t>
        <w:br/>
        <w:t>беру туралы шартты ратификациялау туралы» 2012 жылғы 19 қазандағы М244-У;</w:t>
        <w:br/>
        <w:t>Қосымшалар</w:t>
        <w:br/>
        <w:t>Жаңажылдық құттықтауы</w:t>
        <w:br/>
        <w:t>Астана қаласы, 2012 жылдың 31 желтоқсаны</w:t>
        <w:br/>
        <w:t>Құрметті отандастар!</w:t>
        <w:br/>
        <w:t>Енді санаулы ғана минуттардан кейін біз жаңа 2013 жылға қадам басамыз.</w:t>
        <w:br/>
        <w:t>Өтіп бара жатқан жыл Қазақстан үшін жарқын оқиғаларға, жетістіктерге және</w:t>
        <w:br/>
        <w:t>жеңістерге толы болды.</w:t>
        <w:br/>
        <w:t>Еліміз жоғары экономикалық өсімге қол жеткізді.</w:t>
        <w:br/>
        <w:t>Қазақстан әлемдегі бәсекеге қабілетті елдер арасында 51-ші орынға табан</w:t>
        <w:br/>
        <w:t>тіреді. Бұл - біздің сөзіміз бен ісіміздің бір арнада тоғысқанының, ең бастысы, ел</w:t>
        <w:br/>
        <w:t>болып бір жеңнен қол, бір жағадан бас шығара алатынымыздың дәлелі.</w:t>
        <w:br/>
        <w:t>Біздің мақсаткерлігіміз Лондон қаласындағы жазғы Олимпиада ойындары ба-</w:t>
        <w:br/>
        <w:t>рысында айқын көрінді. Қазақстан құрамасы үздік 12 елдің қатарына кірді. Бұл</w:t>
        <w:br/>
        <w:t>жеңіс қазақстандықтарды біріктірудің маңызды факторына айналды.</w:t>
        <w:br/>
        <w:t>Ардақты ағайын!</w:t>
        <w:br/>
        <w:t>Қазіргі сәтте барлығыңыз көтеріңкі көңіл-күймен мерекелік дастарханда бас</w:t>
        <w:br/>
        <w:t>қосып отырсыздар. Келе жатқан жыл біздің берекелі бірлігімізді, жарасымды</w:t>
        <w:br/>
        <w:t>татулығымызды, үйлесімді тұрақтылығымызды нықтай түсетін жыл болатынына</w:t>
        <w:br/>
        <w:t>сенемін.</w:t>
        <w:br/>
        <w:t>«Отан -- қуат, отбасы -- шуақ», -- дейді қазақ халқы. Осы бір шуақ шашқан</w:t>
        <w:br/>
        <w:t>отбасылық мереке баршаңызға бақыт, табыс, шаттық әкелсін! Ел іргесі аман</w:t>
        <w:br/>
        <w:t>болсын!</w:t>
        <w:br/>
        <w:t>Қымбатты отандастар!</w:t>
        <w:br/>
        <w:t>1 жылдың басқасымен алмасуы -- нышандық уақыт.</w:t>
        <w:br/>
        <w:t>Біздің 2012 жылғы қадам басардағы үмітіміз үкіленді. Жарқын жетістіктер</w:t>
        <w:br/>
        <w:t>біздің бірлігіміз бен патриоттық сезімімізді нығайтты.</w:t>
        <w:br/>
        <w:t>Өтіп бара жатқан жылдығы шымылдығы жабылар тұста Қазақстан кереметтей</w:t>
        <w:br/>
        <w:t>жеңіске кенелді. Астана 2017 жылғы «ЭКСПО» бүкіләлемдік көрмесін өткізу орны</w:t>
        <w:br/>
        <w:t>ретінде таңдап алынды. Бұл шешім біздің барша халқымыздың толайым табыста-</w:t>
        <w:br/>
        <w:t>рын тану еді.</w:t>
      </w:r>
    </w:p>
    <w:p>
      <w:r>
        <w:t>Құрметті қазақстандықтар!</w:t>
        <w:br/>
        <w:t>Жыл қорытындысын шығара отырып, әрқайсымыз да мақтанышқа лайықты</w:t>
        <w:br/>
        <w:t>нәрсе таба алмаймыз.</w:t>
        <w:br/>
        <w:t>Біреу жоғары оқу орнын табысты аяқтады. Енді біреулеріміз жаңа жұмыс тап-</w:t>
        <w:br/>
        <w:t>ты немесе қызмет сатысымен өрледі. Біреудің отбасы нәрестемен толысты. Басқа</w:t>
        <w:br/>
        <w:t>біреулер жаңа пәтердің кілтіне қол жеткізді. Арамызда шығармашылықта, ғылымда</w:t>
        <w:br/>
        <w:t>танығандар, өз өндірісін жақсартқандар бар. Үлкен-кішілі жеңістерімізді санап</w:t>
        <w:br/>
        <w:t>шығудың өзі қиын.</w:t>
        <w:br/>
        <w:t>Қиындықтар да болды. Алайда олардан қаймығудың қажеті жоқ. Олар бізге</w:t>
        <w:br/>
        <w:t>сабақ болып, шыңдай түседі.</w:t>
        <w:br/>
        <w:t>Жалпы, біздің өміріміздің өзі сол қиындықтар мен жеңістер өріледі. Әрі оның</w:t>
        <w:br/>
        <w:t>жарқын жақтары басым бола түсуде.</w:t>
        <w:br/>
        <w:t>Қосымшалар</w:t>
        <w:br/>
        <w:t>Біздің басымдықтарымыз өзгермейді -- көршілеріміз -- Ресеймен, Қытаймен,</w:t>
        <w:br/>
        <w:t>Орталық Азия елдерімен, сондай-ақ АҚШ-пен, Еуроодақпен, Азия елдерімен</w:t>
        <w:br/>
        <w:t>серіктестікті дамыту мәселесі болып табылады.</w:t>
        <w:br/>
        <w:t>Біз Кеден одағын және Бірыңғай экономикалық кеңістікті нығайтатын боламыз.</w:t>
        <w:br/>
        <w:t>Біздің таяудағы мақсатымыз -- Еуразиялық экономикалық одақ құру. Осыған</w:t>
        <w:br/>
        <w:t>орай біз мәселелердің консенсус арқылы шешілетінін нақты мәлімдейміз. Саяси</w:t>
        <w:br/>
        <w:t>егемендікке қысым көрсетілмейді.</w:t>
        <w:br/>
        <w:t>Сыртқы саясатымызды теңдестіру әлемдік істерде елеулі рөл атқаратын және</w:t>
        <w:br/>
        <w:t>Қазақстан үшін практикалық қызығушылық туғызатын барлық мемлекеттермен</w:t>
        <w:br/>
        <w:t>достық және болжамды қарым-қатынастарды дамыту дегенді білдіреді.</w:t>
        <w:br/>
        <w:t>Алайда халықаралық ахуал және геосаяси орта қарқынды өзгеруде және әрқашан</w:t>
        <w:br/>
        <w:t>жақсы жағына қарай ойыса бермейді. Солтүстік Африка мен Таяу Шығыстан</w:t>
        <w:br/>
        <w:t>Солтүстік-Шығыс Азияға дейін тұрақсыздықтың алып белдеуі созылып жатыр.</w:t>
        <w:br/>
        <w:t>Күштердің ара салмағы жаһандық деңгейде де, сонымен қатар, Жер шарының же-</w:t>
        <w:br/>
        <w:t>келеген аймақтарында да елеулі өзгерістерге ұшырауда. Соған сәйкес, БҰҰ, ЕҚЫҰ,</w:t>
        <w:br/>
        <w:t>НАТО, ҰҚШҰ, ШЫҰ, АӨСШК және басқа аймақтық қауіпсіздік тетіктерінің рөлі арта</w:t>
        <w:br/>
        <w:t>түседі. Орталық Азияда ұлттық қауіпсіздікке төнген жаңа қатерлер пайда болды.</w:t>
        <w:br/>
        <w:t>Мұндай ахуалда Қазақстанның сыртқы саясаты ішкі саясаты сияқты</w:t>
        <w:br/>
        <w:t>жаңғыртылуға тиіс.</w:t>
        <w:br/>
        <w:t>Сыртқы саясатты жаңғыртудың басымдықтары:</w:t>
        <w:br/>
        <w:t>- Аймақтық және ұлттық қауіпсіздікті жан-жақты нығайту.</w:t>
        <w:br/>
        <w:t>- Экономикалық және сауда дипломатиясын белсенді дамыту.</w:t>
        <w:br/>
        <w:t>- Мәдени-гуманитарлық, ғылым-білім және басқа шектес салалардағы</w:t>
        <w:br/>
        <w:t>халықаралық ынтымақтастықты арттыру.</w:t>
        <w:br/>
        <w:t>- Азаматтарымызды құқықтық қорғауды, олардың шетелдердегі жеке,</w:t>
        <w:br/>
        <w:t>отбасылық, іскерлік мүдделерін қорғауды күшейту.</w:t>
        <w:br/>
        <w:t>Біріншіден, ұлттық мүдделерді сыртқы саясатта ілгерілету айрықша</w:t>
        <w:br/>
        <w:t>прагматикалық принциптерге негізделген.</w:t>
        <w:br/>
        <w:t>Біздің міндеттеріміз: сыртқы саясатты әртараптандыру, ұлттық экономикалық</w:t>
      </w:r>
    </w:p>
    <w:p>
      <w:r>
        <w:t>және сауда мүдделерін ілгерілету үшін экономикалық және сауда дипломатиясын</w:t>
        <w:br/>
        <w:t>дамыту.</w:t>
        <w:br/>
        <w:t>Екіншіден, біз әрі қарай да аймақтық қауіпсіздік үшін өз жауапкершілігімізді</w:t>
        <w:br/>
        <w:t>сезінуге және Орталық Азияны тұрақтандыруға өз үлесімізді қосуға тиіспіз.</w:t>
        <w:br/>
        <w:t>Біздің міндетіміз -- аймақтағы тартысты жағдайдың алғышарттарын жоюға ба-</w:t>
        <w:br/>
        <w:t>рынша көмектесу.</w:t>
        <w:br/>
        <w:t>Орталық Азияны тұрақтандырудың озық тәсілі -- аймақішілік бірігу. Нақ</w:t>
        <w:br/>
        <w:t>осы жолмен біз біздің аймақтың тартыстық әлеуетін төмендетіп, толғақты</w:t>
        <w:br/>
        <w:t>әлеуметтік-экономикалық проблемаларды шешіп, су-энергетикалық және басқа да</w:t>
        <w:br/>
        <w:t>қайшылықтардың түйіндерін жаза аламыз.</w:t>
        <w:br/>
        <w:t>Біздің дауысымыз барлық әлемге естіліп тұруға тиіс. Сондықтан мен Астаналық</w:t>
        <w:br/>
        <w:t>зкономикалық форумда өзіміз 6-Сіоһа! деп атаған диалогтың жаңа түрін ұсындым.</w:t>
        <w:br/>
        <w:t>Әлемде бірде-бір ел бастан кешіп жатқан дәуірінің қатерлерін жалғыз өзі жеңе</w:t>
        <w:br/>
        <w:t>алмайды. Менің бастамамның мәні -- әділ және қауіпсіз әлем орнықтыру үшін</w:t>
        <w:br/>
        <w:t>баршаның күшін біріктіру.</w:t>
        <w:br/>
        <w:t>Үшіншіден, біздің еліміз халықаралық прогрессивті бастамаларды бәрін одан</w:t>
        <w:br/>
        <w:t>әрі қолдап, жаһандық қауіпсіздікке үлесін қоса беруі керек.</w:t>
        <w:br/>
        <w:t>Қосымшалар</w:t>
        <w:br/>
        <w:t>2012 жылы қабылданған</w:t>
        <w:br/>
        <w:t>Қазақстан Республикасы Президенті</w:t>
        <w:br/>
        <w:t>жарлықтарының тізбесі</w:t>
        <w:br/>
        <w:t>1. «Маңғыстау облысының Жаңаөзен қаласында төтенше жағдайдың қолданысын</w:t>
        <w:br/>
        <w:t>ұзарту туралы» 2012 жылғы 4 қаңтардағы М2215;</w:t>
        <w:br/>
        <w:t>2. «Қазақстан Республикасы Ішкі істер министрлігінің арнайы мемлекеттік</w:t>
        <w:br/>
        <w:t>мұрағатын құру туралы» 2012 жылғы 6 қаңтардағы М2216;</w:t>
        <w:br/>
        <w:t>3. «Көп балалы аналарды «Алтын алқа» және «Күміс алқа» алқаларымен</w:t>
        <w:br/>
        <w:t>наградтау туралы» 2012 жылғы 6 қаңтардағы М2217;</w:t>
        <w:br/>
        <w:t>4. «Индонезия Республикасында Қазақстан Республикасының Елшілігін ашу ту-</w:t>
        <w:br/>
        <w:t>ралы» 2012 жылғы 13 қаңтардағы М2218;</w:t>
        <w:br/>
        <w:t>5. «Бесінші шақырылған Қазақстан Республикасы Парламентінің бірінші сес-</w:t>
        <w:br/>
        <w:t>сиясын шақыру туралы» 2012 жылғы 18 қаңтардағы М2220;</w:t>
        <w:br/>
        <w:t>6. «Н.С. Әшім туралы» 2012 жылғы 18 қаңтардағы М2221;</w:t>
        <w:br/>
        <w:t>7. «С.А. Дьяченко туралы» 2012 жылғы 18 қаңтардағы М2222;</w:t>
        <w:br/>
        <w:t>8. «Б.С. Ізмұхамбетов туралы» 2012 жылғы 18 қаңтардағы М2223;</w:t>
        <w:br/>
        <w:t>9. «О.И. Жұмабеков туралы» 2012 жылғы 18 қаңтардағы М2224;</w:t>
        <w:br/>
        <w:t>0. «С.В. Кулагинді Қазақстан Республикасы Парламенті Сенатының депутаты</w:t>
        <w:br/>
        <w:t>қызметіне тағайындау туралы» 2012 жылғы 20 қаңтардағы М2225;</w:t>
        <w:br/>
        <w:t>1. «Қазақстан Республикасының мемлекеттік басқару жүйесін одан әрі</w:t>
        <w:br/>
        <w:t>жетілдіру туралы» 2012 жылғы 20 қаңтардағы М2226;</w:t>
        <w:br/>
        <w:t>2. «С.Н. Ахметовті Қазақстан Республикасы Премьер-министрінің бірінші</w:t>
      </w:r>
    </w:p>
    <w:p>
      <w:r>
        <w:t>орынбасары қызметіне тағайындау туралы» 2012 жылғы 20 қаңтардағы М2227;</w:t>
        <w:br/>
        <w:t>3. «Ә.Ө. Исекешевті Қазақстан Республикасының Индустрия және жаңа техноло-</w:t>
        <w:br/>
        <w:t>гиялар министрі қызметіне тағайындау туралы» 2012 жылғы 20 қаңтардағы М2228;</w:t>
        <w:br/>
        <w:t>4. «Қ.Н. Келімбетовті Қазақстан Республикасы Премьер-министрінің орынба-</w:t>
        <w:br/>
        <w:t>сары қызметіне тағайындау туралы» 2012 жылғы 20 қаңтардағы М2229;</w:t>
        <w:br/>
        <w:t>5. «Б.Ә. Сағынтаевты Қазақстан Республикасының Экономикалық даму және</w:t>
        <w:br/>
        <w:t>сауда министрі қызметіне тағайындау туралы» 2012 жылғы 20 қаңтардағы М2230;</w:t>
        <w:br/>
        <w:t>6. «Б.С. Қамалиев туралы» 2012 жылғы 20 қаңтардағы М2231;</w:t>
        <w:br/>
        <w:t>7. «А.Қ. Жұмағалиевты Қазақстан Республикасының Көлік және коммуника-</w:t>
        <w:br/>
        <w:t>ция министрі қызметіне тағайындау туралы» 2012 жылғы 20 қаңтардағы М2232;</w:t>
        <w:br/>
        <w:t>8. «Т.А. Ермегияев туралы» 2012 жылғы 20 қаңтардағы М2233;</w:t>
        <w:br/>
        <w:t>9. «Б.М. Имашев туралы» 2012 жылғы 20 қаңтардағы М2234;</w:t>
        <w:br/>
        <w:t>20. «Н.Ж. Қаппаровты Қазақстан Республикасының Қоршаған ортаны қорғау</w:t>
        <w:br/>
        <w:t>министрі қызметіне тағайындау туралы» 2012 жылғы 20 қаңтардағы М2235;</w:t>
        <w:br/>
        <w:t>21. «РТ. Түсіпбековті Қазақстан Республикасы Экономикалық қылмысқа және</w:t>
        <w:br/>
        <w:t>сыбайлас жемқорлыққа қарсы күрес агенттігінің (қаржы полициясы) төрағасы</w:t>
        <w:br/>
        <w:t>қызметіне тағайындау туралы» 2012 жылғы 20 қаңтардағы М2236;</w:t>
        <w:br/>
        <w:t>22. «Б.М. Имашевты Қазақстан Республикасының Әділет министрі қызметіне</w:t>
        <w:br/>
        <w:t>тағайындау туралы» 2012 жылғы 20 қаңтардағы М2237;</w:t>
        <w:br/>
        <w:t>23. «Н.А. Ноғаевты Батыс Қазақстан облысының әкімі қызметіне тағайындау</w:t>
        <w:br/>
        <w:t>туралы» 2012 жылғы 20 қаңтардағы М2238;</w:t>
        <w:br/>
        <w:t>43 г</w:t>
        <w:br/>
        <w:t>48»</w:t>
        <w:br/>
        <w:t>Қосымшалар</w:t>
        <w:br/>
        <w:t>принциптері туралы келісімге өзгерістер енгізу туралы үшінші хаттаманы ратифика-</w:t>
        <w:br/>
        <w:t>циялау туралы» 2012 жылғы 15 наурыздағы М22-у;</w:t>
        <w:br/>
        <w:t>49, «Ұжымдық қауіпсіздік туралы шарт ұйымы ұжымдық қауіпсіздік жүйесінің</w:t>
        <w:br/>
        <w:t>күштері мен құралдарының қалыптастырылу және жұмыс істеу тәртібі туралы</w:t>
        <w:br/>
        <w:t>келісімді ратификациялау туралы» 2012 жылғы 16 наурыздағы М23-у;</w:t>
        <w:br/>
        <w:t>50. «Ұжымдық қауіпсіздік туралы шарт ұйымында әскери мақсаттағы өнімдерді шығару</w:t>
        <w:br/>
        <w:t>жөніндегі мемлекетаралық ғылыми-өндірістік бірлестіктерді құрудың жалпы принциптері</w:t>
        <w:br/>
        <w:t>туралы келісімді ратификациялау туралы» 2012 жылғы 16 наурыздағы М24-У;</w:t>
        <w:br/>
        <w:t>51. «Қазақстан Республикасының Ұлттық қорынан 2012-2014 жылдарға</w:t>
        <w:br/>
        <w:t>арналған кепілдендірілген трансферт туралы» Қазақстан Республикасының Заңына</w:t>
        <w:br/>
        <w:t>өзгеріс енгізу туралы» 2012 жылғы 16 наурыздағы М25-У;</w:t>
        <w:br/>
        <w:t>52. «2012-2014 жылдарға арналған республикалық бюджет туралы» Қазақстан</w:t>
        <w:br/>
        <w:t>Республикасының Заңына өзгерістер мен толықтырулар енгізу туралы» 2012 жылғы</w:t>
        <w:br/>
        <w:t>16 наурыздағы М26-У;</w:t>
        <w:br/>
        <w:t>53. «Қазақстан Республикасы мен Үндістан Республикасы арасындағы</w:t>
        <w:br/>
        <w:t>Азаматтық істер бойынша құқықтық көмек көрсету туралы шартты ратификациялау</w:t>
        <w:br/>
        <w:t>туралы» 2012 жылғы 8 сәуірдегі М?7-у;</w:t>
        <w:br/>
        <w:t>54. «Ұжымдық қауіпсіздік туралы шарт ұйымына мүше мемлекеттердің әскери</w:t>
        <w:br/>
        <w:t>мақсаттағы өнімдерді әзірлеу, жасау, пайдалану, жөндеу, жаңғырту, пайдалану</w:t>
      </w:r>
    </w:p>
    <w:p>
      <w:r>
        <w:t>мерзімін ұзарту және кәдеге жарату саласындағы ынтымақтастығы туралы келісімді</w:t>
        <w:br/>
        <w:t>ратификациялау туралы» 2012 жылғы 8 сәуірдегі М28-у;</w:t>
        <w:br/>
        <w:t>55. «Ұжымдық қауіпсіздік туралы шарт ұйымының ұжымдық қауіпсіздік жүйесі</w:t>
        <w:br/>
        <w:t>күштері мен құралдарының қару-жарағы мен әскери техникасының техникалық</w:t>
        <w:br/>
        <w:t>және ақпараттық үйлесімділігін қамтамасыз ету туралы хаттаманы ратификациялау</w:t>
        <w:br/>
        <w:t>туралы» 2012 жылғы 8 сәуірдегі М29-у;</w:t>
        <w:br/>
        <w:t>56. «Тауар таңбалары жөніндегі заңдар туралы Сингапур шартын ратификация-</w:t>
        <w:br/>
        <w:t>лау туралы» 2012 жылғы 8 сәуірдегі М210-У;</w:t>
        <w:br/>
        <w:t>57. «Қазақстан Республикасының Үкіметі мен Испания Корольдігінің Үкіметі</w:t>
        <w:br/>
        <w:t>арасындағы Ауғанстан Ислам Республикасын тұрақтандыру мен қалпына келтіру</w:t>
        <w:br/>
        <w:t>жөніндегі халықаралық іс-қимылдарға Испания Корольдігінің қатысуына байла-</w:t>
        <w:br/>
        <w:t>нысты Қазақстан Республикасының аумағы арқылы әскери мүлік пен персоналдың</w:t>
        <w:br/>
        <w:t>транзитін қамтамасыз ету туралы келісімді ратификациялау туралы» 2012 жылғы</w:t>
        <w:br/>
        <w:t>20 сәуірдегі М211-У;</w:t>
        <w:br/>
        <w:t>58. «Қазақстан Республикасы мен Біріккен Араб Әмірліктері арасындағы</w:t>
        <w:br/>
        <w:t>Қылмыскерлерді ұстап беру туралы келісімді ратификациялау туралы» 2012 жылғы</w:t>
        <w:br/>
        <w:t>20 сәуірдегі М212-МУ;</w:t>
        <w:br/>
        <w:t>59. «Ұжымдық қауіпсіздік туралы шарт ұйымы шеңберінде әскери мақсаттағы</w:t>
        <w:br/>
        <w:t>өнім жасауға қатысатын кәсіпорындар мен ұйымдардың мамандануын сақтау тура-</w:t>
        <w:br/>
        <w:t>лы келісімді ратификациялау туралы» 2012 жылғы 23 сәуірдегі М213-У;</w:t>
        <w:br/>
        <w:t>60. «Қазақстан Республикасының кейбір заңнамалық актілеріне қорғалған</w:t>
        <w:br/>
        <w:t>байланыс мәселелері бойынша өзгерістер мен толықтырулар енгізу туралы»</w:t>
        <w:br/>
        <w:t>2012 жылғы 23 сәуірдегі М214-У;</w:t>
        <w:br/>
        <w:t>61. «Қазақстан Республикасының кейбір заңнамалық актілеріне әртүрлі</w:t>
        <w:br/>
        <w:t>заңнамалық актілердің құқық нормалары арасындағы қайшылықтарды,</w:t>
        <w:br/>
        <w:t>олқылықтарды, коллизияларды және сыбайлас жемқорлық құқық бұзушылықтар</w:t>
        <w:br/>
        <w:t>жасауға ықпал ететін нормаларды жою мәселелері бойынша өзгерістер мен</w:t>
        <w:br/>
        <w:t>толықтырулар енгізу туралы» 2012 жылғы 27 сәуірдегі М215-Уу;</w:t>
        <w:br/>
        <w:t>2”</w:t>
        <w:br/>
        <w:t>21,</w:t>
        <w:br/>
        <w:t>қ 376 ?.</w:t>
        <w:br/>
        <w:t>““</w:t>
        <w:br/>
        <w:t>Қосымшалар</w:t>
        <w:br/>
        <w:t>62. «2010 жылғы 5 шілдедегі Еуразиялық зкономикалық қоғамдастық Сотының</w:t>
        <w:br/>
        <w:t>статутына өзгерістер енгізу туралы хаттаманы ратификациялау туралы» 2012 жылғы</w:t>
        <w:br/>
        <w:t>31 мамырдағы ІМ216-У;</w:t>
        <w:br/>
        <w:t>63. «Кеден одағының сыртқы шекарасында көліктік (автомобильдік) бақылауды жүзеге</w:t>
        <w:br/>
        <w:t>асыру туралы келісімді ратификациялау туралы» 2012 жылғы 11 маусымдағы ІМ217-у;</w:t>
        <w:br/>
        <w:t>64. «Қазақстан Республикасының Үкіметі мен Ресей Федерациясының Үкіметі</w:t>
        <w:br/>
        <w:t>арасындағы Өзара қаржылық мәселелерді реттеу және әскери білім беру мен сынақ</w:t>
        <w:br/>
        <w:t>полигондарын пайдалану саласындағы есеп айырысу шарттары туралы келісімді</w:t>
        <w:br/>
        <w:t>ратификациялау туралы» 2012 жылғы 11 маусымдағы М218-У;</w:t>
        <w:br/>
        <w:t>65. «Қазақстан Республикасының кейбір заңнамалық актілеріне заңсыз жолмен</w:t>
        <w:br/>
        <w:t>алынған кірістерді заңдастыруға (жылыстатуға) және терроризмді қаржыландыруға</w:t>
        <w:br/>
        <w:t>және ақшаны қолма-қол ақшаға айналдыруға қарсы іс-қимыл мәселелері бойынша</w:t>
        <w:br/>
        <w:t>өзгерістер мен толықтырулар енгізу туралы» 2012 жылғы 21 маусымдағы М219-у;</w:t>
      </w:r>
    </w:p>
    <w:p>
      <w:r>
        <w:t>66. «Магистралдық құбыр туралы» 2012 жылғы 22 маусымдағы М220-у;</w:t>
        <w:br/>
        <w:t>67. «Қазақстан Республикасының кейбір заңнамалық актілеріне магистралдық</w:t>
        <w:br/>
        <w:t>құбыр және салық салу мәселелері бойынша өзгерістер мен толықтырулар енгізу</w:t>
        <w:br/>
        <w:t>туралы» 2012 жылғы 22 маусымдағы М221-У;</w:t>
        <w:br/>
        <w:t>68. «Қазақстан Республикасының кейбір заңнамалық актілеріне денсаулық</w:t>
        <w:br/>
        <w:t>сақтау мәселелері бойынша өзгерістер мен толықтыру енгізу туралы» 2012 жылғы</w:t>
        <w:br/>
        <w:t>28 маусымдағы М222-У;</w:t>
        <w:br/>
        <w:t>69. «Қазақстан Республикасының мемлекеттік рәміздері туралы» Қазақстан</w:t>
        <w:br/>
        <w:t>Республикасының Конституциялық заңына өзгерістер мен толықтырулар енгізу</w:t>
        <w:br/>
        <w:t>туралы» Қазақстан Республикасының Конституциялық заңы» 2012 жылғы</w:t>
        <w:br/>
        <w:t>28 маусымдағы М223-У;</w:t>
        <w:br/>
        <w:t>70. «Қазақстан Республикасының кейбір заңнамалық актілеріне мемлекеттік</w:t>
        <w:br/>
        <w:t>рәміздер мәселелері бойынша өзгерістер мен толықтырулар енгізу туралы»</w:t>
        <w:br/>
        <w:t>2012 жылғы 28 маусымдағы М224-У;</w:t>
        <w:br/>
        <w:t>71. «Қазақстан Республикасының кейбір заңнамалық актілеріне электр энерге-</w:t>
        <w:br/>
        <w:t>тикасы, табиғи монополиялар мен реттелетін нарық субьектілерінің инвестициялық</w:t>
        <w:br/>
        <w:t>қызметі мәселелері бойынша өзгерістер мен толықтырулар енгізу туралы»</w:t>
        <w:br/>
        <w:t>2012 жылғы 4 шілдедегі М225-у;</w:t>
        <w:br/>
        <w:t>72. «Қазақстан Республикасының Үкіметі мен Қырғыз Республикасының Үкіметі</w:t>
        <w:br/>
        <w:t>арасындағы Қазақстан Республикасы азаматтарының Қырғыз Республикасының</w:t>
        <w:br/>
        <w:t>аумағында және Қырғыз Республикасыазаматтарының Қазақстан Республикасының</w:t>
        <w:br/>
        <w:t>аумағында болу тәртібі туралы келісімді ратификациялау туралы» 2012 жылғы</w:t>
        <w:br/>
        <w:t>5 шілдедегі М226-У;</w:t>
        <w:br/>
        <w:t>73. «Қазақстан Республикасындағы тұрғын үй құрылысы жинақ ақшасы тура-</w:t>
        <w:br/>
        <w:t>лы» Қазақстан Республикасының Заңына өзгерістер мен толықтырулар енгізу ту-</w:t>
        <w:br/>
        <w:t>ралы» 2012 жылғы 5 шілдедегі М227-У;</w:t>
        <w:br/>
        <w:t>74. «2009 жылғы 22 қарашадағы Қазақстан Республикасының Үкіметі мен</w:t>
        <w:br/>
        <w:t>Ауғанстан Ислам Республикасының Үкіметі арасындағы Білім беру саласындағы</w:t>
        <w:br/>
        <w:t>ынтымақтастық туралы келісімге өзгеріс енгізу туралы хаттаманы ратификациялау</w:t>
        <w:br/>
        <w:t>туралы» 2012 жылғы 5 шілдедегі М228-У;</w:t>
        <w:br/>
        <w:t>75. «Жылжымалы жабдыққа қатысты халықаралық кепілдіктер туралы кон-</w:t>
        <w:br/>
        <w:t>венцияны және Жылжымалы жабдыққа қатысты халықаралық кепілдіктер туралы</w:t>
        <w:br/>
        <w:t>конвенцияға Авиациялық жабдық жөніндегі хаттаманы ратификациялау туралы»</w:t>
        <w:br/>
        <w:t>2012 жылғы 5 шілдедегі М229-у;</w:t>
        <w:br/>
        <w:t>г А</w:t>
        <w:br/>
        <w:t>5311»</w:t>
        <w:br/>
        <w:t>“7</w:t>
        <w:br/>
        <w:t>Қосымшалар</w:t>
        <w:br/>
        <w:t>күшейту және бюджеттік рәсімдердің тиімділігін арттыру бойынша өзгерістер мен</w:t>
        <w:br/>
        <w:t>толықтырулар енгізу туралы» 2012 жылғы 16 ақпандағы М2557-ІУ;</w:t>
        <w:br/>
        <w:t>34. «Қазақстан Республикасы мен Азия даму банкі арасындағы Қарыз ту-</w:t>
        <w:br/>
        <w:t>ралы келісімді (Жай операциялар) (ОАӨЗЫ 2 Көлік дәлізі үшін Инвестициялық</w:t>
        <w:br/>
        <w:t>бағдарлама (Маңғыстау облысындағы учаскелер) -- 1-ші жоба) ратификациялау</w:t>
        <w:br/>
        <w:t>туралы» 2012 жылғы 16 ақпандағы М2558-ІУ;</w:t>
        <w:br/>
        <w:t>35. «Қазақстан Республикасының сот жүйесі мен судьяларының мәртебесі</w:t>
        <w:br/>
        <w:t>туралы» Қазақстан Республикасының Конституциялық заңына өзгерістер мен</w:t>
      </w:r>
    </w:p>
    <w:p>
      <w:r>
        <w:t>толықтырулар енгізу туралы» Қазақстан Республикасының Конституциялық заңы»</w:t>
        <w:br/>
        <w:t>2012 жылғы 16 ақпандағы 2559-ІУ;</w:t>
        <w:br/>
        <w:t>36. «Қазақстан Республикасының Жоғары сот кеңесі туралы» Қазақстан</w:t>
        <w:br/>
        <w:t>Республикасының Заңына өзгерістер мен толықтырулар енгізу және Қазақстан</w:t>
        <w:br/>
        <w:t>Республикасының кейбір заңнамалық актілерінің күші жойылды деп тану туралы»</w:t>
        <w:br/>
        <w:t>2012 жылғы 16 ақпандағы ІМ2560-ІУ;</w:t>
        <w:br/>
        <w:t>37. «Әскери қызмет және әскери қызметшілердің мәртебесі туралы» 2012 жылғы</w:t>
        <w:br/>
        <w:t>16 ақпандағы І2561-ІУ;</w:t>
        <w:br/>
        <w:t>38. «Қазақстан Республикасының кейбір заңнамалық актілеріне қорғаныс және</w:t>
        <w:br/>
        <w:t>әскери қызмет мәселелері бойынша өзгерістер мен толықтырулар енгізу туралы»</w:t>
        <w:br/>
        <w:t>2012 жылғы 16 ақпандағы М2562-ІУ;</w:t>
        <w:br/>
        <w:t>39. «Орындаушылардың, фонограмма жасаушылардың және хабар тарату</w:t>
        <w:br/>
        <w:t>ұйымдарының құқықтарын қорғау туралы халықаралық конвенцияны ратифика-</w:t>
        <w:br/>
        <w:t>циялау туралы» 2012 жылғы 17 ақпандағы М2563-ІУ;</w:t>
        <w:br/>
        <w:t>40. «Қазақстан Республикасының кейбір заңнамалық актілеріне бәсекеге</w:t>
        <w:br/>
        <w:t>қабілетті кәсіпорындарды сауықтыру мәселелері бойынша өзгерістер мен</w:t>
        <w:br/>
        <w:t>толықтырулар енгізу туралы» 2012 жылғы 17 ақпандағы М2564-ІУ;</w:t>
        <w:br/>
        <w:t>41. «Қазақстан Республикасының кейбір заңнамалық актілеріне істерді қараудың</w:t>
        <w:br/>
        <w:t>апелляциялық, кассациялық және қадағалау тәртібін жетілдіру, сот төрелігіне</w:t>
        <w:br/>
        <w:t>сенім деңгейін арттыру және қолжетімділікті қамтамасыз ету мәселелері бойынша</w:t>
        <w:br/>
        <w:t>өзгерістер мен толықтырулар енгізу туралы» 2012 жылғы 17 ақпандағы М2565-ІУ;</w:t>
        <w:br/>
        <w:t>42. «Қазақстан Республикасының Еңбек кодексіне өзгерістер мен толықтырулар</w:t>
        <w:br/>
        <w:t>енгізу туралы» 2012 жылғы 17 ақпандағы 566-ІУ;</w:t>
        <w:br/>
        <w:t>43. «Қазақстан Республикасының кейбір заңнамалық актілеріне Инвестиция-</w:t>
        <w:br/>
        <w:t>лар мәселелері бойынша өзгерістер мен толықтырулар енгізу туралы» 2012 жылғы</w:t>
        <w:br/>
        <w:t>20 ақпандағы М2567-ІУ;</w:t>
        <w:br/>
        <w:t>44. «Біріккен Ұлттар Ұйымы мен Қазақстан Республикасының Үкіметі</w:t>
        <w:br/>
        <w:t>арасындағы Қазақстанда Біріккен Ұлттар Ұйымының Өкілдігін ашу туралы келісімді</w:t>
        <w:br/>
        <w:t>ратификациялау туралы» 2012 жылғы 20 ақпандағы М2568-ІУ;</w:t>
        <w:br/>
        <w:t>45, «Қылмыстық жолмен алынған кірістерді заңдастыруға және терроризмді</w:t>
        <w:br/>
        <w:t>қаржыландыруға қарсы іс-қимыл жөніндегі Еуразиялық топ туралы келісімді рати-</w:t>
        <w:br/>
        <w:t>фикациялау туралы» 2012 жылғы 21 ақпандағы М2569-ІУ;</w:t>
        <w:br/>
        <w:t>46. «Ислам конференциясы ұйымының Жарғысын ратификациялау туралы»</w:t>
        <w:br/>
        <w:t>2012 жылғы 21 ақпандағы М2570-ІУ;</w:t>
        <w:br/>
        <w:t>47. «Ұжымдық қауіпсіздік туралы шарт ұйымы ұжымдық қауіпсіздік жүйесінің</w:t>
        <w:br/>
        <w:t>күштері мен құралдары құралымдарының мәртебесі туралы келісімді ратификация-</w:t>
        <w:br/>
        <w:t>лау туралы» 2012 жылғы 15 наурыздағы М21-у;</w:t>
        <w:br/>
        <w:t>48. «1992 жылғы 15 мамырдағы Ұжымдық қауіпсіздік туралы шартқа</w:t>
        <w:br/>
        <w:t>қатысушы мемлекеттер арасындағы Әскери-техникалық ынтымақтастықтың негізгі</w:t>
        <w:br/>
        <w:t>жаа</w:t>
        <w:br/>
        <w:t>2!</w:t>
        <w:br/>
        <w:t>Қосымшал</w:t>
        <w:br/>
        <w:t>ар</w:t>
      </w:r>
    </w:p>
    <w:p>
      <w:r>
        <w:t>91. «Қазақстан Республикасы мен Испания Корольдігі арасындағы Қылмыстық</w:t>
        <w:br/>
        <w:t>істер бойынша өзара құқықтық көмек туралы конвенцияны ратификациялау ту)</w:t>
        <w:br/>
        <w:t>лы» 2012 жылғы 19 қазандағы М245-у;</w:t>
        <w:br/>
        <w:t>ра-</w:t>
        <w:br/>
        <w:t>92. «Еркін сауда аймағы туралы шартты ратификациялау туралы» 2012 жылғы</w:t>
        <w:br/>
        <w:t>25 қазандағы М246-у;</w:t>
        <w:br/>
        <w:t>93. «Кеден одағының кедендік шекарасы арқылы қолма-қол ақша қаражаты</w:t>
        <w:br/>
        <w:t>және (немесе) ақша құралдарын өткізу кезінде қылмыстық жолмен алынған кірісте|</w:t>
        <w:br/>
        <w:t>заңдастыруға (жылыстатуға) және терроризмді қаржыландыруға қарсы іс-қимыл</w:t>
        <w:br/>
        <w:t>ралы шартты ратификациялау туралы» 2012 жылғы 25 қазандағы М247-У;</w:t>
        <w:br/>
        <w:t>94. «Балаларды халықаралық ұрлаудың азаматтық-құқықтық аспектілері ту|</w:t>
        <w:br/>
        <w:t>лы конвенцияны ратификациялау туралы» 2012 жылғы 13 қарашадағы М248-у;</w:t>
        <w:br/>
        <w:t>95. «Кеден одағына мүше мемлекеттердің кеден қызметтерінің Біріккен алқа</w:t>
        <w:br/>
        <w:t>туралы шартты ратификациялау туралы» 2012 жылғы 15 қарашадағы М249-у;</w:t>
        <w:br/>
        <w:t>н</w:t>
        <w:br/>
        <w:t>рді</w:t>
        <w:br/>
        <w:t>ту-</w:t>
        <w:br/>
        <w:t>ра-</w:t>
        <w:br/>
        <w:t>сы</w:t>
        <w:br/>
        <w:t>96. «Отбасылық міндеттермен еңбек ететін еңбекші ерлер мен әйелдерге</w:t>
        <w:br/>
        <w:t>арналған тең қарау және тең мүмкіндіктер туралы конвенцияны (156-конвенция)</w:t>
        <w:br/>
        <w:t>ратификациялау туралы» 2012 жылғы 16 қарашадағы М250-У;</w:t>
        <w:br/>
        <w:t>97. «2012-2014 жылдарға арналған республикалық бюджет туралы» Қазақстан</w:t>
        <w:br/>
        <w:t>Республикасының Заңына өзгерістер мен толықтырулар енгізу туралы» 2012 жылғы</w:t>
        <w:br/>
        <w:t>20 қарашадағы М251-У;</w:t>
        <w:br/>
        <w:t>98. «Қазақстан Республикасының Ұлттық қорынан 2013-2015 жылдарға</w:t>
        <w:br/>
        <w:t>арналған кепілдендірілген трансферт туралы» 2012 жылғы 20 қарашадағы М252-У;</w:t>
        <w:br/>
        <w:t>99. «2008 жылғы 25 қаңтардағы Үшінші елдерге қатысты арнайы қорғау, дем-</w:t>
        <w:br/>
        <w:t>пингке қарсы және өтемақы шараларын қолдану туралы келісімге өзгерістер мен</w:t>
        <w:br/>
        <w:t>толықтырулар енгізу туралы хаттаманы ратификациялау туралы» 2012 жылғы</w:t>
        <w:br/>
        <w:t>20 қарашадағы М253-у;</w:t>
        <w:br/>
        <w:t>2012 жылғы 23 қарашадағы М254-У;</w:t>
        <w:br/>
        <w:t>толықтырулар енгізу туралы» 2012 жылғы 23 қарашадағы М255-у;</w:t>
        <w:br/>
        <w:t>02. «Микроқаржы ұйымдары туралы» 2012 жылғы 26 қарашадағы М256-У;</w:t>
        <w:br/>
        <w:t>00. «2013-2015 жылдарға арналған республикалық бюджет туралы»</w:t>
        <w:br/>
        <w:t>01. «Қазақстан Республикасының Бюджет кодексіне өзгерістер мен</w:t>
        <w:br/>
        <w:t>03. «Қазақстан Республикасының кейбір заңнамалық актілеріне микроқаржы</w:t>
        <w:br/>
        <w:t>ұйымдарының қызметі мәселелері бойынша өзгерістер мен толықтырулар енгізу</w:t>
        <w:br/>
        <w:t>туралы» 2012 жылғы 26 қарашадағы М257-у;</w:t>
        <w:br/>
        <w:t>мемлекеттердің кеден қызметтері өкілдіктерінің қызметі мәселелері бойынша</w:t>
        <w:br/>
        <w:t>04. «Еуразиялық экономикалық қоғамдастық шеңберінде Кеден одағына мүше</w:t>
      </w:r>
    </w:p>
    <w:p>
      <w:r>
        <w:t>Ке-</w:t>
        <w:br/>
        <w:t>ден істеріндегі ынтымақтастық және өзара көмек туралы келісімді ратификациялау</w:t>
        <w:br/>
        <w:t>туралы» 2012 жылғы 26 қарашадағы М258-У;</w:t>
        <w:br/>
        <w:t>05. «Қазақстан Республикасының кейбір заңнамалық актілеріне мемлекеттік</w:t>
        <w:br/>
        <w:t>қызмет мәселелері бойынша өзгерістер мен толықтырулар енгізу туралы»</w:t>
        <w:br/>
        <w:t>2012 жылғы 14 желтоқсандағы М259-у;</w:t>
        <w:br/>
        <w:t>06. «Қазақстан Республикасының кейбір заңнамалық актілеріне заңды</w:t>
        <w:br/>
        <w:t>тұлғаларды мемлекеттік тіркеу және филиалдар мен өкілдіктерді есептік тіркеу</w:t>
        <w:br/>
        <w:t>мәселелері бойынша өзгерістер мен толықтырулар енгізу туралы» 2012 жылғы</w:t>
        <w:br/>
        <w:t>24. желтоқсандағы М260-у;</w:t>
        <w:br/>
        <w:t>07. «Қазақстан Республикасының кейбір заңнамалық актілеріне салық салу</w:t>
        <w:br/>
        <w:t>мәселелері бойынша өзгерістер мен толықтырулар енгізу туралы» 2012 жылғы</w:t>
        <w:br/>
        <w:t>26 желтоқсандағы М261-У,</w:t>
        <w:br/>
        <w:t>Қосымшалар</w:t>
        <w:br/>
        <w:t>24. «Ә.Қ. Құсайыновты Қарағанды облысының әкімі қызметіне тағайындау ту-</w:t>
        <w:br/>
        <w:t>ралы» 2012 жылғы 20 қаңтардағы М2239;</w:t>
        <w:br/>
        <w:t>25. «Н.М. Сәдуақасовты Қостанай облысының әкімі қызметіне тағайындау тура-</w:t>
        <w:br/>
        <w:t>лы» 2012 жылғы 20 қаңтардағы 2240;</w:t>
        <w:br/>
        <w:t>26. «Е.М. Арынды Павлодар облысының әкімі қызметіне тағайындау туралы»</w:t>
        <w:br/>
        <w:t>2012 жылғы 20 қаңтардағы М2241;</w:t>
        <w:br/>
        <w:t>27.«Б.Т. Сұлтановты Қазақстан Республикасы Президентінің Әкімшілігі</w:t>
        <w:br/>
        <w:t>Басшысының орынбасары қызметіне тағайындау туралы» 2012 жылғы</w:t>
        <w:br/>
        <w:t>20 қаңтардағы М2242;</w:t>
        <w:br/>
        <w:t>28. «Қ.П. Қожамжаровты Ақмола облысының әкімі қызметіне тағайындау тура-</w:t>
        <w:br/>
        <w:t>лы» 2012 жылғы 21 қаңтардағы М2243;</w:t>
        <w:br/>
        <w:t>29. «Қ.Б. Саудабаев туралы» 2012 жылғы 23 қаңтардағы М2244;</w:t>
        <w:br/>
        <w:t>30. «М.А. Құл-Мұхаммедті Қазақстан Республикасының Мемлекеттік хатшысы</w:t>
        <w:br/>
        <w:t>қызметіне тағайындау туралы» 2012 жылғы 23 қаңтардағы М2245;</w:t>
        <w:br/>
        <w:t>31. «Д.Қ. Мыңбайды Қазақстан Республикасының Мәдениет және ақпарат</w:t>
        <w:br/>
        <w:t>министрі қызметіне тағайындау туралы» 2012 жылғы 23 қаңтардағы М2246;</w:t>
        <w:br/>
        <w:t>32. «А.С. Шабдарбаевты Қазақстан Республикасы Республикалық ұланының</w:t>
        <w:br/>
        <w:t>қолбасшысы қызметіне тағайындау туралы» 2012 жылғы 23 қаңтардағы М2247;</w:t>
        <w:br/>
        <w:t>33. «Назарбаев орталығы» мемлекеттік мекемесін құру туралы» 2012 жылғы</w:t>
        <w:br/>
        <w:t>23 қаңтардағы М2248;</w:t>
        <w:br/>
        <w:t>34. «Еуразиялық экономикалық комиссия кеңесіндегі Қазақстан Республика-</w:t>
        <w:br/>
        <w:t>сының өкілі туралы» 2012 жылғы 24 қаңтардағы М2249;</w:t>
      </w:r>
    </w:p>
    <w:p>
      <w:r>
        <w:t>35. «А.В. Смирнов туралы» 2012 жылғы 25 қаңтардағы М2250;</w:t>
        <w:br/>
        <w:t>36. «Е.Б.Бөлегеновті Қазақстан Республикасының Беларусь Республикасындағы</w:t>
        <w:br/>
        <w:t>Төтенше және Өкілетті Елшісі, ТМД Жарғылық органдарының жанындағы Тұрақты</w:t>
        <w:br/>
        <w:t>өкіл қызметін қоса атқарушы қызметіне тағайындау туралы» 2012 жылғы</w:t>
        <w:br/>
        <w:t>25 қаңтардағы М2251;</w:t>
        <w:br/>
        <w:t>37. «Б.А. Дүйсенбаевты Қазақстан Республикасының Испания Корольдігіндегі</w:t>
        <w:br/>
        <w:t>Төтенше және Өкілетті Елшісі қызметіне тағайындау туралы» 2012 жылғы</w:t>
        <w:br/>
        <w:t>25 қаңтардағы М2252;</w:t>
        <w:br/>
        <w:t>38. «К.В. Жигаловты Қазақстан Республикасының Канададағы Төтенше және</w:t>
        <w:br/>
        <w:t>Өкілетті Елшісі қызметіне тағайындау туралы» 2012 жылғы 25 қаңтардағы М2253;</w:t>
        <w:br/>
        <w:t>39. «Қазақстан Республикасының Таиланд Корольдігіндегі дипломатиялық мис-</w:t>
        <w:br/>
        <w:t>сиясын қайта ұйымдастыру туралы» 2012 жылғы 25 қаңтардағы М2254;</w:t>
        <w:br/>
        <w:t>40. «Д.Ә. Бердәлиев туралы» 2012 жылғы 27 қаңтардағы М2255;</w:t>
        <w:br/>
        <w:t>41. «Д.Х. Бақышевты Қазақстан Республикасының Корей Республикасындағы</w:t>
        <w:br/>
        <w:t>Төтенше және Өкілетті Елшісі қызметіне тағайындау туралы» 2012 жылғы</w:t>
        <w:br/>
        <w:t>27 қаңтардағы М2256;</w:t>
        <w:br/>
        <w:t>42. ««Бірінші басшыларын Қазақстан Республикасының Президенті қызметке</w:t>
        <w:br/>
        <w:t>тағайындайтын және қызметтен босататын мемлекеттік жоғары оқу орындарының</w:t>
        <w:br/>
        <w:t>мәселелері туралы» Қазақстан Республикасы Президентінің 2008 жылғы 21 сәуірдегі</w:t>
        <w:br/>
        <w:t>М8573 Жарлығына өзгерістер енгізу туралы» 2012 жылғы 27 қаңтардағы М2257;</w:t>
        <w:br/>
        <w:t>43. «Емил Рапчаны Қазақстан Республикасының Құрмет грамотасымен наград-</w:t>
        <w:br/>
        <w:t>тау туралы» 2012 жылғы 27 қаңтардағы М2258;</w:t>
        <w:br/>
        <w:t>44. «Қазан қаласында (Ресей Федерациясы) Қазақстан Республикасының Бас</w:t>
        <w:br/>
        <w:t>консулдығын ашу туралы» 2012 жылғы 27 қаңтардағы М2259;</w:t>
        <w:br/>
        <w:t>г А</w:t>
        <w:br/>
        <w:t>ХУ</w:t>
        <w:br/>
        <w:t>Қосымшалар</w:t>
        <w:br/>
        <w:t>ХВҚ - Халықаралық валюта қоры</w:t>
        <w:br/>
        <w:t>ХЕҰ - Халықаралық еңбек ұйымы</w:t>
        <w:br/>
        <w:t>ХҚДБ -- Халықаралық қайта құру және даму банкі</w:t>
        <w:br/>
        <w:t>ХҚКО -- халыққа қызмет көрсету орталығы</w:t>
        <w:br/>
        <w:t>ХОК-- Халықаралық олимпиада комитеті</w:t>
        <w:br/>
        <w:t>ШЫҰ -- Шанхай ынтымақтастық ұйымы</w:t>
        <w:br/>
        <w:t>ЮНЕСКО -- БҰҰ білім беру, ғылым және мәдениет жөніндегі ұйымы</w:t>
        <w:br/>
        <w:t>ЯҚТШ -- Ядролық қаруды таратпау туралы шарт</w:t>
        <w:br/>
        <w:t>Қосымшалар</w:t>
        <w:br/>
        <w:t>2000 жылғы 12 мамырдағы М2392 Жарлығына өзгерістер енгізу туралы»</w:t>
      </w:r>
    </w:p>
    <w:p>
      <w:r>
        <w:t>2012 жылғы 25 желтоқсандағы М2453қбп;</w:t>
        <w:br/>
        <w:t>227. «Көп балалы аналарды «Алтын алқа» және «Күміс алқа» алқаларымен</w:t>
        <w:br/>
        <w:t>наградтау туралы» 2012 жылғы 26 желтоқсандағы М2454;</w:t>
        <w:br/>
        <w:t>228. «В.А. Чалышевті мемлекеттік наградадан айыру туралы» 2012 жылғы</w:t>
        <w:br/>
        <w:t>28 желтоқсандағы М2455;</w:t>
        <w:br/>
        <w:t>229. «Швеция Корольдігінде Қазақстан Республикасының Елшілігін ашу тура-</w:t>
        <w:br/>
        <w:t>лы» 2012 жылғы 29 желтоқсандағы М2456;</w:t>
        <w:br/>
        <w:t>230. «Қазақстан Республикасы Президентінің кейбір жарлықтарына арнайы</w:t>
        <w:br/>
        <w:t>зкономикалық аймақтар мәселелері бойынша өзгерістер мен толықтырулар енгізу</w:t>
        <w:br/>
        <w:t>туралы» 2012 жылғы 29 желтоқсандағы М2457;</w:t>
        <w:br/>
        <w:t>231. «Қазақстан Республикасы Ұлттық банкінің кейбір мәселелері туралы»</w:t>
        <w:br/>
        <w:t>2012 жылғы 29 желтоқсандағы М2458.</w:t>
        <w:br/>
        <w:t>232. «Мемлекеттік қызметшілердің лауазымдарын оңтайландыру жөніндегі</w:t>
        <w:br/>
        <w:t>шаралар туралы» Қазақстан Республикасы Президентінің 2007 жылғы</w:t>
        <w:br/>
        <w:t>28 желтоқсандағы М2501 Жарлығына өзгерістер мен толықтыру енгізу туралы»</w:t>
        <w:br/>
        <w:t>2012 жылғы 29 желтоқсандағы М2459;</w:t>
        <w:br/>
        <w:t>233. «Қазақстан Республикасының дипломаттық және қызметтік паспорттарын</w:t>
        <w:br/>
        <w:t>беру, есепке алу, сақтау және жою қағидаларын бекіту туралы» Қазақстан</w:t>
        <w:br/>
        <w:t>Республикасы Президентінің 2011 жылғы 7 қыркүйектегі М2150 Жарлығына</w:t>
        <w:br/>
        <w:t>өзгеріс енгізу туралы» 2012 жылғы 29 желтоқсандағы М2460;</w:t>
        <w:br/>
        <w:t>234. «Қазақстан Республикасының мемлекеттік бюджеті және Ұлттық банкінің</w:t>
        <w:br/>
        <w:t>сметасы (бюджеті) есебінен қамтылған Қазақстан Республикасы органдары</w:t>
        <w:br/>
        <w:t>қызметкерлеріне еңбекақы төлеудің бірыңғай жүйесі туралы» Қазақстан Республи-</w:t>
        <w:br/>
        <w:t>касы Президентінің 2004 жылғы 17 қаңтардағы 21284 Жарлығына өзгеріс және</w:t>
        <w:br/>
        <w:t>толықтыру енгізу туралы» 2012 жылғы 29 желтоқсандағы М2461қбп.</w:t>
        <w:br/>
        <w:t>Қосымшалар</w:t>
        <w:br/>
        <w:t>Астрахань, қаласы (Ресей). ..............Г..2 2 ...... ЖЖЖ -ә 149</w:t>
        <w:br/>
        <w:t>Ататүрік М.К., кесенесі (Түркия, Анкара қ.) ....</w:t>
        <w:br/>
        <w:t>Атырау, қаласы ...</w:t>
        <w:br/>
        <w:t>Атырау, облысы .. г97, 126, 127, 141, 322</w:t>
        <w:br/>
        <w:t>Ауғанстан ........ 33,68, 81, 105, 109, 112, 129, 142, 176, 177, 182, 194, 314, 362</w:t>
        <w:br/>
        <w:t>«Ашаршылық құрбандарына ескерткіш», монументі (Астана қ.) .</w:t>
        <w:br/>
        <w:t>Әзірбайжан</w:t>
        <w:br/>
        <w:t>Әулие-Успен, кафедралды соборы (Астана қ.) ....</w:t>
        <w:br/>
        <w:t>Балқаш, көлі ...</w:t>
        <w:br/>
        <w:t>Балтық, өңірі</w:t>
        <w:br/>
        <w:t>Бангладеш ....</w:t>
        <w:br/>
        <w:t>Батыс Еуропа, өңірі</w:t>
        <w:br/>
        <w:t>10, 142, ЕЕ</w:t>
        <w:br/>
        <w:t>101, 147, 221, 237, 254, 334</w:t>
        <w:br/>
        <w:t>Батыс Қазақстан, облысы ..26, 79, 80, 142, 277, 321</w:t>
        <w:br/>
        <w:t>Батыс Қытай, өңірі ............ 101, 147, 221, 237, 254, 334</w:t>
        <w:br/>
        <w:t>Батыс:Ява;: провинциясы (ИнНдоневзия) вевиоуияворициекавилатеаара т Малын 65</w:t>
        <w:br/>
        <w:t>«Баянтау», спорт сарайы (Павлодар қ.) .... 147</w:t>
        <w:br/>
        <w:t>Бейбітшілік және келісім, сарайы (Астана қ.). 21, 134,191, 265. 292</w:t>
        <w:br/>
        <w:t>Бейнеу, кенті (Маңғыстау обл., Бейнеу ауд.) ... 2497, 221,237, 254, 335</w:t>
        <w:br/>
        <w:t>Беларусь ... 2.11, 27, 47, 54,65, 80,81, 82, 92, 98, 170,171, 188,</w:t>
        <w:br/>
        <w:t>,195, 204, 224, 240, 247, 257, 271, 272, 294, 298, 345</w:t>
      </w:r>
    </w:p>
    <w:p>
      <w:r>
        <w:t>00, 327</w:t>
        <w:br/>
        <w:t>Бельгия ..</w:t>
        <w:br/>
        <w:t>Берлин, қаласы (Германия астанасы) ...</w:t>
        <w:br/>
        <w:t>Біріккен Араб Әмірліктері (БАӘ) .....................</w:t>
        <w:br/>
        <w:t>«Богатырь», көмір разрезі (Қарағанды обл.) ..</w:t>
        <w:br/>
        <w:t>Бразилия</w:t>
        <w:br/>
        <w:t>Букингем сарайы, Ұлыбритания патшайымының резиденциясы</w:t>
        <w:br/>
        <w:t>(Ұлыбритания, Лондон қ.).</w:t>
        <w:br/>
        <w:t>Бурабай, қаласы (Ақмола обл.).</w:t>
        <w:br/>
        <w:t>Валлис, таулы-шаңғы курорты (Швейцария) ...</w:t>
        <w:br/>
        <w:t>Вашингтон, қаласы (АҚШ астанасы)</w:t>
        <w:br/>
        <w:t>Венгрия ....</w:t>
        <w:br/>
        <w:t>Вьетнам ....</w:t>
        <w:br/>
        <w:t>2242, 262, 313</w:t>
        <w:br/>
        <w:t>ЕЛ</w:t>
        <w:br/>
        <w:t>10,13,14, 132,140, 141, 142,313</w:t>
        <w:br/>
        <w:t>Германия (ГФР) .. 11, 12, 33, 34, 35, 36, 55, 85, 132,</w:t>
        <w:br/>
        <w:t>133, 146, 151, 235, 246, 250, 258, 275, 327</w:t>
        <w:br/>
        <w:t>Давос, қаласы (Швейцария) .......................4.а еле еее сене еее еке еке еекеннененеееее</w:t>
        <w:br/>
        <w:t>Джакарта, қаласы (Индонезия) ...</w:t>
        <w:br/>
        <w:t>Дубай, қаласы (БАӘ)</w:t>
        <w:br/>
        <w:t>Қосымшалар</w:t>
        <w:br/>
        <w:t>Қысқартылған сөздер тізімі</w:t>
        <w:br/>
        <w:t>ААҚ -- ашық акционерлік қоғам</w:t>
        <w:br/>
        <w:t>АҚ-- акционерлік қоғам</w:t>
        <w:br/>
        <w:t>«АЛЖИР» -- Отанын сатқандардың әйелдеріне арналған Ақмола лагері</w:t>
        <w:br/>
        <w:t>АӨК -- агроөнеркәсіптік кешен</w:t>
        <w:br/>
        <w:t>АӨСШК -- Азиядағы өзара іс-қимыл және сенім шаралары кеңесі</w:t>
        <w:br/>
        <w:t>АӨСШҰ -- Азиядағы өзара іс-қимыл және сенім шаралары ұйымы</w:t>
        <w:br/>
        <w:t>АЗА -- арнайы экономикалық аймақ</w:t>
        <w:br/>
        <w:t>АЭС-- Атом электр станциясы</w:t>
        <w:br/>
        <w:t>БАҚ -- бұқаралық ақпарат құралдары</w:t>
        <w:br/>
        <w:t>БАҰ-- Білім беру автономды ұйымы</w:t>
        <w:br/>
        <w:t>БҰҰ - Біріккен Ұлттар Ұйымы</w:t>
        <w:br/>
        <w:t>БЭК - Бірыңғай экономикалық кеңістік</w:t>
        <w:br/>
        <w:t>ГУЛАГ -- Еңбекпен түзеу лагерьлері мен жер аударылғандар қоныстарының</w:t>
        <w:br/>
        <w:t>және қамау орындарының бас басқармасы</w:t>
        <w:br/>
        <w:t>ҒЗИ -- Ғылыми-зерттеу институты</w:t>
        <w:br/>
        <w:t>ҒЗТКЖ -- ғылыми-зерттеу және тәжірибелік-конструкторлық жұмыстар</w:t>
        <w:br/>
        <w:t>ДСҰ - Дүниежүзілік сауда ұйымы</w:t>
      </w:r>
    </w:p>
    <w:p>
      <w:r>
        <w:t>ЕҚДБ - Еуропа қайта құру және даму банкі</w:t>
        <w:br/>
        <w:t>ЕҚЫҰ -- Еуропадағы қауіпсіздік және ынтымақтастық ұйымы</w:t>
        <w:br/>
        <w:t>ЕурАзЭҚ -- Еуразиялық экономикалық қоғамдастық</w:t>
        <w:br/>
        <w:t>ЖОО -- жоғарғы оқу орны</w:t>
        <w:br/>
        <w:t>ЖШС-- жауапкершілігі шектеулі серіктестік</w:t>
        <w:br/>
        <w:t>ЖІӨ -- жалпы ішкі өнім</w:t>
        <w:br/>
        <w:t>ЖЭО-- жылу-электр орталығы</w:t>
        <w:br/>
        <w:t>ЖЭС-- жылу-электр станциясы</w:t>
        <w:br/>
        <w:t>ИКҰ -- Ислам конференциясы ұйымы</w:t>
        <w:br/>
        <w:t>Интерпол -- Халықаралық қылмыстық полиция ұйымы</w:t>
        <w:br/>
        <w:t>ИСЭСКО -- Білім, ғылым және мәдениет жөніндегі Ислам ұйымы</w:t>
        <w:br/>
        <w:t>ИЫҰ -- Ислам ынтымақтастығы ұйымы</w:t>
        <w:br/>
        <w:t>КСРО-- Кеңестік Социалистік Республикалар Одағы</w:t>
        <w:br/>
        <w:t>КСРОТПХК-- КСРО Ішкі істер халықтық комиссариаты</w:t>
        <w:br/>
        <w:t>ҚҚС-- қосылған құн салығы</w:t>
        <w:br/>
        <w:t>МАГАТЭ -- Халықаралық атом энергиясы жөніндегі агенттік</w:t>
        <w:br/>
        <w:t>МӨЗ -- мұнай өңдеу зауыты</w:t>
        <w:br/>
        <w:t>НАТО -- Солтүстік Атлантикалық шарт ұйымы</w:t>
        <w:br/>
        <w:t>ОАӨЭЫ -- Орталық Азия өңірлік экономикалық ынтымақтастық бағдарламасы</w:t>
        <w:br/>
        <w:t>ПАСЕ -- Еуропа кеңесінің парламенттік ассамблеясы</w:t>
        <w:br/>
        <w:t>СШҚ -- стратегиялық шабуылдау қаруы</w:t>
        <w:br/>
        <w:t>СЭС -- су-электр станциясы</w:t>
        <w:br/>
        <w:t>КШ -- тұрмыстық-ком муналдық шаруашылық</w:t>
        <w:br/>
        <w:t>МД- Тәуелсіз Мемлекеттер Достастығы</w:t>
        <w:br/>
        <w:t>ҰҚШҰ -- Ұжымдық қауіпсіздік туралы шарт ұйымы</w:t>
        <w:br/>
        <w:t>ҮЕҰ -- үкіметтік емес ұйым</w:t>
        <w:br/>
        <w:t>өзі</w:t>
        <w:br/>
        <w:t>«8»</w:t>
        <w:br/>
        <w:t>Қосымшалар</w:t>
        <w:br/>
        <w:t>Солтүстік қазақстан, облысы ..................аеш еее кенен ене 124, 146, 32</w:t>
        <w:br/>
        <w:t>Солтүстік Шығыс Азия, өңірі. ..36</w:t>
        <w:br/>
        <w:t>Солтүстік, Корея (КХДР) ..</w:t>
        <w:br/>
        <w:t>Сочи, қаласы (Ресей)</w:t>
        <w:br/>
        <w:t>Сузцк, каналы ....</w:t>
      </w:r>
    </w:p>
    <w:p>
      <w:r>
        <w:t>Сырдария, өзені.</w:t>
        <w:br/>
        <w:t>аиланд 42</w:t>
        <w:br/>
        <w:t>алғар, ауданы (Алматы обл.) ... «13</w:t>
        <w:br/>
        <w:t>аллин, қаласы (Эстония астанасы) 1139</w:t>
        <w:br/>
        <w:t>араз, қаласы (Жамбыл обл.) ..... 69</w:t>
        <w:br/>
        <w:t>ашкент, қаласы (Өзбекстан астанасы) ......................24(«444”5 е ее ен кеннен 9</w:t>
        <w:br/>
        <w:t>аяу Шығыс, өңірі. ..37, 81, 86, 109, 143, 144, 181, 193,</w:t>
        <w:br/>
        <w:t>ере 2298, 314, 331, 361, 362, 368</w:t>
        <w:br/>
        <w:t>еміртау, қаласы (Қарағанды обл.) ...................а.10201 лене сөне енеке. 86</w:t>
        <w:br/>
        <w:t>ӘЖІКСТАН: әкиисеммккеоркккикекккакыне 54, 81, 82, 97, 142, 188, 194, 195</w:t>
        <w:br/>
        <w:t>әуелсіздік, сарайы (Астана қ.) ... .-62, 127, 132, 142</w:t>
        <w:br/>
        <w:t>МД (Тәуелсіз Мемлекеттер Достастығы). .-11, 24,80, 82,94, 106,</w:t>
        <w:br/>
        <w:t>2 - 149, 187, 188, 189, 190, 204, 224, 239, 245, 253, 294, 330, 333</w:t>
        <w:br/>
        <w:t>окио, қаласы (Жапония астанасы)</w:t>
        <w:br/>
        <w:t>өлебаев, көшесі (Алматы қ.) ...</w:t>
        <w:br/>
        <w:t>үрікменстан ...</w:t>
        <w:br/>
        <w:t>.-82, 86, 130, 181, 188, 189, 254, 334</w:t>
        <w:br/>
        <w:t>-11, 12, 13,14, 17,18, 57, 86, 130, 131, 132,</w:t>
        <w:br/>
        <w:t>, 151, 157, 158, 159, 235, 275, 312, 320, 325</w:t>
        <w:br/>
        <w:t>УкрайнНавынвмьввнневиммекиоковникямк кентке 55, 70, 82, 92, 142, 188, 195, 247, 271, 272</w:t>
        <w:br/>
        <w:t>Ұлыбритания ....... 11, 12, 14, 40, 43, 116, 117, 118, 173, 235, 258, 325, 327, 331</w:t>
        <w:br/>
        <w:t>Үндістан: ы ҙесесоовгосавтин сесоуееогтил кое не ил сакыыыырырыралыны сийетсыаырналалыні 61, 98, 142</w:t>
        <w:br/>
        <w:t>Филадельфия, қаласы (АҚШ) .............з..............::шн. 293</w:t>
        <w:br/>
        <w:t>Филиппины ..</w:t>
        <w:br/>
        <w:t>Финляндия</w:t>
        <w:br/>
        <w:t>Франция</w:t>
        <w:br/>
        <w:t>100</w:t>
        <w:br/>
        <w:t>2-11, 12, 13, 14,76, 77, 106, 146, 175,</w:t>
        <w:br/>
        <w:t>..177, 187, 235, 258, 275, 325, 327, 331</w:t>
        <w:br/>
        <w:t>Фукусима, қаласы (Жапония) ..</w:t>
        <w:br/>
        <w:t>«Хазірет Сұлтан», мешіті (Астана қ.) ..</w:t>
        <w:br/>
        <w:t>Ханой, қаласы (Вьетнам астанасы).</w:t>
        <w:br/>
        <w:t>Хоргос, теміржол стансасы (Қытай) ...</w:t>
        <w:br/>
        <w:t>Целиноград, ауданы (Ақмола обл.) ........2.2.2...........9-.. 42, 43</w:t>
        <w:br/>
        <w:t>Челябі, қаласы (Ресей).</w:t>
        <w:br/>
        <w:t>Чехия</w:t>
        <w:br/>
        <w:t>Қосымшалар</w:t>
        <w:br/>
        <w:t>Орал, қаласы (Батыс Қазақстан обл.) ..............2...а. 06...) 80, 148, 149</w:t>
        <w:br/>
        <w:t>Орталық Азия, өңірі</w:t>
        <w:br/>
        <w:t>Орталық Еуропа, өңірі</w:t>
        <w:br/>
        <w:t>Орынбор, көшесі (Астана қ.)</w:t>
        <w:br/>
        <w:t>Орынбор, қаласы (Ресей) ....</w:t>
      </w:r>
    </w:p>
    <w:p>
      <w:r>
        <w:t>«Отан қорғаушылар», монументі (Астана қ.)</w:t>
        <w:br/>
        <w:t>Өзбекстан</w:t>
        <w:br/>
        <w:t>Өзен, теміржол стансасы (Маңғыстау обл.)</w:t>
        <w:br/>
        <w:t>Өскемен, қаласы (Шығыс Қазақстан обл.) ...</w:t>
        <w:br/>
        <w:t>Павлодар», арнайы экономикалық аймағы</w:t>
        <w:br/>
        <w:t>Павлодар, қаласы</w:t>
        <w:br/>
        <w:t>Павлодар, облысы</w:t>
        <w:br/>
        <w:t>Португалия ...</w:t>
        <w:br/>
        <w:t>Прага, қаласы (Чехия астанасы)</w:t>
        <w:br/>
        <w:t>Ресей</w:t>
        <w:br/>
        <w:t>9,12, 34, 89, 105, 112, 129, 132, 140,</w:t>
        <w:br/>
        <w:t>169, 174, 237, 238,241, 250, 252, 253,261, 331, 361</w:t>
        <w:br/>
        <w:t>63</w:t>
        <w:br/>
        <w:t>11</w:t>
        <w:br/>
        <w:t>2149</w:t>
        <w:br/>
        <w:t>2278</w:t>
        <w:br/>
        <w:t>13, 14, 54, 81, 82, 97,98, 139,</w:t>
        <w:br/>
        <w:t>140, 142, 150, 151, 179, 188, 194, 195</w:t>
        <w:br/>
        <w:t>..254, 334</w:t>
        <w:br/>
        <w:t>г8,102, 149, 231, 285</w:t>
        <w:br/>
        <w:t>4229</w:t>
        <w:br/>
        <w:t>13, 125, 135, 147, 149</w:t>
        <w:br/>
        <w:t>26, 124, 125, 146, 147, 228, 229,231, 321</w:t>
        <w:br/>
        <w:t>Палестина ..... 14, 142, 143, 193</w:t>
        <w:br/>
        <w:t>Париж, қаласы (Франция астанасы) 52, 167,175, 176,288</w:t>
        <w:br/>
        <w:t>Парсы, шығанағы .................2... .253, 254, 334</w:t>
        <w:br/>
        <w:t>Петропавл, қаласы (Солтүстік Қазақстан обл.) 1146</w:t>
        <w:br/>
        <w:t>ПӘКстаН: ..екезвзаквеканын ее 42</w:t>
        <w:br/>
        <w:t>Плзень, өлкесі (Чехия) ...........Т .. Т жж ееееы 63</w:t>
        <w:br/>
        <w:t>Польша ... 99</w:t>
        <w:br/>
        <w:t>126</w:t>
        <w:br/>
        <w:t>63</w:t>
        <w:br/>
        <w:t>10, ІП, 13,14, 22, 29,48, 49, 50, 54, 55, 58,61,65,68,</w:t>
        <w:br/>
        <w:t>69,70, 77, 79, 80, 81, 82,90, 92, 95, 97, 98, 99, 100, 113, 125, 132,</w:t>
        <w:br/>
        <w:t>133, 134, 142, 143, 147, 148, 149, 152, 155, 156, 157, 170, 188, 189,</w:t>
        <w:br/>
        <w:t>194,195, 196, 204,224, 228, 235, 240,242, 243,247, 253, 254, 257,</w:t>
        <w:br/>
        <w:t>271, 272, 287, 288, 289, 291, 294, 298, 316, 317, 318, 331, 345, 361</w:t>
        <w:br/>
        <w:t>«Риксос- Боровое», қонақ үйі (Ақмола обл., Бурабай қ.) ..................2. 196</w:t>
        <w:br/>
        <w:t>Рим, қаласы (Италия астанасы)</w:t>
        <w:br/>
        <w:t>Рио-де-Жанейро, қаласы (Бразилия)</w:t>
        <w:br/>
        <w:t>Румыния</w:t>
        <w:br/>
        <w:t>Сан-Паулу, қаласы (Бразилия) ..</w:t>
        <w:br/>
        <w:t>Сахара, жазығы (Африка)</w:t>
        <w:br/>
        <w:t>Семей, қаласы (Шығыс Қазақстан обл.) ...............2.гə4ф-... 58, 202, 203, 204,</w:t>
        <w:br/>
        <w:t>Сингапур.</w:t>
        <w:br/>
        <w:t>Сирия</w:t>
        <w:br/>
        <w:t>Солтүстік Африка, өңірі.</w:t>
      </w:r>
    </w:p>
    <w:p>
      <w:r>
        <w:t>231, 238, 239, 242, 261, 287, 291, 313, 317, 331</w:t>
        <w:br/>
        <w:t>242, 261, 286, 288, 291, 313</w:t>
        <w:br/>
        <w:t>61, 254, 307</w:t>
        <w:br/>
        <w:t>37, 81,314</w:t>
        <w:br/>
        <w:t>2.37, 81, 314, 361</w:t>
        <w:br/>
        <w:t>Қосымшалар</w:t>
        <w:br/>
        <w:t>Қонаев Д.А., мұражай үйі (Алматы қ.) ................аШыыыаеə 202, 205</w:t>
        <w:br/>
        <w:t>Қонаев, көшесі (Алматы қ.) .....................</w:t>
        <w:br/>
        <w:t>Қорғас, теміржол стансасы (Алматы обл.).</w:t>
        <w:br/>
        <w:t>Қостанай, ауданы (Қостанай обл.) ............</w:t>
        <w:br/>
        <w:t>Қостанай, қаласы 26, 228</w:t>
        <w:br/>
        <w:t>Қостанай, облысы .-26,124, 125, 126, 127, 231, 246, 277, 322</w:t>
        <w:br/>
        <w:t>Қосшы, кенті (Ақмола обл., Целиноград ауд.) .................4..... .аимеееееее 42</w:t>
        <w:br/>
        <w:t>Құрманғазы, ескерткіші (Астана қ.) ......................010.100 0 ен ке кен нен нен. (44, 10</w:t>
        <w:br/>
        <w:t>Қырғызстан .. 1,13, 14, 42, 54, 55, 69, 78, 79,81, 82,86,</w:t>
        <w:br/>
        <w:t>97, 111, 112, 129, 130, 131, 142, 159, 188, 194, 195</w:t>
        <w:br/>
        <w:t>.-11, 12, 42, 68, 87, 89, 95, 96, 97, 98, 101, 142, 147, 171,</w:t>
        <w:br/>
        <w:t>сегекееееееенее 190, 221, 235, 237, 253, 254, 307, 313, 327, 331, 334, 338, 361</w:t>
        <w:br/>
        <w:t>«Лесная поляна», шағын ауданы (Ақмола обл., Целиноград ауд., Қосшы к.</w:t>
        <w:br/>
        <w:t>Лобнор, уезі (Қытай, Шыңжаң-Ұйғыр автономды ауд.) ..................а.</w:t>
        <w:br/>
        <w:t>Лондон, қаласы (Ұлыбритания астанасы) ................... 6,70, 110, 116, 18, 119,</w:t>
        <w:br/>
        <w:t>1..120, 123, 125, 127, 128, 147, 178, 282, 283, 284, 285, 322, 362,371</w:t>
        <w:br/>
        <w:t>лкен, қаласы (Бельгия)</w:t>
        <w:br/>
        <w:t>Люблинка, ауылы (Қостанай обл., Қарасу ауд.) ....</w:t>
        <w:br/>
        <w:t>Магнитогорск, қаласы (Ресей) ..</w:t>
        <w:br/>
        <w:t>Македония ...</w:t>
        <w:br/>
        <w:t>Малайзия ..</w:t>
        <w:br/>
        <w:t>Маңғыстау, облысы ...</w:t>
        <w:br/>
        <w:t>Маркс К., көшесі (Алматы қ.) ...</w:t>
        <w:br/>
        <w:t>Мәскеу, қаласы (Ресей астанасы) ......</w:t>
        <w:br/>
        <w:t>Минск, қаласы (Беларусь астанасы) ..</w:t>
        <w:br/>
        <w:t>Молдова.</w:t>
        <w:br/>
        <w:t>Монако ..</w:t>
        <w:br/>
        <w:t>Моңғолия</w:t>
        <w:br/>
        <w:t>Муруроа, атолл (Тынық мұхиты) ..</w:t>
        <w:br/>
        <w:t>11, 12, 65, 66, 67, 142, 247, 275, 207, 320</w:t>
        <w:br/>
        <w:t>217,18,22, 39,42, 48, 100, 142, 277, 322</w:t>
        <w:br/>
        <w:t>Невада, штаты (АҚШ) ..</w:t>
        <w:br/>
        <w:t>Нидерланды</w:t>
        <w:br/>
        <w:t>Новосибирск, қаласы (</w:t>
        <w:br/>
        <w:t>Норвегия ...............</w:t>
        <w:br/>
        <w:t>Нұркент, кенті (Алматы</w:t>
        <w:br/>
        <w:t>Нью-Йорк, қаласы (АҚ!</w:t>
        <w:br/>
        <w:t>Ньютаун, қаласы (АҚШ, Коннектикут штаты)</w:t>
        <w:br/>
        <w:t>Омбы, қаласы (Ресей)</w:t>
        <w:br/>
        <w:t>Омбы, облысы (Ресей)</w:t>
        <w:br/>
        <w:t>Оңтүстік Қазақстан, облысы ..</w:t>
        <w:br/>
        <w:t>Оңтүстік, Корея (Корея Республикасы) ..</w:t>
        <w:br/>
        <w:t>Оңтүстік-Африка, Республикасы (ОАР) ..</w:t>
      </w:r>
    </w:p>
    <w:p>
      <w:r>
        <w:t>Оңтүстік-Шығыс Азия, өңірі</w:t>
        <w:br/>
        <w:t>39, 48, 137, 198, 199, 321</w:t>
        <w:br/>
        <w:t>14, 126, 131, 142, 250, 307</w:t>
        <w:br/>
        <w:t>Қосымшалар</w:t>
        <w:br/>
        <w:t>еңбекақы төлеудің бірыңғай жүйесі туралы» 2004 жылғы 17 қаңтардағы 21284</w:t>
        <w:br/>
        <w:t>жар.</w:t>
        <w:br/>
        <w:t>жой</w:t>
        <w:br/>
        <w:t>жүй</w:t>
        <w:br/>
        <w:t>лықтарына өзгерістер енгізу туралы» 2012 жылғы 8 мамырдағы М2324қбп;</w:t>
        <w:br/>
        <w:t>05. «Қазақстан Республикасы Президентінің кейбір жарлықтарының күші</w:t>
        <w:br/>
        <w:t>ылды деп тану туралы» 2012 жылғы 8 мамырдағы М2325;</w:t>
        <w:br/>
        <w:t>06. «Қазақстан Республикасының әділет органдары қылмыстық-атқару</w:t>
        <w:br/>
        <w:t>есінің туы және нышаны туралы» Қазақстан Республикасы Президентінің</w:t>
        <w:br/>
        <w:t>2007 жылғы 8 қаңтардағы М2240 Жарлығының күші жойылды деп тану туралы»</w:t>
        <w:br/>
        <w:t>20</w:t>
        <w:br/>
        <w:t>2 жылғы 11 мамырдағы М2326;</w:t>
        <w:br/>
        <w:t>07. «Қазақстан Республикасының тәуелсіздігіне 20 жыл» мерекелік медалімен</w:t>
        <w:br/>
        <w:t>наградтау туралы» 2012 жылғы 17 мамырдағы М2327;</w:t>
        <w:br/>
        <w:t>мәсі</w:t>
        <w:br/>
        <w:t>29</w:t>
        <w:br/>
        <w:t>08. «Мемлекеттік билік органдары жүйесіндегі кадр саясатының кейбір</w:t>
        <w:br/>
        <w:t>елелері туралы» Қазақстан Республикасы Президентінің 2002 жылғы</w:t>
        <w:br/>
        <w:t>наурыздағы 2828 Жарлығына өзгерістер енгізу туралы» 2012 жылғы</w:t>
        <w:br/>
        <w:t>17 мамырдағы М2328;</w:t>
        <w:br/>
        <w:t>мен</w:t>
        <w:br/>
        <w:t>09. «Қазақстан Республикасы Президентінің кейбір жарлықтарына өзгерістер</w:t>
        <w:br/>
        <w:t>толықтырулар енгізу туралы» 2012 жылғы 18 мамырдағы М2329;</w:t>
        <w:br/>
        <w:t>0. «Көп балалы аналарды «Алтын алқа» және «Күміс алқа» алқаларымен</w:t>
        <w:br/>
        <w:t>наградтау туралы» 2012 жылғы 28 мамырдағы М2330;</w:t>
        <w:br/>
        <w:t>зек</w:t>
        <w:br/>
        <w:t>1. «Қазақстан Республикасы құқық қорғау органдарының қызметкерлерін ке-</w:t>
        <w:br/>
        <w:t>тен тыс аттестаттаудан өткізу туралы» Қазақстан Республикасы Президентінің</w:t>
        <w:br/>
        <w:t>20</w:t>
        <w:br/>
        <w:t>2 жылғы 8 сәуірдегі М2292 Жарлығына өзгерістер енгізу туралы» 2012 жылғы</w:t>
        <w:br/>
        <w:t>1 маусымдағы 2331;</w:t>
        <w:br/>
        <w:t>2! «Тәуелсіз Мемлекеттер Достастығына қатысушы мемлекеттер халықтарының</w:t>
      </w:r>
    </w:p>
    <w:p>
      <w:r>
        <w:t>1941-1945 жылдардағы Ұлы Отан соғысындағы ерлігі мен батырлығы туралы мәңгі</w:t>
        <w:br/>
        <w:t>есте сақтау туралы келісімді бекіту туралы» 2012 жылғы 1 маусымдағы М2332;</w:t>
        <w:br/>
        <w:t>201</w:t>
        <w:br/>
        <w:t>Ресі</w:t>
        <w:br/>
        <w:t>М93</w:t>
        <w:br/>
        <w:t>Ресі</w:t>
        <w:br/>
        <w:t>201</w:t>
        <w:br/>
        <w:t>3.«С.В. Лавровты | дәрежелі «Достық» орденімен наградтау туралы»</w:t>
        <w:br/>
        <w:t>2 жылғы 7 маусымдағы 2333;</w:t>
        <w:br/>
        <w:t>4. «Қазақстан Республикасының азаматтығына қабылдау және Қазақстан</w:t>
        <w:br/>
        <w:t>публикасының азаматтығынан шығу туралы» 2012 жылғы 8 маусымдағы</w:t>
        <w:br/>
        <w:t>34;</w:t>
        <w:br/>
        <w:t>5. «Е.М.Өтембаевты Қазақстан Республикасының Польша Республикасындағы</w:t>
        <w:br/>
        <w:t>өтенше және Өкілетті Елшісі қызметіне тағайындау туралы» 2012 жылғы</w:t>
        <w:br/>
        <w:t>8 маусымдағы М2335;</w:t>
        <w:br/>
        <w:t>6. «А.Н. Хамзаевты Қазақстан Республикасының Бельгия Корольдігіндегі</w:t>
        <w:br/>
        <w:t>өтенше және Өкілетті Елшісі қызметіне тағайындау туралы» 2012 жылғы</w:t>
        <w:br/>
        <w:t>8 маусымдағы 2336;</w:t>
        <w:br/>
        <w:t>7. «А.К. Елемесовті Қазақстан Республикасының Италия Республикасындағы</w:t>
        <w:br/>
        <w:t>өтенше және Өкілетті Елшісі қызметіне тағайындау туралы» 2012 жылғы</w:t>
        <w:br/>
        <w:t>8 маусымдағы М2337;</w:t>
        <w:br/>
        <w:t>8. «ҒЛ. Қойшыбаевты Қазақстан Республикасының ИНЛЯНДИЯ</w:t>
        <w:br/>
        <w:t>публикасындағы Төтенше және Өкілетті Елшісі қызметіне тағайындау туралы»</w:t>
        <w:br/>
        <w:t>2 жылғы 11 маусымдағы М2338;</w:t>
        <w:br/>
        <w:t>рал</w:t>
        <w:br/>
        <w:t>Ме4:</w:t>
        <w:br/>
        <w:t>9. «Шетелде кадрлар даярлау жөніндегі республикалық комиссия ту-</w:t>
        <w:br/>
        <w:t>ы» Қазақстан Республикасы Президентінің 2000 жылғы 12 қазандағы</w:t>
        <w:br/>
        <w:t>70 Жарлығына өзгерістер мен толықтырулар енгізу туралы» 2012 жылғы</w:t>
        <w:br/>
        <w:t>11 маусымдағы 2339;</w:t>
        <w:br/>
        <w:t>5%</w:t>
        <w:br/>
        <w:t>Қосымшалар</w:t>
        <w:br/>
        <w:t>Географиялық атаулар көрсеткіші</w:t>
        <w:br/>
        <w:t>«Абу-Даби Плаза», әкімшілік-тұрғын үй кешені (Астана қ.) ...</w:t>
        <w:br/>
        <w:t>Абу-Даби, әмірлігі (БАӘ)</w:t>
        <w:br/>
        <w:t>Абу-Даби, қаласы (БАӘ астанасы) ...</w:t>
        <w:br/>
        <w:t>Австралия ..</w:t>
        <w:br/>
        <w:t>Австрия 11, 12, 14, 132, 160, 161, 163</w:t>
        <w:br/>
        <w:t>Азия, құрлығы ...13, 34,89,142,224,238,252,255,280, 312,313, 314,315,335</w:t>
        <w:br/>
        <w:t>Азиялық-Тынық мұхит, өңірі ... 1-314, 362</w:t>
      </w:r>
    </w:p>
    <w:p>
      <w:r>
        <w:t>«Аквапарк», спорттық-сауықтыру кешені (Солтүстік Қазақстан обл.,</w:t>
        <w:br/>
        <w:t>Петропавл қ.) ........ лл... 146</w:t>
        <w:br/>
        <w:t>Ақмола, қаласы (Ақмола обл., 1997 жылғы желтоқсаннан бастап -</w:t>
        <w:br/>
        <w:t>Қазақстанның астанасы, 1998 жылдан -- Астана) ................2.... 191,241</w:t>
        <w:br/>
        <w:t>Ақмола, облысы ................4%..4Х.. 27, 42, 43, 124, 125, 196, 222,228, 231,321</w:t>
        <w:br/>
        <w:t>147, 324</w:t>
        <w:br/>
        <w:t>..215, 254</w:t>
        <w:br/>
        <w:t>149, 215, 254, 321</w:t>
        <w:br/>
        <w:t>2254</w:t>
        <w:br/>
        <w:t>Ақсу, қаласы (Павлодар обл.) ...</w:t>
        <w:br/>
        <w:t>Ақтау, қаласы, теңіз порты (Маңғыстау обл.)</w:t>
        <w:br/>
        <w:t>Ақтөбе, қаласы ...</w:t>
        <w:br/>
        <w:t>Алакөл, көлі .....</w:t>
        <w:br/>
        <w:t>Алатау, ауданы (Алматы қ.). 19</w:t>
        <w:br/>
        <w:t>«Алмалы», сауда орталығы (Алматы қ.) . 24.75</w:t>
        <w:br/>
        <w:t>Алматы, қаласы .3,7,8,10, 18,19, 23,28, 33, 41, 71, 75,</w:t>
        <w:br/>
        <w:t>82, , 147, 148, 149, 155, 173, 174, 188, 203, 205,</w:t>
        <w:br/>
        <w:t>215, 222, 232, 248, 250, 254, 255, 284, 300, 309, 314, 317, 347</w:t>
        <w:br/>
        <w:t>Алматы, ОбЛЫСЫ еее анык еееегедесееееддее век еиеееевионснйбеннеета екні 66, 88,95, 131, 277, 322</w:t>
        <w:br/>
        <w:t>«Алтын дала», шағын ауданы (Ақмола обл., Целиноград ауд., Қосшы к.) .......... 42</w:t>
        <w:br/>
        <w:t>«Алтынкөл», теміржол стансасы (Алматы обл.)</w:t>
        <w:br/>
        <w:t>Америка Құрама Штаттары (АҚШ) 10, 13, 29, 39, 57, 67,109,</w:t>
        <w:br/>
        <w:t>132, 142, 168, 193, 235, 242, 243, 250, 280, 287, 288, 289,</w:t>
        <w:br/>
        <w:t>ш 291, 293, 301, 302, 310, 325, 327, 331, 338, 343, 353, 361</w:t>
        <w:br/>
        <w:t>Америка; ҚұрлБіІЕБІ мввмоессиялгииековагекиокимдесекнноикклклекитаныымеккинномикалскахааныны 280, 343, 361</w:t>
        <w:br/>
        <w:t>Амстердам, қаласы (Нидерланды астанасы) .</w:t>
        <w:br/>
        <w:t>Анкара, қаласы (Түркия астанасы) ..</w:t>
        <w:br/>
        <w:t>Арқалық, қаласы (Қарағанды обл.) .</w:t>
        <w:br/>
        <w:t>«Арқанкерген», шекара бекеті (Алматы обл., Алакөл ауд.) .</w:t>
        <w:br/>
        <w:t>Армения</w:t>
        <w:br/>
        <w:t>Аршалы, ауданы (Ақмола обл.) ....</w:t>
        <w:br/>
        <w:t>«Астана Опера», опера және балет театры (Астана қ.) ....................... 192</w:t>
        <w:br/>
        <w:t>Астана, қаласы (Қазақстан астанасы) ........... 3,7,8,9, 10, 13, 17, 21, 22, 23, 24,</w:t>
        <w:br/>
        <w:t>сошадаеыдя 28, 29, 37, 38, 40, 41, 43, 44, 47, 49, 52, 54, 56, 62, 63, 64, 67, 68,</w:t>
        <w:br/>
        <w:t>..70, 71, 75, 78, 84, 85, 89,90,91, 92, 97, 99, 102, 104, 106, 109, 110,</w:t>
        <w:br/>
        <w:t>111, 112, 119, 137, 138, 140, 142, 164, 167, 169, 172,173, 174,176,178,</w:t>
        <w:br/>
        <w:t>1179, 181, 187, 188, 189, 190, 191, 195, 204, 205, 215, 219, 220, 222,</w:t>
        <w:br/>
        <w:t>..224,239, 240,241, 242, 247, 248, 250, 257, 258, 262, 264, 265, 270,</w:t>
        <w:br/>
        <w:t>..271, 272, 284, 286, 294, 309, 317, 323, 325, 327, 329, 334, 346, 371</w:t>
        <w:br/>
        <w:t>«йстаназ -Арена», стадионы (Астана қ.) .................21...4.444..14 е дөн өн нн кə нə. 51,186</w:t>
        <w:br/>
        <w:t>43 г</w:t>
        <w:br/>
        <w:t>550</w:t>
        <w:br/>
        <w:t>Қосымшалар</w:t>
        <w:br/>
        <w:t>211. «Қазақстан Республикасында жергілікті өзін-өзі басқаруды дамыту</w:t>
        <w:br/>
        <w:t>тұжырымдамасын бекіту туралы» 2012 жылғы 28 қарашадағы 2438;</w:t>
        <w:br/>
        <w:t>212. «О.К. Нұрбаевты Қазақстан Республикасының Түрікменстандағы Төтенше</w:t>
        <w:br/>
        <w:t>және Өкілетті Елшісі қызметіне тағайындау туралы» 2012 жылғы 28 қарашадағы</w:t>
        <w:br/>
        <w:t>М2439;</w:t>
        <w:br/>
        <w:t>213. «З.Қ. Тұрысбеков туралы» 2012 жылғы 28 қарашадағы 2440;</w:t>
      </w:r>
    </w:p>
    <w:p>
      <w:r>
        <w:t>214. «А.Н. Хамзаев туралы» 2012 жылғы 28 қарашадағы М2441;</w:t>
        <w:br/>
        <w:t>215. «Астана қаласын орнықты дамытудың 2030 жылға дейінгі стратегиялық</w:t>
        <w:br/>
        <w:t>жоспары туралы» Қазақстан Республикасы Президентінің 2006 жылғы</w:t>
        <w:br/>
        <w:t>17 наурыздағы М267 Жарлығына өзгерістер енгізу туралы» 2012 жылғы</w:t>
        <w:br/>
        <w:t>28 қарашадағы М2442;</w:t>
        <w:br/>
        <w:t>216. «Қазақстан Республикасының азаматтығына қабылдау және Қазақстан</w:t>
        <w:br/>
        <w:t>Республикасының азаматтығынан шығу туралы» 2012 жылғы 28 қарашадағы</w:t>
        <w:br/>
        <w:t>М2443;</w:t>
        <w:br/>
        <w:t>217. «Қазақстан Республикасының мемлекеттік наградаларымен марапаттау ту-</w:t>
        <w:br/>
        <w:t>ралы» 2012 жылғы 5 желтоқсандағы М2444;</w:t>
        <w:br/>
        <w:t>218. «Қазақстан Республикасы соттарының төрағалары мен судьяларын</w:t>
        <w:br/>
        <w:t>қызметке тағайындау және қызметтен босату туралы» 2012 жылғы 6 желтоқсандағы</w:t>
        <w:br/>
        <w:t>М2445;</w:t>
        <w:br/>
        <w:t>219. «Кеден одағына мүше мемлекеттер болып табылмайтын Тәуелсіз Мем-</w:t>
        <w:br/>
        <w:t>лекеттер Достастығына қатысушы мемлекеттермен өзара саудадағы техникалық</w:t>
        <w:br/>
        <w:t>кедергілерді жою туралы Кеден одағына мүше мемлекеттердің келісіміне қол қою</w:t>
        <w:br/>
        <w:t>туралы» 2012 жылғы 7 желтоқсандағы М2446;</w:t>
        <w:br/>
        <w:t>220. «Қазақстан Республикасы мен Еуропа қайта құру және даму банкі</w:t>
        <w:br/>
        <w:t>арасындағы Қарыз туралы келісімге («Шымкент-Ташкент» жолының учаскесін ре-</w:t>
        <w:br/>
        <w:t>конструкциялау) қол қою туралы» 2012 жылғы 11 желтоқсандағы М2447;</w:t>
        <w:br/>
        <w:t>221. «Қазақстан Республикасы Тұңғыш Президентінің -- Елбасының</w:t>
        <w:br/>
        <w:t>Мемлекеттік бейбітшілік және прогресс сыйлығын беру туралы» 2012 жылғы</w:t>
        <w:br/>
        <w:t>12 желтоқсандағы 2448.</w:t>
        <w:br/>
        <w:t>222. «Мемлекет басшысының 2012 жылғы 14 желтоқсандағы «Қазақстан-2050»</w:t>
        <w:br/>
        <w:t>стратегиясы: қалыптасқан мемлекеттің жаңа саяси бағыты» атты Қазақстан халқына</w:t>
        <w:br/>
        <w:t>Жолдауын іске асыру жөніндегі шаралар туралы» 2012 жылғы 18 желтоқсандағы</w:t>
        <w:br/>
        <w:t>М2449;</w:t>
        <w:br/>
        <w:t>223. «Қазақстан халқы Ассамблеясының ережесі туралы» Қазақстан Респу-</w:t>
        <w:br/>
        <w:t>бликасы Президентінің 2011 жылғы 7 қыркүйектегі М%149 Жарлығына өзгерістер</w:t>
        <w:br/>
        <w:t>енгізу туралы» 2012 жылғы 21 желтоқсандағы 2450;</w:t>
        <w:br/>
        <w:t>224. «Қазақстан Республикасының мемлекеттік басқару жүйесін жаңғырту</w:t>
        <w:br/>
        <w:t>жөніндегі шаралар туралы» Қазақстан Республикасы Президентінің 2007 жылғы</w:t>
        <w:br/>
        <w:t>13 қаңтардағы М2273 Жарлығына өзгерістер енгізу туралы» 2012 жылғы</w:t>
        <w:br/>
        <w:t>21 желтоқсандағы М2451;</w:t>
        <w:br/>
        <w:t>225. «Ибрахим Хасан Сейфті ІІ дәрежелі «Достық» орденімен наградтау туралы»</w:t>
        <w:br/>
        <w:t>2012 жылғы 24 желтоқсандағы М2452;</w:t>
        <w:br/>
        <w:t>226. «Қазақстан Республикасының Қарулы Күштеріндегі, басқа да әскерлері</w:t>
        <w:br/>
        <w:t>мен әскери құралымдарындағы әскери лауазымдар және оларға сәйкес әскери</w:t>
        <w:br/>
        <w:t>атақтар тізбесін бекіту және «Жоғары офицерлік және басшы құрамның адамда-</w:t>
        <w:br/>
        <w:t>ры атқаратын лауазымдар тізбесі туралы» Қазақстан Республикасы Президентінің</w:t>
        <w:br/>
        <w:t>Қосымшалар</w:t>
        <w:br/>
        <w:t>«Шағала», мұнай-газ кен орны (Каспий теңізінің акваториясы) ................... 42</w:t>
        <w:br/>
        <w:t>анхай, қаласы (Қытай) ..</w:t>
        <w:br/>
        <w:t>вейцария</w:t>
        <w:br/>
        <w:t>веция</w:t>
        <w:br/>
        <w:t>емонаиха, ауданы (Шығыс Қазақстан обл.) ..</w:t>
      </w:r>
    </w:p>
    <w:p>
      <w:r>
        <w:t>ортанды, ауданы (Ақмола обл.) ................</w:t>
        <w:br/>
        <w:t>ортанды-Бурабай, курорттық аумағы (Ақмола обл.) ..</w:t>
        <w:br/>
        <w:t>ри-Ланка</w:t>
        <w:br/>
        <w:t>ұбаркөл, кенті (Қарағанды обл., Нұра ауд.)</w:t>
        <w:br/>
        <w:t>ығыс Еуропа; Өңірімавеголасивввооогиксаадынылала</w:t>
        <w:br/>
        <w:t>ығыс Әзірбайжан, провинциясы (Иран).</w:t>
        <w:br/>
        <w:t>ығыс Қазақстан, облысы ..</w:t>
        <w:br/>
        <w:t>Бірыс Қазақстан; ӨҢІрі сәалитомтамнимиыи таны анын аны ЕРЕШЕ 228</w:t>
        <w:br/>
        <w:t>ымкент, қаласы (Оңтүстік Қазақстан обл.) ...</w:t>
        <w:br/>
        <w:t>еламбұл, қаласві 6ҒүркияҘ «соззвзовквоммееееемикковоксккцакомын беіненемкеналокоааалыыы 131, 158, 159</w:t>
        <w:br/>
        <w:t>С</w:t>
        <w:br/>
        <w:t>Эстония .............1...2.2 1.0..00414.2 елеген ееееееееекекекееденедегесеееке кене едееееегеекекен 14, 139, 160</w:t>
        <w:br/>
        <w:t>ашыды</w:t>
        <w:br/>
        <w:t>&gt;</w:t>
        <w:br/>
        <w:t>485»</w:t>
        <w:br/>
        <w:t>"ы</w:t>
        <w:br/>
        <w:t>Қосымшалар</w:t>
        <w:br/>
        <w:t>дәлізі (ОАӨЗЫ 1Һ және 6Һ)) түзетулерге қатысты Қазақстан Республикасы мен</w:t>
        <w:br/>
        <w:t>Халықаралық қайта құру және даму банкі арасындағы келісім хатқа қол қою тура-</w:t>
        <w:br/>
        <w:t>лы» 2012 жылғы 18 қыркүйектегі 2378;</w:t>
        <w:br/>
        <w:t>55. «Қазақстан Республикасы мен Халықаралық қайта құру және даму банкі</w:t>
        <w:br/>
        <w:t>арасындағы Қарыз туралы келісімге («Шығыс-Батыс» автомобиль жолдарын дамы-</w:t>
        <w:br/>
        <w:t>ту жобасы (Алматы-Қорғас учаскесі): Батыс Еуропа - Батыс Қытай халықаралық</w:t>
        <w:br/>
        <w:t>транзит дәлізі (ОАӨЭЫ 1Һ)) қол қою туралы» 2012 жылғы 18 қыркүйектегі М2379;</w:t>
        <w:br/>
        <w:t>56. «О.Н. Өксікбаев туралы» 2012 жылғы 21 қыркүйектегі 2380;</w:t>
        <w:br/>
        <w:t>57. «А.Е.Мусинді Республикалық бюджеттің атқарылуын бақылау жөніндегіесеп</w:t>
        <w:br/>
        <w:t>комитетінің төрағасы қызметіне тағайындау туралы» 2012 жылғы 21 қыркүйектегі</w:t>
        <w:br/>
        <w:t>М29381;</w:t>
        <w:br/>
        <w:t>58. «С.Ә. Үмбетов туралы» 2012 жылғы 21 қыркүйектегі М2382;</w:t>
        <w:br/>
        <w:t>59. «А.А. Бисембаевты Қазақстан Республикасы Президентінің Іс басқарушысы</w:t>
        <w:br/>
        <w:t>қызметіне тағайындау туралы» 2012 жылғы 21 қыркүйектегі М2383;</w:t>
        <w:br/>
        <w:t>60. «Кешірім жасау туралы» 2012 жылғы 21 қыркүйектегі М2384;</w:t>
        <w:br/>
        <w:t>61. «Алматы қаласының шекарасын өзгерту туралы» 2012 жылғы</w:t>
        <w:br/>
        <w:t>21 қыркүйектегі М2385;</w:t>
        <w:br/>
        <w:t>62. «Қазақстан Республикасының Премьер-министрі К.Қ. Мәсімовтің орны-</w:t>
        <w:br/>
        <w:t>нан түсуі туралы» 2012 жылғы 24 қыркүйектегі 2386;</w:t>
        <w:br/>
        <w:t>63. «К.Қ. Мәсімовті Қазақстан Республикасы Президенті Әкімшілігінің Басшы-</w:t>
        <w:br/>
        <w:t>қызметіне тағайындау туралы» 2012 жылғы 24 қыркүйектегі М2387;</w:t>
        <w:br/>
        <w:t>64. «С.Н. Ахметовті Қазақстан Республикасының Премьер-министрі қызметіне</w:t>
        <w:br/>
        <w:t>тағайындау туралы» 2012 жылғы 24 қыркүйектегі М2388;</w:t>
        <w:br/>
        <w:t>65. «Қазақстан Республикасы Үкіметінің құрамы туралы» 2012 жылғы</w:t>
        <w:br/>
        <w:t>25 қыркүйектегі М2389;</w:t>
        <w:br/>
        <w:t>66. «Е.А. Досаевты Қазақстан Республикасының Экономикалық даму және сау-</w:t>
        <w:br/>
        <w:t>да министрі қызметіне тағайындау туралы» 2012 жылғы 25 қыркүйектегі М2390;</w:t>
      </w:r>
    </w:p>
    <w:p>
      <w:r>
        <w:t>67. «С.С.Әбденовті Қазақстан Республикасының Еңбек және халықты әлеуметтік</w:t>
        <w:br/>
        <w:t>қорғау министрі қызметіне тағайындау туралы» 2012 жылғы 26 қыркүйектегі</w:t>
        <w:br/>
        <w:t>М9391;</w:t>
        <w:br/>
        <w:t>68. «Қ.Е. Көшербаевты Қазақстан Республикасы Премьер-министрінің орын-</w:t>
        <w:br/>
        <w:t>басары қызметіне тағайындау туралы» 2012 жылғы 26 қыркүйектегі М2392;</w:t>
        <w:br/>
        <w:t>69. «А.О. Шәкіровті Қазақстан Республикасындағы Адам құқықтары жөніндегі</w:t>
        <w:br/>
        <w:t>уәкіл қызметіне тағайындау туралы» 2012 жылғы 27 қыркүйектегі М2393;</w:t>
        <w:br/>
        <w:t>70. «Тамаш Аянды |! дәрежелі «Достық» орденімен наградтау туралы»</w:t>
        <w:br/>
        <w:t>2012 жылғы 27 қыркүйектегі М2394;</w:t>
        <w:br/>
        <w:t>71. «Қазақстан Республикасы Президентінің кейбір жарлықтарына өзгерістер</w:t>
        <w:br/>
        <w:t>енгізу туралы» 2012 жылғы 27 қыркүйектегі М2395;</w:t>
        <w:br/>
        <w:t>72. «Е.Х. Қазыхановты Қазақстан Республикасы Президентінің көмекшісі</w:t>
        <w:br/>
        <w:t>қызметіне тағайындау туралы» 2012 жылғы 28 қыркүйектегі М2397;</w:t>
        <w:br/>
        <w:t>73. «Е.Ә. Ыдырысовты Қазақстан Республикасының Сыртқы істер министрі</w:t>
        <w:br/>
        <w:t>қызметіне тағайындау туралы» 2012 жылғы 28 қыркүйектегі М2398;</w:t>
        <w:br/>
        <w:t>74. «Қазақстан Республикасы мен Халықаралық қайта құру және даму банкі</w:t>
        <w:br/>
        <w:t>арасындағы «Орнықты органикалық ластағыштардың қалдықтарын жою» жобасын</w:t>
        <w:br/>
        <w:t>дайындауға арналған грант бөлу туралы келісім-хатқа қол қою туралы» 2012 жылғы</w:t>
        <w:br/>
        <w:t>28 қыркүйектегі М2399;</w:t>
        <w:br/>
        <w:t>сы</w:t>
        <w:br/>
        <w:t>жаа</w:t>
        <w:br/>
        <w:t>5389 ?</w:t>
        <w:br/>
        <w:t>“</w:t>
        <w:br/>
        <w:t>Қосымшалар</w:t>
        <w:br/>
        <w:t>2010 жылғы 19 наурыздағы М2954 Жарлығына өзгерістер мен толықтырулар</w:t>
        <w:br/>
        <w:t>енгізу туралы» 2012 жылғы 5 наурыздағы М2277;</w:t>
        <w:br/>
        <w:t>60. «Назарбаев орталығы» көп функциялы ғылыми-талдамалық және</w:t>
        <w:br/>
        <w:t>гуманитарлық-ағартушылық мемлекеттік мекемесінің жарғысын бекіту және</w:t>
        <w:br/>
        <w:t>Қазақстан Республикасы Президентінің кейбір жарлықтарына толықтырулар енгізу</w:t>
        <w:br/>
        <w:t>туралы» 2012 жылғы 5 наурыздағы М2278;</w:t>
        <w:br/>
        <w:t>61. «Қазақстан Республикасы соттарының төрағаларын, алқа сот төрағасы мен</w:t>
        <w:br/>
        <w:t>судьяларын қызметке тағайындау және қызметтен босату туралы» 2012 жылғы</w:t>
        <w:br/>
        <w:t>12 наурыздағы 2279;</w:t>
        <w:br/>
        <w:t>62. «Қазақстан Республикасының Румыниядағы дипломатиялық миссиясын</w:t>
        <w:br/>
        <w:t>қайта ұйымдастыру туралы» 2012 жылғы 12 наурыздағы М2280;</w:t>
        <w:br/>
        <w:t>63. «Қазақстан Республикасы «Сырбар» Сыртқы барлау қызметінің кейбір</w:t>
        <w:br/>
        <w:t>мәселелері туралы» Қазақстан Республикасы Президентінің 2009 жылғы</w:t>
        <w:br/>
        <w:t>26 наурыздағы М2773 Жарлығына өзгеріс пен толықтыру енгізу туралы»</w:t>
        <w:br/>
        <w:t>2012 жылғы 13 наурыздағы М2281;</w:t>
        <w:br/>
        <w:t>64. «Қазақстан Республикасы Ұлттық қауіпсіздік комитетінің кейбір мәселелері</w:t>
        <w:br/>
        <w:t>туралы» 2012 жылғы 13 наурыздағы М2282;</w:t>
        <w:br/>
        <w:t>65. «Құқық арқылы демократия үшін Еуропалық комиссиядағы Қазақстан</w:t>
        <w:br/>
        <w:t>Республикасының мүшелігі туралы» 2012 жылғы 13 наурыздағы М2283;</w:t>
      </w:r>
    </w:p>
    <w:p>
      <w:r>
        <w:t>66. «Қазақстан Республикасы Президентінің кейбір актілеріне өзгерістер мен</w:t>
        <w:br/>
        <w:t>толықтырулар енгізу туралы» 2012 жылғы 13 наурыздағы М2284;</w:t>
        <w:br/>
        <w:t>67. «Қазақстан Республикасы Президентінің жанындағы Мұнай-газ кеңесі тура-</w:t>
        <w:br/>
        <w:t>лы» 2012 жылғы 14 наурыздағы М2285;</w:t>
        <w:br/>
        <w:t>68. «Финляндия Республикасында Қазақстан Республикасының Елшілігін ашу</w:t>
        <w:br/>
        <w:t>туралы» 2012 жылғы 15 наурыздағы М2286;</w:t>
        <w:br/>
        <w:t>69. «Қазақстан Республикасының Норвегия Корольдігіндегі дипломатиялық</w:t>
        <w:br/>
        <w:t>миссиясын қайта ұйымдастыру туралы» 2012 жылғы 15 наурыздағы М2287;</w:t>
        <w:br/>
        <w:t>70. «Бразилия Федеративтік Республикасында Қазақстан Республикасының</w:t>
        <w:br/>
        <w:t>Елшілігін ашу туралы» 2012 жылғы 15 наурыздағы 2288;</w:t>
        <w:br/>
        <w:t>71. «Қазақстан Республикасы Ұлттық қорының қаражатын қалыптастыру және</w:t>
        <w:br/>
        <w:t>пайдалану тұжырымдамасы туралы» Қазақстан Республикасы Президентінің</w:t>
        <w:br/>
        <w:t>2010 жылғы 2 сәуірдегі М2962 Жарлығына өзгерістер енгізу туралы» 2012 жылғы</w:t>
        <w:br/>
        <w:t>16 наурыздағы 2289;</w:t>
        <w:br/>
        <w:t>72. «Қазақстан Республикасы Президентінің «Қазақстан Республикасының</w:t>
        <w:br/>
        <w:t>әскери қызметшілері, құқық қорғау органдары, Қазақстан Республикасы</w:t>
        <w:br/>
        <w:t>Төтенше жағдайлар министрлігі өртке қарсы қызмет органдары мен проку-</w:t>
        <w:br/>
        <w:t>ратура органдарының қызметкерлері лауазымдарының санаттары бойынша</w:t>
        <w:br/>
        <w:t>тізілімдерін бекіту туралы» 2004 жылғы 17 қаңтардағы 21283 және «Қазақстан</w:t>
        <w:br/>
        <w:t>Республикасының мемлекеттік бюджеті және Ұлттық банкінің сметасы (бюджеті)</w:t>
        <w:br/>
        <w:t>есебінен қамтылған Қазақстан Республикасы органдары қызметкерлеріне</w:t>
        <w:br/>
        <w:t>еңбекақы төлеудің бірыңғай жүйесі туралы» 2004 жылғы 17 қаңтардағы М21284.</w:t>
        <w:br/>
        <w:t>жарлықтарына өзгерістер енгізу туралы» 2012 жылғы 20 наурыздағы М2290қбп;</w:t>
        <w:br/>
        <w:t>73. «Көп балалы аналарды «Алтын алқа» және «Күміс алқа» алқаларымен</w:t>
        <w:br/>
        <w:t>наградтау туралы» 2012 жылғы 8 сәуірдегі М2291;</w:t>
        <w:br/>
        <w:t>74. «Қазақстан Республикасы құқық қорғау органдарының қызметкерлерін ке-</w:t>
        <w:br/>
        <w:t>зектен тыс аттестаттаудан өткізу туралы» 2012 жылғы 8 сәуірдегі М2292;</w:t>
        <w:br/>
        <w:t>е”</w:t>
        <w:br/>
        <w:t>2 аяаУ</w:t>
        <w:br/>
        <w:t>5383 ?</w:t>
        <w:br/>
        <w:t>Х“</w:t>
        <w:br/>
        <w:t>Қосымшалар</w:t>
        <w:br/>
        <w:t>Египет ..........2....2 2. а длннененееееееккек еее еенееегееекекекекенееееееесекекенеееееен 14, 142,179</w:t>
        <w:br/>
        <w:t>Екібастұз, қаласы (Павлодар обл.) .....................ш.ш 147</w:t>
        <w:br/>
        <w:t>ЕО (Еуропалық одақ). 33, 69, 161, 162, 175, 177, 182, 253, 258, 338</w:t>
        <w:br/>
        <w:t>Еуразия, материгі 178, 179, 217, 239, 240, 253, 315, 318, 345</w:t>
        <w:br/>
        <w:t>Еуропа, құрлығы . 12, 34, 89, 109, 161, 178, 238, 252, 253, 254,</w:t>
        <w:br/>
        <w:t>255, 258, 276, 280, 298, 303, 305, 314, 317, 320, 343</w:t>
        <w:br/>
        <w:t>Жамбыл, облысы 287, 88, 221, 228, 321</w:t>
        <w:br/>
        <w:t>Жаңа Жер; топаралы Ресей) шсасассиогиялилыма аласианорынылыласысаыылаыынсалтылғғм 287</w:t>
        <w:br/>
        <w:t>Жаңаөзен, қаласы (Маңғыстау обл.) 17, 18, 40, 42, 48, 100, 216</w:t>
        <w:br/>
        <w:t>Жапония. 67, 142, 200, 291, 307, 327</w:t>
        <w:br/>
        <w:t>Жезқазған, қаласы (Қарағанды обл.) . 2.97, 221, 237, 254, 335</w:t>
        <w:br/>
        <w:t>Женева; Қаласві (Швейцарияургеовтагоияциялғдыа а Еа ШІРЕНЕ ТЫНЫШТЫ 92</w:t>
        <w:br/>
        <w:t>Жер, планетасы 303, 313, 335, 361</w:t>
        <w:br/>
        <w:t>Жерорта; “ТЕңіЗІ ,ггссвовосооооогониоиигимогдиоиллоокуикяиинилсагиигаилалллораиаалинылгеғымылылаыы сыйынан аыағнғы 305</w:t>
        <w:br/>
        <w:t>Жетіген, теміржол стансасы (Алматы обл.) ... 2.88, 254, 334</w:t>
      </w:r>
    </w:p>
    <w:p>
      <w:r>
        <w:t>Израиль</w:t>
        <w:br/>
        <w:t>Индонезия.</w:t>
        <w:br/>
        <w:t>Иордания</w:t>
        <w:br/>
        <w:t>14, 68, 70,91, 142, 179, 193</w:t>
        <w:br/>
        <w:t>-11, 12, 14, 21, 64, 65, 79, 111, 142, 179, 275</w:t>
        <w:br/>
        <w:t>14, 29, 142,181</w:t>
        <w:br/>
        <w:t>Ирак ... 110, 142, 313</w:t>
        <w:br/>
        <w:t>Иран .... 14, 57,71, 81, 83, 86,98, 104, 125, 126, 142, 143, 160, 254,314</w:t>
        <w:br/>
        <w:t>«Исатай», мұнай-газ кен орны (Каспий теңізінің акваториясы) ...</w:t>
        <w:br/>
        <w:t>,327</w:t>
        <w:br/>
        <w:t>Испания .. 14, 28, 58,68, 132, й</w:t>
        <w:br/>
        <w:t>Италия .... 27, 258, 325</w:t>
        <w:br/>
        <w:t>Камбоджа 10, 142, 313</w:t>
        <w:br/>
        <w:t>Канада .... 90, 291, 325, 327</w:t>
        <w:br/>
        <w:t>Каспий, теңізі 69,170, 254, 332</w:t>
        <w:br/>
        <w:t>Катар шш</w:t>
        <w:br/>
        <w:t>«Кендірлі», демалыс аймағы (Маңғыстау обл.)</w:t>
        <w:br/>
        <w:t>Коннектикут, штаты (АҚШ)</w:t>
        <w:br/>
        <w:t>Көкшетау, қаласы (Ақмола обл.) .....................10ө ебек еее еее еее еккен 125,231</w:t>
        <w:br/>
        <w:t>КСРО (Кеңестік Социалистік Республикалар Одағы, 1922-1991 жж.) .......... 82,</w:t>
        <w:br/>
        <w:t>ы 72777--..........---2--2- 88, 204, 267, 287</w:t>
        <w:br/>
        <w:t>Куала-Лумпур, қаласы (Малайзия астанасы) ...............аа. Да аыыыы 65</w:t>
        <w:br/>
        <w:t>«Қазақ елі», монументі (Астана қ.) ...................... а еее кек кекекенеееееееееееееекеекккек 56</w:t>
        <w:br/>
        <w:t>«Қазақстан», спорт сарайы (Астана қ.) ..</w:t>
        <w:br/>
        <w:t>Қазан, қаласы (Ресей)</w:t>
        <w:br/>
        <w:t>Қапшағай, курорттық аймағы (Алматы обл.) ...</w:t>
        <w:br/>
        <w:t>Қарағанды, қаласы ....</w:t>
        <w:br/>
        <w:t>Қарағанды, облысы</w:t>
        <w:br/>
        <w:t>2-24,47</w:t>
        <w:br/>
        <w:t>26, 144, 186,228, 321</w:t>
        <w:br/>
        <w:t>Қарашығанақ, мұнай-газ конденсатты кен орны (Батыс Қазақстан обл.) ........ 142,</w:t>
        <w:br/>
        <w:t>155,214,221</w:t>
        <w:br/>
        <w:t>155, 214, 275, 344</w:t>
        <w:br/>
        <w:t>Қосымшалар</w:t>
        <w:br/>
        <w:t>75. «Мемлекеттік қызметшілердің лауазымдарын оңтайландыру жөніндегі шара-</w:t>
        <w:br/>
        <w:t>лар туралы» Қазақстан Республикасы Президентінің 2007 жылғы 28 желтоқсандағы</w:t>
        <w:br/>
        <w:t>М8501 Жарлығына өзгеріс пен толықтыру енгізу туралы» 2012 жылғы 8 сәуірдегі</w:t>
        <w:br/>
        <w:t>М2293;</w:t>
        <w:br/>
        <w:t>76. «Қазақстан Республикасы Президентінің «Қазақстан Республикасының</w:t>
        <w:br/>
        <w:t>мемлекеттік органдары жүйесін одан әрі оңтайландыру жөніндегі шаралар туралы»</w:t>
        <w:br/>
        <w:t>1999 жылғы 22 қаңтардағы М229 және «Республикалық бюджеттің атқарылуын</w:t>
        <w:br/>
        <w:t>бақылау жөніндегі есеп комитеті туралы ережені бекіту туралы» 2002 жылғы</w:t>
        <w:br/>
        <w:t>5 тамыздағы |2917 жарлықтарына өзгерістер мен толықтырулар енгізу туралы»</w:t>
        <w:br/>
        <w:t>2012 жылғы 8 сәуірдегі М2294;</w:t>
      </w:r>
    </w:p>
    <w:p>
      <w:r>
        <w:t>77. «Қазақстан Республикасы Президентінің «Қазақстан Республика-</w:t>
        <w:br/>
        <w:t>сы Президентінің Әкімшілігі туралы ережені бекіту туралы» 2008 жылғы</w:t>
        <w:br/>
        <w:t>11 наурыздағы М2552 және «Қазақстан Республикасы Президентінің актілері мен</w:t>
        <w:br/>
        <w:t>тапсырмаларының жобаларын дайындау, келісу, қол қоюға ұсыну, Қазақстан</w:t>
        <w:br/>
        <w:t>Республикасы Президентінің актілері мен тапсырмаларының орындалуын</w:t>
        <w:br/>
        <w:t>бақылауды жүзеге асыру және Қазақстан Республикасы Президентінің нормативтік</w:t>
        <w:br/>
        <w:t>құқықтық жарлықтарына мониторинг жүргізу ережесін бекіту туралы» 2010 жылғы</w:t>
        <w:br/>
        <w:t>27 сәуірдегі М2976 жарлықтарына өзгерістер мен толықтырулар енгізу туралы»</w:t>
        <w:br/>
        <w:t>2012 жылғы 8 сәуірдегі М2295;</w:t>
        <w:br/>
        <w:t>78. «Б.С. Сәрсенбаев туралы» 2012 жылғы 10 сәуірдегі М2296;</w:t>
        <w:br/>
        <w:t>79. «Кешірім жасау туралы» 2012 жылғы 10 сәуірдегі М2297;</w:t>
        <w:br/>
        <w:t>80. «Урсула Фарингерді Қазақстан Республикасының Құрмет грамотасымен</w:t>
        <w:br/>
        <w:t>наградтау туралы» 2012 жылғы 11 сәуірдегі М2298;</w:t>
        <w:br/>
        <w:t>81.«Н.Ь. Ермекбаевты Қазақстан Республикасының Қытай Халық</w:t>
        <w:br/>
        <w:t>Республикасындағы Төтенше және Өкілетті Елшісі қызметіне тағайындау туралы»</w:t>
        <w:br/>
        <w:t>2012 жылғы 20 сәуірдегі М2299;</w:t>
        <w:br/>
        <w:t>82. «Б.С. Арын туралы» 2012 жылғы 20 сәуірдегі М2300;</w:t>
        <w:br/>
        <w:t>83. «Қазақстан Республикасы мен Ресей Федерациясы арасындағы Қазақстан</w:t>
        <w:br/>
        <w:t>Республикасы азаматтарының Ресей Федерациясының аумағында және Ресей Фе-</w:t>
        <w:br/>
        <w:t>дерациясы азаматтарының Қазақстан Республикасының аумағында болу тәртібі ту-</w:t>
        <w:br/>
        <w:t>ралы келісімге қол қою туралы» 2012 жылғы 20 сәуірдегі М2301;</w:t>
        <w:br/>
        <w:t>84. «Қазақстан Республикасының мемлекеттік бюджеті және Ұлттық банкінің</w:t>
        <w:br/>
        <w:t>сметасы (бюджеті) есебінен қамтылған Қазақстан Республикасы органдары</w:t>
        <w:br/>
        <w:t>қызметкерлеріне еңбекақы төлеудің бірыңғай жүйесі туралы» Қазақстан Республи-</w:t>
        <w:br/>
        <w:t>касы Президентінің 2004 жылғы 17 қаңтардағы М21284 Жарлығына толықтырулар</w:t>
        <w:br/>
        <w:t>енгізу туралы» 2012 жылғы 20 сәуірдегі М?302қбп;</w:t>
        <w:br/>
        <w:t>85. «Қазақстан Республикасы Президентінің жанындағы Жастар саясаты</w:t>
        <w:br/>
        <w:t>жөніндегі кеңес құру туралы» Қазақстан Республикасы Президентінің 2008 жылғы 1</w:t>
        <w:br/>
        <w:t>шілдедегі М2625 Жарлығына өзгеріс енгізу туралы» 2012 жылғы 25 сәуірдегі М2303;</w:t>
        <w:br/>
        <w:t>86. «Қазақстан Республикасы Ұлттық банкінің 2011 жылғы есебін бекіту тура-</w:t>
        <w:br/>
        <w:t>лы» 2012 жылғы 25 сәуірдегі М2304;</w:t>
        <w:br/>
        <w:t>87. «3.Қ.Тұрысбековті Қазақстан Республикасының Украинадағы Төтенше және</w:t>
        <w:br/>
        <w:t>Өкілетті Елшісі қызметіне тағайындау туралы» 2012 жылғы 25 сәуірдегі М2305;</w:t>
        <w:br/>
        <w:t>88. «ҒІ. Оразбақовты Қазақстан Республикасының Ресей Федерациясындағы</w:t>
        <w:br/>
        <w:t>Төтенше және Өкілетті Елшісі қызметіне тағайындау туралы» 2012 жылғы</w:t>
        <w:br/>
        <w:t>25 сәуірдегі М2306;</w:t>
        <w:br/>
        <w:t>Қосымшалар</w:t>
        <w:br/>
        <w:t>39. «Сот органдарынан шығатын ресми құжаттарға апостиль қою» мемлекеттік</w:t>
        <w:br/>
        <w:t>қызметтер стандартын бекіту туралы» Қазақстан Республикасы Президентінің</w:t>
        <w:br/>
        <w:t>2011 жылғы 26 қыркүйектегі М2153 Жарлығының күші жойылды деп тану туралы»</w:t>
        <w:br/>
        <w:t>2012 жылғы 1 тамыздағы М2361:</w:t>
        <w:br/>
        <w:t>40. «Тәуекелдер контракциясын тәуелсіз бағалау институттарын (рейтингтік</w:t>
        <w:br/>
        <w:t>агенттіктерді, кредиттік бороларды) және коллекторлық агенттіктерді одан әрі да-</w:t>
        <w:br/>
        <w:t>мыту тұжырымдамасы туралы» 2012 жылғы 13 тамыздағы М2362;</w:t>
        <w:br/>
        <w:t>41. «Қазақстан Республикасы мен Португалия Республикасы арасындағы</w:t>
        <w:br/>
        <w:t>Дипломаттық паспорттардың иелерін визалардан босату туралы келісімді бекіту ту-</w:t>
        <w:br/>
        <w:t>ралы» 2012 жылғы 13 тамыздағы М2363;</w:t>
      </w:r>
    </w:p>
    <w:p>
      <w:r>
        <w:t>42. «Қазақстан Республикасының тәуелсіздігіне 20 жыл» мерекелік медалімен</w:t>
        <w:br/>
        <w:t>наградтау туралы» 2012 жылғы 14 тамыздағы 2364;</w:t>
        <w:br/>
        <w:t>43. «Б.С. Рысқалиев туралы» 2012 жылғы 15 тамыздағы М2365;</w:t>
        <w:br/>
        <w:t>44. «Б.С. Ізмұхамбетовті Атырау облысының әкімі қызметіне тағайындау тура-</w:t>
        <w:br/>
        <w:t>лы» 2012 жылғы 15 тамыздағы М2366;</w:t>
        <w:br/>
        <w:t>45, «Қазақстан Республикасының мемлекеттік наградаларымен марапаттау</w:t>
        <w:br/>
        <w:t>туралы» 2012 жылғы 16 тамыздағы М2367;</w:t>
        <w:br/>
        <w:t>46. «Ғылым жөніндегі жыл сайынғы ұлттық баяндаманы дайындау қағидаларын</w:t>
        <w:br/>
        <w:t>бекіту туралы» 2012 жылғы 21 тамыздағы 2369;</w:t>
        <w:br/>
        <w:t>47. «Қазақстан Республикасы Президентінің кейбір жарлықтарына өзгерістер</w:t>
        <w:br/>
        <w:t>мен толықтырулар енгізу турады» 2012 жылғы 27 тамыздағы М2371;</w:t>
        <w:br/>
        <w:t>48. «Қазақстан Республикасындағы кәсіптік және өзге де мерекелер тура-</w:t>
        <w:br/>
        <w:t>лы» Қазақстан Республикасы Президентінің 1998 жылғы 20 қаңтардағы 23827</w:t>
        <w:br/>
        <w:t>Жарлығына толықтыру енгізу туралы» 2012 жылғы 28 тамыздағы М2372;</w:t>
        <w:br/>
        <w:t>49. «Қазақстан Республикасы соттарының төрағаларын, сот алқаларының</w:t>
        <w:br/>
        <w:t>төрағалары мен судьяларын қызметке тағайындау және қызметтен босату туралы»</w:t>
        <w:br/>
        <w:t>2012 жылғы 29 тамыздағы М2373;</w:t>
        <w:br/>
        <w:t>50. «Көп балалы аналарды «Алтын алқа» және «Күміс алқа» алқаларымен</w:t>
        <w:br/>
        <w:t>наградтау туралы» 2012 жылғы 1 қыркүйектегі М2374;</w:t>
        <w:br/>
        <w:t>51. «Қазақстан Республикасының мемлекеттік наградаларымен марапаттау</w:t>
        <w:br/>
        <w:t>туралы» 2012 жылғы 4 қыркүйектегі М2375;</w:t>
        <w:br/>
        <w:t>52. «Сыныптық шендер мен арнаулы атақтар берілетін Қазақстан</w:t>
        <w:br/>
        <w:t>Республикасының прокуратура және қаржы полициясы органдары лауазымдарының</w:t>
        <w:br/>
        <w:t>тізбесін және оларға сәйкес келетін шекті сыныптық шендер мен арнаулы атақтарды</w:t>
        <w:br/>
        <w:t>бекіту туралы» 2012 жылғы 10 қыркүйектегі М%376қбп;</w:t>
        <w:br/>
        <w:t>53. «Қазақстан Республикасы ұлттық қауіпсіздік органдарының нышанда-</w:t>
        <w:br/>
        <w:t>ры туралы» Қазақстан Республикасы Президентінің 1997 жылғы 23 мамырдағы</w:t>
        <w:br/>
        <w:t>М83526 және «Қазақстан Республикасының Президентіне тікелей бағынатын</w:t>
        <w:br/>
        <w:t>және есеп беретін кейбір мемлекеттік органдардың, құқық қорғау органдарының,</w:t>
        <w:br/>
        <w:t>соттардың, Қарулы Күштердің, басқа да әскерлер мен әскери құралымдардың</w:t>
        <w:br/>
        <w:t>ведомстволық наградалары туралы» Қазақстан Республикасы Президентінің</w:t>
        <w:br/>
        <w:t>2011 жылғы 30 қыркүйектегі М2155 жарлықтарына өзгерістер енгізу туралы»</w:t>
        <w:br/>
        <w:t>2012 жылғы 14 қыркүйектегі М2377;</w:t>
        <w:br/>
        <w:t>154. «Қазақстан Республикасы мен Халықаралық қайта құру және даму банкі</w:t>
        <w:br/>
        <w:t>арасындағы М27681-К2 Қарыз туралы келісімге («Оңтүстік-Батыс» автомобиль</w:t>
        <w:br/>
        <w:t>жолдарын дамыту жобасы: Батыс Еуропа - Батыс Қытай халықаралық транзит</w:t>
        <w:br/>
        <w:t>5%</w:t>
        <w:br/>
        <w:t>Қосымшалар</w:t>
        <w:br/>
        <w:t>20. «Альберто Антон Кортесті Қазақстан Республикасының Құрмет грамотасы-</w:t>
        <w:br/>
        <w:t>мен марапаттау туралы» 2012 жылғы 12 маусымдағы М2340;</w:t>
        <w:br/>
        <w:t>21. «Қазақстан Республикасы мен Азия даму банкі арасындағы Қарыз ту-</w:t>
        <w:br/>
        <w:t>ралы келісімге (Жай операциялар) (ОАӨЗЫ 1 көлік дәлізі ІТараз қаласының</w:t>
        <w:br/>
        <w:t>айн</w:t>
        <w:br/>
        <w:t>халықара.</w:t>
        <w:br/>
        <w:t>Кез</w:t>
        <w:br/>
        <w:t>бекі</w:t>
        <w:br/>
        <w:t>М26</w:t>
        <w:br/>
        <w:t>21 маусы</w:t>
        <w:br/>
        <w:t>мен</w:t>
      </w:r>
    </w:p>
    <w:p>
      <w:r>
        <w:t>наградтау</w:t>
        <w:br/>
        <w:t>оңтайландыру жөніндегі шаралар туі</w:t>
        <w:br/>
        <w:t>199</w:t>
        <w:br/>
        <w:t>алма жолы! Жоба) ІБатыс Еу</w:t>
        <w:br/>
        <w:t>лық транзит дәлізі) қол</w:t>
        <w:br/>
        <w:t>ропа - Батыс Қытай Халық Республикасы</w:t>
        <w:br/>
        <w:t>қою туралы» 2012 жылғы 15 маусымдағы</w:t>
        <w:br/>
        <w:t>42:</w:t>
        <w:br/>
        <w:t>22. «Қазақстан Республикасы Президентінің Күзет қызметі туралы ережені</w:t>
        <w:br/>
        <w:t>ту туралы» Қазақстан Республикасы Президентінің 2008 жылғы 3 маусымдағы</w:t>
        <w:br/>
        <w:t>07 Жарлығына өзгерістер мен толықтырулар енгізу туралы» 2012 жылғы</w:t>
        <w:br/>
        <w:t>мдағы М2343;</w:t>
        <w:br/>
        <w:t>23. «Қазақстан Республикасы Президентінің кейбір жарлықтарына өзгерістер</w:t>
        <w:br/>
        <w:t>толықтырулар енгізу туралы» 2012 жылғы 21 маусымдағы М2344;</w:t>
        <w:br/>
        <w:t>24. «Көп балалы аналарды «Алтын алқа» және «Күміс алқа» алқаларымен</w:t>
        <w:br/>
        <w:t>туралы» 2012 жылғы 22 маусымдағы М2346;</w:t>
        <w:br/>
        <w:t>Қазақстан Республикасының мемлекеттік органдары жүйесін одан әрі</w:t>
        <w:br/>
        <w:t>ралы» Қазақстан Республикасы Президентінің</w:t>
        <w:br/>
        <w:t>ғы 22 қаңтардағы М229 Жарлығына өзгерістер енгізу туралы» 2012 жылғы</w:t>
        <w:br/>
        <w:t>25.«</w:t>
        <w:br/>
        <w:t>9 жыл</w:t>
        <w:br/>
        <w:t>27 маусымдағы М2347;</w:t>
        <w:br/>
        <w:t>Ресі</w:t>
        <w:br/>
        <w:t>26. «Концессияға беруге жатпайтын обьектілердің тізбесі туралы» Қазақстан</w:t>
        <w:br/>
        <w:t>публикасы Президентінің 2007 жылғы 5 наурыздағы 2294 Жарлығына</w:t>
        <w:br/>
        <w:t>өзгерістер енгізу туралы» 2012 жылғы 28 маусымдағы 2348;</w:t>
        <w:br/>
        <w:t>М3</w:t>
        <w:br/>
        <w:t>27. «Дипломатиялық дәрежелер беру туралы» 2012 жылғы 29 маусымдағы</w:t>
        <w:br/>
        <w:t>49;</w:t>
        <w:br/>
        <w:t>28.«</w:t>
        <w:br/>
        <w:t>Қазақстан Республикасы соттарының төрағаларын, сот алқалары</w:t>
        <w:br/>
        <w:t>төрағалары мен судьяларын қызметке тағайындау және Қызметтен босату туралы»</w:t>
        <w:br/>
        <w:t>201</w:t>
        <w:br/>
        <w:t>Ресі</w:t>
        <w:br/>
        <w:t>201</w:t>
        <w:br/>
        <w:t>2 жылғы 2 шілдедегі М2350;</w:t>
        <w:br/>
        <w:t>29. «Б.Б. Атамқұлов туралы» 2012 жылғы 4 шілдедегі М2351;</w:t>
        <w:br/>
        <w:t>30. «А.Т. Оразбайды Қазақстан Республикасының Индонезия</w:t>
        <w:br/>
        <w:t>публикасындағы Төтенше және Өкілетті Елшісі қызметіне тағайындау туралы»</w:t>
        <w:br/>
        <w:t>2 жылғы 4 шілдедегі М2352;</w:t>
        <w:br/>
        <w:t>31. «Кешірім жасау туралы» 2012 жылғы 5 шілдедегі М2353;</w:t>
      </w:r>
    </w:p>
    <w:p>
      <w:r>
        <w:t>32. «Қазақстан Республикасы</w:t>
        <w:br/>
        <w:t>жетілдіру жөніндегі шаралар туралы»</w:t>
        <w:br/>
        <w:t>бликасы Президентінің 1999 жылғы</w:t>
        <w:br/>
        <w:t>мен толықтырулар енгізу туралы» 20</w:t>
        <w:br/>
        <w:t>34. «Е.Ә. Ыдырысов туралы» 20</w:t>
        <w:br/>
        <w:t>35. «Б. Ордабаевты Қазақстан</w:t>
        <w:br/>
        <w:t>Ресі</w:t>
        <w:br/>
        <w:t>2012 жылғы 24 шілдедегі М2357;</w:t>
        <w:br/>
        <w:t>36. «Н.Б. Ермекбаев туралы» 20</w:t>
        <w:br/>
        <w:t>Қарулы Күштерінің құрылымын одан әрі</w:t>
        <w:br/>
        <w:t>2012 жылғы 12 шілдедегі М2354;</w:t>
        <w:br/>
        <w:t>33. «Қазақстан Республикасының Қауіпсіздік кеңесі туралы» Қазақстан Респу-</w:t>
        <w:br/>
        <w:t>20 наурыздағы 288 Жарлығына өзгерістер</w:t>
        <w:br/>
        <w:t>2 жылғы 13 шілдедегі 2355;</w:t>
        <w:br/>
        <w:t>2 жылғы 24 шілдедегі М2356;</w:t>
        <w:br/>
        <w:t>Республикасының Бразилия Федеративтік</w:t>
        <w:br/>
        <w:t>публикасындағы Төтенше және Өкілетті Елшісі қызметіне тағайындау туралы»</w:t>
        <w:br/>
        <w:t>2 жылғы 24 шілдедегі М2358;</w:t>
        <w:br/>
        <w:t>37. «Көп балалы аналарды «Алтын алқа» және «Күміс алқа» алқаларымен</w:t>
        <w:br/>
        <w:t>наградтау туралы» 2012 жылғы 24 шілдедегі М2359;</w:t>
        <w:br/>
        <w:t>38. «Қазақстан Республикасы Республикалық ұланының ұйымдық құрылымы</w:t>
        <w:br/>
        <w:t>мен саны туралы» 2012 жылғы 30 шілдедегі М2360;</w:t>
        <w:br/>
        <w:t>е”</w:t>
        <w:br/>
        <w:t>275</w:t>
        <w:br/>
        <w:t>5387 ?</w:t>
        <w:br/>
        <w:t>““</w:t>
        <w:br/>
        <w:t>Қосымшалар</w:t>
        <w:br/>
        <w:t>45. «Қазақстан Республикасының Консулдық жарғысын бекітутуралы» Қазақстан</w:t>
        <w:br/>
        <w:t>Республикасы Президентінің 1999 жылғы 27 қыркүйектегі М2217 Жарлығына</w:t>
        <w:br/>
        <w:t>өзгерістер мен толықтырулар енгізу туралы» 2012 жылғы 30 қаңтардағы М2260;</w:t>
        <w:br/>
        <w:t>46. «Мемлекет басшысының 2012 жылғы 27 қаңтардағы «Әлеуметтік-</w:t>
        <w:br/>
        <w:t>зкономикалық жаңғырту -- Қазақстан дамуының басты бағыты» атты Қазақстан</w:t>
        <w:br/>
        <w:t>халқына Жолдауын іске асыру жөніндегі шаралар туралы» 2012 жылғы</w:t>
        <w:br/>
        <w:t>30 қаңтардағы М2261;</w:t>
        <w:br/>
        <w:t>47. «Кешірім жасау туралы» 2012 жылғы 31 қаңтардағы М2М2262-263;</w:t>
        <w:br/>
        <w:t>48. «Көп балалы аналарды «Алтын алқа» және «Күміс алқа» алқаларымен</w:t>
        <w:br/>
        <w:t>наградтау туралы» 2012 жылғы 31 қаңтардағы М2264;</w:t>
        <w:br/>
        <w:t>49. «Ұлты қазақ азаматтардың тегі мен әкесінің атын жазуға байланысты</w:t>
        <w:br/>
        <w:t>мәселелерді шешу тәртібі туралы» Қазақстан Республикасы Президентінің</w:t>
        <w:br/>
        <w:t>1996 жылғы 2 сәуірдегі М22923 Жарлығына өзгеріс енгізу туралы» 2012 жылғы</w:t>
        <w:br/>
        <w:t>4 ақпандағы М2265;</w:t>
        <w:br/>
        <w:t>50. «Кәмелетке толмағандардың істері жөніндегі мамандандырылған</w:t>
      </w:r>
    </w:p>
    <w:p>
      <w:r>
        <w:t>ауданаралық соттарды құру және Қазақстан Республикасы Президентінің кейбір</w:t>
        <w:br/>
        <w:t>жарлықтарына өзгерістер енгізу туралы» 2012 жылғы 4 ақпандағы 2266;</w:t>
        <w:br/>
        <w:t>51. «Қазақстан Республикасы Президентінің «Мемлекеттік органдардың</w:t>
        <w:br/>
        <w:t>мәліметтерді Қазақстан Республикасының мемлекеттік құпияларына жатқызу</w:t>
        <w:br/>
        <w:t>жөніндегі өкілеттіктер берілген лауазымды тұлғаларының тізбесін бекіту ту-</w:t>
        <w:br/>
        <w:t>ралы» 2000 жылғы 13 сәуірдегі М2371 және «Орталық мемлекеттік органдар</w:t>
        <w:br/>
        <w:t>мен облыстардың, республикалық маңызы бар қаланың, астананың жергілікті</w:t>
        <w:br/>
        <w:t>атқарушы органдары қызметінің тиімділігін жыл сайынғы бағалау жүйесі тура-</w:t>
        <w:br/>
        <w:t>лы» 2010 жылғы 19 наурыздағы ІМ2954. жарлықтарына өзгерістер енгізу туралы»</w:t>
        <w:br/>
        <w:t>2012 жылғы 16 ақпандағы |2267;</w:t>
        <w:br/>
        <w:t>52. «Оңтүстік Қазақстан облысының көп балалы аналарын «Алтын алқа» және</w:t>
        <w:br/>
        <w:t>«Күміс алқа» алқаларымен наградтау туралы» 2012 жылғы 16 ақпандағы М2268;</w:t>
        <w:br/>
        <w:t>53.«Ли Бен Хваны |І дәрежелі «Достық» орденімен наградтау туралы»</w:t>
        <w:br/>
        <w:t>2012 жылғы 22 ақпандағы М2270;</w:t>
        <w:br/>
        <w:t>54. «А.Ю. Волков туралы» 2012 жылғы 24 ақпандағы М?271;</w:t>
        <w:br/>
        <w:t>55. «Көп балалы аналарды «Алтын алқа» және «Күміс алқа» алқаларымен</w:t>
        <w:br/>
        <w:t>наградтау туралы» 2012 жылғы 27 ақпандағы М2272;</w:t>
        <w:br/>
        <w:t>56. «Қазақстан Республикасының Президенті жанындағы Қазақстанның</w:t>
        <w:br/>
        <w:t>стратегиялық зерттеулер институты туралы ережені бекіту туралы» Қазақстан</w:t>
        <w:br/>
        <w:t>Республикасы Президентінің 1997 жылғы 13 тамыздағы М23614 Жарлығына</w:t>
        <w:br/>
        <w:t>өзгерістер енгізу туралы» 2012 жылғы 1 наурыздағы М2273;</w:t>
        <w:br/>
        <w:t>57. «Әскери қызметтің белгіленген мерзімін өткерген мерзімді әскери қызметтегі</w:t>
        <w:br/>
        <w:t>әскери қызметшілерді запасқа шығару және Қазақстан Республикасының аза-</w:t>
        <w:br/>
        <w:t>маттарын 2012 жылдың сәуір-маусымында және қазан-желтоқсанында мерзімді</w:t>
        <w:br/>
        <w:t>әскери қызметке кезекті шақыру туралы» 2012 жылғы 1 наурыздағы 2274;</w:t>
        <w:br/>
        <w:t>58. «Қазақстан Республикасы мен Беларусь Республикасы арасындағы 2009-</w:t>
        <w:br/>
        <w:t>2016 жылдарға арналған ұзақ мерзімді экономикалық ынтымақтастық туралы</w:t>
        <w:br/>
        <w:t>шартты бекіту туралы» 2012 жылғы 1 наурыздағы М2275;</w:t>
        <w:br/>
        <w:t>59. «Орталық мемлекеттік органдар мен облыстардың, республикалық маңызы</w:t>
        <w:br/>
        <w:t>бар қаланың, астананың жергілікті атқарушы органдары қызметінің тиімділігін</w:t>
        <w:br/>
        <w:t>жыл сайынғы бағалау жүйесі туралы» Қазақстан Республикасы Президентінің</w:t>
        <w:br/>
        <w:t>Қосымшалар</w:t>
        <w:br/>
        <w:t>89. «Б.Қ. Нұрғалиевты Қазақстан Республикасының Израиль Мемлекетіндегі</w:t>
        <w:br/>
        <w:t>Төтенше және Өкілетті Елшісі қызметіне тағайындау туралы» 2012 жылғы</w:t>
        <w:br/>
        <w:t>25 сәуірдегі М2307;</w:t>
        <w:br/>
        <w:t>90. «Қазақстан Республикасы мен Иран Ислам Республикасы арасындағы</w:t>
        <w:br/>
        <w:t>Ұстап беру туралы шартқа қол қою туралы» 2012 жылғы 26 сәуірдегі М2309;</w:t>
        <w:br/>
        <w:t>91. «Қазақстан Республикасының тәуелсіздігіне 20 жыл» мерекелік медалімен</w:t>
        <w:br/>
        <w:t>наградтау туралы» 2012 жылғы 26 сәуірдегі 2310;</w:t>
        <w:br/>
        <w:t>92. «Мемлекеттік бағдарламалар тізбесін бекіту туралы» Қазақстан Республи-</w:t>
        <w:br/>
        <w:t>касы Президентінің 2010 жылғы 19 наурыздағы М2957 Жарлығына өзгеріс енгізу</w:t>
        <w:br/>
        <w:t>туралы» 2012 жылғы 27 сәуірдегі М2311;</w:t>
        <w:br/>
        <w:t>93. «Қазақстан Республикасының мемлекеттік наградаларымен марапаттау ту-</w:t>
        <w:br/>
        <w:t>ралы» 2012 жылғы 3 мамырдағы М2312;</w:t>
        <w:br/>
        <w:t>94. «Қазақстан Республикасы Ұлттық қорының қалыптастырылуы мен пайдала-</w:t>
      </w:r>
    </w:p>
    <w:p>
      <w:r>
        <w:t>нылуы туралы 2011 жылғы есепті бекіту туралы» 2012 жылғы 3 мамырдағы М2313;</w:t>
        <w:br/>
        <w:t>95. «Астана -- жаңа қала» арнайы экономикалық аймағын құру туралы»</w:t>
        <w:br/>
        <w:t>Қазақстан Республикасы Президентінің 2001 жылғы 29 маусымдағы М2645</w:t>
        <w:br/>
        <w:t>Жарлығына өзгерістер мен толықтыру енгізу туралы» 2012 жылғы 3 мамырдағы</w:t>
        <w:br/>
        <w:t>М29314;</w:t>
        <w:br/>
        <w:t>96. «Б.А. Дүйсенбаев туралы» 2012 жылғы 3 мамырдағы М2315;</w:t>
        <w:br/>
        <w:t>97. «Жоғары әскери және арнаулы атақтар беру туралы» 2012 жылғы</w:t>
        <w:br/>
        <w:t>4 мамырдағы М2316;</w:t>
        <w:br/>
        <w:t>98. «Б.С. Тасымов туралы» 2012 жылғы 7 мамырдағы 2317;</w:t>
        <w:br/>
        <w:t>99. «Жоғары офицерлік және басшы құрамның адамдары атқаратын лауа-</w:t>
        <w:br/>
        <w:t>зымдар тізбесі туралы» Қазақстан Республикасы Президентінің 2000 жылғы</w:t>
        <w:br/>
        <w:t>12 мамырдағы 2392 Жарлығына өзгерістер енгізу туралы» 2012 жылғы</w:t>
        <w:br/>
        <w:t>7 мамырдағы М2318;</w:t>
        <w:br/>
        <w:t>00. «Қазақстан Республикасы арнаулы мемлекеттік органы қызметкері</w:t>
        <w:br/>
        <w:t>антының мәтінін және оны қабылдау қағидаларын бекіту туралы» 2012 жылғы</w:t>
        <w:br/>
        <w:t>7 мамырдағы 12319;</w:t>
        <w:br/>
        <w:t>01. «Қазақстан Республикасы Қарулы Күштерінің, басқа да әскерлері мен</w:t>
        <w:br/>
        <w:t>әскери құралымдарының жалпы әскери жарғыларын бекіту туралы» Қазақстан</w:t>
        <w:br/>
        <w:t>Республикасы Президентінің 2007 жылғы 5 шілдедегі 2364. Жарлығына өзгерістер</w:t>
        <w:br/>
        <w:t>енгізу туралы» 2012 жылғы 7 мамырдағы М2320;</w:t>
        <w:br/>
        <w:t>02. «Қазақстан Республикасы Атом энергиясы агенттігі туралы» 2012 жылғы</w:t>
        <w:br/>
        <w:t>7 мамырдағы М2321;</w:t>
        <w:br/>
        <w:t>03. «Қазақстан Республикасы құқық қорғау органдарының қызметкерлерін</w:t>
        <w:br/>
        <w:t>кезектен тыс аттестаттаудан өткізу туралы» Қазақстан Республикасы Президентінің</w:t>
        <w:br/>
        <w:t>2012 жылғы 8 сәуірдегі М2292 Жарлығына өзгерістер енгізу туралы» 2012 жылғы</w:t>
        <w:br/>
        <w:t>8 мамырдағы М2323;</w:t>
        <w:br/>
        <w:t>04. «Қазақстан Республикасы Президентінің «Қазақстан Республикасының</w:t>
        <w:br/>
        <w:t>әскери қызметшілері, құқық қорғау органдары, Қазақстан Республикасы Төтенше</w:t>
        <w:br/>
        <w:t>жағдайлар жөніндегі министрлігінің мемлекеттік өртке қарсы органдары мен про-</w:t>
        <w:br/>
        <w:t>куратура органдарының қызметкерлері лауазымдарының санаттары бойынша</w:t>
        <w:br/>
        <w:t>тізілімдерін бекіту туралы» 2004 жылғы 17 қаңтардағы 21283 және «Қазақстан</w:t>
        <w:br/>
        <w:t>Республикасының мемлекеттік бюджеті және Ұлттық банкінің сметасы (бюджеті)</w:t>
        <w:br/>
        <w:t>есебінен қамтылған Қазақстан Республикасы органдарының қызметкерлеріне</w:t>
        <w:br/>
        <w:t>кеде</w:t>
        <w:br/>
        <w:t>&lt;3%5»</w:t>
        <w:br/>
        <w:t>5385,</w:t>
        <w:br/>
        <w:t>““</w:t>
        <w:br/>
        <w:t>Қосымшалар</w:t>
        <w:br/>
        <w:t>94. «Әдебиет пен өнер саласындағы 2012 жылғы Қазақстан Республикасының</w:t>
        <w:br/>
        <w:t>Мемлекеттік сыйлығын беру туралы» 2012 жылғы 2 қарашадағы 2421;</w:t>
        <w:br/>
        <w:t>95. «Стефан Нелленді Қазақстан Республикасының Құрмет грамотасымен</w:t>
        <w:br/>
        <w:t>наградтау туралы» 2012 жылғы 2 қарашадағы М2422;</w:t>
        <w:br/>
        <w:t>96. «Қазақстан Республикасында білім беруді дамытудың 2011-2020</w:t>
        <w:br/>
        <w:t>жылдарға арналған мемлекеттік бағдарламасын бекіту туралы» Қазақстан</w:t>
        <w:br/>
        <w:t>Республикасы Президентінің 2010 жылғы 7 желтоқсандағы 21118 Жарлығына</w:t>
        <w:br/>
        <w:t>өзгерістер мен толықтырулар енгізу туралы» 2012 жылғы 2 қарашадағы М2423;</w:t>
      </w:r>
    </w:p>
    <w:p>
      <w:r>
        <w:t>97. «РТ. Ыбыраев туралы» 2012 жылғы 7 қарашадағы М2424;</w:t>
        <w:br/>
        <w:t>98. «Қазақстан Республикасы Президентінің кейбір жарлықтарына өзгеріс</w:t>
        <w:br/>
        <w:t>пен толықтырулар енгізу туралы» 2012 жылғы 13 қарашадағы М%425қбп;</w:t>
        <w:br/>
        <w:t>99. ««Тараз» химиялық паркі» арнайы экономикалық аймағын құру туралы»</w:t>
        <w:br/>
        <w:t>2012 жылғы 13 қарашадағы М2426;</w:t>
        <w:br/>
        <w:t>200. «Қазақстан Республикасы Президентінің кейбір актілеріне өзгерістер мен</w:t>
        <w:br/>
        <w:t>толықтыру енгізу туралы» 2012 жылғы 13 қарашадағы М2427;</w:t>
        <w:br/>
        <w:t>201. «Қазақстан Республикасы Президенті Іс басқармасының құрылымы тура-</w:t>
        <w:br/>
        <w:t>лы» Қазақстан Республикасы Президентінің 2003 жылғы 18 тамыздағы ІМ21167</w:t>
        <w:br/>
        <w:t>Жарлығына өзгеріс енгізу туралы» 2012 жылғы 13 қарашадағы 2428;</w:t>
        <w:br/>
        <w:t>202. «Көп балалы аналарды «Алтын алқа» және «Күміс алқа» алқаларымен</w:t>
        <w:br/>
        <w:t>наградтау туралы» 2012 жылғы 13 қарашадағы 2429;</w:t>
        <w:br/>
        <w:t>203. «Қазақстан Республикасы Ұлттық қорының қаражатын қалыптастыру</w:t>
        <w:br/>
        <w:t>және пайдалану тұжырымдамасы туралы» Қазақстан Республикасы Президентінің</w:t>
        <w:br/>
        <w:t>2010 жылғы 2 сәуірдегі М2962 Жарлығына өзгеріс енгізу туралы» 2012 жылғы</w:t>
        <w:br/>
        <w:t>14 қарашадағы 2430;</w:t>
        <w:br/>
        <w:t>204. «Мемлекеттік органдардың мәліметтерді Қазақстан Республикасының</w:t>
        <w:br/>
        <w:t>мемлекеттік құпияларына жатқызу жөніндегі өкілеттіктер берілген лауазымды</w:t>
        <w:br/>
        <w:t>тұлғаларының тізбесін бекіту туралы» Қазақстан Республикасы Президентінің</w:t>
        <w:br/>
        <w:t>2000 жылғы 13 сәуірдегі М%371 Жарлығына өзгерістер мен толықтыру енгізу тура-</w:t>
        <w:br/>
        <w:t>лы» 2012 жылғы 14 қарашадағы М2431;</w:t>
        <w:br/>
        <w:t>205. «Қазақстан Республикасы Ұлттық банкінің және оның ведомстволарының</w:t>
        <w:br/>
        <w:t>қызметшілері лауазымдарының тізбесін бекіту және «Мемлекеттік қызметшілердің</w:t>
        <w:br/>
        <w:t>лауазымдарын оңтайландыру жөніндегі шаралар туралы» Қазақстан Республикасы</w:t>
        <w:br/>
        <w:t>Президентінің 2007 жылғы 28 желтоқсандағы М2501 Жарлығына өзгерістер енгізу</w:t>
        <w:br/>
        <w:t>туралы» 2012 жылғы 15 қарашадағы 2432;</w:t>
        <w:br/>
        <w:t>206. «Қазақстан Республикасы мен Испания Корольдігі арасындағы Ұстап беру</w:t>
        <w:br/>
        <w:t>туралы шартқа қол қою туралы» 2012 жылғы 16 қарашадағы 2433;</w:t>
        <w:br/>
        <w:t>207. «Қазақстан Республикасы мен Испания Корольдігі арасындағы Сотталған</w:t>
        <w:br/>
        <w:t>адамдарды беру туралы шартқа қол қою туралы» 2012 жылғы 16 қарашадағы</w:t>
        <w:br/>
        <w:t>М2434;</w:t>
        <w:br/>
        <w:t>208. «Қазақстан Республикасы Президентінің кейбір жарлықтарына өзгерістер</w:t>
        <w:br/>
        <w:t>мен толықтырулар енгізу туралы» 2012 жылғы 16 қарашадағы 2435;</w:t>
        <w:br/>
        <w:t>209. «ЭКСПО-2017» халықаралық мамандандырылған көрмесін дайын-</w:t>
        <w:br/>
        <w:t>дау мен оны өткізу жөніндегі мемлекеттік комиссия құру туралы» 2012 жылғы</w:t>
        <w:br/>
        <w:t>26 қарашадағы 2436;</w:t>
        <w:br/>
        <w:t>210. «Көп балалы аналарды «Алтын алқа» және «Күміс алқа» алқаларымен</w:t>
        <w:br/>
        <w:t>наградтау туралы» 2012 жылғы 26 қарашадағы М2437;</w:t>
        <w:br/>
        <w:t>%-</w:t>
        <w:br/>
        <w:t>Қосымшалар</w:t>
        <w:br/>
        <w:t>тура.</w:t>
        <w:br/>
        <w:t>Жар</w:t>
        <w:br/>
        <w:t>толы</w:t>
      </w:r>
    </w:p>
    <w:p>
      <w:r>
        <w:t>М2402;</w:t>
        <w:br/>
        <w:t>75. «Б.Б. Атамқұлов туралы» 2012 жылғы 1 қазандағы М2400;</w:t>
        <w:br/>
        <w:t>76. «Қазақстан Республикасының экономикасын жаңғырту жөніндегі шаралар</w:t>
        <w:br/>
        <w:t>лы» Қазақстан Республикасы Президентінің 2007 жылғы 13 сәуірдегі М2314</w:t>
        <w:br/>
        <w:t>лығына өзгерістер енгізу туралы» 2012 жылғы 3 қазандағы М2401;</w:t>
        <w:br/>
        <w:t>77. «2009 жылғы 27 қарашадағы Кеден одағының Кеден кодексі туралы шартқа</w:t>
        <w:br/>
        <w:t>Іқтырулар енгізу туралы хаттамаға қол қою туралы» 2012 жылғы 4 қазандағы</w:t>
        <w:br/>
        <w:t>78. «Қазақстан Республикасының Президенті жанындағы «Орталық коммуни-</w:t>
        <w:br/>
        <w:t>кациялар қызметі» республикалық мемлекеттік мекемесін құру және Қазақстан</w:t>
        <w:br/>
        <w:t>Республикасы Президентінің кейбір жарлықтарына толықтырулар енгізу туралы»</w:t>
        <w:br/>
        <w:t>2012 жылғы 5 қазандағы М2403;</w:t>
        <w:br/>
        <w:t>тура.</w:t>
        <w:br/>
        <w:t>79. «Қазақстан Республикасының мемлекеттік наградаларымен марапаттау</w:t>
        <w:br/>
        <w:t>лы» 2012 жылғы 8 қазандағы М2404;</w:t>
        <w:br/>
        <w:t>80. «Н.Б. Ермекбаев туралы» 2012 жылғы 17 қазандағы 2405;</w:t>
        <w:br/>
        <w:t>81. «Ұлттық индустриялық мұнай-химия технопаркі» арнайы экономикалық</w:t>
        <w:br/>
        <w:t>аймағын құру туралы» Қазақстан Республикасы Президентінің 2007 жылғы</w:t>
        <w:br/>
        <w:t>19 желтоқсандағы М2495 Жарлығына өзгерістер мен толықтыру енгізу туралы»</w:t>
        <w:br/>
        <w:t>20</w:t>
        <w:br/>
        <w:t>2 жылғы 17 қазандағы М2406;</w:t>
        <w:br/>
        <w:t>82. «Көп балалы аналарды «Алтын алқа» және «Күміс алқа» алқаларымен</w:t>
        <w:br/>
        <w:t>наградтау туралы» 2012 жылғы 17 қазандағы М2407;</w:t>
        <w:br/>
        <w:t>жой</w:t>
        <w:br/>
        <w:t>83. «Қазақстан Республикасы Президентінің кейбір жарлықтарының күші</w:t>
        <w:br/>
        <w:t>ылды деп тану туралы» 2012 жылғы 18 қазандағы М2408;</w:t>
        <w:br/>
        <w:t>84. «Қазақстан Республикасы мемлекеттік органының үлгі ережесін бекіту ту-</w:t>
        <w:br/>
        <w:t>ралы» 2012 жылғы 29 қазандағы М2410;</w:t>
        <w:br/>
        <w:t>85. «Ү. Жетенов туралы» 2012 жылғы 29 қазандағы М2412;</w:t>
        <w:br/>
        <w:t>86. «Т.М. Мұхаметжанов туралы» 2012 жылғы 31 қазандағы 2413;</w:t>
        <w:br/>
        <w:t>87. «Қазақстан Республикасы Президентінің байрағы және оның айы-</w:t>
        <w:br/>
        <w:t>рым белгілерінің ресми пайдаланылу тәртібі туралы» Қазақстан Республикасы</w:t>
        <w:br/>
        <w:t>Пре:</w:t>
        <w:br/>
        <w:t>зидентінің 1995 жылғы 29 желтоқсандағы М22736 Жарлығына өзгеріс енгізу</w:t>
        <w:br/>
        <w:t>туралы» 2012 жылғы 31 қазандағы М2414;</w:t>
        <w:br/>
        <w:t>қыз</w:t>
        <w:br/>
        <w:t>88. «Б.Қ. Нұрғалиев туралы» 2012 жылғы 1 қарашадағы М2415;</w:t>
        <w:br/>
        <w:t>89. «А.К. Елемесов туралы» 2012 жылғы 1 қарашадағы М?416;</w:t>
        <w:br/>
        <w:t>90. «В.Я. Бобровты Қазақстан Республикасы Парламенті Сенатының депутаты</w:t>
        <w:br/>
        <w:t>метіне тағайындау туралы» 2012 жылғы 1 қарашадағы М2417;</w:t>
      </w:r>
    </w:p>
    <w:p>
      <w:r>
        <w:t>91. «С.Н. Нөгербековті Қазақстан Республикасы Парламенті Сенатының депу-</w:t>
        <w:br/>
        <w:t>таты қызметіне тағайындау туралы» 2012 жылғы 1 қарашадағы М2418;</w:t>
        <w:br/>
        <w:t>Қаз</w:t>
        <w:br/>
        <w:t>92. «Республикалық бюджет комиссиясы туралы ережені бекіту туралы»</w:t>
        <w:br/>
        <w:t>ақстан Республикасы Президентінің 2009 жылғы 1 сәуірдегі 2780 Жарлығына</w:t>
        <w:br/>
        <w:t>өзгерістер енгізу туралы» 2012 жылғы 1 қарашадағы 2419;</w:t>
        <w:br/>
        <w:t>ник:</w:t>
        <w:br/>
        <w:t>жән</w:t>
        <w:br/>
        <w:t>сме</w:t>
        <w:br/>
        <w:t>93. «Қазақстан Республикасының Президенті жанындағы «Орталық комму-</w:t>
        <w:br/>
        <w:t>ациялар қызметі» республикалық мемлекеттік мекемесінің жарғысын бекіту</w:t>
        <w:br/>
        <w:t>е «Қазақстан Республикасының Мемлекеттік бюджеті және Ұлттық банкінің</w:t>
        <w:br/>
        <w:t>тасы (бюджеті) есебінен қамтылған Қазақстан Республикасы органдары</w:t>
        <w:br/>
        <w:t>қызметкерлеріне еңбекақы төлеудің бірыңғай жүйесі туралы» Қазақстан Республи-</w:t>
        <w:br/>
        <w:t>кас</w:t>
        <w:br/>
        <w:t>енгі</w:t>
        <w:br/>
        <w:t>ы Президентінің 2004 жылғы 17 қаңтардағы М21284 Жарлығына толықтырулар</w:t>
        <w:br/>
        <w:t>зу туралы» 2012 жылғы 2 қарашадағы 2420;</w:t>
        <w:br/>
        <w:t>Қосымшалар</w:t>
        <w:br/>
        <w:t>Есімдер көрсеткіші</w:t>
        <w:br/>
        <w:t>Абай (Құнанбаев А.) ....</w:t>
        <w:br/>
        <w:t>Абдалла бен Абдел Мухсин ........... 91</w:t>
        <w:br/>
        <w:t>Абдалла ІІ бен Хусейн .. 81</w:t>
        <w:br/>
        <w:t>Абз С. ... 200</w:t>
        <w:br/>
        <w:t>Айманов Ш.К</w:t>
        <w:br/>
        <w:t>Акино Б. ...</w:t>
        <w:br/>
        <w:t>Акынджы Х..</w:t>
        <w:br/>
        <w:t>Ақсақалов Қ...</w:t>
        <w:br/>
        <w:t>Алекперов В.Ю...</w:t>
        <w:br/>
        <w:t>Альбер ІІ (Монако князі)</w:t>
        <w:br/>
        <w:t>Альберт ІІ (Бельгия Королі)</w:t>
        <w:br/>
        <w:t>Аман А.</w:t>
        <w:br/>
        <w:t>Амано Ю. ..</w:t>
        <w:br/>
        <w:t>Ансип А. ...</w:t>
        <w:br/>
        <w:t>Арын Б.С</w:t>
        <w:br/>
        <w:t>Арын Е.М. .....</w:t>
        <w:br/>
        <w:t>Атамбаев А.Ш..</w:t>
        <w:br/>
        <w:t>..26, 124,</w:t>
        <w:br/>
        <w:t>Атамқұлов Б.Б. ..</w:t>
        <w:br/>
        <w:t>,78,</w:t>
      </w:r>
    </w:p>
    <w:p>
      <w:r>
        <w:t>30</w:t>
        <w:br/>
        <w:t>85</w:t>
        <w:br/>
        <w:t>Ататүрік М.К... а 57</w:t>
        <w:br/>
        <w:t>Ауманн Р......... 2.87</w:t>
        <w:br/>
        <w:t>Ахмадинежад М. 25</w:t>
        <w:br/>
        <w:t>Ахметов С.Н. 226, 48,124, 139, 150,</w:t>
        <w:br/>
        <w:t>се 151, 156, 199, 226, 229, 232</w:t>
        <w:br/>
        <w:t>ЛЕ 7 52</w:t>
        <w:br/>
        <w:t>Әбденов С.С. ......... 51</w:t>
        <w:br/>
        <w:t>Әбдіқалықова Г.Н..</w:t>
        <w:br/>
        <w:t>Әйтімова Б.С.</w:t>
        <w:br/>
        <w:t>Әл-Мадани Ахмад Мохаммед Әли ..</w:t>
        <w:br/>
        <w:t>Әл-Мальки Рияд</w:t>
        <w:br/>
        <w:t>Әл-Нахаян Абдалла бен Заид.</w:t>
        <w:br/>
        <w:t>Әл-Нахаян Мансур бен Зайд ..</w:t>
        <w:br/>
        <w:t>Әл-Нахаян Мухаммед бен Зайд. за,</w:t>
        <w:br/>
        <w:t>Әл-Нахаян Халифа бен Заид.</w:t>
        <w:br/>
        <w:t>Әуезов М.О. .</w:t>
        <w:br/>
        <w:t>Әшім Н.С. ....</w:t>
        <w:br/>
        <w:t>Бабанов О.Л. ......</w:t>
        <w:br/>
        <w:t>Байменов Ә.М.</w:t>
        <w:br/>
        <w:t>Бақышев Д.Х..</w:t>
        <w:br/>
        <w:t>Балғымбаев Н.Ө.</w:t>
        <w:br/>
        <w:t>Баняй В.</w:t>
        <w:br/>
        <w:t>237</w:t>
        <w:br/>
        <w:t>68</w:t>
        <w:br/>
        <w:t>15</w:t>
        <w:br/>
        <w:t>67</w:t>
        <w:br/>
        <w:t>55</w:t>
        <w:br/>
        <w:t>43</w:t>
        <w:br/>
        <w:t>144</w:t>
        <w:br/>
        <w:t>Бекназаров Б.Ә.</w:t>
        <w:br/>
        <w:t>Бердәлиев Д.Ә.</w:t>
        <w:br/>
        <w:t>Берной О.Й</w:t>
        <w:br/>
        <w:t>Бертон Д.</w:t>
        <w:br/>
        <w:t>Биго Б. ..</w:t>
        <w:br/>
        <w:t>Бисембаев А.А.</w:t>
        <w:br/>
        <w:t>Блэр Т...</w:t>
        <w:br/>
        <w:t>Бобров В.Я</w:t>
        <w:br/>
        <w:t>Бокова И.Г...</w:t>
        <w:br/>
        <w:t>Бордюжа Н.Н</w:t>
        <w:br/>
        <w:t>Бөлегенов Е.Б.</w:t>
        <w:br/>
        <w:t>Брежнев Л.И.</w:t>
        <w:br/>
        <w:t>Бушез А. ........</w:t>
        <w:br/>
        <w:t>Біләлов С.С.</w:t>
        <w:br/>
        <w:t>Ван Цишань</w:t>
        <w:br/>
        <w:t>Баре А.</w:t>
        <w:br/>
        <w:t>Вестервелле Г..</w:t>
        <w:br/>
        <w:t>Видмер-Шлумпф Э.</w:t>
        <w:br/>
        <w:t>Винокуров А.Н. ....</w:t>
        <w:br/>
        <w:t>Возер П. ......</w:t>
        <w:br/>
        <w:t>Волков</w:t>
        <w:br/>
        <w:t>Вольнова М.И. ...</w:t>
        <w:br/>
        <w:t>Воротников И.</w:t>
        <w:br/>
        <w:t>Вульф</w:t>
      </w:r>
    </w:p>
    <w:p>
      <w:r>
        <w:t>Буттон Д. .....</w:t>
        <w:br/>
        <w:t>Вэнь Цзябао</w:t>
        <w:br/>
        <w:t>са</w:t>
        <w:br/>
        <w:t>Гаджиев Д.М</w:t>
        <w:br/>
        <w:t>Гарри Ф.</w:t>
        <w:br/>
        <w:t>Гаук Й. ..</w:t>
        <w:br/>
        <w:t>Гелл-Манн</w:t>
        <w:br/>
        <w:t>Генрих УІ</w:t>
        <w:br/>
        <w:t>Гиллард Д. ..</w:t>
        <w:br/>
        <w:t>Глазенбер</w:t>
        <w:br/>
        <w:t>Греф Г.О. ...</w:t>
        <w:br/>
        <w:t>Грилло У.</w:t>
        <w:br/>
        <w:t>Гултом Ф.</w:t>
        <w:br/>
        <w:t>Гумилев Л.</w:t>
        <w:br/>
        <w:t>Гүл А.</w:t>
        <w:br/>
        <w:t>Даррикаррер И.-Л.</w:t>
        <w:br/>
        <w:t>Дауылбаев А.Қ. .....</w:t>
        <w:br/>
        <w:t>403»</w:t>
        <w:br/>
        <w:t>кем!</w:t>
        <w:br/>
        <w:t>42, 163, 199</w:t>
        <w:br/>
        <w:t>Қосымшалар</w:t>
        <w:br/>
        <w:t>Салахитдинов А.А. ...................2..</w:t>
        <w:br/>
        <w:t>Салехи А. ..... :-14, 104,</w:t>
        <w:br/>
        <w:t>Сандерс Ю.</w:t>
        <w:br/>
        <w:t>Сапарбаев Б.М. ..</w:t>
        <w:br/>
        <w:t>Саркози Н. ........</w:t>
        <w:br/>
        <w:t>Сатқалиев А.М.</w:t>
        <w:br/>
        <w:t>Саудабаев Қ.Б. ...</w:t>
        <w:br/>
        <w:t>25</w:t>
        <w:br/>
        <w:t>79</w:t>
        <w:br/>
        <w:t>43</w:t>
        <w:br/>
        <w:t>Сәдуақасов Н.М джқ</w:t>
        <w:br/>
        <w:t>Сәпиев С.Ж... 125, 128, 284</w:t>
        <w:br/>
        <w:t>Сәрсенбаев Б.С. 62</w:t>
        <w:br/>
        <w:t>Сейф И.Х. .. 2197</w:t>
        <w:br/>
        <w:t>Си Цзиньпин. 6,171</w:t>
        <w:br/>
        <w:t>Симонелли Л. 2.83</w:t>
        <w:br/>
        <w:t>Скарони П. ... 185</w:t>
        <w:br/>
        <w:t>Смайылов А.Ә. 71</w:t>
        <w:br/>
        <w:t>Смирнов А.В. БЕ25:</w:t>
        <w:br/>
        <w:t>Соареш Ж.</w:t>
        <w:br/>
        <w:t>Содано А. ..</w:t>
        <w:br/>
        <w:t>Сони Ш.М..</w:t>
        <w:br/>
        <w:t>Сүлейменов 0.0</w:t>
        <w:br/>
        <w:t>Сұлтанов Б.Т. ......</w:t>
        <w:br/>
        <w:t>аламони Ж... ..</w:t>
        <w:br/>
        <w:t>алейран Ш..</w:t>
        <w:br/>
        <w:t>аңатаров А.Д.</w:t>
      </w:r>
    </w:p>
    <w:p>
      <w:r>
        <w:t>асмағамбетов И.Н. ....</w:t>
        <w:br/>
        <w:t>асмана 3. ...</w:t>
        <w:br/>
        <w:t>асымов Б.С.</w:t>
        <w:br/>
        <w:t>әжин М.М. ....</w:t>
        <w:br/>
        <w:t>иллерсон Р..</w:t>
        <w:br/>
        <w:t>ильс П. ....</w:t>
        <w:br/>
        <w:t>имофти Н. ...</w:t>
        <w:br/>
        <w:t>оқаев Қ.К...</w:t>
        <w:br/>
        <w:t>узель 0. ...</w:t>
        <w:br/>
        <w:t>үсіпбеков РТ. .</w:t>
        <w:br/>
        <w:t>ұрысбеков З.Қ...</w:t>
        <w:br/>
        <w:t>інәлиев Н.А. ......</w:t>
        <w:br/>
        <w:t>Уотсон Д. ...</w:t>
        <w:br/>
        <w:t>Уреке Н. ....</w:t>
        <w:br/>
        <w:t>Үмбетов:028.. ...кквесевевекккв е еееккккк кек</w:t>
        <w:br/>
        <w:t>Фалеомаваега 39. .................</w:t>
        <w:br/>
        <w:t>Фарингер У..</w:t>
        <w:br/>
        <w:t>Фархана Н. ...</w:t>
        <w:br/>
        <w:t>49</w:t>
        <w:br/>
        <w:t>33</w:t>
        <w:br/>
        <w:t>Хамзаев А.Н. ........... 62, 100, 181</w:t>
        <w:br/>
        <w:t>Хаммонд Ф. ....</w:t>
        <w:br/>
        <w:t>Хара А. ...</w:t>
        <w:br/>
        <w:t>Хатта Р. ...</w:t>
        <w:br/>
        <w:t>Хокинг С. ..</w:t>
        <w:br/>
        <w:t>Хорват М. ..</w:t>
        <w:br/>
        <w:t>Хохгернер Й..</w:t>
        <w:br/>
        <w:t>Ху Цзиньтао</w:t>
        <w:br/>
        <w:t>114, 43</w:t>
        <w:br/>
        <w:t>Хусейн бен Талал ...</w:t>
        <w:br/>
        <w:t>Ч</w:t>
        <w:br/>
        <w:t>Ч</w:t>
        <w:br/>
        <w:t>Ч</w:t>
        <w:br/>
        <w:t>Ч</w:t>
        <w:br/>
        <w:t>Цэукан Ш..</w:t>
        <w:br/>
        <w:t>Цзян Цзэминь.</w:t>
        <w:br/>
        <w:t>Цонат А. ...........</w:t>
        <w:br/>
        <w:t>алышев В.А. ..</w:t>
        <w:br/>
        <w:t>иншанло 3.</w:t>
        <w:br/>
        <w:t>ичек Д. ...</w:t>
        <w:br/>
        <w:t>ыонг Тан Шанг ..</w:t>
        <w:br/>
        <w:t>120, 128, 283</w:t>
        <w:br/>
        <w:t>213, 151</w:t>
        <w:br/>
        <w:t>213,140,141</w:t>
        <w:br/>
        <w:t>абдарбаев А.С. 307</w:t>
        <w:br/>
        <w:t>ах С. ыыһы еее 65</w:t>
        <w:br/>
        <w:t>әкіров А.0. 2152</w:t>
      </w:r>
    </w:p>
    <w:p>
      <w:r>
        <w:t>кольник В.С. 68</w:t>
        <w:br/>
        <w:t>өкеев ӨБ. . , 228</w:t>
        <w:br/>
        <w:t>редер Г. ..... ШЕ)</w:t>
        <w:br/>
        <w:t>Э</w:t>
        <w:br/>
        <w:t>Э</w:t>
        <w:br/>
        <w:t>Э</w:t>
        <w:br/>
        <w:t>Э</w:t>
        <w:br/>
        <w:t>19)</w:t>
        <w:br/>
        <w:t>С</w:t>
        <w:br/>
        <w:t>змұхамбетов Б.С. ...</w:t>
        <w:br/>
        <w:t>тайнмайер Ф.В. ..</w:t>
        <w:br/>
        <w:t>быраев РТ. .......</w:t>
        <w:br/>
        <w:t>дырысов Е.Ә. ...</w:t>
        <w:br/>
        <w:t>1-67, 116, 152</w:t>
        <w:br/>
        <w:t>.25, 126, 127, 141</w:t>
        <w:br/>
        <w:t>йфман Б.Я. ....</w:t>
        <w:br/>
        <w:t>рдоған РТ.</w:t>
        <w:br/>
        <w:t>рлер Г. .......</w:t>
        <w:br/>
        <w:t>ШТОН ҚК. мезесввввввооегоғвмеемидоленааааыыа 182</w:t>
        <w:br/>
        <w:t>Юдойоно С.Б. ..................ҙ020040 əн 65</w:t>
        <w:br/>
        <w:t>Якунин В.И. ....</w:t>
        <w:br/>
        <w:t>Яссауи Қ.А. .....</w:t>
        <w:br/>
        <w:t>“ч</w:t>
        <w:br/>
        <w:t>Маркс К..............4..Ч0 4... 205</w:t>
        <w:br/>
        <w:t>Марченко Г.А. ......105, 145, 168, 230</w:t>
        <w:br/>
        <w:t>Маскин 3Э. ...</w:t>
        <w:br/>
        <w:t>Матвиенко В.И... 1392, 133</w:t>
        <w:br/>
        <w:t>Мәсімов К.Қ............. 101, 102, 105,</w:t>
        <w:br/>
        <w:t>сен 115, 116, 149, 150, 151, 229</w:t>
        <w:br/>
        <w:t>Медведев Д.А. .................... 10, 13, 14,</w:t>
        <w:br/>
        <w:t>250,58,77,90</w:t>
        <w:br/>
        <w:t>Мезилов Г. 1130</w:t>
        <w:br/>
        <w:t>Меркель А. .</w:t>
        <w:br/>
        <w:t>Меңцгер И.</w:t>
        <w:br/>
        <w:t>Микс Г.</w:t>
        <w:br/>
        <w:t>Миллер А.Б.</w:t>
        <w:br/>
        <w:t>Миркович В.</w:t>
        <w:br/>
        <w:t>Миров Т. ..</w:t>
        <w:br/>
        <w:t>Миттал Л..</w:t>
        <w:br/>
        <w:t>Миттеран Ф.</w:t>
        <w:br/>
        <w:t>Мохаммад М..</w:t>
        <w:br/>
        <w:t>Мохаммадизаде М.</w:t>
        <w:br/>
        <w:t>Муллис К.</w:t>
        <w:br/>
        <w:t>Мумладзе Д. ..</w:t>
        <w:br/>
        <w:t>Мусин А.Е. ...67,102,105,115,124,</w:t>
      </w:r>
    </w:p>
    <w:p>
      <w:r>
        <w:t>Мұхамеджанов Б.А. .. .-39,</w:t>
        <w:br/>
        <w:t>Мұхамеджанов Т.М. Н</w:t>
        <w:br/>
        <w:t>Мыңбаев С.М.</w:t>
        <w:br/>
        <w:t>Мыңбай Д.Қ. ..... .27,</w:t>
        <w:br/>
        <w:t>Мырзахметов А.И. .............</w:t>
        <w:br/>
        <w:t>НарышЕнн СЕ звасатиаыны 19;</w:t>
        <w:br/>
        <w:t>Наталегава М. ...</w:t>
        <w:br/>
        <w:t>Нгуен Ван Хоа</w:t>
        <w:br/>
        <w:t>Неллен С. .........</w:t>
        <w:br/>
        <w:t>Нийнисте С. .......</w:t>
        <w:br/>
        <w:t>Ниязымбетов Ә.С</w:t>
        <w:br/>
        <w:t>Ноғаев Н.А. ..........</w:t>
        <w:br/>
        <w:t>Нөгербеков С.Н..</w:t>
        <w:br/>
        <w:t>Нұрбаев О.К. ..</w:t>
        <w:br/>
        <w:t>Нұрғалиев Б.Қ. ..</w:t>
        <w:br/>
        <w:t>Нығматулин Н.З.</w:t>
        <w:br/>
        <w:t>Нышанбаева Г.</w:t>
        <w:br/>
        <w:t>Ньютон И........</w:t>
        <w:br/>
        <w:t>Нзш Д.</w:t>
        <w:br/>
        <w:t>.35</w:t>
        <w:br/>
        <w:t>91</w:t>
        <w:br/>
        <w:t>09</w:t>
        <w:br/>
        <w:t>Обама Б. ...10, 57, 168, 193, 242, 243</w:t>
        <w:br/>
        <w:t>Омаров И. .........</w:t>
        <w:br/>
        <w:t>Омуралиев ЭК. ....</w:t>
        <w:br/>
        <w:t>Қосымшалар</w:t>
        <w:br/>
        <w:t>Оразалин Н.М. ............00.2. 141</w:t>
        <w:br/>
        <w:t>Оразбай АЛ. .....</w:t>
        <w:br/>
        <w:t>Оразбақов Ғ.|</w:t>
        <w:br/>
        <w:t>Орбан В. ........</w:t>
        <w:br/>
        <w:t>Ордабаев Б..</w:t>
        <w:br/>
        <w:t>Орынбаев ЕЛ. .</w:t>
        <w:br/>
        <w:t>Оспанов Ж. ....</w:t>
        <w:br/>
        <w:t>Өксікбаев О.Н. ..</w:t>
        <w:br/>
        <w:t>Өтембаев Е.М.</w:t>
        <w:br/>
        <w:t>Өтемұратов Б.Д. ... ..</w:t>
        <w:br/>
        <w:t>Пан Ги Мун</w:t>
        <w:br/>
        <w:t>Пандзопулос Э.А.</w:t>
        <w:br/>
        <w:t>Пападимитриу Э.</w:t>
        <w:br/>
        <w:t>Парада М.Л.</w:t>
        <w:br/>
        <w:t>Путин В.В. ...</w:t>
        <w:br/>
        <w:t>2..әле61,79, 82,97, 113, 134,1</w:t>
        <w:br/>
        <w:t>ажназе148; 156; 157, 170; 189,</w:t>
        <w:br/>
        <w:t>Пэк Чухен ...</w:t>
        <w:br/>
        <w:t>Гн Ю.В, өн»</w:t>
        <w:br/>
        <w:t>Раджапаксе М.</w:t>
        <w:br/>
        <w:t>Разак Н. .........</w:t>
        <w:br/>
        <w:t>Рапча Е. ......</w:t>
        <w:br/>
        <w:t>Расизаде А</w:t>
        <w:br/>
        <w:t>Пирк Ж...</w:t>
        <w:br/>
        <w:t>Писсаридес К. 2.87</w:t>
      </w:r>
    </w:p>
    <w:p>
      <w:r>
        <w:t>Подобедова С.Н. 123, 128, 283</w:t>
        <w:br/>
        <w:t>Праммер Б. 60</w:t>
        <w:br/>
        <w:t>Прескотт Э. ШЕТ;</w:t>
        <w:br/>
        <w:t>13, 48, 49, 55,</w:t>
        <w:br/>
        <w:t>47,</w:t>
        <w:br/>
        <w:t>96</w:t>
        <w:br/>
        <w:t>Рассел Б. .....</w:t>
        <w:br/>
        <w:t>Рауш К.Ф. .........</w:t>
        <w:br/>
        <w:t>Рахманова Ж.</w:t>
        <w:br/>
        <w:t>Рахой М...</w:t>
        <w:br/>
        <w:t>Ренье ПІ</w:t>
        <w:br/>
        <w:t>Рифкин Дж.</w:t>
        <w:br/>
        <w:t>Робертс Р. ....</w:t>
        <w:br/>
        <w:t>РоШ До зоовазыз</w:t>
        <w:br/>
        <w:t>Рыпакова 0.6...</w:t>
        <w:br/>
        <w:t>Рысқалиев Б.С. ....................0..</w:t>
        <w:br/>
        <w:t>Саакашвили М.Н...</w:t>
        <w:br/>
        <w:t>Сағдиев М.Р. ..........</w:t>
        <w:br/>
        <w:t>Сағынтаев Б.Ә. ...</w:t>
        <w:br/>
        <w:t>123, 128, 283, 285</w:t>
        <w:br/>
        <w:t>27</w:t>
        <w:br/>
        <w:t>і26;11Б, 150;</w:t>
        <w:br/>
        <w:t>170, 227, 230</w:t>
        <w:br/>
        <w:t>Қазақстан Республикасының Тұңғыш Президенті</w:t>
        <w:br/>
        <w:t>Нұрсұлтан Назарбаев. Қызмет хроникасы. 2012 жыл</w:t>
        <w:br/>
        <w:t>(компакт-дискімен)</w:t>
        <w:br/>
        <w:t>ҚҰРАСТЫРУШЫЛАР:</w:t>
        <w:br/>
        <w:t>Редакциялық-баспагерлік топ:</w:t>
        <w:br/>
        <w:t>М.Б. Қасымбеков (жетекші), саяси ғылымдардың докторы, профессор,</w:t>
        <w:br/>
        <w:t>Б.Б. Темірболат (жауапты редактор), саяси ғылымдардың кандидаты,</w:t>
        <w:br/>
        <w:t>Ж.К. Үсембаева, техника ғылымдарының докторы, профессор,</w:t>
        <w:br/>
        <w:t>Е.А. Хасенов, филология ғылымдарының кандидаты,</w:t>
        <w:br/>
        <w:t>Т.А. Темірханов, М.М. Бейсенова</w:t>
        <w:br/>
        <w:t>Тапсырыс беруші: «Қазақстан Республикасының Мәдениет және ақпарат министрлігі</w:t>
        <w:br/>
        <w:t>Ақпарат және мұрағат комитеті» ММ</w:t>
        <w:br/>
        <w:t>Басып шығарушы: «Деловой Мир Астана» ЖШС</w:t>
        <w:br/>
        <w:t>Директоры Ш.В. Сыздықова</w:t>
        <w:br/>
        <w:t>Аударған: Г.Ш. Қадырова</w:t>
        <w:br/>
        <w:t>Беттеген: Б. Бозтай</w:t>
        <w:br/>
        <w:t>Фото: С.В. Бондаренко, Б.Қ. Отарбаев, С.А. Мунько</w:t>
        <w:br/>
        <w:t>Басуға 29.10.13 ж. қол қойылды. Қалпы 70х100/16</w:t>
        <w:br/>
        <w:t>Қаріп «Мем бо4һіс ВТ». Шартты б.т. 34,13. Таралымы 2000 дана</w:t>
        <w:br/>
        <w:t>Редакцияның мекен-жайы:</w:t>
        <w:br/>
        <w:t>010000, Қазақстан, Астана қ.</w:t>
        <w:br/>
        <w:t>Сығанақ к-сі, 25, «Аңсар» бизнес-орталығы, Сапа менеджменті жүйесі сәйкестікті</w:t>
        <w:br/>
        <w:t>тел.: -7 (7172) 55-06-57, 55-06-58, растау жөніндегі аккредиттелген орган</w:t>
        <w:br/>
        <w:t>эл. почта: 4түФатавапа. Кг арқылы сертификатталған және СТРК</w:t>
      </w:r>
    </w:p>
    <w:p>
      <w:r>
        <w:t>Алу атазана ; й І50 9001:2008 талаптарына сай келеді</w:t>
        <w:br/>
        <w:t>«Деловой Мир Астана» ЖШС</w:t>
        <w:br/>
        <w:t>Қосымшалар</w:t>
        <w:br/>
        <w:t>Деноке Г. .................Ь..0.Ү.И.....1.Ү 01 35</w:t>
        <w:br/>
        <w:t>Дербісәлі Ә. ..... 2-42</w:t>
        <w:br/>
        <w:t>Досаев Е.А. 2150</w:t>
        <w:br/>
        <w:t>Драганов П. ..... ШЕН)</w:t>
        <w:br/>
        <w:t>Дүйсенбаев Б.А. ..</w:t>
        <w:br/>
        <w:t>Дычко И.Ф. ..</w:t>
        <w:br/>
        <w:t>Дьяченко С.А. ....</w:t>
        <w:br/>
        <w:t>Евтушенков В.П. .</w:t>
        <w:br/>
        <w:t>Елемесов А.К.</w:t>
        <w:br/>
        <w:t>Елизавета |І ..</w:t>
        <w:br/>
        <w:t>Ельцин Б.Н...</w:t>
        <w:br/>
        <w:t>Ельцина Н.И.</w:t>
        <w:br/>
        <w:t>Енча М...</w:t>
        <w:br/>
        <w:t>Ермегияев Т.А. .</w:t>
        <w:br/>
        <w:t>Ермекбаев Н.Б.</w:t>
        <w:br/>
        <w:t>Есенбаев М.Т. .....</w:t>
        <w:br/>
        <w:t>Жақсыбеков Ә.Р.</w:t>
        <w:br/>
        <w:t>Жәмішев Б.Б.</w:t>
        <w:br/>
        <w:t>Жетенов Ү. ...</w:t>
        <w:br/>
        <w:t>Жигалов К.В.</w:t>
        <w:br/>
        <w:t>ЖуМм..</w:t>
        <w:br/>
        <w:t>Жұмабеков 0.</w:t>
        <w:br/>
        <w:t>Жұмағалиев А.Қ.</w:t>
        <w:br/>
        <w:t>Жұмағұлов Б.Т. ...</w:t>
        <w:br/>
        <w:t>Жұмақанов В.З. ..........2..... 99</w:t>
        <w:br/>
        <w:t>ЕНЕГЕ 12222 202: 43</w:t>
        <w:br/>
        <w:t>Зиммель |Б вессовсвовисоавакиянуысссраыыі 31</w:t>
        <w:br/>
        <w:t>Иванов Г. ...............ақ ы) 13, 109</w:t>
        <w:br/>
        <w:t>Ильин И.А. ... 123, 128, 283</w:t>
        <w:br/>
        <w:t>Имашев Б.М. Нз;</w:t>
        <w:br/>
        <w:t>Исекешев Ә.Ө. .</w:t>
        <w:br/>
        <w:t>Камалдинов А.Ә. ...</w:t>
        <w:br/>
        <w:t>Каренина А. ..........</w:t>
        <w:br/>
        <w:t>Каримов И.А.</w:t>
        <w:br/>
        <w:t>Келер Х. ...</w:t>
        <w:br/>
        <w:t>Келімбетов Қ.Н.</w:t>
        <w:br/>
        <w:t>Келли Г. .....</w:t>
        <w:br/>
        <w:t>Кидланд Ф.</w:t>
        <w:br/>
        <w:t>Кирилл (Мәскеу және бүкіл Русь</w:t>
        <w:br/>
        <w:t>патриархы) ....</w:t>
        <w:br/>
        <w:t>Киінов Л.К. ........</w:t>
        <w:br/>
        <w:t>Клаус В. ........2.......0</w:t>
        <w:br/>
        <w:t>Клементьевс ....</w:t>
      </w:r>
    </w:p>
    <w:p>
      <w:r>
        <w:t>Клос Х. ....</w:t>
        <w:br/>
        <w:t>Коморовский Б. ..</w:t>
        <w:br/>
        <w:t>Кордес 3. .....</w:t>
        <w:br/>
        <w:t>Кортес А.А.</w:t>
        <w:br/>
        <w:t>Костенко В.Г.</w:t>
        <w:br/>
        <w:t>Көшербаев Қ.Е. ...</w:t>
        <w:br/>
        <w:t>Кретьен Ж.</w:t>
        <w:br/>
        <w:t>Крон П. ..</w:t>
        <w:br/>
        <w:t>Кубиш Я.</w:t>
        <w:br/>
        <w:t>Кулагин С.В</w:t>
        <w:br/>
        <w:t>Кунц Е. ......</w:t>
        <w:br/>
        <w:t>Кучеренко П.Г. .</w:t>
        <w:br/>
        <w:t>Кэмерон Д. ...</w:t>
        <w:br/>
        <w:t>Қазыханов Е.Х.</w:t>
        <w:br/>
        <w:t>Қайырбекова С.З.</w:t>
        <w:br/>
        <w:t>Қамалиев Б.С..</w:t>
        <w:br/>
        <w:t>Қаппаров Н.Ж.</w:t>
        <w:br/>
        <w:t>Қасымов К.Н. ..</w:t>
        <w:br/>
        <w:t>Қожамжаров Қ.П.</w:t>
        <w:br/>
        <w:t>Қойшыбаев ҒТ..</w:t>
        <w:br/>
        <w:t>Қонаев Д.А.</w:t>
        <w:br/>
        <w:t>Құл-Мұхаммед М.А. ыз</w:t>
        <w:br/>
        <w:t>Құлыбаев Т.А. ............ 102,</w:t>
        <w:br/>
        <w:t>52</w:t>
        <w:br/>
        <w:t>Құрманғазы (Сағырбаев Қ.) 44, 10</w:t>
        <w:br/>
        <w:t>ҚҰСайынов ӘҢ; ссоостетиатагын 26</w:t>
        <w:br/>
        <w:t>Лавров С.В. .. 43</w:t>
        <w:br/>
        <w:t>Леувен П. ......</w:t>
        <w:br/>
        <w:t>Ли Бен Хва ...</w:t>
        <w:br/>
        <w:t>Ли Мен Бак .. 10, 13, 56, 144, 242</w:t>
        <w:br/>
        <w:t>Лукашенко “А.Ть ветеемаалырға 80, 171</w:t>
        <w:br/>
        <w:t>ЛЯЙТЛЬ Қо кеезззввесевевирмесоган клен ешееінні 62</w:t>
        <w:br/>
        <w:t>Майлыбаев Б А. ...............2. 15</w:t>
        <w:br/>
        <w:t>Маккуейд П.. 19</w:t>
        <w:br/>
        <w:t>Мами КА. ...........40, 89, 102, 138, 172</w:t>
        <w:br/>
        <w:t>Мамытбеков А.С. .....43, 103, 116, 124</w:t>
        <w:br/>
        <w:t>Мангольд К..</w:t>
        <w:br/>
        <w:t>Манделл Р..</w:t>
        <w:br/>
        <w:t>Манеза М. ...</w:t>
        <w:br/>
        <w:t>Мансур Д. ......</w:t>
        <w:br/>
        <w:t>Манюрова ГЛ. ..</w:t>
        <w:br/>
        <w:t>Қосымшалар</w:t>
        <w:br/>
        <w:t>ЫҰ мүше мемлекеттердің Үкімет басшылары кеңесі .................а .ү е... 98</w:t>
        <w:br/>
        <w:t>ЫҰ Өңірлік терроризмге қарсы құрылымы .</w:t>
        <w:br/>
        <w:t>ЫҰ хатшылығы</w:t>
        <w:br/>
        <w:t>«ЭКСПО-2017» Халықаралық мамандандырылған көрмесіне дайындық</w:t>
        <w:br/>
        <w:t>және оны өткізу жөніндегі мемлекеттік комиссия ..</w:t>
        <w:br/>
        <w:t>«Электровоз құрастыру зауыты»</w:t>
        <w:br/>
        <w:t>«Энерджи-Тараз»</w:t>
        <w:br/>
        <w:t>ЮНЕСКО (БҰҰ білім беру, ғылым және мәдениет жөніндегі ұйымы) .......... 91, 181,</w:t>
        <w:br/>
        <w:t>уохекекмвякк кек кккттккекккокемякккенкккетккеисковилалалк кок кот тккенсквнлкая лл екктттееткен 265, 269, 308</w:t>
      </w:r>
    </w:p>
    <w:p>
      <w:r>
        <w:t>Ядролық қаруды таратпау және қарусыздану үшін Парламентарийлер одағы ...13, 24.</w:t>
        <w:br/>
        <w:t>Ядролық отын халықаралық банкі ...................аа. ы 00 ее. 243, 291, 313</w:t>
        <w:br/>
        <w:t>Яссауи Қ.А. атындағы Халықаралық қазақ-түрік университеті ................... 17,18</w:t>
        <w:br/>
        <w:t>«Аіг Азапа» ...</w:t>
        <w:br/>
        <w:t>«Аіги5 5.А,5.»</w:t>
        <w:br/>
        <w:t>«А| Нйіа! ВапК» ..</w:t>
        <w:br/>
        <w:t>«АМ Вшідеге 5өп Вла».</w:t>
        <w:br/>
        <w:t>«А|віют»</w:t>
        <w:br/>
        <w:t>«Аізіют Тгапврогі» ..</w:t>
        <w:br/>
        <w:t>«АгсеіогМІНгі» ...</w:t>
        <w:br/>
        <w:t>«Азіапа 5оіа!» ...</w:t>
        <w:br/>
        <w:t>«ВА5Ғ»</w:t>
        <w:br/>
        <w:t>«Ва бгоцр» .. к</w:t>
        <w:br/>
        <w:t>«Виті Атпайа» озовонасооомияметаетакакиеатыры анан аттыға аталатаеы 66</w:t>
        <w:br/>
        <w:t>«Сізааз» ..</w:t>
        <w:br/>
        <w:t>«СМРС» ...</w:t>
        <w:br/>
        <w:t>«Пецізсһе ВапК» ..</w:t>
        <w:br/>
        <w:t>«Пецізсһе Вайп» ..</w:t>
        <w:br/>
        <w:t>«Боіпв Вивіпе55» .. зі</w:t>
        <w:br/>
        <w:t>СӘРСЕКЕ ка Гетса есет тте 64</w:t>
        <w:br/>
        <w:t>«БАр5» .</w:t>
        <w:br/>
        <w:t>«БАр5 Азігіəт».</w:t>
        <w:br/>
        <w:t>«Есопоті5%»</w:t>
        <w:br/>
        <w:t>«ЕМКС»</w:t>
        <w:br/>
        <w:t>«Ешосоріег» 106, 178</w:t>
        <w:br/>
        <w:t>«ЕххопМоҺй Согрогатоп» . .</w:t>
        <w:br/>
        <w:t>«Ғаһан бтояЯн Бйпа сесеосазвововцооеовиееияганмасолауиланденаныығиланалаыданынла на 37</w:t>
        <w:br/>
        <w:t>Қосымшалар</w:t>
        <w:br/>
        <w:t>Еуразия экономикалық комиссиясының алқасы ...............42 4444 Же 170</w:t>
        <w:br/>
        <w:t>Еуразия экономикалық комиссиясының кеңесі ............... П, 27, 54, 56, 170, 196</w:t>
        <w:br/>
        <w:t>Еуразия экономикалық одағы 1, 69, 195, 224, 240, 246, 263, 361</w:t>
        <w:br/>
        <w:t>Еуразиялық экономикалық комиссия ... 1,18,27, 54,170, 298</w:t>
        <w:br/>
        <w:t>Еуразпол (Еуразиялық полиция)</w:t>
        <w:br/>
        <w:t>ЕурАзЭҚ (Еуразиялық экономикалық қоғамдастық) ..</w:t>
        <w:br/>
        <w:t>-. 152, 159, 171, 180, 195, 245, 317</w:t>
        <w:br/>
        <w:t>ЕурАзЭҚ Жоғары технологиялар орталығы .................... цаахиеоееееееееееее</w:t>
        <w:br/>
        <w:t>ЕурАзЭҚ Интеграциялық комитеті</w:t>
        <w:br/>
        <w:t>ЕурАзЭҚ Мемлекетаралық кеңесі</w:t>
        <w:br/>
        <w:t>ЕурАзЭҚ Парламентаралық ассамблеясы</w:t>
        <w:br/>
        <w:t>ЕурАзЭҚ соты ..</w:t>
        <w:br/>
        <w:t>ЕурАзЭҚ хатшылығы .</w:t>
        <w:br/>
        <w:t>«Еурокоптер Қазақстан Инжиниринг» ...</w:t>
        <w:br/>
        <w:t>Еуропа кеңесі</w:t>
        <w:br/>
        <w:t>Еуропалық комиссия .</w:t>
        <w:br/>
        <w:t>Еуропалық комиссияның Зерттеулер мен инновациялар бойынша</w:t>
        <w:br/>
        <w:t>бас директораты</w:t>
        <w:br/>
        <w:t>Еуропалық сапа менеджменті қоры</w:t>
        <w:br/>
        <w:t>«ЕУрохим Тыңайтқыш: əз ессеониоонавовиолкцинееиянооиалигынекцинссидирокиллеекнесиненедндірін</w:t>
        <w:br/>
        <w:t>11, 54,80,92,</w:t>
        <w:br/>
        <w:t>Жапония Либералды-демократиялық партиясы .................ааһа ы еее еее. 200</w:t>
      </w:r>
    </w:p>
    <w:p>
      <w:r>
        <w:t>«Жас Қыран» ...</w:t>
        <w:br/>
        <w:t>«Жас Отан» ...</w:t>
        <w:br/>
        <w:t>«Жас Ұлан» ...</w:t>
        <w:br/>
        <w:t>«Жастар»</w:t>
        <w:br/>
        <w:t>1325</w:t>
        <w:br/>
        <w:t>Жастар бастамалары қоры. 4:</w:t>
        <w:br/>
        <w:t>«Жасыл ел» ... 173, 249, 319, 321, 324</w:t>
        <w:br/>
        <w:t>Женева қаласындағы БҰҰ бөлімі. .92</w:t>
        <w:br/>
        <w:t>ЖЭО-2 (Астана қ.) ..............</w:t>
        <w:br/>
        <w:t>Зияткерлік меншік жөніндегі дүниежүзілік ұйым ..............а.а.а шө еее еее 85</w:t>
        <w:br/>
        <w:t>ИКҰ (Ислам конференциясы ұйымы)</w:t>
        <w:br/>
        <w:t>Индонезия Республикасындағы ҚР Елшілігі</w:t>
        <w:br/>
        <w:t>Индонезия Республикасының Үкіметі</w:t>
        <w:br/>
        <w:t>Интерпол (Халықаралық қылмыстық полиция ұйымы)</w:t>
        <w:br/>
        <w:t>ИСЕСКО (Білім, ғылым және мәдениет жөніндегі Ислам ұйымы). 91, 265</w:t>
        <w:br/>
        <w:t>Ислам даму банкі</w:t>
        <w:br/>
        <w:t>Испания Корольдігінің Үкіметі.</w:t>
        <w:br/>
        <w:t>«КамАЗ-инжиниринг»</w:t>
        <w:br/>
        <w:t>Кәсіптік-техникалық білім берудің өңіраралық орталығы (Атырау қ.).</w:t>
        <w:br/>
        <w:t>Кембридж университеті (Ұлыбритания) ...</w:t>
        <w:br/>
        <w:t>Киелі тақ кардиналдарының алқасы</w:t>
        <w:br/>
        <w:t>КСРО ІІХК (КСРО Ішкі істер халықтық комиссариаты)</w:t>
        <w:br/>
        <w:t>)</w:t>
        <w:br/>
        <w:t>Қосымшалар</w:t>
        <w:br/>
        <w:t>«бепетг! Несігіс ТғапвропаШоп» ........2.2..ДТ.2....эи.ю9. ж 83</w:t>
        <w:br/>
        <w:t>«СІепсоге Іпіегпайола! ріс».</w:t>
        <w:br/>
        <w:t>«беогвтапепһийе»</w:t>
        <w:br/>
        <w:t>Най КаПабтоцр» ...</w:t>
        <w:br/>
        <w:t>«Н5ВС»</w:t>
        <w:br/>
        <w:t>«Нуилааі Ашіо Тгап» ... нші</w:t>
        <w:br/>
        <w:t>«Нушпдаа! Мотор: 60% зазаазаганивиивовииовоалолалааалиидсеиииокиалоесегланиилиееииааилмдаллрааааыныншаеіне</w:t>
        <w:br/>
        <w:t>Біз» ...</w:t>
        <w:br/>
        <w:t>«Ка2Елегру» ..</w:t>
        <w:br/>
        <w:t>«КЕСОС».</w:t>
        <w:br/>
        <w:t>«Кпаші» 2...</w:t>
        <w:br/>
        <w:t>«Когеа Несігіс Роугег Согрогайоп»</w:t>
        <w:br/>
        <w:t>«Піткокугіпе Әпіуегейу оҒ Сгеабіме Тесһпоіову» ..</w:t>
        <w:br/>
        <w:t>(іпде Аб» ............. ы елене некен еген еденде елеген</w:t>
        <w:br/>
        <w:t>4«МаТКОгесЕпегву% аасолагдевиигаиоаллоскикалиинцийеонлдалллокикалимцганғалынындлялноесаиеаныганеалынышлялыеен</w:t>
        <w:br/>
        <w:t>«Ме!еуғаг Іпдивігіг! бтоир Вегһай» .. а</w:t>
        <w:br/>
        <w:t>«МЕТКО»</w:t>
        <w:br/>
        <w:t>«МЕТКО Савһ4Сату» 4%</w:t>
        <w:br/>
        <w:t>«МиШвтайа» веегввванкксе к меен т така ы ТЕСЕ ТЕРЕ НДЕР ИН ТЕРЕ КЕРН ЕРЕ е ЕІН тт»</w:t>
        <w:br/>
        <w:t>«Майопа! беовгарһіс»</w:t>
        <w:br/>
        <w:t>«Мопһ Ешореап ба Ріре/іпе Сотрапу»</w:t>
      </w:r>
    </w:p>
    <w:p>
      <w:r>
        <w:t>«ОМУ» ....</w:t>
        <w:br/>
        <w:t>«Ре”атіпа»</w:t>
        <w:br/>
        <w:t>«Рго Тват Азіапа»</w:t>
        <w:br/>
        <w:t>«Коуа! бшісһ ӛһе ріс» ....</w:t>
        <w:br/>
        <w:t>«батзипв СӘТ Согрогатоп» ...</w:t>
        <w:br/>
        <w:t>«Зарига Кепсапа Реітоһешті»</w:t>
        <w:br/>
        <w:t>«ӛһе! ӘК» .....</w:t>
        <w:br/>
        <w:t>«ӘЗівтпепе Аб»</w:t>
        <w:br/>
        <w:t>4ӘіпайЛавбтойрэі аслам висаилалллореалалиинцийеалнилдалллиокукалиицганеалыныншаллноесацанциалынғағшылыаен 64</w:t>
        <w:br/>
        <w:t>«ТПУ6БЕПКТИрфр» васалпимонивинианиинивминаинмениивнииянитанынаныағы 35</w:t>
        <w:br/>
        <w:t>«ТоЕа126 7% сеоогогавиовиеияикоциасируигнесионосоциоиаекервккваловсисовиоираалыыериасыаеысаыырыя 83</w:t>
        <w:br/>
        <w:t>лат 27777--- 10</w:t>
        <w:br/>
        <w:t>Қосымшалар</w:t>
        <w:br/>
        <w:t>Мекемелер мен ұйымдар көрсеткіші</w:t>
        <w:br/>
        <w:t>Австрия Республикасы Парламентінің Ұлттық кеңесі ...</w:t>
        <w:br/>
        <w:t>Австрия Республикасы Экономикалық палатасының Экономиканы дамыту</w:t>
        <w:br/>
        <w:t>ИНЕСТИТУТБІ уеззневегев севнекцимокогоеиоекои всквекикенвогтккивекикенеивекикеноеакууавенкбееккекене</w:t>
        <w:br/>
        <w:t>Австрия Республикасының Үкіметі</w:t>
        <w:br/>
        <w:t>Австрия Республикасының Парламенті</w:t>
        <w:br/>
        <w:t>Австрия Республикасының Экономикалық палатасы .</w:t>
        <w:br/>
        <w:t>Австрияның Әлеуметтік инновациялар орталығы .</w:t>
        <w:br/>
        <w:t>Азия даму банкі</w:t>
        <w:br/>
        <w:t>«Ақ жол».</w:t>
        <w:br/>
        <w:t>Ақсу ферроқорытпа зауыты</w:t>
        <w:br/>
        <w:t>«Ақтөбемұнайгаз»</w:t>
        <w:br/>
        <w:t>АҚШ Индустрия мен университеттер арасында бірлескен орталықтар құру</w:t>
        <w:br/>
        <w:t>жөніндегі Ұлттық ғылыми қоры</w:t>
        <w:br/>
        <w:t>«АЛЖИР» (Отанын сатқандардың әйелдеріне арналған Ақмола лагері</w:t>
        <w:br/>
        <w:t>«Амангелді»</w:t>
        <w:br/>
        <w:t>Америка Құрама Штаттары Конгресінің Өкілдер палатасы .</w:t>
        <w:br/>
        <w:t>Америка Құрама Штаттарының конвенті ..</w:t>
        <w:br/>
        <w:t>Америка Құрама Штаттарының Конгресі.</w:t>
        <w:br/>
        <w:t>Америка Құрама Штаттарының Үкіметі ....</w:t>
        <w:br/>
        <w:t>«Анета»</w:t>
        <w:br/>
        <w:t>АӨСШК (Азиядағы өзара іс-қимыл және сенім шаралары кеңесі)</w:t>
        <w:br/>
        <w:t>1.əзе-104, 142, 224, 238, 239, 263, 290, 294, 312, 313, 314, 315,331, 361</w:t>
        <w:br/>
        <w:t>АӨСШК Аға лауазымды тұлғалар комитеті</w:t>
        <w:br/>
        <w:t>АӨСШК мүше мемлекеттердің Мемлекет және Үкімет басшылары кеңесі</w:t>
        <w:br/>
        <w:t>АӨСШК мүше мемлекеттердің Сыртқы істер министрлері кеңесі ..</w:t>
        <w:br/>
        <w:t>АӨСШК Тұрақты комитеті</w:t>
        <w:br/>
        <w:t>АӨСШК хатшылығы ...</w:t>
        <w:br/>
        <w:t>АӨСШК іскерлік кеңесі.</w:t>
        <w:br/>
        <w:t>АӨСШК Арнайы жұмыс тобы ..</w:t>
        <w:br/>
        <w:t>Араб мемлекеттерінің лигасы ...</w:t>
        <w:br/>
        <w:t>«АрселорМиттал Теміртау» .</w:t>
        <w:br/>
        <w:t>«Астана басжоспар»</w:t>
        <w:br/>
        <w:t>«Астана Моторс» ..</w:t>
        <w:br/>
        <w:t>«Атамекен» .........</w:t>
        <w:br/>
        <w:t>«Атомшы-ғалымдар бюллетені»</w:t>
        <w:br/>
        <w:t>Атырау газ-химия кешені ......</w:t>
        <w:br/>
        <w:t>Атырау мұнай өңдеу зауыты ..</w:t>
        <w:br/>
        <w:t>Ауғанстан Ислам Республикасының Үкіметі</w:t>
        <w:br/>
        <w:t>Ауғанстандағы БҰҰ миссиясы</w:t>
      </w:r>
    </w:p>
    <w:p>
      <w:r>
        <w:t>:102, 111, 152, 274, 348</w:t>
        <w:br/>
        <w:t>287</w:t>
        <w:br/>
        <w:t>221</w:t>
        <w:br/>
        <w:t>8221</w:t>
        <w:br/>
        <w:t>12</w:t>
        <w:br/>
        <w:t>105</w:t>
        <w:br/>
        <w:t>Балқаш ЖЭС 144, 145, 221, 236</w:t>
        <w:br/>
        <w:t>«Барыс» (Астана). ы</w:t>
        <w:br/>
        <w:t>«Батыс Күнбағыс» .. .</w:t>
        <w:br/>
        <w:t>Батыс Қазақстан машина жасау компаниясы ................2 44. өзне енеге 79</w:t>
        <w:br/>
        <w:t>ж</w:t>
        <w:br/>
        <w:t>)</w:t>
        <w:br/>
        <w:t>ы.</w:t>
        <w:br/>
        <w:t>Қосымшалар</w:t>
        <w:br/>
        <w:t>«Курчатов» ................... сеге ееесеесессргергеееееееккекеккесеесндееегеееееееееен 148, 317</w:t>
        <w:br/>
        <w:t>«КЭМОНТ» ......... М эҢыәыз е 103, 317</w:t>
        <w:br/>
        <w:t>«ҚазАгро»</w:t>
        <w:br/>
        <w:t>Қазақ газ өңдеу зауыты</w:t>
        <w:br/>
        <w:t>Қазақмыс» ..............</w:t>
        <w:br/>
        <w:t>Қазақстан даму банкі</w:t>
        <w:br/>
        <w:t>Қазақстан Жазушылар одағы .</w:t>
        <w:br/>
        <w:t>Қазақстан Инжиниринг» .......</w:t>
        <w:br/>
        <w:t>Қазақстан Коммунистік халықтық партиясы</w:t>
        <w:br/>
        <w:t>Қазақстан мұсылмандары діни басқармасы ................аШ ш.а шы. шш а т 42</w:t>
        <w:br/>
        <w:t>«Қазақстан темір жолы» ..................2. 0, 87, 187, 228, 245, 254</w:t>
        <w:br/>
        <w:t>«Қазақстан темір жолы» Ұлттық компаниясы» АҚ көліктегі технологиялар</w:t>
        <w:br/>
        <w:t>орталығы 87</w:t>
        <w:br/>
        <w:t>Қазақстан халқы Ассамблеясы .. ,23, 24,71, 72, 196, 209, 210, 244,</w:t>
        <w:br/>
        <w:t>246, 249, 251, 293, 305, 306, 323, 330</w:t>
        <w:br/>
        <w:t>Қазақстан электролиз зауыты ... 47</w:t>
        <w:br/>
        <w:t>Қазақстан, Ресей және Беларусь Кеден одағы .. 2-50, 69, 95, 100, 129,</w:t>
        <w:br/>
        <w:t>РИФ 155, 164, 172, 180, 190, 253, 294, 361</w:t>
        <w:br/>
        <w:t>Қазақстан, Ресей және Беларусь Кеден одағына мүше мемлекеттердің</w:t>
        <w:br/>
        <w:t>кеден қызметтерінің Біріккен алқасы</w:t>
        <w:br/>
        <w:t>Қазақстан, Ресей және Беларусь Кеден одағының комиссиясы .</w:t>
        <w:br/>
        <w:t>Қазақстан-австриялық іскерлік кеңесі ..</w:t>
        <w:br/>
        <w:t>Қазақстан-Қырғыз үкіметаралық кеңесі ...</w:t>
        <w:br/>
        <w:t>Қазақстан-ланка сауда-экономикалық, ғылыми-техникалық және мәдени</w:t>
        <w:br/>
        <w:t>ынтымақтастық жөніндегі үкіметаралық комиссиясы ..</w:t>
        <w:br/>
        <w:t>Қазақстанның Азаматтық альянсы</w:t>
        <w:br/>
        <w:t>Қазақстанның кәсіподақтар федерациясы ..</w:t>
        <w:br/>
        <w:t>Қазақстанның Теннис федерациясы ...</w:t>
        <w:br/>
        <w:t>Қазақстан-Франция іскерлік кеңесі ...</w:t>
        <w:br/>
        <w:t>Қазақстан-Эстония үкіметаралық комиссиясы</w:t>
        <w:br/>
        <w:t>Қазақтелеком» ...</w:t>
        <w:br/>
        <w:t>Қазақфильм»</w:t>
      </w:r>
    </w:p>
    <w:p>
      <w:r>
        <w:t>Қазан қ. ҚР Бас консулдығы .</w:t>
        <w:br/>
        <w:t>Қазатомөнеркәсіп»</w:t>
        <w:br/>
        <w:t>2172</w:t>
        <w:br/>
        <w:t>96</w:t>
        <w:br/>
        <w:t>2163</w:t>
        <w:br/>
        <w:t>2-79</w:t>
        <w:br/>
        <w:t>1174</w:t>
        <w:br/>
        <w:t>«Қазкосмос» .. 309</w:t>
        <w:br/>
        <w:t>«Қазмұнайгаз» .. 10, 104, 142, 152, 155, 156, 163, 245</w:t>
        <w:br/>
        <w:t>«Қазмұнайгаз» ҰК салынып жатқан кәсіпорындар дирекциясы .................... 142</w:t>
        <w:br/>
        <w:t>«ҚазТрансОйл» .</w:t>
        <w:br/>
        <w:t>«Қазфосфат» ..</w:t>
        <w:br/>
        <w:t>«Қазхром»</w:t>
        <w:br/>
        <w:t>Қазына Капитал Менеджмент»</w:t>
        <w:br/>
        <w:t>Қарағанды мемлекеттік техникалық университеті .</w:t>
        <w:br/>
        <w:t>Қарағанды облысының әкімдігі.</w:t>
        <w:br/>
        <w:t>Қарашығанақ Петролеум Оперейтинг Б.В.»</w:t>
        <w:br/>
        <w:t>Қасиетті тақ</w:t>
        <w:br/>
        <w:t>ҚР Атом энергиясы жөніндегі агенттігі</w:t>
        <w:br/>
        <w:t>Қосымшалар</w:t>
        <w:br/>
        <w:t>«Лукойл» ............. а сеесеесесерееееееекееееессесенседееееккекккекекееккесеееедееееекеееееее 156</w:t>
        <w:br/>
        <w:t>МАГАТЭ (Халықаралық атом энергиясы жөніндегі агенттік) ... -г57;242, 243,</w:t>
        <w:br/>
        <w:t>289, 291, 313</w:t>
        <w:br/>
        <w:t>«Металлург» (Магнитогорск) ..</w:t>
        <w:br/>
        <w:t>«Миттал-Стилл» ...</w:t>
        <w:br/>
        <w:t>Мойнақ СЭС</w:t>
        <w:br/>
        <w:t>Монако Экономикалық даму палатасы</w:t>
        <w:br/>
        <w:t>«Мыңарал Тас Компани»</w:t>
        <w:br/>
        <w:t>Назарбаев зияткерлік мектебі»</w:t>
        <w:br/>
        <w:t>Назарбаев орталығы»</w:t>
        <w:br/>
        <w:t>Назарбаев университеті ............ 47, 138, 148, 218, 222, 302, 309, 317, 346, 352</w:t>
        <w:br/>
        <w:t>азарбаев университетінің Бизнес мектебі</w:t>
        <w:br/>
        <w:t>азарбаев университетінің Білім беру мектебі.</w:t>
        <w:br/>
        <w:t>Назарбаев университетінің Медициналық мектебі ..</w:t>
        <w:br/>
        <w:t>Назарбаев университетінің Мемлекеттік саясат мектебі</w:t>
        <w:br/>
        <w:t>азарбаев университетінің Өмір туралы ғылым орталығы ..</w:t>
        <w:br/>
        <w:t>азарбаев Университетінің Тау-кен мектебі</w:t>
        <w:br/>
        <w:t>азарбаев университетінің Тәртіпаралық орталығы ...</w:t>
        <w:br/>
        <w:t>Назарбаев университетінің Энергетикалық зерттеулер орталығы .</w:t>
        <w:br/>
        <w:t>АТО (Солтүстік атлантикалық шарт ұйымы)</w:t>
        <w:br/>
        <w:t>орвегия Корольдігіндегі ҚР Дипломатиялық Миссиясы .................44441аө е е.</w:t>
        <w:br/>
        <w:t>Нұр Отан». 5,7,9, 22, 24, 25, 28, 69, 95, 115, 150, 170, 172,</w:t>
        <w:br/>
        <w:t>173, 211, 216, 226, 245, 250, 251, 319, 322, 323, 325</w:t>
        <w:br/>
        <w:t>Нұр Отан» Халықтық-демократиялық партиясы Саяси кеңесінің бюросы ...24, 150</w:t>
        <w:br/>
        <w:t>Омаров И. атындағы Қостанай облыстық қазақ драма театры ..................... 27</w:t>
        <w:br/>
        <w:t>Оңтүстік Қытай вагон-локомотив корпорациясы .</w:t>
        <w:br/>
        <w:t>«Оралагрореммаш» ......</w:t>
      </w:r>
    </w:p>
    <w:p>
      <w:r>
        <w:t>«Ордабасы» (Шымкент) ...</w:t>
        <w:br/>
        <w:t>Орталық Азиядағы превентивті дипломатия бойынша БҰҰ Өңірлік орталығы .</w:t>
        <w:br/>
        <w:t>«Орташа державалар бастамасы» ......................1.2000 г егеег сер сесенксегееекееееке 33</w:t>
        <w:br/>
        <w:t>Орыс биографиялық институты ................444&lt;аа енеке екен енеке ееегееекееееке 170,171</w:t>
        <w:br/>
        <w:t>Өзбекстан Республикасының Үкіметі ...</w:t>
        <w:br/>
        <w:t>«Өзенмұнайгаз» ..........</w:t>
        <w:br/>
        <w:t>Өскемен арматура зауыты ..</w:t>
        <w:br/>
        <w:t>Павлодар мұнай-химия зауыты ...</w:t>
        <w:br/>
        <w:t>Павлодар электролиз зауыты</w:t>
        <w:br/>
        <w:t>Палестина ұлттық әкімшілігі</w:t>
        <w:br/>
        <w:t>ПАСЕ (Еуропа кеңесінің Парламенттік ассамблеясы).</w:t>
        <w:br/>
        <w:t>«Ресей темір жолдары»</w:t>
        <w:br/>
        <w:t>Ресей Федерациясы Федералды жиналысының Мемлекеттік думасы .........</w:t>
        <w:br/>
        <w:t>Ресей Федерациясы Федералдық жиналысының Федерация кеңесі .........</w:t>
        <w:br/>
        <w:t>Шы</w:t>
        <w:br/>
        <w:t>&lt;443»</w:t>
        <w:br/>
        <w:t>“ 13 ?</w:t>
        <w:br/>
        <w:t>“</w:t>
        <w:br/>
        <w:t>Қосымшалар</w:t>
        <w:br/>
        <w:t>Батыс Ява Өңірлік Үкіметі</w:t>
        <w:br/>
        <w:t>Берлин еуразиялық клубы</w:t>
        <w:br/>
        <w:t>Бразилия Федеративтік Республикасындағы ҚР Елшілігі</w:t>
        <w:br/>
        <w:t>БҰҰ (Біріккен Ұлттар Ұйымы) ............... 33, 47, 55, 80,81,84,85, 91, 92,98,</w:t>
        <w:br/>
        <w:t>сәәелһм105, 127, 132, 133, 142, 143, 172, 181, 182, 194, 195, 238, 240, 241,</w:t>
        <w:br/>
        <w:t>-246, 262, 263, 264, 265, 286, 287, 289, 291, 305, 312, 332, 339, 361</w:t>
        <w:br/>
        <w:t>57 Бас Ассамблеясы ............... 55,81, 98, 142, 194, 195, 238, 241, 312, 332</w:t>
        <w:br/>
        <w:t>БҰҰ сауда және даму жөніндегі конференциясы ....</w:t>
        <w:br/>
        <w:t>«Білім»</w:t>
        <w:br/>
        <w:t>Біріккен Араб Әмірліктерінің Қарулы Күштері. да</w:t>
        <w:br/>
        <w:t>БЭК (Бірыңғай экономикалық кеңістік) ...50,61,65,69,95,98,102,129,161, 204,</w:t>
        <w:br/>
        <w:t>ф.. 212, 217,224, 229,230, 240, 247, 253, 257, 294, 298, 299, 316, 345, 361</w:t>
        <w:br/>
        <w:t>Вьетнам Мемлекеттік банкі ...&lt;&lt;еввсххссесевонеенккк есеввкккекогоквоиеемккк есеееккккеткекккиемккік сенен 141</w:t>
        <w:br/>
        <w:t>«Газпром»</w:t>
        <w:br/>
        <w:t>Гарвард университеті (АҚШ)</w:t>
        <w:br/>
        <w:t>Германия өнеркәсібінің Федералдық одағы</w:t>
        <w:br/>
        <w:t>Германия Социал-демократиялық партиясы ....</w:t>
        <w:br/>
        <w:t>Германия Федеративтік Республикасындағы ҚР Елшілігі.</w:t>
        <w:br/>
        <w:t>Германия Федеративтік Республикасының Қоршаған орта, табиғатты қорғау</w:t>
        <w:br/>
        <w:t>және ядролық реакторлардың қауіпсіздігі Федералдық министрлігі.</w:t>
        <w:br/>
        <w:t>ермания Федеративтік Республикасының Үкіметі</w:t>
        <w:br/>
        <w:t>ермания Федеративтік Республикасының Экономика және технологиялар</w:t>
        <w:br/>
        <w:t>Федералдық министрлігі</w:t>
        <w:br/>
        <w:t>ермания экономикасының Шығыс комитеті.</w:t>
        <w:br/>
        <w:t>ермания энергетикалық агенттігі .</w:t>
        <w:br/>
        <w:t>ерманияның Сыртқы саясат жөніндегі кеңесі.</w:t>
        <w:br/>
        <w:t>ЛАГ (Еңбекпен түзеу лагерлері мен жер аударылғандар қоныстарының</w:t>
        <w:br/>
        <w:t>және қамау орындарының бас басқармасы) ....</w:t>
        <w:br/>
        <w:t>умилев Л.Н. атындағы Еуразия ұлттық университеті ..</w:t>
      </w:r>
    </w:p>
    <w:p>
      <w:r>
        <w:t>ӘНЕ...</w:t>
        <w:br/>
        <w:t>Дөң тау-кен байыту комбинаты</w:t>
        <w:br/>
        <w:t>ДСҰ (Дүниежүзілік сауда ұйымы).</w:t>
        <w:br/>
        <w:t>Дүниежүзілік банк</w:t>
        <w:br/>
        <w:t>Дүниежүзілік ислам лигасы ....</w:t>
        <w:br/>
        <w:t>Діни көшбасшылары кеңесі ...</w:t>
        <w:br/>
        <w:t>«Единая Россия» .... 2-90</w:t>
        <w:br/>
        <w:t>ЕҚДЬ (Еуропа қайта құру және даму банкі) .... “Ізі</w:t>
        <w:br/>
        <w:t>ЕҚЫҰ (Еуропадағы қауіпсіздік және ынтымақтастық ұйымы) 413; 20, 80, "105,</w:t>
        <w:br/>
        <w:t>2.142,143,204, 238, 239, 263, 269, 273, 290, 294, 314, 315, 329,331, 361</w:t>
        <w:br/>
        <w:t>ЕҚЫҰ Парламенттік ассамблеясы 13, 20</w:t>
        <w:br/>
        <w:t>Ельцин Б.Н. Президенттік орталығы</w:t>
        <w:br/>
        <w:t>«Ембімұнайгаз» .</w:t>
        <w:br/>
        <w:t>БЕуразия:ЭКоНомиИкалық КЛубысраов тант ЕЕЕ ЕН НЕР ЕН</w:t>
        <w:br/>
        <w:t>Қосымшалар</w:t>
        <w:br/>
        <w:t>ҰҚШҰ (Ұжымдық қауіпсіздік туралы шарт ұйымы)... П, 13, 75, 80, 81,82,</w:t>
        <w:br/>
        <w:t>а 194, 238, 331, 361, 362</w:t>
        <w:br/>
        <w:t>ҰҚШҰ Біріккен штабы .. 94</w:t>
        <w:br/>
        <w:t>ҰҚШҰ мүше мемлекеттердің Қауіпсіздік кеңесі хатшыларының комитеті ....81, 194</w:t>
        <w:br/>
        <w:t>ҰҚШҰ мүше мемлекеттердің Қорғаныс министрлері кеңесі .... а 94</w:t>
        <w:br/>
        <w:t>ҰҚШҰ мүше мемлекеттердің Сыртқы істер министрлері кеңесі .................. 94</w:t>
        <w:br/>
        <w:t>ҰҚШҰ Ұжымдық қауіпсіздік кеңесі. 94</w:t>
        <w:br/>
        <w:t>ҰҚШҰ хатшылығы ................ 4 өз 94</w:t>
        <w:br/>
        <w:t>ҰҚШҰ Шұғыл әрекет етудің ұжымдық күштері 94</w:t>
        <w:br/>
        <w:t>Ұлттық индустриялық мұнай-химия технопаркі .................аа а нө енен еее 60</w:t>
        <w:br/>
        <w:t>Үлбі МЕталлургиялық:Зауыты; взлтгиеомагиуиараана а тЕрМЕлаРнЕ ЕАМ ЕРЕН ала ТЫЛ? 77</w:t>
        <w:br/>
        <w:t>Финляндия Республикасындағы ҚР Елшілігі ........................0.44.44 53,100</w:t>
        <w:br/>
        <w:t>Франция Республикасының Атом энергетикасы және баламалы энергия көздері</w:t>
        <w:br/>
        <w:t>жөніндегі комиссариаты</w:t>
        <w:br/>
        <w:t>Фраунгофер институты (Германия).</w:t>
        <w:br/>
        <w:t>«Фукусима» ...</w:t>
        <w:br/>
        <w:t>Халықаралық болжамдау институты</w:t>
        <w:br/>
        <w:t>Халықаралық велосипедистер одағы .</w:t>
        <w:br/>
        <w:t>Халықаралық көрмелер бюросы ........</w:t>
        <w:br/>
        <w:t>Халықаралық көрмелер бюросының Бас ассамблеясы .</w:t>
        <w:br/>
        <w:t>Халықаралық көрмелер бюросының Сарапшылар комиссиясы</w:t>
        <w:br/>
        <w:t>ХВҚ (Халықаралық валюта қоры)</w:t>
        <w:br/>
        <w:t>ХЕҰ (Халықаралық еңбек ұйымы)</w:t>
        <w:br/>
        <w:t>ХҚДБ (Халықаралық қайта құру және даму банкі)</w:t>
        <w:br/>
        <w:t>ХОК (Халықаралық олимпиадалық комитет)</w:t>
        <w:br/>
        <w:t>«Хоргос» ................. ы ае еееееесееееееесеесесесесенеееееекккекекексееескеееееекккеккеекек ене</w:t>
        <w:br/>
        <w:t>Ч</w:t>
        <w:br/>
        <w:t>ЕЗІ</w:t>
        <w:br/>
        <w:t>каго университеті (АҚШ) ...</w:t>
        <w:br/>
        <w:t>«Шанхай бестігі» .............11...10 елле еккен еее өекеденек елеген еее</w:t>
        <w:br/>
        <w:t>«Шахтер» (Қарағанды)</w:t>
        <w:br/>
        <w:t>веция Корольдігіндегі ҚР Елшілігі</w:t>
      </w:r>
    </w:p>
    <w:p>
      <w:r>
        <w:t>«Шеминовка» ...</w:t>
        <w:br/>
        <w:t>етел инвесторлары қауымдастығы</w:t>
        <w:br/>
        <w:t>ри-Ланка Демократиялық Социалистік Республикасының Үкіметі</w:t>
        <w:br/>
        <w:t>ымкент мұнай өңдеу зауыты</w:t>
        <w:br/>
        <w:t>ЫҰ (Шанхай ынтымақтастық ұйымы)</w:t>
        <w:br/>
        <w:t>ЫҰ Болжамдау орталығы</w:t>
        <w:br/>
        <w:t>ЫҰ мүше мемлекеттер басшыларының кеңесі .....................400-.4444! 1,97,98</w:t>
        <w:br/>
        <w:t>ЫҰ мүше мемлекеттердің аумақтық және өңірлік қақтығыстарын реттеу</w:t>
        <w:br/>
        <w:t>жөніндегі кеңесі.</w:t>
        <w:br/>
        <w:t>ЫҰ мүше мемлекеттердің министрліктері мен ведомствалары</w:t>
        <w:br/>
        <w:t>басшыларының "КЕҢесі коала ЕРИДІ ННІ ЫТЫ 98</w:t>
        <w:br/>
        <w:t>ЫҰ мүше мемлекеттердің Сыртқы істер министрлері кеңесі ....................... 98</w:t>
        <w:br/>
        <w:t>ж</w:t>
        <w:br/>
        <w:t>І</w:t>
        <w:br/>
        <w:t>Қосымшалар</w:t>
        <w:br/>
        <w:t>Ресей Федерациясының Табиғи ресурстар және экология министрлігі ............ 148</w:t>
        <w:br/>
        <w:t>Ресей Федерациясының Үкіметі ..100, 148, 152, 196</w:t>
        <w:br/>
        <w:t>Ресей Федерациясының Федералдық жиналысы 13, 69, 132, 133</w:t>
        <w:br/>
        <w:t>«Роснано»</w:t>
        <w:br/>
        <w:t>«Россия 24»</w:t>
        <w:br/>
        <w:t>Румыниядағы ҚР Дипломатиялық миссиясы .</w:t>
        <w:br/>
        <w:t>Сайрам: машина жасаугзауБітыі: 2 егесссососозавааоиевялигоагалоооаадалаағевдесолаллде с асдаллынан 324</w:t>
        <w:br/>
        <w:t>«Самұрық-Қазына» ...... 7, 8,9,28,102, 105, 151, 229, 250, 275, 276, 299, 310</w:t>
        <w:br/>
        <w:t>«Самұрық-Энерго» 210, 89, 145, 245</w:t>
        <w:br/>
        <w:t>«СарыарқаАвтоПром»</w:t>
        <w:br/>
        <w:t>«Сбербанк России» ....</w:t>
        <w:br/>
        <w:t>Семей ядролық полигоны .</w:t>
        <w:br/>
        <w:t>286, 287, 291, 294, 313, 317, 331</w:t>
        <w:br/>
        <w:t>Сеул ұлттық университеті (Корея Республикасы) .. 157</w:t>
        <w:br/>
        <w:t>Сеул ұлттық университетінің Медициналық орталығы .</w:t>
        <w:br/>
        <w:t>«Система»</w:t>
        <w:br/>
        <w:t>«СК-Вагулинсков» ...</w:t>
        <w:br/>
        <w:t>«Сколково»</w:t>
        <w:br/>
        <w:t>Соколов-Сарыбай тау-кен байыту өндірістік бірлестігі (ССТБӨБ)</w:t>
        <w:br/>
        <w:t>Стратегиялықынтымақтастық жөніндегі Қазақстан-Германияіскерліккеңесі...34,35</w:t>
        <w:br/>
        <w:t>ЖСҮТЗӨНІМДЕРІ» нартвенимиииииантиенаиа ана ат ааа НАШат та ааа МНАа 46</w:t>
        <w:br/>
        <w:t>жСырбаря еоосвоососалиогиялияалансиасалылымаыниынынаығсысаналынадаларылысығаиасаныынарыланыылғейданы 152</w:t>
        <w:br/>
        <w:t>аиланд Корольдігіндегі ҚР Дипломатиялық миссиясы ................аа ыз ее ее. 28</w:t>
        <w:br/>
        <w:t>араз металлургия зауыты ..</w:t>
        <w:br/>
        <w:t>«Тараз» химиялық паркі</w:t>
        <w:br/>
        <w:t>«Теңізшевройл»</w:t>
        <w:br/>
        <w:t>МД Атқару комитеті</w:t>
        <w:br/>
        <w:t>МД Мемлекет басшылары кеңесі</w:t>
        <w:br/>
        <w:t>МД мемлекеттерінің қаржылық барлау бөлім шелері басшыларының кеңесі ...188</w:t>
        <w:br/>
        <w:t>МД мемлекеттерінің Қорғаныс министрлері кеңесі 282, 89</w:t>
        <w:br/>
        <w:t>МД мемлекеттерінің Сыртқы істер министрлері кеңесі</w:t>
        <w:br/>
        <w:t>МД мемлекеттерінің Үкімет басшылары кеңесі ай</w:t>
        <w:br/>
        <w:t>МД мүше мемлекеттердің Теміржол көлігі жөніндегі кеңесі ...................... 87</w:t>
        <w:br/>
        <w:t>МД Парламентаралық ассамблеясы .</w:t>
        <w:br/>
        <w:t>МД Экономикалық соты.</w:t>
        <w:br/>
        <w:t>«Тринити»</w:t>
        <w:br/>
        <w:t>үркия Республикасының Мемлекеттік қызмет директораты .</w:t>
        <w:br/>
        <w:t>үркия республикасының Ұлы ұлттық жиналысы . 5</w:t>
      </w:r>
    </w:p>
    <w:p>
      <w:r>
        <w:t>үркия Республикасының Үкіметі 18</w:t>
        <w:br/>
        <w:t>үркі кеңесі (Түркі тілдес мемлекеттердің ынтымақтастық кеңесі) .............. П, 86,</w:t>
        <w:br/>
        <w:t>,159</w:t>
        <w:br/>
        <w:t>1131</w:t>
        <w:br/>
        <w:t>17</w:t>
        <w:br/>
        <w:t>үркі кеңесінің Түркі академиясы ...</w:t>
        <w:br/>
        <w:t>үркі кеңесінің Түркі мәдениеті мен мұрасын қолдау қоры .</w:t>
        <w:br/>
        <w:t>үркі кеңесінің хатшылығы</w:t>
        <w:br/>
        <w:t>үрікменстан Ғылым академиясы</w:t>
        <w:br/>
        <w:t>Қосымшалар</w:t>
        <w:br/>
        <w:t>Р Президентінің Іс басқармасы</w:t>
        <w:br/>
        <w:t>Р Премьер-министрінің кеңсесі</w:t>
        <w:br/>
        <w:t>р</w:t>
        <w:br/>
        <w:t>р</w:t>
        <w:br/>
        <w:t>Республикалық бюджеттік комиссиясы ..</w:t>
        <w:br/>
        <w:t>Республикалық бюджетінің орындалуын бақылау жөніндегі</w:t>
        <w:br/>
        <w:t>Есеп комитеті</w:t>
        <w:br/>
        <w:t>Р Республикалық ұланы ...</w:t>
        <w:br/>
        <w:t>Р Республикалық ұланының Президенттік оркестрі ...</w:t>
        <w:br/>
        <w:t>Р Сауда-өнеркәсіп палатасы</w:t>
        <w:br/>
        <w:t>Р Статистика жөніндегі агенттігі.</w:t>
        <w:br/>
        <w:t>р</w:t>
        <w:br/>
        <w:t>р</w:t>
        <w:br/>
        <w:t>р</w:t>
        <w:br/>
        <w:t>Сыртқы істер министрлігі ........ 52, 254</w:t>
        <w:br/>
        <w:t>абиғи монополияларды реттеу жөніндегі агенттігі ..................ал 202. 275</w:t>
        <w:br/>
        <w:t>өтенше жағдайлар министрлігі 7, 55, 76, 78, 232, 278</w:t>
        <w:br/>
        <w:t>ұңғыш Президентінің мұражайы (Қарағанды обл., Теміртау қ.) ..</w:t>
        <w:br/>
        <w:t>Р Ұлттық академиялық кітапханасы .</w:t>
        <w:br/>
        <w:t>Р Ұлттық банкі</w:t>
        <w:br/>
        <w:t>22</w:t>
        <w:br/>
        <w:t>8, 56, 62, 68,70,78, 105, 112, 141, Ті5,</w:t>
        <w:br/>
        <w:t>168, 172, 200, 220, 226, 227, 230, 274, 277, 342</w:t>
        <w:br/>
        <w:t>Р Ұлттық ғылым академиясы .. -205</w:t>
        <w:br/>
        <w:t>Р Ұлттық ғылыми онкологиялық орталығы . 219</w:t>
        <w:br/>
        <w:t>Р Ұлттық қауіпсіздік комитеті 7, 52, 76, 81,95, 198, 199, 278</w:t>
        <w:br/>
        <w:t>Р Ұлттық қауіпсіздік комитетінің Шекара қызметі .. 2-198, 199, 360</w:t>
        <w:br/>
        <w:t>Р Ұлттық қоры .......... 3,8, 44, 54, 62, 75, 171, 175, 221, 236, 244, 333, 343</w:t>
        <w:br/>
        <w:t>Р Ұлттық медициналық холдингі.</w:t>
        <w:br/>
        <w:t>Р Үкіметі. 3,5,8,10,17,18, 29, 36, 40,41,</w:t>
        <w:br/>
        <w:t>44, ; ,88,96, 100, 112, 117, 140, 148, 150, 152,</w:t>
        <w:br/>
        <w:t>159,161, 175, 180, 189, 196, 211, 214, 215, 216, 217, 218,219,220, 221,</w:t>
        <w:br/>
        <w:t>1222, 223, 224, 226, 227, 228, 230, 231, 232, 233, 234, 237, 248, 250,</w:t>
        <w:br/>
        <w:t>253, 255, 256, 274, 275, 276, 277, 279, 281, 284, 286, 296, 297, 299,</w:t>
        <w:br/>
        <w:t>304, 308, 309, 310, 323, 324, 325, 332, 342, 343, 345, 346, 347, 348,</w:t>
        <w:br/>
        <w:t>350, 351, 352, 354, 355, 356, 357, 358, 359, 360, 362, 363, 364, 368</w:t>
      </w:r>
    </w:p>
    <w:p>
      <w:r>
        <w:t>Қ</w:t>
        <w:br/>
        <w:t>М</w:t>
        <w:br/>
        <w:t>М</w:t>
        <w:br/>
        <w:t>М</w:t>
        <w:br/>
        <w:t>М</w:t>
        <w:br/>
        <w:t>М</w:t>
        <w:br/>
        <w:t>М</w:t>
        <w:br/>
        <w:t>М</w:t>
        <w:br/>
        <w:t>М</w:t>
        <w:br/>
        <w:t>М</w:t>
        <w:br/>
        <w:t>М</w:t>
        <w:br/>
        <w:t>М</w:t>
        <w:br/>
        <w:t>Қ</w:t>
        <w:br/>
        <w:t>Қ</w:t>
        <w:br/>
        <w:t>М</w:t>
        <w:br/>
        <w:t>М</w:t>
        <w:br/>
        <w:t>Қ</w:t>
        <w:br/>
        <w:t>М</w:t>
        <w:br/>
        <w:t>М</w:t>
        <w:br/>
        <w:t>М</w:t>
        <w:br/>
        <w:t>Қ</w:t>
        <w:br/>
        <w:t>ҚР Шетелде кадр даярдау жөніндегі республикалық комиссиясы ................. 100</w:t>
        <w:br/>
        <w:t>ҚР Ішкі істер министрлігі ...................0.2. 4. 7, 17, 41, 76,95, 111, 196,199</w:t>
        <w:br/>
        <w:t>ҚР Ішкі істер министрлігінің Арнайы мемлекеттік мұрағаты ....................4... 17</w:t>
        <w:br/>
        <w:t>ҚР Экономика және өңірлік даму министрлігі ....................Т 4 е сөли 227</w:t>
        <w:br/>
        <w:t>ҚР Экономикалық қылмысқа және сыбайлас жемқорлыққа қарсы күрес</w:t>
        <w:br/>
        <w:t>агенттігі (қаржы Полициясы) гевея иликаанеантаетиаа нан 26, 33,75, 222</w:t>
        <w:br/>
        <w:t>Құқық арқылы демократия үшін Еуропалық комиссия ... 482</w:t>
        <w:br/>
        <w:t>Құрлықтық хоккей лигасы</w:t>
        <w:br/>
        <w:t>Қылмыстық жолмен алынған кірістерді заңдастыруға және терроризмді</w:t>
        <w:br/>
        <w:t>қаржыландыруға қарсы іс-қимыл жөніндегі Еуразиялық топ ..</w:t>
        <w:br/>
        <w:t>Қырғыз Республикасының Үкіметі ...</w:t>
        <w:br/>
        <w:t>Қытай Коммунистік партиясы</w:t>
        <w:br/>
        <w:t>Қытай Коммунистік партиясының Орталық комитеті ...</w:t>
        <w:br/>
        <w:t>Қытай Халық Республикасының Мемлекеттік кеңесі.</w:t>
        <w:br/>
        <w:t>Қытай Халық Республикасының Үкіметі</w:t>
        <w:br/>
        <w:t>Лениногорск металлургиялық комбинаты ....</w:t>
        <w:br/>
        <w:t>«Лидос ІТ»</w:t>
        <w:br/>
        <w:t>1932-1933 жылдардағы ашаршылық құрбандарына арналған Астана</w:t>
        <w:br/>
        <w:t>қаласындағы ескерткіштің салтанатты ашылуы рәсімінде сөйлеген сөзі ....... 271</w:t>
        <w:br/>
        <w:t>Индустрияландыру күніне арналған көрме-форумда сөйлеген сөзі ................... 274</w:t>
        <w:br/>
        <w:t>ХХХ жазғы Олимпиада ойындарының жеңімпаздарына құрмет көрсету</w:t>
        <w:br/>
        <w:t>салтанатты рәсімінде сөйлеген сөзі ..................... 2 2 2 22...0ОО.. 282</w:t>
        <w:br/>
        <w:t>«Ядролық сынақтарға тыйым салудан -- ядролық қарусыз әлемге» атты</w:t>
        <w:br/>
        <w:t>халықаралық конференцияда сөйлеген сөзі</w:t>
        <w:br/>
        <w:t>Қазақстан Республикасының Конституциясы күніне арналған Халықаралық</w:t>
        <w:br/>
        <w:t>ғылыми-практикалық конференцияда сөйлеген сөзі ..................... 1... 292</w:t>
        <w:br/>
        <w:t>Қазақстан Республикасы Парламенті бесінші шақырылымы 1І сессиясының</w:t>
        <w:br/>
        <w:t>ашылуында сөйлеген сөзі ..........................0.2 есес елене еее 297</w:t>
        <w:br/>
        <w:t>Назарбаев университетінде «Қазақстан білім қоғамы жолында»</w:t>
      </w:r>
    </w:p>
    <w:p>
      <w:r>
        <w:t>тақырыбында оқыған; ДӘрісі веваратиоииимимеананттенынланы ата аыаНынын 302</w:t>
        <w:br/>
        <w:t>АӨСШК 20 жылдығына арналған Кеңеске мүше мемлекеттер Сыртқы істер</w:t>
        <w:br/>
        <w:t>министрлері кеңесінің мерейтойлық отырысында сөйлеген сөзі ................. 312</w:t>
        <w:br/>
        <w:t>Қазақстан мен Ресейдің өңіраралық ынтымақтастығының 1Х форумында</w:t>
        <w:br/>
        <w:t>СӨЙЛЕГЕН:СӨЗІ к«ессевввввоолантиогониоооооккикороғометоноиликкеоыы оғинеевкииииееертыыы ғанмен 316</w:t>
        <w:br/>
        <w:t>«Нұр Отан» Халықтық-демократиялық партиясы «Жас Отан» жастар</w:t>
        <w:br/>
        <w:t>қанатының 1І сьезінде сөйлеген сөзі .........................9 4 (ее өзен кенн енеге 319</w:t>
        <w:br/>
        <w:t>Астана қаласында «ЭКСПО-2017» Халықаралық мамандандырылған көрмесін</w:t>
        <w:br/>
        <w:t>өткізуге байланметві ҮНдеМ әағевык еееегексвовссковаккенд еененолевоквссккиккиклданелнагецоктсвкалныы 327</w:t>
        <w:br/>
        <w:t>«Қазақстан-2050» стратегиясы -- қалыптасқан мемлекеттің жаңа саяси бағыты»</w:t>
        <w:br/>
        <w:t>атты Қазақстан халқына Жолдауы. гоисогиковваогизхгонсекцигкий а цауеденгегдеіі 328</w:t>
        <w:br/>
        <w:t>Жаңажылдық “ҚұттықтауБі: аехоквяовиокнкгесокнновковосеалыыыкығевеноцкосогаманенаын ееенеецимекеен 371</w:t>
        <w:br/>
        <w:t>2012 жылы қабылданған Қазақстан Республикасы заңдарының тізбесі .......... 373</w:t>
        <w:br/>
        <w:t>2012 жылы қабылданған Қазақстан Республикасы Президенті</w:t>
        <w:br/>
        <w:t>жарлықларвінБің?ТІз ЕС бьвовевосесвинзекпеевилоквоооккккизиигекцеегикноооокккииялитецеегккнрдымеан 380</w:t>
        <w:br/>
        <w:t>Қысқартылған сөздер тізбесі ........................ 2 .--м 394</w:t>
        <w:br/>
        <w:t>Географиялық атаулар көрсеткіші .........................0000 етене енен 396</w:t>
        <w:br/>
        <w:t>Есімдер көрсеткіші ..................ааб 0 еее есек кеееесесееееедееееекккекееенн 403</w:t>
        <w:br/>
        <w:t>Мекемелер мен ұйымдар көрсеткіші .........................4«.” ее ен еее енен кекке 407</w:t>
        <w:br/>
        <w:t>Мазмұны</w:t>
        <w:br/>
        <w:t>МШИӘШТ 7 22-.-.-.-........0404-.222 3</w:t>
        <w:br/>
        <w:t>ҚТТ” ” 15</w:t>
        <w:br/>
        <w:t>АҚПАН .................... 0... ше есе еее де деде еедедеееееее еккен еее енеге 31</w:t>
        <w:br/>
        <w:t>НАУРЫ масағавигговикикасицониянидлиоивкоцргикасынаыенятарырыдлыныыыығввекккеаигадаалалсеоооееыялыа 45</w:t>
        <w:br/>
        <w:t>сІР...... 8 л жҮжж..:..Ұ 59</w:t>
        <w:br/>
        <w:t>МАН... 2.2202 73</w:t>
        <w:br/>
        <w:t>МАУСЫМЫ. звведеввввиогонвнгоовогицоорооиооиоооккиаолиеисоккиккииикеенлексооиоокииотелтегенні 93</w:t>
        <w:br/>
        <w:t>ШІЛДЕ ........ ЭЭИЖЖишнұ ж ЫШ 107</w:t>
        <w:br/>
        <w:t>АМЫІЗ «еввсаоавгояакогийылыныыыыевреевкеицалаалилисосекокеиоялнианналқроолавирреииа ағыла татынынды 121</w:t>
        <w:br/>
        <w:t>ҚЫРКҮЙЕК ........0.еееен бе енен енен енененеегенеегененеегенген 135</w:t>
        <w:br/>
        <w:t>кент. 22. 153</w:t>
        <w:br/>
        <w:t>АП “эЭ“" 7 165</w:t>
        <w:br/>
        <w:t>ЖЕЛТОҚСАН ........................1. 660 еесенеегеее неде гек еее ееекеее кенен еккеннен 183</w:t>
        <w:br/>
        <w:t>МӘЛ Т ТТТТТТ-777--.-.,......---2 201</w:t>
        <w:br/>
        <w:t>«Д.А. Қонаевтың 100 жылдығына арналған салтанатты жиналыста</w:t>
        <w:br/>
        <w:t>сөйлеген сөзі ...................112. е еее еее еее еседен е екен 202</w:t>
        <w:br/>
        <w:t>Қазақстан Республикасы Парламентінің Мәжілісі мен мәслихаттарының</w:t>
        <w:br/>
        <w:t>алдағы сайлауына байланысты үндеуі ......................ааа аспа е е кө 206</w:t>
        <w:br/>
        <w:t>Қазақстан Республикасы Парламенті бесінші шақырылымы І сессиясының</w:t>
        <w:br/>
        <w:t>ашылуында сөйлеген сөзі ...........................а а есес ееееесеескесеккекееееекен 209</w:t>
        <w:br/>
        <w:t>«Әлеуметтік-экономикалық жаңғырту -- Қазақстан дамуының басты бағыты»</w:t>
        <w:br/>
        <w:t>атты Қазақстан халқына Жолдауы ........................аа..14 өзеннен 214</w:t>
        <w:br/>
        <w:t>Қазақстан Республикасы Үкіметінің кеңейтілген отырысында сөйлеген сөзі ..... 226</w:t>
        <w:br/>
        <w:t>Қазақстанда тіркелген шетелдік дипломатиялық миссиялардың басшыларымен</w:t>
        <w:br/>
        <w:t>кездесуде сөйлеген сөзі. 4235</w:t>
        <w:br/>
        <w:t>.242</w:t>
        <w:br/>
        <w:t>Ядролық қауіпсіздік жөніндегі ІІ саммитте сөйлеген сөзі ....</w:t>
      </w:r>
    </w:p>
    <w:p>
      <w:r>
        <w:t>Қазақстан халқы Ассамблеясының ХІХ сессиясында «Қазақстан жолы:</w:t>
        <w:br/>
        <w:t>тұрақтылық, бірлік, жаңғырту» тақырыбында сөйлеген сөзі ................. 244.</w:t>
        <w:br/>
        <w:t>Қазақстан Республикасы Президентінің жанындағы Шетел инвесторлары</w:t>
        <w:br/>
        <w:t>кеңесінің ХХУ пленарлық отырысында сөйлеген сөзі .........................). 252</w:t>
        <w:br/>
        <w:t>У. Астаналық экономикалық форумда сөйлеген сөзі ...........................4.. 257</w:t>
        <w:br/>
        <w:t>Әлемдік және дәстүрлі діндер көшбасшыларының ІУ сьезінде сөйлеген сөзі ..... 265</w:t>
        <w:br/>
        <w:t>к к ххх ккал</w:t>
        <w:br/>
        <w:t>Қосымшалар</w:t>
        <w:br/>
        <w:t>Р Ауыл шаруашылығы министрлігі ................ 43, 103, 116, 124,148, 230, 231</w:t>
        <w:br/>
        <w:t>Р Әділет министрлігі .. 7, 26,76</w:t>
        <w:br/>
        <w:t>Р Бас прокуратурасы . 7, 42, 76, 95, 163, 199</w:t>
        <w:br/>
        <w:t>Р Білім және ғылым министрлігі 115, 180, 218, 233, 247, 250, 323</w:t>
        <w:br/>
        <w:t>Р Білім және ғылым министрлігі Жастар ісі жөніндегі комитеті (250, 323</w:t>
        <w:br/>
        <w:t>Р Дене тәрбиесі және спорт жөніндегі агенттігі ... 70, 128</w:t>
        <w:br/>
        <w:t>Р Дін істері жөніндегі агенттігі</w:t>
        <w:br/>
        <w:t>Р Еңбек және халықты әлеуметтік қорғау министрлігі ..... 100, 115, 151, 277, 278</w:t>
        <w:br/>
        <w:t>Р Жер ресурстарын басқару жөніндегі агенттігі ..................Г.....4..Т(..1.1.а.. 231</w:t>
        <w:br/>
        <w:t>Р Жоғарғы соты ......</w:t>
        <w:br/>
        <w:t>Р Жоғары сот кеңесі ....</w:t>
        <w:br/>
        <w:t>Р Индустрия және жаңа технологиялар министрлігі 226, 27, 36, “87,</w:t>
        <w:br/>
        <w:t>22272 227, 229, 256, 275</w:t>
        <w:br/>
        <w:t>Р Кадрлық саясат жөніндегі ұлттық комиссия</w:t>
        <w:br/>
        <w:t>Р Кәсіпкерлердің ұлттық палатасы ..</w:t>
        <w:br/>
        <w:t>Р Қаржы министрлігі ...................</w:t>
        <w:br/>
        <w:t>Р Қаржы министрлігі Кедендік бақылау комитеті</w:t>
        <w:br/>
        <w:t>Р Қаржы министрлігінің Салық комитеті</w:t>
        <w:br/>
        <w:t>Р Қарулы Күштері ...</w:t>
        <w:br/>
        <w:t>77, 82, 115, 226, 227, 233</w:t>
        <w:br/>
        <w:t>77, 82, 222</w:t>
        <w:br/>
        <w:t>6, 38,75, 76,77, 111, 115, 198</w:t>
        <w:br/>
        <w:t>Р Қауіпсіздік кеңесі ... 3,6, 43, 49, 50, 95, 115, 169, 199, 360</w:t>
        <w:br/>
        <w:t>Р Қорғаныс министрлігі ... 7, 70, 76, 199, 278</w:t>
        <w:br/>
        <w:t>Р Мәдениет және ақпарат министрлігі ....................а еее. 27, 15, 226</w:t>
        <w:br/>
        <w:t>Р Мемлекеттік қызмет істері жөніндегі агенттігі 101, 158, 250, 358</w:t>
        <w:br/>
        <w:t>Р мен Қырғыз Республикасының Жоғарғы мемлекетаралық кеңесі ......... 79; 129</w:t>
        <w:br/>
        <w:t>Р мен Түркия Республикасы арасындағы Жоғары деңгейдегі стратегиялық</w:t>
        <w:br/>
        <w:t>ынтымақтастық кеңесі ...................ч За еееееееекеееееен енеге еккеннен 86, 158</w:t>
        <w:br/>
        <w:t>Р мен Франция Республикасының Экономикалық ынтымақтастық жөніндегі</w:t>
        <w:br/>
        <w:t>үкіметаралық Комиссиясы ..................е ее еее еее ек екен ен еенеееелеееееек еккеннен 176</w:t>
        <w:br/>
        <w:t>Р Парламенті ............... 3,5,13,18, 21, 22, 23, 24, 25, 26, 28, 40,69,71,</w:t>
        <w:br/>
        <w:t>та 2.72, 89,95, 102, 115, 137, 138, 150, 167, 172, 173, 205, 206,</w:t>
        <w:br/>
        <w:t>208, 209, 210, 211, 212, 214, 221, 224, 226, 234, 236, 237,</w:t>
        <w:br/>
        <w:t>. ..293, 297, 299, 301, 323, 325, 329, 332, 348, 356, 357, 358</w:t>
        <w:br/>
        <w:t>ҚР ПАН ЛаМЕННІНіҢ Мәжілісі. 5,18, 22, 23,24, 25, 26, 69, 72,</w:t>
        <w:br/>
        <w:t>БАҚПЕН РАНЫ ДОЗННДЕ 95, 102, 115, 150, 205, 206, 210, 236, 293</w:t>
        <w:br/>
        <w:t>ҚР Парламентінің Сенаты .. 26, 40, 89, 102, 138, 167, 172</w:t>
        <w:br/>
        <w:t>ҚР Президенті жанындағы Әйелдер істері және отбасылық-демографиялық</w:t>
        <w:br/>
        <w:t>саясат жөніндегі ұлттық комиссия 2100</w:t>
        <w:br/>
        <w:t>ҚР Президенті жанындағы Жастар саясаты жөніндегі кеңес . .-70</w:t>
        <w:br/>
        <w:t>ҚР Президенті жанындағы Қазақстанның стратегиялық аЕрТТЕУлЕр ТІГЕ 247</w:t>
        <w:br/>
        <w:t>ҚР Президенті жанындағы мұнай-газ кеңесі 52</w:t>
      </w:r>
    </w:p>
    <w:p>
      <w:r>
        <w:t>ҚР Президенті жанындағы Орталық коммуникациялар қызметі. 67</w:t>
        <w:br/>
        <w:t>ҚР Президенті жанындағы Халықаралық консультативтік кеңес ......... 20, 117, 161</w:t>
        <w:br/>
        <w:t>ҚР Президенті жанындағы Шетел инвесторлары кеңесі.</w:t>
        <w:br/>
        <w:t>сееегеее еее еее еее енеке ее енеке ееееенен ..252, 255, 256, 261</w:t>
        <w:br/>
        <w:t>ҚР Президентінің Әкімшілігі ......... 3,7,8, 26, 28,62, 67, 88, 102, 105, 115, 124,</w:t>
        <w:br/>
        <w:t>1.1837, 149, 150, 151, 180, 217, 230, 234340, 342, 357, 358, 359, 360, 368</w:t>
        <w:br/>
        <w:t>ҚР Президентінің Күзет қызметі ........................... қап сенен енеке. 7, 76,101</w:t>
        <w:br/>
        <w:t>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
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ССР ҒЫЛЫМ АҚАДЕМИЯСЫ</w:t>
        <w:br/>
        <w:t>ТІЛ БІЛІМІ ИНСТИТУТЫ</w:t>
        <w:br/>
        <w:t>Т. ЖАНҰЗАҚОВ, Қ. ЕСБАЕВА</w:t>
        <w:br/>
        <w:t>ҚАЗАҚ,</w:t>
        <w:br/>
        <w:t>ЕСІМДЕРІ</w:t>
        <w:br/>
        <w:t>(АНЫҚТАМА СӨЗДІК)</w:t>
        <w:br/>
        <w:t>Қазақ ССР-інің «ҒЫЛЫМ» баспасы</w:t>
        <w:br/>
        <w:t>АЛМАТЫ.:1988</w:t>
        <w:br/>
        <w:t>АҚАДЕМИЯ НАУҚ ҚАЗАХСҚОЙ ССР</w:t>
        <w:br/>
        <w:t>ИНСТИТУТ ЯЗЫҚОЗНАНИЯ</w:t>
        <w:br/>
        <w:t>Т. ДЖАНУЗАҚОВ, Қ. ЕСБАЕВА</w:t>
        <w:br/>
        <w:t>КАЗАФОЮЙЕ</w:t>
        <w:br/>
        <w:t>ИМЕНА,</w:t>
        <w:br/>
        <w:t>(СЛОВАРЬ-СПРАВОЧНИК)</w:t>
        <w:br/>
        <w:t>“Издательство «НАУҚА» Қазахской ССЕ</w:t>
        <w:br/>
        <w:t>АЛМА-АТА,»1988</w:t>
        <w:br/>
        <w:t>тіру жәпе зап жобаларын дайындау бгсқармасы шаруа-</w:t>
        <w:br/>
        <w:t>шылық заңдары бөлімінің бас консультанты Қ. Ә. Әмірге-</w:t>
        <w:br/>
        <w:t>пов жазды.</w:t>
        <w:br/>
        <w:t>Бұл қазақ есімдерінің қазақша-орысша анықтама</w:t>
        <w:br/>
        <w:t>сөзлігін Қазақ ССР Ғылым академиясы Тіл білімінің</w:t>
        <w:br/>
        <w:t>ғылыми Советі қарал, ұсынды және Қазақ ССР Юстиция</w:t>
        <w:br/>
        <w:t>министрлігінің коллегиясы мақұлдады.</w:t>
        <w:br/>
        <w:t>«Қазақ есімдері атты бұл жұмыс тұңғыш рет</w:t>
        <w:br/>
        <w:t>шығып отырғандықтан, әлі де кем-кетік, кейбір ол-</w:t>
        <w:br/>
        <w:t>қылықтардан да ада емес екені сөзсіз. Сондықтан ол</w:t>
        <w:br/>
        <w:t>жайлы сыни ой-пікірлеріңіз бен ұсыныстарыцызды мына</w:t>
        <w:br/>
        <w:t>адреске жолдауларыңызды сұраймыз:</w:t>
        <w:br/>
        <w:t>480021, Алматы, 21,</w:t>
        <w:br/>
        <w:t>Кұрманғазы көшесі, 29, Қазақ ССР Ғылым</w:t>
        <w:br/>
        <w:t>академиясы, Тіл білімі институты.</w:t>
        <w:br/>
        <w:t>Авторлар.</w:t>
      </w:r>
    </w:p>
    <w:p>
      <w:r>
        <w:t>айтылса, қ, к әріптері жазылады, Әбілқасым, Қаламқас,</w:t>
        <w:br/>
        <w:t>Бибікамял, Шәмшіқамар.</w:t>
        <w:br/>
        <w:t>68) Қазақтың төл сөздері мен араб, парсы тілдерінен</w:t>
        <w:br/>
        <w:t>енген сөздерден жасалған кісі аттары катарынан екі</w:t>
        <w:br/>
        <w:t>дауыссыз дыбыстан басталмайды, олардың не алдынан,</w:t>
        <w:br/>
        <w:t>не ортасынан ы, і әріптерінің бірі жазылады. Мысалы:</w:t>
        <w:br/>
        <w:t>Ысқақ (Сқақ емес), Ысқақбай (Сқақбай емес), Сыма-</w:t>
        <w:br/>
        <w:t>хан (Смахан емес), Сыматай (Сматай емес), Сыланов</w:t>
        <w:br/>
        <w:t>(Сланов емес), Сыпатай (Спатай емес), Сымағұл (Сма-</w:t>
        <w:br/>
        <w:t>ғұл емес), Ырза (Рза емес), Ырзабай (Рзабай емес),</w:t>
        <w:br/>
        <w:t>Ырысалды (Рсалды емес) !,</w:t>
        <w:br/>
        <w:t>1 -Сыздықова Р, Емле ережесіне енгізілген өзгерістер // Социа-</w:t>
        <w:br/>
        <w:t>листік Қазақстан, 1983, 19 октябрь,</w:t>
        <w:br/>
        <w:t>АЛҒЫ СӨЗ</w:t>
        <w:br/>
        <w:t>Балаларға бүгінгі жарқын өмір, бақытты дәуір тала-</w:t>
        <w:br/>
        <w:t>бына сай жарасты да лайықты есім қою халық діттеп</w:t>
        <w:br/>
        <w:t>отырған мүдделі де маңызды мәселенің бірінен санала-</w:t>
        <w:br/>
        <w:t>ды. Ата-ана дүниеге келген перзентке мағынасы айқын</w:t>
        <w:br/>
        <w:t>әдемі де айшықты, сұлу есім беруді қалайды. Бірақ</w:t>
        <w:br/>
        <w:t>олар қай атты таңдауда, одан кейін оны жазуда қина-</w:t>
        <w:br/>
        <w:t>лысқа ұшырап отырады.</w:t>
        <w:br/>
        <w:t>Бұл өмірлік проблема болып табылады, сондықтан</w:t>
        <w:br/>
        <w:t>ол барлық уақытта да адамдарды толғантып келді, қазір</w:t>
        <w:br/>
        <w:t>де актуальды күйінде қалып отыр.</w:t>
        <w:br/>
        <w:t>Осындай жарасты есім беруге ата-ана, олардың ту-</w:t>
        <w:br/>
        <w:t>ғаң-туыс, жора-жолдастары ғана емес, жергілікті халық</w:t>
        <w:br/>
        <w:t>депутаттары Советтері мен Азаматтық Хал актілерін тір-</w:t>
        <w:br/>
        <w:t>кеу (бұдан былай қысқаша АХа) бөлімдері детолық мүд-</w:t>
        <w:br/>
        <w:t>делі. Адам есімі қоғам өмірімен, оны қоршаған ортамен</w:t>
        <w:br/>
        <w:t>тығыз байланысты.</w:t>
        <w:br/>
        <w:t>Ал ұрпаққа жарасымды есім беру-- ежелден келе</w:t>
        <w:br/>
        <w:t>жатқан, ізі суымаған жалпы халықтық игі дәстүр. Есім-</w:t>
        <w:br/>
        <w:t>дер де халық тіліндегі сөздер сияқты өмір сүріп, ескіріп</w:t>
        <w:br/>
        <w:t>әрі жаңарып отырады. Олар да ғасырлар үнін қарт ше-</w:t>
        <w:br/>
        <w:t>жіре сияқты келешек ұрпаққа жеткізіп отырады.</w:t>
        <w:br/>
        <w:t>Қазіргі қазақ есімдері сан жағынан көп те мол болу-</w:t>
        <w:br/>
        <w:t>мен қатар, құрамы мен құрылысы жағынан да әр алуан.</w:t>
        <w:br/>
        <w:t>Өзінше бөлек, дәстүрлі қазақ есімдері дс көп кездеседі.</w:t>
        <w:br/>
        <w:t>Ол жөнінде жазылған еңбектер біздің қазақ тіл білі-</w:t>
        <w:br/>
        <w:t>мінде де аз емес. Әйткенмен, кісі есімдері жөнінде жа-</w:t>
        <w:br/>
        <w:t>зылған еңбектерді ішіндегі халыққа ең қажеттісі де,</w:t>
        <w:br/>
        <w:t>керегі де кісі аттары жайлы анықтама құрал. Осындай</w:t>
        <w:br/>
        <w:t>игі мақсатты орындау ниетімен 1968 жылы «Қандай есім-</w:t>
        <w:br/>
        <w:t>ді ұнатасыз?» атты қысқаша анықтама шыгарған едік.</w:t>
        <w:br/>
        <w:t>Бұл анықтама жаңа туған нәрестеге ат таңдауда жақсы</w:t>
        <w:br/>
        <w:t>жәпе әдемі есімдерді ұсынумен қатар қазақ есімдерінің</w:t>
        <w:br/>
        <w:t>5</w:t>
      </w:r>
    </w:p>
    <w:p>
      <w:r>
        <w:t>ПРЕДИСЛОВИЕ</w:t>
        <w:br/>
        <w:t>Қаким именем назвать своего ребенка, чтобы оно</w:t>
        <w:br/>
        <w:t>было красивым, благозвуаным ни современным -- дело</w:t>
        <w:br/>
        <w:t>ответственное и серьезное. Все родители хотят дать ре-</w:t>
        <w:br/>
        <w:t>бенку авучное и красивое имя, отвечаюшее духу времени</w:t>
        <w:br/>
        <w:t>и эпохи. Но они часто затрудняются в выборе, а затем</w:t>
        <w:br/>
        <w:t>и написанин его.</w:t>
        <w:br/>
        <w:t>Эта жизненная проблема, и она всегда волновала лю-</w:t>
        <w:br/>
        <w:t>дей с незапамятных времен, актуальна и по сей день.</w:t>
        <w:br/>
        <w:t>В выборе имени заинтересованы не только родители,</w:t>
        <w:br/>
        <w:t>их друзья и близкие, в этом заинтересованы и местные</w:t>
        <w:br/>
        <w:t>Советы народных депутатов, органы ЗАГСа Имя чело-</w:t>
        <w:br/>
        <w:t>века тесно связано с обшеством и со всем тем, что его</w:t>
        <w:br/>
        <w:t>окружает и с тем, что в нем происходит.</w:t>
        <w:br/>
        <w:t>Выбор благозвучных и красивых имен -- древияя, не-</w:t>
        <w:br/>
        <w:t>изменная обшенародная традиция. Так же, как и слова,</w:t>
        <w:br/>
        <w:t>в языке имена живут, стареют и обновляются. Қак па-</w:t>
        <w:br/>
        <w:t>мятник древности в них слышны отгәлоски ушедших</w:t>
        <w:br/>
        <w:t>столетий. И конечно, из поколения в поколение передава-</w:t>
        <w:br/>
        <w:t>лись традиционные имена эпических героев, легендарных</w:t>
        <w:br/>
        <w:t>витязей, замечательных мудрецов.</w:t>
        <w:br/>
        <w:t>Современные казахские имена разнообразны по сос-</w:t>
        <w:br/>
        <w:t>таву. Широко употребляются самобытные казахские</w:t>
        <w:br/>
        <w:t>имена.</w:t>
        <w:br/>
        <w:t>Этому вопросу посвяшено немало трудов Вв казах-</w:t>
        <w:br/>
        <w:t>ском языкознании. Однако наиболее важным, имеюшцим</w:t>
        <w:br/>
        <w:t>большое практическое значение является справочное По-</w:t>
        <w:br/>
        <w:t>собие о казахских именах. В 1968 году был выпушен</w:t>
        <w:br/>
        <w:t>краткий справочннк «Қакое выбрать имя», который ста-</w:t>
        <w:br/>
        <w:t>вил перед собой цель, чтобы рекомендовать людям хоро-</w:t>
        <w:br/>
        <w:t>шие и красивые имена при их выборе новорожденным и</w:t>
        <w:br/>
        <w:t>вместе с тем внес некоторые корректпвы и правописаниг</w:t>
        <w:br/>
        <w:t>казахских имен. Но он уже стал библиографической ред-</w:t>
        <w:br/>
        <w:t>ю</w:t>
        <w:br/>
        <w:t>Жалұзақов Т., Есбаева Қ, Казақ есімдері (анықтама сөздік) г--</w:t>
        <w:br/>
        <w:t>Алматы: Ғылым, 1988, - 480 6.</w:t>
        <w:br/>
        <w:t>Назарларыңызға ұсынып отырған бұл анықтама сөздікке оя</w:t>
        <w:br/>
        <w:t>мыңға жуық жиі қолданылатын қазақ есімдері еніп отыр. Бұнда</w:t>
        <w:br/>
        <w:t>адам аттары, әкесінің аты мен фамилиялардың жазылу үлгілері</w:t>
        <w:br/>
        <w:t>берілді.</w:t>
        <w:br/>
        <w:t>Кітапта ерлер мен әйел есімдері бөлек түзіліп, олардың қазақ</w:t>
        <w:br/>
        <w:t>және орыс тілдерінде жазылу нұсқасы қазар көрсетілді.</w:t>
        <w:br/>
        <w:t>Бұл анықтама сөздік қалың көпшілікке, сондай-ақ, азаматтық</w:t>
        <w:br/>
        <w:t>Хал актілерін тіркеу органдары мен паспорт орындарына, ауылдық,</w:t>
        <w:br/>
        <w:t>селолық және аудандық Советтерге, баспалар мен мектеп оқытушы-</w:t>
        <w:br/>
        <w:t>ларына арналды.</w:t>
        <w:br/>
        <w:t>Жауапты редактор</w:t>
      </w:r>
    </w:p>
    <w:p>
      <w:r>
        <w:t>Қазақ ССР Ғылым акалемиясының</w:t>
        <w:br/>
        <w:t>академигі Ә. Т. ҚАЙДАРОВ</w:t>
        <w:br/>
        <w:t>Бецензенттер:</w:t>
        <w:br/>
        <w:t>филология ғылымдарының докторлары Б. ӘБІЛҚАСЫМОВ, Т. САЙ-</w:t>
        <w:br/>
        <w:t>РАМБАЕВ, Қ. ӘМІРЕНОВ.</w:t>
        <w:br/>
        <w:t>Джанузакон Т.Д, Есбаева ҚК. С. Казахские имсиа (словарь-спра-</w:t>
        <w:br/>
        <w:t>вочник).-- Алма-Ата: Наука, 1988, -- 480 с.</w:t>
        <w:br/>
        <w:t>Предлагаемый вниманшо читателей словарь-справочник содер-</w:t>
        <w:br/>
        <w:t>жит около десяти тысяч (с повторением) начболев употребительных</w:t>
        <w:br/>
        <w:t>мукских и женских имен казахов. В справочнике дагтся краткая</w:t>
        <w:br/>
        <w:t>справка 06 именах, сведения 06 их правильном написаниш, правила</w:t>
        <w:br/>
        <w:t>русской транскрипции казахских имен, образовании отиеста, фами-</w:t>
        <w:br/>
        <w:t>лий, параллельно даются написания имен на казахском и русском</w:t>
        <w:br/>
        <w:t>языках.</w:t>
        <w:br/>
        <w:t>Словарв-справочник казахских имен предназначен ишрокому</w:t>
        <w:br/>
        <w:t>крнгу читателей, органам ЗАГСов, паспортных столов, исполкомов</w:t>
        <w:br/>
        <w:t>седьских и поселковых Советов, работичкам печати, учи1глян школ</w:t>
        <w:br/>
        <w:t>Казахстана,</w:t>
        <w:br/>
        <w:t>Ответетненный редактор</w:t>
        <w:br/>
        <w:t>академик АН ҚазССР</w:t>
        <w:br/>
        <w:t>А. Т. ҚАЙДАРОВ</w:t>
        <w:br/>
        <w:t>Рецензенты:</w:t>
        <w:br/>
        <w:t>доктора фнлологических наук Б. АБИЛХАСЫМОВ, Т. САПРАМ-</w:t>
        <w:br/>
        <w:t>БАЕВ, Қ, АМРЕНОВ.</w:t>
        <w:br/>
        <w:t>п4б09000000--133 ; (буҚазақ ССР-інің</w:t>
        <w:br/>
        <w:t>7207(05)--48 -126.8 -“ «ҒЫЛЫМ»</w:t>
        <w:br/>
        <w:t>баспасы,</w:t>
        <w:br/>
        <w:t>18ВМ 5--628--00380--8 1088</w:t>
        <w:br/>
        <w:t>ҚАЗАҚ ЕСІМДЕРІН ОРЫСША</w:t>
        <w:br/>
        <w:t>ТРАНСКРИПЦИЯЛАУ ПРИНЦИПТЕРІ</w:t>
        <w:br/>
        <w:t>Антропонимдерге байланысты аса қажетті мәселенің</w:t>
        <w:br/>
        <w:t>бірі -- олардың айтылуы мен жазылу нормасы және тран-</w:t>
        <w:br/>
        <w:t>скрипциялау боп табылады. Ондай күрделі де практика-</w:t>
        <w:br/>
        <w:t>лық мәні зор істі антропонимдік сөздік арқылы ғана</w:t>
        <w:br/>
        <w:t>жүзеге асыруға болады, Әсіресе қазақ фамилиялары</w:t>
        <w:br/>
        <w:t>мен есімдерін орыс әріптерімен таңбалаудың (транскрип-</w:t>
        <w:br/>
        <w:t>циялау) практикалық мәні аса зор. Өкінішке орай қазақ</w:t>
        <w:br/>
        <w:t>фамилиялары мен есімдерінің орысша жазылуында әлі</w:t>
        <w:br/>
        <w:t>күнге оғаш жайттар кездесіп қалады. Қейде есім-фами-</w:t>
        <w:br/>
        <w:t>лияЛар орысша жазылғанда бастапқы өң, түр-тұлға-</w:t>
        <w:br/>
        <w:t>сынан өзгеріп, адам танымастай өзгеріске түседі.</w:t>
        <w:br/>
        <w:t>Мәселен, Қазақбаев көп ретте орысша Қазакпаев,</w:t>
        <w:br/>
        <w:t>Қосмұрзин -- Қашмурзин, Қосжанов -- Қошжанов, Қо-</w:t>
      </w:r>
    </w:p>
    <w:p>
      <w:r>
        <w:t>сыбаев -- Қасубаев, Айтжанов -- Айтчанов, Мүліков -</w:t>
        <w:br/>
        <w:t>Мизликов боп жазылып жүр. Бұндай екіұштылық пей</w:t>
        <w:br/>
        <w:t>алалықтар есім иелерін ғана емес, жұртшылықты ша-</w:t>
        <w:br/>
        <w:t>тастыруда. Осыған орай көрнекті лингвист В. А. Никонов</w:t>
        <w:br/>
        <w:t>пікірі көптің мүддесінен шығып отыр. «Жыл сайын біз-</w:t>
        <w:br/>
        <w:t>Дің елде үйленіп жатқан миллиондаған жас жұбайлар</w:t>
        <w:br/>
        <w:t>ең алдымен қандай фамилия алуды ойлайды. Сондай-ақ</w:t>
        <w:br/>
        <w:t>мыңдаған азамат жыл сайын есімдері мен фамилиясын</w:t>
        <w:br/>
        <w:t>өзгертіп жатады. Ал есімдерді бұрыс жазумен байланыс-</w:t>
        <w:br/>
        <w:t>ты қиыншылықтар үнемі кездесіп жатады, ондағы ала-</w:t>
        <w:br/>
        <w:t>лықтар мен екіұштылық жайлары да аз емес.</w:t>
        <w:br/>
        <w:t>Әсіресе ұлт есімдерін басқа халықтар тілінде жазумен</w:t>
        <w:br/>
        <w:t>байланысты қиыншылықтың есебі жоқ. АХа органдары</w:t>
        <w:br/>
        <w:t>мен паспарт столдарының жұмыс тәжірибесінде бұл мә-</w:t>
        <w:br/>
        <w:t>селелерді дұрыс шешуде. тіл мамандарынан нәтижелі</w:t>
        <w:br/>
        <w:t>жәрдем күтеді. Олай болса, бұл іс аса мұқтаж да зәру</w:t>
        <w:br/>
        <w:t>мәселелердің бірінен саналады» ?,</w:t>
        <w:br/>
        <w:t>2 Никонов В. А, Имя и обшество, М., 1974. С. 5.</w:t>
        <w:br/>
        <w:t>19</w:t>
        <w:br/>
        <w:t>ЖИНАҚТЫҢ ҚҰРЫЛЫСЫ</w:t>
        <w:br/>
        <w:t>1. Жинақ ұл (ерлер) және қыздар (әйелдер) есімдері</w:t>
        <w:br/>
        <w:t>деген екі үлкен бөлімнен тұрады.</w:t>
        <w:br/>
        <w:t>9. Тізімге алынып отырған кісі аттары көрнекті әріп-</w:t>
        <w:br/>
        <w:t>пен теріледі де, оның төменгі жағында фамилиялары мен</w:t>
        <w:br/>
        <w:t>әке аттары беріледі.</w:t>
        <w:br/>
        <w:t>8, Ер және әйел есімдерінің бірінші бағаналарда қа-</w:t>
        <w:br/>
        <w:t>зақша жазылуы, ал екінші бағанада орысша жазылуы</w:t>
        <w:br/>
        <w:t>көрсетіледі.</w:t>
        <w:br/>
        <w:t>5. Тізімдегі ер және әйел есімдері алфавиттік тәртіп-</w:t>
        <w:br/>
        <w:t>пен беріледі. Егер де бір есім бірнеше нұсқада (вариант-</w:t>
        <w:br/>
        <w:t>та) кездессе, олардың әрқайсысы жеке есім ретінде алы-</w:t>
        <w:br/>
        <w:t>нады, ал диалектілік түрлері мен әр түрлі жазылатын-</w:t>
        <w:br/>
        <w:t>дары үтір арқылы, болмаса жазылуда қалыптасып, дәс-</w:t>
        <w:br/>
        <w:t>түрге айналып кеткен, бірақ документтерде айтылуынша</w:t>
        <w:br/>
        <w:t>жазылып жүрген есім-фамилиялар жақша ішінде көрсе-</w:t>
        <w:br/>
        <w:t>тіледі.</w:t>
        <w:br/>
        <w:t>6. Ұлдар мен қыздарға бірдей ортақ қойылып жүрген</w:t>
        <w:br/>
        <w:t>Болат, Қанапия, Асыл, Жұлдыз, Қадырхан, Манат, Жа-</w:t>
        <w:br/>
        <w:t>нат, Мәкен тәрізді есімдер жинақтың ер және әйел есім-</w:t>
        <w:br/>
        <w:t>дері тізбелерінен бірдей орын алады.</w:t>
        <w:br/>
        <w:t>ж</w:t>
        <w:br/>
        <w:t>жоя</w:t>
        <w:br/>
        <w:t>ШАРТТЫ ҚЫСҚАРТУЛАР СПИСОҚ СОҚРАШЕНИЯ</w:t>
        <w:br/>
        <w:t>ҚАЗАҚ ТІЛІНДЕ НА РУССҚОМ ЯЗЫҚЕ</w:t>
        <w:br/>
        <w:t>фам.-- фамилия фам.-- фамилия</w:t>
        <w:br/>
        <w:t>ә. аты -- әкесінің аты о7Ч,-- отчество</w:t>
        <w:br/>
        <w:t>қ.-- қара см,-- смотри</w:t>
        <w:br/>
        <w:t>8</w:t>
      </w:r>
    </w:p>
    <w:p>
      <w:r>
        <w:t>КІСІ АТТАРЫНЫҢ ЖАЗЫЛУЫМЕН БАЙЛАНЫСТЫ</w:t>
        <w:br/>
        <w:t>ҚЕЙБІР ЕСКЕРТПЕЛЕР</w:t>
        <w:br/>
        <w:t>1.ш,а,в, ы, і әріптері сөздің барлық буынында жазы»</w:t>
        <w:br/>
        <w:t>лады деген ережені кісі аттарының емлесіне де қолдана-</w:t>
        <w:br/>
        <w:t>мыз. Мысалы: Мүслима, Мүслім, Сыланбек, Ырысбек</w:t>
        <w:br/>
        <w:t>(Рысбек емес), Ырысты, Ырысалды, Ырымбек, Ілияс,</w:t>
        <w:br/>
        <w:t>Иманбек, Исаділ т. 6.</w:t>
        <w:br/>
        <w:t>2. ә, 0, ө, ү әріптері негізінен жалаң түбірлі кісі есім-</w:t>
        <w:br/>
        <w:t>дерінің бірінші буындарында және біріккен тұлғалы кісі</w:t>
        <w:br/>
        <w:t>аттарының екінші сыңарларының басқы буындарында</w:t>
        <w:br/>
        <w:t>жазылады, Мысалы: Әлім (Алім емес), Әсет, Әбдікәрім,</w:t>
        <w:br/>
        <w:t>Әбікен, Есенәлі, Сәбира (Сәбирә емес), Жәмила (Жәми-</w:t>
        <w:br/>
        <w:t>лә емес), Қамила (Қәмилә емес), Дәутәлі (Дәуіталы</w:t>
        <w:br/>
        <w:t>емес), Жәнәбіл, Зейнұр, Зейнолла (Зейнулла емес),</w:t>
        <w:br/>
        <w:t>Ғабдолла (Ғабдулла емес), Мақбөпе, Өжек, Өмірбай,</w:t>
        <w:br/>
        <w:t>Өміржан т. 6.</w:t>
        <w:br/>
        <w:t>Ескерту: Қүләіш, Қулән, Қүләй, Құланда, Құләсия,</w:t>
        <w:br/>
        <w:t>Іңкәр сияқты бірқатар жалаң түбірлі кісі аттарының</w:t>
        <w:br/>
        <w:t>екінші буындарында ә әрпі жазылады.</w:t>
        <w:br/>
        <w:t>Ӛ. Кісі аттарының жалаң туынды түрлерінде де ере-</w:t>
        <w:br/>
        <w:t>жедегідей ый, ій дыбыстарының орнына и әрпін жаза-</w:t>
        <w:br/>
        <w:t>мыз. Мысалы: Иемберген, Игісін, Иқанбай, Иса, Исаға-</w:t>
        <w:br/>
        <w:t>ли, Нұриша, Қилыбай, Әлима, Сағира т. б.</w:t>
        <w:br/>
        <w:t>4. Я, Ю әріптерінен бұрын ы, і дыбыстарының да ор-</w:t>
        <w:br/>
        <w:t>нына и жазылады. Мысалы: Әсия, Әлия, Ғалия, Дария,</w:t>
        <w:br/>
        <w:t>Данияр, Ілияс, Балқия, Ұрқия, Ахмедияр, Нэрия т. 6.</w:t>
        <w:br/>
        <w:t>5. Э әрпі шет тілдерден енген кісі аттарында жазыла-</w:t>
        <w:br/>
        <w:t>ды. Мысалы: Элеонора, Эдуард, Эрнст, Эмма т. 6.</w:t>
        <w:br/>
        <w:t>6. Я әрпі түбірдегі дауысты дыбыстап кейінгі қосын-</w:t>
        <w:br/>
        <w:t>ды Й--а дыбыстарының орнына қолданылады. Мысалы:</w:t>
        <w:br/>
        <w:t>Мая, Рая, Ноян, Ноянбай, Қоянбай, Қиясбек т. б. Бірік-</w:t>
        <w:br/>
        <w:t>кен тұлғалы кіс атының бірінші сыңары й-ге аяқталып,</w:t>
        <w:br/>
        <w:t>екінші сыңары а, ә әріптерінен басталса, Йа, йә әріптері</w:t>
        <w:br/>
        <w:t>нің орнына я әрпі жазылады, Мысалы: Шаяхмет (Шай-</w:t>
        <w:br/>
        <w:t>14</w:t>
        <w:br/>
        <w:t>КІСІ АТТАРЫ МЕН ФАМИЛИЯЛАРДАҒЫ</w:t>
        <w:br/>
        <w:t>ҚОСЫМШАЛАРДЫҢ ЖАЗЫЛУЫ</w:t>
        <w:br/>
        <w:t>Қосымшалар негізінен кісі аттары мен фамилиялар-</w:t>
        <w:br/>
        <w:t>дың соңгы буынындағы дауысты дыбыстардың әуеніне</w:t>
        <w:br/>
        <w:t>қарай буын үпдестігі бойынша жалғанады.</w:t>
        <w:br/>
        <w:t>1. Кісі аттарының соңғы әрпі И болғанда, оған жал-</w:t>
        <w:br/>
        <w:t>ғанатып қосымша түбір сөздің жуан я жіңішкелігіне</w:t>
        <w:br/>
        <w:t>қарай жуан да, жіңішке де жазылады. Мысалы: Ғалн-</w:t>
        <w:br/>
        <w:t>Ғалиға-Ғалидың-Ғалидан-Ралимен; Уәли-Уәлиге-Уәли-</w:t>
        <w:br/>
        <w:t>дің-Уәлиден-Уәлимен; Нәби-Нәбиге-Нәбидің-Нәбиден-</w:t>
        <w:br/>
        <w:t>Нәбимен; Сақи-Сақиға-Сақидан-Сақимен т. 6.</w:t>
      </w:r>
    </w:p>
    <w:p>
      <w:r>
        <w:t>9, Фамилияның соңы -ов, -ев, -ин түрінде келсе, оғап</w:t>
        <w:br/>
        <w:t>қазақ тілі қосымшасы бастапқы түбірдің соңғы буынына</w:t>
        <w:br/>
        <w:t>сәйкес жуан пе жіңішке жалғанады. Мысалы: Оразов-қа,</w:t>
        <w:br/>
        <w:t>Оразов-тыц, Оразов-тан, бірақ Оразов-пен; Айдаров-қа,</w:t>
        <w:br/>
        <w:t>Айдаров-тың, Айдаров-тан, бірақ Айдаровпен (осындағы</w:t>
        <w:br/>
        <w:t>(раз, дар буындары жуап болғандықтан қазақ тілі қо-</w:t>
        <w:br/>
        <w:t>“сымшасы да жуан жалғанып тұр). Базаралинге, Базара-</w:t>
        <w:br/>
        <w:t>лин-нің, Базаралин-нсн, Базаралин-мен; Әуезов-ке, Әус-</w:t>
        <w:br/>
        <w:t>зов-тің, Әуезов-тен, Әуезов-пен; Бейсенбиев-ке, Бейсен-</w:t>
        <w:br/>
        <w:t>биев-тің, Бейсенбиев-тен, Бейсенбиев-пен; Беков-ке, Бс-</w:t>
        <w:br/>
        <w:t>ков-тің, Беков-тен, Беков-пен (осындағы ли, уез, бі, бек</w:t>
        <w:br/>
        <w:t>буындары жіңішке болғандықтан, қазақ тілі қосымшасы</w:t>
        <w:br/>
        <w:t>да жіңішке жалғанып тұр), Жоғарыда көрсетілгендер-</w:t>
        <w:br/>
        <w:t>дің аяғына а дыбысы қосылып, әйел фамилияларына</w:t>
        <w:br/>
        <w:t>айналғанда қосымша біркелкі жуан жалғанады. Мыса-</w:t>
        <w:br/>
        <w:t>ы: Оспанова-ға, Оспанова-ның, Оспанова-ны; Жұмаба-</w:t>
        <w:br/>
        <w:t>ева-ға, Жұмабаева-ның, Жұмабаева-дан 7. т.</w:t>
        <w:br/>
        <w:t>23. Кісі есімдерінің соңғы дыбысы ы, і болып, фами-</w:t>
        <w:br/>
        <w:t>лия ретінде -ова, -ева, -ов, -ев қосымшаларын қосып жаз-</w:t>
        <w:br/>
        <w:t>ванымызда, жоғарыдағы ы, і әріптерінің орнышд. рші</w:t>
        <w:br/>
        <w:t>жазылады, ал -ин, -ина қосымшаларын ГӘМНЕН</w:t>
        <w:br/>
        <w:t>олар түсіп қалады. Мысалы: Жұмағазы ТАА?</w:t>
        <w:br/>
        <w:t>Жұмағазин, Жұмағазина, Мұстафа МұсаФасв Қ /244</w:t>
        <w:br/>
        <w:t>фаева; Мұстафин-Мұстафина; ына алыі.</w:t>
        <w:br/>
        <w:t>Осы сөздікке енген есімдер мен фамилияларды орыс-</w:t>
        <w:br/>
        <w:t>ша жазуда дәстүрлі транскрипцияны еске ала отырып,</w:t>
        <w:br/>
        <w:t>антропонимдер сапын бұрынғыдан үш есе көбейттік.</w:t>
        <w:br/>
        <w:t>Қазақ фамилиялары мен есімдерін орыс әріптерімен таң-</w:t>
        <w:br/>
        <w:t>балауда акад. Л. В. Шербаның пікіріне жүгіндік. Ол:</w:t>
        <w:br/>
        <w:t>«Әркашан да есімнің бастапқы айтылу нұсқасына назар</w:t>
        <w:br/>
        <w:t>аудару керек. Голландия фамилияларын неміс болмаса</w:t>
        <w:br/>
        <w:t>ағылшын ыңғайымен бұрмалап айтуға болмайды. Олай</w:t>
        <w:br/>
        <w:t>болса Фершур деместен Берсхор (Уегвеһиг), 2уагдега-</w:t>
        <w:br/>
        <w:t>Кег деген есімді Пвандемакер демей Эвардемакер деп</w:t>
        <w:br/>
        <w:t>жазуымыз керек» 3,-- деген-ді. Олай болса, қазақ</w:t>
        <w:br/>
        <w:t>есімдері мен фамилияларын орыс тілінде жазудың</w:t>
        <w:br/>
        <w:t>біртұтас транскрипциясын жасап, оларды дұрыс жазу</w:t>
        <w:br/>
        <w:t>жалқы есімдер орфографиясының аса қажетті мәселесі</w:t>
        <w:br/>
        <w:t>боп табылады.</w:t>
        <w:br/>
        <w:t>Қазақ есімдері мен фамилиялары орыс тілінде бас-</w:t>
        <w:br/>
        <w:t>тапқы тұлғасын сақтап жазылады. Сөйтіп, қазақ есім-</w:t>
        <w:br/>
        <w:t>фамилияларын орыс тілінде дұрыс жазуда екі тілдің де</w:t>
        <w:br/>
        <w:t>орфографиялық ерекшеліктері мен фонетикалық сәйкес-</w:t>
        <w:br/>
        <w:t>тіктері толық ескерілді. Олар төмендегідей:</w:t>
        <w:br/>
        <w:t>І. Қазақ тіліндегі дауыстылар а, е, и, о, у. ы орыс ті-</w:t>
        <w:br/>
        <w:t>Лішдегі осындай әріптермен таңбаланады. Мысалы:</w:t>
        <w:br/>
        <w:t>Асан-- Асан, Ерен - Ерен, Исатай- Исатай, Омар-</w:t>
        <w:br/>
        <w:t>Омар, Оспан - Оспан, Болат -- Болат, Шопан -- Шонан,</w:t>
        <w:br/>
        <w:t>Солтыбай -- Солтыбай т. 6.</w:t>
        <w:br/>
        <w:t>Ескерту: Қазақ тіліндегі дауысты О орыс тілінде</w:t>
        <w:br/>
        <w:t>кейде У немесе О дауыстылары арқылы екі түрлі жазы-</w:t>
        <w:br/>
        <w:t>лып жүр. Бұлай жазу қазақ тілі емле заңына сай емес.</w:t>
        <w:br/>
        <w:t>Бұдап былай тек қана тарихи адамдардың, сондай-ақ</w:t>
        <w:br/>
        <w:t>докумепттерде орысша жазылуы қалыптасып кеткен, фа-</w:t>
      </w:r>
    </w:p>
    <w:p>
      <w:r>
        <w:t>милиялары ғана орыс тілінде жазылып, қалыптасқан</w:t>
        <w:br/>
        <w:t>күйін сақтайды. Мысалы: Ураз Исаев, Ураз Жандосов,</w:t>
        <w:br/>
        <w:t>Уразов, Урал, Уралов, Оралбаева, Оразбаева.</w:t>
        <w:br/>
        <w:t>9. Дауысты Ә орыс тілінде А дыбысы арқылы таңба-</w:t>
        <w:br/>
        <w:t>ланады. Мысалы: Әбен -- Абен, Әли -- Али, Әгсет-- Асет,</w:t>
        <w:br/>
        <w:t>Әлім -- Алим, Әбиба-- Абиба, Әлима -- Алима, Әми-</w:t>
        <w:br/>
        <w:t>на-- Амина, Әссл-- Асель т. 6.</w:t>
        <w:br/>
        <w:t>3. Дауысты Ө орыс тілінде О, У дыбыстары арқылы</w:t>
        <w:br/>
        <w:t>да таңбаланады. Әсіресе басқы позицияда ол орыс тілі-</w:t>
        <w:br/>
        <w:t>ніп еріндік .У. дауысты дыбысымен таңбаланады. Мыса-</w:t>
        <w:br/>
        <w:t>лы: Қөкбай -- Қоқбай, Қөлбай -- Қольбай, Көрік-- Қо-</w:t>
        <w:br/>
        <w:t>5 Шерба 7, В, Транскрипиия пностраниых слов и собетвсиных</w:t>
        <w:br/>
        <w:t>пмспон фамилии // Труды комиссии по русскому языку, М., 1931.</w:t>
        <w:br/>
        <w:t>Т. 1. С. 180.</w:t>
        <w:br/>
        <w:t>20</w:t>
        <w:br/>
        <w:t>зылғандығын, ол есімдердіп қазақ тілі нормасына сай</w:t>
        <w:br/>
        <w:t>орыс тілінде де дұрыс жазылуын талап еткен тілектері</w:t>
        <w:br/>
        <w:t>де орынды еді.</w:t>
        <w:br/>
        <w:t>Есімдері мен фамилияларының қазақша да, орысша</w:t>
        <w:br/>
        <w:t>да бұрмаланып теріс жазылуынан зардап шегіп жүрген</w:t>
        <w:br/>
        <w:t>осы сияқты азаматтар аз емес. Тіптен бұл жөнінде бас-</w:t>
        <w:br/>
        <w:t>қа туысқан республикаларда тұратын азаматтардан да</w:t>
        <w:br/>
        <w:t>хаттар жиі келіп тұрады. Орынбор қалалық халық де-</w:t>
        <w:br/>
        <w:t>путаттары Советінің Азаматтық Хал актілерін тіркеу</w:t>
        <w:br/>
        <w:t>бөлімінің Нұрия және Нұрхия есімдерінің жазылуы мен</w:t>
        <w:br/>
        <w:t>мағынасын түсіндіруді сұраған хаты, сондай-ақ Қрасно-</w:t>
        <w:br/>
        <w:t>яр өлкесі, Минуснин ауданы, Қавказ селосының тұрғыны</w:t>
        <w:br/>
        <w:t>Танзыбаев В., Украин ССР Гомель қаласының тұрғыны</w:t>
        <w:br/>
        <w:t>Сырых И. А, жолдастардың жазған хаттары да бұл мә-</w:t>
        <w:br/>
        <w:t>селеге тікелей қатысты.</w:t>
        <w:br/>
        <w:t>Өзбекстанның Ташкент облысының Галавий ауданын-</w:t>
        <w:br/>
        <w:t>дағы Энгельс атындағы колхоздың тұрғыны Баубеков</w:t>
        <w:br/>
        <w:t>Тәліп өзінің хатында былай деп жазады: «Біздің шағын</w:t>
        <w:br/>
        <w:t>ауылымызда 120 семья тұрады. Соның ішінде бір айда</w:t>
        <w:br/>
        <w:t>ең болмағанда 8--4 сәби дүниеге келеді. Сол дүниеге</w:t>
        <w:br/>
        <w:t>келген сәбилерге қазіргі заманға сай қазақ есімдерін</w:t>
        <w:br/>
        <w:t>таба алмай өте қиналамыз. Егер Қазақ ССР Ғылым ака-</w:t>
        <w:br/>
        <w:t>демиясында жұмыс істейтін жолдастар «Қазақ есімдері</w:t>
        <w:br/>
        <w:t>(анықтама сөздік)» деген кітап шығарса, біз оларға</w:t>
        <w:br/>
        <w:t>рахмет айтар едік».</w:t>
        <w:br/>
        <w:t>«Қазақ есімдері» жайлы көлемді де мазмұнды кітап</w:t>
        <w:br/>
        <w:t>әсіресе Азаматтық Хал актілерін тіркеу бөлімдері</w:t>
        <w:br/>
        <w:t>мен ауылдық, аудандық Советтерге, паспорт орындары-</w:t>
        <w:br/>
        <w:t>на қажет боп отыр.</w:t>
        <w:br/>
        <w:t>Міне, осы жағдайды ескере отырып, ата-аналар мең</w:t>
        <w:br/>
        <w:t>жоғарыдағы аталған органдарға, адрес бюролары мен</w:t>
        <w:br/>
        <w:t>нотариалдық кеңселерге, байланыс мекемелері (почта,</w:t>
        <w:br/>
        <w:t>телефон-телеграф) мен жалпы қауымға пайдасы тиер</w:t>
        <w:br/>
        <w:t>деген ниетпен қолыңыздағы осы қазақ есімдері мен фа-</w:t>
        <w:br/>
        <w:t>милиялары жинағын ұсынып отырмыз.</w:t>
      </w:r>
    </w:p>
    <w:p>
      <w:r>
        <w:t>Анықтамадағы кісі аттары, әкесінің аттары және</w:t>
        <w:br/>
        <w:t>фамилияларының қазақша жазылуы орфографиялық</w:t>
        <w:br/>
        <w:t>ережелерінің нормалары бойынша беріліп отыр. Қазақ</w:t>
        <w:br/>
        <w:t>есімдерінің, әке аттарының және фамилияларының жа-</w:t>
        <w:br/>
        <w:t>зылу принципі фонетикалық-морфологиялық принцип</w:t>
        <w:br/>
        <w:t>болып табылады, «Қазақ тілі орфографиясы мен алфа-</w:t>
        <w:br/>
        <w:t>витінің» 1985 жылғы соңғы шығуы адамдардың жеке</w:t>
        <w:br/>
        <w:t>есімдерінің осы принцип бойынша жазылуын береді.</w:t>
        <w:br/>
        <w:t>Есімдердің, әке аттарының және фамилияларының</w:t>
        <w:br/>
        <w:t>7</w:t>
        <w:br/>
        <w:t>лиялар орысша жалаң ш әрпімен таңбаланады: Айшай-</w:t>
        <w:br/>
        <w:t>ым-Айшайм, Нұршайым-Нуршанм, Асайын-Асаин, Бай-</w:t>
        <w:br/>
        <w:t>ыр-Банр, Дайырбай-Данрбай т. 6.</w:t>
        <w:br/>
        <w:t>9, Қазақ тіліндегі дауыссыздар: 6, г, Ә, ж, а, к, л, м,</w:t>
        <w:br/>
        <w:t>н, пур, с, т, ш, ш орыс тіліндегі осы әріптер арқылы таң-</w:t>
        <w:br/>
        <w:t>баланады: Бану-Бану, Гүлжан-Гүльжан, Дәрия-Дария,</w:t>
        <w:br/>
        <w:t>Жамал-Жамал, Зейнеп-Зейнеп, Шамша-Шамша 17. б.</w:t>
        <w:br/>
        <w:t>10. Дауыссыз әріптер ғ, к, қ, ң орыс тіліндегі г, к, н</w:t>
        <w:br/>
        <w:t>дауыссыздары арқылы таңбаланады: Ағила-Агила, Ақ-</w:t>
        <w:br/>
        <w:t>еділ-Агедиль, Ақбала-Акбала, Аманқұл-Аманкул, Жаңа-</w:t>
        <w:br/>
        <w:t>бай-Жанабай, Таңатар-Танатар т. 6.</w:t>
        <w:br/>
        <w:t>Ескерту. Кей жағдайда қ әрпі өрые тілінің х әрпі-</w:t>
        <w:br/>
        <w:t>мен таңбаланады: Қалабике-Халабике, Қорлан-Хорлан,</w:t>
        <w:br/>
        <w:t>Мұқамбет-Мухамбет, Тоқтар-Тохтар, Тақыр-Тахнр т. б.</w:t>
        <w:br/>
        <w:t>11, Дауыссыз сонар л орыс тілінің л әрпімен таңбала-</w:t>
        <w:br/>
        <w:t>нады: , Гүлбадан-Гульбадан, Гүлбаршын-Ғульбаршин,</w:t>
        <w:br/>
        <w:t>Гүлжан-Гульжан, Айгүль-Айгуль, Айнагүл-Айнагуль т. б.</w:t>
        <w:br/>
        <w:t>12. Қөмей дауыссыз й орыс тілінің Х әрпі арқылы таң-</w:t>
        <w:br/>
        <w:t>баланады: Гауһар-Гаухар, Жауһар-Жаухар, Қайарман-</w:t>
        <w:br/>
        <w:t>Қахарман, Таһир-Тахир т. б.</w:t>
        <w:br/>
        <w:t>13. Тарихи есімдер орысша жазғанда қалыптасқан</w:t>
        <w:br/>
        <w:t>қалпында, дәстүр бойынша жазылады: Шоқан-Чокан,</w:t>
        <w:br/>
        <w:t>Орал-Урал, Шыңғыс-Чингис, Бөкей-Букей, Ұлықбек-</w:t>
        <w:br/>
        <w:t>Улукбек, Қазақбай-Қазахбай, Жамбыл-Джамбул т. 6.</w:t>
        <w:br/>
        <w:t>Бұл сөздік негізінен жас сәбилерге есім талғап беру-</w:t>
        <w:br/>
        <w:t>ге және ол есімдер мен фамилиялардың дұрыс әдеби</w:t>
        <w:br/>
        <w:t>нормада жазылуына бағыт сілтейтін практикалық мән-</w:t>
        <w:br/>
        <w:t>дегі құрал ретінде жасалды. Сондықтан есімдердің шығу</w:t>
        <w:br/>
        <w:t>төркіні мен мән-мағынасын көрсетпедік. Ол келешекте</w:t>
        <w:br/>
        <w:t>шықпақ, баспаға дайындалып жатқан «Есімдеріміздің</w:t>
        <w:br/>
        <w:t>мағынасы» атты жұмыстың міндеті болмақ.</w:t>
        <w:br/>
        <w:t>ӘДЕБИЕТТЕРДІҢ ҚЫСҚАША ТІЗІМІ</w:t>
        <w:br/>
        <w:t>ҚРАТҚИЙ СПИСОҚ ЛИТЕРАТУРЫ</w:t>
        <w:br/>
        <w:t>а) есімдер туралы сөздіктер</w:t>
        <w:br/>
        <w:t>словари личных имен</w:t>
      </w:r>
    </w:p>
    <w:p>
      <w:r>
        <w:t>Бегматов Ә. А. Узбек исмлари. Тошкент, 1972.</w:t>
        <w:br/>
        <w:t>Джанузаков Т. Дж. Есімдер сыры -- Тайны имен. Ал-</w:t>
        <w:br/>
        <w:t>ма-Ата, 1974,</w:t>
        <w:br/>
        <w:t>Кусимова Т, Башкирские имена. Уфа, 1976.</w:t>
        <w:br/>
        <w:t>Қандай есімді ұнатасыз. Қакое выорать имя/Состави-</w:t>
        <w:br/>
        <w:t>тели: Джанузаков Т, Дж., Белоусов Я. П. и др. Алма-</w:t>
        <w:br/>
        <w:t>Ата, 1968.</w:t>
        <w:br/>
        <w:t>Мирзоев О. Наши имена. Баку 1986.</w:t>
        <w:br/>
        <w:t>Правописание таджикских имен/Составители:</w:t>
        <w:br/>
        <w:t>Рр. О. Ортиков, Я. Қалонтаров. Душанбе, 1976.</w:t>
        <w:br/>
        <w:t>Саттаров Г, Ф. Словарь татарских личных имен. Қа-</w:t>
        <w:br/>
        <w:t>заш», 1981.</w:t>
        <w:br/>
        <w:t>Словарь киргизских личных имен/Под обшей редак-</w:t>
        <w:br/>
        <w:t>цней И. С. Қолосова/Состявитель Ш. Жапаров. Фрунзе,</w:t>
        <w:br/>
        <w:t>1979.</w:t>
        <w:br/>
        <w:t>Справочник личных имен народов РСФСР/Под ре-</w:t>
        <w:br/>
        <w:t>дакцией А. В. Суперанской, Ю. М. Гусева, М., 1979, 1987.</w:t>
        <w:br/>
        <w:t>6) Заң негіздері туралы материалдар</w:t>
        <w:br/>
        <w:t>Осиовные законодательные материалы</w:t>
        <w:br/>
        <w:t>Қазақ ССР-інің Неке жәпе семья туралы кодексі. Ал-</w:t>
        <w:br/>
        <w:t>маты, 1985,</w:t>
        <w:br/>
        <w:t>Қодекс законов о браке и семһе Қазахской ССР. Алма-</w:t>
        <w:br/>
        <w:t>Ата, 1985.</w:t>
        <w:br/>
        <w:t>Қазақ ССР-іпде қолданылып жүргеп заңдар жинағы.</w:t>
        <w:br/>
        <w:t>Алматы, 1979, 18-т.</w:t>
        <w:br/>
        <w:t>Собрание дсйствуюшего законодательства Қазахской</w:t>
        <w:br/>
        <w:t>ССР. Алма-Ата, 1977. Т. 18.</w:t>
        <w:br/>
        <w:t>Қазақ ССР-інде Азаматтық хал актілерін тіркеу тәр-</w:t>
        <w:br/>
        <w:t>тібі туралы Нұсқау. Қазақ ССР Министрлер Советінің</w:t>
        <w:br/>
        <w:t>1985 жылғы 12 сентябрьдегі А9 881 қаулысымен бекітіл-</w:t>
        <w:br/>
        <w:t>24</w:t>
        <w:br/>
        <w:t>рик, Өмірбай -- Умирбай, Өмірбек -- Умирбек, Өте-</w:t>
        <w:br/>
        <w:t>бай-- Утебай, Өтеш -- Утеш, Өтеғали -- Утегали, Өте-</w:t>
        <w:br/>
        <w:t>ген -- Утеген, Өтеміс-- Утемис т. б.</w:t>
        <w:br/>
        <w:t>4. Дауыстылар ұ, үу, у орыс тілінде жалаң У дауысты-</w:t>
        <w:br/>
        <w:t>сы арқылы таңбаланады: Ұзақ-- Узак, Ұлан-- Улан,</w:t>
        <w:br/>
        <w:t>Ұлас-- Улас, Ұлпа-- Улпа, Үміт-- Умит, Дүтбай --</w:t>
        <w:br/>
        <w:t>Дутбай, Дүкенбай -- Дукенбай т. 6.</w:t>
        <w:br/>
        <w:t>Б. Дауысты Ы орыс тілінде ЫІ дыбысы арқылы таң-</w:t>
        <w:br/>
        <w:t>баланады, бірақ та ызыц дауыссыз ШІ дыбысы алдында</w:t>
        <w:br/>
        <w:t>И түрінде жазылады. Мысалы: Бақшыл -- Бакшил --</w:t>
        <w:br/>
        <w:t>Бакшилов: Байшыған -- Байшиган -- Байшиганов, Бай-</w:t>
        <w:br/>
        <w:t>шынас -- Байшинас -- Байшинасов, ІШынасбай -- Ши-</w:t>
        <w:br/>
        <w:t>насбай -- Шинасбаев; Ұлшым -- Улшим, ШНаршым -</w:t>
      </w:r>
    </w:p>
    <w:p>
      <w:r>
        <w:t>Наршим т. 6.</w:t>
        <w:br/>
        <w:t>Ескерту: а) егер де Ы дыбысы есімнің не фами-</w:t>
        <w:br/>
        <w:t>лияның басқы буындарында кездессе, кейде орыс тілінде</w:t>
        <w:br/>
        <w:t>жазылуында түсіріліп қалады. Мысалы: Тыналы-Тнали,</w:t>
        <w:br/>
        <w:t>Абылай-Аблай-Аблаев, Қобыланды-Қобланды-Қоблан-</w:t>
        <w:br/>
        <w:t>ДИН, 7. б.</w:t>
        <w:br/>
        <w:t>ә) егер дауысты Ы/ екінші немесе үшінші буында кез-</w:t>
        <w:br/>
        <w:t>дессе, көбінесе онда орыс тілінде У әрпімен таңбалана-</w:t>
        <w:br/>
        <w:t>ды. Мысалы: Сарымырза-Сармурза-Сармурзин-Сармур-</w:t>
        <w:br/>
        <w:t>зина, Наурыз-Науруз-Наурузов-Наурузова; Нұрым-Ну-</w:t>
        <w:br/>
        <w:t>рум-Нурумова-Нурумовна т. 6.</w:t>
        <w:br/>
        <w:t>6) дауысты Ы қазақ есім-фамилияларының басқы</w:t>
        <w:br/>
        <w:t>буындарында айтылып, жазылу нұсқасында сақталған-</w:t>
        <w:br/>
        <w:t>мен орыс тілінде жазылғанда түсіп қалады. Мысалы:</w:t>
        <w:br/>
        <w:t>Ырысбек-Рысбек, Ырысалды-Рысалды, Ырысқали-Рыс-</w:t>
        <w:br/>
        <w:t>кали, Ырымбек-Рымбек, Ысматбек-Сматбек, Ыспанғали-</w:t>
        <w:br/>
        <w:t>Спангали т. б.</w:t>
        <w:br/>
        <w:t>6. дауысты / орыс тілінде И әрпі арқылы таңбалана-</w:t>
        <w:br/>
        <w:t>ды. Мыс.: Бибі-- Биби, Ділбар - Дилбар, Тәліп-- Та-</w:t>
        <w:br/>
        <w:t>лип, Серік - Серик т. 6.</w:t>
        <w:br/>
        <w:t>Ескерту: Егер дауысты дыбыс / бірінші немесе</w:t>
        <w:br/>
        <w:t>екінші буындарда келсе, кей ретте орыс тілінде жазыл-</w:t>
        <w:br/>
        <w:t>ғанда түсіп қалады. Мыс.: Мейізгүл-Мензгуль, Үкілім-</w:t>
        <w:br/>
        <w:t>Уклим, Мінипа-Мнипа, Әбдірахман-Абдрахман, Әбдіуа-</w:t>
        <w:br/>
        <w:t>хит-Абдуахит, Тілек-Тлек, Тілеулес-Тлеулес, Дәуітәлі-</w:t>
        <w:br/>
        <w:t>Даутали т. 6.</w:t>
        <w:br/>
        <w:t>7. Қазақ есім-фамилияларында келетін уы, уі тіркес</w:t>
        <w:br/>
        <w:t>дыбыстар орысша жазылуда жалаң у әрпімен таңбала-</w:t>
        <w:br/>
        <w:t>нады: Аймауыт-Аймаут, Арнауычт-Арнаут, Дәуіт-Даут,</w:t>
        <w:br/>
        <w:t>Дәуітәлі-Даутали, Тұрлауыт-Турлаут т. 6.</w:t>
        <w:br/>
        <w:t>8. Йы, -йі тіркес әріптер арқылы келетін есім-фами-</w:t>
        <w:br/>
        <w:t>21</w:t>
        <w:br/>
        <w:t>Сәрсенбин-Сәрсепбипа; Нұргазы-Нұрғазиев, Нұрғазиева,</w:t>
        <w:br/>
        <w:t>Нұрғазин, Нұрғазина т, 6. Бірақ осындай фамилия фор-</w:t>
        <w:br/>
        <w:t>маларының қайсысын алам десе де ол әрбір азаматтың</w:t>
        <w:br/>
        <w:t>өз ықтияр, еркіне байланысты жайт.</w:t>
        <w:br/>
        <w:t>4, Фамилияның соңы -ский, -ий, болғанда, огап жал-</w:t>
        <w:br/>
        <w:t>ғанатын қосымша әр уақытта жіңішке болады. Мысалы:</w:t>
        <w:br/>
        <w:t>Яновский-ге, Василевский-ден 7. б.</w:t>
        <w:br/>
        <w:t>5. Кісі атының соңғы дыбысы й болса, фамилиялың</w:t>
        <w:br/>
        <w:t>-ев, -еза қосымшасы жалғанғанда, й түсіп қалады. Мы-</w:t>
        <w:br/>
        <w:t>салы: Сексенбай-Сексенбаев, Тұрлыбай-Тұрлыбаева, Мұ-</w:t>
        <w:br/>
        <w:t>қай-Мұқаева т. 6.</w:t>
        <w:br/>
        <w:t>6. Кісінің әкесінің атынап кейін айтылатын ұлы, қы-</w:t>
        <w:br/>
        <w:t>зы деген сөздер қосылып жазылады. Мысалы: Елжан</w:t>
        <w:br/>
        <w:t>Мұхаметжанұлы, Ырысбала Есенбайқызы, Қүлтай Жүұ-</w:t>
        <w:br/>
        <w:t>мабайқызы т. 6.</w:t>
        <w:br/>
        <w:t>7. Ә әрпіне аяқталған кісі есімдеріне қосымшалар</w:t>
      </w:r>
    </w:p>
    <w:p>
      <w:r>
        <w:t>жуан жалғанады. Мысалы: Қүлән-ға, Құләш-қа, Қүлай-</w:t>
        <w:br/>
        <w:t>ға.</w:t>
        <w:br/>
        <w:t>8. Орыс тілінен енген кісі есімдеріне және орыс жол-</w:t>
        <w:br/>
        <w:t>дастардың фамилиялары мен есімдеріне қазан тілінің</w:t>
        <w:br/>
        <w:t>қосымшалары буып үндестігіне қарай жалғанады. Мы-</w:t>
        <w:br/>
        <w:t>салы: Мирон-ға, Владимир-ге, Денис-ке, Валерий-ге, На-</w:t>
        <w:br/>
        <w:t>дежда-ға, Петр-дің, Николай-дың т. 6.</w:t>
        <w:br/>
        <w:t>9. Қос дауыссыз дыбысқа аяқталғап орыс және бас-</w:t>
        <w:br/>
        <w:t>қа халықтардың есімдері мен фамилияларына қосымша</w:t>
        <w:br/>
        <w:t>жалғағанда екеуі де сақталып жазылып, қосымша буын</w:t>
        <w:br/>
        <w:t>үндестігіне байланысты жалғанады. Мысалы: Филйтп-</w:t>
        <w:br/>
        <w:t>ке, Қирилл-ге, Лакснесе-ке т. б.</w:t>
        <w:br/>
        <w:t>10. Адамның өз аты, әкесінің аты және фамилиясы</w:t>
        <w:br/>
        <w:t>бас әріппеп жазылады. Мысалы: Абай Құнанбаев, Жам-</w:t>
        <w:br/>
        <w:t>был Жабаев, Алексей Максимович Горький т. б.</w:t>
        <w:br/>
        <w:t>П. Адамның өзіне тән мінезін, ерекшелік қасиетін,</w:t>
        <w:br/>
        <w:t>дене бітімінің кемістігін көрсететін сын есім тұлғалы</w:t>
        <w:br/>
        <w:t>лақап аттар кісінің шын атының алдынан келгенде бас</w:t>
        <w:br/>
        <w:t>әріппен, соңынан келсе, кіші әріппен жазылады. Мыса-</w:t>
        <w:br/>
        <w:t>лы: Қозы Көрпеш, Алдар Көсе, Қыз Жібек, Балуан Шо-</w:t>
        <w:br/>
        <w:t>лақ, Ер Тарғын, Ер Төстік, Қамбар батыр, Қобыланды</w:t>
        <w:br/>
        <w:t>батыр, Жиренше шешен, Ақан сері, Біржап сал т. б.</w:t>
        <w:br/>
        <w:t>Айқындауыш, анықтауыш сөздер кісі есімдерімеп қа-</w:t>
        <w:br/>
        <w:t>тар келгенде кіші әріппен бөлек жазылады. Мысалы:</w:t>
        <w:br/>
        <w:t>ақын Жамбыл, ғалым Асан, агроном Болат т. б,</w:t>
        <w:br/>
        <w:t>12. Адам аттарына қосымшалар қосу арқылы жасал-</w:t>
        <w:br/>
        <w:t>ғап туынды зат есімдер кіші әріппен жазылады. Мысалы:</w:t>
        <w:br/>
        <w:t>марксизм, ленинизм, жақдевшы, шығанақшы т. б.</w:t>
        <w:br/>
        <w:t>13</w:t>
        <w:br/>
        <w:t>немало, Письма с подобными вопросам! часто приходят</w:t>
        <w:br/>
        <w:t>и из других братских республик. Прямое отношение к</w:t>
        <w:br/>
        <w:t>этой проблеме имеют вопросы в письмах граждан Тан-</w:t>
        <w:br/>
        <w:t>зыбаева В. из Қрасноярского края, Минусинский район</w:t>
        <w:br/>
        <w:t>село Қавказ, жителя города Гомель Белорусской ССР</w:t>
        <w:br/>
        <w:t>тов. Сырых И, А.</w:t>
        <w:br/>
        <w:t>Районный отдел ЗАГС Оренбургской области просит</w:t>
        <w:br/>
        <w:t>дать поясненпе по поводу того, как по-русски писать име-</w:t>
        <w:br/>
        <w:t>па Нария и Нурхия и что они означают в переводе на</w:t>
        <w:br/>
        <w:t>русский.</w:t>
        <w:br/>
        <w:t>От жителя колхоза им. Энгельса, что в Ташкентской</w:t>
        <w:br/>
        <w:t>области, Галавийском райоце тов. Баубекова Талипа</w:t>
        <w:br/>
        <w:t>пришло письмо, в котаром пишет: «В нашем небольшом</w:t>
        <w:br/>
        <w:t>ауле проживает 190 семей, В среднем каждый месяц на</w:t>
        <w:br/>
        <w:t>свет поянляются 3--4 младенца. Ми испытываем труд-</w:t>
        <w:br/>
        <w:t>ности в виборе для них современных имен, Если бы</w:t>
        <w:br/>
        <w:t>сотрудники АН ҚазССР выпустили книгу «Қазахские</w:t>
        <w:br/>
        <w:t>имена», то мы были бы благодарны им».</w:t>
        <w:br/>
        <w:t>Особо острую необходимость в нанболее полной и</w:t>
        <w:br/>
        <w:t>содержательной книге «Қазахскиев имена» (словарь-</w:t>
        <w:br/>
        <w:t>справочник) испытывают органы ЗАГСа, сельские и рай-</w:t>
      </w:r>
    </w:p>
    <w:p>
      <w:r>
        <w:t>онные Советы, паспортные столы. Учитыная все это, мы</w:t>
        <w:br/>
        <w:t>предлагаем родителям и органам ЗАГСа, районным и</w:t>
        <w:br/>
        <w:t>сельским Советам, учебным учреждениям и органам</w:t>
        <w:br/>
        <w:t>печати, адресным бюро и нотариальным конторам, уч-</w:t>
        <w:br/>
        <w:t>реждениям связи (почта, телеграф, телефон) и широкой</w:t>
        <w:br/>
        <w:t>обшественности данное справочное пособие по казахским</w:t>
        <w:br/>
        <w:t>именам и фамилиям,</w:t>
        <w:br/>
        <w:t>Имена, отчества и фамилин в справочнике даны сог-</w:t>
        <w:br/>
        <w:t>ласно новым орфографическим правилам казахского</w:t>
        <w:br/>
        <w:t>БЕТЕГЕН</w:t>
        <w:br/>
        <w:t>Основным принципом написания казахских имен,</w:t>
        <w:br/>
        <w:t>отчеств и фамилий является фонетико-морфологический,</w:t>
        <w:br/>
        <w:t>Последние «Правила орфографии и алфавита казахсқо-</w:t>
        <w:br/>
        <w:t>го язықа» (1983 г.) дают написание лично-собственных</w:t>
        <w:br/>
        <w:t>нмен по этому принципу.</w:t>
        <w:br/>
        <w:t>Указаны образцы правописания имен, отчеств н фа-</w:t>
        <w:br/>
        <w:t>милий как на казахском, так и на русском языках. Поз-</w:t>
        <w:br/>
        <w:t>тому в свидетельстве о рождении новорожденному его</w:t>
        <w:br/>
        <w:t>имя, отчество и фамилия должны записываться в опре-</w:t>
        <w:br/>
        <w:t>деленном закопном порядке. Отчество в казахском язы-</w:t>
        <w:br/>
        <w:t>ке оформляется с помошью слов ұлы (сын), қызы</w:t>
        <w:br/>
        <w:t>(дочь). Выбор формы отчества свободный.</w:t>
        <w:br/>
        <w:t>Қазахские фамилии образованы по типу русских фа-</w:t>
        <w:br/>
        <w:t>12</w:t>
        <w:br/>
        <w:t>милий с помошью суффиксов русского языка: -66, -08,</w:t>
        <w:br/>
        <w:t>-ин, -ева, -ова, -ина. Исходя из тоғо, что в стране офици-</w:t>
        <w:br/>
        <w:t>альшо принята трехчленная система нанменования:</w:t>
        <w:br/>
        <w:t>нмя--отчество--фамилия в официальных документах</w:t>
        <w:br/>
        <w:t>Личное имя приводится на втором, а отчество в третьем</w:t>
        <w:br/>
        <w:t>месте. Например: Бектасов Асан Айдарулы (Бектасов</w:t>
        <w:br/>
        <w:t>Асан Айдарович), Ахметова Жамал Байжанкызы (Ах-</w:t>
        <w:br/>
        <w:t>метова Жамал Байжановна) и др.</w:t>
        <w:br/>
        <w:t>Так маленький, вновь появившийся па свет человек,</w:t>
        <w:br/>
        <w:t>получив имя, отчество и фамилио приобретает законный</w:t>
        <w:br/>
        <w:t>статус члена обіества. Этот факт имеет огромное соци-</w:t>
        <w:br/>
        <w:t>альное и политическое значение. В книге приведены до-</w:t>
        <w:br/>
        <w:t>полнсния, рассказываюшне о новых традициях, связан-</w:t>
        <w:br/>
        <w:t>ных с церемониями регистрации новорожденных, гово-</w:t>
        <w:br/>
        <w:t>рится о некоторых закономерностях перевода казахских</w:t>
        <w:br/>
        <w:t>имен на русский язык.</w:t>
        <w:br/>
        <w:t>Мы выражаем глубокое признание за ценные советы</w:t>
        <w:br/>
        <w:t>и пожелания при работе над этой книгой академику АН</w:t>
        <w:br/>
        <w:t>ҚазССР А. Т. Қайдарову, члену-корреспонденту АН</w:t>
        <w:br/>
        <w:t>ҚазССР Р.Г. Сыздыковой, кандидатам филологических</w:t>
        <w:br/>
        <w:t>паук А. А. Абдрахманову, У, А, Айтбаеву.</w:t>
        <w:br/>
        <w:t>В работе над словарем были учтены рекомендации и</w:t>
        <w:br/>
        <w:t>совсты, а также использованы опыт составления слова-</w:t>
        <w:br/>
        <w:t>рей Г. Ф. Саттарова «Татарекие имена», Э, А, Бегматова</w:t>
        <w:br/>
        <w:t>«Узбекские имена», И. С. Қолосова, Ш. Жапарова,</w:t>
        <w:br/>
        <w:t>У. Асаналиева «Словарь киргизских имен», вышедший</w:t>
        <w:br/>
        <w:t>под редакцией А. В. Суперанской «Словарь личных имен</w:t>
        <w:br/>
        <w:t>народов РСФСР», Османа Мирзасва «Азербайджанские</w:t>
      </w:r>
    </w:p>
    <w:p>
      <w:r>
        <w:t>имена», Р. Ортнкова и Я. Қалонтаева «Орфография тад-</w:t>
        <w:br/>
        <w:t>жикских имен».</w:t>
        <w:br/>
        <w:t>Пояснение «О регистрации при рожденин» написал</w:t>
        <w:br/>
        <w:t>Главный консультант Министерства юстиция ҚазССР</w:t>
        <w:br/>
        <w:t>Қ. А. Амренов. Этот словарь-справочник казахских</w:t>
        <w:br/>
        <w:t>имен был рассмотрен и рекомендован Ученым Советом</w:t>
        <w:br/>
        <w:t>института языкознания АН ҚазССР, одабрен Министер-</w:t>
        <w:br/>
        <w:t>ством юстиции ҚазССР. Поскольку данный словарь вы-</w:t>
        <w:br/>
        <w:t>ходит в таком обьеме впервые, то не нсключено, что</w:t>
        <w:br/>
        <w:t>в нем обнаружатся некоторые недочеты, недоработки.</w:t>
        <w:br/>
        <w:t>Свон соображения и предложения просим направлять</w:t>
        <w:br/>
        <w:t>по адресу: 480021, г. Алма-Ата, ул. Құурланғазы 29,</w:t>
        <w:br/>
        <w:t>Институт языкознания АН ҚазССР.</w:t>
        <w:br/>
        <w:t>Авторы</w:t>
        <w:br/>
        <w:t>костью. Многне органы ЗАГСа, районные ни сельские</w:t>
        <w:br/>
        <w:t>Советы, работники псчати, народного просвешения ис-</w:t>
        <w:br/>
        <w:t>пытывают немалые трудности по иравильной передаче и</w:t>
        <w:br/>
        <w:t>правописании казахских имен, отчеств и фамилий, В от-</w:t>
        <w:br/>
        <w:t>дел ономастики Института языкознания АН ҚазССР все</w:t>
        <w:br/>
        <w:t>чаше приходят письма от работпиков областных, город-</w:t>
        <w:br/>
        <w:t>еких и районных отделов ЗАГСа, с просьбой дать образ-</w:t>
        <w:br/>
        <w:t>цы правильно написанных имен и фамилий.</w:t>
        <w:br/>
        <w:t>Частыми гостями этого отдела бывают гражданг, же-</w:t>
        <w:br/>
        <w:t>лаюшие получить справку, содержашую квалифициро-</w:t>
        <w:br/>
        <w:t>ванные рекомендации по этому вопросу. Тақ, в письме</w:t>
        <w:br/>
        <w:t>Министерства юстиции ҚазССР от 11.02.86 г. говорилось</w:t>
        <w:br/>
        <w:t>о трудностях, с которыми сталкиваются работники отде-</w:t>
        <w:br/>
        <w:t>лов ЗАГСа при переводе на русский язык имен Абылхан,</w:t>
        <w:br/>
        <w:t>Жанбота, а также чеченских имен Сандали, Сайд-Али.</w:t>
        <w:br/>
        <w:t>Заведуюший отделом ЗАГСа Целиноградской области</w:t>
        <w:br/>
        <w:t>просит рассказать о том, как образуются отчества и фа-</w:t>
        <w:br/>
        <w:t>милин от имен Габдол, Габдолла.</w:t>
        <w:br/>
        <w:t>Житель Алатауского района города Алма-Ата граж-</w:t>
        <w:br/>
        <w:t>данин Тюлегенов Мантай в своем заявлении написал о</w:t>
        <w:br/>
        <w:t>том, что в паспорте его фамилия на русском языке напи-</w:t>
        <w:br/>
        <w:t>сана с ошибкой (Тюлюгенов), по настоятельной просьбе</w:t>
        <w:br/>
        <w:t>ему была выдана справка о том, что фамилия должна</w:t>
        <w:br/>
        <w:t>писаться как Тулегенов. Жители того же района Улбо-</w:t>
        <w:br/>
        <w:t>сын Қалиева, Қарибаев Сагижан, Исаева Фарида обра-</w:t>
        <w:br/>
        <w:t>тились с подобной просьбой исправить искажения в рус-</w:t>
        <w:br/>
        <w:t>ской передяче их имен: Убосин, Қорбасв, Парида. Жи-</w:t>
        <w:br/>
        <w:t>тельница города Москвы Зуйкова Татьяна Валентиновна</w:t>
        <w:br/>
        <w:t>в письме налисала о том, что в 1966 году своего новорож-</w:t>
        <w:br/>
        <w:t>денпого нарекла Алиханом, но в свидетельстве о рожде-</w:t>
        <w:br/>
        <w:t>нин он был зарегистрирован как Али. В Московский</w:t>
        <w:br/>
        <w:t>ЗАГС была направлена справка о том, что правильным</w:t>
        <w:br/>
        <w:t>написанием и полным вариантом имени молодого чело-</w:t>
        <w:br/>
        <w:t>века является Алихан. Вполне уместными были и требо-</w:t>
        <w:br/>
        <w:t>вания граждан о правильной передаче на русский язык</w:t>
        <w:br/>
        <w:t>своих имен и фамилий в соответствии с нормами казах-</w:t>
        <w:br/>
        <w:t>ского языка. Это алмаатинка Маканова Лейля. В пас-</w:t>
        <w:br/>
        <w:t>порте ее имя было написано как Лайлагуль. Имя Жур-</w:t>
        <w:br/>
        <w:t>генова Хамидоллы на русском языке писалось как Ха-</w:t>
        <w:br/>
        <w:t>мид-Алла, Имена Данияровой Айгерим как Айгурум,</w:t>
      </w:r>
    </w:p>
    <w:p>
      <w:r>
        <w:t>Боейсеновой | Нурзейнеп как Норзейнет, Райзаковой</w:t>
        <w:br/>
        <w:t>Шарбану как Чарбану.</w:t>
        <w:br/>
        <w:t>Таких граждан, испытываюших трудности из-за иска-</w:t>
        <w:br/>
        <w:t>жепий в написании имен и фамилий, к сожалению</w:t>
        <w:br/>
        <w:t>П</w:t>
        <w:br/>
        <w:t>қазақ тіліндегі де, орыс тіліндегі де дұрыс жазылу үлгі-</w:t>
        <w:br/>
        <w:t>дері көрсетілген, Сондықтан жаңа туған нәрестенің аты,</w:t>
        <w:br/>
        <w:t>әкесінің аты және фамилиялары туу туралы куәлікке</w:t>
        <w:br/>
        <w:t>белгілі тәртіппен заңды түрде толтырылады. Қазақ ті-</w:t>
        <w:br/>
        <w:t>ліндегі әке аты -- ұлы,-- қызы деген казақ сөздерін</w:t>
        <w:br/>
        <w:t>қоса отырып жазылады.</w:t>
        <w:br/>
        <w:t>Қазақ фамилиялары арыс тілінің -- 68, -ов, -ин, -ева,</w:t>
        <w:br/>
        <w:t>-ова, -ина жұрнақтары қосылып, орыс фамилияларының</w:t>
        <w:br/>
        <w:t>типінде құрылған. Елімізде атаудың: есімі--әкесінің</w:t>
        <w:br/>
        <w:t>аты--фамилиясы түріндегі үш мүшелік жүйесі ресми</w:t>
        <w:br/>
        <w:t>түрде қабылданғандықтан, ресми документтерде фами-</w:t>
        <w:br/>
        <w:t>лия-- бірінші, есімі-- екінші, әкесінін заты үшінші 6о-</w:t>
        <w:br/>
        <w:t>лып жазылады. Мәселен: Бектасов Асан Айдарұлы</w:t>
        <w:br/>
        <w:t>(Бектасов Асан Айдарович), Ахметова Жамал Байжан-</w:t>
        <w:br/>
        <w:t>қызы (Ахметова Жамал Байжановна) т. 6. Анықтамада</w:t>
        <w:br/>
        <w:t>әке аттары мен фамилияларының құрылу формасы көр-</w:t>
        <w:br/>
        <w:t>сетілген.</w:t>
        <w:br/>
        <w:t>Сөйтіп, дүниеге жаңа келген жас нәресте ата-аналары</w:t>
        <w:br/>
        <w:t>арқылы есім, әке атын және фамилия алып, қоғамның</w:t>
        <w:br/>
        <w:t>заңды мүшесі правосына ие болады. Бұл фактінің әлеу-</w:t>
        <w:br/>
        <w:t>меттік және саяси зор мәні бар. Кітапта жаңа туғаш нә-</w:t>
        <w:br/>
        <w:t>рестелерді тіркеу тәсілімен байланысты жаңа дәстүрлер</w:t>
        <w:br/>
        <w:t>келтірілген, қазак есімдерін орыс тіліне аударудың кей-</w:t>
        <w:br/>
        <w:t>бір заңдылықтары сөзсіз болады.</w:t>
        <w:br/>
        <w:t>Осы жұмыспен мұхият танысып, келелі пікір, акыл-</w:t>
        <w:br/>
        <w:t>кеңес айтқан Қазақ ССР Ғылым академиясынын акаде-</w:t>
        <w:br/>
        <w:t>мнгі Ә. Т, Қайдаров, Қазақ ССР Ғылым академиясының</w:t>
        <w:br/>
        <w:t>корреспондент-мүшесі, филология ғылымының докторы</w:t>
        <w:br/>
        <w:t>Р. Ғ. Сыздыкова, филология ғылымдарының кандидатта-</w:t>
        <w:br/>
        <w:t>ры Әбдірахманов А. Ә., Айтбаев Ө. А. жолдастарға зор</w:t>
        <w:br/>
        <w:t>алғыс айтамыз.</w:t>
        <w:br/>
        <w:t>Сөздікті жасау барысында әсірссе Э. А. Бегматовтың</w:t>
        <w:br/>
        <w:t>«Өзбек есімдері», Г. Ф. Саттаровтың «Татар есімдері»,</w:t>
        <w:br/>
        <w:t>И. С. Қолосов) Ш. Жапаров, У., Асаналиевтердің</w:t>
        <w:br/>
        <w:t>«Қырғыз есімдерінің сөздігі», А. В. Суперанская мен</w:t>
        <w:br/>
        <w:t>Ю. М. Гусева редакциясымен жарық көрген «РСФСР</w:t>
        <w:br/>
        <w:t>халықтары есімдерініп сөздігі», Осман Мирзаоевтың</w:t>
        <w:br/>
        <w:t>«Азербайжан есімдері», Р, Ортиков пен 4. Қалоптаевтың</w:t>
        <w:br/>
        <w:t>«Тәжік есімдерінің емлесі» атты сөздіктерінің іс-тәжіри-</w:t>
        <w:br/>
        <w:t>бесін қабылдай отырып, олардың ақыл-кеңестерін мұхи-</w:t>
        <w:br/>
        <w:t>ят ескердік. Осы ретте бұл жолдастарға да ыстық ықы-</w:t>
        <w:br/>
        <w:t>лас, зор рахметімізді айтамыз.</w:t>
        <w:br/>
        <w:t>Осы еңбектегі «Тууды тіркеу» жайлы анықтаманы</w:t>
        <w:br/>
        <w:t>Қазақ ССР Юстиция министрлігінің заңды жүйеге кел-</w:t>
      </w:r>
    </w:p>
    <w:p>
      <w:r>
        <w:t>дұрыс жазылуына да біраз түзетулер енгізген. Бірақ бұл</w:t>
        <w:br/>
        <w:t>қазір көпшілік қолына түспейтін сирек дүниеге айналып</w:t>
        <w:br/>
        <w:t>кетті, Соныц салдарынан есімдер мен фамилияларды қа-</w:t>
        <w:br/>
        <w:t>тесіз дұрыс жазу АХа арындары мен селолық, аудандық</w:t>
        <w:br/>
        <w:t>Советтерде, сондай-ақ, мектептер мен баспасөз орында-</w:t>
        <w:br/>
        <w:t>рында, жеке азаматтар тәжірибесінде айтарлықтай қиын-</w:t>
        <w:br/>
        <w:t>дық туғызып жүр. Сол себептен де Қазақ ССР Ғылым</w:t>
        <w:br/>
        <w:t>академиясы Тіл білімі институтының ономастика бөліміне</w:t>
        <w:br/>
        <w:t>республикалық, облыстық, аудандық АХа бөлімдері есім-</w:t>
        <w:br/>
        <w:t>фамилиялардың қате, бұрмаланып жазылып жүргені</w:t>
        <w:br/>
        <w:t>жайлы жиі-жиі хат жолдаса, кейбір азаматтар өздері ке-</w:t>
        <w:br/>
        <w:t>Ліп, документтерінде қате жазылып жүрген есім-фами-</w:t>
        <w:br/>
        <w:t>дияларының дұрыс жазылуы жайлы апықтама (справ-</w:t>
        <w:br/>
        <w:t>ка) алады.</w:t>
        <w:br/>
        <w:t>Қазақ ССР Юстиция минчетрлігі 11. 02. 1986 ж. ха-</w:t>
        <w:br/>
        <w:t>тында Асылқан, (Жанбота, сондай-ақ чечен тіліпле</w:t>
        <w:br/>
        <w:t>Сандали, Саид-Али тектес есімдерінің орыс тілінде жа-</w:t>
        <w:br/>
        <w:t>зылуы мен орысша айтылуында қапшалықты қиындық</w:t>
        <w:br/>
        <w:t>туғызатыны айтылады. Целиноград облысы АХа бөлімі-</w:t>
        <w:br/>
        <w:t>нін меңгерушісі өзінің хатында Ғабдол, Ғабдолла есім-</w:t>
        <w:br/>
        <w:t>дерінен әке аттары мен фамилиялар жасалу заңдылығын</w:t>
        <w:br/>
        <w:t>апықтауды өтінеді.</w:t>
        <w:br/>
        <w:t>Алматы қаласы, Алатау ауданынын тұрғыны Тәле-</w:t>
        <w:br/>
        <w:t>генов Мантай өз фамилиясы паспартта орысша «Тюле-</w:t>
        <w:br/>
        <w:t>генов» боп қате жазылып жүргені туралы жазады. Оның</w:t>
        <w:br/>
        <w:t>талап етуі бойынша фамилиясы орысша «Тулегенов»</w:t>
        <w:br/>
        <w:t>болып жазылатыны жайлы анықтама берілді. Сол ау-</w:t>
        <w:br/>
        <w:t>данның тұрғындары Ұлбосын Құсалиева, Сағижан Кәрі-</w:t>
        <w:br/>
        <w:t>баев, Фарида Исаева жолдастар да есімдері мен фамн-</w:t>
        <w:br/>
        <w:t>йияларының орысша Убосин, Қарбаев, Парида түрінде</w:t>
        <w:br/>
        <w:t>қате жазылып жүргені жайлы айтып, орысша дұрыс жа-</w:t>
        <w:br/>
        <w:t>зылуы жайлы анықтама сұрады, Москва тұрғыпы Зуй-</w:t>
        <w:br/>
        <w:t>кова Татьяна Валентиновна хатында 1966 жылы ұлына</w:t>
        <w:br/>
        <w:t>Әлихан деп ат қойғанын, бірақ баланың туу туралы куә-</w:t>
        <w:br/>
        <w:t>яігінде Али боп жазылып кеткенін айта келіп, паспорт</w:t>
        <w:br/>
        <w:t>алумен байланысты толық есімі Алихан боп жазылуы</w:t>
        <w:br/>
        <w:t>жайлы Москва аудапдық АХа бөліміне тапсыру үшін</w:t>
        <w:br/>
        <w:t>сұраған анықтамасы берілді. Сол сияқты Алматы түр-</w:t>
        <w:br/>
        <w:t>ғындары: Мақанова Ләйля есімінің -- орысша Лайла-</w:t>
        <w:br/>
        <w:t>гуль, Целиноград облысының азаматы Жүргенов Хами-</w:t>
        <w:br/>
        <w:t>долла есімінің -- орысша Хамнд-Алла, алматылықтар</w:t>
        <w:br/>
        <w:t>Даниярова Айгерімнің -- Айгурум, Вейсенова Нұрзей-</w:t>
        <w:br/>
        <w:t>неп -- орысша жазылуында Норзейнет, Райзақова Шар-</w:t>
        <w:br/>
        <w:t>бану есімдерінің орысша Чарбапу түрлерінде қате жа-</w:t>
        <w:br/>
        <w:t>ахмет емес), Баяхмет (Байахмет емес), Баяділ (Бай-</w:t>
        <w:br/>
        <w:t>әділ емес) Т, т.</w:t>
        <w:br/>
        <w:t>7, Ф, Ч әріптері орыс және шығыс тілдерінен енгеп</w:t>
        <w:br/>
        <w:t>кісі аттарында жазылады. Мысалы: Фазыл, Фарида, Со-</w:t>
        <w:br/>
        <w:t>фия, Махфуза, Фатима, Фая т. 6.</w:t>
        <w:br/>
        <w:t>8. Х әрпі жалаң және туынды тұлғалы кісі аттарында</w:t>
        <w:br/>
        <w:t>қолданыла береді. Мысалы: Хамит, Ахмет, Халық, Асыл-</w:t>
        <w:br/>
        <w:t>хан, Төрехан т. 6.</w:t>
        <w:br/>
        <w:t>9. Һ дыбысы жазылуы орныққан кісі есімдерінде</w:t>
        <w:br/>
        <w:t>сақталып жазылады. Мысалы: Гауһар, Жауһар, Қалар-</w:t>
        <w:br/>
        <w:t>ман 7. 6.</w:t>
      </w:r>
    </w:p>
    <w:p>
      <w:r>
        <w:t>10. Орыс және орыс тілі арқылы Европа .елдерінен</w:t>
        <w:br/>
        <w:t>енген ер, әйел есімдері тілімізде орыс орфографиясы</w:t>
        <w:br/>
        <w:t>бойынша өзгертілмей жазылады. Мысалы: Алексей,</w:t>
        <w:br/>
        <w:t>Андрей, Борис, Владимир, Виктор, Денис, Егор, Генна-</w:t>
        <w:br/>
        <w:t>дий, Иван, Валентина, Галина, Ирина, Люся, Лариса,</w:t>
        <w:br/>
        <w:t>Лиза, Лиля, Маргарита, Флора, Элеонора т. б.</w:t>
        <w:br/>
        <w:t>11. Араб, парсы және шығыс тілдерінен ертерек-</w:t>
        <w:br/>
        <w:t>те еніп, өзгерген есімдер тілімізде қалыптасқан күй-</w:t>
        <w:br/>
        <w:t>інде жазыла береді. Мысалы: Әли-Ғали-Қали-Ғалы;</w:t>
        <w:br/>
        <w:t>Омар-Ғұмар-Құмар; Оспан-Құспан-Ғұсман; Ғайша-</w:t>
        <w:br/>
        <w:t>Айша-Қайша; Мухамбет-Махамбет-Мақанбет-Мақым-</w:t>
        <w:br/>
        <w:t>бет т. 6.</w:t>
        <w:br/>
        <w:t>12. Екі кейде үш сөзден құралған кісі аттары, негізі-</w:t>
        <w:br/>
        <w:t>неп, түбірі сақталып, бірге жазылады. Мысалы: Арыс-</w:t>
        <w:br/>
        <w:t>бек (Арыспек емес), Жарасбай (Жараспай емес), Өтеп-</w:t>
        <w:br/>
        <w:t>берген, Мергенбай, Қартбай, Аманжол, Сәрсенбек, Ес-</w:t>
        <w:br/>
        <w:t>бай, Сәтбай, Бозжан, Оразша, Қосшыбай (Қошшыбай</w:t>
        <w:br/>
        <w:t>емес). ;</w:t>
        <w:br/>
        <w:t>Ескерту. а) Екі түбірден құралған бірқатар кісі</w:t>
        <w:br/>
        <w:t>аттары түбір тұлғалары өзгеріп, біріккен түрінде жазы-</w:t>
        <w:br/>
        <w:t>лады. Мысалы: Дәметкен, Торайғыр (ов), Ұлбосын, Ұл-</w:t>
        <w:br/>
        <w:t>мекен, Қожахмет, Жылқайдаров, Серәлиев, Жұмәді-</w:t>
        <w:br/>
        <w:t>лов т. б.</w:t>
        <w:br/>
        <w:t>ә) Екінші сыңары қ, к дыбыстарынан басталатын кі»</w:t>
        <w:br/>
        <w:t>сі аттары екі түбірдің үндесу ыңғайына қарай да жазы-</w:t>
        <w:br/>
        <w:t>лады: алдыңғы түбір қатаң дыбысқа аяқталса, келесі</w:t>
        <w:br/>
        <w:t>сөз де қатаң қ, к әріптерімен жазылады. Мысалы: Қү-</w:t>
        <w:br/>
        <w:t>сепқали, Қоскелді, Айткелді, Айтқожа, Сейітқұл, Ақ-</w:t>
        <w:br/>
        <w:t>қыз, алдыңғы түбір дауысты дыбыстар мен ұяң, үнді</w:t>
        <w:br/>
        <w:t>дыбыстарға аяқталғанда, келесі түбірдің басқы дыбыс-</w:t>
        <w:br/>
        <w:t>тары ұяндап, ғ, г болып айтылса, ғ, г әріптері жазылады.</w:t>
        <w:br/>
        <w:t>Мысалы: Амангелді, Нұргелді, Нұрғожа, Ерғожа, Төре-</w:t>
        <w:br/>
        <w:t>гелді, Қарагөз, Есенғұл, Ботагөз, Айғыз. Ал қатац түрде</w:t>
        <w:br/>
        <w:t>14</w:t>
        <w:br/>
        <w:t>ген. Кітапта: Қазақ ССР Үкіметінін қаулылар жинағы.</w:t>
        <w:br/>
        <w:t>1985. Хо21-92. 69-6.</w:t>
        <w:br/>
        <w:t>Собрание постановлений правительства Қазахской</w:t>
        <w:br/>
        <w:t>ССР. 1985. Хе21-92, С. 69,</w:t>
        <w:br/>
        <w:t>Положение о порядке рассмотрения ходатайств о пе-</w:t>
        <w:br/>
        <w:t>ремене гражданами СССР фамилий, имен и отчеств. Утв,</w:t>
        <w:br/>
        <w:t>постановлением Совета Министров СССР. 20 авг. 1971,</w:t>
        <w:br/>
        <w:t>Х% 587. В кн.: Сборник законодательных материалов о</w:t>
        <w:br/>
        <w:t>регистрации актов гражданского состояния в Украинской</w:t>
        <w:br/>
        <w:t>ССР, Қиев, 1972,</w:t>
        <w:br/>
        <w:t>ҰЛ (ЕРЛЕР) ЕСІМДЕРІ</w:t>
        <w:br/>
        <w:t>МУЖСКИЕ ИМЕНА</w:t>
      </w:r>
    </w:p>
    <w:p>
      <w:r>
        <w:t>ҚАЗАҚША ЖАЗЫЛУЫ</w:t>
        <w:br/>
        <w:t>АБАЙ,</w:t>
        <w:br/>
        <w:t>фам. Абаев, Абаева,</w:t>
        <w:br/>
        <w:t>ә. аты. Абайұлы,</w:t>
        <w:br/>
        <w:t>Абайқызы.</w:t>
        <w:br/>
        <w:t>АБАЙДІЛДАН,</w:t>
        <w:br/>
        <w:t>фам. Абайділда-</w:t>
        <w:br/>
        <w:t>нов, Абайділдано-</w:t>
        <w:br/>
        <w:t>ва,</w:t>
        <w:br/>
        <w:t>Ә. аты. Абайділдан-</w:t>
        <w:br/>
        <w:t>ұлы,“ Абайділдан-</w:t>
        <w:br/>
        <w:t>қызы,</w:t>
        <w:br/>
        <w:t>АБАҚАН,</w:t>
        <w:br/>
        <w:t>фам. Абақанов, Аба-</w:t>
        <w:br/>
        <w:t>қанова,</w:t>
        <w:br/>
        <w:t>Ә. аты. Абақанұлы,</w:t>
        <w:br/>
        <w:t>Абақанқызы.</w:t>
        <w:br/>
        <w:t>АББАС,</w:t>
        <w:br/>
        <w:t>фам. Аббасов, Абба-</w:t>
        <w:br/>
        <w:t>сова,</w:t>
        <w:br/>
        <w:t>ә. аты. Аббасұлы, Аб-</w:t>
        <w:br/>
        <w:t>басқызы.</w:t>
        <w:br/>
        <w:t>АБДАН,</w:t>
        <w:br/>
        <w:t>фам. Абданов, Абда-</w:t>
        <w:br/>
        <w:t>нова,</w:t>
        <w:br/>
        <w:t>ә. аты. Абданұлы,</w:t>
        <w:br/>
        <w:t>Абданқызы.</w:t>
        <w:br/>
        <w:t>2--3049</w:t>
        <w:br/>
        <w:t>РУССҚОЕ НАПИСАНИЕВ</w:t>
        <w:br/>
        <w:t>АБАЙ,</w:t>
        <w:br/>
        <w:t>фам. Абаев, Абаева,</w:t>
        <w:br/>
        <w:t>отч. Абаевич, Аба-</w:t>
        <w:br/>
        <w:t>евна.</w:t>
        <w:br/>
        <w:t>АБАЙДИЛЬДАН,</w:t>
        <w:br/>
        <w:t>фам. Абайдильда-</w:t>
        <w:br/>
        <w:t>нов, Абайдильда-</w:t>
        <w:br/>
        <w:t>нова,</w:t>
        <w:br/>
        <w:t>отч. Абайдильдано-</w:t>
        <w:br/>
        <w:t>вич, Абайдильданов-</w:t>
        <w:br/>
        <w:t>на.</w:t>
        <w:br/>
        <w:t>АБАХАН,</w:t>
        <w:br/>
        <w:t>фам. Абаханов, Аба-</w:t>
        <w:br/>
        <w:t>ханова,</w:t>
        <w:br/>
        <w:t>о7ч. Абахановияч,</w:t>
        <w:br/>
        <w:t>Абахановна.</w:t>
        <w:br/>
        <w:t>АББАС,</w:t>
        <w:br/>
        <w:t>фам. Аббасов, Абба-</w:t>
        <w:br/>
        <w:t>сова,</w:t>
        <w:br/>
        <w:t>отч. Аббасович, А6-</w:t>
        <w:br/>
        <w:t>басовна.</w:t>
        <w:br/>
        <w:t>АБДАН,</w:t>
        <w:br/>
        <w:t>фам. Абданов, Абда-</w:t>
        <w:br/>
        <w:t>нова,</w:t>
        <w:br/>
        <w:t>отч. Абданович, Аб-</w:t>
        <w:br/>
        <w:t>дановна.</w:t>
        <w:br/>
        <w:t>83</w:t>
        <w:br/>
        <w:t>них) посят двойную фамилию, орган загса не вправе от-</w:t>
      </w:r>
    </w:p>
    <w:p>
      <w:r>
        <w:t>казать в присноенин этой фамилин ребенку. Не допуска-</w:t>
        <w:br/>
        <w:t>етея приевоенне ребенку фамилии, пронзводпой от имени</w:t>
        <w:br/>
        <w:t>родителей илп других родетвенников».</w:t>
        <w:br/>
        <w:t>Пункт 81. Имя ребенку дается по соглашенню роди-</w:t>
        <w:br/>
        <w:t>телей, в случае отсутствия соглашепия между ролителя-</w:t>
        <w:br/>
        <w:t>мн вопрос о присвоении имени ребенку решается орга-</w:t>
        <w:br/>
        <w:t>пом опеки и попечительства.</w:t>
        <w:br/>
        <w:t>Рсбенку может быть дано только одно имя, присвде-</w:t>
        <w:br/>
        <w:t>ние двойного имени не допускается.</w:t>
        <w:br/>
        <w:t>Орган зағса не вправе отказать в присвоении ребенку</w:t>
        <w:br/>
        <w:t>выбранного родителями имени на том основании, что</w:t>
        <w:br/>
        <w:t>данное имя не указано в справочнике личных имен или</w:t>
        <w:br/>
        <w:t>является сокрашенным, ласкательным.</w:t>
        <w:br/>
        <w:t>Пункт 32. Отчество ребенку присваивается по имени</w:t>
        <w:br/>
        <w:t>отца либо по имени лица, записанного в качестве отца.</w:t>
        <w:br/>
        <w:t>Если отең в соответствии с документом, удостоверяю-</w:t>
        <w:br/>
        <w:t>шим личность, имеет несколько имен, отчество ребенку</w:t>
        <w:br/>
        <w:t>присваивается по одному из нихпо выбору родителей.</w:t>
        <w:br/>
        <w:t>По желанию родителей отчество ребенка может быть</w:t>
        <w:br/>
        <w:t>записано с прибавлением к имени отца слов: «ұлы», «қы-</w:t>
        <w:br/>
        <w:t>зы»?</w:t>
        <w:br/>
        <w:t>Регистрация рождения близнецов, рождения найден-</w:t>
        <w:br/>
        <w:t>ного ребенка и др. подробно излагается в пунктах 45, 36,</w:t>
        <w:br/>
        <w:t>87 данной Инструкций.</w:t>
        <w:br/>
        <w:t>2 Собрание постановлепий правительства Қазахской ССР. 1985,</w:t>
        <w:br/>
        <w:t>ХУ% 21-22, стат. 69.</w:t>
        <w:br/>
        <w:t>ТУУДЫ ТІРКЕУ ТӘРТІБІ</w:t>
        <w:br/>
        <w:t>Адам өміріндегі аса бір маңызды оқигалар санала-</w:t>
        <w:br/>
        <w:t>тын -- тууды, баланың өз аты мен әке атын жазу, бала-</w:t>
        <w:br/>
        <w:t>лардың фамилиясын өзгерту, бала ғып алуды тіркеу,</w:t>
        <w:br/>
        <w:t>әкелікті анықтау, некені тіркеу тәртібі Қазақ ССР-інің</w:t>
        <w:br/>
        <w:t>Неке және семья туралы кодексі мен Қазақ ССР Ми-</w:t>
        <w:br/>
        <w:t>нистрлер Советінің 1985 жылғы 192 сентябрьдегі Хе 331</w:t>
        <w:br/>
        <w:t>қаулысымен бекітілген Қазақ ССР-інде Азаматтық хал</w:t>
        <w:br/>
        <w:t>актілерін тіркеу тәртібі туралы нұсқау бойынша жүргі-</w:t>
        <w:br/>
        <w:t>віледі,</w:t>
        <w:br/>
        <w:t>Азаматтық хал актілерінің 152-статьясы бойынша ту-</w:t>
        <w:br/>
        <w:t>уды тіркеу тәртібінің ережесі мына төмендегідей.</w:t>
        <w:br/>
        <w:t>«Балалардың тууын тіркеуді Азаматтық хал актілерін</w:t>
        <w:br/>
        <w:t>жазатын органдар баланың туған жері немесе ата-ана-</w:t>
        <w:br/>
        <w:t>ларының екеуінің, яки олардың тұрған жері бойынша</w:t>
        <w:br/>
        <w:t>жүргізеді.</w:t>
        <w:br/>
        <w:t>Туу туралы арызды ата-аналары немесе олардың</w:t>
        <w:br/>
        <w:t>біреуі жазба түрде немесе ауызша білдіреді, ал ата-ана-</w:t>
        <w:br/>
        <w:t>дары өлген, ауырған немесе басқа себептермен өтініш</w:t>
        <w:br/>
        <w:t>жазуына мүмкін болмаған ретте өтінішті туысқандары,</w:t>
        <w:br/>
        <w:t>көршілері, бала туған кезде шешесі жатқан емдеу меке-</w:t>
        <w:br/>
        <w:t>месінің әкімшілігі береді. Арызда емдеу мекемесінің</w:t>
        <w:br/>
        <w:t>анықтамасы, ал бала үйде туған болса -- дәрігердің, бас-</w:t>
      </w:r>
    </w:p>
    <w:p>
      <w:r>
        <w:t>қа медицина қызметкерлерінің анықтамасы немесе олар</w:t>
        <w:br/>
        <w:t>жоқ болган кезде екі куәнің анықтамасы қоса тіркеледі.</w:t>
        <w:br/>
        <w:t>Азаматтық хал актілері жазылатын Кітаптарда ата-</w:t>
        <w:br/>
        <w:t>веналарын, ата-аналарының атын, әкесінің атын, фами-</w:t>
        <w:br/>
        <w:t>пиясын және ұлтын жазу осы Қодекстің 53--59, 62-</w:t>
        <w:br/>
        <w:t>статьяларындағы ережелерге сәйкес жүргізіледі.</w:t>
        <w:br/>
        <w:t>154-статья бойынша туу туралы арыз хал актілерін</w:t>
        <w:br/>
        <w:t>жазатын органдарға бала туған күннен бастап бір айлан</w:t>
        <w:br/>
        <w:t>кешіктірілмей, ал бала өлі туса -- туғап уақытынан үш</w:t>
        <w:br/>
        <w:t>тәуліктен кешіктірілмей берілуге тиіс.</w:t>
        <w:br/>
        <w:t>25</w:t>
        <w:br/>
        <w:t>ә. аты. Айбақанұлы,</w:t>
        <w:br/>
        <w:t>Айбақанқызы.</w:t>
        <w:br/>
        <w:t>АЙБАР,</w:t>
        <w:br/>
        <w:t>фам. Айбарозв, Айба-</w:t>
        <w:br/>
        <w:t>рова,</w:t>
        <w:br/>
        <w:t>ә. аты. Айбарұлы, Ай-</w:t>
        <w:br/>
        <w:t>барқызы.</w:t>
        <w:br/>
        <w:t>АЙБАС,</w:t>
        <w:br/>
        <w:t>фам. Айбасов, Айба-</w:t>
        <w:br/>
        <w:t>сона,</w:t>
        <w:br/>
        <w:t>ә. аты, Айбасұлы, Ай-</w:t>
        <w:br/>
        <w:t>басқызы.</w:t>
        <w:br/>
        <w:t>АЙБАТ,</w:t>
        <w:br/>
        <w:t>фам. Айбатов, Айба-</w:t>
        <w:br/>
        <w:t>това,</w:t>
        <w:br/>
        <w:t>ә. аты. Айбатұлы, Ай-</w:t>
        <w:br/>
        <w:t>батқызы.</w:t>
        <w:br/>
        <w:t>АЙБЕК,</w:t>
        <w:br/>
        <w:t>фам. Айбеков, Айбе-</w:t>
        <w:br/>
        <w:t>кова,</w:t>
        <w:br/>
        <w:t>ә. аты. Айбекұлы, Ай-</w:t>
        <w:br/>
        <w:t>бекқызы.</w:t>
        <w:br/>
        <w:t>АЙБЕРГЕН,</w:t>
        <w:br/>
        <w:t>фам. Айбергенов, Ай-</w:t>
        <w:br/>
        <w:t>бергепова,</w:t>
        <w:br/>
        <w:t>ә. аты. Айбергенұлы,</w:t>
        <w:br/>
        <w:t>Айбергешқызы.</w:t>
        <w:br/>
        <w:t>АЙБЕРДІ,</w:t>
        <w:br/>
        <w:t>фам. Айбердиев, Ай-</w:t>
        <w:br/>
        <w:t>бердиева, Айбердин,</w:t>
        <w:br/>
        <w:t>Айбердина;</w:t>
        <w:br/>
        <w:t>ә. аты. Айбердіұлы,</w:t>
        <w:br/>
        <w:t>Айбердікызы.</w:t>
        <w:br/>
        <w:t>АЙБОЛ,</w:t>
        <w:br/>
        <w:t>фам. Айболов, Айбо-</w:t>
        <w:br/>
        <w:t>Лопа,</w:t>
        <w:br/>
        <w:t>ә. аты. Айболұлы,</w:t>
        <w:br/>
        <w:t>Айболқызы.</w:t>
        <w:br/>
        <w:t>АЙБОЛАТ,</w:t>
        <w:br/>
        <w:t>фам. Айболатов, Ай-</w:t>
        <w:br/>
        <w:t>болатова,</w:t>
        <w:br/>
        <w:t>ә. аты. Айболатұлы</w:t>
        <w:br/>
        <w:t>Айболатқызы.</w:t>
        <w:br/>
        <w:t>отЧ. Айбаканович,</w:t>
        <w:br/>
        <w:t>Айбакановна.</w:t>
      </w:r>
    </w:p>
    <w:p>
      <w:r>
        <w:t>АЙБАР,</w:t>
        <w:br/>
        <w:t>фам. Айбаров, Айба-</w:t>
        <w:br/>
        <w:t>рова,</w:t>
        <w:br/>
        <w:t>отч. Айбараович, Ай-</w:t>
        <w:br/>
        <w:t>баровна.</w:t>
        <w:br/>
        <w:t>АЙБАС,</w:t>
        <w:br/>
        <w:t>фам. Айбасов, Айба-</w:t>
        <w:br/>
        <w:t>сова,</w:t>
        <w:br/>
        <w:t>отч, Айбасович, Ай-</w:t>
        <w:br/>
        <w:t>басовна.</w:t>
        <w:br/>
        <w:t>АЙБАТ,</w:t>
        <w:br/>
        <w:t>фам. Айбатов, Айба-</w:t>
        <w:br/>
        <w:t>топа,</w:t>
        <w:br/>
        <w:t>ота. Айбаторич, Ай-</w:t>
        <w:br/>
        <w:t>батовна.</w:t>
        <w:br/>
        <w:t>АЙБЕК,</w:t>
        <w:br/>
        <w:t>фам. Айбеков, Айбе-</w:t>
        <w:br/>
        <w:t>кова,</w:t>
        <w:br/>
        <w:t>отч. Айбекович, Ай-</w:t>
        <w:br/>
        <w:t>бековна.</w:t>
        <w:br/>
        <w:t>АЙБЕРГЕН,</w:t>
        <w:br/>
        <w:t>фам. Айбергеноп, Ай-</w:t>
        <w:br/>
        <w:t>бергенова,</w:t>
        <w:br/>
        <w:t>отч. Айбергенович,</w:t>
        <w:br/>
        <w:t>Айбергеновна.</w:t>
        <w:br/>
        <w:t>АЯБЕРДИ,</w:t>
        <w:br/>
        <w:t>фам. Айбердиев, Ай-</w:t>
        <w:br/>
        <w:t>бердиева, Айбер-</w:t>
        <w:br/>
        <w:t>дин, Айбердина,</w:t>
        <w:br/>
        <w:t>отч. Айбердиевич,</w:t>
        <w:br/>
        <w:t>Айбердиевна.</w:t>
        <w:br/>
        <w:t>АЙБОЛ,</w:t>
        <w:br/>
        <w:t>фам. Айбалов, Айбо-</w:t>
        <w:br/>
        <w:t>лова,</w:t>
        <w:br/>
        <w:t>отч. Айболович, Ай-</w:t>
        <w:br/>
        <w:t>боловна.:</w:t>
        <w:br/>
        <w:t>АЙБОЛАТ,</w:t>
        <w:br/>
        <w:t>фам. Айболатов, Ай-</w:t>
        <w:br/>
        <w:t>болатова,</w:t>
        <w:br/>
        <w:t>отч. Айболатович, Ай-</w:t>
        <w:br/>
        <w:t>болатовна.</w:t>
        <w:br/>
        <w:t>87</w:t>
        <w:br/>
        <w:t>АБДОЛ,</w:t>
        <w:br/>
        <w:t>фам. Абдолов, А6-</w:t>
        <w:br/>
        <w:t>долова,</w:t>
        <w:br/>
        <w:t>ә. аты. Абдолұлы, Аб6-</w:t>
        <w:br/>
        <w:t>долқызы.</w:t>
        <w:br/>
        <w:t>АБДОЛЛА,</w:t>
        <w:br/>
        <w:t>фам. Абдоллаев, А6-</w:t>
        <w:br/>
        <w:t>доллаева, Абдул-</w:t>
        <w:br/>
        <w:t>лин, Абдуллина,</w:t>
        <w:br/>
        <w:t>ә. аты. Абдоллаұлы,</w:t>
        <w:br/>
        <w:t>Абдоллақызы.</w:t>
        <w:br/>
        <w:t>АБЗАЛ, Е</w:t>
        <w:br/>
        <w:t>фам. Абзалов, Абза-</w:t>
        <w:br/>
        <w:t>лова,</w:t>
        <w:br/>
        <w:t>ә. аты. Абзалұлы, Аб-</w:t>
      </w:r>
    </w:p>
    <w:p>
      <w:r>
        <w:t>залқызы.</w:t>
        <w:br/>
        <w:t>АБЫЗ,</w:t>
        <w:br/>
        <w:t>фам. Абызов, Абы-</w:t>
        <w:br/>
        <w:t>зова,</w:t>
        <w:br/>
        <w:t>ә. аты. Абызұлы,</w:t>
        <w:br/>
        <w:t>Абызқызы.</w:t>
        <w:br/>
        <w:t>АБЫЛАЙ,</w:t>
        <w:br/>
        <w:t>фам. Абылаев, Абы-</w:t>
        <w:br/>
        <w:t>лаева,</w:t>
        <w:br/>
        <w:t>ә. аты. Абылайұлы,</w:t>
        <w:br/>
        <w:t>Абылайқызы.</w:t>
        <w:br/>
        <w:t>АБЛАҚ,</w:t>
        <w:br/>
        <w:t>фам. Аблақов, Аб-</w:t>
        <w:br/>
        <w:t>лақова,</w:t>
        <w:br/>
        <w:t>ә. аты. Аблақұлы, Аб-</w:t>
        <w:br/>
        <w:t>лаққызы.</w:t>
        <w:br/>
        <w:t>АБЫЛҒАЗЫ (Әбілға-</w:t>
        <w:br/>
        <w:t>зы),</w:t>
        <w:br/>
        <w:t>фам. Абылғазиев,</w:t>
        <w:br/>
        <w:t>Абылгазнева, Абыл-</w:t>
        <w:br/>
        <w:t>ғазин, Абылғазина,</w:t>
        <w:br/>
        <w:t>ә. аты. Абылғазыұлы,</w:t>
        <w:br/>
        <w:t>Абылғазықызы.</w:t>
        <w:br/>
        <w:t>АҒАБЕҚ,</w:t>
        <w:br/>
        <w:t>фам. Ағабеков, Аға-</w:t>
        <w:br/>
        <w:t>бекова,</w:t>
        <w:br/>
        <w:t>ә. аты. Ағабекұлы,</w:t>
        <w:br/>
        <w:t>Ағабекқызы,</w:t>
        <w:br/>
        <w:t>84</w:t>
        <w:br/>
        <w:t>АБДОЛ,</w:t>
        <w:br/>
        <w:t>фам. Абдолов, Абдо-</w:t>
        <w:br/>
        <w:t>лова,</w:t>
        <w:br/>
        <w:t>отч, Абдолович, Аб-</w:t>
        <w:br/>
        <w:t>доловна.</w:t>
        <w:br/>
        <w:t>АБДУЛЛА,</w:t>
        <w:br/>
        <w:t>фам. Абдуллаев, Аб-</w:t>
        <w:br/>
        <w:t>дуллаева, Абдул-</w:t>
        <w:br/>
        <w:t>лин, Абдуллина,</w:t>
        <w:br/>
        <w:t>отч, Абдуллаевич,</w:t>
        <w:br/>
        <w:t>Абдуллаевна.</w:t>
        <w:br/>
        <w:t>АБЗАЛ,</w:t>
        <w:br/>
        <w:t>фам. Абзалов, Абза-</w:t>
        <w:br/>
        <w:t>лова,</w:t>
        <w:br/>
        <w:t>отч, Абзҙалович, Аб-</w:t>
        <w:br/>
        <w:t>заловна.</w:t>
        <w:br/>
        <w:t>АБЫЗ,</w:t>
        <w:br/>
        <w:t>фам. Абызов, Абызо-</w:t>
        <w:br/>
        <w:t>ва,</w:t>
        <w:br/>
        <w:t>отч. Абызович, Абы-</w:t>
        <w:br/>
        <w:t>зовна.</w:t>
        <w:br/>
        <w:t>АБЫЛАЙ,</w:t>
        <w:br/>
        <w:t>фам. Абылаев, Абы-</w:t>
        <w:br/>
        <w:t>лаева,</w:t>
      </w:r>
    </w:p>
    <w:p>
      <w:r>
        <w:t>отч. Абылаевич, Абы-</w:t>
        <w:br/>
        <w:t>лаевна.</w:t>
        <w:br/>
        <w:t>АБЛАҚ,</w:t>
        <w:br/>
        <w:t>фам. Аблаков, А6б-</w:t>
        <w:br/>
        <w:t>лакова,</w:t>
        <w:br/>
        <w:t>отч. Аблакович, Аб-</w:t>
        <w:br/>
        <w:t>лаковна.</w:t>
        <w:br/>
        <w:t>АБЫЛГАЗЫ (Абыл-</w:t>
        <w:br/>
        <w:t>газы),</w:t>
        <w:br/>
        <w:t>фам. Абылгазиев,</w:t>
        <w:br/>
        <w:t>Абылгазиева, Абыл-</w:t>
        <w:br/>
        <w:t>газин, Абылгазина,.</w:t>
        <w:br/>
        <w:t>ота. Абылгазневич,</w:t>
        <w:br/>
        <w:t>Абылгазиевна,</w:t>
        <w:br/>
        <w:t>АГАБЕК,</w:t>
        <w:br/>
        <w:t>фам. Агабеков, Ага-</w:t>
        <w:br/>
        <w:t>бекова,</w:t>
        <w:br/>
        <w:t>0тч. Атабекович,</w:t>
        <w:br/>
        <w:t>Агабековна.</w:t>
        <w:br/>
        <w:t>АДАМ,</w:t>
        <w:br/>
        <w:t>фам. Адамов, Адамо-</w:t>
        <w:br/>
        <w:t>ва,</w:t>
        <w:br/>
        <w:t>Ә. аты.</w:t>
        <w:br/>
        <w:t>Адамқызы.</w:t>
        <w:br/>
        <w:t>АДАМБАЙ,</w:t>
        <w:br/>
        <w:t>фам. Адамбаев,</w:t>
        <w:br/>
        <w:t>Адамбаева,</w:t>
        <w:br/>
        <w:t>ә. аты. Адамбайұлы,</w:t>
        <w:br/>
        <w:t>Адамбайқызы.</w:t>
        <w:br/>
        <w:t>АДАМБЕҚ,</w:t>
        <w:br/>
        <w:t>фам. Адамбеков,</w:t>
        <w:br/>
        <w:t>Адамбекова,</w:t>
        <w:br/>
        <w:t>ә. аты. Адамбекұлы,</w:t>
        <w:br/>
        <w:t>Адамбеккызы.</w:t>
        <w:br/>
        <w:t>АДЫРБАЙ,</w:t>
        <w:br/>
        <w:t>фам. Адырбаев,</w:t>
        <w:br/>
        <w:t>Адырбаева,</w:t>
        <w:br/>
        <w:t>ә. аты. Адырбайұлы,</w:t>
        <w:br/>
        <w:t>Алырбайқызы.</w:t>
        <w:br/>
        <w:t>Адамұлы,</w:t>
        <w:br/>
        <w:t>АЖАРБЕҚК,</w:t>
        <w:br/>
        <w:t>фам. Ажарбеков,</w:t>
        <w:br/>
        <w:t>Ажарбекова,</w:t>
        <w:br/>
        <w:t>ә. аты, Ажарбекұлы,</w:t>
        <w:br/>
        <w:t>Ажарбекқызы.</w:t>
        <w:br/>
        <w:t>АЗАМАТ,</w:t>
        <w:br/>
        <w:t>фам. Азаматов, Аза-</w:t>
        <w:br/>
        <w:t>матова,</w:t>
        <w:br/>
        <w:t>ә. аты. Азаматұлы,</w:t>
        <w:br/>
        <w:t>Азаматқызы.</w:t>
        <w:br/>
        <w:t>АЗАТ,</w:t>
        <w:br/>
        <w:t>фам. Азатов, Азато-</w:t>
        <w:br/>
        <w:t>ва,</w:t>
        <w:br/>
        <w:t>ә. аты.</w:t>
        <w:br/>
        <w:t>Азатқызы.</w:t>
      </w:r>
    </w:p>
    <w:p>
      <w:r>
        <w:t>АЙӘДІЛ,</w:t>
        <w:br/>
        <w:t>фам. Айәділов, Ай-</w:t>
        <w:br/>
        <w:t>әділова,</w:t>
        <w:br/>
        <w:t>ә. аты. Айәділұлы,</w:t>
        <w:br/>
        <w:t>Айәділкызы.</w:t>
        <w:br/>
        <w:t>АЙБАҚАН,</w:t>
        <w:br/>
        <w:t>фам. Айбақанов, Ай-</w:t>
        <w:br/>
        <w:t>бақанова,</w:t>
        <w:br/>
        <w:t>Азатұлы,</w:t>
        <w:br/>
        <w:t>86</w:t>
        <w:br/>
        <w:t>АДАМ,</w:t>
        <w:br/>
        <w:t>фам. Адамов, Ада-</w:t>
        <w:br/>
        <w:t>мова,</w:t>
        <w:br/>
        <w:t>отч. Адамович, Ада-</w:t>
        <w:br/>
        <w:t>мовна.</w:t>
        <w:br/>
        <w:t>АДАМБАЙ,</w:t>
        <w:br/>
        <w:t>фам. Адамбаев,</w:t>
        <w:br/>
        <w:t>Адамбаева,</w:t>
        <w:br/>
        <w:t>отч. Адамбаевич,</w:t>
        <w:br/>
        <w:t>Адамбаевна.</w:t>
        <w:br/>
        <w:t>АДАМБЕҚК,</w:t>
        <w:br/>
        <w:t>фам. Адамбеков,</w:t>
        <w:br/>
        <w:t>Адамбекова,</w:t>
        <w:br/>
        <w:t>өтч. Адамбекович,</w:t>
        <w:br/>
        <w:t>Адамбековна.</w:t>
        <w:br/>
        <w:t>АДЫРБАЙ,</w:t>
        <w:br/>
        <w:t>фам. Адырбаев,</w:t>
        <w:br/>
        <w:t>Адырбаева,</w:t>
        <w:br/>
        <w:t>отч. Адырбаевич,</w:t>
        <w:br/>
        <w:t>Адырбаевна.</w:t>
        <w:br/>
        <w:t>АЖАРБЕК,</w:t>
        <w:br/>
        <w:t>фам. Ажарбеков,</w:t>
        <w:br/>
        <w:t>Ажарбекова,</w:t>
        <w:br/>
        <w:t>отч. Ажарбековичя,</w:t>
        <w:br/>
        <w:t>Ажарбековна.</w:t>
        <w:br/>
        <w:t>АЗАМАТ,</w:t>
        <w:br/>
        <w:t>фам. Азаматов, Аза-</w:t>
        <w:br/>
        <w:t>матова,</w:t>
        <w:br/>
        <w:t>отч. Азаматович, Аза-</w:t>
        <w:br/>
        <w:t>матовна.</w:t>
        <w:br/>
        <w:t>АЗАТ,</w:t>
        <w:br/>
        <w:t>фам. Азатов, Азато-</w:t>
        <w:br/>
        <w:t>ва,</w:t>
        <w:br/>
        <w:t>отч. Азатович, Аза-</w:t>
        <w:br/>
        <w:t>тонна.</w:t>
        <w:br/>
        <w:t>АЯДИЛЬ,</w:t>
        <w:br/>
        <w:t>фам. Аядалов, Аяди-</w:t>
        <w:br/>
        <w:t>лова,</w:t>
        <w:br/>
        <w:t>оғч. Аядилович, Ая.</w:t>
        <w:br/>
        <w:t>диловна.</w:t>
        <w:br/>
        <w:t>АЙБАҚАН,</w:t>
        <w:br/>
        <w:t>фам. Айбаканов, Ай-</w:t>
        <w:br/>
        <w:t>баканова,</w:t>
        <w:br/>
        <w:t>лиясы оның шешесінің арызы бойынша өзгертілуі мүмкін.</w:t>
      </w:r>
    </w:p>
    <w:p>
      <w:r>
        <w:t>Он жасқа толған баланың фамилиясын өзгерту бар-</w:t>
        <w:br/>
        <w:t>лық жағдайда оның келісімі арқылы жүзеге асады»!.</w:t>
        <w:br/>
        <w:t>Қазақ ССР Министлерлер Советінің 1985 жылғы 12</w:t>
        <w:br/>
        <w:t>сентябрьдегі Х% 831 қаулысымен бекітілген Қазақ ССР-</w:t>
        <w:br/>
        <w:t>ішде Азаматтық хал актілерін тіркеу туралы Нұсқаудың</w:t>
        <w:br/>
        <w:t>жалпы ережелерінің ІІ бөлімі Тууды тіркеу туралы ере-</w:t>
        <w:br/>
        <w:t>желердің. 30-пунктінде:</w:t>
        <w:br/>
        <w:t>«Тууды тіркеген кезінде баланың фамилиясы ата-ана-</w:t>
        <w:br/>
        <w:t>сының фамилиясымен анықталады. Ата-анасының келі-</w:t>
        <w:br/>
        <w:t>суі бойынша әкесінің немесе шешесінің фамилиясы, ал</w:t>
        <w:br/>
        <w:t>олар келісімге келе алмаса қорғаншылық пен қамқар-</w:t>
        <w:br/>
        <w:t>шылық органының нұсқауы бойынша беріледі. Балаға</w:t>
        <w:br/>
        <w:t>қосарланған фамилия беруге жол берілмейді. Алайда,</w:t>
        <w:br/>
        <w:t>егер ата-анасында (немесе оның біреуінде) қосарланған</w:t>
        <w:br/>
        <w:t>фамилия болса, ЗАГС органының балаға бұл фамилияны</w:t>
        <w:br/>
        <w:t>беруден бас тартуға правосы жоқ. Балаға ата-анасының</w:t>
        <w:br/>
        <w:t>немесе басқа туысқандарының есімін фамилия гып бе-</w:t>
        <w:br/>
        <w:t>руге жол берілмейді. Осы ереженің 31-пуиктінде: «Бала-</w:t>
        <w:br/>
        <w:t>ға есім ата-анасының келісімі бойынша беріледі, ата-ана</w:t>
        <w:br/>
        <w:t>арасында келісім болмаған ретте балаға есім беру мәсе-</w:t>
        <w:br/>
        <w:t>лесін қорғаншылық пен қамқоршылық органы шешеді.</w:t>
        <w:br/>
        <w:t>Балаға тек бір ғана есім беріледі, қосарланған есім беру-</w:t>
        <w:br/>
        <w:t>ге. жол берілмейді» десе, 32-пунктінде «Балаға әкесінің</w:t>
        <w:br/>
        <w:t>аты әкесінің есімі бойынша не әкесі ретінде жазылған</w:t>
        <w:br/>
        <w:t>адамның есімі бойынша беріледі. Егер әкесінің жеке ба-</w:t>
        <w:br/>
        <w:t>сың куәландыратын дохументке сәйкес бірнеше есімі бол-</w:t>
        <w:br/>
        <w:t>са, ата-анасының қалауы бойынша солардың бірі оның</w:t>
        <w:br/>
        <w:t>әкесінің аты болып беріледі.</w:t>
        <w:br/>
        <w:t>Ата-анасының қалауы бойынша әкесінің атыңа «ұлы»,</w:t>
        <w:br/>
        <w:t>«қызы» деген сөздер қосылып, баланың әкесінің аты бо-</w:t>
        <w:br/>
        <w:t>лып жазылуы мүмкін»?--- деген ереже бар.</w:t>
        <w:br/>
        <w:t>Қазақ ССР-шің Неке және семья туралы кодексі. Алматы,</w:t>
        <w:br/>
        <w:t>1985, 29, 30, 61. 65, 66-6.</w:t>
        <w:br/>
        <w:t>2 Қазақ ССР Үкіметінің қаулылар жинағы. 1985. У% 21-92,</w:t>
        <w:br/>
        <w:t>69-стат.</w:t>
        <w:br/>
        <w:t>решения суда об установлении отцовства, запись об отиб</w:t>
        <w:br/>
        <w:t>ребенка в книге записей о рождении производится п0</w:t>
        <w:br/>
        <w:t>фамилии матери; имя, отчество и нацпональность отца</w:t>
        <w:br/>
        <w:t>ребенка записываются по ее указанию</w:t>
        <w:br/>
        <w:t>Статья 61. Изменение фамилии детей.</w:t>
        <w:br/>
        <w:t>Фамилия несовершеннолетних детей изменяетея при</w:t>
        <w:br/>
        <w:t>измененин фамилни обоими родителями.</w:t>
        <w:br/>
        <w:t>Если фамилию изменил один из родителей, вопрос об</w:t>
        <w:br/>
        <w:t>изменении фамилин его несовершеннолетних детей реша-</w:t>
        <w:br/>
        <w:t>ется соглашением между родителями, а прн өтсутствий</w:t>
        <w:br/>
        <w:t>соглашения -- органом опеки и попечительства.</w:t>
        <w:br/>
        <w:t>В тех случаях, когда родители ребенка не состоя?</w:t>
        <w:br/>
        <w:t>между собой в браке, но по их совместному заявлению</w:t>
        <w:br/>
        <w:t>или в соответствии с решением суда органом записи ак-</w:t>
        <w:br/>
        <w:t>тов граждапского состояния было зарегистрировано ус-</w:t>
        <w:br/>
        <w:t>тановление отцовства и фамилия ребенку была изменена</w:t>
      </w:r>
    </w:p>
    <w:p>
      <w:r>
        <w:t>на фамилио отца, а мать ребенка влоследетвии желдет</w:t>
        <w:br/>
        <w:t>присвоить несовершеннолетнему свою фамилию, то орган</w:t>
        <w:br/>
        <w:t>опеки н попечительства, исходя из интересов ребенка,</w:t>
        <w:br/>
        <w:t>вправе разрешить изменение фамилии несовершеннолет-</w:t>
        <w:br/>
        <w:t>него.</w:t>
        <w:br/>
        <w:t>Если родители несовершеннолетнего не состоят меж-</w:t>
        <w:br/>
        <w:t>ду собой в браке и отцовство не установлено, при язмене-</w:t>
        <w:br/>
        <w:t>нии фамилии матери ребенка по указанию органа опеки</w:t>
        <w:br/>
        <w:t>и попечительства по ее заявлению может быть изменена</w:t>
        <w:br/>
        <w:t>фамилия несовершеннолетнего.</w:t>
        <w:br/>
        <w:t>Изменение фамилин ребенка, достигшего десятилет-</w:t>
        <w:br/>
        <w:t>него возраста, во всех случаях пронзводится 6 его со-</w:t>
        <w:br/>
        <w:t>гласия»!.</w:t>
        <w:br/>
        <w:t>В Инструкции о порядке регистрации актов граждан-</w:t>
        <w:br/>
        <w:t>ского состояния в Қазахской ССР, утвержденной поста-</w:t>
        <w:br/>
        <w:t>новлением Совета Министров Қазахской ССР от 12 сен-</w:t>
        <w:br/>
        <w:t>тября 1985 года Хо 331, также имеются обіцие положения</w:t>
        <w:br/>
        <w:t>о регистрации рождения. ;</w:t>
        <w:br/>
        <w:t>Пункт 90 ғласит: «При регистрации рождения фамн-</w:t>
        <w:br/>
        <w:t>лия ребенка определяется фамилией родителей. При раз-</w:t>
        <w:br/>
        <w:t>ных фамилиях родителей ребенку присваивается фами-</w:t>
        <w:br/>
        <w:t>Лия отца или матери по соглашению родителей, а при</w:t>
        <w:br/>
        <w:t>отсутствин соглашения --по указанию органа опеки и</w:t>
        <w:br/>
        <w:t>попечительства. Не допускается присвоевне ребенку</w:t>
        <w:br/>
        <w:t>двойной фамилин. Однако если родители (илн один из</w:t>
        <w:br/>
        <w:t>1 Қодекс о. браке и семье Қазахской ССР. Алма-Ата, 1985.</w:t>
        <w:br/>
        <w:t>С. 119, 190, 122, 156, 187, 158,</w:t>
        <w:br/>
        <w:t>8</w:t>
        <w:br/>
        <w:t>ә. аты, Айзарұлы, Ай-</w:t>
        <w:br/>
        <w:t>зарқызы.</w:t>
        <w:br/>
        <w:t>АЙЗАТ,</w:t>
        <w:br/>
        <w:t>фам. Айзатов, Айза-</w:t>
        <w:br/>
        <w:t>затова,</w:t>
        <w:br/>
        <w:t>ә. аты.</w:t>
        <w:br/>
        <w:t>Айзатқызы.</w:t>
        <w:br/>
        <w:t>АЙКЫН,</w:t>
        <w:br/>
        <w:t>фам. Айқынов, АЙ-</w:t>
        <w:br/>
        <w:t>қынова,</w:t>
        <w:br/>
        <w:t>ә. аты. Айқынұлы,</w:t>
        <w:br/>
        <w:t>Айқынқызы.</w:t>
        <w:br/>
        <w:t>АЙМАҒАН,</w:t>
        <w:br/>
        <w:t>фам. Аймағанов, Ай-</w:t>
        <w:br/>
        <w:t>мағанова,</w:t>
        <w:br/>
        <w:t>ә. аты. Аймағанұлы,</w:t>
        <w:br/>
        <w:t>Аймағанқызы.</w:t>
        <w:br/>
        <w:t>Айзатұлы,</w:t>
        <w:br/>
        <w:t>АЙМАҒАМБЕТ,</w:t>
        <w:br/>
        <w:t>фам. Аймағамбе-</w:t>
        <w:br/>
        <w:t>тов, Аймағамбето-</w:t>
        <w:br/>
        <w:t>па,</w:t>
        <w:br/>
        <w:t>ә. аты. Аймағамбет-</w:t>
        <w:br/>
        <w:t>ұлы, Аймағамбет-</w:t>
      </w:r>
    </w:p>
    <w:p>
      <w:r>
        <w:t>қызы.</w:t>
        <w:br/>
        <w:t>АЙМАҚ,</w:t>
        <w:br/>
        <w:t>фам. Аймақов, Айма-</w:t>
        <w:br/>
        <w:t>қова,</w:t>
        <w:br/>
        <w:t>ә. аты. Аймақұлы,</w:t>
        <w:br/>
        <w:t>Аймаққызы.</w:t>
        <w:br/>
        <w:t>АЙМАН,.</w:t>
        <w:br/>
        <w:t>фам. Айманов, Айма-</w:t>
        <w:br/>
        <w:t>нова,</w:t>
        <w:br/>
        <w:t>Ә. аты. Айманұлы,</w:t>
        <w:br/>
        <w:t>Айманқызы.</w:t>
        <w:br/>
        <w:t>АЙМАТ,</w:t>
        <w:br/>
        <w:t>фам. Айматов, Айма-</w:t>
        <w:br/>
        <w:t>това,</w:t>
        <w:br/>
        <w:t>Ә. аты. Айматұлы,</w:t>
        <w:br/>
        <w:t>Айматқызы.</w:t>
        <w:br/>
        <w:t>АЙМАУЫТ,</w:t>
        <w:br/>
        <w:t>фам. Аймауытов, Ай-</w:t>
        <w:br/>
        <w:t>мауытова,</w:t>
        <w:br/>
        <w:t>Ә. аты. Аймауытұлы,</w:t>
        <w:br/>
        <w:t>Аймауытқызы,</w:t>
        <w:br/>
        <w:t>40</w:t>
        <w:br/>
        <w:t>огч. Айзарович, Айза-</w:t>
        <w:br/>
        <w:t>ровна.</w:t>
        <w:br/>
        <w:t>АЙЗАТ,</w:t>
        <w:br/>
        <w:t>фам. Айзатов, Айза-</w:t>
        <w:br/>
        <w:t>тоза,</w:t>
        <w:br/>
        <w:t>отч, Айзатозичя, Ай-</w:t>
        <w:br/>
        <w:t>затовна.</w:t>
        <w:br/>
        <w:t>АЙҚЫН,</w:t>
        <w:br/>
        <w:t>фам. Айкынов, Айқы-</w:t>
        <w:br/>
        <w:t>нова,</w:t>
        <w:br/>
        <w:t>отч. Айкынович, Ай-</w:t>
        <w:br/>
        <w:t>РЕГМЕЗЕН</w:t>
        <w:br/>
        <w:t>АЙМАГАН,</w:t>
        <w:br/>
        <w:t>фам. Аймаганов, Ай-</w:t>
        <w:br/>
        <w:t>маганова,</w:t>
        <w:br/>
        <w:t>отч. Аймаганович,</w:t>
        <w:br/>
        <w:t>Аймлағановна.</w:t>
        <w:br/>
        <w:t>АЙМАГАМБЕТ,</w:t>
        <w:br/>
        <w:t>фам. Аймагамбетов,</w:t>
        <w:br/>
        <w:t>Аймагамбетова,</w:t>
        <w:br/>
        <w:t>отч, Аймагамбето-</w:t>
        <w:br/>
        <w:t>вич, Аймагамбетов-</w:t>
        <w:br/>
        <w:t>на,</w:t>
        <w:br/>
        <w:t>АЙМАҚ, ң</w:t>
        <w:br/>
        <w:t>фам. Аймаков, Айма-</w:t>
        <w:br/>
        <w:t>кова,</w:t>
        <w:br/>
        <w:t>оту. Аймакович, АЙ-</w:t>
        <w:br/>
        <w:t>маковпа.</w:t>
        <w:br/>
        <w:t>АЙМАН,</w:t>
        <w:br/>
        <w:t>фам. Айманов, Айма-</w:t>
        <w:br/>
        <w:t>нова,</w:t>
        <w:br/>
        <w:t>отч. Айманович, Ай-</w:t>
        <w:br/>
        <w:t>мановна.</w:t>
        <w:br/>
        <w:t>АРЙМАТ,</w:t>
        <w:br/>
        <w:t>фам. Айматов, Айма-</w:t>
        <w:br/>
        <w:t>това,</w:t>
        <w:br/>
        <w:t>огч, Айматович, Ай-</w:t>
      </w:r>
    </w:p>
    <w:p>
      <w:r>
        <w:t>ыатоВШа.</w:t>
        <w:br/>
        <w:t>АЙМАУТ,</w:t>
        <w:br/>
        <w:t>фам. Аймаутов, Ай-</w:t>
        <w:br/>
        <w:t>Ммаутоза,</w:t>
        <w:br/>
        <w:t>сіз. Аймаутович, Ай-”!</w:t>
        <w:br/>
        <w:t>маутовна,</w:t>
        <w:br/>
        <w:t>сариева,</w:t>
        <w:br/>
        <w:t>ә. аты. Айсарыұлы,</w:t>
        <w:br/>
        <w:t>Айсарықызы.</w:t>
        <w:br/>
        <w:t>АЙСАУЫТ,</w:t>
        <w:br/>
        <w:t>фам. Айсауытов, Ай-</w:t>
        <w:br/>
        <w:t>сауытова,</w:t>
        <w:br/>
        <w:t>ә. аты. Айсауытұлы,</w:t>
        <w:br/>
        <w:t>Айсауытқызы.</w:t>
        <w:br/>
        <w:t>АЙСҮГІР,</w:t>
        <w:br/>
        <w:t>фам. Айсүгіров, Ай-</w:t>
        <w:br/>
        <w:t>сүгірова,</w:t>
        <w:br/>
        <w:t>Ә. аты. Айсүгірұлы,</w:t>
        <w:br/>
        <w:t>Айсүгірқызы.</w:t>
        <w:br/>
        <w:t>АЙТ,</w:t>
        <w:br/>
        <w:t>фам. Айтов, Айтова,</w:t>
        <w:br/>
        <w:t>ә. аты. Айтұлы, Айт-</w:t>
        <w:br/>
        <w:t>қызы.</w:t>
        <w:br/>
        <w:t>АЙТАЗА,</w:t>
        <w:br/>
        <w:t>фам. Айтазин, Айта-</w:t>
        <w:br/>
        <w:t>зина,</w:t>
        <w:br/>
        <w:t>ә. аты. Айтазаұлы,</w:t>
        <w:br/>
        <w:t>Айтазақызы.</w:t>
        <w:br/>
        <w:t>АЙТАҚ,</w:t>
        <w:br/>
        <w:t>фам. Айтақов, Айта-</w:t>
        <w:br/>
        <w:t>қова,</w:t>
        <w:br/>
        <w:t>ә. аты. Айтақұлы, Ай-</w:t>
        <w:br/>
        <w:t>таққызы.</w:t>
        <w:br/>
        <w:t>АЙТАҚЫН,</w:t>
        <w:br/>
        <w:t>фам. Айтақынов, Ай-</w:t>
        <w:br/>
        <w:t>тақынова,</w:t>
        <w:br/>
        <w:t>ә. аты. Айтақынұлы,</w:t>
        <w:br/>
        <w:t>Айтақынқызы.</w:t>
        <w:br/>
        <w:t>АЙТАС,</w:t>
        <w:br/>
        <w:t>фам. Айтасов, Айта-</w:t>
        <w:br/>
        <w:t>сова,</w:t>
        <w:br/>
        <w:t>ә. аты. Айтғасұлы,</w:t>
        <w:br/>
        <w:t>Айтасқызы.</w:t>
        <w:br/>
        <w:t>АЙТӘЛІ,</w:t>
        <w:br/>
        <w:t>фам. Айтәлиев, Айтә-</w:t>
        <w:br/>
        <w:t>лиева,</w:t>
        <w:br/>
        <w:t>ә. аты. Айтәліұлы,</w:t>
        <w:br/>
        <w:t>Айтәліқызы,</w:t>
        <w:br/>
        <w:t>42</w:t>
        <w:br/>
        <w:t>сариева,</w:t>
        <w:br/>
        <w:t>Айсарина,</w:t>
        <w:br/>
        <w:t>отч. Айсариевич, Ай-</w:t>
        <w:br/>
        <w:t>сариевна.</w:t>
        <w:br/>
        <w:t>АЙСАУТ,</w:t>
        <w:br/>
        <w:t>фам. Айсаутов, Ай-</w:t>
      </w:r>
    </w:p>
    <w:p>
      <w:r>
        <w:t>саутова,</w:t>
        <w:br/>
        <w:t>отч. Айсаутович, Ай-</w:t>
        <w:br/>
        <w:t>саутовна.</w:t>
        <w:br/>
        <w:t>АЙСУГУР,</w:t>
        <w:br/>
        <w:t>фам. Айсугуров, Ай-</w:t>
        <w:br/>
        <w:t>сугурова,</w:t>
        <w:br/>
        <w:t>отч. Айсугурович, Ай-</w:t>
        <w:br/>
        <w:t>сугуровна.</w:t>
        <w:br/>
        <w:t>Айсарин,</w:t>
        <w:br/>
        <w:t>,</w:t>
        <w:br/>
        <w:t>фам. Айтов, Айтова,</w:t>
        <w:br/>
        <w:t>отч. Айтович, Айтов-</w:t>
        <w:br/>
        <w:t>на.</w:t>
        <w:br/>
        <w:t>АИЙТАЗА,</w:t>
        <w:br/>
        <w:t>фам. Айтазин, Айта-</w:t>
        <w:br/>
        <w:t>зина,</w:t>
        <w:br/>
        <w:t>отч. Айтазинович,</w:t>
        <w:br/>
        <w:t>Айтазиновна.</w:t>
        <w:br/>
        <w:t>АЙТАҚ,</w:t>
        <w:br/>
        <w:t>фам. Айтаков, Айта-</w:t>
        <w:br/>
        <w:t>кова,</w:t>
        <w:br/>
        <w:t>отч. Айтакович, Ай-</w:t>
        <w:br/>
        <w:t>таковна.</w:t>
        <w:br/>
        <w:t>АЙТАҚЫН,</w:t>
        <w:br/>
        <w:t>фам. Айтакынов, Ай-</w:t>
        <w:br/>
        <w:t>такынова,</w:t>
        <w:br/>
        <w:t>отч. Айтакынович,</w:t>
        <w:br/>
        <w:t>Айтакыновна.</w:t>
        <w:br/>
        <w:t>АЙТАС,</w:t>
        <w:br/>
        <w:t>фам. Айтасов, Айта-</w:t>
        <w:br/>
        <w:t>сова,</w:t>
        <w:br/>
        <w:t>отч. Айтасович, Ай-</w:t>
        <w:br/>
        <w:t>тасовиа.</w:t>
        <w:br/>
        <w:t>АЙТАЛИ,</w:t>
        <w:br/>
        <w:t>фам. Айталиев, Ай-”</w:t>
        <w:br/>
        <w:t>талиева,</w:t>
        <w:br/>
        <w:t>отч. Айталмевич, Ай-</w:t>
        <w:br/>
        <w:t>талиевна.</w:t>
        <w:br/>
        <w:t>О ПОРЯДКЕ РЕГИСТРАЦИИ РОЖДЕНИЯ</w:t>
        <w:br/>
        <w:t>РЕБЕНҚА</w:t>
        <w:br/>
        <w:t>Важныс события в жизни человека-- рожденне,</w:t>
        <w:br/>
        <w:t>смерть, заключение брака, расторжение брака, усыновле-</w:t>
        <w:br/>
        <w:t>нне, установление отцовства, наречение именами, запись</w:t>
        <w:br/>
        <w:t>имен, отчества и фамилия, перемена имени, отчества ни</w:t>
        <w:br/>
        <w:t>фамилин -- подлежат регистрации на основе Қодекса за-</w:t>
        <w:br/>
        <w:t>копов о браке и семье Қазахской ССР, утвержденного</w:t>
        <w:br/>
        <w:t>законом Қазахской Советской Социалистической Респуб-</w:t>
        <w:br/>
        <w:t>Лики от 6 ангуста 1969 года, и Инструкцин о порядке ре-</w:t>
        <w:br/>
        <w:t>гистрацини актов гражданского состояния в Қазахской</w:t>
        <w:br/>
        <w:t>ССР, утвержденной постановлением Совета Министров</w:t>
        <w:br/>
        <w:t>Қазахской ССР от 19 сентября 1985 года Уә 991. В ниже-</w:t>
        <w:br/>
        <w:t>следуюшем дается полный текст обшего положения этих</w:t>
        <w:br/>
        <w:t>юридических документов.</w:t>
        <w:br/>
        <w:t>«Статья 152. Порядок регистрации рождения. Реги-</w:t>
        <w:br/>
        <w:t>страция рожденнй-- актов гражданского состояния -</w:t>
      </w:r>
    </w:p>
    <w:p>
      <w:r>
        <w:t>ПО месту рождения ребенка илЦц месту жительства роли-</w:t>
        <w:br/>
        <w:t>телей либо одного из них.</w:t>
        <w:br/>
        <w:t>Заявление о рожденни делдется в письменной илй</w:t>
        <w:br/>
        <w:t>устной форме родителями или одним из них, ав случае</w:t>
        <w:br/>
        <w:t>их смерти, болезни или невозможности по иным причинам</w:t>
        <w:br/>
        <w:t>сделать заявление-- родственникамИ, соседями, адмн-</w:t>
        <w:br/>
        <w:t>нистрацией лечебного учреждения, в котором находилась</w:t>
        <w:br/>
        <w:t>мать при рождении ребснка. Қ заявлению прилагается</w:t>
        <w:br/>
        <w:t>справка лечебного учреждения, а в случае рождения на</w:t>
        <w:br/>
        <w:t>дому -- справка врача, другого медицинского работника</w:t>
        <w:br/>
        <w:t>или, при их отсутетвип, справка двух свидетелей. Запись</w:t>
        <w:br/>
        <w:t>родителей в кпигах записей актон гражданского состоя-</w:t>
        <w:br/>
        <w:t>ния, имени, отчества, фамилии, национальности родитс-</w:t>
        <w:br/>
        <w:t>лей производится согласно поло&gt;хениям ст. 53--56, 59, 62</w:t>
        <w:br/>
        <w:t>настояшего Қодекса.</w:t>
        <w:br/>
        <w:t>Статья 154. Сроки подачи заявления о рождении.</w:t>
        <w:br/>
        <w:t>Заявление о рождении должно быть сделано в органы</w:t>
        <w:br/>
        <w:t>29</w:t>
        <w:br/>
        <w:t>1585-статьяда: «Тауып алған бала бұрын тіркелмегей</w:t>
        <w:br/>
        <w:t>болса, оны тауып алған адамның, балалар мекемесі әкім</w:t>
        <w:br/>
        <w:t>шілігіпің немесе ішкі істер органдарының арызы бойын"</w:t>
        <w:br/>
        <w:t>ша тауып алған күннен бастап үш тәуліктен кешіктірілч</w:t>
        <w:br/>
        <w:t>мей тіркелуге тиіс, сонымен бірге арызға ішкі істер орга</w:t>
        <w:br/>
        <w:t>нының немесе халық депутаттарының поселкелік, село</w:t>
        <w:br/>
        <w:t>лық, ауылдық Советі атқару комитетінің баланы тауып</w:t>
        <w:br/>
        <w:t>алған уақыты, орны және мән-жайын көрсетіп жазған</w:t>
        <w:br/>
        <w:t>протоколы қоса тіркелуге тиіс».</w:t>
        <w:br/>
        <w:t>22 156-статья тууды салтанатты жағдайда тіркеу жайын-</w:t>
        <w:br/>
        <w:t>да болса, 157-статьяда тууы туралы жазу кітабына енгі</w:t>
        <w:br/>
        <w:t>зілетін мәліметтер бойынша: баланың туған уақыты, туч</w:t>
        <w:br/>
        <w:t>ған жері, жынысы, оған қойған аты, фамилиясы, тұрақты</w:t>
        <w:br/>
        <w:t>тұрағы, ұлты көрсетілуге тиіс.</w:t>
        <w:br/>
        <w:t>Осы Қодекстің 56-статьясына сәйкес: «Некеде тұрма»</w:t>
        <w:br/>
        <w:t>ған анадап бала туған кезде, егер ата-анасының бірлесіп</w:t>
        <w:br/>
        <w:t>берген арызы "және әкелікті анықтау туралы соттың ше&lt;</w:t>
        <w:br/>
        <w:t>шімі болмаса, баланың әкесі жөнінде туу туралы кітап»</w:t>
        <w:br/>
        <w:t>қа шешесінің фамилиясы бойынша жазылады: баланың</w:t>
        <w:br/>
        <w:t>әкесінің аты, оның әкесінің аты және ұлты баланың шеше</w:t>
        <w:br/>
        <w:t>сінің айтуы бойынша жазылады». Балалардың фамилия"</w:t>
        <w:br/>
        <w:t>сын өзгерту Қазақ ССР-інің Неке және семья туралы Ко-</w:t>
        <w:br/>
        <w:t>дексінің 61-статьясы бойынша жүргізіледі. «Жасы тол»</w:t>
        <w:br/>
        <w:t>маған балаларының фамилиясы ата-ананың екеуінің фа-</w:t>
        <w:br/>
        <w:t>милиясы өзгерген кезде өзгертіледі. Егер ата-ананың</w:t>
        <w:br/>
        <w:t>бірі фамилиясын өзгертсе, оның жасы толмаған балала-</w:t>
        <w:br/>
        <w:t>рының фамилиясын өзгерту мәселесі ата-аналарының</w:t>
        <w:br/>
        <w:t>өзара келісімі бойынша шешіледі, ал мұндай келісім бол-</w:t>
        <w:br/>
        <w:t>маған күнде опы қамқоршы және қамқорлық жасау ор-</w:t>
        <w:br/>
        <w:t>ганы шешеді.</w:t>
        <w:br/>
        <w:t>Баланың ата-анасы өзара некеде тұрмаған болса, бі-</w:t>
        <w:br/>
        <w:t>рақ олардың бірлескен арызы бойынша немесе соттың</w:t>
        <w:br/>
        <w:t>шешіміне сәйкес Азаматтық хал актілерін жазатын ор-</w:t>
        <w:br/>
        <w:t>ганда әкеліктің анықталғандығы тіркелген болса және</w:t>
        <w:br/>
        <w:t>баланың фамилиясы әкесінің фамилиясына өзгертілген</w:t>
      </w:r>
    </w:p>
    <w:p>
      <w:r>
        <w:t>болса, егер баланың шешесі бұдан былай жасы толмаған</w:t>
        <w:br/>
        <w:t>баласына өз фамилиясын бергісі келсе, онда қорғаншы</w:t>
        <w:br/>
        <w:t>лық және қамқоршылық органы баланың мүддесін еске-</w:t>
        <w:br/>
        <w:t>ре отырып, жасы толмаған баланың фамилиясын өзгерту</w:t>
        <w:br/>
        <w:t>жөнінде рұқсат етуге праволы, Егер жасы толмаған бала-</w:t>
        <w:br/>
        <w:t>ның ата-анасы өзара некеде тұрмағап болса жәпе әке-</w:t>
        <w:br/>
        <w:t>Лігі анықталмаған болса, баланың шешесінің фамилия-</w:t>
        <w:br/>
        <w:t>сы өзгертілген кезде қорғаншылық жәнс қамқоршылық</w:t>
        <w:br/>
        <w:t>органының нұсқауымен жасы толмаған баланың фамн-</w:t>
        <w:br/>
        <w:t>97</w:t>
        <w:br/>
        <w:t>АҒАМАЛЫ,</w:t>
        <w:br/>
        <w:t>фам. Агамалиев, Аға-</w:t>
        <w:br/>
        <w:t>малпева,</w:t>
        <w:br/>
        <w:t>ә. аты. Ағамалыұлы,</w:t>
        <w:br/>
        <w:t>Ағамалықызы.</w:t>
        <w:br/>
        <w:t>АҒӘДІЛ,</w:t>
        <w:br/>
        <w:t>фам. Ағәділов, Ағә-</w:t>
        <w:br/>
        <w:t>ділова,</w:t>
        <w:br/>
        <w:t>ә. аты. Ағәділұлы,</w:t>
        <w:br/>
        <w:t>Ағәділқызы.</w:t>
        <w:br/>
        <w:t>АҒЕДІЛ,</w:t>
        <w:br/>
        <w:t>“-фам. Ағеділов, Ағе-</w:t>
        <w:br/>
        <w:t>ділова,</w:t>
        <w:br/>
        <w:t>ә. аты. Ағеділұлы,</w:t>
        <w:br/>
        <w:t>Ағеділқызы.</w:t>
        <w:br/>
        <w:t>АҒЗАМ,</w:t>
        <w:br/>
        <w:t>фам. Ағзамов, Ағза-</w:t>
        <w:br/>
        <w:t>мова,</w:t>
        <w:br/>
        <w:t>ә. аты, Ағзамұлы, Ар-</w:t>
        <w:br/>
        <w:t>замқызы.</w:t>
        <w:br/>
        <w:t>АҒЫБАЙ,</w:t>
        <w:br/>
        <w:t>фам.. Ағыбаев, Ағы-</w:t>
        <w:br/>
        <w:t>баева, г</w:t>
        <w:br/>
        <w:t>Ә. аты. Ағыбайұлы,</w:t>
        <w:br/>
        <w:t>Ағыбайқызы.</w:t>
        <w:br/>
        <w:t>АҒЫМАН,</w:t>
        <w:br/>
        <w:t>фам. Ағыманов, Ағы-</w:t>
        <w:br/>
        <w:t>манова,</w:t>
        <w:br/>
        <w:t>ә. аты. Ағыманұлы,</w:t>
        <w:br/>
        <w:t>Ағыманқызы.</w:t>
        <w:br/>
        <w:t>АҒЫН,</w:t>
        <w:br/>
        <w:t>фам. Ағышпов, Ағы-</w:t>
        <w:br/>
        <w:t>нова,</w:t>
        <w:br/>
        <w:t>Ә. аты.</w:t>
        <w:br/>
        <w:t>Ағынқызы.</w:t>
        <w:br/>
        <w:t>АДАЙ,</w:t>
        <w:br/>
        <w:t>фам. Адаев, Адаева,</w:t>
        <w:br/>
        <w:t>Ә. аты. Адайұлы,</w:t>
        <w:br/>
        <w:t>Адайқызы.</w:t>
        <w:br/>
        <w:t>АДАЙХАН,</w:t>
        <w:br/>
        <w:t>фам. Адайханов,</w:t>
        <w:br/>
        <w:t>Адайханова,</w:t>
        <w:br/>
        <w:t>Ә. аты. Адайханұлы,</w:t>
        <w:br/>
        <w:t>Адайханқызы,</w:t>
        <w:br/>
        <w:t>Ағыпұлы,</w:t>
        <w:br/>
        <w:t>АГАМАЛИ,</w:t>
        <w:br/>
        <w:t>фам. Агамалиев, Ага-</w:t>
      </w:r>
    </w:p>
    <w:p>
      <w:r>
        <w:t>малненвя,</w:t>
        <w:br/>
        <w:t>отч, Агамалиевич,</w:t>
        <w:br/>
        <w:t>Агамалневна.</w:t>
        <w:br/>
        <w:t>АГАДИЛЬ,</w:t>
        <w:br/>
        <w:t>фам. Агадилов, Ага-</w:t>
        <w:br/>
        <w:t>дилова,</w:t>
        <w:br/>
        <w:t>отч. Агадилович, Ага-</w:t>
        <w:br/>
        <w:t>дИЛоВНа8.</w:t>
        <w:br/>
        <w:t>ААГЕДИЛЬ,</w:t>
        <w:br/>
        <w:t>фам. Агедилов, Агс-</w:t>
        <w:br/>
        <w:t>дилова,</w:t>
        <w:br/>
        <w:t>отч, Ағедилович, Агс-</w:t>
        <w:br/>
        <w:t>диловна.</w:t>
        <w:br/>
        <w:t>АГЗАМ,</w:t>
        <w:br/>
        <w:t>фам. Агзамов, Агза-</w:t>
        <w:br/>
        <w:t>мова,</w:t>
        <w:br/>
        <w:t>отч, Агзамович, Аг-</w:t>
        <w:br/>
        <w:t>замовна.</w:t>
        <w:br/>
        <w:t>АГИБАЙ,</w:t>
        <w:br/>
        <w:t>фам. Агибаев, Аги-</w:t>
        <w:br/>
        <w:t>баева,</w:t>
        <w:br/>
        <w:t>отч. Агибаевич, Аги-</w:t>
        <w:br/>
        <w:t>баевна.</w:t>
        <w:br/>
        <w:t>АГМАН,</w:t>
        <w:br/>
        <w:t>фам. Агманов, Агма-</w:t>
        <w:br/>
        <w:t>нона,</w:t>
        <w:br/>
        <w:t>отч. Агманович, Аг-</w:t>
        <w:br/>
        <w:t>мановна.</w:t>
        <w:br/>
        <w:t>АГЫН,</w:t>
        <w:br/>
        <w:t>фам. Ағынов, Агы-</w:t>
        <w:br/>
        <w:t>нова,</w:t>
        <w:br/>
        <w:t>отч, Агынович, Агы-</w:t>
        <w:br/>
        <w:t>новна,</w:t>
        <w:br/>
        <w:t>АДАЙ,</w:t>
        <w:br/>
        <w:t>фам. Адаев, Адаевз,</w:t>
        <w:br/>
        <w:t>отч. Адяевич,; Адаев-</w:t>
        <w:br/>
        <w:t>На.</w:t>
        <w:br/>
        <w:t>АДАМХАН,</w:t>
        <w:br/>
        <w:t>фам. Адайханов,</w:t>
        <w:br/>
        <w:t>Адайханова,</w:t>
        <w:br/>
        <w:t>отч, Адайханович,</w:t>
        <w:br/>
        <w:t>Адайхановна,</w:t>
        <w:br/>
        <w:t>85</w:t>
        <w:br/>
        <w:t>АЙТБАЙ,</w:t>
        <w:br/>
        <w:t>фам. Айтбаев, Айт-</w:t>
        <w:br/>
        <w:t>баспа,</w:t>
        <w:br/>
        <w:t>ә. аты. Айтбайұлы,</w:t>
        <w:br/>
        <w:t>Айтбайқызы.</w:t>
        <w:br/>
        <w:t>АЙТЕМІР,</w:t>
        <w:br/>
        <w:t>фам. Айтеміров, Ай-</w:t>
        <w:br/>
        <w:t>темірова,</w:t>
        <w:br/>
        <w:t>ә. аты. Айтемірұлы,</w:t>
        <w:br/>
        <w:t>Айтемірқызы.</w:t>
        <w:br/>
        <w:t>АЙТЖАН,</w:t>
        <w:br/>
        <w:t>фам. Айтжанов, Айт«</w:t>
        <w:br/>
        <w:t>жанова,</w:t>
      </w:r>
    </w:p>
    <w:p>
      <w:r>
        <w:t>ә. аты. Айтжанұлы,</w:t>
        <w:br/>
        <w:t>Айтжанқызы.</w:t>
        <w:br/>
        <w:t>АЙТҚАЛИ,</w:t>
        <w:br/>
        <w:t>фам. Айтқалпев,</w:t>
        <w:br/>
        <w:t>Айтқалиева,</w:t>
        <w:br/>
        <w:t>ә. аты. Айтқалнұлы,</w:t>
        <w:br/>
        <w:t>Айтқалиқызы.</w:t>
        <w:br/>
        <w:t>АЙТҚОЖА,</w:t>
        <w:br/>
        <w:t>фам. Айтқожин, Айт-</w:t>
        <w:br/>
        <w:t>қожина,</w:t>
        <w:br/>
        <w:t>ә. аты. Айтқожаұлы,</w:t>
        <w:br/>
        <w:t>Айтқожақызы,</w:t>
        <w:br/>
        <w:t>АЙТҚОЖАН,</w:t>
        <w:br/>
        <w:t>фам. Айтқожанов,</w:t>
        <w:br/>
        <w:t>Айтқожанова,</w:t>
        <w:br/>
        <w:t>ә. аты. Айтқожанұлы,</w:t>
        <w:br/>
        <w:t>Айтқожанқызы.</w:t>
        <w:br/>
        <w:t>АЙТҚҰЛ,</w:t>
        <w:br/>
        <w:t>фам. Айтқұлов, Айт-</w:t>
        <w:br/>
        <w:t>құлова,</w:t>
        <w:br/>
        <w:t>ә. аты. Айтқұлұлы,</w:t>
        <w:br/>
        <w:t>Айтқұлқызы.</w:t>
        <w:br/>
        <w:t>АЙТМАҒАМБЕТ,</w:t>
        <w:br/>
        <w:t>фам. Айтмағамбе-</w:t>
        <w:br/>
        <w:t>тов, Айтмағамбето-</w:t>
        <w:br/>
        <w:t>ва,</w:t>
        <w:br/>
        <w:t>ә. аты. Айтмағамбет«</w:t>
        <w:br/>
        <w:t>ұлы, Айтмағамбетқыч</w:t>
        <w:br/>
        <w:t>зы,</w:t>
        <w:br/>
        <w:t>АЙТБАЙ,</w:t>
        <w:br/>
        <w:t>фам. Айтбаев, Айт-</w:t>
        <w:br/>
        <w:t>басва,</w:t>
        <w:br/>
        <w:t>отч. Айтбаевич, Айт-</w:t>
        <w:br/>
        <w:t>баевна.</w:t>
        <w:br/>
        <w:t>АЙТЕМИР,</w:t>
        <w:br/>
        <w:t>фам. Айтемиров, Ай-</w:t>
        <w:br/>
        <w:t>темирова,</w:t>
        <w:br/>
        <w:t>отч. Айтемправич,</w:t>
        <w:br/>
        <w:t>Айтемировна.</w:t>
        <w:br/>
        <w:t>АЙТЖАН,</w:t>
        <w:br/>
        <w:t>фам. Айтжанов, Айт-</w:t>
        <w:br/>
        <w:t>жанова,</w:t>
        <w:br/>
        <w:t>ота, Айтжанович,</w:t>
        <w:br/>
        <w:t>Айтжановна.</w:t>
        <w:br/>
        <w:t>АЙТҚАЛИ,</w:t>
        <w:br/>
        <w:t>фам. Айтқалиев, Айт-</w:t>
        <w:br/>
        <w:t>калнева,</w:t>
        <w:br/>
        <w:t>отч., Айткалиеличя,</w:t>
        <w:br/>
        <w:t>Айткалпсвна.</w:t>
        <w:br/>
        <w:t>АИТХОЖА,</w:t>
        <w:br/>
        <w:t>фам. Айтхожин, Айт-</w:t>
        <w:br/>
        <w:t>хожина,</w:t>
        <w:br/>
        <w:t>оты. Айтхожинович,</w:t>
        <w:br/>
        <w:t>Айтхожиповна, Айт-</w:t>
        <w:br/>
        <w:t>хожаевич, Айтхожа-</w:t>
        <w:br/>
        <w:t>евна.</w:t>
        <w:br/>
        <w:t>АЙТХОЖАН,</w:t>
        <w:br/>
        <w:t>фам. Айтхоэханов,</w:t>
        <w:br/>
        <w:t>Айтхожанова,</w:t>
        <w:br/>
        <w:t>отч. Айтхожанович,</w:t>
        <w:br/>
        <w:t>Айтхожановна.</w:t>
        <w:br/>
        <w:t>АЙТҚУЛ,</w:t>
      </w:r>
    </w:p>
    <w:p>
      <w:r>
        <w:t>фам. Айткулов, Айт-</w:t>
        <w:br/>
        <w:t>кулова,</w:t>
        <w:br/>
        <w:t>отч. Айткулович, Айт-</w:t>
        <w:br/>
        <w:t>куловна.</w:t>
        <w:br/>
        <w:t>АЙТМАГАМБЕТ,</w:t>
        <w:br/>
        <w:t>фам. Айтмагамбетов,</w:t>
        <w:br/>
        <w:t>Айтмагамбетова,</w:t>
        <w:br/>
        <w:t>отч. Айтмагамбето-</w:t>
        <w:br/>
        <w:t>вич, Айтмагамбетове</w:t>
        <w:br/>
        <w:t>на.</w:t>
        <w:br/>
        <w:t>АЙДАРХАН,</w:t>
        <w:br/>
        <w:t>фам. Айдархапов,</w:t>
        <w:br/>
        <w:t>Айдарханова,</w:t>
        <w:br/>
        <w:t>ә. аты. Айдарханұлы,</w:t>
        <w:br/>
        <w:t>Айдарханқызы.</w:t>
        <w:br/>
        <w:t>АЙДОС,</w:t>
        <w:br/>
        <w:t>фам. Айдосов, Айдо-</w:t>
        <w:br/>
        <w:t>сова,</w:t>
        <w:br/>
        <w:t>ә. аты. Айдосұлы, Ай-</w:t>
        <w:br/>
        <w:t>досқызы.</w:t>
        <w:br/>
        <w:t>АЙДЫН,</w:t>
        <w:br/>
        <w:t>фам. Айдынов, Айды-</w:t>
        <w:br/>
        <w:t>нова,</w:t>
        <w:br/>
        <w:t>ә. аты. Айдынұлы,</w:t>
        <w:br/>
        <w:t>Айдынқызы.</w:t>
        <w:br/>
        <w:t>АЙДЫНБЕҚ,</w:t>
        <w:br/>
        <w:t>фам. Айдынбеков,</w:t>
        <w:br/>
        <w:t>Айдыңбекона,</w:t>
        <w:br/>
        <w:t>ә. аты. Айдынбекұлы,</w:t>
        <w:br/>
        <w:t>Айдынбекқызы.</w:t>
        <w:br/>
        <w:t>АЙЖАРҚЫН,</w:t>
        <w:br/>
        <w:t>фам. Айжарқынов,</w:t>
        <w:br/>
        <w:t>Айжарқынова,</w:t>
        <w:br/>
        <w:t>ә. аты. Айжарқын-</w:t>
        <w:br/>
        <w:t>ұлы, Айжарқынқы-</w:t>
        <w:br/>
        <w:t>зы.</w:t>
        <w:br/>
        <w:t>АЙЖАРЫҚ,</w:t>
        <w:br/>
        <w:t>фам. Айжарықов, Ай-</w:t>
        <w:br/>
        <w:t>жарықова,</w:t>
        <w:br/>
        <w:t>ә. аты. Айжарықұлы,</w:t>
        <w:br/>
        <w:t>Айжарыққызы,</w:t>
        <w:br/>
        <w:t>АЙЖАС,</w:t>
        <w:br/>
        <w:t>фам. Айжасов, Ай-</w:t>
        <w:br/>
        <w:t>жасова,</w:t>
        <w:br/>
        <w:t>Ә. аты. Айжасұлы,</w:t>
        <w:br/>
        <w:t>Айжасқызы.</w:t>
        <w:br/>
        <w:t>АЙЖІГІТ,</w:t>
        <w:br/>
        <w:t>фам. Айжігітов, Ай-</w:t>
        <w:br/>
        <w:t>жігітова,</w:t>
        <w:br/>
        <w:t>ә. аты. Айжігітұлы,</w:t>
        <w:br/>
        <w:t>Айжігітқызы.</w:t>
        <w:br/>
        <w:t>АЙЗАР,</w:t>
        <w:br/>
        <w:t>фам. Айзарон, Айза-</w:t>
        <w:br/>
        <w:t>роза,</w:t>
        <w:br/>
        <w:t>АЙДАРХАН,</w:t>
        <w:br/>
        <w:t>фам. Айдарханов,</w:t>
        <w:br/>
        <w:t>Айдарханова,</w:t>
        <w:br/>
        <w:t>отч. Айдарханович,</w:t>
      </w:r>
    </w:p>
    <w:p>
      <w:r>
        <w:t>Айдархановна.</w:t>
        <w:br/>
        <w:t>АЙДОС,</w:t>
        <w:br/>
        <w:t>фам. Айдосов, Айдо-</w:t>
        <w:br/>
        <w:t>сова,</w:t>
        <w:br/>
        <w:t>отч. Айдосович, Ай-</w:t>
        <w:br/>
        <w:t>досовна.</w:t>
        <w:br/>
        <w:t>АЙДЫН,</w:t>
        <w:br/>
        <w:t>фам. Айдынов, Айды-</w:t>
        <w:br/>
        <w:t>нова,</w:t>
        <w:br/>
        <w:t>отч. Айдынович, Ай-</w:t>
        <w:br/>
        <w:t>дыновна.</w:t>
        <w:br/>
        <w:t>АЙДЫНБЕҚ,</w:t>
        <w:br/>
        <w:t>фам. Айдынбеков,</w:t>
        <w:br/>
        <w:t>Айдынбекова,</w:t>
        <w:br/>
        <w:t>отч. Айдынбекович,</w:t>
        <w:br/>
        <w:t>Айдынбековна.</w:t>
        <w:br/>
        <w:t>АЙЖАРҚКИН,</w:t>
        <w:br/>
        <w:t>фам. Айжаркинов,</w:t>
        <w:br/>
        <w:t>Айжаркинона,</w:t>
        <w:br/>
        <w:t>отч. Айжаркинович,</w:t>
        <w:br/>
        <w:t>Айжаркиповпа.</w:t>
        <w:br/>
        <w:t>АЙ ЖАРИҚ,</w:t>
        <w:br/>
        <w:t>фам. Айжариков, Ай-</w:t>
        <w:br/>
        <w:t>жарикова,</w:t>
        <w:br/>
        <w:t>оту. Айжарикович,</w:t>
        <w:br/>
        <w:t>Айжариковна.</w:t>
        <w:br/>
        <w:t>АРЖҚАС,</w:t>
        <w:br/>
        <w:t>фам. Айжасов, Ай-</w:t>
        <w:br/>
        <w:t>жасова,</w:t>
        <w:br/>
        <w:t>отч. Айжасович, Ай-</w:t>
        <w:br/>
        <w:t>жасовна.</w:t>
        <w:br/>
        <w:t>АЯ ЖИГИТ,</w:t>
        <w:br/>
        <w:t>фам. Айжигитов, Ай-</w:t>
        <w:br/>
        <w:t>жиғгитова,</w:t>
        <w:br/>
        <w:t>отч. Айжигитович,</w:t>
        <w:br/>
        <w:t>Айжигитовниа.</w:t>
        <w:br/>
        <w:t>АЙЗАР,</w:t>
        <w:br/>
        <w:t>фам. Айзаров, Айза-</w:t>
        <w:br/>
        <w:t>рова,</w:t>
        <w:br/>
        <w:t>39</w:t>
        <w:br/>
        <w:t>АЙМҰҚАМБЕТ,</w:t>
        <w:br/>
        <w:t>фам. Аймұқамбетов,</w:t>
        <w:br/>
        <w:t>Аймұқамбетова,</w:t>
        <w:br/>
        <w:t>ә. аты. Аймұқамбет-</w:t>
        <w:br/>
        <w:t>ұлы, Аймұқамбет-</w:t>
        <w:br/>
        <w:t>қызы.</w:t>
        <w:br/>
        <w:t>АЙМҰРАТ,</w:t>
        <w:br/>
        <w:t>фам. Аймұратов, Ай-</w:t>
        <w:br/>
        <w:t>мұратова,</w:t>
        <w:br/>
        <w:t>ә. аты. Аймұратұлы,</w:t>
        <w:br/>
        <w:t>Аймұратқызы.</w:t>
        <w:br/>
        <w:t>АЙМЫРЗА,</w:t>
        <w:br/>
        <w:t>фам. Аймырзаев, Ай-</w:t>
        <w:br/>
        <w:t>мырздева,</w:t>
        <w:br/>
        <w:t>ә. аты. Аймырзаұлы,</w:t>
        <w:br/>
        <w:t>Аймырзақызы.</w:t>
        <w:br/>
        <w:t>АЙНАБЕК,</w:t>
        <w:br/>
        <w:t>фам. Айнабеков, Ай-</w:t>
      </w:r>
    </w:p>
    <w:p>
      <w:r>
        <w:t>набекова,</w:t>
        <w:br/>
        <w:t>ә. аты. Айнабекұлы,</w:t>
        <w:br/>
        <w:t>Айнабекқызы.</w:t>
        <w:br/>
        <w:t>АҮЙІНЕТ,</w:t>
        <w:br/>
        <w:t>фам. Айнетов, Айне-</w:t>
        <w:br/>
        <w:t>тона,</w:t>
        <w:br/>
        <w:t>ә. аты. Айнетұлы, Ай-</w:t>
        <w:br/>
        <w:t>нетқызы.</w:t>
        <w:br/>
        <w:t>АЙПАР,</w:t>
        <w:br/>
        <w:t>фам. Айпаров, Ай-</w:t>
        <w:br/>
        <w:t>парова,</w:t>
        <w:br/>
        <w:t>ә. аты. Айпарұлы, Ай-</w:t>
        <w:br/>
        <w:t>парқызы.</w:t>
        <w:br/>
        <w:t>АЙРАТ,</w:t>
        <w:br/>
        <w:t>фам. Айратов, Айра-</w:t>
        <w:br/>
        <w:t>това,</w:t>
        <w:br/>
        <w:t>ә. аты. Айратұлы, Ай-</w:t>
        <w:br/>
        <w:t>ратқызы.</w:t>
        <w:br/>
        <w:t>АЙСА,</w:t>
        <w:br/>
        <w:t>фам. Айсаева, Айса-</w:t>
        <w:br/>
        <w:t>ева,</w:t>
        <w:br/>
        <w:t>ә. аты. Айсаұлы, Ай-</w:t>
        <w:br/>
        <w:t>сақызы.</w:t>
        <w:br/>
        <w:t>АЙСАРЫ,</w:t>
        <w:br/>
        <w:t>фам. Айсариев, Ай-</w:t>
        <w:br/>
        <w:t>АЙМУХАМБЕТ,</w:t>
        <w:br/>
        <w:t>фам. Аймухамбе-</w:t>
        <w:br/>
        <w:t>тов, Аймухамбсто-</w:t>
        <w:br/>
        <w:t>ва,</w:t>
        <w:br/>
        <w:t>9тч. Аймухамбето-</w:t>
        <w:br/>
        <w:t>вич, Аймухамбетов-</w:t>
        <w:br/>
        <w:t>на.</w:t>
        <w:br/>
        <w:t>АЙМУРАТ,</w:t>
        <w:br/>
        <w:t>фам. Аймуратов, Ай-</w:t>
        <w:br/>
        <w:t>муратова,</w:t>
        <w:br/>
        <w:t>0ТЧ. Аймурзтовия,</w:t>
        <w:br/>
        <w:t>Аймуратовна.</w:t>
        <w:br/>
        <w:t>АЙМУБЗА,</w:t>
        <w:br/>
        <w:t>фам. Аймурзаев, Ай-</w:t>
        <w:br/>
        <w:t>мурзаева,</w:t>
        <w:br/>
        <w:t>отч. Аймурзасвич,</w:t>
        <w:br/>
        <w:t>Аймурааевна,</w:t>
        <w:br/>
        <w:t>АЙНАБЕК,</w:t>
        <w:br/>
        <w:t>фам. Айнабеков, Ай-</w:t>
        <w:br/>
        <w:t>набекова,</w:t>
        <w:br/>
        <w:t>отч. Айнабекович, Ай-</w:t>
        <w:br/>
        <w:t>набековна.</w:t>
        <w:br/>
        <w:t>АЙНЕТ,</w:t>
        <w:br/>
        <w:t>фам. Айшстов, Айне-</w:t>
        <w:br/>
        <w:t>това,</w:t>
        <w:br/>
        <w:t>отч. Айнетович, Ай-</w:t>
        <w:br/>
        <w:t>нетовна.</w:t>
        <w:br/>
        <w:t>АЙПАР,</w:t>
        <w:br/>
        <w:t>фам. Айпаров, Айпа-</w:t>
        <w:br/>
        <w:t>рова,</w:t>
        <w:br/>
        <w:t>отч. Айпарович, Ай-</w:t>
        <w:br/>
        <w:t>паровна.</w:t>
        <w:br/>
        <w:t>АЙРАТ,</w:t>
        <w:br/>
        <w:t>фам. Айратов, Айра-</w:t>
        <w:br/>
        <w:t>това,</w:t>
        <w:br/>
        <w:t>отч. Айратович, Ай-</w:t>
        <w:br/>
        <w:t>ратовна.</w:t>
      </w:r>
    </w:p>
    <w:p>
      <w:r>
        <w:t>АЙСА,</w:t>
        <w:br/>
        <w:t>фам. Айсаев, Айсае-</w:t>
        <w:br/>
        <w:t>ва, Айсин, Айсина,</w:t>
        <w:br/>
        <w:t>отч. Айсасвич, Айса-</w:t>
        <w:br/>
        <w:t>енна.</w:t>
        <w:br/>
        <w:t>АЙСАРИ,</w:t>
        <w:br/>
        <w:t>фам. Айсариев, Ай-</w:t>
        <w:br/>
        <w:t>41</w:t>
        <w:br/>
        <w:t>АЙТМҰҚАМБЕТ,</w:t>
        <w:br/>
        <w:t>фам. Айтмұқамбе-</w:t>
        <w:br/>
        <w:t>тов, Айтмұқамбетова,</w:t>
        <w:br/>
        <w:t>ә. аты. Айтмұқамбет-</w:t>
        <w:br/>
        <w:t>ұлы, Айтмұқамбет-</w:t>
        <w:br/>
        <w:t>қызы.</w:t>
        <w:br/>
        <w:t>АЙТУ,</w:t>
        <w:br/>
        <w:t>фам. Айтуов, Айтуо-</w:t>
        <w:br/>
        <w:t>ва,</w:t>
        <w:br/>
        <w:t>ә. яты, Айтуұлы, Ай-</w:t>
        <w:br/>
        <w:t>туқызы,</w:t>
        <w:br/>
        <w:t>АЙТУҒАН,</w:t>
        <w:br/>
        <w:t>фам. Айтуғанов, Ай-</w:t>
        <w:br/>
        <w:t>туғанова,</w:t>
        <w:br/>
        <w:t>ә. аты. Айтуғанұлы,</w:t>
        <w:br/>
        <w:t>Айтуғанқызы.</w:t>
        <w:br/>
        <w:t>АЙТУАР,</w:t>
        <w:br/>
        <w:t>фам. Айтуаров, Айту-</w:t>
        <w:br/>
        <w:t>арова,</w:t>
        <w:br/>
        <w:t>ә. аты. Айтуарұлы,</w:t>
        <w:br/>
        <w:t>Айтуаркызы.</w:t>
        <w:br/>
        <w:t>АЙТЫҚ,</w:t>
        <w:br/>
        <w:t>фам, Айтықов, Айты-</w:t>
        <w:br/>
        <w:t>қова,</w:t>
        <w:br/>
        <w:t>ә. аты. Айтықұлы,</w:t>
        <w:br/>
        <w:t>Айтыққызы.</w:t>
        <w:br/>
        <w:t>АЙТЫМ,</w:t>
        <w:br/>
        <w:t>фам. Айтымов, Айты-</w:t>
        <w:br/>
        <w:t>мова,</w:t>
        <w:br/>
        <w:t>ә. аты. Айтымұлы,</w:t>
        <w:br/>
        <w:t>Айтымқызы.</w:t>
        <w:br/>
        <w:t>АЙТІЛЕУ,</w:t>
        <w:br/>
        <w:t>фам. Айтілеуов, Ай-</w:t>
        <w:br/>
        <w:t>тілеуовна,</w:t>
        <w:br/>
        <w:t>ә. аты. Айтілеуұлы,</w:t>
        <w:br/>
        <w:t>Айтілеуқызы.</w:t>
      </w:r>
    </w:p>
    <w:p>
      <w:r>
        <w:t>АЙШУАҚ,</w:t>
        <w:br/>
        <w:t>фам. Айшуақов, Лй-</w:t>
        <w:br/>
        <w:t>шуаҡова,</w:t>
        <w:br/>
        <w:t>Ә. аты. Айшуақұлы,</w:t>
        <w:br/>
        <w:t>Айшузққызы.</w:t>
        <w:br/>
        <w:t>АИТМУХАМБЕТ,</w:t>
        <w:br/>
        <w:t>фам. Айтмухамбетов,</w:t>
        <w:br/>
        <w:t>Айтмухамбетова,</w:t>
        <w:br/>
        <w:t>отч. Айтмухамбето-</w:t>
        <w:br/>
        <w:t>вич, Айтмухамбетов-</w:t>
        <w:br/>
        <w:t>на.</w:t>
        <w:br/>
        <w:t>АЙТУ,</w:t>
        <w:br/>
        <w:t>фам. Айтуов, Айтуо-</w:t>
        <w:br/>
        <w:t>ва,</w:t>
        <w:br/>
        <w:t>отч. Айтуович, Айту-</w:t>
        <w:br/>
        <w:t>овна.</w:t>
        <w:br/>
        <w:t>АЙТУГАН,</w:t>
        <w:br/>
        <w:t>фам. Айтуғанов, Ай-</w:t>
        <w:br/>
        <w:t>туганова,</w:t>
        <w:br/>
        <w:t>отч. Айтуганович, Ай-</w:t>
        <w:br/>
        <w:t>тугановна.</w:t>
        <w:br/>
        <w:t>АЙТУАР,</w:t>
        <w:br/>
        <w:t>фам, Айтуаров, Ай-</w:t>
        <w:br/>
        <w:t>туарова,</w:t>
        <w:br/>
        <w:t>отч, Айтуарович, Ай-</w:t>
        <w:br/>
        <w:t>туаровна.</w:t>
        <w:br/>
        <w:t>АЙТЫК,</w:t>
        <w:br/>
        <w:t>фам. Айтыков, Айты-</w:t>
        <w:br/>
        <w:t>кова,</w:t>
        <w:br/>
        <w:t>отч. Айтыкович, Ай-</w:t>
        <w:br/>
        <w:t>тыковна.</w:t>
        <w:br/>
        <w:t>АЙТЫМ,</w:t>
        <w:br/>
        <w:t>) фам. Айтымов, Айты-</w:t>
        <w:br/>
        <w:t>мова,</w:t>
        <w:br/>
        <w:t>ота, Айтымонич, Ай-</w:t>
        <w:br/>
        <w:t>тымовиа.</w:t>
        <w:br/>
        <w:t>АИЙТЛЕУ,</w:t>
        <w:br/>
        <w:t>фам. Айтлғуов, Ай-</w:t>
        <w:br/>
        <w:t>тлеуова,</w:t>
        <w:br/>
        <w:t>от, Айтлеуович, Ай-</w:t>
        <w:br/>
        <w:t>тлеуотиа.</w:t>
        <w:br/>
        <w:t>ЛИШУАҚ (АЙЧУВАҚ),</w:t>
        <w:br/>
        <w:t>фам. Айшуаков, АЙ-</w:t>
        <w:br/>
        <w:t>шуакова, (Айчува-</w:t>
        <w:br/>
        <w:t>ков, Айчувакова),</w:t>
        <w:br/>
        <w:t>отч. Айшуакович (Ай-</w:t>
        <w:br/>
        <w:t>чунакович). Айшуа-</w:t>
        <w:br/>
        <w:t>ковна (Айчуваков-</w:t>
        <w:br/>
        <w:t>на),</w:t>
      </w:r>
    </w:p>
    <w:p>
      <w:r>
        <w:t>АЙБЫН,</w:t>
        <w:br/>
        <w:t>фам. Айбынов, Ай-</w:t>
        <w:br/>
        <w:t>бынова,</w:t>
        <w:br/>
        <w:t>ә. аты. Айбынұлы,</w:t>
        <w:br/>
        <w:t>Айбынқызы.</w:t>
        <w:br/>
        <w:t>АНҒАБЫЛ,</w:t>
        <w:br/>
        <w:t>фам. Айғабылов, Ай-</w:t>
        <w:br/>
        <w:t>ғабылова,</w:t>
        <w:br/>
        <w:t>ә. аты. Айғабылұлы,</w:t>
        <w:br/>
        <w:t>Айғабылқызы.</w:t>
        <w:br/>
        <w:t>АЙҒАЛИ,</w:t>
        <w:br/>
        <w:t>фам. Айғалиев, Ай-</w:t>
        <w:br/>
        <w:t>ғалиева,</w:t>
        <w:br/>
        <w:t>ә. аты. Айғалнұлы,</w:t>
        <w:br/>
        <w:t>Айғалиқызы.</w:t>
        <w:br/>
        <w:t>АЙДАН,</w:t>
        <w:br/>
        <w:t>фам. Айданов, Айда»</w:t>
        <w:br/>
        <w:t>пова,</w:t>
        <w:br/>
        <w:t>ә. аты. Айданұлы,</w:t>
        <w:br/>
        <w:t>Айданқызы.</w:t>
        <w:br/>
        <w:t>АЙДАР,</w:t>
        <w:br/>
        <w:t>фам. Айдаров, Айда-</w:t>
        <w:br/>
        <w:t>рова,</w:t>
        <w:br/>
        <w:t>ә. аты. Айдарұлы,</w:t>
        <w:br/>
        <w:t>Айдарқызы.</w:t>
        <w:br/>
        <w:t>АЙДАРАЛЫ,</w:t>
        <w:br/>
        <w:t>фам. Айдаралиев,</w:t>
        <w:br/>
        <w:t>Айдаралиева, Ай-</w:t>
        <w:br/>
        <w:t>даралин, Айдарали-</w:t>
        <w:br/>
        <w:t>на,</w:t>
        <w:br/>
        <w:t>ә. аты. Айдаралыұлы,</w:t>
        <w:br/>
        <w:t>Айдаралықызы.</w:t>
        <w:br/>
        <w:t>АЙДАРБЕК,</w:t>
        <w:br/>
        <w:t>фам. Айдарбеков, Ай-</w:t>
      </w:r>
    </w:p>
    <w:p>
      <w:r>
        <w:t>дарбекова,</w:t>
        <w:br/>
        <w:t>ә. аты. Айдарбекұлы,</w:t>
        <w:br/>
        <w:t>Айдарбекқызы.</w:t>
        <w:br/>
        <w:t>АЙДАРҒАЛИ,</w:t>
        <w:br/>
        <w:t>фам. Айдарғалнев,</w:t>
        <w:br/>
        <w:t>Айдарғалиева,</w:t>
        <w:br/>
        <w:t>ә. аты. Айдарғали-</w:t>
        <w:br/>
        <w:t>ұлы, Айдарғалиқы-</w:t>
        <w:br/>
        <w:t>зы.</w:t>
        <w:br/>
        <w:t>88</w:t>
        <w:br/>
        <w:t>АЙБЫН,</w:t>
        <w:br/>
        <w:t>фам. Айбынов, Айбы-</w:t>
        <w:br/>
        <w:t>нова,</w:t>
        <w:br/>
        <w:t>отч. Айбынович, Ай-</w:t>
        <w:br/>
        <w:t>быновна,</w:t>
        <w:br/>
        <w:t>АЙГАБЫЛ,</w:t>
        <w:br/>
        <w:t>фам. Айтабылов, Ай-</w:t>
        <w:br/>
        <w:t>габылова,</w:t>
        <w:br/>
        <w:t>тлі, Айгабылович,</w:t>
        <w:br/>
        <w:t>Айгабыловиа.</w:t>
        <w:br/>
        <w:t>АЙГАЛИ,</w:t>
        <w:br/>
        <w:t>фам. Айгалиев, Ай-</w:t>
        <w:br/>
        <w:t>ғалнева, )</w:t>
        <w:br/>
        <w:t>отч. Айгалисвич, Ай-</w:t>
        <w:br/>
        <w:t>галиевпа,</w:t>
        <w:br/>
        <w:t>АЙДАН,</w:t>
        <w:br/>
        <w:t>фам. Айданов, Айда-</w:t>
        <w:br/>
        <w:t>нова,</w:t>
        <w:br/>
        <w:t>отч. Айданович, Ай-</w:t>
        <w:br/>
        <w:t>даповна.</w:t>
        <w:br/>
        <w:t>АЙДАР, :</w:t>
        <w:br/>
        <w:t>фам. Айдаров, Айда-</w:t>
        <w:br/>
        <w:t>рова,</w:t>
        <w:br/>
        <w:t>отч. Айдарович, Ай-</w:t>
        <w:br/>
        <w:t>даровна.</w:t>
        <w:br/>
        <w:t>АЙДАРАЛЫ,</w:t>
        <w:br/>
        <w:t>фам. Айдаралиев,</w:t>
        <w:br/>
        <w:t>Айдаралиева, Ай-</w:t>
        <w:br/>
        <w:t>даралин, Айдара-</w:t>
        <w:br/>
        <w:t>лина,</w:t>
        <w:br/>
        <w:t>ота. Айдаралиевич,</w:t>
        <w:br/>
        <w:t>Айдаралиевна.</w:t>
        <w:br/>
        <w:t>АЙДАРБЕК,</w:t>
        <w:br/>
        <w:t>фам. Айдарбеков, Ай-</w:t>
        <w:br/>
        <w:t>дарбекова,</w:t>
        <w:br/>
        <w:t>отч. Айдарбекович,</w:t>
        <w:br/>
        <w:t>Айдарбековна.</w:t>
        <w:br/>
        <w:t>АЙДАРГАЛИ,</w:t>
        <w:br/>
        <w:t>фам. Айдаргалиев,</w:t>
        <w:br/>
        <w:t>Айдаргалиева,</w:t>
      </w:r>
    </w:p>
    <w:p>
      <w:r>
        <w:t>отЧ. Айдаргалие-</w:t>
        <w:br/>
        <w:t>вич, Айдаргалиев-</w:t>
        <w:br/>
        <w:t>на.</w:t>
        <w:br/>
        <w:t>АЙШЫҚ,</w:t>
        <w:br/>
        <w:t>фам. Айшықов, Ай-</w:t>
        <w:br/>
        <w:t>шықова,</w:t>
        <w:br/>
        <w:t>ә. аты. Айшықұлы,</w:t>
        <w:br/>
        <w:t>Айшыққызы.</w:t>
        <w:br/>
        <w:t>АЙШЫНБАЙ,</w:t>
        <w:br/>
        <w:t>фам. Айшынбаев, Ай-</w:t>
        <w:br/>
        <w:t>шынбаева,</w:t>
        <w:br/>
        <w:t>ә. аты. Айшыпбай-</w:t>
        <w:br/>
        <w:t>лы, Айшынбайқызы.</w:t>
        <w:br/>
        <w:t>АЙЫМБЕТ,</w:t>
        <w:br/>
        <w:t>фам. Айымбетов, Ай-</w:t>
        <w:br/>
        <w:t>ымбетова,</w:t>
        <w:br/>
        <w:t>ә. аты. Айымбетұлы,</w:t>
        <w:br/>
        <w:t>Айымбетқызы.</w:t>
        <w:br/>
        <w:t>АҚАБАЙ,</w:t>
        <w:br/>
        <w:t>фам. Ақабаев, Ақа-</w:t>
        <w:br/>
        <w:t>баева,</w:t>
        <w:br/>
        <w:t>ә. аты. Ақабайұлы,</w:t>
        <w:br/>
        <w:t>Ақабайқызы.</w:t>
        <w:br/>
        <w:t>фам. Ақаев, Ақаева,</w:t>
        <w:br/>
        <w:t>Ә. аты. Ақайұлы,</w:t>
        <w:br/>
        <w:t>Ақайқызы.</w:t>
        <w:br/>
        <w:t>АҚАН,</w:t>
        <w:br/>
        <w:t>фам. Ақанов, Ақапо-</w:t>
        <w:br/>
        <w:t>ва,</w:t>
        <w:br/>
        <w:t>Ә. аты.</w:t>
        <w:br/>
        <w:t>Ақанқызы.</w:t>
        <w:br/>
        <w:t>АҚБАЙ,</w:t>
        <w:br/>
        <w:t>фам. Ақбаев, Ақбае-</w:t>
        <w:br/>
        <w:t>ва,</w:t>
        <w:br/>
        <w:t>ә. аты. Ақбайұлы, Ақ-</w:t>
        <w:br/>
        <w:t>байқызы.</w:t>
        <w:br/>
        <w:t>АҚБАУ,</w:t>
        <w:br/>
        <w:t>фам. Акбауов, Ақбау-</w:t>
        <w:br/>
        <w:t>опа,</w:t>
        <w:br/>
        <w:t>ә. аты. Ақбауұлы, Ақ-</w:t>
        <w:br/>
        <w:t>бауқызы.</w:t>
        <w:br/>
        <w:t>АҚБЕРГЕН,</w:t>
        <w:br/>
        <w:t>фам. Ақбергенов, Ақ-</w:t>
        <w:br/>
        <w:t>бергенова,</w:t>
        <w:br/>
        <w:t>ә. аты. Ақбергенұлы,</w:t>
        <w:br/>
        <w:t>Ақбергенқызы.</w:t>
        <w:br/>
        <w:t>Ақанұлы,</w:t>
        <w:br/>
        <w:t>АЙШИҚ,</w:t>
        <w:br/>
        <w:t>фам. Айшиков, Айши-</w:t>
        <w:br/>
        <w:t>кова,</w:t>
        <w:br/>
        <w:t>отч. Айшикович, Ай-</w:t>
        <w:br/>
        <w:t>шиковна.</w:t>
        <w:br/>
        <w:t>АЙШИНБАЙ,</w:t>
        <w:br/>
        <w:t>фам. Айшинбаев, Ай-</w:t>
        <w:br/>
        <w:t>шинбаева,</w:t>
        <w:br/>
        <w:t>отч. Айшипбаевич,</w:t>
        <w:br/>
        <w:t>Айшинбаевна.</w:t>
        <w:br/>
        <w:t>АИМБЕТ,</w:t>
      </w:r>
    </w:p>
    <w:p>
      <w:r>
        <w:t>фам. Аимбетов, Айм-</w:t>
        <w:br/>
        <w:t>бетова,</w:t>
        <w:br/>
        <w:t>отч. Анмбетовичз,</w:t>
        <w:br/>
        <w:t>Анмбетовна.</w:t>
        <w:br/>
        <w:t>АХАБАЙ,</w:t>
        <w:br/>
        <w:t>фам. Ахабаев, Аха-</w:t>
        <w:br/>
        <w:t>баева,</w:t>
        <w:br/>
        <w:t>отч. Ахабдевич, Аха-</w:t>
        <w:br/>
        <w:t>баевна.</w:t>
        <w:br/>
        <w:t>АҚАЙ,</w:t>
        <w:br/>
        <w:t>фам. Акасв, Акаева,</w:t>
        <w:br/>
        <w:t>отч. Акаевич, Ақаев-</w:t>
        <w:br/>
        <w:t>на.</w:t>
        <w:br/>
        <w:t>АХАН,</w:t>
        <w:br/>
        <w:t>фам. Аханов, Ахано-</w:t>
        <w:br/>
        <w:t>ва,</w:t>
        <w:br/>
        <w:t>отч. Аханович, Аха-</w:t>
        <w:br/>
        <w:t>новна.</w:t>
        <w:br/>
        <w:t>АҚБАЙ,</w:t>
        <w:br/>
        <w:t>фам. Акбаев, Акбае-</w:t>
        <w:br/>
        <w:t>ва,</w:t>
        <w:br/>
        <w:t>отч. Акбаевич, Акба-</w:t>
        <w:br/>
        <w:t>евна.</w:t>
        <w:br/>
        <w:t>АҚБАУ,</w:t>
        <w:br/>
        <w:t>фам. Акбауов, Акбау-</w:t>
        <w:br/>
        <w:t>ова,</w:t>
        <w:br/>
        <w:t>отч. Акбауович, Ан-</w:t>
        <w:br/>
        <w:t>бауовна.</w:t>
        <w:br/>
        <w:t>АКБЕРГЕН,</w:t>
        <w:br/>
        <w:t>фам. Акбергенов, Ақ-</w:t>
        <w:br/>
        <w:t>бергенова,</w:t>
        <w:br/>
        <w:t>отч. Акбергенович,</w:t>
        <w:br/>
        <w:t>Акбергеновна.</w:t>
        <w:br/>
        <w:t>записи актов гражданского состояния не позднее месяца</w:t>
        <w:br/>
        <w:t>со дия рождения, а в случае рождения мертвого ребенка</w:t>
        <w:br/>
        <w:t>не позднее трех суток с момента родов.</w:t>
        <w:br/>
        <w:t>Статья 155. Порядок регистрации рождения найден-</w:t>
        <w:br/>
        <w:t>ного ребенка.</w:t>
        <w:br/>
        <w:t>Рождение найденного ребенка, если оно не было заре-</w:t>
        <w:br/>
        <w:t>ғистрировано ранее должно быть зарегистрировано по</w:t>
        <w:br/>
        <w:t>заявлению лица, нашедшего его, администрации детского</w:t>
        <w:br/>
        <w:t>учреждения или органов внутренних дел не позднее</w:t>
        <w:br/>
        <w:t>трех суток со дня нахождения, причем к заявлению дол-</w:t>
        <w:br/>
        <w:t>жен быть приложен протокол, составленный органом</w:t>
        <w:br/>
        <w:t>внутренних дел или исполнительным комитетом поселко-</w:t>
        <w:br/>
        <w:t>вого, сельского, аульного Советов народных депутатов</w:t>
        <w:br/>
        <w:t>с указаннем времени, места и обстоятельств, при которых</w:t>
        <w:br/>
        <w:t>ребенок был найден.</w:t>
        <w:br/>
        <w:t>Статья 156. Регистрация рождения в торжественной</w:t>
        <w:br/>
        <w:t>обстановке,</w:t>
        <w:br/>
        <w:t>По желанню родителей орган записи актов граждан-</w:t>
        <w:br/>
        <w:t>ского состояния обеспечивает регистрацию рождения</w:t>
        <w:br/>
        <w:t>ребенка в торжественпой обстановке - в помешении ор-</w:t>
        <w:br/>
        <w:t>гана записи актов гражданского состояния, в клубах,</w:t>
        <w:br/>
        <w:t>красных уголках, по месту работы или обучения родите-</w:t>
        <w:br/>
        <w:t>лей-- с участием представителей советских и обшествен-</w:t>
      </w:r>
    </w:p>
    <w:p>
      <w:r>
        <w:t>ных организаций, в соответствии с правилами Инструк-</w:t>
        <w:br/>
        <w:t>цин о порядке регистрации актов гражданского состоя-</w:t>
        <w:br/>
        <w:t>ния (стр. 145 Қодекса).</w:t>
        <w:br/>
        <w:t>Статья 157. Сведения, вносимые в книгу записей 9</w:t>
        <w:br/>
        <w:t>рождении.</w:t>
        <w:br/>
        <w:t>В записи о рождении должно быть указано время,</w:t>
        <w:br/>
        <w:t>место рождения, пол ребенка, присвоенные ему имя, фа-</w:t>
        <w:br/>
        <w:t>милия, а также имена, отчества, фамилии, постоянное</w:t>
        <w:br/>
        <w:t>местожительство, национальность родителей.</w:t>
        <w:br/>
        <w:t>В случае рождения мертвого ребенка делается В кни-</w:t>
        <w:br/>
        <w:t>ге записей о рождении соответетвуюцая отметка в 0с0-</w:t>
        <w:br/>
        <w:t>бой графе.</w:t>
        <w:br/>
        <w:t>О совершенной записи выдаетея свидетельство 0</w:t>
        <w:br/>
        <w:t>рождении.</w:t>
        <w:br/>
        <w:t>О записи родителей в книгах записей о рожденни ре-</w:t>
        <w:br/>
        <w:t>бенка, а также личных правах и обязанностях родителей</w:t>
        <w:br/>
        <w:t>полробно указано в ІХ и Х главах данного Қодекса.</w:t>
        <w:br/>
        <w:t>Статья 56. Запись о происхождении ребенка, рожден-</w:t>
        <w:br/>
        <w:t>ной матерью, не состояшей в браке.</w:t>
        <w:br/>
        <w:t>При рожденин ребенка у матери, не состояшей в бра-</w:t>
        <w:br/>
        <w:t>ке, если не имсется совместного заявления родителей и</w:t>
        <w:br/>
        <w:t>АҚБЕРДІ,</w:t>
        <w:br/>
        <w:t>фам. Ақбердиев, Ақ-</w:t>
        <w:br/>
        <w:t>бердиева, Ақбердин,</w:t>
        <w:br/>
        <w:t>Ақбердина,</w:t>
        <w:br/>
        <w:t>ә. аты. Ақбердіұлы,</w:t>
        <w:br/>
        <w:t>Ақбердіқызы.</w:t>
        <w:br/>
        <w:t>АҚБОЛАТ,</w:t>
        <w:br/>
        <w:t>фам. Ақболатов, Ақ-</w:t>
        <w:br/>
        <w:t>болатова,</w:t>
        <w:br/>
        <w:t>ә. аты. Ақболатұлы,</w:t>
        <w:br/>
        <w:t>Ақболатқызы.</w:t>
        <w:br/>
        <w:t>АҚБОТА,</w:t>
        <w:br/>
        <w:t>фам. Ақботаев, Ақ-</w:t>
        <w:br/>
        <w:t>ботаепа,</w:t>
        <w:br/>
        <w:t>ә. аты. Ақботаұлы,</w:t>
        <w:br/>
        <w:t>Ақботақызы.</w:t>
        <w:br/>
        <w:t>АҚДІЛДА,</w:t>
        <w:br/>
        <w:t>фам. Ақділдин, Ақ-</w:t>
        <w:br/>
        <w:t>ділдина,</w:t>
        <w:br/>
        <w:t>ә. аты. Ақділдаұлы,</w:t>
        <w:br/>
        <w:t>Акділдақызы,</w:t>
        <w:br/>
        <w:t>АҚЖАН,</w:t>
        <w:br/>
        <w:t>фам. Ақжанов, Ақжа-</w:t>
        <w:br/>
        <w:t>нова,</w:t>
        <w:br/>
        <w:t>ә. аты. Ақжанұлы,</w:t>
        <w:br/>
        <w:t>Ақжанқызы.</w:t>
        <w:br/>
        <w:t>АҚЖАРҚЫН,</w:t>
        <w:br/>
        <w:t>фам. Ақжарқынов,</w:t>
        <w:br/>
        <w:t>Ақжарқынова,</w:t>
        <w:br/>
        <w:t>ә. аты. Ақжарқын-</w:t>
        <w:br/>
        <w:t>ұлы, Ақжарқынқызы.</w:t>
      </w:r>
    </w:p>
    <w:p>
      <w:r>
        <w:t>АҚЖОЛ,</w:t>
        <w:br/>
        <w:t>фам. Ақжолов, Ақ-</w:t>
        <w:br/>
        <w:t>жолова,</w:t>
        <w:br/>
        <w:t>ә. аты, Ақжолұлы,</w:t>
        <w:br/>
        <w:t>Ақжолқызы.</w:t>
        <w:br/>
        <w:t>АҚЖІГІТ,</w:t>
        <w:br/>
        <w:t>фам. Ақжігітов, Ақ-</w:t>
        <w:br/>
        <w:t>жігітона,</w:t>
        <w:br/>
        <w:t>ә. аты. Ақжігітұлы,</w:t>
        <w:br/>
        <w:t>Ақжайгітқызы,</w:t>
        <w:br/>
        <w:t>48</w:t>
        <w:br/>
        <w:t>АҚБЕРДЫ,</w:t>
        <w:br/>
        <w:t>фам. Акбердиев, Ак-</w:t>
        <w:br/>
        <w:t>бердиева, Акбердин,</w:t>
        <w:br/>
        <w:t>Ақкбердина,</w:t>
        <w:br/>
        <w:t>отч, Акбердиевич, Ак-</w:t>
        <w:br/>
        <w:t>бердиевна.</w:t>
        <w:br/>
        <w:t>АҚБОЛАТ,</w:t>
        <w:br/>
        <w:t>фам. Акболатов, Ак-</w:t>
        <w:br/>
        <w:t>болатова,</w:t>
        <w:br/>
        <w:t>өтч. Акболатович, Ак-</w:t>
        <w:br/>
        <w:t>болатовна.</w:t>
        <w:br/>
        <w:t>АҚБОТА,</w:t>
        <w:br/>
        <w:t>фам. Акботаев, Акбо-</w:t>
        <w:br/>
        <w:t>таева.</w:t>
        <w:br/>
        <w:t>отч. Акботаевич, Ак-</w:t>
        <w:br/>
        <w:t>ботаевна.</w:t>
        <w:br/>
        <w:t>АҚДИЛЬДА, і</w:t>
        <w:br/>
        <w:t>фам. Акдильдин, Ак-</w:t>
        <w:br/>
        <w:t>дильдина,</w:t>
        <w:br/>
        <w:t>отч. Акдильдинович,</w:t>
        <w:br/>
        <w:t>Акхдильдиновна, Ак-</w:t>
        <w:br/>
        <w:t>дилдаевич, Ақкдиль-</w:t>
        <w:br/>
        <w:t>даевна.</w:t>
        <w:br/>
        <w:t>АҚЖАН,</w:t>
        <w:br/>
        <w:t>фам. Акжанов, Акжа-</w:t>
        <w:br/>
        <w:t>нова,</w:t>
        <w:br/>
        <w:t>отч. Акжанович, Ак-</w:t>
        <w:br/>
        <w:t>жановна.</w:t>
        <w:br/>
        <w:t>АҚЖАРҚИН,</w:t>
        <w:br/>
        <w:t>фам. Акжаркинов,</w:t>
        <w:br/>
        <w:t>Акжаркинова,</w:t>
        <w:br/>
        <w:t>отч. Акжаркинович,</w:t>
        <w:br/>
        <w:t>Аҡжаркишповна.</w:t>
        <w:br/>
        <w:t>АҚЖОЛ,</w:t>
        <w:br/>
        <w:t>фам. Акжолоз, Акжо-</w:t>
        <w:br/>
        <w:t>лова,</w:t>
        <w:br/>
        <w:t>отч, Акжолович, Ак-</w:t>
        <w:br/>
        <w:t>жоловна.</w:t>
        <w:br/>
        <w:t>АҚЖИГИТ,</w:t>
        <w:br/>
        <w:t>фам. Акжигитов, Ак-</w:t>
        <w:br/>
        <w:t>жигитова,</w:t>
        <w:br/>
        <w:t>отч. Акжигитович,</w:t>
        <w:br/>
        <w:t>Акжигитовна,</w:t>
        <w:br/>
        <w:t>АҚЫНӘЛІ,</w:t>
        <w:br/>
        <w:t>фам. Ақынәлиев,</w:t>
        <w:br/>
        <w:t>Ақыпәлиева, Ақын-</w:t>
        <w:br/>
        <w:t>әлин, Ақынәлина,</w:t>
      </w:r>
    </w:p>
    <w:p>
      <w:r>
        <w:t>ә. аты. Ақынәліұлы,</w:t>
        <w:br/>
        <w:t>Ақынәліқызы,</w:t>
        <w:br/>
        <w:t>АҚЫНЖАН,</w:t>
        <w:br/>
        <w:t>фам. Ақышжанов,</w:t>
        <w:br/>
        <w:t>Ақынжанова,</w:t>
        <w:br/>
        <w:t>ә. аты, Ақынжанұлы,</w:t>
        <w:br/>
        <w:t>Ақынжанқызы.</w:t>
        <w:br/>
        <w:t>АҚЫРАП,</w:t>
        <w:br/>
        <w:t>фам. Ақырапов, Ақы-</w:t>
        <w:br/>
        <w:t>рапова,</w:t>
        <w:br/>
        <w:t>ә. аты. Ақырапұлы,</w:t>
        <w:br/>
        <w:t>Ақырапқызы.</w:t>
        <w:br/>
        <w:t>АҚЫШ,</w:t>
        <w:br/>
        <w:t>фам. Ақышев,</w:t>
        <w:br/>
        <w:t>шена,</w:t>
        <w:br/>
        <w:t>ә. аты. Ақышұлы,</w:t>
        <w:br/>
        <w:t>Ақышқызы.</w:t>
        <w:br/>
        <w:t>АЛАЙ,</w:t>
        <w:br/>
        <w:t>фам. Алаев, Аллаева,</w:t>
        <w:br/>
        <w:t>Ә. аты. Алайұлы,</w:t>
        <w:br/>
        <w:t>Алайқызы,</w:t>
        <w:br/>
        <w:t>АЛАТАУ,</w:t>
        <w:br/>
        <w:t>фам. Алатауов, Ала-</w:t>
        <w:br/>
        <w:t>тауова,</w:t>
        <w:br/>
        <w:t>ә. аты. Алатауұлы,</w:t>
        <w:br/>
        <w:t>Алатауқызы.</w:t>
        <w:br/>
        <w:t>АЛБАН,</w:t>
        <w:br/>
        <w:t>фам. Албанов, Алба-</w:t>
        <w:br/>
        <w:t>нова,</w:t>
        <w:br/>
        <w:t>ә. аты. Албанұлы, Ал-</w:t>
        <w:br/>
        <w:t>бапқызы.</w:t>
        <w:br/>
        <w:t>АЛБАТ,</w:t>
        <w:br/>
        <w:t>фам. Албатов, Алба-</w:t>
        <w:br/>
        <w:t>това,</w:t>
        <w:br/>
        <w:t>ә. аты. Албатұлы, ЛАл-</w:t>
        <w:br/>
        <w:t>батқызы.</w:t>
        <w:br/>
        <w:t>Ақы-</w:t>
        <w:br/>
        <w:t>АҚЫНАЛИ,</w:t>
        <w:br/>
        <w:t>фам. Акышпалиев,</w:t>
        <w:br/>
        <w:t>Акыналисва, Ақкын-</w:t>
        <w:br/>
        <w:t>алин, Акыналина,</w:t>
        <w:br/>
        <w:t>отч. Ақкыналиевич,</w:t>
        <w:br/>
        <w:t>Ақыналневна, Ақын-</w:t>
        <w:br/>
        <w:t>алинович, Ақынални-</w:t>
        <w:br/>
        <w:t>новна.</w:t>
        <w:br/>
        <w:t>АҚЫНЖАН,</w:t>
        <w:br/>
        <w:t>фам. Ақынжанов,</w:t>
        <w:br/>
        <w:t>Акынжанова,</w:t>
        <w:br/>
        <w:t>отч. Ақкынжанович,</w:t>
        <w:br/>
        <w:t>Ақынжанонна.</w:t>
        <w:br/>
        <w:t>АҚЫРАП,</w:t>
        <w:br/>
        <w:t>фам. Акырапов, Акы-</w:t>
        <w:br/>
        <w:t>рапова,</w:t>
        <w:br/>
        <w:t>отч. Акырапович,</w:t>
        <w:br/>
        <w:t>Акыраповна,</w:t>
        <w:br/>
        <w:t>АҚИШ,</w:t>
        <w:br/>
        <w:t>фам. Акишев, Акншс-</w:t>
        <w:br/>
        <w:t>ва,</w:t>
        <w:br/>
        <w:t>отч. Акишевич, Акп-</w:t>
        <w:br/>
        <w:t>шенная.</w:t>
      </w:r>
    </w:p>
    <w:p>
      <w:r>
        <w:t>АЛАЙ,</w:t>
        <w:br/>
        <w:t>фам. Алаен, Алаевая,</w:t>
        <w:br/>
        <w:t>отч. Алаевич, Алаев-</w:t>
        <w:br/>
        <w:t>На.</w:t>
        <w:br/>
        <w:t>АЛАТАУ,</w:t>
        <w:br/>
        <w:t>фам. Алатауов, Ала-</w:t>
        <w:br/>
        <w:t>тауова,</w:t>
        <w:br/>
        <w:t>отч. Алатауович, Ала-</w:t>
        <w:br/>
        <w:t>тауовна.</w:t>
        <w:br/>
        <w:t>АЛБАН,</w:t>
        <w:br/>
        <w:t>фам. Албапов, Алба-</w:t>
        <w:br/>
        <w:t>нова,</w:t>
        <w:br/>
        <w:t>отч. Албанович, Ал-</w:t>
        <w:br/>
        <w:t>бановИа.</w:t>
        <w:br/>
        <w:t>АЛБАТ,</w:t>
        <w:br/>
        <w:t>фам. Албатов, Алба-</w:t>
        <w:br/>
        <w:t>това,</w:t>
        <w:br/>
        <w:t>отч. Албатович, Алба-</w:t>
        <w:br/>
        <w:t>товНа.</w:t>
        <w:br/>
        <w:t>49</w:t>
        <w:br/>
        <w:t>АСАБАЙ,</w:t>
        <w:br/>
        <w:t>фам. Асабасв, Аса-</w:t>
        <w:br/>
        <w:t>баева,</w:t>
        <w:br/>
        <w:t>ә. аты. Асабайұлы,</w:t>
        <w:br/>
        <w:t>Асабайқызы.</w:t>
        <w:br/>
        <w:t>АСАН,</w:t>
        <w:br/>
        <w:t>фам. Асанов, Асано-</w:t>
        <w:br/>
        <w:t>ва,</w:t>
        <w:br/>
        <w:t>ә. аты. Асапұлы,</w:t>
        <w:br/>
        <w:t>Асанқызы.</w:t>
        <w:br/>
        <w:t>АСАНАЛЫ, АСАНӘЛІ,</w:t>
        <w:br/>
        <w:t>фам. Асаналнев,</w:t>
        <w:br/>
        <w:t>Асаналиева, Асан-</w:t>
        <w:br/>
        <w:t>алин, Асаналина,</w:t>
        <w:br/>
        <w:t>ә. аты. Асаналыұлы,</w:t>
        <w:br/>
        <w:t>Асаналықызы.</w:t>
        <w:br/>
        <w:t>АСАНБАЙ,</w:t>
        <w:br/>
        <w:t>фам. Асанбаев, Асан-</w:t>
        <w:br/>
        <w:t>баева,</w:t>
        <w:br/>
        <w:t>а. аты. Асанбайұлы,</w:t>
      </w:r>
    </w:p>
    <w:p>
      <w:r>
        <w:t>Асанбайқызы.</w:t>
        <w:br/>
        <w:t>АСАНБЕК,</w:t>
        <w:br/>
        <w:t>фам. Асанбеков,</w:t>
        <w:br/>
        <w:t>Асанбекова,</w:t>
        <w:br/>
        <w:t>ә. аты. Асанбекұлы,</w:t>
        <w:br/>
        <w:t>Асанбекқызы.</w:t>
        <w:br/>
        <w:t>АСАЙЫН,</w:t>
        <w:br/>
        <w:t>фам. Асайынов, Асай-</w:t>
        <w:br/>
        <w:t>ынова,</w:t>
        <w:br/>
        <w:t>9. аты. Асайынұлы,</w:t>
        <w:br/>
        <w:t>Асайынқызы.</w:t>
        <w:br/>
        <w:t>АСАНҒАЛИ,</w:t>
        <w:br/>
        <w:t>фам. Асанғалиев,</w:t>
        <w:br/>
        <w:t>Асанғалиева,</w:t>
        <w:br/>
        <w:t>ә. аты. Асанғалнұлы,</w:t>
        <w:br/>
        <w:t>Асанғалиқызы.</w:t>
        <w:br/>
        <w:t>АСАНХАН,</w:t>
        <w:br/>
        <w:t>фам. Асанханов,</w:t>
        <w:br/>
        <w:t>Асанханова,</w:t>
        <w:br/>
        <w:t>ә. аты. Асанханұлы,</w:t>
        <w:br/>
        <w:t>Асанханқызы.</w:t>
        <w:br/>
        <w:t>680</w:t>
        <w:br/>
        <w:t>АСАБАЙ,</w:t>
        <w:br/>
        <w:t>фам. Асабаев, Аса-</w:t>
        <w:br/>
        <w:t>баева,</w:t>
        <w:br/>
        <w:t>отч. Асабаевич, Аса-</w:t>
        <w:br/>
        <w:t>баенна.</w:t>
        <w:br/>
        <w:t>АСАН,</w:t>
        <w:br/>
        <w:t>фам. Асанов, Асано-</w:t>
        <w:br/>
        <w:t>ва,</w:t>
        <w:br/>
        <w:t>отч, Асанович, Аса-</w:t>
        <w:br/>
        <w:t>новна.</w:t>
        <w:br/>
        <w:t>АСАНАЛИ,</w:t>
        <w:br/>
        <w:t>фам. Асаналиев,</w:t>
        <w:br/>
        <w:t>Асаналиева, Асан-</w:t>
        <w:br/>
        <w:t>алин, Асаналипа,</w:t>
        <w:br/>
        <w:t>отч. Асаналиевич,</w:t>
        <w:br/>
        <w:t>Асаналиевна, Асан.</w:t>
        <w:br/>
        <w:t>алинович, Асанали-</w:t>
        <w:br/>
        <w:t>новна,</w:t>
        <w:br/>
        <w:t>АСАНБАЙ,</w:t>
        <w:br/>
        <w:t>фам. Асанбаев, Асан-</w:t>
        <w:br/>
        <w:t>басва,</w:t>
        <w:br/>
        <w:t>отч, Асанбаевич,</w:t>
        <w:br/>
        <w:t>Асанбаевна.</w:t>
        <w:br/>
        <w:t>АСАНБЕҚ,</w:t>
      </w:r>
    </w:p>
    <w:p>
      <w:r>
        <w:t>фам. Асанбеков,</w:t>
        <w:br/>
        <w:t>Асанбекова,</w:t>
        <w:br/>
        <w:t>отч. Асанбекович,</w:t>
        <w:br/>
        <w:t>Асанбековна.</w:t>
        <w:br/>
        <w:t>АСАИН,</w:t>
        <w:br/>
        <w:t>фам. Асанпов, Асай-</w:t>
        <w:br/>
        <w:t>нова,</w:t>
        <w:br/>
        <w:t>отч. Асайпович, Асан-</w:t>
        <w:br/>
        <w:t>новна,</w:t>
        <w:br/>
        <w:t>АСАНГАЛИ,</w:t>
        <w:br/>
        <w:t>фам. Асангалиев,</w:t>
        <w:br/>
        <w:t>Асангалиева,</w:t>
        <w:br/>
        <w:t>оғ, Асангалиевич,</w:t>
        <w:br/>
        <w:t>Асапгалиевна,</w:t>
        <w:br/>
        <w:t>АСАНХАН,</w:t>
        <w:br/>
        <w:t>фам. Асанханов,</w:t>
        <w:br/>
        <w:t>Асанханова,</w:t>
        <w:br/>
        <w:t>отч. Асанханович,</w:t>
        <w:br/>
        <w:t>Асанхановна.</w:t>
        <w:br/>
        <w:t>АЛҒА,</w:t>
        <w:br/>
        <w:t>фам. Алғаев, Алғае-</w:t>
        <w:br/>
        <w:t>ва,</w:t>
        <w:br/>
        <w:t>ә. аты. Алғаұлы, Ал-</w:t>
        <w:br/>
        <w:t>ғақызы.</w:t>
        <w:br/>
        <w:t>АЛҒАЗЫ,:</w:t>
        <w:br/>
        <w:t>фам. Алғазиев, Ал-</w:t>
        <w:br/>
        <w:t>ғазиева,</w:t>
        <w:br/>
        <w:t>ә. аты. Алғазыұлы,</w:t>
        <w:br/>
        <w:t>Алғазықызы.</w:t>
        <w:br/>
        <w:t>АЛҒАТАЙ,</w:t>
        <w:br/>
        <w:t>фам. Алғатаев, Алға-</w:t>
        <w:br/>
        <w:t>таева,</w:t>
        <w:br/>
        <w:t>ә. аты. Алғатайұлы,</w:t>
        <w:br/>
        <w:t>Алғатайқызы.</w:t>
        <w:br/>
        <w:t>АЛҒЫР,</w:t>
        <w:br/>
        <w:t>фам. Алғыров, Алғы-</w:t>
        <w:br/>
        <w:t>роза,</w:t>
        <w:br/>
        <w:t>Ә. аты. Алғырұлы,</w:t>
        <w:br/>
        <w:t>Алғырқызы.</w:t>
        <w:br/>
        <w:t>АЛДАБЕРГЕН,</w:t>
        <w:br/>
        <w:t>фам. Алдабергенов,</w:t>
        <w:br/>
        <w:t>Алдабергенова,</w:t>
        <w:br/>
        <w:t>ә. аты. Алдаберген-</w:t>
        <w:br/>
        <w:t>ұлы, Алдабергенқы-</w:t>
        <w:br/>
        <w:t>зы.</w:t>
        <w:br/>
        <w:t>АЛДАДОС,</w:t>
        <w:br/>
        <w:t>фам. Алдадосов, Ал-</w:t>
        <w:br/>
        <w:t>дадосова,</w:t>
        <w:br/>
        <w:t>ә. аты. Алдадосүлы,</w:t>
        <w:br/>
        <w:t>Алдадосқызы.</w:t>
        <w:br/>
        <w:t>АЛДАМЖАР,</w:t>
        <w:br/>
        <w:t>фам. Алдамжаров,</w:t>
        <w:br/>
        <w:t>Алдамжарова,</w:t>
        <w:br/>
        <w:t>ә. аты. Алдамжар-</w:t>
        <w:br/>
        <w:t>ұлы, Алдамжарқызы.</w:t>
        <w:br/>
        <w:t>АЛДАН,</w:t>
        <w:br/>
        <w:t>фам. Алданов, Алда-</w:t>
        <w:br/>
        <w:t>нова,</w:t>
        <w:br/>
        <w:t>ә. аты. Алданұлы, Ал-</w:t>
      </w:r>
    </w:p>
    <w:p>
      <w:r>
        <w:t>дапқызы.</w:t>
        <w:br/>
        <w:t>АЛДАМҰРАТ,</w:t>
        <w:br/>
        <w:t>фам. Алдамұратов,</w:t>
        <w:br/>
        <w:t>Алдамұратова,</w:t>
        <w:br/>
        <w:t>50</w:t>
        <w:br/>
        <w:t>АЛГА,</w:t>
        <w:br/>
        <w:t>фам. Алгаев, Алгае-</w:t>
        <w:br/>
        <w:t>ва,</w:t>
        <w:br/>
        <w:t>отч. Алглевич, Алга-</w:t>
        <w:br/>
        <w:t>евна.</w:t>
        <w:br/>
        <w:t>АЛГАЗИ,</w:t>
        <w:br/>
        <w:t>фам. Алгазиев, Алга-</w:t>
        <w:br/>
        <w:t>зпева,</w:t>
        <w:br/>
        <w:t>отч. Алғазиевич, Ал-</w:t>
        <w:br/>
        <w:t>газневна.</w:t>
        <w:br/>
        <w:t>АЛГАТАЙ,</w:t>
        <w:br/>
        <w:t>фам. Алгатаев, Алга-</w:t>
        <w:br/>
        <w:t>таева,</w:t>
        <w:br/>
        <w:t>отч., Алгатаевич, Ал</w:t>
        <w:br/>
        <w:t>гатаевна.</w:t>
        <w:br/>
        <w:t>АЛГИР,</w:t>
        <w:br/>
        <w:t>фам. Алгиров, Алгн-</w:t>
        <w:br/>
        <w:t>зова,</w:t>
        <w:br/>
        <w:t>отч. Алгирович, Алги-</w:t>
        <w:br/>
        <w:t>ровна.</w:t>
        <w:br/>
        <w:t>АЛДАБЕРГЕН,</w:t>
        <w:br/>
        <w:t>фам. Алдабергенов,</w:t>
        <w:br/>
        <w:t>Алдабергенова,</w:t>
        <w:br/>
        <w:t>отч. Алдабергенович,</w:t>
        <w:br/>
        <w:t>Алдабергеновна,</w:t>
        <w:br/>
        <w:t>АЛДАДОС,</w:t>
        <w:br/>
        <w:t>фам. Алдадосов, Ал-</w:t>
        <w:br/>
        <w:t>дадосова,</w:t>
        <w:br/>
        <w:t>отч. Алдадосович, Ал-</w:t>
        <w:br/>
        <w:t>дадосовна.</w:t>
        <w:br/>
        <w:t>АЛДАМЖАР,</w:t>
        <w:br/>
        <w:t>фам. Алдамжаров,</w:t>
        <w:br/>
        <w:t>Алдамжарова,</w:t>
        <w:br/>
        <w:t>отч. Алдамжаровия,</w:t>
        <w:br/>
        <w:t>Алдамжаровна.</w:t>
        <w:br/>
        <w:t>АЛДАН,</w:t>
        <w:br/>
        <w:t>фам. Алданов, Алда-</w:t>
        <w:br/>
        <w:t>нова,</w:t>
        <w:br/>
        <w:t>от, Алданович, Ал.</w:t>
        <w:br/>
        <w:t>дановна.</w:t>
        <w:br/>
        <w:t>АЛДАМУРАТ,</w:t>
        <w:br/>
        <w:t>фам. Алдамуратов,</w:t>
        <w:br/>
        <w:t>Алдамуратова,</w:t>
        <w:br/>
        <w:t>Ә. аты. Алшынбай.</w:t>
        <w:br/>
        <w:t>ұлы, Алшынбайқызы,</w:t>
        <w:br/>
        <w:t>АЛЫБАЙ,</w:t>
        <w:br/>
        <w:t>фам. Алыбаев, Алы-</w:t>
        <w:br/>
        <w:t>баева,</w:t>
      </w:r>
    </w:p>
    <w:p>
      <w:r>
        <w:t>ә. аты. Алыбайұлы,</w:t>
        <w:br/>
        <w:t>Алыбайқызы.</w:t>
        <w:br/>
        <w:t>АМАН,</w:t>
        <w:br/>
        <w:t>фам. Аманов, Амано-</w:t>
        <w:br/>
        <w:t>ва,</w:t>
        <w:br/>
        <w:t>ә. аты. Аманұлы,</w:t>
        <w:br/>
        <w:t>Аманқызы.</w:t>
        <w:br/>
        <w:t>АМАНАТ,</w:t>
        <w:br/>
        <w:t>фам. Аманатов, Амач</w:t>
        <w:br/>
        <w:t>натова,</w:t>
        <w:br/>
        <w:t>ә. аты. Аманатұлы,</w:t>
        <w:br/>
        <w:t>Аманатқызы.</w:t>
        <w:br/>
        <w:t>АМАНӘЛІ,</w:t>
        <w:br/>
        <w:t>фам. Аманәлиев,</w:t>
        <w:br/>
        <w:t>Аманәлнева,</w:t>
        <w:br/>
        <w:t>ә. аты. Аманәліұлы,</w:t>
        <w:br/>
        <w:t>Аманәліқызы.</w:t>
        <w:br/>
        <w:t>АМАНБАЙ,</w:t>
        <w:br/>
        <w:t>фам. Аманбаев,</w:t>
        <w:br/>
        <w:t>Аманбаева,</w:t>
        <w:br/>
        <w:t>ә. аты. Аманбайұлы,</w:t>
        <w:br/>
        <w:t>Аманбайқызы.</w:t>
        <w:br/>
        <w:t>АМАНБЕҚ,</w:t>
        <w:br/>
        <w:t>фам. Аманбеков,</w:t>
        <w:br/>
        <w:t>Аманбекова,</w:t>
        <w:br/>
        <w:t>ә. аты. Аманбекұлы,</w:t>
        <w:br/>
        <w:t>Аманбекқызы.</w:t>
        <w:br/>
        <w:t>АМАНБОЛАТ,</w:t>
        <w:br/>
        <w:t>фам. Аманболатов,</w:t>
        <w:br/>
        <w:t>Аманболатова,</w:t>
        <w:br/>
        <w:t>ә. аты. Аманболат-</w:t>
        <w:br/>
        <w:t>ұлы, Аманболатқызы.</w:t>
        <w:br/>
        <w:t>АМАНГЕЛДІ,</w:t>
        <w:br/>
        <w:t>фам. Амангелдин,</w:t>
        <w:br/>
        <w:t>Амангелдина, Аман-</w:t>
        <w:br/>
        <w:t>гелдиев, Амангелдиева,</w:t>
        <w:br/>
        <w:t>54</w:t>
      </w:r>
    </w:p>
    <w:p>
      <w:r>
        <w:t>отч. Алшинбдаевий,</w:t>
        <w:br/>
        <w:t>Алшинбаевна.</w:t>
        <w:br/>
        <w:t>АЛЫБАЙ,</w:t>
        <w:br/>
        <w:t>фам. Алыбаев, Алы-</w:t>
        <w:br/>
        <w:t>баева,</w:t>
        <w:br/>
        <w:t>отч. Алыбаевич, Алы-</w:t>
        <w:br/>
        <w:t>баевна.</w:t>
        <w:br/>
        <w:t>АМАН,</w:t>
        <w:br/>
        <w:t>фам. Аманов, Амано-</w:t>
        <w:br/>
        <w:t>ва,</w:t>
        <w:br/>
        <w:t>отч, Аманович, Ама-</w:t>
        <w:br/>
        <w:t>новна.</w:t>
        <w:br/>
        <w:t>АМАНАТ,</w:t>
        <w:br/>
        <w:t>фам. Аманатов, Ама-</w:t>
        <w:br/>
        <w:t>натова,</w:t>
        <w:br/>
        <w:t>отч. Аманатович,</w:t>
        <w:br/>
        <w:t>Аманатовна.</w:t>
        <w:br/>
        <w:t>АМАНАЛИ,</w:t>
        <w:br/>
        <w:t>фам. Аманалиев,</w:t>
        <w:br/>
        <w:t>Аманалиева, Аман-</w:t>
        <w:br/>
        <w:t>алин, Аманалина,</w:t>
        <w:br/>
        <w:t>отч. Аманалиевич,</w:t>
        <w:br/>
        <w:t>Аманалиезна.</w:t>
        <w:br/>
        <w:t>АМАНБАЙ,</w:t>
        <w:br/>
        <w:t>фам. Аманбаев,</w:t>
        <w:br/>
        <w:t>Аманбаева,</w:t>
        <w:br/>
        <w:t>өті. Амапбаевич,</w:t>
        <w:br/>
        <w:t>Аманбаевна.</w:t>
        <w:br/>
        <w:t>АМАНБЕҚ,</w:t>
        <w:br/>
        <w:t>фам. Аманбеков,</w:t>
        <w:br/>
        <w:t>Аманбекова,</w:t>
        <w:br/>
        <w:t>отч. Аманбекович,</w:t>
        <w:br/>
        <w:t>Аманбековна.</w:t>
        <w:br/>
        <w:t>АМАНБОЛАТ,</w:t>
        <w:br/>
        <w:t>фам. Аманболатов,</w:t>
        <w:br/>
        <w:t>Аманболатова,</w:t>
        <w:br/>
        <w:t>отч. Аманболатович,</w:t>
        <w:br/>
        <w:t>Амапболатовна.</w:t>
        <w:br/>
        <w:t>АМАНГЕЛЬДЫ,</w:t>
        <w:br/>
        <w:t>фам. Амангельдин,</w:t>
        <w:br/>
        <w:t>Амангельдина,</w:t>
        <w:br/>
        <w:t>Амангельдиев, Аман-</w:t>
        <w:br/>
        <w:t>гельдиева,</w:t>
      </w:r>
    </w:p>
    <w:p>
      <w:r>
        <w:t>АҚҚОЖА,</w:t>
        <w:br/>
        <w:t>фам. Аққожаев, Ақ-</w:t>
        <w:br/>
        <w:t>қожаева,</w:t>
        <w:br/>
        <w:t>ә. аты. Аққожаұлы,</w:t>
        <w:br/>
        <w:t>Аққожақызы.</w:t>
        <w:br/>
        <w:t>АҚҚОШҚАР,</w:t>
        <w:br/>
        <w:t>фам. Аққошқаров,</w:t>
        <w:br/>
        <w:t>Аққошқарова,</w:t>
        <w:br/>
        <w:t>ә. аты. Аққошқарұлы,</w:t>
        <w:br/>
        <w:t>Аққошқарқызы.</w:t>
        <w:br/>
        <w:t>АҚМАҒАМБЕТ,</w:t>
        <w:br/>
        <w:t>фам. Ақмағамбетов,</w:t>
        <w:br/>
        <w:t>Ақмағамбетова,</w:t>
        <w:br/>
        <w:t>ә. аты. Ақмағамбет-</w:t>
        <w:br/>
        <w:t>зы.</w:t>
        <w:br/>
        <w:t>АҚМАМБЕТ,</w:t>
        <w:br/>
        <w:t>фам. Ақмамбетов,</w:t>
        <w:br/>
        <w:t>Ақмамбетова,</w:t>
        <w:br/>
        <w:t>ә. аты. Ақмамбетұлы,</w:t>
        <w:br/>
        <w:t>Ақмамбетқызы.</w:t>
        <w:br/>
        <w:t>АҚМҰҚАМБЕТ,</w:t>
        <w:br/>
        <w:t>фам. Ақмұқамбетов,</w:t>
        <w:br/>
        <w:t>Акмұқамбетова,</w:t>
        <w:br/>
        <w:t>ә. аты. Ақмұқамбет-</w:t>
        <w:br/>
        <w:t>ұлы, Ақмұқамбетқы-</w:t>
        <w:br/>
        <w:t>зы.</w:t>
        <w:br/>
        <w:t>АҚСЕЛЕУ,</w:t>
        <w:br/>
        <w:t>фам. Ақселеуов, Ақ-</w:t>
        <w:br/>
        <w:t>селеуова,</w:t>
        <w:br/>
        <w:t>ә. аты. Ақселеуұлы,</w:t>
        <w:br/>
        <w:t>Ақселеуқызы.</w:t>
        <w:br/>
        <w:t>АҚСЫЙЫҚ,</w:t>
        <w:br/>
        <w:t>фам. Ақсыйықов, Ақ-</w:t>
        <w:br/>
        <w:t>сыйықова,</w:t>
        <w:br/>
        <w:t>ә. аты. Ақсыйықұлы,</w:t>
        <w:br/>
        <w:t>Ақсыйыққызы.</w:t>
        <w:br/>
        <w:t>АҚТАЙ,</w:t>
        <w:br/>
        <w:t>фам. Ақтаев, Ақтае-</w:t>
        <w:br/>
        <w:t>ва,</w:t>
        <w:br/>
        <w:t>ә. аты, Ақтайұлы, Ақ-</w:t>
        <w:br/>
        <w:t>тайқызы.</w:t>
        <w:br/>
        <w:t>АҚТАЙЛАҚ,</w:t>
        <w:br/>
        <w:t>фам. Ақтайлақов, Ақ-</w:t>
        <w:br/>
        <w:t>ұлы, Ақмағамбетқыч</w:t>
        <w:br/>
        <w:t>АҚҚОЖА,</w:t>
        <w:br/>
        <w:t>фам. Аккожаев, Ак-</w:t>
        <w:br/>
        <w:t>кожаева,</w:t>
        <w:br/>
        <w:t>отч. Аккожаевич, Ақ-</w:t>
        <w:br/>
        <w:t>кожаевна.</w:t>
        <w:br/>
        <w:t>АҚҚОШҚАР,</w:t>
        <w:br/>
        <w:t>фам. Аккошкаров,</w:t>
        <w:br/>
        <w:t>Аккошкарова,</w:t>
        <w:br/>
        <w:t>отч. Аккошкарович,</w:t>
        <w:br/>
        <w:t>Акҡкошкаровна.</w:t>
        <w:br/>
        <w:t>АҚМАГАМБЕТ,</w:t>
        <w:br/>
        <w:t>фам. Акмагамбетов,</w:t>
        <w:br/>
        <w:t>Акмағамбетова,</w:t>
        <w:br/>
        <w:t>отч. Акмагамбетович,</w:t>
      </w:r>
    </w:p>
    <w:p>
      <w:r>
        <w:t>Акмағамбетовна.</w:t>
        <w:br/>
        <w:t>АҚМАМБЕТ,</w:t>
        <w:br/>
        <w:t>фам. Ақкмамбетов,</w:t>
        <w:br/>
        <w:t>Акмамбетова,</w:t>
        <w:br/>
        <w:t>отуи. Акмамбетович,</w:t>
        <w:br/>
        <w:t>Акмамбетовна.</w:t>
        <w:br/>
        <w:t>АҚМУХАМБЕТ,</w:t>
        <w:br/>
        <w:t>фам. Акмухамбетов,</w:t>
        <w:br/>
        <w:t>Акмухамбетова,</w:t>
        <w:br/>
        <w:t>отч. Акмухамбетович,</w:t>
        <w:br/>
        <w:t>Акмухамбетовна.</w:t>
        <w:br/>
        <w:t>АҚСЕЛЕУ,</w:t>
        <w:br/>
        <w:t>фам. Акселеуов, Ак-</w:t>
        <w:br/>
        <w:t>селеуова,</w:t>
        <w:br/>
        <w:t>отч. Акселеуович, Ақ-</w:t>
        <w:br/>
        <w:t>селеуовна,</w:t>
        <w:br/>
        <w:t>АҚСЫИҚ,</w:t>
        <w:br/>
        <w:t>фам. Аксынков, Ақк-</w:t>
        <w:br/>
        <w:t>сыикова,</w:t>
        <w:br/>
        <w:t>отч. Аксыйкович, Ак-</w:t>
        <w:br/>
        <w:t>сынковна.</w:t>
        <w:br/>
        <w:t>АҚТАЙ,</w:t>
        <w:br/>
        <w:t>фам. Актзев, Актяев</w:t>
        <w:br/>
        <w:t>ва,</w:t>
        <w:br/>
        <w:t>отч, Актаевич, Актя«</w:t>
        <w:br/>
        <w:t>евна. ы</w:t>
        <w:br/>
        <w:t>АҚТАЙЛАҚ,</w:t>
        <w:br/>
        <w:t>фам. Актайлаков, Ак-</w:t>
        <w:br/>
        <w:t>ғ”</w:t>
        <w:br/>
        <w:t>АЛТАЙБАЙ,</w:t>
        <w:br/>
        <w:t>фам. Алтайбаев, Ал-</w:t>
        <w:br/>
        <w:t>тайбаева,</w:t>
        <w:br/>
        <w:t>ә. аты. Алтайбайұлы,</w:t>
        <w:br/>
        <w:t>Алтайбайқызы.</w:t>
        <w:br/>
        <w:t>АЛТАЙБЕК,</w:t>
        <w:br/>
        <w:t>фам. Алтайбеков,</w:t>
        <w:br/>
        <w:t>Алтайбекова,</w:t>
        <w:br/>
        <w:t>ә, аты. Алтайбекұлы,</w:t>
        <w:br/>
        <w:t>Алтайбекқызы.</w:t>
        <w:br/>
        <w:t>АЛТЫБАЙ,</w:t>
        <w:br/>
        <w:t>фам. Алтыбаев, Ал-</w:t>
        <w:br/>
        <w:t>тыбаева,</w:t>
        <w:br/>
        <w:t>ә. аты. Алтыбайұлы,</w:t>
        <w:br/>
        <w:t>Алтыбайқызы.</w:t>
        <w:br/>
        <w:t>АЛТЫНБАЙ,</w:t>
        <w:br/>
        <w:t>фам. Алтынбаев, Ал-</w:t>
        <w:br/>
        <w:t>тынбаева,</w:t>
        <w:br/>
        <w:t>ә. аты. Алтынбайұлы,</w:t>
        <w:br/>
        <w:t>Алтынбайқызы.</w:t>
        <w:br/>
        <w:t>АЛТЫНБЕК,</w:t>
        <w:br/>
        <w:t>фам. Алтынбеков, Ал-</w:t>
        <w:br/>
        <w:t>тыңбекова,</w:t>
        <w:br/>
        <w:t>ә. аты. Алтынбекұлы,</w:t>
        <w:br/>
        <w:t>Алтынбекқызы.</w:t>
        <w:br/>
        <w:t>АЛТЫНСАРЫ,</w:t>
        <w:br/>
        <w:t>фам. Алтынсарин,</w:t>
        <w:br/>
        <w:t>Алтынсарина,</w:t>
      </w:r>
    </w:p>
    <w:p>
      <w:r>
        <w:t>ә. аты. Алтынсары-</w:t>
        <w:br/>
        <w:t>ұлы, Алтынсарықы-</w:t>
        <w:br/>
        <w:t>зы.</w:t>
        <w:br/>
        <w:t>АЛШАҒЫР,</w:t>
        <w:br/>
        <w:t>фам. Алшағыров, Ал-</w:t>
        <w:br/>
        <w:t>шағырова,</w:t>
        <w:br/>
        <w:t>ә. аты. Алшағырұлы,</w:t>
        <w:br/>
        <w:t>Алшағырқызы.</w:t>
        <w:br/>
        <w:t>АЛШАН,</w:t>
        <w:br/>
        <w:t>фам. Алшанов, Алша-</w:t>
        <w:br/>
        <w:t>пова,</w:t>
        <w:br/>
        <w:t>Ә. аты. Алшанұлы,</w:t>
        <w:br/>
        <w:t>Алшанқызы.</w:t>
        <w:br/>
        <w:t>АЛШЫНБАЙ,</w:t>
        <w:br/>
        <w:t>фам. Алшынбаев, Ал-</w:t>
        <w:br/>
        <w:t>шыпбаева,</w:t>
        <w:br/>
        <w:t>АЛТАЙБАЙ,</w:t>
        <w:br/>
        <w:t>фам. Алтайбаев, Ал-</w:t>
        <w:br/>
        <w:t>тайбаева,</w:t>
        <w:br/>
        <w:t>отч. Алтайбаевич, Ал-</w:t>
        <w:br/>
        <w:t>тайбаевна.</w:t>
        <w:br/>
        <w:t>АЛТАЙБЕҚ,</w:t>
        <w:br/>
        <w:t>фам. Алтайбеков,</w:t>
        <w:br/>
        <w:t>Алтайбекова,</w:t>
        <w:br/>
        <w:t>отч. Алтайбекович,</w:t>
        <w:br/>
        <w:t>Алтайбековна.</w:t>
        <w:br/>
        <w:t>АЛТЫБАЙ,</w:t>
        <w:br/>
        <w:t>фам. Алтыбаев, Ал-</w:t>
        <w:br/>
        <w:t>тыбаева,</w:t>
        <w:br/>
        <w:t>отч. Алтыбаевич, Ал-</w:t>
        <w:br/>
        <w:t>тыбаевна,</w:t>
        <w:br/>
        <w:t>АЛТЫНБАЙ,</w:t>
        <w:br/>
        <w:t>фам. Алтынбаев, Ал-</w:t>
        <w:br/>
        <w:t>тынбаева,</w:t>
        <w:br/>
        <w:t>отч. Алтынбаевич,</w:t>
        <w:br/>
        <w:t>Алтынбаевна.</w:t>
        <w:br/>
        <w:t>АЛТЫНБЕҚ,</w:t>
        <w:br/>
        <w:t>фам. Алтынбеков, Ал-</w:t>
        <w:br/>
        <w:t>тыпбекова,</w:t>
        <w:br/>
        <w:t>отч. Алтынбекович,</w:t>
        <w:br/>
        <w:t>Алтынбековна.</w:t>
        <w:br/>
        <w:t>АЛТЫНСАРЫ,</w:t>
      </w:r>
    </w:p>
    <w:p>
      <w:r>
        <w:t>фам. Алтынсарин,</w:t>
        <w:br/>
        <w:t>Алтынсарина,</w:t>
        <w:br/>
        <w:t>отч. Алтынсариевич,</w:t>
        <w:br/>
        <w:t>Алтынсариевна.</w:t>
        <w:br/>
        <w:t>АЛШАГИР,</w:t>
        <w:br/>
        <w:t>фам. Алшагиров, Ал-</w:t>
        <w:br/>
        <w:t>шагирова,</w:t>
        <w:br/>
        <w:t>отч. Алшагирович,</w:t>
        <w:br/>
        <w:t>Алшағировна.</w:t>
        <w:br/>
        <w:t>АЛШАН,</w:t>
        <w:br/>
        <w:t>фам. Алшанов, Алша-</w:t>
        <w:br/>
        <w:t>нона,</w:t>
        <w:br/>
        <w:t>отч. Алшанович, Ал-</w:t>
        <w:br/>
        <w:t>шановна.</w:t>
        <w:br/>
        <w:t>АЛШИНБАЙ,</w:t>
        <w:br/>
        <w:t>фам. Алшинбаев, Ал-</w:t>
        <w:br/>
        <w:t>шинбаева,</w:t>
        <w:br/>
        <w:t>53</w:t>
        <w:br/>
        <w:t>тайлақова,</w:t>
        <w:br/>
        <w:t>ә. аты, Ақтайлақұлы,</w:t>
        <w:br/>
        <w:t>Ақтайлаққызы.</w:t>
        <w:br/>
        <w:t>АҚТАЛ,</w:t>
        <w:br/>
        <w:t>фам. Ақталон, Ақта-</w:t>
        <w:br/>
        <w:t>Лова,</w:t>
        <w:br/>
        <w:t>ә. аты. Ақталұлы, Ақ-</w:t>
        <w:br/>
        <w:t>талқызы.</w:t>
        <w:br/>
        <w:t>АҚТАН,</w:t>
        <w:br/>
        <w:t>фам. Ақтанов, Ақта-</w:t>
        <w:br/>
        <w:t>нова,</w:t>
        <w:br/>
        <w:t>ә. аты. Ақтанұлы, Ақ-</w:t>
        <w:br/>
        <w:t>танқызы.</w:t>
        <w:br/>
        <w:t>АҚТІЛЕК,</w:t>
        <w:br/>
        <w:t>фам. Ақтілеков, Ақті-</w:t>
        <w:br/>
        <w:t>лекова,</w:t>
        <w:br/>
        <w:t>ә. аты. Ақтілекұлы,</w:t>
        <w:br/>
        <w:t>Ақтілекқызы,</w:t>
        <w:br/>
        <w:t>АҚШОЛАС,</w:t>
        <w:br/>
        <w:t>фам. Ақшоласов, Ақ-</w:t>
        <w:br/>
        <w:t>шоласона,</w:t>
        <w:br/>
        <w:t>ә. аты. Ақшоласұлы,</w:t>
        <w:br/>
        <w:t>Ақшоласқызы.</w:t>
        <w:br/>
        <w:t>АҚШОРА,</w:t>
        <w:br/>
        <w:t>фам. Ақшораев, Ақ-</w:t>
        <w:br/>
        <w:t>шораева, Ақшорин,</w:t>
        <w:br/>
        <w:t>Ақшорина,</w:t>
        <w:br/>
        <w:t>ә. аты. Ақшораұлы,</w:t>
        <w:br/>
        <w:t>Ақшорақызы,</w:t>
        <w:br/>
        <w:t>АҚЫЛБАП,</w:t>
        <w:br/>
        <w:t>фам. Ақылбаев,</w:t>
        <w:br/>
        <w:t>Ақылбаева,</w:t>
      </w:r>
    </w:p>
    <w:p>
      <w:r>
        <w:t>ә. аты. Ақылбайұлы,</w:t>
        <w:br/>
        <w:t>Ақылбайқызы.</w:t>
        <w:br/>
        <w:t>АҚЫЛБЕҚ,</w:t>
        <w:br/>
        <w:t>фам. Ақылбеков,</w:t>
        <w:br/>
        <w:t>Ақылбекова,</w:t>
        <w:br/>
        <w:t>Э. аты. Ақылбекұлы,</w:t>
        <w:br/>
        <w:t>Ақылбекқызы.</w:t>
        <w:br/>
        <w:t>АҚЫН,</w:t>
        <w:br/>
        <w:t>фам. Ақынов, Ақыно-</w:t>
        <w:br/>
        <w:t>ва,</w:t>
        <w:br/>
        <w:t>ә. аты.</w:t>
        <w:br/>
        <w:t>Ақынқызы,</w:t>
        <w:br/>
        <w:t>Ақынұлы,</w:t>
        <w:br/>
        <w:t>48</w:t>
        <w:br/>
        <w:t>тайлакова,</w:t>
        <w:br/>
        <w:t>отз. Актайлакович,</w:t>
        <w:br/>
        <w:t>Актайлақовна.</w:t>
        <w:br/>
        <w:t>АҚТАЛ,</w:t>
        <w:br/>
        <w:t>фам. Акталов, Ақкта-</w:t>
        <w:br/>
        <w:t>лова,</w:t>
        <w:br/>
        <w:t>отч, Акталович, Акта-</w:t>
        <w:br/>
        <w:t>ловна.</w:t>
        <w:br/>
        <w:t>АХТАН,</w:t>
        <w:br/>
        <w:t>фам. Ахтанов, Ахта-</w:t>
        <w:br/>
        <w:t>нова,</w:t>
        <w:br/>
        <w:t>отч. Ахтанович, Ахта-</w:t>
        <w:br/>
        <w:t>НОВН8.</w:t>
        <w:br/>
        <w:t>АҚТЛЕҚ,</w:t>
        <w:br/>
        <w:t>фам. Актлеков, Ак-</w:t>
        <w:br/>
        <w:t>тлекова,</w:t>
        <w:br/>
        <w:t>отч. Актлекович, Ак-</w:t>
        <w:br/>
        <w:t>тлековна.</w:t>
        <w:br/>
        <w:t>АҚШОЛАС,</w:t>
        <w:br/>
        <w:t>фам. Ақшоласов, Ак-</w:t>
        <w:br/>
        <w:t>шоласова,</w:t>
        <w:br/>
        <w:t>отч. Акшоласович,</w:t>
        <w:br/>
        <w:t>Акшоласовна.</w:t>
        <w:br/>
        <w:t>АҚШОРА (Ақчура),</w:t>
        <w:br/>
        <w:t>фам. Ақшораев, Ак-</w:t>
        <w:br/>
        <w:t>шораева, (Ақчурин,</w:t>
        <w:br/>
        <w:t>Акчурина),</w:t>
        <w:br/>
        <w:t>отч. Акшораевич, Ак-</w:t>
        <w:br/>
        <w:t>шораевна.</w:t>
        <w:br/>
        <w:t>АҚЫЛБАЙ,</w:t>
        <w:br/>
        <w:t>фам. Акылбаев,</w:t>
        <w:br/>
        <w:t>Акылбаева,</w:t>
        <w:br/>
        <w:t>отч. Акылбаевич,</w:t>
        <w:br/>
        <w:t>Акылбаевна.</w:t>
        <w:br/>
        <w:t>АҚЫЛБЕҚ,</w:t>
        <w:br/>
        <w:t>фам. Ақылбеков,</w:t>
        <w:br/>
        <w:t>Ақылбекова,</w:t>
      </w:r>
    </w:p>
    <w:p>
      <w:r>
        <w:t>отч. Акылбекович,</w:t>
        <w:br/>
        <w:t>Акылбеконна.</w:t>
        <w:br/>
        <w:t>АҚЫН,</w:t>
        <w:br/>
        <w:t>фам. Ақынов, Акы-</w:t>
        <w:br/>
        <w:t>нова,</w:t>
        <w:br/>
        <w:t>отч. Ақынавнч, Акы-</w:t>
        <w:br/>
        <w:t>новна.</w:t>
        <w:br/>
        <w:t>ә, аты. Алдамұрат-</w:t>
        <w:br/>
        <w:t>ұлы, Алдамұратқызы.</w:t>
        <w:br/>
        <w:t>АЛДАР,</w:t>
        <w:br/>
        <w:t>фам. Алдаров, Алда-</w:t>
        <w:br/>
        <w:t>рова,</w:t>
        <w:br/>
        <w:t>ә. аты. Алдарұлы, Ал-</w:t>
        <w:br/>
        <w:t>дарқызы.</w:t>
        <w:br/>
        <w:t>АЛДАШ,</w:t>
        <w:br/>
        <w:t>фам. Алдашев, Алда-</w:t>
        <w:br/>
        <w:t>шева,</w:t>
        <w:br/>
        <w:t>о.аты. Алдашұлы, Ал-</w:t>
        <w:br/>
        <w:t>дашқызы.</w:t>
        <w:br/>
        <w:t>АЛЖАНБАЙ,</w:t>
        <w:br/>
        <w:t>фам. Алжанбаев, Ал-</w:t>
        <w:br/>
        <w:t>жанбаева,</w:t>
        <w:br/>
        <w:t>ә. аты. Алжанбайұлы,</w:t>
        <w:br/>
        <w:t>Алжаңбайқызы.</w:t>
        <w:br/>
        <w:t>АЛМАБАЙ,</w:t>
        <w:br/>
        <w:t>фам. Алмабаев, Ал-</w:t>
        <w:br/>
        <w:t>маблаева,</w:t>
        <w:br/>
        <w:t>ә. аты. Алмабайұлы,</w:t>
        <w:br/>
        <w:t>Алмабайқызы.</w:t>
        <w:br/>
        <w:t>АЛМАБЕК,</w:t>
        <w:br/>
        <w:t>фам. Алмабеков, Ал-</w:t>
        <w:br/>
        <w:t>мабекова,</w:t>
        <w:br/>
        <w:t>ә. аты, Алмабекұлы,</w:t>
        <w:br/>
        <w:t>Алмабекқызы.</w:t>
        <w:br/>
        <w:t>АЛМАНИЯЗ,</w:t>
        <w:br/>
        <w:t>фам. Алманияз, Ал-</w:t>
      </w:r>
    </w:p>
    <w:p>
      <w:r>
        <w:t>маниязова,</w:t>
        <w:br/>
        <w:t>ә. аты. Алманиязұлы,</w:t>
        <w:br/>
        <w:t>Алманиязқызы.</w:t>
        <w:br/>
        <w:t>АЛМАС,</w:t>
        <w:br/>
        <w:t>фам. Алмасов, Алма-</w:t>
        <w:br/>
        <w:t>сова,</w:t>
        <w:br/>
        <w:t>ә. аты. Алмасұлы, Ал-</w:t>
        <w:br/>
        <w:t>масқызы.</w:t>
        <w:br/>
        <w:t>АЛМАСБАЙ,</w:t>
        <w:br/>
        <w:t>фам. Алмасбаев, Ал-</w:t>
        <w:br/>
        <w:t>&lt; масбаева,</w:t>
        <w:br/>
        <w:t>Ә. аты. Алмасбайұлы,</w:t>
        <w:br/>
        <w:t>Алмасбайқызы.</w:t>
        <w:br/>
        <w:t>АЛМАСБЕК,</w:t>
        <w:br/>
        <w:t>фам. Алмасбеков, Ал-</w:t>
        <w:br/>
        <w:t>отч. Алдамуратович,</w:t>
        <w:br/>
        <w:t>Алдамуратозиа.</w:t>
        <w:br/>
        <w:t>АЛДАР,</w:t>
        <w:br/>
        <w:t>фам. Алдаров, Алда-</w:t>
        <w:br/>
        <w:t>рова,</w:t>
        <w:br/>
        <w:t>отч. Алдарович, Ал-</w:t>
        <w:br/>
        <w:t>даровна.</w:t>
        <w:br/>
        <w:t>АЛДАШ,</w:t>
        <w:br/>
        <w:t>фам. Алдашев, Ал-</w:t>
        <w:br/>
        <w:t>дашева,</w:t>
        <w:br/>
        <w:t>отч. Алдашевич, Ал-</w:t>
        <w:br/>
        <w:t>дашевна.</w:t>
        <w:br/>
        <w:t>АЛЖАНБАЙ,</w:t>
        <w:br/>
        <w:t>фам. Алжанбаев, Ал-</w:t>
        <w:br/>
        <w:t>жанбаева,</w:t>
        <w:br/>
        <w:t>отЧ. Алжанбаевтч,</w:t>
        <w:br/>
        <w:t>Алжапбаевна.</w:t>
        <w:br/>
        <w:t>АЛМАБАЙ,</w:t>
        <w:br/>
        <w:t>фам. Алмабаев, Ал-</w:t>
        <w:br/>
        <w:t>мабаева,</w:t>
        <w:br/>
        <w:t>отч. Алмабаевич, Ал-</w:t>
        <w:br/>
        <w:t>мабаевна.</w:t>
        <w:br/>
        <w:t>АЛМАБЕҚ,</w:t>
        <w:br/>
        <w:t>фам. Алмабеков, Ал-</w:t>
        <w:br/>
        <w:t>мабекова,</w:t>
        <w:br/>
        <w:t>отч. Алмабекович,</w:t>
        <w:br/>
        <w:t>Алмабековна.</w:t>
        <w:br/>
        <w:t>ЛЛМАНИЯЗ,</w:t>
        <w:br/>
        <w:t>фам. Алманиязов, Ал-</w:t>
        <w:br/>
        <w:t>маниязова,</w:t>
        <w:br/>
        <w:t>отч. Алманиязович,</w:t>
        <w:br/>
        <w:t>Алманиязовна.</w:t>
        <w:br/>
        <w:t>АЛМАС,</w:t>
        <w:br/>
        <w:t>фам. Алмасов, Алма-</w:t>
        <w:br/>
        <w:t>сова,</w:t>
        <w:br/>
        <w:t>отч. "Алмасович, Ал-</w:t>
        <w:br/>
        <w:t>масовна.</w:t>
      </w:r>
    </w:p>
    <w:p>
      <w:r>
        <w:t>АЛМАСБАЙ,</w:t>
        <w:br/>
        <w:t>фам. Алмасбаев, Ал-</w:t>
        <w:br/>
        <w:t>масбаева,</w:t>
        <w:br/>
        <w:t>отч. Алмасбаевич,</w:t>
        <w:br/>
        <w:t>Алмасбаевна.</w:t>
        <w:br/>
        <w:t>АЛМАСБЕҚ,</w:t>
        <w:br/>
        <w:t>фам, Алмасбеков, Ал-</w:t>
        <w:br/>
        <w:t>ы</w:t>
        <w:br/>
        <w:t>масбекова,</w:t>
        <w:br/>
        <w:t>ә. аты. Алмасбекұлы,</w:t>
        <w:br/>
        <w:t>Алмасбекқызы.</w:t>
        <w:br/>
        <w:t>АЛМАСҚАН,</w:t>
        <w:br/>
        <w:t>фам. Алмасқанов,</w:t>
        <w:br/>
        <w:t>Алмасқанова,</w:t>
        <w:br/>
        <w:t>ә. аты. Алмасқанұлы,</w:t>
        <w:br/>
        <w:t>Алмасқанқызы.</w:t>
        <w:br/>
        <w:t>АЛМҰРТ,</w:t>
        <w:br/>
        <w:t>фам. Алмұртов, Ал-</w:t>
        <w:br/>
        <w:t>мұртова,</w:t>
        <w:br/>
        <w:t>ә. аты. Алмұртұлы,</w:t>
        <w:br/>
        <w:t>Алмұртқызы.</w:t>
        <w:br/>
        <w:t>АЛПАМЫС,</w:t>
        <w:br/>
        <w:t>фам. Алпамысов, Ал-</w:t>
        <w:br/>
        <w:t>памысова,</w:t>
        <w:br/>
        <w:t>ә. ағы. Алпамысұлы,</w:t>
        <w:br/>
        <w:t>Алпамысқызы.</w:t>
        <w:br/>
        <w:t>АЛПАН,</w:t>
        <w:br/>
        <w:t>фам. Алпанов, Алпа-</w:t>
        <w:br/>
        <w:t>нова,</w:t>
        <w:br/>
        <w:t>ә. аты. Алпанұлы, Ал-</w:t>
        <w:br/>
        <w:t>панқызы.</w:t>
        <w:br/>
        <w:t>АЛПАР,</w:t>
        <w:br/>
        <w:t>фам. Алпаров, Алпа-</w:t>
        <w:br/>
        <w:t>рова,</w:t>
        <w:br/>
        <w:t>ә. аты. Алпарұлы, Ал-</w:t>
        <w:br/>
        <w:t>ларқызы.</w:t>
        <w:br/>
        <w:t>АЛПЫС,</w:t>
        <w:br/>
        <w:t>фам. Алпысов, Ағпы-</w:t>
        <w:br/>
        <w:t>сова,</w:t>
        <w:br/>
        <w:t>ә. аты. Алпысұлы, Ал-</w:t>
        <w:br/>
        <w:t>пысқызы.</w:t>
        <w:br/>
        <w:t>АЛПЫСБАЙ;,</w:t>
        <w:br/>
        <w:t>фам. Алпысбаев, Ал-</w:t>
        <w:br/>
        <w:t>пысбаева,</w:t>
        <w:br/>
        <w:t>в. аты. Алпысбайұлы,</w:t>
        <w:br/>
        <w:t>Алпысбайқызы,</w:t>
        <w:br/>
        <w:t>АЛТАН, !</w:t>
        <w:br/>
        <w:t>фам. Алтаев, Алтае-</w:t>
        <w:br/>
        <w:t>ла,</w:t>
        <w:br/>
        <w:t>ә. аты. Алтайұлы, Ал-</w:t>
        <w:br/>
        <w:t>тайқызы,</w:t>
        <w:br/>
        <w:t>Б2</w:t>
        <w:br/>
        <w:t>масбекова,</w:t>
        <w:br/>
        <w:t>отч. Алмасбекович,</w:t>
        <w:br/>
        <w:t>Алмасбековна.</w:t>
      </w:r>
    </w:p>
    <w:p>
      <w:r>
        <w:t>АЛМАСХАН,</w:t>
        <w:br/>
        <w:t>фам. Алмасханов, Ал-</w:t>
        <w:br/>
        <w:t>масханова,</w:t>
        <w:br/>
        <w:t>отч. Алмасханович,</w:t>
        <w:br/>
        <w:t>Алмасхановна.</w:t>
        <w:br/>
        <w:t>АЛМУРТ,</w:t>
        <w:br/>
        <w:t>фам. Алмуртав, Ал-</w:t>
        <w:br/>
        <w:t>муртова,</w:t>
        <w:br/>
        <w:t>отч. Алмуртович, Ал-</w:t>
        <w:br/>
        <w:t>муртовна.</w:t>
        <w:br/>
        <w:t>АЛПАМЫС,</w:t>
        <w:br/>
        <w:t>фам. Алпамысов, Ал-</w:t>
        <w:br/>
        <w:t>памысова,</w:t>
        <w:br/>
        <w:t>оты. Алпамысович,</w:t>
        <w:br/>
        <w:t>Алпамысовна.</w:t>
        <w:br/>
        <w:t>АЛПАН,</w:t>
        <w:br/>
        <w:t>фам. Алпапов, Алпа-</w:t>
        <w:br/>
        <w:t>нова,</w:t>
        <w:br/>
        <w:t>өтч. Алпанович, Ал-</w:t>
        <w:br/>
        <w:t>пановна.</w:t>
        <w:br/>
        <w:t>АЛПАР,</w:t>
        <w:br/>
        <w:t>фам. Алпаров, Алпа-</w:t>
        <w:br/>
        <w:t>рова,</w:t>
        <w:br/>
        <w:t>отч. Алпарович, Ал-</w:t>
        <w:br/>
        <w:t>паровна.</w:t>
        <w:br/>
        <w:t>АЛПЫС,</w:t>
        <w:br/>
        <w:t>фам. Алпысон, Алпы-</w:t>
        <w:br/>
        <w:t>сова,</w:t>
        <w:br/>
        <w:t>отч. Алпысович,.Ал-</w:t>
        <w:br/>
        <w:t>лпысовна.</w:t>
        <w:br/>
        <w:t>АЛПЫСБАЙ,</w:t>
        <w:br/>
        <w:t>фам. Алпысбаев, Ал-</w:t>
        <w:br/>
        <w:t>пысбаева,</w:t>
        <w:br/>
        <w:t>отч. Алпысбаяевич,</w:t>
        <w:br/>
        <w:t>Алпысбаенна.</w:t>
        <w:br/>
        <w:t>АЛТАЙ,</w:t>
        <w:br/>
        <w:t>фам. Алтаев, Алтае-</w:t>
        <w:br/>
        <w:t>ва,</w:t>
        <w:br/>
        <w:t>отч. Алтаевич, Алта-</w:t>
        <w:br/>
        <w:t>евна,</w:t>
        <w:br/>
        <w:t>АСҚАР,</w:t>
        <w:br/>
        <w:t>фам. Асқаров, Асқа-</w:t>
        <w:br/>
        <w:t>рова,</w:t>
        <w:br/>
        <w:t>ә. аты. Асқарұлы, Ас-</w:t>
        <w:br/>
        <w:t>қарқызы.</w:t>
        <w:br/>
        <w:t>АСҚАРБАЙ,</w:t>
        <w:br/>
        <w:t>фам. Асқарбаев, Ас-</w:t>
        <w:br/>
        <w:t>қарбаева,</w:t>
        <w:br/>
        <w:t>ә. аты. Асқарбайұлы,</w:t>
        <w:br/>
        <w:t>Асқарбайқызы.</w:t>
        <w:br/>
        <w:t>АСҚАРБЕК,</w:t>
        <w:br/>
        <w:t>фам. Асқарбеков, Ас-</w:t>
        <w:br/>
        <w:t>қарбекова,</w:t>
        <w:br/>
        <w:t>ә. аты. Асқарбекұлы,</w:t>
        <w:br/>
        <w:t>Асқарбекқызы.</w:t>
        <w:br/>
        <w:t>АСТАМ,</w:t>
        <w:br/>
        <w:t>фам. Астамов, Аста-</w:t>
        <w:br/>
        <w:t>мова,</w:t>
        <w:br/>
        <w:t>ә. аты. Астамұлы, Ас-</w:t>
        <w:br/>
        <w:t>тамқызы.</w:t>
      </w:r>
    </w:p>
    <w:p>
      <w:r>
        <w:t>АСФАНДИЯР,</w:t>
        <w:br/>
        <w:t>-фам. Асфандияров,</w:t>
        <w:br/>
        <w:t>Асфандиярова,</w:t>
        <w:br/>
        <w:t>ә. аты. Асфандияр-</w:t>
        <w:br/>
        <w:t>ұлы, Асфандиярқызы.</w:t>
        <w:br/>
        <w:t>АСХАТ,</w:t>
        <w:br/>
        <w:t>фам. Асхатов, Асха-</w:t>
        <w:br/>
        <w:t>това,</w:t>
        <w:br/>
        <w:t>ә. аты. Асхатұлы, Ас-</w:t>
        <w:br/>
        <w:t>хатқызы.</w:t>
        <w:br/>
        <w:t>АСЫҚБАЙ,</w:t>
        <w:br/>
        <w:t>фам. Асықбаев,</w:t>
        <w:br/>
        <w:t>Асықбаева,</w:t>
        <w:br/>
        <w:t>ә. аты. Асықбайұлы,</w:t>
        <w:br/>
        <w:t>Асықбайқызы.</w:t>
        <w:br/>
        <w:t>АСЫЛ,</w:t>
        <w:br/>
        <w:t>фам. Асылов, Асыло-</w:t>
        <w:br/>
        <w:t>ва,</w:t>
        <w:br/>
        <w:t>Ә. аты.</w:t>
        <w:br/>
        <w:t>Асылқызы.</w:t>
        <w:br/>
        <w:t>АСЫЛБАЙ,</w:t>
        <w:br/>
        <w:t>фам. Асылбаев,</w:t>
        <w:br/>
        <w:t>Асылұлы,</w:t>
        <w:br/>
        <w:t>АСҚАР,</w:t>
        <w:br/>
        <w:t>фам. Аскаров, Аска-</w:t>
        <w:br/>
        <w:t>рова,</w:t>
        <w:br/>
        <w:t>отч, Аскарович, Аска-</w:t>
        <w:br/>
        <w:t>ровна.</w:t>
        <w:br/>
        <w:t>АСҚАРБАЙ,</w:t>
        <w:br/>
        <w:t>фам. Аскарбаев, Ас-</w:t>
        <w:br/>
        <w:t>карбаева,</w:t>
        <w:br/>
        <w:t>отч, Аскарбаевич, Ас-</w:t>
        <w:br/>
        <w:t>карбаевна.</w:t>
        <w:br/>
        <w:t>АСҚАРБЕК,</w:t>
        <w:br/>
        <w:t>фам. Аскарбеков, Ас-</w:t>
        <w:br/>
        <w:t>карбекова,</w:t>
        <w:br/>
        <w:t>отч. Аскарбековпч,</w:t>
        <w:br/>
        <w:t>Аскарбековна.</w:t>
        <w:br/>
        <w:t>АСТАМ,</w:t>
        <w:br/>
        <w:t>фам. Астамов, Аста-</w:t>
        <w:br/>
        <w:t>мова,</w:t>
        <w:br/>
        <w:t>оту. Астамович, Ас-</w:t>
        <w:br/>
        <w:t>тамовна.</w:t>
        <w:br/>
        <w:t>АСФАНДИЯР,</w:t>
        <w:br/>
        <w:t>фам. Асфандияров,</w:t>
        <w:br/>
        <w:t>Асфандиярова,</w:t>
        <w:br/>
        <w:t>отч. Асфандиярович,</w:t>
        <w:br/>
        <w:t>Асфандияровння.</w:t>
        <w:br/>
        <w:t>АСХАТ,</w:t>
        <w:br/>
        <w:t>фам. Асхатов, Асха-</w:t>
        <w:br/>
        <w:t>това,</w:t>
        <w:br/>
        <w:t>отч. Асхатович, Асха-</w:t>
      </w:r>
    </w:p>
    <w:p>
      <w:r>
        <w:t>товна.</w:t>
        <w:br/>
        <w:t>АСЫҚБАЙ,</w:t>
        <w:br/>
        <w:t>фам. Асыкбаев, Асык-</w:t>
        <w:br/>
        <w:t>баева,</w:t>
        <w:br/>
        <w:t>отч. Асыкбаевич,</w:t>
        <w:br/>
        <w:t>Асыкбаевна.</w:t>
        <w:br/>
        <w:t>АСЫЛ,</w:t>
        <w:br/>
        <w:t>фам. Асылов, Асыло-</w:t>
        <w:br/>
        <w:t>ва,</w:t>
        <w:br/>
        <w:t>отч. Асылович, Асы-</w:t>
        <w:br/>
        <w:t>Ловна.</w:t>
        <w:br/>
        <w:t>АСЫЛБАЙ,</w:t>
        <w:br/>
        <w:t>фам. Асылбаев,</w:t>
        <w:br/>
        <w:t>бі</w:t>
        <w:br/>
        <w:t>АТАҚАН,</w:t>
        <w:br/>
        <w:t>фам. Атақанов, Ата»</w:t>
        <w:br/>
        <w:t>қанова,</w:t>
        <w:br/>
        <w:t>ә. аты. Атақанұлы,</w:t>
        <w:br/>
        <w:t>Атақанқызы.</w:t>
        <w:br/>
        <w:t>АТАЛЫҚ,</w:t>
        <w:br/>
        <w:t>фам. Аталықов, Ата-</w:t>
        <w:br/>
        <w:t>лықова,</w:t>
        <w:br/>
        <w:t>ә. аты. Аталықұлы,</w:t>
        <w:br/>
        <w:t>Аталыққызы.</w:t>
        <w:br/>
        <w:t>АТАМБЕҚ,</w:t>
        <w:br/>
        <w:t>фам. Алтамбеков,</w:t>
        <w:br/>
        <w:t>Атамбекова,</w:t>
        <w:br/>
        <w:t>ә. аты. Атамбекұлы,</w:t>
        <w:br/>
        <w:t>Атамбекқызы.</w:t>
        <w:br/>
        <w:t>АТАМҚҰЛ,</w:t>
        <w:br/>
        <w:t>фам. Атамқұлов,</w:t>
        <w:br/>
        <w:t>Атамқұлова,</w:t>
        <w:br/>
        <w:t>ә. аты. Атамқұлұлы,</w:t>
        <w:br/>
        <w:t>Атамқұлқызы.</w:t>
        <w:br/>
        <w:t>АТАМҰРАТ,</w:t>
        <w:br/>
        <w:t>фам. Атамұратов,</w:t>
        <w:br/>
        <w:t>тамұратова,</w:t>
        <w:br/>
        <w:t>ә. аты. Атамұратұлы,</w:t>
        <w:br/>
        <w:t>Атамұратқызы.</w:t>
        <w:br/>
        <w:t>АТАНБАЙ</w:t>
        <w:br/>
        <w:t>фам. Атанбаев, Атан-</w:t>
        <w:br/>
        <w:t>баева,</w:t>
        <w:br/>
        <w:t>ә. аты. Атанбайұлы,</w:t>
        <w:br/>
        <w:t>Атанбайқызы.</w:t>
        <w:br/>
        <w:t>АТАНИЯЗ,</w:t>
      </w:r>
    </w:p>
    <w:p>
      <w:r>
        <w:t>фам. Атаниязов, Ата-</w:t>
        <w:br/>
        <w:t>ниязова,</w:t>
        <w:br/>
        <w:t>ә. аты. Атаниязұлы,</w:t>
        <w:br/>
        <w:t>Атаниязқызы.</w:t>
        <w:br/>
        <w:t>АТАНТАЙ,</w:t>
        <w:br/>
        <w:t>фам. Атантаев, Атан-</w:t>
        <w:br/>
        <w:t>таева,</w:t>
        <w:br/>
        <w:t>ә. аты. Атантайұлы,</w:t>
        <w:br/>
        <w:t>Атантайқызы,</w:t>
        <w:br/>
        <w:t>АТАС,</w:t>
        <w:br/>
        <w:t>фам. Атасов, Атасо-</w:t>
        <w:br/>
        <w:t>ва,</w:t>
        <w:br/>
        <w:t>АТАХАН,</w:t>
        <w:br/>
        <w:t>фам. Атаханов, Ата»</w:t>
        <w:br/>
        <w:t>ханова,</w:t>
        <w:br/>
        <w:t>отч. Атаханович,</w:t>
        <w:br/>
        <w:t>Атаханоппа.</w:t>
        <w:br/>
        <w:t>АТАЛЫҚ,</w:t>
        <w:br/>
        <w:t>фам. Аталыков, Ата-</w:t>
        <w:br/>
        <w:t>лыкова,</w:t>
        <w:br/>
        <w:t>отч. Аталыкович, Ата-</w:t>
        <w:br/>
        <w:t>лыковна,</w:t>
        <w:br/>
        <w:t>АТАМБЕҚ,</w:t>
        <w:br/>
        <w:t>фам. Атамбеков,</w:t>
        <w:br/>
        <w:t>Атамбекова,</w:t>
        <w:br/>
        <w:t>отч. Атамбекович,</w:t>
        <w:br/>
        <w:t>Атамбековиа.</w:t>
        <w:br/>
        <w:t>АТАМҚУЛ,</w:t>
        <w:br/>
        <w:t>фам. Атамкулов,</w:t>
        <w:br/>
        <w:t>Атамкулова,</w:t>
        <w:br/>
        <w:t>отч. Атамкулович,</w:t>
        <w:br/>
        <w:t>Атамкуловна.</w:t>
        <w:br/>
        <w:t>АТАМУРАТ,</w:t>
        <w:br/>
        <w:t>фам. Атамуратов,</w:t>
        <w:br/>
        <w:t>Атамуратова,</w:t>
        <w:br/>
        <w:t>отч. Атамуратович,</w:t>
        <w:br/>
        <w:t>Атамуратовна.</w:t>
        <w:br/>
        <w:t>АТАНБАЙ,</w:t>
        <w:br/>
        <w:t>фам. Атанбаев, Атан-</w:t>
        <w:br/>
        <w:t>баева,</w:t>
        <w:br/>
        <w:t>отч. Атанбдаевич,</w:t>
        <w:br/>
        <w:t>Атанбаевна.</w:t>
        <w:br/>
        <w:t>АТАНИЯЗ,</w:t>
        <w:br/>
        <w:t>фам. Атаниязов, Ата-</w:t>
        <w:br/>
        <w:t>ниязона,</w:t>
        <w:br/>
        <w:t>отч. Атаниязович,</w:t>
        <w:br/>
        <w:t>Атаниязовна.</w:t>
        <w:br/>
        <w:t>АТАНТАЙ,</w:t>
        <w:br/>
        <w:t>фам. Атантасв, Атан-</w:t>
        <w:br/>
        <w:t>таена,</w:t>
        <w:br/>
        <w:t>отч. Атантаевич,</w:t>
        <w:br/>
        <w:t>Атантаевна.</w:t>
        <w:br/>
        <w:t>АТАС,</w:t>
        <w:br/>
        <w:t>фам. Атасов, Атясо-</w:t>
      </w:r>
    </w:p>
    <w:p>
      <w:r>
        <w:t>ва,</w:t>
        <w:br/>
        <w:t>63</w:t>
        <w:br/>
        <w:t>Асылбаева,</w:t>
        <w:br/>
        <w:t>ә. аты. Асылбайұлы,</w:t>
        <w:br/>
        <w:t>Асылбайқызы.</w:t>
        <w:br/>
        <w:t>АСЫЛБЕК,</w:t>
        <w:br/>
        <w:t>фам. Асылбеков,</w:t>
        <w:br/>
        <w:t>Асылбекова,</w:t>
        <w:br/>
        <w:t>ә. аты. Асылбекұлы,</w:t>
        <w:br/>
        <w:t>Асылбекқызы.</w:t>
        <w:br/>
        <w:t>АСЫЛҒОЖА,</w:t>
        <w:br/>
        <w:t>фам. Асылғожаев,</w:t>
        <w:br/>
        <w:t>Асылғожаева, Асыл-</w:t>
        <w:br/>
        <w:t>ғожин, Асылғожина,</w:t>
        <w:br/>
        <w:t>9. аты. Асылғожаұлы,</w:t>
        <w:br/>
        <w:t>Асылғожақызы,</w:t>
        <w:br/>
        <w:t>АСЫЛЖАН,</w:t>
        <w:br/>
        <w:t>фам. Асылжанов,</w:t>
        <w:br/>
        <w:t>Асылжапова,</w:t>
        <w:br/>
        <w:t>2. аты. Асылжанұлы,</w:t>
        <w:br/>
        <w:t>Асылжанқызы.</w:t>
        <w:br/>
        <w:t>АСЫЛМҰРАТ,</w:t>
        <w:br/>
        <w:t>фам. Асылмұратов,</w:t>
        <w:br/>
        <w:t>Асылмұратова,</w:t>
        <w:br/>
        <w:t>Ә. аты. Асылмұрат-</w:t>
        <w:br/>
        <w:t>ұлы, Асылмұратқызы.</w:t>
        <w:br/>
        <w:t>АСЫЛХАН,</w:t>
        <w:br/>
        <w:t>фам. Асылханов,</w:t>
        <w:br/>
        <w:t>Асылханова,</w:t>
        <w:br/>
        <w:t>ә. аты. Асылханұлы,</w:t>
        <w:br/>
        <w:t>Асылханқызы.</w:t>
        <w:br/>
        <w:t>АТАБАЙ,</w:t>
        <w:br/>
        <w:t>фам. Атабаев, Ата-</w:t>
        <w:br/>
        <w:t>баева,</w:t>
      </w:r>
    </w:p>
    <w:p>
      <w:r>
        <w:t>9. аты. Атабайұлы,</w:t>
        <w:br/>
        <w:t>Атабайқызы.</w:t>
        <w:br/>
        <w:t>АТАБЕК,</w:t>
        <w:br/>
        <w:t>фам. Атябекоз, Атга-</w:t>
        <w:br/>
        <w:t>бекопа,</w:t>
        <w:br/>
        <w:t>ә. аты. Атабскұлы,</w:t>
        <w:br/>
        <w:t>Атабекқызы.</w:t>
        <w:br/>
        <w:t>АТАЙ,</w:t>
        <w:br/>
        <w:t>фам. Атаев, Атаева,</w:t>
        <w:br/>
        <w:t>ә. аты. Атайұлы,</w:t>
        <w:br/>
        <w:t>Атайқызы,</w:t>
        <w:br/>
        <w:t>Асылбаева,</w:t>
        <w:br/>
        <w:t>отч. Асылбасвич,</w:t>
        <w:br/>
        <w:t>Асылбаевна.</w:t>
        <w:br/>
        <w:t>АСЫЛБЕК,</w:t>
        <w:br/>
        <w:t>фам. Асылбеков,</w:t>
        <w:br/>
        <w:t>Асылбекова,</w:t>
        <w:br/>
        <w:t>отч. Асылбекович,</w:t>
        <w:br/>
        <w:t>Асылбековна.</w:t>
        <w:br/>
        <w:t>АСЫЛГОЖА,</w:t>
        <w:br/>
        <w:t>фам. Асылгожаев,</w:t>
        <w:br/>
        <w:t>Асылгожаева, Асыл-</w:t>
        <w:br/>
        <w:t>гожин, Асылгожина,</w:t>
        <w:br/>
        <w:t>оту. Асылгожаевич,</w:t>
        <w:br/>
        <w:t>Асылгожаевна.</w:t>
        <w:br/>
        <w:t>АСЫЛЖАН,</w:t>
        <w:br/>
        <w:t>фам. Асылжанов,</w:t>
        <w:br/>
        <w:t>Асылжанова,</w:t>
        <w:br/>
        <w:t>отч. Асылжановия,</w:t>
        <w:br/>
        <w:t>Асылжанонна.</w:t>
        <w:br/>
        <w:t>АСЫЛМУРАТ,</w:t>
        <w:br/>
        <w:t>фам. Асылмуратов,</w:t>
        <w:br/>
        <w:t>Асылмуратова,</w:t>
        <w:br/>
        <w:t>отч. Асылмуратович,</w:t>
        <w:br/>
        <w:t>Асылмуратовна.</w:t>
        <w:br/>
        <w:t>АСЫЛХАН,</w:t>
        <w:br/>
        <w:t>фам. Асылханов,</w:t>
        <w:br/>
        <w:t>Асылханова,</w:t>
        <w:br/>
        <w:t>отч. Асылханович,</w:t>
        <w:br/>
        <w:t>Дсылхановна.</w:t>
        <w:br/>
        <w:t>АТАБАЙ,</w:t>
        <w:br/>
        <w:t>фам. Атабаев, Ата-</w:t>
        <w:br/>
        <w:t>баева,</w:t>
        <w:br/>
        <w:t>отч. Атабаевич, Лта-</w:t>
        <w:br/>
        <w:t>баевна.</w:t>
        <w:br/>
        <w:t>АТАБЕҚ,</w:t>
        <w:br/>
        <w:t>фам. Атабеков, Ата-</w:t>
        <w:br/>
        <w:t>бекова,</w:t>
        <w:br/>
        <w:t>отч, Атабекович, Ата-</w:t>
        <w:br/>
        <w:t>бековна.</w:t>
        <w:br/>
        <w:t>АТАЙ,</w:t>
        <w:br/>
        <w:t>фам. Атаев, Атаева,</w:t>
        <w:br/>
        <w:t>отч, Атаевич, Атаев-</w:t>
        <w:br/>
        <w:t>на, :</w:t>
        <w:br/>
        <w:t>нова,</w:t>
        <w:br/>
        <w:t>ә. аты. Арданұлы, Ар-</w:t>
      </w:r>
    </w:p>
    <w:p>
      <w:r>
        <w:t>дапқызы.</w:t>
        <w:br/>
        <w:t>АРДАТ,</w:t>
        <w:br/>
        <w:t>фам. Ардатов, Арда-</w:t>
        <w:br/>
        <w:t>това,</w:t>
        <w:br/>
        <w:t>ә. аты. Ардатұлы, Ар-</w:t>
        <w:br/>
        <w:t>датқызы.</w:t>
        <w:br/>
        <w:t>АРЗЫМБЕТ,</w:t>
        <w:br/>
        <w:t>фам. Арзымбетов, Ар-</w:t>
        <w:br/>
        <w:t>зымбетова,</w:t>
        <w:br/>
        <w:t>ә. аты. Арзымбетұлы,</w:t>
        <w:br/>
        <w:t>Арзымбетқызы.</w:t>
        <w:br/>
        <w:t>АГҚАБАЙ,</w:t>
        <w:br/>
        <w:t>фам. Арқабаев, Арқа-</w:t>
        <w:br/>
        <w:t>баева,</w:t>
        <w:br/>
        <w:t>ә. аты. Арқабайұлы,</w:t>
        <w:br/>
        <w:t>Арқабайқызы.</w:t>
        <w:br/>
        <w:t>АРҚАЛЫҚ,</w:t>
        <w:br/>
        <w:t>фам. Арқалықов, Ар-</w:t>
        <w:br/>
        <w:t>қалықова,</w:t>
        <w:br/>
        <w:t>ә. аты. Арқалықұлы,</w:t>
        <w:br/>
        <w:t>Арқалыққызы.</w:t>
        <w:br/>
        <w:t>АРҚАТ,</w:t>
        <w:br/>
        <w:t>фам. Арқатов, Арқа-</w:t>
        <w:br/>
        <w:t>това,</w:t>
        <w:br/>
        <w:t>ә. аты. Арқатұлы, Ар-</w:t>
        <w:br/>
        <w:t>қатқызы.</w:t>
        <w:br/>
        <w:t>АРМАН,</w:t>
        <w:br/>
        <w:t>фам. Арманов, Арма-</w:t>
        <w:br/>
        <w:t>нова,</w:t>
        <w:br/>
        <w:t>ә. аты. Арманұлы,</w:t>
        <w:br/>
        <w:t>Арманқызы.</w:t>
        <w:br/>
        <w:t>АРМАТ,</w:t>
        <w:br/>
        <w:t>фам. Арматов, Арма-</w:t>
        <w:br/>
        <w:t>това,</w:t>
        <w:br/>
        <w:t>ә. аты. Арматұлы, Ар-</w:t>
        <w:br/>
        <w:t>матқызы.</w:t>
        <w:br/>
        <w:t>АРТЫҚ,</w:t>
        <w:br/>
        <w:t>фам. Артықов, Арты-</w:t>
        <w:br/>
        <w:t>қова,</w:t>
        <w:br/>
        <w:t>ә. аты. Артықұлы, Ар-</w:t>
        <w:br/>
        <w:t>тыққызы.</w:t>
        <w:br/>
        <w:t>58</w:t>
        <w:br/>
        <w:t>нона,</w:t>
        <w:br/>
        <w:t>отч. Арданович, Ар-</w:t>
        <w:br/>
        <w:t>дановна.</w:t>
        <w:br/>
        <w:t>АРДАТ,</w:t>
        <w:br/>
        <w:t>фам. Ардатов, Арда-</w:t>
        <w:br/>
        <w:t>това,</w:t>
        <w:br/>
        <w:t>отч. Ардатович, Арда-</w:t>
        <w:br/>
        <w:t>товна.</w:t>
        <w:br/>
        <w:t>АРЗЫМБЕТ,</w:t>
        <w:br/>
        <w:t>фам. Арзымбетов, Ар-</w:t>
        <w:br/>
        <w:t>зымбетова,</w:t>
        <w:br/>
        <w:t>отч. Арзымбетович,</w:t>
        <w:br/>
        <w:t>Арзымбетовна.</w:t>
        <w:br/>
        <w:t>АРҚАБАЙ,</w:t>
        <w:br/>
        <w:t>фам. Аркабаев, Ар-</w:t>
        <w:br/>
        <w:t>кабаева,</w:t>
        <w:br/>
        <w:t>отч. Аркабаевич, Ар-</w:t>
        <w:br/>
        <w:t>кабаевна.</w:t>
        <w:br/>
        <w:t>АРҚАЛЫҚ,</w:t>
        <w:br/>
        <w:t>фам. Аркалыков, Ар-</w:t>
      </w:r>
    </w:p>
    <w:p>
      <w:r>
        <w:t>калыкова,</w:t>
        <w:br/>
        <w:t>отч. Аркалыкович,</w:t>
        <w:br/>
        <w:t>Аркалыковна.</w:t>
        <w:br/>
        <w:t>АРҚАТ,</w:t>
        <w:br/>
        <w:t>фам. Аркатов, Арка-</w:t>
        <w:br/>
        <w:t>това,</w:t>
        <w:br/>
        <w:t>отч. Аркатович, Арка-</w:t>
        <w:br/>
        <w:t>товна.</w:t>
        <w:br/>
        <w:t>АРМАН,</w:t>
        <w:br/>
        <w:t>фам. Арманов, Арма-</w:t>
        <w:br/>
        <w:t>пова,</w:t>
        <w:br/>
        <w:t>отч. Арманович, Ар-</w:t>
        <w:br/>
        <w:t>мановна.</w:t>
        <w:br/>
        <w:t>АРМАТ,</w:t>
        <w:br/>
        <w:t>фам. Арматов, Арма-</w:t>
        <w:br/>
        <w:t>тоза,</w:t>
        <w:br/>
        <w:t>отч. Арматович, Ар-</w:t>
        <w:br/>
        <w:t>матонна.</w:t>
        <w:br/>
        <w:t>АРТЫҚ,</w:t>
        <w:br/>
        <w:t>фам. Артыков, Арты-</w:t>
        <w:br/>
        <w:t>кова,</w:t>
        <w:br/>
        <w:t>отч. Артыкович, Ар-</w:t>
        <w:br/>
        <w:t>тыковна.</w:t>
        <w:br/>
        <w:t>медиева,</w:t>
        <w:br/>
        <w:t>Ә. аты. Ахмедиұлы,</w:t>
        <w:br/>
        <w:t>Ахмедиқызы.</w:t>
        <w:br/>
        <w:t>АХМЕТ,</w:t>
        <w:br/>
        <w:t>фам. Ахметов, Ахмв-</w:t>
        <w:br/>
        <w:t>това,</w:t>
        <w:br/>
        <w:t>ә. аты. Ахметұлы, Ах-</w:t>
        <w:br/>
        <w:t>метқызы.</w:t>
        <w:br/>
        <w:t>АХМЕТӘЛІ,</w:t>
        <w:br/>
        <w:t>фам. Ахметәлиев, Ах-</w:t>
        <w:br/>
        <w:t>метәлиева, Ахмет-</w:t>
        <w:br/>
        <w:t>әлин, Ахметәлина.</w:t>
        <w:br/>
        <w:t>ә. аты. Ахметәліұлы,</w:t>
        <w:br/>
        <w:t>Ахметәліқызы.</w:t>
        <w:br/>
        <w:t>АХМЕТБАЙ,</w:t>
        <w:br/>
        <w:t>фам. Ахметбаев, Ах-</w:t>
        <w:br/>
        <w:t>метбагва,</w:t>
        <w:br/>
        <w:t>ә. аты. Ахметбайұлы,</w:t>
        <w:br/>
        <w:t>Ахметбайқызы.</w:t>
        <w:br/>
        <w:t>АХМЕТБЕК,</w:t>
        <w:br/>
        <w:t>фам. Ахметбеков, Ах-</w:t>
        <w:br/>
        <w:t>метбекова,</w:t>
        <w:br/>
        <w:t>ә. аты. Ахметбекұлы,</w:t>
        <w:br/>
        <w:t>Ахметбекқызы.</w:t>
        <w:br/>
        <w:t>АХМЕТЖАН,</w:t>
      </w:r>
    </w:p>
    <w:p>
      <w:r>
        <w:t>фам. Ахметжанов,</w:t>
        <w:br/>
        <w:t>Ахметжанова,</w:t>
        <w:br/>
        <w:t>ә. аты. Ахметжанұлы,.</w:t>
        <w:br/>
        <w:t>Ахметжанқызы.</w:t>
        <w:br/>
        <w:t>АХМЕТИЯР,</w:t>
        <w:br/>
        <w:t>фам. Ахметияров, Ах-</w:t>
        <w:br/>
        <w:t>метиярова,</w:t>
        <w:br/>
        <w:t>ә. аты. Ахматиярұлы,</w:t>
        <w:br/>
        <w:t>Ахматиярқызы,</w:t>
        <w:br/>
        <w:t>АХМЕТҚАЛИ,</w:t>
        <w:br/>
        <w:t>фам. Ахметқалиев,</w:t>
        <w:br/>
        <w:t>Ахметқалиева,</w:t>
        <w:br/>
        <w:t>ә. аты. Ахметқали-</w:t>
        <w:br/>
        <w:t>ұлы, Ахметқалиқызы,</w:t>
        <w:br/>
        <w:t>8-3049</w:t>
        <w:br/>
        <w:t>медиева,</w:t>
        <w:br/>
        <w:t>отч. Ахмедисванч, Ах-</w:t>
        <w:br/>
        <w:t>медпевша.</w:t>
        <w:br/>
        <w:t>АХМЕТ,</w:t>
        <w:br/>
        <w:t>фам. Ахметов, Ахме-</w:t>
        <w:br/>
        <w:t>това,</w:t>
        <w:br/>
        <w:t>отч. Ахметович, Ах-</w:t>
        <w:br/>
        <w:t>Метовна.</w:t>
        <w:br/>
        <w:t>АХМЕТАЛИ,</w:t>
        <w:br/>
        <w:t>фам. Ахметалиев, Ах-</w:t>
        <w:br/>
        <w:t>металиева, Ахмет-</w:t>
        <w:br/>
        <w:t>алин, Ахметалина,</w:t>
        <w:br/>
        <w:t>ота. Ахметалиевич,</w:t>
        <w:br/>
        <w:t>Ахметалиевна.</w:t>
        <w:br/>
        <w:t>АХМЕТБАЙ,</w:t>
        <w:br/>
        <w:t>фам. Ахметбаев, Ах-</w:t>
        <w:br/>
        <w:t>метбаева,</w:t>
        <w:br/>
        <w:t>отч. Ахметбаевич, Ах-</w:t>
        <w:br/>
        <w:t>метбаевна.</w:t>
        <w:br/>
        <w:t>АХМЕТБЕК,</w:t>
        <w:br/>
        <w:t>фам. Ахметбеков, Ах-</w:t>
        <w:br/>
        <w:t>метбекова,</w:t>
        <w:br/>
        <w:t>ота. Ахметбекович,</w:t>
        <w:br/>
        <w:t>Ахметбековна.</w:t>
        <w:br/>
        <w:t>АХМЕТЖАН,</w:t>
        <w:br/>
        <w:t>фам. Ахметжанов,</w:t>
      </w:r>
    </w:p>
    <w:p>
      <w:r>
        <w:t>Ахметжанова,</w:t>
        <w:br/>
        <w:t>отч, Ахметжанович,</w:t>
        <w:br/>
        <w:t>Ахметжановна.</w:t>
        <w:br/>
        <w:t>АХМЕТИЯР (АХМЕ-</w:t>
        <w:br/>
        <w:t>ДЬЯР),</w:t>
        <w:br/>
        <w:t>фам. Ахметияров, Ах-</w:t>
        <w:br/>
        <w:t>метиярова, Ахме-</w:t>
        <w:br/>
        <w:t>дьяров, Ахмедьярова,</w:t>
        <w:br/>
        <w:t>отч. Ахметиярович,</w:t>
        <w:br/>
        <w:t>Ахметияровна, Ахме-</w:t>
        <w:br/>
        <w:t>дьярович, Ахмедья-</w:t>
        <w:br/>
        <w:t>ровна.</w:t>
        <w:br/>
        <w:t>АХМЕТҚАЛИ,</w:t>
        <w:br/>
        <w:t>фам. Ахметкалиев,</w:t>
        <w:br/>
        <w:t>Ахметкалиева,</w:t>
        <w:br/>
        <w:t>отч. Ахметкалисгвич,</w:t>
        <w:br/>
        <w:t>Ахметкалиевна.</w:t>
        <w:br/>
        <w:t>я</w:t>
        <w:br/>
        <w:t>ә. аты. Атасұлы,</w:t>
        <w:br/>
        <w:t>Атасқызы.</w:t>
        <w:br/>
        <w:t>АТШАБАР,</w:t>
        <w:br/>
        <w:t>фам. Атшабаров, Ат-</w:t>
        <w:br/>
        <w:t>шабарова,</w:t>
        <w:br/>
        <w:t>ә. аты. Атшзбарұлы,</w:t>
        <w:br/>
        <w:t>Атшабарқызы.</w:t>
        <w:br/>
        <w:t>АТЫҒАЙ,</w:t>
        <w:br/>
        <w:t>фам. Атығаев, Аты-</w:t>
        <w:br/>
        <w:t>ғаева,</w:t>
        <w:br/>
        <w:t>ә. аты. Атығайұлы,</w:t>
        <w:br/>
        <w:t>Атығайқызы.</w:t>
        <w:br/>
        <w:t>АТЫМ,</w:t>
        <w:br/>
        <w:t>фам. Атымов, Аты-</w:t>
        <w:br/>
        <w:t>мова,</w:t>
        <w:br/>
        <w:t>ә. аты. Атымұлы,</w:t>
        <w:br/>
        <w:t>Атымқызы.</w:t>
        <w:br/>
        <w:t>АТЫМТАЙ,</w:t>
      </w:r>
    </w:p>
    <w:p>
      <w:r>
        <w:t>фам. Атымтгев,</w:t>
        <w:br/>
        <w:t>Атымтаева,</w:t>
        <w:br/>
        <w:t>ә. аты. Атымтайұлы,</w:t>
        <w:br/>
        <w:t>Атымтайқызы.</w:t>
        <w:br/>
        <w:t>АУҒАНБАЙ,</w:t>
        <w:br/>
        <w:t>фам. Ауғанбаев, Ау-</w:t>
        <w:br/>
        <w:t>ғанбаева,</w:t>
        <w:br/>
        <w:t>ә. аты. Ауғанбайұлы,</w:t>
        <w:br/>
        <w:t>Ауғанбайқызы,.</w:t>
        <w:br/>
        <w:t>АУХАДИ,</w:t>
        <w:br/>
        <w:t>фам. Аухаднев, Ауха-</w:t>
        <w:br/>
        <w:t>диепа,</w:t>
        <w:br/>
        <w:t>ә. аты. Аухаднұлы,</w:t>
        <w:br/>
        <w:t>Аухадикызы.</w:t>
        <w:br/>
        <w:t>АХАТ,</w:t>
        <w:br/>
        <w:t>фам. Ахатов, Ахато-</w:t>
        <w:br/>
        <w:t>ва,</w:t>
        <w:br/>
        <w:t>Әә. аты.</w:t>
        <w:br/>
        <w:t>Ахатқызы.</w:t>
        <w:br/>
        <w:t>АХИМ,</w:t>
        <w:br/>
        <w:t>фам. Ахимов, Ахимо-</w:t>
        <w:br/>
        <w:t>ва,</w:t>
        <w:br/>
        <w:t>ә. аты.</w:t>
        <w:br/>
        <w:t>Ахимқызы.</w:t>
        <w:br/>
        <w:t>АХМЕДИ,</w:t>
        <w:br/>
        <w:t>фам, Ахмедиев, Ах-</w:t>
        <w:br/>
        <w:t>Ахатұлы,</w:t>
        <w:br/>
        <w:t>Ахимұлы,</w:t>
        <w:br/>
        <w:t>64</w:t>
        <w:br/>
        <w:t>оту. Атасович, Ата-</w:t>
        <w:br/>
        <w:t>совна.</w:t>
        <w:br/>
        <w:t>АТШАБАР,</w:t>
        <w:br/>
        <w:t>фам. Атшабаров, Ат-</w:t>
        <w:br/>
        <w:t>шабарова,</w:t>
        <w:br/>
        <w:t>отч. Атшабарович,</w:t>
        <w:br/>
        <w:t>Атшабаровиа.</w:t>
        <w:br/>
        <w:t>АТЫГАЙ,</w:t>
        <w:br/>
        <w:t>фам. Атыгаев, Атыга-</w:t>
        <w:br/>
        <w:t>-ева,</w:t>
        <w:br/>
        <w:t>отч, Атыгаевич, Аты-</w:t>
        <w:br/>
        <w:t>гаевна.</w:t>
        <w:br/>
        <w:t>фам, Атимов, Атимо-</w:t>
        <w:br/>
        <w:t>ва,</w:t>
        <w:br/>
        <w:t>отч, Атимович, Атни-</w:t>
        <w:br/>
        <w:t>МОВна.</w:t>
        <w:br/>
        <w:t>АТЫМТАЙ,</w:t>
        <w:br/>
        <w:t>фам. Атымтаев,</w:t>
        <w:br/>
        <w:t>Атымтаева,</w:t>
        <w:br/>
        <w:t>отч. Атымтаевич,</w:t>
        <w:br/>
        <w:t>Атымтаевна.</w:t>
        <w:br/>
        <w:t>АУГАНБАЙ,</w:t>
        <w:br/>
        <w:t>фам. Ауганбаев, Ау-</w:t>
        <w:br/>
        <w:t>ганбаева,</w:t>
        <w:br/>
        <w:t>отч, Ауганбаевич, Ау-</w:t>
        <w:br/>
        <w:t>ганбаевна.</w:t>
        <w:br/>
        <w:t>АУХАДИ,</w:t>
        <w:br/>
        <w:t>фам. Аухадиев, Ауха-</w:t>
        <w:br/>
        <w:t>диева,</w:t>
        <w:br/>
        <w:t>отч. Аухадиевич, Ау-</w:t>
      </w:r>
    </w:p>
    <w:p>
      <w:r>
        <w:t>хадиевна.</w:t>
        <w:br/>
        <w:t>АХАТ,</w:t>
        <w:br/>
        <w:t>фам. Ахатов, Ахато-</w:t>
        <w:br/>
        <w:t>ва,</w:t>
        <w:br/>
        <w:t>отч. Ахатович, Аха-</w:t>
        <w:br/>
        <w:t>товна,</w:t>
        <w:br/>
        <w:t>АХИМ,</w:t>
        <w:br/>
        <w:t>фам. Ахимов, Ахимо-</w:t>
        <w:br/>
        <w:t>ва,</w:t>
        <w:br/>
        <w:t>отч. Ахимович, Ахи-</w:t>
        <w:br/>
        <w:t>мовна.</w:t>
        <w:br/>
        <w:t>АХМЕДИ,</w:t>
        <w:br/>
        <w:t>фам. Ахмедиев, Ах-</w:t>
        <w:br/>
        <w:t>ә. аты. Амангелдіұлы,</w:t>
        <w:br/>
        <w:t>Амангелдіқызы.</w:t>
        <w:br/>
        <w:t>АМАНҒАЛИ,</w:t>
        <w:br/>
        <w:t>фам. Амангалиев,</w:t>
        <w:br/>
        <w:t>Аманғалиева,</w:t>
        <w:br/>
        <w:t>ә. аты. Аманғалиұлы,</w:t>
        <w:br/>
        <w:t>Аманғалиқызы.</w:t>
        <w:br/>
        <w:t>АМАНДОС,</w:t>
        <w:br/>
        <w:t>фам. Амандосов,</w:t>
        <w:br/>
        <w:t>Амандосова,</w:t>
        <w:br/>
        <w:t>ә. аты. Амандосұлы,</w:t>
        <w:br/>
        <w:t>Амандосқызы.</w:t>
        <w:br/>
        <w:t>АМАНДЫҚ,</w:t>
        <w:br/>
        <w:t>фам. Амандықов,</w:t>
        <w:br/>
        <w:t>Амандықова,</w:t>
        <w:br/>
        <w:t>ә. аты. Амандықұлы,</w:t>
        <w:br/>
        <w:t>Амандыққызы.</w:t>
        <w:br/>
        <w:t>АМАНЖАН,</w:t>
        <w:br/>
        <w:t>фам. Аманжанов,</w:t>
        <w:br/>
        <w:t>Аманжанова,</w:t>
        <w:br/>
        <w:t>ә. аты. Аманжанұлы,</w:t>
        <w:br/>
        <w:t>Аманжанқызы.</w:t>
        <w:br/>
        <w:t>АМАНЖОЛ,</w:t>
        <w:br/>
        <w:t>фам. Аманжолов,</w:t>
        <w:br/>
        <w:t>Аманжолова,</w:t>
        <w:br/>
        <w:t>ә. аты. Аманжолұлы,</w:t>
      </w:r>
    </w:p>
    <w:p>
      <w:r>
        <w:t>Аманжолқызы</w:t>
        <w:br/>
        <w:t>АМАНҚОС,</w:t>
        <w:br/>
        <w:t>фам. Аманқосов,</w:t>
        <w:br/>
        <w:t>Аманқосова, )</w:t>
        <w:br/>
        <w:t>ә. аты. Аманқосұлы,</w:t>
        <w:br/>
        <w:t>Аманқосқызы.</w:t>
        <w:br/>
        <w:t>АМАНТАЙ,</w:t>
        <w:br/>
        <w:t>фам. Амантаев,</w:t>
        <w:br/>
        <w:t>Амантаева,</w:t>
        <w:br/>
        <w:t>ә. аты. Амантайұлы,</w:t>
        <w:br/>
        <w:t>Амантайқызы.</w:t>
        <w:br/>
        <w:t>АМАНТҰР,</w:t>
        <w:br/>
        <w:t>фам. Амантұров,</w:t>
        <w:br/>
        <w:t>Амантұрова,</w:t>
        <w:br/>
        <w:t>ә. аты. Амантұрұлы,</w:t>
        <w:br/>
        <w:t>Амантұрқызы.</w:t>
        <w:br/>
        <w:t>отч, Амангельдненич,</w:t>
        <w:br/>
        <w:t>Амангельдиевна,</w:t>
        <w:br/>
        <w:t>Амангельдиннч,</w:t>
        <w:br/>
        <w:t>Амангельдина.</w:t>
        <w:br/>
        <w:t>АМАНГАЛИ,</w:t>
        <w:br/>
        <w:t>фам. Амангалнев,</w:t>
        <w:br/>
        <w:t>Амангалиева,</w:t>
        <w:br/>
        <w:t>отч. Амангалневич,</w:t>
        <w:br/>
        <w:t>Амангалиевна.</w:t>
        <w:br/>
        <w:t>АМАНДОС,</w:t>
        <w:br/>
        <w:t>фам. Амандосов,</w:t>
        <w:br/>
        <w:t>Амандосова,</w:t>
        <w:br/>
        <w:t>отч. Амандосович,</w:t>
        <w:br/>
        <w:t>Амандосовна.</w:t>
        <w:br/>
        <w:t>АМАНДЫҚ,</w:t>
        <w:br/>
        <w:t>фам. Амандыков,</w:t>
        <w:br/>
        <w:t>Амандыкова,</w:t>
        <w:br/>
        <w:t>отч. Амандыкович,</w:t>
        <w:br/>
        <w:t>Амандыковиа.</w:t>
        <w:br/>
        <w:t>АМАНЖАН,</w:t>
      </w:r>
    </w:p>
    <w:p>
      <w:r>
        <w:t>фам. Аманжапор,</w:t>
        <w:br/>
        <w:t>Аманжанова,</w:t>
        <w:br/>
        <w:t>оту. Аманжанович,</w:t>
        <w:br/>
        <w:t>Аманжановна.</w:t>
        <w:br/>
        <w:t>АМАНЖОЛ,</w:t>
        <w:br/>
        <w:t>фам. Аманжолов,</w:t>
        <w:br/>
        <w:t>Аманжолова,</w:t>
        <w:br/>
        <w:t>отч. Аманжолович,</w:t>
        <w:br/>
        <w:t>Аманжоловна.</w:t>
        <w:br/>
        <w:t>АМАНҚОС,</w:t>
        <w:br/>
        <w:t>фам. Аманкосов,</w:t>
        <w:br/>
        <w:t>Аманкосова,</w:t>
        <w:br/>
        <w:t>отч. Аманкосович,</w:t>
        <w:br/>
        <w:t>Аманкосовна.</w:t>
        <w:br/>
        <w:t>АМАНТАЙ,</w:t>
        <w:br/>
        <w:t>фам. Амантаев,</w:t>
        <w:br/>
        <w:t>Амантаева,</w:t>
        <w:br/>
        <w:t>отч, Амантаевич,</w:t>
        <w:br/>
        <w:t>Амантаевна.</w:t>
        <w:br/>
        <w:t>АМАНТУР,</w:t>
        <w:br/>
        <w:t>фам. Амантуров,</w:t>
        <w:br/>
        <w:t>Амантурова,</w:t>
        <w:br/>
        <w:t>отч. Амантурович,</w:t>
        <w:br/>
        <w:t>Амантуровиа.</w:t>
        <w:br/>
        <w:t>58</w:t>
        <w:br/>
        <w:t>АМАНШЫ,</w:t>
        <w:br/>
        <w:t>фам. Аманшин, Аман-</w:t>
        <w:br/>
        <w:t>шина, &lt;Амапшиев,</w:t>
        <w:br/>
        <w:t>Аманшиева,</w:t>
        <w:br/>
        <w:t>ә. аты. Амапшыұлы,</w:t>
        <w:br/>
        <w:t>Аманшықызы.</w:t>
        <w:br/>
        <w:t>АНАЙ,</w:t>
        <w:br/>
        <w:t>фам. Анаев, Андаепл,</w:t>
        <w:br/>
        <w:t>ә. аты. Анийұлы,</w:t>
        <w:br/>
        <w:t>Анайқызы.</w:t>
        <w:br/>
        <w:t>АНАРБАЙ,</w:t>
        <w:br/>
        <w:t>фам. Анарбаев, Анар-</w:t>
        <w:br/>
        <w:t>баева,</w:t>
      </w:r>
    </w:p>
    <w:p>
      <w:r>
        <w:t>ә. аты. Анарбайұлы,</w:t>
        <w:br/>
        <w:t>Анарбайқызы.</w:t>
        <w:br/>
        <w:t>АНАРБЕҚ,</w:t>
        <w:br/>
        <w:t>фам. Анарбеков,</w:t>
        <w:br/>
        <w:t>Анарбекова,</w:t>
        <w:br/>
        <w:t>ә. аты. Анарбекұлы,</w:t>
        <w:br/>
        <w:t>Анарбекқызы.</w:t>
        <w:br/>
        <w:t>АНАС,</w:t>
        <w:br/>
        <w:t>фам. Анасов, Анасо-</w:t>
        <w:br/>
        <w:t>ва,</w:t>
        <w:br/>
        <w:t>Ә. аты.</w:t>
        <w:br/>
        <w:t>Анасқызы.</w:t>
        <w:br/>
        <w:t>АПАСБЕҚК,</w:t>
        <w:br/>
        <w:t>фам. Анасбеков,</w:t>
        <w:br/>
        <w:t>Анасбекова,</w:t>
        <w:br/>
        <w:t>ә. аты. Анасбекұлы,</w:t>
        <w:br/>
        <w:t>Анасбекқызы.</w:t>
        <w:br/>
        <w:t>АНДАС,</w:t>
        <w:br/>
        <w:t>фам. Андасов, Анда-</w:t>
        <w:br/>
        <w:t>сова,</w:t>
        <w:br/>
        <w:t>ә. аты. Андасұлы, Ан-</w:t>
        <w:br/>
        <w:t>дасқызы.</w:t>
        <w:br/>
        <w:t>АҢДАМАС,</w:t>
        <w:br/>
        <w:t>фам. Ацдамасов, Аң-</w:t>
        <w:br/>
        <w:t>дамасова,</w:t>
        <w:br/>
        <w:t>ә. аты. Аңдамасұлы,</w:t>
        <w:br/>
        <w:t>Аңдамасқызы.</w:t>
        <w:br/>
        <w:t>АҢСАҒАН,</w:t>
        <w:br/>
        <w:t>фам. Аңсағанов, Аң-</w:t>
        <w:br/>
        <w:t>Анасұлы,</w:t>
        <w:br/>
        <w:t>56</w:t>
        <w:br/>
        <w:t>АМАНШИН,</w:t>
        <w:br/>
        <w:t>фам. Аманшин, Аман-</w:t>
        <w:br/>
        <w:t>шина, Аманшиев,</w:t>
        <w:br/>
        <w:t>Аманшнена,</w:t>
        <w:br/>
        <w:t>олч, Аманшиевич,</w:t>
        <w:br/>
        <w:t>Аманшиевна, Аман-</w:t>
        <w:br/>
        <w:t>шинович, Аманши-</w:t>
        <w:br/>
        <w:t>новна,</w:t>
        <w:br/>
        <w:t>АНАЙ,</w:t>
      </w:r>
    </w:p>
    <w:p>
      <w:r>
        <w:t>фам. Анаев, Анаева,</w:t>
        <w:br/>
        <w:t>отч. Анаевич, Анаев-</w:t>
        <w:br/>
        <w:t>на.</w:t>
        <w:br/>
        <w:t>АНАРБАЙ,</w:t>
        <w:br/>
        <w:t>фам. Анарбаев, Анар-</w:t>
        <w:br/>
        <w:t>бавва,</w:t>
        <w:br/>
        <w:t>ота. Анарбаевич,</w:t>
        <w:br/>
        <w:t>Анарбаевна.</w:t>
        <w:br/>
        <w:t>АНАРБЕК,</w:t>
        <w:br/>
        <w:t>фам. Анарбеков,</w:t>
        <w:br/>
        <w:t>Анарбекова,</w:t>
        <w:br/>
        <w:t>отч, Анарбекавич,</w:t>
        <w:br/>
        <w:t>Анарбековня.</w:t>
        <w:br/>
        <w:t>АНАС,</w:t>
        <w:br/>
        <w:t>фам. Анасов, Анасо-</w:t>
        <w:br/>
        <w:t>ва,</w:t>
        <w:br/>
        <w:t>отч. Анасович, Ана-</w:t>
        <w:br/>
        <w:t>совна.</w:t>
        <w:br/>
        <w:t>АНАСБЕК,</w:t>
        <w:br/>
        <w:t>фам. Анасбеков,</w:t>
        <w:br/>
        <w:t>Апасбекова,</w:t>
        <w:br/>
        <w:t>о7ч. Анасбекович,</w:t>
        <w:br/>
        <w:t>Анасбековна.</w:t>
        <w:br/>
        <w:t>АНДАС,</w:t>
        <w:br/>
        <w:t>фам. Андасов, Анда-</w:t>
        <w:br/>
        <w:t>сова,</w:t>
        <w:br/>
        <w:t>отч. Андасович, Ан-</w:t>
        <w:br/>
        <w:t>дасовна.</w:t>
        <w:br/>
        <w:t>АНДАМАС,</w:t>
        <w:br/>
        <w:t>фам. Андамасов, Ан-</w:t>
        <w:br/>
        <w:t>дамасова,</w:t>
        <w:br/>
        <w:t>отч. Андамасович,</w:t>
        <w:br/>
        <w:t>Андамасовна.</w:t>
        <w:br/>
        <w:t>АНСАГАН,</w:t>
        <w:br/>
        <w:t>фам. Ансаганов, Ан-</w:t>
        <w:br/>
        <w:t>саганова,</w:t>
        <w:br/>
        <w:t>ә. аты. Аңсағанұлы,</w:t>
        <w:br/>
        <w:t>Аңсағанқызы.</w:t>
        <w:br/>
        <w:t>АҢСАР,</w:t>
        <w:br/>
        <w:t>фам. Аңсаров, Аңса-</w:t>
        <w:br/>
        <w:t>рова,</w:t>
        <w:br/>
        <w:t>ә, аты. Аңсарұлы, Аң-</w:t>
        <w:br/>
        <w:t>сарқызы.</w:t>
        <w:br/>
        <w:t>АППАҚ,</w:t>
        <w:br/>
        <w:t>фам. Аппаков, Аппа-</w:t>
        <w:br/>
        <w:t>қова,</w:t>
        <w:br/>
        <w:t>ә. аты. Аппақұлы, Ап-</w:t>
        <w:br/>
        <w:t>паққызы.</w:t>
        <w:br/>
        <w:t>АРАБАЙ,</w:t>
        <w:br/>
        <w:t>фам. Арабаев, Ара-</w:t>
        <w:br/>
        <w:t>баева,</w:t>
        <w:br/>
        <w:t>ә. аты. Арабайұлы,</w:t>
        <w:br/>
        <w:t>Арабайқызы.</w:t>
      </w:r>
    </w:p>
    <w:p>
      <w:r>
        <w:t>АРАЙ,</w:t>
        <w:br/>
        <w:t>фам. Араев, Араева,</w:t>
        <w:br/>
        <w:t>Ә. аты. Арайұлы,</w:t>
        <w:br/>
        <w:t>Арайқызы.</w:t>
        <w:br/>
        <w:t>АРАЛБАЙ,</w:t>
        <w:br/>
        <w:t>фам. Аралбаев, Арал-</w:t>
        <w:br/>
        <w:t>баева,</w:t>
        <w:br/>
        <w:t>ә. аты. Аралбайұлы,</w:t>
        <w:br/>
        <w:t>Аралбайқызы.</w:t>
        <w:br/>
        <w:t>АРБЕК,</w:t>
        <w:br/>
        <w:t>фам. Арбеков, Арбе-</w:t>
        <w:br/>
        <w:t>кова,</w:t>
        <w:br/>
        <w:t>ә. аты. Арбекұлы, Ар-</w:t>
        <w:br/>
        <w:t>бекқызы.</w:t>
        <w:br/>
        <w:t>АРҒЫН,</w:t>
        <w:br/>
        <w:t>фам. Арғыпов, Арғы-</w:t>
        <w:br/>
        <w:t>нова,</w:t>
        <w:br/>
        <w:t>ә. аты. Арғынұлы, Ар-</w:t>
        <w:br/>
        <w:t>ғынқызы.</w:t>
        <w:br/>
        <w:t>АРҒЫНБАЙ,</w:t>
        <w:br/>
        <w:t>фам. Арғынбаев, Ар-</w:t>
        <w:br/>
        <w:t>ғынбағва,</w:t>
        <w:br/>
        <w:t>ә. аты. Арғынбайұлы,</w:t>
        <w:br/>
        <w:t>Арғынбайқызы.</w:t>
        <w:br/>
        <w:t>АРДАН,</w:t>
        <w:br/>
        <w:t>фам. Арданов, Арда-</w:t>
        <w:br/>
        <w:t>саганова,</w:t>
        <w:br/>
        <w:t>отч. Ансаганович, Ан«</w:t>
        <w:br/>
        <w:t>сагановиа.</w:t>
        <w:br/>
        <w:t>АПСАР,</w:t>
        <w:br/>
        <w:t>фам. Ансаров, Аңса-</w:t>
        <w:br/>
        <w:t>рова,</w:t>
        <w:br/>
        <w:t>отч. Ансарович, Анса-</w:t>
        <w:br/>
        <w:t>ровна.</w:t>
        <w:br/>
        <w:t>АППАҚ,</w:t>
        <w:br/>
        <w:t>фам. Аппаков, Аппа-</w:t>
        <w:br/>
        <w:t>кова,</w:t>
        <w:br/>
        <w:t>отч. Аппакович, Ап-</w:t>
        <w:br/>
        <w:t>паковпа.</w:t>
        <w:br/>
        <w:t>АРАБАЙ,</w:t>
        <w:br/>
        <w:t>фам. Арабаев, Ара-</w:t>
        <w:br/>
        <w:t>баева,</w:t>
        <w:br/>
        <w:t>отч. Арабаевич, Ара»</w:t>
        <w:br/>
        <w:t>баевна.</w:t>
        <w:br/>
        <w:t>АРАЙ,</w:t>
        <w:br/>
        <w:t>фам. Араев, Арлева,</w:t>
        <w:br/>
        <w:t>отч. Араевич, Араев-</w:t>
        <w:br/>
        <w:t>) на.</w:t>
        <w:br/>
        <w:t>АРАЛБАЙ,</w:t>
        <w:br/>
        <w:t>фам. Аралбаев, Арал-</w:t>
        <w:br/>
        <w:t>баева,</w:t>
        <w:br/>
        <w:t>отч. Аралбаевич,</w:t>
        <w:br/>
        <w:t>Аралбаевна.</w:t>
        <w:br/>
        <w:t>АРБЕК,</w:t>
        <w:br/>
        <w:t>фам. Арбеков, Арбе-</w:t>
        <w:br/>
        <w:t>кова,</w:t>
        <w:br/>
        <w:t>отч. Арбековнч, Ар-</w:t>
        <w:br/>
        <w:t>бековна.</w:t>
        <w:br/>
        <w:t>АРГЫН,</w:t>
      </w:r>
    </w:p>
    <w:p>
      <w:r>
        <w:t>фам. Арғынов, Аргы-</w:t>
        <w:br/>
        <w:t>нова,</w:t>
        <w:br/>
        <w:t>отч. Аргғынович, Ар-</w:t>
        <w:br/>
        <w:t>гыновна.</w:t>
        <w:br/>
        <w:t>АРГЫНБАЙ,</w:t>
        <w:br/>
        <w:t>фам. Аргынбаев, Ар-</w:t>
        <w:br/>
        <w:t>гынбаева,</w:t>
        <w:br/>
        <w:t>отч. Аргынбаевич,</w:t>
        <w:br/>
        <w:t>Аргынбаевна.</w:t>
        <w:br/>
        <w:t>АРДАН,</w:t>
        <w:br/>
        <w:t>фам. Арданов, Арда-</w:t>
        <w:br/>
        <w:t>57</w:t>
        <w:br/>
        <w:t>АРЫҚ,</w:t>
        <w:br/>
        <w:t>фам. Арықов, Арықо-</w:t>
        <w:br/>
        <w:t>ва,</w:t>
        <w:br/>
        <w:t>Ә. аты.</w:t>
        <w:br/>
        <w:t>Арыққызы.</w:t>
        <w:br/>
        <w:t>АРЫҚБАЙ,</w:t>
        <w:br/>
        <w:t>фам. Арықбаев,</w:t>
        <w:br/>
        <w:t>Арықбаева,</w:t>
        <w:br/>
        <w:t>ә. аты. Арықбайұлы,</w:t>
        <w:br/>
        <w:t>Арықбайқызы.</w:t>
        <w:br/>
        <w:t>АРЫҚТАЙ,</w:t>
        <w:br/>
        <w:t>фам. Арықтаеян,</w:t>
        <w:br/>
        <w:t>Арықтаева,</w:t>
        <w:br/>
        <w:t>ә. аты. Арықтайулы,</w:t>
        <w:br/>
        <w:t>Арықтайқызы.</w:t>
        <w:br/>
        <w:t>АРЫС,</w:t>
        <w:br/>
        <w:t>фам. Арысов, Арысо-</w:t>
        <w:br/>
        <w:t>ва,</w:t>
        <w:br/>
        <w:t>Ә. аты.</w:t>
        <w:br/>
        <w:t>Арысқызы.</w:t>
        <w:br/>
        <w:t>АРЫСТАН,</w:t>
        <w:br/>
        <w:t>фам. Арыстанов,</w:t>
        <w:br/>
        <w:t>Арыстанова,</w:t>
        <w:br/>
        <w:t>ә. аты. Арыстанұлы,</w:t>
        <w:br/>
        <w:t>Арыстанқызы.</w:t>
        <w:br/>
        <w:t>АРЫСТАНБАЙ,</w:t>
      </w:r>
    </w:p>
    <w:p>
      <w:r>
        <w:t>фам. Арыстанбаев,</w:t>
        <w:br/>
        <w:t>Арыстанбаева,</w:t>
        <w:br/>
        <w:t>ә. аты. Арыстанбай-</w:t>
        <w:br/>
        <w:t>ұлы, Арыстанбайқы-</w:t>
        <w:br/>
        <w:t>зы.</w:t>
        <w:br/>
        <w:t>АРЫСТАНБЕК,</w:t>
        <w:br/>
        <w:t>фам. Арыстанбекоз,</w:t>
        <w:br/>
        <w:t>Арыстапбекоза,</w:t>
        <w:br/>
        <w:t>ә. аты. Арыстанбек-</w:t>
        <w:br/>
        <w:t>ұлы, Арыстанбоекқы-</w:t>
        <w:br/>
        <w:t>зы.</w:t>
        <w:br/>
        <w:t>АРЫСТАНҒАЛИ,</w:t>
        <w:br/>
        <w:t>фам. Арыстанғалиев,</w:t>
        <w:br/>
        <w:t>Арыстанғалиева,</w:t>
        <w:br/>
        <w:t>ә. аты. Арыстанғали-</w:t>
        <w:br/>
        <w:t>ұлы, Арыстанғалиқы-</w:t>
        <w:br/>
        <w:t>зы.</w:t>
        <w:br/>
        <w:t>Арықұлы,</w:t>
        <w:br/>
        <w:t>Арысұлы,</w:t>
        <w:br/>
        <w:t>АРЫҚ,</w:t>
        <w:br/>
        <w:t>фам. Арыков, Арыко-</w:t>
        <w:br/>
        <w:t>ва,</w:t>
        <w:br/>
        <w:t>отч. Арыкович, Ары-</w:t>
        <w:br/>
        <w:t>ковна.</w:t>
        <w:br/>
        <w:t>АРЫҚБАЙ,</w:t>
        <w:br/>
        <w:t>фам. Арыкбаев,</w:t>
        <w:br/>
        <w:t>Арыкбаева,</w:t>
        <w:br/>
        <w:t>отч. Арыкбдаевич,</w:t>
        <w:br/>
        <w:t>- Арыкбаевна.</w:t>
        <w:br/>
        <w:t>АРЫҚТАЙ,</w:t>
        <w:br/>
        <w:t>фам. Арыктаев,</w:t>
        <w:br/>
        <w:t>Арыктаева,</w:t>
        <w:br/>
        <w:t>отч. Арыктаевич,</w:t>
        <w:br/>
        <w:t>Арыктаевиа.</w:t>
        <w:br/>
        <w:t>АРЫС,</w:t>
        <w:br/>
        <w:t>фам. Арысов, Арысо-</w:t>
        <w:br/>
        <w:t>ва,</w:t>
        <w:br/>
        <w:t>отч. Арысович, Ары-</w:t>
        <w:br/>
        <w:t>совна.</w:t>
        <w:br/>
        <w:t>АРЫСТАН,</w:t>
        <w:br/>
        <w:t>фам. Арыстанов,</w:t>
        <w:br/>
        <w:t>Арыстанова,</w:t>
        <w:br/>
        <w:t>отч. Арыстанович,</w:t>
        <w:br/>
        <w:t>Арыстановна.</w:t>
        <w:br/>
        <w:t>АРЫСТАНБАЙ,</w:t>
        <w:br/>
        <w:t>фам. Арыстанбаев,</w:t>
        <w:br/>
        <w:t>Арыстанбасва,</w:t>
        <w:br/>
        <w:t>отч. Арыстанбаевич,</w:t>
        <w:br/>
        <w:t>Арыстанбаевна.</w:t>
        <w:br/>
        <w:t>АРЫСТАНБЕК,</w:t>
        <w:br/>
        <w:t>фам. Арыстанбеков,</w:t>
        <w:br/>
        <w:t>Арыстанбекова,</w:t>
        <w:br/>
        <w:t>отч. Арыстанбекович,</w:t>
        <w:br/>
        <w:t>Арыстанбековиа.</w:t>
      </w:r>
    </w:p>
    <w:p>
      <w:r>
        <w:t>АРЫСТАНГАЛИ,</w:t>
        <w:br/>
        <w:t>фам. Арыстангалиев,</w:t>
        <w:br/>
        <w:t>Арыстангалиева,</w:t>
        <w:br/>
        <w:t>ота. Арыстангалие-</w:t>
        <w:br/>
        <w:t>вич, Арыстангалиев-</w:t>
        <w:br/>
        <w:t>на.</w:t>
        <w:br/>
        <w:t>59</w:t>
        <w:br/>
        <w:t>ә. аты. Ашамбайүлы,</w:t>
        <w:br/>
        <w:t>Ашамбайқызы.</w:t>
        <w:br/>
        <w:t>АЮХАН,</w:t>
        <w:br/>
        <w:t>фам. Аюханов, Аюха-</w:t>
        <w:br/>
        <w:t>нова,</w:t>
        <w:br/>
        <w:t>ә. аты. Аюханұлы,</w:t>
        <w:br/>
        <w:t>Аюханқызы,</w:t>
        <w:br/>
        <w:t>АЯЗ,</w:t>
        <w:br/>
        <w:t>фам. Аязов, Аязова,</w:t>
        <w:br/>
        <w:t>ә. аты. Аязұлы, Аяз-</w:t>
        <w:br/>
        <w:t>қызы.</w:t>
        <w:br/>
        <w:t>АЯЗБАЙ,</w:t>
        <w:br/>
        <w:t>фам. Аязбаев, Аяз-</w:t>
        <w:br/>
        <w:t>баева,</w:t>
        <w:br/>
        <w:t>ә. аты. Аязбайұлы,</w:t>
        <w:br/>
        <w:t>Аязбайқызы.</w:t>
        <w:br/>
        <w:t>АЯЗБЕК,</w:t>
        <w:br/>
        <w:t>фам. Аязбеков, Аяз-</w:t>
        <w:br/>
        <w:t>бекова,</w:t>
        <w:br/>
        <w:t>9. аты. Аязбекұлы,</w:t>
        <w:br/>
        <w:t>Аязбекқызы.</w:t>
        <w:br/>
        <w:t>АЯН</w:t>
        <w:br/>
        <w:t>фам. Аянов, Аянова,</w:t>
        <w:br/>
        <w:t>Ә. аты. Аянұлы, Аян-</w:t>
        <w:br/>
        <w:t>қызы.</w:t>
        <w:br/>
        <w:t>АЯНДЫҚ,</w:t>
        <w:br/>
        <w:t>фам. Аяндықов, Аян-</w:t>
        <w:br/>
        <w:t>дықова,</w:t>
        <w:br/>
        <w:t>ә. аты. Аяндықұлы,</w:t>
        <w:br/>
        <w:t>Аяндыққызы.</w:t>
        <w:br/>
        <w:t>АЯП,</w:t>
        <w:br/>
        <w:t>фам. Аяпов, Аяпова,</w:t>
        <w:br/>
        <w:t>ә. аты. Аяпұлы, Аяпн-</w:t>
        <w:br/>
        <w:t>қызы.</w:t>
        <w:br/>
        <w:t>АЯПБЕРГЕН,</w:t>
        <w:br/>
        <w:t>фам. Аяпбергенов,</w:t>
        <w:br/>
        <w:t>Аяпбергенова,</w:t>
        <w:br/>
        <w:t>ә. аты. Аяпбергенұлы,</w:t>
        <w:br/>
        <w:t>Аяпбергенқызы,</w:t>
        <w:br/>
        <w:t>отч. Ашамбаевич,</w:t>
        <w:br/>
        <w:t>Ашамбаевна.</w:t>
        <w:br/>
        <w:t>АЮХАН,</w:t>
        <w:br/>
        <w:t>фам. Аюханов, Ашюха-</w:t>
        <w:br/>
        <w:t>нова,</w:t>
        <w:br/>
        <w:t>отч. Аюханович, Аю-</w:t>
      </w:r>
    </w:p>
    <w:p>
      <w:r>
        <w:t>хановна.</w:t>
        <w:br/>
        <w:t>АЯЗ,</w:t>
        <w:br/>
        <w:t>фам. Аязов, Аязова,</w:t>
        <w:br/>
        <w:t>отч, Аязович, Аязов-</w:t>
        <w:br/>
        <w:t>на.</w:t>
        <w:br/>
        <w:t>АЯЗБАЙ,</w:t>
        <w:br/>
        <w:t>фам. Аязбаев, Аяз-</w:t>
        <w:br/>
        <w:t>баева,</w:t>
        <w:br/>
        <w:t>отч. Аязбаевич, Аяз-</w:t>
        <w:br/>
        <w:t>баевна,</w:t>
        <w:br/>
        <w:t>АЯЗБЕҚ,</w:t>
        <w:br/>
        <w:t>фам. Аязбеков, Аяз-</w:t>
        <w:br/>
        <w:t>бекова,</w:t>
        <w:br/>
        <w:t>отч. Аязбекович, Аяз-</w:t>
        <w:br/>
        <w:t>бековна.</w:t>
        <w:br/>
        <w:t>)</w:t>
        <w:br/>
        <w:t>фам. Аянов, Аянова,</w:t>
        <w:br/>
        <w:t>отч. Аянович, Аянов-</w:t>
        <w:br/>
        <w:t>на.</w:t>
        <w:br/>
        <w:t>АЯНДЫҚ,</w:t>
        <w:br/>
        <w:t>фам. Аяндықов, Аян-</w:t>
        <w:br/>
        <w:t>дыкова,</w:t>
        <w:br/>
        <w:t>отч. Аяндыкович,</w:t>
        <w:br/>
        <w:t>Аяндыковна.</w:t>
        <w:br/>
        <w:t>АЯП,</w:t>
        <w:br/>
        <w:t>фам. Аяпов, Аяпова,</w:t>
        <w:br/>
        <w:t>отч, Аяпович, Аяпов-</w:t>
        <w:br/>
        <w:t>на.</w:t>
        <w:br/>
        <w:t>АЯПБЕРГЕН,</w:t>
        <w:br/>
        <w:t>фам. Аяпбергенов,</w:t>
        <w:br/>
        <w:t>Аяпбергенова,</w:t>
        <w:br/>
        <w:t>отч. Аяпбергенович,</w:t>
        <w:br/>
        <w:t>Аяпбергеновна.</w:t>
        <w:br/>
        <w:t>ә. аты. Әдиетұлы,</w:t>
        <w:br/>
        <w:t>Әднетқызы.</w:t>
        <w:br/>
        <w:t>ӘДІБАЙ,</w:t>
        <w:br/>
        <w:t>фам. Әдібаев, Әді-</w:t>
        <w:br/>
        <w:t>баева,</w:t>
        <w:br/>
        <w:t>Ә. аты. Әдібайұлы,</w:t>
        <w:br/>
        <w:t>Әдібайқызы.</w:t>
        <w:br/>
        <w:t>ӘДІҚАН,</w:t>
        <w:br/>
        <w:t>фам. Әдіқанов, Әді-</w:t>
        <w:br/>
        <w:t>қанова,</w:t>
        <w:br/>
        <w:t>ә. аты. Әдіқанұлы,</w:t>
        <w:br/>
        <w:t>Әдіқанқызы.</w:t>
        <w:br/>
        <w:t>ӘДІЛ,</w:t>
        <w:br/>
        <w:t>фам. Әділов, Әділова,</w:t>
        <w:br/>
        <w:t>ә. аты. Әділұлы, Әділ-</w:t>
        <w:br/>
        <w:t>қызы.</w:t>
        <w:br/>
        <w:t>ӘДІЛБЕК,</w:t>
        <w:br/>
        <w:t>фам. Әділбеков,</w:t>
        <w:br/>
        <w:t>Әділбекова,</w:t>
        <w:br/>
        <w:t>Ә. аты. Әділбекұлы,</w:t>
        <w:br/>
        <w:t>Әділбекқызы.</w:t>
      </w:r>
    </w:p>
    <w:p>
      <w:r>
        <w:t>ӘДІЛҒАЗЫ,</w:t>
        <w:br/>
        <w:t>фам. Әділғазиев,</w:t>
        <w:br/>
        <w:t>Әділғазиева, ӘӘӚділ-</w:t>
        <w:br/>
        <w:t>ғазин, Әділғазина,</w:t>
        <w:br/>
        <w:t>ә. аты. Әділғазыұлы,</w:t>
        <w:br/>
        <w:t>Әділғазықызы.</w:t>
        <w:br/>
        <w:t>ӘДІЛЖАН,</w:t>
        <w:br/>
        <w:t>фам. Әділжанов,</w:t>
        <w:br/>
        <w:t>Әділжанова,</w:t>
        <w:br/>
        <w:t>ә. аты. Әділжанұлы,</w:t>
        <w:br/>
        <w:t>Әділжанқызы.</w:t>
        <w:br/>
        <w:t>ӘДІЛХАН,</w:t>
        <w:br/>
        <w:t>фам. Әділханов,</w:t>
        <w:br/>
        <w:t>Әділханова,</w:t>
        <w:br/>
        <w:t>ә. аты. Әділханұлы,</w:t>
        <w:br/>
        <w:t>Әділханқызы.</w:t>
        <w:br/>
        <w:t>ӘДІЛШІ,</w:t>
        <w:br/>
        <w:t>фам. Әділшнев, Әділ-</w:t>
        <w:br/>
        <w:t>шиева,</w:t>
        <w:br/>
        <w:t>ә. аты. Әділшіұлы,</w:t>
        <w:br/>
        <w:t>Әділшіқызы.</w:t>
        <w:br/>
        <w:t>отч. Адистонич, Адп&gt;2-</w:t>
        <w:br/>
        <w:t>товна.</w:t>
        <w:br/>
        <w:t>АДИБАЙ,</w:t>
        <w:br/>
        <w:t>фам. Аднбаев, Ади-</w:t>
        <w:br/>
        <w:t>баева,</w:t>
        <w:br/>
        <w:t>отч. Адибаевич, Ади-</w:t>
        <w:br/>
        <w:t>баевна.</w:t>
        <w:br/>
        <w:t>АДИХАН,</w:t>
        <w:br/>
        <w:t>фам. Адиханов, Ади-</w:t>
        <w:br/>
        <w:t>ханова,</w:t>
        <w:br/>
        <w:t>отч. Адихановия,</w:t>
        <w:br/>
        <w:t>Адихановна.</w:t>
        <w:br/>
        <w:t>АДИЛЬ,</w:t>
        <w:br/>
        <w:t>фам. Адилов, Адило-</w:t>
        <w:br/>
        <w:t>ва,</w:t>
        <w:br/>
        <w:t>ота. Адилович, Адн-</w:t>
        <w:br/>
        <w:t>ловна.</w:t>
        <w:br/>
        <w:t>АДИЛЬБЕК,</w:t>
        <w:br/>
        <w:t>фам. Адильбеков,</w:t>
        <w:br/>
        <w:t>Адильбекова,</w:t>
        <w:br/>
        <w:t>отч, Адильбекович,</w:t>
        <w:br/>
        <w:t>Адильбековна.</w:t>
        <w:br/>
        <w:t>АДИЛЬГАЗЫ,</w:t>
        <w:br/>
        <w:t>фам. Адильгазнев,</w:t>
        <w:br/>
        <w:t>Адильгазиева, Адиль-</w:t>
        <w:br/>
        <w:t>газин, Адильгазина,</w:t>
        <w:br/>
        <w:t>ота. Адильгазиевнч,</w:t>
        <w:br/>
        <w:t>Адильгазиевна.</w:t>
        <w:br/>
        <w:t>АДИЛЬЖАН,</w:t>
        <w:br/>
        <w:t>фам. Адильжанов,</w:t>
        <w:br/>
        <w:t>Адильжанова,</w:t>
      </w:r>
    </w:p>
    <w:p>
      <w:r>
        <w:t>отч. Адильжанович,</w:t>
        <w:br/>
        <w:t>Адильжановна.</w:t>
        <w:br/>
        <w:t>АДИЛЬХАН,</w:t>
        <w:br/>
        <w:t>фам. Адильханов,</w:t>
        <w:br/>
        <w:t>Адильханова,</w:t>
        <w:br/>
        <w:t>отч. Адильханович,</w:t>
        <w:br/>
        <w:t>Адильхановна.</w:t>
        <w:br/>
        <w:t>АДИЛШИ,</w:t>
        <w:br/>
        <w:t>фам. Адилшиев,</w:t>
        <w:br/>
        <w:t>Адилшиенва,</w:t>
        <w:br/>
        <w:t>отч. Адилшиевич,</w:t>
        <w:br/>
        <w:t>Адилшиевиа.</w:t>
        <w:br/>
        <w:t>7%</w:t>
        <w:br/>
        <w:t>ә. аты. Әбсаламұлы,</w:t>
        <w:br/>
        <w:t>Әбсаламқызы.</w:t>
        <w:br/>
        <w:t>ӘБСӘЛІМ,</w:t>
        <w:br/>
        <w:t>фам. Әбсәлімов, Әб-</w:t>
        <w:br/>
        <w:t>сәлімова,</w:t>
        <w:br/>
        <w:t>ә. аты. Әбсәлімұлы,</w:t>
        <w:br/>
        <w:t>Әбсәлімкызы.</w:t>
        <w:br/>
        <w:t>ӘБСӘМАТ,</w:t>
        <w:br/>
        <w:t>фам. Әбсәматов, Әб-</w:t>
        <w:br/>
        <w:t>сәматова,</w:t>
        <w:br/>
        <w:t>9. аты. Әбсәматұлы,</w:t>
        <w:br/>
        <w:t>Әбсәматқызы.</w:t>
        <w:br/>
        <w:t>ӘБСЕЙІТ,</w:t>
        <w:br/>
        <w:t>фам. Әбсейітов, Әб-</w:t>
        <w:br/>
        <w:t>сейітова,</w:t>
        <w:br/>
        <w:t>ә. аты. Әбсейітұлы</w:t>
        <w:br/>
        <w:t>Әбсейітқызы.</w:t>
        <w:br/>
        <w:t>ӘБУ</w:t>
        <w:br/>
        <w:t>фам. Әбуов, Әбуова,</w:t>
        <w:br/>
        <w:t>ә. аты. Әбуұлы, Әбу-</w:t>
        <w:br/>
        <w:t>қызы.</w:t>
        <w:br/>
        <w:t>ӘБУБӘКІР,</w:t>
        <w:br/>
        <w:t>фам. Әбубәкіров,</w:t>
        <w:br/>
        <w:t>Әбубәкірова,</w:t>
        <w:br/>
        <w:t>ә. аты. Әбубәкірұлы,</w:t>
        <w:br/>
        <w:t>Әбубакірқызы.</w:t>
        <w:br/>
        <w:t>ӘБУҒАЛИ,</w:t>
        <w:br/>
        <w:t>фам. Әбуғалиев, Әбу-</w:t>
        <w:br/>
        <w:t>ғалиева,</w:t>
        <w:br/>
        <w:t>ә. аты. Әбуғалиұлы,</w:t>
        <w:br/>
        <w:t>Әбуғалиқызы.</w:t>
        <w:br/>
        <w:t>ӘБУЗАР,</w:t>
        <w:br/>
        <w:t>фам. Әбузаров, Әбу-</w:t>
        <w:br/>
        <w:t>зарова,</w:t>
      </w:r>
    </w:p>
    <w:p>
      <w:r>
        <w:t>ә. аты. Әбузарұлы,</w:t>
        <w:br/>
        <w:t>Әбузарқызы.</w:t>
        <w:br/>
        <w:t>ӘБУНАСЫР,</w:t>
        <w:br/>
        <w:t>фам. Әбунасыров,</w:t>
        <w:br/>
        <w:t>Әбунасырова,</w:t>
        <w:br/>
        <w:t>Ә. аты. Әбунасырұлы,</w:t>
        <w:br/>
        <w:t>Әбунасырқызы.</w:t>
        <w:br/>
        <w:t>ӘБУСАДЫҚ,</w:t>
        <w:br/>
        <w:t>фам. Әбусадықов,</w:t>
        <w:br/>
        <w:t>Әбусадықова,</w:t>
        <w:br/>
        <w:t>72</w:t>
        <w:br/>
        <w:t>оуч. Абсаламович,</w:t>
        <w:br/>
        <w:t>Абсаламовна..</w:t>
        <w:br/>
        <w:t>АБСАЛИМ,</w:t>
        <w:br/>
        <w:t>фам. Абсалимов, А6-</w:t>
        <w:br/>
        <w:t>салимова,</w:t>
        <w:br/>
        <w:t>оғы. Абсалимович,</w:t>
        <w:br/>
        <w:t>Абсалимовна.</w:t>
        <w:br/>
        <w:t>АБСАМАТ,</w:t>
        <w:br/>
        <w:t>фам. Абсаматов, А6-</w:t>
        <w:br/>
        <w:t>саматова,</w:t>
        <w:br/>
        <w:t>отч. Абсаматович,</w:t>
        <w:br/>
        <w:t>Абсаматовна,</w:t>
        <w:br/>
        <w:t>АБСЕИТ,</w:t>
        <w:br/>
        <w:t>фам. Абсеитов, Аб-</w:t>
        <w:br/>
        <w:t>сеитова,</w:t>
        <w:br/>
        <w:t>отч. Абсентович, Аб-</w:t>
        <w:br/>
        <w:t>сентовна.</w:t>
        <w:br/>
        <w:t>АБУ,</w:t>
        <w:br/>
        <w:t>фам. Абуов, Абуова,</w:t>
        <w:br/>
        <w:t>отч. Абуович, Абуов-</w:t>
        <w:br/>
        <w:t>на.</w:t>
        <w:br/>
        <w:t>АБУБАҚИР,</w:t>
        <w:br/>
        <w:t>фам. Абубакиров,</w:t>
        <w:br/>
        <w:t>Абубакирова,</w:t>
        <w:br/>
        <w:t>оту. Абубакирович,</w:t>
        <w:br/>
        <w:t>Абубакировна.</w:t>
        <w:br/>
        <w:t>АБУГАЛИ,</w:t>
        <w:br/>
        <w:t>фам. Абугалиев, Абу-</w:t>
        <w:br/>
        <w:t>галиева,</w:t>
        <w:br/>
        <w:t>отч, Абугалиевич,</w:t>
        <w:br/>
        <w:t>Абугалиевна.</w:t>
        <w:br/>
        <w:t>АБУЗАР, .</w:t>
        <w:br/>
        <w:t>фам. Абузаров, Абу-</w:t>
        <w:br/>
        <w:t>зарова,</w:t>
        <w:br/>
        <w:t>отч. Абузарович, Абу-</w:t>
        <w:br/>
        <w:t>заровна.</w:t>
        <w:br/>
        <w:t>АБУПАСИР,</w:t>
        <w:br/>
        <w:t>фам. Абунасиров,</w:t>
        <w:br/>
        <w:t>Абунасирова,</w:t>
        <w:br/>
        <w:t>отч. Абунасирович,</w:t>
        <w:br/>
        <w:t>Абунасировна.</w:t>
        <w:br/>
        <w:t>АБУСАДЫҚ,</w:t>
        <w:br/>
        <w:t>фам. Абусадыков,</w:t>
        <w:br/>
        <w:t>Абусалыкова,</w:t>
        <w:br/>
        <w:t>ӘЛСЕЙІТ,</w:t>
        <w:br/>
        <w:t>фам. Әлсейітов, Әл-</w:t>
        <w:br/>
        <w:t>сейітова,</w:t>
      </w:r>
    </w:p>
    <w:p>
      <w:r>
        <w:t>ә. аты. Әлсейітұлы,</w:t>
        <w:br/>
        <w:t>Әлсейітқызы.</w:t>
        <w:br/>
        <w:t>ӘЛТАЙ,</w:t>
        <w:br/>
        <w:t>фам. Әлтаев, Әлтаеч</w:t>
        <w:br/>
        <w:t>ва,</w:t>
        <w:br/>
        <w:t>Ә. аты. Әлтайұлы, Әл-</w:t>
        <w:br/>
        <w:t>тайқызы.</w:t>
        <w:br/>
        <w:t>ӘЛІБАЙ,</w:t>
        <w:br/>
        <w:t>фам. Әлібаев, Әлібаез</w:t>
        <w:br/>
        <w:t>ва,</w:t>
        <w:br/>
        <w:t>ә. аты. Әлібайұлы,</w:t>
        <w:br/>
        <w:t>Әлібайқызы.</w:t>
        <w:br/>
        <w:t>ӘЛІБЕК,</w:t>
        <w:br/>
        <w:t>фам. Әлібеков, Әлібе-</w:t>
        <w:br/>
        <w:t>кова,</w:t>
        <w:br/>
        <w:t>Ә. аты. Әлібекұлы,</w:t>
        <w:br/>
        <w:t>Әлібекқызы.</w:t>
        <w:br/>
        <w:t>ӘЛІБИ,</w:t>
        <w:br/>
        <w:t>фам. Әлібиев, Әлібис-</w:t>
        <w:br/>
        <w:t>ва,</w:t>
        <w:br/>
        <w:t>ә. аты. Әлібиұлы, Әлі-</w:t>
        <w:br/>
        <w:t>биқызы.</w:t>
        <w:br/>
        <w:t>ӘЛІМ,</w:t>
        <w:br/>
        <w:t>фам. Әлімов, Әлімо-</w:t>
        <w:br/>
        <w:t>ва,</w:t>
        <w:br/>
        <w:t>2. аты.</w:t>
        <w:br/>
        <w:t>Әлімқызы.</w:t>
        <w:br/>
        <w:t>ӘЛІМБАЙ,</w:t>
        <w:br/>
        <w:t>фам. Әлімбаев, Әлім-</w:t>
        <w:br/>
        <w:t>баева,</w:t>
        <w:br/>
        <w:t>ә. аты. Әлімбайұлы,</w:t>
        <w:br/>
        <w:t>Әлімбайқызы.</w:t>
        <w:br/>
        <w:t>Әлімұлы,</w:t>
        <w:br/>
        <w:t>ӘЛІМБЕҚ,</w:t>
        <w:br/>
        <w:t>фам. Әлімбеков,</w:t>
        <w:br/>
        <w:t>Әлімбекова,</w:t>
        <w:br/>
        <w:t>ә. аты. Әлімбекұлы,</w:t>
        <w:br/>
        <w:t>Әлімбекқызы.</w:t>
        <w:br/>
        <w:t>ӘЛІМБЕТ,</w:t>
        <w:br/>
        <w:t>фам. Әлімбетов,</w:t>
        <w:br/>
        <w:t>Әлімбетова,</w:t>
        <w:br/>
        <w:t>82</w:t>
        <w:br/>
        <w:t>АЛЬСЕИЙТ,</w:t>
        <w:br/>
        <w:t>фам. Альсейтов, Аль-</w:t>
        <w:br/>
        <w:t>сентова,</w:t>
        <w:br/>
        <w:t>от. Альсеитович,</w:t>
        <w:br/>
        <w:t>Альсентовна.</w:t>
        <w:br/>
        <w:t>“АЛЬТАЙ,</w:t>
        <w:br/>
        <w:t>фам. Альтаев, Аль-</w:t>
        <w:br/>
        <w:t>таева.</w:t>
        <w:br/>
        <w:t>отч. Альтаевич, Аль-</w:t>
        <w:br/>
        <w:t>таевна.</w:t>
        <w:br/>
        <w:t>АЛИБАЙ,</w:t>
        <w:br/>
        <w:t>фам. Алибаев, Али-</w:t>
        <w:br/>
        <w:t>баева,</w:t>
        <w:br/>
        <w:t>отч. Адибаевич, Али-</w:t>
      </w:r>
    </w:p>
    <w:p>
      <w:r>
        <w:t>баевиа.</w:t>
        <w:br/>
        <w:t>АЛИБЕҚ,</w:t>
        <w:br/>
        <w:t>фам. Алибеков, Али-</w:t>
        <w:br/>
        <w:t>бекова,</w:t>
        <w:br/>
        <w:t>отч. Алибеконич, Али-</w:t>
        <w:br/>
        <w:t>бековна.</w:t>
        <w:br/>
        <w:t>АЛИБИ,</w:t>
        <w:br/>
        <w:t>фам. Алибиев, Алн-</w:t>
        <w:br/>
        <w:t>биева,</w:t>
        <w:br/>
        <w:t>отч. Алибиевич, Али-</w:t>
        <w:br/>
        <w:t>биевна.</w:t>
        <w:br/>
        <w:t>АЛИМ,</w:t>
        <w:br/>
        <w:t>фам. Алимов, Алимо-</w:t>
        <w:br/>
        <w:t>ва,</w:t>
        <w:br/>
        <w:t>отч. Алимович, Али-</w:t>
        <w:br/>
        <w:t>мовна, “</w:t>
        <w:br/>
        <w:t>АЛИМБАЙ,</w:t>
        <w:br/>
        <w:t>фам. Алимбаев,</w:t>
        <w:br/>
        <w:t>Алимбаева,</w:t>
        <w:br/>
        <w:t>ота. Алимбаевич,</w:t>
        <w:br/>
        <w:t>Алимбаевна.</w:t>
        <w:br/>
        <w:t>АЛИМБЕҚ,</w:t>
        <w:br/>
        <w:t>фам. Алвмбеков,</w:t>
        <w:br/>
        <w:t>Алимбекова,</w:t>
        <w:br/>
        <w:t>отч. Алимбекович,</w:t>
        <w:br/>
        <w:t>Алимбековна.</w:t>
        <w:br/>
        <w:t>АЛИМБЕТ,</w:t>
        <w:br/>
        <w:t>фам. Алимбетов,</w:t>
        <w:br/>
        <w:t>Алимбетова,</w:t>
        <w:br/>
        <w:t>ӘБДІКӘРІМ,</w:t>
        <w:br/>
        <w:t>фам. Әбдікәрімов,</w:t>
        <w:br/>
        <w:t>Әбдікәрімова,</w:t>
        <w:br/>
        <w:t>ә. аты. Әбдікәрімұлы,</w:t>
        <w:br/>
        <w:t>Әбдікәрімқызы.</w:t>
        <w:br/>
        <w:t>ӘБДІКЕН,</w:t>
        <w:br/>
        <w:t>фам. Әбдікенов, Әбді-</w:t>
        <w:br/>
        <w:t>кенова,</w:t>
        <w:br/>
        <w:t>ә. аты. Әбдікенұлы,</w:t>
        <w:br/>
        <w:t>Әбдікенкызы.</w:t>
        <w:br/>
        <w:t>ӘБДІҚАДЫР,</w:t>
        <w:br/>
        <w:t>фам. Әбдіқадыров,</w:t>
        <w:br/>
        <w:t>Әбдіқадырова,</w:t>
        <w:br/>
        <w:t>ә. аты. Әбдіқадыр-</w:t>
        <w:br/>
        <w:t>ұлы, Әбдіқадырқы-</w:t>
        <w:br/>
        <w:t>зы.</w:t>
        <w:br/>
        <w:t>ӘБДІЛДА,</w:t>
        <w:br/>
        <w:t>фам. Әбділдин, Әб-</w:t>
        <w:br/>
        <w:t>ділдина, Әбділдаев,</w:t>
        <w:br/>
        <w:t>Әбділддаева,</w:t>
        <w:br/>
        <w:t>ә. аты. Әбділдаұлы,</w:t>
        <w:br/>
        <w:t>Әбділдақызы.</w:t>
        <w:br/>
        <w:t>ӘБДІМАНАП,</w:t>
        <w:br/>
        <w:t>фам. Әбдіманапов,</w:t>
        <w:br/>
        <w:t>Әбдіманапова,</w:t>
        <w:br/>
        <w:t>ә. аты. Әбдіманап-</w:t>
      </w:r>
    </w:p>
    <w:p>
      <w:r>
        <w:t>ұлы, Әбдіманапқызы.</w:t>
        <w:br/>
        <w:t>ӘБДІР,</w:t>
        <w:br/>
        <w:t>фам. Әбдіров, Әбдіро-«</w:t>
        <w:br/>
        <w:t>ва,</w:t>
        <w:br/>
        <w:t>ә. аты, Әбдірұлы, Әб-</w:t>
        <w:br/>
        <w:t>дірқызы.</w:t>
        <w:br/>
        <w:t>ӘБДІРАЙЫМ,</w:t>
        <w:br/>
        <w:t>фам. Әбдірайымов,</w:t>
        <w:br/>
        <w:t>Әбдірайымова,</w:t>
        <w:br/>
        <w:t>ә. аты. Әбдірайым-</w:t>
        <w:br/>
        <w:t>ұлы, Әбдірайымқызы,</w:t>
        <w:br/>
        <w:t>ӘБДІРАЗАҚ,</w:t>
        <w:br/>
        <w:t>фам. Әбдіразақов,</w:t>
        <w:br/>
        <w:t>Әбдіразақова,</w:t>
        <w:br/>
        <w:t>ә. аты. Әбдіразақұлы,</w:t>
        <w:br/>
        <w:t>Әбдіразаққызы.</w:t>
        <w:br/>
        <w:t>АБДИҚАРИМ,</w:t>
        <w:br/>
        <w:t>фам. Абдикаримов,</w:t>
        <w:br/>
        <w:t>Абдикаримова,</w:t>
        <w:br/>
        <w:t>отч. Абдикаримович,</w:t>
        <w:br/>
        <w:t>Абдикаримовна.</w:t>
        <w:br/>
        <w:t>АБДИКЕН,</w:t>
        <w:br/>
        <w:t>фам. Абдикенов, А6-</w:t>
        <w:br/>
        <w:t>дикенова,</w:t>
        <w:br/>
        <w:t>Отч, Абдакенович,</w:t>
        <w:br/>
        <w:t>Абдикеновна.</w:t>
        <w:br/>
        <w:t>АБДИҚАДЫР,</w:t>
        <w:br/>
        <w:t>фам. Абдикадыров,</w:t>
        <w:br/>
        <w:t>Абдикадыроза,</w:t>
        <w:br/>
        <w:t>отч. Абдикадыровна,</w:t>
        <w:br/>
        <w:t>Абдикадыровна.</w:t>
        <w:br/>
        <w:t>АБДИЛЬДА,</w:t>
        <w:br/>
        <w:t>фам. Абдильдин, А6-</w:t>
        <w:br/>
        <w:t>дильдина, Абдильда-</w:t>
        <w:br/>
        <w:t>ев, Абдильдаева,</w:t>
        <w:br/>
        <w:t>отч. Абдильдинович,</w:t>
        <w:br/>
        <w:t>Абдильдиновна, Аб-</w:t>
        <w:br/>
        <w:t>дильдаевич, Абдиль-</w:t>
        <w:br/>
        <w:t>даевна,</w:t>
        <w:br/>
        <w:t>АБДИМАНАП,</w:t>
        <w:br/>
        <w:t>фам. Абдпиманапов,</w:t>
        <w:br/>
        <w:t>Абдиманапова,</w:t>
        <w:br/>
        <w:t>отч. Абдиманапович,</w:t>
        <w:br/>
        <w:t>Абдиманаповна.</w:t>
        <w:br/>
        <w:t>АБДИР,</w:t>
        <w:br/>
        <w:t>фам. Абдиров, Абди-</w:t>
        <w:br/>
        <w:t>рова,</w:t>
        <w:br/>
        <w:t>отч. Абдирович, Аб</w:t>
        <w:br/>
        <w:t>дировна.</w:t>
      </w:r>
    </w:p>
    <w:p>
      <w:r>
        <w:t>АБДРАИМ,</w:t>
        <w:br/>
        <w:t>фам. Абдранмов, Аб-</w:t>
        <w:br/>
        <w:t>драймова,</w:t>
        <w:br/>
        <w:t>отч. Абдранмович,</w:t>
        <w:br/>
        <w:t>Абдранмовна.</w:t>
        <w:br/>
        <w:t>АБДРАЗАҚ,</w:t>
        <w:br/>
        <w:t>22 фам. Абдразаков,</w:t>
        <w:br/>
        <w:t>Абдразакопа,</w:t>
        <w:br/>
        <w:t>отч. Абдразакович,</w:t>
        <w:br/>
        <w:t>Абдразаковна.</w:t>
        <w:br/>
        <w:t>ә. аты. Әйтекұлы, Әй-</w:t>
        <w:br/>
        <w:t>текқызы.</w:t>
        <w:br/>
        <w:t>ӘЙТЕН,</w:t>
        <w:br/>
        <w:t>фам. Әйтенов, Әйте-</w:t>
        <w:br/>
        <w:t>нова,</w:t>
        <w:br/>
        <w:t>Ә. аты.</w:t>
        <w:br/>
        <w:t>Әйтенқызы.</w:t>
        <w:br/>
        <w:t>әрймІШ,</w:t>
        <w:br/>
        <w:t>фам, Әймішев, Әймін</w:t>
        <w:br/>
        <w:t>шева,</w:t>
        <w:br/>
        <w:t>ә. аты. Әймішұлы,</w:t>
        <w:br/>
        <w:t>Әймішқызы.</w:t>
        <w:br/>
        <w:t>ӘЙІМБЕТ,</w:t>
        <w:br/>
        <w:t>фам. Әйімбетов, Әй-</w:t>
        <w:br/>
        <w:t>імбетова,</w:t>
        <w:br/>
        <w:t>ә. аты. Әйімбетұлы,</w:t>
        <w:br/>
        <w:t>Әйімбеткызы.</w:t>
        <w:br/>
        <w:t>ӘҚПАР,</w:t>
        <w:br/>
        <w:t>фам. Әкпаров, Әкпа-</w:t>
        <w:br/>
        <w:t>рова,</w:t>
        <w:br/>
        <w:t>ә. аты, Әкпарұлы, Әк-</w:t>
        <w:br/>
        <w:t>парқызы.</w:t>
        <w:br/>
        <w:t>ӘҚІЖАН,</w:t>
        <w:br/>
        <w:t>фам. Әкіжанов, . Әкі-</w:t>
        <w:br/>
        <w:t>жанова,</w:t>
        <w:br/>
        <w:t>ә. аты. Әкіжанұлы,</w:t>
        <w:br/>
        <w:t>Әкіжанқызы.</w:t>
        <w:br/>
        <w:t>Әйтенұлы,</w:t>
        <w:br/>
        <w:t>ӘКІМ,</w:t>
        <w:br/>
        <w:t>фам. Әкімов, Әкімо-</w:t>
        <w:br/>
        <w:t>ва,</w:t>
        <w:br/>
        <w:t>ә. аты. Әкімұлы,</w:t>
        <w:br/>
        <w:t>Әкімқызы.</w:t>
        <w:br/>
        <w:t>ӘКІМБАЙ,</w:t>
        <w:br/>
        <w:t>фам. Әкімбаев, Әкім-</w:t>
        <w:br/>
        <w:t>баева,</w:t>
        <w:br/>
        <w:t>ә. аты. Әкімбайұлы,</w:t>
        <w:br/>
        <w:t>Әкімбайқызы.</w:t>
        <w:br/>
        <w:t>ӘКІМБЕҚ,</w:t>
        <w:br/>
        <w:t>фам. Әкімбеков,</w:t>
        <w:br/>
        <w:t>Әкімбекова,</w:t>
        <w:br/>
        <w:t>ә. аты. Әкімбекұлы,</w:t>
        <w:br/>
        <w:t>Әкімбекқызы.</w:t>
        <w:br/>
        <w:t>18</w:t>
        <w:br/>
        <w:t>отч. Айтекович, Айте-</w:t>
      </w:r>
    </w:p>
    <w:p>
      <w:r>
        <w:t>ковна,</w:t>
        <w:br/>
        <w:t>АЙТЕН,</w:t>
        <w:br/>
        <w:t>фам. Айтенов, Айте-</w:t>
        <w:br/>
        <w:t>нова,</w:t>
        <w:br/>
        <w:t>отч. Айтенович, Айте-</w:t>
        <w:br/>
        <w:t>повна,</w:t>
        <w:br/>
        <w:t>АЙйМИШ,</w:t>
        <w:br/>
        <w:t>фам. Аймишев, Айми-</w:t>
        <w:br/>
        <w:t>шева,</w:t>
        <w:br/>
        <w:t>отч, Аймишевич, Ай-</w:t>
        <w:br/>
        <w:t>мишевна.</w:t>
        <w:br/>
        <w:t>АИМБЕТ,</w:t>
        <w:br/>
        <w:t>фам. Анмбетов, Анм-</w:t>
        <w:br/>
        <w:t>бетова,</w:t>
        <w:br/>
        <w:t>Отч, Аимбетович,</w:t>
        <w:br/>
        <w:t>Анмбетовна,</w:t>
        <w:br/>
        <w:t>АҚПАР,</w:t>
        <w:br/>
        <w:t>фам. Акпаров, Акпа-</w:t>
        <w:br/>
        <w:t>рова,</w:t>
        <w:br/>
        <w:t>отч. Акпарович, Ак-</w:t>
        <w:br/>
        <w:t>паровна.</w:t>
        <w:br/>
        <w:t>АҚИЖАН,</w:t>
        <w:br/>
        <w:t>фам. Акижанов, Аки-</w:t>
        <w:br/>
        <w:t>жанова,</w:t>
        <w:br/>
        <w:t>отч. Акижанович,</w:t>
        <w:br/>
        <w:t>Акижановна.</w:t>
        <w:br/>
        <w:t>АҚИМ,</w:t>
        <w:br/>
        <w:t>фам. Акимов, Акимо-</w:t>
        <w:br/>
        <w:t>ва,</w:t>
        <w:br/>
        <w:t>отч. Акимович, Аки-</w:t>
        <w:br/>
        <w:t>мовна.</w:t>
        <w:br/>
        <w:t>АҚИМБАЙ,</w:t>
        <w:br/>
        <w:t>фам. Акимбаев,</w:t>
        <w:br/>
        <w:t>Акпмбаева,</w:t>
        <w:br/>
        <w:t>отч. Акимбаенич,</w:t>
        <w:br/>
        <w:t>Акимбаевна.</w:t>
        <w:br/>
        <w:t>АҚИМБЕҚК,</w:t>
        <w:br/>
        <w:t>фам. Акимбеков,</w:t>
        <w:br/>
        <w:t>Акимбекова,</w:t>
        <w:br/>
        <w:t>отч, Акимбекович,</w:t>
        <w:br/>
        <w:t>Акчмбековна.</w:t>
        <w:br/>
        <w:t>ӘБДЕШ,</w:t>
        <w:br/>
        <w:t>фам. Әбдешев, Әбде-</w:t>
        <w:br/>
        <w:t>шева, )</w:t>
        <w:br/>
        <w:t>Ә. аты. Әбдешұлы,</w:t>
        <w:br/>
        <w:t>Әбдешқызы.</w:t>
        <w:br/>
        <w:t>ӘБДІ,</w:t>
        <w:br/>
        <w:t>фам. Әбдиев, Әбдие-</w:t>
        <w:br/>
        <w:t>ва,</w:t>
        <w:br/>
        <w:t>ә. аты. Әбдіұлы, Әбді-</w:t>
        <w:br/>
        <w:t>қызы.</w:t>
        <w:br/>
        <w:t>ӘБДІБАЙ,</w:t>
        <w:br/>
        <w:t>фам. Әбдібаев, Әбді-</w:t>
        <w:br/>
        <w:t>баева,</w:t>
        <w:br/>
        <w:t>ә. аты. Әбдібайұлы,</w:t>
        <w:br/>
        <w:t>Әбдібайқызы.</w:t>
        <w:br/>
        <w:t>ӘБДІҒАЗЫ,</w:t>
        <w:br/>
        <w:t>фам. Әбдіғазиев, Әб6-</w:t>
        <w:br/>
        <w:t>діғазиева,</w:t>
      </w:r>
    </w:p>
    <w:p>
      <w:r>
        <w:t>ә. аты. Әбдіғазыұлы,</w:t>
        <w:br/>
        <w:t>Әбдіғазықызы.</w:t>
        <w:br/>
        <w:t>ӘБДІҒАЛИ,</w:t>
        <w:br/>
        <w:t>фам. Әбдіғалиев, Әб-</w:t>
        <w:br/>
        <w:t>діғалиева,</w:t>
        <w:br/>
        <w:t>ә. аты. Әбдіғалнұлы,</w:t>
        <w:br/>
        <w:t>Әбдіғалиқызы.</w:t>
        <w:br/>
        <w:t>ӘБДІЖАППАР,</w:t>
        <w:br/>
        <w:t>фам. Әбдіжаппаров,</w:t>
        <w:br/>
        <w:t>Әбдіжаппарова, &gt;</w:t>
        <w:br/>
        <w:t>ә. аты. Әбдіжаппар-</w:t>
        <w:br/>
        <w:t>ұлы, Әбдіжаппарқы-</w:t>
        <w:br/>
        <w:t>зы. ;</w:t>
        <w:br/>
        <w:t>ӘБДІЖӘМІЛ,</w:t>
        <w:br/>
        <w:t>фам. Әбдіжәмілов,</w:t>
        <w:br/>
        <w:t>Әбдіжәмілова,</w:t>
        <w:br/>
        <w:t>Ә. аты. Әбдіжәміл-</w:t>
        <w:br/>
        <w:t>ұлы, Әбдіжәмілқызы,</w:t>
        <w:br/>
        <w:t>ӘБДІК,</w:t>
        <w:br/>
        <w:t>фам. Әбдіков, Әбді-</w:t>
        <w:br/>
        <w:t>кова,</w:t>
        <w:br/>
        <w:t>ә. аты. Әбдікұлы, Әб-</w:t>
        <w:br/>
        <w:t>дікқызы.</w:t>
        <w:br/>
        <w:t>68</w:t>
        <w:br/>
        <w:t>АБДЕШ,</w:t>
        <w:br/>
        <w:t>фам. Абдешев, Абде-</w:t>
        <w:br/>
        <w:t>шева,</w:t>
        <w:br/>
        <w:t>отч, Абдешевич, Аб-</w:t>
        <w:br/>
        <w:t>дсшенна.</w:t>
        <w:br/>
        <w:t>АБДИ,</w:t>
        <w:br/>
        <w:t>фам. Абдиев, Абдие-</w:t>
        <w:br/>
        <w:t>ва,</w:t>
        <w:br/>
        <w:t>отч. Абдиевич, Абди-</w:t>
        <w:br/>
        <w:t>евна.</w:t>
        <w:br/>
        <w:t>АБДИБАЙ,</w:t>
        <w:br/>
        <w:t>фам. Аблибаев, Абди-</w:t>
        <w:br/>
        <w:t>баева,</w:t>
        <w:br/>
        <w:t>отч. Абдибаевич, А6-</w:t>
        <w:br/>
        <w:t>дибаевна,</w:t>
        <w:br/>
        <w:t>АБДИГАЗЫ,</w:t>
        <w:br/>
        <w:t>фам. Абдигазиев, Аб-</w:t>
        <w:br/>
        <w:t>дигазиева,</w:t>
        <w:br/>
        <w:t>отч. Абдигазиевич,</w:t>
        <w:br/>
        <w:t>Абдигазпевпа.</w:t>
      </w:r>
    </w:p>
    <w:p>
      <w:r>
        <w:t>АБДИГАЛИ,</w:t>
        <w:br/>
        <w:t>фам. Абдигалиев, Аб-</w:t>
        <w:br/>
        <w:t>дигалиева,</w:t>
        <w:br/>
        <w:t>отч. Абдигалиевич,</w:t>
        <w:br/>
        <w:t>Абдигалиевна.</w:t>
        <w:br/>
        <w:t>АБДИЖАППАР,</w:t>
        <w:br/>
        <w:t>фам. Абдижаппаров,</w:t>
        <w:br/>
        <w:t>Лбдижаппарова,</w:t>
        <w:br/>
        <w:t>отч. Абдижаппаро-</w:t>
        <w:br/>
        <w:t>вич, Абдижаппаров-</w:t>
        <w:br/>
        <w:t>на.</w:t>
        <w:br/>
        <w:t>АБДИЖАМИЛ,</w:t>
        <w:br/>
        <w:t>фам. Абдижамилов,</w:t>
        <w:br/>
        <w:t>Абдиххамилова,</w:t>
        <w:br/>
        <w:t>отч. Абдижамило-</w:t>
        <w:br/>
        <w:t>вич, Абдихамиловна,</w:t>
        <w:br/>
        <w:t>АБДИҚ,</w:t>
        <w:br/>
        <w:t>фам. Абдакоз, Абди-</w:t>
        <w:br/>
        <w:t>кова,</w:t>
        <w:br/>
        <w:t>отч. Абдиковичя, А6-</w:t>
        <w:br/>
        <w:t>диковна,</w:t>
        <w:br/>
        <w:t>ӘЛІШЕР,</w:t>
        <w:br/>
        <w:t>ыфам. Әлішеров, Әлі-</w:t>
        <w:br/>
        <w:t>шеропа,</w:t>
        <w:br/>
        <w:t>9. аты. Әлішерұлы,</w:t>
        <w:br/>
        <w:t>Әлішерқызы.</w:t>
        <w:br/>
        <w:t>ӘМБЕ,</w:t>
        <w:br/>
        <w:t>фам. Әмбеев, Әмбее-</w:t>
        <w:br/>
        <w:t>ва,</w:t>
        <w:br/>
        <w:t>ә. аты. Әмбеұлы, Әм-</w:t>
        <w:br/>
        <w:t>беқызы.</w:t>
        <w:br/>
        <w:t>ӘМЕДИ,</w:t>
        <w:br/>
        <w:t>фам. Әмедиев, Әме-</w:t>
        <w:br/>
        <w:t>диева,</w:t>
        <w:br/>
        <w:t>Ә. аты. Әмеднұлы,</w:t>
        <w:br/>
        <w:t>Әмедиқызы.</w:t>
        <w:br/>
        <w:t>ӘМЕН,</w:t>
        <w:br/>
        <w:t>фам. Әменов, Әмено-</w:t>
        <w:br/>
        <w:t>ва,</w:t>
        <w:br/>
        <w:t>Әә. аты.</w:t>
        <w:br/>
        <w:t>Әменқызы,</w:t>
        <w:br/>
        <w:t>ӘМЗЕ,</w:t>
        <w:br/>
        <w:t>фам. Әмзеев, Әмҙзее-</w:t>
        <w:br/>
        <w:t>ва,</w:t>
        <w:br/>
        <w:t>ә. аты. Әмзеұлы, Әм-</w:t>
        <w:br/>
        <w:t>зеқызы.</w:t>
        <w:br/>
        <w:t>ӘМИН,</w:t>
        <w:br/>
        <w:t>фам. Әминов, Әмино-</w:t>
        <w:br/>
        <w:t>ва,</w:t>
        <w:br/>
        <w:t>Ә. аты.</w:t>
        <w:br/>
        <w:t>Әминқызы.</w:t>
        <w:br/>
        <w:t>ӘМІРЕ,</w:t>
        <w:br/>
        <w:t>фам. Әмірсев, Әмірге-</w:t>
        <w:br/>
        <w:t>ва, Әмрии, Әмрина.</w:t>
      </w:r>
    </w:p>
    <w:p>
      <w:r>
        <w:t>ә. аты. Әміреұлы,</w:t>
        <w:br/>
        <w:t>Әмірсқызы.</w:t>
        <w:br/>
        <w:t>ӘМІР,</w:t>
        <w:br/>
        <w:t>фам. Әміров, Әміро-</w:t>
        <w:br/>
        <w:t>ва,</w:t>
        <w:br/>
        <w:t>2. аты.</w:t>
        <w:br/>
        <w:t>Әмірқызы.</w:t>
        <w:br/>
        <w:t>ӘМІРАЛЫ,</w:t>
        <w:br/>
        <w:t>фам. Әміралин, Әмір-</w:t>
        <w:br/>
        <w:t>алипа,</w:t>
        <w:br/>
        <w:t>Әменұлы,</w:t>
        <w:br/>
        <w:t>Әминұлы,</w:t>
        <w:br/>
        <w:t>Әмірұлы,</w:t>
        <w:br/>
        <w:t>84</w:t>
        <w:br/>
        <w:t>АЛИШЕР,</w:t>
        <w:br/>
        <w:t>фам. Алашеров, Али-</w:t>
        <w:br/>
        <w:t>шерова,</w:t>
        <w:br/>
        <w:t>отч. Алишеровия,</w:t>
        <w:br/>
        <w:t>Алишеровна.</w:t>
        <w:br/>
        <w:t>АМБЕ,</w:t>
        <w:br/>
        <w:t>фам. Амбеев, Амбее-</w:t>
        <w:br/>
        <w:t>ва,</w:t>
        <w:br/>
        <w:t>отч, Амбеевич, Амбе-</w:t>
        <w:br/>
        <w:t>евна..</w:t>
        <w:br/>
        <w:t>АМЕДИ,</w:t>
        <w:br/>
        <w:t>фам. Амедиев, Аме-</w:t>
        <w:br/>
        <w:t>диева,</w:t>
        <w:br/>
        <w:t>отч. Амедиевич, Аме-</w:t>
        <w:br/>
        <w:t>диевна.</w:t>
        <w:br/>
        <w:t>АМЕН,</w:t>
        <w:br/>
        <w:t>фам. Аменов, Амено-</w:t>
        <w:br/>
        <w:t>ва,</w:t>
        <w:br/>
        <w:t>отч. Аменовнч, Амс-</w:t>
        <w:br/>
        <w:t>новна.</w:t>
        <w:br/>
        <w:t>АМЗЕ,</w:t>
        <w:br/>
        <w:t>Фам. Амзееп, Амзее-</w:t>
        <w:br/>
        <w:t>ва,</w:t>
        <w:br/>
        <w:t>отч, Амзеевич, Амзе-</w:t>
        <w:br/>
        <w:t>ТЕЙ</w:t>
        <w:br/>
        <w:t>АМИН,</w:t>
        <w:br/>
        <w:t>фам. Амипов, Ами-</w:t>
        <w:br/>
        <w:t>нова,</w:t>
        <w:br/>
        <w:t>отч, Амишович, Ами-</w:t>
        <w:br/>
        <w:t>повна.</w:t>
        <w:br/>
        <w:t>АМРЕ,</w:t>
        <w:br/>
        <w:t>фам. Амреев, Амрее-</w:t>
        <w:br/>
        <w:t>ва, Амрин, Амрина,</w:t>
        <w:br/>
        <w:t>отч. Амреевич, Амре-</w:t>
        <w:br/>
        <w:t>овна.</w:t>
        <w:br/>
        <w:t>АМИР,</w:t>
        <w:br/>
        <w:t>фам. Амиров, Амиро-</w:t>
        <w:br/>
        <w:t>ва,</w:t>
      </w:r>
    </w:p>
    <w:p>
      <w:r>
        <w:t>отч. Амировия, Ами-</w:t>
        <w:br/>
        <w:t>ровна.</w:t>
        <w:br/>
        <w:t>АМИРАЛЫ,</w:t>
        <w:br/>
        <w:t>фам. Амиралин,</w:t>
        <w:br/>
        <w:t>Ампралина,</w:t>
        <w:br/>
        <w:t>ә. аты. Әзербайжан-</w:t>
        <w:br/>
        <w:t>ұлы, Әзербайжанқы-</w:t>
        <w:br/>
        <w:t>зы.</w:t>
        <w:br/>
        <w:t>ӘЗИ,</w:t>
        <w:br/>
        <w:t>фам. Әзиев, Әзнева,</w:t>
        <w:br/>
        <w:t>ә. аты. Әзнұлы, Әзи-</w:t>
        <w:br/>
        <w:t>қызы.</w:t>
        <w:br/>
        <w:t>ӘЗІЗ,</w:t>
        <w:br/>
        <w:t>фам. Әзізов, Әзізова,</w:t>
        <w:br/>
        <w:t>Ә. аты. Әзізұлы, Әзіз-</w:t>
        <w:br/>
        <w:t>қызы.</w:t>
        <w:br/>
        <w:t>ӘЗІЗХАН,</w:t>
        <w:br/>
        <w:t>фам. Әзізханов, Ӛзіз-</w:t>
        <w:br/>
        <w:t>ханова,</w:t>
        <w:br/>
        <w:t>ә. аты. Әзізханұлы,</w:t>
        <w:br/>
        <w:t>Әзізханқызы.</w:t>
        <w:br/>
        <w:t>ӘЗІЛҚАН,</w:t>
        <w:br/>
        <w:t>фам. Әзілқанов, Әзіл-</w:t>
        <w:br/>
        <w:t>қанова,</w:t>
        <w:br/>
        <w:t>а. аты. Әзілқанұлы,</w:t>
        <w:br/>
        <w:t>Әзілқанқызы.</w:t>
        <w:br/>
        <w:t>ӘЗІМ,</w:t>
        <w:br/>
        <w:t>фам. Әзімов, Әзімова,</w:t>
        <w:br/>
        <w:t>ә. аты. Әзімұлы, Әзім-</w:t>
        <w:br/>
        <w:t>қызы.</w:t>
        <w:br/>
        <w:t>ӘЗІМБАЙ,</w:t>
        <w:br/>
        <w:t>фам. Әзімбаев, Әзім-</w:t>
        <w:br/>
        <w:t>баева,</w:t>
        <w:br/>
        <w:t>ә. аты. Әзімбайұлы,</w:t>
        <w:br/>
        <w:t>Әзімбайқызы.</w:t>
        <w:br/>
        <w:t>ӘЗІМЖАН,</w:t>
        <w:br/>
        <w:t>фам. Әзімжанов,</w:t>
        <w:br/>
        <w:t>Әзімжапова,</w:t>
        <w:br/>
        <w:t>Ә. аты. Әзімжанұлы,</w:t>
        <w:br/>
        <w:t>Әзімжанқызы.</w:t>
        <w:br/>
        <w:t>ӘЗІМХАН,</w:t>
        <w:br/>
        <w:t>фам. Әзімханов,</w:t>
        <w:br/>
        <w:t>Әзімханова,</w:t>
        <w:br/>
        <w:t>ә. аты. Әзімханұлы,</w:t>
        <w:br/>
        <w:t>Әзімханқызы.</w:t>
      </w:r>
    </w:p>
    <w:p>
      <w:r>
        <w:t>ӘЙТЕҚ,</w:t>
        <w:br/>
        <w:t>фам. Әйтеков, Әйте-</w:t>
        <w:br/>
        <w:t>кова,</w:t>
        <w:br/>
        <w:t>отч. Азербайжапович,</w:t>
        <w:br/>
        <w:t>Азербайжайовна.</w:t>
        <w:br/>
        <w:t>АЗИ,</w:t>
        <w:br/>
        <w:t>ффам. Азиев, Азиева,</w:t>
        <w:br/>
        <w:t>отч. Азненич, Азнев-</w:t>
        <w:br/>
        <w:t>на.</w:t>
        <w:br/>
        <w:t>АЗИЗ,</w:t>
        <w:br/>
        <w:t>фам. Азизов, Азизова,</w:t>
        <w:br/>
        <w:t>отч. Азизович, Азн-</w:t>
        <w:br/>
        <w:t>зовна.</w:t>
        <w:br/>
        <w:t>АЗИЗХАН,</w:t>
        <w:br/>
        <w:t>фам. Азизханов,</w:t>
        <w:br/>
        <w:t>Азизхапова,</w:t>
        <w:br/>
        <w:t>от. Азизхановин,</w:t>
        <w:br/>
        <w:t>Азизхановна.</w:t>
        <w:br/>
        <w:t>АЗИЛЬХАН,</w:t>
        <w:br/>
        <w:t>фам. Азильханов,</w:t>
        <w:br/>
        <w:t>Азильханова,</w:t>
        <w:br/>
        <w:t>отч. Азпльханович,</w:t>
        <w:br/>
        <w:t>Азильхановна.</w:t>
        <w:br/>
        <w:t>АЗИМ,</w:t>
        <w:br/>
        <w:t>фам. Азимов, Азимо-</w:t>
        <w:br/>
        <w:t>ва,</w:t>
        <w:br/>
        <w:t>отч. Азимович, Ази-</w:t>
        <w:br/>
        <w:t>мовиа.</w:t>
        <w:br/>
        <w:t>АЗИМБАЙ,</w:t>
        <w:br/>
        <w:t>фам. Азимбаев, Азим-</w:t>
        <w:br/>
        <w:t>баева,</w:t>
        <w:br/>
        <w:t>отч. Азимбаевич,</w:t>
        <w:br/>
        <w:t>) Азимбаевпа.</w:t>
        <w:br/>
        <w:t>АЗИМЖАН,</w:t>
        <w:br/>
        <w:t>фам. Азимжанов,</w:t>
        <w:br/>
        <w:t>Азимжанона,</w:t>
        <w:br/>
        <w:t>отч, Азимжанович,</w:t>
        <w:br/>
        <w:t>Азимжановна.</w:t>
        <w:br/>
        <w:t>АЗИМХАН,</w:t>
        <w:br/>
        <w:t>фам. Азимханов,</w:t>
        <w:br/>
        <w:t>Азимханона,</w:t>
        <w:br/>
        <w:t>отч. Азимханович,</w:t>
        <w:br/>
        <w:t>Азнмхановпа,</w:t>
        <w:br/>
        <w:t>АЙТЕҚ,</w:t>
        <w:br/>
        <w:t>фам. Айтеков, Айте-</w:t>
        <w:br/>
        <w:t>кова,</w:t>
        <w:br/>
        <w:t>77</w:t>
        <w:br/>
        <w:t>АХМЕТОЛЛА,</w:t>
        <w:br/>
        <w:t>фам. Ахметоллаев,</w:t>
        <w:br/>
        <w:t>Ахметоллаева, Ах-</w:t>
        <w:br/>
        <w:t>метоллин, Ахметол-</w:t>
      </w:r>
    </w:p>
    <w:p>
      <w:r>
        <w:t>лина,</w:t>
        <w:br/>
        <w:t>ә. аты. Ахметолла-</w:t>
        <w:br/>
        <w:t>ұлы, Ахметоллақызы.</w:t>
        <w:br/>
        <w:t>АХМЕТСАПА (АХМЕТ.</w:t>
        <w:br/>
        <w:t>САФА),</w:t>
        <w:br/>
        <w:t>фам. Ахметсапаев,</w:t>
        <w:br/>
        <w:t>Ахметсапаева, Ах-</w:t>
        <w:br/>
        <w:t>метсафин, Ахметса«</w:t>
        <w:br/>
        <w:t>фина.</w:t>
        <w:br/>
        <w:t>ә. аты. Ахметсафа-</w:t>
        <w:br/>
        <w:t>ұлы, Ахметсафақызы,</w:t>
        <w:br/>
        <w:t>АХМЕТХАН,</w:t>
        <w:br/>
        <w:t>фам. Ахметханов, Ах-</w:t>
        <w:br/>
        <w:t>метханова,</w:t>
        <w:br/>
        <w:t>ә. аты. Ахметханұлы,</w:t>
        <w:br/>
        <w:t>Ахметханқызы.</w:t>
        <w:br/>
        <w:t>АХМЕТШІ,</w:t>
        <w:br/>
        <w:t>фам. Ахметшин, Ах-</w:t>
        <w:br/>
        <w:t>метшина, Ахметшиев,</w:t>
        <w:br/>
        <w:t>Ахметшиева,</w:t>
        <w:br/>
        <w:t>ә. аты. Ахметшинұлы,</w:t>
        <w:br/>
        <w:t>Ахметшинқызы, Ах-</w:t>
        <w:br/>
        <w:t>метшіұлы, Ахметші-</w:t>
        <w:br/>
        <w:t>қызы.</w:t>
        <w:br/>
        <w:t>АХТАМБЕРДІ,</w:t>
        <w:br/>
        <w:t>фам. Ахтамбердиепв,</w:t>
        <w:br/>
        <w:t>Ахтамбердиева,</w:t>
        <w:br/>
        <w:t>Ә. аты. Ахтамберді-</w:t>
        <w:br/>
        <w:t>ұлы, Ақтамбердіқы-</w:t>
        <w:br/>
        <w:t>зы.</w:t>
        <w:br/>
        <w:t>АШАЙ,</w:t>
        <w:br/>
        <w:t>фам. Ашаев, Ашаева,</w:t>
        <w:br/>
        <w:t>ә. аты. Ашайұлы,</w:t>
        <w:br/>
        <w:t>Ашайқызы,</w:t>
        <w:br/>
        <w:t>АШАМБАЙ,</w:t>
        <w:br/>
        <w:t>фам. Ашамбаев,</w:t>
        <w:br/>
        <w:t>Ашамбаева,</w:t>
        <w:br/>
        <w:t>66</w:t>
        <w:br/>
        <w:t>АХМЕТУЛЛА,</w:t>
        <w:br/>
        <w:t>фам. Ахметуллаев,</w:t>
        <w:br/>
        <w:t>Ахметуллаева, Ах-</w:t>
        <w:br/>
        <w:t>метуллин, Ахметул-</w:t>
        <w:br/>
        <w:t>лина,</w:t>
        <w:br/>
        <w:t>отч. Ахметуллаевич,</w:t>
        <w:br/>
        <w:t>Ахметуллаевна.</w:t>
        <w:br/>
        <w:t>АХМЕТСАПА (АХМЕТ-</w:t>
        <w:br/>
        <w:t>САФА),</w:t>
        <w:br/>
        <w:t>фам. Аухметсапаев,</w:t>
        <w:br/>
        <w:t>Ахметсапаева, Ах-</w:t>
        <w:br/>
        <w:t>метсафин, Ахметса-</w:t>
        <w:br/>
        <w:t>фина.</w:t>
        <w:br/>
        <w:t>отч. Ахметсапино-</w:t>
        <w:br/>
        <w:t>вич, Ахметсапннов-</w:t>
        <w:br/>
        <w:t>на, Ахметсафинович,</w:t>
        <w:br/>
        <w:t>Ахметсафиновна.</w:t>
        <w:br/>
        <w:t>АХМЕТХАН,</w:t>
      </w:r>
    </w:p>
    <w:p>
      <w:r>
        <w:t>фам. Ахметханов, Ах-</w:t>
        <w:br/>
        <w:t>метханова,</w:t>
        <w:br/>
        <w:t>отч. Ақхметханович,</w:t>
        <w:br/>
        <w:t>Ахметхановна.</w:t>
        <w:br/>
        <w:t>АХМЕТЧИ,</w:t>
        <w:br/>
        <w:t>фам. Ахметчин, Ах-</w:t>
        <w:br/>
        <w:t>метчина, Ахметчиев,</w:t>
        <w:br/>
        <w:t>Ахметчиева,</w:t>
        <w:br/>
        <w:t>отч. Ахметчинович,</w:t>
        <w:br/>
        <w:t>Ахметчиновиа, Ах-</w:t>
        <w:br/>
        <w:t>метчиевич, Ахметчи-</w:t>
        <w:br/>
        <w:t>евна.</w:t>
        <w:br/>
        <w:t>АХТАМБЕРДЫ,</w:t>
        <w:br/>
        <w:t>фам. Ахтамбердиев,</w:t>
        <w:br/>
        <w:t>Ахтамбердиева,</w:t>
        <w:br/>
        <w:t>отч, Ахтамбердиевич,</w:t>
        <w:br/>
        <w:t>Ахтамбердиевна.</w:t>
        <w:br/>
        <w:t>АШАЙ,</w:t>
        <w:br/>
        <w:t>фам. Ашаев, Ашаева,.</w:t>
        <w:br/>
        <w:t>отч. Ашаевич, Ашаев-</w:t>
        <w:br/>
        <w:t>на.</w:t>
        <w:br/>
        <w:t>АШАМБАЙ,</w:t>
        <w:br/>
        <w:t>фам. Ашамбаев,</w:t>
        <w:br/>
        <w:t>Ашамбаева,</w:t>
        <w:br/>
        <w:t>ӘБДІХАЛЫҚ,</w:t>
        <w:br/>
        <w:t>фам. Әбдіхалықов,</w:t>
        <w:br/>
        <w:t>Әбдіхалықова,</w:t>
        <w:br/>
        <w:t>ә. аты. Әбдіхалық-</w:t>
        <w:br/>
        <w:t>ұлы, Әбдіхалыққызы,</w:t>
        <w:br/>
        <w:t>ӘБЕБАЙ,</w:t>
        <w:br/>
        <w:t>фам. Әбебаев, Әбо-</w:t>
        <w:br/>
        <w:t>баева,</w:t>
        <w:br/>
        <w:t>Әә. аты. Әбебайұлы,</w:t>
        <w:br/>
        <w:t>Әбебайқызы.</w:t>
      </w:r>
    </w:p>
    <w:p>
      <w:r>
        <w:t>ӘБЕН,</w:t>
        <w:br/>
        <w:t>фам. Әбенов, Әбено-</w:t>
        <w:br/>
        <w:t>ва,</w:t>
        <w:br/>
        <w:t>ә. аты.</w:t>
        <w:br/>
        <w:t>Әбенқызы.</w:t>
        <w:br/>
        <w:t>ӘБЕТ,</w:t>
        <w:br/>
        <w:t>фам. Әбетов, Әбето-</w:t>
        <w:br/>
        <w:t>ва,</w:t>
        <w:br/>
        <w:t>Ә. аты.</w:t>
        <w:br/>
        <w:t>Әбетқызы.</w:t>
        <w:br/>
        <w:t>ӘБЕУ,</w:t>
        <w:br/>
        <w:t>фам. Әбеуов, Әбеуо-</w:t>
        <w:br/>
        <w:t>ва,</w:t>
        <w:br/>
        <w:t>ә. аты.</w:t>
        <w:br/>
        <w:t>Әбеуқызы.</w:t>
        <w:br/>
        <w:t>ӘБЖАН,</w:t>
        <w:br/>
        <w:t>фам. Әбжанов, 9б-</w:t>
        <w:br/>
        <w:t>жанова,</w:t>
        <w:br/>
        <w:t>Ә. аты. Әбжанұлы,</w:t>
        <w:br/>
        <w:t>Әбжанқызы.</w:t>
        <w:br/>
        <w:t>ӘБЖӘМИ,</w:t>
        <w:br/>
        <w:t>фам. Әбжәмиев, Әб-</w:t>
        <w:br/>
        <w:t>жәмиева,</w:t>
        <w:br/>
        <w:t>Ә. аты. Әбжамнұлы,</w:t>
        <w:br/>
        <w:t>Әбжәмиқызы.</w:t>
        <w:br/>
        <w:t>ӘБИБОЛЛА,</w:t>
        <w:br/>
        <w:t>фам. Әбиболлаев,</w:t>
        <w:br/>
        <w:t>Әбиболлаева,</w:t>
        <w:br/>
        <w:t>ә. аты. Әбиболлаұлы,</w:t>
        <w:br/>
        <w:t>Әбиболлақызы.</w:t>
        <w:br/>
        <w:t>ӘБСАЛАМ,</w:t>
        <w:br/>
        <w:t>фам. Әбсаламов, Әб-</w:t>
        <w:br/>
        <w:t>саламова,</w:t>
        <w:br/>
        <w:t>Әбенұлы,</w:t>
        <w:br/>
        <w:t>Әбетұлы,</w:t>
      </w:r>
    </w:p>
    <w:p>
      <w:r>
        <w:t>Әбеуұлы,</w:t>
        <w:br/>
        <w:t>АБДИХАЛЫҚ,</w:t>
        <w:br/>
        <w:t>фам. Абдихалыков,</w:t>
        <w:br/>
        <w:t>Абдихалыкова,</w:t>
        <w:br/>
        <w:t>отч. Абдахалыкович,</w:t>
        <w:br/>
        <w:t>Абдихалыковна,</w:t>
        <w:br/>
        <w:t>АБЕБАЙ,</w:t>
        <w:br/>
        <w:t>фам. Абебаев, Абе-</w:t>
        <w:br/>
        <w:t>баева,</w:t>
        <w:br/>
        <w:t>отч. Абебаевич, Абе-</w:t>
        <w:br/>
        <w:t>фам. Абенов, Абено-</w:t>
        <w:br/>
        <w:t>ва,</w:t>
        <w:br/>
        <w:t>отч. Абенович, Абе-</w:t>
        <w:br/>
        <w:t>новна.</w:t>
        <w:br/>
        <w:t>АБЕТ,</w:t>
        <w:br/>
        <w:t>фам. Абетов, Абето-</w:t>
        <w:br/>
        <w:t>һа,</w:t>
        <w:br/>
        <w:t>отч. Абетович, Абе-</w:t>
        <w:br/>
        <w:t>торна.</w:t>
        <w:br/>
        <w:t>АБЕУ,</w:t>
        <w:br/>
        <w:t>фам. Абеуов, Абеуо-</w:t>
        <w:br/>
        <w:t>ва,</w:t>
        <w:br/>
        <w:t>отч. Абеуович, Абеу-</w:t>
        <w:br/>
        <w:t>овна.</w:t>
        <w:br/>
        <w:t>АБЖАН,</w:t>
        <w:br/>
        <w:t>фам. Абжанов, Абжа-</w:t>
        <w:br/>
        <w:t>нова,</w:t>
        <w:br/>
        <w:t>отч, Абжанович, Аб-</w:t>
        <w:br/>
        <w:t>жановна.</w:t>
        <w:br/>
        <w:t>АБЖАМИ,</w:t>
        <w:br/>
        <w:t>фам. Абжампев, Аб-</w:t>
        <w:br/>
        <w:t>жамиева,</w:t>
        <w:br/>
        <w:t>отч. Абжамкевич, Аб-</w:t>
        <w:br/>
        <w:t>жамиевна.</w:t>
        <w:br/>
        <w:t>АБИБУЛЛА,</w:t>
        <w:br/>
        <w:t>фам. Абибуллаев,</w:t>
        <w:br/>
        <w:t>Абибуллаева,</w:t>
        <w:br/>
        <w:t>ота. Абибуллаевич,</w:t>
        <w:br/>
        <w:t>Абибуллаевна.</w:t>
        <w:br/>
        <w:t>АБСАЛАМ,</w:t>
        <w:br/>
        <w:t>фам. Абсаламов, Аб-</w:t>
        <w:br/>
        <w:t>саламова,</w:t>
        <w:br/>
        <w:t>т</w:t>
        <w:br/>
        <w:t>ӘБДІРАҚ,</w:t>
        <w:br/>
        <w:t>фам. Әбдірақов, Әб-</w:t>
        <w:br/>
        <w:t>дірақова,</w:t>
        <w:br/>
        <w:t>ә. аты. Әбдірақұлы,</w:t>
        <w:br/>
        <w:t>Әбдіраққызы.</w:t>
        <w:br/>
        <w:t>ӘБДІРАХМАН,</w:t>
        <w:br/>
        <w:t>фам. Әбдірахманов,</w:t>
        <w:br/>
        <w:t>Әбдірахмапова,</w:t>
        <w:br/>
        <w:t>ә. аты. Әбдірахман-</w:t>
        <w:br/>
        <w:t>ұлы, Әбдірахман-</w:t>
        <w:br/>
        <w:t>қызы,</w:t>
        <w:br/>
        <w:t>ӘБДІРАШИТ,</w:t>
        <w:br/>
        <w:t>фам. Әбдірашитов,</w:t>
        <w:br/>
        <w:t>Әбдірашитова,</w:t>
      </w:r>
    </w:p>
    <w:p>
      <w:r>
        <w:t>ә. аты. Әбдірашит-</w:t>
        <w:br/>
        <w:t>ұлы, Әбдірашитқызы,</w:t>
        <w:br/>
        <w:t>ӘБДІРӘЛІ,</w:t>
        <w:br/>
        <w:t>фам. Әбдірәлиев, Ә6-</w:t>
        <w:br/>
        <w:t>дірәлиева,</w:t>
        <w:br/>
        <w:t>ә. аты. Әбдірәліұлы,</w:t>
        <w:br/>
        <w:t>Әбдірәліқызы.</w:t>
        <w:br/>
        <w:t>ӘБДІРӘШ,</w:t>
        <w:br/>
        <w:t>фам. Әбдірәшев, Ә6-</w:t>
        <w:br/>
        <w:t>дірәшева,</w:t>
        <w:br/>
        <w:t>ә. аты. Әбдіргшұлы,</w:t>
        <w:br/>
        <w:t>Әбдірашқызы.</w:t>
        <w:br/>
        <w:t>ӘБДІРЕЙ,</w:t>
        <w:br/>
        <w:t>фам. Әбдіреев, Әбді-</w:t>
        <w:br/>
        <w:t>регва,</w:t>
        <w:br/>
        <w:t>ә. аты. Әбдірейұлы,</w:t>
        <w:br/>
        <w:t>Әбдірейқызы.</w:t>
        <w:br/>
        <w:t>ӘБДІСАТТАР,</w:t>
        <w:br/>
        <w:t>фам. Әбдісаттаров,</w:t>
        <w:br/>
        <w:t>Әбдісаттарова,</w:t>
        <w:br/>
        <w:t>Ә. аты. Әбдісаттар-</w:t>
        <w:br/>
        <w:t>ұлы, Әбдісаттарқы-</w:t>
        <w:br/>
        <w:t>зы.</w:t>
        <w:br/>
        <w:t>ӘБДУӘЛИ,</w:t>
        <w:br/>
        <w:t>фам. Әбдуәлиев, 90-</w:t>
        <w:br/>
        <w:t>дуәлиева,</w:t>
        <w:br/>
        <w:t>ә. аты. Әбдуәлиұлы,</w:t>
        <w:br/>
        <w:t>Әбдуэлиқызы.</w:t>
        <w:br/>
        <w:t>АБДРАХ,</w:t>
        <w:br/>
        <w:t>фам. Абдрахов, Абд-</w:t>
        <w:br/>
        <w:t>рахова,</w:t>
        <w:br/>
        <w:t>отч. Абдрахович,</w:t>
        <w:br/>
        <w:t>Абдраховна.</w:t>
        <w:br/>
        <w:t>АБДРАХМАН,</w:t>
        <w:br/>
        <w:t>фам. Абдрахманов,</w:t>
        <w:br/>
        <w:t>Абдрахманова,</w:t>
        <w:br/>
        <w:t>ота. Абдрахманович,</w:t>
        <w:br/>
        <w:t>Абдрахмановна.</w:t>
        <w:br/>
        <w:t>АБДРАШИТ,</w:t>
        <w:br/>
        <w:t>фам. Абдрашитов,</w:t>
        <w:br/>
        <w:t>Абдрашитова,</w:t>
        <w:br/>
        <w:t>отч. Абдрашитович,</w:t>
        <w:br/>
        <w:t>Абдрашитовна,</w:t>
        <w:br/>
        <w:t>АБДРАЛИ,</w:t>
        <w:br/>
        <w:t>фам. Абдралиев, Абд-</w:t>
        <w:br/>
        <w:t>ралиева,</w:t>
        <w:br/>
        <w:t>отч. Абдралиевияч,</w:t>
        <w:br/>
        <w:t>Аблралиевна.</w:t>
        <w:br/>
        <w:t>АБДРАШ,</w:t>
        <w:br/>
        <w:t>фам. Абдрашев, Абд-</w:t>
        <w:br/>
        <w:t>рашева,</w:t>
        <w:br/>
        <w:t>отч. Абдрашевич,</w:t>
        <w:br/>
        <w:t>Абдрашевна.</w:t>
        <w:br/>
        <w:t>АБДРЕЙ,</w:t>
        <w:br/>
        <w:t>фам. Абдреев, Абдре-</w:t>
        <w:br/>
        <w:t>ева,</w:t>
        <w:br/>
        <w:t>отч. Абдреевич, Абд-</w:t>
        <w:br/>
        <w:t>реевна.</w:t>
        <w:br/>
        <w:t>АБДИСАТТАР,</w:t>
        <w:br/>
        <w:t>фам. Абдисаттаров,</w:t>
        <w:br/>
        <w:t>Абдисаттарова,</w:t>
        <w:br/>
        <w:t>отч. Абдисаттарович,</w:t>
      </w:r>
    </w:p>
    <w:p>
      <w:r>
        <w:t>Абдисаттаровна.</w:t>
        <w:br/>
        <w:t>АБДУАЛИ,</w:t>
        <w:br/>
        <w:t>фам. Абдуалиев, А6-</w:t>
        <w:br/>
        <w:t>дуалиена,</w:t>
        <w:br/>
        <w:t>отч. Абдуалиевич, Аб-</w:t>
        <w:br/>
        <w:t>дуалиевна,</w:t>
        <w:br/>
        <w:t>ӘБІЛЖАН,</w:t>
        <w:br/>
        <w:t>фам. Әбілжанов,</w:t>
        <w:br/>
        <w:t>Әбілжанова,</w:t>
        <w:br/>
        <w:t>ә. аты. Әбілжанұлы,</w:t>
        <w:br/>
        <w:t>Әбілжанқызы,</w:t>
        <w:br/>
        <w:t>ӘБІЛҚАЙ,</w:t>
        <w:br/>
        <w:t>фам. Әбілқаев, Әбіл-</w:t>
        <w:br/>
        <w:t>қаева,</w:t>
        <w:br/>
        <w:t>ә. аты. Әбілқайұлы,</w:t>
        <w:br/>
        <w:t>Әбілқайқызы.</w:t>
        <w:br/>
        <w:t>ӘБІЛҚАЙЫР</w:t>
        <w:br/>
        <w:t>(ӘБІЛХАЙЫР),</w:t>
        <w:br/>
        <w:t>фам. Әбілқайыров,</w:t>
        <w:br/>
        <w:t>Әбілқайырова,</w:t>
        <w:br/>
        <w:t>ә. аты. Әбілқайыр-</w:t>
        <w:br/>
        <w:t>ұлы, Әбілқайырқызы,</w:t>
        <w:br/>
        <w:t>ӘБІЛҚАН,</w:t>
        <w:br/>
        <w:t>фам. Әбілқанов,</w:t>
        <w:br/>
        <w:t>Әбілқанова,</w:t>
        <w:br/>
        <w:t>ә. аты. Әбілқанұлы,</w:t>
        <w:br/>
        <w:t>Әбілқанқызы.</w:t>
        <w:br/>
        <w:t>ӘБІЛҚАСЫМ,</w:t>
        <w:br/>
        <w:t>фам. Әбілқасымов,</w:t>
        <w:br/>
        <w:t>Әбілқасымова,</w:t>
        <w:br/>
        <w:t>Ә. аты. Әбілқасым-</w:t>
        <w:br/>
        <w:t>ұлы, Әбілқасымқызы.</w:t>
        <w:br/>
        <w:t>ӘБУХАН,</w:t>
        <w:br/>
        <w:t>фам. Әбуханов, Әбу-</w:t>
        <w:br/>
        <w:t>ханова,</w:t>
        <w:br/>
        <w:t>ә. аты. Әбуханұлы,</w:t>
        <w:br/>
        <w:t>Әбуханқызы.</w:t>
      </w:r>
    </w:p>
    <w:p>
      <w:r>
        <w:t>ӘБІШ,</w:t>
        <w:br/>
        <w:t>фам. Әбішев, Әбіше-</w:t>
        <w:br/>
        <w:t>ва,</w:t>
        <w:br/>
        <w:t>9. “аты. Әбішұлы,</w:t>
        <w:br/>
        <w:t>Әбішқызы.</w:t>
        <w:br/>
        <w:t>ӘДИ</w:t>
        <w:br/>
        <w:t>фам. Әдиев, Әдиеһа,</w:t>
        <w:br/>
        <w:t>ә. аты. Әдиұлы, Әдн-</w:t>
        <w:br/>
        <w:t>қызы.</w:t>
        <w:br/>
        <w:t>ӘДИЕТ,</w:t>
        <w:br/>
        <w:t>фам. Әдиетов, Әдие-</w:t>
        <w:br/>
        <w:t>това,</w:t>
        <w:br/>
        <w:t>74</w:t>
        <w:br/>
        <w:t>АБИЛЬЖАН,</w:t>
        <w:br/>
        <w:t>фам. Абильжанов,</w:t>
        <w:br/>
        <w:t>Абильжанова,</w:t>
        <w:br/>
        <w:t>отч. Абильжановия,</w:t>
        <w:br/>
        <w:t>Абильжановна.</w:t>
        <w:br/>
        <w:t>АБИЛЬҚАЙ,</w:t>
        <w:br/>
        <w:t>фам. Абилькаев,</w:t>
        <w:br/>
        <w:t>Абилькаева,</w:t>
        <w:br/>
        <w:t>отч. Абилькаевич,</w:t>
        <w:br/>
        <w:t>Абилькаевна.</w:t>
        <w:br/>
        <w:t>АБИЛЬХАИР,</w:t>
        <w:br/>
        <w:t>фам. Абильханров,</w:t>
        <w:br/>
        <w:t>Абильхаирова,</w:t>
        <w:br/>
        <w:t>отч. Абильхаирович,</w:t>
        <w:br/>
        <w:t>Абильханровна.</w:t>
        <w:br/>
        <w:t>АБИЛЬХАН,</w:t>
        <w:br/>
        <w:t>фам. Абильханов,</w:t>
        <w:br/>
        <w:t>Абильханова,</w:t>
        <w:br/>
        <w:t>отч. Абильханович,</w:t>
        <w:br/>
        <w:t>Абильхановна.</w:t>
        <w:br/>
        <w:t>АБИЛЬҚАСЫМ,</w:t>
        <w:br/>
        <w:t>фам. Абилькасымов,</w:t>
        <w:br/>
        <w:t>Абилькасымозва,</w:t>
        <w:br/>
        <w:t>отч. Абилькасымович,</w:t>
        <w:br/>
        <w:t>Абилькасымовна.</w:t>
        <w:br/>
        <w:t>АБУХАН,</w:t>
        <w:br/>
        <w:t>фам. Абуханов, Абу-</w:t>
        <w:br/>
        <w:t>ханоһа,</w:t>
        <w:br/>
        <w:t>отч. Абуханович,</w:t>
        <w:br/>
        <w:t>Абухановиа.</w:t>
        <w:br/>
        <w:t>АБИШ,</w:t>
        <w:br/>
        <w:t>фам. Абишев, Аби-</w:t>
        <w:br/>
        <w:t>шева,</w:t>
        <w:br/>
        <w:t>отч. Абишевич, Аби-</w:t>
        <w:br/>
        <w:t>шезна.</w:t>
        <w:br/>
        <w:t>АДИ,</w:t>
        <w:br/>
        <w:t>фам. Адиев, Адиева,</w:t>
        <w:br/>
        <w:t>отч. Адиевич, Адиев-</w:t>
        <w:br/>
        <w:t>на.</w:t>
        <w:br/>
        <w:t>АДИЕТ,</w:t>
        <w:br/>
        <w:t>фам. Адиетов, Адие-</w:t>
      </w:r>
    </w:p>
    <w:p>
      <w:r>
        <w:t>топа,</w:t>
        <w:br/>
        <w:t>ә. аты. Әлімбетұлы,</w:t>
        <w:br/>
        <w:t>Әлімбетқызы.</w:t>
        <w:br/>
        <w:t>ӘЛІМҒАЗЫ,</w:t>
        <w:br/>
        <w:t>фам. Әлімгазиев,</w:t>
        <w:br/>
        <w:t>Әлімғазиева, Әдлім-</w:t>
        <w:br/>
        <w:t>ғазин, Әлімғазина.</w:t>
        <w:br/>
        <w:t>ә. аты. Әлімгазыұлы,</w:t>
        <w:br/>
        <w:t>Әлімгазықызы.</w:t>
        <w:br/>
        <w:t>ӘЛІМҒОЖА,</w:t>
        <w:br/>
        <w:t>фам. Әлімгожаев,</w:t>
        <w:br/>
        <w:t>Әлімғожаева, Әлім-</w:t>
        <w:br/>
        <w:t>ғожин, Әлімғожина,</w:t>
        <w:br/>
        <w:t>ә. аты. Әлімғожаұлы,</w:t>
        <w:br/>
        <w:t>Әлімғожақызы.</w:t>
        <w:br/>
        <w:t>ӘЛІМЖАН,</w:t>
        <w:br/>
        <w:t>фам. Әлімжанов,</w:t>
        <w:br/>
        <w:t>Әлімжанова,</w:t>
        <w:br/>
        <w:t>ә. аты. Әлімжанұлы,</w:t>
        <w:br/>
        <w:t>Әлімжанқызы.</w:t>
        <w:br/>
        <w:t>ӘЛІМҚҰЛ,</w:t>
        <w:br/>
        <w:t>фам. Әлімқұлов,</w:t>
        <w:br/>
        <w:t>Әлімқұлова,</w:t>
        <w:br/>
        <w:t>ә. аты. Әлімқұлұлы,</w:t>
        <w:br/>
        <w:t>Әлімқұлқызы.</w:t>
        <w:br/>
        <w:t>ӘЛІМХАН,</w:t>
        <w:br/>
        <w:t>фам. Әлімханов,</w:t>
        <w:br/>
        <w:t>Әлімханова,</w:t>
        <w:br/>
        <w:t>ә. аты. Әлімханұлы,</w:t>
        <w:br/>
        <w:t>Әлімханқызы,</w:t>
        <w:br/>
        <w:t>ӘЛІПБАЙ,</w:t>
        <w:br/>
        <w:t>фам. Әліпбаев, Әліп-</w:t>
        <w:br/>
        <w:t>баева,</w:t>
        <w:br/>
        <w:t>ә. аты. Әліпбайұлы,</w:t>
        <w:br/>
        <w:t>Әліпбайқызы.</w:t>
        <w:br/>
        <w:t>ӘЛІПБЕҚ,</w:t>
        <w:br/>
        <w:t>фам. Әліпбеков, Әліп-</w:t>
        <w:br/>
        <w:t>бекова,</w:t>
        <w:br/>
        <w:t>ә. аты. Әліпбекұлы,</w:t>
        <w:br/>
        <w:t>Әліпбекқызы.</w:t>
      </w:r>
    </w:p>
    <w:p>
      <w:r>
        <w:t>ӘЛІШ,</w:t>
        <w:br/>
        <w:t>фам. Әлішев, Әліше-</w:t>
        <w:br/>
        <w:t>ва,</w:t>
        <w:br/>
        <w:t>Ә. аты. Әлішұлы,</w:t>
        <w:br/>
        <w:t>Әлішқызы.</w:t>
        <w:br/>
        <w:t>о1ч. Алимбетович,</w:t>
        <w:br/>
        <w:t>Алимбетовна.</w:t>
        <w:br/>
        <w:t>АЛИМГАЗЫ,</w:t>
        <w:br/>
        <w:t>фам. Алимгазиев,</w:t>
        <w:br/>
        <w:t>Алимгазиева, Алим-</w:t>
        <w:br/>
        <w:t>газин, Алимгазина.</w:t>
        <w:br/>
        <w:t>отч. Алимгазиевич,</w:t>
        <w:br/>
        <w:t>Алимгазиевна.</w:t>
        <w:br/>
        <w:t>АЛИМГОЖА,</w:t>
        <w:br/>
        <w:t>фам. Алимгожаев,</w:t>
        <w:br/>
        <w:t>Алимгожаева, Алим-</w:t>
        <w:br/>
        <w:t>гожин, Алимгожина,</w:t>
        <w:br/>
        <w:t>отч. Алимгожаевич,</w:t>
        <w:br/>
        <w:t>Алимгожаевна.</w:t>
        <w:br/>
        <w:t>АЛИМЖАН,</w:t>
        <w:br/>
        <w:t>фам. Алимжанов,</w:t>
        <w:br/>
        <w:t>Алимжанова,</w:t>
        <w:br/>
        <w:t>отч. Алимжанович,</w:t>
        <w:br/>
        <w:t>Алимжановна.</w:t>
        <w:br/>
        <w:t>АЛИМҚУЛ,</w:t>
        <w:br/>
        <w:t>фам. Алимкулов,</w:t>
        <w:br/>
        <w:t>Алимкулова,</w:t>
        <w:br/>
        <w:t>отч. Алимкулович,</w:t>
        <w:br/>
        <w:t>Алимкуловна.</w:t>
        <w:br/>
        <w:t>АЛИМХАН,</w:t>
        <w:br/>
        <w:t>фам. Алимханов,</w:t>
        <w:br/>
        <w:t>Алимханова,</w:t>
        <w:br/>
        <w:t>отч, Алимханович,</w:t>
        <w:br/>
        <w:t>Алимханова.</w:t>
        <w:br/>
        <w:t>АЛИПБАЙ</w:t>
        <w:br/>
        <w:t>фам. Алипбаев,</w:t>
        <w:br/>
        <w:t>Алипбаева,</w:t>
      </w:r>
    </w:p>
    <w:p>
      <w:r>
        <w:t>отч. Алипбаевич,</w:t>
        <w:br/>
        <w:t>Алипбаевиа.</w:t>
        <w:br/>
        <w:t>АЛИПБЕҚ,</w:t>
        <w:br/>
        <w:t>фам. Алипбеков,</w:t>
        <w:br/>
        <w:t>Алипбекова,</w:t>
        <w:br/>
        <w:t>отч. Алипбекович,</w:t>
        <w:br/>
        <w:t>Алипбековна.</w:t>
        <w:br/>
        <w:t>АЛИШ,</w:t>
        <w:br/>
        <w:t>фам. Алишев, Алише-</w:t>
        <w:br/>
        <w:t>ва,</w:t>
        <w:br/>
        <w:t>отч. Алишевич, Ал-</w:t>
        <w:br/>
        <w:t>ишевна,</w:t>
        <w:br/>
        <w:t>83</w:t>
        <w:br/>
        <w:t>9. аты. Әміралыұлы,</w:t>
        <w:br/>
        <w:t>Әміралықызы-</w:t>
        <w:br/>
        <w:t>ӘМІРБАЙ,</w:t>
        <w:br/>
        <w:t>фам. Әмірбаев, Әмір-</w:t>
        <w:br/>
        <w:t>баева,</w:t>
        <w:br/>
        <w:t>ә. аты. Әмірбайұлы,</w:t>
        <w:br/>
        <w:t>(Әмірбайқызы.</w:t>
        <w:br/>
        <w:t>ӘМІРБЕК,</w:t>
        <w:br/>
        <w:t>фам. Әмірбеков,</w:t>
        <w:br/>
        <w:t>Әмірбекова,</w:t>
        <w:br/>
        <w:t>ә. аты. Әмірбекұлы,</w:t>
        <w:br/>
        <w:t>Әмірбекқызы.</w:t>
        <w:br/>
        <w:t>ӘМІРҒАЗЫ,</w:t>
        <w:br/>
        <w:t>фам. Әмірғазиев,</w:t>
        <w:br/>
        <w:t>Әмірғазиева, | Әмір-</w:t>
        <w:br/>
        <w:t>ғазин, Әмірғазина,</w:t>
        <w:br/>
        <w:t>ә. аты. Әмірғазыұлы,</w:t>
        <w:br/>
        <w:t>Әмірғазықызы.</w:t>
        <w:br/>
        <w:t>ӘМІРҒАЛИ,</w:t>
        <w:br/>
        <w:t>фам. Әмірғалиев,</w:t>
        <w:br/>
        <w:t>Әмірғалиева, Әмір-</w:t>
      </w:r>
    </w:p>
    <w:p>
      <w:r>
        <w:t>ғалин, Әмірғалина,</w:t>
        <w:br/>
        <w:t>ә. аты. Әмірғалнұлы,</w:t>
        <w:br/>
        <w:t>Әмірғалиқызы.</w:t>
        <w:br/>
        <w:t>ӘМІРЕН,</w:t>
        <w:br/>
        <w:t>фам. Әміренов, Әмі-</w:t>
        <w:br/>
        <w:t>ренова,</w:t>
        <w:br/>
        <w:t>ә. аты. Әміренұлы,</w:t>
        <w:br/>
        <w:t>Әміренқызы.</w:t>
        <w:br/>
        <w:t>ӘМІРЕШ,</w:t>
        <w:br/>
        <w:t>фам. Әмірешов, Әмі-</w:t>
        <w:br/>
        <w:t>решова,</w:t>
        <w:br/>
        <w:t>ә. аты. Әмірешұлы,</w:t>
        <w:br/>
        <w:t>Әмірешқызы.</w:t>
        <w:br/>
        <w:t>ӘМІРЖАН,</w:t>
        <w:br/>
        <w:t>фам. Әміржанов,</w:t>
        <w:br/>
        <w:t>Әміржанова,</w:t>
        <w:br/>
        <w:t>ә. аты. Әміржанұлы,</w:t>
        <w:br/>
        <w:t>Әміржанқызы.</w:t>
        <w:br/>
        <w:t>ӘМІРЛАН,</w:t>
        <w:br/>
        <w:t>фам. Әмірланов,</w:t>
        <w:br/>
        <w:t>Әмірланова,</w:t>
        <w:br/>
        <w:t>ә. аты. Әмірланұлы,</w:t>
        <w:br/>
        <w:t>Әмірланқызы.</w:t>
        <w:br/>
        <w:t>отч. Амиралиевич,</w:t>
        <w:br/>
        <w:t>Амиралиевиа.</w:t>
        <w:br/>
        <w:t>АМИРБАЙ,</w:t>
        <w:br/>
        <w:t>фам. Амирбаев,</w:t>
        <w:br/>
        <w:t>Амирбаева,</w:t>
        <w:br/>
        <w:t>отч. Амирбаевич,</w:t>
        <w:br/>
        <w:t>Амирбаевна.</w:t>
        <w:br/>
        <w:t>АМИРБЕҚК,</w:t>
        <w:br/>
        <w:t>фам. Амирбеков,</w:t>
        <w:br/>
        <w:t>Амирбекова,</w:t>
        <w:br/>
        <w:t>отч. Амирбекович,</w:t>
        <w:br/>
        <w:t>Амирбековна.</w:t>
        <w:br/>
        <w:t>АМИРГАЗИ,</w:t>
      </w:r>
    </w:p>
    <w:p>
      <w:r>
        <w:t>фам. Амиргазиев,</w:t>
        <w:br/>
        <w:t>Амиргазнева, Амир-</w:t>
        <w:br/>
        <w:t>газин, Амиргазина,</w:t>
        <w:br/>
        <w:t>отч. Амиргазиевич,</w:t>
        <w:br/>
        <w:t>Амиргазиевна.</w:t>
        <w:br/>
        <w:t>АМИРГАЛИ,</w:t>
        <w:br/>
        <w:t>фам. Амиргалиев,</w:t>
        <w:br/>
        <w:t>Амиргалиева, Амир-</w:t>
        <w:br/>
        <w:t>галин, Амиргалина,</w:t>
        <w:br/>
        <w:t>отч. Амиргалиевич,</w:t>
        <w:br/>
        <w:t>Амиргалиевна.</w:t>
        <w:br/>
        <w:t>АМРЕН,</w:t>
        <w:br/>
        <w:t>фам. Амренов, Амре-</w:t>
        <w:br/>
        <w:t>нова,</w:t>
        <w:br/>
        <w:t>отч. Амренович, Ам-</w:t>
        <w:br/>
        <w:t>реновна.</w:t>
        <w:br/>
        <w:t>АМРЕШ,</w:t>
        <w:br/>
        <w:t>фам. Амрешев, Амрс-</w:t>
        <w:br/>
        <w:t>шева,</w:t>
        <w:br/>
        <w:t>отч. Амрешевич, Ам-</w:t>
        <w:br/>
        <w:t>решевна.</w:t>
        <w:br/>
        <w:t>АМИРЖАН,</w:t>
        <w:br/>
        <w:t>фам. Амиржанов,</w:t>
        <w:br/>
        <w:t>Амиржанова,</w:t>
        <w:br/>
        <w:t>отч. Амиржанович,</w:t>
        <w:br/>
        <w:t>Амиржановна.</w:t>
        <w:br/>
        <w:t>АМИРЛАН,</w:t>
        <w:br/>
        <w:t>фам. Амирланов,</w:t>
        <w:br/>
        <w:t>Амирланова,</w:t>
        <w:br/>
        <w:t>отч. Амирланович,</w:t>
        <w:br/>
        <w:t>Амирлаповна.</w:t>
        <w:br/>
        <w:t>%</w:t>
        <w:br/>
        <w:t>ӘДІРБЕК,</w:t>
        <w:br/>
        <w:t>фам. Әдірбеков, Әдір.</w:t>
      </w:r>
    </w:p>
    <w:p>
      <w:r>
        <w:t>бекова,</w:t>
        <w:br/>
        <w:t>ә. аты. Әдірбекұлы,</w:t>
        <w:br/>
        <w:t>Әдірбекқызы.</w:t>
        <w:br/>
        <w:t>ӘЖКЕЙН,</w:t>
        <w:br/>
        <w:t>фам. Әжкегв, Әжке-</w:t>
        <w:br/>
        <w:t>ева,</w:t>
        <w:br/>
        <w:t>ә. аты. Әжкейұлы,</w:t>
        <w:br/>
        <w:t>Әжкейқызы.</w:t>
        <w:br/>
        <w:t>ӘЖІ,</w:t>
        <w:br/>
        <w:t>фам. Әжиев, Әжиевг,</w:t>
        <w:br/>
        <w:t>Ә. аты. Әжіұлы, Әжі-</w:t>
        <w:br/>
        <w:t>қызы.</w:t>
        <w:br/>
        <w:t>ӘЖІБАЙ,</w:t>
        <w:br/>
        <w:t>фам. Әжібаев, Әжі-</w:t>
        <w:br/>
        <w:t>баева,</w:t>
        <w:br/>
        <w:t>Ә. аты. Әжібайұлы,</w:t>
        <w:br/>
        <w:t>Әжібайқызы.</w:t>
        <w:br/>
        <w:t>ӘЖІБЕК,</w:t>
        <w:br/>
        <w:t>фам. Әжібеков, Әжі-</w:t>
        <w:br/>
        <w:t>бекова,</w:t>
        <w:br/>
        <w:t>ә. аты. Әжібекұлы,</w:t>
        <w:br/>
        <w:t>Әжібекқызы.</w:t>
        <w:br/>
        <w:t>ӘЖІҒАЛИ,</w:t>
        <w:br/>
        <w:t>фам. Әжіғалиев, Әжі-</w:t>
        <w:br/>
        <w:t>ғалиева,</w:t>
        <w:br/>
        <w:t>ә. аты. Әжіғалпұлы,</w:t>
        <w:br/>
        <w:t>Әжіғалиқызы.</w:t>
        <w:br/>
        <w:t>ӘЖІМҰРАТ,</w:t>
        <w:br/>
        <w:t>фам. Әжімұратов,</w:t>
        <w:br/>
        <w:t>Әжімұратова,</w:t>
        <w:br/>
        <w:t>ә. аты. Әжімұратұлы,</w:t>
        <w:br/>
        <w:t>Әжімұратқызы.</w:t>
        <w:br/>
        <w:t>ӘЗЕРБАЙ,</w:t>
        <w:br/>
        <w:t>фам. Әзербасв, Әзер-</w:t>
        <w:br/>
        <w:t>баелва,</w:t>
        <w:br/>
        <w:t>Ә. аты. Әзербайұлы,</w:t>
        <w:br/>
        <w:t>Әзербайқызы.</w:t>
        <w:br/>
        <w:t>ӘЗЕРБАЙЖАН,</w:t>
        <w:br/>
        <w:t>фам. Әзербайжаноп,</w:t>
        <w:br/>
        <w:t>Әзербайжанова,</w:t>
        <w:br/>
        <w:t>АДИРБЕҚ,</w:t>
        <w:br/>
        <w:t>фам. Адирбеков,</w:t>
        <w:br/>
        <w:t>Адирбекова,</w:t>
        <w:br/>
        <w:t>отч. Адирбекович,</w:t>
        <w:br/>
        <w:t>Адирбековна.</w:t>
        <w:br/>
        <w:t>АЖКЕЙ,</w:t>
        <w:br/>
        <w:t>фам. Ажксев, Ажкес-</w:t>
        <w:br/>
        <w:t>па,</w:t>
        <w:br/>
        <w:t>ота. Ажкеевич, Аж-</w:t>
        <w:br/>
        <w:t>кеевиа.</w:t>
        <w:br/>
        <w:t>фам. Ажиер, Ажшпева,</w:t>
        <w:br/>
        <w:t>отч. Ажиевич, Ажиев-</w:t>
      </w:r>
    </w:p>
    <w:p>
      <w:r>
        <w:t>на.</w:t>
        <w:br/>
        <w:t>АЖИБАЙ,</w:t>
        <w:br/>
        <w:t>фам. Ажибаев, Ажи-</w:t>
        <w:br/>
        <w:t>баева,</w:t>
        <w:br/>
        <w:t>отч. Ажнбаевич, Ажи-</w:t>
        <w:br/>
        <w:t>баевна.</w:t>
        <w:br/>
        <w:t>АДЖИБЕҚК,</w:t>
        <w:br/>
        <w:t>фам. Ажибеков, Ажи-</w:t>
        <w:br/>
        <w:t>бекова,</w:t>
        <w:br/>
        <w:t>отч, Ажибекович,</w:t>
        <w:br/>
        <w:t>Ажибековиа.</w:t>
        <w:br/>
        <w:t>АЖИГАЛИ</w:t>
        <w:br/>
        <w:t>(АДЖИГАЛИ)</w:t>
        <w:br/>
        <w:t>фам. Ажигалиев,</w:t>
        <w:br/>
        <w:t>Ажигалнева,</w:t>
        <w:br/>
        <w:t>отч. Ажигалиевич,</w:t>
        <w:br/>
        <w:t>Ажигалневна.</w:t>
        <w:br/>
        <w:t>АЖИМУРАТ,</w:t>
        <w:br/>
        <w:t>фам. Ажимуратов,</w:t>
        <w:br/>
        <w:t>Ажимуратова,</w:t>
        <w:br/>
        <w:t>отч. Ажимуратович,</w:t>
        <w:br/>
        <w:t>Ажимуратовна.</w:t>
        <w:br/>
        <w:t>АЗЕРБАЙ,</w:t>
        <w:br/>
        <w:t>фам. Азербаев, Азер-</w:t>
        <w:br/>
        <w:t>басва,</w:t>
        <w:br/>
        <w:t>отч. Азсрбаевич,</w:t>
        <w:br/>
        <w:t>Азербаевна.</w:t>
        <w:br/>
        <w:t>АЗЕРБАЙЖАН,</w:t>
        <w:br/>
        <w:t>фам. Азербайжанов,</w:t>
        <w:br/>
        <w:t>Азербайжанова,</w:t>
        <w:br/>
        <w:t>ә. аты. Әлиқанұлы,</w:t>
        <w:br/>
        <w:t>Әликанқызы.</w:t>
        <w:br/>
        <w:t>ӘЛКЕЙ,</w:t>
        <w:br/>
        <w:t>фам. Әлкеев, Әлкег-</w:t>
        <w:br/>
        <w:t>ва,</w:t>
        <w:br/>
        <w:t>Ә. аты, Әлкейұлы, Әл-</w:t>
        <w:br/>
        <w:t>кейқызш.</w:t>
        <w:br/>
        <w:t>ӘЛКЕН,</w:t>
        <w:br/>
        <w:t>фам. Әлкешов, Әлке-</w:t>
        <w:br/>
        <w:t>нова,</w:t>
        <w:br/>
        <w:t>ә. аты. Әлкенұлы,</w:t>
        <w:br/>
        <w:t>Әлкенқызы.</w:t>
        <w:br/>
        <w:t>ӘЛҚАДЫР,</w:t>
        <w:br/>
        <w:t>фам. Әлқадыров, Әл-</w:t>
        <w:br/>
        <w:t>қадырова,</w:t>
        <w:br/>
        <w:t>Ә. аты. Әлқадырұлы,</w:t>
        <w:br/>
        <w:t>Әлқадырқызы.</w:t>
        <w:br/>
        <w:t>ӘЛҚУАТ,</w:t>
        <w:br/>
        <w:t>фам. Әлқуатов, Әл-</w:t>
        <w:br/>
        <w:t>қуатона,</w:t>
        <w:br/>
        <w:t>ә. аты. Әлқуатұлы,</w:t>
        <w:br/>
        <w:t>Әлқуатқызы.</w:t>
        <w:br/>
        <w:t>ӘЛМАҚАН,</w:t>
        <w:br/>
        <w:t>фам. Әлмақанов,</w:t>
        <w:br/>
        <w:t>Әлмақанова,</w:t>
        <w:br/>
        <w:t>9. аты. Әлмяқанұлы,</w:t>
        <w:br/>
        <w:t>Әлмақанқызы.</w:t>
        <w:br/>
        <w:t>ӘЛМҰҚАМБЕТ,</w:t>
      </w:r>
    </w:p>
    <w:p>
      <w:r>
        <w:t>фам. Әлмұқамбетов,</w:t>
        <w:br/>
        <w:t>Әлмұқамбетова,</w:t>
        <w:br/>
        <w:t>ә. аты. Әлмұқамбет-</w:t>
        <w:br/>
        <w:t>ұлы, Әлмұқамбетқы-</w:t>
        <w:br/>
        <w:t>зы.</w:t>
        <w:br/>
        <w:t>ӘЛМҰРАТ,</w:t>
        <w:br/>
        <w:t>фам. Әлмұратов, Әл-</w:t>
        <w:br/>
        <w:t>мұратова,</w:t>
        <w:br/>
        <w:t>ә. аты. Әлмұратұлы,</w:t>
        <w:br/>
        <w:t>Әлмұратқызы.</w:t>
        <w:br/>
        <w:t>ӘЛНҰР,</w:t>
        <w:br/>
        <w:t>фам. Әлнұров, Әлнұ-</w:t>
        <w:br/>
        <w:t>рова, !</w:t>
        <w:br/>
        <w:t>ә. аты. Әлнұрұлы, Әл-</w:t>
        <w:br/>
        <w:t>нұрқызы.</w:t>
        <w:br/>
        <w:t>отч. Алпханович,</w:t>
        <w:br/>
        <w:t>Алихановна.</w:t>
        <w:br/>
        <w:t>АЛЬКЕЙ,</w:t>
        <w:br/>
        <w:t>фам. Альксев, Аль-</w:t>
        <w:br/>
        <w:t>кеена,</w:t>
        <w:br/>
        <w:t>отч. Алькеевич, Аль-</w:t>
        <w:br/>
        <w:t>кеевна.</w:t>
        <w:br/>
        <w:t>АЛЬҚЕН,</w:t>
        <w:br/>
        <w:t>фам. Алькенов, Аль-</w:t>
        <w:br/>
        <w:t>кенова,</w:t>
        <w:br/>
        <w:t>отч, Алькепович, Аль»</w:t>
        <w:br/>
        <w:t>кеновна.</w:t>
        <w:br/>
        <w:t>АЛЬҚАДЫР,</w:t>
        <w:br/>
        <w:t>фам. Алькадыров,</w:t>
        <w:br/>
        <w:t>Алькадырова,</w:t>
        <w:br/>
        <w:t>отч. Алькадырович,</w:t>
        <w:br/>
        <w:t>Алькадыровна.</w:t>
        <w:br/>
        <w:t>АЛЬҚУАТ,</w:t>
        <w:br/>
        <w:t>фам. Алькуатов, Аль-</w:t>
        <w:br/>
        <w:t>куатова,</w:t>
        <w:br/>
        <w:t>отч. Алькуатович,</w:t>
        <w:br/>
        <w:t>Алькуатовна.</w:t>
        <w:br/>
        <w:t>АЛЬМАҚАН,</w:t>
        <w:br/>
        <w:t>фам. Альмаканов,</w:t>
        <w:br/>
        <w:t>Альмаканова,</w:t>
        <w:br/>
        <w:t>отч. Альмаканович,</w:t>
        <w:br/>
        <w:t>Альмакановиа.</w:t>
        <w:br/>
        <w:t>АЛЬМУХАМБЕТ,</w:t>
        <w:br/>
        <w:t>фам. Альмухамбетов,</w:t>
        <w:br/>
        <w:t>Альмухамбетова,</w:t>
        <w:br/>
        <w:t>отч, Альмухамбето-</w:t>
        <w:br/>
        <w:t>вич, Альмухамбетов-</w:t>
        <w:br/>
        <w:t>на.</w:t>
        <w:br/>
        <w:t>АЛЬМУРАТ,</w:t>
        <w:br/>
        <w:t>фам. Альмуратов,</w:t>
        <w:br/>
        <w:t>Альмуратова,</w:t>
        <w:br/>
        <w:t>отч. Альмуратович,</w:t>
        <w:br/>
        <w:t>Альмуратовна.</w:t>
        <w:br/>
        <w:t>АЛЬНУР,</w:t>
        <w:br/>
        <w:t>фам. Альнуров, Аль-</w:t>
        <w:br/>
        <w:t>нурова,</w:t>
        <w:br/>
        <w:t>отч. Альнурович, Аль-</w:t>
        <w:br/>
        <w:t>нуровна.</w:t>
        <w:br/>
        <w:t>2)</w:t>
      </w:r>
    </w:p>
    <w:p>
      <w:r>
        <w:t>ә. аты. Әбусадықұлы,</w:t>
        <w:br/>
        <w:t>Әбусадыққызы.</w:t>
        <w:br/>
        <w:t>ӘБУСЕЙІТ,</w:t>
        <w:br/>
        <w:t>фам. Әбусейітов, Әбу-</w:t>
        <w:br/>
        <w:t>сейітова,</w:t>
        <w:br/>
        <w:t>Ә. аты. Әбусейітұлы,</w:t>
        <w:br/>
        <w:t>Әбусейітқызы.</w:t>
        <w:br/>
        <w:t>ӘБУХАМИТ,</w:t>
        <w:br/>
        <w:t>фам. Әбухамитов,</w:t>
        <w:br/>
        <w:t>Әбухамитова,</w:t>
        <w:br/>
        <w:t>Ә. аты. Әбухамитұлы,</w:t>
        <w:br/>
        <w:t>Әбухамитқызы.</w:t>
        <w:br/>
        <w:t>ӘБІКЕН,</w:t>
        <w:br/>
        <w:t>фам. Әбікенов, Әбі-</w:t>
        <w:br/>
        <w:t>кенова,</w:t>
        <w:br/>
        <w:t>ә. аты. Әбікенұлы,</w:t>
        <w:br/>
        <w:t>Әбікенқызы.</w:t>
        <w:br/>
        <w:t>ӘБІҚАН,</w:t>
        <w:br/>
        <w:t>фам. Әбіқанов, Әбі-</w:t>
        <w:br/>
        <w:t>қанова,</w:t>
        <w:br/>
        <w:t>ә. аты. Әбіқанұлы,</w:t>
        <w:br/>
        <w:t>Әбіқанқызы.</w:t>
        <w:br/>
        <w:t>ӘБІЛ,</w:t>
        <w:br/>
        <w:t>фам. Әбілов, Әбілова,</w:t>
        <w:br/>
        <w:t>Ә. аты. Әбілұлы, Әбіл-</w:t>
        <w:br/>
        <w:t>қызы.</w:t>
        <w:br/>
        <w:t>ӘБІЛБЕҚ,</w:t>
        <w:br/>
        <w:t>фам. Әбілбеков, Әбіл-</w:t>
        <w:br/>
        <w:t>бекова,</w:t>
        <w:br/>
        <w:t>ә. аты. Әбілбекұлы,</w:t>
        <w:br/>
        <w:t>Әбілбекқызы.</w:t>
        <w:br/>
        <w:t>ӘБІЛҒАЗИЗ,</w:t>
        <w:br/>
        <w:t>фам. Әбілғазизов,</w:t>
        <w:br/>
        <w:t>Әбілғазизова,</w:t>
        <w:br/>
        <w:t>Ә. аты. Әбілғазизұлы,</w:t>
        <w:br/>
        <w:t>Әбілғазизқызы.</w:t>
        <w:br/>
        <w:t>ӘБІЛҒАЗЫ,</w:t>
        <w:br/>
        <w:t>фам. Әбілғазиев,</w:t>
        <w:br/>
        <w:t>Әбілғазиева, Әбіл-</w:t>
        <w:br/>
        <w:t>ғазин, Әбілғазина,</w:t>
        <w:br/>
        <w:t>ә. аты. Әбілгазыұлы,</w:t>
        <w:br/>
        <w:t>Әбілгазықызы.</w:t>
        <w:br/>
        <w:t>от«. Абусадыкоайт,</w:t>
        <w:br/>
        <w:t>Абусадыковна.</w:t>
        <w:br/>
        <w:t>АБУСЕИЯТ,</w:t>
        <w:br/>
        <w:t>фам. Абұсеитов, Абу-</w:t>
        <w:br/>
        <w:t>сеитова,</w:t>
        <w:br/>
        <w:t>отч. Абусентови,</w:t>
        <w:br/>
        <w:t>Абусентовна.</w:t>
        <w:br/>
        <w:t>АБУХАМИТ,</w:t>
        <w:br/>
        <w:t>фам. Абухамитой,</w:t>
        <w:br/>
        <w:t>Абухамиятопа,</w:t>
      </w:r>
    </w:p>
    <w:p>
      <w:r>
        <w:t>отч. Абухамитович,</w:t>
        <w:br/>
        <w:t>Абухамилзовна.</w:t>
        <w:br/>
        <w:t>АБИҚЕН,</w:t>
        <w:br/>
        <w:t>фам. Абикенов, Аби-</w:t>
        <w:br/>
        <w:t>кенова,</w:t>
        <w:br/>
        <w:t>отч. Абикснович, Аби-</w:t>
        <w:br/>
        <w:t>кеновиа.</w:t>
        <w:br/>
        <w:t>АБИХАН,</w:t>
        <w:br/>
        <w:t>фам. Абнханов, Аби-</w:t>
        <w:br/>
        <w:t>ханова,</w:t>
        <w:br/>
        <w:t>отч. Абиханович,</w:t>
        <w:br/>
        <w:t>Абихановна.</w:t>
        <w:br/>
        <w:t>АБИЛЬ,</w:t>
        <w:br/>
        <w:t>фам. Абилов, Абило-</w:t>
        <w:br/>
        <w:t>ва,</w:t>
        <w:br/>
        <w:t>отч. Абилович, Аби-</w:t>
        <w:br/>
        <w:t>ловна.</w:t>
        <w:br/>
        <w:t>АБИЛЬГАЗИЗ,</w:t>
        <w:br/>
        <w:t>фам. Абильгазизор,</w:t>
        <w:br/>
        <w:t>Абильгазизова,</w:t>
        <w:br/>
        <w:t>өтч. Абильгазизович,</w:t>
        <w:br/>
        <w:t>Абильгазизовиа.</w:t>
        <w:br/>
        <w:t>АБИЛЬБЕК,</w:t>
        <w:br/>
        <w:t>фам. Абильбеков,</w:t>
        <w:br/>
        <w:t>Абильбекова,</w:t>
        <w:br/>
        <w:t>отч. Абильбекович,</w:t>
        <w:br/>
        <w:t>Абильбекопна.</w:t>
        <w:br/>
        <w:t>АБИЛЬГАЗЫ,</w:t>
        <w:br/>
        <w:t>фам. Абильгазнев,</w:t>
        <w:br/>
        <w:t>Абильгазиевя, Абиль-</w:t>
        <w:br/>
        <w:t>газин, Абильгазина,</w:t>
        <w:br/>
        <w:t>отч. Абильгазиевич,</w:t>
        <w:br/>
        <w:t>Абильгазневна.</w:t>
        <w:br/>
        <w:t>73</w:t>
      </w:r>
    </w:p>
    <w:p>
      <w:r>
        <w:t>ӘЛЕП,</w:t>
        <w:br/>
        <w:t>фам. Әленов, Әлео-</w:t>
        <w:br/>
        <w:t>ва,</w:t>
        <w:br/>
        <w:t>Ә. аты.</w:t>
        <w:br/>
        <w:t>Әленқызы.</w:t>
        <w:br/>
        <w:t>ӘЛЕС,</w:t>
        <w:br/>
        <w:t>фам. Әлесов, Әлесо-</w:t>
        <w:br/>
        <w:t>ва,</w:t>
        <w:br/>
        <w:t>ә. аты.</w:t>
        <w:br/>
        <w:t>Әлесқызы.</w:t>
        <w:br/>
        <w:t>ӘЛЖАН,</w:t>
        <w:br/>
        <w:t>фам. Әлжанов, Әл.</w:t>
        <w:br/>
        <w:t>жаноза,</w:t>
        <w:br/>
        <w:t>Ә. аты. Әлжашпұлы,</w:t>
        <w:br/>
        <w:t>Әлжанқызы,</w:t>
        <w:br/>
        <w:t>ӘЛЖАПАР,</w:t>
        <w:br/>
        <w:t>фам. Әлжапаров,</w:t>
        <w:br/>
        <w:t>Әлжапарова,</w:t>
        <w:br/>
        <w:t>ә. аты. Әлжапарұлы,</w:t>
        <w:br/>
        <w:t>Әлжапаркызы.</w:t>
        <w:br/>
        <w:t>ӘЛИ,</w:t>
        <w:br/>
        <w:t>фам. Әлнев, Әлиева,</w:t>
        <w:br/>
        <w:t>ә. аты. Әлиұлы, Әли-</w:t>
        <w:br/>
        <w:t>қызы.</w:t>
        <w:br/>
        <w:t>ӘЛИАЙДАР,</w:t>
        <w:br/>
        <w:t>фам. Әлиайдаров,</w:t>
        <w:br/>
        <w:t>Әлнайдарова,</w:t>
        <w:br/>
        <w:t>ә. ати. Әлпайдарұлы,</w:t>
        <w:br/>
        <w:t>Әлиайдарқызы.</w:t>
        <w:br/>
        <w:t>ӘЛИАҚПАР,</w:t>
        <w:br/>
        <w:t>фам. Әлпакпаров,</w:t>
        <w:br/>
        <w:t>Әлиакпароза,</w:t>
        <w:br/>
        <w:t>ә. аты. Әликкпарұлы,</w:t>
        <w:br/>
        <w:t>Әлиакпарқызы,</w:t>
        <w:br/>
        <w:t>ӘЛИАСҚАР,</w:t>
        <w:br/>
        <w:t>фам. Әлиасқаров,</w:t>
        <w:br/>
        <w:t>Әлмасқарова,</w:t>
        <w:br/>
        <w:t>ә. аты. Әлиасқарұлы,</w:t>
        <w:br/>
        <w:t>Әлнасқарқызы.</w:t>
        <w:br/>
        <w:t>ӘЛИҚАН,</w:t>
        <w:br/>
        <w:t>фам. Әлиқанов, Әли-</w:t>
        <w:br/>
        <w:t>қанова,</w:t>
        <w:br/>
        <w:t>Әленұлы,</w:t>
        <w:br/>
        <w:t>Әлесұлы,</w:t>
        <w:br/>
        <w:t>80</w:t>
        <w:br/>
        <w:t>АЛЕН,</w:t>
        <w:br/>
        <w:t>фам. Алешозв, Алепо-</w:t>
        <w:br/>
        <w:t>в3,</w:t>
        <w:br/>
        <w:t>отч. Аленович, Але-</w:t>
        <w:br/>
        <w:t>новна.</w:t>
        <w:br/>
        <w:t>АЛЕС,</w:t>
        <w:br/>
        <w:t>фам. Алесов, Алесо-</w:t>
        <w:br/>
        <w:t>ва,</w:t>
        <w:br/>
        <w:t>отч. Алесовнч, Але-</w:t>
        <w:br/>
        <w:t>совна.</w:t>
        <w:br/>
        <w:t>АЛЬЖАН,</w:t>
        <w:br/>
        <w:t>фам. Альжанов, Аль-</w:t>
        <w:br/>
        <w:t>жанова, ;</w:t>
      </w:r>
    </w:p>
    <w:p>
      <w:r>
        <w:t>отч. Альжанович,</w:t>
        <w:br/>
        <w:t>Альжановна.</w:t>
        <w:br/>
        <w:t>АЛЬЖАПАР,</w:t>
        <w:br/>
        <w:t>фам. Альжапларов,</w:t>
        <w:br/>
        <w:t>Альжапарова,</w:t>
        <w:br/>
        <w:t>отч. Альжапарович,</w:t>
        <w:br/>
        <w:t>Альжапаровиа.</w:t>
        <w:br/>
        <w:t>АЛИ,</w:t>
        <w:br/>
        <w:t>фам. Алнев, Алиева,</w:t>
        <w:br/>
        <w:t>отч. Алиевич, Алиев-</w:t>
        <w:br/>
        <w:t>на.</w:t>
        <w:br/>
        <w:t>АЛИАЙДАР,</w:t>
        <w:br/>
        <w:t>фам. Алиайдаров,</w:t>
        <w:br/>
        <w:t>Алнайдарова,</w:t>
        <w:br/>
        <w:t>оти. Алиайдарович,</w:t>
        <w:br/>
        <w:t>Алнайдаровна.</w:t>
        <w:br/>
        <w:t>АЛИАҚПАР,</w:t>
        <w:br/>
        <w:t>фам. Алиакпаров,</w:t>
        <w:br/>
        <w:t>Алнакпарова,</w:t>
        <w:br/>
        <w:t>отч. Алиакпаровнич,</w:t>
        <w:br/>
        <w:t>Алниакпаровна.</w:t>
        <w:br/>
        <w:t>АЛИАСҚАР,</w:t>
        <w:br/>
        <w:t>фам. Алиаскаров,</w:t>
        <w:br/>
        <w:t>Алиаекарова,</w:t>
        <w:br/>
        <w:t>отч. Аулиаскарович,</w:t>
        <w:br/>
        <w:t>Алиаскаровпа.</w:t>
        <w:br/>
        <w:t>АЛИХАН,</w:t>
        <w:br/>
        <w:t>2 фам. Алиханов, Али-</w:t>
        <w:br/>
        <w:t>ханов.</w:t>
        <w:br/>
        <w:t>ӘКІМЕОЖА,</w:t>
        <w:br/>
        <w:t>фам. Әкімгожаев,</w:t>
        <w:br/>
        <w:t>Әкімғожасва, Әкім-</w:t>
        <w:br/>
        <w:t>ғозкин, Әкімғожина,</w:t>
        <w:br/>
        <w:t>ә. аты. Әкімгожаұлы,</w:t>
        <w:br/>
        <w:t>Әкімғожақызы.</w:t>
        <w:br/>
        <w:t>ӘКІМЖАН,</w:t>
        <w:br/>
        <w:t>фам. Әкімжанов,</w:t>
        <w:br/>
        <w:t>Әкімжанова,</w:t>
        <w:br/>
        <w:t>ә. аты. Әкімжанұлы,</w:t>
        <w:br/>
        <w:t>Әкімжанқызы.</w:t>
        <w:br/>
        <w:t>ӘКІМХАН,</w:t>
        <w:br/>
        <w:t>фам. Әкімханов,</w:t>
        <w:br/>
        <w:t>Әкімханона,</w:t>
        <w:br/>
        <w:t>ә. аты. Әкімханұлы,</w:t>
        <w:br/>
        <w:t>Әкімханқызы.</w:t>
        <w:br/>
        <w:t>ӘКҚІРАМ,</w:t>
        <w:br/>
        <w:t>фам. Әкірамов, Әкі-</w:t>
        <w:br/>
        <w:t>рамова,</w:t>
        <w:br/>
        <w:t>ә. аты, Әкірамұлы;,</w:t>
        <w:br/>
        <w:t>Әкірамқызы.</w:t>
        <w:br/>
        <w:t>ӘКІШ,</w:t>
        <w:br/>
        <w:t>фам. Әкішев, Әкіше-</w:t>
        <w:br/>
        <w:t>ва,</w:t>
        <w:br/>
        <w:t>ә. аты.</w:t>
        <w:br/>
        <w:t>Әкішқызы.</w:t>
        <w:br/>
        <w:t>ӘЛБАТЫР,</w:t>
        <w:br/>
        <w:t>фам. Әлбатыров, Әл«</w:t>
        <w:br/>
        <w:t>батырова,</w:t>
        <w:br/>
        <w:t>ә. аты. Әлбатырұлы,</w:t>
      </w:r>
    </w:p>
    <w:p>
      <w:r>
        <w:t>Әлбатырқызы.</w:t>
        <w:br/>
        <w:t>ӘЛҒАЗЫ,</w:t>
        <w:br/>
        <w:t>Әкішұлы,</w:t>
        <w:br/>
        <w:t>фам. Әлғазиев, Әлға«</w:t>
        <w:br/>
        <w:t>зиева,</w:t>
        <w:br/>
        <w:t>Ә. аты. Әлғазыұлы,</w:t>
        <w:br/>
        <w:t>Әлғазықызы.</w:t>
        <w:br/>
        <w:t>ӘЛҒОЖА, І</w:t>
        <w:br/>
        <w:t>фам, Әлғожаев, Әл«</w:t>
        <w:br/>
        <w:t>ғожаева, Әлғожин,</w:t>
        <w:br/>
        <w:t>Әлғожина,</w:t>
        <w:br/>
        <w:t>ә: аты. Әлғожаұлы,</w:t>
        <w:br/>
        <w:t>Әлғожақызы.</w:t>
        <w:br/>
        <w:t>АҚИМГОЖА,</w:t>
        <w:br/>
        <w:t>фам. Акпмгождаев,</w:t>
        <w:br/>
        <w:t>Акимгоэхаева, Аким-</w:t>
        <w:br/>
        <w:t>тожин, Ақимгожина,</w:t>
        <w:br/>
        <w:t>отч. Акимгождаевич,</w:t>
        <w:br/>
        <w:t>Акимгожаевна.</w:t>
        <w:br/>
        <w:t>АҚИМЖАН,</w:t>
        <w:br/>
        <w:t>фам. Акимжанов,</w:t>
        <w:br/>
        <w:t>Акимжанова,</w:t>
        <w:br/>
        <w:t>отч. Акимжаневич,</w:t>
        <w:br/>
        <w:t>Акимжановна.</w:t>
        <w:br/>
        <w:t>АҚИМХАН,</w:t>
        <w:br/>
        <w:t>фам. Акимханов,</w:t>
        <w:br/>
        <w:t>АДкимханова,</w:t>
        <w:br/>
        <w:t>отч. Ақимханович,</w:t>
        <w:br/>
        <w:t>Акимхановна.</w:t>
        <w:br/>
        <w:t>АҚРАМ,</w:t>
        <w:br/>
        <w:t>фам. Акрамов, Акра-</w:t>
        <w:br/>
        <w:t>мова,</w:t>
        <w:br/>
        <w:t>отч, Акрамович, Ак-</w:t>
        <w:br/>
        <w:t>рамовна.</w:t>
        <w:br/>
        <w:t>АҚИШ,</w:t>
        <w:br/>
        <w:t>фам. Акишев, Акише-</w:t>
        <w:br/>
        <w:t>ва,</w:t>
        <w:br/>
        <w:t>отч. Акишевич, Аки-</w:t>
        <w:br/>
        <w:t>шевна.</w:t>
        <w:br/>
        <w:t>АЛЬБАТЫР,</w:t>
        <w:br/>
        <w:t>фам. Альбатыров,</w:t>
        <w:br/>
        <w:t>Альбатырова,</w:t>
        <w:br/>
        <w:t>отч. Альбатырович,</w:t>
        <w:br/>
        <w:t>Альбатыровна.</w:t>
        <w:br/>
        <w:t>АЛЬГАЗЫ,</w:t>
        <w:br/>
        <w:t>фам. Альгазиев, Аль-</w:t>
        <w:br/>
        <w:t>газиева,</w:t>
        <w:br/>
        <w:t>отч. Альгазиевия,</w:t>
        <w:br/>
        <w:t>Альгазиевна.</w:t>
        <w:br/>
        <w:t>АЛЬТОЖА,</w:t>
        <w:br/>
        <w:t>фам. Альгожаев, Аль-</w:t>
        <w:br/>
        <w:t>гожаева, Альгожин,</w:t>
        <w:br/>
        <w:t>Альгожина,</w:t>
        <w:br/>
        <w:t>отч. Альгожаевич,</w:t>
        <w:br/>
        <w:t>Альгожаевна,</w:t>
        <w:br/>
        <w:t>Алыожинович, Аль-</w:t>
        <w:br/>
        <w:t>гожиновна.</w:t>
      </w:r>
    </w:p>
    <w:p>
      <w:r>
        <w:t>9</w:t>
        <w:br/>
        <w:t>ӘМІРХАН,</w:t>
        <w:br/>
        <w:t>фам. Әмірханов,</w:t>
        <w:br/>
        <w:t>Әмірханова,</w:t>
        <w:br/>
        <w:t>ә. аты. Әмірханұлы,</w:t>
        <w:br/>
        <w:t>Әмірханқызы.</w:t>
        <w:br/>
        <w:t>ӘНЕС,</w:t>
        <w:br/>
        <w:t>фам. Әнесов, Әнесо-</w:t>
        <w:br/>
        <w:t>ва,</w:t>
        <w:br/>
        <w:t>Ә. аты.</w:t>
        <w:br/>
        <w:t>Әнесқызы.</w:t>
        <w:br/>
        <w:t>ӘНТАЙ</w:t>
        <w:br/>
        <w:t>фам. Әнтяев, Әнтае-</w:t>
        <w:br/>
        <w:t>ва,</w:t>
        <w:br/>
        <w:t>Ә. аты. Әнтайұлы, Ән-</w:t>
        <w:br/>
        <w:t>тайқызы.</w:t>
        <w:br/>
        <w:t>ӘНУАР,</w:t>
        <w:br/>
        <w:t>фам. Әнуаров, Әнуа-</w:t>
        <w:br/>
        <w:t>рова,</w:t>
        <w:br/>
        <w:t>Ә. аты. Әнуарұлы,</w:t>
        <w:br/>
        <w:t>Әнуарқызы.</w:t>
        <w:br/>
        <w:t>ӘНУАРБЕҚ,</w:t>
        <w:br/>
        <w:t>фам. Әнуарбеков,</w:t>
        <w:br/>
        <w:t>Әнуарбекова,</w:t>
        <w:br/>
        <w:t>Ә. аты. Әнуарбекұлы,</w:t>
        <w:br/>
        <w:t>Әнуарбекқызы.</w:t>
        <w:br/>
        <w:t>ӘНУАРХАН,</w:t>
        <w:br/>
        <w:t>фам. Әнуарханов,</w:t>
        <w:br/>
        <w:t>Әнуарханова,</w:t>
        <w:br/>
        <w:t>ә. аты. Әнуарханұлы,</w:t>
        <w:br/>
        <w:t>Әнуарханқызы.</w:t>
        <w:br/>
        <w:t>ӘПЕК,</w:t>
        <w:br/>
        <w:t>фам. Әпеков, Әпеко-</w:t>
        <w:br/>
        <w:t>ва,</w:t>
        <w:br/>
        <w:t>ә. аты.</w:t>
        <w:br/>
        <w:t>Әпекқызы.</w:t>
        <w:br/>
        <w:t>ӘПЕС,</w:t>
        <w:br/>
        <w:t>фам. Әпесов, Әпесо«</w:t>
        <w:br/>
        <w:t>ва,</w:t>
        <w:br/>
        <w:t>ә. аты.</w:t>
        <w:br/>
        <w:t>Әлпесқызы.</w:t>
        <w:br/>
        <w:t>ӘРЕКЕН,</w:t>
        <w:br/>
        <w:t>фам. Әрекенов, Әре-«</w:t>
        <w:br/>
        <w:t>кенова,</w:t>
        <w:br/>
        <w:t>Әнесұлы,</w:t>
        <w:br/>
        <w:t>Әпекұлы,</w:t>
        <w:br/>
        <w:t>Әпесұлы,</w:t>
        <w:br/>
        <w:t>86</w:t>
        <w:br/>
        <w:t>АМИРХАН,</w:t>
        <w:br/>
        <w:t>фам. Амнрханов,</w:t>
        <w:br/>
        <w:t>Амирханова,</w:t>
        <w:br/>
        <w:t>отч, Амирханович,</w:t>
        <w:br/>
        <w:t>Амирхановна.</w:t>
        <w:br/>
        <w:t>АНЕС,</w:t>
      </w:r>
    </w:p>
    <w:p>
      <w:r>
        <w:t>фам. Анесов, Анесо-</w:t>
        <w:br/>
        <w:t>ва,</w:t>
        <w:br/>
        <w:t>отч. Анесович, Ане-</w:t>
        <w:br/>
        <w:t>совна.</w:t>
        <w:br/>
        <w:t>АНТАЙ,</w:t>
        <w:br/>
        <w:t>фам. Антаев, Антае-</w:t>
        <w:br/>
        <w:t>ва,</w:t>
        <w:br/>
        <w:t>отч. Антаевич, Анта-</w:t>
        <w:br/>
        <w:t>евна.</w:t>
        <w:br/>
        <w:t>АНУАР,</w:t>
        <w:br/>
        <w:t>фам. Ануаров, Ануа-</w:t>
        <w:br/>
        <w:t>рова,</w:t>
        <w:br/>
        <w:t>отч. Ануарович, Ануа-</w:t>
        <w:br/>
        <w:t>ровна.</w:t>
        <w:br/>
        <w:t>АНУАРБЕҚ,</w:t>
        <w:br/>
        <w:t>фам. Ануарбеков,</w:t>
        <w:br/>
        <w:t>Ануарбекова,</w:t>
        <w:br/>
        <w:t>оти. Ануарбекович,</w:t>
        <w:br/>
        <w:t>Ануарбековна.</w:t>
        <w:br/>
        <w:t>АНУАРХАН,</w:t>
        <w:br/>
        <w:t>фам. Ануарханов,</w:t>
        <w:br/>
        <w:t>Ануарханова,</w:t>
        <w:br/>
        <w:t>отч. Ануарханович,</w:t>
        <w:br/>
        <w:t>Ануархановна.</w:t>
        <w:br/>
        <w:t>АПЕҚ,</w:t>
        <w:br/>
        <w:t>фам. Апеков, Апеко-</w:t>
        <w:br/>
        <w:t>ва,</w:t>
        <w:br/>
        <w:t>отч. Апекович, Апе-</w:t>
        <w:br/>
        <w:t>ковна.</w:t>
        <w:br/>
        <w:t>АПЕС,</w:t>
        <w:br/>
        <w:t>фам. Апесов, Апесо-</w:t>
        <w:br/>
        <w:t>ва,</w:t>
        <w:br/>
        <w:t>отч. Апесович, Апе-</w:t>
        <w:br/>
        <w:t>совна.</w:t>
        <w:br/>
        <w:t>АРЕКЕН,</w:t>
        <w:br/>
        <w:t>-фам. Арекенов, Аре-</w:t>
        <w:br/>
        <w:t>кенова,</w:t>
        <w:br/>
        <w:t>ә. аты. Әспетұлы, Әс-</w:t>
        <w:br/>
        <w:t>петхкызы.</w:t>
        <w:br/>
        <w:t>ӘСІП,</w:t>
        <w:br/>
        <w:t>фам. Әсіпов, Әсіпова,</w:t>
        <w:br/>
        <w:t>ә. аты. Әсіпұлы, Әсіп-</w:t>
        <w:br/>
        <w:t>қызы,</w:t>
        <w:br/>
        <w:t>ӘТЕК,</w:t>
        <w:br/>
        <w:t>фам. Әтеков, Әтеко-</w:t>
        <w:br/>
        <w:t>ва,</w:t>
        <w:br/>
        <w:t>ә. аты.</w:t>
        <w:br/>
        <w:t>Әтекқызы.</w:t>
        <w:br/>
        <w:t>ӘТЕЙ,</w:t>
        <w:br/>
        <w:t>фам. Әтеев, Әтеева,</w:t>
        <w:br/>
        <w:t>Ә. аты. Әтейұлы,</w:t>
        <w:br/>
        <w:t>Әтейқызы.</w:t>
        <w:br/>
        <w:t>ӘТЕН,</w:t>
        <w:br/>
        <w:t>фам. Әтенов, Әтено-</w:t>
        <w:br/>
        <w:t>ва,</w:t>
        <w:br/>
        <w:t>ә. аты.</w:t>
        <w:br/>
        <w:t>Әтенқызы.</w:t>
      </w:r>
    </w:p>
    <w:p>
      <w:r>
        <w:t>ӘУБӘКІР,</w:t>
        <w:br/>
        <w:t>фам. Әубәкіров, Әу-</w:t>
        <w:br/>
        <w:t>бәкірова,</w:t>
        <w:br/>
        <w:t>ә. аты. Әубәкірұлы,</w:t>
        <w:br/>
        <w:t>Әубәкірқызы.</w:t>
        <w:br/>
        <w:t>ӘУЕЗ,</w:t>
        <w:br/>
        <w:t>фам. Әуезов, Әуезо-</w:t>
        <w:br/>
        <w:t>ва,</w:t>
        <w:br/>
        <w:t>ә. аты.</w:t>
        <w:br/>
        <w:t>Әуезқызы.</w:t>
        <w:br/>
        <w:t>ӘУЕЗХАН,</w:t>
        <w:br/>
        <w:t>фам. Әуезханов, Әу-</w:t>
        <w:br/>
        <w:t>езханова,</w:t>
        <w:br/>
        <w:t>ә. аты. Әуезханұлы,</w:t>
        <w:br/>
        <w:t>Әуезханқызы.</w:t>
        <w:br/>
        <w:t>ӘУЕЛ,</w:t>
        <w:br/>
        <w:t>фам. Әуелов, Әуело-</w:t>
        <w:br/>
        <w:t>ва,</w:t>
        <w:br/>
        <w:t>ә. аты.</w:t>
        <w:br/>
        <w:t>Әуелқызы.</w:t>
        <w:br/>
        <w:t>ӘУЕЛБАЙ,</w:t>
        <w:br/>
        <w:t>фам. Әуелбаев, Әуел-</w:t>
        <w:br/>
        <w:t>баева,</w:t>
        <w:br/>
        <w:t>Әтекұлы,</w:t>
        <w:br/>
        <w:t>Әтенұлы,</w:t>
        <w:br/>
        <w:t>Әуезұлы,</w:t>
        <w:br/>
        <w:t>Әуелұлы,</w:t>
        <w:br/>
        <w:t>88</w:t>
        <w:br/>
        <w:t>отч. Аспетович, Аспе-</w:t>
        <w:br/>
        <w:t>АСИП,</w:t>
        <w:br/>
        <w:t>фам. Асипов, Асипо-</w:t>
        <w:br/>
        <w:t>ва,</w:t>
        <w:br/>
        <w:t>отч, Асипович, Аси-</w:t>
        <w:br/>
        <w:t>повна.</w:t>
        <w:br/>
        <w:t>АТЕҚ,</w:t>
        <w:br/>
        <w:t>фам. Атеков, Атеко-</w:t>
        <w:br/>
        <w:t>ва,</w:t>
        <w:br/>
        <w:t>отч. Атекович, Ате-</w:t>
        <w:br/>
        <w:t>ковна.</w:t>
        <w:br/>
        <w:t>АТЕЙП,</w:t>
        <w:br/>
        <w:t>фам. Атеев, Атеева,</w:t>
        <w:br/>
        <w:t>отч. Атеевич, Атсев-</w:t>
        <w:br/>
        <w:t>на.</w:t>
        <w:br/>
        <w:t>АТЕН,</w:t>
        <w:br/>
        <w:t>фам. Атенов, Атено-</w:t>
        <w:br/>
        <w:t>ва,</w:t>
        <w:br/>
        <w:t>отч. Атенович, Ате-</w:t>
        <w:br/>
        <w:t>новна.</w:t>
        <w:br/>
        <w:t>ЛУБАҚИР,</w:t>
        <w:br/>
        <w:t>фам. Аубакиров, Ау-</w:t>
        <w:br/>
        <w:t>бакирова,</w:t>
        <w:br/>
        <w:t>отч. Аубакирович, Ау-</w:t>
        <w:br/>
        <w:t>бакировна.</w:t>
      </w:r>
    </w:p>
    <w:p>
      <w:r>
        <w:t>АУЭЗ,</w:t>
        <w:br/>
        <w:t>фам. Ауэзов, Ауэзо-</w:t>
        <w:br/>
        <w:t>ва,</w:t>
        <w:br/>
        <w:t>отч. Ауэзович, Ауз-</w:t>
        <w:br/>
        <w:t>зовна.</w:t>
        <w:br/>
        <w:t>АУЭЗХАН,</w:t>
        <w:br/>
        <w:t>фам. Ауэзханов, Ау-</w:t>
        <w:br/>
        <w:t>эзханова,</w:t>
        <w:br/>
        <w:t>отч, Ауэзханович, Ау-</w:t>
        <w:br/>
        <w:t>эзхановна.</w:t>
        <w:br/>
        <w:t>АУЕЛЬ,</w:t>
        <w:br/>
        <w:t>фам. Ауелов, Ауело-</w:t>
        <w:br/>
        <w:t>ва,</w:t>
        <w:br/>
        <w:t>отч. Ауелович, Ауе-</w:t>
        <w:br/>
        <w:t>ловна.</w:t>
        <w:br/>
        <w:t>АУЕЛЬБАЙ,</w:t>
        <w:br/>
        <w:t>фам. Ауельбаев, Ау-</w:t>
        <w:br/>
        <w:t>ельбаева,</w:t>
        <w:br/>
        <w:t>БАЗАРБЕК,</w:t>
        <w:br/>
        <w:t>фам. Базарбеков, Ба-</w:t>
        <w:br/>
        <w:t>зарбекова,</w:t>
        <w:br/>
        <w:t>ә. аты. Базарбекұлы,</w:t>
        <w:br/>
        <w:t>Базарбекқызы.</w:t>
        <w:br/>
        <w:t>БАЗАРГЕЛДІ,</w:t>
        <w:br/>
        <w:t>фам. Базаргелдин,</w:t>
        <w:br/>
        <w:t>Базаргелдина, Ба.</w:t>
        <w:br/>
        <w:t>заргелдиев, Базар-</w:t>
        <w:br/>
        <w:t>гелдиева,</w:t>
        <w:br/>
        <w:t>ә. аты. Базаргелді-</w:t>
        <w:br/>
        <w:t>ұлы, Базаргелдіқы-</w:t>
        <w:br/>
        <w:t>зы.</w:t>
        <w:br/>
        <w:t>БАЗАРҒАЛИ,</w:t>
        <w:br/>
        <w:t>фам. Базарғалнев,</w:t>
        <w:br/>
        <w:t>Базарғалиева,</w:t>
        <w:br/>
        <w:t>ә аты. Базарғалиұлы,</w:t>
        <w:br/>
        <w:t>Базарғалиқызы.</w:t>
        <w:br/>
        <w:t>БАЗЕН,</w:t>
        <w:br/>
        <w:t>фам. Базенов, Базе-</w:t>
        <w:br/>
        <w:t>нова,</w:t>
        <w:br/>
        <w:t>ә. аты. Базенұлы, Ба«</w:t>
        <w:br/>
        <w:t>зенқызы.</w:t>
        <w:br/>
        <w:t>БАЗЫЛ,</w:t>
        <w:br/>
        <w:t>фам. Базылов, Ба-</w:t>
        <w:br/>
        <w:t>зылова,</w:t>
        <w:br/>
        <w:t>ә. аты. Базылұлы, Ба«</w:t>
        <w:br/>
        <w:t>зылқызы.</w:t>
        <w:br/>
        <w:t>БАЗЫМ,</w:t>
        <w:br/>
        <w:t>фам. Базымов, Базы.</w:t>
        <w:br/>
        <w:t>мова,</w:t>
        <w:br/>
        <w:t>ә, аты. Базымұлы,</w:t>
        <w:br/>
        <w:t>Базымқызы.</w:t>
        <w:br/>
        <w:t>БАЙАРЫСТАН,</w:t>
        <w:br/>
        <w:t>фам. Байарыстапов,</w:t>
        <w:br/>
        <w:t>Байарыстанова,</w:t>
      </w:r>
    </w:p>
    <w:p>
      <w:r>
        <w:t>ә. аты. Байарыстан-</w:t>
        <w:br/>
        <w:t>ұлы, Байарыстанқы-</w:t>
        <w:br/>
        <w:t>зы.</w:t>
        <w:br/>
        <w:t>БАЙАХМЕТ,</w:t>
        <w:br/>
        <w:t>фам. Байахметов,</w:t>
        <w:br/>
        <w:t>Байахметова,</w:t>
        <w:br/>
        <w:t>БАЗАРБЕҚ,</w:t>
        <w:br/>
        <w:t>фам. Базарбеков, Ба-</w:t>
        <w:br/>
        <w:t>зарбекова,</w:t>
        <w:br/>
        <w:t>отч. Базарбекович,</w:t>
        <w:br/>
        <w:t>Базарбековиа.</w:t>
        <w:br/>
        <w:t>БАЗАРГЕЛЬДЫ,</w:t>
        <w:br/>
        <w:t>фам. Базаргельдид,</w:t>
        <w:br/>
        <w:t>Базаргельдина, Ба-</w:t>
        <w:br/>
        <w:t>заргельдиев, Базар-</w:t>
        <w:br/>
        <w:t>гельдиева,</w:t>
        <w:br/>
        <w:t>отч. Базаргельдино-</w:t>
        <w:br/>
        <w:t>вич, Базаргельди-</w:t>
        <w:br/>
        <w:t>новна, Базаргельдие-</w:t>
        <w:br/>
        <w:t>вич, Базаргельдиев-</w:t>
        <w:br/>
        <w:t>на.</w:t>
        <w:br/>
        <w:t>БАЗАРГАЛИ,</w:t>
        <w:br/>
        <w:t>фам. Базаргалиев,</w:t>
        <w:br/>
        <w:t>Базаргалиева,</w:t>
        <w:br/>
        <w:t>отч. Базаргалиевич,</w:t>
        <w:br/>
        <w:t>Базаргалиевна.</w:t>
        <w:br/>
        <w:t>БАЗЕН,</w:t>
        <w:br/>
        <w:t>фам. Базенов, Базе-</w:t>
        <w:br/>
        <w:t>новна,</w:t>
        <w:br/>
        <w:t>өтч. Базенович, Базе-</w:t>
        <w:br/>
        <w:t>новна.</w:t>
        <w:br/>
        <w:t>БАЗЫЛ,</w:t>
        <w:br/>
        <w:t>фам. Базылов, Ба-</w:t>
        <w:br/>
        <w:t>зылова,</w:t>
        <w:br/>
        <w:t>отч. Базылович, Ба-</w:t>
        <w:br/>
        <w:t>зыловна.</w:t>
        <w:br/>
        <w:t>БАЗЫМ,</w:t>
        <w:br/>
        <w:t>фам. Базымов, Базы-</w:t>
        <w:br/>
        <w:t>мова,</w:t>
        <w:br/>
        <w:t>отч. Базымович, Ба-</w:t>
        <w:br/>
        <w:t>зымовна.</w:t>
        <w:br/>
        <w:t>БАЙАРЫСТАН,</w:t>
        <w:br/>
        <w:t>(БАЯРСТАН);</w:t>
        <w:br/>
        <w:t>фам. Байарыстанон,</w:t>
        <w:br/>
        <w:t>Байарыстанова,</w:t>
        <w:br/>
        <w:t>отч. Байарыстанович,</w:t>
        <w:br/>
        <w:t>Байарыстановна.</w:t>
        <w:br/>
        <w:t>БАЙАХМЕТ,</w:t>
        <w:br/>
        <w:t>(БАЯХМЕТ),</w:t>
        <w:br/>
        <w:t>фам. Байахметов,</w:t>
        <w:br/>
        <w:t>95</w:t>
        <w:br/>
        <w:t>ә. аты. Байдашұлы,</w:t>
        <w:br/>
        <w:t>Байдашқызы.</w:t>
        <w:br/>
        <w:t>БАЙДӘУЛЕТ,</w:t>
        <w:br/>
        <w:t>фам. Байдәулетов,</w:t>
      </w:r>
    </w:p>
    <w:p>
      <w:r>
        <w:t>Байдәулетова,</w:t>
        <w:br/>
        <w:t>ә. аты. Байдәулет-</w:t>
        <w:br/>
        <w:t>ұлы, Байдәулетқызы,</w:t>
        <w:br/>
        <w:t>БАЙДОС,</w:t>
        <w:br/>
        <w:t>фам. Байдосов, Бай-</w:t>
        <w:br/>
        <w:t>досова,</w:t>
        <w:br/>
        <w:t>9. аты. Байдосұлы,</w:t>
        <w:br/>
        <w:t>Байдосқызы.</w:t>
        <w:br/>
        <w:t>БАЙДІЛДА,</w:t>
        <w:br/>
        <w:t>фам. Байділдаев,</w:t>
        <w:br/>
        <w:t>Байділдаева, Бай-</w:t>
        <w:br/>
        <w:t>ділдин, Байділдина.</w:t>
        <w:br/>
        <w:t>ә. аты. Байділдаұлы,</w:t>
        <w:br/>
        <w:t>Байділдақызы.</w:t>
        <w:br/>
        <w:t>БАЙЖАН,</w:t>
        <w:br/>
        <w:t>фам. Байжанов, Бай-</w:t>
        <w:br/>
        <w:t>жанова,</w:t>
        <w:br/>
        <w:t>ә. аты. Байжанұлы,</w:t>
        <w:br/>
        <w:t>Байжаңқызы,</w:t>
        <w:br/>
        <w:t>БАЙ ЖАРАС,</w:t>
        <w:br/>
        <w:t>фам. Байжарасов,</w:t>
        <w:br/>
        <w:t>Байжарасова,</w:t>
        <w:br/>
        <w:t>ә. аты. Байжарас-</w:t>
        <w:br/>
        <w:t>ұлы, Байжарасқызы,</w:t>
        <w:br/>
        <w:t>БАЙЖОЛ,</w:t>
        <w:br/>
        <w:t>фам. Байжолов, Бай-</w:t>
        <w:br/>
        <w:t>жолова,</w:t>
        <w:br/>
        <w:t>ә. аты. Байжолұлы,</w:t>
        <w:br/>
        <w:t>Байжолқызы.</w:t>
        <w:br/>
        <w:t>БАЙЖОМАРТ,</w:t>
        <w:br/>
        <w:t>фам. Байжомартов,</w:t>
        <w:br/>
        <w:t>Байжомартова,</w:t>
        <w:br/>
        <w:t>ә. аты. Бажомарт-</w:t>
        <w:br/>
        <w:t>ұлы, Байжомартқы-</w:t>
        <w:br/>
        <w:t>зы,</w:t>
        <w:br/>
        <w:t>БАЙЖІГІТ,</w:t>
        <w:br/>
        <w:t>фам. Байжігітов,</w:t>
        <w:br/>
        <w:t>Байжігітова,</w:t>
        <w:br/>
        <w:t>отч. Байдашевич,</w:t>
        <w:br/>
        <w:t>Байдашевна.</w:t>
        <w:br/>
        <w:t>БАЙДАУЛЕТ,</w:t>
        <w:br/>
        <w:t>фам. Байдаулетов,</w:t>
        <w:br/>
        <w:t>Байдаулетова,</w:t>
        <w:br/>
        <w:t>отч. Байдаулетович,</w:t>
        <w:br/>
        <w:t>Байдаулетовна.</w:t>
        <w:br/>
        <w:t>БАЙДОС,</w:t>
      </w:r>
    </w:p>
    <w:p>
      <w:r>
        <w:t>фам. Байдосов, Бай-</w:t>
        <w:br/>
        <w:t>Досова,</w:t>
        <w:br/>
        <w:t>отч. Байдосович, Бай-</w:t>
        <w:br/>
        <w:t>досовна.</w:t>
        <w:br/>
        <w:t>БАЙДИЛЬДА,</w:t>
        <w:br/>
        <w:t>фам. Байдильдаев,</w:t>
        <w:br/>
        <w:t>Байдильдаева,</w:t>
        <w:br/>
        <w:t>Байдильдин, Бай-</w:t>
        <w:br/>
        <w:t>дильдина,</w:t>
        <w:br/>
        <w:t>отч. Байдильдаевич,</w:t>
        <w:br/>
        <w:t>Байдильдаевна.</w:t>
        <w:br/>
        <w:t>БАЙЖАН,</w:t>
        <w:br/>
        <w:t>фам. Байжанов, Бай-</w:t>
        <w:br/>
        <w:t>жанова,</w:t>
        <w:br/>
        <w:t>отч. Байжанович,</w:t>
        <w:br/>
        <w:t>Байжанорна.</w:t>
        <w:br/>
        <w:t>БАЙЖАРАС,</w:t>
        <w:br/>
        <w:t>фам. Баһжарасов,</w:t>
        <w:br/>
        <w:t>Байжарасова,</w:t>
        <w:br/>
        <w:t>отч. Байжарасовия,</w:t>
        <w:br/>
        <w:t>Байжарасовна.</w:t>
        <w:br/>
        <w:t>БАЙЖОЛ,</w:t>
        <w:br/>
        <w:t>фам. Байжолов, Бай-</w:t>
        <w:br/>
        <w:t>жолова,</w:t>
        <w:br/>
        <w:t>отч, Байжолович,</w:t>
        <w:br/>
        <w:t>Байжоловна.</w:t>
        <w:br/>
        <w:t>БАЙЖОМАРТ,</w:t>
        <w:br/>
        <w:t>фам. Байжомартов,</w:t>
        <w:br/>
        <w:t>Байжомартова,</w:t>
        <w:br/>
        <w:t>отч. Байжомарто-</w:t>
        <w:br/>
        <w:t>вич, Байжомартовиа.</w:t>
        <w:br/>
        <w:t>БАН ЖИГИТ,</w:t>
        <w:br/>
        <w:t>фам. Байжигитов,</w:t>
        <w:br/>
        <w:t>Байжигитова,</w:t>
        <w:br/>
        <w:t>99</w:t>
      </w:r>
    </w:p>
    <w:p>
      <w:r>
        <w:t>ә. аты. Бабалықұлы,</w:t>
        <w:br/>
        <w:t>Бабалыққызы.</w:t>
        <w:br/>
        <w:t>БАБАМҰРАТ,</w:t>
        <w:br/>
        <w:t>фам. Бабамұратов,</w:t>
        <w:br/>
        <w:t>Бабамұратова,</w:t>
        <w:br/>
        <w:t>Ә. аты. Бабамұрат-</w:t>
        <w:br/>
        <w:t>ұлы, Бабамұратқы-</w:t>
        <w:br/>
        <w:t>зы.</w:t>
        <w:br/>
        <w:t>БАБАНИЯЗ,</w:t>
        <w:br/>
        <w:t>фам. Бабаниязов,</w:t>
        <w:br/>
        <w:t>Бабаниязова,</w:t>
        <w:br/>
        <w:t>ә. аты. Бабаниязұлы,</w:t>
        <w:br/>
        <w:t>Бабаниязқызы.</w:t>
        <w:br/>
        <w:t>БАБАНАР,</w:t>
        <w:br/>
        <w:t>фам. Бабанаров, Ба-</w:t>
        <w:br/>
        <w:t>банарова,</w:t>
        <w:br/>
        <w:t>Ә. аты. Бабанарұлы,</w:t>
        <w:br/>
        <w:t>Бабанарқызы.</w:t>
        <w:br/>
        <w:t>БАБАС,</w:t>
        <w:br/>
        <w:t>фам. Бабасов, Баба-</w:t>
        <w:br/>
        <w:t>сова,</w:t>
        <w:br/>
        <w:t>ә. аты. Бабасұлы, Ба-</w:t>
        <w:br/>
        <w:t>басқызы.</w:t>
        <w:br/>
        <w:t>БАБАСАЛ,</w:t>
        <w:br/>
        <w:t>фам. Бабасалов, Ба-</w:t>
        <w:br/>
        <w:t>басалова,</w:t>
        <w:br/>
        <w:t>ә. аты. Бабасалұлы,</w:t>
        <w:br/>
        <w:t>Бабасалқызы.</w:t>
        <w:br/>
        <w:t>БАБАТАЙ,</w:t>
        <w:br/>
        <w:t>фам. Бабатаев, Баба-</w:t>
        <w:br/>
        <w:t>таева,</w:t>
        <w:br/>
        <w:t>ә. аты. Бабатайұлы,</w:t>
        <w:br/>
        <w:t>Бабатайқызы.</w:t>
        <w:br/>
        <w:t>БАБАХАН,</w:t>
        <w:br/>
        <w:t>фам. Бабаханов, Ба-</w:t>
        <w:br/>
        <w:t>баханова,</w:t>
        <w:br/>
        <w:t>ә. аты. Бабаханұлы,</w:t>
        <w:br/>
        <w:t>Бабаханқызы.</w:t>
        <w:br/>
        <w:t>БАҒАЙ,</w:t>
        <w:br/>
        <w:t>фам. Бағаев, Бағае-</w:t>
        <w:br/>
        <w:t>ва,</w:t>
        <w:br/>
        <w:t>ә. аты. Бағайұлы, Ба-</w:t>
        <w:br/>
        <w:t>ғайқызы,</w:t>
        <w:br/>
        <w:t>92</w:t>
        <w:br/>
        <w:t>отч. Бабалыкович,</w:t>
        <w:br/>
        <w:t>Бабалыковна.</w:t>
        <w:br/>
        <w:t>БАБАМУРАТ,</w:t>
        <w:br/>
        <w:t>--фам. Бабамуратов,</w:t>
        <w:br/>
        <w:t>Бабамуратова,</w:t>
        <w:br/>
        <w:t>отч. Бабамуратовий,</w:t>
        <w:br/>
        <w:t>Бабамуратозна.</w:t>
        <w:br/>
        <w:t>БАБАНИЯЗ,</w:t>
      </w:r>
    </w:p>
    <w:p>
      <w:r>
        <w:t>фам. Бабапиязов,</w:t>
        <w:br/>
        <w:t>Бабаниязова,</w:t>
        <w:br/>
        <w:t>отч, Бабаниязович,</w:t>
        <w:br/>
        <w:t>Бабаниязовна.</w:t>
        <w:br/>
        <w:t>БАБАНАР,</w:t>
        <w:br/>
        <w:t>фам. Бабанаров, Ба-</w:t>
        <w:br/>
        <w:t>банарова,</w:t>
        <w:br/>
        <w:t>отч. Бабанарович,</w:t>
        <w:br/>
        <w:t>Бабанаровна.</w:t>
        <w:br/>
        <w:t>БАБАС,</w:t>
        <w:br/>
        <w:t>фам. Бабасов, Баба-</w:t>
        <w:br/>
        <w:t>сова,</w:t>
        <w:br/>
        <w:t>отч. Бабасович, Баба-</w:t>
        <w:br/>
        <w:t>совна.</w:t>
        <w:br/>
        <w:t>БАБАСАЛ,</w:t>
        <w:br/>
        <w:t>фам. Бабасалов, Ба-</w:t>
        <w:br/>
        <w:t>басалова,</w:t>
        <w:br/>
        <w:t>отч. Бабасалович,</w:t>
        <w:br/>
        <w:t>Бабасаловна.</w:t>
        <w:br/>
        <w:t>БАБАТАЙ,</w:t>
        <w:br/>
        <w:t>фам. Бабатаев, Баба-</w:t>
        <w:br/>
        <w:t>таева,</w:t>
        <w:br/>
        <w:t>отч. Бабатаевич, Ба-</w:t>
        <w:br/>
        <w:t>батаевна.</w:t>
        <w:br/>
        <w:t>ІБАБАХАН,</w:t>
        <w:br/>
        <w:t>фам. Бабаханов, Ба-</w:t>
        <w:br/>
        <w:t>баханова,</w:t>
        <w:br/>
        <w:t>отч. Бабаханович, Ба-</w:t>
        <w:br/>
        <w:t>бахановна.</w:t>
        <w:br/>
        <w:t>БАГАЙ,</w:t>
        <w:br/>
        <w:t>фам. Багаев, Багаева,</w:t>
        <w:br/>
        <w:t>отч. Багаевич, Бага-</w:t>
        <w:br/>
        <w:t>евна.</w:t>
        <w:br/>
        <w:t>ә. аты. Бадамбайұлы,</w:t>
        <w:br/>
        <w:t>Бадамбайқызы.</w:t>
        <w:br/>
        <w:t>БАДАМБЕҚ,</w:t>
        <w:br/>
        <w:t>фам. Бадамбеков,</w:t>
        <w:br/>
        <w:t>Бадамбекова,</w:t>
        <w:br/>
        <w:t>ә. аты. Бадамбекұлы,</w:t>
        <w:br/>
        <w:t>Бадамбекқызы.</w:t>
        <w:br/>
        <w:t>БАДЫР,</w:t>
        <w:br/>
        <w:t>фам. Бадыров, Бады-</w:t>
        <w:br/>
        <w:t>рова,</w:t>
        <w:br/>
        <w:t>ә. аты. Бадырұлы, Ба-</w:t>
        <w:br/>
        <w:t>дырқызы.</w:t>
        <w:br/>
        <w:t>БАЖТАЙ,</w:t>
        <w:br/>
        <w:t>фам. Бажтаев, Баж-</w:t>
        <w:br/>
        <w:t>таева,</w:t>
        <w:br/>
        <w:t>Ә. аты. Бажтайұлы,</w:t>
        <w:br/>
        <w:t>Бажтайкызы.</w:t>
        <w:br/>
        <w:t>БАЗАЙ,</w:t>
        <w:br/>
        <w:t>фам. Базаев,</w:t>
        <w:br/>
        <w:t>ва,</w:t>
        <w:br/>
        <w:t>ә. аты. Базайұлы, Ба-</w:t>
        <w:br/>
        <w:t>зайқызы.</w:t>
        <w:br/>
        <w:t>БАЗАН,</w:t>
        <w:br/>
        <w:t>фам. Базанов, База-</w:t>
        <w:br/>
        <w:t>нова,</w:t>
        <w:br/>
        <w:t>ә. аты. Базанұлы,</w:t>
      </w:r>
    </w:p>
    <w:p>
      <w:r>
        <w:t>Базанқызы.</w:t>
        <w:br/>
        <w:t>БАЗАР,</w:t>
        <w:br/>
        <w:t>фам. Базаров, База-</w:t>
        <w:br/>
        <w:t>рова,</w:t>
        <w:br/>
        <w:t>ә. аты. Базарұлы, Ба-</w:t>
        <w:br/>
        <w:t>зарқызы.</w:t>
        <w:br/>
        <w:t>БАЗАРАЛЫ</w:t>
        <w:br/>
        <w:t>фам. Базаралиев, Ба-</w:t>
        <w:br/>
        <w:t>заралиева, Базара-</w:t>
        <w:br/>
        <w:t>лин, Базаралипа,</w:t>
        <w:br/>
        <w:t>ә. аты. Базаралыұлы,</w:t>
        <w:br/>
        <w:t>Базаралықызы.</w:t>
        <w:br/>
        <w:t>БАЗАРБАЙ,</w:t>
        <w:br/>
        <w:t>фам. Базарбаев, Ба-</w:t>
        <w:br/>
        <w:t>зарбаева,</w:t>
        <w:br/>
        <w:t>ә. аты. Базарбайұлы,</w:t>
        <w:br/>
        <w:t>Базарбайқызы.</w:t>
        <w:br/>
        <w:t>Базае-</w:t>
        <w:br/>
        <w:t>Ю%</w:t>
        <w:br/>
        <w:t>отч. Бадамбаевич,</w:t>
        <w:br/>
        <w:t>Бадамбаевна.</w:t>
        <w:br/>
        <w:t>БАДАМБЕҚ,</w:t>
        <w:br/>
        <w:t>фам. Бадамбеков,</w:t>
        <w:br/>
        <w:t>Бадамбекова,</w:t>
        <w:br/>
        <w:t>отч. Бадамбекович,</w:t>
        <w:br/>
        <w:t>Бадамбековна.</w:t>
        <w:br/>
        <w:t>БАДЫР,</w:t>
        <w:br/>
        <w:t>фам. Бадыров, Бады-</w:t>
        <w:br/>
        <w:t>рова,</w:t>
        <w:br/>
        <w:t>отч. Бадырович, Ба-</w:t>
        <w:br/>
        <w:t>дыровна.</w:t>
        <w:br/>
        <w:t>БАЖТАЙ,</w:t>
        <w:br/>
        <w:t>фам. Бажтаев, Баж-</w:t>
        <w:br/>
        <w:t>таева,</w:t>
        <w:br/>
        <w:t>отч. Бажтаевич, Баж-</w:t>
        <w:br/>
        <w:t>таевна.</w:t>
        <w:br/>
        <w:t>БАЗАЙ,</w:t>
        <w:br/>
        <w:t>фам. Базаев, Базае-</w:t>
        <w:br/>
        <w:t>ва,</w:t>
        <w:br/>
        <w:t>отч. Базаевич, База-</w:t>
        <w:br/>
        <w:t>евна.</w:t>
        <w:br/>
        <w:t>БАЗАМ,</w:t>
        <w:br/>
        <w:t>фам. Базанов, База-</w:t>
        <w:br/>
        <w:t>нова,</w:t>
        <w:br/>
        <w:t>отч. Базанович, Ба-</w:t>
        <w:br/>
        <w:t>зановна.</w:t>
        <w:br/>
        <w:t>БАЗАР,</w:t>
        <w:br/>
        <w:t>фам. Базаров, База-</w:t>
        <w:br/>
        <w:t>рова,</w:t>
        <w:br/>
        <w:t>отч. Базарович, Баҙа-</w:t>
        <w:br/>
        <w:t>ровна.</w:t>
        <w:br/>
        <w:t>БАЗАРАЛЫ,</w:t>
        <w:br/>
        <w:t>фам. Базаралиев, Ба-</w:t>
        <w:br/>
        <w:t>заралпева, Базара-</w:t>
        <w:br/>
        <w:t>лин, Базаралина,</w:t>
        <w:br/>
        <w:t>отч. Базаралиевич,</w:t>
        <w:br/>
        <w:t>Базаралневна.</w:t>
        <w:br/>
        <w:t>БАЗАРБАЙ,</w:t>
        <w:br/>
        <w:t>фам. Базарбаев, Ба-</w:t>
        <w:br/>
        <w:t>зарбаева,</w:t>
        <w:br/>
        <w:t>отч. Базарбаевич, Ба-</w:t>
      </w:r>
    </w:p>
    <w:p>
      <w:r>
        <w:t>зарбаевна.</w:t>
        <w:br/>
        <w:t>ә. аты. Әшірбекұлы,</w:t>
        <w:br/>
        <w:t>Әшірбекқызы.</w:t>
        <w:br/>
        <w:t>ӘШІРҒАЛИ,</w:t>
        <w:br/>
        <w:t>фам. Әшірғалиев,</w:t>
        <w:br/>
        <w:t>Әшіргғалнева,</w:t>
        <w:br/>
        <w:t>9. аты. Әшірғалиұлы,</w:t>
        <w:br/>
        <w:t>Әшірғалиқызы.</w:t>
        <w:br/>
        <w:t>ӘШІРМҰРАТ,</w:t>
        <w:br/>
        <w:t>фам. Әшірмұратов,</w:t>
        <w:br/>
        <w:t>Әшірмұратова,</w:t>
        <w:br/>
        <w:t>Ә. аты. Әшірмұрат-</w:t>
        <w:br/>
        <w:t>ұлы, Әшірмұратқызы,</w:t>
        <w:br/>
        <w:t>ӘШІРХАН,</w:t>
        <w:br/>
        <w:t>фам. ӘӘшірханов,</w:t>
        <w:br/>
        <w:t>Әшірханова,</w:t>
        <w:br/>
        <w:t>ә. аты. Әшірханұлы,</w:t>
        <w:br/>
        <w:t>Әшірханқызы.</w:t>
        <w:br/>
        <w:t>БАБАЖАН,</w:t>
        <w:br/>
        <w:t>фам. Бабажанов, Ба-</w:t>
        <w:br/>
        <w:t>бажанова,</w:t>
        <w:br/>
        <w:t>ә. аты. Бабажанұлы,</w:t>
        <w:br/>
        <w:t>Бабажанқызы.</w:t>
        <w:br/>
        <w:t>БАБАҒАЛИ,</w:t>
        <w:br/>
        <w:t>фам. Бабағалиев, Ба-</w:t>
        <w:br/>
        <w:t>- бағалиева,</w:t>
        <w:br/>
        <w:t>ә. аты. Бабағалиұлы,</w:t>
        <w:br/>
        <w:t>Бабағалиқызы.</w:t>
        <w:br/>
        <w:t>БАБАЙ,</w:t>
        <w:br/>
        <w:t>фам. Бабаев, Бабас-</w:t>
        <w:br/>
        <w:t>ва,</w:t>
        <w:br/>
        <w:t>ә. аты. Бабайұлы, Ба-</w:t>
        <w:br/>
        <w:t>байқызы.</w:t>
        <w:br/>
        <w:t>БАБАҚ,</w:t>
        <w:br/>
        <w:t>фам. Бабақов, Баба-</w:t>
        <w:br/>
        <w:t>қоза,</w:t>
        <w:br/>
        <w:t>ә. аты. Бабақұлы, Ба-</w:t>
        <w:br/>
        <w:t>баққызы.</w:t>
        <w:br/>
        <w:t>БАБАЛЫҚ,</w:t>
        <w:br/>
        <w:t>фам. Бабалықов, Ба-</w:t>
        <w:br/>
        <w:t>балықова,</w:t>
        <w:br/>
        <w:t>от%. Аширбекович,</w:t>
        <w:br/>
        <w:t>Аширбековна.</w:t>
        <w:br/>
        <w:t>АШИРГАЛИ,</w:t>
        <w:br/>
        <w:t>фам. Аширгалнев,</w:t>
        <w:br/>
        <w:t>Аширгалиева,</w:t>
      </w:r>
    </w:p>
    <w:p>
      <w:r>
        <w:t>оту. Аширгалиевич,</w:t>
        <w:br/>
        <w:t>Аширгалиевна.</w:t>
        <w:br/>
        <w:t>АШИРМУРАТ,</w:t>
        <w:br/>
        <w:t>фам. Аширмуратов,</w:t>
        <w:br/>
        <w:t>Аширмуратова,</w:t>
        <w:br/>
        <w:t>отч. Аширмурато-</w:t>
        <w:br/>
        <w:t>вич, Аширмуратовна.</w:t>
        <w:br/>
        <w:t>АШИРХАН,</w:t>
        <w:br/>
        <w:t>фам. Аширханов,</w:t>
        <w:br/>
        <w:t>Аширханова,</w:t>
        <w:br/>
        <w:t>отч, Аширханович,</w:t>
        <w:br/>
        <w:t>Аширхановна.</w:t>
        <w:br/>
        <w:t>БАБАЖАН,</w:t>
        <w:br/>
        <w:t>фам. Бабажанов, Ба-</w:t>
        <w:br/>
        <w:t>бажанова,</w:t>
        <w:br/>
        <w:t>отч. Бабажанович,</w:t>
        <w:br/>
        <w:t>Бабажановна.</w:t>
        <w:br/>
        <w:t>БАБАГАЛИ,</w:t>
        <w:br/>
        <w:t>фам. Бабагалнев, Ба-</w:t>
        <w:br/>
        <w:t>багалиева,</w:t>
        <w:br/>
        <w:t>отч. Бабагалиевич,</w:t>
        <w:br/>
        <w:t>Бабагалиевна.</w:t>
        <w:br/>
        <w:t>БАБАЙ,</w:t>
        <w:br/>
        <w:t>фам. Бабаев, Бабае-</w:t>
        <w:br/>
        <w:t>ва,</w:t>
        <w:br/>
        <w:t>отч. Бабаевич, Баба-</w:t>
        <w:br/>
        <w:t>свна.</w:t>
        <w:br/>
        <w:t>БАБАҚ,</w:t>
        <w:br/>
        <w:t>фам. Бабаков, Баба-</w:t>
        <w:br/>
        <w:t>кова,</w:t>
        <w:br/>
        <w:t>отч. Бабакович, Ба-</w:t>
        <w:br/>
        <w:t>баковна.</w:t>
        <w:br/>
        <w:t>БАБАЛЫҚ,</w:t>
        <w:br/>
        <w:t>фам. Бабалыков, Ба-</w:t>
        <w:br/>
        <w:t>балыкова,</w:t>
        <w:br/>
        <w:t>91</w:t>
        <w:br/>
        <w:t>ә. аты. Әуелбайұлы,</w:t>
        <w:br/>
        <w:t>Әуелбайқызы.</w:t>
        <w:br/>
        <w:t>ӘУЕЛБЕҚ,</w:t>
        <w:br/>
        <w:t>фам. Әуелбеков, Әу-</w:t>
        <w:br/>
        <w:t>елбекова,</w:t>
        <w:br/>
        <w:t>ә. аты. Әуелбекұлы,</w:t>
        <w:br/>
        <w:t>Әуелбекқызы.</w:t>
        <w:br/>
        <w:t>ӘУЕСБАЙ,</w:t>
      </w:r>
    </w:p>
    <w:p>
      <w:r>
        <w:t>фам. Әуесбаев, Әуес-</w:t>
        <w:br/>
        <w:t>баева,</w:t>
        <w:br/>
        <w:t>ә. аты. Әуесбайұлы,</w:t>
        <w:br/>
        <w:t>Әуесбайқызы.</w:t>
        <w:br/>
        <w:t>ӘУЕСХАН,</w:t>
        <w:br/>
        <w:t>фам. Әуесханов, Әу-</w:t>
        <w:br/>
        <w:t>есханова,</w:t>
        <w:br/>
        <w:t>ә. аты. Әуесханұлы,</w:t>
        <w:br/>
        <w:t>Әуесханқызы.</w:t>
        <w:br/>
        <w:t>ӘУКҚЕБАЙ,</w:t>
        <w:br/>
        <w:t>фам. Әукебаев, Әуке-</w:t>
        <w:br/>
        <w:t>баева,</w:t>
        <w:br/>
        <w:t>ә. аты. Әуесбайұлы,</w:t>
        <w:br/>
        <w:t>Әукебайқызы,</w:t>
        <w:br/>
        <w:t>ӘУКЕН,</w:t>
        <w:br/>
        <w:t>фам. Әукенов, Әуке-</w:t>
        <w:br/>
        <w:t>нова,</w:t>
        <w:br/>
        <w:t>ә. аты, Әукенұлы, Әу-</w:t>
        <w:br/>
        <w:t>кенқызы,</w:t>
        <w:br/>
        <w:t>ӘШЕДАН,</w:t>
        <w:br/>
        <w:t>фам. Әшеданов, Әше-</w:t>
        <w:br/>
        <w:t>данова,</w:t>
        <w:br/>
        <w:t>9. аты. Әшсданұлы,</w:t>
        <w:br/>
        <w:t>Әшеданқызы,</w:t>
        <w:br/>
        <w:t>ӘШЕКЕЙ,</w:t>
        <w:br/>
        <w:t>фам. Әшекеев, Әше-</w:t>
        <w:br/>
        <w:t>кеева,</w:t>
        <w:br/>
        <w:t>Ә. аты. Әшекейұлы,</w:t>
        <w:br/>
        <w:t>Әшекейкызы.</w:t>
        <w:br/>
        <w:t>ӘШЕТ,</w:t>
        <w:br/>
        <w:t>фам. Әшетов, Әше-</w:t>
        <w:br/>
        <w:t>това,</w:t>
        <w:br/>
        <w:t>ә. аты. Әшетұлы,</w:t>
        <w:br/>
        <w:t>Әшетқызы.</w:t>
        <w:br/>
        <w:t>отч. Ауельбаевич, Ау-</w:t>
        <w:br/>
        <w:t>ельбаевна.</w:t>
        <w:br/>
        <w:t>АУЕЛЬБЕҚК,</w:t>
        <w:br/>
        <w:t>фам. Ауельбеков, Ау-</w:t>
      </w:r>
    </w:p>
    <w:p>
      <w:r>
        <w:t>ельбекова,</w:t>
        <w:br/>
        <w:t>отч. Ауельбекович,</w:t>
        <w:br/>
        <w:t>Ауельбековна.</w:t>
        <w:br/>
        <w:t>АУЕСБАЙ,</w:t>
        <w:br/>
        <w:t>фам. Ауесбаев, Ауес-</w:t>
        <w:br/>
        <w:t>баева,</w:t>
        <w:br/>
        <w:t>отч, Ауесбаевич, Ау-</w:t>
        <w:br/>
        <w:t>есбаевна.</w:t>
        <w:br/>
        <w:t>АУЕСХАН,</w:t>
        <w:br/>
        <w:t>фам. Ауесхапов, Ау-</w:t>
        <w:br/>
        <w:t>есханова,</w:t>
        <w:br/>
        <w:t>отч. Ауесханович,</w:t>
        <w:br/>
        <w:t>Ауесхановна.</w:t>
        <w:br/>
        <w:t>АУҚЕБАЙ,</w:t>
        <w:br/>
        <w:t>фам. Аукебаев, Ауке-</w:t>
        <w:br/>
        <w:t>баева,</w:t>
        <w:br/>
        <w:t>отч. Аукебаевич, Ау-</w:t>
        <w:br/>
        <w:t>кебаевна.</w:t>
        <w:br/>
        <w:t>АУКЕН,</w:t>
        <w:br/>
        <w:t>фам. Аукенов, Ауке-</w:t>
        <w:br/>
        <w:t>нова,</w:t>
        <w:br/>
        <w:t>отч. Аукенович, Ау-</w:t>
        <w:br/>
        <w:t>кеновня.</w:t>
        <w:br/>
        <w:t>АШАДАН,</w:t>
        <w:br/>
        <w:t>фам. Ашаданов, Аша-</w:t>
        <w:br/>
        <w:t>данова,</w:t>
        <w:br/>
        <w:t>отч. Ашадапович,</w:t>
        <w:br/>
        <w:t>Ашадановна.</w:t>
        <w:br/>
        <w:t>АШЕКЕЙ,</w:t>
        <w:br/>
        <w:t>фам. Ашекеев, Аше-</w:t>
        <w:br/>
        <w:t>кеева,</w:t>
        <w:br/>
        <w:t>отч. Ашекесвич, Аше-</w:t>
        <w:br/>
        <w:t>кеевна.</w:t>
        <w:br/>
        <w:t>АШЕТ,</w:t>
        <w:br/>
        <w:t>фам. Ашетов, Ашето-</w:t>
        <w:br/>
        <w:t>ва,</w:t>
        <w:br/>
        <w:t>отч. Ашетович, Аіе-</w:t>
        <w:br/>
        <w:t>товпа.</w:t>
        <w:br/>
        <w:t>89</w:t>
        <w:br/>
        <w:t>еШКЕЙй,</w:t>
        <w:br/>
        <w:t>фам. Әшкеев, Әшкее-</w:t>
        <w:br/>
        <w:t>Ва,</w:t>
        <w:br/>
        <w:t>ә. аты. Әшкейұлы,</w:t>
        <w:br/>
        <w:t>Әшкейқызы.</w:t>
        <w:br/>
        <w:t>ӘШКЕН,</w:t>
        <w:br/>
        <w:t>фам. Әшкенов, Әш-</w:t>
        <w:br/>
        <w:t>кенова,</w:t>
        <w:br/>
        <w:t>Ә. аты. Әшкенұлы,</w:t>
        <w:br/>
        <w:t>Әшкенқызы.</w:t>
        <w:br/>
        <w:t>ӘШІМ,</w:t>
        <w:br/>
        <w:t>фам. Әшімов, Әші-</w:t>
        <w:br/>
        <w:t>мова,</w:t>
        <w:br/>
        <w:t>ә. аты.</w:t>
        <w:br/>
        <w:t>Әшімқызы.</w:t>
        <w:br/>
        <w:t>ӘШІМБАЙ,</w:t>
        <w:br/>
        <w:t>фам. Әшімбасв,</w:t>
        <w:br/>
        <w:t>Әшімбаева,</w:t>
        <w:br/>
        <w:t>ә, аты. Әшімбайұлы,</w:t>
        <w:br/>
        <w:t>Әшімбайқызы.</w:t>
      </w:r>
    </w:p>
    <w:p>
      <w:r>
        <w:t>ӘШІМХАН,</w:t>
        <w:br/>
        <w:t>фам, Әшімханов,</w:t>
        <w:br/>
        <w:t>Әшімханова,</w:t>
        <w:br/>
        <w:t>ә. аты. Әшімханұлы,</w:t>
        <w:br/>
        <w:t>Әшімханқызы.</w:t>
        <w:br/>
        <w:t>Әшімұлы,</w:t>
        <w:br/>
        <w:t>ӘШІР</w:t>
        <w:br/>
        <w:t>фам. Әшіров, Әшіро-</w:t>
        <w:br/>
        <w:t>ва,</w:t>
        <w:br/>
        <w:t>Ә. аты. Әшірұлы,</w:t>
        <w:br/>
        <w:t>Әшірқызы,</w:t>
        <w:br/>
        <w:t>ӘШІРӘЛІ,</w:t>
        <w:br/>
        <w:t>фам. Әшірәлиев,</w:t>
        <w:br/>
        <w:t>Әшірәолиева, Әшір-</w:t>
        <w:br/>
        <w:t>алин, Әшіралина,</w:t>
        <w:br/>
        <w:t>9. аты. Әшірәліұлы,</w:t>
        <w:br/>
        <w:t>Әшірәліқызы.</w:t>
        <w:br/>
        <w:t>ӘШІРБАЙ,</w:t>
        <w:br/>
        <w:t>фам. Әшірбаев, Әшір-</w:t>
        <w:br/>
        <w:t>баева,</w:t>
        <w:br/>
        <w:t>ә. аты. Әшірбайұлы,</w:t>
        <w:br/>
        <w:t>Әшірбайқызы.</w:t>
        <w:br/>
        <w:t>ӘШІРБЕҚ,</w:t>
        <w:br/>
        <w:t>фам. Әшірбеков,</w:t>
        <w:br/>
        <w:t>Әшірбекова,</w:t>
        <w:br/>
        <w:t>90</w:t>
        <w:br/>
        <w:t>АШКЕЙ,</w:t>
        <w:br/>
        <w:t>фам. Ашкеев, Ашкев-</w:t>
        <w:br/>
        <w:t>ва,</w:t>
        <w:br/>
        <w:t>отч. Ашкеевич, Аш-</w:t>
        <w:br/>
        <w:t>кеезиа.</w:t>
        <w:br/>
        <w:t>АШҚЕН,</w:t>
        <w:br/>
        <w:t>фам. Ашкенов, Ашнс-</w:t>
        <w:br/>
        <w:t>нова,</w:t>
        <w:br/>
        <w:t>отч. Ашкенович, Аш-</w:t>
        <w:br/>
        <w:t>кеновна.</w:t>
        <w:br/>
        <w:t>АШИМ,</w:t>
        <w:br/>
        <w:t>фам. Ашимов, Аши-</w:t>
        <w:br/>
        <w:t>мова,</w:t>
        <w:br/>
        <w:t>отч. Ашимович, Аши-</w:t>
        <w:br/>
        <w:t>мовна.</w:t>
        <w:br/>
        <w:t>АШИМБАЙ,</w:t>
        <w:br/>
        <w:t>фам. Ашимбаев,</w:t>
        <w:br/>
        <w:t>Ашимбаева,</w:t>
        <w:br/>
        <w:t>отч. Ашимбаевич,</w:t>
        <w:br/>
        <w:t>Ашимбаевна.</w:t>
        <w:br/>
        <w:t>АШИМХАН,</w:t>
        <w:br/>
        <w:t>фам. Ашимханов,</w:t>
        <w:br/>
        <w:t>Ашимханова,</w:t>
        <w:br/>
        <w:t>отч. Ашимханович,</w:t>
        <w:br/>
        <w:t>- Ашимхановна.</w:t>
      </w:r>
    </w:p>
    <w:p>
      <w:r>
        <w:t>АШИР,</w:t>
        <w:br/>
        <w:t>фам. Аширов, Аши-</w:t>
        <w:br/>
        <w:t>рова,</w:t>
        <w:br/>
        <w:t>отч. Аширович, Аши-</w:t>
        <w:br/>
        <w:t>ровна.</w:t>
        <w:br/>
        <w:t>АШИРАЛИ,</w:t>
        <w:br/>
        <w:t>фам. Аширалиев,</w:t>
        <w:br/>
        <w:t>Аширалиева, Ашир-</w:t>
        <w:br/>
        <w:t>алин, Аширалина,</w:t>
        <w:br/>
        <w:t>отч. Аширалиевич,</w:t>
        <w:br/>
        <w:t>Аширалиевна.</w:t>
        <w:br/>
        <w:t>АШИРБАЙ,</w:t>
        <w:br/>
        <w:t>фам. Аширбаев,</w:t>
        <w:br/>
        <w:t>Аширбаева,</w:t>
        <w:br/>
        <w:t>отч. Аширбаевич,</w:t>
        <w:br/>
        <w:t>Аширбаевна.</w:t>
        <w:br/>
        <w:t>АШИРБЕҚ,</w:t>
        <w:br/>
        <w:t>фам. Аширбеков,</w:t>
        <w:br/>
        <w:t>Аширбекова,</w:t>
        <w:br/>
        <w:t>БАЙБОЛАТ,</w:t>
        <w:br/>
        <w:t>фам. Байболатов,</w:t>
        <w:br/>
        <w:t>Байболатова,</w:t>
        <w:br/>
        <w:t>ә. аты. Байболатұлы,</w:t>
        <w:br/>
        <w:t>Байболатқызы.</w:t>
        <w:br/>
        <w:t>БАЙБУРА,</w:t>
        <w:br/>
        <w:t>фам. Байбураев,</w:t>
        <w:br/>
        <w:t>Байбураева,</w:t>
        <w:br/>
        <w:t>ә. аты. Байбураұлы,</w:t>
        <w:br/>
        <w:t>Байбурақызы. і</w:t>
        <w:br/>
        <w:t>БАЙБОТА,</w:t>
        <w:br/>
        <w:t>фам. Байботаев, Бай-</w:t>
        <w:br/>
        <w:t>ботаева,</w:t>
        <w:br/>
        <w:t>ә. аты. Байботаұлы,</w:t>
        <w:br/>
        <w:t>Байботақызы,</w:t>
        <w:br/>
        <w:t>БАЙГЕЛДІ,</w:t>
        <w:br/>
        <w:t>фам. Байгелдиев,</w:t>
        <w:br/>
        <w:t>Байгелдиева,</w:t>
        <w:br/>
        <w:t>Байгелдин,</w:t>
        <w:br/>
        <w:t>дина,</w:t>
        <w:br/>
        <w:t>9. аты. Байгелдіұлы,</w:t>
        <w:br/>
        <w:t>Байгелдіқызы.</w:t>
        <w:br/>
        <w:t>БАЙГЕНЖЕ,</w:t>
        <w:br/>
        <w:t>фам. Байтенжин,</w:t>
        <w:br/>
        <w:t>Байгенжина, Бай-</w:t>
        <w:br/>
        <w:t>генжеев, Байгенжее-</w:t>
        <w:br/>
        <w:t>ва,</w:t>
        <w:br/>
        <w:t>ә. аты. Байгенжеұлы,</w:t>
        <w:br/>
        <w:t>Байгенжеқызы.</w:t>
        <w:br/>
        <w:t>БАЙҒАБЫЛ,</w:t>
        <w:br/>
        <w:t>фам. Байғабылов,</w:t>
        <w:br/>
        <w:t>Байғабылова,</w:t>
        <w:br/>
        <w:t>ә. аты. Байғабыл-</w:t>
      </w:r>
    </w:p>
    <w:p>
      <w:r>
        <w:t>ұлы, Байғабылқы-</w:t>
        <w:br/>
        <w:t>зы.</w:t>
        <w:br/>
        <w:t>рАЙҒАЗЫ,</w:t>
        <w:br/>
        <w:t>фам. Байғазиев,</w:t>
        <w:br/>
        <w:t>Байғазиева, Байға-</w:t>
        <w:br/>
        <w:t>зин, Байғазина,</w:t>
        <w:br/>
        <w:t>ә. аты. Байғазыұлы,</w:t>
        <w:br/>
        <w:t>Байғазықызы.</w:t>
        <w:br/>
        <w:t>БАЙҒАНАТ,</w:t>
        <w:br/>
        <w:t>фам. Байғанатов,</w:t>
        <w:br/>
        <w:t>Байғанатона,</w:t>
        <w:br/>
        <w:t>Байгел-</w:t>
        <w:br/>
        <w:t>БАЙБОЛАТ,</w:t>
        <w:br/>
        <w:t>фам. Байболатов,</w:t>
        <w:br/>
        <w:t>Байболатова,</w:t>
        <w:br/>
        <w:t>отч. Байболатович,</w:t>
        <w:br/>
        <w:t>Байболатовна.</w:t>
        <w:br/>
        <w:t>БАЙБУРА,</w:t>
        <w:br/>
        <w:t>фам. Байбураев,</w:t>
        <w:br/>
        <w:t>Байбураева,</w:t>
        <w:br/>
        <w:t>отч. Байбураевич,</w:t>
        <w:br/>
        <w:t>Байбураевна.</w:t>
        <w:br/>
        <w:t>БАЙБОТА,</w:t>
        <w:br/>
        <w:t>фам. Байботаев, Бай-</w:t>
        <w:br/>
        <w:t>ботаева,</w:t>
        <w:br/>
        <w:t>отч. Байботаевич,</w:t>
        <w:br/>
        <w:t>Байботаевна.</w:t>
        <w:br/>
        <w:t>БАЙГЕЛЬДЫ,</w:t>
        <w:br/>
        <w:t>фам. Байгельдиев,</w:t>
        <w:br/>
        <w:t>Байгельдиева,</w:t>
        <w:br/>
        <w:t>Байгельдин, Байгель-</w:t>
        <w:br/>
        <w:t>дина,</w:t>
        <w:br/>
        <w:t>отч. Байгельдиевич,</w:t>
        <w:br/>
        <w:t>Байгельдиевна,</w:t>
        <w:br/>
        <w:t>БАЙГЕНЖЕ,</w:t>
        <w:br/>
        <w:t>фам. Байгенжин,</w:t>
        <w:br/>
        <w:t>Байгенжина, Бай-</w:t>
        <w:br/>
        <w:t>генжеев, Байгенжее-</w:t>
        <w:br/>
        <w:t>ва,</w:t>
      </w:r>
    </w:p>
    <w:p>
      <w:r>
        <w:t>отч. Байгенжеевич,</w:t>
        <w:br/>
        <w:t>Байгенжеевна,</w:t>
        <w:br/>
        <w:t>БАЙГАБЫЛ,</w:t>
        <w:br/>
        <w:t>фам. Байгабылов,</w:t>
        <w:br/>
        <w:t>Байғабылова,</w:t>
        <w:br/>
        <w:t>отч. Байгабылович,</w:t>
        <w:br/>
        <w:t>Байгабыловпа.</w:t>
        <w:br/>
        <w:t>БАЙГАЗЫ,</w:t>
        <w:br/>
        <w:t>фам. Байғазиев, Бай-</w:t>
        <w:br/>
        <w:t>газиева, Байгазин,</w:t>
        <w:br/>
        <w:t>Байгазина,</w:t>
        <w:br/>
        <w:t>отч. Байгазиевич,</w:t>
        <w:br/>
        <w:t>Байгазиепна.</w:t>
        <w:br/>
        <w:t>БАЙГАНАТ,</w:t>
        <w:br/>
        <w:t>фам. Байганатов,</w:t>
        <w:br/>
        <w:t>Байгапатова,</w:t>
        <w:br/>
        <w:t>Әт</w:t>
        <w:br/>
        <w:t>ә. аты. Байахметұлы,</w:t>
        <w:br/>
        <w:t>Байахметқызы,</w:t>
        <w:br/>
        <w:t>БАЙБАҒЫС,</w:t>
        <w:br/>
        <w:t>фам. Байбағысов,</w:t>
        <w:br/>
        <w:t>Байбағысова,</w:t>
        <w:br/>
        <w:t>ә. аты. Байбағысұлы,</w:t>
        <w:br/>
        <w:t>Байбағысқызы.</w:t>
        <w:br/>
        <w:t>БАЙБАҚ,</w:t>
        <w:br/>
        <w:t>фам. Байбақов, Бай-</w:t>
        <w:br/>
        <w:t>бақова,</w:t>
        <w:br/>
        <w:t>ә. аты. Байбақұлы,</w:t>
        <w:br/>
        <w:t>Байбаққызы.</w:t>
        <w:br/>
        <w:t>БАЙБАЛА,</w:t>
        <w:br/>
        <w:t>фам. Байбалаев, Бай-</w:t>
        <w:br/>
        <w:t>балаева,</w:t>
        <w:br/>
        <w:t>ә. аты. Байбалаұлы,</w:t>
        <w:br/>
        <w:t>2 Байбалақызы.</w:t>
        <w:br/>
        <w:t>БАЙБАТЫР,</w:t>
        <w:br/>
        <w:t>фам. Байбатыров,</w:t>
        <w:br/>
        <w:t>Байбатырова,</w:t>
        <w:br/>
        <w:t>ә. аты. Байбатырұлы,</w:t>
        <w:br/>
        <w:t>Байбатырқызы.</w:t>
        <w:br/>
        <w:t>БАЙБЕК,</w:t>
        <w:br/>
        <w:t>фам. Байбеков, Бай-</w:t>
        <w:br/>
        <w:t>бекова,</w:t>
        <w:br/>
        <w:t>ә. аты. Байбекұлы,</w:t>
        <w:br/>
        <w:t>-. Байбекқызы,</w:t>
        <w:br/>
        <w:t>БАЙБОЗ,</w:t>
        <w:br/>
        <w:t>фам. Байбозов, Бай-</w:t>
        <w:br/>
        <w:t>бозова,</w:t>
        <w:br/>
        <w:t>ә. аты. Байбозұлы,</w:t>
        <w:br/>
        <w:t>Байбозқызы.</w:t>
        <w:br/>
        <w:t>БАЙБОЛ,</w:t>
        <w:br/>
        <w:t>фам. Байболов, Бай-</w:t>
        <w:br/>
        <w:t>болова,</w:t>
      </w:r>
    </w:p>
    <w:p>
      <w:r>
        <w:t>ә. аты. Байболұлы,</w:t>
        <w:br/>
        <w:t>Байболқызы.</w:t>
        <w:br/>
        <w:t>БАЙБОСЫН,</w:t>
        <w:br/>
        <w:t>ам. Байбосынов,</w:t>
        <w:br/>
        <w:t>Байбосынова,</w:t>
        <w:br/>
        <w:t>Ә. аты. Байбосынұлы,</w:t>
        <w:br/>
        <w:t>Байбосынқызы.</w:t>
        <w:br/>
        <w:t>96</w:t>
        <w:br/>
        <w:t>Байахметова,</w:t>
        <w:br/>
        <w:t>отч. Байахметович,</w:t>
        <w:br/>
        <w:t>Байахметолна.</w:t>
        <w:br/>
        <w:t>БАЙБАГЫС,</w:t>
        <w:br/>
        <w:t>Фам. Байбагысол,</w:t>
        <w:br/>
        <w:t>Байбагысова,</w:t>
        <w:br/>
        <w:t>отч. Байбагысович,</w:t>
        <w:br/>
        <w:t>Байбагысовиа.</w:t>
        <w:br/>
        <w:t>БАЙБАҚ,</w:t>
        <w:br/>
        <w:t>фам. Байбаков, Бай-</w:t>
        <w:br/>
        <w:t>“бакова,</w:t>
        <w:br/>
        <w:t>Отч. Байбакович,</w:t>
        <w:br/>
        <w:t>Байбаковна.</w:t>
        <w:br/>
        <w:t>БАЙБАЛА,</w:t>
        <w:br/>
        <w:t>фам. Байбаласв, Бай-</w:t>
        <w:br/>
        <w:t>балаева,</w:t>
        <w:br/>
        <w:t>отч. Байбалаевич,</w:t>
        <w:br/>
        <w:t>Байбаласвна.</w:t>
        <w:br/>
        <w:t>БАЙБАТЫР,</w:t>
        <w:br/>
        <w:t>фам. Байбатыров,</w:t>
        <w:br/>
        <w:t>Байбатырова,</w:t>
        <w:br/>
        <w:t>отч. Байбатырович,</w:t>
        <w:br/>
        <w:t>Байбатыровна.</w:t>
        <w:br/>
        <w:t>БАЙБЕК,</w:t>
        <w:br/>
        <w:t>фам. Байбеков, Бай-</w:t>
        <w:br/>
        <w:t>бекова,</w:t>
        <w:br/>
        <w:t>отч. Байбекович, Бай-</w:t>
        <w:br/>
        <w:t>бековна.</w:t>
        <w:br/>
        <w:t>БАЙБОЗ,</w:t>
        <w:br/>
        <w:t>фам. Байбозов, Бай-</w:t>
        <w:br/>
        <w:t>бозопа,</w:t>
        <w:br/>
        <w:t>отч. Байбозович, Бай-</w:t>
        <w:br/>
        <w:t>бозовна.</w:t>
        <w:br/>
        <w:t>БАЙБОЛ,</w:t>
        <w:br/>
        <w:t>фам. Байболов, Бай-</w:t>
        <w:br/>
        <w:t>болова,</w:t>
        <w:br/>
        <w:t>отч. Байболович,</w:t>
        <w:br/>
        <w:t>Байболовна.</w:t>
        <w:br/>
        <w:t>БАЙБОСУН,</w:t>
        <w:br/>
        <w:t>фам. Байбосунов,</w:t>
        <w:br/>
        <w:t>Байбосунова,</w:t>
        <w:br/>
        <w:t>отч. Байбосунович,</w:t>
        <w:br/>
        <w:t>Байбосуновна.</w:t>
        <w:br/>
        <w:t>Байтуғашпова,</w:t>
      </w:r>
    </w:p>
    <w:p>
      <w:r>
        <w:t>ә. аты. Байтуғашнұлы,</w:t>
        <w:br/>
        <w:t>Байтуғанқызы.</w:t>
        <w:br/>
        <w:t>БАЙТУР,</w:t>
        <w:br/>
        <w:t>фам. Байтуров, Бай-</w:t>
        <w:br/>
        <w:t>турова,</w:t>
        <w:br/>
        <w:t>ә. аты. Байтурұлы,</w:t>
        <w:br/>
        <w:t>Байтурқызы.</w:t>
        <w:br/>
        <w:t>БАЙТҰРСЫН,</w:t>
        <w:br/>
        <w:t>фам. Байтұрсынов,</w:t>
        <w:br/>
        <w:t>Байтұрсынова,</w:t>
        <w:br/>
        <w:t>ә. аты. Байтұрсын-</w:t>
        <w:br/>
        <w:t>ұлы, Байтұрсынқызы,</w:t>
        <w:br/>
        <w:t>БАЙША,</w:t>
        <w:br/>
        <w:t>фам. Байшаев, Бай-</w:t>
        <w:br/>
        <w:t>шаева,</w:t>
        <w:br/>
        <w:t>Байшин, Байшина,</w:t>
        <w:br/>
        <w:t>ә. аты. Байшаұлы,</w:t>
        <w:br/>
        <w:t>Байшақызы.</w:t>
        <w:br/>
        <w:t>БАЙШАҒЫР,</w:t>
        <w:br/>
        <w:t>фам. Байшағыров,</w:t>
        <w:br/>
        <w:t>Байшағырова,</w:t>
        <w:br/>
        <w:t>Ә. аты. Байшағыр-</w:t>
        <w:br/>
        <w:t>ұлы, Байшағырқызы.</w:t>
        <w:br/>
        <w:t>БАЙШЫ,</w:t>
        <w:br/>
        <w:t>фам. Байшиев, Бай-</w:t>
        <w:br/>
        <w:t>шиева,</w:t>
        <w:br/>
        <w:t>ә. аты. Байшыұлы,</w:t>
        <w:br/>
        <w:t>Байшықызы.</w:t>
        <w:br/>
        <w:t>БАЙШЫҒАН,</w:t>
        <w:br/>
        <w:t>фам. Байшығанов,</w:t>
        <w:br/>
        <w:t>Байшығанова,</w:t>
        <w:br/>
        <w:t>ә. аты. Байшыған-</w:t>
        <w:br/>
        <w:t>ұлы, Байшығанқызы.</w:t>
        <w:br/>
        <w:t>БАЙШЫНАР,</w:t>
        <w:br/>
        <w:t>фам. Байшынаров,</w:t>
        <w:br/>
        <w:t>Байшынарова,</w:t>
        <w:br/>
        <w:t>ә. аты. Байшынар-</w:t>
        <w:br/>
        <w:t>ұлы, Байшынарқызы.</w:t>
        <w:br/>
        <w:t>БАЙЫЗБЕК,</w:t>
        <w:br/>
        <w:t>фам. Байызбеков;</w:t>
        <w:br/>
        <w:t>Байызбекова,</w:t>
        <w:br/>
        <w:t>Байтуганова,</w:t>
        <w:br/>
        <w:t>отч. Байтуганович,</w:t>
        <w:br/>
        <w:t>Байтугановна.</w:t>
        <w:br/>
        <w:t>БАЙТУР,</w:t>
      </w:r>
    </w:p>
    <w:p>
      <w:r>
        <w:t>фам. Байтуров, Бай-</w:t>
        <w:br/>
        <w:t>турова,</w:t>
        <w:br/>
        <w:t>07ч. Байтурович,</w:t>
        <w:br/>
        <w:t>Байтуровна.</w:t>
        <w:br/>
        <w:t>БАЙТУРСЫН,</w:t>
        <w:br/>
        <w:t>фам. Байтурсынов,</w:t>
        <w:br/>
        <w:t>Байтурсынова,</w:t>
        <w:br/>
        <w:t>0Тч. Байтурсыно-</w:t>
        <w:br/>
        <w:t>вич, Байтурсыповна.</w:t>
        <w:br/>
        <w:t>БАЙША,</w:t>
        <w:br/>
        <w:t>фам. Байшаев, Бай-</w:t>
        <w:br/>
        <w:t>шаева,</w:t>
        <w:br/>
        <w:t>Байшнн, Байшина,</w:t>
        <w:br/>
        <w:t>отч. Байшаевияч,</w:t>
        <w:br/>
        <w:t>Байшаевния, Байши-</w:t>
        <w:br/>
        <w:t>нович, Байшиновна.</w:t>
        <w:br/>
        <w:t>БАЙШАГИР,</w:t>
        <w:br/>
        <w:t>фам. Байшагиров,</w:t>
        <w:br/>
        <w:t>Байшагирова,</w:t>
        <w:br/>
        <w:t>отч. Байшагирович,</w:t>
        <w:br/>
        <w:t>Байшагировна.</w:t>
        <w:br/>
        <w:t>БАЙШИ,</w:t>
        <w:br/>
        <w:t>фам. Байшиев, Бай-</w:t>
        <w:br/>
        <w:t>шиева,</w:t>
        <w:br/>
        <w:t>отч. Байшисвич, Бай-</w:t>
        <w:br/>
        <w:t>шиевна.</w:t>
        <w:br/>
        <w:t>БАЙШИГАН,</w:t>
        <w:br/>
        <w:t>фам. Байшиганов,</w:t>
        <w:br/>
        <w:t>Байшниганова,</w:t>
        <w:br/>
        <w:t>отч. Байшиганович,</w:t>
        <w:br/>
        <w:t>Байшигановна.</w:t>
        <w:br/>
        <w:t>БАЙЧИНАР,</w:t>
        <w:br/>
        <w:t>фам. Байчинароһ,</w:t>
        <w:br/>
        <w:t>Байчинарова,</w:t>
        <w:br/>
        <w:t>отлч. Байчинарович,</w:t>
      </w:r>
    </w:p>
    <w:p>
      <w:r>
        <w:t>Байчинаровна.</w:t>
        <w:br/>
        <w:t>БАЙЫЗБЕК,</w:t>
        <w:br/>
        <w:t>фам. Байызбеков,</w:t>
        <w:br/>
        <w:t>Байызбекова, ”</w:t>
        <w:br/>
        <w:t>Юю</w:t>
        <w:br/>
        <w:t>ә. аты. Байжігітұлы,</w:t>
        <w:br/>
        <w:t>Байжігітқызы,</w:t>
        <w:br/>
        <w:t>БАЙЗАҚ, БАЙҰЗАҚК,</w:t>
        <w:br/>
        <w:t>фам. Байзақов, Бай-</w:t>
        <w:br/>
        <w:t>зақова,</w:t>
        <w:br/>
        <w:t>ә. аты. Байзақұлы,</w:t>
        <w:br/>
        <w:t>Байзаққызы.</w:t>
        <w:br/>
        <w:t>БАЙҚЕН,</w:t>
        <w:br/>
        <w:t>фам. Байкенов, Бай-</w:t>
        <w:br/>
        <w:t>кенова,</w:t>
        <w:br/>
        <w:t>ә. аты. Байкенұлы,</w:t>
        <w:br/>
        <w:t>Байкенкызы.</w:t>
        <w:br/>
        <w:t>БАЙҚЕҢЕС,</w:t>
        <w:br/>
        <w:t>фам. Байкеңесев,</w:t>
        <w:br/>
        <w:t>Байкеңесова,</w:t>
        <w:br/>
        <w:t>ә. аты. Байкеңесұлы,</w:t>
        <w:br/>
        <w:t>Байкенесқызы.</w:t>
        <w:br/>
        <w:t>БАЙҚАЗАҚ,</w:t>
        <w:br/>
        <w:t>фам. Байқазаков,</w:t>
        <w:br/>
        <w:t>Байқазақова,</w:t>
        <w:br/>
        <w:t>ә. аты. Байқазақұлы,</w:t>
        <w:br/>
        <w:t>Байқазаққызы.</w:t>
        <w:br/>
        <w:t>БАЙҚОҢЫР,</w:t>
        <w:br/>
        <w:t>фам. Байконыров,</w:t>
        <w:br/>
        <w:t>Байқоңырова,</w:t>
        <w:br/>
        <w:t>ә. аты. Байқоңыр-</w:t>
        <w:br/>
        <w:t>ұлы, Байқоңырқызы.</w:t>
        <w:br/>
        <w:t>БАЙҚОШҚКАР,</w:t>
        <w:br/>
        <w:t>фам. Байкошкаров,</w:t>
      </w:r>
    </w:p>
    <w:p>
      <w:r>
        <w:t>Байқошқарова,</w:t>
        <w:br/>
        <w:t>ә. аты. Байқошқар-</w:t>
        <w:br/>
        <w:t>ұлы, Байкошқарқы-</w:t>
        <w:br/>
        <w:t>зы.</w:t>
        <w:br/>
        <w:t>БАЙҚҰТ,</w:t>
        <w:br/>
        <w:t>фам. Байкұтов, Бай-</w:t>
        <w:br/>
        <w:t>құтова,</w:t>
        <w:br/>
        <w:t>ә. аты. Байқұтұлы,</w:t>
        <w:br/>
        <w:t>Байқұтқызы.</w:t>
        <w:br/>
        <w:t>БАЙҚУАТ,</w:t>
        <w:br/>
        <w:t>Ффам. Байкуатов,</w:t>
        <w:br/>
        <w:t>Байкуатова,</w:t>
        <w:br/>
        <w:t>а. аты. Байқуатұлы,</w:t>
        <w:br/>
        <w:t>Байқуатқызы,</w:t>
        <w:br/>
        <w:t>180</w:t>
        <w:br/>
        <w:t>оту". Байжигитович,</w:t>
        <w:br/>
        <w:t>Байжигитовна.</w:t>
        <w:br/>
        <w:t>БАЙЗАҚ, БАЙУЗАҚ,</w:t>
        <w:br/>
        <w:t>фам. Байзаков, Бай-</w:t>
        <w:br/>
        <w:t>закова,</w:t>
        <w:br/>
        <w:t>отч. Байзакович,</w:t>
        <w:br/>
        <w:t>Байзаковна.</w:t>
        <w:br/>
        <w:t>БАЙҚЕН,</w:t>
        <w:br/>
        <w:t>фам. Байкенов, Бай-</w:t>
        <w:br/>
        <w:t>кенова,</w:t>
        <w:br/>
        <w:t>отч. Байкенович,</w:t>
        <w:br/>
        <w:t>Байкеновна.</w:t>
        <w:br/>
        <w:t>БАЙКҚЕНЕС,</w:t>
        <w:br/>
        <w:t>фам. Байкенесов,</w:t>
        <w:br/>
        <w:t>Байкенесова,</w:t>
        <w:br/>
        <w:t>отч. Байкенесович,</w:t>
        <w:br/>
        <w:t>Байкенесовна.</w:t>
        <w:br/>
        <w:t>БАЙҚАЗАХ,</w:t>
        <w:br/>
        <w:t>фам. Байказахов,</w:t>
        <w:br/>
        <w:t>Байказахова,</w:t>
      </w:r>
    </w:p>
    <w:p>
      <w:r>
        <w:t>оғч,. Байказахович,</w:t>
        <w:br/>
        <w:t>Байказахавиа.</w:t>
        <w:br/>
        <w:t>БАЙҚОНУР,</w:t>
        <w:br/>
        <w:t>фам. Байкопуров,</w:t>
        <w:br/>
        <w:t>Байконуроза,</w:t>
        <w:br/>
        <w:t>оту. Байконурович,</w:t>
        <w:br/>
        <w:t>Байконуровна.</w:t>
        <w:br/>
        <w:t>БАЙКОШҚАР,</w:t>
        <w:br/>
        <w:t>фам. Байкошкаров,</w:t>
        <w:br/>
        <w:t>Байкошкарола,</w:t>
        <w:br/>
        <w:t>отч. Байкошкарович,</w:t>
        <w:br/>
        <w:t>Байкошкаровна.</w:t>
        <w:br/>
        <w:t>БАЙҚУТ,</w:t>
        <w:br/>
        <w:t>фам. Байкутов, Бай-</w:t>
        <w:br/>
        <w:t>кутова,</w:t>
        <w:br/>
        <w:t>отч. Байкутович,</w:t>
        <w:br/>
        <w:t>Байкутовна.</w:t>
        <w:br/>
        <w:t>БАЙҚУАТ</w:t>
        <w:br/>
        <w:t>фам. Байкуатов,</w:t>
        <w:br/>
        <w:t>Байкуатова,</w:t>
        <w:br/>
        <w:t>оғ4. . Байкуатович,</w:t>
        <w:br/>
        <w:t>Байкуатовна.</w:t>
        <w:br/>
        <w:t>БАҒАШАР,</w:t>
        <w:br/>
        <w:t>фам. Бағашаров, Ба-</w:t>
        <w:br/>
        <w:t>ғашарова,</w:t>
        <w:br/>
        <w:t>ә. аты. Бағашарұлы,</w:t>
        <w:br/>
        <w:t>Бағашарқызы.</w:t>
        <w:br/>
        <w:t>БАҒДАР,</w:t>
        <w:br/>
        <w:t>фам. Бағдаров, Бағ-</w:t>
        <w:br/>
        <w:t>дарова,</w:t>
        <w:br/>
        <w:t>ә. аты. Бағдарұлы,</w:t>
        <w:br/>
        <w:t>Бағдарқызы. :</w:t>
        <w:br/>
        <w:t>БАҒДАТ,</w:t>
        <w:br/>
        <w:t>фам. Бағдатов, Бағ-</w:t>
        <w:br/>
        <w:t>датова,</w:t>
        <w:br/>
        <w:t>ә. аты. Бағдатұлы,</w:t>
        <w:br/>
        <w:t>Бағдатқызы.</w:t>
        <w:br/>
        <w:t>БАҒЛАН,</w:t>
        <w:br/>
        <w:t>фам. Бағланов, Бағ-</w:t>
        <w:br/>
        <w:t>ланова,</w:t>
        <w:br/>
        <w:t>ә. аты. Бағланұлы,</w:t>
      </w:r>
    </w:p>
    <w:p>
      <w:r>
        <w:t>Бағланқызы.</w:t>
        <w:br/>
        <w:t>БАҒЫБАЙ, .</w:t>
        <w:br/>
        <w:t>фам. Бағыбаев, Бағы-</w:t>
        <w:br/>
        <w:t>баева,</w:t>
        <w:br/>
        <w:t>ә. аты. Бағыбайұлы,</w:t>
        <w:br/>
        <w:t>Бағыбайқызы.</w:t>
        <w:br/>
        <w:t>БАҒЫБЕҚ,</w:t>
        <w:br/>
        <w:t>фам. Бағыбеков, Ба-</w:t>
        <w:br/>
        <w:t>ғыбекова,</w:t>
        <w:br/>
        <w:t>ә. аты. Бағыбекұлы,</w:t>
        <w:br/>
        <w:t>Бағыбекқызы.</w:t>
        <w:br/>
        <w:t>БАҒЫЗБАЙ,</w:t>
        <w:br/>
        <w:t>фам. Бағызбаев, Бг-</w:t>
        <w:br/>
        <w:t>ғызбаева,</w:t>
        <w:br/>
        <w:t>ә. аты. Бағызбайұлы,</w:t>
        <w:br/>
        <w:t>Бағызбайқызы.</w:t>
        <w:br/>
        <w:t>БАДАМ,</w:t>
        <w:br/>
        <w:t>фам. Бадамов, Бада-</w:t>
        <w:br/>
        <w:t>мова,</w:t>
        <w:br/>
        <w:t>ә. аты. Бадамұлы, Ба-</w:t>
        <w:br/>
        <w:t>Дамқызы.</w:t>
        <w:br/>
        <w:t>БАДАМБАЙ,</w:t>
        <w:br/>
        <w:t>фам. Бадамбаев, Ба-</w:t>
        <w:br/>
        <w:t>дамбаева,</w:t>
        <w:br/>
        <w:t>БАГАШАР,</w:t>
        <w:br/>
        <w:t>фам. Багашаров, Ба-</w:t>
        <w:br/>
        <w:t>гашарова,</w:t>
        <w:br/>
        <w:t>отЧч. Багашарович,</w:t>
        <w:br/>
        <w:t>Багашаровна.</w:t>
        <w:br/>
        <w:t>БАГДАР,</w:t>
        <w:br/>
        <w:t>фам. Багдаров, Баг-</w:t>
        <w:br/>
        <w:t>дарова,</w:t>
        <w:br/>
        <w:t>отч. Бағдарович, Баг-</w:t>
        <w:br/>
        <w:t>даровна.</w:t>
        <w:br/>
        <w:t>БАГДАТ,</w:t>
        <w:br/>
        <w:t>фам. Багдатов, Баг-</w:t>
        <w:br/>
        <w:t>датова,</w:t>
        <w:br/>
        <w:t>оТч. Багдатович,</w:t>
        <w:br/>
        <w:t>Багдатовна.</w:t>
        <w:br/>
        <w:t>БАГЛАН,</w:t>
        <w:br/>
        <w:t>фам. Багланов, Баг-</w:t>
        <w:br/>
        <w:t>ланова,</w:t>
        <w:br/>
        <w:t>отч. Багланович, Баг-</w:t>
        <w:br/>
        <w:t>лановна.</w:t>
      </w:r>
    </w:p>
    <w:p>
      <w:r>
        <w:t>БАГЫБАЙ,</w:t>
        <w:br/>
        <w:t>фам. Багыбаев, Ба-</w:t>
        <w:br/>
        <w:t>гыбаева,</w:t>
        <w:br/>
        <w:t>отч. Бағыбаевич, Ба-</w:t>
        <w:br/>
        <w:t>тыбаевпа.</w:t>
        <w:br/>
        <w:t>БАГЫБЕҚ,</w:t>
        <w:br/>
        <w:t>фам. Багыбеков, Ба-</w:t>
        <w:br/>
        <w:t>ғгыбекова,</w:t>
        <w:br/>
        <w:t>0тч. Багыбекович,</w:t>
        <w:br/>
        <w:t>Багыбековна.</w:t>
        <w:br/>
        <w:t>БАГЫЗБАЙ,</w:t>
        <w:br/>
        <w:t>фам. Багызбаев, Ба-</w:t>
        <w:br/>
        <w:t>тызблева,</w:t>
        <w:br/>
        <w:t>отч. Багызбаевич,</w:t>
        <w:br/>
        <w:t>Багызбаевна.</w:t>
        <w:br/>
        <w:t>БАДАМ,</w:t>
        <w:br/>
        <w:t>фам. Бадамов, Бада-</w:t>
        <w:br/>
        <w:t>мова,</w:t>
        <w:br/>
        <w:t>отч. Бадамович, Ба-</w:t>
        <w:br/>
        <w:t>дамовна.</w:t>
        <w:br/>
        <w:t>БАДАМБАЙ,</w:t>
        <w:br/>
        <w:t>фам. Бадамбаев, Ба-</w:t>
        <w:br/>
        <w:t>дамбаева,</w:t>
        <w:br/>
        <w:t>99</w:t>
        <w:br/>
        <w:t>ә. аты. Әрекенұлы,</w:t>
        <w:br/>
        <w:t>Әрекенқызы.</w:t>
        <w:br/>
        <w:t>ӘРУАШ,</w:t>
        <w:br/>
        <w:t>фам. Әруашов, Әруа-</w:t>
        <w:br/>
        <w:t>шова,</w:t>
        <w:br/>
        <w:t>Әә. аты, Әруашұлы,</w:t>
        <w:br/>
        <w:t>Әруашқызы.</w:t>
        <w:br/>
        <w:t>ӘРІП,</w:t>
        <w:br/>
        <w:t>фам. Әріпов, Әріпо-</w:t>
        <w:br/>
        <w:t>ва,</w:t>
        <w:br/>
        <w:t>ә. аты. Әріпұлы, Әріп-</w:t>
        <w:br/>
        <w:t>қызы.</w:t>
        <w:br/>
        <w:t>ӘРІПБАЙ,</w:t>
        <w:br/>
        <w:t>фам. Әріпбаев, Әріп-</w:t>
        <w:br/>
        <w:t>баева,</w:t>
        <w:br/>
        <w:t>ә. аты. Әріпбайұлы,</w:t>
        <w:br/>
        <w:t>Әріпбайқызы.</w:t>
        <w:br/>
        <w:t>ӘСЕН,</w:t>
        <w:br/>
        <w:t>фам. Әсенов, Әсено-</w:t>
        <w:br/>
        <w:t>ва,</w:t>
        <w:br/>
        <w:t>Ә. аты. Әсенұлы,</w:t>
        <w:br/>
        <w:t>Әсенқызы.</w:t>
        <w:br/>
        <w:t>ӘСЕТ,</w:t>
        <w:br/>
        <w:t>фам. Әсетов, Әсето-</w:t>
        <w:br/>
        <w:t>ва,</w:t>
        <w:br/>
        <w:t>ә. аты. Әсетұлы,</w:t>
        <w:br/>
        <w:t>Әсетқызы.</w:t>
        <w:br/>
        <w:t>ӘСИ</w:t>
      </w:r>
    </w:p>
    <w:p>
      <w:r>
        <w:t>фам. Әсиев, Әсиева,</w:t>
        <w:br/>
        <w:t>ә. аты, Әснұлы, Әси-</w:t>
        <w:br/>
        <w:t>қызы.</w:t>
        <w:br/>
        <w:t>ӘСКЕН,</w:t>
        <w:br/>
        <w:t>фам. Әскенов, Әеске-</w:t>
        <w:br/>
        <w:t>нова,</w:t>
        <w:br/>
        <w:t>ә. аты. Әскенұлы, Әс-</w:t>
        <w:br/>
        <w:t>кенқызы.</w:t>
        <w:br/>
        <w:t>ӘСКЕР,</w:t>
        <w:br/>
        <w:t>фам. Әскеров, Әске-</w:t>
        <w:br/>
        <w:t>рова, )</w:t>
        <w:br/>
        <w:t>ә. аты. Әскерұлы, Әс-</w:t>
        <w:br/>
        <w:t>керқызы.</w:t>
        <w:br/>
        <w:t>ӘСПЕТ,</w:t>
        <w:br/>
        <w:t>фам. Әспетов, Әспе-</w:t>
        <w:br/>
        <w:t>тона,</w:t>
        <w:br/>
        <w:t>отч. Арекснович, Аре-</w:t>
        <w:br/>
        <w:t>кенорна.</w:t>
        <w:br/>
        <w:t>АРУАШ,</w:t>
        <w:br/>
        <w:t>фам. Аруашов, Аруя-</w:t>
        <w:br/>
        <w:t>шова,</w:t>
        <w:br/>
        <w:t>отч. Аруашович,</w:t>
        <w:br/>
        <w:t>Аруашовна.</w:t>
        <w:br/>
        <w:t>АРИП,</w:t>
        <w:br/>
        <w:t>фам. Арипов, Арипо-</w:t>
        <w:br/>
        <w:t>ва,</w:t>
        <w:br/>
        <w:t>отч. Арипович, Ари-</w:t>
        <w:br/>
        <w:t>повна.</w:t>
        <w:br/>
        <w:t>АРИПБАЙ,</w:t>
        <w:br/>
        <w:t>фам. Арипбаев, Арип-</w:t>
        <w:br/>
        <w:t>баева,</w:t>
        <w:br/>
        <w:t>отч. Арипбаевич,</w:t>
        <w:br/>
        <w:t>Арипбаевна.</w:t>
        <w:br/>
        <w:t>АСЕН,</w:t>
        <w:br/>
        <w:t>фам. Асенов, Асено-</w:t>
        <w:br/>
        <w:t>ва,</w:t>
        <w:br/>
        <w:t>отч. Асенович, Асе-</w:t>
        <w:br/>
        <w:t>новна.</w:t>
        <w:br/>
        <w:t>АСЕТ,</w:t>
        <w:br/>
        <w:t>фам. Асетов, Асетовя,</w:t>
        <w:br/>
        <w:t>отч. Асетович, Асе-</w:t>
        <w:br/>
        <w:t>товна.</w:t>
        <w:br/>
        <w:t>АСИ,</w:t>
        <w:br/>
        <w:t>фам. Асиев, Асиева,</w:t>
        <w:br/>
        <w:t>отч. Асиевич, Асией-</w:t>
        <w:br/>
        <w:t>на.</w:t>
        <w:br/>
        <w:t>АСҚЕН,</w:t>
        <w:br/>
        <w:t>фам. Аскенов, Аске-</w:t>
        <w:br/>
        <w:t>нова,</w:t>
        <w:br/>
        <w:t>отч. Аскенович, Ас-</w:t>
        <w:br/>
        <w:t>кеновна.</w:t>
      </w:r>
    </w:p>
    <w:p>
      <w:r>
        <w:t>АСҚЕР,</w:t>
        <w:br/>
        <w:t>фам. Аскеров, Деке-</w:t>
        <w:br/>
        <w:t>рова,</w:t>
        <w:br/>
        <w:t>отч. Аскерович, Аске-</w:t>
        <w:br/>
        <w:t>ровна.</w:t>
        <w:br/>
        <w:t>АСПЕТ,</w:t>
        <w:br/>
        <w:t>фам. Аспетов, Аспе-</w:t>
        <w:br/>
        <w:t>тона,</w:t>
        <w:br/>
        <w:t>8ғ</w:t>
        <w:br/>
        <w:t>ә. аты. Байтанұлы,</w:t>
        <w:br/>
        <w:t>Байтанқызы.</w:t>
        <w:br/>
        <w:t>БАЙТАНА,</w:t>
        <w:br/>
        <w:t>фам. Байтанаев, Бай-</w:t>
        <w:br/>
        <w:t>тапаева,</w:t>
        <w:br/>
        <w:t>ә. аты. Байтанаұлы,</w:t>
        <w:br/>
        <w:t>Байтапнақызы.</w:t>
        <w:br/>
        <w:t>БАЙТАС,</w:t>
        <w:br/>
        <w:t>фам. Байтасов, Бай-</w:t>
        <w:br/>
        <w:t>тасова,</w:t>
        <w:br/>
        <w:t>ә. аты. Байтасұлы,</w:t>
        <w:br/>
        <w:t>Байтасқызы.</w:t>
        <w:br/>
        <w:t>БАЙТЕЛІ,</w:t>
        <w:br/>
        <w:t>фам. Байтелиев, Бай-</w:t>
        <w:br/>
        <w:t>телиена,</w:t>
        <w:br/>
        <w:t>ә. аты. Байтеліұлы,</w:t>
        <w:br/>
        <w:t>Байтеліқызы.</w:t>
        <w:br/>
        <w:t>БАЙТЕМІР,</w:t>
        <w:br/>
        <w:t>фам. Байтеміров,</w:t>
        <w:br/>
        <w:t>Байтемірова,</w:t>
        <w:br/>
        <w:t>ә. аты. Байтемірұлы,</w:t>
        <w:br/>
        <w:t>Байтемірқызы.</w:t>
        <w:br/>
        <w:t>БАЙТЕРЕК,</w:t>
        <w:br/>
        <w:t>фам. Байтереков,</w:t>
        <w:br/>
        <w:t>Байтерекова,</w:t>
        <w:br/>
        <w:t>ә. аты. Байтерекұлы,</w:t>
        <w:br/>
        <w:t>Байтерекқызы.”</w:t>
        <w:br/>
        <w:t>БАЙТОҒАЙ,</w:t>
        <w:br/>
        <w:t>фам. Байтоғаев, Бай-</w:t>
      </w:r>
    </w:p>
    <w:p>
      <w:r>
        <w:t>тоғаева,</w:t>
        <w:br/>
        <w:t>ә. аты. Байтоғайұлы,</w:t>
        <w:br/>
        <w:t>Байтоғайқызы.</w:t>
        <w:br/>
        <w:t>БАЙТОҚ,</w:t>
        <w:br/>
        <w:t>фам. Байтоқов, Бай-</w:t>
        <w:br/>
        <w:t>тоқова,</w:t>
        <w:br/>
        <w:t>ә. аты. Байтоқұүлы,</w:t>
        <w:br/>
        <w:t>Байтоққызы.</w:t>
        <w:br/>
        <w:t>БАЙТУ,</w:t>
        <w:br/>
        <w:t>фам. Байтуев, Бай-</w:t>
        <w:br/>
        <w:t>туена,</w:t>
        <w:br/>
        <w:t>ә. аты. Байтуұлы,</w:t>
        <w:br/>
        <w:t>Байтуқызы.</w:t>
        <w:br/>
        <w:t>БАЙТУҒАН,</w:t>
        <w:br/>
        <w:t>фам. Байтуғанов,</w:t>
        <w:br/>
        <w:t>104</w:t>
        <w:br/>
        <w:t>отч. Байтанович,</w:t>
        <w:br/>
        <w:t>Байтановна.</w:t>
        <w:br/>
        <w:t>БАЙТАНА,</w:t>
        <w:br/>
        <w:t>фам. Байтанаев, Бай-</w:t>
        <w:br/>
        <w:t>танаева,</w:t>
        <w:br/>
        <w:t>отч. Байтанаевич,”</w:t>
        <w:br/>
        <w:t>Байтанаевна.</w:t>
        <w:br/>
        <w:t>БАИТАС,</w:t>
        <w:br/>
        <w:t>фам. Байтасов, Бай.</w:t>
        <w:br/>
        <w:t>тасова,</w:t>
        <w:br/>
        <w:t>отч. Байтасович,</w:t>
        <w:br/>
        <w:t>Байтасовна.</w:t>
        <w:br/>
        <w:t>БАЙТЕЛИ,</w:t>
        <w:br/>
        <w:t>фам. Байтелнев, Бай-</w:t>
        <w:br/>
        <w:t>телнева,</w:t>
        <w:br/>
        <w:t>отч. Байтелиевич,</w:t>
        <w:br/>
        <w:t>Байтелиевна.</w:t>
        <w:br/>
        <w:t>БАЙТЕМИР,</w:t>
        <w:br/>
        <w:t>фам. Байтемиров,</w:t>
        <w:br/>
        <w:t>Байтемирова,</w:t>
        <w:br/>
        <w:t>отч. Байтемирович,</w:t>
        <w:br/>
        <w:t>Байтемировна.</w:t>
        <w:br/>
        <w:t>БАЙТЕРЕК,</w:t>
        <w:br/>
        <w:t>фам. Байтереков,</w:t>
        <w:br/>
        <w:t>Байтерекова,</w:t>
        <w:br/>
        <w:t>отч. Байтерекович,</w:t>
        <w:br/>
        <w:t>Байтерековиа.</w:t>
        <w:br/>
        <w:t>БАЙТУГАЙ,</w:t>
        <w:br/>
        <w:t>фам. Байтугаев, Бай-</w:t>
        <w:br/>
        <w:t>тугаева,</w:t>
        <w:br/>
        <w:t>отч. Байтугасвич,</w:t>
        <w:br/>
        <w:t>Байтугаевна.</w:t>
        <w:br/>
        <w:t>БАИЙТОҚК,</w:t>
        <w:br/>
        <w:t>фам. Байтоков, Бай-</w:t>
      </w:r>
    </w:p>
    <w:p>
      <w:r>
        <w:t>токова,</w:t>
        <w:br/>
        <w:t>отч. Байтокович,</w:t>
        <w:br/>
        <w:t>Байтоковна.</w:t>
        <w:br/>
        <w:t>БАЙТУ,</w:t>
        <w:br/>
        <w:t>фам. Байтуев, Бай-</w:t>
        <w:br/>
        <w:t>туева,</w:t>
        <w:br/>
        <w:t>ота. Байтуевич, Бай-</w:t>
        <w:br/>
        <w:t>туевна,</w:t>
        <w:br/>
        <w:t>БАЙТУГАН,</w:t>
        <w:br/>
        <w:t>фам. Байгуганов,</w:t>
        <w:br/>
        <w:t>Ә. ағы. Байғанатұлы,</w:t>
        <w:br/>
        <w:t>Байғанатқызы.</w:t>
        <w:br/>
        <w:t>БАЙҒАРА,</w:t>
        <w:br/>
        <w:t>фам. Байғарин, Бай«</w:t>
        <w:br/>
        <w:t>ғарина,</w:t>
        <w:br/>
        <w:t>ә. аты. Байғараұлы,</w:t>
        <w:br/>
        <w:t>Байғарақызы.</w:t>
        <w:br/>
        <w:t>БАЙҒАТАР,</w:t>
        <w:br/>
        <w:t>фам. Байғатаров,</w:t>
        <w:br/>
        <w:t>Байғатарова,</w:t>
        <w:br/>
        <w:t>ә. аты. Байғатарұлы,</w:t>
        <w:br/>
        <w:t>Байғатарқызы.</w:t>
        <w:br/>
        <w:t>БАЙҒОЖА,</w:t>
        <w:br/>
        <w:t>фам. Байғожаев,</w:t>
        <w:br/>
        <w:t>Байғажаева, Байғо-</w:t>
        <w:br/>
        <w:t>жин, Байгожина,</w:t>
        <w:br/>
        <w:t>ә. аты. Байғожаұлы,</w:t>
        <w:br/>
        <w:t>Байғожақызы.</w:t>
        <w:br/>
        <w:t>БАЙҒҰТ,</w:t>
        <w:br/>
        <w:t>фам. Байғұтов, Бай-</w:t>
        <w:br/>
        <w:t>ғұтова,</w:t>
        <w:br/>
        <w:t>ә. аты. Байғұтұлы,</w:t>
        <w:br/>
        <w:t>Байғұтқызы.</w:t>
        <w:br/>
        <w:t>БАЙДАБЕҚ,</w:t>
        <w:br/>
        <w:t>фам. Байдабекоп,</w:t>
        <w:br/>
        <w:t>Байдабекова,</w:t>
        <w:br/>
        <w:t>ә. аты. Байдабекұлы,</w:t>
        <w:br/>
        <w:t>Байдабекқызы.</w:t>
        <w:br/>
        <w:t>БАЙДАЛЫ,</w:t>
        <w:br/>
        <w:t>фам. Байдалнев,</w:t>
        <w:br/>
        <w:t>Байдалиева, Байда-</w:t>
        <w:br/>
        <w:t>лин, Байдалипа,</w:t>
        <w:br/>
        <w:t>ә. аты. Байдалыұлы,</w:t>
        <w:br/>
        <w:t>Байдалықызы.</w:t>
        <w:br/>
        <w:t>БАЙДАР,</w:t>
        <w:br/>
        <w:t>фам. Байдаров, Бай-</w:t>
        <w:br/>
        <w:t>дарова,</w:t>
        <w:br/>
        <w:t>ә. аты. Байдарұлы,</w:t>
      </w:r>
    </w:p>
    <w:p>
      <w:r>
        <w:t>Байдарқызы.</w:t>
        <w:br/>
        <w:t>БАЙДАШ,</w:t>
        <w:br/>
        <w:t>фам. Байдашев, Бай-</w:t>
        <w:br/>
        <w:t>дашева,</w:t>
        <w:br/>
        <w:t>98</w:t>
        <w:br/>
        <w:t>отта, Байганатович,</w:t>
        <w:br/>
        <w:t>Байганатовна.</w:t>
        <w:br/>
        <w:t>БАЙГАРА,</w:t>
        <w:br/>
        <w:t>фам. Байгарин, Бай-</w:t>
        <w:br/>
        <w:t>гарина,</w:t>
        <w:br/>
        <w:t>отч. Байгаринович,</w:t>
        <w:br/>
        <w:t>Байгариновна, Бай-</w:t>
        <w:br/>
        <w:t>гараевич, Байгара-</w:t>
        <w:br/>
        <w:t>евна.</w:t>
        <w:br/>
        <w:t>БАЙГАТАР,</w:t>
        <w:br/>
        <w:t>фам. Байгатаров,</w:t>
        <w:br/>
        <w:t>Байгатарова,</w:t>
        <w:br/>
        <w:t>оту. Байгатаровнч,</w:t>
        <w:br/>
        <w:t>Байгатарозна.</w:t>
        <w:br/>
        <w:t>БАЙГОЖА,</w:t>
        <w:br/>
        <w:t>фам. Байгожаев,</w:t>
        <w:br/>
        <w:t>Байгожаева, Байго-</w:t>
        <w:br/>
        <w:t>жин, Байгожина,</w:t>
        <w:br/>
        <w:t>отч, Байгожаевич,</w:t>
        <w:br/>
        <w:t>Байгожаевна.</w:t>
        <w:br/>
        <w:t>БАЙГУТ,</w:t>
        <w:br/>
        <w:t>фам. Байгутов, Бай-</w:t>
        <w:br/>
        <w:t>гутова,</w:t>
        <w:br/>
        <w:t>отч. Байгутович,</w:t>
        <w:br/>
        <w:t>Байгутовиа.</w:t>
        <w:br/>
        <w:t>БАЙДАБЕК,</w:t>
        <w:br/>
        <w:t>фам. Байдабеков,</w:t>
        <w:br/>
        <w:t>Байдабекона,</w:t>
        <w:br/>
        <w:t>отти. Байдабековипя,</w:t>
        <w:br/>
        <w:t>Байдабековна.</w:t>
        <w:br/>
        <w:t>БАЙДАЛЫ,</w:t>
      </w:r>
    </w:p>
    <w:p>
      <w:r>
        <w:t>фам. Байдалиев,</w:t>
        <w:br/>
        <w:t>Байдалиева, Байда-</w:t>
        <w:br/>
        <w:t>лин, Байдалина,</w:t>
        <w:br/>
        <w:t>отЧч. Байдалисвич,</w:t>
        <w:br/>
        <w:t>Байдалиевпа.</w:t>
        <w:br/>
        <w:t>БАЙДАР,</w:t>
        <w:br/>
        <w:t>фам. Байдаров, Бай-</w:t>
        <w:br/>
        <w:t>дарова,</w:t>
        <w:br/>
        <w:t>отч. Байдарович,</w:t>
        <w:br/>
        <w:t>Байдаровна.</w:t>
        <w:br/>
        <w:t>БАЙДАШ,</w:t>
        <w:br/>
        <w:t>фам. Байдашев, Бай-</w:t>
        <w:br/>
        <w:t>дашева,</w:t>
        <w:br/>
        <w:t>БАЙМЕН,</w:t>
        <w:br/>
        <w:t>фам. Байменов, Бай«</w:t>
        <w:br/>
        <w:t>менова,</w:t>
        <w:br/>
        <w:t>ә. аты. Байменұлы,</w:t>
        <w:br/>
        <w:t>Байменқызы.</w:t>
        <w:br/>
        <w:t>БАЙМЕНДІ,</w:t>
        <w:br/>
        <w:t>фам. Баймсидиев,</w:t>
        <w:br/>
        <w:t>Баймендиева, Бай-</w:t>
        <w:br/>
        <w:t>мендин, Баймендина,</w:t>
        <w:br/>
        <w:t>ә .аты. Баймендіұлы,</w:t>
        <w:br/>
        <w:t>Баәймепдікызы.</w:t>
        <w:br/>
        <w:t>БАЙМОЛДА,</w:t>
        <w:br/>
        <w:t>фам. Баймолдин,</w:t>
        <w:br/>
        <w:t>Баймолдина,</w:t>
        <w:br/>
        <w:t>ә. аты. Баймолда-</w:t>
        <w:br/>
        <w:t>ұлы, Баймолдақызы.</w:t>
        <w:br/>
        <w:t>БАЙМҰҚАМБЕТ,</w:t>
        <w:br/>
        <w:t>фам. Баймұқамбетов,</w:t>
        <w:br/>
        <w:t>Баймұқамбетова,</w:t>
        <w:br/>
        <w:t>ә. аты. Баймұқамбет«</w:t>
        <w:br/>
        <w:t>ұлы, Баймұқамбет-</w:t>
        <w:br/>
        <w:t>қызы.</w:t>
        <w:br/>
        <w:t>БАЙМҰҚАН,</w:t>
        <w:br/>
        <w:t>фам. Баймұқапов,</w:t>
        <w:br/>
        <w:t>Баймұқанова,</w:t>
        <w:br/>
        <w:t>ә. аты. Баймұқанұлы,</w:t>
        <w:br/>
        <w:t>Баймұқанқызы.</w:t>
        <w:br/>
        <w:t>БАЙМҰРАТ,</w:t>
        <w:br/>
        <w:t>фам. Баймұратов,</w:t>
        <w:br/>
        <w:t>Баймұратова,</w:t>
        <w:br/>
        <w:t>ә. аты. Баймұратұлы,</w:t>
        <w:br/>
        <w:t>Баймұратқызы.</w:t>
        <w:br/>
        <w:t>БАЙМЫРЗА,</w:t>
        <w:br/>
        <w:t>фам. Баймырзаев,</w:t>
        <w:br/>
        <w:t>Баймырзаева,</w:t>
      </w:r>
    </w:p>
    <w:p>
      <w:r>
        <w:t>Ә. аты. Баймырза-</w:t>
        <w:br/>
        <w:t>ұлы, Баймырзақызы,</w:t>
        <w:br/>
        <w:t>БАЙНАЗАР,</w:t>
        <w:br/>
        <w:t>фам. Байназаров,</w:t>
        <w:br/>
        <w:t>Байназарова,</w:t>
        <w:br/>
        <w:t>ә. аты. Байназарұлы,</w:t>
        <w:br/>
        <w:t>Байназарқызы.</w:t>
        <w:br/>
        <w:t>192</w:t>
        <w:br/>
        <w:t>БАЙМЕН,</w:t>
        <w:br/>
        <w:t>фам. Байменов, Бай-</w:t>
        <w:br/>
        <w:t>менова,</w:t>
        <w:br/>
        <w:t>отч. Байм енович,</w:t>
        <w:br/>
        <w:t>Байменовна.</w:t>
        <w:br/>
        <w:t>БАЙМЕНДЫ,</w:t>
        <w:br/>
        <w:t>фам. Байменлдиев,</w:t>
        <w:br/>
        <w:t>Баймендиева, Бай-</w:t>
        <w:br/>
        <w:t>мендин, Баймендина,</w:t>
        <w:br/>
        <w:t>отч. Баймендиевич,</w:t>
        <w:br/>
        <w:t>Баймендиевна.</w:t>
        <w:br/>
        <w:t>БАЙМОЛДА,</w:t>
        <w:br/>
        <w:t>фам. Баймолдин,</w:t>
        <w:br/>
        <w:t>Баймолдина,</w:t>
        <w:br/>
        <w:t>отч. Баймолдинович,</w:t>
        <w:br/>
        <w:t>Баймолдиновна.</w:t>
        <w:br/>
        <w:t>БАЙМУХАМБЕТ,</w:t>
        <w:br/>
        <w:t>фам. Баймухамбе-</w:t>
        <w:br/>
        <w:t>тов, Баймухамбетова,</w:t>
        <w:br/>
        <w:t>отч. Баймухамбето-</w:t>
        <w:br/>
        <w:t>вич, Баймухамдетов- &gt;</w:t>
        <w:br/>
        <w:t>на.</w:t>
        <w:br/>
        <w:t>БАЙМУҚАН,</w:t>
        <w:br/>
        <w:t>фам. Баймуҡанов,</w:t>
        <w:br/>
        <w:t>Баймуканова,</w:t>
        <w:br/>
        <w:t>оты. Баймуканович,</w:t>
        <w:br/>
        <w:t>Баймукановна.</w:t>
        <w:br/>
        <w:t>БАЙМУРАТ,</w:t>
        <w:br/>
        <w:t>фам. Баймуратов,</w:t>
        <w:br/>
        <w:t>Баймуратова,</w:t>
        <w:br/>
        <w:t>отч. Баймуратович,</w:t>
        <w:br/>
        <w:t>Баймуратовна.</w:t>
        <w:br/>
        <w:t>БАЙМУРЗА,</w:t>
        <w:br/>
        <w:t>фам. Баймурзаев,</w:t>
        <w:br/>
        <w:t>Баймурзаева, Бай-</w:t>
        <w:br/>
        <w:t>мурзип, Баймурзина,</w:t>
        <w:br/>
        <w:t>отч. Баймурзаевич,</w:t>
        <w:br/>
        <w:t>Баймурзаевиа.</w:t>
        <w:br/>
        <w:t>БАЙНАЗАР,</w:t>
        <w:br/>
        <w:t>фам. Байназаров,</w:t>
        <w:br/>
        <w:t>Байназарова,</w:t>
        <w:br/>
        <w:t>өти. Байназарович,</w:t>
        <w:br/>
        <w:t>Байназаровна.</w:t>
        <w:br/>
        <w:t>БАЙНҰР,</w:t>
        <w:br/>
        <w:t>фам. Байнұров, Бай-</w:t>
        <w:br/>
        <w:t>нұрова,</w:t>
      </w:r>
    </w:p>
    <w:p>
      <w:r>
        <w:t>ә. аты. Байнұрұлы,</w:t>
        <w:br/>
        <w:t>Байнұрқызы.</w:t>
        <w:br/>
        <w:t>БАЙСАЛ,</w:t>
        <w:br/>
        <w:t>“фам. Байсалов, Бай-</w:t>
        <w:br/>
        <w:t>салова,</w:t>
        <w:br/>
        <w:t>ә. аты. Байсалұлы,</w:t>
        <w:br/>
        <w:t>Байсалқызы.</w:t>
        <w:br/>
        <w:t>БАЙСАЛЫҚ,</w:t>
        <w:br/>
        <w:t>фам. Байсалықов,</w:t>
        <w:br/>
        <w:t>Байсалықова,</w:t>
        <w:br/>
        <w:t>ә. аты. Байсалықұлы,</w:t>
        <w:br/>
        <w:t>Байсалыққызы.</w:t>
        <w:br/>
        <w:t>БАЙСАН,</w:t>
        <w:br/>
        <w:t>фам. Байсанов, Бай-</w:t>
        <w:br/>
        <w:t>санова,</w:t>
        <w:br/>
        <w:t>ә. аты. Байсанұлы,</w:t>
        <w:br/>
        <w:t>Байсанқызы.</w:t>
        <w:br/>
        <w:t>БАЙСАР,</w:t>
        <w:br/>
        <w:t>фам. Байсаров, Бай-</w:t>
        <w:br/>
        <w:t>сароһа,</w:t>
        <w:br/>
        <w:t>ә. аты. Байсарұлы,</w:t>
        <w:br/>
        <w:t>Байсарқызы.</w:t>
        <w:br/>
        <w:t>БАЙСЕРІТ,</w:t>
        <w:br/>
        <w:t>фам. Байсейітов,</w:t>
        <w:br/>
        <w:t>Байсейітова,</w:t>
        <w:br/>
        <w:t>ә. аты. Байсейітұлы,</w:t>
        <w:br/>
        <w:t>Байсейітқызы.</w:t>
        <w:br/>
        <w:t>БАЙСЕРКЕ,</w:t>
        <w:br/>
        <w:t>фам. Байсеркеев,</w:t>
        <w:br/>
        <w:t>Байсеркеева,</w:t>
        <w:br/>
        <w:t>ә. аты. Байсеркеүлы,</w:t>
        <w:br/>
        <w:t>Байсеркеқызы,</w:t>
        <w:br/>
        <w:t>БАЙТАҚ,</w:t>
        <w:br/>
        <w:t>фам. Байтақов, Бай-</w:t>
        <w:br/>
        <w:t>тақона,</w:t>
      </w:r>
    </w:p>
    <w:p>
      <w:r>
        <w:t>ә. аты. Байтақұлы,</w:t>
        <w:br/>
        <w:t>Байтаққызы.</w:t>
        <w:br/>
        <w:t>БАЙТАН,</w:t>
        <w:br/>
        <w:t>фам. Байтанов, Бай-</w:t>
        <w:br/>
        <w:t>тапова,</w:t>
        <w:br/>
        <w:t>БАЙПУР,</w:t>
        <w:br/>
        <w:t>фам. Байнуров, Бай-</w:t>
        <w:br/>
        <w:t>пурова,</w:t>
        <w:br/>
        <w:t>отч. Байнурович,</w:t>
        <w:br/>
        <w:t>Байнуровна.</w:t>
        <w:br/>
        <w:t>БАЙСАЛ,</w:t>
        <w:br/>
        <w:t>фам. Байсалов, Бай-</w:t>
        <w:br/>
        <w:t>салова.</w:t>
        <w:br/>
        <w:t>отч. Байсалович, Бай-</w:t>
        <w:br/>
        <w:t>саловна.</w:t>
        <w:br/>
        <w:t>БАЙСАЛЫҚ,</w:t>
        <w:br/>
        <w:t>фам. Байсалыков</w:t>
        <w:br/>
        <w:t>Байсалыкова,</w:t>
        <w:br/>
        <w:t>отч. Байсалыковнич</w:t>
        <w:br/>
        <w:t>Байсалыковна.</w:t>
        <w:br/>
        <w:t>БАПЛСАП,</w:t>
        <w:br/>
        <w:t>фам. Байсанов, Бай-</w:t>
        <w:br/>
        <w:t>сапова,</w:t>
        <w:br/>
        <w:t>отч. Байсапович,</w:t>
        <w:br/>
        <w:t>Байсановна.</w:t>
        <w:br/>
        <w:t>БАЙСАР,</w:t>
        <w:br/>
        <w:t>фам. Байсаров, Бай-</w:t>
        <w:br/>
        <w:t>сарова,</w:t>
        <w:br/>
        <w:t>отч. Байсарович,</w:t>
        <w:br/>
        <w:t>Байсаровна.</w:t>
        <w:br/>
        <w:t>БАЙСЕИЙТ,</w:t>
        <w:br/>
        <w:t>фам. Байсеитов, Бай-</w:t>
        <w:br/>
        <w:t>сентова,</w:t>
        <w:br/>
        <w:t>отч. Байсентович,</w:t>
        <w:br/>
        <w:t>Байсентовна,</w:t>
        <w:br/>
        <w:t>БАЙСЕРКЕ,</w:t>
      </w:r>
    </w:p>
    <w:p>
      <w:r>
        <w:t>фам. Байсеркеев,</w:t>
        <w:br/>
        <w:t>Байсеркеева,</w:t>
        <w:br/>
        <w:t>отч. Байсеркеевич,</w:t>
        <w:br/>
        <w:t>Байсеркеевна,</w:t>
        <w:br/>
        <w:t>БАЙТАҚ,</w:t>
        <w:br/>
        <w:t>фам. Байтаков, Бай-</w:t>
        <w:br/>
        <w:t>такова,</w:t>
        <w:br/>
        <w:t>от. Байтаковия,</w:t>
        <w:br/>
        <w:t>Байтаковна.</w:t>
        <w:br/>
        <w:t>БАЙТАН,</w:t>
        <w:br/>
        <w:t>фам. Байтанов, Бай-</w:t>
        <w:br/>
        <w:t>танора,</w:t>
        <w:br/>
        <w:t>103</w:t>
        <w:br/>
        <w:t>БАЙЛЫ,</w:t>
        <w:br/>
        <w:t>фам. Байлиев, Бай-</w:t>
        <w:br/>
        <w:t>лиена,</w:t>
        <w:br/>
        <w:t>ә. аты. Байлыұлы,</w:t>
        <w:br/>
        <w:t>Байлықызы.</w:t>
        <w:br/>
        <w:t>БАЙМАҒАМБЕТ,</w:t>
        <w:br/>
        <w:t>фам. Баймағамбе-</w:t>
        <w:br/>
        <w:t>тов, Баймағамбетова,</w:t>
        <w:br/>
        <w:t>ә. аты. Баймағамбет»</w:t>
        <w:br/>
        <w:t>ұлы, Баймағамбетқы-</w:t>
        <w:br/>
        <w:t>зы.</w:t>
        <w:br/>
        <w:t>БАЙМАДИ,</w:t>
        <w:br/>
        <w:t>фам. Баймадиев,</w:t>
        <w:br/>
        <w:t>Баймадиева, Бай-</w:t>
        <w:br/>
        <w:t>мадин, Баймадина,</w:t>
        <w:br/>
        <w:t>ә. аты. Баймадиұлы,</w:t>
        <w:br/>
        <w:t>Баймадиқызы.</w:t>
        <w:br/>
        <w:t>БАЙМАҚАН,</w:t>
        <w:br/>
        <w:t>(БАЙМАХАН)</w:t>
        <w:br/>
        <w:t>фам. Баймақанов,</w:t>
        <w:br/>
        <w:t>Баймақанова,</w:t>
        <w:br/>
        <w:t>ә. аты. Баймақанұлы,</w:t>
        <w:br/>
        <w:t>Баймақанқызы.</w:t>
        <w:br/>
        <w:t>БАЙМАН,</w:t>
        <w:br/>
        <w:t>фам. Байманов, Бай-</w:t>
      </w:r>
    </w:p>
    <w:p>
      <w:r>
        <w:t>манова,</w:t>
        <w:br/>
        <w:t>ә. аты. Байманұлы,</w:t>
        <w:br/>
        <w:t>Байманқызы.</w:t>
        <w:br/>
        <w:t>БАЙМАНБЕК,</w:t>
        <w:br/>
        <w:t>фам. Байманбеков,</w:t>
        <w:br/>
        <w:t>Байманбекова,</w:t>
        <w:br/>
        <w:t>ә. аты. Байманбек-</w:t>
        <w:br/>
        <w:t>ұлы, Байманбекқызы.</w:t>
        <w:br/>
        <w:t>БАЙМАТ,</w:t>
        <w:br/>
        <w:t>фам. Байматов, Бай-</w:t>
        <w:br/>
        <w:t>матова,</w:t>
        <w:br/>
        <w:t>ә. аты. Байматұлы,</w:t>
        <w:br/>
        <w:t>Байматқызы.</w:t>
        <w:br/>
        <w:t>БАЙМАТАЙ,</w:t>
        <w:br/>
        <w:t>фам. Байматасв,</w:t>
        <w:br/>
        <w:t>Байматасва,</w:t>
        <w:br/>
        <w:t>в. аты. Байматайұлы,</w:t>
        <w:br/>
        <w:t>Байматайқызы,</w:t>
        <w:br/>
        <w:t>БАЙЛЫ,</w:t>
        <w:br/>
        <w:t>фам. Байлнев, Бай-</w:t>
        <w:br/>
        <w:t>лиева,</w:t>
        <w:br/>
        <w:t>отч. Байлиевич,</w:t>
        <w:br/>
        <w:t>Байлиевна.</w:t>
        <w:br/>
        <w:t>БАЙМАГАМБЕТ,</w:t>
        <w:br/>
        <w:t>фам. Баймагамбе-</w:t>
        <w:br/>
        <w:t>тов, Баймагамбето-</w:t>
        <w:br/>
        <w:t>ва,</w:t>
        <w:br/>
        <w:t>отч. Баймагамбето-</w:t>
        <w:br/>
        <w:t>вич, Баймагамбетов-</w:t>
        <w:br/>
        <w:t>на.</w:t>
        <w:br/>
        <w:t>БАЙМАДИ,</w:t>
        <w:br/>
        <w:t>фам. Баймадиев,</w:t>
        <w:br/>
        <w:t>Баймадиева, Бай-</w:t>
        <w:br/>
        <w:t>мадин, Баймадина,</w:t>
        <w:br/>
        <w:t>отч. Баймадиевич,</w:t>
        <w:br/>
        <w:t>Баймадиевна.</w:t>
        <w:br/>
        <w:t>БАЙМАХАН,</w:t>
        <w:br/>
        <w:t>фам. Баймаханов,</w:t>
        <w:br/>
        <w:t>Баймаханова,</w:t>
        <w:br/>
        <w:t>оту. Баймаханович,</w:t>
        <w:br/>
        <w:t>Баймахановна.</w:t>
        <w:br/>
        <w:t>БАЙМАН,</w:t>
        <w:br/>
        <w:t>фам. Байманов, Бай-</w:t>
        <w:br/>
        <w:t>манова,</w:t>
        <w:br/>
        <w:t>отч. Байманович,</w:t>
        <w:br/>
        <w:t>Баймановна.</w:t>
        <w:br/>
        <w:t>БАЙМАНБЕҚ,</w:t>
        <w:br/>
        <w:t>фам. Байманбеков,</w:t>
        <w:br/>
        <w:t>Байманбекова,</w:t>
      </w:r>
    </w:p>
    <w:p>
      <w:r>
        <w:t>отч. Байманбекович,</w:t>
        <w:br/>
        <w:t>Байманбековна.</w:t>
        <w:br/>
        <w:t>БАЙМАТ,</w:t>
        <w:br/>
        <w:t>фам. Байматов, Бай-</w:t>
        <w:br/>
        <w:t>матова,</w:t>
        <w:br/>
        <w:t>отч. Байматович,</w:t>
        <w:br/>
        <w:t>Байматовна.</w:t>
        <w:br/>
        <w:t>БАЙМАТАЙ,</w:t>
        <w:br/>
        <w:t>фам. Байматаев,</w:t>
        <w:br/>
        <w:t>Байматдаева,</w:t>
        <w:br/>
        <w:t>отч. Байматагвич,</w:t>
        <w:br/>
        <w:t>Байматаевна.</w:t>
        <w:br/>
        <w:t>10і</w:t>
        <w:br/>
        <w:t>ә. аты. Баниғатұлы,</w:t>
        <w:br/>
        <w:t>Баниғатқызы.</w:t>
        <w:br/>
        <w:t>БАПА, БАФА,</w:t>
        <w:br/>
        <w:t>фам. Бапаев, Бапас-</w:t>
        <w:br/>
        <w:t>ва, (Бафин , Бафи-</w:t>
        <w:br/>
        <w:t>на),</w:t>
        <w:br/>
        <w:t>ә. аты. Бапаұлы, Ба-</w:t>
        <w:br/>
        <w:t>пақызы.</w:t>
        <w:br/>
        <w:t>БАПАЙ</w:t>
        <w:br/>
        <w:t>фам. Бапаев, Бапае-</w:t>
        <w:br/>
        <w:t>ва,</w:t>
        <w:br/>
        <w:t>ә. аты. Бапайұлы, Ба-</w:t>
        <w:br/>
        <w:t>пайқызы.</w:t>
        <w:br/>
        <w:t>БАПЫ,</w:t>
        <w:br/>
        <w:t>фам. Бапиев, Бапие-</w:t>
        <w:br/>
        <w:t>ва,</w:t>
        <w:br/>
        <w:t>ә. аты. Бапыұлы, Ба-</w:t>
        <w:br/>
        <w:t>пықызы.</w:t>
        <w:br/>
        <w:t>БАРАТ,</w:t>
        <w:br/>
        <w:t>фам. Баратов, Бара-</w:t>
        <w:br/>
        <w:t>тоһва,</w:t>
        <w:br/>
        <w:t>ә. аты. Баратұлы, Ба-</w:t>
        <w:br/>
        <w:t>ратқызы.</w:t>
        <w:br/>
        <w:t>БАРИ,</w:t>
        <w:br/>
        <w:t>фам. Бариев, Барие-</w:t>
        <w:br/>
        <w:t>ва,</w:t>
        <w:br/>
        <w:t>ә. аты. Бариұлы, Ба-</w:t>
        <w:br/>
        <w:t>риқызы.</w:t>
        <w:br/>
        <w:t>БАРЖАҚСЫ,</w:t>
        <w:br/>
        <w:t>фам. Баржақснеп,</w:t>
        <w:br/>
        <w:t>Баржақсиена, Бар-</w:t>
        <w:br/>
        <w:t>жақсин, Баржақсина,</w:t>
        <w:br/>
        <w:t>ә. аты. Баржақсы-</w:t>
        <w:br/>
        <w:t>ұлы, Баржақсықы-</w:t>
        <w:br/>
        <w:t>зы.</w:t>
      </w:r>
    </w:p>
    <w:p>
      <w:r>
        <w:t>БАРЛЫБАЙ,</w:t>
        <w:br/>
        <w:t>фам. Барлыбаев,</w:t>
        <w:br/>
        <w:t>Барлыбаева,</w:t>
        <w:br/>
        <w:t>ә. аты. Барлыбай-</w:t>
        <w:br/>
        <w:t>ұлы, Барлыбайқы-</w:t>
        <w:br/>
        <w:t>зы.</w:t>
        <w:br/>
        <w:t>БАРЛЫҚ,</w:t>
        <w:br/>
        <w:t>фам. Барлықов, Бар-</w:t>
        <w:br/>
        <w:t>лықова,</w:t>
        <w:br/>
        <w:t>Отч. Банигатович,</w:t>
        <w:br/>
        <w:t>Банигатовпа.</w:t>
        <w:br/>
        <w:t>БАПА, БАФА,</w:t>
        <w:br/>
        <w:t>фам. Бапаев, Бапае-</w:t>
        <w:br/>
        <w:t>ва, (Бафин , Бафи-</w:t>
        <w:br/>
        <w:t>на),</w:t>
        <w:br/>
        <w:t>отч. Бапаевич, Бапа-</w:t>
        <w:br/>
        <w:t>евна.</w:t>
        <w:br/>
        <w:t>БАПАЙ,</w:t>
        <w:br/>
        <w:t>фам. Бапасв, Бапае-</w:t>
        <w:br/>
        <w:t>ва,</w:t>
        <w:br/>
        <w:t>отч. Бапаевич, Бапа-</w:t>
        <w:br/>
        <w:t>евна.</w:t>
        <w:br/>
        <w:t>БАПЫ,</w:t>
        <w:br/>
        <w:t>фам. Бапиев, Бапне-</w:t>
        <w:br/>
        <w:t>ва,</w:t>
        <w:br/>
        <w:t>отч. Бапиевич, Ба-</w:t>
        <w:br/>
        <w:t>пиевнда.</w:t>
        <w:br/>
        <w:t>БАРАТ,</w:t>
        <w:br/>
        <w:t>фам. Баратов, Бара-</w:t>
        <w:br/>
        <w:t>това,</w:t>
        <w:br/>
        <w:t>отч: Баратович, Бара-</w:t>
        <w:br/>
        <w:t>товна.</w:t>
        <w:br/>
        <w:t>БАРИ,</w:t>
        <w:br/>
        <w:t>фам. Бариев, Барис-</w:t>
        <w:br/>
        <w:t>ва,</w:t>
        <w:br/>
        <w:t>отч. Бариевич, Бари-</w:t>
        <w:br/>
        <w:t>евна.</w:t>
        <w:br/>
        <w:t>БАРЖАҚСЫ,</w:t>
        <w:br/>
        <w:t>фам. Баржаксиев,</w:t>
        <w:br/>
        <w:t>Баржакснева, Бар-</w:t>
        <w:br/>
        <w:t>жакснн, Баржаксина,</w:t>
        <w:br/>
        <w:t>отч. Баржаксиевич,</w:t>
        <w:br/>
        <w:t>Баржаксиевна.</w:t>
        <w:br/>
        <w:t>БАРЛЫБАЙ,</w:t>
        <w:br/>
        <w:t>фам. Барлыбасв,</w:t>
        <w:br/>
        <w:t>Барлыбасва,</w:t>
        <w:br/>
        <w:t>отЧ. Барлыбаевич,</w:t>
        <w:br/>
        <w:t>Барлыбаевна.</w:t>
        <w:br/>
        <w:t>БАРЛЫҚ,</w:t>
        <w:br/>
        <w:t>фам. Барлыков, Бар-</w:t>
        <w:br/>
        <w:t>лыкова,</w:t>
        <w:br/>
        <w:t>,Е)</w:t>
      </w:r>
    </w:p>
    <w:p>
      <w:r>
        <w:t>ә. аты. Бақтыбай-</w:t>
        <w:br/>
        <w:t>ұлы, Бақтыбайқызы.</w:t>
        <w:br/>
        <w:t>БАҚТЫГЕРЕЙ,</w:t>
        <w:br/>
        <w:t>фам. Бақтыгереев,</w:t>
        <w:br/>
        <w:t>Бақтыгереева,</w:t>
        <w:br/>
        <w:t>ә. аты. Бақтыгерей-</w:t>
        <w:br/>
        <w:t>ұлы, Бақтыгерей-</w:t>
        <w:br/>
        <w:t>қызы.</w:t>
        <w:br/>
        <w:t>БАҚТЫЖАР,</w:t>
        <w:br/>
        <w:t>фам. Бақтыжаров,</w:t>
        <w:br/>
        <w:t>Бақтыжарова,</w:t>
        <w:br/>
        <w:t>ә. аты. Бақтыжар-</w:t>
        <w:br/>
        <w:t>ұлы, Бақтыжарқызы.</w:t>
        <w:br/>
        <w:t>БАҚҚУАТ,</w:t>
        <w:br/>
        <w:t>фам. Баққуатов,</w:t>
        <w:br/>
        <w:t>Баққуатова,</w:t>
        <w:br/>
        <w:t>ә. аты. Баққуатұлы,</w:t>
        <w:br/>
        <w:t>Бакқуатқызы.</w:t>
        <w:br/>
        <w:t>БАҚЫТ,</w:t>
        <w:br/>
        <w:t>фам. Бақытов, Бақы-</w:t>
        <w:br/>
        <w:t>това,</w:t>
        <w:br/>
        <w:t>а. аты. Бақытұлы,</w:t>
        <w:br/>
        <w:t>Бақытқызы.</w:t>
        <w:br/>
        <w:t>БАҚЫТЖАН,</w:t>
        <w:br/>
        <w:t>фам. Бақытжаноз,</w:t>
        <w:br/>
        <w:t>Бақытжанова,</w:t>
        <w:br/>
        <w:t>ә. аты. Бақытжан-</w:t>
        <w:br/>
        <w:t>ұлы, Бақытжанқызы.</w:t>
        <w:br/>
        <w:t>БАЛАБАЙ,</w:t>
        <w:br/>
        <w:t>фам. Балабаев, Ба-</w:t>
        <w:br/>
        <w:t>лабаева,</w:t>
        <w:br/>
        <w:t>ә. аты. Балабайұлы,</w:t>
        <w:br/>
        <w:t>Балабайқызы.</w:t>
        <w:br/>
        <w:t>БАЛАБЕҚК,</w:t>
        <w:br/>
        <w:t>фам. Балабеков, Ба-</w:t>
        <w:br/>
        <w:t>лабекова,</w:t>
        <w:br/>
        <w:t>ә. аты. Балабекұлы,</w:t>
        <w:br/>
        <w:t>Балабекқызы.</w:t>
        <w:br/>
        <w:t>БАЛАҚАЗ,</w:t>
      </w:r>
    </w:p>
    <w:p>
      <w:r>
        <w:t>фам. Балақазов, Ба-</w:t>
        <w:br/>
        <w:t>лақазова,</w:t>
        <w:br/>
        <w:t>108</w:t>
        <w:br/>
        <w:t>отч. Бактыбаевич,</w:t>
        <w:br/>
        <w:t>Бактыбаевна.</w:t>
        <w:br/>
        <w:t>БАХТЫГЕРЕЙ,</w:t>
        <w:br/>
        <w:t>фам. Бахтыгереев,</w:t>
        <w:br/>
        <w:t>Бахтыгереева,</w:t>
        <w:br/>
        <w:t>отч. Бахтыгереевич,</w:t>
        <w:br/>
        <w:t>Бахтыгергенна.</w:t>
        <w:br/>
        <w:t>БАҚТЫЖАР,</w:t>
        <w:br/>
        <w:t>фам. Бактыжаров,</w:t>
        <w:br/>
        <w:t>Бактыжарова,</w:t>
        <w:br/>
        <w:t>отч. Бактыжарович,</w:t>
        <w:br/>
        <w:t>Бактыжаровна.</w:t>
        <w:br/>
        <w:t>БАҚҚУАТ,</w:t>
        <w:br/>
        <w:t>фам. Баккуатов,</w:t>
        <w:br/>
        <w:t>Баккуатова,</w:t>
        <w:br/>
        <w:t>огч. Баккуатович,</w:t>
        <w:br/>
        <w:t>Баккуатовна.</w:t>
        <w:br/>
        <w:t>БАХЫТ, БАҚЫТ,</w:t>
        <w:br/>
        <w:t>фам. Бахытов, Бахы-</w:t>
        <w:br/>
        <w:t>това,</w:t>
        <w:br/>
        <w:t>отч. Бахытович, Ба-</w:t>
        <w:br/>
        <w:t>хытовна.</w:t>
        <w:br/>
        <w:t>БАХЫТЖАН,</w:t>
        <w:br/>
        <w:t>БАҚЫТЖАН,</w:t>
        <w:br/>
        <w:t>фам. Бахытжанов,</w:t>
        <w:br/>
        <w:t>Бахытжанова,</w:t>
        <w:br/>
        <w:t>отч. Бахытжанович,</w:t>
        <w:br/>
        <w:t>Бахытжановпаа.</w:t>
        <w:br/>
        <w:t>БАЛАБАЙ,</w:t>
        <w:br/>
        <w:t>фам. Балибаев, Ба-</w:t>
        <w:br/>
        <w:t>лабаева,</w:t>
        <w:br/>
        <w:t>отч. Балабаевич, Ба-</w:t>
        <w:br/>
        <w:t>лабаевна.</w:t>
      </w:r>
    </w:p>
    <w:p>
      <w:r>
        <w:t>БАЛАБЕҚ,</w:t>
        <w:br/>
        <w:t>фам. Балабеков, Ба-</w:t>
        <w:br/>
        <w:t>лабекова,</w:t>
        <w:br/>
        <w:t>отч. Балабекович,</w:t>
        <w:br/>
        <w:t>Балабековна.</w:t>
        <w:br/>
        <w:t>БАЛАГАЗ,</w:t>
        <w:br/>
        <w:t>фам. Балагазов, Ба-</w:t>
        <w:br/>
        <w:t>лагазова.</w:t>
        <w:br/>
        <w:t>ә. аты. Балқуатұлы,</w:t>
        <w:br/>
        <w:t>Балқуатқызы.</w:t>
        <w:br/>
        <w:t>фам. Балқиев, Бал-</w:t>
        <w:br/>
        <w:t>қиева, Балкин, Бал«</w:t>
        <w:br/>
        <w:t>қина,</w:t>
        <w:br/>
        <w:t>ә. аты. Балқыұлы,</w:t>
        <w:br/>
        <w:t>Балқықызы.</w:t>
        <w:br/>
        <w:t>БАЛҚЫБАЙ,</w:t>
        <w:br/>
        <w:t>фам. Балқыбаев,</w:t>
        <w:br/>
        <w:t>Балқыбаева,</w:t>
        <w:br/>
        <w:t>ә. аты. Балқыбайұлы,</w:t>
        <w:br/>
        <w:t>Балқыбайқызы.</w:t>
        <w:br/>
        <w:t>БАЛМАҒАМБЕТ,</w:t>
        <w:br/>
        <w:t>фам. Балмағамбе-</w:t>
        <w:br/>
        <w:t>тов, Балмағамбето«</w:t>
        <w:br/>
        <w:t>ва,</w:t>
        <w:br/>
        <w:t>ә. аты. Балмагамбет-</w:t>
        <w:br/>
        <w:t>ұлы, Балмағамбет"</w:t>
        <w:br/>
        <w:t>қызы.</w:t>
        <w:br/>
        <w:t>БАЛМАН,</w:t>
        <w:br/>
        <w:t>фам. Балманов, Бал«</w:t>
        <w:br/>
        <w:t>манова,</w:t>
        <w:br/>
        <w:t>ә. аты. Балманұлы,</w:t>
        <w:br/>
        <w:t>Балманқызы,</w:t>
        <w:br/>
        <w:t>БАЛМҰХАМБЕТ,</w:t>
        <w:br/>
        <w:t>фам. Балмұхамбе-</w:t>
        <w:br/>
        <w:t>тов, Балмұхамбе-</w:t>
        <w:br/>
        <w:t>това,</w:t>
        <w:br/>
        <w:t>ә. аты. Балмұхамбет-</w:t>
        <w:br/>
        <w:t>ұлы, Балмұхамбет-</w:t>
        <w:br/>
        <w:t>қызы.</w:t>
        <w:br/>
        <w:t>БАЛМҰҚАН,</w:t>
        <w:br/>
        <w:t>фам. Балмұқанов,</w:t>
        <w:br/>
        <w:t>Балмұқанова,</w:t>
        <w:br/>
        <w:t>ә. аты. Балмұқап-</w:t>
        <w:br/>
        <w:t>ұлы, Балмұқанқызы,</w:t>
        <w:br/>
        <w:t>БАЛТА,</w:t>
        <w:br/>
        <w:t>фам. Балтаев, Бал-</w:t>
      </w:r>
    </w:p>
    <w:p>
      <w:r>
        <w:t>таевг,</w:t>
        <w:br/>
        <w:t>ә. аты. Балтаұлы,</w:t>
        <w:br/>
        <w:t>Балтақызы,</w:t>
        <w:br/>
        <w:t>отч. Балкуатович,</w:t>
        <w:br/>
        <w:t>Балкуатовиа.</w:t>
        <w:br/>
        <w:t>БАЛҚИ,</w:t>
        <w:br/>
        <w:t>фам. Балкиев, Бал-</w:t>
        <w:br/>
        <w:t>киева, Балкин, Бал-</w:t>
        <w:br/>
        <w:t>кина,</w:t>
        <w:br/>
        <w:t>отч., Балкиевич,</w:t>
        <w:br/>
        <w:t>Балкиевна.</w:t>
        <w:br/>
        <w:t>БАЛҚИБАЙ,</w:t>
        <w:br/>
        <w:t>фам. Балкибаев,</w:t>
        <w:br/>
        <w:t>Балкибасна,</w:t>
        <w:br/>
        <w:t>отч, Балкибаевич,</w:t>
        <w:br/>
        <w:t>Балкибаевна.</w:t>
        <w:br/>
        <w:t>БАЛМАГАМБЕТ,</w:t>
        <w:br/>
        <w:t>фам. Балмагамбе-</w:t>
        <w:br/>
        <w:t>тов, Балмагамбето-</w:t>
        <w:br/>
        <w:t>ва,</w:t>
        <w:br/>
        <w:t>отч. Балмагамбето-</w:t>
        <w:br/>
        <w:t>вич, Балмагамбетов-</w:t>
        <w:br/>
        <w:t>на.</w:t>
        <w:br/>
        <w:t>БАЛМАН,</w:t>
        <w:br/>
        <w:t>фам. Балманов, Бал-</w:t>
        <w:br/>
        <w:t>манова,</w:t>
        <w:br/>
        <w:t>отч. Балманозвич,</w:t>
        <w:br/>
        <w:t>Балмановна.</w:t>
        <w:br/>
        <w:t>БАЛМУХАМБЕТ,</w:t>
        <w:br/>
        <w:t>фам. Балмухамбе-</w:t>
        <w:br/>
        <w:t>тов, Балмухамбето-</w:t>
        <w:br/>
        <w:t>ва,</w:t>
        <w:br/>
        <w:t>отч. Балмухамбето-</w:t>
        <w:br/>
        <w:t>вич, Балмухамбе-</w:t>
        <w:br/>
        <w:t>тонна.</w:t>
        <w:br/>
        <w:t>БАЛМУҚАН,</w:t>
        <w:br/>
        <w:t>фам. Балмуканов,</w:t>
        <w:br/>
        <w:t>Балмукапова,</w:t>
        <w:br/>
        <w:t>оту. Балмуканович,</w:t>
        <w:br/>
        <w:t>Балмуканонна.</w:t>
        <w:br/>
        <w:t>ҺАЛТА,</w:t>
        <w:br/>
        <w:t>фам. Балтаев, Бал-</w:t>
        <w:br/>
        <w:t>таева,</w:t>
        <w:br/>
        <w:t>отч. Балтаевич, Бал-</w:t>
        <w:br/>
        <w:t>таевна.</w:t>
        <w:br/>
        <w:t>11</w:t>
        <w:br/>
        <w:t>БАЛТАБАЙ,</w:t>
        <w:br/>
        <w:t>фам. Балтабаев,</w:t>
        <w:br/>
        <w:t>Балтабаева,</w:t>
      </w:r>
    </w:p>
    <w:p>
      <w:r>
        <w:t>ә. аты. Балтабайұлы,</w:t>
        <w:br/>
        <w:t>Балтабайқызы.</w:t>
        <w:br/>
        <w:t>БАЛТАБАН,</w:t>
        <w:br/>
        <w:t>фам. Балтабанов,</w:t>
        <w:br/>
        <w:t>Балтабанова,</w:t>
        <w:br/>
        <w:t>ә. аты. Балтабанұлы,</w:t>
        <w:br/>
        <w:t>Балтабанқызы.</w:t>
        <w:br/>
        <w:t>БАЛТАБЕҚ,</w:t>
        <w:br/>
        <w:t>фам. Балтабеков,</w:t>
        <w:br/>
        <w:t>Балтабекова,</w:t>
        <w:br/>
        <w:t>ә. аты. Балтабекұлы,</w:t>
        <w:br/>
        <w:t>Балтабекқызы.</w:t>
        <w:br/>
        <w:t>БАЛТАЗАР,</w:t>
        <w:br/>
        <w:t>фам. Балтазаров,</w:t>
        <w:br/>
        <w:t>Балтазарова,</w:t>
        <w:br/>
        <w:t>ә. аты. Балтазарұлы,</w:t>
        <w:br/>
        <w:t>Балтазарқызы.</w:t>
        <w:br/>
        <w:t>БАЛТАШ,</w:t>
        <w:br/>
        <w:t>фам. Балташев,</w:t>
        <w:br/>
        <w:t>Балташева,</w:t>
        <w:br/>
        <w:t>ә. аты. Балташұлы,</w:t>
        <w:br/>
        <w:t>Балташқызы.</w:t>
        <w:br/>
        <w:t>БАЛТАН,</w:t>
        <w:br/>
        <w:t>фам. Балтанов, Бал-</w:t>
        <w:br/>
        <w:t>танова, :</w:t>
        <w:br/>
        <w:t>ә. аты. Балтанұлы,</w:t>
        <w:br/>
        <w:t>Балтанқызы.</w:t>
        <w:br/>
        <w:t>БАЛУАН,</w:t>
        <w:br/>
        <w:t>фам. Балуанов, Бал-</w:t>
        <w:br/>
        <w:t>уанова,</w:t>
        <w:br/>
        <w:t>ә. аты. Балуанұлы,</w:t>
        <w:br/>
        <w:t>Балуанқызы.</w:t>
        <w:br/>
        <w:t>БАЛУАНҒАЛИ,</w:t>
        <w:br/>
        <w:t>фам. Балуанғалиев,</w:t>
        <w:br/>
        <w:t>Балуанғалнева,</w:t>
      </w:r>
    </w:p>
    <w:p>
      <w:r>
        <w:t>а. аты. Балуанғали-</w:t>
        <w:br/>
        <w:t>ұлы, Балуанғали-</w:t>
        <w:br/>
        <w:t>қызы.</w:t>
        <w:br/>
        <w:t>БАНИҒАТ,</w:t>
        <w:br/>
        <w:t>фам. Баниғатов, Ба-</w:t>
        <w:br/>
        <w:t>нигғатова,</w:t>
        <w:br/>
        <w:t>12</w:t>
        <w:br/>
        <w:t>БАЛТАБАЙ,</w:t>
        <w:br/>
        <w:t>фам. Балтабаев,</w:t>
        <w:br/>
        <w:t>Балтабаева,</w:t>
        <w:br/>
        <w:t>отч. Балтабаевич,</w:t>
        <w:br/>
        <w:t>Балтабаевна.</w:t>
        <w:br/>
        <w:t>БАЛТАБАН,</w:t>
        <w:br/>
        <w:t>фам. Балтабанов,</w:t>
        <w:br/>
        <w:t>Балтабанова,</w:t>
        <w:br/>
        <w:t>отч. Балтабанович,</w:t>
        <w:br/>
        <w:t>Балтабановна.</w:t>
        <w:br/>
        <w:t>БАЛТАБЕҚ,</w:t>
        <w:br/>
        <w:t>фам. Балтабеков,</w:t>
        <w:br/>
        <w:t>Балтабекова,</w:t>
        <w:br/>
        <w:t>отч. Балтабекович,</w:t>
        <w:br/>
        <w:t>Балтабековна.</w:t>
        <w:br/>
        <w:t>БАЛТАЗАР,</w:t>
        <w:br/>
        <w:t>фам. Балтазаров,</w:t>
        <w:br/>
        <w:t>Балтазарова,</w:t>
        <w:br/>
        <w:t>отч. Балтазарович,</w:t>
        <w:br/>
        <w:t>Балтазаровна.</w:t>
        <w:br/>
        <w:t>БАЛТАШ,</w:t>
        <w:br/>
        <w:t>фам. Балташенв,</w:t>
        <w:br/>
        <w:t>Балташева,</w:t>
        <w:br/>
        <w:t>отч. Балташевич,</w:t>
        <w:br/>
        <w:t>Балташевна.</w:t>
        <w:br/>
        <w:t>БАЛТАН,</w:t>
        <w:br/>
        <w:t>фам. Балтанов, Бал-</w:t>
        <w:br/>
        <w:t>танова, ;</w:t>
        <w:br/>
        <w:t>отч. Балтанович,</w:t>
        <w:br/>
        <w:t>Балтановна.</w:t>
      </w:r>
    </w:p>
    <w:p>
      <w:r>
        <w:t>БАЛУАН,</w:t>
        <w:br/>
        <w:t>фам. Балуанов, Бал-</w:t>
        <w:br/>
        <w:t>уанова,</w:t>
        <w:br/>
        <w:t>0тч. Балуанович,</w:t>
        <w:br/>
        <w:t>Балуановна.</w:t>
        <w:br/>
        <w:t>БАЛУАНГАЛИ,</w:t>
        <w:br/>
        <w:t>фам. Балуангалпев,</w:t>
        <w:br/>
        <w:t>Балуангалиевиа,</w:t>
        <w:br/>
        <w:t>отч. Балуангаляве-</w:t>
        <w:br/>
        <w:t>внч, Балуангалиевна.</w:t>
        <w:br/>
        <w:t>БАНИГАТ,</w:t>
        <w:br/>
        <w:t>фам. Банигатов, Ба-</w:t>
        <w:br/>
        <w:t>нигатова,</w:t>
        <w:br/>
        <w:t>ә. аты. Барлықұлы,</w:t>
        <w:br/>
        <w:t>Барлыққызы.</w:t>
        <w:br/>
        <w:t>БАРМАҚ,</w:t>
        <w:br/>
        <w:t>фам. Бармақов, Бар-</w:t>
        <w:br/>
        <w:t>мақова,</w:t>
        <w:br/>
        <w:t>ә. аты. Бармақұлы,</w:t>
        <w:br/>
        <w:t>Бармаққызы.</w:t>
        <w:br/>
        <w:t>БАРМАНҚҰЛ,</w:t>
        <w:br/>
        <w:t>фам. Бармапкұлов,</w:t>
        <w:br/>
        <w:t>Барманқұлова,</w:t>
        <w:br/>
        <w:t>ә. аты. Барманқұл-</w:t>
        <w:br/>
        <w:t>ұлы, Барманқұлқы-</w:t>
        <w:br/>
        <w:t>зы.</w:t>
        <w:br/>
        <w:t>БАРСАҚ,</w:t>
        <w:br/>
        <w:t>фам. Барсақов, Бар-</w:t>
        <w:br/>
        <w:t>сақова,</w:t>
        <w:br/>
        <w:t>ә. аты. Барсақұлы,</w:t>
        <w:br/>
        <w:t>Барсаққызы.</w:t>
        <w:br/>
        <w:t>БАРЫСБЕҚ,</w:t>
        <w:br/>
        <w:t>фам. Барысбеков, Ба-</w:t>
        <w:br/>
        <w:t>рысбекова,</w:t>
        <w:br/>
        <w:t>ә. аты. Барысбекұлы,</w:t>
        <w:br/>
        <w:t>Барысбекқызы.</w:t>
        <w:br/>
        <w:t>БАСАН,</w:t>
        <w:br/>
        <w:t>фам. Басанов, Баса«</w:t>
        <w:br/>
        <w:t>нова,</w:t>
        <w:br/>
        <w:t>ә. аты. Басанұлы, Ба-</w:t>
        <w:br/>
        <w:t>сапқызы.</w:t>
      </w:r>
    </w:p>
    <w:p>
      <w:r>
        <w:t>БАСАР,</w:t>
        <w:br/>
        <w:t>фам. Басаров, Баса-</w:t>
        <w:br/>
        <w:t>рова,</w:t>
        <w:br/>
        <w:t>ә. атм. Басарұлы, Ба-</w:t>
        <w:br/>
        <w:t>сарқызы.</w:t>
        <w:br/>
        <w:t>БАСБАН,</w:t>
        <w:br/>
        <w:t>фам. Басбаев, Бас-</w:t>
        <w:br/>
        <w:t>баева,</w:t>
        <w:br/>
        <w:t>ә. аты. Басбайұлы,</w:t>
        <w:br/>
        <w:t>Басбайқызы.</w:t>
        <w:br/>
        <w:t>БАСҚАН,</w:t>
        <w:br/>
        <w:t>фам. Басқанов, Бас,</w:t>
        <w:br/>
        <w:t>қанова,</w:t>
        <w:br/>
        <w:t>ә. аты. Басқанұлы,</w:t>
        <w:br/>
        <w:t>Басқанқызы,</w:t>
        <w:br/>
        <w:t>4</w:t>
        <w:br/>
        <w:t>отч. Барлыкович,</w:t>
        <w:br/>
        <w:t>Барлыковна.</w:t>
        <w:br/>
        <w:t>БАРМАҚ,</w:t>
        <w:br/>
        <w:t>фам. Бармаков, Бар-</w:t>
        <w:br/>
        <w:t>макова,</w:t>
        <w:br/>
        <w:t>отч. Бармакович,</w:t>
        <w:br/>
        <w:t>Бармаковна.</w:t>
        <w:br/>
        <w:t>БАРМАНКУЛ,</w:t>
        <w:br/>
        <w:t>фам. Барманкулов,</w:t>
        <w:br/>
        <w:t>Барманкулова,</w:t>
        <w:br/>
        <w:t>отч, Барманкулович,</w:t>
        <w:br/>
        <w:t>Бармапкуловна.</w:t>
        <w:br/>
        <w:t>БАРСАҚ,</w:t>
        <w:br/>
        <w:t>фам. Барсаков, Бар-</w:t>
        <w:br/>
        <w:t>сакова,</w:t>
        <w:br/>
        <w:t>отч. Барсакович,</w:t>
        <w:br/>
        <w:t>Барсаковна.</w:t>
        <w:br/>
        <w:t>БАРСБЕҚ,</w:t>
        <w:br/>
        <w:t>фам. Барсбеков,</w:t>
        <w:br/>
        <w:t>Барсбекова,</w:t>
        <w:br/>
        <w:t>отч. Барсбекович,</w:t>
        <w:br/>
        <w:t>Барсбековна.</w:t>
        <w:br/>
        <w:t>БАСАН,</w:t>
        <w:br/>
        <w:t>фам. Басанов, Баса-</w:t>
        <w:br/>
        <w:t>нова,</w:t>
        <w:br/>
        <w:t>отч. Басанович, Ба-</w:t>
        <w:br/>
        <w:t>сановна.</w:t>
        <w:br/>
        <w:t>БАСАР,</w:t>
        <w:br/>
        <w:t>фам. Басаров, Баса-</w:t>
        <w:br/>
        <w:t>рова,</w:t>
        <w:br/>
        <w:t>отч. Басарович, Ба-</w:t>
        <w:br/>
        <w:t>саровна.</w:t>
        <w:br/>
        <w:t>БАСБАЙ,</w:t>
        <w:br/>
        <w:t>фам. Басбаев, Бас-</w:t>
        <w:br/>
        <w:t>баева,</w:t>
      </w:r>
    </w:p>
    <w:p>
      <w:r>
        <w:t>отч. Басбаевич, Бас-</w:t>
        <w:br/>
        <w:t>баевна,</w:t>
        <w:br/>
        <w:t>БАСҚАН,</w:t>
        <w:br/>
        <w:t>фам. Басканов, Бас-</w:t>
        <w:br/>
        <w:t>канова,</w:t>
        <w:br/>
        <w:t>отч. Баскановия,</w:t>
        <w:br/>
        <w:t>Баскановиа.</w:t>
        <w:br/>
        <w:t>в. аты. Балақазұлы,</w:t>
        <w:br/>
        <w:t>Балақазқызы.</w:t>
        <w:br/>
        <w:t>БАЛАҚАЙ,</w:t>
        <w:br/>
        <w:t>фам. Балақаев, Ба-</w:t>
        <w:br/>
        <w:t>лақаева,</w:t>
        <w:br/>
        <w:t>ә. аты. Балақайұлы,</w:t>
        <w:br/>
        <w:t>Балақайқызы.</w:t>
        <w:br/>
        <w:t>БАЛАМЕР,</w:t>
        <w:br/>
        <w:t>фам. Баламеров, Ба-</w:t>
        <w:br/>
        <w:t>дамерова,</w:t>
        <w:br/>
        <w:t>ә. аты. Баламерұлы,</w:t>
        <w:br/>
        <w:t>Баламерқызы.</w:t>
        <w:br/>
        <w:t>БАЛАМҰРАТ,</w:t>
        <w:br/>
        <w:t>фам. Баламұратов,</w:t>
        <w:br/>
        <w:t>Баламұратова,</w:t>
        <w:br/>
        <w:t>ә. аты. Баламұрат-</w:t>
        <w:br/>
        <w:t>ұлы, Баламұратқы-</w:t>
        <w:br/>
        <w:t>зы.</w:t>
        <w:br/>
        <w:t>БАЛАПАН,</w:t>
        <w:br/>
        <w:t>фам, Балапанов, Ба-</w:t>
        <w:br/>
        <w:t>лашпанова,</w:t>
        <w:br/>
        <w:t>ә. аты. Балапанұлы,</w:t>
        <w:br/>
        <w:t>Балапанқызы.</w:t>
        <w:br/>
        <w:t>БАЛАУСА,</w:t>
        <w:br/>
        <w:t>фам. Балаусасв, Ба.</w:t>
        <w:br/>
        <w:t>лаусаева,</w:t>
        <w:br/>
        <w:t>ә. аты. Балаусаұлы,</w:t>
        <w:br/>
        <w:t>Балаусақызы.</w:t>
        <w:br/>
        <w:t>БАЛАХМЕТ,</w:t>
        <w:br/>
        <w:t>фам. Балахметов,</w:t>
      </w:r>
    </w:p>
    <w:p>
      <w:r>
        <w:t>Балахмгтова,</w:t>
        <w:br/>
        <w:t>ә. аты. Балахмеғұлы,</w:t>
        <w:br/>
        <w:t>Балахметқызы.</w:t>
        <w:br/>
        <w:t>БАЛБЕҚ,</w:t>
        <w:br/>
        <w:t>фам. Балбеков, Бал-</w:t>
        <w:br/>
        <w:t>бекопа,</w:t>
        <w:br/>
        <w:t>ә. аты. Балбекұлы,</w:t>
        <w:br/>
        <w:t>Балбекқызы.</w:t>
        <w:br/>
        <w:t>БАЛБЫР,</w:t>
        <w:br/>
        <w:t>фам. Балбыров, Бал-</w:t>
        <w:br/>
        <w:t>бырова,</w:t>
        <w:br/>
        <w:t>ә. аты. Балбырұлы,</w:t>
        <w:br/>
        <w:t>Балбырқызы.</w:t>
        <w:br/>
        <w:t>отч. Балагазович,</w:t>
        <w:br/>
        <w:t>Балагазовна.</w:t>
        <w:br/>
        <w:t>БАЛАҚАЙ,</w:t>
        <w:br/>
        <w:t>фам. Балакаев, Ба-</w:t>
        <w:br/>
        <w:t>лакаева,</w:t>
        <w:br/>
        <w:t>отч. Балакаевич, Ба-</w:t>
        <w:br/>
        <w:t>лақаевиа.</w:t>
        <w:br/>
        <w:t>БАЛАМЕР,</w:t>
        <w:br/>
        <w:t>фам. Баламеров, Ба-</w:t>
        <w:br/>
        <w:t>ламерова,</w:t>
        <w:br/>
        <w:t>отч. Баламерович,</w:t>
        <w:br/>
        <w:t>Баламеровна.</w:t>
        <w:br/>
        <w:t>БАЛАМУРАТ,</w:t>
        <w:br/>
        <w:t>фам. Баламуратов,</w:t>
        <w:br/>
        <w:t>Баламуратова,</w:t>
        <w:br/>
        <w:t>отч. Баламурато-</w:t>
        <w:br/>
        <w:t>вич, Баламуратовна.</w:t>
        <w:br/>
        <w:t>БАЛАПАН,</w:t>
        <w:br/>
        <w:t>фам. Балапапов, Ба-</w:t>
        <w:br/>
        <w:t>лапанова.</w:t>
        <w:br/>
        <w:t>отч. Балапапович,</w:t>
        <w:br/>
        <w:t>Балапянорна.</w:t>
        <w:br/>
        <w:t>БАЛАУСА,</w:t>
        <w:br/>
        <w:t>фам. Балаусаев, Ба-</w:t>
        <w:br/>
        <w:t>лаусаева,</w:t>
      </w:r>
    </w:p>
    <w:p>
      <w:r>
        <w:t>отч, Балаусаевич,</w:t>
        <w:br/>
        <w:t>Балаұсаевна.</w:t>
        <w:br/>
        <w:t>БАЛАХМЕТ,</w:t>
        <w:br/>
        <w:t>фам. Балахмелов,</w:t>
        <w:br/>
        <w:t>Балахметова,</w:t>
        <w:br/>
        <w:t>отч. Балахметозич,</w:t>
        <w:br/>
        <w:t>Балахметовна.</w:t>
        <w:br/>
        <w:t>БАЛБЕК,</w:t>
        <w:br/>
        <w:t>фам. Балбеков, Бал-</w:t>
        <w:br/>
        <w:t>бекова,</w:t>
        <w:br/>
        <w:t>отч. Балбекович,</w:t>
        <w:br/>
        <w:t>Балбековна.</w:t>
        <w:br/>
        <w:t>БАЛБЫР,</w:t>
        <w:br/>
        <w:t>фам. Балбыров, Бал-</w:t>
        <w:br/>
        <w:t>бырова,</w:t>
        <w:br/>
        <w:t>оға. Балбырович,</w:t>
        <w:br/>
        <w:t>Балбыровша.</w:t>
        <w:br/>
        <w:t>10</w:t>
        <w:br/>
        <w:t>ә. аты. Байызбекұлы,</w:t>
        <w:br/>
        <w:t>Байызбекқызы.</w:t>
        <w:br/>
        <w:t>БАЙЫМБЕТ,</w:t>
        <w:br/>
        <w:t>фам. Байымбетов,</w:t>
        <w:br/>
        <w:t>Байымбетова,</w:t>
        <w:br/>
        <w:t>ә. аты. Байымбетұлы,</w:t>
        <w:br/>
        <w:t>Байымбетқызы.</w:t>
        <w:br/>
        <w:t>БАЙЫҢҚОЛ,</w:t>
        <w:br/>
        <w:t>фам. Байынқолов,</w:t>
        <w:br/>
        <w:t>Байынқолова,</w:t>
        <w:br/>
        <w:t>9. аты. Байынқол-</w:t>
        <w:br/>
        <w:t>ұлы, Байынқолқызы.</w:t>
        <w:br/>
        <w:t>БАЙЫР,</w:t>
        <w:br/>
        <w:t>фам. Байыров, Байы»</w:t>
        <w:br/>
        <w:t>рова,</w:t>
        <w:br/>
        <w:t>ә. аты. Байырұлы,</w:t>
        <w:br/>
        <w:t>Байырқызы.</w:t>
        <w:br/>
        <w:t>БАЙЫРҚАС,</w:t>
        <w:br/>
        <w:t>фам. Байыркасов,</w:t>
        <w:br/>
        <w:t>Байырқасова,</w:t>
        <w:br/>
        <w:t>ә. аты. Байырқас-</w:t>
        <w:br/>
        <w:t>ұлы, Байырқасқызы.</w:t>
        <w:br/>
        <w:t>БАЙЫС,</w:t>
        <w:br/>
        <w:t>фам. Байысов, Байы-</w:t>
        <w:br/>
        <w:t>сова,</w:t>
        <w:br/>
        <w:t>ә. аты. Байысұлы,</w:t>
        <w:br/>
        <w:t>Байысқызы.</w:t>
      </w:r>
    </w:p>
    <w:p>
      <w:r>
        <w:t>БАҚАЙ,</w:t>
        <w:br/>
        <w:t>фам. Бақаев, Бақае-</w:t>
        <w:br/>
        <w:t>ва,</w:t>
        <w:br/>
        <w:t>ә. аты. Бақайұлы,</w:t>
        <w:br/>
        <w:t>Бақайқызы.</w:t>
        <w:br/>
        <w:t>БАҚАУ, 3</w:t>
        <w:br/>
        <w:t>фам. Бақауов, Ба-</w:t>
        <w:br/>
        <w:t>қауова,</w:t>
        <w:br/>
        <w:t>ә. аты. Бақауұлы,</w:t>
        <w:br/>
        <w:t>Бақауқызы.</w:t>
        <w:br/>
        <w:t>БАҚБЕҚК,</w:t>
        <w:br/>
        <w:t>фам. Бақбеков, Бақ-</w:t>
        <w:br/>
        <w:t>бекова,</w:t>
        <w:br/>
        <w:t>ә. аты. Бақбекұлы,</w:t>
        <w:br/>
        <w:t>Бақбекқызы.</w:t>
        <w:br/>
        <w:t>106</w:t>
        <w:br/>
        <w:t>Отч. Байызбекович,</w:t>
        <w:br/>
        <w:t>Байызбековна,</w:t>
        <w:br/>
        <w:t>БАЙМБЕТ,</w:t>
        <w:br/>
        <w:t>фам. Баймбетов,</w:t>
        <w:br/>
        <w:t>Баймбетова,</w:t>
        <w:br/>
        <w:t>отч. Баймбетович,</w:t>
        <w:br/>
        <w:t>Баймбетовна.</w:t>
        <w:br/>
        <w:t>БАЙЫНҚОЛ,</w:t>
        <w:br/>
        <w:t>фам. Байынколов,</w:t>
        <w:br/>
        <w:t>Байынколова,</w:t>
        <w:br/>
        <w:t>отч. Байынколович,</w:t>
        <w:br/>
        <w:t>Байынколовна.</w:t>
        <w:br/>
        <w:t>БАЙР,</w:t>
        <w:br/>
        <w:t>фам. Баиров, Банро-</w:t>
        <w:br/>
        <w:t>ва,</w:t>
        <w:br/>
        <w:t>отч. Баирович, Баи-</w:t>
        <w:br/>
        <w:t>ровна.</w:t>
        <w:br/>
        <w:t>БАИРҚАС,</w:t>
        <w:br/>
        <w:t>фам. Банркасов,</w:t>
        <w:br/>
        <w:t>Баиркасова,</w:t>
        <w:br/>
        <w:t>отч. Банркасович,</w:t>
        <w:br/>
        <w:t>Байркасовна.</w:t>
        <w:br/>
        <w:t>БАИС,</w:t>
        <w:br/>
        <w:t>фам. Бансов, Бансо-</w:t>
        <w:br/>
        <w:t>ва,</w:t>
        <w:br/>
        <w:t>отч. Баисович, Бан-</w:t>
        <w:br/>
        <w:t>совна.</w:t>
        <w:br/>
        <w:t>БАҚАЙ,</w:t>
        <w:br/>
        <w:t>фам. Бакаев, Бакас-</w:t>
        <w:br/>
        <w:t>ва,</w:t>
        <w:br/>
        <w:t>отч. Бакаевич, Бака-</w:t>
        <w:br/>
        <w:t>ерпа.</w:t>
      </w:r>
    </w:p>
    <w:p>
      <w:r>
        <w:t>БАҚАУ,</w:t>
        <w:br/>
        <w:t>фам. Бакауов, Ба-</w:t>
        <w:br/>
        <w:t>кауова,</w:t>
        <w:br/>
        <w:t>отч. Бакауович, Ба-</w:t>
        <w:br/>
        <w:t>кауовна.</w:t>
        <w:br/>
        <w:t>БАҚБЕҚ,</w:t>
        <w:br/>
        <w:t>фам. Бакбеков, Бак-</w:t>
        <w:br/>
        <w:t>бекова,</w:t>
        <w:br/>
        <w:t>отч. Бакбекович,</w:t>
        <w:br/>
        <w:t>Бакбековна,</w:t>
        <w:br/>
        <w:t>БАЛҒАБАЙ,</w:t>
        <w:br/>
        <w:t>фам. Балғабаев, Бал-</w:t>
        <w:br/>
        <w:t>ғрабаева,</w:t>
        <w:br/>
        <w:t>от. Балғабайұлы,</w:t>
        <w:br/>
        <w:t>Балғабайқызы.</w:t>
        <w:br/>
        <w:t>БАЛҒАБЕК,</w:t>
        <w:br/>
        <w:t>фам. Балғабеков,</w:t>
        <w:br/>
        <w:t>Балғабекова,</w:t>
        <w:br/>
        <w:t>ә. аты. Балгабекұлы,</w:t>
        <w:br/>
        <w:t>Балғабекқызы.</w:t>
        <w:br/>
        <w:t>БАЛҒАЗЫ,</w:t>
        <w:br/>
        <w:t>фам. Балғазиев,</w:t>
        <w:br/>
        <w:t>Балғазиева, Балға-</w:t>
        <w:br/>
        <w:t>зин, Балғазина,</w:t>
        <w:br/>
        <w:t>ә. аты. Балғазыұлы,</w:t>
        <w:br/>
        <w:t>Балғазықызы.</w:t>
        <w:br/>
        <w:t>БАЛҒОЖА,</w:t>
        <w:br/>
        <w:t>фам. Балғожаев,</w:t>
        <w:br/>
        <w:t>Балғожаева, Балғо-</w:t>
        <w:br/>
        <w:t>жин, Балғожина,</w:t>
        <w:br/>
        <w:t>ә. аты. Балғожаұлы,</w:t>
        <w:br/>
        <w:t>Балғожақызы.</w:t>
        <w:br/>
        <w:t>БАЛҒЫМБАЙ,</w:t>
        <w:br/>
        <w:t>фам. Балғымбаев,</w:t>
        <w:br/>
        <w:t>Балгымбаева,</w:t>
        <w:br/>
        <w:t>ә. аты. Балғымбай-</w:t>
        <w:br/>
        <w:t>ұлы, Балгымбайқы-</w:t>
        <w:br/>
        <w:t>зы.</w:t>
        <w:br/>
        <w:t>БАЛДОС,</w:t>
        <w:br/>
        <w:t>фам.. Балдосов, Бал-</w:t>
        <w:br/>
        <w:t>досова,</w:t>
        <w:br/>
        <w:t>ә. аты. Балдосұлы,</w:t>
        <w:br/>
        <w:t>Балдосқызы.</w:t>
        <w:br/>
        <w:t>БАЛҚЫБЕҚ,</w:t>
        <w:br/>
        <w:t>фам. Балқыбеков,</w:t>
        <w:br/>
        <w:t>Балқыбекова,</w:t>
        <w:br/>
        <w:t>ә. аты. Балқыбекұлы,</w:t>
        <w:br/>
        <w:t>Балқыбекқызы.</w:t>
        <w:br/>
        <w:t>БАЛҚУАТ,</w:t>
      </w:r>
    </w:p>
    <w:p>
      <w:r>
        <w:t>фам. Балқуатов, Бал-</w:t>
        <w:br/>
        <w:t>қуатова,</w:t>
        <w:br/>
        <w:t>19</w:t>
        <w:br/>
        <w:t>БАЛГАБАЙ,</w:t>
        <w:br/>
        <w:t>фам. Балгабаев,</w:t>
        <w:br/>
        <w:t>Балгабаева,</w:t>
        <w:br/>
        <w:t>отч. Балгабасвич,</w:t>
        <w:br/>
        <w:t>Балгабаевна.</w:t>
        <w:br/>
        <w:t>БАЛГАБЕҚ,</w:t>
        <w:br/>
        <w:t>фам. Балгабеков,</w:t>
        <w:br/>
        <w:t>Балгабекова,</w:t>
        <w:br/>
        <w:t>отч. Балгабекович,</w:t>
        <w:br/>
        <w:t>Балгабековна.</w:t>
        <w:br/>
        <w:t>БАЛГАЗЫ,</w:t>
        <w:br/>
        <w:t>фам. Балгазиев,</w:t>
        <w:br/>
        <w:t>Балгазиева, Балга-</w:t>
        <w:br/>
        <w:t>зин, Балгазина,</w:t>
        <w:br/>
        <w:t>отч, Балгазиевич,</w:t>
        <w:br/>
        <w:t>Балгазиевна.</w:t>
        <w:br/>
        <w:t>БАЛГОЖА,</w:t>
        <w:br/>
        <w:t>фам. Балгожаев,</w:t>
        <w:br/>
        <w:t>Балгожаева, Балго-</w:t>
        <w:br/>
        <w:t>жин, Балгожина,</w:t>
        <w:br/>
        <w:t>отч. Балгожаевич,</w:t>
        <w:br/>
        <w:t>Балгожаевна.</w:t>
        <w:br/>
        <w:t>БАЛГИМБАЙ,</w:t>
        <w:br/>
        <w:t>фам. Балгимбаев,</w:t>
        <w:br/>
        <w:t>Балгимбаева,</w:t>
        <w:br/>
        <w:t>отч. Балгимбаевич,</w:t>
        <w:br/>
        <w:t>Балгимбаевна.</w:t>
        <w:br/>
        <w:t>БАЛДОС,</w:t>
        <w:br/>
        <w:t>фам. Балдосов, Бал-</w:t>
        <w:br/>
        <w:t>досова,</w:t>
        <w:br/>
        <w:t>отч. Балдосович,</w:t>
        <w:br/>
        <w:t>Балдосовна.</w:t>
        <w:br/>
        <w:t>БАЛҚИБЕҚ,</w:t>
        <w:br/>
        <w:t>фам. Балкибеков,</w:t>
        <w:br/>
        <w:t>Балкибекова,</w:t>
        <w:br/>
        <w:t>отч. Балкибекович,</w:t>
        <w:br/>
        <w:t>Балкибековна.</w:t>
        <w:br/>
        <w:t>БАЛҚУАТ,</w:t>
        <w:br/>
        <w:t>фам. Балкуатов, Бал-</w:t>
        <w:br/>
        <w:t>куатова,</w:t>
        <w:br/>
        <w:t>Бейсенбаева,</w:t>
        <w:br/>
        <w:t>ә. аты. Бейсенбайұлы,</w:t>
        <w:br/>
        <w:t>Бейсепбайқызы.</w:t>
        <w:br/>
        <w:t>БЕЙСЕНБІ,</w:t>
        <w:br/>
        <w:t>фам. Бейсенбиев,</w:t>
        <w:br/>
        <w:t>Бейсенбиева, Бей«</w:t>
        <w:br/>
        <w:t>сенбин, Бейсенбина,</w:t>
      </w:r>
    </w:p>
    <w:p>
      <w:r>
        <w:t>ә. аты. Бейсенбіұлы,</w:t>
        <w:br/>
        <w:t>Бейсенбіқызы.</w:t>
        <w:br/>
        <w:t>БЕЙСЕНҒАЛИ</w:t>
        <w:br/>
        <w:t>(БИСЕНҒАЛИ),</w:t>
        <w:br/>
        <w:t>фам. Бейсенғалиев,</w:t>
        <w:br/>
        <w:t>Бейсенғалиева,</w:t>
        <w:br/>
        <w:t>ә. аты. Бейсепғали-</w:t>
        <w:br/>
        <w:t>ұлы. Бейсенғалиқы-</w:t>
        <w:br/>
        <w:t>зы.</w:t>
        <w:br/>
        <w:t>БЕЙСЕУ,</w:t>
        <w:br/>
        <w:t>фам. Бейсеуов, Бей-</w:t>
        <w:br/>
        <w:t>сеуова,</w:t>
        <w:br/>
        <w:t>ә. аты. Бейсеуұлы,</w:t>
        <w:br/>
        <w:t>Бейсеуқызы.</w:t>
        <w:br/>
        <w:t>БЕЙІЛ,</w:t>
        <w:br/>
        <w:t>фам. Бейілов, Бейі-</w:t>
        <w:br/>
        <w:t>лова,</w:t>
        <w:br/>
        <w:t>ә. аты.</w:t>
        <w:br/>
        <w:t>Бейілқызы.</w:t>
        <w:br/>
        <w:t>БЕЙІМБЕТ,</w:t>
        <w:br/>
        <w:t>фам. Бейімбетов,</w:t>
        <w:br/>
        <w:t>Бейімбетова,</w:t>
        <w:br/>
        <w:t>ә. аты. Бейімбетұлы,</w:t>
        <w:br/>
        <w:t>Бейімбетқызы.</w:t>
        <w:br/>
        <w:t>БЕЙІС,</w:t>
        <w:br/>
        <w:t>фам. Бейісов, Бейі-</w:t>
        <w:br/>
        <w:t>сова,</w:t>
        <w:br/>
        <w:t>Ә. аты.</w:t>
        <w:br/>
        <w:t>.Бейісқызы.</w:t>
        <w:br/>
        <w:t>БЕЙІСӘЛІ,</w:t>
        <w:br/>
        <w:t>фам. Бейісәлиев,</w:t>
        <w:br/>
        <w:t>Бейісәлиева,</w:t>
        <w:br/>
        <w:t>ә. аты. Бейісәліұлы,</w:t>
        <w:br/>
        <w:t>Бейісоліқызы.</w:t>
        <w:br/>
        <w:t>БЕҚАЙДАР,</w:t>
        <w:br/>
        <w:t>(БЕГАЙДАР),</w:t>
        <w:br/>
        <w:t>фам. Бекайдаров,</w:t>
        <w:br/>
        <w:t>Бейілұлы,</w:t>
        <w:br/>
        <w:t>Белісұлы,</w:t>
        <w:br/>
        <w:t>Бейсенбаева,</w:t>
        <w:br/>
        <w:t>отч, Бейсепбаезиз,</w:t>
        <w:br/>
        <w:t>Бейсенбаевна.</w:t>
        <w:br/>
        <w:t>БЕЙСЕНБИ,</w:t>
        <w:br/>
        <w:t>фам. Бейсенбнев,</w:t>
        <w:br/>
        <w:t>Бейсенбиева, Бей-</w:t>
        <w:br/>
        <w:t>сенбин, Бейсенбина,</w:t>
        <w:br/>
        <w:t>отч. Бейсенбиевич,</w:t>
        <w:br/>
        <w:t>Бейсенбиевна.</w:t>
      </w:r>
    </w:p>
    <w:p>
      <w:r>
        <w:t>БЕЙСЕНГАЛИ</w:t>
        <w:br/>
        <w:t>(БИСЕНГАЛИ),</w:t>
        <w:br/>
        <w:t>фам. Бейсенгалиев,</w:t>
        <w:br/>
        <w:t>Бейсенгалиева,</w:t>
        <w:br/>
        <w:t>отч. Бейсенгалиевич,</w:t>
        <w:br/>
        <w:t>Бейсенгалиевна.</w:t>
        <w:br/>
        <w:t>БЕЙСЕУ,</w:t>
        <w:br/>
        <w:t>фам. Бейсеуов, Бей-</w:t>
        <w:br/>
        <w:t>сеуова,</w:t>
        <w:br/>
        <w:t>отЧч. Бейсеуович,</w:t>
        <w:br/>
        <w:t>Бейсеуовна.</w:t>
        <w:br/>
        <w:t>БЕИЙЛ,</w:t>
        <w:br/>
        <w:t>фам. Бейлов, Беило-</w:t>
        <w:br/>
        <w:t>ва,</w:t>
        <w:br/>
        <w:t>отч. Беилович, Бен-</w:t>
        <w:br/>
        <w:t>ловна.</w:t>
        <w:br/>
        <w:t>БЕИМБЕТ,</w:t>
        <w:br/>
        <w:t>фам. Бенмбетов, Бе-</w:t>
        <w:br/>
        <w:t>имбетова,</w:t>
        <w:br/>
        <w:t>отч. Беимбетович,</w:t>
        <w:br/>
        <w:t>Беимбетовна.</w:t>
        <w:br/>
        <w:t>БЕИС,</w:t>
        <w:br/>
        <w:t>фам. Беисов, Бенсо-</w:t>
        <w:br/>
        <w:t>ва,</w:t>
        <w:br/>
        <w:t>отч. Бенсович, Бен-</w:t>
        <w:br/>
        <w:t>совна.</w:t>
        <w:br/>
        <w:t>БЕИСАЛИ,</w:t>
        <w:br/>
        <w:t>фам. Бсисалиев, Бей-</w:t>
        <w:br/>
        <w:t>салиева,</w:t>
        <w:br/>
        <w:t>отч. Бенсалиевич,</w:t>
        <w:br/>
        <w:t>Бенсалиевна.</w:t>
        <w:br/>
        <w:t>БЕҚАЙДАР,</w:t>
        <w:br/>
        <w:t>(БЕГАЙДАР),</w:t>
        <w:br/>
        <w:t>фам. Бекайдаров,</w:t>
        <w:br/>
        <w:t>128</w:t>
        <w:br/>
        <w:t>БӘДИ,</w:t>
        <w:br/>
        <w:t>фам. Бәдиев, Бәдиеч</w:t>
        <w:br/>
        <w:t>ва,</w:t>
        <w:br/>
        <w:t>ә. аты. Бәднұлы, Ба-</w:t>
        <w:br/>
        <w:t>диқызы,.</w:t>
        <w:br/>
        <w:t>БӘДІҒҰЛ,</w:t>
        <w:br/>
        <w:t>фам. Бәдіғұлов, Ба-</w:t>
        <w:br/>
        <w:t>діғұлова,</w:t>
        <w:br/>
        <w:t>ә. аты. Бәдіғұлұлы,</w:t>
        <w:br/>
        <w:t>Бәдіғұлқызы.</w:t>
        <w:br/>
        <w:t>БӘДІРЛЕН,</w:t>
        <w:br/>
        <w:t>фам. Бәдірлепов, Ба-</w:t>
      </w:r>
    </w:p>
    <w:p>
      <w:r>
        <w:t>дірленова,</w:t>
        <w:br/>
        <w:t>ә. аты. Бәдірленұлы,</w:t>
        <w:br/>
        <w:t>Бәдірленқызы.</w:t>
        <w:br/>
        <w:t>БӘЖЕН,</w:t>
        <w:br/>
        <w:t>фам. Баженов, Бәже-</w:t>
        <w:br/>
        <w:t>нова,</w:t>
        <w:br/>
        <w:t>ә. аты. Бэженұлы,</w:t>
        <w:br/>
        <w:t>Боженқызы.</w:t>
        <w:br/>
        <w:t>БӘЙДІР,</w:t>
        <w:br/>
        <w:t>фам. Бәйдіроз, Бәй-</w:t>
        <w:br/>
        <w:t>дірова,</w:t>
        <w:br/>
        <w:t>ә. аты. Бәйдірқызы,</w:t>
        <w:br/>
        <w:t>Бәйдірұлы.</w:t>
        <w:br/>
        <w:t>БӘЙТЕН,</w:t>
        <w:br/>
        <w:t>фам. Бәйтенов, Бай«</w:t>
        <w:br/>
        <w:t>тенова,</w:t>
        <w:br/>
        <w:t>г. аты. Бәйтенұлы,</w:t>
        <w:br/>
        <w:t>Баәйтенқызы,</w:t>
        <w:br/>
        <w:t>БӘЙТІК,</w:t>
        <w:br/>
        <w:t>фам. Бәйтіков, Бәй-</w:t>
        <w:br/>
        <w:t>тікова,</w:t>
        <w:br/>
        <w:t>ә. аты.</w:t>
        <w:br/>
        <w:t>Бәйтікқызы.</w:t>
        <w:br/>
        <w:t>БӘЙІПІ,</w:t>
        <w:br/>
        <w:t>фам. Бәйішев, Бәйі</w:t>
        <w:br/>
        <w:t>шева,</w:t>
        <w:br/>
        <w:t>ә. аты. Бәйішұлы,</w:t>
        <w:br/>
        <w:t>Бойішқызы.</w:t>
        <w:br/>
        <w:t>БӘКЕН,</w:t>
        <w:br/>
        <w:t>фе. Бәкегв, Бәкее-</w:t>
        <w:br/>
        <w:t>в2,</w:t>
        <w:br/>
        <w:t>Бәйтікұлы,</w:t>
        <w:br/>
        <w:t>БАДИ,</w:t>
        <w:br/>
        <w:t>фам. Бадиев, Бадие-</w:t>
        <w:br/>
        <w:t>ва,</w:t>
      </w:r>
    </w:p>
    <w:p>
      <w:r>
        <w:t>отч. Бадиевич, Ба-</w:t>
        <w:br/>
        <w:t>диевна.</w:t>
        <w:br/>
        <w:t>БАДИГУЛ,</w:t>
        <w:br/>
        <w:t>фам. Бадигулов, Ба-</w:t>
        <w:br/>
        <w:t>дигулова,</w:t>
        <w:br/>
        <w:t>отч. Бадигулович,</w:t>
        <w:br/>
        <w:t>Бадигуловна.</w:t>
        <w:br/>
        <w:t>БАДРЛЕН,</w:t>
        <w:br/>
        <w:t>фам. Бадрленов,</w:t>
        <w:br/>
        <w:t>Бадрленова,</w:t>
        <w:br/>
        <w:t>отч. Бадрленович,</w:t>
        <w:br/>
        <w:t>Бадрленовна.</w:t>
        <w:br/>
        <w:t>БАЖЕН,</w:t>
        <w:br/>
        <w:t>фам. Баженов, Баже-</w:t>
        <w:br/>
        <w:t>нова,</w:t>
        <w:br/>
        <w:t>отч. Баженович, Ба-</w:t>
        <w:br/>
        <w:t>женовна.</w:t>
        <w:br/>
        <w:t>БАЙДИР,</w:t>
        <w:br/>
        <w:t>фам. Байдиров, Бай-</w:t>
        <w:br/>
        <w:t>дирова,</w:t>
        <w:br/>
        <w:t>отч. Байдирович,</w:t>
        <w:br/>
        <w:t>- Байдировна.</w:t>
        <w:br/>
        <w:t>БАЙТЕН,</w:t>
        <w:br/>
        <w:t>фам. Байтенов, Бай-</w:t>
        <w:br/>
        <w:t>тенова,</w:t>
        <w:br/>
        <w:t>отч. Байтенович,</w:t>
        <w:br/>
        <w:t>Байтеновня.</w:t>
        <w:br/>
        <w:t>БАЙТИҚ,</w:t>
        <w:br/>
        <w:t>фам. Байтиков, Бай-</w:t>
        <w:br/>
        <w:t>тикова,</w:t>
        <w:br/>
        <w:t>отч. Байтикович,</w:t>
        <w:br/>
        <w:t>Байтиковна.</w:t>
        <w:br/>
        <w:t>БАИШ,</w:t>
        <w:br/>
        <w:t>фам. Баишев, Бан-</w:t>
        <w:br/>
        <w:t>шейа,</w:t>
        <w:br/>
        <w:t>отч. Баншевич, Бан-</w:t>
        <w:br/>
        <w:t>шевна,</w:t>
        <w:br/>
        <w:t>БАҚКЕЙ,</w:t>
        <w:br/>
        <w:t>ғам. Бакевз, Бақы-</w:t>
        <w:br/>
        <w:t>БАҚБЕРГЕН,</w:t>
        <w:br/>
        <w:t>фам. Бақбергенов,</w:t>
        <w:br/>
        <w:t>Бақбергенова,</w:t>
        <w:br/>
        <w:t>ә. аты. Бақбергенұлы,</w:t>
        <w:br/>
        <w:t>Бақбергенқызы.</w:t>
        <w:br/>
        <w:t>БАҚДӘУЛЕТ,</w:t>
        <w:br/>
        <w:t>фам. Бақдәулетов,</w:t>
        <w:br/>
        <w:t>Бақдәулетова,</w:t>
        <w:br/>
        <w:t>ә. аты. Бақдәулет«</w:t>
        <w:br/>
        <w:t>ұлы, Бақдәулетқызы.</w:t>
        <w:br/>
        <w:t>БАҚИ,</w:t>
        <w:br/>
        <w:t>фам. Бақиев, Бақнеч«</w:t>
        <w:br/>
        <w:t>ва,</w:t>
        <w:br/>
        <w:t>ә. аты.</w:t>
        <w:br/>
        <w:t>Бақиқызы.</w:t>
        <w:br/>
        <w:t>БАҚИЖАН,</w:t>
        <w:br/>
        <w:t>фам. Бақижанов, Ба-</w:t>
        <w:br/>
        <w:t>қижанова,</w:t>
        <w:br/>
        <w:t>ә. аты. Бақижанұлы,</w:t>
        <w:br/>
        <w:t>Бақижанқызы.</w:t>
      </w:r>
    </w:p>
    <w:p>
      <w:r>
        <w:t>БАҚҚОЖА,</w:t>
        <w:br/>
        <w:t>фам. Баққождаев,</w:t>
        <w:br/>
        <w:t>Баққожаева,</w:t>
        <w:br/>
        <w:t>ә. аты. Баққожаұлы,</w:t>
        <w:br/>
        <w:t>Баққожақызы.</w:t>
        <w:br/>
        <w:t>БАҚТАЛАП,</w:t>
        <w:br/>
        <w:t>фам. Бақталанов,</w:t>
        <w:br/>
        <w:t>Бақталапова,</w:t>
        <w:br/>
        <w:t>ә. аты. Бақталапұлы,</w:t>
        <w:br/>
        <w:t>Бакталапқызы.</w:t>
        <w:br/>
        <w:t>БАҚТАРАЙ,</w:t>
        <w:br/>
        <w:t>фам. Бақтараев,</w:t>
        <w:br/>
        <w:t>Бақтараева,</w:t>
        <w:br/>
        <w:t>ә. аты. Бақтарайүлы,</w:t>
        <w:br/>
        <w:t>Бақтарайқызы.</w:t>
        <w:br/>
        <w:t>БАҚТИЯР,</w:t>
        <w:br/>
        <w:t>фам. Бақтияров,</w:t>
        <w:br/>
        <w:t>Бактиярова,</w:t>
        <w:br/>
        <w:t>ә, аты. Бақтиярұлы,</w:t>
        <w:br/>
        <w:t>Бақтиярқызы.</w:t>
        <w:br/>
        <w:t>“ БАҚТЫБАЙ,</w:t>
        <w:br/>
        <w:t>фам. Бактыбгев,</w:t>
        <w:br/>
        <w:t>Бақтыбаева,</w:t>
        <w:br/>
        <w:t>Бақиұлы,</w:t>
        <w:br/>
        <w:t>БАҚБЕРГЕН,</w:t>
        <w:br/>
        <w:t>фам. Бакбергенсв,</w:t>
        <w:br/>
        <w:t>Бакбергенова,</w:t>
        <w:br/>
        <w:t>отч. Бакбергенович,</w:t>
        <w:br/>
        <w:t>Бакбергеновна.</w:t>
        <w:br/>
        <w:t>БАҚДАУЛЕТ,</w:t>
        <w:br/>
        <w:t>фам. Бакдаулетов,</w:t>
        <w:br/>
        <w:t>Бакдаулетова,</w:t>
        <w:br/>
        <w:t>отч. Бакдаулетович,</w:t>
        <w:br/>
        <w:t>Бакдаулетовпа.</w:t>
        <w:br/>
        <w:t>БАХИ,</w:t>
        <w:br/>
        <w:t>фам. Бахиев, Бахиве-</w:t>
        <w:br/>
        <w:t>ва,</w:t>
        <w:br/>
        <w:t>отч. Бахиевич, Бахи-</w:t>
        <w:br/>
        <w:t>евна.</w:t>
        <w:br/>
        <w:t>БАХИЖАН,</w:t>
        <w:br/>
        <w:t>фам. Бахижанов, Ба-</w:t>
        <w:br/>
        <w:t>хижанова,</w:t>
        <w:br/>
        <w:t>отч. Бахижанович,</w:t>
        <w:br/>
        <w:t>Бахижановна.</w:t>
        <w:br/>
        <w:t>БАҚҚОЖА,</w:t>
        <w:br/>
        <w:t>фам. Баккожаев,</w:t>
        <w:br/>
        <w:t>Баккожаева,</w:t>
        <w:br/>
        <w:t>отч. Баккожаевич,</w:t>
        <w:br/>
        <w:t>Баккожаевна.</w:t>
        <w:br/>
        <w:t>БАҚТАЛАП,</w:t>
        <w:br/>
        <w:t>фам. Бақкталапов,</w:t>
        <w:br/>
        <w:t>Бакталапова,</w:t>
        <w:br/>
        <w:t>отч. Бакталапович,</w:t>
        <w:br/>
        <w:t>Бакталаповиа.</w:t>
        <w:br/>
        <w:t>БАҚТАРАЙ,</w:t>
        <w:br/>
        <w:t>фам. Бактараев,</w:t>
        <w:br/>
        <w:t>Бактардаева,</w:t>
        <w:br/>
        <w:t>отч. Бактараевич,</w:t>
        <w:br/>
        <w:t>Бактараевна.</w:t>
        <w:br/>
        <w:t>БАХТИЯБ,</w:t>
        <w:br/>
        <w:t>фам. Бахтияров, Бах-</w:t>
        <w:br/>
        <w:t>тиярова,</w:t>
      </w:r>
    </w:p>
    <w:p>
      <w:r>
        <w:t>отч. Бахтиярович,</w:t>
        <w:br/>
        <w:t>Бахтияровна.</w:t>
        <w:br/>
        <w:t>БАҚТЫБАЙ,</w:t>
        <w:br/>
        <w:t>фам. Бактыбаеп,</w:t>
        <w:br/>
        <w:t>Бактыбаева,</w:t>
        <w:br/>
        <w:t>107</w:t>
        <w:br/>
        <w:t>Ә. аты. Батыржан-</w:t>
        <w:br/>
        <w:t>ұлы, Батыржанқы-</w:t>
        <w:br/>
        <w:t>зы.</w:t>
        <w:br/>
        <w:t>БАТЫРЛАН,</w:t>
        <w:br/>
        <w:t>фам. Батырланов,</w:t>
        <w:br/>
        <w:t>Батырланова,</w:t>
        <w:br/>
        <w:t>ә. аты. Батырланұлы,</w:t>
        <w:br/>
        <w:t>Батырланқызы.</w:t>
        <w:br/>
        <w:t>БАТЫРХАН,</w:t>
        <w:br/>
        <w:t>фам. Батырханов,</w:t>
        <w:br/>
        <w:t>Батырханова,</w:t>
        <w:br/>
        <w:t>ә. аты. Батырханұлы,</w:t>
        <w:br/>
        <w:t>Батырханқызы.</w:t>
        <w:br/>
        <w:t>БАТЫРҰЛАН,</w:t>
        <w:br/>
        <w:t>фам. Батырұланов,</w:t>
        <w:br/>
        <w:t>Батырұланова,</w:t>
        <w:br/>
        <w:t>ә. аты. Батырұлан-</w:t>
        <w:br/>
        <w:t>ұлы, Батышрұланқы-</w:t>
        <w:br/>
        <w:t>зы.</w:t>
        <w:br/>
        <w:t>БАТЫРША,</w:t>
        <w:br/>
        <w:t>фам. Батыршиев, Ба-</w:t>
        <w:br/>
        <w:t>тыршиева, Батыр-</w:t>
        <w:br/>
        <w:t>шин, Батыршина,</w:t>
        <w:br/>
        <w:t>ә. аты. Батыршаұлы,</w:t>
        <w:br/>
        <w:t>Батыршақызы.</w:t>
        <w:br/>
        <w:t>БАТЫРАЛЫ,</w:t>
        <w:br/>
        <w:t>фам. Батыралиев,</w:t>
        <w:br/>
        <w:t>Батыралиева, Ба-</w:t>
        <w:br/>
        <w:t>тыралин, Батырали-</w:t>
        <w:br/>
        <w:t>на,</w:t>
        <w:br/>
        <w:t>ә. аты. Батыралыұлы,</w:t>
        <w:br/>
        <w:t>Батыралықызы.</w:t>
        <w:br/>
        <w:t>БАУБЕК,</w:t>
        <w:br/>
        <w:t>фам. Баубеков, Бау-</w:t>
        <w:br/>
        <w:t>бекова,</w:t>
        <w:br/>
        <w:t>ә. аты. Баубекұлы,</w:t>
        <w:br/>
        <w:t>Баубекқызы.</w:t>
        <w:br/>
        <w:t>БАУҚЕН,</w:t>
        <w:br/>
        <w:t>фам. Баукенов, Бау-</w:t>
        <w:br/>
        <w:t>кенона,</w:t>
        <w:br/>
        <w:t>ә. аты. Баукенұлы,</w:t>
        <w:br/>
        <w:t>Баукенқызы.</w:t>
        <w:br/>
        <w:t>16</w:t>
      </w:r>
    </w:p>
    <w:p>
      <w:r>
        <w:t>отч. Батыржанович,</w:t>
        <w:br/>
        <w:t>Батыржановиа.</w:t>
        <w:br/>
        <w:t>БАТЫРЛАН,</w:t>
        <w:br/>
        <w:t>фам. Батырланов,</w:t>
        <w:br/>
        <w:t>Батырланова,</w:t>
        <w:br/>
        <w:t>отЧч. Батырланович,</w:t>
        <w:br/>
        <w:t>Батырлановна.</w:t>
        <w:br/>
        <w:t>БАТЫРХАН,</w:t>
        <w:br/>
        <w:t>фам. Батырханов,</w:t>
        <w:br/>
        <w:t>Батырханова,</w:t>
        <w:br/>
        <w:t>отч. Батырханович,</w:t>
        <w:br/>
        <w:t>Батырхановна.</w:t>
        <w:br/>
        <w:t>БАТЫРУЛАН,</w:t>
        <w:br/>
        <w:t>фам. Батыруланов,</w:t>
        <w:br/>
        <w:t>Батыруланова,</w:t>
        <w:br/>
        <w:t>отч. Батыруланович,</w:t>
        <w:br/>
        <w:t>Батырулановна.</w:t>
        <w:br/>
        <w:t>БАТЫРША,</w:t>
        <w:br/>
        <w:t>фам. Батыршнев, Ба-</w:t>
        <w:br/>
        <w:t>тыршнева, Батыр-</w:t>
        <w:br/>
        <w:t>шин, Батыршина,</w:t>
        <w:br/>
        <w:t>отч. Батыршиевич,</w:t>
        <w:br/>
        <w:t>Батыршиевна.</w:t>
        <w:br/>
        <w:t>БАТЫРАЛИ,</w:t>
        <w:br/>
        <w:t>фам. Багыралиев,</w:t>
        <w:br/>
        <w:t>Батыралмиева, Ба-</w:t>
        <w:br/>
        <w:t>тыралин, Батыралн-</w:t>
        <w:br/>
        <w:t>на,</w:t>
        <w:br/>
        <w:t>отч. Батыралиевич,</w:t>
        <w:br/>
        <w:t>Батыралиевна.</w:t>
        <w:br/>
        <w:t>БАУБЕК,</w:t>
        <w:br/>
        <w:t>фам. Баубеков, Бау-</w:t>
        <w:br/>
        <w:t>бекова,</w:t>
        <w:br/>
        <w:t>отч. Баубековия,</w:t>
        <w:br/>
        <w:t>Баубековна.</w:t>
        <w:br/>
        <w:t>БАУКЕН,</w:t>
        <w:br/>
        <w:t>фам. Баукенов, Бау-</w:t>
        <w:br/>
        <w:t>кенона,</w:t>
        <w:br/>
        <w:t>отч. Баукенович,</w:t>
        <w:br/>
        <w:t>Баукеновша.</w:t>
        <w:br/>
        <w:t>ә. аты. Бәкейұлы, Бә-</w:t>
        <w:br/>
        <w:t>кейқызы.</w:t>
      </w:r>
    </w:p>
    <w:p>
      <w:r>
        <w:t>БӘКЕН,</w:t>
        <w:br/>
        <w:t>фам. Бәкенов, Бәке-</w:t>
        <w:br/>
        <w:t>нова,</w:t>
        <w:br/>
        <w:t>ә. аты. Бәкенұлы, Бә-</w:t>
        <w:br/>
        <w:t>кенқызы.</w:t>
        <w:br/>
        <w:t>БӘҚИ,</w:t>
        <w:br/>
        <w:t>фам.” Бәкиев, Бәкие-</w:t>
        <w:br/>
        <w:t>ва,</w:t>
        <w:br/>
        <w:t>ә. аты. Бәкиұлы, Бә-</w:t>
        <w:br/>
        <w:t>киқызы.</w:t>
        <w:br/>
        <w:t>БӘКІБАЙ,</w:t>
        <w:br/>
        <w:t>фам. Бәкібаев, Бәкі-</w:t>
        <w:br/>
        <w:t>баена,</w:t>
        <w:br/>
        <w:t>ә. аты. Бәкібайұлы,</w:t>
        <w:br/>
        <w:t>Бакібайқызы.</w:t>
        <w:br/>
        <w:t>БӘКІР,</w:t>
        <w:br/>
        <w:t>фам. Бәкіров, Бәкі-</w:t>
        <w:br/>
        <w:t>роза,</w:t>
        <w:br/>
        <w:t>ә. аты. Бәкірұлы, Бә-</w:t>
        <w:br/>
        <w:t>кірқызы.</w:t>
        <w:br/>
        <w:t>БӘРІМБЕҚ,</w:t>
        <w:br/>
        <w:t>фам. Бәрімбеков, Бә- |</w:t>
        <w:br/>
        <w:t>рімбекова,</w:t>
        <w:br/>
        <w:t>ә. аты. Бәрімбекұлы,</w:t>
        <w:br/>
        <w:t>Бәрімбекқызы.</w:t>
        <w:br/>
        <w:t>БӘСЕН,</w:t>
        <w:br/>
        <w:t>фам. Бәсенов, Бәсе-</w:t>
        <w:br/>
        <w:t>нова,</w:t>
        <w:br/>
        <w:t>ә. аты. Бәсенұлы, Ба-</w:t>
        <w:br/>
        <w:t>сенқызы.</w:t>
        <w:br/>
        <w:t>БӘСІБЕҚК,</w:t>
        <w:br/>
        <w:t>фам. Бәсібеков, Бәсі-</w:t>
        <w:br/>
        <w:t>бекова,</w:t>
        <w:br/>
        <w:t>ә. аты. Бәсібекұлы,</w:t>
        <w:br/>
        <w:t>Бәсібекқызы.</w:t>
        <w:br/>
        <w:t>БӘШІР,</w:t>
        <w:br/>
        <w:t>фам. Бәшіров, Бәші-</w:t>
        <w:br/>
        <w:t>рова,</w:t>
        <w:br/>
        <w:t>ә. аты. Бәшірұлы, Бә-</w:t>
        <w:br/>
        <w:t>шірқызы.</w:t>
        <w:br/>
        <w:t>БЕГАЛЫ,</w:t>
        <w:br/>
        <w:t>фам. Бегалин, Бега-</w:t>
        <w:br/>
        <w:t>оз. Бакеевич, Баке-</w:t>
        <w:br/>
        <w:t>евна.</w:t>
        <w:br/>
        <w:t>БАҚЕН,</w:t>
        <w:br/>
        <w:t>фам. Бакенов, Баке-</w:t>
        <w:br/>
        <w:t>нова,</w:t>
        <w:br/>
        <w:t>отч. Бакенович, Баке-</w:t>
        <w:br/>
        <w:t>новиа.</w:t>
        <w:br/>
        <w:t>БАҚИ,</w:t>
        <w:br/>
        <w:t>фам. Бакиев, Бакие-</w:t>
        <w:br/>
        <w:t>ва,</w:t>
        <w:br/>
        <w:t>отч. Бакиевич, Бакн-</w:t>
        <w:br/>
        <w:t>евңа.</w:t>
        <w:br/>
        <w:t>БАҚИБАЙ,</w:t>
        <w:br/>
        <w:t>фам. Бакибаев, Баки-</w:t>
        <w:br/>
        <w:t>баева,</w:t>
        <w:br/>
        <w:t>отч. Бакибаевич,</w:t>
      </w:r>
    </w:p>
    <w:p>
      <w:r>
        <w:t>Бакибаевна.</w:t>
        <w:br/>
        <w:t>БАҚИР,</w:t>
        <w:br/>
        <w:t>фам. Бакиров, Баки-</w:t>
        <w:br/>
        <w:t>рова,</w:t>
        <w:br/>
        <w:t>отч. Бакирович, Баки-</w:t>
        <w:br/>
        <w:t>ровна.</w:t>
        <w:br/>
        <w:t>БАРИМБЕҚ,</w:t>
        <w:br/>
        <w:t>фам. Баримбекозв, Ба-</w:t>
        <w:br/>
        <w:t>римбекова,</w:t>
        <w:br/>
        <w:t>оту. Барнмбекович,</w:t>
        <w:br/>
        <w:t>Баримбековна,</w:t>
        <w:br/>
        <w:t>БАСЕН,</w:t>
        <w:br/>
        <w:t>фам. Басенов, Басе-</w:t>
        <w:br/>
        <w:t>нова,</w:t>
        <w:br/>
        <w:t>отч. Басенович, Баз»</w:t>
        <w:br/>
        <w:t>сеновна,</w:t>
        <w:br/>
        <w:t>БАСИБЕҚ,</w:t>
        <w:br/>
        <w:t>фам. Басибеков, Ба-</w:t>
        <w:br/>
        <w:t>сибекова,</w:t>
        <w:br/>
        <w:t>отч. Басибекович,</w:t>
        <w:br/>
        <w:t>Басибековна.</w:t>
        <w:br/>
        <w:t>БАШИР,</w:t>
        <w:br/>
        <w:t>фам. Баширов, Ба-</w:t>
        <w:br/>
        <w:t>широва,</w:t>
        <w:br/>
        <w:t>отч. Баширович, Ба-</w:t>
        <w:br/>
        <w:t>шировна.</w:t>
        <w:br/>
        <w:t>БЕГАЛИ,</w:t>
        <w:br/>
        <w:t>фам. Бегалин, Бега-</w:t>
        <w:br/>
        <w:t>19</w:t>
        <w:br/>
        <w:t>БАУЫРЖАН,</w:t>
        <w:br/>
        <w:t>фам. Бауыржанов,</w:t>
        <w:br/>
        <w:t>Бауыржанова,</w:t>
        <w:br/>
        <w:t>ә. аты. Бауыржаң-</w:t>
        <w:br/>
        <w:t>ұлы, Бауыржан:</w:t>
        <w:br/>
        <w:t>қызы.</w:t>
        <w:br/>
        <w:t>БАШАН,</w:t>
        <w:br/>
        <w:t>фам. Башанов, Ба-</w:t>
        <w:br/>
        <w:t>шанова,</w:t>
        <w:br/>
        <w:t>ә. аты. Башанұлы,</w:t>
        <w:br/>
        <w:t>Башанқызы.</w:t>
        <w:br/>
        <w:t>БАЯЗИТ,</w:t>
        <w:br/>
        <w:t>фам. Баязитов, Бая-</w:t>
        <w:br/>
        <w:t>зитова,</w:t>
        <w:br/>
        <w:t>ә. аты. Баязитұлы,</w:t>
        <w:br/>
        <w:t>Баязитқызы.</w:t>
        <w:br/>
        <w:t>БАЯН,</w:t>
        <w:br/>
        <w:t>фам. Баянов, Баяно-</w:t>
        <w:br/>
        <w:t>на,</w:t>
        <w:br/>
        <w:t>ә. аты. Баянұлы,</w:t>
        <w:br/>
        <w:t>Баянқызы.</w:t>
        <w:br/>
        <w:t>БАЯНБАЙ,</w:t>
        <w:br/>
        <w:t>фам. Баянбаев, Ба-</w:t>
        <w:br/>
        <w:t>янбаева,</w:t>
        <w:br/>
        <w:t>ә. аты. Баянбайұлы,</w:t>
        <w:br/>
        <w:t>Баянбайқызы.</w:t>
        <w:br/>
        <w:t>БАЯТ,</w:t>
        <w:br/>
        <w:t>фам. Баятов, Баято-</w:t>
        <w:br/>
        <w:t>ва,</w:t>
      </w:r>
    </w:p>
    <w:p>
      <w:r>
        <w:t>ә. аты. Баятұлы, Ба-</w:t>
        <w:br/>
        <w:t>ятқызы.</w:t>
        <w:br/>
        <w:t>БАЯНДЫ,</w:t>
        <w:br/>
        <w:t>фам. Баяндиев, Ба-</w:t>
        <w:br/>
        <w:t>яндиева, Баяндин,</w:t>
        <w:br/>
        <w:t>Баяндина,</w:t>
        <w:br/>
        <w:t>ә. аты. Баяндыұлы,</w:t>
        <w:br/>
        <w:t>Баяндықызы.</w:t>
        <w:br/>
        <w:t>БӘБЕҚ,</w:t>
        <w:br/>
        <w:t>фам. Бәбеков, Бәбе-</w:t>
        <w:br/>
        <w:t>кова,</w:t>
        <w:br/>
        <w:t>ә. аты. Бәбекұлы, Бә-</w:t>
        <w:br/>
        <w:t>бекқызы,</w:t>
        <w:br/>
        <w:t>БАУЫРЖАН,</w:t>
        <w:br/>
        <w:t>фам. Бауыржанов,</w:t>
        <w:br/>
        <w:t>Бауыржанова,</w:t>
        <w:br/>
        <w:t>отч. Бауыржапович,</w:t>
        <w:br/>
        <w:t>Бауыржановна.</w:t>
        <w:br/>
        <w:t>БАШАН,</w:t>
        <w:br/>
        <w:t>фам. Башанов, Баша-</w:t>
        <w:br/>
        <w:t>нова,</w:t>
        <w:br/>
        <w:t>отч, Башанович, Ба-</w:t>
        <w:br/>
        <w:t>шановня.</w:t>
        <w:br/>
        <w:t>БАЯЗИТ,</w:t>
        <w:br/>
        <w:t>фам. Баязитов, Бая-</w:t>
        <w:br/>
        <w:t>зитова,</w:t>
        <w:br/>
        <w:t>отч. Баязитович,</w:t>
        <w:br/>
        <w:t>Баязитовна.</w:t>
        <w:br/>
        <w:t>БАЯН,</w:t>
        <w:br/>
        <w:t>фам. Баянов, Баян2-</w:t>
        <w:br/>
        <w:t>ва,</w:t>
        <w:br/>
        <w:t>отч. Баянович, Бая-</w:t>
        <w:br/>
        <w:t>новна.</w:t>
        <w:br/>
        <w:t>БАЯНБАЙ,</w:t>
        <w:br/>
        <w:t>фам. Баянбаев, Ба-</w:t>
        <w:br/>
        <w:t>янбаева,</w:t>
        <w:br/>
        <w:t>отч. Баянбаевич, Ба-</w:t>
        <w:br/>
        <w:t>янбаевна.</w:t>
        <w:br/>
        <w:t>БАЯТ,</w:t>
        <w:br/>
        <w:t>фам. Баятов, Баято-</w:t>
        <w:br/>
        <w:t>ва,</w:t>
        <w:br/>
        <w:t>отч. Баятович, Бая-</w:t>
        <w:br/>
        <w:t>товна,</w:t>
        <w:br/>
        <w:t>БАЯНДЫ,</w:t>
        <w:br/>
        <w:t>фам. Баяндиев, Ба-</w:t>
        <w:br/>
        <w:t>яндиева, Баяндин,</w:t>
        <w:br/>
        <w:t>Баяндина,</w:t>
        <w:br/>
        <w:t>отч. Баяндиевич,</w:t>
        <w:br/>
        <w:t>Баяндиевна.</w:t>
        <w:br/>
        <w:t>БАБЕҚ,</w:t>
        <w:br/>
        <w:t>фам. Бабеков, Бабе-</w:t>
        <w:br/>
        <w:t>кова,</w:t>
        <w:br/>
        <w:t>отч. Бабекович, Ба-</w:t>
        <w:br/>
        <w:t>беконна.</w:t>
        <w:br/>
        <w:t>ТҮ</w:t>
      </w:r>
    </w:p>
    <w:p>
      <w:r>
        <w:t>лина,</w:t>
        <w:br/>
        <w:t>ә. аты. Бегалыұлы,</w:t>
        <w:br/>
        <w:t>Бегалықызы.</w:t>
        <w:br/>
        <w:t>БЕГДІЛДА,</w:t>
        <w:br/>
        <w:t>фам. Бегділдаев, Бег-</w:t>
        <w:br/>
        <w:t>ділдаева, Бегділдин,</w:t>
        <w:br/>
        <w:t>Бегділдина,</w:t>
        <w:br/>
        <w:t>ә. аты. Бегділдаұлы,</w:t>
        <w:br/>
        <w:t>Бегділдақызы.</w:t>
        <w:br/>
        <w:t>БЕГЕЙ,</w:t>
        <w:br/>
        <w:t>фам. Бегеев, Бегеева,</w:t>
        <w:br/>
        <w:t>ә. аты. Бегейұлы, Бе-</w:t>
        <w:br/>
        <w:t>гейқызы.</w:t>
        <w:br/>
        <w:t>БЕГЕН,</w:t>
        <w:br/>
        <w:t>фам. Бегенов, Беге-</w:t>
        <w:br/>
        <w:t>нова,</w:t>
        <w:br/>
        <w:t>ә. аты. Бегенұлы, Бе-</w:t>
        <w:br/>
        <w:t>генқызы.</w:t>
        <w:br/>
        <w:t>БЕГЕНДІК,</w:t>
        <w:br/>
        <w:t>фам. Бегендіков, Бе-</w:t>
        <w:br/>
        <w:t>гендікова,</w:t>
        <w:br/>
        <w:t>ә. аты. Бегендікұлы,</w:t>
        <w:br/>
        <w:t>Бегендікқызы.</w:t>
        <w:br/>
        <w:t>БЕГЕШ, !</w:t>
        <w:br/>
        <w:t>фам. Бегешов, Беге«</w:t>
        <w:br/>
        <w:t>шова,</w:t>
        <w:br/>
        <w:t>ә. аты. Бегешұлы,</w:t>
        <w:br/>
        <w:t>Бегешқызы.</w:t>
        <w:br/>
        <w:t>БЕГІМ,</w:t>
        <w:br/>
        <w:t>фам. Бегімов, Бегі-</w:t>
        <w:br/>
        <w:t>мова,</w:t>
        <w:br/>
        <w:t>ә. аты. Бегімұлы, Бе-</w:t>
        <w:br/>
        <w:t>гімқызы.</w:t>
        <w:br/>
        <w:t>БЕГІМБАЙ,</w:t>
        <w:br/>
        <w:t>фам. Бегімбаев, Бе-</w:t>
        <w:br/>
        <w:t>гімбаева,</w:t>
        <w:br/>
        <w:t>ә. аты. Бегімбайұлы,</w:t>
        <w:br/>
        <w:t>Бегімбайқызы.</w:t>
        <w:br/>
        <w:t>БЕГІМБЕТ,</w:t>
        <w:br/>
        <w:t>фам. Бегімбетов, Бе-</w:t>
        <w:br/>
        <w:t>гімбетова,</w:t>
        <w:br/>
        <w:t>ә. аты. Бегімбетұлы,</w:t>
        <w:br/>
        <w:t>Бегімбетқызы.</w:t>
        <w:br/>
        <w:t>129</w:t>
        <w:br/>
        <w:t>лина, )</w:t>
        <w:br/>
        <w:t>отч. Бегалинович,</w:t>
        <w:br/>
        <w:t>Бегалиновна.</w:t>
        <w:br/>
        <w:t>БЕГДИЛЬДА,</w:t>
        <w:br/>
        <w:t>фам. Бегдильдаев,</w:t>
        <w:br/>
        <w:t>Бегдильддаева, Бег-</w:t>
        <w:br/>
        <w:t>дильдин, Бегдильди-</w:t>
        <w:br/>
        <w:t>на,</w:t>
      </w:r>
    </w:p>
    <w:p>
      <w:r>
        <w:t>отч. Бегдильдаевич,</w:t>
        <w:br/>
        <w:t>Бегдильддаевна.</w:t>
        <w:br/>
        <w:t>БЕГЕЙ,</w:t>
        <w:br/>
        <w:t>фам. Бегеев, Бегеева,</w:t>
        <w:br/>
        <w:t>отч. Бегеевич, Бегеев-</w:t>
        <w:br/>
        <w:t>на:</w:t>
        <w:br/>
        <w:t>БЕГЕН,</w:t>
        <w:br/>
        <w:t>фам. Бегенов, Беге-</w:t>
        <w:br/>
        <w:t>нова,</w:t>
        <w:br/>
        <w:t>отч. Бегенович, Беге-</w:t>
        <w:br/>
        <w:t>новна.</w:t>
        <w:br/>
        <w:t>БЕГЕНДИҚ,</w:t>
        <w:br/>
        <w:t>фам. Бегендиков, Бе-</w:t>
        <w:br/>
        <w:t>гендикова,</w:t>
        <w:br/>
        <w:t>отч. Бегендикович,</w:t>
        <w:br/>
        <w:t>Босгендиковна.</w:t>
        <w:br/>
        <w:t>БЕГЕШ,</w:t>
        <w:br/>
        <w:t>фам. Бегешов, Беге-</w:t>
        <w:br/>
        <w:t>шова,</w:t>
        <w:br/>
        <w:t>отч. Бегешопич,</w:t>
        <w:br/>
        <w:t>Бегешовна.</w:t>
        <w:br/>
        <w:t>БЕГИМ,</w:t>
        <w:br/>
        <w:t>фам. Бегимов, Боги-</w:t>
        <w:br/>
        <w:t>мона,</w:t>
        <w:br/>
        <w:t>отч. Бегимович, Бе-</w:t>
        <w:br/>
        <w:t>гимовна.</w:t>
        <w:br/>
        <w:t>БЕГИМБАЙ,</w:t>
        <w:br/>
        <w:t>фам. Бегимбаев, Бе-</w:t>
        <w:br/>
        <w:t>гимбаева,</w:t>
        <w:br/>
        <w:t>отч. Бегимбаевич,</w:t>
        <w:br/>
        <w:t>Бегимбаевна.</w:t>
        <w:br/>
        <w:t>БЕГИМБЕТ,</w:t>
        <w:br/>
        <w:t>фам. Бегимбетсп,</w:t>
        <w:br/>
        <w:t>Бегимбетова,</w:t>
        <w:br/>
        <w:t>отч. Бегимбетович,</w:t>
        <w:br/>
        <w:t>Бегимбетовиа,</w:t>
        <w:br/>
        <w:t>БАСТАУ,</w:t>
        <w:br/>
        <w:t>фам. Бастауов, Бас-</w:t>
        <w:br/>
        <w:t>тауова,</w:t>
        <w:br/>
        <w:t>ә. аты. Бастауұлы,</w:t>
        <w:br/>
        <w:t>Бастауқызы.</w:t>
        <w:br/>
        <w:t>БАСЫМ,</w:t>
        <w:br/>
        <w:t>фам. Басымов, Басы-</w:t>
        <w:br/>
        <w:t>мова,</w:t>
        <w:br/>
        <w:t>ә. аты. Басымұлы,</w:t>
        <w:br/>
        <w:t>Басымқызы.</w:t>
        <w:br/>
        <w:t>БАТАЙ, І</w:t>
        <w:br/>
        <w:t>фам. Батаев, Батае-</w:t>
        <w:br/>
        <w:t>ва,</w:t>
      </w:r>
    </w:p>
    <w:p>
      <w:r>
        <w:t>ә. аты. Батайұлы,</w:t>
        <w:br/>
        <w:t>Батайқызы.</w:t>
        <w:br/>
        <w:t>БАТТАЛ,</w:t>
        <w:br/>
        <w:t>фам. Батталов, Бат-</w:t>
        <w:br/>
        <w:t>талова,</w:t>
        <w:br/>
        <w:t>ә. аты. Батталұлы,</w:t>
        <w:br/>
        <w:t>Батталқызы.</w:t>
        <w:br/>
        <w:t>БАТЫР,</w:t>
        <w:br/>
        <w:t>фам. Батыров, Баты-</w:t>
        <w:br/>
        <w:t>рова,</w:t>
        <w:br/>
        <w:t>ә. аты. Батырұлы,</w:t>
        <w:br/>
        <w:t>Батырқызы.</w:t>
        <w:br/>
        <w:t>БАТЫРАШ,</w:t>
        <w:br/>
        <w:t>фам. Батырашев, Ба-</w:t>
        <w:br/>
        <w:t>тырашева,</w:t>
        <w:br/>
        <w:t>ә. аты. Батырашұлы,</w:t>
        <w:br/>
        <w:t>Батырашқызы.</w:t>
        <w:br/>
        <w:t>БАТЫРБАЙ,</w:t>
        <w:br/>
        <w:t>фам. Батырбаев, Ба-</w:t>
        <w:br/>
        <w:t>тырбаева,</w:t>
        <w:br/>
        <w:t>ә. аты. Батырбайұлы,</w:t>
        <w:br/>
        <w:t>Батырбайқызы.</w:t>
        <w:br/>
        <w:t>БАТЫРБЕК,</w:t>
        <w:br/>
        <w:t>фам. Батырбеков,</w:t>
        <w:br/>
        <w:t>Батырбекова,</w:t>
        <w:br/>
        <w:t>ә. аты. Батырбекұлы,</w:t>
        <w:br/>
        <w:t>Батырбекқызы.</w:t>
        <w:br/>
        <w:t>БАТЫРЖАН,</w:t>
        <w:br/>
        <w:t>фам. Батыржанов,</w:t>
        <w:br/>
        <w:t>Батыржанова,</w:t>
        <w:br/>
        <w:t>БАСТАУ,</w:t>
        <w:br/>
        <w:t>фам. Бастауов, Бас-</w:t>
        <w:br/>
        <w:t>тауова,</w:t>
        <w:br/>
        <w:t>отч. Бастауовіті,</w:t>
        <w:br/>
        <w:t>Бастауовна.</w:t>
        <w:br/>
        <w:t>БАСЫМ,</w:t>
        <w:br/>
        <w:t>фам. Басымов, Басы-</w:t>
        <w:br/>
        <w:t>мопа,</w:t>
        <w:br/>
        <w:t>отч. Басымович, Ба-</w:t>
      </w:r>
    </w:p>
    <w:p>
      <w:r>
        <w:t>сымовна.</w:t>
        <w:br/>
        <w:t>БАТАЙІ,</w:t>
        <w:br/>
        <w:t>фам. Батаев, Батас-</w:t>
        <w:br/>
        <w:t>ва,</w:t>
        <w:br/>
        <w:t>отч. Батаевич, Бата-</w:t>
        <w:br/>
        <w:t>евна.</w:t>
        <w:br/>
        <w:t>БАТТАЛ,</w:t>
        <w:br/>
        <w:t>фам. Батталов, Бат-</w:t>
        <w:br/>
        <w:t>талова,</w:t>
        <w:br/>
        <w:t>отч. Батталович,</w:t>
        <w:br/>
        <w:t>Батталовна.</w:t>
        <w:br/>
        <w:t>БАТЫР,</w:t>
        <w:br/>
        <w:t>фам. Батыров, Баты-</w:t>
        <w:br/>
        <w:t>рова,</w:t>
        <w:br/>
        <w:t>отч. Батырович, Ба-</w:t>
        <w:br/>
        <w:t>тыровна.</w:t>
        <w:br/>
        <w:t>БАТЫРАШ,</w:t>
        <w:br/>
        <w:t>фам. Батырашен, Ба-</w:t>
        <w:br/>
        <w:t>тырашева,</w:t>
        <w:br/>
        <w:t>отч., Батырашевич,</w:t>
        <w:br/>
        <w:t>Батырашевна.</w:t>
        <w:br/>
        <w:t>БАТЫРБАЙ,</w:t>
        <w:br/>
        <w:t>фам. Батырбаев, Ба-</w:t>
        <w:br/>
        <w:t>тырбаева,</w:t>
        <w:br/>
        <w:t>07Ч. Батырбасвич,</w:t>
        <w:br/>
        <w:t>Батырбаевна.</w:t>
        <w:br/>
        <w:t>БАТЫРБЕҚ,</w:t>
        <w:br/>
        <w:t>фам. Батырбеков,</w:t>
        <w:br/>
        <w:t>Батырбекова,</w:t>
        <w:br/>
        <w:t>отч. Батырбекович,</w:t>
        <w:br/>
        <w:t>Батырбековна.</w:t>
        <w:br/>
        <w:t>БАТЫРЖАН,</w:t>
        <w:br/>
        <w:t>фам. Батыржанов,</w:t>
        <w:br/>
        <w:t>Батыржанова,</w:t>
        <w:br/>
        <w:t>15</w:t>
        <w:br/>
        <w:t>БЕГІМСАЛ,</w:t>
        <w:br/>
        <w:t>фам. Бегімсалов, Бе-</w:t>
        <w:br/>
        <w:t>гімсалова,</w:t>
        <w:br/>
        <w:t>ә. аты. Бегімсалұлы,</w:t>
        <w:br/>
        <w:t>Бегімсалқызы.</w:t>
        <w:br/>
        <w:t>БЕГІШ,</w:t>
        <w:br/>
        <w:t>фам. Бегішев, Бегі-</w:t>
        <w:br/>
        <w:t>шева,</w:t>
        <w:br/>
        <w:t>ә. аты. Бегішұлы, Бе-</w:t>
        <w:br/>
        <w:t>тішқызы.</w:t>
        <w:br/>
        <w:t>БЕДЕЛБАЙ,</w:t>
        <w:br/>
        <w:t>фам. Беделбаев, Бе-</w:t>
        <w:br/>
        <w:t>делбаева,</w:t>
      </w:r>
    </w:p>
    <w:p>
      <w:r>
        <w:t>ә. аты. Беделбайұлы,</w:t>
        <w:br/>
        <w:t>Беделбайқызы.</w:t>
        <w:br/>
        <w:t>БЕДЕЛБЕҚ,</w:t>
        <w:br/>
        <w:t>фам. Беделбеков, Бе-</w:t>
        <w:br/>
        <w:t>делбекова,</w:t>
        <w:br/>
        <w:t>ә. аты. Беделбекұлы,</w:t>
        <w:br/>
        <w:t>Беделбекқызы.</w:t>
        <w:br/>
        <w:t>БЕДЕЛЖАН,</w:t>
        <w:br/>
        <w:t>фам. Беделжанав,</w:t>
        <w:br/>
        <w:t>Беделжанова,</w:t>
        <w:br/>
        <w:t>ә. аты. Беделжанұлы,</w:t>
        <w:br/>
        <w:t>Беделжанқызы.</w:t>
        <w:br/>
        <w:t>БЕДЕЛҚАН,</w:t>
        <w:br/>
        <w:t>фам. Беделқанов, Бе-</w:t>
        <w:br/>
        <w:t>делқанова,</w:t>
        <w:br/>
        <w:t>ә. аты. Беделқанұлы,</w:t>
        <w:br/>
        <w:t>Беделқанқызы.</w:t>
        <w:br/>
        <w:t>БЕДЕН,</w:t>
        <w:br/>
        <w:t>фам. Бсденов, Беде-</w:t>
        <w:br/>
        <w:t>нова,</w:t>
        <w:br/>
        <w:t>ә. аты.</w:t>
        <w:br/>
        <w:t>Беденқызы.</w:t>
        <w:br/>
        <w:t>БЕЙБІТ,</w:t>
        <w:br/>
        <w:t>фам. Бейбітов, Бей-</w:t>
        <w:br/>
        <w:t>бітова,</w:t>
        <w:br/>
        <w:t>ә. аты. Бейбітұлы,</w:t>
        <w:br/>
        <w:t>Бейбітқызы.</w:t>
        <w:br/>
        <w:t>БЕЙБІТЖАН,</w:t>
        <w:br/>
        <w:t>фам. Бейбітжанов,</w:t>
        <w:br/>
        <w:t>Бейбітжанова,</w:t>
        <w:br/>
        <w:t>Беденұлы,</w:t>
        <w:br/>
        <w:t>БЕГИМСАЛ,</w:t>
        <w:br/>
        <w:t>фам. Бегимсалов, Бе-</w:t>
        <w:br/>
        <w:t>гпмсалова,</w:t>
        <w:br/>
        <w:t>отч. Бегимсалович,</w:t>
        <w:br/>
        <w:t>Бегнмсаловна,</w:t>
        <w:br/>
        <w:t>БЕГИШ,</w:t>
        <w:br/>
        <w:t>фам. Бегишев, Беги-</w:t>
        <w:br/>
        <w:t>шева,</w:t>
      </w:r>
    </w:p>
    <w:p>
      <w:r>
        <w:t>отч. Богишевич, Бе-</w:t>
        <w:br/>
        <w:t>тишевпа..</w:t>
        <w:br/>
        <w:t>БЕДЕЛЬБАЙ,</w:t>
        <w:br/>
        <w:t>фам. Бедельбаев, Бе-</w:t>
        <w:br/>
        <w:t>дельбасна,</w:t>
        <w:br/>
        <w:t>отч. Бедельбаевич,</w:t>
        <w:br/>
        <w:t>Бедельбаевна.</w:t>
        <w:br/>
        <w:t>БЕДЕЛЬБЕҚ,</w:t>
        <w:br/>
        <w:t>фам. Бедельбеков,</w:t>
        <w:br/>
        <w:t>Бедельбекова,</w:t>
        <w:br/>
        <w:t>отч. Бедельбекович,</w:t>
        <w:br/>
        <w:t>Бедельбековна.</w:t>
        <w:br/>
        <w:t>БЕДЕЛЬЖАН,</w:t>
        <w:br/>
        <w:t>фам. Бедельжанов,</w:t>
        <w:br/>
        <w:t>Бедельжанова,</w:t>
        <w:br/>
        <w:t>отч. Бедельжанович,</w:t>
        <w:br/>
        <w:t>Бедельжановна.</w:t>
        <w:br/>
        <w:t>БЕДЕЛЬХАН,</w:t>
        <w:br/>
        <w:t>фам. Бедельханов,</w:t>
        <w:br/>
        <w:t>Бедельханова,</w:t>
        <w:br/>
        <w:t>отч. Бедельханович,</w:t>
        <w:br/>
        <w:t>Бедельхановна.</w:t>
        <w:br/>
        <w:t>БЕДЕН,</w:t>
        <w:br/>
        <w:t>фам. Беденов, Беде-</w:t>
        <w:br/>
        <w:t>нова,</w:t>
        <w:br/>
        <w:t>отч, Беденович, Бс-</w:t>
        <w:br/>
        <w:t>деновна.</w:t>
        <w:br/>
        <w:t>БЕЙБИТ,</w:t>
        <w:br/>
        <w:t>фам. Бейбитов, Бей-</w:t>
        <w:br/>
        <w:t>битова,</w:t>
        <w:br/>
        <w:t>стч. Бейбитович, Бей-</w:t>
        <w:br/>
        <w:t>битовна..</w:t>
        <w:br/>
        <w:t>БЕЙБИТЖАН,</w:t>
        <w:br/>
        <w:t>фам. Бейбитжанов,</w:t>
        <w:br/>
        <w:t>Бейбитжанова,</w:t>
        <w:br/>
        <w:t>121</w:t>
        <w:br/>
        <w:t>Бекайдарова,</w:t>
        <w:br/>
        <w:t>ә. аты. Бекайдарұлы,</w:t>
        <w:br/>
        <w:t>Бекайдарқызы.</w:t>
        <w:br/>
        <w:t>БЕҚБАЙ,</w:t>
        <w:br/>
        <w:t>фам. Бекбаев, Бекба«</w:t>
        <w:br/>
        <w:t>ева,</w:t>
        <w:br/>
        <w:t>ә. аты. Бекбайұлы,</w:t>
        <w:br/>
        <w:t>Бекбайқызы.</w:t>
        <w:br/>
        <w:t>БЕҚБАТЫР,</w:t>
        <w:br/>
        <w:t>фам. Бекбатыров,</w:t>
        <w:br/>
        <w:t>Бекбатырова,</w:t>
        <w:br/>
        <w:t>ә. аты. Бекбатырұлы,</w:t>
        <w:br/>
        <w:t>Бекбатырқызы.</w:t>
        <w:br/>
        <w:t>БЕҚБАУ,</w:t>
        <w:br/>
        <w:t>фам. Бекбауов, Бек-</w:t>
        <w:br/>
        <w:t>бауова,</w:t>
        <w:br/>
        <w:t>ә. аты. Бекбауұлы,</w:t>
        <w:br/>
        <w:t>Бекбауқызы.</w:t>
        <w:br/>
        <w:t>БЕҚБЕРГЕН,</w:t>
        <w:br/>
        <w:t>фам. Бекбергепов,</w:t>
      </w:r>
    </w:p>
    <w:p>
      <w:r>
        <w:t>Бекбергенова,</w:t>
        <w:br/>
        <w:t>ә. аты. Бекберген-</w:t>
        <w:br/>
        <w:t>ұлы, Бекбергенқызы.</w:t>
        <w:br/>
        <w:t>БЕКБЕРДІ,</w:t>
        <w:br/>
        <w:t>фам. Бекбердиев,</w:t>
        <w:br/>
        <w:t>Бекбердиева, Бекбер-</w:t>
        <w:br/>
        <w:t>дин, Бекбердина,</w:t>
        <w:br/>
        <w:t>ә. аты. Бекбердіұлы,</w:t>
        <w:br/>
        <w:t>Бекбердіқызы.</w:t>
        <w:br/>
        <w:t>БЕКБОЛ,</w:t>
        <w:br/>
        <w:t>фам. Бекболов, Бек-</w:t>
        <w:br/>
        <w:t>болова,</w:t>
        <w:br/>
        <w:t>ә. аты. Бекболұлы,</w:t>
        <w:br/>
        <w:t>Бекболқызы.</w:t>
        <w:br/>
        <w:t>БЕКБОЛАТ,</w:t>
        <w:br/>
        <w:t>фам. Бекболатов,</w:t>
        <w:br/>
        <w:t>Бекболатова,</w:t>
        <w:br/>
        <w:t>ә. аты. Бекболатұлы,</w:t>
        <w:br/>
        <w:t>Бекболатқызы.</w:t>
        <w:br/>
        <w:t>БЕҚБОСЫН,</w:t>
        <w:br/>
        <w:t>фам. Бекбосынов,</w:t>
        <w:br/>
        <w:t>Бекбосынова,</w:t>
        <w:br/>
        <w:t>ә. аты. Бекбосыпұлы,</w:t>
        <w:br/>
        <w:t>Бекбосынқызы.</w:t>
        <w:br/>
        <w:t>124</w:t>
        <w:br/>
        <w:t>Бскайдарова,</w:t>
        <w:br/>
        <w:t>отч. Бекайдарович,</w:t>
        <w:br/>
        <w:t>Бекайдаровна.</w:t>
        <w:br/>
        <w:t>БЕҚБАЙ,</w:t>
        <w:br/>
        <w:t>фам. Бекбаев, Бекба-</w:t>
        <w:br/>
        <w:t>ева,</w:t>
        <w:br/>
        <w:t>отч, Бекбаевич, Бек-</w:t>
        <w:br/>
        <w:t>баевна.</w:t>
        <w:br/>
        <w:t>БЕҚБАТЫР,</w:t>
        <w:br/>
        <w:t>фам. Бекбатыров,</w:t>
        <w:br/>
        <w:t>Бекбатырова,</w:t>
        <w:br/>
        <w:t>оту. Бекбатыравич,</w:t>
      </w:r>
    </w:p>
    <w:p>
      <w:r>
        <w:t>Бекбатыровна.</w:t>
        <w:br/>
        <w:t>БЕКБАУ,</w:t>
        <w:br/>
        <w:t>фам. Бекбауов, Бек-</w:t>
        <w:br/>
        <w:t>бауова,</w:t>
        <w:br/>
        <w:t>отч. Бекбауович, Бек-</w:t>
        <w:br/>
        <w:t>бауовна.</w:t>
        <w:br/>
        <w:t>БЕКБЕРГЕН,</w:t>
        <w:br/>
        <w:t>фам. Бекбергенов,</w:t>
        <w:br/>
        <w:t>Бекбергенова,</w:t>
        <w:br/>
        <w:t>отч. Бекбергенович,</w:t>
        <w:br/>
        <w:t>Бекбергеновна.</w:t>
        <w:br/>
        <w:t>БЕКБЕРДЫ,</w:t>
        <w:br/>
        <w:t>фам. Бекбердиев,</w:t>
        <w:br/>
        <w:t>Бекберднева, Бекбер-</w:t>
        <w:br/>
        <w:t>дин, Бекбердина,</w:t>
        <w:br/>
        <w:t>отч. Бекбердиевич,</w:t>
        <w:br/>
        <w:t>Бекбердиевна.</w:t>
        <w:br/>
        <w:t>БЕКБОЛ,</w:t>
        <w:br/>
        <w:t>фам. Бекболов, Беқк-</w:t>
        <w:br/>
        <w:t>болова,</w:t>
        <w:br/>
        <w:t>отч. Бекболовнч,</w:t>
        <w:br/>
        <w:t>Бекболовна.</w:t>
        <w:br/>
        <w:t>БЕКБОЛАТ,</w:t>
        <w:br/>
        <w:t>фам. Бекболатов,</w:t>
        <w:br/>
        <w:t>Бекболатова,</w:t>
        <w:br/>
        <w:t>отч. Бекболатович,</w:t>
        <w:br/>
        <w:t>Бекболатовна.</w:t>
        <w:br/>
        <w:t>БЕҚБОСЫН,</w:t>
        <w:br/>
        <w:t>фам. Бекбосынов,</w:t>
        <w:br/>
        <w:t>Бекбосынова,</w:t>
        <w:br/>
        <w:t>отч. Бекбосынович,</w:t>
        <w:br/>
        <w:t>Бекбосыновна.</w:t>
        <w:br/>
        <w:t>БЕҚДАЙЫР,</w:t>
        <w:br/>
        <w:t>фам. Бекдайыров,</w:t>
      </w:r>
    </w:p>
    <w:p>
      <w:r>
        <w:t>Бекдайырова,</w:t>
        <w:br/>
        <w:t>ә, аты. Бекдайырұлы,</w:t>
        <w:br/>
        <w:t>Бекдайырқызы.</w:t>
        <w:br/>
        <w:t>БЕКҚЕБАЙ,</w:t>
        <w:br/>
        <w:t>фам. Бекебаев, Беке-</w:t>
        <w:br/>
        <w:t>баева,</w:t>
        <w:br/>
        <w:t>ә. аты. Бекебайұлы,</w:t>
        <w:br/>
        <w:t>Бекебайқызы.</w:t>
        <w:br/>
        <w:t>БЕКЕЖАН,</w:t>
        <w:br/>
        <w:t>фам. Бекежанов, Бе-</w:t>
        <w:br/>
        <w:t>кежанопа,</w:t>
        <w:br/>
        <w:t>ә. аты. Бекежанұлы,</w:t>
        <w:br/>
        <w:t>Бекежапқызы,.</w:t>
        <w:br/>
        <w:t>БЕКЕЙ,</w:t>
        <w:br/>
        <w:t>фам. Бекеев, Бекее-</w:t>
        <w:br/>
        <w:t>ва,</w:t>
        <w:br/>
        <w:t>ә. аты. Бекейұлы, Бе-</w:t>
        <w:br/>
        <w:t>кейқызы.</w:t>
        <w:br/>
        <w:t>БЕКЕМБАЙ,</w:t>
        <w:br/>
        <w:t>фәм. Бекембаев, Бе-</w:t>
        <w:br/>
        <w:t>кембаева,</w:t>
        <w:br/>
        <w:t>ә. аты. Бекембайұлы,</w:t>
        <w:br/>
        <w:t>Бекембайқызы.</w:t>
        <w:br/>
        <w:t>БЕКЕН,</w:t>
        <w:br/>
        <w:t>фам. Бекенов, Беке-</w:t>
        <w:br/>
        <w:t>нова,</w:t>
        <w:br/>
        <w:t>ә, аты. Бекенұлы, Бе-</w:t>
        <w:br/>
        <w:t>кенқызы.</w:t>
        <w:br/>
        <w:t>БЕКЕТ,</w:t>
        <w:br/>
        <w:t>фам. Бекетов, Беке-</w:t>
        <w:br/>
        <w:t>това, і</w:t>
        <w:br/>
        <w:t>ә. аты. Бекетұлы, Бе-</w:t>
        <w:br/>
        <w:t>кетқызы.</w:t>
        <w:br/>
        <w:t>БЕКЕТАЙ,</w:t>
        <w:br/>
        <w:t>фам. Бекетаев, Беке-</w:t>
        <w:br/>
        <w:t>таева,</w:t>
        <w:br/>
        <w:t>ә. аты. Бекетайұлы,</w:t>
        <w:br/>
        <w:t>кетайқызы.</w:t>
        <w:br/>
        <w:t>БЕКЕШ,</w:t>
        <w:br/>
        <w:t>фам. Бекешев, Беке-</w:t>
        <w:br/>
        <w:t>шева,</w:t>
        <w:br/>
        <w:t>БЕКДАЙР,</w:t>
        <w:br/>
        <w:t>фам. Бекданров, Бек-</w:t>
        <w:br/>
        <w:t>данрова,</w:t>
        <w:br/>
        <w:t>отч. Бекдапровия,</w:t>
        <w:br/>
        <w:t>Бекдайровна.</w:t>
        <w:br/>
        <w:t>БЕКЕБАЙ,</w:t>
        <w:br/>
        <w:t>фам. Бекебаев, Беке-</w:t>
        <w:br/>
        <w:t>баева,</w:t>
        <w:br/>
        <w:t>отч. Бекебаевич, Ба-</w:t>
        <w:br/>
        <w:t>кебаевпа.</w:t>
        <w:br/>
        <w:t>БЕКЕЖАН,</w:t>
        <w:br/>
        <w:t>фам. Бекежанов, Бе-</w:t>
        <w:br/>
        <w:t>кежанова,</w:t>
        <w:br/>
        <w:t>отч. Бекежанович,</w:t>
        <w:br/>
        <w:t>Бекежановна.</w:t>
        <w:br/>
        <w:t>БЕКЕЙ,</w:t>
        <w:br/>
        <w:t>фам. Бекеев, Бекес-</w:t>
        <w:br/>
        <w:t>ва,</w:t>
        <w:br/>
        <w:t>отч, Бекеевич, Беке:</w:t>
        <w:br/>
        <w:t>евна.</w:t>
        <w:br/>
        <w:t>БЕКЕМБАЙ,</w:t>
        <w:br/>
        <w:t>фам. Бекембаев, Бг-</w:t>
      </w:r>
    </w:p>
    <w:p>
      <w:r>
        <w:t>кембаева,</w:t>
        <w:br/>
        <w:t>отч. Бекембаевич,</w:t>
        <w:br/>
        <w:t>Бекембаевна.</w:t>
        <w:br/>
        <w:t>БЕКЕН,</w:t>
        <w:br/>
        <w:t>фам. Бекенов, Бекс-</w:t>
        <w:br/>
        <w:t>нова,</w:t>
        <w:br/>
        <w:t>отч. Бескенович, Беке-</w:t>
        <w:br/>
        <w:t>новпа.</w:t>
        <w:br/>
        <w:t>БЕКЕТ,</w:t>
        <w:br/>
        <w:t>фам. Бекетов, Бекс-</w:t>
        <w:br/>
        <w:t>това,</w:t>
        <w:br/>
        <w:t>отч. Бекетович, Беке-</w:t>
        <w:br/>
        <w:t>товйа.</w:t>
        <w:br/>
        <w:t>БЕКЕТАЙ,</w:t>
        <w:br/>
        <w:t>фам. Бекетдев, Бекс-</w:t>
        <w:br/>
        <w:t>таева,</w:t>
        <w:br/>
        <w:t>отч. Бекетаевич, Бе-</w:t>
        <w:br/>
        <w:t>кетаевна.</w:t>
        <w:br/>
        <w:t>БЕКЕШІ,</w:t>
        <w:br/>
        <w:t>фам. Бекешев, Беке-</w:t>
        <w:br/>
        <w:t>шеза, :</w:t>
        <w:br/>
        <w:t>125</w:t>
        <w:br/>
        <w:t>ә. аты. Бейбітжан-</w:t>
        <w:br/>
        <w:t>ұлы, Бейбітжанқызы.</w:t>
        <w:br/>
        <w:t>БЕЙХАН,</w:t>
        <w:br/>
        <w:t>фам. Бейханов, Бей-</w:t>
        <w:br/>
        <w:t>ханова,</w:t>
        <w:br/>
        <w:t>ә. аты. Бейханұлы,</w:t>
        <w:br/>
        <w:t>Бейханқызы.</w:t>
        <w:br/>
        <w:t>БЕЙ ҚҰТ,</w:t>
        <w:br/>
        <w:t>фам. Бейқұтов, Бей-</w:t>
        <w:br/>
        <w:t>құтова,</w:t>
        <w:br/>
        <w:t>ә. аты. Бейқұтұлы,</w:t>
        <w:br/>
        <w:t>Бейқұтқызы.</w:t>
        <w:br/>
        <w:t>БЕЙСЕБАЙ,</w:t>
        <w:br/>
        <w:t>фам. Бейсебаев, Бей-</w:t>
        <w:br/>
        <w:t>себаева,</w:t>
        <w:br/>
        <w:t>ә. аты. Бейсебайұлы,</w:t>
        <w:br/>
        <w:t>Бейсебайқызы.</w:t>
        <w:br/>
        <w:t>БЕЙСЕБЕҚ,</w:t>
        <w:br/>
        <w:t>фам. Бейсебеков,</w:t>
        <w:br/>
        <w:t>Бейсебекова,</w:t>
        <w:br/>
        <w:t>ә. аты. Бейсебекұлы,</w:t>
      </w:r>
    </w:p>
    <w:p>
      <w:r>
        <w:t>Бейсебекқызы.</w:t>
        <w:br/>
        <w:t>БЕЙСЕК,</w:t>
        <w:br/>
        <w:t>фам. Бейсеков, Бей-«</w:t>
        <w:br/>
        <w:t>секова,</w:t>
        <w:br/>
        <w:t>ә. аты. Бейсекұлы,</w:t>
        <w:br/>
        <w:t>Бейсекқызы.</w:t>
        <w:br/>
        <w:t>БЕЙСЕКЕЙ,</w:t>
        <w:br/>
        <w:t>фам. Бейсекеев, Бей-</w:t>
        <w:br/>
        <w:t>секеева,</w:t>
        <w:br/>
        <w:t>ә. аты, Бейсекейұлы,</w:t>
        <w:br/>
        <w:t>Бейсекейқызы.</w:t>
        <w:br/>
        <w:t>БЕЙСЕН (БИСЕН),</w:t>
        <w:br/>
        <w:t>фам. Бейсенов, Бей-</w:t>
        <w:br/>
        <w:t>сенова,</w:t>
        <w:br/>
        <w:t>Әә. аты. Бейсенұлы,</w:t>
        <w:br/>
        <w:t>Бейсенқызы.</w:t>
        <w:br/>
        <w:t>БЕЙСЕНӘЛІ,</w:t>
        <w:br/>
        <w:t>фам. Бейсенәлиев,</w:t>
        <w:br/>
        <w:t>Бейсенәлиева,</w:t>
        <w:br/>
        <w:t>ә. аты. Бейсенәліұлы,</w:t>
        <w:br/>
        <w:t>Бейсенәліқызы.</w:t>
        <w:br/>
        <w:t>БЕЙСЕНБАЙ,</w:t>
        <w:br/>
        <w:t>фам. Бейсенбаев,</w:t>
        <w:br/>
        <w:t>Ір2</w:t>
        <w:br/>
        <w:t>отч. Бейбитжанович,</w:t>
        <w:br/>
        <w:t>Бейбитжананна,</w:t>
        <w:br/>
        <w:t>БЕЙХАН,</w:t>
        <w:br/>
        <w:t>фам. Бейханов, Бей.</w:t>
        <w:br/>
        <w:t>ханова,</w:t>
        <w:br/>
        <w:t>отч. Бейханович,</w:t>
        <w:br/>
        <w:t>Бейхановпа.</w:t>
        <w:br/>
        <w:t>БЕЙКҚУТ,</w:t>
        <w:br/>
        <w:t>фам. Бейкутов, Бей-</w:t>
        <w:br/>
        <w:t>кутова,</w:t>
        <w:br/>
        <w:t>отч. Бейкутович, Бей-</w:t>
      </w:r>
    </w:p>
    <w:p>
      <w:r>
        <w:t>кутовна.</w:t>
        <w:br/>
        <w:t>БЕЙСЕБАЙ,</w:t>
        <w:br/>
        <w:t>фам. Бейсебаев, Бей-</w:t>
        <w:br/>
        <w:t>себаева,</w:t>
        <w:br/>
        <w:t>отч. Бейсебаевич,</w:t>
        <w:br/>
        <w:t>Бейсебаевиа.</w:t>
        <w:br/>
        <w:t>БЕЙСЕБЕК,</w:t>
        <w:br/>
        <w:t>фам. Бейсебеков,</w:t>
        <w:br/>
        <w:t>Бейсебекова,</w:t>
        <w:br/>
        <w:t>Отч. Бейсебекович,</w:t>
        <w:br/>
        <w:t>Бейсебековна.</w:t>
        <w:br/>
        <w:t>БЕЙСЕҚ,</w:t>
        <w:br/>
        <w:t>фам. Бейсеков, Бей-</w:t>
        <w:br/>
        <w:t>секопа,</w:t>
        <w:br/>
        <w:t>отч. Бейсекович, Бей-</w:t>
        <w:br/>
        <w:t>сековна.</w:t>
        <w:br/>
        <w:t>БЕНСЕКЕЙ,</w:t>
        <w:br/>
        <w:t>фам. Бейсекеев, Бей-</w:t>
        <w:br/>
        <w:t>секеева,</w:t>
        <w:br/>
        <w:t>отч, Бейсекеевич,</w:t>
        <w:br/>
        <w:t>Бейсекеевна.</w:t>
        <w:br/>
        <w:t>БЕЙСЕН (БИСЕН),</w:t>
        <w:br/>
        <w:t>фам. Бейсенов, Бей-</w:t>
        <w:br/>
        <w:t>сенова,</w:t>
        <w:br/>
        <w:t>отч. Бейсепович, Бей-</w:t>
        <w:br/>
        <w:t>сеновиа.</w:t>
        <w:br/>
        <w:t>БЕЙСЕНАЛИ,</w:t>
        <w:br/>
        <w:t>фам. Бейсеналиев,</w:t>
        <w:br/>
        <w:t>Бейсеналиева,</w:t>
        <w:br/>
        <w:t>отч. Бейсеналиевич,</w:t>
        <w:br/>
        <w:t>«БВейсеналиевна.</w:t>
        <w:br/>
        <w:t>БЕЙСЕНБАЙ,</w:t>
        <w:br/>
        <w:t>фам, Бейсенбаев,</w:t>
        <w:br/>
        <w:t>ұлы, Бекпоембетқы»</w:t>
        <w:br/>
        <w:t>зы.</w:t>
      </w:r>
    </w:p>
    <w:p>
      <w:r>
        <w:t>БЕКСЕЙІТ,</w:t>
        <w:br/>
        <w:t>фам. Бексейітов,</w:t>
        <w:br/>
        <w:t>Бексейітова,</w:t>
        <w:br/>
        <w:t>ә. аты. Бексейітұлы,</w:t>
        <w:br/>
        <w:t>Бексейітқызы.</w:t>
        <w:br/>
        <w:t>БЕКСҰЛТАН,</w:t>
        <w:br/>
        <w:t>фам. Бексұлтанов,</w:t>
        <w:br/>
        <w:t>Бексұлтанова,</w:t>
        <w:br/>
        <w:t>ә. аты. Бексұлтан-</w:t>
        <w:br/>
        <w:t>ұлы, Бексұлтанқызы.</w:t>
        <w:br/>
        <w:t>БЕҚТАЙ,</w:t>
        <w:br/>
        <w:t>фам. Бектаев, Бек-</w:t>
        <w:br/>
        <w:t>таева,</w:t>
        <w:br/>
        <w:t>ә. аты. Бектайұлы,</w:t>
        <w:br/>
        <w:t>Бектайқызы.</w:t>
        <w:br/>
        <w:t>БЕКТАС,</w:t>
        <w:br/>
        <w:t>фам. Бектасов, Бек-</w:t>
        <w:br/>
        <w:t>тасова,</w:t>
        <w:br/>
        <w:t>ә. аты. Бектасұлы,</w:t>
        <w:br/>
        <w:t>Бектасқызы.</w:t>
        <w:br/>
        <w:t>БЕКТАУ,</w:t>
        <w:br/>
        <w:t>фам. Бектауов, Бек-</w:t>
        <w:br/>
        <w:t>тауова, |</w:t>
        <w:br/>
        <w:t>ә. аты. Бектауұлы,</w:t>
        <w:br/>
        <w:t>Бектауқызы.</w:t>
        <w:br/>
        <w:t>БЕКТЕМІР,</w:t>
        <w:br/>
        <w:t>фам. Бектеміров,</w:t>
        <w:br/>
        <w:t>Бектемірова,</w:t>
        <w:br/>
        <w:t>ә. аты. Бектемірұлы,</w:t>
        <w:br/>
        <w:t>Бектемірқызы.</w:t>
        <w:br/>
        <w:t>БЕКТЕМІС,</w:t>
        <w:br/>
        <w:t>фам. Бектемісов,</w:t>
        <w:br/>
        <w:t>Бектемісона,</w:t>
        <w:br/>
        <w:t>ә. аты. Бектемісұлы,</w:t>
        <w:br/>
        <w:t>Бектемісқызы.</w:t>
        <w:br/>
        <w:t>БЕКТЕН,</w:t>
        <w:br/>
        <w:t>фам. Бектенов, Бек-</w:t>
        <w:br/>
        <w:t>тенова,</w:t>
        <w:br/>
        <w:t>ә. аты. Бектенұлы,</w:t>
        <w:br/>
        <w:t>Бектенқызы,</w:t>
        <w:br/>
        <w:t>128</w:t>
        <w:br/>
        <w:t>Бекпембетовна.</w:t>
      </w:r>
    </w:p>
    <w:p>
      <w:r>
        <w:t>БЕКСЕЙТ,</w:t>
        <w:br/>
        <w:t>фам. Бексеитов, Бек-«</w:t>
        <w:br/>
        <w:t>сентова,</w:t>
        <w:br/>
        <w:t>отч. Бексеитович,</w:t>
        <w:br/>
        <w:t>Бексентовпа,</w:t>
        <w:br/>
        <w:t>БЕҚСУЛТАН,</w:t>
        <w:br/>
        <w:t>фам. Бексултанов,</w:t>
        <w:br/>
        <w:t>Бексултанова,</w:t>
        <w:br/>
        <w:t>отч. Бексултанович,</w:t>
        <w:br/>
        <w:t>Бексултановйа.</w:t>
        <w:br/>
        <w:t>БЕҚТАЙ,</w:t>
        <w:br/>
        <w:t>фам. Бектаев, Бек-</w:t>
        <w:br/>
        <w:t>тасва,</w:t>
        <w:br/>
        <w:t>отч. Бектаевич, Бек-</w:t>
        <w:br/>
        <w:t>таевна.</w:t>
        <w:br/>
        <w:t>БЕКТАС,</w:t>
        <w:br/>
        <w:t>фам. Бектасов, Бек-</w:t>
        <w:br/>
        <w:t>тасова,</w:t>
        <w:br/>
        <w:t>отч. Бектасович,</w:t>
        <w:br/>
        <w:t>Бектасовна.</w:t>
        <w:br/>
        <w:t>БЕҚТАУ,</w:t>
        <w:br/>
        <w:t>фам. Бектауов, Бек-</w:t>
        <w:br/>
        <w:t>тауова,</w:t>
        <w:br/>
        <w:t>оту. Бектауович,</w:t>
        <w:br/>
        <w:t>Бектауовна.</w:t>
        <w:br/>
        <w:t>БЕКТЕМИР,</w:t>
        <w:br/>
        <w:t>фам. Бектемиров,</w:t>
        <w:br/>
        <w:t>. Вектемирова,</w:t>
        <w:br/>
        <w:t>отич. Бектемирович,</w:t>
        <w:br/>
        <w:t>Бектемировна.</w:t>
        <w:br/>
        <w:t>БЕКТЕМИС,</w:t>
        <w:br/>
        <w:t>фам. Бектемисов,</w:t>
        <w:br/>
        <w:t>Бектемисова,</w:t>
        <w:br/>
        <w:t>отч. Бектемисович,</w:t>
        <w:br/>
        <w:t>Бектемисовна,</w:t>
        <w:br/>
        <w:t>БЕКТЕН;</w:t>
        <w:br/>
        <w:t>фам. Бектенов, Бек-</w:t>
        <w:br/>
        <w:t>тенева,</w:t>
        <w:br/>
        <w:t>отч. Бектенович,</w:t>
        <w:br/>
        <w:t>Бектеновна,</w:t>
        <w:br/>
        <w:t>ә. аты. Белзегрұлы,</w:t>
        <w:br/>
        <w:t>Бегасарқызы.</w:t>
        <w:br/>
        <w:t>БЕЛБАЙ,</w:t>
        <w:br/>
        <w:t>фам. Белбаев, Бел-</w:t>
        <w:br/>
        <w:t>баева,</w:t>
        <w:br/>
        <w:t>ә. аты. Белбайұлы,</w:t>
        <w:br/>
        <w:t>Белбайқызы.</w:t>
        <w:br/>
        <w:t>БЕЛБОТА,</w:t>
        <w:br/>
        <w:t>фам. Белботаев,</w:t>
        <w:br/>
        <w:t>Белботаева,</w:t>
        <w:br/>
        <w:t>ә. аты. Белботаұлы,</w:t>
      </w:r>
    </w:p>
    <w:p>
      <w:r>
        <w:t>Белботақызы.</w:t>
        <w:br/>
        <w:t>БЕЛГЕМЕР,</w:t>
        <w:br/>
        <w:t>фам. Белгемеров,</w:t>
        <w:br/>
        <w:t>Белгемерова,</w:t>
        <w:br/>
        <w:t>ә. аты. Белгемерұлы,</w:t>
        <w:br/>
        <w:t>Белгемерқызы.</w:t>
        <w:br/>
        <w:t>БЕЛЕКЕЙ,</w:t>
        <w:br/>
        <w:t>фам. Белекеев, Беле-</w:t>
        <w:br/>
        <w:t>кеева,</w:t>
        <w:br/>
        <w:t>ә. аты. Белекейұлы,</w:t>
        <w:br/>
        <w:t>Белекейқызы.</w:t>
        <w:br/>
        <w:t>БЕЛЕС,</w:t>
        <w:br/>
        <w:t>фам. Белесов, Беле«</w:t>
        <w:br/>
        <w:t>сова,</w:t>
        <w:br/>
        <w:t>ә. аты. Белесұлы,</w:t>
        <w:br/>
        <w:t>Белесқызы.</w:t>
        <w:br/>
        <w:t>БЕЛІБАЙ,</w:t>
        <w:br/>
        <w:t>фам. Белібаев, Белі-</w:t>
        <w:br/>
        <w:t>баева,</w:t>
        <w:br/>
        <w:t>ә. аты. Белібайұлы,</w:t>
        <w:br/>
        <w:t>Белібайқызы.</w:t>
        <w:br/>
        <w:t>БЕРГЕН,</w:t>
        <w:br/>
        <w:t>фам. Бергенов, Бер-</w:t>
        <w:br/>
        <w:t>генова,</w:t>
        <w:br/>
        <w:t>Ә. аты. Бергенұлы,</w:t>
        <w:br/>
        <w:t>Бергенқызы.</w:t>
        <w:br/>
        <w:t>БЕРҒАЛИ,</w:t>
        <w:br/>
        <w:t>фам. Берғалиев, Бер-</w:t>
        <w:br/>
        <w:t>ғалиева,</w:t>
        <w:br/>
        <w:t>ә. аты. Берғалнұлы,</w:t>
        <w:br/>
        <w:t>Берғалиқызы.</w:t>
        <w:br/>
        <w:t>БЕРДӘЛІ,</w:t>
        <w:br/>
        <w:t>фам. Бердәлиев, Бер&lt;</w:t>
        <w:br/>
        <w:t>1%</w:t>
        <w:br/>
        <w:t>01%. Беласарович,</w:t>
        <w:br/>
        <w:t>Беласаровна.</w:t>
        <w:br/>
        <w:t>БЕЛЬБАЙ,</w:t>
      </w:r>
    </w:p>
    <w:p>
      <w:r>
        <w:t>фам. Бельбаев, Бель-</w:t>
        <w:br/>
        <w:t>баева,</w:t>
        <w:br/>
        <w:t>отч. Бельбаевич,</w:t>
        <w:br/>
        <w:t>Бельбаевна.</w:t>
        <w:br/>
        <w:t>БЕЛБОТА,</w:t>
        <w:br/>
        <w:t>фам. Белботаев,</w:t>
        <w:br/>
        <w:t>Белботаева,</w:t>
        <w:br/>
        <w:t>о0тч. Белботаевич,</w:t>
        <w:br/>
        <w:t>Белботаевиа.</w:t>
        <w:br/>
        <w:t>БЕЛГЕМЕР,</w:t>
        <w:br/>
        <w:t>фам. Белгемеров,</w:t>
        <w:br/>
        <w:t>Белгемерова,</w:t>
        <w:br/>
        <w:t>отч. Белгемерович,</w:t>
        <w:br/>
        <w:t>Белгемеровна.</w:t>
        <w:br/>
        <w:t>БЕЛЕКЕЙ,</w:t>
        <w:br/>
        <w:t>фам. Белекеев, Беле-</w:t>
        <w:br/>
        <w:t>кеена,</w:t>
        <w:br/>
        <w:t>отч. Белекгевич, Бе-</w:t>
        <w:br/>
        <w:t>Лекеевна.</w:t>
        <w:br/>
        <w:t>БЕЛЕС,</w:t>
        <w:br/>
        <w:t>фам. Белесов, Беле-</w:t>
        <w:br/>
        <w:t>сова,</w:t>
        <w:br/>
        <w:t>отз. Белесович, Бе-</w:t>
        <w:br/>
        <w:t>лесовна.</w:t>
        <w:br/>
        <w:t>БЕЛИБАЙ,</w:t>
        <w:br/>
        <w:t>фам. Белибаев, Бели-</w:t>
        <w:br/>
        <w:t>баева,</w:t>
        <w:br/>
        <w:t>отч./ . Белибаевич,</w:t>
        <w:br/>
        <w:t>Белибаевнна.</w:t>
        <w:br/>
        <w:t>БЕРГЕН,</w:t>
        <w:br/>
        <w:t>фам. Бергенов, Бер-</w:t>
        <w:br/>
        <w:t>генова,</w:t>
        <w:br/>
        <w:t>071. Бергенович,</w:t>
        <w:br/>
        <w:t>Бергеновна.</w:t>
        <w:br/>
        <w:t>БЕРГАЛИ,</w:t>
        <w:br/>
        <w:t>фам. Бергалиев, Бер-</w:t>
        <w:br/>
        <w:t>галиева,</w:t>
        <w:br/>
        <w:t>отч. Бергалиевич,</w:t>
        <w:br/>
        <w:t>Бергалиевна.</w:t>
        <w:br/>
        <w:t>БЕРДАЛИ,</w:t>
        <w:br/>
        <w:t>фам. Бердалиев, Бер-</w:t>
        <w:br/>
        <w:t>ә. аты. Бибатырұлы,</w:t>
        <w:br/>
        <w:t>Бибатырқызы.</w:t>
        <w:br/>
        <w:t>БИГЕЛДІ,</w:t>
        <w:br/>
        <w:t>фам. Бигелдинов, Би-</w:t>
        <w:br/>
        <w:t>гелдинова,</w:t>
        <w:br/>
        <w:t>ә. аты. Бигелдіұлы,</w:t>
        <w:br/>
        <w:t>Бигелдіқызы.</w:t>
        <w:br/>
        <w:t>БИҒАЛЫМ,</w:t>
        <w:br/>
        <w:t>фам. Биғалымов, Биз</w:t>
        <w:br/>
        <w:t>ғалымова,</w:t>
        <w:br/>
        <w:t>ә. аты. Биғалымұлы,</w:t>
        <w:br/>
        <w:t>Биғалымқызы.</w:t>
        <w:br/>
        <w:t>БИДАЙБЕҚК,</w:t>
      </w:r>
    </w:p>
    <w:p>
      <w:r>
        <w:t>фам. Бидайбеков,</w:t>
        <w:br/>
        <w:t>Бидайбекова,</w:t>
        <w:br/>
        <w:t>ә. аты. Бидайбекұлы,</w:t>
        <w:br/>
        <w:t>Бидайбеққызы.</w:t>
        <w:br/>
        <w:t>БИЗАҚ,</w:t>
        <w:br/>
        <w:t>фам. Бизақов,. Биза-</w:t>
        <w:br/>
        <w:t>кова,</w:t>
        <w:br/>
        <w:t>ә. аты. Бизақұлы,</w:t>
        <w:br/>
        <w:t>Бизаққызы.</w:t>
        <w:br/>
        <w:t>БИЗАТ,</w:t>
        <w:br/>
        <w:t>фам. Бизатов, Биза-</w:t>
        <w:br/>
        <w:t>това,</w:t>
        <w:br/>
        <w:t>Ә. аты.</w:t>
        <w:br/>
        <w:t>Бизатқызы.</w:t>
        <w:br/>
        <w:t>БИМАҒАМБЕТ,</w:t>
        <w:br/>
        <w:t>фам. Бимағамбетов,</w:t>
        <w:br/>
        <w:t>Бимағамбетова,</w:t>
        <w:br/>
        <w:t>ә. аты. Бимағамбет-</w:t>
        <w:br/>
        <w:t>ұлы, Бимағамбет-</w:t>
        <w:br/>
        <w:t>қызы.</w:t>
        <w:br/>
        <w:t>БИМАҚАН,</w:t>
        <w:br/>
        <w:t>фам. Бимақанов, Би-</w:t>
        <w:br/>
        <w:t>мақанова,</w:t>
        <w:br/>
        <w:t>ә. аты. Бимақанұлы,</w:t>
        <w:br/>
        <w:t>Бимақанқызы.</w:t>
        <w:br/>
        <w:t>БИМАН,</w:t>
        <w:br/>
        <w:t>фам. Биманов, Би-</w:t>
        <w:br/>
        <w:t>манова,</w:t>
        <w:br/>
        <w:t>ә. аты. Биманұлы,</w:t>
        <w:br/>
        <w:t>Биманқызы,</w:t>
        <w:br/>
        <w:t>ІЗ4</w:t>
        <w:br/>
        <w:t>Бизатұлы, |</w:t>
        <w:br/>
        <w:t>от%. Бибатырович,</w:t>
        <w:br/>
        <w:t>Бибатыровна.</w:t>
        <w:br/>
        <w:t>БИГЕЛЬДЫ</w:t>
        <w:br/>
        <w:t>(БЕГЕЛЬДЫ),</w:t>
        <w:br/>
        <w:t>фам. Бигельдинов,</w:t>
        <w:br/>
        <w:t>Бигельдинова,</w:t>
        <w:br/>
        <w:t>отч. Бигельдинович,</w:t>
        <w:br/>
        <w:t>Бигельдиновна.</w:t>
        <w:br/>
        <w:t>БИГАЛИМ,</w:t>
        <w:br/>
        <w:t>фам. Бигалимов, Би-</w:t>
        <w:br/>
        <w:t>галимова,</w:t>
        <w:br/>
        <w:t>отч. Бигалимович,</w:t>
        <w:br/>
        <w:t>Бигалимовна.</w:t>
        <w:br/>
        <w:t>БИДАЙБЕҚК,</w:t>
        <w:br/>
        <w:t>фам. Бидайбеков,</w:t>
        <w:br/>
        <w:t>Бидайбекова,</w:t>
      </w:r>
    </w:p>
    <w:p>
      <w:r>
        <w:t>отч. Бидайбекович,</w:t>
        <w:br/>
        <w:t>Бидайбековна.</w:t>
        <w:br/>
        <w:t>БИЗАҚ,</w:t>
        <w:br/>
        <w:t>фам. Бизаков, Биза-</w:t>
        <w:br/>
        <w:t>кова,</w:t>
        <w:br/>
        <w:t>отч. Бизакович, Би-</w:t>
        <w:br/>
        <w:t>заковна,</w:t>
        <w:br/>
        <w:t>ІБИЗАТ,</w:t>
        <w:br/>
        <w:t>фам Баизатов, Биза-</w:t>
        <w:br/>
        <w:t>това,</w:t>
        <w:br/>
        <w:t>отч, Бизатович, Би-</w:t>
        <w:br/>
        <w:t>затовна.</w:t>
        <w:br/>
        <w:t>БИМАГАМБЕТ,</w:t>
        <w:br/>
        <w:t>фам. Бимагамбетов,</w:t>
        <w:br/>
        <w:t>Бнмагамбетова,</w:t>
        <w:br/>
        <w:t>отч, Бимагамбето-</w:t>
        <w:br/>
        <w:t>вич, Бимагамбетов-</w:t>
        <w:br/>
        <w:t>на.</w:t>
        <w:br/>
        <w:t>БИМАХАН,</w:t>
        <w:br/>
        <w:t>фам. Бимаханов, Би-</w:t>
        <w:br/>
        <w:t>маханова,</w:t>
        <w:br/>
        <w:t>отч. Бимаханович,</w:t>
        <w:br/>
        <w:t>Бимахановна.</w:t>
        <w:br/>
        <w:t>БИМАН,</w:t>
        <w:br/>
        <w:t>фам. Биманов, Би-</w:t>
        <w:br/>
        <w:t>манова,</w:t>
        <w:br/>
        <w:t>ота. Биманович, Би-</w:t>
        <w:br/>
        <w:t>мановна.</w:t>
        <w:br/>
        <w:t>БӨБЕЙ,</w:t>
        <w:br/>
        <w:t>фам. Бөбеев, Бөбее-</w:t>
        <w:br/>
        <w:t>ва,</w:t>
        <w:br/>
        <w:t>ә. аты. Бөбейұлы, Бө.</w:t>
        <w:br/>
        <w:t>бейқызы.</w:t>
        <w:br/>
        <w:t>БӨБЕТ,</w:t>
        <w:br/>
        <w:t>фам. Бөбетов, Бөбе-</w:t>
        <w:br/>
        <w:t>това,</w:t>
        <w:br/>
        <w:t>ә. аты. Бөбетұлы, Бө-</w:t>
        <w:br/>
        <w:t>бетқызы.</w:t>
        <w:br/>
        <w:t>БӨДЕН,</w:t>
        <w:br/>
        <w:t>фам. Бөденов, Бөде-</w:t>
        <w:br/>
        <w:t>нова,</w:t>
        <w:br/>
        <w:t>ә. аты. Бөденұлы,</w:t>
        <w:br/>
        <w:t>Бәденқызы,</w:t>
        <w:br/>
        <w:t>БӨДЕШІ,</w:t>
        <w:br/>
        <w:t>фам. Бәдешев, Бөде-</w:t>
      </w:r>
    </w:p>
    <w:p>
      <w:r>
        <w:t>шева,</w:t>
        <w:br/>
        <w:t>а. аты. Бөдешұлы,</w:t>
        <w:br/>
        <w:t>Бөдашқызы.</w:t>
        <w:br/>
        <w:t>БӨЖЕЙ,</w:t>
        <w:br/>
        <w:t>фам. Бөжеев, Бөжее-</w:t>
        <w:br/>
        <w:t>Ва,</w:t>
        <w:br/>
        <w:t>ә. аты. Бөжейұлы,</w:t>
        <w:br/>
        <w:t>Бөжейқызы.</w:t>
        <w:br/>
        <w:t>БӨКЕЙ,</w:t>
        <w:br/>
        <w:t>фам. Бөкеев, Бөкее-</w:t>
        <w:br/>
        <w:t>ва,</w:t>
        <w:br/>
        <w:t>ә. аты. Бөкейұлы, Бө-</w:t>
        <w:br/>
        <w:t>кейқызы.</w:t>
        <w:br/>
        <w:t>БӨКЕНБАЙ,</w:t>
        <w:br/>
        <w:t>фам. Бөкенбаев, Бө-</w:t>
        <w:br/>
        <w:t>кенбаева,</w:t>
        <w:br/>
        <w:t>9. аты. Бөкенбайұлы,</w:t>
        <w:br/>
        <w:t>Бәкенбайқызы.</w:t>
        <w:br/>
        <w:t>БӨЛЕ,</w:t>
        <w:br/>
        <w:t>фам. Бөлеев, Бөлес-</w:t>
        <w:br/>
        <w:t>ва,</w:t>
        <w:br/>
        <w:t>140</w:t>
        <w:br/>
        <w:t>БОБЕЙ (БУБЕЙ),</w:t>
        <w:br/>
        <w:t>фам. Бобеев, Бобее-</w:t>
        <w:br/>
        <w:t>ва,</w:t>
        <w:br/>
        <w:t>отч. Бобесевич, Бобе-</w:t>
        <w:br/>
        <w:t>евна.</w:t>
        <w:br/>
        <w:t>БОБЕТ (БУБЕТ),</w:t>
        <w:br/>
        <w:t>фам. Бобетов, Бобе-</w:t>
        <w:br/>
        <w:t>това, Бубетов, Бубе-</w:t>
        <w:br/>
        <w:t>това,</w:t>
        <w:br/>
        <w:t>отч. Бобетович, Бо-</w:t>
        <w:br/>
        <w:t>бетовна, Бубетович,</w:t>
        <w:br/>
        <w:t>Бубетовна.</w:t>
        <w:br/>
        <w:t>БОДЕН (БУДЕН),</w:t>
        <w:br/>
        <w:t>фам. Боденов, Боде-</w:t>
        <w:br/>
        <w:t>нова, Буденов, Буде-</w:t>
        <w:br/>
        <w:t>нова,</w:t>
        <w:br/>
        <w:t>отч., Боденович, Бо-</w:t>
        <w:br/>
        <w:t>деновна, Буденович,</w:t>
        <w:br/>
        <w:t>Буденовна.</w:t>
        <w:br/>
        <w:t>БОДЕШ,</w:t>
        <w:br/>
        <w:t>фам. Бодешев, Боде-</w:t>
        <w:br/>
        <w:t>шена,</w:t>
        <w:br/>
        <w:t>отч. Бодешевич, Бо-</w:t>
        <w:br/>
        <w:t>дешевна.</w:t>
        <w:br/>
        <w:t>БОЖЕЙ,</w:t>
        <w:br/>
        <w:t>фам. Божеев, Божсее-</w:t>
        <w:br/>
        <w:t>ва,</w:t>
        <w:br/>
        <w:t>отч. Божеевич, Боже-</w:t>
        <w:br/>
        <w:t>евна.</w:t>
        <w:br/>
        <w:t>БОҚЕЙІ,</w:t>
        <w:br/>
        <w:t>фам. Бокеев, Бокее-</w:t>
        <w:br/>
        <w:t>ва,</w:t>
        <w:br/>
        <w:t>отч. Бокеевич, Боке-</w:t>
        <w:br/>
        <w:t>евна.</w:t>
      </w:r>
    </w:p>
    <w:p>
      <w:r>
        <w:t>БОҚЕНБАЙ,</w:t>
        <w:br/>
        <w:t>фам. Бокенбаев, Бо-</w:t>
        <w:br/>
        <w:t>кенбаева,</w:t>
        <w:br/>
        <w:t>отч. Бокенбаевич,</w:t>
        <w:br/>
        <w:t>Бокенбаевна.</w:t>
        <w:br/>
        <w:t>БОЛЕ,</w:t>
        <w:br/>
        <w:t>2 -фам. Болеев, Более-</w:t>
        <w:br/>
        <w:t>ва,</w:t>
        <w:br/>
        <w:t>БЕКТҰР,</w:t>
        <w:br/>
        <w:t>фам. Бектұров, Бек-</w:t>
        <w:br/>
        <w:t>тұроһа,</w:t>
        <w:br/>
        <w:t>ә. аты. Бектұрұлы,</w:t>
        <w:br/>
        <w:t>Бектұрқызы.</w:t>
        <w:br/>
        <w:t>БЕКТҰРҒАН,</w:t>
        <w:br/>
        <w:t>фам. Бектұрғанов,</w:t>
        <w:br/>
        <w:t>Бектұрғанова,</w:t>
        <w:br/>
        <w:t>Ә. аты. Бектұрғанұлы,</w:t>
        <w:br/>
        <w:t>Бектұрғанқызы.</w:t>
        <w:br/>
        <w:t>БЕҚТҰРСЫН,</w:t>
        <w:br/>
        <w:t>фам. Бектұрсынов,</w:t>
        <w:br/>
        <w:t>Бектұрсынова,</w:t>
        <w:br/>
        <w:t>ә. аты. Бектұрсын-</w:t>
        <w:br/>
        <w:t>ұлы, Бектұрсынқы-</w:t>
        <w:br/>
        <w:t>зы.</w:t>
        <w:br/>
        <w:t>БЕКТІБАЙ,</w:t>
        <w:br/>
        <w:t>фам. Бектібаев, Бек-</w:t>
        <w:br/>
        <w:t>тібаева,</w:t>
        <w:br/>
        <w:t>ә. аты. Бектібайұлы,</w:t>
        <w:br/>
        <w:t>Бектібайқызы.</w:t>
        <w:br/>
        <w:t>ҺЕКТІЛЕУ,</w:t>
        <w:br/>
        <w:t>фам. Бектілеуов,</w:t>
        <w:br/>
        <w:t>Бектілеуова,</w:t>
        <w:br/>
        <w:t>ә. аты. Бектілеуұлы,</w:t>
        <w:br/>
        <w:t>Бектілеуқызы.</w:t>
        <w:br/>
        <w:t>БЕКІН,</w:t>
        <w:br/>
        <w:t>фам. Бекінов, Бекіно-</w:t>
        <w:br/>
        <w:t>ва,</w:t>
        <w:br/>
        <w:t>ә. аты. Бекінұлы, Бо-</w:t>
        <w:br/>
        <w:t>кінқызы.</w:t>
        <w:br/>
        <w:t>БЕКІШ,</w:t>
        <w:br/>
        <w:t>фам. Бекішов, Бекі-</w:t>
        <w:br/>
        <w:t>шова,</w:t>
        <w:br/>
        <w:t>Ә. аты. Бекішұлы, Бе-</w:t>
        <w:br/>
        <w:t>кішқызы.</w:t>
        <w:br/>
        <w:t>БЕЛАСЫЛ,</w:t>
        <w:br/>
        <w:t>фам. Беласылов, Бел-</w:t>
        <w:br/>
        <w:t>асылова,</w:t>
        <w:br/>
        <w:t>ә. аты. Беласылұлы,</w:t>
        <w:br/>
        <w:t>Беласылқызы.</w:t>
        <w:br/>
        <w:t>БЕЛАСАР,</w:t>
        <w:br/>
        <w:t>фам. Беласаров, Бел-</w:t>
        <w:br/>
        <w:t>асарава,</w:t>
        <w:br/>
        <w:t>БЕКТУР,</w:t>
        <w:br/>
        <w:t>фам. Бектуров, Бек-</w:t>
      </w:r>
    </w:p>
    <w:p>
      <w:r>
        <w:t>турова,</w:t>
        <w:br/>
        <w:t>отч. Бектурович,</w:t>
        <w:br/>
        <w:t>Бектуровна,</w:t>
        <w:br/>
        <w:t>БЕКТУРГАН,</w:t>
        <w:br/>
        <w:t>фам. Бектурганов,</w:t>
        <w:br/>
        <w:t>Бектурганова,</w:t>
        <w:br/>
        <w:t>отч. Боктурганович,</w:t>
        <w:br/>
        <w:t>Бектургановна,</w:t>
        <w:br/>
        <w:t>БЕКҚТУРСЫН,</w:t>
        <w:br/>
        <w:t>фам. Бектурсынов,</w:t>
        <w:br/>
        <w:t>Бектурсынова,</w:t>
        <w:br/>
        <w:t>отч. Бектурсынович,</w:t>
        <w:br/>
        <w:t>Бектурсыновна,</w:t>
        <w:br/>
        <w:t>БЕКТИБАЙ,</w:t>
        <w:br/>
        <w:t>фам. Бектибаев,</w:t>
        <w:br/>
        <w:t>Бектибаева,</w:t>
        <w:br/>
        <w:t>07Ч. Бектибаевич,</w:t>
        <w:br/>
        <w:t>Бектибаевна.</w:t>
        <w:br/>
        <w:t>БЕКТЛЕУ,</w:t>
        <w:br/>
        <w:t>фам. Бектлеуов, Бек-</w:t>
        <w:br/>
        <w:t>тлеуова,</w:t>
        <w:br/>
        <w:t>отч. Бектлеуович,</w:t>
        <w:br/>
        <w:t>Бектлеуовна.</w:t>
        <w:br/>
        <w:t>БЕКИН,</w:t>
        <w:br/>
        <w:t>фам. Бекинов, Беки-</w:t>
        <w:br/>
        <w:t>нова,</w:t>
        <w:br/>
        <w:t>отч. Бекинович,</w:t>
        <w:br/>
        <w:t>Бекиповна.</w:t>
        <w:br/>
        <w:t>БЕКҚИШ,</w:t>
        <w:br/>
        <w:t>фам. Бекишев, Бе-</w:t>
        <w:br/>
        <w:t>кишева,</w:t>
        <w:br/>
        <w:t>отч. Бекишевич, Бе-</w:t>
        <w:br/>
        <w:t>кишевна.</w:t>
        <w:br/>
        <w:t>БЕЛАСЫЛ,</w:t>
        <w:br/>
        <w:t>фам. Беласылов, Бел-</w:t>
        <w:br/>
        <w:t>асылова,</w:t>
        <w:br/>
        <w:t>0тЧ. Беласылович,</w:t>
        <w:br/>
        <w:t>Беласыловиа,</w:t>
      </w:r>
    </w:p>
    <w:p>
      <w:r>
        <w:t>БЕЛАСАР,</w:t>
        <w:br/>
        <w:t>фам. Беласаров, Бел-</w:t>
        <w:br/>
        <w:t>асарова,</w:t>
        <w:br/>
        <w:t>199</w:t>
        <w:br/>
        <w:t>ә. аты. Бозайұлы,</w:t>
        <w:br/>
        <w:t>Бозайқызы.</w:t>
        <w:br/>
        <w:t>БОЗБАЙ,</w:t>
        <w:br/>
        <w:t>фам. Бозбаев, Боз-</w:t>
        <w:br/>
        <w:t>баева,</w:t>
        <w:br/>
        <w:t>ә. аты. Бозбайұлы,</w:t>
        <w:br/>
        <w:t>Бозбайкызы.</w:t>
        <w:br/>
        <w:t>БОЗДАҚ,</w:t>
        <w:br/>
        <w:t>фам., Боздақов, Боз-</w:t>
        <w:br/>
        <w:t>дақона,</w:t>
        <w:br/>
        <w:t>ә. аты. Боздақұлы,</w:t>
        <w:br/>
        <w:t>Боздаққызы.</w:t>
        <w:br/>
        <w:t>БОЗЖАН,</w:t>
        <w:br/>
        <w:t>. фам. Бозжанов, Боз-</w:t>
        <w:br/>
        <w:t>жанова,</w:t>
        <w:br/>
        <w:t>-ә. аты. Бозжанұлы,</w:t>
        <w:br/>
        <w:t>Бозжанқызы.</w:t>
        <w:br/>
        <w:t>БОЗЖІГІТ,</w:t>
        <w:br/>
        <w:t>фам. Бозжігітов,</w:t>
        <w:br/>
        <w:t>Бозжігітова,</w:t>
        <w:br/>
        <w:t>ә. аты. Бозжігітұлы,</w:t>
        <w:br/>
        <w:t>Бозжігітқызы.</w:t>
        <w:br/>
        <w:t>БОЗТАЙ,</w:t>
        <w:br/>
        <w:t>фам. Бозтаев, Боз-</w:t>
        <w:br/>
        <w:t>таева,</w:t>
        <w:br/>
        <w:t>а. аты. Бозтайұлы,</w:t>
        <w:br/>
        <w:t>Бозтайқызы.</w:t>
        <w:br/>
        <w:t>БОЗЫМБАЙ,</w:t>
        <w:br/>
        <w:t>фам. Бозымбаев, Бо-</w:t>
        <w:br/>
        <w:t>зымбаева,</w:t>
        <w:br/>
        <w:t>Ә. аты. Бозымбайч</w:t>
        <w:br/>
        <w:t>ұлы, Бозымбайқы.</w:t>
        <w:br/>
        <w:t>зы.</w:t>
        <w:br/>
        <w:t>БОЗЫМБЕҚ,</w:t>
        <w:br/>
        <w:t>фам. Бозымбеков,</w:t>
        <w:br/>
        <w:t>Бозымбекова,</w:t>
        <w:br/>
        <w:t>ә. аты. Бозымбек-</w:t>
        <w:br/>
        <w:t>ұлы, Бозымбекқы-</w:t>
        <w:br/>
        <w:t>ЗЫ.</w:t>
        <w:br/>
        <w:t>БОЛАТ,</w:t>
        <w:br/>
        <w:t>фам. Болатов, Бола-</w:t>
        <w:br/>
        <w:t>това,</w:t>
        <w:br/>
        <w:t>г. аты. Болатұлы</w:t>
      </w:r>
    </w:p>
    <w:p>
      <w:r>
        <w:t>Болатқызы.</w:t>
        <w:br/>
        <w:t>186</w:t>
        <w:br/>
        <w:t>оғч. Бозаевич, Боза-</w:t>
        <w:br/>
        <w:t>ева.</w:t>
        <w:br/>
        <w:t>БОЗБАЙ,</w:t>
        <w:br/>
        <w:t>фам. Бозбаев, Боз-</w:t>
        <w:br/>
        <w:t>баева,</w:t>
        <w:br/>
        <w:t>отч. Бозбаевич, Боз-</w:t>
        <w:br/>
        <w:t>баевна.</w:t>
        <w:br/>
        <w:t>БОЗДАҚ,</w:t>
        <w:br/>
        <w:t>фам. Боздаков, Боз-</w:t>
        <w:br/>
        <w:t>дакова,</w:t>
        <w:br/>
        <w:t>о1ч. Боздакович,</w:t>
        <w:br/>
        <w:t>Боздаковна.</w:t>
        <w:br/>
        <w:t>БОЗЖАН,</w:t>
        <w:br/>
        <w:t>Фам. Бозжапов, Боз-</w:t>
        <w:br/>
        <w:t>жанова,</w:t>
        <w:br/>
        <w:t>От. Бозжанович,</w:t>
        <w:br/>
        <w:t>Бозжановна.</w:t>
        <w:br/>
        <w:t>БОЗЖИГИТ, )</w:t>
        <w:br/>
        <w:t>фам. Бозжигитов,</w:t>
        <w:br/>
        <w:t>Бозжиғгитова,</w:t>
        <w:br/>
        <w:t>отч. Бозжнгитович,</w:t>
        <w:br/>
        <w:t>Бозжигитовна.</w:t>
        <w:br/>
        <w:t>БОЗТАЙ,</w:t>
        <w:br/>
        <w:t>фам. Бозтаев, Боз-</w:t>
        <w:br/>
        <w:t>тасва,</w:t>
        <w:br/>
        <w:t>отч. Бозтаевич, Боз-</w:t>
        <w:br/>
        <w:t>таевиа.</w:t>
        <w:br/>
        <w:t>БОЗЫМБАЙ,</w:t>
        <w:br/>
        <w:t>фам. Бозымбаев, Бо-</w:t>
        <w:br/>
        <w:t>зымбаела,</w:t>
        <w:br/>
        <w:t>ог. Бозіьямбаевич,</w:t>
        <w:br/>
        <w:t>Бозымбаевна.</w:t>
        <w:br/>
        <w:t>БОЗЫМБЕҚ,</w:t>
        <w:br/>
        <w:t>фам. Бозымбеков,</w:t>
        <w:br/>
        <w:t>Бозымбекова,</w:t>
        <w:br/>
        <w:t>отч. Бозымбекович,</w:t>
        <w:br/>
        <w:t>Бозымбековна.</w:t>
        <w:br/>
        <w:t>БОЛАТ,</w:t>
        <w:br/>
        <w:t>фам. Болатов, Бола-</w:t>
        <w:br/>
        <w:t>това,</w:t>
        <w:br/>
        <w:t>отч. Болатович, Бо.</w:t>
        <w:br/>
        <w:t>латовна.</w:t>
      </w:r>
    </w:p>
    <w:p>
      <w:r>
        <w:t>БОРАН,</w:t>
        <w:br/>
        <w:t>фам. Боранов, Бора»</w:t>
        <w:br/>
        <w:t>нова,</w:t>
        <w:br/>
        <w:t>ә. аты. НІ</w:t>
        <w:br/>
        <w:t>Боранқызы.</w:t>
        <w:br/>
        <w:t>БОРАНБАЙ,</w:t>
        <w:br/>
        <w:t>фам. Боранбаев, Боч</w:t>
        <w:br/>
        <w:t>ранбаева,</w:t>
        <w:br/>
        <w:t>ә. аты. Боранбайұлы;</w:t>
        <w:br/>
        <w:t>Боранбайқызы,</w:t>
        <w:br/>
        <w:t>БОРАНҒАЗЫ,</w:t>
        <w:br/>
        <w:t>фам. Боранғазиев,</w:t>
        <w:br/>
        <w:t>Боранғазиева, Бо-</w:t>
        <w:br/>
        <w:t>ранғазин, Боранғази»</w:t>
        <w:br/>
        <w:t>на,</w:t>
        <w:br/>
        <w:t>ә. аты. Боранғазы-</w:t>
        <w:br/>
        <w:t>ұлы, Боранғазықызы.</w:t>
        <w:br/>
        <w:t>БОРАНШЫ,</w:t>
        <w:br/>
        <w:t>фам. Бораншиев, Бо-</w:t>
        <w:br/>
        <w:t>раншиева, Боран-</w:t>
        <w:br/>
        <w:t>шин, Бораншина,</w:t>
        <w:br/>
        <w:t>ә. аты. Бораншыұлы,</w:t>
        <w:br/>
        <w:t>Бораншықызы,</w:t>
        <w:br/>
        <w:t>БОРАШ,</w:t>
        <w:br/>
        <w:t>фам. Борашев, Бора-</w:t>
        <w:br/>
        <w:t>шева,</w:t>
        <w:br/>
        <w:t>ә. аты. Борашұлы,</w:t>
        <w:br/>
        <w:t>Борашқызы.</w:t>
        <w:br/>
        <w:t>БОРЕАЗЫ,</w:t>
        <w:br/>
        <w:t>фам. Борғазнев, Бор-</w:t>
        <w:br/>
        <w:t>ғазиева,</w:t>
        <w:br/>
        <w:t>ә. аты. Борғазыұлы,</w:t>
        <w:br/>
        <w:t>Борғазықызы.</w:t>
        <w:br/>
        <w:t>БОРТАЙ,</w:t>
        <w:br/>
        <w:t>фам. Бортаев, Бор-</w:t>
        <w:br/>
        <w:t>таева,</w:t>
        <w:br/>
        <w:t>ә. аты. Бортайұлы,</w:t>
        <w:br/>
        <w:t>Бортайқызы.</w:t>
        <w:br/>
        <w:t>БОТАБАЙ,</w:t>
        <w:br/>
        <w:t>фам. Ботабаев, Бота-</w:t>
        <w:br/>
        <w:t>баева,</w:t>
        <w:br/>
        <w:t>158</w:t>
        <w:br/>
        <w:t>БОРАН,</w:t>
        <w:br/>
        <w:t>фам. Боранов, Бора»</w:t>
        <w:br/>
        <w:t>нова,</w:t>
        <w:br/>
        <w:t>отч. Боранович, Бо-</w:t>
        <w:br/>
        <w:t>Е рановна.</w:t>
        <w:br/>
        <w:t>ВОРАНБАЙ,</w:t>
        <w:br/>
        <w:t>2-2 фам. Боранбаев, Бо-</w:t>
        <w:br/>
        <w:t>ранбаева,</w:t>
        <w:br/>
        <w:t>0тч. Боранбаевич,</w:t>
        <w:br/>
        <w:t>-- Боранбаевна.</w:t>
        <w:br/>
        <w:t>БОРАНГАЗЫ,</w:t>
        <w:br/>
        <w:t>фам. Борангазиев,</w:t>
        <w:br/>
        <w:t>Борангазиева, Бо-</w:t>
        <w:br/>
        <w:t>рангазин, Боранга-</w:t>
      </w:r>
    </w:p>
    <w:p>
      <w:r>
        <w:t>зина,</w:t>
        <w:br/>
        <w:t>отч. Борангазиевил,</w:t>
        <w:br/>
        <w:t>Борангазиевна.</w:t>
        <w:br/>
        <w:t>БОРАНШИ,</w:t>
        <w:br/>
        <w:t>с фам. Бораншиев, Бо-</w:t>
        <w:br/>
        <w:t>раншиева, Боран-</w:t>
        <w:br/>
        <w:t>шин, Бораншина,</w:t>
        <w:br/>
        <w:t>отч. Бораншиевич,</w:t>
        <w:br/>
        <w:t>Бораншиевна, Бо-</w:t>
        <w:br/>
        <w:t>раншинович, Боран-</w:t>
        <w:br/>
        <w:t>шиновна.</w:t>
        <w:br/>
        <w:t>БОРАШ,</w:t>
        <w:br/>
        <w:t>фам. Борашев, Бора-</w:t>
        <w:br/>
        <w:t>шева,</w:t>
        <w:br/>
        <w:t>отч. Борашевич, Бо-</w:t>
        <w:br/>
        <w:t>рашевна.</w:t>
        <w:br/>
        <w:t>БОРГАЗЫ,</w:t>
        <w:br/>
        <w:t>фам. Боргазиев, Бор-</w:t>
        <w:br/>
        <w:t>газиева,</w:t>
        <w:br/>
        <w:t>отч, Боргазиевич,</w:t>
        <w:br/>
        <w:t>Боргазиевна.</w:t>
        <w:br/>
        <w:t>БОРТАЙ,</w:t>
        <w:br/>
        <w:t>фам. Бортаев, Бор-</w:t>
        <w:br/>
        <w:t>таева,</w:t>
        <w:br/>
        <w:t>отч. Бортаевич, Бор-</w:t>
        <w:br/>
        <w:t>таевна.</w:t>
        <w:br/>
        <w:t>БОТАБАЙ,</w:t>
        <w:br/>
        <w:t>фам. Ботабаев, Бота-</w:t>
        <w:br/>
        <w:t>баева,</w:t>
        <w:br/>
        <w:t>дәлиева,</w:t>
        <w:br/>
        <w:t>ә. аты. Бердәліұлы,</w:t>
        <w:br/>
        <w:t>Бердәліқызы.</w:t>
        <w:br/>
        <w:t>БЕРДЕН,</w:t>
        <w:br/>
        <w:t>фам. Берденов, Бер-</w:t>
        <w:br/>
        <w:t>денова, )</w:t>
        <w:br/>
        <w:t>ә. аты. Берденұлы,</w:t>
        <w:br/>
        <w:t>Берденқызы.</w:t>
        <w:br/>
        <w:t>БЕРДИЯР,</w:t>
        <w:br/>
        <w:t>фам. Бердияров, Бер-</w:t>
        <w:br/>
        <w:t>диярова,</w:t>
        <w:br/>
        <w:t>ә. аты. Бердиярұлы,</w:t>
        <w:br/>
        <w:t>Бердиярқызы.</w:t>
        <w:br/>
        <w:t>БЕРДІ,</w:t>
      </w:r>
    </w:p>
    <w:p>
      <w:r>
        <w:t>фам. Бердиев, Берди-</w:t>
        <w:br/>
        <w:t>ева, Бердин, Берди-</w:t>
        <w:br/>
        <w:t>на,</w:t>
        <w:br/>
        <w:t>ә. аты.</w:t>
        <w:br/>
        <w:t>Бердіқызы.</w:t>
        <w:br/>
        <w:t>БЕРДІБАЙ,</w:t>
        <w:br/>
        <w:t>фам. Бердібаев, Бер-</w:t>
        <w:br/>
        <w:t>дібаена,</w:t>
        <w:br/>
        <w:t>ә. аты. Бердібайұлы,</w:t>
        <w:br/>
        <w:t>Бердібайқызы,</w:t>
        <w:br/>
        <w:t>БЕРДІКЕН,</w:t>
        <w:br/>
        <w:t>фам. Бердікенов,</w:t>
        <w:br/>
        <w:t>Бердікенова,</w:t>
        <w:br/>
        <w:t>ә. аты. Бердікенұлы,</w:t>
        <w:br/>
        <w:t>Бердікенқызы.</w:t>
        <w:br/>
        <w:t>БЕРДІМҰРАТ,</w:t>
        <w:br/>
        <w:t>фам. Бердімұратов,</w:t>
        <w:br/>
        <w:t>Бердімұратова,</w:t>
        <w:br/>
        <w:t>ә. аты. Бердімұрат-</w:t>
        <w:br/>
        <w:t>ұлы, Бердімұратқы-</w:t>
        <w:br/>
        <w:t>зы.</w:t>
        <w:br/>
        <w:t>БЕРЕКЕ,</w:t>
        <w:br/>
        <w:t>фам. Берекеев, Бере-</w:t>
        <w:br/>
        <w:t>кеева,</w:t>
        <w:br/>
        <w:t>ә. аты. Берекеұлы,</w:t>
        <w:br/>
        <w:t>Берекеқызы,</w:t>
        <w:br/>
        <w:t>БЕРЕКЕТ,</w:t>
        <w:br/>
        <w:t>фам. Берекетов, Бе«</w:t>
        <w:br/>
        <w:t>рекетова,</w:t>
        <w:br/>
        <w:t>Бердіұлы,</w:t>
        <w:br/>
        <w:t>далиева,</w:t>
        <w:br/>
        <w:t>отч, Бердалиевиз,</w:t>
        <w:br/>
        <w:t>Бердалиевна.</w:t>
        <w:br/>
        <w:t>БЕРДЕН,</w:t>
        <w:br/>
        <w:t>фам. Берденов, Бер-</w:t>
        <w:br/>
        <w:t>денова,</w:t>
        <w:br/>
        <w:t>отч. Берденович,</w:t>
        <w:br/>
        <w:t>Берденовна.</w:t>
        <w:br/>
        <w:t>БЕРДИЯР,</w:t>
      </w:r>
    </w:p>
    <w:p>
      <w:r>
        <w:t>фам. Бердияров, Бер-</w:t>
        <w:br/>
        <w:t>диярова,</w:t>
        <w:br/>
        <w:t>отч, Бердиярович,</w:t>
        <w:br/>
        <w:t>Бердияровна.</w:t>
        <w:br/>
        <w:t>БЕРДИ,</w:t>
        <w:br/>
        <w:t>фам. Бердиев, Берди-</w:t>
        <w:br/>
        <w:t>ева, Бердин, Берди-</w:t>
        <w:br/>
        <w:t>на,</w:t>
        <w:br/>
        <w:t>отч. Бердиевич, Бер-</w:t>
        <w:br/>
        <w:t>диевна.</w:t>
        <w:br/>
        <w:t>БЕРДИБАЙ,</w:t>
        <w:br/>
        <w:t>фам. Бердибаев, Бер-</w:t>
        <w:br/>
        <w:t>дибаева,</w:t>
        <w:br/>
        <w:t>сті. Бердибаевия,</w:t>
        <w:br/>
        <w:t>Бердибаевна.</w:t>
        <w:br/>
        <w:t>БЕРДИКЕН,</w:t>
        <w:br/>
        <w:t>фам. Бердикенов,</w:t>
        <w:br/>
        <w:t>Бердикенова, )</w:t>
        <w:br/>
        <w:t>ота. Бердикенович,</w:t>
        <w:br/>
        <w:t>Бердикеновна,</w:t>
        <w:br/>
        <w:t>БЕРДИМУРАТ,</w:t>
        <w:br/>
        <w:t>фам. Бердимуратов,</w:t>
        <w:br/>
        <w:t>Бердимуратова,</w:t>
        <w:br/>
        <w:t>отч, Бердимурато-</w:t>
        <w:br/>
        <w:t>вич, Бердимуратов-</w:t>
        <w:br/>
        <w:t>на.</w:t>
        <w:br/>
        <w:t>БЕРЕКЕ,</w:t>
        <w:br/>
        <w:t>фам. Берекеев, Бере-</w:t>
        <w:br/>
        <w:t>кеева,</w:t>
        <w:br/>
        <w:t>отч. Берекеевиз, Бе-</w:t>
        <w:br/>
        <w:t>рекеевна.</w:t>
        <w:br/>
        <w:t>БЕРЕКЕТ,</w:t>
        <w:br/>
        <w:t>фам. Берекетов, Бе-</w:t>
        <w:br/>
        <w:t>рекетова,</w:t>
        <w:br/>
        <w:t>151</w:t>
        <w:br/>
        <w:t>БЕРІК,</w:t>
        <w:br/>
        <w:t>фам. Беріков, Бері-</w:t>
        <w:br/>
        <w:t>кова,</w:t>
        <w:br/>
        <w:t>ә. аты. Берікұлы,</w:t>
        <w:br/>
        <w:t>Берікқызы.</w:t>
        <w:br/>
        <w:t>БЕРІКБАЙ,</w:t>
        <w:br/>
        <w:t>фам. Берікбаев, Бе-</w:t>
        <w:br/>
        <w:t>рікбаева,</w:t>
        <w:br/>
        <w:t>ә. аты, Берікбайұлы,</w:t>
        <w:br/>
        <w:t>Берікбайқызы..</w:t>
        <w:br/>
        <w:t>фам. Берілов, Бері-</w:t>
        <w:br/>
        <w:t>лова,</w:t>
        <w:br/>
        <w:t>ә. аты. Берілұлы, Бе-</w:t>
        <w:br/>
        <w:t>рілқызы.</w:t>
        <w:br/>
        <w:t>БЕРІШ,</w:t>
        <w:br/>
        <w:t>фам. .Берішев, Бері-</w:t>
        <w:br/>
        <w:t>шева,</w:t>
      </w:r>
    </w:p>
    <w:p>
      <w:r>
        <w:t>9. аты. Берішұлы,</w:t>
        <w:br/>
        <w:t>Берішқызы.</w:t>
        <w:br/>
        <w:t>БЕРІСТЕН,</w:t>
        <w:br/>
        <w:t>фам, Берістенов,</w:t>
        <w:br/>
        <w:t>Берістенова,</w:t>
        <w:br/>
        <w:t>Ә. аты. Берістенұлы,</w:t>
        <w:br/>
        <w:t>Берістенқызы.</w:t>
        <w:br/>
        <w:t>БЕСБАЙ,</w:t>
        <w:br/>
        <w:t>фам. Бесбаев, Бес-</w:t>
        <w:br/>
        <w:t>баева,</w:t>
        <w:br/>
        <w:t>ә. аты. Бесбайұлы,</w:t>
        <w:br/>
        <w:t>Бесбайқызы.</w:t>
        <w:br/>
        <w:t>БИАХМЕТ,</w:t>
        <w:br/>
        <w:t>фам. Биахметов,</w:t>
        <w:br/>
        <w:t>Биахметова,</w:t>
        <w:br/>
        <w:t>ә. аты. Биахметұлы,</w:t>
        <w:br/>
        <w:t>Биахметқызы.</w:t>
        <w:br/>
        <w:t>БИӘЛІ,</w:t>
        <w:br/>
        <w:t>фам. Биәлиев, Биәли-</w:t>
        <w:br/>
        <w:t>ева,</w:t>
        <w:br/>
        <w:t>ә. аты.</w:t>
        <w:br/>
        <w:t>Биәліқызы.</w:t>
        <w:br/>
        <w:t>БИБАТЫР,</w:t>
        <w:br/>
        <w:t>фам. Бибатыров, Би-</w:t>
        <w:br/>
        <w:t>батырова,</w:t>
        <w:br/>
        <w:t>Биәліұлы,</w:t>
        <w:br/>
        <w:t>БЕРИК,</w:t>
        <w:br/>
        <w:t>фам. Бериков, Берп-</w:t>
        <w:br/>
        <w:t>кова,</w:t>
        <w:br/>
        <w:t>отч. Берикович, Бе-</w:t>
        <w:br/>
        <w:t>риковна.</w:t>
        <w:br/>
        <w:t>БЕРИКҚБАЙ,</w:t>
        <w:br/>
        <w:t>фам. Боерикбаев, Бе-</w:t>
        <w:br/>
        <w:t>рикбаева,</w:t>
        <w:br/>
        <w:t>отч. Берикбдевиі,</w:t>
        <w:br/>
        <w:t>Берикбаенна.</w:t>
        <w:br/>
        <w:t>БЕРИЛ,</w:t>
        <w:br/>
        <w:t>фам. Берилов, Бари:</w:t>
        <w:br/>
        <w:t>лова,</w:t>
        <w:br/>
        <w:t>отч. Берилович, Бе-</w:t>
        <w:br/>
        <w:t>ыз риловна.</w:t>
        <w:br/>
        <w:t>БЕРИШ,</w:t>
      </w:r>
    </w:p>
    <w:p>
      <w:r>
        <w:t>фам, Беришев, Бери-</w:t>
        <w:br/>
        <w:t>шева,</w:t>
        <w:br/>
        <w:t>отч. Беришевич, Бе-</w:t>
        <w:br/>
        <w:t>ришевна.</w:t>
        <w:br/>
        <w:t>БЕРИСТЕН,</w:t>
        <w:br/>
        <w:t>фам. Беристенов,</w:t>
        <w:br/>
        <w:t>Беристенова,</w:t>
        <w:br/>
        <w:t>отч. Беристенович,</w:t>
        <w:br/>
        <w:t>Беристеновна,</w:t>
        <w:br/>
        <w:t>БЕСБАЙ,</w:t>
        <w:br/>
        <w:t>фам. Бесбаев, Бес-</w:t>
        <w:br/>
        <w:t>басва,</w:t>
        <w:br/>
        <w:t>отч. Бесбаевич, Бес-</w:t>
        <w:br/>
        <w:t>баевна.</w:t>
        <w:br/>
        <w:t>БИАХМЕТ,</w:t>
        <w:br/>
        <w:t>фам. Биахметов,</w:t>
        <w:br/>
        <w:t>Биахметова,</w:t>
        <w:br/>
        <w:t>отч. Биахметович,</w:t>
        <w:br/>
        <w:t>Биахметовна.</w:t>
        <w:br/>
        <w:t>БИАЛИ,</w:t>
        <w:br/>
        <w:t>фам. Биалиев, Би-</w:t>
        <w:br/>
        <w:t>алиева,</w:t>
        <w:br/>
        <w:t>отч. Биалиевич, Би-</w:t>
        <w:br/>
        <w:t>алиевна.</w:t>
        <w:br/>
        <w:t>БИБАТЫР,</w:t>
        <w:br/>
        <w:t>фам. Бибатыров, Би-</w:t>
        <w:br/>
        <w:t>батырова,</w:t>
        <w:br/>
        <w:t>183</w:t>
        <w:br/>
        <w:t>ә, аты. Бекешұлы,</w:t>
        <w:br/>
        <w:t>Бекешқызы.</w:t>
        <w:br/>
        <w:t>БЕҚЖАН,</w:t>
        <w:br/>
        <w:t>фам. Бекжанав, Бек-</w:t>
        <w:br/>
        <w:t>жанова,</w:t>
        <w:br/>
        <w:t>ә. аты. Бекжанұлы,</w:t>
        <w:br/>
        <w:t>Бекжанқызы.</w:t>
        <w:br/>
        <w:t>БЕҚЖАСАР,</w:t>
        <w:br/>
        <w:t>фам. Бекжасаров,</w:t>
        <w:br/>
        <w:t>Бекжасарова,</w:t>
        <w:br/>
        <w:t>ә. аты. Бекжасарұлы,</w:t>
        <w:br/>
        <w:t>Бекжасарқызы.</w:t>
        <w:br/>
        <w:t>БЕКЖІГІТ,</w:t>
        <w:br/>
        <w:t>фам. Бекжігітов, Бек-</w:t>
        <w:br/>
        <w:t>жігітова,</w:t>
        <w:br/>
        <w:t>ә. аты. Бекжігітұлы,</w:t>
        <w:br/>
        <w:t>Бекжігітқызы.</w:t>
        <w:br/>
        <w:t>БЕҚЗАТ,</w:t>
      </w:r>
    </w:p>
    <w:p>
      <w:r>
        <w:t>фам. Бекзатов, Бек-</w:t>
        <w:br/>
        <w:t>затова,</w:t>
        <w:br/>
        <w:t>ә. аты. Бекзатұлы,</w:t>
        <w:br/>
        <w:t>Бекзатқызы.</w:t>
        <w:br/>
        <w:t>БЕҚКЕЛДІ,</w:t>
        <w:br/>
        <w:t>фам. Беккелдиев,</w:t>
        <w:br/>
        <w:t>Беккелдисва,</w:t>
        <w:br/>
        <w:t>ә. аты. Беккелдіұлы,</w:t>
        <w:br/>
        <w:t>Беккелдіқызы.</w:t>
        <w:br/>
        <w:t>БЕҚҚАЛИ,</w:t>
        <w:br/>
        <w:t>фам. Бекқалиев, Бек-</w:t>
        <w:br/>
        <w:t>қалиева,</w:t>
        <w:br/>
        <w:t>ә. аты. Бекқалнұлы,</w:t>
        <w:br/>
        <w:t>Бекқалиқызы.</w:t>
        <w:br/>
        <w:t>БЕКҚОЖА,</w:t>
        <w:br/>
        <w:t>фам. Бекқожин, Бек-</w:t>
        <w:br/>
        <w:t>кожина,</w:t>
        <w:br/>
        <w:t>ә. аты. Бекқожаұлы,</w:t>
        <w:br/>
        <w:t>Бекқожақызы.</w:t>
        <w:br/>
        <w:t>БЕҚЛАН,</w:t>
        <w:br/>
        <w:t>фам. Бекланов, Бек-</w:t>
        <w:br/>
        <w:t>ланова,</w:t>
        <w:br/>
        <w:t>ә. аты. Бекланұлы,</w:t>
        <w:br/>
        <w:t>Бекланқызы,</w:t>
        <w:br/>
        <w:t>126</w:t>
        <w:br/>
        <w:t>отч. Бекешевич, Беке-</w:t>
        <w:br/>
        <w:t>шенна.</w:t>
        <w:br/>
        <w:t>БЕҚЖАН,</w:t>
        <w:br/>
        <w:t>фам. Бекжанов, Бек-</w:t>
        <w:br/>
        <w:t>жанова,</w:t>
        <w:br/>
        <w:t>отч. Бекжанович,</w:t>
        <w:br/>
        <w:t>Бекжановна.</w:t>
        <w:br/>
        <w:t>БЕҚЖАСАР,</w:t>
        <w:br/>
        <w:t>фам. Бекжасаров,</w:t>
        <w:br/>
        <w:t>Бекжасарова,</w:t>
      </w:r>
    </w:p>
    <w:p>
      <w:r>
        <w:t>ота. Бекжасарович,</w:t>
        <w:br/>
        <w:t>Бекжасаровна.</w:t>
        <w:br/>
        <w:t>БЕКҚЖИГИТ,</w:t>
        <w:br/>
        <w:t>фам. Бекжигитов,</w:t>
        <w:br/>
        <w:t>Бекжигитова,</w:t>
        <w:br/>
        <w:t>өтч. Бекжигитовия,</w:t>
        <w:br/>
        <w:t>Бекжигитовна.</w:t>
        <w:br/>
        <w:t>БЕҚЗАТ,</w:t>
        <w:br/>
        <w:t>фам. Бекзатов, Бек-</w:t>
        <w:br/>
        <w:t>затова,</w:t>
        <w:br/>
        <w:t>отч. Бекзатович, Бек-</w:t>
        <w:br/>
        <w:t>затовна.</w:t>
        <w:br/>
        <w:t>БЕҚҚЕЛДЫ,</w:t>
        <w:br/>
        <w:t>фам. Беккелдиев,</w:t>
        <w:br/>
        <w:t>Беккелдиева,</w:t>
        <w:br/>
        <w:t>отч. Беккелдиевич,</w:t>
        <w:br/>
        <w:t>Беккелдиевна.</w:t>
        <w:br/>
        <w:t>БЕҚҚАЛИ,</w:t>
        <w:br/>
        <w:t>фам. Беккалиев, Бек-</w:t>
        <w:br/>
        <w:t>калнева,</w:t>
        <w:br/>
        <w:t>отч. Беккалиевич,</w:t>
        <w:br/>
        <w:t>Беккалиевна.</w:t>
        <w:br/>
        <w:t>БЕҚХОЖА,</w:t>
        <w:br/>
        <w:t>фам. Бекхожин, Бек-</w:t>
        <w:br/>
        <w:t>хожина,</w:t>
        <w:br/>
        <w:t>отч. Бекхожинович,</w:t>
        <w:br/>
        <w:t>Бекхожиновна.</w:t>
        <w:br/>
        <w:t>БЕҚКЛАН,</w:t>
        <w:br/>
        <w:t>фам. Бекланов, Бек-</w:t>
        <w:br/>
        <w:t>данова,</w:t>
        <w:br/>
        <w:t>отч. Бекланович,</w:t>
        <w:br/>
        <w:t>Беклановна,</w:t>
        <w:br/>
        <w:t>БЕҚМАҒАМБЕТ,</w:t>
        <w:br/>
        <w:t>фам. Бекмағамбетов,</w:t>
      </w:r>
    </w:p>
    <w:p>
      <w:r>
        <w:t>Бекмағамбетова,</w:t>
        <w:br/>
        <w:t>ә. аты. Бекмағамбет-</w:t>
        <w:br/>
        <w:t>ұлы, Бекмағамбет-</w:t>
        <w:br/>
        <w:t>қызы.</w:t>
        <w:br/>
        <w:t>БЕҚМАН,</w:t>
        <w:br/>
        <w:t>фам. Бекманов, Бек-</w:t>
        <w:br/>
        <w:t>манова,</w:t>
        <w:br/>
        <w:t>ә. аты. Бекманұлы,</w:t>
        <w:br/>
        <w:t>Бекманқызы.</w:t>
        <w:br/>
        <w:t>БЕҚМҰХАМБЕТ,</w:t>
        <w:br/>
        <w:t>фам. Бекмұхамбе-</w:t>
        <w:br/>
        <w:t>тов, Бекмұхамбето-</w:t>
        <w:br/>
        <w:t>ва,</w:t>
        <w:br/>
        <w:t>ә. аты. Бекмұхамбет-</w:t>
        <w:br/>
        <w:t>ұлы, Бекмұхамбет-</w:t>
        <w:br/>
        <w:t>қызы.</w:t>
        <w:br/>
        <w:t>БЕҚМҰРАТ,</w:t>
        <w:br/>
        <w:t>фам. Бекмұратов,</w:t>
        <w:br/>
        <w:t>Бекмұратова,</w:t>
        <w:br/>
        <w:t>ә. аты. Бекмұратұлы,</w:t>
        <w:br/>
        <w:t>Бекмұратқызы.</w:t>
        <w:br/>
        <w:t>БЕКНАЗАР,</w:t>
        <w:br/>
        <w:t>фам. Бекназаров,</w:t>
        <w:br/>
        <w:t>Бекназарова,</w:t>
        <w:br/>
        <w:t>ә. аты. Бекназарұлы,</w:t>
        <w:br/>
        <w:t>Бекназарқызы.</w:t>
        <w:br/>
        <w:t>БЕКНИЯЗ,</w:t>
        <w:br/>
        <w:t>фам. Бекниязов, Бек-</w:t>
        <w:br/>
        <w:t>ниязова,</w:t>
        <w:br/>
        <w:t>ә. аты. Бекниязұлы,</w:t>
        <w:br/>
        <w:t>Бекниязқызы.</w:t>
        <w:br/>
        <w:t>БЕҚПАР,</w:t>
        <w:br/>
        <w:t>фам. Бекпаров, Бек-</w:t>
        <w:br/>
        <w:t>парова,</w:t>
        <w:br/>
        <w:t>ә. аты. Бекпарұлы,</w:t>
        <w:br/>
        <w:t>Бекпарқызы.</w:t>
        <w:br/>
        <w:t>БЕКПЕМБЕТ,</w:t>
        <w:br/>
        <w:t>фам. Бекпембетов,</w:t>
        <w:br/>
        <w:t>Бекпембетова,</w:t>
        <w:br/>
        <w:t>Ә. аты. Бекпембет-</w:t>
        <w:br/>
        <w:t>БЕҚМАГАМБЕТ,</w:t>
        <w:br/>
        <w:t>фам. Бекмагамбе-</w:t>
      </w:r>
    </w:p>
    <w:p>
      <w:r>
        <w:t>тов, Бекмагамбето-</w:t>
        <w:br/>
        <w:t>ва,</w:t>
        <w:br/>
        <w:t>2014. Бекмагамбето-</w:t>
        <w:br/>
        <w:t>вич, Бекмагамбетов-</w:t>
        <w:br/>
        <w:t>на.</w:t>
        <w:br/>
        <w:t>БЕҚМАН,</w:t>
        <w:br/>
        <w:t>фам. Бекманов, Бек-</w:t>
        <w:br/>
        <w:t>манова,</w:t>
        <w:br/>
        <w:t>отч. Бекманович,</w:t>
        <w:br/>
        <w:t>Бекмановна.</w:t>
        <w:br/>
        <w:t>БЕҚМУХАМБЕТ,</w:t>
        <w:br/>
        <w:t>фам. Бекмухамбе-</w:t>
        <w:br/>
        <w:t>тов, Бекмухамбето-</w:t>
        <w:br/>
        <w:t>ва,</w:t>
        <w:br/>
        <w:t>отч. Бекмухамбето-</w:t>
        <w:br/>
        <w:t>вич, екмухамбе-</w:t>
        <w:br/>
        <w:t>товна.</w:t>
        <w:br/>
        <w:t>БЕҚМУРАТ,</w:t>
        <w:br/>
        <w:t>фам. Бекмуратов,</w:t>
        <w:br/>
        <w:t>Бекмуратова,</w:t>
        <w:br/>
        <w:t>отч. Бекмуратович,</w:t>
        <w:br/>
        <w:t>Бекмуратовна.</w:t>
        <w:br/>
        <w:t>БЕКНАЗАР,</w:t>
        <w:br/>
        <w:t>фам. Бекназаров,</w:t>
        <w:br/>
        <w:t>Бекназарова,</w:t>
        <w:br/>
        <w:t>отч. Бекназарович,</w:t>
        <w:br/>
        <w:t>Бекпазаровна.</w:t>
        <w:br/>
        <w:t>БЕКНИЯЗ,</w:t>
        <w:br/>
        <w:t>фам. Бекниязов, Бек-</w:t>
        <w:br/>
        <w:t>ниязова,</w:t>
        <w:br/>
        <w:t>014. Бекниязович,</w:t>
        <w:br/>
        <w:t>Бекниязовна.</w:t>
        <w:br/>
        <w:t>БЕҚПАР,</w:t>
        <w:br/>
        <w:t>фам. Бекпаров, Бек-</w:t>
        <w:br/>
        <w:t>парова,</w:t>
        <w:br/>
        <w:t>о1ч. Бекпарович,</w:t>
        <w:br/>
        <w:t>Бекпаровна.</w:t>
        <w:br/>
        <w:t>БЕКПЕМБЕТ,</w:t>
        <w:br/>
        <w:t>фам. Бекпембетов,</w:t>
        <w:br/>
        <w:t>Бекпембетова,</w:t>
        <w:br/>
        <w:t>отч, Бекпембетович,</w:t>
        <w:br/>
        <w:t>127</w:t>
      </w:r>
    </w:p>
    <w:p>
      <w:r>
        <w:t>БИМЕТ,</w:t>
        <w:br/>
        <w:t>фам. Биметов, Биме«</w:t>
        <w:br/>
        <w:t>това,</w:t>
        <w:br/>
        <w:t>ә. аты. Биметұлы,</w:t>
        <w:br/>
        <w:t>Биметқызы.</w:t>
        <w:br/>
        <w:t>БИСӘЛИ,</w:t>
        <w:br/>
        <w:t>фам. Бисәлиев, Би-</w:t>
        <w:br/>
        <w:t>сәлиева,</w:t>
        <w:br/>
        <w:t>ә. аты. Бисәлиұлы,</w:t>
        <w:br/>
        <w:t>Бисәлиқызы.</w:t>
        <w:br/>
        <w:t>БИТАЙ,</w:t>
        <w:br/>
        <w:t>фам. Битаев, Бита-</w:t>
        <w:br/>
        <w:t>ева,</w:t>
        <w:br/>
        <w:t>ә. аты. Битайұлы,</w:t>
        <w:br/>
        <w:t>Битайқызы.</w:t>
        <w:br/>
        <w:t>БИТАН,</w:t>
        <w:br/>
        <w:t>фам. Битанов, Бита-</w:t>
        <w:br/>
        <w:t>нова,</w:t>
        <w:br/>
        <w:t>ә. аты. Битанұлы,</w:t>
        <w:br/>
        <w:t>Битанқызы.</w:t>
        <w:br/>
        <w:t>БИЯШ,</w:t>
        <w:br/>
        <w:t>фам. Бияшев, Бия-</w:t>
        <w:br/>
        <w:t>шева,</w:t>
        <w:br/>
        <w:t>ә. аты. Бияшұлы,</w:t>
        <w:br/>
        <w:t>Бияшқызы.</w:t>
        <w:br/>
        <w:t>БОДАН,</w:t>
        <w:br/>
        <w:t>фам. Боданов, Бода-</w:t>
        <w:br/>
        <w:t>нова,</w:t>
        <w:br/>
        <w:t>ә. аты. .Боданұлы,</w:t>
        <w:br/>
        <w:t>Боданқызы.</w:t>
        <w:br/>
        <w:t>Бодық,</w:t>
        <w:br/>
        <w:t>фам. Бодықов, Бо-</w:t>
        <w:br/>
        <w:t>дықова,</w:t>
        <w:br/>
        <w:t>ә. аты. Бодықұлы,</w:t>
      </w:r>
    </w:p>
    <w:p>
      <w:r>
        <w:t>Бодыққызыь.</w:t>
        <w:br/>
        <w:t>БОДАУБАЙ,</w:t>
        <w:br/>
        <w:t>фам. Бодаубаев, Бо-</w:t>
        <w:br/>
        <w:t>даубаева,</w:t>
        <w:br/>
        <w:t>ә. аты. Бодаубайұлы,</w:t>
        <w:br/>
        <w:t>Бодаубайқызы.</w:t>
        <w:br/>
        <w:t>БОЗАРІ,</w:t>
        <w:br/>
        <w:t>фам. Бозаев, Бсза-</w:t>
        <w:br/>
        <w:t>ева,</w:t>
        <w:br/>
        <w:t>БИМЕТ,</w:t>
        <w:br/>
        <w:t>фам. Биметов, Биме-</w:t>
        <w:br/>
        <w:t>това,</w:t>
        <w:br/>
        <w:t>отч. Биметович, Би-</w:t>
        <w:br/>
        <w:t>метовна,</w:t>
        <w:br/>
        <w:t>БИСАЛИ,</w:t>
        <w:br/>
        <w:t>фам. Бисалиев, Биса-</w:t>
        <w:br/>
        <w:t>Лиева,</w:t>
        <w:br/>
        <w:t>ота, Бисалиевич,</w:t>
        <w:br/>
        <w:t>Бисалиевна,</w:t>
        <w:br/>
        <w:t>БИТАЙІ,</w:t>
        <w:br/>
        <w:t>фам. Битаев, Бита-</w:t>
        <w:br/>
        <w:t>ева,</w:t>
        <w:br/>
        <w:t>отч. Битаевич, Бита-</w:t>
        <w:br/>
        <w:t>евна.</w:t>
        <w:br/>
        <w:t>БИТАН,</w:t>
        <w:br/>
        <w:t>фам. Битанов, Бита-</w:t>
        <w:br/>
        <w:t>нова,</w:t>
        <w:br/>
        <w:t>отч. Битанович, Би-</w:t>
        <w:br/>
        <w:t>тановна,</w:t>
        <w:br/>
        <w:t>БИЯШ,</w:t>
        <w:br/>
        <w:t>фам. Бияшев, Бия-</w:t>
        <w:br/>
        <w:t>шева,</w:t>
        <w:br/>
        <w:t>отч. Бияшевич, Бия-</w:t>
        <w:br/>
        <w:t>шевна.</w:t>
        <w:br/>
        <w:t>БОДАН,</w:t>
        <w:br/>
        <w:t>фам. Боданов, Бода-</w:t>
        <w:br/>
        <w:t>нова,</w:t>
        <w:br/>
        <w:t>отч. Боданович, Бо-</w:t>
        <w:br/>
        <w:t>дановна.</w:t>
        <w:br/>
        <w:t>БОДЫҚ,</w:t>
        <w:br/>
        <w:t>фам. Бодыков, Бо-</w:t>
        <w:br/>
        <w:t>дыкова,</w:t>
        <w:br/>
        <w:t>отч. Бодыкович, Бо-</w:t>
        <w:br/>
        <w:t>дыковна.</w:t>
        <w:br/>
        <w:t>БОДАУБАЙ,</w:t>
        <w:br/>
        <w:t>фам. Бодаубаев, Бо-</w:t>
        <w:br/>
        <w:t>даубаева,</w:t>
        <w:br/>
        <w:t>014. Бодаубаевич,</w:t>
        <w:br/>
        <w:t>Бодаубаевна.</w:t>
        <w:br/>
        <w:t>БОЗАЙ,</w:t>
        <w:br/>
        <w:t>фам. Бозаев, Боза»</w:t>
        <w:br/>
        <w:t>ева,</w:t>
        <w:br/>
        <w:t>135</w:t>
      </w:r>
    </w:p>
    <w:p>
      <w:r>
        <w:t>ә. аты. Бөлеұлы, Бө-</w:t>
        <w:br/>
        <w:t>леқызы.</w:t>
        <w:br/>
        <w:t>БӨЛЕБАЙ,</w:t>
        <w:br/>
        <w:t>фам. Бөлебаев, Бөле-</w:t>
        <w:br/>
        <w:t>баева,</w:t>
        <w:br/>
        <w:t>ә. аты. Бөлебайұлы,</w:t>
        <w:br/>
        <w:t>Бөлебайқызы.</w:t>
        <w:br/>
        <w:t>БӨЛТІРІК,</w:t>
        <w:br/>
        <w:t>фам. Бөлтіріков, Бөл-</w:t>
        <w:br/>
        <w:t>тірікова,</w:t>
        <w:br/>
        <w:t>ә. аты. Бөлтірікұлы,</w:t>
        <w:br/>
        <w:t>Бөлтірікқызы.</w:t>
        <w:br/>
        <w:t>БӨРІ,</w:t>
        <w:br/>
        <w:t>фам. Бөрнев, Бөрие-</w:t>
        <w:br/>
        <w:t>ва,</w:t>
        <w:br/>
        <w:t>ә. аты. Бөріұлы, Бөрі-</w:t>
        <w:br/>
        <w:t>қызы.</w:t>
        <w:br/>
        <w:t>БӨРІБАЙ,</w:t>
        <w:br/>
        <w:t>фам. Бөрібаев, Бөрі-</w:t>
        <w:br/>
        <w:t>баева,</w:t>
        <w:br/>
        <w:t>ә. аты. Бөрібайұлы,</w:t>
        <w:br/>
        <w:t>Бөрібайқызы.</w:t>
        <w:br/>
        <w:t>БУРАБАЙ,</w:t>
        <w:br/>
        <w:t>фам. Бурабаев, Бу-</w:t>
        <w:br/>
        <w:t>рабаева,</w:t>
        <w:br/>
        <w:t>ә. аты. Бурабайұлы,</w:t>
        <w:br/>
        <w:t>Бурабайқызы.</w:t>
        <w:br/>
        <w:t>БУРАҚАН,</w:t>
        <w:br/>
        <w:t>фам. Бурақанов, Бу-</w:t>
        <w:br/>
        <w:t>рақанова,</w:t>
        <w:br/>
        <w:t>ә. аты. Бурақанұлы,</w:t>
        <w:br/>
        <w:t>Бурақанқызы,</w:t>
        <w:br/>
        <w:t>БУРАШ,</w:t>
        <w:br/>
        <w:t>фам. Бурашев, Бура»</w:t>
        <w:br/>
        <w:t>шейа,</w:t>
        <w:br/>
        <w:t>ә. аты. Бурашұлы,</w:t>
        <w:br/>
        <w:t>Бурашқызы.</w:t>
        <w:br/>
        <w:t>БҰҒЫБАЙ,</w:t>
        <w:br/>
        <w:t>фам. Бұғыбаев, Бұ-</w:t>
        <w:br/>
        <w:t>ғыбаева,</w:t>
        <w:br/>
        <w:t>ә. аты. Бұғыбайұлы,</w:t>
        <w:br/>
        <w:t>Бұғыбайқызы,</w:t>
        <w:br/>
        <w:t>отч. Болеевич, Боле-</w:t>
        <w:br/>
        <w:t>евна.</w:t>
        <w:br/>
        <w:t>БОЛЕБАЙ (БУЛЕБАЙ),</w:t>
        <w:br/>
        <w:t>фам. Болебаев, Боле-</w:t>
        <w:br/>
        <w:t>баева, Булебаев, Бу-</w:t>
        <w:br/>
        <w:t>Лебасва,</w:t>
        <w:br/>
        <w:t>отч. Болебаевич, Бо-</w:t>
        <w:br/>
        <w:t>лебаевна, Булебас-</w:t>
        <w:br/>
        <w:t>вич, Булебаевна.</w:t>
        <w:br/>
        <w:t>“БУЛЬТРИҚ,</w:t>
        <w:br/>
        <w:t>фам. Бультриков,</w:t>
        <w:br/>
        <w:t>Бультрикова,</w:t>
      </w:r>
    </w:p>
    <w:p>
      <w:r>
        <w:t>отч. Бультрикович,</w:t>
        <w:br/>
        <w:t>Бультриковна.</w:t>
        <w:br/>
        <w:t>БОРИ,</w:t>
        <w:br/>
        <w:t>фам. Борнев, Борие-</w:t>
        <w:br/>
        <w:t>ва,</w:t>
        <w:br/>
        <w:t>отч. Бориевич, Бори-</w:t>
        <w:br/>
        <w:t>евна.</w:t>
        <w:br/>
        <w:t>БОРИБАЙ,</w:t>
        <w:br/>
        <w:t>фам. Борпбаев, Бори-</w:t>
        <w:br/>
        <w:t>баева,</w:t>
        <w:br/>
        <w:t>отч. Борибаевич, Бо-</w:t>
        <w:br/>
        <w:t>рибаевна.</w:t>
        <w:br/>
        <w:t>БУРАБАЙ,</w:t>
        <w:br/>
        <w:t>фам. Бурабаев, Бу-</w:t>
        <w:br/>
        <w:t>рабаева,</w:t>
        <w:br/>
        <w:t>отч. Бурабаевич, Бу-</w:t>
        <w:br/>
        <w:t>рабаевиа</w:t>
        <w:br/>
        <w:t>БУРАХАН,</w:t>
        <w:br/>
        <w:t>фам. Бураханов, Бу-</w:t>
        <w:br/>
        <w:t>раханова,</w:t>
        <w:br/>
        <w:t>отч. Бураханович,</w:t>
        <w:br/>
        <w:t>Бурахановна.</w:t>
        <w:br/>
        <w:t>БУРАШ,</w:t>
        <w:br/>
        <w:t>фам. Бурашев, Бура-</w:t>
        <w:br/>
        <w:t>шева,</w:t>
        <w:br/>
        <w:t>отч. Бурашевич, Бу-</w:t>
        <w:br/>
        <w:t>рашевна.</w:t>
        <w:br/>
        <w:t>БУГУБАЙ,</w:t>
        <w:br/>
        <w:t>фам. Бугубаев, Бугу-</w:t>
        <w:br/>
        <w:t>баева,</w:t>
        <w:br/>
        <w:t>отч. Бугубаевич, Бу-</w:t>
        <w:br/>
        <w:t>губаевна.</w:t>
        <w:br/>
        <w:t>мі</w:t>
        <w:br/>
        <w:t>БҰҚАС, :</w:t>
        <w:br/>
        <w:t>фам. Бұқасов, Бұқа</w:t>
        <w:br/>
        <w:t>сова,</w:t>
        <w:br/>
        <w:t>ә. аты. Бұқасұлы,</w:t>
        <w:br/>
        <w:t>Бұқасқызы,</w:t>
        <w:br/>
        <w:t>БҰЛАБАЙ,</w:t>
        <w:br/>
        <w:t>фам. Бұлабаев, Бұла-</w:t>
        <w:br/>
        <w:t>баева,</w:t>
        <w:br/>
        <w:t>ә. аты. Бұлабайұлы,</w:t>
        <w:br/>
        <w:t>Бұлабайқызы.</w:t>
        <w:br/>
        <w:t>БҰЛАҚБАЙ,</w:t>
        <w:br/>
        <w:t>фам. Бұлақбаев, Бұ-</w:t>
        <w:br/>
        <w:t>лақбаева,</w:t>
        <w:br/>
        <w:t>ә. аты. Бұлақбайұлы,</w:t>
        <w:br/>
        <w:t>Бұлақбайқызы.</w:t>
        <w:br/>
        <w:t>БҰЛАНБАЙ,</w:t>
        <w:br/>
        <w:t>фам. Бұланбаев, Бұ-</w:t>
        <w:br/>
        <w:t>ланбаева,</w:t>
        <w:br/>
        <w:t>ә. аты. Бұланбайұлы,</w:t>
      </w:r>
    </w:p>
    <w:p>
      <w:r>
        <w:t>Бұланбайқызы.</w:t>
        <w:br/>
        <w:t>БҰЛДЫБАЙ,</w:t>
        <w:br/>
        <w:t>фам. Бұлдыбаев, Бұл-</w:t>
        <w:br/>
        <w:t>дыбаева,</w:t>
        <w:br/>
        <w:t>ә. аты. Бұлдыбай-</w:t>
        <w:br/>
        <w:t>ұлы, Бұлдыбайқы«</w:t>
        <w:br/>
        <w:t>зы.</w:t>
        <w:br/>
        <w:t>БҰЛҚЫШ,</w:t>
        <w:br/>
        <w:t>фам. Бұлқышев, Бұл-</w:t>
        <w:br/>
        <w:t>қышева,</w:t>
        <w:br/>
        <w:t>ә. аты. Бұлқышұлы,</w:t>
        <w:br/>
        <w:t>Бұлқышқызы.</w:t>
        <w:br/>
        <w:t>БҰРХАН,</w:t>
        <w:br/>
        <w:t>фам. Бұрханов, Бұр-</w:t>
        <w:br/>
        <w:t>ханова,</w:t>
        <w:br/>
        <w:t>ә. аты. Бұрханұлы,</w:t>
        <w:br/>
        <w:t>Бұрханқызы.</w:t>
        <w:br/>
        <w:t>БҰРХАТ,</w:t>
        <w:br/>
        <w:t>фам. Бұрхатов, Бұр«</w:t>
        <w:br/>
        <w:t>хатова,</w:t>
        <w:br/>
        <w:t>ә. аты. Бұрхатұлы,</w:t>
        <w:br/>
        <w:t>Бұрхатқызы.</w:t>
        <w:br/>
        <w:t>БҰХАР,</w:t>
        <w:br/>
        <w:t>фам. Бұхаров, Бұха-</w:t>
        <w:br/>
        <w:t>рова,</w:t>
        <w:br/>
        <w:t>149</w:t>
        <w:br/>
        <w:t>БУҚАС,</w:t>
        <w:br/>
        <w:t>фам. Букасов, Бука-</w:t>
        <w:br/>
        <w:t>сова,</w:t>
        <w:br/>
        <w:t>отч. Букасович, Бу-</w:t>
        <w:br/>
        <w:t>касовна.</w:t>
        <w:br/>
        <w:t>БУЛАБАЙ,</w:t>
        <w:br/>
        <w:t>фам. Булабаев, Бу-</w:t>
        <w:br/>
        <w:t>лабаева,</w:t>
        <w:br/>
        <w:t>отч. Булабаевич,</w:t>
        <w:br/>
        <w:t>Булабаевна.</w:t>
        <w:br/>
        <w:t>БУЛАҚБАЙ,</w:t>
        <w:br/>
        <w:t>фам. Булакбаев, Бу-</w:t>
        <w:br/>
        <w:t>лакбаева,</w:t>
        <w:br/>
        <w:t>от, Булакбаевич,</w:t>
        <w:br/>
        <w:t>Булакбаевна.</w:t>
        <w:br/>
        <w:t>БУЛАНБАЙ,</w:t>
        <w:br/>
        <w:t>фам. Буланбаев, Бу-</w:t>
        <w:br/>
        <w:t>ланбаева,</w:t>
        <w:br/>
        <w:t>ота. Буланбаевич,</w:t>
        <w:br/>
        <w:t>Буланбаевиз.</w:t>
        <w:br/>
        <w:t>БУЛДЫБАЙ,</w:t>
        <w:br/>
        <w:t>фам. Булдыбаев, Бул-</w:t>
        <w:br/>
        <w:t>дыбаева,</w:t>
        <w:br/>
        <w:t>011. Булдыбаевич,</w:t>
        <w:br/>
        <w:t>Булдыбаевиа.</w:t>
        <w:br/>
        <w:t>БУЛҚИШ,</w:t>
        <w:br/>
        <w:t>фам. Булкишев, Бул-</w:t>
        <w:br/>
        <w:t>кишева,</w:t>
        <w:br/>
        <w:t>отч. Булкишевия,</w:t>
        <w:br/>
        <w:t>Булкишевна,</w:t>
        <w:br/>
        <w:t>БУРХАН,</w:t>
      </w:r>
    </w:p>
    <w:p>
      <w:r>
        <w:t>фам. Бурханов, Бур-</w:t>
        <w:br/>
        <w:t>ханова,</w:t>
        <w:br/>
        <w:t>отч. Бурханович,</w:t>
        <w:br/>
        <w:t>Бурхановна.</w:t>
        <w:br/>
        <w:t>БУРХАТ,</w:t>
        <w:br/>
        <w:t>фам. Бурхатов, Бур-</w:t>
        <w:br/>
        <w:t>хатова,</w:t>
        <w:br/>
        <w:t>от, Бурхатовия,</w:t>
        <w:br/>
        <w:t>Бурхатовна.</w:t>
        <w:br/>
        <w:t>БУХАР,</w:t>
        <w:br/>
        <w:t>фам. Бухаров, Буха-</w:t>
        <w:br/>
        <w:t>рова,</w:t>
        <w:br/>
        <w:t>ә. аты. Берекетұлы,</w:t>
        <w:br/>
        <w:t>Берекеткызы.</w:t>
        <w:br/>
        <w:t>БЕРЕН,</w:t>
        <w:br/>
        <w:t>фам. Беренов, Бере</w:t>
        <w:br/>
        <w:t>нова,</w:t>
        <w:br/>
        <w:t>ә. аты. Беренұлы,</w:t>
        <w:br/>
        <w:t>Беренқызы.</w:t>
        <w:br/>
        <w:t>БЕРЖАН,</w:t>
        <w:br/>
        <w:t>фам. Бержанов, Бер-</w:t>
        <w:br/>
        <w:t>жанова,</w:t>
        <w:br/>
        <w:t>ә. аты. Бержанұлы,</w:t>
        <w:br/>
        <w:t>Бержанқызы.</w:t>
        <w:br/>
        <w:t>БЕРКҚЕЙ,</w:t>
        <w:br/>
        <w:t>фам. Беркеев, Бер-</w:t>
        <w:br/>
        <w:t>кеева, Беркин, Бер-</w:t>
        <w:br/>
        <w:t>кина,</w:t>
        <w:br/>
        <w:t>ә. аты. Беркейұлы,</w:t>
        <w:br/>
        <w:t>Беркейқызы.</w:t>
        <w:br/>
        <w:t>БЕРКІН,</w:t>
        <w:br/>
        <w:t>фам. Беркінов, Бер-</w:t>
        <w:br/>
        <w:t>кінова,</w:t>
        <w:br/>
        <w:t>ә. аты. Беркінұлы,</w:t>
        <w:br/>
        <w:t>Беркінқызы.</w:t>
        <w:br/>
        <w:t>БЕРКІНБАЙ,</w:t>
        <w:br/>
        <w:t>фам. Беркінбаев,</w:t>
        <w:br/>
        <w:t>Беркінбаева,</w:t>
        <w:br/>
        <w:t>ә. аты. Беркінбай-</w:t>
        <w:br/>
        <w:t>ұлы, Беркінбайқы-</w:t>
        <w:br/>
        <w:t>зы.</w:t>
        <w:br/>
        <w:t>БЕРҚАЙЫР,</w:t>
        <w:br/>
        <w:t>фам. Беркайыров,</w:t>
        <w:br/>
        <w:t>Берқайырова,</w:t>
        <w:br/>
        <w:t>ә. аты. Берқайырұлы,</w:t>
      </w:r>
    </w:p>
    <w:p>
      <w:r>
        <w:t>Берқайырқызы.</w:t>
        <w:br/>
        <w:t>БЕРНАР,</w:t>
        <w:br/>
        <w:t>фам. Бернаров, Бер.</w:t>
        <w:br/>
        <w:t>нарова,</w:t>
        <w:br/>
        <w:t>ә. аты. Бернарұлы,</w:t>
        <w:br/>
        <w:t>Бернарқызы.</w:t>
        <w:br/>
        <w:t>БЕРНИЯЗ,</w:t>
        <w:br/>
        <w:t>фам. Берниязов, Бер-</w:t>
        <w:br/>
        <w:t>ниязова,</w:t>
        <w:br/>
        <w:t>ә. аты. Берниязұлы,</w:t>
        <w:br/>
        <w:t>Берниязқызы.</w:t>
        <w:br/>
        <w:t>182</w:t>
        <w:br/>
        <w:t>отч. Берекетович,</w:t>
        <w:br/>
        <w:t>Берекетовна.</w:t>
        <w:br/>
        <w:t>БЕРЕН,</w:t>
        <w:br/>
        <w:t>фам. Беренов, Бере-</w:t>
        <w:br/>
        <w:t>нова,</w:t>
        <w:br/>
        <w:t>отч, Беренович, Бе-</w:t>
        <w:br/>
        <w:t>реновна.</w:t>
        <w:br/>
        <w:t>БЕРЖАН,</w:t>
        <w:br/>
        <w:t>фам. Бержанов, Бер-</w:t>
        <w:br/>
        <w:t>жанова,</w:t>
        <w:br/>
        <w:t>отч. Бержанович,</w:t>
        <w:br/>
        <w:t>Бержановна.</w:t>
        <w:br/>
        <w:t>БЕРҚЕЙ,</w:t>
        <w:br/>
        <w:t>фам. Беркеев, Бер-</w:t>
        <w:br/>
        <w:t>кегва, Беркин, Бер-</w:t>
        <w:br/>
        <w:t>кина,</w:t>
        <w:br/>
        <w:t>отч. Беркеевич, Бер-</w:t>
        <w:br/>
        <w:t>кеевна.</w:t>
        <w:br/>
        <w:t>БЕРҚИН,</w:t>
        <w:br/>
        <w:t>фам. Беркипов, Бер-</w:t>
        <w:br/>
        <w:t>кинова,</w:t>
        <w:br/>
        <w:t>оТч. Беркинович,</w:t>
        <w:br/>
        <w:t>Беркиновна.</w:t>
        <w:br/>
        <w:t>БЕРҚИНБАЙ,</w:t>
        <w:br/>
        <w:t>фам. Беркинбаев,</w:t>
        <w:br/>
        <w:t>Беркинбаепа,</w:t>
        <w:br/>
        <w:t>отч. Беркинбаевич,</w:t>
        <w:br/>
        <w:t>Беркнпбаевна.”</w:t>
        <w:br/>
        <w:t>БЕРҚАНР,</w:t>
        <w:br/>
        <w:t>фам. Берканров, Бер-</w:t>
        <w:br/>
        <w:t>канрова,</w:t>
        <w:br/>
        <w:t>отч. Беркаирович,</w:t>
        <w:br/>
        <w:t>Беркаировна.</w:t>
        <w:br/>
        <w:t>БЕРНАР,</w:t>
        <w:br/>
        <w:t>фам. Бернаров, Бер-</w:t>
        <w:br/>
        <w:t>нарова,</w:t>
        <w:br/>
        <w:t>отч. Бернарович,</w:t>
        <w:br/>
        <w:t>Бернаровна.</w:t>
        <w:br/>
        <w:t>БЕРНИЯЗ,</w:t>
        <w:br/>
        <w:t>фам. Берниязов, Бер-</w:t>
        <w:br/>
        <w:t>ниязова,</w:t>
      </w:r>
    </w:p>
    <w:p>
      <w:r>
        <w:t>отч. Берниязович,</w:t>
        <w:br/>
        <w:t>Берниязовна.</w:t>
        <w:br/>
        <w:t>БОЛАТБЕК,</w:t>
        <w:br/>
        <w:t>фам. Болатбеков,</w:t>
        <w:br/>
        <w:t>Болатбекова,</w:t>
        <w:br/>
        <w:t>ә. аты. Болатбек-«</w:t>
        <w:br/>
        <w:t>ұлы, Болатбекқы-</w:t>
        <w:br/>
        <w:t>зы.</w:t>
        <w:br/>
        <w:t>БОЛАТЖАН,</w:t>
        <w:br/>
        <w:t>фам. Болатжанов,</w:t>
        <w:br/>
        <w:t>Болатжанова,</w:t>
        <w:br/>
        <w:t>ә. аты. Болатжан-</w:t>
        <w:br/>
        <w:t>ұлы, Болатжанқы-</w:t>
        <w:br/>
        <w:t>зы.</w:t>
        <w:br/>
        <w:t>БОЛАТХАН,</w:t>
        <w:br/>
        <w:t>фам. “ Болатханов,</w:t>
        <w:br/>
        <w:t>Болатханова,</w:t>
        <w:br/>
        <w:t>ә. аты. Болатханұлы,</w:t>
        <w:br/>
        <w:t>Болатханқызы.</w:t>
        <w:br/>
        <w:t>БОЛАТҚОЖА,</w:t>
        <w:br/>
        <w:t>фам. Болатқожаев,</w:t>
        <w:br/>
        <w:t>Болатқожаева,</w:t>
        <w:br/>
        <w:t>ә. аты. Болатқожа-</w:t>
        <w:br/>
        <w:t>ұлы,: Болатқожақы-</w:t>
        <w:br/>
        <w:t>зы.</w:t>
        <w:br/>
        <w:t>БОЛҒАН,</w:t>
        <w:br/>
        <w:t>фам. Болғанов, Бол-</w:t>
        <w:br/>
        <w:t>ғанопа,</w:t>
        <w:br/>
        <w:t>ә. аты. Болғанұлы,</w:t>
        <w:br/>
        <w:t>Болғанқызы.</w:t>
        <w:br/>
        <w:t>БОЛҒАНБАЙ,</w:t>
        <w:br/>
        <w:t>ы фам. Болғанбаев,</w:t>
        <w:br/>
        <w:t>Болғанбаева,</w:t>
        <w:br/>
        <w:t>ә. аты. Болғанбай-</w:t>
        <w:br/>
        <w:t>ұлы, Болғанбайқызы,</w:t>
        <w:br/>
        <w:t>БОЛҚЕН,</w:t>
        <w:br/>
        <w:t>фам. Болкенов, Бол-</w:t>
        <w:br/>
        <w:t>кенова,</w:t>
        <w:br/>
        <w:t>ә. аты. Болкенұлы,</w:t>
        <w:br/>
        <w:t>Болкенқызы.</w:t>
        <w:br/>
        <w:t>БОЛСЫНБЕҚ,</w:t>
        <w:br/>
        <w:t>фам. Болсынбеков,</w:t>
        <w:br/>
        <w:t>Болсынбекова,</w:t>
        <w:br/>
        <w:t>ә. аты. Болсынбек-</w:t>
        <w:br/>
        <w:t>ұлы, Болсынбекқызы,</w:t>
        <w:br/>
        <w:t>БОЛАТБЕК,</w:t>
        <w:br/>
        <w:t>фам. Болатбеков,</w:t>
        <w:br/>
        <w:t>Болатбекова,</w:t>
        <w:br/>
        <w:t>отч. Болатбекович,</w:t>
      </w:r>
    </w:p>
    <w:p>
      <w:r>
        <w:t>Болатбековна.</w:t>
        <w:br/>
        <w:t>БОЛАТЖАН,</w:t>
        <w:br/>
        <w:t>фам. Болатжанов,</w:t>
        <w:br/>
        <w:t>Болатжанова,”</w:t>
        <w:br/>
        <w:t>отч. Болатжанбович,</w:t>
        <w:br/>
        <w:t>Болатжановна.</w:t>
        <w:br/>
        <w:t>БОЛАТХАН,</w:t>
        <w:br/>
        <w:t>фам. Болатханов, Бо-</w:t>
        <w:br/>
        <w:t>латханова,</w:t>
        <w:br/>
        <w:t>отч. Болатханович,</w:t>
        <w:br/>
        <w:t>Болатхановна.</w:t>
        <w:br/>
        <w:t>БОЛАТХОЖА,</w:t>
        <w:br/>
        <w:t>фам. Болатхожаев,</w:t>
        <w:br/>
        <w:t>Болатхожаева,</w:t>
        <w:br/>
        <w:t>отч. Болатхожаевич,</w:t>
        <w:br/>
        <w:t>Болатхожаевна.</w:t>
        <w:br/>
        <w:t>БОЛГАН,</w:t>
        <w:br/>
        <w:t>фам. Болганов, Бол-</w:t>
        <w:br/>
        <w:t>ганова,</w:t>
        <w:br/>
        <w:t>отч. Болганович,</w:t>
        <w:br/>
        <w:t>Болгановна.</w:t>
        <w:br/>
        <w:t>БОЛГАНБАЙ,</w:t>
        <w:br/>
        <w:t>фам. Болганбасв,</w:t>
        <w:br/>
        <w:t>Болганбаева,</w:t>
        <w:br/>
        <w:t>отч. Болганбаевич,</w:t>
        <w:br/>
        <w:t>Болганбаевна.</w:t>
        <w:br/>
        <w:t>БОЛҚЕН,</w:t>
        <w:br/>
        <w:t>фам. Болкепов, Бол-</w:t>
        <w:br/>
        <w:t>кенова,</w:t>
        <w:br/>
        <w:t>отч. Болкенович,</w:t>
        <w:br/>
        <w:t>Болкеновна.</w:t>
        <w:br/>
        <w:t>БОЛСЫНБЕҚ,</w:t>
        <w:br/>
        <w:t>фам. Болсынбеков,</w:t>
        <w:br/>
        <w:t>Болсынбекова,</w:t>
        <w:br/>
        <w:t>отч. Болсынбекович,</w:t>
        <w:br/>
        <w:t>Болсынбековна.</w:t>
        <w:br/>
        <w:t>197</w:t>
        <w:br/>
        <w:t>ә. аты. Бұхарұлы,</w:t>
        <w:br/>
        <w:t>Бұхарқызы.</w:t>
        <w:br/>
        <w:t>БҰХАРБАЙ,</w:t>
        <w:br/>
        <w:t>фам. Бұхарбасв, Бұ-</w:t>
        <w:br/>
        <w:t>харбаева,</w:t>
        <w:br/>
        <w:t>ә. аты. Бұхарбайұлы,</w:t>
        <w:br/>
        <w:t>Бұхарбайқызы.</w:t>
        <w:br/>
        <w:t>БҮКЕ,</w:t>
        <w:br/>
        <w:t>фам. Букеев, Букее-</w:t>
        <w:br/>
        <w:t>ва,</w:t>
        <w:br/>
        <w:t>ә. аты. Бүкеұлы, Бү</w:t>
      </w:r>
    </w:p>
    <w:p>
      <w:r>
        <w:t>кеқызы.</w:t>
        <w:br/>
        <w:t>БҮРКІТ,</w:t>
        <w:br/>
        <w:t>фам. Бүркітов, Бүр-</w:t>
        <w:br/>
        <w:t>кітова,</w:t>
        <w:br/>
        <w:t>Ә. аты. Бүркітұлы,</w:t>
        <w:br/>
        <w:t>Бүркітқызы:</w:t>
        <w:br/>
        <w:t>БҮРЛІБАЙ,</w:t>
        <w:br/>
        <w:t>фам. Бүрлібаев, Бүр-</w:t>
        <w:br/>
        <w:t>Лібаева,</w:t>
        <w:br/>
        <w:t>ә. аты. Бүрлібайұлы,</w:t>
        <w:br/>
        <w:t>Бүрлібайқызы.</w:t>
        <w:br/>
        <w:t>БҮРКІТБАЙ,</w:t>
        <w:br/>
        <w:t>фам. Бүркітбаев,</w:t>
        <w:br/>
        <w:t>Бүркітбаева,</w:t>
        <w:br/>
        <w:t>Ә. аты. Бүркітбай-«</w:t>
        <w:br/>
        <w:t>ұлы, Бүркітбайқызы,</w:t>
        <w:br/>
        <w:t>БІЛӘЛ,</w:t>
        <w:br/>
        <w:t>фам. Біләлов, Білә-</w:t>
        <w:br/>
        <w:t>Лова,</w:t>
        <w:br/>
        <w:t>ә. аты. Біләлұлы, Бі</w:t>
        <w:br/>
        <w:t>ләлқызы,</w:t>
        <w:br/>
        <w:t>БІЛГІР,</w:t>
        <w:br/>
        <w:t>фам. Білгіров, Білгі-</w:t>
        <w:br/>
        <w:t>рова,</w:t>
        <w:br/>
        <w:t>ә. аты. Білгірұлы,</w:t>
        <w:br/>
        <w:t>Білгірқызы.</w:t>
        <w:br/>
        <w:t>БІЛЖАН,</w:t>
        <w:br/>
        <w:t>фам. Білжанов, Біл-«</w:t>
        <w:br/>
        <w:t>жанова,</w:t>
        <w:br/>
        <w:t>ә. аты. Білжанұлы,</w:t>
        <w:br/>
        <w:t>Білжанқызы.</w:t>
        <w:br/>
        <w:t>отч. Бухарович, Бұ-</w:t>
        <w:br/>
        <w:t>харовна.</w:t>
        <w:br/>
        <w:t>БУХАРБАЙ,</w:t>
        <w:br/>
        <w:t>фам. Бухарбаев, Бу-</w:t>
        <w:br/>
        <w:t>харбаева,</w:t>
        <w:br/>
        <w:t>0ТЧ. Бухарбаевит,</w:t>
        <w:br/>
        <w:t>Бухарбаевна.</w:t>
        <w:br/>
        <w:t>БУҚЕ,</w:t>
        <w:br/>
        <w:t>фам. Букеев, Букее-</w:t>
        <w:br/>
        <w:t>ва,</w:t>
        <w:br/>
        <w:t>отч, Букеевич, Буке-</w:t>
        <w:br/>
        <w:t>евна.</w:t>
        <w:br/>
        <w:t>БУРКУТ,</w:t>
        <w:br/>
        <w:t>фам. Буркутов, Бур-</w:t>
        <w:br/>
        <w:t>кутова,</w:t>
        <w:br/>
        <w:t>отч. Буркутович, Бур-</w:t>
        <w:br/>
        <w:t>кутовна.</w:t>
      </w:r>
    </w:p>
    <w:p>
      <w:r>
        <w:t>БУРЛИБАЙ,</w:t>
        <w:br/>
        <w:t>фам. Бурлибаев, Бур-</w:t>
        <w:br/>
        <w:t>либдаева,</w:t>
        <w:br/>
        <w:t>отч. Бурлибаевич,</w:t>
        <w:br/>
        <w:t>Бурлибаевна.</w:t>
        <w:br/>
        <w:t>БУРҚУТБАЙ,</w:t>
        <w:br/>
        <w:t>фам. Буркутбаев,</w:t>
        <w:br/>
        <w:t>Буркутбаева,</w:t>
        <w:br/>
        <w:t>оту. Буркутбаевич,</w:t>
        <w:br/>
        <w:t>Буркутбаевна.</w:t>
        <w:br/>
        <w:t>БИЛЯЛ,</w:t>
        <w:br/>
        <w:t>фам. Билялов, Биля-</w:t>
        <w:br/>
        <w:t>лова,</w:t>
        <w:br/>
        <w:t>отч. Билялович, Би-</w:t>
        <w:br/>
        <w:t>Ляловиа.</w:t>
        <w:br/>
        <w:t>БИЛЬГИР,</w:t>
        <w:br/>
        <w:t>фам. Бильгиров,</w:t>
        <w:br/>
        <w:t>Бильгирова,</w:t>
        <w:br/>
        <w:t>отч, Бильгпрович,</w:t>
        <w:br/>
        <w:t>Бильгировна.</w:t>
        <w:br/>
        <w:t>БИЛЬЖАН,</w:t>
        <w:br/>
        <w:t>фам. Бильжанов,</w:t>
        <w:br/>
        <w:t>Бильжанова,</w:t>
        <w:br/>
        <w:t>отч. Бильжанович,</w:t>
        <w:br/>
        <w:t>Бильжановна.</w:t>
        <w:br/>
        <w:t>18</w:t>
        <w:br/>
        <w:t>ә. аты. Ботабайұлы,</w:t>
        <w:br/>
        <w:t>Ботабайқызы.</w:t>
        <w:br/>
        <w:t>БОТАЙ,</w:t>
        <w:br/>
        <w:t>фам. Ботаев, Ботае-</w:t>
        <w:br/>
        <w:t>ва,</w:t>
        <w:br/>
        <w:t>ә. аты. Ботайұлы,</w:t>
        <w:br/>
        <w:t>Ботайқызы.</w:t>
        <w:br/>
        <w:t>БОТАН,</w:t>
        <w:br/>
        <w:t>фам. Ботанов, Бота-</w:t>
        <w:br/>
        <w:t>нова,</w:t>
        <w:br/>
        <w:t>ә. аты. Ботанұлы, Бо-</w:t>
        <w:br/>
        <w:t>танқызы.</w:t>
        <w:br/>
        <w:t>БОТАНБЕК,</w:t>
        <w:br/>
        <w:t>фам. Ботанбеков, Бо-</w:t>
        <w:br/>
        <w:t>танбекова,</w:t>
        <w:br/>
        <w:t>ә. аты. Ботанбекұлы,</w:t>
        <w:br/>
        <w:t>Ботанбекқызы.</w:t>
        <w:br/>
        <w:t>БОТАШ,</w:t>
        <w:br/>
        <w:t>фам. Боташенв, Бота-</w:t>
        <w:br/>
        <w:t>шева,</w:t>
        <w:br/>
        <w:t>ә. аты. Боташұлы, Бо-</w:t>
        <w:br/>
        <w:t>ташқызы,</w:t>
        <w:br/>
        <w:t>БОТБАЙ,</w:t>
        <w:br/>
        <w:t>фам. Ботбаев, Бот«</w:t>
        <w:br/>
        <w:t>баева,</w:t>
        <w:br/>
        <w:t>ә. аты. Ботбайұлы,</w:t>
        <w:br/>
        <w:t>Ботбайқызы.</w:t>
        <w:br/>
        <w:t>БОШАЙ,</w:t>
        <w:br/>
        <w:t>фам. Бошаев, Бошяе-</w:t>
        <w:br/>
        <w:t>ва,</w:t>
        <w:br/>
        <w:t>ә. аты. Бошайұлы,</w:t>
        <w:br/>
        <w:t>Бошайқызы.</w:t>
        <w:br/>
        <w:t>БОШАН,</w:t>
      </w:r>
    </w:p>
    <w:p>
      <w:r>
        <w:t>фам. Бошанов, Бо-</w:t>
        <w:br/>
        <w:t>шанова,</w:t>
        <w:br/>
        <w:t>Ә. аты. Бошанұлы,</w:t>
        <w:br/>
        <w:t>Бошанқызы.</w:t>
        <w:br/>
        <w:t>БОШТАЙ,</w:t>
        <w:br/>
        <w:t>фам. Боштаев, Бош-</w:t>
        <w:br/>
        <w:t>таева,</w:t>
        <w:br/>
        <w:t>ә. аты. Боштайұлы,</w:t>
        <w:br/>
        <w:t>Боштайқызы,</w:t>
        <w:br/>
        <w:t>отч. Ботабаевич, Бо-</w:t>
        <w:br/>
        <w:t>табаевна.</w:t>
        <w:br/>
        <w:t>БОТАЙ,</w:t>
        <w:br/>
        <w:t>фам. Ботаев, Ботас-</w:t>
        <w:br/>
        <w:t>ва,</w:t>
        <w:br/>
        <w:t>өтч. Ботаевич, Бота-</w:t>
        <w:br/>
        <w:t>ерна.</w:t>
        <w:br/>
        <w:t>БОТАН,</w:t>
        <w:br/>
        <w:t>фам. Ботанов, Бота-</w:t>
        <w:br/>
        <w:t>нова,</w:t>
        <w:br/>
        <w:t>отч. Ботанович, Бо-</w:t>
        <w:br/>
        <w:t>тановна.</w:t>
        <w:br/>
        <w:t>БОТАНБЕК,</w:t>
        <w:br/>
        <w:t>фам. Ботанбеков, Бо-</w:t>
        <w:br/>
        <w:t>танбекова,</w:t>
        <w:br/>
        <w:t>отч. Ботанбекович,</w:t>
        <w:br/>
        <w:t>Ботанбековна. қ</w:t>
        <w:br/>
        <w:t>БОТАШ,</w:t>
        <w:br/>
        <w:t>фам. Боташев, Бота-</w:t>
        <w:br/>
        <w:t>шева,”</w:t>
        <w:br/>
        <w:t>отч. Боташевич, Бо-</w:t>
        <w:br/>
        <w:t>ташевна,</w:t>
        <w:br/>
        <w:t>БОТБАЙ,</w:t>
        <w:br/>
        <w:t>фам. Ботбаев, Бот-</w:t>
        <w:br/>
        <w:t>баева,</w:t>
        <w:br/>
        <w:t>отч. Ботбаевия, Бот-</w:t>
        <w:br/>
        <w:t>баевна,</w:t>
        <w:br/>
        <w:t>БОШАЙ,</w:t>
        <w:br/>
        <w:t>фам. Бошаев, Бошае-</w:t>
        <w:br/>
        <w:t>ва,</w:t>
        <w:br/>
        <w:t>отч. Бошаевич, Бо-</w:t>
        <w:br/>
        <w:t>Шаевна.</w:t>
        <w:br/>
        <w:t>БОШАН,</w:t>
        <w:br/>
        <w:t>фам. Бошанов, Бо-</w:t>
        <w:br/>
        <w:t>шанова,</w:t>
        <w:br/>
        <w:t>отч. Бошанович, Бо-</w:t>
        <w:br/>
        <w:t>шаповна.</w:t>
        <w:br/>
        <w:t>БОШТАЙ,</w:t>
        <w:br/>
        <w:t>фам. Боштаев, Бош-</w:t>
        <w:br/>
        <w:t>таева,</w:t>
        <w:br/>
        <w:t>отч. Боштаевич, Бош-</w:t>
        <w:br/>
        <w:t>таевна.</w:t>
        <w:br/>
        <w:t>139</w:t>
        <w:br/>
        <w:t>БІЛІМ,</w:t>
        <w:br/>
        <w:t>фам. Білімов, Білімо-</w:t>
        <w:br/>
        <w:t>ва,</w:t>
        <w:br/>
        <w:t>ә. аты. Білімұлы, Бі-</w:t>
        <w:br/>
        <w:t>Лімқызы.</w:t>
        <w:br/>
        <w:t>БІЛІСБАЙІ,</w:t>
      </w:r>
    </w:p>
    <w:p>
      <w:r>
        <w:t>фам. Білісбаев, Бі-</w:t>
        <w:br/>
        <w:t>Дісбаева,</w:t>
        <w:br/>
        <w:t>ә. аты. Білісбайұлы,</w:t>
        <w:br/>
        <w:t>Білісбайқызы.</w:t>
        <w:br/>
        <w:t>БІРЖАН,</w:t>
        <w:br/>
        <w:t>фам. Біржанов, -Бір-</w:t>
        <w:br/>
        <w:t>жанова,</w:t>
        <w:br/>
        <w:t>ә. аты. Біржанұлы,</w:t>
        <w:br/>
        <w:t>Біржанқызы.</w:t>
        <w:br/>
        <w:t>БІРКЕН,</w:t>
        <w:br/>
        <w:t>фам. Біркенов, Бірке-</w:t>
        <w:br/>
        <w:t>нова,</w:t>
        <w:br/>
        <w:t>Ә. аты. Біркенұлы,</w:t>
        <w:br/>
        <w:t>Біркенқызы.</w:t>
        <w:br/>
        <w:t>БІРМАН,</w:t>
        <w:br/>
        <w:t>фам. Бірманов, Бір-</w:t>
        <w:br/>
        <w:t>манова,</w:t>
        <w:br/>
        <w:t>ә. аты. Бірманұлы,</w:t>
        <w:br/>
        <w:t>Бірманқызы.</w:t>
        <w:br/>
        <w:t>БІРІМЖАН,</w:t>
        <w:br/>
        <w:t>фам. Бірімжанов, Бі-</w:t>
        <w:br/>
        <w:t>рімжанова,</w:t>
        <w:br/>
        <w:t>ә. аты. Бірімжанұлы,</w:t>
        <w:br/>
        <w:t>Бірімжанқызы.</w:t>
        <w:br/>
        <w:t>БІТІМ,</w:t>
        <w:br/>
        <w:t>фам. Бітімов, Бітімо-</w:t>
        <w:br/>
        <w:t>ва,</w:t>
        <w:br/>
        <w:t>ә. аты. Бітімұлы, Бі-</w:t>
        <w:br/>
        <w:t>тімқызы.</w:t>
        <w:br/>
        <w:t>ҒАББАС,</w:t>
        <w:br/>
        <w:t>фам. Ғаббасов, Ғаб-</w:t>
        <w:br/>
        <w:t>басова,</w:t>
        <w:br/>
        <w:t>ә. аты. Ғаббасұлы,</w:t>
        <w:br/>
        <w:t>Ғаббаскызы.</w:t>
        <w:br/>
        <w:t>144</w:t>
        <w:br/>
        <w:t>БИЛИМ,</w:t>
        <w:br/>
        <w:t>фам. Билимов, Били-</w:t>
        <w:br/>
        <w:t>моһа,</w:t>
        <w:br/>
        <w:t>отч. Билимович, Би-</w:t>
        <w:br/>
        <w:t>Лимовна.</w:t>
        <w:br/>
        <w:t>БИЛИСБАЙ,</w:t>
        <w:br/>
        <w:t>фам. Билисбаев, Би-</w:t>
        <w:br/>
        <w:t>лисбаева,</w:t>
        <w:br/>
        <w:t>отЧч. Билисбаевич,</w:t>
        <w:br/>
        <w:t>Билисбаевна.</w:t>
        <w:br/>
        <w:t>БИРЖАН,</w:t>
        <w:br/>
        <w:t>фам. Биржанов, Бир-</w:t>
        <w:br/>
        <w:t>жанова,</w:t>
        <w:br/>
        <w:t>отч. Биржанович,</w:t>
      </w:r>
    </w:p>
    <w:p>
      <w:r>
        <w:t>Биржановна.</w:t>
        <w:br/>
        <w:t>БИРКЕН,</w:t>
        <w:br/>
        <w:t>фам. Биркенов, Бир-</w:t>
        <w:br/>
        <w:t>кенова,</w:t>
        <w:br/>
        <w:t>отч. Биркенович,</w:t>
        <w:br/>
        <w:t>Биркеновна.</w:t>
        <w:br/>
        <w:t>БИРМАН,</w:t>
        <w:br/>
        <w:t>фам. Бирманов, Бир-</w:t>
        <w:br/>
        <w:t>манова,</w:t>
        <w:br/>
        <w:t>0тч. Бирманович,</w:t>
        <w:br/>
        <w:t>Бирмановна.</w:t>
        <w:br/>
        <w:t>БИРИМЖАН,</w:t>
        <w:br/>
        <w:t>фам. Биримжанов,</w:t>
        <w:br/>
        <w:t>Биримжанова,</w:t>
        <w:br/>
        <w:t>отч. Биримжанович,</w:t>
        <w:br/>
        <w:t>Биримжановна.</w:t>
        <w:br/>
        <w:t>БТИМ,</w:t>
        <w:br/>
        <w:t>фам. Бтимов, Бтимо-</w:t>
        <w:br/>
        <w:t>ва,</w:t>
        <w:br/>
        <w:t>отч. Бтимович, Бти-</w:t>
        <w:br/>
        <w:t>мовна,</w:t>
        <w:br/>
        <w:t>ГАББАС,</w:t>
        <w:br/>
        <w:t>фам. Габбасов, Габ-</w:t>
        <w:br/>
        <w:t>басова,</w:t>
        <w:br/>
        <w:t>отч. Габбасович, Габ-</w:t>
        <w:br/>
        <w:t>басовна,</w:t>
        <w:br/>
        <w:t>ҒАБДИМАН,</w:t>
        <w:br/>
        <w:t>фам. Ғабдиманов,</w:t>
        <w:br/>
        <w:t>Ғабдиманова,</w:t>
        <w:br/>
        <w:t>ә. аты. Ғабдиманұлы,</w:t>
        <w:br/>
        <w:t>Ғабдиманқызы.</w:t>
        <w:br/>
        <w:t>ҒАБДОЛЛА,</w:t>
        <w:br/>
        <w:t>фам. Ғабдоллаев,</w:t>
        <w:br/>
        <w:t>Ғабдоллаева,</w:t>
        <w:br/>
        <w:t>Ғабдуллин,</w:t>
        <w:br/>
        <w:t>лина,</w:t>
        <w:br/>
        <w:t>ә. аты. Ғабдоллаұлы,</w:t>
        <w:br/>
        <w:t>Ғабдоллақызч.</w:t>
        <w:br/>
        <w:t>ҒАБДЫР,</w:t>
        <w:br/>
        <w:t>фам. Ғабдыров, Ғаб-</w:t>
        <w:br/>
        <w:t>дырова,</w:t>
        <w:br/>
        <w:t>ә. аты. Ғабдырұлы,</w:t>
      </w:r>
    </w:p>
    <w:p>
      <w:r>
        <w:t>Ғабдырқызы.</w:t>
        <w:br/>
        <w:t>ҒАБИДЕН,</w:t>
        <w:br/>
        <w:t>фам. Ғабиденов, Ға-</w:t>
        <w:br/>
        <w:t>биденова,</w:t>
        <w:br/>
        <w:t>ә. аты. Ғабиденұлы,</w:t>
        <w:br/>
        <w:t>Ғабиденқызы.</w:t>
        <w:br/>
        <w:t>ҒРАБИДОЛЛА,</w:t>
        <w:br/>
        <w:t>фам. Ғабидоллаев,</w:t>
        <w:br/>
        <w:t>Ғабидоллаева,</w:t>
        <w:br/>
        <w:t>Ғабидуллин, Ғаби-</w:t>
        <w:br/>
        <w:t>дуллина,</w:t>
        <w:br/>
        <w:t>ә. аты. Ғабидолла»</w:t>
        <w:br/>
        <w:t>ұлы, Ғабидоллақы-</w:t>
        <w:br/>
        <w:t>зы.</w:t>
        <w:br/>
        <w:t>ҒАБИТ,</w:t>
        <w:br/>
        <w:t>фам. Ғабитов, Ғаби-</w:t>
        <w:br/>
        <w:t>това,</w:t>
        <w:br/>
        <w:t>ә. аты. Ғабитұлы, Ға-</w:t>
        <w:br/>
        <w:t>битқызы.</w:t>
        <w:br/>
        <w:t>ҒАБИТХАН,</w:t>
        <w:br/>
        <w:t>фам. Ғабитханов, Ға-</w:t>
        <w:br/>
        <w:t>битханова.</w:t>
        <w:br/>
        <w:t>ә. аты. Ғабитханұлы,</w:t>
        <w:br/>
        <w:t>Ғабитханқызы.</w:t>
        <w:br/>
        <w:t>ҒАБСАТТАР,</w:t>
        <w:br/>
        <w:t>фам. Ғабсаттаров,</w:t>
        <w:br/>
        <w:t>Ғабдул-</w:t>
        <w:br/>
        <w:t>ГАБДИМАН,</w:t>
        <w:br/>
        <w:t>фам. Габдиманов,</w:t>
        <w:br/>
        <w:t>Габдиманова,</w:t>
        <w:br/>
        <w:t>отч. Габдиманович,</w:t>
        <w:br/>
        <w:t>Габдимановна.</w:t>
        <w:br/>
        <w:t>ГАБДУЛЛА,</w:t>
        <w:br/>
        <w:t>фам. Габдуллаев,</w:t>
        <w:br/>
        <w:t>Габдуллаева,</w:t>
        <w:br/>
        <w:t>Габдуллин,</w:t>
        <w:br/>
        <w:t>Лина,</w:t>
        <w:br/>
        <w:t>отч Габдуллаевич,</w:t>
        <w:br/>
        <w:t>Габдуллаевна,</w:t>
        <w:br/>
        <w:t>ГАБДИР,</w:t>
        <w:br/>
        <w:t>фам. Габдиров, Габ-</w:t>
        <w:br/>
        <w:t>дирова,</w:t>
        <w:br/>
        <w:t>отч. Габдирович,</w:t>
        <w:br/>
        <w:t>Габдировна.</w:t>
        <w:br/>
        <w:t>ГАБИДЕН,</w:t>
        <w:br/>
        <w:t>фам. Габиденоэв, Га-</w:t>
        <w:br/>
        <w:t>биденова,</w:t>
        <w:br/>
        <w:t>отч. Габиденович,</w:t>
        <w:br/>
        <w:t>Габиденовна.</w:t>
        <w:br/>
        <w:t>ГАБИДУЛЛА,</w:t>
        <w:br/>
        <w:t>фам. Габидуллаев,</w:t>
        <w:br/>
        <w:t>Габидуллаева,</w:t>
        <w:br/>
        <w:t>Габидуллин, Габи-</w:t>
        <w:br/>
        <w:t>дуллина,-</w:t>
        <w:br/>
        <w:t>отч. Габидуллаевич,</w:t>
        <w:br/>
        <w:t>Габидуллаевна.</w:t>
        <w:br/>
        <w:t>Габдул-</w:t>
        <w:br/>
        <w:t>ГАБИТ,</w:t>
      </w:r>
    </w:p>
    <w:p>
      <w:r>
        <w:t>фам. Габитов, Габи-</w:t>
        <w:br/>
        <w:t>това,</w:t>
        <w:br/>
        <w:t>отч. Габитович, Габи-</w:t>
        <w:br/>
        <w:t>товна.</w:t>
        <w:br/>
        <w:t>ГАБИТХАН,</w:t>
        <w:br/>
        <w:t>фам. Габитханов, Га-</w:t>
        <w:br/>
        <w:t>битханова,</w:t>
        <w:br/>
        <w:t>отч. Габитханович,</w:t>
        <w:br/>
        <w:t>Габитхановна.</w:t>
        <w:br/>
        <w:t>ГАБСАТТАР,</w:t>
        <w:br/>
        <w:t>фам. Габсаттаров,</w:t>
        <w:br/>
        <w:t>145</w:t>
        <w:br/>
        <w:t>Ғабсаттарова,</w:t>
        <w:br/>
        <w:t>ә. аты. Ғабсаттарұлы,</w:t>
        <w:br/>
        <w:t>Ғабсаттарқызы.</w:t>
        <w:br/>
        <w:t>ҒАЗИЗ,</w:t>
        <w:br/>
        <w:t>фам. Ғазизов, Ғази-«</w:t>
        <w:br/>
        <w:t>зова,</w:t>
        <w:br/>
        <w:t>ә. аты. Ғазизұлы, Ға-</w:t>
        <w:br/>
        <w:t>зизқызы.</w:t>
        <w:br/>
        <w:t>ҒАЗИЗБЕҚК,</w:t>
        <w:br/>
        <w:t>фам. Ғазизбеков,</w:t>
        <w:br/>
        <w:t>Ғазизбекова,</w:t>
        <w:br/>
        <w:t>ә. аты. Ғазизбекұлы,</w:t>
        <w:br/>
        <w:t>Ғазизбекқызы.</w:t>
        <w:br/>
        <w:t>ҒАЙСА,</w:t>
        <w:br/>
        <w:t>фам. Ғайсаев, Ғай-</w:t>
        <w:br/>
        <w:t>саева,</w:t>
        <w:br/>
        <w:t>Ғайсин, Ғайсина,</w:t>
        <w:br/>
        <w:t>Ә. аты. Ғайсаұлы,</w:t>
        <w:br/>
        <w:t>Ғайсақызы.</w:t>
        <w:br/>
        <w:t>фам. Ғалиев, Ғалие-</w:t>
        <w:br/>
        <w:t>ва,</w:t>
        <w:br/>
        <w:t>ә. аты. Ғалиұлы, Ға-</w:t>
        <w:br/>
        <w:t>Лиқызы.</w:t>
        <w:br/>
        <w:t>ҒАЛИАҚНАР,</w:t>
        <w:br/>
        <w:t>фам. Ғалиакпаров,</w:t>
        <w:br/>
        <w:t>Ғалиакпарова,</w:t>
        <w:br/>
        <w:t>ә. аты. Ғалиакпар-</w:t>
        <w:br/>
        <w:t>ұлы, Ғалнакпарқыч</w:t>
        <w:br/>
        <w:t>зы.</w:t>
        <w:br/>
        <w:t>ҒАЛИАСҚАР,</w:t>
        <w:br/>
        <w:t>фам. Ғалиасқаров,</w:t>
        <w:br/>
        <w:t>Ғалнасқарова,</w:t>
        <w:br/>
        <w:t>Ә. аты. Ғалнасқар-</w:t>
        <w:br/>
        <w:t>ұлы, Ғалнасқарқич«</w:t>
        <w:br/>
        <w:t>зы.</w:t>
        <w:br/>
        <w:t>ҒАЛЫМ,</w:t>
        <w:br/>
        <w:t>фам. Ғалымов, Ғалыч</w:t>
        <w:br/>
        <w:t>мона,</w:t>
        <w:br/>
        <w:t>ә. аты. Ғалымұлы,</w:t>
        <w:br/>
        <w:t>Ғалымқызы.</w:t>
        <w:br/>
        <w:t>ҒАЛЫМБАЙ,</w:t>
        <w:br/>
        <w:t>фам. Ғалымбаев, Еа.</w:t>
      </w:r>
    </w:p>
    <w:p>
      <w:r>
        <w:t>М6</w:t>
        <w:br/>
        <w:t>Габсаттарова,</w:t>
        <w:br/>
        <w:t>отч. Габсаттаровит,</w:t>
        <w:br/>
        <w:t>Габсаттаровна.</w:t>
        <w:br/>
        <w:t>ГАЗИЗ,</w:t>
        <w:br/>
        <w:t>фам. Газизов, Гази-</w:t>
        <w:br/>
        <w:t>зова,</w:t>
        <w:br/>
        <w:t>отч. Газизович, Гази-</w:t>
        <w:br/>
        <w:t>зовна.</w:t>
        <w:br/>
        <w:t>ГАЗИЗБЕК,</w:t>
        <w:br/>
        <w:t>фам. Газизбекөв, Га-</w:t>
        <w:br/>
        <w:t>зиабекова,</w:t>
        <w:br/>
        <w:t>отч, Газизбекович,</w:t>
        <w:br/>
        <w:t>Газизбековна.</w:t>
        <w:br/>
        <w:t>ГАЙСА,</w:t>
        <w:br/>
        <w:t>фам. Гайсаев, Гай-</w:t>
        <w:br/>
        <w:t>саева, Гайсин, Гай-</w:t>
        <w:br/>
        <w:t>сина,</w:t>
        <w:br/>
        <w:t>отч. Гайсаевия, Гай-</w:t>
        <w:br/>
        <w:t>саевна.</w:t>
        <w:br/>
        <w:t>ГАЛИ,</w:t>
        <w:br/>
        <w:t>фам. Галиев, Галие-</w:t>
        <w:br/>
        <w:t>ва,</w:t>
        <w:br/>
        <w:t>отч. Галиевич, Гали</w:t>
        <w:br/>
        <w:t>енна.</w:t>
        <w:br/>
        <w:t>ГАЛИАҚПАР,</w:t>
        <w:br/>
        <w:t>фам. Галиакпаров,</w:t>
        <w:br/>
        <w:t>Галиакпарова,</w:t>
        <w:br/>
        <w:t>отч. Галнакпароавич,</w:t>
        <w:br/>
        <w:t>Галиакпаровна.</w:t>
        <w:br/>
        <w:t>ГАЛИАСҚАР,</w:t>
        <w:br/>
        <w:t>фам. Галиаскаров,</w:t>
        <w:br/>
        <w:t>Галиаскарова,</w:t>
        <w:br/>
        <w:t>отч. Галиаскарович,</w:t>
        <w:br/>
        <w:t>Галиаскаровна.</w:t>
        <w:br/>
        <w:t>ГАЛИМ,</w:t>
        <w:br/>
        <w:t>фам. Галимов, Гали-</w:t>
        <w:br/>
        <w:t>мова,</w:t>
        <w:br/>
        <w:t>отч. Галимович, Га-</w:t>
        <w:br/>
        <w:t>лимовна.</w:t>
        <w:br/>
        <w:t>ГАЛИМБАЙ,</w:t>
        <w:br/>
        <w:t>фам. Галимбаев, Га-</w:t>
        <w:br/>
        <w:t>ә. аты. Дойманұлы,</w:t>
        <w:br/>
        <w:t>Дойманқызы.</w:t>
        <w:br/>
        <w:t>ДОЛАЙ,</w:t>
        <w:br/>
        <w:t>фам. Долаев, Долае-</w:t>
        <w:br/>
        <w:t>ва,</w:t>
        <w:br/>
        <w:t>ә. аты. Долайұлы,</w:t>
        <w:br/>
        <w:t>Долайқызы.</w:t>
        <w:br/>
        <w:t>ДОЛАН,</w:t>
        <w:br/>
        <w:t>фам. Доланов, Дола-</w:t>
        <w:br/>
        <w:t>нова,</w:t>
        <w:br/>
        <w:t>ә. аты. Доланұлы,</w:t>
        <w:br/>
        <w:t>Доланқызы.</w:t>
        <w:br/>
        <w:t>ДОНАЙ,</w:t>
        <w:br/>
        <w:t>фам. Донаев, Донае-</w:t>
      </w:r>
    </w:p>
    <w:p>
      <w:r>
        <w:t>ва,</w:t>
        <w:br/>
        <w:t>ә. аты. Донайұлы,</w:t>
        <w:br/>
        <w:t>Донайқызы.</w:t>
        <w:br/>
        <w:t>ДОНБАЙ,</w:t>
        <w:br/>
        <w:t>фам. Донбаев, Дон-</w:t>
        <w:br/>
        <w:t>баева,</w:t>
        <w:br/>
        <w:t>ә. аты. Донбайұлы,</w:t>
        <w:br/>
        <w:t>Донбайқызы.</w:t>
        <w:br/>
        <w:t>ДОНБЕҚ,</w:t>
        <w:br/>
        <w:t>фам. Донбеков, Дон-</w:t>
        <w:br/>
        <w:t>бекова,</w:t>
        <w:br/>
        <w:t>ә. аты. Донбекұлы,</w:t>
        <w:br/>
        <w:t>Донбекқызы.</w:t>
        <w:br/>
        <w:t>ДОНКЕЙ,</w:t>
        <w:br/>
        <w:t>фам. Донкеев, Дон-</w:t>
        <w:br/>
        <w:t>кеева,</w:t>
        <w:br/>
        <w:t>ә. аты. Донкейұлы,</w:t>
        <w:br/>
        <w:t>Донкейқызы. “</w:t>
        <w:br/>
        <w:t>ДОС,</w:t>
        <w:br/>
        <w:t>фам. Досов, Досова,</w:t>
        <w:br/>
        <w:t>ә. аты. Досұлы, Дос-</w:t>
        <w:br/>
        <w:t>қызы.</w:t>
        <w:br/>
        <w:t>ДОСАЙ,</w:t>
        <w:br/>
        <w:t>фам. Досаев, Досае-</w:t>
        <w:br/>
        <w:t>ва,</w:t>
        <w:br/>
        <w:t>ә. аты. Досайұлы,</w:t>
        <w:br/>
        <w:t>Досайқызы.</w:t>
        <w:br/>
        <w:t>ДОСАЙБЕҚ,</w:t>
        <w:br/>
        <w:t>фам. Досайбеков, До-</w:t>
        <w:br/>
        <w:t>160</w:t>
        <w:br/>
        <w:t>отч. Дойманович,</w:t>
        <w:br/>
        <w:t>Доймановна.</w:t>
        <w:br/>
        <w:t>ДОЛАЙ,</w:t>
        <w:br/>
        <w:t>фам. Долаев, Долае-</w:t>
        <w:br/>
        <w:t>ва,</w:t>
        <w:br/>
        <w:t>отч. Долаевич, Дола-</w:t>
        <w:br/>
        <w:t>евна.</w:t>
        <w:br/>
        <w:t>ДОЛАН,</w:t>
        <w:br/>
        <w:t>фам. Доланов, Дола-</w:t>
        <w:br/>
        <w:t>нова,</w:t>
        <w:br/>
        <w:t>отч. Долапович, До-</w:t>
        <w:br/>
        <w:t>лановна.</w:t>
        <w:br/>
        <w:t>ДОНАЙ,</w:t>
        <w:br/>
        <w:t>фам. Донаев, Донае-</w:t>
        <w:br/>
        <w:t>ва,</w:t>
        <w:br/>
        <w:t>отч. Донасвич, Дона-</w:t>
        <w:br/>
        <w:t>евна.</w:t>
        <w:br/>
        <w:t>ДОНБАЙ,</w:t>
        <w:br/>
        <w:t>фам. Донбаев, Дон-</w:t>
        <w:br/>
        <w:t>баева,</w:t>
        <w:br/>
        <w:t>отч. Донбаевич, Дон-</w:t>
        <w:br/>
        <w:t>баевна.</w:t>
        <w:br/>
        <w:t>ДОНБЕҚК,</w:t>
        <w:br/>
        <w:t>фам. Донбеков, Дон-</w:t>
        <w:br/>
        <w:t>бекова,</w:t>
        <w:br/>
        <w:t>отч. Донбекович,</w:t>
        <w:br/>
        <w:t>Донбековна.</w:t>
        <w:br/>
        <w:t>ДОНКЕЙ,</w:t>
        <w:br/>
        <w:t>фам. Донкеев, Дон-</w:t>
        <w:br/>
        <w:t>кесва,</w:t>
        <w:br/>
        <w:t>отч, Донкеевич, Дон-</w:t>
      </w:r>
    </w:p>
    <w:p>
      <w:r>
        <w:t>кеевна.</w:t>
        <w:br/>
        <w:t>ДОС,</w:t>
        <w:br/>
        <w:t>фам. Досов, Досова,</w:t>
        <w:br/>
        <w:t>отч. Досович, Досов-</w:t>
        <w:br/>
        <w:t>на.</w:t>
        <w:br/>
        <w:t>ДОСАЙ,</w:t>
        <w:br/>
        <w:t>фам. Досаев, Досае-</w:t>
        <w:br/>
        <w:t>ва,</w:t>
        <w:br/>
        <w:t>отч, Досаевич, Доса-</w:t>
        <w:br/>
        <w:t>евна.</w:t>
        <w:br/>
        <w:t>ДОСАЙБЕҚ,</w:t>
        <w:br/>
        <w:t>фам. Досайбгков, До-</w:t>
        <w:br/>
        <w:t>ә. аты. Дарыңұлы,</w:t>
        <w:br/>
        <w:t>Дарынқызы.</w:t>
        <w:br/>
        <w:t>ДАСТАН,</w:t>
        <w:br/>
        <w:t>фам. Дастанов, Дас-</w:t>
        <w:br/>
        <w:t>танова,</w:t>
        <w:br/>
        <w:t>ә. аты. Дастанұлы,</w:t>
        <w:br/>
        <w:t>Дастанқызы.</w:t>
        <w:br/>
        <w:t>ДАСТАНБЕҚК,</w:t>
        <w:br/>
        <w:t>фам. Дастанбеков,</w:t>
        <w:br/>
        <w:t>Дастанбекова,</w:t>
        <w:br/>
        <w:t>ә. аты. Дастанбек-</w:t>
        <w:br/>
        <w:t>ұлы, Дастанбекқызы.</w:t>
        <w:br/>
        <w:t>ДАУЫЛБАЙ,</w:t>
        <w:br/>
        <w:t>фам. Дауылбаев,</w:t>
        <w:br/>
        <w:t>Дауылбасва,</w:t>
        <w:br/>
        <w:t>Ә. аты. Дауылбай-</w:t>
        <w:br/>
        <w:t>ұлы, Дауылбайқызы.</w:t>
        <w:br/>
        <w:t>ДӘЛБЕК,</w:t>
        <w:br/>
        <w:t>фам. Дәлбеков, Дәл-</w:t>
        <w:br/>
        <w:t>бекова,</w:t>
        <w:br/>
        <w:t>ә. аты. Дәлбекұлы,</w:t>
        <w:br/>
        <w:t>Дәлбекқызы.</w:t>
        <w:br/>
        <w:t>ДӘЛЕЛХАН,</w:t>
        <w:br/>
        <w:t>фам. Дәлелханов,</w:t>
        <w:br/>
        <w:t>Дәлелханова,</w:t>
      </w:r>
    </w:p>
    <w:p>
      <w:r>
        <w:t>ә. аты. Дәлелханұлы,</w:t>
        <w:br/>
        <w:t>Дәлелханқызы.</w:t>
        <w:br/>
        <w:t>ДӘМБЕҚ,</w:t>
        <w:br/>
        <w:t>фам. Дәмбеков, Дәм-</w:t>
        <w:br/>
        <w:t>бекова,</w:t>
        <w:br/>
        <w:t>ә. аты. Дәмбекұлы,</w:t>
        <w:br/>
        <w:t>) Дәмбекқызы.</w:t>
        <w:br/>
        <w:t>ДӘМЕК,</w:t>
        <w:br/>
        <w:t>фам. Дәмеков, Дәме-</w:t>
        <w:br/>
        <w:t>кона,</w:t>
        <w:br/>
        <w:t>ә. аты. Дәмекұлы,</w:t>
        <w:br/>
        <w:t>Дәмекқызы.</w:t>
        <w:br/>
        <w:t>ДӘНЕН,</w:t>
        <w:br/>
        <w:t>фам. Дәненов, Дәне-</w:t>
        <w:br/>
        <w:t>нова,</w:t>
        <w:br/>
        <w:t>2Ә. аты. Дәненұлы,</w:t>
        <w:br/>
        <w:t>Дәненқызы.</w:t>
        <w:br/>
        <w:t>отч. Дарынович, Да-</w:t>
        <w:br/>
        <w:t>рыновна.</w:t>
        <w:br/>
        <w:t>ДАСТАН,</w:t>
        <w:br/>
        <w:t>фам. Дастанов, Дас-</w:t>
        <w:br/>
        <w:t>танова,</w:t>
        <w:br/>
        <w:t>отч. Дастанович,</w:t>
        <w:br/>
        <w:t>Дастановна.</w:t>
        <w:br/>
        <w:t>ДАСТАНБЕҚ,</w:t>
        <w:br/>
        <w:t>фам. Дастанбеков,</w:t>
        <w:br/>
        <w:t>Дастанбекова,</w:t>
        <w:br/>
        <w:t>отч. Дастанбекович,</w:t>
        <w:br/>
        <w:t>“ Дастанбековна.</w:t>
        <w:br/>
        <w:t>ДАУЛБАЙ,</w:t>
        <w:br/>
        <w:t>фам. Даулбаев,</w:t>
        <w:br/>
        <w:t>Даулбаева, )</w:t>
        <w:br/>
        <w:t>отч. Даулбаевич,</w:t>
        <w:br/>
        <w:t>Даулбаевна.</w:t>
        <w:br/>
        <w:t>ДАЛЬБЕК,</w:t>
        <w:br/>
        <w:t>фам. Дальбеков,</w:t>
        <w:br/>
        <w:t>Дальбекова,</w:t>
        <w:br/>
        <w:t>отч. Дальбекович,</w:t>
        <w:br/>
        <w:t>Дальбековна.</w:t>
        <w:br/>
        <w:t>ДАЛЕЛХАН,</w:t>
        <w:br/>
        <w:t>фам. Далелханов,</w:t>
        <w:br/>
        <w:t>Далелханова,</w:t>
        <w:br/>
        <w:t>отич. Далелханович,</w:t>
        <w:br/>
        <w:t>Далелхановна.</w:t>
        <w:br/>
        <w:t>ДАМБЕК,</w:t>
        <w:br/>
        <w:t>фам. Дамбеков, Дам-</w:t>
        <w:br/>
        <w:t>бекова,</w:t>
        <w:br/>
        <w:t>отч. Дамбековичз,</w:t>
        <w:br/>
        <w:t>Дамбековна.</w:t>
        <w:br/>
        <w:t>ДАМЕҚК,</w:t>
      </w:r>
    </w:p>
    <w:p>
      <w:r>
        <w:t>фам. Дамеков, Даме-</w:t>
        <w:br/>
        <w:t>кова,</w:t>
        <w:br/>
        <w:t>отч. Дамекович, Да-</w:t>
        <w:br/>
        <w:t>мековиа.</w:t>
        <w:br/>
        <w:t>ДАНЕН,</w:t>
        <w:br/>
        <w:t>фам. Даненов, Дане-</w:t>
        <w:br/>
        <w:t>нова,</w:t>
        <w:br/>
        <w:t>отч. Даненович, Да-</w:t>
        <w:br/>
        <w:t>неновна.</w:t>
        <w:br/>
        <w:t>153</w:t>
        <w:br/>
        <w:t>лымбаева,</w:t>
        <w:br/>
        <w:t>ә, аты. Ғалымбай-</w:t>
        <w:br/>
        <w:t>ұлы, Ғалымбайқызы.</w:t>
        <w:br/>
        <w:t>ҒАЛЫМБЕҚ, !</w:t>
        <w:br/>
        <w:t>фам. Ғалымбеков,</w:t>
        <w:br/>
        <w:t>Ғалымбекова,</w:t>
        <w:br/>
        <w:t>ә. аты. Ғалымбекұлы,</w:t>
        <w:br/>
        <w:t>Ғалымбекқызы,</w:t>
        <w:br/>
        <w:t>ҒАЛЫМЖАН,</w:t>
        <w:br/>
        <w:t>фам. Ғалымжанов,</w:t>
        <w:br/>
        <w:t>Ғалымжанова,</w:t>
        <w:br/>
        <w:t>ә. аты. Ғалымжан«</w:t>
        <w:br/>
        <w:t>ұлы, Ғалымжанқызы.</w:t>
        <w:br/>
        <w:t>ҒАНИ, .</w:t>
        <w:br/>
        <w:t>фам. Ғаниев, Ғание-</w:t>
        <w:br/>
        <w:t>ва,</w:t>
        <w:br/>
        <w:t>ә. аты.</w:t>
        <w:br/>
        <w:t>ниқызы,</w:t>
        <w:br/>
        <w:t>РАНИБЕҚ,</w:t>
        <w:br/>
        <w:t>фам. Ғанибеков, Ғач</w:t>
        <w:br/>
        <w:t>нибекова,</w:t>
        <w:br/>
        <w:t>ә. аты. Ғанибекұлы,</w:t>
        <w:br/>
        <w:t>Ғанибекқызы,</w:t>
        <w:br/>
        <w:t>ҒАППАР,</w:t>
        <w:br/>
        <w:t>фам. Ғаппаров, Ғап-</w:t>
        <w:br/>
        <w:t>парова,</w:t>
        <w:br/>
        <w:t>ә. аты. Ғаппарұлы,</w:t>
      </w:r>
    </w:p>
    <w:p>
      <w:r>
        <w:t>Ғаппарқызы,</w:t>
        <w:br/>
        <w:t>ҒАППАС,</w:t>
        <w:br/>
        <w:t>фам. Ғаппасов, Ғанч</w:t>
        <w:br/>
        <w:t>пасова,</w:t>
        <w:br/>
        <w:t>ә. аты. Ғаппасұлы,</w:t>
        <w:br/>
        <w:t>Ғаппасқызы.</w:t>
        <w:br/>
        <w:t>ҒАРИФОЛЛА,</w:t>
        <w:br/>
        <w:t>фам. Ғарифоллаев,</w:t>
        <w:br/>
        <w:t>Гарифоллаева, Ғари«</w:t>
        <w:br/>
        <w:t>фуллин, Ғарифулли-</w:t>
        <w:br/>
        <w:t>на,</w:t>
        <w:br/>
        <w:t>ә. аты. Ғарифолла-</w:t>
        <w:br/>
        <w:t>ұлы, Ғарифоллақызы,</w:t>
        <w:br/>
        <w:t>ҒАТАУ,</w:t>
        <w:br/>
        <w:t>фам. Ғатауов, Ғатау-</w:t>
        <w:br/>
        <w:t>ова,</w:t>
        <w:br/>
        <w:t>Ғаниұлы, Ға-</w:t>
        <w:br/>
        <w:t>лимбаева,</w:t>
        <w:br/>
        <w:t>отч. Галимбаевич, Га-</w:t>
        <w:br/>
        <w:t>лимбаевна,</w:t>
        <w:br/>
        <w:t>ГАЛИМБЕК,</w:t>
        <w:br/>
        <w:t>фам. Галимбеков, Га-</w:t>
        <w:br/>
        <w:t>лимбекова,</w:t>
        <w:br/>
        <w:t>оти. Галимбекович,</w:t>
        <w:br/>
        <w:t>Галимбековна.</w:t>
        <w:br/>
        <w:t>ГАЛИМЖАН,</w:t>
        <w:br/>
        <w:t>фам, Галимжанов,</w:t>
        <w:br/>
        <w:t>Галимжанова,</w:t>
        <w:br/>
        <w:t>отч. Галимжанович,</w:t>
        <w:br/>
        <w:t>Галимжановна.</w:t>
        <w:br/>
        <w:t>ГАНИ,</w:t>
        <w:br/>
        <w:t>фам. Ганиев,</w:t>
        <w:br/>
        <w:t>ва,</w:t>
        <w:br/>
        <w:t>отч. Ганиевнч, Гани-</w:t>
        <w:br/>
        <w:t>енна</w:t>
        <w:br/>
        <w:t>ГАНИБЕК,</w:t>
        <w:br/>
        <w:t>фам. Ганибеков, Га.</w:t>
        <w:br/>
        <w:t>нибекова,</w:t>
        <w:br/>
        <w:t>отч, Ганибекович,</w:t>
        <w:br/>
        <w:t>Ганибековна.</w:t>
        <w:br/>
        <w:t>ГАППАР,</w:t>
        <w:br/>
        <w:t>фам. Гаппаров, Гап-</w:t>
        <w:br/>
        <w:t>парова,</w:t>
        <w:br/>
        <w:t>отч. Гаппарович, Гап-</w:t>
        <w:br/>
        <w:t>паровна.</w:t>
        <w:br/>
        <w:t>ГАППАС,</w:t>
        <w:br/>
        <w:t>фам. Гаппасов, Гап-</w:t>
        <w:br/>
        <w:t>пасова,</w:t>
        <w:br/>
        <w:t>о7Ч. Гаппасович,</w:t>
        <w:br/>
        <w:t>Гаппасовна.</w:t>
      </w:r>
    </w:p>
    <w:p>
      <w:r>
        <w:t>ГАРИФУЛЛА,</w:t>
        <w:br/>
        <w:t>фам. Гарифуллаев,</w:t>
        <w:br/>
        <w:t>Гарифуллаева, Га-</w:t>
        <w:br/>
        <w:t>рифуллин, Гарифул-</w:t>
        <w:br/>
        <w:t>лина,</w:t>
        <w:br/>
        <w:t>отч. Гарифуллаевич,</w:t>
        <w:br/>
        <w:t>Гарифуллаевна.</w:t>
        <w:br/>
        <w:t>ГАТАУ,</w:t>
        <w:br/>
        <w:t>фам. Гатауов, Гатау-</w:t>
        <w:br/>
        <w:t>ова,</w:t>
        <w:br/>
        <w:t>Гание-</w:t>
        <w:br/>
        <w:t>Ит</w:t>
        <w:br/>
        <w:t>ҒҰЛАМ,</w:t>
        <w:br/>
        <w:t>фам. Ғұламов, Ғұла-</w:t>
        <w:br/>
        <w:t>мова,</w:t>
        <w:br/>
        <w:t>ә. аты. Ғұламұлы,</w:t>
        <w:br/>
        <w:t>Ғұламқызы.</w:t>
        <w:br/>
        <w:t>ҒҰМАР,</w:t>
        <w:br/>
        <w:t>фам. Ғұмаров, Ғұма-</w:t>
        <w:br/>
        <w:t>рова,</w:t>
        <w:br/>
        <w:t>ә. аты. Ғұмарұлы,</w:t>
        <w:br/>
        <w:t>Ғұмарқызы.</w:t>
        <w:br/>
        <w:t>ҒҰСМАН,</w:t>
        <w:br/>
        <w:t>фам. Ғұсманов, Ғұс-</w:t>
        <w:br/>
        <w:t>манова,</w:t>
        <w:br/>
        <w:t>ә. аты. Ғұсманұлы,</w:t>
        <w:br/>
        <w:t>Ғұсманқызы.</w:t>
        <w:br/>
        <w:t>БҰСМАНҒАЛИ,</w:t>
        <w:br/>
        <w:t>фам. Ғұсманғалнев,</w:t>
        <w:br/>
        <w:t>Ғұсманғалиева,</w:t>
        <w:br/>
        <w:t>ә. аты. Ғұсманғали-</w:t>
        <w:br/>
        <w:t>ұлы, Ғұсманғалиқы-</w:t>
        <w:br/>
        <w:t>зы.</w:t>
        <w:br/>
        <w:t>ҒЫЛМАН,</w:t>
        <w:br/>
        <w:t>фам. Ғылманов, Ғыл-</w:t>
        <w:br/>
        <w:t>маноОва,</w:t>
        <w:br/>
        <w:t>ә. аты. Ғылманұлы,</w:t>
        <w:br/>
        <w:t>Ғылманқызы,</w:t>
        <w:br/>
        <w:t>ДАБЫЛ,</w:t>
        <w:br/>
        <w:t>фам. Дабылов, Да«</w:t>
        <w:br/>
        <w:t>былова,</w:t>
        <w:br/>
        <w:t>ә. аты. Дабылұлы,</w:t>
        <w:br/>
        <w:t>Дабылқызы.</w:t>
        <w:br/>
        <w:t>ДАБЫР,</w:t>
        <w:br/>
        <w:t>фам. Дабыров, Да-</w:t>
        <w:br/>
        <w:t>бырова,</w:t>
        <w:br/>
        <w:t>Ә. аты. Дабырұлы,</w:t>
        <w:br/>
        <w:t>Дабырқызы.</w:t>
        <w:br/>
        <w:t>ДАБЫС,</w:t>
        <w:br/>
        <w:t>фам. Дабысов, Дабы-</w:t>
        <w:br/>
        <w:t>сова,</w:t>
        <w:br/>
        <w:t>ә. аты. Дабысұлы,</w:t>
        <w:br/>
        <w:t>ГУЛАМ,</w:t>
      </w:r>
    </w:p>
    <w:p>
      <w:r>
        <w:t>фам. Гуламов, Гула-</w:t>
        <w:br/>
        <w:t>мова,</w:t>
        <w:br/>
        <w:t>отч. Гуламович, Гу-</w:t>
        <w:br/>
        <w:t>ламовна.</w:t>
        <w:br/>
        <w:t>ГУМАР,</w:t>
        <w:br/>
        <w:t>фам. Гумаров, Гума-</w:t>
        <w:br/>
        <w:t>рова,</w:t>
        <w:br/>
        <w:t>отч. Гумарович, Гу-</w:t>
        <w:br/>
        <w:t>маровна.</w:t>
        <w:br/>
        <w:t>ГУСМАН,</w:t>
        <w:br/>
        <w:t>фам. Гусманов, Гус-</w:t>
        <w:br/>
        <w:t>манова,</w:t>
        <w:br/>
        <w:t>2 өтч. Гусманович,</w:t>
        <w:br/>
        <w:t>Гусмановна.</w:t>
        <w:br/>
        <w:t>ГУСМАНГАЛИ,</w:t>
        <w:br/>
        <w:t>фам. Гусмангалиев,</w:t>
        <w:br/>
        <w:t>Гусмангалиева,</w:t>
        <w:br/>
        <w:t>отч. Гусмангалие-</w:t>
        <w:br/>
        <w:t>вич, Гусмангалиевна.</w:t>
        <w:br/>
        <w:t>ГИЛМАН,</w:t>
        <w:br/>
        <w:t>фам. Гилманов, Гил-</w:t>
        <w:br/>
        <w:t>манова,</w:t>
        <w:br/>
        <w:t>отч. Гилм анович,</w:t>
        <w:br/>
        <w:t>Гилмановна.</w:t>
        <w:br/>
        <w:t>ДАБЫЛ,</w:t>
        <w:br/>
        <w:t>фам. Дабылов, Да-</w:t>
        <w:br/>
        <w:t>былова,</w:t>
        <w:br/>
        <w:t>--отч, Дабылович, Да-</w:t>
        <w:br/>
        <w:t>быловна.</w:t>
        <w:br/>
        <w:t>ДАБЫР, )</w:t>
        <w:br/>
        <w:t>72 фам. Дабыров, ” Да-</w:t>
        <w:br/>
        <w:t>бырова,</w:t>
        <w:br/>
        <w:t>отч. Дабырович, Да-</w:t>
        <w:br/>
        <w:t>быровна.</w:t>
        <w:br/>
        <w:t>ДАБЫС,</w:t>
        <w:br/>
        <w:t>“&gt; фам. Дабысов, Дабы-</w:t>
        <w:br/>
        <w:t>сова,</w:t>
        <w:br/>
        <w:t>отч. Дабысович, Да-</w:t>
        <w:br/>
        <w:t>149</w:t>
        <w:br/>
        <w:t>ә. аты. Ғатауұлы, Ға-</w:t>
        <w:br/>
        <w:t>тауқкызы.</w:t>
        <w:br/>
        <w:t>ҒАФАР,</w:t>
        <w:br/>
        <w:t>фам. Ғафаров, Ғафа-</w:t>
        <w:br/>
        <w:t>рова,</w:t>
        <w:br/>
        <w:t>ә. аты. Ғафарұлы,</w:t>
        <w:br/>
        <w:t>Ғафарқызы.</w:t>
        <w:br/>
        <w:t>ҒАФУ,</w:t>
        <w:br/>
        <w:t>фам. Ғафуев, Ғафуе-</w:t>
        <w:br/>
        <w:t>ва,</w:t>
        <w:br/>
        <w:t>ә. аты. Ғафуұлы, Ға-</w:t>
        <w:br/>
        <w:t>фуқызы.</w:t>
        <w:br/>
        <w:t>ҒИБАТОЛЛА,</w:t>
        <w:br/>
        <w:t>фам. Ғибатоллаев,</w:t>
        <w:br/>
        <w:t>Ғибатоллаева,</w:t>
        <w:br/>
        <w:t>Ғибатоллин, Ғиба-</w:t>
        <w:br/>
        <w:t>толлина,</w:t>
        <w:br/>
        <w:t>ә. аты. Ғибатолла«</w:t>
      </w:r>
    </w:p>
    <w:p>
      <w:r>
        <w:t>ұлы, Ғибатоллақызы,</w:t>
        <w:br/>
        <w:t>ҒИДАЯТ,</w:t>
        <w:br/>
        <w:t>фам. Ғидаятов, Ғида-</w:t>
        <w:br/>
        <w:t>ятова,</w:t>
        <w:br/>
        <w:t>ә. аты. Ғидаятұлы,</w:t>
        <w:br/>
        <w:t>Ғидаятқызы.</w:t>
        <w:br/>
        <w:t>ЕИЗАТ,</w:t>
        <w:br/>
        <w:t>фам. Ғизатов, Ғиза-</w:t>
        <w:br/>
        <w:t>това,</w:t>
        <w:br/>
        <w:t>ә. аты. Ғизатұлы, Ғи-</w:t>
        <w:br/>
        <w:t>затқызы.</w:t>
        <w:br/>
        <w:t>ҒИНАЯТ,</w:t>
        <w:br/>
        <w:t>фам. Ғинаятов, Ғи-</w:t>
        <w:br/>
        <w:t>наятова,</w:t>
        <w:br/>
        <w:t>ә. аты. Ғинаятұлы,</w:t>
        <w:br/>
        <w:t>Ғинаятқызы.</w:t>
        <w:br/>
        <w:t>ҒҰБАЙДОЛЛА,</w:t>
        <w:br/>
        <w:t>фам. Ғұбайдоллаев,</w:t>
        <w:br/>
        <w:t>Ғұбайдоллаева,</w:t>
        <w:br/>
        <w:t>Ғұбайдоллин, Ғұ-</w:t>
        <w:br/>
        <w:t>байдоллина.</w:t>
        <w:br/>
        <w:t>ә. аты. Ғұбайдолла-</w:t>
        <w:br/>
        <w:t>ұлы, Ғұбайдоллақы-</w:t>
        <w:br/>
        <w:t>зы.</w:t>
        <w:br/>
        <w:t>148</w:t>
        <w:br/>
        <w:t>отч. Гатауович, Га-</w:t>
        <w:br/>
        <w:t>тауовна.</w:t>
        <w:br/>
        <w:t>ГАФАР,</w:t>
        <w:br/>
        <w:t>фам. Гафаров, Гафа-</w:t>
        <w:br/>
        <w:t>рова,</w:t>
        <w:br/>
        <w:t>отч. Гафарович, Га-</w:t>
        <w:br/>
        <w:t>фаровна.</w:t>
        <w:br/>
        <w:t>ГАФУ,</w:t>
        <w:br/>
        <w:t>фам. Гафуев, Гафуе-</w:t>
        <w:br/>
        <w:t>ва,</w:t>
        <w:br/>
        <w:t>ата. Гафуевич, Га-</w:t>
        <w:br/>
        <w:t>фуевна.</w:t>
        <w:br/>
        <w:t>ГИБАТУЛЛА,</w:t>
        <w:br/>
        <w:t>фам. Гибатуллаев,</w:t>
        <w:br/>
        <w:t>Гибатуллаева, Гиба-</w:t>
        <w:br/>
        <w:t>туллин,</w:t>
        <w:br/>
        <w:t>Гибатуллина,</w:t>
        <w:br/>
        <w:t>отч. Гибатуллаевич,</w:t>
        <w:br/>
        <w:t>Гибатуллаевна.</w:t>
        <w:br/>
        <w:t>ГИДАЯТ,</w:t>
        <w:br/>
        <w:t>фам. Гидаятов, Ги-</w:t>
        <w:br/>
        <w:t>даятова,</w:t>
        <w:br/>
        <w:t>отч. Гидаятович, Ги-</w:t>
        <w:br/>
        <w:t>даятовна.</w:t>
        <w:br/>
        <w:t>ГИЗАТ,</w:t>
        <w:br/>
        <w:t>фам. Гизатов, Гиза-</w:t>
        <w:br/>
        <w:t>тоһва,</w:t>
        <w:br/>
        <w:t>отч. Гизатович, Гиза-</w:t>
        <w:br/>
        <w:t>Товна.</w:t>
        <w:br/>
        <w:t>ГИНАЯТ,</w:t>
        <w:br/>
        <w:t>фам. Гинаятов, Ги-</w:t>
        <w:br/>
        <w:t>наятова,</w:t>
        <w:br/>
        <w:t>отч. Гинаятович, Ги-</w:t>
        <w:br/>
        <w:t>наятовна.</w:t>
        <w:br/>
        <w:t>ГУБАЙДУЛЛА,</w:t>
        <w:br/>
        <w:t>фам. Губайдуллаев,</w:t>
        <w:br/>
        <w:t>Губайдуллаева, Гу-</w:t>
      </w:r>
    </w:p>
    <w:p>
      <w:r>
        <w:t>байдуллин, Губайдул-</w:t>
        <w:br/>
        <w:t>лина,</w:t>
        <w:br/>
        <w:t>отч. Губайдуллае-</w:t>
        <w:br/>
        <w:t>вич, Губайдуллаев-</w:t>
        <w:br/>
        <w:t>на, Губайдуллинович,</w:t>
        <w:br/>
        <w:t>Губайдуллиновна.</w:t>
        <w:br/>
        <w:t>Дабысқызы.</w:t>
        <w:br/>
        <w:t>ДАДАБАЙ,</w:t>
        <w:br/>
        <w:t>фам. Дадабаев, Да-</w:t>
        <w:br/>
        <w:t>дабаева,</w:t>
        <w:br/>
        <w:t>ә. аты. Дадабайұлы,</w:t>
        <w:br/>
        <w:t>Дадабайкызы.</w:t>
        <w:br/>
        <w:t>ДАДАЙ,</w:t>
        <w:br/>
        <w:t>фам. Дадаев, Дадае-</w:t>
        <w:br/>
        <w:t>ва,</w:t>
        <w:br/>
        <w:t>ә. аты. Дадайұлы,</w:t>
        <w:br/>
        <w:t>Дадайқызы.</w:t>
        <w:br/>
        <w:t>ДАЙРАБАЙ,</w:t>
        <w:br/>
        <w:t>фам. Дайрабаев,</w:t>
        <w:br/>
        <w:t>Дайрабаева,</w:t>
        <w:br/>
        <w:t>ә. аты. Дайрабайұлы,</w:t>
        <w:br/>
        <w:t>Дайрабайқызы.</w:t>
        <w:br/>
        <w:t>ДАЙРАШ,</w:t>
        <w:br/>
        <w:t>фам. Дайрашев, Дай-</w:t>
        <w:br/>
        <w:t>рашева,</w:t>
        <w:br/>
        <w:t>Ә. аты. Дайрашұлы,</w:t>
        <w:br/>
        <w:t>Дайрашқызы,.</w:t>
        <w:br/>
        <w:t>ДАЙЫН,</w:t>
        <w:br/>
        <w:t>фам. Дайынов, Дай-</w:t>
        <w:br/>
        <w:t>ынова,</w:t>
        <w:br/>
        <w:t>ә. аты. Дайынұлы,</w:t>
        <w:br/>
        <w:t>Дайынқызы.</w:t>
        <w:br/>
        <w:t>ДАЙЫР,</w:t>
        <w:br/>
        <w:t>фам. Дайыров, Дай-</w:t>
        <w:br/>
        <w:t>ырева,</w:t>
        <w:br/>
        <w:t>ә. аты, Дайырұлы,</w:t>
        <w:br/>
        <w:t>Дайырқызы.</w:t>
        <w:br/>
        <w:t>ДАПЫРБЕК,</w:t>
        <w:br/>
        <w:t>фам. Дайырбеков,</w:t>
      </w:r>
    </w:p>
    <w:p>
      <w:r>
        <w:t>Дайырбекова,</w:t>
        <w:br/>
        <w:t>ә. аты. Дайырбек-</w:t>
        <w:br/>
        <w:t>ұлы, Дайырбекқызы.</w:t>
        <w:br/>
        <w:t>ДАПЫРЖАН,</w:t>
        <w:br/>
        <w:t>фам. ШДайыржанов,</w:t>
        <w:br/>
        <w:t>Дайыржанова,</w:t>
        <w:br/>
        <w:t>2. ағы. Дайыржан«</w:t>
        <w:br/>
        <w:t>ұлы, Дойыржанқыч</w:t>
        <w:br/>
        <w:t>зы,</w:t>
        <w:br/>
        <w:t>бысовна.</w:t>
        <w:br/>
        <w:t>ДАДАБАЙ,</w:t>
        <w:br/>
        <w:t>фам. Дадабаев, Да-</w:t>
        <w:br/>
        <w:t>дабаева,</w:t>
        <w:br/>
        <w:t>отч, Дадабаевич, Да-</w:t>
        <w:br/>
        <w:t>дабаевпа.</w:t>
        <w:br/>
        <w:t>ДАДАЙ,</w:t>
        <w:br/>
        <w:t>фам. Дадаев, Дадае-</w:t>
        <w:br/>
        <w:t>ва,</w:t>
        <w:br/>
        <w:t>отч. Дадаевич, Дада-</w:t>
        <w:br/>
        <w:t>евна..</w:t>
        <w:br/>
        <w:t>ДАЙРАБАЙ,</w:t>
        <w:br/>
        <w:t>фам. Дайрабаев,</w:t>
        <w:br/>
        <w:t>Дайрабаева,</w:t>
        <w:br/>
        <w:t>отч. Дайрабаевич,</w:t>
        <w:br/>
        <w:t>Дайрабаевна.</w:t>
        <w:br/>
        <w:t>ДАЙРАШ,</w:t>
        <w:br/>
        <w:t>фам. Дайрашев, Дай-</w:t>
        <w:br/>
        <w:t>рашева,</w:t>
        <w:br/>
        <w:t>0тч. Дайрашевич,</w:t>
        <w:br/>
        <w:t>Дайрашевна.</w:t>
        <w:br/>
        <w:t>ДАИН,</w:t>
        <w:br/>
        <w:t>фам. Даннов, Даино-</w:t>
        <w:br/>
        <w:t>ва,</w:t>
        <w:br/>
        <w:t>отч. Дайнович, Дан-</w:t>
        <w:br/>
        <w:t>новна.</w:t>
        <w:br/>
        <w:t>ДАНР,</w:t>
        <w:br/>
        <w:t>фам. Данров, Данро-</w:t>
        <w:br/>
        <w:t>ва,</w:t>
        <w:br/>
        <w:t>отч. Данрович, Дан-</w:t>
        <w:br/>
        <w:t>ровна.</w:t>
        <w:br/>
        <w:t>ДАНРБЕК,</w:t>
        <w:br/>
        <w:t>Фам. Данрбеков,</w:t>
        <w:br/>
        <w:t>Данрбекова,</w:t>
        <w:br/>
        <w:t>отч. Данрбекович,</w:t>
        <w:br/>
        <w:t>Дапрбековна.</w:t>
        <w:br/>
        <w:t>ДАПРЖАН,</w:t>
        <w:br/>
        <w:t>зам. Данржанов,</w:t>
        <w:br/>
        <w:t>Данржаңова,</w:t>
        <w:br/>
        <w:t>53426 Данржанович,</w:t>
        <w:br/>
        <w:t>Данржановна,</w:t>
        <w:br/>
        <w:t>ДӘРЕН,</w:t>
        <w:br/>
        <w:t>фам. Дәренов, Даре-</w:t>
      </w:r>
    </w:p>
    <w:p>
      <w:r>
        <w:t>пова,</w:t>
        <w:br/>
        <w:t>Ә. аты. Дәренұлы,</w:t>
        <w:br/>
        <w:t>Дәренқызы,</w:t>
        <w:br/>
        <w:t>ДӘРКЕЙ,</w:t>
        <w:br/>
        <w:t>фам. Дәркеев, Дәр-</w:t>
        <w:br/>
        <w:t>кеева,</w:t>
        <w:br/>
        <w:t>ә. аты. Дәркейұлы,</w:t>
        <w:br/>
        <w:t>Дәркейқызы.</w:t>
        <w:br/>
        <w:t>ДӘРКЕНБАЙ,</w:t>
        <w:br/>
        <w:t>фам. Дәркенбаев,</w:t>
        <w:br/>
        <w:t>Дәркенбаева,</w:t>
        <w:br/>
        <w:t>ә. аты. Дәркенбай-</w:t>
        <w:br/>
        <w:t>ұлы, Дәркенбайқызы,</w:t>
        <w:br/>
        <w:t>ДӘРМЕН,</w:t>
        <w:br/>
        <w:t>фам. Дәрменов, Дәр-</w:t>
        <w:br/>
        <w:t>менова,</w:t>
        <w:br/>
        <w:t>Ә. аты. Дәрменұлы,</w:t>
        <w:br/>
        <w:t>Дәрменқызы.</w:t>
        <w:br/>
        <w:t>ДӘРІШ,</w:t>
        <w:br/>
        <w:t>фам. Дәрішев, Дәрі-</w:t>
        <w:br/>
        <w:t>шева,</w:t>
        <w:br/>
        <w:t>Ә. аты. Дәрішұлы,</w:t>
        <w:br/>
        <w:t>Дәрішқызы.</w:t>
        <w:br/>
        <w:t>фам. Дәуенов, Дәуе-</w:t>
        <w:br/>
        <w:t>нова,</w:t>
        <w:br/>
        <w:t>Ә. аты. Дәуенұлы,</w:t>
        <w:br/>
        <w:t>Дәуенқызы.</w:t>
        <w:br/>
        <w:t>ДӘУКЕБАЙ,</w:t>
        <w:br/>
        <w:t>фам. Дәукебаев, Дау-</w:t>
        <w:br/>
        <w:t>кебаева,</w:t>
        <w:br/>
        <w:t>Ә. аты. Дәукебайұлы,</w:t>
        <w:br/>
        <w:t>Дәукебайқызы,</w:t>
        <w:br/>
        <w:t>ДӘУЛЕН,</w:t>
        <w:br/>
        <w:t>фам, Дәуленов, Дәу-</w:t>
        <w:br/>
        <w:t>ленова,</w:t>
        <w:br/>
        <w:t>ә. аты. Дәуленұлы,</w:t>
        <w:br/>
        <w:t>Дәуленқызы.</w:t>
        <w:br/>
        <w:t>ДӘУЛЕНХАН,</w:t>
        <w:br/>
        <w:t>фам. Дәуленханов,</w:t>
        <w:br/>
        <w:t>Дәуленханона,</w:t>
        <w:br/>
        <w:t>ә. аты, Дәуленхан-</w:t>
        <w:br/>
        <w:t>ДАРЕН,</w:t>
        <w:br/>
        <w:t>фам. Даренов, Даре-</w:t>
        <w:br/>
        <w:t>нова,</w:t>
        <w:br/>
        <w:t>отч. Даренович, Да-</w:t>
        <w:br/>
        <w:t>реновна.</w:t>
        <w:br/>
        <w:t>ДАРҚЕЙ,</w:t>
      </w:r>
    </w:p>
    <w:p>
      <w:r>
        <w:t>фам. Даркеев, Дар-</w:t>
        <w:br/>
        <w:t>ксева,</w:t>
        <w:br/>
        <w:t>отч. Даркеевич, Дар-</w:t>
        <w:br/>
        <w:t>кеевна.</w:t>
        <w:br/>
        <w:t>ДАРҚЕНБАЙ,</w:t>
        <w:br/>
        <w:t>фам. Даркенбаев,</w:t>
        <w:br/>
        <w:t>Даркенбаева,</w:t>
        <w:br/>
        <w:t>отч. Даркенбаевич,</w:t>
        <w:br/>
        <w:t>Даркенбаевна.</w:t>
        <w:br/>
        <w:t>ДАРМЕН,</w:t>
        <w:br/>
        <w:t>фам. Дарменов, Дар-</w:t>
        <w:br/>
        <w:t>менова,</w:t>
        <w:br/>
        <w:t>отч. Дарменович,</w:t>
        <w:br/>
        <w:t>Дарменовна.</w:t>
        <w:br/>
        <w:t>ДАРИШ,</w:t>
        <w:br/>
        <w:t>фам. Даришев, Дари-</w:t>
        <w:br/>
        <w:t>шева,</w:t>
        <w:br/>
        <w:t>отч. Даришевич, Да-</w:t>
        <w:br/>
        <w:t>ришевна.</w:t>
        <w:br/>
        <w:t>ДАУЕН,</w:t>
        <w:br/>
        <w:t>фам. Дауенов, Дауе-</w:t>
        <w:br/>
        <w:t>нова,</w:t>
        <w:br/>
        <w:t>отч. Дауенович,</w:t>
        <w:br/>
        <w:t>Дауеновна.</w:t>
        <w:br/>
        <w:t>ДАУҚЕБАЙ,</w:t>
        <w:br/>
        <w:t>фам. Даукебаев, Дау-</w:t>
        <w:br/>
        <w:t>кебаева,</w:t>
        <w:br/>
        <w:t>отч. Даукебаевич,</w:t>
        <w:br/>
        <w:t>Даукебаевна.</w:t>
        <w:br/>
        <w:t>ДАУЛЕН,</w:t>
        <w:br/>
        <w:t>фам. Дауленов, Дау-</w:t>
        <w:br/>
        <w:t>ленова,</w:t>
        <w:br/>
        <w:t>0тч. Дауленович,</w:t>
        <w:br/>
        <w:t>Дауленовна.</w:t>
        <w:br/>
        <w:t>ДАУЛЕНХАН,</w:t>
        <w:br/>
        <w:t>фам. Дауленханов,</w:t>
        <w:br/>
        <w:t>Дауленханова,</w:t>
        <w:br/>
        <w:t>отч. Дауленханович,</w:t>
        <w:br/>
        <w:t>ДЕРЛІК,</w:t>
        <w:br/>
        <w:t>фам. Дерліков, Дер-</w:t>
        <w:br/>
        <w:t>Дікова,</w:t>
        <w:br/>
        <w:t>ә. аты. Дерлікұлы,</w:t>
        <w:br/>
        <w:t>Дерлікқызы.</w:t>
        <w:br/>
        <w:t>ДИАС,</w:t>
        <w:br/>
        <w:t>фам. Диасов, Днасо-</w:t>
        <w:br/>
        <w:t>ва,</w:t>
        <w:br/>
        <w:t>Ә. аты. Диасұлы, Ди-</w:t>
        <w:br/>
        <w:t>асқызы.</w:t>
        <w:br/>
        <w:t>ДИБАЙ,</w:t>
        <w:br/>
        <w:t>фам. Дибаев, Дибае-</w:t>
        <w:br/>
        <w:t>ва,</w:t>
        <w:br/>
        <w:t>ә. аты. Дибайұлы,</w:t>
        <w:br/>
        <w:t>Дибайқызы.</w:t>
        <w:br/>
        <w:t>ДИДАРБЕК,</w:t>
        <w:br/>
        <w:t>фам. Дидарбеков,</w:t>
        <w:br/>
        <w:t>Дидарбекова,</w:t>
        <w:br/>
        <w:t>9. аты. Дидарбекұлы,</w:t>
        <w:br/>
        <w:t>Дидарбекқызы.</w:t>
        <w:br/>
        <w:t>ДИҚАН,</w:t>
        <w:br/>
        <w:t>фам. Диқанов, Дика-</w:t>
      </w:r>
    </w:p>
    <w:p>
      <w:r>
        <w:t>нова,</w:t>
        <w:br/>
        <w:t>ә. аты. Диқанұлы,</w:t>
        <w:br/>
        <w:t>Диқанқызы,</w:t>
        <w:br/>
        <w:t>ДИҚАНБАЙ,</w:t>
        <w:br/>
        <w:t>фам. Диқанбаев, Ди«</w:t>
        <w:br/>
        <w:t>қанбасва,</w:t>
        <w:br/>
        <w:t>ә. аты. Диқанбай&lt;</w:t>
        <w:br/>
        <w:t>ұлы, Диқанбайқызы,</w:t>
        <w:br/>
        <w:t>ДИЯР,</w:t>
        <w:br/>
        <w:t>фам. Дияров, Дияро-</w:t>
        <w:br/>
        <w:t>Ва,</w:t>
        <w:br/>
        <w:t>ә. аты. Диярұлы, Ди-</w:t>
        <w:br/>
        <w:t>ярқызы.</w:t>
        <w:br/>
        <w:t>ДИЯРБЕҚ,</w:t>
        <w:br/>
        <w:t>фам. Диярбеков, Ди»</w:t>
        <w:br/>
        <w:t>ярбекова,</w:t>
        <w:br/>
        <w:t>ә. аты. Диярбекұлы,</w:t>
        <w:br/>
        <w:t>Диярбекқызы.</w:t>
        <w:br/>
        <w:t>ДОЙМАН,</w:t>
        <w:br/>
        <w:t>фам. Дойманов, Дой-</w:t>
        <w:br/>
        <w:t>манова,</w:t>
        <w:br/>
        <w:t>ДЕРЛИҚ,</w:t>
        <w:br/>
        <w:t>фам. Дерликов, Дер-</w:t>
        <w:br/>
        <w:t>Ликова,</w:t>
        <w:br/>
        <w:t>отч. Дерликович,</w:t>
        <w:br/>
        <w:t>Дерликовиа.</w:t>
        <w:br/>
        <w:t>ДИАС,</w:t>
        <w:br/>
        <w:t>фам. Диасов, Диасо-</w:t>
        <w:br/>
        <w:t>ва,</w:t>
        <w:br/>
        <w:t>отч. Диасович, Диа-</w:t>
        <w:br/>
        <w:t>совна.</w:t>
        <w:br/>
        <w:t>ДИБАЙ,</w:t>
        <w:br/>
        <w:t>фам. Дибаев, Дибае-</w:t>
        <w:br/>
        <w:t>ва,</w:t>
        <w:br/>
        <w:t>отч. Дибаевич, Диба-</w:t>
        <w:br/>
        <w:t>евна,</w:t>
        <w:br/>
        <w:t>ДИДАРБЕК,</w:t>
        <w:br/>
        <w:t>фам. Дидарбеков,</w:t>
        <w:br/>
        <w:t>Дидарбекова,</w:t>
        <w:br/>
        <w:t>отч. Дидарбекович,</w:t>
        <w:br/>
        <w:t>Дидарбековна.</w:t>
        <w:br/>
        <w:t>ДИХАН,</w:t>
        <w:br/>
        <w:t>фам. Диханов, Диха-</w:t>
        <w:br/>
        <w:t>нова,</w:t>
        <w:br/>
        <w:t>отч, Диханович, Ди-</w:t>
        <w:br/>
        <w:t>хановна.</w:t>
        <w:br/>
        <w:t>ДИХАНБАЙ,</w:t>
        <w:br/>
        <w:t>фам. Диханбаев, Ди-</w:t>
        <w:br/>
        <w:t>ханбаева,</w:t>
        <w:br/>
        <w:t>отч, Диханбаевич,</w:t>
        <w:br/>
        <w:t>Диханбаевна.</w:t>
        <w:br/>
        <w:t>ДИЯР,</w:t>
        <w:br/>
        <w:t>фам. Дияров, Дияро-</w:t>
        <w:br/>
        <w:t>ва, а</w:t>
        <w:br/>
        <w:t>өт. Диярович, Дия»</w:t>
        <w:br/>
        <w:t>ройна,</w:t>
      </w:r>
    </w:p>
    <w:p>
      <w:r>
        <w:t>ДИЯРБЕҚК, -</w:t>
        <w:br/>
        <w:t>фам. Диярбеков, Ди.</w:t>
        <w:br/>
        <w:t>ярбекова,</w:t>
        <w:br/>
        <w:t>отч. Диярбекович,</w:t>
        <w:br/>
        <w:t>Диярбековна.</w:t>
        <w:br/>
        <w:t>ДОЙМАН,</w:t>
        <w:br/>
        <w:t>фам. Дойманов, Дой-</w:t>
        <w:br/>
        <w:t>манова,</w:t>
        <w:br/>
        <w:t>159</w:t>
        <w:br/>
        <w:t>ұлы, Дәуленханқы-</w:t>
        <w:br/>
        <w:t>зы.</w:t>
        <w:br/>
        <w:t>ДӘУЛЕТ,</w:t>
        <w:br/>
        <w:t>фам. Дәулетов, Дәу-</w:t>
        <w:br/>
        <w:t>детова, !</w:t>
        <w:br/>
        <w:t>ә. аты. Дәулетұлы,</w:t>
        <w:br/>
        <w:t>Дәулетқызы.</w:t>
        <w:br/>
        <w:t>ДӘУЛЕТӘЛІ,</w:t>
        <w:br/>
        <w:t>фам. Даулетәлиев,</w:t>
        <w:br/>
        <w:t>Дәулетәлиева,</w:t>
        <w:br/>
        <w:t>ә. аты. Дәулетәлі</w:t>
        <w:br/>
        <w:t>ұлы, Дәулетәліқызы.</w:t>
        <w:br/>
        <w:t>ДӘУЛЕТБЕК, і</w:t>
        <w:br/>
        <w:t>фам. Дәулетбеков,</w:t>
        <w:br/>
        <w:t>Даулетбекова,</w:t>
        <w:br/>
        <w:t>ә. аты. Дәулетбек</w:t>
        <w:br/>
        <w:t>ұлы, Дәулетбекқызы,</w:t>
        <w:br/>
        <w:t>ДӘУЛЕТБАЙ,</w:t>
        <w:br/>
        <w:t>фам. Дәулетбаев,</w:t>
        <w:br/>
        <w:t>Дәулетбаева,</w:t>
        <w:br/>
        <w:t>ә. аты. Даулетбай-</w:t>
        <w:br/>
        <w:t>ұлы, Даулетбайқызы,</w:t>
        <w:br/>
        <w:t>ДӘУЛЕТБАҚ,</w:t>
        <w:br/>
        <w:t>фам. Дәулетбақов,</w:t>
        <w:br/>
        <w:t>Дәулетбақова,</w:t>
        <w:br/>
        <w:t>ә. аты. Дәулетбақ»</w:t>
        <w:br/>
        <w:t>ұлы, Дәулетбаққызы.</w:t>
        <w:br/>
        <w:t>ДӘУЛЕТҒАЗЫ,</w:t>
        <w:br/>
        <w:t>фам. Дәулетғазиев,</w:t>
        <w:br/>
        <w:t>Дәулетгазиева,</w:t>
        <w:br/>
        <w:t>8. аты. Дәулетғазыч</w:t>
        <w:br/>
        <w:t>ұлы, Дәулетғазықыч</w:t>
        <w:br/>
        <w:t>зы.</w:t>
        <w:br/>
        <w:t>ДӘУЛЕТҒАЛИ,</w:t>
        <w:br/>
        <w:t>фам. Дәулетғалиев,</w:t>
        <w:br/>
        <w:t>Даулетғалиева,</w:t>
        <w:br/>
        <w:t>ә. аты. Даулетғалич</w:t>
        <w:br/>
        <w:t>ұлы, Дәулетғалиқыч</w:t>
        <w:br/>
        <w:t>зы.</w:t>
        <w:br/>
        <w:t>ДӘУЛЕТИЯР,</w:t>
      </w:r>
    </w:p>
    <w:p>
      <w:r>
        <w:t>фам. Дәулетияров,</w:t>
        <w:br/>
        <w:t>Дәулетиярова,</w:t>
        <w:br/>
        <w:t>Дауленхаповна.</w:t>
        <w:br/>
        <w:t>ДАУЛЕТ (ДАВЛЕТ),</w:t>
        <w:br/>
        <w:t>фам. Даулетов, Дау-</w:t>
        <w:br/>
        <w:t>летова, Давлетов,</w:t>
        <w:br/>
        <w:t>Давлетова,</w:t>
        <w:br/>
        <w:t>отч. Даулетовия,</w:t>
        <w:br/>
        <w:t>Даулетовна, Давле-</w:t>
        <w:br/>
        <w:t>тович, Давлетовна.</w:t>
        <w:br/>
        <w:t>ДАУЛЕТАЛИ,</w:t>
        <w:br/>
        <w:t>фам. Даулеталиев,</w:t>
        <w:br/>
        <w:t>Даулеталиева,</w:t>
        <w:br/>
        <w:t>отч. Даулеталиевич,</w:t>
        <w:br/>
        <w:t>Даулеталневна.</w:t>
        <w:br/>
        <w:t>ДАУЛЕТБЕК,</w:t>
        <w:br/>
        <w:t>фам. Даулетбеков,</w:t>
        <w:br/>
        <w:t>Даулетбекова,</w:t>
        <w:br/>
        <w:t>отч. Даулетбекович,</w:t>
        <w:br/>
        <w:t>Даулетбековна.</w:t>
        <w:br/>
        <w:t>ДАУЛЕТБАЙ,</w:t>
        <w:br/>
        <w:t>фам. Даулетбаев,</w:t>
        <w:br/>
        <w:t>Даулетбаева,</w:t>
        <w:br/>
        <w:t>отч. Даулетбаевич,</w:t>
        <w:br/>
        <w:t>Даулетбаевна.</w:t>
        <w:br/>
        <w:t>ДАУЛЕТБАҚ,</w:t>
        <w:br/>
        <w:t>фам. Даулетбаков,</w:t>
        <w:br/>
        <w:t>Даулетбакова,</w:t>
        <w:br/>
        <w:t>отч. Даулетбакович,</w:t>
        <w:br/>
        <w:t>Даулетбаковна.</w:t>
        <w:br/>
        <w:t>ДАУЛЕТГАЗИ,</w:t>
        <w:br/>
        <w:t>фам. Даулетгазиев,</w:t>
        <w:br/>
        <w:t>Даулетгазиева,</w:t>
        <w:br/>
        <w:t>отч. Даулетгазиевия,</w:t>
        <w:br/>
        <w:t>Даулетгазиевна.</w:t>
        <w:br/>
        <w:t>ДАУЛЕТГАЛИ,</w:t>
        <w:br/>
        <w:t>фам. Даулетталиев,</w:t>
        <w:br/>
        <w:t>Даулетгалиева,</w:t>
        <w:br/>
        <w:t>отч. Даулетгалиевич,</w:t>
        <w:br/>
        <w:t>Даулетгалиевна.</w:t>
        <w:br/>
        <w:t>ДАУЛЕТИЯР,</w:t>
        <w:br/>
        <w:t>фам. Даулстияров,</w:t>
        <w:br/>
        <w:t>Даулетиярова,</w:t>
        <w:br/>
        <w:t>155</w:t>
        <w:br/>
        <w:t>ә. аты. Достиярұлы,</w:t>
        <w:br/>
        <w:t>Достиярқызы.</w:t>
        <w:br/>
        <w:t>Досым,</w:t>
        <w:br/>
        <w:t>фам. Досымов, Досы-</w:t>
      </w:r>
    </w:p>
    <w:p>
      <w:r>
        <w:t>моза,</w:t>
        <w:br/>
        <w:t>ә. аты, Досымұлы,</w:t>
        <w:br/>
        <w:t>Досымқызы.</w:t>
        <w:br/>
        <w:t>ДОСЫМБЕК,</w:t>
        <w:br/>
        <w:t>фам. Досымбекев,</w:t>
        <w:br/>
        <w:t>Досымбекова,</w:t>
        <w:br/>
        <w:t>ә. аты. Досымбекұлы,</w:t>
        <w:br/>
        <w:t>Досымбекқызы,</w:t>
        <w:br/>
        <w:t>ДОСЫМЖАН,</w:t>
        <w:br/>
        <w:t>фам. Досымжанов,</w:t>
        <w:br/>
        <w:t>Досымжанова,</w:t>
        <w:br/>
        <w:t>ә. аты. Досымжан</w:t>
        <w:br/>
        <w:t>ұлы, Досымжанкы-</w:t>
        <w:br/>
        <w:t>зы.</w:t>
        <w:br/>
        <w:t>ДОТАН,</w:t>
        <w:br/>
        <w:t>фам. Дотанов, Дота-</w:t>
        <w:br/>
        <w:t>нова,</w:t>
        <w:br/>
        <w:t>ә. аты. Дотанұлы, До-</w:t>
        <w:br/>
        <w:t>танқызы.</w:t>
        <w:br/>
        <w:t>ДОЯН.</w:t>
        <w:br/>
        <w:t>фам. Доянов, Дояно-</w:t>
        <w:br/>
        <w:t>ва,</w:t>
        <w:br/>
        <w:t>ә, аты. Доянұлы, До-</w:t>
        <w:br/>
        <w:t>янқызы,</w:t>
        <w:br/>
        <w:t>ДӨНЕНТАЙ,</w:t>
        <w:br/>
        <w:t>фам. Дөнентаев, Де-</w:t>
        <w:br/>
        <w:t>нентаева,</w:t>
        <w:br/>
        <w:t>ә. аты. Дәнентайұлы,</w:t>
        <w:br/>
        <w:t>Дөнентайқызы.</w:t>
        <w:br/>
        <w:t>ДУАНБАЙ,</w:t>
        <w:br/>
        <w:t>фам. Дуанбаев, Дүр</w:t>
        <w:br/>
        <w:t>анбаева,</w:t>
        <w:br/>
        <w:t>ә. аты. Дуанбайұлы,</w:t>
        <w:br/>
        <w:t>Дуанбайқызы,</w:t>
        <w:br/>
        <w:t>ДУБАЙ,</w:t>
        <w:br/>
        <w:t>фам. Дубаев, Дубае-</w:t>
        <w:br/>
        <w:t>ва, &gt;</w:t>
        <w:br/>
        <w:t>ә. аты. Дубайұлы,</w:t>
        <w:br/>
        <w:t>Дубайқызы,</w:t>
        <w:br/>
        <w:t>оти. Шостиярович,</w:t>
        <w:br/>
        <w:t>2 Достияровна,</w:t>
        <w:br/>
        <w:t>досым,</w:t>
        <w:br/>
        <w:t>фам. Досымов, Досы-</w:t>
        <w:br/>
        <w:t>мона,</w:t>
        <w:br/>
        <w:t>отч. ПДосымович, До-</w:t>
        <w:br/>
        <w:t>сымовна,</w:t>
        <w:br/>
        <w:t>ЦОСЫМБЕҚ,</w:t>
        <w:br/>
        <w:t>фам. Досымбеков,</w:t>
        <w:br/>
        <w:t>Досымбекова,</w:t>
      </w:r>
    </w:p>
    <w:p>
      <w:r>
        <w:t>отч. Досымбекович,</w:t>
        <w:br/>
        <w:t>Досымбековна.</w:t>
        <w:br/>
        <w:t>ДОСЫМЖАН,</w:t>
        <w:br/>
        <w:t>фам. Досымжанов,</w:t>
        <w:br/>
        <w:t>Досымжанова,</w:t>
        <w:br/>
        <w:t>отч, Досымжановия,</w:t>
        <w:br/>
        <w:t>Досымжановна,</w:t>
        <w:br/>
        <w:t>ДОТАН,</w:t>
        <w:br/>
        <w:t>фам. Дотанов, Дота-</w:t>
        <w:br/>
        <w:t>нова,</w:t>
        <w:br/>
        <w:t>отчи. Дотановия, До-</w:t>
        <w:br/>
        <w:t>тановна,</w:t>
        <w:br/>
        <w:t>ДОЯН,</w:t>
        <w:br/>
        <w:t>фам. Доянов, Дояноа»</w:t>
        <w:br/>
        <w:t>ва, НЕ</w:t>
        <w:br/>
        <w:t>отч, Доянович, Доя-</w:t>
        <w:br/>
        <w:t>новна,</w:t>
        <w:br/>
        <w:t>ДОНЕНТАЙ,</w:t>
        <w:br/>
        <w:t>фам. Донентаев, Да-</w:t>
        <w:br/>
        <w:t>нентаева,</w:t>
        <w:br/>
        <w:t>отч. Донентаевич,</w:t>
        <w:br/>
        <w:t>Доненгаевна.</w:t>
        <w:br/>
        <w:t>ДУАНБАЙ,</w:t>
        <w:br/>
        <w:t>фам. Дуанбаев, Ду-</w:t>
        <w:br/>
        <w:t>анбаева,</w:t>
        <w:br/>
        <w:t>отч, Дуанбаевич,</w:t>
        <w:br/>
        <w:t>Дуанбаевна.</w:t>
        <w:br/>
        <w:t>ДУБАЙ,</w:t>
        <w:br/>
        <w:t>фам. Дубаев, Дубае-</w:t>
        <w:br/>
        <w:t>ва,</w:t>
        <w:br/>
        <w:t>отч. Дубаевич, Дуба-</w:t>
        <w:br/>
        <w:t>евна,</w:t>
        <w:br/>
        <w:t>із</w:t>
        <w:br/>
        <w:t>ДУДАР,</w:t>
        <w:br/>
        <w:t>фам. Дударов, Дуда«</w:t>
        <w:br/>
        <w:t>рова,</w:t>
        <w:br/>
        <w:t>ә. аты. Дударұлы,</w:t>
        <w:br/>
        <w:t>Дударқызы.</w:t>
        <w:br/>
        <w:t>ДУЛАТ,</w:t>
        <w:br/>
        <w:t>фам. Дулатов, Дула-</w:t>
        <w:br/>
        <w:t>това,</w:t>
        <w:br/>
        <w:t>ә. аты. Дулатұлы,</w:t>
        <w:br/>
        <w:t>Дулатқызы.</w:t>
        <w:br/>
        <w:t>ДУЛАТХАН,</w:t>
        <w:br/>
        <w:t>фам. Дулатханов.</w:t>
        <w:br/>
        <w:t>Дулатханова,</w:t>
        <w:br/>
        <w:t>ә. аты. Дулатханұлы,</w:t>
        <w:br/>
        <w:t>Дулатханқызы.</w:t>
        <w:br/>
        <w:t>ДУМАН,</w:t>
        <w:br/>
        <w:t>фам. Думанов, Дума-</w:t>
        <w:br/>
        <w:t>пова,</w:t>
      </w:r>
    </w:p>
    <w:p>
      <w:r>
        <w:t>ә. аты. Думанұлы,</w:t>
        <w:br/>
        <w:t>Думапцқызы.</w:t>
        <w:br/>
        <w:t>ДҮЙСЕБАЙ,</w:t>
        <w:br/>
        <w:t>фам. Дүйсебаев, Дүй-</w:t>
        <w:br/>
        <w:t>себаева,</w:t>
        <w:br/>
        <w:t>ә. аты. Дүйсебайұлы,</w:t>
        <w:br/>
        <w:t>Дүйсебайқызы.</w:t>
        <w:br/>
        <w:t>ДҮЙСЕК,</w:t>
        <w:br/>
        <w:t>фам. Дүйсеков, Дүй-</w:t>
        <w:br/>
        <w:t>секова,</w:t>
        <w:br/>
        <w:t>ә. аты. Дүйсекұлы,</w:t>
        <w:br/>
        <w:t>Дүйсекқызы.</w:t>
        <w:br/>
        <w:t>ДҮЙСЕКЕЙ,</w:t>
        <w:br/>
        <w:t>фам. Дүйсекеев, Дүй-</w:t>
        <w:br/>
        <w:t>сексева,</w:t>
        <w:br/>
        <w:t>ә. аты. Дүйсекейұлы,</w:t>
        <w:br/>
        <w:t>Дүйсекейқызы.</w:t>
        <w:br/>
        <w:t>ДҮЙСЕН,</w:t>
        <w:br/>
        <w:t>фам. Дүйсенов, Дүй-</w:t>
        <w:br/>
        <w:t>сенова,</w:t>
        <w:br/>
        <w:t>ә. аты. Дүйсенұлы,</w:t>
        <w:br/>
        <w:t>Дүйсенқызы.</w:t>
        <w:br/>
        <w:t>ДҮЙСЕНБАЙ,</w:t>
        <w:br/>
        <w:t>фам. Дүйсенбаев,</w:t>
        <w:br/>
        <w:t>Дүйсенбаева,</w:t>
        <w:br/>
        <w:t>164</w:t>
        <w:br/>
        <w:t>ДУДАР,</w:t>
        <w:br/>
        <w:t>фам. Дударов, Дуда-</w:t>
        <w:br/>
        <w:t>рова,</w:t>
        <w:br/>
        <w:t>отч. Дударович, Ду-</w:t>
        <w:br/>
        <w:t>даровна.</w:t>
        <w:br/>
        <w:t>ДУЛАТ,</w:t>
        <w:br/>
        <w:t>фам. Дулатов, Дула-,</w:t>
        <w:br/>
        <w:t>това,</w:t>
        <w:br/>
        <w:t>отч. Дулатович, Ду-</w:t>
        <w:br/>
        <w:t>датовна.</w:t>
        <w:br/>
        <w:t>ДУЛАТХАН,</w:t>
        <w:br/>
        <w:t>фам. Дулатханов,</w:t>
        <w:br/>
        <w:t>Дулатханова,</w:t>
        <w:br/>
        <w:t>оту. Дулатханович,</w:t>
        <w:br/>
        <w:t>Дулатхановна.</w:t>
        <w:br/>
        <w:t>ДУМАН,</w:t>
      </w:r>
    </w:p>
    <w:p>
      <w:r>
        <w:t>фам. Думанов, Дума-,</w:t>
        <w:br/>
        <w:t>нова,</w:t>
        <w:br/>
        <w:t>ота. Думанович, Ду-</w:t>
        <w:br/>
        <w:t>маповна.</w:t>
        <w:br/>
        <w:t>ДУЙСЕБАЙ,</w:t>
        <w:br/>
        <w:t>фам. Дуйсебаев, Дуй-</w:t>
        <w:br/>
        <w:t>себаева,</w:t>
        <w:br/>
        <w:t>отч. Дуйсебаевич,</w:t>
        <w:br/>
        <w:t>Дуйсебаевна.</w:t>
        <w:br/>
        <w:t>ДУИЙСЕК,</w:t>
        <w:br/>
        <w:t>фам. Дуйсеков, Дуй-</w:t>
        <w:br/>
        <w:t>секова,</w:t>
        <w:br/>
        <w:t>отч. Дуйсекович, Дуй-</w:t>
        <w:br/>
        <w:t>секавпа.</w:t>
        <w:br/>
        <w:t>ДУЙСЕКЕЙ,</w:t>
        <w:br/>
        <w:t>фам. Дуйсексев, Дуй-</w:t>
        <w:br/>
        <w:t>секеева,</w:t>
        <w:br/>
        <w:t>отч. Дуйсекеевич,</w:t>
        <w:br/>
        <w:t>Дуйсекеепна.</w:t>
        <w:br/>
        <w:t>ДУЙСЕН,</w:t>
        <w:br/>
        <w:t>фам. Дуйсенов, Дуй-</w:t>
        <w:br/>
        <w:t>сенова,</w:t>
        <w:br/>
        <w:t>отЧч. Дуйсенович,</w:t>
        <w:br/>
        <w:t>Дуйсеновна.</w:t>
        <w:br/>
        <w:t>ДУЙСЕНБАЙ,</w:t>
        <w:br/>
        <w:t>фам. Дуйсенбаев,</w:t>
        <w:br/>
        <w:t>Дуйсенбасва,</w:t>
        <w:br/>
        <w:t>ДӘУТАЙ,</w:t>
        <w:br/>
        <w:t>фам. Дәутаев, Дәу-</w:t>
        <w:br/>
        <w:t>лаева,</w:t>
        <w:br/>
        <w:t>ә. аты Дәутайұлы,</w:t>
        <w:br/>
        <w:t>Дәутайқызы.</w:t>
        <w:br/>
        <w:t>ДӘУІР,</w:t>
        <w:br/>
        <w:t>фам. Дәуіров, Дәуі-</w:t>
        <w:br/>
        <w:t>рова,</w:t>
        <w:br/>
        <w:t>ә. аты.</w:t>
        <w:br/>
        <w:t>Дәуірқызы.</w:t>
        <w:br/>
        <w:t>ДӘУІРБЕК,</w:t>
        <w:br/>
        <w:t>фам. Дәуірбеков,</w:t>
      </w:r>
    </w:p>
    <w:p>
      <w:r>
        <w:t>Дәуірбекова,</w:t>
        <w:br/>
        <w:t>ә. аты. Дәуірбекұлы,</w:t>
        <w:br/>
        <w:t>Дәуірбекқызы.</w:t>
        <w:br/>
        <w:t>ДӘУІТ,</w:t>
        <w:br/>
        <w:t>фам. Дәуітов, Дәуі-</w:t>
        <w:br/>
        <w:t>това,</w:t>
        <w:br/>
        <w:t>Ә. аты.</w:t>
        <w:br/>
        <w:t>Дәуітқызы.</w:t>
        <w:br/>
        <w:t>ДӘУІТӘЛІ,</w:t>
        <w:br/>
        <w:t>фам. Дәуітәлиев, Дә-</w:t>
        <w:br/>
        <w:t>уітәлиева,</w:t>
        <w:br/>
        <w:t>ә. аты. Дәуітәліұлы,</w:t>
        <w:br/>
        <w:t>Дәуітәліқызы.</w:t>
        <w:br/>
        <w:t>ДЕГДАР,</w:t>
        <w:br/>
        <w:t>фам. Дегдаров, Дег-</w:t>
        <w:br/>
        <w:t>дарова,</w:t>
        <w:br/>
        <w:t>Ә. аты. Дегдарұлы,</w:t>
        <w:br/>
        <w:t>Дегдарқызы.</w:t>
        <w:br/>
        <w:t>ДЕМЕЙ,</w:t>
        <w:br/>
        <w:t>фам. Демеев, Деме-</w:t>
        <w:br/>
        <w:t>ена,</w:t>
        <w:br/>
        <w:t>Ә. аты. Демейұлы,</w:t>
        <w:br/>
        <w:t>Демейқызы.</w:t>
        <w:br/>
        <w:t>ДЕМЕТАН,</w:t>
        <w:br/>
        <w:t>фам. Деметанов, Де-</w:t>
        <w:br/>
        <w:t>метанова,</w:t>
        <w:br/>
        <w:t>9. аты. Деметанұлы,</w:t>
        <w:br/>
        <w:t>Демептанқызы.</w:t>
        <w:br/>
        <w:t>ДЕМЕСІН,</w:t>
        <w:br/>
        <w:t>фам. Демесінов, Де-</w:t>
        <w:br/>
        <w:t>месінова,</w:t>
        <w:br/>
        <w:t>Дәуірұлы,</w:t>
        <w:br/>
        <w:t>Дәуітұлы,</w:t>
        <w:br/>
        <w:t>ДАУТАЙ,</w:t>
        <w:br/>
        <w:t>фам. Даутаев, Дау-</w:t>
        <w:br/>
        <w:t>таева,</w:t>
        <w:br/>
        <w:t>отч. Даутаевич, Дау-</w:t>
        <w:br/>
        <w:t>дам. Дауров, Дауро-</w:t>
        <w:br/>
        <w:t>отч. Даурович, Дау-</w:t>
        <w:br/>
        <w:t>ровна.</w:t>
        <w:br/>
        <w:t>ДАУРБЕК,</w:t>
        <w:br/>
        <w:t>фам. Даурбеков,</w:t>
        <w:br/>
        <w:t>Дауүрбекова,</w:t>
        <w:br/>
        <w:t>отч. Даурбекович,</w:t>
        <w:br/>
        <w:t>Даурбековна.</w:t>
        <w:br/>
        <w:t>ДАУТ,</w:t>
        <w:br/>
        <w:t>фам. Даутов, Дау-</w:t>
        <w:br/>
        <w:t>това,</w:t>
        <w:br/>
        <w:t>отч. Даутович, Дау-</w:t>
        <w:br/>
        <w:t>товна.</w:t>
        <w:br/>
        <w:t>ДАУТАЛИ,</w:t>
        <w:br/>
        <w:t>фам. Дауталиев,</w:t>
        <w:br/>
        <w:t>Дауталиева, Даута-</w:t>
        <w:br/>
        <w:t>лин, Дауталина,</w:t>
        <w:br/>
        <w:t>отч. Дауталиевич,</w:t>
        <w:br/>
        <w:t>Дауталневна.</w:t>
        <w:br/>
        <w:t>ДЕГДАР,</w:t>
        <w:br/>
        <w:t>фам. Дегдаров, Дег-</w:t>
      </w:r>
    </w:p>
    <w:p>
      <w:r>
        <w:t>дарова,</w:t>
        <w:br/>
        <w:t>отч. Дегдарович,</w:t>
        <w:br/>
        <w:t>Дегдаровна.</w:t>
        <w:br/>
        <w:t>ДЕМЕЙ,</w:t>
        <w:br/>
        <w:t>фам. Демеев, Деме-</w:t>
        <w:br/>
        <w:t>ева,</w:t>
        <w:br/>
        <w:t>отч. Демсевич, Де-</w:t>
        <w:br/>
        <w:t>меевна.</w:t>
        <w:br/>
        <w:t>ДЕМЕТАН,</w:t>
        <w:br/>
        <w:t>фам. Деметашов, Де-</w:t>
        <w:br/>
        <w:t>метанова,</w:t>
        <w:br/>
        <w:t>отч. Деметанович,</w:t>
        <w:br/>
        <w:t>Деметанонна.</w:t>
        <w:br/>
        <w:t>ДЕМЕСИН,</w:t>
        <w:br/>
        <w:t>фам. Демесипов, Де-</w:t>
        <w:br/>
        <w:t>месинова,</w:t>
        <w:br/>
        <w:t>187</w:t>
        <w:br/>
        <w:t>Ә. аты. Дәулетияр-</w:t>
        <w:br/>
        <w:t>ұлы, Дәулетиярқызы.</w:t>
        <w:br/>
        <w:t>ДӘУЛЕТКЕЛДІ,</w:t>
        <w:br/>
        <w:t>фам. Дәулеткел-</w:t>
        <w:br/>
        <w:t>диев, Дәулеткелдие-</w:t>
        <w:br/>
        <w:t>ва,</w:t>
        <w:br/>
        <w:t>Ә. аты. Дәулеткелді-</w:t>
        <w:br/>
        <w:t>ұлы, Дәулеткелдіқы-</w:t>
        <w:br/>
        <w:t>зы.</w:t>
        <w:br/>
        <w:t>ДӘУЛЕТКЕРЕЙ,</w:t>
        <w:br/>
        <w:t>фам. Даулеткереев,</w:t>
        <w:br/>
        <w:t>Дәулеткереева, “ )</w:t>
        <w:br/>
        <w:t>ә. аты. Дәулеткерей-</w:t>
        <w:br/>
        <w:t>ұлы, Дәулеткерей-</w:t>
        <w:br/>
        <w:t>қызы.</w:t>
        <w:br/>
        <w:t>ДӘУЛЕТҚАЛИ,</w:t>
        <w:br/>
        <w:t>фагм, Дәулеткалнев,</w:t>
        <w:br/>
        <w:t>Даулетқалпева,</w:t>
        <w:br/>
        <w:t>э. аты. Дәулетқалп-</w:t>
        <w:br/>
        <w:t>ұлы, Дәулетқалпқы-</w:t>
        <w:br/>
        <w:t>зы.</w:t>
        <w:br/>
        <w:t>ДӘУЛЕТХАН,</w:t>
        <w:br/>
        <w:t>фам Дәулетхансв,</w:t>
        <w:br/>
        <w:t>Дәулетханова,</w:t>
        <w:br/>
        <w:t>ә. аты. Дәулетлан-</w:t>
        <w:br/>
        <w:t>ұлы, Дәулетханқы-</w:t>
        <w:br/>
        <w:t>зы.</w:t>
        <w:br/>
        <w:t>ДӘУЛЕТШЕ,</w:t>
        <w:br/>
        <w:t>фам. Даулетшиев,</w:t>
      </w:r>
    </w:p>
    <w:p>
      <w:r>
        <w:t>Дгулетшиева, Дәу-</w:t>
        <w:br/>
        <w:t>летшин, Дәулетшина,</w:t>
        <w:br/>
        <w:t>ә. аты. Дәулетшеұлы,</w:t>
        <w:br/>
        <w:t>Дәүлетшеқызы.</w:t>
        <w:br/>
        <w:t>ДӘУРЕН,</w:t>
        <w:br/>
        <w:t>фам. Дәуренов, Дәу-</w:t>
        <w:br/>
        <w:t>ренова,</w:t>
        <w:br/>
        <w:t>ә. аты Дәуренұлы,</w:t>
        <w:br/>
        <w:t>Дәуренқызы.</w:t>
        <w:br/>
        <w:t>ДӘУРЕНБЕК,</w:t>
        <w:br/>
        <w:t>фам. Дәуренбексв,</w:t>
        <w:br/>
        <w:t>Дәуренбекова,</w:t>
        <w:br/>
        <w:t>ә. аты. Дәуренбек-</w:t>
        <w:br/>
        <w:t>ұлы, Дәуренбекқы-</w:t>
        <w:br/>
        <w:t>зы.</w:t>
        <w:br/>
        <w:t>156</w:t>
        <w:br/>
        <w:t>отч, Даулетиярович,</w:t>
        <w:br/>
        <w:t>Даулетияровна.</w:t>
        <w:br/>
        <w:t>ДАУЛЕТҚЕЛЬДЫ,</w:t>
        <w:br/>
        <w:t>фам. Даулеткельди-</w:t>
        <w:br/>
        <w:t>ев, Даулеткельдие-</w:t>
        <w:br/>
        <w:t>ва,</w:t>
        <w:br/>
        <w:t>оту. Даулеткельдие-</w:t>
        <w:br/>
        <w:t>вич, Даулеткельдиен-</w:t>
        <w:br/>
        <w:t>; на.</w:t>
        <w:br/>
        <w:t>ДАУЛЕТКЕРЕЙ,</w:t>
        <w:br/>
        <w:t>фам. Даулеткереев,</w:t>
        <w:br/>
        <w:t>Даулеткереева,</w:t>
        <w:br/>
        <w:t>отч. Даулеткерее-</w:t>
        <w:br/>
        <w:t>вич, Даулеткереев-</w:t>
        <w:br/>
        <w:t>на.</w:t>
        <w:br/>
        <w:t>ДАУЛЕТҚАЛИ,</w:t>
        <w:br/>
        <w:t>фам. Даулеткалиев,</w:t>
        <w:br/>
        <w:t>Даулеткалиева,</w:t>
        <w:br/>
        <w:t>отч. Даулеткалие-</w:t>
        <w:br/>
        <w:t>вич, Даулеткалиев-</w:t>
        <w:br/>
        <w:t>на.</w:t>
        <w:br/>
        <w:t>ДАУЛЕТХАН,</w:t>
        <w:br/>
        <w:t>фам. Даулетханов,</w:t>
        <w:br/>
        <w:t>Даулетханова,</w:t>
        <w:br/>
        <w:t>отч, Даулетхано-</w:t>
        <w:br/>
        <w:t>вич, Даулетхановна.</w:t>
        <w:br/>
        <w:t>ДАУЛЕТШЕ,</w:t>
        <w:br/>
        <w:t>фам. Даулетшеев,</w:t>
        <w:br/>
        <w:t>Даулетшеева, Дау-</w:t>
        <w:br/>
        <w:t>летшин, Даулетшина,</w:t>
        <w:br/>
        <w:t>отч. Даулетшиевич,</w:t>
        <w:br/>
        <w:t>Даулетшиевна.</w:t>
        <w:br/>
        <w:t>ДАУРЕН,</w:t>
        <w:br/>
        <w:t>фам. Дауренов, Дау-</w:t>
        <w:br/>
        <w:t>ренона,</w:t>
        <w:br/>
        <w:t>отч. Дауренович,</w:t>
        <w:br/>
        <w:t>Дауреповна,</w:t>
      </w:r>
    </w:p>
    <w:p>
      <w:r>
        <w:t>ДАУРЕНБЕҚ,</w:t>
        <w:br/>
        <w:t>фам. ШДауүренбеков,</w:t>
        <w:br/>
        <w:t>Дауренбекова,</w:t>
        <w:br/>
        <w:t>отч. Дауренбека-</w:t>
        <w:br/>
        <w:t>внч, Дауренбеков-</w:t>
        <w:br/>
        <w:t>сайбекова,</w:t>
        <w:br/>
        <w:t>ә. аты. Досайбекұлы,</w:t>
        <w:br/>
        <w:t>Досайбекқызы.</w:t>
        <w:br/>
        <w:t>ДОСАҚ,</w:t>
        <w:br/>
        <w:t>фам. Досаков, Доса-</w:t>
        <w:br/>
        <w:t>қона,</w:t>
        <w:br/>
        <w:t>ә. аты. Досақұлы, До-</w:t>
        <w:br/>
        <w:t>саққызы.</w:t>
        <w:br/>
        <w:t>ДОСАН,</w:t>
        <w:br/>
        <w:t>фам. Досанов, Доса-</w:t>
        <w:br/>
        <w:t>нова,</w:t>
        <w:br/>
        <w:t>ә. аты. Досанұлы,</w:t>
        <w:br/>
        <w:t>Досанқызы.</w:t>
        <w:br/>
        <w:t>ДООӘЛІ,</w:t>
        <w:br/>
        <w:t>фам. Досәлиев, Дос-</w:t>
        <w:br/>
        <w:t>әлиева,</w:t>
        <w:br/>
        <w:t>ә. аты. Досәліұлы,</w:t>
        <w:br/>
        <w:t>Досәліқызы.</w:t>
        <w:br/>
        <w:t>ДОСБАЙ,</w:t>
        <w:br/>
        <w:t>фам. Досбаев, Дос-</w:t>
        <w:br/>
        <w:t>баева,</w:t>
        <w:br/>
        <w:t>ә. аты. Досбайұлы,</w:t>
        <w:br/>
        <w:t>Досбайқызы.</w:t>
        <w:br/>
        <w:t>ДОСБЕРГЕН,</w:t>
        <w:br/>
        <w:t>фам. Досбергенов,</w:t>
        <w:br/>
        <w:t>Досбергенова,</w:t>
        <w:br/>
        <w:t>ә. аты. Досберген»</w:t>
        <w:br/>
        <w:t>ұлы, Досбергенқызы,</w:t>
        <w:br/>
        <w:t>ДОСЖАН,</w:t>
        <w:br/>
        <w:t>фам. Досжанов, Дос-</w:t>
        <w:br/>
        <w:t>жанова,</w:t>
        <w:br/>
        <w:t>ә. аты. Досжанұлы,</w:t>
        <w:br/>
        <w:t>Досжанқызы.</w:t>
        <w:br/>
        <w:t>ДОСКЕЙ,</w:t>
        <w:br/>
        <w:t>фам. Доскеев, Доске-</w:t>
        <w:br/>
        <w:t>ева,</w:t>
        <w:br/>
        <w:t>ә. аты. Доскейұлы,</w:t>
        <w:br/>
        <w:t>Доскейқызы.</w:t>
        <w:br/>
        <w:t>ДОСКЕЛДІ,</w:t>
        <w:br/>
        <w:t>фам: Доскелдиев,</w:t>
        <w:br/>
        <w:t>Доскелдиева,</w:t>
        <w:br/>
        <w:t>ә. аты. Доскелдіұлы,</w:t>
        <w:br/>
        <w:t>6--3049</w:t>
        <w:br/>
        <w:t>сайбекова,</w:t>
        <w:br/>
        <w:t>оөти. Досайдбекович,</w:t>
        <w:br/>
        <w:t>Досайбековна,</w:t>
        <w:br/>
        <w:t>ДОСАҚ,</w:t>
      </w:r>
    </w:p>
    <w:p>
      <w:r>
        <w:t>фам. Досаков, Доса-</w:t>
        <w:br/>
        <w:t>кова,</w:t>
        <w:br/>
        <w:t>отч. Досвкович, До-</w:t>
        <w:br/>
        <w:t>саковпа.</w:t>
        <w:br/>
        <w:t>ДОСАН,</w:t>
        <w:br/>
        <w:t>фам. Досанов, Доса«</w:t>
        <w:br/>
        <w:t>нова,</w:t>
        <w:br/>
        <w:t>отч. Досанович, До-</w:t>
        <w:br/>
        <w:t>сановна.</w:t>
        <w:br/>
        <w:t>ДОСАЛИ,</w:t>
        <w:br/>
        <w:t>фам. Досалиев, Дос-</w:t>
        <w:br/>
        <w:t>алиева,</w:t>
        <w:br/>
        <w:t>отч. Досалиевич, До-</w:t>
        <w:br/>
        <w:t>салиенна.</w:t>
        <w:br/>
        <w:t>ДОСБАЙ,</w:t>
        <w:br/>
        <w:t>фам. "Досбаев, Дос-</w:t>
        <w:br/>
        <w:t>) баева,</w:t>
        <w:br/>
        <w:t>) отч. Досбаевич, Дос-</w:t>
        <w:br/>
        <w:t>баевна.</w:t>
        <w:br/>
        <w:t>ДОСБЕРГЕН,</w:t>
        <w:br/>
        <w:t>фам. Досбергенов,</w:t>
        <w:br/>
        <w:t>Досбергенова,</w:t>
        <w:br/>
        <w:t>отч. Досбергенович,</w:t>
        <w:br/>
        <w:t>Досбергеновна.</w:t>
        <w:br/>
        <w:t>ДОСЖАН,</w:t>
        <w:br/>
        <w:t>фам. Досжанов, Дос-</w:t>
        <w:br/>
        <w:t>жанова,</w:t>
        <w:br/>
        <w:t>і ота, Досжанонич,</w:t>
        <w:br/>
        <w:t>Досжановна.</w:t>
        <w:br/>
        <w:t>ДОСКЕЙ,</w:t>
        <w:br/>
        <w:t>фам. Доскеев, Доске-</w:t>
        <w:br/>
        <w:t>ева,</w:t>
        <w:br/>
        <w:t>2 оту, Доскеевич, Дос-</w:t>
        <w:br/>
        <w:t>кеевна.</w:t>
        <w:br/>
        <w:t>ДОСКЕЛЬДЫ,</w:t>
        <w:br/>
        <w:t>фам. Доскельдиев,</w:t>
        <w:br/>
        <w:t>Доскельдиева,</w:t>
        <w:br/>
        <w:t>Доскельдин, Дос-</w:t>
        <w:br/>
        <w:t>1ІБІ</w:t>
        <w:br/>
        <w:t>ә. аты. Демесінұлы,</w:t>
        <w:br/>
        <w:t>Демесінқызы.</w:t>
        <w:br/>
        <w:t>ДЕМЕУ,</w:t>
        <w:br/>
        <w:t>фам. Демеуов, Де-</w:t>
        <w:br/>
        <w:t>меуова,</w:t>
        <w:br/>
        <w:t>ә. аты. Демеуұлы,</w:t>
        <w:br/>
        <w:t>Демеуқызы.</w:t>
        <w:br/>
        <w:t>ДЕМЕШ,</w:t>
        <w:br/>
        <w:t>фам. Демешев, Де-</w:t>
        <w:br/>
        <w:t>мешева,</w:t>
        <w:br/>
        <w:t>Ә. аты. Демешұлы,</w:t>
      </w:r>
    </w:p>
    <w:p>
      <w:r>
        <w:t>Демешқызы.</w:t>
        <w:br/>
        <w:t>ДЕМИЯТ,</w:t>
        <w:br/>
        <w:t>фам. Демиятов, Де-</w:t>
        <w:br/>
        <w:t>миятова,</w:t>
        <w:br/>
        <w:t>ә. аты. Демиятұлы,</w:t>
        <w:br/>
        <w:t>Демиятқызы.</w:t>
        <w:br/>
        <w:t>ДЕНДАР,</w:t>
        <w:br/>
        <w:t>фам. Дендаров, Ден-</w:t>
        <w:br/>
        <w:t>дарова,</w:t>
        <w:br/>
        <w:t>ә. аты. Дендарұлы,</w:t>
        <w:br/>
        <w:t>Дендарқызы.</w:t>
        <w:br/>
        <w:t>ДЕНЕШ,</w:t>
        <w:br/>
        <w:t>фам. Денешев, Де-</w:t>
        <w:br/>
        <w:t>нешева,</w:t>
        <w:br/>
        <w:t>ә. аты. Денешұлы,</w:t>
        <w:br/>
        <w:t>Денешқызы.</w:t>
        <w:br/>
        <w:t>ДЕНИС,</w:t>
        <w:br/>
        <w:t>фам. Денисов, Дени-</w:t>
        <w:br/>
        <w:t>сова,</w:t>
        <w:br/>
        <w:t>ә. аты. Денисұлы,</w:t>
        <w:br/>
        <w:t>Денисқызы.</w:t>
        <w:br/>
        <w:t>ДЕРБАЙ,</w:t>
        <w:br/>
        <w:t>фам. Дербаев, Дер-</w:t>
        <w:br/>
        <w:t>баева,</w:t>
        <w:br/>
        <w:t>ә. аты. Дербайұлы,</w:t>
        <w:br/>
        <w:t>Дербайқызы.</w:t>
        <w:br/>
        <w:t>ДЕРБІСӘЛІ,</w:t>
        <w:br/>
        <w:t>фам. Дербісәлин,</w:t>
        <w:br/>
        <w:t>Дербісәлина, Дер-</w:t>
        <w:br/>
        <w:t>бісәлиев, Дербісә-</w:t>
        <w:br/>
        <w:t>лиева,</w:t>
        <w:br/>
        <w:t>ә. аты. Дербісәліұлы,</w:t>
        <w:br/>
        <w:t>Дербісәліқызы.</w:t>
        <w:br/>
        <w:t>8</w:t>
        <w:br/>
        <w:t>отч. Демесинович,</w:t>
        <w:br/>
        <w:t>Демесиновна.</w:t>
      </w:r>
    </w:p>
    <w:p>
      <w:r>
        <w:t>ДЕМЕУ,</w:t>
        <w:br/>
        <w:t>фам. Демеуов, Деме-</w:t>
        <w:br/>
        <w:t>уова,</w:t>
        <w:br/>
        <w:t>отч. Демеуович, Де-</w:t>
        <w:br/>
        <w:t>меуовна.</w:t>
        <w:br/>
        <w:t>ДЕМЕШ,</w:t>
        <w:br/>
        <w:t>фам. Демешев, Де-</w:t>
        <w:br/>
        <w:t>мешена,</w:t>
        <w:br/>
        <w:t>отч. Демешевич, Де-</w:t>
        <w:br/>
        <w:t>мешевна.</w:t>
        <w:br/>
        <w:t>ДЕМИЯТ,</w:t>
        <w:br/>
        <w:t>фам. Демиятов, Де-</w:t>
        <w:br/>
        <w:t>миятова,</w:t>
        <w:br/>
        <w:t>отч, Демиятович, Де-</w:t>
        <w:br/>
        <w:t>миятовна.</w:t>
        <w:br/>
        <w:t>ДЕНДАР,</w:t>
        <w:br/>
        <w:t>фам. Дендаров, Ден-</w:t>
        <w:br/>
        <w:t>дарова,</w:t>
        <w:br/>
        <w:t>отч. Дендаровия,</w:t>
        <w:br/>
        <w:t>Дендаровна,</w:t>
        <w:br/>
        <w:t>ДЕНЕШ,</w:t>
        <w:br/>
        <w:t>фам. Денешев, Дене-</w:t>
        <w:br/>
        <w:t>шева,</w:t>
        <w:br/>
        <w:t>отч. Денешевич, Де-</w:t>
        <w:br/>
        <w:t>нешевна,</w:t>
        <w:br/>
        <w:t>ДЕНИС,</w:t>
        <w:br/>
        <w:t>фам. Денисов, Дени-</w:t>
        <w:br/>
        <w:t>сопа,</w:t>
        <w:br/>
        <w:t>отч. Денисович, Де-</w:t>
        <w:br/>
        <w:t>нисовна.</w:t>
        <w:br/>
        <w:t>ДЕРБАЙ,</w:t>
        <w:br/>
        <w:t>фам. Дербаев, Дер-</w:t>
        <w:br/>
        <w:t>баева,</w:t>
        <w:br/>
        <w:t>отч. Дербаевич, Дер-</w:t>
        <w:br/>
        <w:t>баевна.</w:t>
        <w:br/>
        <w:t>ДЕРБИСАЛИ,</w:t>
        <w:br/>
        <w:t>фам. Дербисалин,</w:t>
        <w:br/>
        <w:t>Дербисалина, Дер-</w:t>
        <w:br/>
        <w:t>бисалиев, Дербиса-</w:t>
        <w:br/>
        <w:t>лиева,</w:t>
        <w:br/>
        <w:t>отч. Дербисалиевич,</w:t>
        <w:br/>
        <w:t>Дербисалиевна.</w:t>
        <w:br/>
        <w:t>ә. аты, Дүйсенбай-</w:t>
        <w:br/>
        <w:t>ұлы, Дүйсенбайқызы.</w:t>
        <w:br/>
        <w:t>ДҮЙСЕНБІ,</w:t>
        <w:br/>
        <w:t>фам. Дүйсенбиев,</w:t>
        <w:br/>
        <w:t>Дүйсепбиева,</w:t>
        <w:br/>
        <w:t>Дүйсенбин,</w:t>
        <w:br/>
        <w:t>бина,</w:t>
        <w:br/>
        <w:t>ә. аты. Дүйсенбіұлы,</w:t>
        <w:br/>
        <w:t>Дүйсенбіқызы.</w:t>
        <w:br/>
        <w:t>ДҮЙСЕТАЙ,</w:t>
      </w:r>
    </w:p>
    <w:p>
      <w:r>
        <w:t>фам. Дүйсетаев, Дүй-</w:t>
        <w:br/>
        <w:t>сетаева,</w:t>
        <w:br/>
        <w:t>ә. аты. Дүйсетайұлы,</w:t>
        <w:br/>
        <w:t>Дүйсетайқызы.</w:t>
        <w:br/>
        <w:t>ДҮКЕНБАЙ,</w:t>
        <w:br/>
        <w:t>фам. Дүкенбаев, Дү-</w:t>
        <w:br/>
        <w:t>кенбаева,</w:t>
        <w:br/>
        <w:t>ә. аты. Дүкенбайұлы,</w:t>
        <w:br/>
        <w:t>Дүкенбайқызы.</w:t>
        <w:br/>
        <w:t>ДҮНГЕНБАЙ,</w:t>
        <w:br/>
        <w:t>фам. Дүнгенбаев,</w:t>
        <w:br/>
        <w:t>Дүнгенбаева,</w:t>
        <w:br/>
        <w:t>ә. аты. Дүнгенбай-</w:t>
        <w:br/>
        <w:t>ұлы, Дүңгенбайқы-</w:t>
        <w:br/>
        <w:t>зы.</w:t>
        <w:br/>
        <w:t>ДҮРБАЙ,</w:t>
        <w:br/>
        <w:t>фам. Дүрбаев, Дүр-</w:t>
        <w:br/>
        <w:t>баева,</w:t>
        <w:br/>
        <w:t>ә. аты. Дұрбайұлы,</w:t>
        <w:br/>
        <w:t>Дүрбайқызы.</w:t>
        <w:br/>
        <w:t>ДҮРБЕК,</w:t>
        <w:br/>
        <w:t>фам. Дүрбеков, Дүр-</w:t>
        <w:br/>
        <w:t>бекова,</w:t>
        <w:br/>
        <w:t>ә. аты. Дүрбекұлы,</w:t>
        <w:br/>
        <w:t>Дүрбекқызы.</w:t>
        <w:br/>
        <w:t>ДУТБАЙ,</w:t>
        <w:br/>
        <w:t>фам. Дутбаев, Дут-</w:t>
        <w:br/>
        <w:t>баева,</w:t>
        <w:br/>
        <w:t>9. аты. Дутбайұлы,</w:t>
        <w:br/>
        <w:t>Дулбайқызы.</w:t>
        <w:br/>
        <w:t>ДІЛДАБЕҚ,</w:t>
        <w:br/>
        <w:t>фам. Ділдабеков,</w:t>
        <w:br/>
        <w:t>Ділдабекова,</w:t>
        <w:br/>
        <w:t>Дүйсен-</w:t>
        <w:br/>
        <w:t>отч. ШДуйсенбаевич,</w:t>
        <w:br/>
        <w:t>Дуйсенбаевна.</w:t>
      </w:r>
    </w:p>
    <w:p>
      <w:r>
        <w:t>ДУЙСЕНБИ,</w:t>
        <w:br/>
        <w:t>фам. Дуйсенбаев,</w:t>
        <w:br/>
        <w:t>Дуйсенбаева, Дуй-</w:t>
        <w:br/>
        <w:t>сенбин, Дуйсенбина,</w:t>
        <w:br/>
        <w:t>оту. Дүуйсенбасвич,</w:t>
        <w:br/>
        <w:t>Дүйсенбаевна.</w:t>
        <w:br/>
        <w:t>ДУЙСЕТАЙ,</w:t>
        <w:br/>
        <w:t>фам. Дуйсетгев, Дуй-</w:t>
        <w:br/>
        <w:t>сетаева,</w:t>
        <w:br/>
        <w:t>отч. Дүйсетаевич,</w:t>
        <w:br/>
        <w:t>Дүйсетаевна.</w:t>
        <w:br/>
        <w:t>ДУКЕНБАИЙ,</w:t>
        <w:br/>
        <w:t>фам. Дукенбаев, Ду-</w:t>
        <w:br/>
        <w:t>кенбаева,</w:t>
        <w:br/>
        <w:t>отч. Дукенбаевич,</w:t>
        <w:br/>
        <w:t>Дукенбаевна,</w:t>
        <w:br/>
        <w:t>ДУНГАНБАЙ,</w:t>
        <w:br/>
        <w:t>фам. Дунганбаев,</w:t>
        <w:br/>
        <w:t>Дунганбаева,</w:t>
        <w:br/>
        <w:t>отч, Дунганбаевич,</w:t>
        <w:br/>
        <w:t>Дунганбаевна.</w:t>
        <w:br/>
        <w:t>ДУРБАЙ,</w:t>
        <w:br/>
        <w:t>фам. Дурбаев, Дур-</w:t>
        <w:br/>
        <w:t>баева,</w:t>
        <w:br/>
        <w:t>отч. Дурбаевич, Дур-</w:t>
        <w:br/>
        <w:t>баевна.</w:t>
        <w:br/>
        <w:t>ДУРБЕҚ,</w:t>
        <w:br/>
        <w:t>фам. Дурбеков, Дур-</w:t>
        <w:br/>
        <w:t>бекова,</w:t>
        <w:br/>
        <w:t>отч. Дурбекович,</w:t>
        <w:br/>
        <w:t>Дурбековна.</w:t>
        <w:br/>
        <w:t>ДУТБАЙ,</w:t>
        <w:br/>
        <w:t>фам. Дутбаев, Дут-</w:t>
        <w:br/>
        <w:t>басва,</w:t>
        <w:br/>
        <w:t>отч. Дутбаевич, Дут-</w:t>
        <w:br/>
        <w:t>баевна. :</w:t>
        <w:br/>
        <w:t>ДИЛЬДАБЕК,</w:t>
        <w:br/>
        <w:t>фам. Дұильдабеков,.</w:t>
        <w:br/>
        <w:t>Дильдабековая,</w:t>
        <w:br/>
        <w:t>отч. Дильдабекович,</w:t>
        <w:br/>
        <w:t>165</w:t>
        <w:br/>
        <w:t>Ә. аты. Даниярұлы,</w:t>
        <w:br/>
        <w:t>Даниярқызы.</w:t>
        <w:br/>
        <w:t>ДАНЫШПАН,</w:t>
        <w:br/>
        <w:t>фам. . Данышпанов,</w:t>
        <w:br/>
        <w:t>Данышпанова, .</w:t>
        <w:br/>
        <w:t>ә. аты. Данышпаң-</w:t>
        <w:br/>
        <w:t>ұлы, Данышпанқы»</w:t>
        <w:br/>
        <w:t>зы.</w:t>
        <w:br/>
        <w:t>ДАҢДАЙ,</w:t>
        <w:br/>
        <w:t>фам. Даңдаев, Даң-</w:t>
        <w:br/>
        <w:t>даева,</w:t>
        <w:br/>
        <w:t>ә. аты. .Даңдайұлы,</w:t>
        <w:br/>
        <w:t>Дандайқызы.</w:t>
        <w:br/>
        <w:t>ДАРАС,</w:t>
        <w:br/>
        <w:t>фам. Дарасов, Дара-</w:t>
      </w:r>
    </w:p>
    <w:p>
      <w:r>
        <w:t>сова,</w:t>
        <w:br/>
        <w:t>“ә. аты. Дарасұлы,</w:t>
        <w:br/>
        <w:t>Дарасқызы.</w:t>
        <w:br/>
        <w:t>ДАРЖҰМАН,</w:t>
        <w:br/>
        <w:t>(Қфам. Даржұманов,</w:t>
        <w:br/>
        <w:t>Даржұманова,</w:t>
        <w:br/>
        <w:t>Ә. аты. Даржұман-</w:t>
        <w:br/>
        <w:t>ұлы, Даржұманқы«</w:t>
        <w:br/>
        <w:t>зы.</w:t>
        <w:br/>
        <w:t>ДАРЖАН, .</w:t>
        <w:br/>
        <w:t>фам. Даржанов,</w:t>
        <w:br/>
        <w:t>Даржанова,</w:t>
        <w:br/>
        <w:t>Ә. аты. Даржанұлы,</w:t>
        <w:br/>
        <w:t>Даржанқызы.</w:t>
        <w:br/>
        <w:t>ДАРХАН,</w:t>
        <w:br/>
        <w:t>фам. Дарханов, Дар-</w:t>
        <w:br/>
        <w:t>ханова,</w:t>
        <w:br/>
        <w:t>ә. аты. Дарханұлы,</w:t>
        <w:br/>
        <w:t>Дарханқызы.</w:t>
        <w:br/>
        <w:t>ДАРХАНБАЙ,</w:t>
        <w:br/>
        <w:t>фам. Дарханбаев,</w:t>
        <w:br/>
        <w:t>Дарханбаева,</w:t>
        <w:br/>
        <w:t>ә. аты. Дарханбай-</w:t>
        <w:br/>
        <w:t>ұлы, Дерханбайқы-</w:t>
        <w:br/>
        <w:t>зы.</w:t>
        <w:br/>
        <w:t>ДАРЫН,</w:t>
        <w:br/>
        <w:t>фам. Дарынов, Да-</w:t>
        <w:br/>
        <w:t>рынова,</w:t>
        <w:br/>
        <w:t>52”</w:t>
        <w:br/>
        <w:t>074. Даниярович,</w:t>
        <w:br/>
        <w:t>Данияровна.</w:t>
        <w:br/>
        <w:t>ДАНЫШПАН,</w:t>
        <w:br/>
        <w:t>фам. Данышпанов,</w:t>
        <w:br/>
        <w:t>Данышпанова,</w:t>
        <w:br/>
        <w:t>отч. Данышпанович,</w:t>
        <w:br/>
        <w:t>Данышпановна.</w:t>
        <w:br/>
        <w:t>ДАНДАЙ,</w:t>
        <w:br/>
        <w:t>фам. Дандаев, Дан-</w:t>
        <w:br/>
        <w:t>даева,</w:t>
        <w:br/>
        <w:t>отч. Дандаевич, Дан-</w:t>
        <w:br/>
        <w:t>Даевна.</w:t>
        <w:br/>
        <w:t>ДАРАС,</w:t>
        <w:br/>
        <w:t>фам. Дарасов, Дара-</w:t>
        <w:br/>
        <w:t>сова,</w:t>
        <w:br/>
        <w:t>отч. Дарасович, Да-</w:t>
        <w:br/>
        <w:t>расовна.</w:t>
        <w:br/>
        <w:t>ДАРЖУМАН,</w:t>
        <w:br/>
        <w:t>фам. Даржуманов,</w:t>
        <w:br/>
        <w:t>Даржуманова,</w:t>
        <w:br/>
        <w:t>“"отч. Даржуманович,</w:t>
        <w:br/>
        <w:t>Даржумановна.</w:t>
      </w:r>
    </w:p>
    <w:p>
      <w:r>
        <w:t>ДАРЖАН,</w:t>
        <w:br/>
        <w:t>фам. Даржанов,</w:t>
        <w:br/>
        <w:t>Даржанова,</w:t>
        <w:br/>
        <w:t>отч. Даржанович,</w:t>
        <w:br/>
        <w:t>Даржановна.</w:t>
        <w:br/>
        <w:t>ДАРХАН,</w:t>
        <w:br/>
        <w:t>фам. Дарханов, Дар-</w:t>
        <w:br/>
        <w:t>ханова,</w:t>
        <w:br/>
        <w:t>отч. Дарханович,</w:t>
        <w:br/>
        <w:t>Дархановна.</w:t>
        <w:br/>
        <w:t>ДАРХАНБАЙ</w:t>
        <w:br/>
        <w:t>(ДАРҚАНБАЙ),</w:t>
        <w:br/>
        <w:t>фам. Дарханбаев,</w:t>
        <w:br/>
        <w:t>Дарханбаева,</w:t>
        <w:br/>
        <w:t>ота. Дарханбаевич,</w:t>
        <w:br/>
        <w:t>Дарханбаевна.</w:t>
        <w:br/>
        <w:t>ДАРЫН,</w:t>
        <w:br/>
        <w:t>фам. Дарынов, Да-</w:t>
        <w:br/>
        <w:t>рынова, ,</w:t>
        <w:br/>
        <w:t>(</w:t>
        <w:br/>
        <w:t>ДАЛЕН,</w:t>
        <w:br/>
        <w:t>фам. Даленов, Дале-</w:t>
        <w:br/>
        <w:t>нова, )</w:t>
        <w:br/>
        <w:t>ә. аты. Даленұлы,</w:t>
        <w:br/>
        <w:t>Даленқызы.</w:t>
        <w:br/>
        <w:t>ДАМАЙ,</w:t>
        <w:br/>
        <w:t>фам. Дамаев, Дамае-</w:t>
        <w:br/>
        <w:t>ва,</w:t>
        <w:br/>
        <w:t>9. аты. Дамайұлы,</w:t>
        <w:br/>
        <w:t>22 Дамайқызы.</w:t>
        <w:br/>
        <w:t>ДАМИР,</w:t>
        <w:br/>
        <w:t>фам. Дамиров, Да-</w:t>
        <w:br/>
        <w:t>мирова,</w:t>
        <w:br/>
        <w:t>ә. аты. Дамирұлы,</w:t>
        <w:br/>
        <w:t>Дамирқызы.</w:t>
        <w:br/>
        <w:t>ДАМЫЛ,</w:t>
        <w:br/>
        <w:t>фам. Дамылов, Да-</w:t>
        <w:br/>
        <w:t>мылова,</w:t>
        <w:br/>
        <w:t>ә. аты. Дамылұлы,</w:t>
        <w:br/>
        <w:t>Дамылқызы.</w:t>
        <w:br/>
        <w:t>ДАНАЙ,</w:t>
      </w:r>
    </w:p>
    <w:p>
      <w:r>
        <w:t>фам. Данаев, Данае-</w:t>
        <w:br/>
        <w:t>ва,</w:t>
        <w:br/>
        <w:t>ә. аты. Данайұлы,</w:t>
        <w:br/>
        <w:t>Данайқызы.</w:t>
        <w:br/>
        <w:t>ДАНАЙБЕК,</w:t>
        <w:br/>
        <w:t>фам. Данайбеков,</w:t>
        <w:br/>
        <w:t>Данайбекова,</w:t>
        <w:br/>
        <w:t>ә. аты. Данайбекұлы,</w:t>
        <w:br/>
        <w:t>Данайбекқызы.</w:t>
        <w:br/>
        <w:t>ДАНАЛЫҚ,</w:t>
        <w:br/>
        <w:t>фам. Даналықов, Да-</w:t>
        <w:br/>
        <w:t>налықова,</w:t>
        <w:br/>
        <w:t>ә. аты. Даналықұлы,</w:t>
        <w:br/>
        <w:t>Даналыққызы.</w:t>
        <w:br/>
        <w:t>ДАНИЯЛ,</w:t>
        <w:br/>
        <w:t>фам. Даниялов, Да-</w:t>
        <w:br/>
        <w:t>ниялова,</w:t>
        <w:br/>
        <w:t>ә. аты. Даниялұлы,</w:t>
        <w:br/>
        <w:t>Даниялқызы.</w:t>
        <w:br/>
        <w:t>ДАНИЯР,</w:t>
        <w:br/>
        <w:t>фам. Данияров, Да-</w:t>
        <w:br/>
        <w:t>ниярова,</w:t>
        <w:br/>
        <w:t>ДАЛЕН,</w:t>
        <w:br/>
        <w:t>фам. Даленов, Дале«</w:t>
        <w:br/>
        <w:t>нова,</w:t>
        <w:br/>
        <w:t>ота. Даленович, Да-</w:t>
        <w:br/>
        <w:t>леновна,</w:t>
        <w:br/>
        <w:t>ДАМАЙ,</w:t>
        <w:br/>
        <w:t>фам. Дамаев, Дамае-</w:t>
        <w:br/>
        <w:t>ва, ;</w:t>
        <w:br/>
        <w:t>отч. Дамаевич, Дама-</w:t>
        <w:br/>
        <w:t>енна.</w:t>
        <w:br/>
        <w:t>ДАМИР,</w:t>
        <w:br/>
        <w:t>фам. Дамиров, Да-</w:t>
        <w:br/>
        <w:t>мирова,</w:t>
        <w:br/>
        <w:t>отч. Дамирович, Да-</w:t>
        <w:br/>
        <w:t>мировна.</w:t>
        <w:br/>
        <w:t>ДАМИЛ,</w:t>
        <w:br/>
        <w:t>фам. Дамилов, Да-</w:t>
        <w:br/>
        <w:t>милова,</w:t>
        <w:br/>
        <w:t>отч. Дамилович, Да-</w:t>
        <w:br/>
        <w:t>миловна,</w:t>
        <w:br/>
        <w:t>ДАНАЙ,</w:t>
        <w:br/>
        <w:t>фам. Данаев, Данае-</w:t>
        <w:br/>
        <w:t>ва,</w:t>
        <w:br/>
        <w:t>отч. Данаевич, Да-</w:t>
        <w:br/>
        <w:t>ңаевна.</w:t>
      </w:r>
    </w:p>
    <w:p>
      <w:r>
        <w:t>ДАНАЙБЕК,</w:t>
        <w:br/>
        <w:t>фам. Данайбеков,</w:t>
        <w:br/>
        <w:t>Данайбекова,</w:t>
        <w:br/>
        <w:t>отц. Данайбекович,</w:t>
        <w:br/>
        <w:t>Данайбековна.</w:t>
        <w:br/>
        <w:t>ДАНАЛЫҚ,</w:t>
        <w:br/>
        <w:t>фам. Даналыков, Да-</w:t>
        <w:br/>
        <w:t>налыкова,</w:t>
        <w:br/>
        <w:t>отч. Даналықович,</w:t>
        <w:br/>
        <w:t>Даналыковниа.</w:t>
        <w:br/>
        <w:t>ДАНИЯЛ,</w:t>
        <w:br/>
        <w:t>фам. Даниялов, Да-</w:t>
        <w:br/>
        <w:t>ниялова,</w:t>
        <w:br/>
        <w:t>отч, Даниялович,</w:t>
        <w:br/>
        <w:t>Данияловна.</w:t>
        <w:br/>
        <w:t>ДАНИЯР,</w:t>
        <w:br/>
        <w:t>фам. Данияров, Да-</w:t>
        <w:br/>
        <w:t>ниярова,</w:t>
        <w:br/>
        <w:t>151</w:t>
        <w:br/>
        <w:t>Доскелдіқызы.</w:t>
        <w:br/>
        <w:t>ДОСҚАРА,</w:t>
        <w:br/>
        <w:t>фам. Досқараев, Дос-</w:t>
        <w:br/>
        <w:t>қараева,</w:t>
        <w:br/>
        <w:t>ә. аты. Досқараұлы,</w:t>
        <w:br/>
        <w:t>2 Досқарақызы.</w:t>
        <w:br/>
        <w:t>ДОСМЕТ,</w:t>
        <w:br/>
        <w:t>фам. Досмсетов, Дос-</w:t>
        <w:br/>
        <w:t>Метова,</w:t>
        <w:br/>
        <w:t>ә. аты. Досметұлы,</w:t>
        <w:br/>
        <w:t>Досметқызы.</w:t>
        <w:br/>
        <w:t>ДОСМҰҚАМБЕТ,</w:t>
        <w:br/>
        <w:t>фам. Досмұқамбе-</w:t>
        <w:br/>
        <w:t>тов, Досмұқамбето-</w:t>
        <w:br/>
        <w:t>ва,</w:t>
        <w:br/>
        <w:t>ә. аты. Досмұқамбет-</w:t>
        <w:br/>
        <w:t>ұлы, Досмұқамбет-</w:t>
        <w:br/>
        <w:t>қызы.</w:t>
        <w:br/>
        <w:t>ДОСМҰҚАН,</w:t>
        <w:br/>
        <w:t>фам. Досмұқанов,</w:t>
        <w:br/>
        <w:t>Досмұқанова,</w:t>
        <w:br/>
        <w:t>ә. аты. Досмұқанұлы,</w:t>
        <w:br/>
        <w:t>Досмұқанқызы.</w:t>
        <w:br/>
        <w:t>ДОСПАН,</w:t>
        <w:br/>
        <w:t>фам. Доспанов, Дос«</w:t>
        <w:br/>
        <w:t>панова,</w:t>
        <w:br/>
        <w:t>ә. аты. Доспанұлы,</w:t>
        <w:br/>
        <w:t>Доспанқызы.</w:t>
        <w:br/>
        <w:t>ДОСТАҚ,</w:t>
        <w:br/>
        <w:t>фам. Дастақов, Дос-</w:t>
        <w:br/>
        <w:t>тақова,</w:t>
        <w:br/>
        <w:t>ә. аты. Достақұлы,</w:t>
        <w:br/>
        <w:t>Достаққызы.</w:t>
        <w:br/>
        <w:t>ДОСТАН,</w:t>
        <w:br/>
        <w:t>фам. Достанов, Дос-</w:t>
        <w:br/>
        <w:t>танова,</w:t>
        <w:br/>
        <w:t>ә. аты. Достанұлы,</w:t>
        <w:br/>
        <w:t>Достанқызы.</w:t>
      </w:r>
    </w:p>
    <w:p>
      <w:r>
        <w:t>ДОСТИЯР,</w:t>
        <w:br/>
        <w:t>фам. Достияров, Дос-</w:t>
        <w:br/>
        <w:t>тиярова,</w:t>
        <w:br/>
        <w:t>162</w:t>
        <w:br/>
        <w:t>кельдина,</w:t>
        <w:br/>
        <w:t>отч. Доскельдиевия,</w:t>
        <w:br/>
        <w:t>Доскельдиерна.</w:t>
        <w:br/>
        <w:t>ДОСҚАРА,</w:t>
        <w:br/>
        <w:t>фам. Доскараев Дос-</w:t>
        <w:br/>
        <w:t>караева,</w:t>
        <w:br/>
        <w:t>отч. Доскараевич,</w:t>
        <w:br/>
        <w:t>Доскардаевна.</w:t>
        <w:br/>
        <w:t>ДОСМЕТ,</w:t>
        <w:br/>
        <w:t>фам. Досметов, Дос-</w:t>
        <w:br/>
        <w:t>метова,</w:t>
        <w:br/>
        <w:t>отч. Досметович,</w:t>
        <w:br/>
        <w:t>Досметовна.</w:t>
        <w:br/>
        <w:t>ДОСМУХАМБЕТ,</w:t>
        <w:br/>
        <w:t>фам. Досмухамбе-</w:t>
        <w:br/>
        <w:t>тов, Досмухамбето-</w:t>
        <w:br/>
        <w:t>ва,</w:t>
        <w:br/>
        <w:t>отч. Досмухамбето-</w:t>
        <w:br/>
        <w:t>вич, Досмухамбе-</w:t>
        <w:br/>
        <w:t>товна.</w:t>
        <w:br/>
        <w:t>ДОСМУҚАН,</w:t>
        <w:br/>
        <w:t>фам. Досмуканов,</w:t>
        <w:br/>
        <w:t>Досмуканова,</w:t>
        <w:br/>
        <w:t>отч. Досмуканович,</w:t>
        <w:br/>
        <w:t>Досмукановна,</w:t>
        <w:br/>
        <w:t>ДОСПАН,</w:t>
        <w:br/>
        <w:t>фам. Доспанов, Дос-</w:t>
        <w:br/>
        <w:t>панова,</w:t>
        <w:br/>
        <w:t>отч. Доспанович,</w:t>
        <w:br/>
        <w:t>Доспановна.</w:t>
        <w:br/>
        <w:t>ДОСТАҚ,</w:t>
        <w:br/>
        <w:t>фам. Достаков, Дос-</w:t>
        <w:br/>
        <w:t>такова,</w:t>
        <w:br/>
        <w:t>отч. Достаковиз,</w:t>
        <w:br/>
        <w:t>Достаковна.</w:t>
        <w:br/>
        <w:t>ДОСТАН,</w:t>
        <w:br/>
        <w:t>фам. Достанов, Дос»</w:t>
        <w:br/>
        <w:t>танова.</w:t>
        <w:br/>
        <w:t>отч. Достанович, Дос-</w:t>
        <w:br/>
        <w:t>тановна.</w:t>
        <w:br/>
        <w:t>ДОСТИЯР,</w:t>
        <w:br/>
        <w:t>фам. Достияров, Дос-</w:t>
        <w:br/>
        <w:t>тиярова,</w:t>
        <w:br/>
        <w:t>ә. аты.</w:t>
        <w:br/>
        <w:t>Елбекқызы.</w:t>
        <w:br/>
        <w:t>ЕЛДАР,</w:t>
        <w:br/>
        <w:t>фам. Елдаров, Елда-</w:t>
        <w:br/>
        <w:t>рова,</w:t>
        <w:br/>
        <w:t>ә. аты. Елдарұлы.</w:t>
        <w:br/>
        <w:t>Елдарқызы.</w:t>
        <w:br/>
        <w:t>ЕЛДЕС,</w:t>
        <w:br/>
        <w:t>фам. Елдесов, Елде-</w:t>
      </w:r>
    </w:p>
    <w:p>
      <w:r>
        <w:t>сова,</w:t>
        <w:br/>
        <w:t>ә. аты. Елдесұлы,</w:t>
        <w:br/>
        <w:t>Елдесқызы.</w:t>
        <w:br/>
        <w:t>ЕЛДОС,</w:t>
        <w:br/>
        <w:t>фам. Елдосов, Елдо-</w:t>
        <w:br/>
        <w:t>сова,</w:t>
        <w:br/>
        <w:t>ә. аты. Елдосұлы, Ел-</w:t>
        <w:br/>
        <w:t>досқызы,.</w:t>
        <w:br/>
        <w:t>ЕЛЕБАН,</w:t>
        <w:br/>
        <w:t>фам. Елебаев, Еле-</w:t>
        <w:br/>
        <w:t>баева,</w:t>
        <w:br/>
        <w:t>ә. аты. Елебайұлы,</w:t>
        <w:br/>
        <w:t>Елебайқызы.</w:t>
        <w:br/>
        <w:t>ЕЛЕБЕҚК,</w:t>
        <w:br/>
        <w:t>фам. Елебеков, Еле-</w:t>
        <w:br/>
        <w:t>бекова,</w:t>
        <w:br/>
        <w:t>ә. аты. Елебекұлы,</w:t>
        <w:br/>
        <w:t>Елебеккызы.</w:t>
        <w:br/>
        <w:t>ЕЛЕН,</w:t>
        <w:br/>
        <w:t>фам. Елепов, Елено-</w:t>
        <w:br/>
        <w:t>ва,</w:t>
        <w:br/>
        <w:t>ә. аты. Еленұлы,</w:t>
        <w:br/>
        <w:t>Еленқызы.</w:t>
        <w:br/>
        <w:t>ЕЛЕС,</w:t>
        <w:br/>
        <w:t>фам. Елесов, Елесо«</w:t>
        <w:br/>
        <w:t>ва,</w:t>
        <w:br/>
        <w:t>Ә. аты. Елесұлы,</w:t>
        <w:br/>
        <w:t>Елесқызы.</w:t>
        <w:br/>
        <w:t>ЕЛЕУ,</w:t>
        <w:br/>
        <w:t>фам. Елеуов, Елеуо-</w:t>
        <w:br/>
        <w:t>ва,</w:t>
        <w:br/>
        <w:t>ә. аты. Елеуұлы,</w:t>
        <w:br/>
        <w:t>Елеуқызы.</w:t>
        <w:br/>
        <w:t>168</w:t>
        <w:br/>
        <w:t>Елбекұлы.</w:t>
        <w:br/>
        <w:t>отч. Елбековнч, Ел-</w:t>
        <w:br/>
        <w:t>бековна.</w:t>
        <w:br/>
        <w:t>ЕЛДАР,</w:t>
        <w:br/>
        <w:t>фам. Елдаров, Елда-</w:t>
        <w:br/>
        <w:t>рова,</w:t>
        <w:br/>
        <w:t>отч. Елдарович, Ел-</w:t>
        <w:br/>
        <w:t>даровна.</w:t>
        <w:br/>
        <w:t>ЕЛДЕС,</w:t>
        <w:br/>
        <w:t>фам. Елдесов, Елде-</w:t>
        <w:br/>
        <w:t>сова,</w:t>
        <w:br/>
        <w:t>отч. Елдесович, Ел-</w:t>
        <w:br/>
        <w:t>десовиа.</w:t>
        <w:br/>
        <w:t>ЕЛДОС,</w:t>
        <w:br/>
        <w:t>фам. Елдосов, Елдо-</w:t>
        <w:br/>
        <w:t>сона,</w:t>
        <w:br/>
        <w:t>отч. Елдосович, Елдо-</w:t>
        <w:br/>
        <w:t>совна.</w:t>
        <w:br/>
        <w:t>ЕЛЕБАЙ,</w:t>
      </w:r>
    </w:p>
    <w:p>
      <w:r>
        <w:t>фам. Елебаев, Еле-</w:t>
        <w:br/>
        <w:t>баева,</w:t>
        <w:br/>
        <w:t>отч. Елебаевич, Еле-</w:t>
        <w:br/>
        <w:t>баевна.</w:t>
        <w:br/>
        <w:t>ЕЛЕБЕҚ,</w:t>
        <w:br/>
        <w:t>фам. Елебеков, Еле-</w:t>
        <w:br/>
        <w:t>бекова,</w:t>
        <w:br/>
        <w:t>074. Елебекович,</w:t>
        <w:br/>
        <w:t>Елебековна.</w:t>
        <w:br/>
        <w:t>ЕЛЕН,</w:t>
        <w:br/>
        <w:t>Шам. Елепов, Елено-</w:t>
        <w:br/>
        <w:t>ва,</w:t>
        <w:br/>
        <w:t>отч. Еленович, Еле-</w:t>
        <w:br/>
        <w:t>новна.</w:t>
        <w:br/>
        <w:t>ЕЛЕС,</w:t>
        <w:br/>
        <w:t>фам. Елесов, Елесо-</w:t>
        <w:br/>
        <w:t>ва,</w:t>
        <w:br/>
        <w:t>отч. Елесович, Еле-</w:t>
        <w:br/>
        <w:t>совна,</w:t>
        <w:br/>
        <w:t>ЕЛЕУ,</w:t>
        <w:br/>
        <w:t>фам. Елеуов, Елеуо-</w:t>
        <w:br/>
        <w:t>ва,</w:t>
        <w:br/>
        <w:t>отч. Елеуович, Елеу-</w:t>
        <w:br/>
        <w:t>овна,</w:t>
        <w:br/>
        <w:t>ә, аты. Еменалыұлы,</w:t>
        <w:br/>
        <w:t>Еменалықызы.</w:t>
        <w:br/>
        <w:t>ЕҢСЕБЕК,</w:t>
        <w:br/>
        <w:t>фам. Еңсебеков, Ең-</w:t>
        <w:br/>
        <w:t>себекова,</w:t>
        <w:br/>
        <w:t>ә. аты. Еңсебекұлы,</w:t>
        <w:br/>
        <w:t>Еңсебекқызы.</w:t>
        <w:br/>
        <w:t>ЕҢСЕГЕН,</w:t>
        <w:br/>
        <w:t>фам. Еңсегенов, Ең-</w:t>
        <w:br/>
        <w:t>сегенова,</w:t>
        <w:br/>
        <w:t>ә. аты. Еңсегенұлы,</w:t>
        <w:br/>
        <w:t>Еңсегенқызы.</w:t>
        <w:br/>
        <w:t>ЕҢСЕП,</w:t>
        <w:br/>
        <w:t>фам. Енсепов, Еңсе-</w:t>
        <w:br/>
        <w:t>пова,</w:t>
        <w:br/>
        <w:t>ә. аты. Еңсепұлы,</w:t>
        <w:br/>
        <w:t>Еңсепқызы.</w:t>
        <w:br/>
        <w:t>ЕҢСЕР,</w:t>
      </w:r>
    </w:p>
    <w:p>
      <w:r>
        <w:t>фам. Енсеров, Еңсе-</w:t>
        <w:br/>
        <w:t>рова,</w:t>
        <w:br/>
        <w:t>ә. аты. Еңсерұлы,</w:t>
        <w:br/>
        <w:t>Еңсерқызы.</w:t>
        <w:br/>
        <w:t>ЕРАЛЫ,</w:t>
        <w:br/>
        <w:t>фам. Ералиев, Ер-</w:t>
        <w:br/>
        <w:t>алиева,</w:t>
        <w:br/>
        <w:t>ә. аты. Ералыұлы,</w:t>
        <w:br/>
        <w:t>Ералықызы.</w:t>
        <w:br/>
        <w:t>ЕРАСЫЛ,</w:t>
        <w:br/>
        <w:t>фам. Ерасылов, Ер-</w:t>
        <w:br/>
        <w:t>асылова,</w:t>
        <w:br/>
        <w:t>ә. аты. Ерасылұлы,</w:t>
        <w:br/>
        <w:t>Ерасылқызы.</w:t>
        <w:br/>
        <w:t>ЕРБАЙ,</w:t>
        <w:br/>
        <w:t>фам. Ербаев, Ербае-</w:t>
        <w:br/>
        <w:t>ва,</w:t>
        <w:br/>
        <w:t>ә. аты. Ербайұлы,</w:t>
        <w:br/>
        <w:t>Ербайқызы.</w:t>
        <w:br/>
        <w:t>ЕРБАК,</w:t>
        <w:br/>
        <w:t>фам. Ербаков, Ерба-</w:t>
        <w:br/>
        <w:t>қова,</w:t>
        <w:br/>
        <w:t>ә. аты. Ербақұлы,</w:t>
        <w:br/>
        <w:t>Ербаққызы.</w:t>
        <w:br/>
        <w:t>ЕРБАЛА,</w:t>
        <w:br/>
        <w:t>фам. Ербалаев, Ер-</w:t>
        <w:br/>
        <w:t>172</w:t>
        <w:br/>
        <w:t>отч, Еменалпевич,</w:t>
        <w:br/>
        <w:t>Еменалиевна.</w:t>
        <w:br/>
        <w:t>ЕНСЕБЕҚ,</w:t>
        <w:br/>
        <w:t>фам. Енсебеков, Ен-</w:t>
        <w:br/>
        <w:t>себекова,</w:t>
        <w:br/>
        <w:t>отч. Енсебекович,</w:t>
        <w:br/>
        <w:t>Енсебековна.</w:t>
        <w:br/>
        <w:t>ЕНСЕГЕН,</w:t>
        <w:br/>
        <w:t>фам. Енсегенов, Ен-</w:t>
        <w:br/>
        <w:t>сегенова,</w:t>
        <w:br/>
        <w:t>отч. Енсегенович,</w:t>
        <w:br/>
        <w:t>Енсегеновна.</w:t>
        <w:br/>
        <w:t>ЕНСЕП,</w:t>
        <w:br/>
        <w:t>фам. Енсепов, Енсе-</w:t>
        <w:br/>
        <w:t>пова,</w:t>
      </w:r>
    </w:p>
    <w:p>
      <w:r>
        <w:t>отч. Енсепович, Ен-</w:t>
        <w:br/>
        <w:t>сеповна.</w:t>
        <w:br/>
        <w:t>ЕНСЕР,</w:t>
        <w:br/>
        <w:t>фам. Енсеров, Енсе-</w:t>
        <w:br/>
        <w:t>рова,</w:t>
        <w:br/>
        <w:t>отч. Енсерович, Ен-</w:t>
        <w:br/>
        <w:t>серовна.</w:t>
        <w:br/>
        <w:t>ЕРАЛЫ,</w:t>
        <w:br/>
        <w:t>фам. Ералиев, Ер-</w:t>
        <w:br/>
        <w:t>алнева,</w:t>
        <w:br/>
        <w:t>отч. Ералиевич, Ер-</w:t>
        <w:br/>
        <w:t>алиевна,</w:t>
        <w:br/>
        <w:t>ЕРАСЫЛ,</w:t>
        <w:br/>
        <w:t>фам. Ерасылов, Ер-</w:t>
        <w:br/>
        <w:t>асылова,</w:t>
        <w:br/>
        <w:t>отч. Ерасылович, Ер-</w:t>
        <w:br/>
        <w:t>асыловна.</w:t>
        <w:br/>
        <w:t>ЕРБАЙ,</w:t>
        <w:br/>
        <w:t>фам. Ербаев, Ербае-</w:t>
        <w:br/>
        <w:t>ва,</w:t>
        <w:br/>
        <w:t>отч. Ербаевич, Ерба-</w:t>
        <w:br/>
        <w:t>енна.</w:t>
        <w:br/>
        <w:t>ЕРБАҚК,</w:t>
        <w:br/>
        <w:t>фам. Ербаков, Ерба-</w:t>
        <w:br/>
        <w:t>кова,</w:t>
        <w:br/>
        <w:t>отч. Ербакович, Ер-</w:t>
        <w:br/>
        <w:t>баковна.</w:t>
        <w:br/>
        <w:t>ЕРБАЛА,</w:t>
        <w:br/>
        <w:t>фам. Ербалаев, Ер-</w:t>
        <w:br/>
        <w:t>ә. аты. Егізокұлы,</w:t>
        <w:br/>
        <w:t>Егізекқызы.</w:t>
        <w:br/>
        <w:t>ЕДІГЕ,</w:t>
        <w:br/>
        <w:t>фам. Едігеев, Едіге-</w:t>
        <w:br/>
        <w:t>ева, )</w:t>
        <w:br/>
        <w:t>ә. аты. Едігеұлы,</w:t>
        <w:br/>
        <w:t>Едігеқызы.</w:t>
        <w:br/>
        <w:t>ЕДІГЕН,</w:t>
        <w:br/>
        <w:t>фам. Едігенов, Еді»</w:t>
        <w:br/>
        <w:t>генова,</w:t>
        <w:br/>
        <w:t>ә. аты. Едігенұлы,</w:t>
        <w:br/>
        <w:t>Едігенқызы:</w:t>
        <w:br/>
        <w:t>ЕДІЛ,</w:t>
        <w:br/>
        <w:t>фам. Еділов, Еділова,</w:t>
        <w:br/>
        <w:t>ә. аты, Еділұлы,</w:t>
        <w:br/>
        <w:t>Еділқызы,</w:t>
        <w:br/>
        <w:t>ЕДІЛБАЙ,</w:t>
        <w:br/>
        <w:t>фам. Еділбаев, Еділ-</w:t>
        <w:br/>
        <w:t>баена.</w:t>
        <w:br/>
        <w:t>ә. аты. Еділбайұлы,</w:t>
        <w:br/>
        <w:t>Еділбайқызы.</w:t>
        <w:br/>
        <w:t>ЕЛАМАН,</w:t>
        <w:br/>
        <w:t>фам. Еламанов, Ел«</w:t>
        <w:br/>
        <w:t>аманова,</w:t>
        <w:br/>
        <w:t>ә. аты. Еламанұлы,</w:t>
        <w:br/>
        <w:t>Еламанқызы,</w:t>
        <w:br/>
        <w:t>ЕЛБАР,</w:t>
        <w:br/>
        <w:t>фам. Елбаров, Елба.</w:t>
        <w:br/>
        <w:t>рова,</w:t>
        <w:br/>
        <w:t>ә. аты. Елбарұлы,</w:t>
        <w:br/>
        <w:t>Елбарқызы.</w:t>
      </w:r>
    </w:p>
    <w:p>
      <w:r>
        <w:t>ЕЛБАС,</w:t>
        <w:br/>
        <w:t>фам. Елбасов,“Елба-</w:t>
        <w:br/>
        <w:t>сова,</w:t>
        <w:br/>
        <w:t>ә. аты. Елбасұлы, Ел-</w:t>
        <w:br/>
        <w:t>басқызы.</w:t>
        <w:br/>
        <w:t>ЕЛБАСТАР,</w:t>
        <w:br/>
        <w:t>фам. Елбастаров, Елч</w:t>
        <w:br/>
        <w:t>бастарова,</w:t>
        <w:br/>
        <w:t>ә. аты. Елбастарұлы,</w:t>
        <w:br/>
        <w:t>Елбастарқызы.</w:t>
        <w:br/>
        <w:t>ЕЛБЕҚ,</w:t>
        <w:br/>
        <w:t>фам. Елбеков, Елбе-</w:t>
        <w:br/>
        <w:t>кова,</w:t>
        <w:br/>
        <w:t>отч. Егизекович,</w:t>
        <w:br/>
        <w:t>Егизековна.</w:t>
        <w:br/>
        <w:t>ЕДИГЕ,</w:t>
        <w:br/>
        <w:t>фам. Едигсев, Едиге-</w:t>
        <w:br/>
        <w:t>ева,</w:t>
        <w:br/>
        <w:t>отч. Едигеевич, Еди-</w:t>
        <w:br/>
        <w:t>геевна,</w:t>
        <w:br/>
        <w:t>ЕДИГЕН,</w:t>
        <w:br/>
        <w:t>фам. Едигенов, Еди-</w:t>
        <w:br/>
        <w:t>генова,</w:t>
        <w:br/>
        <w:t>0тч. Елдигенович,</w:t>
        <w:br/>
        <w:t>Едигеновна.</w:t>
        <w:br/>
        <w:t>ЕДИЛЬ,</w:t>
        <w:br/>
        <w:t>фам. Едилев, Едиле»</w:t>
        <w:br/>
        <w:t>ва,</w:t>
        <w:br/>
        <w:t>отч. Едилевич, Еди-</w:t>
        <w:br/>
        <w:t>девна.</w:t>
        <w:br/>
        <w:t>ЕДИЛЬБАЙ,</w:t>
        <w:br/>
        <w:t>фам. Бдильбаев,</w:t>
        <w:br/>
        <w:t>Едильбаева,</w:t>
        <w:br/>
        <w:t>отч. Едильбаевич,</w:t>
        <w:br/>
        <w:t>Едпльбаевна.</w:t>
        <w:br/>
        <w:t>ЕЛАМАН,</w:t>
        <w:br/>
        <w:t>фам. Еламанов, Ел-</w:t>
        <w:br/>
        <w:t>аманова,</w:t>
        <w:br/>
        <w:t>отч. Еламанович, Еле</w:t>
        <w:br/>
        <w:t>амаповна,</w:t>
        <w:br/>
        <w:t>ЕЛБАР,</w:t>
        <w:br/>
        <w:t>фам. Елбаров, Елба-</w:t>
        <w:br/>
        <w:t>рова,</w:t>
        <w:br/>
        <w:t>отч. Елбарович, Ел-</w:t>
        <w:br/>
        <w:t>баровна,</w:t>
        <w:br/>
        <w:t>ЕЛБАС,</w:t>
        <w:br/>
        <w:t>фам. Елбасов, Елба-</w:t>
        <w:br/>
        <w:t>сова,</w:t>
        <w:br/>
        <w:t>отч. Елбасович, Ел-</w:t>
        <w:br/>
        <w:t>басовна.</w:t>
        <w:br/>
        <w:t>ЕЛБАСТАР,</w:t>
        <w:br/>
        <w:t>фам. Елбастаров, Ел-</w:t>
        <w:br/>
        <w:t>бастарова,</w:t>
        <w:br/>
        <w:t>отч. Елбастарович,</w:t>
        <w:br/>
        <w:t>Елбастаровиа.</w:t>
        <w:br/>
        <w:t>ЕЛБЕҚ,</w:t>
        <w:br/>
        <w:t>фам. Елбеков, Елбе-</w:t>
        <w:br/>
        <w:t>кона,</w:t>
        <w:br/>
        <w:t>167</w:t>
      </w:r>
    </w:p>
    <w:p>
      <w:r>
        <w:t>ЕЛЕУБАЙ,</w:t>
        <w:br/>
        <w:t>фам. Елеубаев, Елеуч</w:t>
        <w:br/>
        <w:t>баева,</w:t>
        <w:br/>
        <w:t>ә. аты. Елеубайұлы,</w:t>
        <w:br/>
        <w:t>Елеубайқызы.</w:t>
        <w:br/>
        <w:t>ЕЛЕУКЕН,</w:t>
        <w:br/>
        <w:t>фам. Елеукенов,</w:t>
        <w:br/>
        <w:t>Елеукенова,</w:t>
        <w:br/>
        <w:t>ә. аты. Елеукенұлы,</w:t>
        <w:br/>
        <w:t>Елеукенқызы.</w:t>
        <w:br/>
        <w:t>ЕЛЕУІС,</w:t>
        <w:br/>
        <w:t>фам. Елеуісов, Елеу»</w:t>
        <w:br/>
        <w:t>ісова, ;</w:t>
        <w:br/>
        <w:t>ә. аты. Елеуісұлы,</w:t>
        <w:br/>
        <w:t>Елеуісқызы,</w:t>
        <w:br/>
        <w:t>ЕЛЕШ,</w:t>
        <w:br/>
        <w:t>фам. Елешев, Елеше-</w:t>
        <w:br/>
        <w:t>ва, ;</w:t>
        <w:br/>
        <w:t>ә. аты. Елешұлы,</w:t>
        <w:br/>
        <w:t>Елешқызы.</w:t>
        <w:br/>
        <w:t>ЕЛТАН,</w:t>
        <w:br/>
        <w:t>фам. Елтанов, Елта-</w:t>
        <w:br/>
        <w:t>нова,</w:t>
        <w:br/>
        <w:t>ә. аты. Елтанұлы,</w:t>
        <w:br/>
        <w:t>Елтанқызы.</w:t>
        <w:br/>
        <w:t>ЕЛЖАС,</w:t>
        <w:br/>
        <w:t>фам. Елжасов,. Ел-</w:t>
        <w:br/>
        <w:t>жасова,</w:t>
        <w:br/>
        <w:t>ә. аты. Елжасұлы,</w:t>
        <w:br/>
        <w:t>Елжасқызы.</w:t>
        <w:br/>
        <w:t>ЕЛЖАСАР,</w:t>
        <w:br/>
        <w:t>фам. Елжасарав, Ел-</w:t>
        <w:br/>
        <w:t>жасарова,</w:t>
        <w:br/>
        <w:t>ә. аты. Елжасарұлы,</w:t>
        <w:br/>
        <w:t>Елжасарқызы.</w:t>
        <w:br/>
        <w:t>ЕЛҚАМ,</w:t>
        <w:br/>
        <w:t>фам. Елқамов, Елқа-</w:t>
        <w:br/>
        <w:t>мова,</w:t>
        <w:br/>
        <w:t>ә. аты. Елқамұлы</w:t>
        <w:br/>
        <w:t>Елқамқызы.</w:t>
        <w:br/>
        <w:t>ЕЛКОН,</w:t>
        <w:br/>
        <w:t>фам. Елқонов, Елқо-</w:t>
        <w:br/>
        <w:t>нона,</w:t>
        <w:br/>
        <w:t>ЕЛЕУБАЙ,</w:t>
        <w:br/>
        <w:t>фам. Елеубаев, Елеу-</w:t>
        <w:br/>
        <w:t>баева,</w:t>
        <w:br/>
        <w:t>отч. Елсубаевич,</w:t>
        <w:br/>
        <w:t>Елеубаевна.</w:t>
        <w:br/>
        <w:t>ЕЛЕУҚЕН,</w:t>
        <w:br/>
        <w:t>фам. Елеукенов,</w:t>
        <w:br/>
        <w:t>Елеукенова,</w:t>
        <w:br/>
        <w:t>отч. Елеукенович,</w:t>
        <w:br/>
        <w:t>Елеукеновна.</w:t>
        <w:br/>
        <w:t>ЕЛЕУС,</w:t>
        <w:br/>
        <w:t>фам. Елеусов, Елеу-</w:t>
        <w:br/>
        <w:t>сова,</w:t>
        <w:br/>
        <w:t>отч. Елеусович, Елеу-</w:t>
        <w:br/>
        <w:t>совна.</w:t>
        <w:br/>
        <w:t>ЕЛЕШ,</w:t>
        <w:br/>
        <w:t>фам. Елешев, Елеше-</w:t>
      </w:r>
    </w:p>
    <w:p>
      <w:r>
        <w:t>ва,</w:t>
        <w:br/>
        <w:t>отч. Елешевич, Еле-</w:t>
        <w:br/>
        <w:t>Шевна.</w:t>
        <w:br/>
        <w:t>ЕЛТАН,</w:t>
        <w:br/>
        <w:t>фам. Елтанов, Елта-</w:t>
        <w:br/>
        <w:t>нова,</w:t>
        <w:br/>
        <w:t>отч. Елтанович, Ел-</w:t>
        <w:br/>
        <w:t>таповна.</w:t>
        <w:br/>
        <w:t>ЕЛЬЖАС,</w:t>
        <w:br/>
        <w:t>фам. Ельжасов, Ель-</w:t>
        <w:br/>
        <w:t>жасова,</w:t>
        <w:br/>
        <w:t>отч. Ельжасович,</w:t>
        <w:br/>
        <w:t>Ельжасовна,</w:t>
        <w:br/>
        <w:t>ЕЛЬЖАСАР,</w:t>
        <w:br/>
        <w:t>фам. Ельжасаров,</w:t>
        <w:br/>
        <w:t>Ельжасарова,</w:t>
        <w:br/>
        <w:t>отч. Ельжасарович,</w:t>
        <w:br/>
        <w:t>Ельжасаровна.</w:t>
        <w:br/>
        <w:t>ЕЛҚАМ,</w:t>
        <w:br/>
        <w:t>фам. Елкамов, Елка-</w:t>
        <w:br/>
        <w:t>мова,</w:t>
        <w:br/>
        <w:t>ота. Елкамович, Ел-</w:t>
        <w:br/>
        <w:t>22 камовна.</w:t>
        <w:br/>
        <w:t>ЕЛКҚОН,</w:t>
        <w:br/>
        <w:t>фам. Елконов, Елко-</w:t>
        <w:br/>
        <w:t>нова,</w:t>
        <w:br/>
        <w:t>169</w:t>
        <w:br/>
        <w:t>ЕЛНҰР,</w:t>
        <w:br/>
        <w:t>фам. Елнұров, Елпұч</w:t>
        <w:br/>
        <w:t>рова,</w:t>
        <w:br/>
        <w:t>ә. аты. Елнұрұлы,</w:t>
        <w:br/>
        <w:t>Елнұрқызы.</w:t>
        <w:br/>
        <w:t>ЕЛСҮЙЕР,</w:t>
        <w:br/>
        <w:t>фам. Елсүйеров, Ел</w:t>
        <w:br/>
        <w:t>сүйерова,</w:t>
        <w:br/>
        <w:t>ә. аты. Елсүйерұлы,</w:t>
        <w:br/>
        <w:t>Елсүйерқызы.</w:t>
        <w:br/>
        <w:t>ЕЛТОК,</w:t>
        <w:br/>
        <w:t>фам. Елтоқоз, Елточ</w:t>
        <w:br/>
        <w:t>қова, 1</w:t>
        <w:br/>
        <w:t>ә. аты. Елтоқұлы, Ел-</w:t>
        <w:br/>
        <w:t>тоққызы.</w:t>
        <w:br/>
        <w:t>ЕЛУБАЙ,</w:t>
        <w:br/>
        <w:t>фам. Елубаев, Елуч</w:t>
        <w:br/>
        <w:t>баева, І</w:t>
        <w:br/>
        <w:t>ә. аты. Елубайұлы,</w:t>
        <w:br/>
        <w:t>Елубайқызы.</w:t>
        <w:br/>
        <w:t>ЕЛІБАЙ,</w:t>
        <w:br/>
        <w:t>фам. Елібаев, Елі:</w:t>
        <w:br/>
        <w:t>баева, )</w:t>
        <w:br/>
        <w:t>ә. аты. Елібайұлы,</w:t>
        <w:br/>
        <w:t>Елібайқызы.</w:t>
        <w:br/>
        <w:t>ЕЛІБЕК,</w:t>
        <w:br/>
        <w:t>фам. Елібеков, Елі»</w:t>
        <w:br/>
        <w:t>бекова,</w:t>
        <w:br/>
        <w:t>ә. аты. Елібекұлы,</w:t>
        <w:br/>
        <w:t>Елібекқызы.</w:t>
      </w:r>
    </w:p>
    <w:p>
      <w:r>
        <w:t>ЕМІЛ,</w:t>
        <w:br/>
        <w:t>фам. Емілов, Еміло-</w:t>
        <w:br/>
        <w:t>ва,</w:t>
        <w:br/>
        <w:t>ә. аты. Емілұлы,</w:t>
        <w:br/>
        <w:t>Емілқызы.</w:t>
        <w:br/>
        <w:t>ЕМЕЛЖАН,</w:t>
        <w:br/>
        <w:t>фам. Емелжанов,</w:t>
        <w:br/>
        <w:t>Емелжанова,</w:t>
        <w:br/>
        <w:t>ә. аты. Емелжанұлы,</w:t>
        <w:br/>
        <w:t>Емелжанқызы.</w:t>
        <w:br/>
        <w:t>ЕМЕНАЛЫ,</w:t>
        <w:br/>
        <w:t>фам. Еменалиев,</w:t>
        <w:br/>
        <w:t>Еменалиева,</w:t>
        <w:br/>
        <w:t>ЕЛНУР,</w:t>
        <w:br/>
        <w:t>фам. Елнуров, Елну-</w:t>
        <w:br/>
        <w:t>рова,</w:t>
        <w:br/>
        <w:t>отч. Елнурович, Ел-</w:t>
        <w:br/>
        <w:t>нуровна.</w:t>
        <w:br/>
        <w:t>ЕЛСУЙЕР,</w:t>
        <w:br/>
        <w:t>фам. Елсуйеров, Ел-</w:t>
        <w:br/>
        <w:t>суйерона,</w:t>
        <w:br/>
        <w:t>отч. Елсуйерович,</w:t>
        <w:br/>
        <w:t>Елсуйеровна.</w:t>
        <w:br/>
        <w:t>ЕЛТОҚ,</w:t>
        <w:br/>
        <w:t>фам. Елтоков, Елто-</w:t>
        <w:br/>
        <w:t>кова,</w:t>
        <w:br/>
        <w:t>отч. Елтокович, Елта-</w:t>
        <w:br/>
        <w:t>ковна,</w:t>
        <w:br/>
        <w:t>ЕЛУБАЙ,</w:t>
        <w:br/>
        <w:t>фам. Елубаев, Елу-</w:t>
        <w:br/>
        <w:t>баева,</w:t>
        <w:br/>
        <w:t>отч. Елубаевич, Елу-</w:t>
        <w:br/>
        <w:t>баевна.</w:t>
        <w:br/>
        <w:t>ЕЛИБАЙ,</w:t>
        <w:br/>
        <w:t>фам. Елибаев, Ели-</w:t>
        <w:br/>
        <w:t>баева,</w:t>
        <w:br/>
        <w:t>отч, Елибаевич, Ели-</w:t>
        <w:br/>
        <w:t>баевна.</w:t>
        <w:br/>
        <w:t>ЕЛИБЕК,</w:t>
        <w:br/>
        <w:t>фам. Елибеков, Елн-</w:t>
        <w:br/>
        <w:t>бекова,</w:t>
        <w:br/>
        <w:t>0тч. Елибекович,</w:t>
        <w:br/>
        <w:t>Елибековна.</w:t>
        <w:br/>
        <w:t>ЕМИЛЬ,</w:t>
        <w:br/>
        <w:t>фам. Емилов, Емило-</w:t>
        <w:br/>
        <w:t>на,</w:t>
        <w:br/>
        <w:t>отч. Емилович, Еми-</w:t>
        <w:br/>
        <w:t>Ловна.</w:t>
        <w:br/>
        <w:t>ЕМЕЛЬЖАН,</w:t>
        <w:br/>
        <w:t>фам. Емельжанав,</w:t>
        <w:br/>
        <w:t>Емельжанова,</w:t>
        <w:br/>
        <w:t>отч. Емельжановияч,</w:t>
        <w:br/>
        <w:t>Емельжановна,</w:t>
        <w:br/>
        <w:t>ЕМЕНАЛЫ,</w:t>
        <w:br/>
        <w:t>фам. Еменалиев,</w:t>
        <w:br/>
        <w:t>Еменалиева,</w:t>
        <w:br/>
        <w:t>іті</w:t>
      </w:r>
    </w:p>
    <w:p>
      <w:r>
        <w:t>ЕРНАЗАР,</w:t>
        <w:br/>
        <w:t>фам. Ерназаров, Ер-</w:t>
        <w:br/>
        <w:t>назаровя,</w:t>
        <w:br/>
        <w:t>ә. аты, Ерназарұлы,</w:t>
        <w:br/>
        <w:t>Ерназарқызы.</w:t>
        <w:br/>
        <w:t>ЕРНАР, |</w:t>
        <w:br/>
        <w:t>фам. Ернаров, Ернач</w:t>
        <w:br/>
        <w:t>рова, )</w:t>
        <w:br/>
        <w:t>ә. аты. Ернарұлы, Ерч</w:t>
        <w:br/>
        <w:t>парқызы.</w:t>
        <w:br/>
        <w:t>ЕРНҰР,</w:t>
        <w:br/>
        <w:t>фам. Ернуров, Ернұ".</w:t>
        <w:br/>
        <w:t>рова,</w:t>
        <w:br/>
        <w:t>ә. аты, Ернұрұлы,</w:t>
        <w:br/>
        <w:t>Ернұрқызы,</w:t>
        <w:br/>
        <w:t>ЕРСАҒА,</w:t>
        <w:br/>
        <w:t>фам. Ерсағаев, Ер-,</w:t>
        <w:br/>
        <w:t>сағаева,</w:t>
        <w:br/>
        <w:t>ә. аты. Ерсағаұлы,</w:t>
        <w:br/>
        <w:t>Ерсағақызы.</w:t>
        <w:br/>
        <w:t>ЕРСАМЙЫН,</w:t>
        <w:br/>
        <w:t>фам. Ерсайынов, Ер-</w:t>
        <w:br/>
        <w:t>сайынова,</w:t>
        <w:br/>
        <w:t>ә. аты. Ерсайынұлы,</w:t>
        <w:br/>
        <w:t>Ерсайынқызы.</w:t>
        <w:br/>
        <w:t>ЕРСАРЫ,</w:t>
        <w:br/>
        <w:t>фам. Ерсариев, Ерч</w:t>
        <w:br/>
        <w:t>сариева,</w:t>
        <w:br/>
        <w:t>ә. аты, Ерсарыұлы,</w:t>
        <w:br/>
        <w:t>Ерсарықызы.</w:t>
        <w:br/>
        <w:t>ЕРСӘЛИ,</w:t>
        <w:br/>
        <w:t>фам. Ерсәлиев, Ерсә-</w:t>
        <w:br/>
        <w:t>лиева, Ерсәлин, Ер-</w:t>
        <w:br/>
        <w:t>сәлина,</w:t>
        <w:br/>
        <w:t>ә. аты. Ерсәлиұлы,</w:t>
        <w:br/>
        <w:t>Ерсәлиқызы.</w:t>
        <w:br/>
        <w:t>ЕРСЕЙІТ,</w:t>
        <w:br/>
        <w:t>фам. Ерсейітов, Ер-</w:t>
        <w:br/>
        <w:t>сейітова,</w:t>
        <w:br/>
        <w:t>ә. аты, Ерсейітұлы,</w:t>
        <w:br/>
        <w:t>Ерсейітқызы,</w:t>
        <w:br/>
        <w:t>ЕРСҰЛТАН,</w:t>
        <w:br/>
        <w:t>фам. Ерсұлтанов,</w:t>
        <w:br/>
        <w:t>ЕРНАЗАР,</w:t>
        <w:br/>
        <w:t>фам. Ерназаров, Ер-</w:t>
        <w:br/>
        <w:t>назарова,</w:t>
        <w:br/>
        <w:t>отч. Ерназарович,</w:t>
        <w:br/>
        <w:t>Ерназаровна.</w:t>
        <w:br/>
        <w:t>фам. Ернаров, Ерна-</w:t>
        <w:br/>
        <w:t>рова,</w:t>
        <w:br/>
        <w:t>отч. Ернарович, Ер-</w:t>
        <w:br/>
        <w:t>наровна.</w:t>
        <w:br/>
        <w:t>ЕРНУР,</w:t>
        <w:br/>
        <w:t>фам. Ернуров, Ернуч</w:t>
        <w:br/>
        <w:t>рова,</w:t>
        <w:br/>
        <w:t>отч. Ернурович, Ер-</w:t>
        <w:br/>
        <w:t>нуровна,</w:t>
        <w:br/>
        <w:t>ЕРСАҒА,</w:t>
      </w:r>
    </w:p>
    <w:p>
      <w:r>
        <w:t>фам. Ерсагаев, Ер-</w:t>
        <w:br/>
        <w:t>сагаева,</w:t>
        <w:br/>
        <w:t>отч. Ерсагаевич, Ере</w:t>
        <w:br/>
        <w:t>сагаевна.</w:t>
        <w:br/>
        <w:t>ЕРСАИН,</w:t>
        <w:br/>
        <w:t>фам. Ерсаннов, Ер-</w:t>
        <w:br/>
        <w:t>саннова,</w:t>
        <w:br/>
        <w:t>отч. Ерсаннович, Ерч</w:t>
        <w:br/>
        <w:t>санновна,</w:t>
        <w:br/>
        <w:t>ЕРСАРЫ,</w:t>
        <w:br/>
        <w:t>фам. Ерсариев, Ерса»</w:t>
        <w:br/>
        <w:t>риева, Ерсарин, Ер-</w:t>
        <w:br/>
        <w:t>сарина,</w:t>
        <w:br/>
        <w:t>отч. Ерсариевич, Ер-«</w:t>
        <w:br/>
        <w:t>сариевна.</w:t>
        <w:br/>
        <w:t>ЕРСАЛИ,</w:t>
        <w:br/>
        <w:t>фам. Ерсалиев, Ер-</w:t>
        <w:br/>
        <w:t>салнева, Ерсалин,</w:t>
        <w:br/>
        <w:t>Ерсалина, )</w:t>
        <w:br/>
        <w:t>отч. Ерсалиевич, Ер-</w:t>
        <w:br/>
        <w:t>салиевна.</w:t>
        <w:br/>
        <w:t>ЕРСЕЙТ,</w:t>
        <w:br/>
        <w:t>фам. Ерсеитов, Ерз</w:t>
        <w:br/>
        <w:t>сентова,</w:t>
        <w:br/>
        <w:t>отч, Ерсеитович, Ер-</w:t>
        <w:br/>
        <w:t>сеитовна,</w:t>
        <w:br/>
        <w:t>ЕРСУЛТАН,</w:t>
        <w:br/>
        <w:t>фам. Ерсултанов,</w:t>
        <w:br/>
        <w:t>ТҮС</w:t>
        <w:br/>
        <w:t>ә. аты. Елкқонұлы,</w:t>
        <w:br/>
        <w:t>Елқонқызы.</w:t>
        <w:br/>
        <w:t>ЕЛКҚОНДЫ,</w:t>
        <w:br/>
        <w:t>фам. Елқондиев, Ел-</w:t>
        <w:br/>
        <w:t>қондиева,</w:t>
        <w:br/>
        <w:t>ә. аты. Елқондыұлы,</w:t>
        <w:br/>
        <w:t>Елқондықызы.</w:t>
        <w:br/>
        <w:t>ЕЛМАН,</w:t>
        <w:br/>
        <w:t>фам. Елманов, Елма-</w:t>
        <w:br/>
        <w:t>нова,</w:t>
        <w:br/>
        <w:t>ә. аты. Елманұлы,</w:t>
        <w:br/>
        <w:t>Елманкызы.</w:t>
        <w:br/>
        <w:t>ЕЛМҰРАТ,</w:t>
        <w:br/>
        <w:t>фам. Елмұратов, Ел-</w:t>
      </w:r>
    </w:p>
    <w:p>
      <w:r>
        <w:t>мұратова,</w:t>
        <w:br/>
        <w:t>ә. аты. Елмұратұлы,</w:t>
        <w:br/>
        <w:t>Елмұратқызы.</w:t>
        <w:br/>
        <w:t>ЕЛМЫРЗА,</w:t>
        <w:br/>
        <w:t>фам. Елмырзаев, Ел»</w:t>
        <w:br/>
        <w:t>мырзаева,</w:t>
        <w:br/>
        <w:t>ә. аты. Елмырзаұлы,</w:t>
        <w:br/>
        <w:t>Елмырзақызы.</w:t>
        <w:br/>
        <w:t>ЕЛМҰҚАМБЕҚ,</w:t>
        <w:br/>
        <w:t>фам. Елмұқамбе-</w:t>
        <w:br/>
        <w:t>ков, Елмұқамбекова,</w:t>
        <w:br/>
        <w:t>ә. аты. Елмұқамбек-</w:t>
        <w:br/>
        <w:t>ұлы, Елмұқамбекқы-</w:t>
        <w:br/>
        <w:t>зы.</w:t>
        <w:br/>
        <w:t>ЕЛНАЗ,</w:t>
        <w:br/>
        <w:t>фам. Елназов, Елпа-</w:t>
        <w:br/>
        <w:t>зова,</w:t>
        <w:br/>
        <w:t>ә. аты. Елназұлы, Ел-</w:t>
        <w:br/>
        <w:t>назқызы.</w:t>
        <w:br/>
        <w:t>ЕЛНАЗАР,</w:t>
        <w:br/>
        <w:t>фам. Елназаров, Ел-</w:t>
        <w:br/>
        <w:t>назарова,</w:t>
        <w:br/>
        <w:t>ә. аты. Елназарұлы,</w:t>
        <w:br/>
        <w:t>Елназарқызы.</w:t>
        <w:br/>
        <w:t>ЕЛНАР,</w:t>
        <w:br/>
        <w:t>фам. Елнаров, Елна-</w:t>
        <w:br/>
        <w:t>рова,</w:t>
        <w:br/>
        <w:t>ә. аты. Елнарұлы,</w:t>
        <w:br/>
        <w:t>Елнарқызы,</w:t>
        <w:br/>
        <w:t>170</w:t>
        <w:br/>
        <w:t>отч. Елкопович, Ел-</w:t>
        <w:br/>
        <w:t>коновна.</w:t>
        <w:br/>
        <w:t>ЕЛҚОНДЫ,</w:t>
        <w:br/>
        <w:t>фам. Елкондиев, Ел-</w:t>
        <w:br/>
        <w:t>кондиева,</w:t>
        <w:br/>
        <w:t>отч. Елкондиевич,</w:t>
        <w:br/>
        <w:t>Елкондиевна.</w:t>
        <w:br/>
        <w:t>ЕЛМАН,</w:t>
        <w:br/>
        <w:t>фам. Елманов, Елма-</w:t>
        <w:br/>
        <w:t>нова,</w:t>
        <w:br/>
        <w:t>отч. Елманович, Ел-</w:t>
        <w:br/>
        <w:t>мановна,</w:t>
        <w:br/>
        <w:t>ЕЛМУРАТ,</w:t>
        <w:br/>
        <w:t>фам. Елмуратов, Ел-</w:t>
      </w:r>
    </w:p>
    <w:p>
      <w:r>
        <w:t>муратова,</w:t>
        <w:br/>
        <w:t>отч. Елмуратович,</w:t>
        <w:br/>
        <w:t>Елмуратовна.</w:t>
        <w:br/>
        <w:t>ЕЛМУРЗҘЗА,</w:t>
        <w:br/>
        <w:t>фам, Елмурзин, Ел-</w:t>
        <w:br/>
        <w:t>мурзина, Елмурзаев,</w:t>
        <w:br/>
        <w:t>Елмурзаева,</w:t>
        <w:br/>
        <w:t>отч. Елмурздаевич,</w:t>
        <w:br/>
        <w:t>Елмурзаевна</w:t>
        <w:br/>
        <w:t>ЕЛМУХАМБЕҚ,</w:t>
        <w:br/>
        <w:t>фам. Елмухамбеков,</w:t>
        <w:br/>
        <w:t>Елмухамбекова,</w:t>
        <w:br/>
        <w:t>отч. Елмухамбеко-</w:t>
        <w:br/>
        <w:t>вич, Елмухамбеков-</w:t>
        <w:br/>
        <w:t>қ На,</w:t>
        <w:br/>
        <w:t>ЕЛНАЗ,</w:t>
        <w:br/>
        <w:t>фам. Елназов, Елна-</w:t>
        <w:br/>
        <w:t>зона,</w:t>
        <w:br/>
        <w:t>отч. Елназович, Ел-</w:t>
        <w:br/>
        <w:t>назовна.</w:t>
        <w:br/>
        <w:t>ЕЛНАЗАР,</w:t>
        <w:br/>
        <w:t>фам. Елназаров, Едл-</w:t>
        <w:br/>
        <w:t>назарова,</w:t>
        <w:br/>
        <w:t>отч. Елназарович,</w:t>
        <w:br/>
        <w:t>Елназаровна.</w:t>
        <w:br/>
        <w:t>ЕЛНАР,</w:t>
        <w:br/>
        <w:t>фам. Елнаров, Едиа-</w:t>
        <w:br/>
        <w:t>рова,</w:t>
        <w:br/>
        <w:t>отч. Елнарович, Ел-</w:t>
        <w:br/>
        <w:t>наровна,</w:t>
        <w:br/>
        <w:t>лова,</w:t>
        <w:br/>
        <w:t>ә. аты. Есболұлы, Ес-</w:t>
        <w:br/>
        <w:t>болқызы.</w:t>
        <w:br/>
        <w:t>ЕСБОЛАТ,</w:t>
        <w:br/>
        <w:t>фам. Есболатов, Ес«</w:t>
        <w:br/>
        <w:t>болатова,</w:t>
        <w:br/>
        <w:t>ә. аты. Есболатұлы,</w:t>
        <w:br/>
        <w:t>Есболатқызы.</w:t>
        <w:br/>
        <w:t>ЕСДӘУЛЕТ,</w:t>
        <w:br/>
        <w:t>фам. Есдаулетов,</w:t>
      </w:r>
    </w:p>
    <w:p>
      <w:r>
        <w:t>Есдәулетова,</w:t>
        <w:br/>
        <w:t>ә. аты. Есдаулетұлы,</w:t>
        <w:br/>
        <w:t>Есдәулетқызы.</w:t>
        <w:br/>
        <w:t>ЕСДӘУІР,</w:t>
        <w:br/>
        <w:t>фам. Есдәуіров, Ес-</w:t>
        <w:br/>
        <w:t>дәуірова,</w:t>
        <w:br/>
        <w:t>ә. аты, Есдәуірұлы,</w:t>
        <w:br/>
        <w:t>Есдәуірқызы.</w:t>
        <w:br/>
        <w:t>ЕСЕЙ,</w:t>
        <w:br/>
        <w:t>фам. Есеев, Есеева,</w:t>
        <w:br/>
        <w:t>8. аты. Есейұлы,</w:t>
        <w:br/>
        <w:t>Есейқызы.</w:t>
        <w:br/>
        <w:t>ЕСЕН,</w:t>
        <w:br/>
        <w:t>фам. Есепов, Есено-</w:t>
        <w:br/>
        <w:t>ва,</w:t>
        <w:br/>
        <w:t>Ә. аты.</w:t>
        <w:br/>
        <w:t>Есенқызы.</w:t>
        <w:br/>
        <w:t>ЕСЕНАЙ,</w:t>
        <w:br/>
        <w:t>%- фам. Есенаев, Есен«</w:t>
        <w:br/>
        <w:t>аева,</w:t>
        <w:br/>
        <w:t>ә. аты. Есенайұлы,</w:t>
        <w:br/>
        <w:t>Есенайқызы.</w:t>
        <w:br/>
        <w:t>ЕСЕНАЛЫ,</w:t>
        <w:br/>
        <w:t>фам. Есеналиев,</w:t>
        <w:br/>
        <w:t>Есеналиева,</w:t>
        <w:br/>
        <w:t>ә. аты. Есеналыұлы,</w:t>
        <w:br/>
        <w:t>Есеналықызы.</w:t>
        <w:br/>
        <w:t>ЕСЕНАМАН,</w:t>
        <w:br/>
        <w:t>фам. Есенаманов,</w:t>
        <w:br/>
        <w:t>Есенаманова,</w:t>
        <w:br/>
        <w:t>ә. аты. Есенаманұлы,</w:t>
        <w:br/>
        <w:t>Есенаманқызы,</w:t>
        <w:br/>
        <w:t>182</w:t>
        <w:br/>
        <w:t>Есенұлы,</w:t>
        <w:br/>
        <w:t>лова,</w:t>
        <w:br/>
        <w:t>отч. Есболович, Есбо«&lt;</w:t>
        <w:br/>
        <w:t>ловна.</w:t>
        <w:br/>
        <w:t>ЕСБОЛАТ,</w:t>
        <w:br/>
        <w:t>фам. Есболатов, Ес-</w:t>
        <w:br/>
        <w:t>болатова, ;</w:t>
        <w:br/>
        <w:t>отч. Есболатович,</w:t>
        <w:br/>
        <w:t>Есболатовна.</w:t>
        <w:br/>
        <w:t>ЕСДАУЛЕТ,</w:t>
        <w:br/>
        <w:t>фам. Есдаулетов, Ес-</w:t>
        <w:br/>
        <w:t>даулетова,</w:t>
        <w:br/>
        <w:t>отч. Есдаулетович,</w:t>
        <w:br/>
        <w:t>Есдаулетовна.</w:t>
        <w:br/>
        <w:t>ЕСДАУР,</w:t>
        <w:br/>
        <w:t>фам. Есдауров, Ес-</w:t>
        <w:br/>
        <w:t>“хдаурова,</w:t>
        <w:br/>
        <w:t>отч. Есдаурович, Ес-</w:t>
        <w:br/>
        <w:t>дауровна.</w:t>
        <w:br/>
        <w:t>ЕСЕЙ,</w:t>
        <w:br/>
        <w:t>фам. Есеев, Есеева,</w:t>
      </w:r>
    </w:p>
    <w:p>
      <w:r>
        <w:t>отч. Есеевич, Есеев-</w:t>
        <w:br/>
        <w:t>па.</w:t>
        <w:br/>
        <w:t>ЕСЕН,</w:t>
        <w:br/>
        <w:t>фам. Есенов, Есено-</w:t>
        <w:br/>
        <w:t>ва,</w:t>
        <w:br/>
        <w:t>отч. Есеновия, Есез</w:t>
        <w:br/>
        <w:t>новн8а.</w:t>
        <w:br/>
        <w:t>ЕСЕНАЙ,</w:t>
        <w:br/>
        <w:t>фам. Есенаев, Есен-</w:t>
        <w:br/>
        <w:t>аева,</w:t>
        <w:br/>
        <w:t>отч. Есенаевич, Есен«</w:t>
        <w:br/>
        <w:t>аевна. ,</w:t>
        <w:br/>
        <w:t>ЕСЕНАЛИ,</w:t>
        <w:br/>
        <w:t>фам. Есеналиев,</w:t>
        <w:br/>
        <w:t>Есеналиева,</w:t>
        <w:br/>
        <w:t>Есеналин, Есеналина,</w:t>
        <w:br/>
        <w:t>отч. Есеналиевич,</w:t>
        <w:br/>
        <w:t>Есеналиевна.</w:t>
        <w:br/>
        <w:t>ЕСЕНАМАН,</w:t>
        <w:br/>
        <w:t>фам. Есенаманов,</w:t>
        <w:br/>
        <w:t>Есенаманова,</w:t>
        <w:br/>
        <w:t>отч. Есенаманович,</w:t>
        <w:br/>
        <w:t>Есенамановна.</w:t>
        <w:br/>
        <w:t>ә. аты. Ділдабекұлы,</w:t>
        <w:br/>
        <w:t>Ділдабекқызы.</w:t>
        <w:br/>
        <w:t>ДІНАСЫЛ,</w:t>
        <w:br/>
        <w:t>фам. Дінасылов, Дін</w:t>
        <w:br/>
        <w:t>асылова,</w:t>
        <w:br/>
        <w:t>ә. аты. Дінасылұлы,</w:t>
        <w:br/>
        <w:t>Дінасылқызы.</w:t>
        <w:br/>
        <w:t>ДІНМҰХАМБЕТ,</w:t>
        <w:br/>
        <w:t>фам. Дінмұхамбетов,</w:t>
        <w:br/>
        <w:t>Діпмұхамбетова,</w:t>
        <w:br/>
        <w:t>ә. аты. Дінмұхамбет-</w:t>
        <w:br/>
        <w:t>улы, Дінмұхамбет«</w:t>
        <w:br/>
        <w:t>қызы.</w:t>
        <w:br/>
        <w:t>ЕГЕЙ, ;</w:t>
        <w:br/>
        <w:t>фам. Егеев, Егеева,</w:t>
        <w:br/>
        <w:t>ә. аты. Егейұлы,</w:t>
        <w:br/>
        <w:t>Егейқызы.</w:t>
        <w:br/>
        <w:t>ЕГЕМБЕРДІ,</w:t>
        <w:br/>
        <w:t>фам. Егембердиев,</w:t>
        <w:br/>
        <w:t>Егембердиева,</w:t>
        <w:br/>
        <w:t>ә. аты. Егемберді</w:t>
        <w:br/>
        <w:t>ұлды, Егембердіқызы.</w:t>
        <w:br/>
        <w:t>ЕГЕУБАЙ,</w:t>
        <w:br/>
        <w:t>фам. Егеубаев, Егеу"</w:t>
        <w:br/>
        <w:t>баева,</w:t>
        <w:br/>
        <w:t>ә. аты, Егеубайұлы,</w:t>
        <w:br/>
        <w:t>Егеубайқызы.</w:t>
      </w:r>
    </w:p>
    <w:p>
      <w:r>
        <w:t>ЕГІБАЙ,</w:t>
        <w:br/>
        <w:t>фам. Егібаев, Егібае-</w:t>
        <w:br/>
        <w:t>ва,</w:t>
        <w:br/>
        <w:t>8. аты. Егібайұлы,</w:t>
        <w:br/>
        <w:t>Егібайқызы.</w:t>
        <w:br/>
        <w:t>ЕГІЗБАЙ,</w:t>
        <w:br/>
        <w:t>фам. Егізбаев, Егіз-</w:t>
        <w:br/>
        <w:t>баева,</w:t>
        <w:br/>
        <w:t>ә. аты. Егізбайұлы,</w:t>
        <w:br/>
        <w:t>Егізбайқызы.</w:t>
        <w:br/>
        <w:t>ЕГІЗЕК,</w:t>
        <w:br/>
        <w:t>фам. Егізеков, Егіз-</w:t>
        <w:br/>
        <w:t>екова,</w:t>
        <w:br/>
        <w:t>156</w:t>
        <w:br/>
        <w:t>Дильдабекавна.</w:t>
        <w:br/>
        <w:t>ДИНАСЫЛ,</w:t>
        <w:br/>
        <w:t>фам. Динасылов,</w:t>
        <w:br/>
        <w:t>Динасылова,</w:t>
        <w:br/>
        <w:t>отч. Динасылович,</w:t>
        <w:br/>
        <w:t>Динасыловна.</w:t>
        <w:br/>
        <w:t>ДИНМУХАМБЕТ,</w:t>
        <w:br/>
        <w:t>фам. Динмухамбе-</w:t>
        <w:br/>
        <w:t>тов, Динмухамбето-</w:t>
        <w:br/>
        <w:t>ва,</w:t>
        <w:br/>
        <w:t>отч. Динмухамбето-</w:t>
        <w:br/>
        <w:t>вич, Динмухамбе-</w:t>
        <w:br/>
        <w:t>товна.</w:t>
        <w:br/>
        <w:t>ЕГЕЙ,</w:t>
        <w:br/>
        <w:t>фам. Егеев, Егеена,</w:t>
        <w:br/>
        <w:t>отч. Егеевич, Етеев-</w:t>
        <w:br/>
        <w:t>на.</w:t>
        <w:br/>
        <w:t>ЕГЕМБЕРДЫ,</w:t>
        <w:br/>
        <w:t>фам. Егембердиев,</w:t>
        <w:br/>
        <w:t>Егембердиева,</w:t>
        <w:br/>
        <w:t>отч. Етембердиевич,</w:t>
        <w:br/>
        <w:t>Елембердиевия</w:t>
        <w:br/>
        <w:t>ЕГЕУБАЙ,</w:t>
        <w:br/>
        <w:t>фам. Бзеубиен, Егеу-</w:t>
        <w:br/>
        <w:t>баева,</w:t>
        <w:br/>
        <w:t>отч. Егеубаевич,</w:t>
        <w:br/>
        <w:t>Егеубаевна.</w:t>
        <w:br/>
        <w:t>ЕГИБАЙ,</w:t>
        <w:br/>
        <w:t>фам. Егибаев, Егиба-</w:t>
        <w:br/>
        <w:t>ева,</w:t>
        <w:br/>
        <w:t>отч. Егибаевич, Еги-</w:t>
        <w:br/>
        <w:t>басана.</w:t>
        <w:br/>
        <w:t>ЕГИЗБАЙ,</w:t>
        <w:br/>
        <w:t>фам. Егизбаев, Егиз-</w:t>
        <w:br/>
        <w:t>баева,</w:t>
        <w:br/>
        <w:t>отч. Егизбаевич,</w:t>
        <w:br/>
        <w:t>Етнабаевна,</w:t>
        <w:br/>
        <w:t>ЕГИЗЕҚ,</w:t>
        <w:br/>
        <w:t>фам. Егизеков, Егизе-</w:t>
        <w:br/>
        <w:t>кова,</w:t>
      </w:r>
    </w:p>
    <w:p>
      <w:r>
        <w:t>ЕРДЕНАЙ,</w:t>
        <w:br/>
        <w:t>фам. Ердендев, Ерде-</w:t>
        <w:br/>
        <w:t>наева,</w:t>
        <w:br/>
        <w:t>ә. аты. Ердепайұлы,</w:t>
        <w:br/>
        <w:t>Ерденайқызы.</w:t>
        <w:br/>
        <w:t>ЕРДЕНБАЙ,</w:t>
        <w:br/>
        <w:t>фам. Ерденбаев, Ер-</w:t>
        <w:br/>
        <w:t>денбаева,</w:t>
        <w:br/>
        <w:t>ә. аты, Ерденбайұлы,</w:t>
        <w:br/>
        <w:t>Ерденбайқызы.</w:t>
        <w:br/>
        <w:t>ЕРДЕНБЕК,</w:t>
        <w:br/>
        <w:t>фам. Ерденбеков, Ер-</w:t>
        <w:br/>
        <w:t>Денбекова,</w:t>
        <w:br/>
        <w:t>ә. аты. Ерденбекұлы,</w:t>
        <w:br/>
        <w:t>Ерденбекқызы,</w:t>
        <w:br/>
        <w:t>Е</w:t>
        <w:br/>
        <w:t>фам. Ердешов, Ерде-</w:t>
        <w:br/>
        <w:t>шова,</w:t>
        <w:br/>
        <w:t>ә. аты. Ердешұлы,</w:t>
        <w:br/>
        <w:t>Ердешқызы.</w:t>
        <w:br/>
        <w:t>ЕРЕЖЕП,</w:t>
        <w:br/>
        <w:t>фам. Ережепов, Ереч</w:t>
        <w:br/>
        <w:t>жепова,</w:t>
        <w:br/>
        <w:t>ә. аты. Ережепұлы,</w:t>
        <w:br/>
        <w:t>Ережепқызы.</w:t>
        <w:br/>
        <w:t>ЕРЕН,</w:t>
        <w:br/>
        <w:t>фам. Еренов, Ерено«</w:t>
        <w:br/>
        <w:t>ва,</w:t>
        <w:br/>
        <w:t>Ә. аты.</w:t>
        <w:br/>
        <w:t>БЕренқызы.</w:t>
        <w:br/>
        <w:t>ЕРЖАН,</w:t>
        <w:br/>
        <w:t>фам. Ержанов, Ер-</w:t>
        <w:br/>
        <w:t>жанова,</w:t>
        <w:br/>
        <w:t>ә. аты. Ержанұлы,</w:t>
        <w:br/>
        <w:t>Ержанқызы.</w:t>
        <w:br/>
        <w:t>ЕРЖЕКЕЙ,</w:t>
        <w:br/>
        <w:t>фам. Ержекеев, Ер-</w:t>
        <w:br/>
        <w:t>жекеева,</w:t>
        <w:br/>
        <w:t>ә. аты. Ержекейұлы,</w:t>
        <w:br/>
        <w:t>Ержекейқызы.</w:t>
        <w:br/>
        <w:t>ЕРЖҰМАН,</w:t>
        <w:br/>
        <w:t>фяам. Ержұманов, Ер-</w:t>
        <w:br/>
        <w:t>жұманова,</w:t>
        <w:br/>
        <w:t>Еренұлы,</w:t>
        <w:br/>
        <w:t>ЕРДЕНАЙ,</w:t>
        <w:br/>
        <w:t>фам. Ерденасв, Ерде-</w:t>
        <w:br/>
        <w:t>наева,</w:t>
        <w:br/>
        <w:t>отч. Ердепаевпч, Ер-</w:t>
        <w:br/>
        <w:t>денаевна.</w:t>
        <w:br/>
        <w:t>ЕРДЕНБАЙ,</w:t>
        <w:br/>
        <w:t>фам. Ерденбаев, Ер-</w:t>
        <w:br/>
        <w:t>денбаева,</w:t>
        <w:br/>
        <w:t>отч, Ерденбаевич,</w:t>
        <w:br/>
        <w:t>Ерденбаевна.</w:t>
        <w:br/>
        <w:t>ЕРДЕНБЕК,</w:t>
        <w:br/>
        <w:t>фам. Ерденбекоз, Ер-</w:t>
        <w:br/>
        <w:t>денбекова,</w:t>
        <w:br/>
        <w:t>ота. | Ерденбекович,</w:t>
        <w:br/>
        <w:t>Ердепбековна.</w:t>
        <w:br/>
        <w:t>ЕРДЕШ,</w:t>
        <w:br/>
        <w:t>фам. Ердешов, Ерде-</w:t>
      </w:r>
    </w:p>
    <w:p>
      <w:r>
        <w:t>шова,</w:t>
        <w:br/>
        <w:t>отч, Ердешович, Ер-</w:t>
        <w:br/>
        <w:t>дешовна.</w:t>
        <w:br/>
        <w:t>ЕРЕЖЕП,</w:t>
        <w:br/>
        <w:t>фам. Ережепов, Ере-</w:t>
        <w:br/>
        <w:t>жепова,</w:t>
        <w:br/>
        <w:t>отч. Ережеповиз,</w:t>
        <w:br/>
        <w:t>Ережеповна.</w:t>
        <w:br/>
        <w:t>ЕРЕН,</w:t>
        <w:br/>
        <w:t>фам. Еренов, Ерено-</w:t>
        <w:br/>
        <w:t>ва,</w:t>
        <w:br/>
        <w:t>отч. Еренович, Ере-</w:t>
        <w:br/>
        <w:t>новна.</w:t>
        <w:br/>
        <w:t>ЕРЖАН,</w:t>
        <w:br/>
        <w:t>фам. Ержанов, Ер-</w:t>
        <w:br/>
        <w:t>жанова,</w:t>
        <w:br/>
        <w:t>отч, Ержанович, Ер-</w:t>
        <w:br/>
        <w:t>жановна.</w:t>
        <w:br/>
        <w:t>ЕРЖЕКЕЙ,</w:t>
        <w:br/>
        <w:t>фам. Ержекеев, Ер-</w:t>
        <w:br/>
        <w:t>жекеева,</w:t>
        <w:br/>
        <w:t>ота. Ержекеевия,</w:t>
        <w:br/>
        <w:t>Ержекеевна.</w:t>
        <w:br/>
        <w:t>ЕРЖУМАН,</w:t>
        <w:br/>
        <w:t>фам. Ержуманов, Ер-</w:t>
        <w:br/>
        <w:t>жуманова,</w:t>
        <w:br/>
        <w:t>175</w:t>
        <w:br/>
        <w:t>ЕСЕНӘЛІ,</w:t>
        <w:br/>
        <w:t>фам. Есенәлиев,</w:t>
        <w:br/>
        <w:t>Есснәлнева,</w:t>
        <w:br/>
        <w:t>ә. аты. Есенәліұлы,</w:t>
        <w:br/>
        <w:t>Есенәліқызы,</w:t>
        <w:br/>
        <w:t>ЕСЕНБАЙ,</w:t>
        <w:br/>
        <w:t>фам. Есенбаев, Есен-</w:t>
        <w:br/>
        <w:t>баева,</w:t>
        <w:br/>
        <w:t>ә. аты.. Есенбайұлы,</w:t>
        <w:br/>
        <w:t>Есенбайқызы.</w:t>
        <w:br/>
        <w:t>ЕСЕНБАҚЫ,</w:t>
        <w:br/>
        <w:t>фам. Есенбақиев,</w:t>
        <w:br/>
        <w:t>Есенбақисва,</w:t>
        <w:br/>
        <w:t>ә, аты. Есенбақыұлы,</w:t>
        <w:br/>
        <w:t>Есенбақықызы.</w:t>
        <w:br/>
        <w:t>ЕСЕНБЕРДІ</w:t>
        <w:br/>
        <w:t>(ЕСЕНБЕРЛІ),</w:t>
        <w:br/>
        <w:t>фам. Есенбердиев,</w:t>
        <w:br/>
        <w:t>Есенберднева, Есен-</w:t>
        <w:br/>
        <w:t>берлин, Есенберлина,</w:t>
        <w:br/>
        <w:t>ә. аты. Есенбердіұлы,</w:t>
        <w:br/>
        <w:t>Есенбердіқызы.</w:t>
        <w:br/>
        <w:t>ЕСЕНҒАЛИ,</w:t>
        <w:br/>
        <w:t>фам. Есенғалиев,</w:t>
        <w:br/>
        <w:t>Есенғалиева,</w:t>
        <w:br/>
        <w:t>ә. аты. Есенғалиұлы,</w:t>
        <w:br/>
        <w:t>Есенғалиқызы,</w:t>
        <w:br/>
        <w:t>ЕСЕНҒҰЛ,</w:t>
      </w:r>
    </w:p>
    <w:p>
      <w:r>
        <w:t>фам. Есенғұлов,</w:t>
        <w:br/>
        <w:t>Есенғұлова,</w:t>
        <w:br/>
        <w:t>ә. аты. Есенғұлұлы,</w:t>
        <w:br/>
        <w:t>Есенғұлқызы.</w:t>
        <w:br/>
        <w:t>ЕСЕНДІҚК,</w:t>
        <w:br/>
        <w:t>фам. Есендіков, Есен-</w:t>
        <w:br/>
        <w:t>дікова,</w:t>
        <w:br/>
        <w:t>ә. аты. Есендікұлы,</w:t>
        <w:br/>
        <w:t>Есендікқызы,</w:t>
        <w:br/>
        <w:t>ЕСЕНАЛИ</w:t>
        <w:br/>
        <w:t>(ИСЕНАЛИ),</w:t>
        <w:br/>
        <w:t>фам. Есеналиев,</w:t>
        <w:br/>
        <w:t>Есеналиева, Исен-</w:t>
        <w:br/>
        <w:t>алин, Исепалина,</w:t>
        <w:br/>
        <w:t>отч. Есеналиевич,</w:t>
        <w:br/>
        <w:t>Есеналиевна.</w:t>
        <w:br/>
        <w:t>ЕСЕНБАЙ,</w:t>
        <w:br/>
        <w:t>фам. Есенбаев, Есен-</w:t>
        <w:br/>
        <w:t>баева,</w:t>
        <w:br/>
        <w:t>отч. Есенбаевич,</w:t>
        <w:br/>
        <w:t>Есенбаевна.</w:t>
        <w:br/>
        <w:t>ЕСЕНБАҚИ,</w:t>
        <w:br/>
        <w:t>фам. Есенбакиев,</w:t>
        <w:br/>
        <w:t>Есенбакиева, Есенба-</w:t>
        <w:br/>
        <w:t>кин, Есенбақина,</w:t>
        <w:br/>
        <w:t>отч. Есенбакневич,</w:t>
        <w:br/>
        <w:t>Есенбакиевна.</w:t>
        <w:br/>
        <w:t>ЕСЕНБЕРДЫ</w:t>
        <w:br/>
        <w:t>«ЕСЕНБЕРЛИ),</w:t>
        <w:br/>
        <w:t>фам. Есенбердиев,</w:t>
        <w:br/>
        <w:t>Есенбердиева, Есен-</w:t>
        <w:br/>
        <w:t>берлин, Есенберлина,</w:t>
        <w:br/>
        <w:t>отч. Есенбердиевнч,</w:t>
        <w:br/>
        <w:t>Есенбердиевна.</w:t>
        <w:br/>
        <w:t>ЕСЕНГАЛИ</w:t>
        <w:br/>
        <w:t>(ИСЕНГАЛИ),</w:t>
        <w:br/>
        <w:t>фам. Есенгалиев,</w:t>
        <w:br/>
        <w:t>Есенгалиева, Исен-</w:t>
        <w:br/>
        <w:t>галиев, МИ&lt;сенгалие-</w:t>
        <w:br/>
        <w:t>ва,</w:t>
      </w:r>
    </w:p>
    <w:p>
      <w:r>
        <w:t>отч. Есенгалиевич,</w:t>
        <w:br/>
        <w:t>Есенгалневна.</w:t>
        <w:br/>
        <w:t>ЕСЕНГУЛ,</w:t>
        <w:br/>
        <w:t>фам. Есенгулов,</w:t>
        <w:br/>
        <w:t>Есенгулова,</w:t>
        <w:br/>
        <w:t>отЧч. Есенгулович,</w:t>
        <w:br/>
        <w:t>Есенгуловна.</w:t>
        <w:br/>
        <w:t>ЕСЕНДЫҚ,</w:t>
        <w:br/>
        <w:t>фам. Есендыков,</w:t>
        <w:br/>
        <w:t>Есендыкова,</w:t>
        <w:br/>
        <w:t>отч, Есендыкович,</w:t>
        <w:br/>
        <w:t>Есендыковна,</w:t>
        <w:br/>
        <w:t>183</w:t>
        <w:br/>
        <w:t>кінбекона,</w:t>
        <w:br/>
        <w:t>ә. аты. Еркінбекүулы,</w:t>
        <w:br/>
        <w:t>Еркіпбекқызы.</w:t>
        <w:br/>
        <w:t>ЕРҚІНҒАЛИ,</w:t>
        <w:br/>
        <w:t>фам. Еркінғалиев,</w:t>
        <w:br/>
        <w:t>Еркінғалиева,</w:t>
        <w:br/>
        <w:t>ә. аты. Еркінғалиұлы,</w:t>
        <w:br/>
        <w:t>Еркінғалиқызы.</w:t>
        <w:br/>
        <w:t>ЕРКҚІНТАЙ,</w:t>
        <w:br/>
        <w:t>фам. Еркінтаев, Ер-</w:t>
        <w:br/>
        <w:t>кінтаенва,</w:t>
        <w:br/>
        <w:t>ә. аты. Еркінтайұлы,</w:t>
        <w:br/>
        <w:t>Еркінтайқызы.</w:t>
        <w:br/>
        <w:t>ЕРҚУАТ,</w:t>
        <w:br/>
        <w:t>фам. Еркуатов, Ер-</w:t>
        <w:br/>
        <w:t>қуатова,</w:t>
        <w:br/>
        <w:t>ә. аты. Еркуатұлы,</w:t>
        <w:br/>
        <w:t>Еркуаткызы.</w:t>
        <w:br/>
        <w:t>ЕРЛАН,</w:t>
        <w:br/>
        <w:t>фам. Ерланов, Ерла-</w:t>
        <w:br/>
        <w:t>нова,</w:t>
        <w:br/>
        <w:t>ә. аты. Ерланұлы,</w:t>
        <w:br/>
        <w:t>Ерланқызы.</w:t>
        <w:br/>
        <w:t>ЕРЛЕН,</w:t>
        <w:br/>
        <w:t>фам. Ерленов, Ерле-</w:t>
        <w:br/>
        <w:t>нова,</w:t>
        <w:br/>
        <w:t>ә. аты. Ерленұлы,</w:t>
        <w:br/>
        <w:t>Ерленқызы.</w:t>
        <w:br/>
        <w:t>ЕРЛЕПЕС,</w:t>
        <w:br/>
        <w:t>фам. Ерлепесов, Ер-</w:t>
        <w:br/>
        <w:t>лепесова,</w:t>
        <w:br/>
        <w:t>ә. аты. Ерлепесұлы,</w:t>
        <w:br/>
        <w:t>Ерлепесқызы..</w:t>
        <w:br/>
        <w:t>ЕРЛЕС,</w:t>
        <w:br/>
        <w:t>фам. Ерлесов, Ерле-</w:t>
        <w:br/>
        <w:t>сова,</w:t>
      </w:r>
    </w:p>
    <w:p>
      <w:r>
        <w:t>ә. аты. Ерлесұлы, Ер-</w:t>
        <w:br/>
        <w:t>Лесқызы.</w:t>
        <w:br/>
        <w:t>ЕРЛІК,</w:t>
        <w:br/>
        <w:t>фам. Ерліков, Ерлі-</w:t>
        <w:br/>
        <w:t>кова,</w:t>
        <w:br/>
        <w:t>ә. аты. Ерлікұлы, Ер-</w:t>
        <w:br/>
        <w:t>лікқызы.</w:t>
        <w:br/>
        <w:t>кинбекова,</w:t>
        <w:br/>
        <w:t>отч. Еркинбекович,</w:t>
        <w:br/>
        <w:t>Еркинбековпа.</w:t>
        <w:br/>
        <w:t>ЕРКИНГАЛИ,</w:t>
        <w:br/>
        <w:t>фам. Еркингалиев,</w:t>
        <w:br/>
        <w:t>Еркингалиева,</w:t>
        <w:br/>
        <w:t>отч. Еркингалиевич,</w:t>
        <w:br/>
        <w:t>Еркингалиевна.</w:t>
        <w:br/>
        <w:t>ЕРҚИНТАЙ,</w:t>
        <w:br/>
        <w:t>фам. Еркинтаев, Ер-</w:t>
        <w:br/>
        <w:t>кинтаева,</w:t>
        <w:br/>
        <w:t>отч. Еркинтаенич,</w:t>
        <w:br/>
        <w:t>- Еркинтаевна,</w:t>
        <w:br/>
        <w:t>ЕРҚУАТ,</w:t>
        <w:br/>
        <w:t>фам. Еркуатов, Ер-</w:t>
        <w:br/>
        <w:t>куатова,</w:t>
        <w:br/>
        <w:t>отч. Еркуатович,</w:t>
        <w:br/>
        <w:t>Еркуатовна.</w:t>
        <w:br/>
        <w:t>ЕРЛАН,</w:t>
        <w:br/>
        <w:t>фам. Ерланов, Ерла-</w:t>
        <w:br/>
        <w:t>нова,</w:t>
        <w:br/>
        <w:t>отч. Ерланович, Ер-</w:t>
        <w:br/>
        <w:t>лановна.</w:t>
        <w:br/>
        <w:t>ЕРЛЕН,</w:t>
        <w:br/>
        <w:t>фам. Ерленов, Ерле-</w:t>
        <w:br/>
        <w:t>нова,</w:t>
        <w:br/>
        <w:t>отч. Ерленович, Ер-</w:t>
        <w:br/>
        <w:t>леновна.</w:t>
        <w:br/>
        <w:t>ЕРЛЕПЕС,</w:t>
        <w:br/>
        <w:t>фам. Ерлепесов, Ер-</w:t>
        <w:br/>
        <w:t>лепесова,</w:t>
        <w:br/>
        <w:t>отч. Ерлепесович,</w:t>
        <w:br/>
        <w:t>Ерлепесовна.</w:t>
        <w:br/>
        <w:t>ЕРЛЕС,</w:t>
        <w:br/>
        <w:t>фам. Ерлесов, Ерле-</w:t>
        <w:br/>
        <w:t>сова,</w:t>
        <w:br/>
        <w:t>отч. Ерлесович, Ерле-</w:t>
        <w:br/>
        <w:t>совна.</w:t>
        <w:br/>
        <w:t>ЕРЛИҚ,</w:t>
        <w:br/>
        <w:t>фам. Ерликов, Ерли-</w:t>
        <w:br/>
        <w:t>кова,</w:t>
        <w:br/>
        <w:t>отч. Ерликович, Ер-</w:t>
        <w:br/>
        <w:t>Ликовпа.</w:t>
        <w:br/>
        <w:t>177</w:t>
        <w:br/>
        <w:t>балаева, )</w:t>
        <w:br/>
        <w:t>ә. аты. Ербаляұлы,</w:t>
        <w:br/>
        <w:t>Ербалақызы.</w:t>
        <w:br/>
        <w:t>ЕРБАТЫР,</w:t>
        <w:br/>
        <w:t>фам. Ербатыров, Ер-</w:t>
        <w:br/>
        <w:t>батырова,</w:t>
        <w:br/>
        <w:t>ә. аты. Ербатырұлы,</w:t>
      </w:r>
    </w:p>
    <w:p>
      <w:r>
        <w:t>Ербатырқызы.</w:t>
        <w:br/>
        <w:t>ЕРБЕҚ,</w:t>
        <w:br/>
        <w:t>фам. Ербеков, Ербе-</w:t>
        <w:br/>
        <w:t>кова,</w:t>
        <w:br/>
        <w:t>ә. аты, Ербекұлы, Ер-</w:t>
        <w:br/>
        <w:t>бекқызы.</w:t>
        <w:br/>
        <w:t>ЕРБЕЛ,</w:t>
        <w:br/>
        <w:t>фам. Ербелов, Ербе-</w:t>
        <w:br/>
        <w:t>лова,</w:t>
        <w:br/>
        <w:t>ә. аты. Ербелұлы,</w:t>
        <w:br/>
        <w:t>Ербелкызы.</w:t>
        <w:br/>
        <w:t>ЕРБОЛ,</w:t>
        <w:br/>
        <w:t>фам. Ерболов, Ербо-</w:t>
        <w:br/>
        <w:t>лова,</w:t>
        <w:br/>
        <w:t>ә. аты. Ерболұлы, Ер-</w:t>
        <w:br/>
        <w:t>болқызы.</w:t>
        <w:br/>
        <w:t>ЕРБОЛАТ,</w:t>
        <w:br/>
        <w:t>фам. Ерболатов, Ер-</w:t>
        <w:br/>
        <w:t>болатова,</w:t>
        <w:br/>
        <w:t>ә. аты. Ерболатұлы,</w:t>
        <w:br/>
        <w:t>Ерболатқызы.</w:t>
        <w:br/>
        <w:t>ЕРБОСЫН</w:t>
        <w:br/>
        <w:t>(ЕРБОЛСЫН),</w:t>
        <w:br/>
        <w:t>фам. Ербосынов, Ер-</w:t>
        <w:br/>
        <w:t>босышнова,</w:t>
        <w:br/>
        <w:t>ә. аты. Ербосынұлы,</w:t>
        <w:br/>
        <w:t>Ербосынқызы.</w:t>
        <w:br/>
        <w:t>ЕРҒАЛАУ,</w:t>
        <w:br/>
        <w:t>фам. Ерғалауов, Ер-</w:t>
        <w:br/>
        <w:t>ғалауова,</w:t>
        <w:br/>
        <w:t>ә. аты. Ерғалауұлы,</w:t>
        <w:br/>
        <w:t>Ерғалауқызы.</w:t>
        <w:br/>
        <w:t>ЕРГЕШ,</w:t>
        <w:br/>
        <w:t>фам. Ергешев, Ерге-</w:t>
        <w:br/>
        <w:t>шева,</w:t>
        <w:br/>
        <w:t>ә. аты. Ергешұлы,</w:t>
        <w:br/>
        <w:t>Ергешқызы.</w:t>
        <w:br/>
        <w:t>балаева,</w:t>
        <w:br/>
        <w:t>отч. Ербллаевич,</w:t>
        <w:br/>
        <w:t>Ербалгерца.</w:t>
        <w:br/>
        <w:t>ЕРБАТЫР,</w:t>
        <w:br/>
        <w:t>фам. Ербатыров, Ер-</w:t>
        <w:br/>
        <w:t>батырова,</w:t>
        <w:br/>
        <w:t>отч. Ербатырович,</w:t>
        <w:br/>
        <w:t>Ербатыровна.</w:t>
        <w:br/>
        <w:t>ЕРБЕК,</w:t>
        <w:br/>
        <w:t>фам. Ербеков, Ербе-</w:t>
        <w:br/>
        <w:t>кова,</w:t>
        <w:br/>
        <w:t>отч. Ербекович, Ербе-</w:t>
        <w:br/>
        <w:t>ковна.</w:t>
        <w:br/>
        <w:t>ЕРБЕЛЬ,</w:t>
        <w:br/>
        <w:t>фам. Ербелов, Ербе-</w:t>
        <w:br/>
        <w:t>Лова,</w:t>
        <w:br/>
        <w:t>отч. Ербеловпч, Ер-</w:t>
        <w:br/>
        <w:t>беловна.</w:t>
        <w:br/>
        <w:t>ЕРБОЛ,</w:t>
        <w:br/>
        <w:t>фам. Ерболов, Ербо-</w:t>
        <w:br/>
        <w:t>лова,</w:t>
        <w:br/>
        <w:t>отч. Ерболович, Ер-</w:t>
        <w:br/>
        <w:t>боловна.</w:t>
        <w:br/>
        <w:t>ЕРБОЛАТ,</w:t>
        <w:br/>
        <w:t>фам. Ерболатов, Ер-</w:t>
        <w:br/>
        <w:t>болатова,</w:t>
      </w:r>
    </w:p>
    <w:p>
      <w:r>
        <w:t>отч. Ерболатович,</w:t>
        <w:br/>
        <w:t>Ерболатовиа.</w:t>
        <w:br/>
        <w:t>ЕРБОСЫН,</w:t>
        <w:br/>
        <w:t>(ЕРБОЛСЫН),</w:t>
        <w:br/>
        <w:t>фам. Ербосынов, Ер-</w:t>
        <w:br/>
        <w:t>босынова,</w:t>
        <w:br/>
        <w:t>отч. Ербосынович,</w:t>
        <w:br/>
        <w:t>Ербосыновна.</w:t>
        <w:br/>
        <w:t>ЕРГАЛАУ,</w:t>
        <w:br/>
        <w:t>фам. Ергалауов, Ер-</w:t>
        <w:br/>
        <w:t>галауова,</w:t>
        <w:br/>
        <w:t>отч. Ергалауович,</w:t>
        <w:br/>
        <w:t>Ергалауовна.</w:t>
        <w:br/>
        <w:t>ЕРГЕШ,</w:t>
        <w:br/>
        <w:t>фам. Ергешев, Ерге-</w:t>
        <w:br/>
        <w:t>шейа,</w:t>
        <w:br/>
        <w:t>отч. Ергешевич, Ер-</w:t>
        <w:br/>
        <w:t>гешевна.</w:t>
        <w:br/>
        <w:t>173</w:t>
        <w:br/>
        <w:t>ә. аты. Ержұманұлы,</w:t>
        <w:br/>
        <w:t>Ержұманқызы.</w:t>
        <w:br/>
        <w:t>ЕРКЕБАЙ,</w:t>
        <w:br/>
        <w:t>фам. Еркебаев, Ерке-</w:t>
        <w:br/>
        <w:t>баева,</w:t>
        <w:br/>
        <w:t>ә. аты. Еркебайұлы,</w:t>
        <w:br/>
        <w:t>Еркебайқызы.</w:t>
        <w:br/>
        <w:t>ЕРҚЕБОЛАТ,</w:t>
        <w:br/>
        <w:t>фам. Еркеболатов,</w:t>
        <w:br/>
        <w:t>Еркеболатова,</w:t>
        <w:br/>
        <w:t>ә. аты. Еркеболат-</w:t>
        <w:br/>
        <w:t>лы, Еркеболатқызы,</w:t>
        <w:br/>
        <w:t>ЕРКЕБҰЛАН,</w:t>
        <w:br/>
        <w:t>фам. Еркебұланов,</w:t>
        <w:br/>
        <w:t>Еркебұланова,</w:t>
        <w:br/>
        <w:t>ә. аты. Еркебұлан-</w:t>
        <w:br/>
        <w:t>ұлы, Еркебұланқызы.</w:t>
        <w:br/>
        <w:t>ЕРҚЕҒАЛИ,</w:t>
        <w:br/>
        <w:t>фам. Еркеғалиев, Ер-</w:t>
        <w:br/>
        <w:t>кеғалмева,</w:t>
        <w:br/>
        <w:t>ә. аты. Еркеғалиұлы,</w:t>
        <w:br/>
        <w:t>Еркеғаликызы.</w:t>
        <w:br/>
        <w:t>ЕРКЕТАП,</w:t>
      </w:r>
    </w:p>
    <w:p>
      <w:r>
        <w:t>фам. Еркетаев, Ерке-</w:t>
        <w:br/>
        <w:t>таева,</w:t>
        <w:br/>
        <w:t>ә. аты. Еркетайұлы,</w:t>
        <w:br/>
        <w:t>-Еркетайқызы.</w:t>
        <w:br/>
        <w:t>ЕРКЕШ,</w:t>
        <w:br/>
        <w:t>фам. Еркешев, Ерке-</w:t>
        <w:br/>
        <w:t>шева,</w:t>
        <w:br/>
        <w:t>ә. аты. Еркешұлы,</w:t>
        <w:br/>
        <w:t>Еркешкызы.</w:t>
        <w:br/>
        <w:t>ЕРКІН,</w:t>
        <w:br/>
        <w:t>фам. Еркінов, Еркі-</w:t>
        <w:br/>
        <w:t>нова,</w:t>
        <w:br/>
        <w:t>ә. аты. Еркінұлы, Ер-</w:t>
        <w:br/>
        <w:t>кінқызы.</w:t>
        <w:br/>
        <w:t>ЕРКІНБАЙ,</w:t>
        <w:br/>
        <w:t>фам. Еркінбаев, Ер-</w:t>
        <w:br/>
        <w:t>кінбаева,</w:t>
        <w:br/>
        <w:t>ә. аты. Еркінбайұлы,</w:t>
        <w:br/>
        <w:t>Еркінбайқызы.</w:t>
        <w:br/>
        <w:t>ЕРКІНБЕК,</w:t>
        <w:br/>
        <w:t>фам. Еркінбеков, Ер-</w:t>
        <w:br/>
        <w:t>176</w:t>
        <w:br/>
        <w:t>ота. | Ержуманович,</w:t>
        <w:br/>
        <w:t>Ержумаповна.</w:t>
        <w:br/>
        <w:t>ЕРКЕБАЙ,</w:t>
        <w:br/>
        <w:t>фам. Еркебаев, Ерке-</w:t>
        <w:br/>
        <w:t>баева,</w:t>
        <w:br/>
        <w:t>отч. Еркебаевич, Ер-</w:t>
        <w:br/>
        <w:t>кебаевна.</w:t>
        <w:br/>
        <w:t>ЕРКЕБОЛАТ,</w:t>
        <w:br/>
        <w:t>фам. Еркеболатов,</w:t>
        <w:br/>
        <w:t>Еркеболатова,</w:t>
        <w:br/>
        <w:t>отч. Еркеболатович,</w:t>
        <w:br/>
        <w:t>Еркеболатовна.</w:t>
        <w:br/>
        <w:t>ЕРКЕБУЛАН,</w:t>
        <w:br/>
        <w:t>фам. Еркебуланов,</w:t>
        <w:br/>
        <w:t>Еркебуланова,</w:t>
        <w:br/>
        <w:t>отч. Еркебуланович,</w:t>
        <w:br/>
        <w:t>Еркебулановна.</w:t>
        <w:br/>
        <w:t>ЕРҚЕГАЛИ,</w:t>
        <w:br/>
        <w:t>фам. Еркегалиев, Ер-</w:t>
        <w:br/>
        <w:t>кегалнева,</w:t>
        <w:br/>
        <w:t>отч. Еркегалиевич,</w:t>
        <w:br/>
        <w:t>Еркеғалиеана.</w:t>
        <w:br/>
        <w:t>ЕРКЕТАЙ, )</w:t>
        <w:br/>
        <w:t>фам. Еркетаев, Ерке-</w:t>
        <w:br/>
        <w:t>таева,</w:t>
        <w:br/>
        <w:t>отч. Еркетаевич, Ер.</w:t>
        <w:br/>
        <w:t>кетаевна.</w:t>
        <w:br/>
        <w:t>ЕРКЕІН,</w:t>
        <w:br/>
        <w:t>фам. Еркешев, Ерке-</w:t>
        <w:br/>
        <w:t>шева,</w:t>
        <w:br/>
        <w:t>отч. Еркешевич, Ер-</w:t>
        <w:br/>
        <w:t>кешевна.</w:t>
      </w:r>
    </w:p>
    <w:p>
      <w:r>
        <w:t>ЕРКИН,</w:t>
        <w:br/>
        <w:t>фам. Еркинов, Ерки-</w:t>
        <w:br/>
        <w:t>нова,</w:t>
        <w:br/>
        <w:t>отч. Еркинович, Ер-</w:t>
        <w:br/>
        <w:t>КИНОВНа.</w:t>
        <w:br/>
        <w:t>ЕРҚИНБАЙ,</w:t>
        <w:br/>
        <w:t>фам. Еркинбаев, Ер-</w:t>
        <w:br/>
        <w:t>кинбаева,</w:t>
        <w:br/>
        <w:t>отч. Еркинбаевич,</w:t>
        <w:br/>
        <w:t>Еркинбаевна,</w:t>
        <w:br/>
        <w:t>ЕРҚИНБЕҚ,</w:t>
        <w:br/>
        <w:t>фам. Еркинбеков, Ер-</w:t>
        <w:br/>
        <w:t>ә. аты. Есжанұлы,</w:t>
        <w:br/>
        <w:t>Есжанкызы.</w:t>
        <w:br/>
        <w:t>ЕСКЕН,</w:t>
        <w:br/>
        <w:t>фам. Ескенов, Ееке-</w:t>
        <w:br/>
        <w:t>нова,</w:t>
        <w:br/>
        <w:t>ә. аты. Ескенұлы, Ес-</w:t>
        <w:br/>
        <w:t>кенқызы.</w:t>
        <w:br/>
        <w:t>ЕСКЕНДІР,</w:t>
        <w:br/>
        <w:t>фам. Ескендіров,</w:t>
        <w:br/>
        <w:t>Ескендірова,</w:t>
        <w:br/>
        <w:t>ә. аты. Ескендірұлы,</w:t>
        <w:br/>
        <w:t>Ескендіркызы.</w:t>
        <w:br/>
        <w:t>ЕСҚАЙЫР,</w:t>
        <w:br/>
        <w:t>фам. Есқайыров, Ес-</w:t>
        <w:br/>
        <w:t>қайырова,</w:t>
        <w:br/>
        <w:t>ә. аты. Есқайырұлы,</w:t>
        <w:br/>
        <w:t>Есқайырқызы.</w:t>
        <w:br/>
        <w:t>ЕСҚАЛИ,</w:t>
        <w:br/>
        <w:t>фам. Ескалнев, Есқа-</w:t>
        <w:br/>
        <w:t>лиева,</w:t>
        <w:br/>
        <w:t>ә. аты. Есқалиұлы,</w:t>
        <w:br/>
        <w:t>Есқалиқызы.</w:t>
        <w:br/>
        <w:t>ЕСҚОЖА,</w:t>
        <w:br/>
        <w:t>фам. Есқожаев, Есқо-</w:t>
        <w:br/>
        <w:t>жаева,</w:t>
        <w:br/>
        <w:t>ә. аты. Есқожаұлы,</w:t>
        <w:br/>
        <w:t>Есқожақызы.</w:t>
      </w:r>
    </w:p>
    <w:p>
      <w:r>
        <w:t>ЕСМАҒАМБЕТ,</w:t>
        <w:br/>
        <w:t>фам. Есмағамбетов,</w:t>
        <w:br/>
        <w:t>Бсмағамбетова,</w:t>
        <w:br/>
        <w:t>ә. аты. Есмағамбет-</w:t>
        <w:br/>
        <w:t>ұлы, Есмағамбетқы-</w:t>
        <w:br/>
        <w:t>зы.</w:t>
        <w:br/>
        <w:t>ЕСМАН,</w:t>
        <w:br/>
        <w:t>фам. Есманов, Есма-</w:t>
        <w:br/>
        <w:t>нова,</w:t>
        <w:br/>
        <w:t>ә. аты. Есманұлы, Ес-</w:t>
        <w:br/>
        <w:t>манқызы.</w:t>
        <w:br/>
        <w:t>ЕСМҰҚАН,</w:t>
        <w:br/>
        <w:t>фам. Есмұқанов, Ес-</w:t>
        <w:br/>
        <w:t>мұқанова,</w:t>
        <w:br/>
        <w:t>ә. аты. Есмұқанұлы,</w:t>
        <w:br/>
        <w:t>Есмұқанқызы.</w:t>
        <w:br/>
        <w:t>отч. Есжапович, Ес-</w:t>
        <w:br/>
        <w:t>жановпа.</w:t>
        <w:br/>
        <w:t>ЕСКЕН,</w:t>
        <w:br/>
        <w:t>фам. Ескепов, Еске-</w:t>
        <w:br/>
        <w:t>нова,</w:t>
        <w:br/>
        <w:t>отч. Ескеңович, Ес-</w:t>
        <w:br/>
        <w:t>кеновна,</w:t>
        <w:br/>
        <w:t>ЕСҚАНДИР,</w:t>
        <w:br/>
        <w:t>фам. Ескандиров, Ес-</w:t>
        <w:br/>
        <w:t>кандирова,</w:t>
        <w:br/>
        <w:t>отч. Ескандирович,</w:t>
        <w:br/>
        <w:t>Ескандировна.</w:t>
        <w:br/>
        <w:t>ЕСҚАИР,</w:t>
        <w:br/>
        <w:t>фам. Есканров, Ес-</w:t>
        <w:br/>
        <w:t>канрова,</w:t>
        <w:br/>
        <w:t>отч. Есканрович, Ес-</w:t>
        <w:br/>
        <w:t>канровна.</w:t>
        <w:br/>
        <w:t>ЕСҚАЛИ,</w:t>
        <w:br/>
        <w:t>фам. Ескалиев, Ес-</w:t>
        <w:br/>
        <w:t>калиева,</w:t>
        <w:br/>
        <w:t>отч. Ескалиевич, Ес-</w:t>
        <w:br/>
        <w:t>калиевна.</w:t>
        <w:br/>
        <w:t>ЕСХОЖА,</w:t>
        <w:br/>
        <w:t>фам. Есхожаев, Ес-</w:t>
        <w:br/>
        <w:t>хожаева,</w:t>
        <w:br/>
        <w:t>отч. Есхожаевич,</w:t>
        <w:br/>
        <w:t>Есхожаевпа.</w:t>
        <w:br/>
        <w:t>ЕСМАГАМБЕТ,</w:t>
        <w:br/>
        <w:t>фам. Есмагамбетов,</w:t>
        <w:br/>
        <w:t>Есмагамбетова,</w:t>
        <w:br/>
        <w:t>0тч. Есмагамбето-</w:t>
        <w:br/>
        <w:t>вич, Есмагамбетов-</w:t>
        <w:br/>
        <w:t>на.</w:t>
      </w:r>
    </w:p>
    <w:p>
      <w:r>
        <w:t>ЕСМАН,</w:t>
        <w:br/>
        <w:t>фам. Есманов, Есма-</w:t>
        <w:br/>
        <w:t>нова,</w:t>
        <w:br/>
        <w:t>отч. Есманович, Ес-</w:t>
        <w:br/>
        <w:t>мановиа.</w:t>
        <w:br/>
        <w:t>ЕСМУҚАН,</w:t>
        <w:br/>
        <w:t>фам. Есмуканов, Ес-</w:t>
        <w:br/>
        <w:t>муканова,</w:t>
        <w:br/>
        <w:t>отч. Есмуканович,</w:t>
        <w:br/>
        <w:t>Есмукановна,</w:t>
        <w:br/>
        <w:t>188</w:t>
        <w:br/>
        <w:t>ЕРІМБЕТ,</w:t>
        <w:br/>
        <w:t>фам. Ерімбетов,</w:t>
        <w:br/>
        <w:t>Ерімбетова,</w:t>
        <w:br/>
        <w:t>ә. аты. Ерімбетұлы,</w:t>
        <w:br/>
        <w:t>Ерімбетқызы.</w:t>
        <w:br/>
        <w:t>ЕРІМБЕК,</w:t>
        <w:br/>
        <w:t>фам. Ерімбеков,</w:t>
        <w:br/>
        <w:t>Ерімбекова,</w:t>
        <w:br/>
        <w:t>ә. аты. Ерімбекұлы,</w:t>
        <w:br/>
        <w:t>Ерімбекқызы.</w:t>
        <w:br/>
        <w:t>ЕС,</w:t>
        <w:br/>
        <w:t>фам. Есов,</w:t>
        <w:br/>
        <w:t>Есин, Есина,</w:t>
        <w:br/>
        <w:t>ә. аты. Есұлы, Есқы-</w:t>
        <w:br/>
        <w:t>зы.</w:t>
        <w:br/>
        <w:t>ЕСӘЛІ,</w:t>
        <w:br/>
        <w:t>фам. Есәлиев, Есә-</w:t>
        <w:br/>
        <w:t>лиева, Есәлин, Еса-</w:t>
        <w:br/>
        <w:t>лина,</w:t>
        <w:br/>
        <w:t>ә. аты.</w:t>
        <w:br/>
        <w:t>Есәлікызы.</w:t>
        <w:br/>
        <w:t>ЕСБАЙ,</w:t>
        <w:br/>
        <w:t>фам. Есбаев, Есбае-</w:t>
        <w:br/>
        <w:t>ва,</w:t>
        <w:br/>
        <w:t>ә. аты.</w:t>
        <w:br/>
        <w:t>Есбайқызы.</w:t>
        <w:br/>
        <w:t>ЕСБАТЫР,</w:t>
      </w:r>
    </w:p>
    <w:p>
      <w:r>
        <w:t>фам. Есбатыров, Ес-</w:t>
        <w:br/>
        <w:t>батырова,</w:t>
        <w:br/>
        <w:t>ә. аты. Есбатырұлы,</w:t>
        <w:br/>
        <w:t>Есбатырқызы.</w:t>
        <w:br/>
        <w:t>ЕСБЕРГЕН,</w:t>
        <w:br/>
        <w:t>фам. Есбергенов,</w:t>
        <w:br/>
        <w:t>Есбергенова,</w:t>
        <w:br/>
        <w:t>ә. аты. Есбергенұлы,</w:t>
        <w:br/>
        <w:t>Есбергенқызы.</w:t>
        <w:br/>
        <w:t>ЕСБЕРДІ,</w:t>
        <w:br/>
        <w:t>фам. Есбердиев, Ес-</w:t>
        <w:br/>
        <w:t>“ -бердиева, Есбердин,</w:t>
        <w:br/>
        <w:t>Есбердина,</w:t>
        <w:br/>
        <w:t>ә. аты. Есбердіұлы,</w:t>
        <w:br/>
        <w:t>Есбердіқызы.</w:t>
        <w:br/>
        <w:t>ЕСБОЛ,</w:t>
        <w:br/>
        <w:t>фам, Есболов, Есбо-</w:t>
        <w:br/>
        <w:t>Есова,</w:t>
        <w:br/>
        <w:t>Есәліұлы,</w:t>
        <w:br/>
        <w:t>Есбайұлы,</w:t>
        <w:br/>
        <w:t>ЕРИМБЕТ,</w:t>
        <w:br/>
        <w:t>- фам. Ернимбетов,</w:t>
        <w:br/>
        <w:t>Еримбетова,</w:t>
        <w:br/>
        <w:t>ота. Еримбетович,</w:t>
        <w:br/>
        <w:t>Еримбетовна.</w:t>
        <w:br/>
        <w:t>ЕРИМБЕҚ,</w:t>
        <w:br/>
        <w:t>фам. Еримбеков,</w:t>
        <w:br/>
        <w:t>Еримбекова,</w:t>
        <w:br/>
        <w:t>отч. Еримбекович,</w:t>
        <w:br/>
        <w:t>Еримбековна.</w:t>
        <w:br/>
        <w:t>,</w:t>
        <w:br/>
        <w:t>фам. Есов,</w:t>
        <w:br/>
        <w:t>Есин, Есина,</w:t>
        <w:br/>
        <w:t>отч. Есович, Есовна,</w:t>
        <w:br/>
        <w:t>ЕСАЛИ,</w:t>
        <w:br/>
        <w:t>фам. Есалиев, Еса-</w:t>
        <w:br/>
        <w:t>лиева, Есалин, Еса-</w:t>
        <w:br/>
        <w:t>лина,</w:t>
        <w:br/>
        <w:t>отч. Есалиевич, Еса-</w:t>
        <w:br/>
        <w:t>лиевна.</w:t>
        <w:br/>
        <w:t>ЕСБАЙ,</w:t>
        <w:br/>
        <w:t>фам. Есбаев, Есбае-</w:t>
        <w:br/>
        <w:t>ва,</w:t>
        <w:br/>
        <w:t>отч. Есбаевич, Ес-</w:t>
      </w:r>
    </w:p>
    <w:p>
      <w:r>
        <w:t>баевна.</w:t>
        <w:br/>
        <w:t>ЕСБАТЫР,</w:t>
        <w:br/>
        <w:t>фам. Есбатыров, Ес-</w:t>
        <w:br/>
        <w:t>батырова,</w:t>
        <w:br/>
        <w:t>отч. Есбатырович, Ес-</w:t>
        <w:br/>
        <w:t>батыровна.</w:t>
        <w:br/>
        <w:t>ЕСБЕРГЕН,</w:t>
        <w:br/>
        <w:t>фам. Есбергенов, Ес-</w:t>
        <w:br/>
        <w:t>бергенова,</w:t>
        <w:br/>
        <w:t>отч. Есбергенович,</w:t>
        <w:br/>
        <w:t>Есбергеновна.</w:t>
        <w:br/>
        <w:t>ЕСБЕРДЫ,</w:t>
        <w:br/>
        <w:t>фам. Есбердиев, Ес-</w:t>
        <w:br/>
        <w:t>бердиева, Есбердин,</w:t>
        <w:br/>
        <w:t>Есбердина,</w:t>
        <w:br/>
        <w:t>отч. Есбердиевич,</w:t>
        <w:br/>
        <w:t>Есбердиевна.</w:t>
        <w:br/>
        <w:t>ЕСБОЛ, )</w:t>
        <w:br/>
        <w:t>фам. Есболов, Есбо-</w:t>
        <w:br/>
        <w:t>181</w:t>
        <w:br/>
        <w:t>Есова,</w:t>
        <w:br/>
        <w:t>ЕРҒАЗЫ,</w:t>
        <w:br/>
        <w:t>фам. Ерғазиев, Ерға-</w:t>
        <w:br/>
        <w:t>зиева,</w:t>
        <w:br/>
        <w:t>ә. аты. Ерғазыұлы,</w:t>
        <w:br/>
        <w:t>Ерғазықызы.</w:t>
        <w:br/>
        <w:t>ЕРҒАЛИ,</w:t>
        <w:br/>
        <w:t>фам. Ерғалиев, Ерға-</w:t>
        <w:br/>
        <w:t>лиева,</w:t>
        <w:br/>
        <w:t>ә. аты. Ерғалиұлы,</w:t>
        <w:br/>
        <w:t>Ерғалиқызы,</w:t>
        <w:br/>
        <w:t>ЕРҒАРА,</w:t>
        <w:br/>
        <w:t>фам. Ерғараев, Ерғач</w:t>
        <w:br/>
        <w:t>раева, Ерғарин, Ер-</w:t>
        <w:br/>
        <w:t>ғарина,</w:t>
        <w:br/>
        <w:t>ә. аты. Ерғараұлы,</w:t>
        <w:br/>
        <w:t>Еррарақызы.</w:t>
        <w:br/>
        <w:t>ЕРРОЖА,</w:t>
        <w:br/>
        <w:t>фам. Ерғожаев, Ер-</w:t>
        <w:br/>
        <w:t>ғожаева, Ерғожин,</w:t>
        <w:br/>
        <w:t>Ерғожина,</w:t>
        <w:br/>
        <w:t>ә. аты, Ерғожаұлы,</w:t>
        <w:br/>
        <w:t>Ерғожақызы,.</w:t>
        <w:br/>
        <w:t>ЕРДАНА,</w:t>
        <w:br/>
        <w:t>фам. Ерданаев, Ер-</w:t>
        <w:br/>
        <w:t>данаева,</w:t>
      </w:r>
    </w:p>
    <w:p>
      <w:r>
        <w:t>ә. аты. Ерданаұлы,</w:t>
        <w:br/>
        <w:t>Ерданақызы.</w:t>
        <w:br/>
        <w:t>ЕРДАР,</w:t>
        <w:br/>
        <w:t>фам. Ердаров, Ерда-</w:t>
        <w:br/>
        <w:t>рова,</w:t>
        <w:br/>
        <w:t>ә. аты. Ердарұлы,</w:t>
        <w:br/>
        <w:t>Ердарқызы,</w:t>
        <w:br/>
        <w:t>ЕРДӘУЛЕТ,</w:t>
        <w:br/>
        <w:t>фам. Ердәулетов, Ер-</w:t>
        <w:br/>
        <w:t>дәулетова,</w:t>
        <w:br/>
        <w:t>ә. аты. Ердәулетұлы,</w:t>
        <w:br/>
        <w:t>Ердәулетқызы,</w:t>
        <w:br/>
        <w:t>ЕРДЕН,</w:t>
        <w:br/>
        <w:t>фам. Ерденов, Ерде-</w:t>
        <w:br/>
        <w:t>нова,</w:t>
        <w:br/>
        <w:t>ә. аты. Ерденұлы,</w:t>
        <w:br/>
        <w:t>Ерденқызы,</w:t>
        <w:br/>
        <w:t>174</w:t>
        <w:br/>
        <w:t>ЕРГАЗЫ,</w:t>
        <w:br/>
        <w:t>фам. Ергазиев, Ерга-</w:t>
        <w:br/>
        <w:t>зиева,</w:t>
        <w:br/>
        <w:t>отч, Ергазиевич, Ер-</w:t>
        <w:br/>
        <w:t>газиевна.</w:t>
        <w:br/>
        <w:t>ЕРГАЛИ,</w:t>
        <w:br/>
        <w:t>фам. Ергалиев, Ерга-</w:t>
        <w:br/>
        <w:t>лиева,</w:t>
        <w:br/>
        <w:t>отч. Ергалневич, Ер-</w:t>
        <w:br/>
        <w:t>галиевна.</w:t>
        <w:br/>
        <w:t>ЕРГАРА,</w:t>
        <w:br/>
        <w:t>фам. Ергараев, Ерга-</w:t>
        <w:br/>
        <w:t>раева, Ергарин, Ер-</w:t>
        <w:br/>
        <w:t>гарина, )</w:t>
        <w:br/>
        <w:t>отч. Ергараевич, Ер-</w:t>
        <w:br/>
        <w:t>гарагвпа.</w:t>
        <w:br/>
        <w:t>ЕРГОЖА,</w:t>
        <w:br/>
        <w:t>фам. Ергожаев, Ер-</w:t>
        <w:br/>
        <w:t>гожаева, Ергожин,.</w:t>
        <w:br/>
        <w:t>Ергожина,</w:t>
        <w:br/>
        <w:t>отчз. Ергожаевич, Ер-</w:t>
        <w:br/>
        <w:t>гожаевна.</w:t>
        <w:br/>
        <w:t>ЕРДАНА,</w:t>
        <w:br/>
        <w:t>фам. Ерданаев, Ер-</w:t>
        <w:br/>
        <w:t>данаева,</w:t>
        <w:br/>
        <w:t>отч. Ерданаевич, Ер-</w:t>
      </w:r>
    </w:p>
    <w:p>
      <w:r>
        <w:t>данаевна.</w:t>
        <w:br/>
        <w:t>ЕРДАР,</w:t>
        <w:br/>
        <w:t>фам. Ердаров, Ерда-,</w:t>
        <w:br/>
        <w:t>рова,</w:t>
        <w:br/>
        <w:t>отч. Ердарович, Ер-</w:t>
        <w:br/>
        <w:t>даровна.</w:t>
        <w:br/>
        <w:t>ЕРДАУЛЕТ,</w:t>
        <w:br/>
        <w:t>фам. Ердаулетов, Ер-</w:t>
        <w:br/>
        <w:t>даулетова,</w:t>
        <w:br/>
        <w:t>оға. | Ердаулетович,</w:t>
        <w:br/>
        <w:t>Ердаулетовна.</w:t>
        <w:br/>
        <w:t>ЕРДЕН,</w:t>
        <w:br/>
        <w:t>фам. Ерденов, Ерде-</w:t>
        <w:br/>
        <w:t>нова,</w:t>
        <w:br/>
        <w:t>отч. Ерденович, Ерде-</w:t>
        <w:br/>
        <w:t>новна,</w:t>
        <w:br/>
        <w:t>ЕСЕНЖАН,</w:t>
        <w:br/>
        <w:t>фам. Есенжанов,</w:t>
        <w:br/>
        <w:t>Есенжанова,</w:t>
        <w:br/>
        <w:t>ә. аты. Есенжанұлы,</w:t>
        <w:br/>
        <w:t>Есенжанқызы,</w:t>
        <w:br/>
        <w:t>ЕСЕНЖОЛ,</w:t>
        <w:br/>
        <w:t>фам. Есенжолов,</w:t>
        <w:br/>
        <w:t>Есенжолова,</w:t>
        <w:br/>
        <w:t>ә. аты. Есенжолұлы,</w:t>
        <w:br/>
        <w:t>Есенжолқызы.,</w:t>
        <w:br/>
        <w:t>ЕСЕНҚАН,</w:t>
        <w:br/>
        <w:t>фам. Есепқанов,</w:t>
        <w:br/>
        <w:t>Есенканова,</w:t>
        <w:br/>
        <w:t>ә. аты. Есенқанұлы,</w:t>
        <w:br/>
        <w:t>Есенқанқызы.</w:t>
        <w:br/>
        <w:t>ЕСЕНМҰРАТ,</w:t>
        <w:br/>
        <w:t>фам. Есенмұратов,</w:t>
        <w:br/>
        <w:t>Есенмұратова,</w:t>
        <w:br/>
        <w:t>ә. аты. Есенмұрат-</w:t>
        <w:br/>
        <w:t>ұлы, Есенмұратқы-</w:t>
        <w:br/>
        <w:t>зы.</w:t>
        <w:br/>
        <w:t>ЕСЕНСЕЙІТ,</w:t>
        <w:br/>
        <w:t>фам. Есенсейітов,</w:t>
        <w:br/>
        <w:t>Есенсейітова,</w:t>
        <w:br/>
        <w:t>ә. аты. Есенсейітұлы,</w:t>
        <w:br/>
        <w:t>Есенсейітқызы.</w:t>
        <w:br/>
        <w:t>ЕСЕНТАЙ,</w:t>
        <w:br/>
        <w:t>фам. Есентаев, Есен-</w:t>
        <w:br/>
        <w:t>таева,</w:t>
        <w:br/>
        <w:t>ә. аты. Есентайұлы,</w:t>
        <w:br/>
        <w:t>Есентайқызы.</w:t>
        <w:br/>
        <w:t>ЕСЕНТЕМІР,</w:t>
        <w:br/>
        <w:t>фам. Есентеміров,</w:t>
        <w:br/>
        <w:t>Есентемірова,</w:t>
        <w:br/>
        <w:t>ә. аты. Есентемірұлы,</w:t>
        <w:br/>
        <w:t>Есентемірқызы.</w:t>
        <w:br/>
        <w:t>ЕСЕТ,</w:t>
        <w:br/>
        <w:t>фам Есетов, Есетова,</w:t>
        <w:br/>
        <w:t>ә. аты. Есетұлы,</w:t>
      </w:r>
    </w:p>
    <w:p>
      <w:r>
        <w:t>Есетқызы.</w:t>
        <w:br/>
        <w:t>ЕСЖАН,</w:t>
        <w:br/>
        <w:t>фам. Есханов, Есжак</w:t>
        <w:br/>
        <w:t>нова,</w:t>
        <w:br/>
        <w:t>184</w:t>
        <w:br/>
        <w:t>ЕСЕНЖАН,</w:t>
        <w:br/>
        <w:t>фам. Есенжанов,</w:t>
        <w:br/>
        <w:t>Есенжанова,</w:t>
        <w:br/>
        <w:t>отч. Есенжанович,</w:t>
        <w:br/>
        <w:t>Есенжановна.</w:t>
        <w:br/>
        <w:t>ЕСЕНЖОЛ,</w:t>
        <w:br/>
        <w:t>фам. Есенжолов,</w:t>
        <w:br/>
        <w:t>Есенжолова,</w:t>
        <w:br/>
        <w:t>отч. Есенжолович,</w:t>
        <w:br/>
        <w:t>Есепжоловна,</w:t>
        <w:br/>
        <w:t>ЕСЕНХАН,.</w:t>
        <w:br/>
        <w:t>фам. Есенханов,</w:t>
        <w:br/>
        <w:t>Есенханова,</w:t>
        <w:br/>
        <w:t>отч. Есенхапович,</w:t>
        <w:br/>
        <w:t>Есенхановна.</w:t>
        <w:br/>
        <w:t>ЕСЕНМУРАТ,</w:t>
        <w:br/>
        <w:t>фам. Есенмуратов,</w:t>
        <w:br/>
        <w:t>Есенмуратова,</w:t>
        <w:br/>
        <w:t>отч. Есенмуратович,</w:t>
        <w:br/>
        <w:t>Есенмуратовна.</w:t>
        <w:br/>
        <w:t>ЕСЕНСЕЙТ,</w:t>
        <w:br/>
        <w:t>фам. Есенсентов,</w:t>
        <w:br/>
        <w:t>Есенсентоза,</w:t>
        <w:br/>
        <w:t>от. Есенсентович,</w:t>
        <w:br/>
        <w:t>Есенсентовна.</w:t>
        <w:br/>
        <w:t>ЕСЕНТАЙ,</w:t>
        <w:br/>
        <w:t>фам. Есентаев, Есен-</w:t>
        <w:br/>
        <w:t>таева,</w:t>
        <w:br/>
        <w:t>отч. Есентаевич,</w:t>
        <w:br/>
        <w:t>Есентаевна.</w:t>
        <w:br/>
        <w:t>ЕСЕНТЕМИР,</w:t>
        <w:br/>
        <w:t>фам. Есентемиров,</w:t>
        <w:br/>
        <w:t>Есентемирова,</w:t>
        <w:br/>
        <w:t>отч. Есентемирович,</w:t>
        <w:br/>
        <w:t>Есентемировна.</w:t>
        <w:br/>
        <w:t>ЕСЕТ,</w:t>
        <w:br/>
        <w:t>фам Есетов, Есетова,</w:t>
        <w:br/>
        <w:t>отч. Есетович, Есе-</w:t>
        <w:br/>
        <w:t>товпа.</w:t>
        <w:br/>
        <w:t>ЕСЖАН,.,</w:t>
        <w:br/>
        <w:t>фам. Есжанов, Есжа-</w:t>
        <w:br/>
        <w:t>нова,</w:t>
        <w:br/>
        <w:t>Ерсұлтанова,</w:t>
        <w:br/>
        <w:t>ә. аты. Ерсұлтанұлы,</w:t>
        <w:br/>
        <w:t>Ерсұлтанқызы.</w:t>
        <w:br/>
        <w:t>ЕРТАЙ,</w:t>
        <w:br/>
        <w:t>фам. Ертаев, Ертае-</w:t>
        <w:br/>
        <w:t>ва,</w:t>
      </w:r>
    </w:p>
    <w:p>
      <w:r>
        <w:t>ә. аты.</w:t>
        <w:br/>
        <w:t>Ертайқызы</w:t>
        <w:br/>
        <w:t>ЕРТУҒАН,</w:t>
        <w:br/>
        <w:t>фам. Ертугапнов, Ер-</w:t>
        <w:br/>
        <w:t>туғанова,</w:t>
        <w:br/>
        <w:t>ә. аты. Ертуғанұлы,</w:t>
        <w:br/>
        <w:t>Ертуғанқызы.</w:t>
        <w:br/>
        <w:t>ЕРТІЛЕС,</w:t>
        <w:br/>
        <w:t>фам. Ертілесов, Ер-</w:t>
        <w:br/>
        <w:t>тілесова,</w:t>
        <w:br/>
        <w:t>ә. аты. Ертілесұлы,</w:t>
        <w:br/>
        <w:t>Ертілесқызы.</w:t>
        <w:br/>
        <w:t>ЕРТІЛЕУ,</w:t>
        <w:br/>
        <w:t>фам. Ертілсеуов, Ер-</w:t>
        <w:br/>
        <w:t>тілеуова,</w:t>
        <w:br/>
        <w:t>ә. аты. Ертілеуұлы,</w:t>
        <w:br/>
        <w:t>Ертілеуқызы.</w:t>
        <w:br/>
        <w:t>ЕРУБАЙ,</w:t>
        <w:br/>
        <w:t>фам. Ерубаев, Еру-</w:t>
        <w:br/>
        <w:t>баева,</w:t>
        <w:br/>
        <w:t>ә. аты. Ерубайұлы,</w:t>
        <w:br/>
        <w:t>Ерубайқызы.</w:t>
        <w:br/>
        <w:t>Ертайұлы,</w:t>
        <w:br/>
        <w:t>ЕРШУ,</w:t>
        <w:br/>
        <w:t>фам. Ершуов, Еріну-</w:t>
        <w:br/>
        <w:t>ова,</w:t>
        <w:br/>
        <w:t>ә. аты. Ершуұлы, Ер-</w:t>
        <w:br/>
        <w:t>шуқызы.</w:t>
        <w:br/>
        <w:t>ЕРІК,</w:t>
        <w:br/>
        <w:t>фам. Еріков, Еріко-</w:t>
        <w:br/>
        <w:t>ва,</w:t>
        <w:br/>
        <w:t>ә. аты. Ерікұлы,</w:t>
        <w:br/>
        <w:t>Ерікқызы.</w:t>
        <w:br/>
        <w:t>ЕРІКТІ,</w:t>
        <w:br/>
        <w:t>фам. Еріктиев, Ерік-</w:t>
        <w:br/>
        <w:t>тиева,</w:t>
        <w:br/>
        <w:t>ә. аты. Еріктіұлы,</w:t>
        <w:br/>
        <w:t>Еріктіқызы.</w:t>
        <w:br/>
        <w:t>180</w:t>
        <w:br/>
        <w:t>Ерсултанова,</w:t>
      </w:r>
    </w:p>
    <w:p>
      <w:r>
        <w:t>отч. Ерсултанович,</w:t>
        <w:br/>
        <w:t>Ерсултаповиа.</w:t>
        <w:br/>
        <w:t>ЕРТАЙ,</w:t>
        <w:br/>
        <w:t>фам. Ертаев, Ертае-</w:t>
        <w:br/>
        <w:t>ва,</w:t>
        <w:br/>
        <w:t>отч. Ертаевич, Ер-</w:t>
        <w:br/>
        <w:t>таевна.</w:t>
        <w:br/>
        <w:t>ЕРТУГАН,</w:t>
        <w:br/>
        <w:t>фам. Ертуганов, Ер-</w:t>
        <w:br/>
        <w:t>туганова,</w:t>
        <w:br/>
        <w:t>отч. Ертуганович,</w:t>
        <w:br/>
        <w:t>Ертугановна.</w:t>
        <w:br/>
        <w:t>ЕРТЛЕС,</w:t>
        <w:br/>
        <w:t>фам. Ертлесов, Ерт-</w:t>
        <w:br/>
        <w:t>лесова,</w:t>
        <w:br/>
        <w:t>отч. Ертлесович, Ерт-</w:t>
        <w:br/>
        <w:t>Лесовна.</w:t>
        <w:br/>
        <w:t>ЕРТЛЕУ,</w:t>
        <w:br/>
        <w:t>фам. Ертлеуов, Ер-</w:t>
        <w:br/>
        <w:t>тлеуова,</w:t>
        <w:br/>
        <w:t>отч. Ертлеуович, Ер-</w:t>
        <w:br/>
        <w:t>тлеуовна.</w:t>
        <w:br/>
        <w:t>ЕРУБАЙ,</w:t>
        <w:br/>
        <w:t>фам. Ерубаев, Еру-</w:t>
        <w:br/>
        <w:t>баева,</w:t>
        <w:br/>
        <w:t>отч. Ерубаевич, Еру-</w:t>
        <w:br/>
        <w:t>басвна.</w:t>
        <w:br/>
        <w:t>ЕРШУ,</w:t>
        <w:br/>
        <w:t>фам. Ершуов, Ершу-</w:t>
        <w:br/>
        <w:t>ова,</w:t>
        <w:br/>
        <w:t>отч. Ершуович, Ер-</w:t>
        <w:br/>
        <w:t>шуовна.</w:t>
        <w:br/>
        <w:t>ЕРИҚ,</w:t>
        <w:br/>
        <w:t>фам. Ериков, Ерико-</w:t>
        <w:br/>
        <w:t>ва.</w:t>
        <w:br/>
        <w:t>отч. Ерикович, Ери-</w:t>
        <w:br/>
        <w:t>ковна.</w:t>
        <w:br/>
        <w:t>ЕРИКТИ,</w:t>
        <w:br/>
        <w:t>фам. Ериктиев, Ерик-</w:t>
        <w:br/>
        <w:t>тиева,</w:t>
        <w:br/>
        <w:t>отч. Ериктиевич,</w:t>
        <w:br/>
        <w:t>Ериктиевна.</w:t>
        <w:br/>
        <w:t>ЕРМАҒАМБЕТ,</w:t>
        <w:br/>
        <w:t>фам. Ермағамбетов,</w:t>
        <w:br/>
        <w:t>Ермағамбетова,</w:t>
        <w:br/>
        <w:t>ә. аты. Ермағамбет«</w:t>
        <w:br/>
        <w:t>ұлы, Ермағамбетқыч</w:t>
        <w:br/>
        <w:t>зы. і</w:t>
        <w:br/>
        <w:t>ЕРМАН, :</w:t>
        <w:br/>
        <w:t>фам. Ерманов, Ерма-</w:t>
        <w:br/>
        <w:t>нова,</w:t>
        <w:br/>
        <w:t>ә. аты. Ерманұлы, Ер«</w:t>
        <w:br/>
        <w:t>манқызы.</w:t>
        <w:br/>
        <w:t>ЕРМАТ,</w:t>
        <w:br/>
        <w:t>фам. Ерматов, Ерма-</w:t>
        <w:br/>
        <w:t>това, )</w:t>
        <w:br/>
        <w:t>ә. аты. Ерматұлы,</w:t>
        <w:br/>
        <w:t>Ерматқызы.</w:t>
        <w:br/>
        <w:t>ЕРМЕК,</w:t>
      </w:r>
    </w:p>
    <w:p>
      <w:r>
        <w:t>фам. Ермеков, Ерме-</w:t>
        <w:br/>
        <w:t>кола, І</w:t>
        <w:br/>
        <w:t>ә. аты. Ермекұлы,</w:t>
        <w:br/>
        <w:t>Ермекқызы.</w:t>
        <w:br/>
        <w:t>ЕРМЕКҚӘЛІ, і</w:t>
        <w:br/>
        <w:t>фам. Ермекәлиев,</w:t>
        <w:br/>
        <w:t>Ермекәлиева,</w:t>
        <w:br/>
        <w:t>ә. аты. Ермекәліұлы,</w:t>
        <w:br/>
        <w:t>Ермекәліқызы.</w:t>
        <w:br/>
        <w:t>ЕРМЕКҚАЛИ,</w:t>
        <w:br/>
        <w:t>фам. Ермекқалненв,</w:t>
        <w:br/>
        <w:t>Ермекқалпена,</w:t>
        <w:br/>
        <w:t>ә. аты. Ермекқалн-</w:t>
        <w:br/>
        <w:t>ұлы, Ермекқалнқығ</w:t>
        <w:br/>
        <w:t>зы,</w:t>
        <w:br/>
        <w:t>ЕРМҰҚАМБЕТ,</w:t>
        <w:br/>
        <w:t>фам. Ермұқамбе-</w:t>
        <w:br/>
        <w:t>тов, Ермұқамдбетова,</w:t>
        <w:br/>
        <w:t>ә. аты. Ермұқамбет-</w:t>
        <w:br/>
        <w:t>ұлы, Ермұқамбетқы-</w:t>
        <w:br/>
        <w:t>зы.</w:t>
        <w:br/>
        <w:t>ЕРМҰРАТ,</w:t>
        <w:br/>
        <w:t>фам. Ермұғатов, Ер-</w:t>
        <w:br/>
        <w:t>мұратова,</w:t>
        <w:br/>
        <w:t>ә. аты. Ермұтатұлы,</w:t>
        <w:br/>
        <w:t>Ермұратқызы.</w:t>
        <w:br/>
        <w:t>ЕРМАГҒАМБЕТ,</w:t>
        <w:br/>
        <w:t>фам. Ермагамбетов,</w:t>
        <w:br/>
        <w:t>Ермагамбетова,</w:t>
        <w:br/>
        <w:t>от. Ермагамбето-</w:t>
        <w:br/>
        <w:t>вич, Ермагамбетов-</w:t>
        <w:br/>
        <w:t>на.</w:t>
        <w:br/>
        <w:t>ЕРМАН,</w:t>
        <w:br/>
        <w:t>фам. Ерманов, Ерма-</w:t>
        <w:br/>
        <w:t>нова,</w:t>
        <w:br/>
        <w:t>отч. Ерманович, Ер-</w:t>
        <w:br/>
        <w:t>мановна.</w:t>
        <w:br/>
        <w:t>ЕРМАТ,</w:t>
        <w:br/>
        <w:t>фам. Ерматов, Ерма-</w:t>
        <w:br/>
        <w:t>това,</w:t>
        <w:br/>
        <w:t>отч. Ерматович, Ер-</w:t>
        <w:br/>
        <w:t>матовна.</w:t>
        <w:br/>
        <w:t>ЕРМЕК,</w:t>
        <w:br/>
        <w:t>фам. Ермеков, Ерме-</w:t>
        <w:br/>
        <w:t>кова,</w:t>
        <w:br/>
        <w:t>отч. Ермековпч, Ер-</w:t>
        <w:br/>
        <w:t>мековна.</w:t>
        <w:br/>
        <w:t>ЕРМЕҚАЛИ,</w:t>
        <w:br/>
        <w:t>фам. Ермекалнев,</w:t>
        <w:br/>
        <w:t>Ермекалпева,</w:t>
        <w:br/>
        <w:t>ота. Ермекалневич,</w:t>
        <w:br/>
        <w:t>Ермекалиевна.</w:t>
        <w:br/>
        <w:t>ЕРМЕҚҚАЛИ,</w:t>
        <w:br/>
        <w:t>фам. Ермеккалнев,</w:t>
        <w:br/>
        <w:t>Ермеккалиева,</w:t>
        <w:br/>
        <w:t>отч. Ермеккалие-</w:t>
        <w:br/>
        <w:t>впц, Ермеккхалнен-</w:t>
        <w:br/>
        <w:t>на.</w:t>
        <w:br/>
        <w:t>ЕРМУХАМБЕТ,</w:t>
      </w:r>
    </w:p>
    <w:p>
      <w:r>
        <w:t>Фам. Ермухамбе-</w:t>
        <w:br/>
        <w:t>тов, Ермухамбето-</w:t>
        <w:br/>
        <w:t>ва,</w:t>
        <w:br/>
        <w:t>ота. Ермұхамбето-</w:t>
        <w:br/>
        <w:t>внч, Ермұүхамбетов-</w:t>
        <w:br/>
        <w:t>БЕЙ</w:t>
        <w:br/>
        <w:t>ЕРМУРАТ,</w:t>
        <w:br/>
        <w:t>фам. Ермуратов, Ер-</w:t>
        <w:br/>
        <w:t>муратава,</w:t>
        <w:br/>
        <w:t>ота. Ермұратөвпч,</w:t>
        <w:br/>
        <w:t>Ермуратовна.</w:t>
        <w:br/>
        <w:t>ЕСМҮРАТ,</w:t>
        <w:br/>
        <w:t>фем. Есмұратов, Ес-</w:t>
        <w:br/>
        <w:t>мұратова,</w:t>
        <w:br/>
        <w:t>ә. аты. Есмұратұлы,</w:t>
        <w:br/>
        <w:t>Есмұратқызы.</w:t>
        <w:br/>
        <w:t>ЕСНАЗАР,</w:t>
        <w:br/>
        <w:t>фам. Есназаров, Ес-</w:t>
        <w:br/>
        <w:t>назарова,</w:t>
        <w:br/>
        <w:t>ә. аты. Есназарұлы,</w:t>
        <w:br/>
        <w:t>Есназарқызы.</w:t>
        <w:br/>
        <w:t>ЕСПЕМБЕТ,</w:t>
        <w:br/>
        <w:t>фам. Еспембетов, Ес-</w:t>
        <w:br/>
        <w:t>пембетова,</w:t>
        <w:br/>
        <w:t>ә. аты. Еспембетұлы,</w:t>
        <w:br/>
        <w:t>Еспембетқызы.</w:t>
        <w:br/>
        <w:t>ЕСТЕМЕС,</w:t>
        <w:br/>
        <w:t>фам. Естемесов, Ес-</w:t>
        <w:br/>
        <w:t>темесова,</w:t>
        <w:br/>
        <w:t>ә. яты. Естемесүлы,</w:t>
        <w:br/>
        <w:t>Естемесқызы.</w:t>
        <w:br/>
        <w:t>ЕСТЕН,</w:t>
        <w:br/>
        <w:t>фам. Естенов, Есте-</w:t>
        <w:br/>
        <w:t>нова,</w:t>
        <w:br/>
        <w:t>ә. аты. Естенұлы, Ес-</w:t>
        <w:br/>
        <w:t>тенқызы,</w:t>
        <w:br/>
        <w:t>ЕСТІБАЙ,</w:t>
        <w:br/>
        <w:t>фам. Естібаев, Есті-</w:t>
        <w:br/>
        <w:t>баева,</w:t>
        <w:br/>
        <w:t>ә. аты. Естібайұлы,</w:t>
        <w:br/>
        <w:t>Естібайқызы.</w:t>
        <w:br/>
        <w:t>ЕСІЛ,</w:t>
        <w:br/>
        <w:t>фам. Есілов, Есілова,</w:t>
        <w:br/>
        <w:t>ә. аты. Есілұлы,</w:t>
        <w:br/>
        <w:t>Есілқызы,</w:t>
        <w:br/>
        <w:t>ЕСІЛБАЙ,</w:t>
        <w:br/>
        <w:t>фам. Есілбаев, Есіл-</w:t>
        <w:br/>
        <w:t>баева,</w:t>
        <w:br/>
        <w:t>ә. аты, Есілбайұлы,</w:t>
        <w:br/>
        <w:t>Есілбайқызы.</w:t>
        <w:br/>
        <w:t>ЕСІМ,</w:t>
        <w:br/>
        <w:t>фам, Есімов, Есімо-</w:t>
        <w:br/>
        <w:t>ва,</w:t>
        <w:br/>
        <w:t>186</w:t>
        <w:br/>
        <w:t>ЕСМУРАТ,</w:t>
        <w:br/>
        <w:t>фам, Есмуратов, Ес-</w:t>
      </w:r>
    </w:p>
    <w:p>
      <w:r>
        <w:t>муратоза,</w:t>
        <w:br/>
        <w:t>отч. Есмуратович, Ес-</w:t>
        <w:br/>
        <w:t>муратовна.</w:t>
        <w:br/>
        <w:t>ЕСНАЗАР,</w:t>
        <w:br/>
        <w:t>фам, Есназаров, Ес-</w:t>
        <w:br/>
        <w:t>назарова,</w:t>
        <w:br/>
        <w:t>отч. Есназарович;</w:t>
        <w:br/>
        <w:t>Есназаровна,</w:t>
        <w:br/>
        <w:t>ЕСПЕМБЕТ,</w:t>
        <w:br/>
        <w:t>фам. Еспембетов, Ес-</w:t>
        <w:br/>
        <w:t>пембетова,</w:t>
        <w:br/>
        <w:t>отч. Еспембетович,</w:t>
        <w:br/>
        <w:t>Еспембетовпа,</w:t>
        <w:br/>
        <w:t>ЕСТЕМЕС,</w:t>
        <w:br/>
        <w:t>фам. Естемесов, Ес-</w:t>
        <w:br/>
        <w:t>темесова,</w:t>
        <w:br/>
        <w:t>отч. Естемесович,</w:t>
        <w:br/>
        <w:t>Естемесовиа,</w:t>
        <w:br/>
        <w:t>ЕСТЕН,</w:t>
        <w:br/>
        <w:t>фам. Естенов, Есте-</w:t>
        <w:br/>
        <w:t>нова,</w:t>
        <w:br/>
        <w:t>отч, Естенович, Есте-</w:t>
        <w:br/>
        <w:t>. новна.</w:t>
        <w:br/>
        <w:t>ЕСТИБАЙ,</w:t>
        <w:br/>
        <w:t>фам. Естибаев, Ести-</w:t>
        <w:br/>
        <w:t>баена,</w:t>
        <w:br/>
        <w:t>отч, Естибаевич, Ес-</w:t>
        <w:br/>
        <w:t>тибаевна,</w:t>
        <w:br/>
        <w:t>ЕСИЛЬ,</w:t>
        <w:br/>
        <w:t>фам. Есилов, Есило-</w:t>
        <w:br/>
        <w:t>ва,</w:t>
        <w:br/>
        <w:t>отч. Есилович, Еени-</w:t>
        <w:br/>
        <w:t>Ловна.</w:t>
        <w:br/>
        <w:t>ЕСИЛЬБАЙ,</w:t>
        <w:br/>
        <w:t>фам. Есильбаев,</w:t>
        <w:br/>
        <w:t>Есильбаева,</w:t>
        <w:br/>
        <w:t>07%. Есильбаевич,</w:t>
        <w:br/>
        <w:t>Есильбаевна.</w:t>
        <w:br/>
        <w:t>ЕСИМ,</w:t>
        <w:br/>
        <w:t>фам, Есимов, Есимо-</w:t>
        <w:br/>
        <w:t>ва,</w:t>
        <w:br/>
        <w:t>Жансалова,</w:t>
        <w:br/>
        <w:t>ә. аты. Жансалулы,</w:t>
        <w:br/>
        <w:t>Жансалқызы.</w:t>
        <w:br/>
        <w:t>ЖАНСАРЫ,</w:t>
        <w:br/>
        <w:t>фам. Жансарин,</w:t>
        <w:br/>
        <w:t>Жансарина, Жанса-</w:t>
        <w:br/>
        <w:t>риев, Жансариева,</w:t>
        <w:br/>
        <w:t>ә. аты. Жансарыұлы,</w:t>
        <w:br/>
        <w:t>Жансарықызы.</w:t>
        <w:br/>
        <w:t>ЖАНСАЯ,</w:t>
        <w:br/>
        <w:t>фам. Жансаяев,</w:t>
      </w:r>
    </w:p>
    <w:p>
      <w:r>
        <w:t>Жансаяева, Жан-</w:t>
        <w:br/>
        <w:t>санн, Жансанна,</w:t>
        <w:br/>
        <w:t>э. аты. Жансаяұлы,</w:t>
        <w:br/>
        <w:t>Жансаяқызы.</w:t>
        <w:br/>
        <w:t>ЖАНСҰЛТАН,</w:t>
        <w:br/>
        <w:t>фам. Жансұлтанов,</w:t>
        <w:br/>
        <w:t>Жансұлтанова,</w:t>
        <w:br/>
        <w:t>ә. аты. Жансұлтан-</w:t>
        <w:br/>
        <w:t>ұлы, Жансұлтанқы-</w:t>
        <w:br/>
        <w:t>зы.</w:t>
        <w:br/>
        <w:t>ЖАНСҮГІР,</w:t>
        <w:br/>
        <w:t>фам. Жансүгіров,</w:t>
        <w:br/>
        <w:t>Жансүгірова,</w:t>
        <w:br/>
        <w:t>ә. аты. Жансүгірұлы,</w:t>
        <w:br/>
        <w:t>Жангсүгірқызы.</w:t>
        <w:br/>
        <w:t>ЖАНСҮЙЕР,</w:t>
        <w:br/>
        <w:t>фам. Жансүйеров,</w:t>
        <w:br/>
        <w:t>Жансүйерова,</w:t>
        <w:br/>
        <w:t>ә. аты. Жансүйер-</w:t>
        <w:br/>
        <w:t>ұлы, Жайсүйерқызы,</w:t>
        <w:br/>
        <w:t>ЖАЯЙТАЙ,</w:t>
        <w:br/>
        <w:t>фам. Жантаев, Жан-</w:t>
        <w:br/>
        <w:t>таева,</w:t>
        <w:br/>
        <w:t>Ә. аты. Жантайұлы,</w:t>
        <w:br/>
        <w:t>Жантайқызы.</w:t>
        <w:br/>
        <w:t>ЖАНТАЙМАС,</w:t>
        <w:br/>
        <w:t>фам. Жантаймасов,</w:t>
        <w:br/>
        <w:t>Жантаймасова,</w:t>
        <w:br/>
        <w:t>ә. аты, Жантаймас-</w:t>
        <w:br/>
        <w:t>ұлы, Жантаймасқыч«</w:t>
        <w:br/>
        <w:t>зы.</w:t>
        <w:br/>
        <w:t>ЖАНТАС,</w:t>
        <w:br/>
        <w:t>фам. Жантасов,</w:t>
        <w:br/>
        <w:t>209</w:t>
        <w:br/>
        <w:t>Жансалова,</w:t>
        <w:br/>
        <w:t>отч. Жансалович,</w:t>
        <w:br/>
        <w:t>Жансаловна.</w:t>
        <w:br/>
        <w:t>ЖАНСАРЫ,</w:t>
        <w:br/>
        <w:t>фам. Жансарин,</w:t>
        <w:br/>
        <w:t>Жансарина, Жанса-</w:t>
        <w:br/>
        <w:t>риев, Жансариева,</w:t>
        <w:br/>
        <w:t>отч. Жансаринович,</w:t>
        <w:br/>
        <w:t>Жансариновна.</w:t>
        <w:br/>
        <w:t>ЖАНСАЯ,</w:t>
      </w:r>
    </w:p>
    <w:p>
      <w:r>
        <w:t>фам. Жансаяев,</w:t>
        <w:br/>
        <w:t>Жансаяева, Жан-</w:t>
        <w:br/>
        <w:t>санн, Жансанна.</w:t>
        <w:br/>
        <w:t>отч. Жансаяевич,</w:t>
        <w:br/>
        <w:t>Жансаяевна.</w:t>
        <w:br/>
        <w:t>ЖАНСУЛТАН,</w:t>
        <w:br/>
        <w:t>фам. Жансултанов,</w:t>
        <w:br/>
        <w:t>Жансултанова,</w:t>
        <w:br/>
        <w:t>отч. Жансултано-</w:t>
        <w:br/>
        <w:t>вич, Жансултановна.</w:t>
        <w:br/>
        <w:t>ЖАНСУГУР,</w:t>
        <w:br/>
        <w:t>фам. Жансугуров,</w:t>
        <w:br/>
        <w:t>Жаңсугурова,</w:t>
        <w:br/>
        <w:t>отч. Жансугурович,</w:t>
        <w:br/>
        <w:t>Жансугуровна.</w:t>
        <w:br/>
        <w:t>ЖАНСУЙЕР, )</w:t>
        <w:br/>
        <w:t>фам. Жансуйеров,</w:t>
        <w:br/>
        <w:t>Жансуйерова,</w:t>
        <w:br/>
        <w:t>отч. Жансуйеровия,</w:t>
        <w:br/>
        <w:t>Жансуйеровна.</w:t>
        <w:br/>
        <w:t>ЖАНТАЙ,</w:t>
        <w:br/>
        <w:t>фам. Жантаев, Жан-</w:t>
        <w:br/>
        <w:t>таева,</w:t>
        <w:br/>
        <w:t>отч. Жантаевияч,</w:t>
        <w:br/>
        <w:t>Жантаевна.</w:t>
        <w:br/>
        <w:t>ЖАНТАЙМАС,</w:t>
        <w:br/>
        <w:t>фам. Жантаймасов,</w:t>
        <w:br/>
        <w:t>Жантаймасова,</w:t>
        <w:br/>
        <w:t>отч. Жантаймасович,</w:t>
        <w:br/>
        <w:t>Жантаймасовна.</w:t>
        <w:br/>
        <w:t>ЖАНТАС,</w:t>
        <w:br/>
        <w:t>фам. Жантасов,</w:t>
        <w:br/>
        <w:t>ЖАЙҚАҚ,</w:t>
        <w:br/>
        <w:t>фам. Жайқақов,</w:t>
        <w:br/>
        <w:t>Жайқақова,</w:t>
        <w:br/>
        <w:t>ә. аты. Жайқақұлы,</w:t>
        <w:br/>
        <w:t>Жайқаққызы.</w:t>
        <w:br/>
        <w:t>ЖАЙЛАУ,</w:t>
        <w:br/>
        <w:t>фам. Жайлауов,</w:t>
        <w:br/>
        <w:t>Жайлауова,</w:t>
        <w:br/>
        <w:t>ә. аты. Жайлауұлы,</w:t>
        <w:br/>
        <w:t>Жайлауқызы.</w:t>
        <w:br/>
        <w:t>ЖАЙЛАУБАЙ,</w:t>
        <w:br/>
        <w:t>фам. Жайлаубаев,</w:t>
        <w:br/>
        <w:t>Жайлаубаева,</w:t>
        <w:br/>
        <w:t>ә. аты. Жайлаубайч</w:t>
        <w:br/>
        <w:t>ұлы, Жайлаубайқы-</w:t>
        <w:br/>
        <w:t>зы,</w:t>
      </w:r>
    </w:p>
    <w:p>
      <w:r>
        <w:t>ЖАЙЛЫБАЙ,</w:t>
        <w:br/>
        <w:t>фам. Жайлыбаев,</w:t>
        <w:br/>
        <w:t>Жайлыбаева,</w:t>
        <w:br/>
        <w:t>ә. аты. Жайлыбай</w:t>
        <w:br/>
        <w:t>ұлы, Жайлыбайқы«</w:t>
        <w:br/>
        <w:t>зы.</w:t>
        <w:br/>
        <w:t>ЖАЙНАҚ, !</w:t>
        <w:br/>
        <w:t>фам. Жайнақов,</w:t>
        <w:br/>
        <w:t>Жайнақова,</w:t>
        <w:br/>
        <w:t>ә. аты. Жайнақұлы,</w:t>
        <w:br/>
        <w:t>Жайнаққызы.</w:t>
        <w:br/>
        <w:t>ЖАЙСАҚ,</w:t>
        <w:br/>
        <w:t>фам. Жайсақов,</w:t>
        <w:br/>
        <w:t>Жайсақова,</w:t>
        <w:br/>
        <w:t>ә. аты. Жайсақұлы,</w:t>
        <w:br/>
        <w:t>Жайсаққызы.</w:t>
        <w:br/>
        <w:t>ЖАЙСАҢ,</w:t>
        <w:br/>
        <w:t>фам. Жайсацов,</w:t>
        <w:br/>
        <w:t>Жайсаңона,</w:t>
        <w:br/>
        <w:t>ә. аты. Жайсаңұлы,</w:t>
        <w:br/>
        <w:t>Жайсаңқызы.</w:t>
        <w:br/>
        <w:t>ЖАЙСАҢБАЙ,</w:t>
        <w:br/>
        <w:t>фам. Жайсаңбаев,</w:t>
        <w:br/>
        <w:t>Жайсацбаева,</w:t>
        <w:br/>
        <w:t>ә. аты. Жайсаңбай-</w:t>
        <w:br/>
        <w:t>ұлы, Жайсаңбайқызы.</w:t>
        <w:br/>
        <w:t>ЖАЙСАҢБЕК,</w:t>
        <w:br/>
        <w:t>фам. ЖАайсаңбеков,</w:t>
        <w:br/>
        <w:t>ЖАЙҚАҚ,</w:t>
        <w:br/>
        <w:t>фам. Жайкаков,</w:t>
        <w:br/>
        <w:t>Жайкакова,</w:t>
        <w:br/>
        <w:t>отч. Жайкакович,</w:t>
        <w:br/>
        <w:t>Жайкаковна.</w:t>
        <w:br/>
        <w:t>ЖАЙЛАУ,</w:t>
        <w:br/>
        <w:t>фам. Жайлауов,</w:t>
        <w:br/>
        <w:t>Жайлауова,</w:t>
        <w:br/>
        <w:t>отч. Жайлауович,</w:t>
        <w:br/>
        <w:t>Жайлауовна,</w:t>
        <w:br/>
        <w:t>ЖАЙЛАУБАЙ,</w:t>
        <w:br/>
        <w:t>фам. Жайлаубаев,</w:t>
        <w:br/>
        <w:t>Жайлаубаева,</w:t>
        <w:br/>
        <w:t>отч, Жайлаубае-</w:t>
        <w:br/>
        <w:t>вич, Жайлаубаев-</w:t>
        <w:br/>
        <w:t>на.</w:t>
        <w:br/>
        <w:t>ЖАЙЛЫБАЙ,</w:t>
        <w:br/>
        <w:t>фам. Жайлыбаев,</w:t>
        <w:br/>
        <w:t>Жайлыбаева,</w:t>
        <w:br/>
        <w:t>оті. Жайлыбаевиа,</w:t>
        <w:br/>
        <w:t>Жайлыбаевна,</w:t>
      </w:r>
    </w:p>
    <w:p>
      <w:r>
        <w:t>ЖАЙНАҚ,</w:t>
        <w:br/>
        <w:t>фам. Жайнаков,</w:t>
        <w:br/>
        <w:t>Жайнакова,</w:t>
        <w:br/>
        <w:t>оті. ЖАайпакович,</w:t>
        <w:br/>
        <w:t>Жайнаковна.</w:t>
        <w:br/>
        <w:t>ЖАЙСАҚ,</w:t>
        <w:br/>
        <w:t>фам. Жайсаков,</w:t>
        <w:br/>
        <w:t>Жайсакова,</w:t>
        <w:br/>
        <w:t>отч. Жайсакович,</w:t>
        <w:br/>
        <w:t>Жайсаковна.</w:t>
        <w:br/>
        <w:t>ЖАЙСАН,</w:t>
        <w:br/>
        <w:t>фам. Жайсанов,</w:t>
        <w:br/>
        <w:t>Жайсаноһа,</w:t>
        <w:br/>
        <w:t>отч. Жайсанович,</w:t>
        <w:br/>
        <w:t>Жайсановна.</w:t>
        <w:br/>
        <w:t>ЖАЙСАНБАЙ,</w:t>
        <w:br/>
        <w:t>фам. Жайсанбаев,</w:t>
        <w:br/>
        <w:t>Жайсанбаева,</w:t>
        <w:br/>
        <w:t>оти. Жайсанбаевич,</w:t>
        <w:br/>
        <w:t>Жайсанбаевна.</w:t>
        <w:br/>
        <w:t>ЖАЙСАНБЕҚ,</w:t>
        <w:br/>
        <w:t>фам. Жайсанбеков,</w:t>
        <w:br/>
        <w:t>19!</w:t>
        <w:br/>
        <w:t>Жайсаңбекова,</w:t>
        <w:br/>
        <w:t>ә. аты. Жайсаңбек-</w:t>
        <w:br/>
        <w:t>ұлы, Жайсаңбекқи-</w:t>
        <w:br/>
        <w:t>зы.</w:t>
        <w:br/>
        <w:t>ЖАЙТАБАР,</w:t>
        <w:br/>
        <w:t>фам. Жайтабаров,</w:t>
        <w:br/>
        <w:t>Жайтабарова,</w:t>
        <w:br/>
        <w:t>ә. аты. Жайтабарұлы,</w:t>
        <w:br/>
        <w:t>Жайтабарқызы.</w:t>
        <w:br/>
        <w:t>ЖАЙЫҚ,</w:t>
        <w:br/>
        <w:t>фам. Жайықов,</w:t>
        <w:br/>
        <w:t>Жайықова,</w:t>
        <w:br/>
        <w:t>ә. аты. Жайықұлы,</w:t>
        <w:br/>
        <w:t>Жайыққызы.</w:t>
        <w:br/>
        <w:t>ЖАҚА,</w:t>
        <w:br/>
        <w:t>фам. Жақаев, Жа-</w:t>
        <w:br/>
        <w:t>қаева,</w:t>
        <w:br/>
        <w:t>ә. аты. ЖАақаұлы,</w:t>
        <w:br/>
        <w:t>Жақақызы.</w:t>
        <w:br/>
        <w:t>ЖАҚАЙ,</w:t>
        <w:br/>
        <w:t>фам. Жақаев, Жа-</w:t>
        <w:br/>
        <w:t>қаева,</w:t>
        <w:br/>
        <w:t>ә. аты. Жақайұлы,</w:t>
        <w:br/>
        <w:t>Жақайқызы.</w:t>
        <w:br/>
        <w:t>ЖАҚАН,</w:t>
        <w:br/>
        <w:t>фам. Жақанов, Жа-</w:t>
        <w:br/>
        <w:t>қанова,</w:t>
      </w:r>
    </w:p>
    <w:p>
      <w:r>
        <w:t>ә. аты. Жақанұлы,</w:t>
        <w:br/>
        <w:t>Жақанқызы.</w:t>
        <w:br/>
        <w:t>ЖАҚАТ,</w:t>
        <w:br/>
        <w:t>фам. Жақатов, Жа-</w:t>
        <w:br/>
        <w:t>қатова,</w:t>
        <w:br/>
        <w:t>ә. ат. Жақатұлы,</w:t>
        <w:br/>
        <w:t>Жақатқызы.</w:t>
        <w:br/>
        <w:t>ЖАҚАТАЙ,</w:t>
        <w:br/>
        <w:t>фам. Жақатаев, Жа-</w:t>
        <w:br/>
        <w:t>қатаева,</w:t>
        <w:br/>
        <w:t>ә. аты. Жақатайұлы,</w:t>
        <w:br/>
        <w:t>Жақатайқызы.</w:t>
        <w:br/>
        <w:t>ЖАҚАУ,</w:t>
        <w:br/>
        <w:t>фам. Жақауов, Жа-</w:t>
        <w:br/>
        <w:t>қауова,</w:t>
        <w:br/>
        <w:t>ә. аты. Жақауұлы,</w:t>
        <w:br/>
        <w:t>Жақауқызы.</w:t>
        <w:br/>
        <w:t>192</w:t>
        <w:br/>
        <w:t>Жайсанбекова,</w:t>
        <w:br/>
        <w:t>отч. Жайсанбеко-</w:t>
        <w:br/>
        <w:t>вич, Жайсанбековна.</w:t>
        <w:br/>
        <w:t>ЖАЙТАБАР,</w:t>
        <w:br/>
        <w:t>фам. Жайтабаров,</w:t>
        <w:br/>
        <w:t>Жайтабарова,</w:t>
        <w:br/>
        <w:t>отч. Жайтабарович,</w:t>
        <w:br/>
        <w:t>Жайтабаровпа.</w:t>
        <w:br/>
        <w:t>ЖАИК,</w:t>
        <w:br/>
        <w:t>фам. Жайков, Жай-</w:t>
        <w:br/>
        <w:t>кова,</w:t>
        <w:br/>
        <w:t>отч, Жайкович,</w:t>
        <w:br/>
        <w:t>Жанковна.</w:t>
        <w:br/>
        <w:t>ЖАҚА,</w:t>
        <w:br/>
        <w:t>фам. Жакаев, Жа-</w:t>
        <w:br/>
        <w:t>каева, )</w:t>
        <w:br/>
        <w:t>отч. Жакаевич, Жа-</w:t>
        <w:br/>
        <w:t>каевна.</w:t>
        <w:br/>
        <w:t>ЖАҚАЙ,</w:t>
        <w:br/>
        <w:t>фам. Жакаев, Жа-</w:t>
        <w:br/>
        <w:t>каева,</w:t>
        <w:br/>
        <w:t>оту. Жакаевич, Жа-</w:t>
        <w:br/>
        <w:t>каевна.</w:t>
        <w:br/>
        <w:t>ЖАХАН,</w:t>
        <w:br/>
        <w:t>фам. Жаханов, Жа-</w:t>
        <w:br/>
        <w:t>ханова,</w:t>
        <w:br/>
        <w:t>отч. Жаханович,</w:t>
        <w:br/>
        <w:t>Жахановна.</w:t>
        <w:br/>
        <w:t>ЖАҚАТ,</w:t>
      </w:r>
    </w:p>
    <w:p>
      <w:r>
        <w:t>фам. Жакатов, Жа-</w:t>
        <w:br/>
        <w:t>катова,</w:t>
        <w:br/>
        <w:t>отч. Жакатович, Жа-</w:t>
        <w:br/>
        <w:t>қатовпа.</w:t>
        <w:br/>
        <w:t>ЖАҚАТАЙ,</w:t>
        <w:br/>
        <w:t>фам. Жакатаев, Жа-</w:t>
        <w:br/>
        <w:t>катаева,</w:t>
        <w:br/>
        <w:t>стч. Жақкатаевич,</w:t>
        <w:br/>
        <w:t>Жакатдаеяна.</w:t>
        <w:br/>
        <w:t>ЖАҚАУ,</w:t>
        <w:br/>
        <w:t>фам. Жакауов, Жа-</w:t>
        <w:br/>
        <w:t>кауова,</w:t>
        <w:br/>
        <w:t>өті. Жакауович,</w:t>
        <w:br/>
        <w:t>Жакауовна.</w:t>
        <w:br/>
        <w:t>Ешмұратова,</w:t>
        <w:br/>
        <w:t>ә. аты. Ешмүұратұлы,</w:t>
        <w:br/>
        <w:t>Ешмұратқызы.</w:t>
        <w:br/>
        <w:t>ЕШМУХАМБЕТ,</w:t>
        <w:br/>
        <w:t>фам. Ешмухамбетов,</w:t>
        <w:br/>
        <w:t>Ешмухамбетова,</w:t>
        <w:br/>
        <w:t>ә. аты. Ешмухамбет-</w:t>
        <w:br/>
        <w:t>ұлы, Ешмухамбетқы-</w:t>
        <w:br/>
        <w:t>зы.</w:t>
        <w:br/>
        <w:t>ЕШТАЙ,</w:t>
        <w:br/>
        <w:t>фам. Ештаев, Ештае-</w:t>
        <w:br/>
        <w:t>ва,</w:t>
        <w:br/>
        <w:t>ә. аты. Ештайұлы,</w:t>
        <w:br/>
        <w:t>Ештайқызы.</w:t>
        <w:br/>
        <w:t>ЕШБАЙ,</w:t>
        <w:br/>
        <w:t>фам, Ешбаев, Енбае-</w:t>
        <w:br/>
        <w:t>ва,</w:t>
        <w:br/>
        <w:t>ә. аты. Ешбайұлы,</w:t>
        <w:br/>
        <w:t>Ешбайқызы.</w:t>
        <w:br/>
        <w:t>ЖАБАЙ,</w:t>
        <w:br/>
        <w:t>фам. Жабаев, Жа-</w:t>
        <w:br/>
        <w:t>баева,</w:t>
        <w:br/>
        <w:t>ә. аты. Жабайұлы,</w:t>
        <w:br/>
        <w:t>Жабайқызы.</w:t>
        <w:br/>
        <w:t>ЖАБАҚ,</w:t>
        <w:br/>
        <w:t>фам. Жабақов, Жа-</w:t>
      </w:r>
    </w:p>
    <w:p>
      <w:r>
        <w:t>бақова,</w:t>
        <w:br/>
        <w:t>ә. аты. Жабақұлы,</w:t>
        <w:br/>
        <w:t>Жабаққызы.</w:t>
        <w:br/>
        <w:t>ЖАБАЛ,</w:t>
        <w:br/>
        <w:t>фам. Жабалов, Жа-</w:t>
        <w:br/>
        <w:t>балова,</w:t>
        <w:br/>
        <w:t>ә. аты. Жабалұлы,</w:t>
        <w:br/>
        <w:t>Жабалқызы.</w:t>
        <w:br/>
        <w:t>ЖАБАН,</w:t>
        <w:br/>
        <w:t>фам. Жабанов, Жа-</w:t>
        <w:br/>
        <w:t>банова,</w:t>
        <w:br/>
        <w:t>ә. аты. Жабанұлы,</w:t>
        <w:br/>
        <w:t>Жабанқызы,</w:t>
        <w:br/>
        <w:t>188</w:t>
        <w:br/>
        <w:t>Ешмуратова,</w:t>
        <w:br/>
        <w:t>отч. Ешмуратович,</w:t>
        <w:br/>
        <w:t>Ешмуратовна.</w:t>
        <w:br/>
        <w:t>ЕШМУХАМБЕТ,</w:t>
        <w:br/>
        <w:t>фам. Ешмухамбетов,</w:t>
        <w:br/>
        <w:t>Ешмухамбетова,</w:t>
        <w:br/>
        <w:t>отч. Ешмухамбето-</w:t>
        <w:br/>
        <w:t>вич, Ешмухамбетов-</w:t>
        <w:br/>
        <w:t>на.</w:t>
        <w:br/>
        <w:t>ЕШТАЙ,</w:t>
        <w:br/>
        <w:t>фам. Ештаев, Ештае-</w:t>
        <w:br/>
        <w:t>ва,</w:t>
        <w:br/>
        <w:t>отч. Ештаевич, Еш-</w:t>
        <w:br/>
        <w:t>таевна.</w:t>
        <w:br/>
        <w:t>ЕШБАЙ,</w:t>
        <w:br/>
        <w:t>фам. Ешбаев, Ешбае-</w:t>
        <w:br/>
        <w:t>ва,</w:t>
        <w:br/>
        <w:t>отч. Ешбаевич, Еш-</w:t>
        <w:br/>
        <w:t>баевна.</w:t>
        <w:br/>
        <w:t>ЖАБАЙ,</w:t>
        <w:br/>
        <w:t>фам. Жабаев, Жа-</w:t>
        <w:br/>
        <w:t>басва,</w:t>
        <w:br/>
        <w:t>отч. Жабаевич, Жа-</w:t>
        <w:br/>
        <w:t>баевна.</w:t>
        <w:br/>
        <w:t>ЖАБАҚ,</w:t>
        <w:br/>
        <w:t>фам. Жабаков, Жа-</w:t>
        <w:br/>
        <w:t>бақова,</w:t>
        <w:br/>
        <w:t>отч. Жабакович,</w:t>
        <w:br/>
        <w:t>Жабаковна.</w:t>
        <w:br/>
        <w:t>ЖАБАЛ,</w:t>
        <w:br/>
        <w:t>фам. Жабалов, Жа-</w:t>
        <w:br/>
        <w:t>балова,</w:t>
        <w:br/>
        <w:t>отч., Жабалович, Жа-</w:t>
        <w:br/>
        <w:t>балавна.</w:t>
        <w:br/>
        <w:t>ЖАБАН,</w:t>
        <w:br/>
        <w:t>фам. Жабанов, Жа-</w:t>
      </w:r>
    </w:p>
    <w:p>
      <w:r>
        <w:t>банова,</w:t>
        <w:br/>
        <w:t>отч. Жабанович, Жа-</w:t>
        <w:br/>
        <w:t>бановна.</w:t>
        <w:br/>
        <w:t>ЖАНБАЙ,</w:t>
        <w:br/>
        <w:t>фам. Жанбаев, Жан«</w:t>
        <w:br/>
        <w:t>баепа,</w:t>
        <w:br/>
        <w:t>ә. аты. Жанбайұлы,</w:t>
        <w:br/>
        <w:t>Жанбайқызы.</w:t>
        <w:br/>
        <w:t>ЖАНБАҚКИ,</w:t>
        <w:br/>
        <w:t>фам. Жанбақиев,</w:t>
        <w:br/>
        <w:t>Жанбақиева,</w:t>
        <w:br/>
        <w:t>ә. аты. Жанбакыұлы,</w:t>
        <w:br/>
        <w:t>Жанбақықызы.</w:t>
        <w:br/>
        <w:t>ЖАНБЕҚ,</w:t>
        <w:br/>
        <w:t>фам. Жанбеков,</w:t>
        <w:br/>
        <w:t>Жанбекова,</w:t>
        <w:br/>
        <w:t>ә. аты. Жанбекұлы,</w:t>
        <w:br/>
        <w:t>Жанбекқызы.</w:t>
        <w:br/>
        <w:t>ЖАНБОЛАТ,</w:t>
        <w:br/>
        <w:t>фам. Жанболатов,</w:t>
        <w:br/>
        <w:t>Жанболатова,</w:t>
        <w:br/>
        <w:t>ә. аты. Жанболат-</w:t>
        <w:br/>
        <w:t>ұлы, Жанболатқызы,</w:t>
        <w:br/>
        <w:t>ЖАНБОСЫН,</w:t>
        <w:br/>
        <w:t>фам. Жанбосынов,</w:t>
        <w:br/>
        <w:t>Жанбосынова,</w:t>
        <w:br/>
        <w:t>9. аты. Жанбосын-</w:t>
        <w:br/>
        <w:t>ұлы, Жанбосынқызы.</w:t>
        <w:br/>
        <w:t>ЖАНБОТА,</w:t>
        <w:br/>
        <w:t>фам. Жанботаев,</w:t>
        <w:br/>
        <w:t>Жанботаева,</w:t>
        <w:br/>
        <w:t>ә. аты. Жанботаұлы,</w:t>
        <w:br/>
        <w:t>Жанботақызы.</w:t>
        <w:br/>
        <w:t>ЖАНБУРА,</w:t>
        <w:br/>
        <w:t>фам. Жанбураев,</w:t>
        <w:br/>
        <w:t>Жанбураева,</w:t>
        <w:br/>
        <w:t>ә. аты. Жанбураұлы,</w:t>
        <w:br/>
        <w:t>Жанбурақызы.</w:t>
        <w:br/>
        <w:t>ЖАНГЕЛДІ,</w:t>
        <w:br/>
        <w:t>фам. Жангелдин,</w:t>
        <w:br/>
        <w:t>Жангелдина,</w:t>
        <w:br/>
        <w:t>9. аты. Жангелдіұлы,</w:t>
        <w:br/>
        <w:t>Жангелдіқызы,</w:t>
        <w:br/>
        <w:t>198</w:t>
        <w:br/>
        <w:t>ЖАНБАЙ</w:t>
        <w:br/>
        <w:t>фам. Жанбаев, Жан-</w:t>
        <w:br/>
        <w:t>баева,</w:t>
        <w:br/>
        <w:t>от. Жанбаевич,</w:t>
        <w:br/>
        <w:t>Жанбаевна.</w:t>
        <w:br/>
        <w:t>ЖАНБАҚИ,</w:t>
        <w:br/>
        <w:t>фам. Жанбакиев,</w:t>
      </w:r>
    </w:p>
    <w:p>
      <w:r>
        <w:t>Жаңбакиева,</w:t>
        <w:br/>
        <w:t>отч. Жанбакиевич,</w:t>
        <w:br/>
        <w:t>Жанбакиевна,</w:t>
        <w:br/>
        <w:t>ЖАНБЕҚ,</w:t>
        <w:br/>
        <w:t>фам. Жанбеков,</w:t>
        <w:br/>
        <w:t>Жанбекова,</w:t>
        <w:br/>
        <w:t>отч. Жанбекавич,</w:t>
        <w:br/>
        <w:t>Жанбековна.</w:t>
        <w:br/>
        <w:t>ЖАНБОЛАТ,</w:t>
        <w:br/>
        <w:t>фам. Жанболатов,</w:t>
        <w:br/>
        <w:t>Жанболатова,</w:t>
        <w:br/>
        <w:t>отч. Жанболатович,</w:t>
        <w:br/>
        <w:t>Жанболатовна.</w:t>
        <w:br/>
        <w:t>ЖАНБОСЫН,</w:t>
        <w:br/>
        <w:t>фам. Жанбосынов,</w:t>
        <w:br/>
        <w:t>Жанбосынова,</w:t>
        <w:br/>
        <w:t>отч. Жанбосынович,</w:t>
        <w:br/>
        <w:t>Жанбосыновна.</w:t>
        <w:br/>
        <w:t>ЖАНБОТА,</w:t>
        <w:br/>
        <w:t>фам. Жанботаев,</w:t>
        <w:br/>
        <w:t>Жанботаева,</w:t>
        <w:br/>
        <w:t>оғч. Жанботаевич,</w:t>
        <w:br/>
        <w:t>Жанботаевна.</w:t>
        <w:br/>
        <w:t>ЖАНБУРА,</w:t>
        <w:br/>
        <w:t>фам. Жанбураев,</w:t>
        <w:br/>
        <w:t>Жанбураева,</w:t>
        <w:br/>
        <w:t>отч. Жанбураевич,</w:t>
        <w:br/>
        <w:t>Жанбураевна.</w:t>
        <w:br/>
        <w:t>ЖАНГЕЛЬДЫ</w:t>
        <w:br/>
        <w:t>(ДЖАНГЕЛЬДЫ),</w:t>
        <w:br/>
        <w:t>фам. Жангельдин,</w:t>
        <w:br/>
        <w:t>Жангельдина,</w:t>
        <w:br/>
        <w:t>отч. Жангельдино-</w:t>
        <w:br/>
        <w:t>вич, Жангельди-</w:t>
        <w:br/>
        <w:t>новна,</w:t>
      </w:r>
    </w:p>
    <w:p>
      <w:r>
        <w:t>ә. аты. Есімұлы,</w:t>
        <w:br/>
        <w:t>Есімқызы.</w:t>
        <w:br/>
        <w:t>ЕСІМБЕК,</w:t>
        <w:br/>
        <w:t>фам. Есімбеков, Есім-</w:t>
        <w:br/>
        <w:t>бекова,</w:t>
        <w:br/>
        <w:t>ә. аты. Есімбекұлы,</w:t>
        <w:br/>
        <w:t>Есімбекқызы.</w:t>
        <w:br/>
        <w:t>ЕСІМЖАН,</w:t>
        <w:br/>
        <w:t>фам. Есімжанов,</w:t>
        <w:br/>
        <w:t>Есімжанова,</w:t>
        <w:br/>
        <w:t>ә. аты. Есімжанұлы,</w:t>
        <w:br/>
        <w:t>Есімжашнқызы.</w:t>
        <w:br/>
        <w:t>ЕСІМХАН,</w:t>
        <w:br/>
        <w:t>фам. Есімханав,</w:t>
        <w:br/>
        <w:t>Есімханова,</w:t>
        <w:br/>
        <w:t>ә. аты. Есімханұлы,</w:t>
        <w:br/>
        <w:t>Есімханқызы.</w:t>
        <w:br/>
        <w:t>ЕСІРКЕГЕН,</w:t>
        <w:br/>
        <w:t>фам. Есіркегенов,</w:t>
        <w:br/>
        <w:t>Есіркегенова,</w:t>
        <w:br/>
        <w:t>ә. аты. Есіркегенұлы,</w:t>
        <w:br/>
        <w:t>Есіркегенқызы.</w:t>
        <w:br/>
        <w:t>ЕСІРКЕП,</w:t>
        <w:br/>
        <w:t>фам. Есіркепов, Есір-</w:t>
        <w:br/>
        <w:t>кепова,</w:t>
        <w:br/>
        <w:t>ә. аты. Есіркепұлы,</w:t>
        <w:br/>
        <w:t>Есіркепқызы.</w:t>
        <w:br/>
        <w:t>ЕШАМАН,</w:t>
        <w:br/>
        <w:t>фам. Ешаманов, Еш-</w:t>
        <w:br/>
        <w:t>аманава,</w:t>
        <w:br/>
        <w:t>ә. аты. Ешаманұлы,</w:t>
        <w:br/>
        <w:t>Ешамаңнқызы.</w:t>
        <w:br/>
        <w:t>ЕШБАЙ,</w:t>
        <w:br/>
        <w:t>фам. Ешбаев, Ешбае-</w:t>
      </w:r>
    </w:p>
    <w:p>
      <w:r>
        <w:t>ва,</w:t>
        <w:br/>
        <w:t>ә. аты. Ешбайұлы,</w:t>
        <w:br/>
        <w:t>Ешбайқызы.</w:t>
        <w:br/>
        <w:t>ЕШКЕН,</w:t>
        <w:br/>
        <w:t>фам. Ешкенов, Еш-</w:t>
        <w:br/>
        <w:t>кенова,</w:t>
        <w:br/>
        <w:t>ә. аты. Ешкенұлы,</w:t>
        <w:br/>
        <w:t>Ешкенқызы.</w:t>
        <w:br/>
        <w:t>ЕШМҰРАТ,</w:t>
        <w:br/>
        <w:t>фам. Ешмұрагов,</w:t>
        <w:br/>
        <w:t>отч. Есимович, Есй«</w:t>
        <w:br/>
        <w:t>мовна.</w:t>
        <w:br/>
        <w:t>ЕСИМБЕҚ,</w:t>
        <w:br/>
        <w:t>фам. Есимбеков,</w:t>
        <w:br/>
        <w:t>Есимбекова,</w:t>
        <w:br/>
        <w:t>Отч, Есимбекович,</w:t>
        <w:br/>
        <w:t>Есимбековна.</w:t>
        <w:br/>
        <w:t>ЕСИМЖАН,</w:t>
        <w:br/>
        <w:t>фам. Есимжанов,</w:t>
        <w:br/>
        <w:t>Еснимжанова,</w:t>
        <w:br/>
        <w:t>отч. Есимжанович,</w:t>
        <w:br/>
        <w:t>Есимжановна.</w:t>
        <w:br/>
        <w:t>ЕСИМХАН,</w:t>
        <w:br/>
        <w:t>фам. Есимханов,</w:t>
        <w:br/>
        <w:t>Есимханова,</w:t>
        <w:br/>
        <w:t>отч, Есимханович,</w:t>
        <w:br/>
        <w:t>Есимхановна.</w:t>
        <w:br/>
        <w:t>ЕСИРКЕГЕН,</w:t>
        <w:br/>
        <w:t>фам. Есиркегенов,</w:t>
        <w:br/>
        <w:t>Есиркегенова,</w:t>
        <w:br/>
        <w:t>отч. Есиркегеновия,</w:t>
        <w:br/>
        <w:t>Есиркегеновна.</w:t>
        <w:br/>
        <w:t>ЕСИРКЕП,</w:t>
        <w:br/>
        <w:t>фам. Есиркепов,</w:t>
        <w:br/>
        <w:t>Есиркепова,</w:t>
        <w:br/>
        <w:t>ота. Есиркепович,</w:t>
        <w:br/>
        <w:t>Есиркеповна.</w:t>
        <w:br/>
        <w:t>ЕШАМАН,</w:t>
        <w:br/>
        <w:t>фам. Ешаманов, Еш-</w:t>
        <w:br/>
        <w:t>аманова,</w:t>
        <w:br/>
        <w:t>отч. Ешаманович,</w:t>
        <w:br/>
        <w:t>Ешамановна.</w:t>
        <w:br/>
        <w:t>ЕШБАН,</w:t>
        <w:br/>
        <w:t>фам. Ешбаев, Ешбае-</w:t>
        <w:br/>
        <w:t>ва,</w:t>
        <w:br/>
        <w:t>отч. Ешбаевич, Еш-</w:t>
        <w:br/>
        <w:t>баевна.</w:t>
        <w:br/>
        <w:t>ЕШКЕН,</w:t>
        <w:br/>
        <w:t>фам. Ешкенов, Еш-</w:t>
        <w:br/>
        <w:t>кенова,</w:t>
        <w:br/>
        <w:t>отч. Ешкенович, Еш-</w:t>
        <w:br/>
        <w:t>кеновна.</w:t>
        <w:br/>
        <w:t>ЕШМУРАТ,</w:t>
        <w:br/>
        <w:t>фам. Ешмуратов,</w:t>
        <w:br/>
        <w:t>187</w:t>
      </w:r>
    </w:p>
    <w:p>
      <w:r>
        <w:t>ЖАҚЫН,</w:t>
        <w:br/>
        <w:t>фам. Жақынав, Жа-</w:t>
        <w:br/>
        <w:t>қынова,</w:t>
        <w:br/>
        <w:t>ә. аты. Жақынұлы,</w:t>
        <w:br/>
        <w:t>Жақынқызы.</w:t>
        <w:br/>
        <w:t>ЖАҚЫНБЕҚ,</w:t>
        <w:br/>
        <w:t>фам. Жақыпбеков,</w:t>
        <w:br/>
        <w:t>Жақынбекова,</w:t>
        <w:br/>
        <w:t>а. аты. Жақынбек-</w:t>
        <w:br/>
        <w:t>ұлы, Жақынбекқы.</w:t>
        <w:br/>
        <w:t>зы.</w:t>
        <w:br/>
        <w:t>ЖАҚЫП,</w:t>
        <w:br/>
        <w:t>фам. Жакыпов, Жа-</w:t>
        <w:br/>
        <w:t>қыпова,</w:t>
        <w:br/>
        <w:t>Ә. аты. Жақыпұлы,</w:t>
        <w:br/>
        <w:t>Жақыпқызы.</w:t>
        <w:br/>
        <w:t>ЖАҚЫПБАЙ,</w:t>
        <w:br/>
        <w:t>фам. Жақыпбаев,</w:t>
        <w:br/>
        <w:t>Жақыпбаева,</w:t>
        <w:br/>
        <w:t>ә. аты. Жақыпбайұлы,</w:t>
        <w:br/>
        <w:t>Жақыпбайқызы.</w:t>
        <w:br/>
        <w:t>ЖАҚЫПБЕҚ,</w:t>
        <w:br/>
        <w:t>фам. Жақыпбеков,</w:t>
        <w:br/>
        <w:t>Жақыпбекова,</w:t>
        <w:br/>
        <w:t>ә. аты. Жақыпбек-</w:t>
        <w:br/>
        <w:t>ұлы, Жақыпбекқы-</w:t>
        <w:br/>
        <w:t>зы.</w:t>
        <w:br/>
        <w:t>ЖАЛБЫР,</w:t>
        <w:br/>
        <w:t>фам. Жалбыров,</w:t>
        <w:br/>
        <w:t>Жалбырова,</w:t>
        <w:br/>
        <w:t>ә. аты. Жалбырұлы,</w:t>
        <w:br/>
        <w:t>Жалбырқызы.</w:t>
        <w:br/>
        <w:t>ЖАЛҒАС,</w:t>
        <w:br/>
        <w:t>фам. Жалғасов,</w:t>
        <w:br/>
        <w:t>Жалғасова,</w:t>
        <w:br/>
        <w:t>ә. аты. Жалғасұлы,</w:t>
        <w:br/>
        <w:t>Жалғасқызы.</w:t>
        <w:br/>
        <w:t>ЖАЛҒАСБАЙ,</w:t>
        <w:br/>
        <w:t>фам. Жалғасбаев,</w:t>
        <w:br/>
        <w:t>Жалғасбаева,</w:t>
        <w:br/>
        <w:t>ә. аты. Жалғасбай-</w:t>
        <w:br/>
        <w:t>ұлы, Жалғасбайқы-</w:t>
        <w:br/>
        <w:t>зы.</w:t>
        <w:br/>
        <w:t>194</w:t>
        <w:br/>
        <w:t>ЖАҚИН,</w:t>
        <w:br/>
        <w:t>фам. Жакинов, Жа-</w:t>
        <w:br/>
        <w:t>кинова,</w:t>
        <w:br/>
        <w:t>отч. Жакинович, Жа-</w:t>
        <w:br/>
        <w:t>киновна.</w:t>
        <w:br/>
        <w:t>ЖАҚИНБЕҚ,</w:t>
        <w:br/>
        <w:t>фам. Жакинбеков,</w:t>
        <w:br/>
        <w:t>Жакинбекова,</w:t>
        <w:br/>
        <w:t>отч. Жакинбекович,</w:t>
      </w:r>
    </w:p>
    <w:p>
      <w:r>
        <w:t>Жакинбековиа.</w:t>
        <w:br/>
        <w:t>ЖАҚИП (ЖАҚУП),</w:t>
        <w:br/>
        <w:t>фам. Жакипов, Жа-</w:t>
        <w:br/>
        <w:t>кипова,</w:t>
        <w:br/>
        <w:t>отч. Жакипович, Жа-</w:t>
        <w:br/>
        <w:t>киповна.</w:t>
        <w:br/>
        <w:t>ЖАҚИПБАЙ,</w:t>
        <w:br/>
        <w:t>фам. Жакипбаев,</w:t>
        <w:br/>
        <w:t>Жакипбаева,</w:t>
        <w:br/>
        <w:t>отч. Жакипбаевич,</w:t>
        <w:br/>
        <w:t>Жакипбаевна.</w:t>
        <w:br/>
        <w:t>ЖАҚИПБЕҚ,</w:t>
        <w:br/>
        <w:t>фам. Жакипбеков,</w:t>
        <w:br/>
        <w:t>Жакипбекова,</w:t>
        <w:br/>
        <w:t>отч. Жакипбекович,</w:t>
        <w:br/>
        <w:t>Жахкипбековна.</w:t>
        <w:br/>
        <w:t>ЖАЛБЫР,</w:t>
        <w:br/>
        <w:t>фам. Жалбыров,</w:t>
        <w:br/>
        <w:t>Жалбырова,</w:t>
        <w:br/>
        <w:t>отч. Жалбырович,</w:t>
        <w:br/>
        <w:t>Жалбыровна.</w:t>
        <w:br/>
        <w:t>ЖАЛГАС,</w:t>
        <w:br/>
        <w:t>фам. Жалғасов,</w:t>
        <w:br/>
        <w:t>Жалгасова,</w:t>
        <w:br/>
        <w:t>отч. Жалгасович,</w:t>
        <w:br/>
        <w:t>Жалгасовна.</w:t>
        <w:br/>
        <w:t>ЖАЛГАСБАЙ,</w:t>
        <w:br/>
        <w:t>фам. Жалгасбаев,</w:t>
        <w:br/>
        <w:t>Жалгасбаева,</w:t>
        <w:br/>
        <w:t>отч, Жалгасбаевич,</w:t>
        <w:br/>
        <w:t>Жалғгасбаевна.</w:t>
        <w:br/>
        <w:t>ЖАБАС,</w:t>
        <w:br/>
        <w:t>фам. Жабасов, Жа-</w:t>
        <w:br/>
        <w:t>басова,</w:t>
        <w:br/>
        <w:t>ә. аты. Жабасұлы,</w:t>
        <w:br/>
        <w:t>Жабасқызы.</w:t>
        <w:br/>
        <w:t>ЖАБАТАЙ,</w:t>
        <w:br/>
        <w:t>фам. Жабатаев, Жа-</w:t>
        <w:br/>
        <w:t>батаева,</w:t>
        <w:br/>
        <w:t>ә. аты, Жабатайұлы,</w:t>
        <w:br/>
        <w:t>Жабатайқызы.</w:t>
        <w:br/>
        <w:t>ЖАБИ,</w:t>
        <w:br/>
        <w:t>фам. Жабиев, Жа-</w:t>
        <w:br/>
        <w:t>биева,</w:t>
        <w:br/>
        <w:t>ә. аты.</w:t>
        <w:br/>
        <w:t>Жабиқызы.</w:t>
        <w:br/>
        <w:t>ЖАБЫРБАЙ,</w:t>
        <w:br/>
        <w:t>фам. Жабырбаев,</w:t>
      </w:r>
    </w:p>
    <w:p>
      <w:r>
        <w:t>Жабырбаева,</w:t>
        <w:br/>
        <w:t>Жабиұлы,</w:t>
        <w:br/>
        <w:t>Ә. аты. Жабырбай-</w:t>
        <w:br/>
        <w:t>ұлы, Жабырбайқы-</w:t>
        <w:br/>
        <w:t>зы.</w:t>
        <w:br/>
        <w:t>ЖАҒАН,</w:t>
        <w:br/>
        <w:t>фам. Жағанов, Жа-</w:t>
        <w:br/>
        <w:t>ғапова,</w:t>
        <w:br/>
        <w:t>Әә. аты. Жағанұлы,</w:t>
        <w:br/>
        <w:t>Жағанқызы.</w:t>
        <w:br/>
        <w:t>ЖАҒАТАЙ,</w:t>
        <w:br/>
        <w:t>фам. Жағатаев, Жа-</w:t>
        <w:br/>
        <w:t>ғатаева,</w:t>
        <w:br/>
        <w:t>ә. аты. Жағатайұлы,</w:t>
        <w:br/>
        <w:t>Жағатайқызы.</w:t>
        <w:br/>
        <w:t>ЖАҒЫПАР,</w:t>
        <w:br/>
        <w:t>фам. Жағыпаров,</w:t>
        <w:br/>
        <w:t>Жағыпарова,</w:t>
        <w:br/>
        <w:t>ә. аты. Жағыпарұлы,</w:t>
        <w:br/>
        <w:t>Жағыпарқызы. ;</w:t>
        <w:br/>
        <w:t>ЖАДАЙ,</w:t>
        <w:br/>
        <w:t>фам. Жадаев, Жа-</w:t>
        <w:br/>
        <w:t>даева,</w:t>
        <w:br/>
        <w:t>ә. аты. Жадайұлы,</w:t>
        <w:br/>
        <w:t>Жадайқызы.</w:t>
        <w:br/>
        <w:t>ЖАДАН,</w:t>
        <w:br/>
        <w:t>фам. Жаданов, Жа-</w:t>
        <w:br/>
        <w:t>данова,</w:t>
        <w:br/>
        <w:t>ЖАБАС,</w:t>
        <w:br/>
        <w:t>фам, Жабасов, Жа-</w:t>
        <w:br/>
        <w:t>басова,</w:t>
        <w:br/>
        <w:t>отч. Жабасович, Жа-</w:t>
        <w:br/>
        <w:t>басовна.</w:t>
        <w:br/>
        <w:t>ЖАБАТАЙ,</w:t>
        <w:br/>
        <w:t>фам. Жабатаев, Жа-</w:t>
        <w:br/>
        <w:t>батаева,</w:t>
        <w:br/>
        <w:t>отч. Жабатаевич,</w:t>
        <w:br/>
        <w:t>Жабатаевна.</w:t>
        <w:br/>
        <w:t>ЖАБИ,</w:t>
        <w:br/>
        <w:t>фам. Жабнев, Жа-</w:t>
        <w:br/>
        <w:t>биева,</w:t>
        <w:br/>
        <w:t>отч. Жабиевич, Жа-</w:t>
        <w:br/>
        <w:t>бневна.</w:t>
        <w:br/>
        <w:t>ЖАБЫРБАЙ,</w:t>
        <w:br/>
        <w:t>фам. Жабырбагев,</w:t>
        <w:br/>
        <w:t>Жабырбаена,</w:t>
        <w:br/>
        <w:t>отч. Жабырбаевич,</w:t>
        <w:br/>
        <w:t>Жабырбаевна.</w:t>
        <w:br/>
        <w:t>ЖАГАН,</w:t>
      </w:r>
    </w:p>
    <w:p>
      <w:r>
        <w:t>фам. Жаганов, Жа-</w:t>
        <w:br/>
        <w:t>ганова,</w:t>
        <w:br/>
        <w:t>отч. Жағанович, Жа-</w:t>
        <w:br/>
        <w:t>гановна.</w:t>
        <w:br/>
        <w:t>ЖАҒАТАЙ,</w:t>
        <w:br/>
        <w:t>фам. Жағатаев, Жа-</w:t>
        <w:br/>
        <w:t>гатаева,</w:t>
        <w:br/>
        <w:t>отч. Жагатаевич,</w:t>
        <w:br/>
        <w:t>Жағгатаевна.</w:t>
        <w:br/>
        <w:t>ЖАГИПАР,</w:t>
        <w:br/>
        <w:t>фам. Жагипаров,</w:t>
        <w:br/>
        <w:t>Жағгипарова,</w:t>
        <w:br/>
        <w:t>оту. Жагипарович,</w:t>
        <w:br/>
        <w:t>Жағипаровиа.</w:t>
        <w:br/>
        <w:t>ЖАДАЙ,</w:t>
        <w:br/>
        <w:t>фам. Жадаев, Жа-</w:t>
        <w:br/>
        <w:t>даева, ,</w:t>
        <w:br/>
        <w:t>отч. Жадаевич, Жа-</w:t>
        <w:br/>
        <w:t>даевна.</w:t>
        <w:br/>
        <w:t>ЖАДАН,</w:t>
        <w:br/>
        <w:t>фам. Жаданов, Жа-</w:t>
        <w:br/>
        <w:t>данова,</w:t>
        <w:br/>
        <w:t>ә. аты. Жаданұлы,</w:t>
        <w:br/>
        <w:t>Жаданқызы,</w:t>
        <w:br/>
        <w:t>ЖАДЫРА,</w:t>
        <w:br/>
        <w:t>фам. Жадыраев, Жаз</w:t>
        <w:br/>
        <w:t>дыраева, Жадырин,</w:t>
        <w:br/>
        <w:t>Жадырина,</w:t>
        <w:br/>
        <w:t>ә. аты. Жадыраұлы,</w:t>
        <w:br/>
        <w:t>Жадырақызы.</w:t>
        <w:br/>
        <w:t>ЖАЗҚЕН,</w:t>
        <w:br/>
        <w:t>фам, Жазкенов, Жаз-</w:t>
        <w:br/>
        <w:t>кенова,</w:t>
        <w:br/>
        <w:t>ә. аты. Жазкенұлы,</w:t>
        <w:br/>
        <w:t>Жазкенқызы,</w:t>
        <w:br/>
        <w:t>ЖАЗЫБАрЙ,</w:t>
        <w:br/>
        <w:t>фам. Жазыбаев, Жа-</w:t>
        <w:br/>
        <w:t>зыбаева,</w:t>
        <w:br/>
        <w:t>ә. аты. Жазыбайұлы,</w:t>
        <w:br/>
        <w:t>Жазыбайқызы.</w:t>
        <w:br/>
        <w:t>ЖАЗЫҚ,</w:t>
        <w:br/>
        <w:t>фам. Жазықов, Жа-</w:t>
      </w:r>
    </w:p>
    <w:p>
      <w:r>
        <w:t>зықова,</w:t>
        <w:br/>
        <w:t>Ә. аты. Жазықұлы,</w:t>
        <w:br/>
        <w:t>Жазыққызы.</w:t>
        <w:br/>
        <w:t>ЖАЗЫЛБЕҚ,</w:t>
        <w:br/>
        <w:t>фам. “Жазылбеков,</w:t>
        <w:br/>
        <w:t>Жазылбекова,</w:t>
        <w:br/>
        <w:t>ә. аты. Жазылбек-</w:t>
        <w:br/>
        <w:t>ұлы, Жазылбекқызы,</w:t>
        <w:br/>
        <w:t>ЖАЙДАР,</w:t>
        <w:br/>
        <w:t>фам. Жайдаров,</w:t>
        <w:br/>
        <w:t>Жайдарова,</w:t>
        <w:br/>
        <w:t>ә. аты. Жайдарұлы,</w:t>
        <w:br/>
        <w:t>Жайдарқызы.</w:t>
        <w:br/>
        <w:t>ЖАЙДАРБЕҚК,</w:t>
        <w:br/>
        <w:t>фам. Жайдарбеков,</w:t>
        <w:br/>
        <w:t>Жайдарбекова,</w:t>
        <w:br/>
        <w:t>ә. аты. Жайдарбек-</w:t>
        <w:br/>
        <w:t>ұлы. Жайдарбекқы-</w:t>
        <w:br/>
        <w:t>зы.</w:t>
        <w:br/>
        <w:t>ЖАЙКЕН,</w:t>
        <w:br/>
        <w:t>фам. Жайкенов,</w:t>
        <w:br/>
        <w:t>Жайкенова,</w:t>
        <w:br/>
        <w:t>ә. аты. Жайкенұлы,</w:t>
        <w:br/>
        <w:t>Жайкенқызы.</w:t>
        <w:br/>
        <w:t>190</w:t>
        <w:br/>
        <w:t>отч. Жаданович, Жа-</w:t>
        <w:br/>
        <w:t>даңонна.</w:t>
        <w:br/>
        <w:t>ЖАДЫРА,</w:t>
        <w:br/>
        <w:t>фам. Жадыраев, Жа-</w:t>
        <w:br/>
        <w:t>дыраевве, Жадрин,</w:t>
        <w:br/>
        <w:t>Жадрина,</w:t>
        <w:br/>
        <w:t>отч. Жадраевич, Жа-</w:t>
        <w:br/>
        <w:t>драевна,</w:t>
        <w:br/>
        <w:t>ЖАЗКЕН,</w:t>
        <w:br/>
        <w:t>фам. Жазкенов, Жаз-</w:t>
        <w:br/>
        <w:t>кенова,</w:t>
        <w:br/>
        <w:t>отч. Жазкенович,</w:t>
        <w:br/>
        <w:t>Жазкеновна.</w:t>
        <w:br/>
        <w:t>ЖАЗЫБАЙ,</w:t>
        <w:br/>
        <w:t>фам. Жазыбаев, Жа-</w:t>
        <w:br/>
        <w:t>зыбаева,</w:t>
      </w:r>
    </w:p>
    <w:p>
      <w:r>
        <w:t>отч, Жазыбаевич,</w:t>
        <w:br/>
        <w:t>Жазыбаевна.</w:t>
        <w:br/>
        <w:t>ЖАЗЫҚ,</w:t>
        <w:br/>
        <w:t>фам. Жазыков, Жа-</w:t>
        <w:br/>
        <w:t>зыкова,</w:t>
        <w:br/>
        <w:t>отч. Жазыкович, Жа-</w:t>
        <w:br/>
        <w:t>зыковна.</w:t>
        <w:br/>
        <w:t>ЖАЗЫЛБЕҚ,</w:t>
        <w:br/>
        <w:t>фам. Жазылбеков,</w:t>
        <w:br/>
        <w:t>Жазылбекова,</w:t>
        <w:br/>
        <w:t>отч. Жазылбекович,</w:t>
        <w:br/>
        <w:t>Жазылбековна,</w:t>
        <w:br/>
        <w:t>ЖАЙДАР,</w:t>
        <w:br/>
        <w:t>фам. Жайдаров,</w:t>
        <w:br/>
        <w:t>Жайдарова,</w:t>
        <w:br/>
        <w:t>0тч, Жайдарович,</w:t>
        <w:br/>
        <w:t>Жайдаровна.</w:t>
        <w:br/>
        <w:t>ЖАЙДАРБЕК,</w:t>
        <w:br/>
        <w:t>фам. Жайдарбеков,</w:t>
        <w:br/>
        <w:t>Жайдарбекова,</w:t>
        <w:br/>
        <w:t>отч, Жайдарбекович,</w:t>
        <w:br/>
        <w:t>Жайдарбековна,</w:t>
        <w:br/>
        <w:t>ЖАЙҚЕН,</w:t>
        <w:br/>
        <w:t>фам. Жайкенов,</w:t>
        <w:br/>
        <w:t>Жайкенова,</w:t>
        <w:br/>
        <w:t>отч. Жайкеновия,</w:t>
        <w:br/>
        <w:t>Жайкеновна,</w:t>
        <w:br/>
        <w:t>ЖАНТҰРСЫН,</w:t>
        <w:br/>
        <w:t>фам. Жантұрсынов,</w:t>
        <w:br/>
        <w:t>Жантұрсынова,</w:t>
        <w:br/>
        <w:t>ә. аты. Жантұрсын-</w:t>
        <w:br/>
        <w:t>ұлы, Жантұрсынқы-</w:t>
        <w:br/>
        <w:t>зы.</w:t>
        <w:br/>
        <w:t>ЖАНТІЛЕУ,</w:t>
        <w:br/>
        <w:t>фам, Жантілеуов,</w:t>
        <w:br/>
        <w:t>Жантілеуова,</w:t>
        <w:br/>
        <w:t>ә. аты. Жантілеуұлы,</w:t>
        <w:br/>
        <w:t>Жантілеуқызы.</w:t>
        <w:br/>
        <w:t>ЖАНТІРЕК,</w:t>
        <w:br/>
        <w:t>фам. Жантіреков,</w:t>
        <w:br/>
        <w:t>Жантірекова,</w:t>
        <w:br/>
        <w:t>ә. аты. Жантірекұлы,</w:t>
        <w:br/>
        <w:t>Жантіреккызы.</w:t>
        <w:br/>
        <w:t>ЖАНША,</w:t>
        <w:br/>
        <w:t>фам. Жаншаев, Жан-</w:t>
        <w:br/>
        <w:t>шаева, Жаншин,</w:t>
        <w:br/>
        <w:t>Жаншина,</w:t>
      </w:r>
    </w:p>
    <w:p>
      <w:r>
        <w:t>ә. аты. Жаншаұлы,</w:t>
        <w:br/>
        <w:t>Жаншакызы.</w:t>
        <w:br/>
        <w:t>ЖАНШУАҚ,</w:t>
        <w:br/>
        <w:t>фам. Жаншуақов,</w:t>
        <w:br/>
        <w:t>Жапшуақова,</w:t>
        <w:br/>
        <w:t>ә. аты. Жаншуақұлы,</w:t>
        <w:br/>
        <w:t>Жаншуаққызы.</w:t>
        <w:br/>
        <w:t>ЖАНҰЗАҚ,</w:t>
        <w:br/>
        <w:t>фам. Жанұзақов,</w:t>
        <w:br/>
        <w:t>Жанұзақова,</w:t>
        <w:br/>
        <w:t>ә. аты. Жанұзақұлы,</w:t>
        <w:br/>
        <w:t>Жанұзаққызы.</w:t>
        <w:br/>
        <w:t>ЖАҢАБАЙ,</w:t>
        <w:br/>
        <w:t>фам. Жаңабаев, Жа-</w:t>
        <w:br/>
        <w:t>ңабаева,</w:t>
        <w:br/>
        <w:t>ә. аты. Жаңабайұлы,</w:t>
        <w:br/>
        <w:t>Жаңабайқызы,</w:t>
        <w:br/>
        <w:t>204</w:t>
        <w:br/>
        <w:t>ЖАНТУРСЫН,</w:t>
        <w:br/>
        <w:t>(ЖАНТУРСУН),</w:t>
        <w:br/>
        <w:t>фам. Жантурсынов,</w:t>
        <w:br/>
        <w:t>Жапнтурсышова, Жан-</w:t>
        <w:br/>
        <w:t>турсупов, ЖАантур-</w:t>
        <w:br/>
        <w:t>сунова,</w:t>
        <w:br/>
        <w:t>отч. Жантурсыно-</w:t>
        <w:br/>
        <w:t>вич, Жантурсынов-</w:t>
        <w:br/>
        <w:t>на, Жантурсушпович,</w:t>
        <w:br/>
        <w:t>Жантурсуновна.</w:t>
        <w:br/>
        <w:t>ЖАНТЛЕУ,</w:t>
        <w:br/>
        <w:t>фам. Жантлеуов,</w:t>
        <w:br/>
        <w:t>Жантдлеуова,</w:t>
        <w:br/>
        <w:t>отч. Жантлеуович,</w:t>
        <w:br/>
        <w:t>Жантлеуовна.</w:t>
        <w:br/>
        <w:t>ЖАНТРЕҚ,</w:t>
        <w:br/>
        <w:t>фам. Жантреков,</w:t>
        <w:br/>
        <w:t>Жантрекова,</w:t>
        <w:br/>
        <w:t>отч. Жантрекович,</w:t>
        <w:br/>
        <w:t>Жантрековна.</w:t>
        <w:br/>
        <w:t>ЖАНША,</w:t>
        <w:br/>
        <w:t>фам. Жаншаев, Жан-</w:t>
        <w:br/>
        <w:t>шаева, Жаншин,</w:t>
        <w:br/>
        <w:t>Жаншина,</w:t>
        <w:br/>
        <w:t>отЧч. Жаншаевич,</w:t>
        <w:br/>
        <w:t>Жаншаевна.</w:t>
      </w:r>
    </w:p>
    <w:p>
      <w:r>
        <w:t>ЖАНШУАҚ,</w:t>
        <w:br/>
        <w:t>фам. Жаншуаков,</w:t>
        <w:br/>
        <w:t>Жаншуакова,</w:t>
        <w:br/>
        <w:t>отч. Жаншуакович,</w:t>
        <w:br/>
        <w:t>Жаншуаковна.</w:t>
        <w:br/>
        <w:t>ЖАНУЗАҚ</w:t>
        <w:br/>
        <w:t>(ДЖАНУЗАҚ),</w:t>
        <w:br/>
        <w:t>фам. Жанузаков,</w:t>
        <w:br/>
        <w:t>Жанузакова, Джан-</w:t>
        <w:br/>
        <w:t>узаков, Джанузако-</w:t>
        <w:br/>
        <w:t>ва,</w:t>
        <w:br/>
        <w:t>отч. Жанузакович,</w:t>
        <w:br/>
        <w:t>Жанузаковна.</w:t>
        <w:br/>
        <w:t>ЖАНАБАЙ,</w:t>
        <w:br/>
        <w:t>фам. Жанабаев, Жа-</w:t>
        <w:br/>
        <w:t>пабаева,</w:t>
        <w:br/>
        <w:t>отч. Жанабдаевич,</w:t>
        <w:br/>
        <w:t>Жанабаевна,</w:t>
        <w:br/>
        <w:t>ЖАЛҒАСБЕҚ,</w:t>
        <w:br/>
        <w:t>фам. Жалғасбеколп,</w:t>
        <w:br/>
        <w:t>Жалғасбекова,</w:t>
        <w:br/>
        <w:t>ә. аты. Жалғасбек-</w:t>
        <w:br/>
        <w:t>ұлы, Жалғасбекқы-</w:t>
        <w:br/>
        <w:t>зы.</w:t>
        <w:br/>
        <w:t>ЖАЛЕЛ,</w:t>
        <w:br/>
        <w:t>фам. Жалелов, Жа-</w:t>
        <w:br/>
        <w:t>лелова,</w:t>
        <w:br/>
        <w:t>9. аты. Жалелұлы,</w:t>
        <w:br/>
        <w:t>Жалелқызы.</w:t>
        <w:br/>
        <w:t>ЖАЛМҰҚАН,</w:t>
        <w:br/>
        <w:t>фам. Жалмұқанов,</w:t>
        <w:br/>
        <w:t>Жалмұқанова,</w:t>
        <w:br/>
        <w:t>ә. аты. Жалмұқан-</w:t>
        <w:br/>
        <w:t>ұлы, Жалмұқанқызы.</w:t>
        <w:br/>
        <w:t>ЖАЛТЫР,</w:t>
        <w:br/>
        <w:t>фам. Жалтыров,</w:t>
        <w:br/>
        <w:t>Жалтырова,</w:t>
        <w:br/>
        <w:t>ә. аты. Жалтырұлы,</w:t>
        <w:br/>
        <w:t>Жалтырқызы,</w:t>
        <w:br/>
        <w:t>ЖАЛЫН,</w:t>
      </w:r>
    </w:p>
    <w:p>
      <w:r>
        <w:t>фам. Жалынов, Жа-</w:t>
        <w:br/>
        <w:t>лынова,</w:t>
        <w:br/>
        <w:t>ә. аты. Жалынұлы,</w:t>
        <w:br/>
        <w:t>Жалынқызы,</w:t>
        <w:br/>
        <w:t>ЖАМАЛБЕК,</w:t>
        <w:br/>
        <w:t>фам. Жамалбеков,</w:t>
        <w:br/>
        <w:t>Жамалбекова,</w:t>
        <w:br/>
        <w:t>ә. аты. Жамалбек-</w:t>
        <w:br/>
        <w:t>ұлы, Жамалбекқызы.</w:t>
        <w:br/>
        <w:t>ЖАМАНҒАРА,</w:t>
        <w:br/>
        <w:t>фам. Жаманғардев,</w:t>
        <w:br/>
        <w:t>Жаманғараева,</w:t>
        <w:br/>
        <w:t>Жаманғарин, Жа-</w:t>
        <w:br/>
        <w:t>манғарина,</w:t>
        <w:br/>
        <w:t>ә. аты. Жаманғара-</w:t>
        <w:br/>
        <w:t>ұлы, Жаманғарақы-</w:t>
        <w:br/>
        <w:t>зы.</w:t>
        <w:br/>
        <w:t>ЖАМБАЙ,</w:t>
        <w:br/>
        <w:t>фам. Жамбаев, Жам«</w:t>
        <w:br/>
        <w:t>баева,</w:t>
        <w:br/>
        <w:t>ә. аты. Жамбайұлы,</w:t>
        <w:br/>
        <w:t>Жамбайқызы,</w:t>
        <w:br/>
        <w:t>ЖАЛГАСБЕҚ,</w:t>
        <w:br/>
        <w:t>фам. Жалгасбекоа,</w:t>
        <w:br/>
        <w:t>Жалгасбекова,</w:t>
        <w:br/>
        <w:t>отч, Жалгасбеко-</w:t>
        <w:br/>
        <w:t>вич, Жалгғасбеков-</w:t>
        <w:br/>
        <w:t>на.</w:t>
        <w:br/>
        <w:t>ЖАЛЕЛ,</w:t>
        <w:br/>
        <w:t>фам. Жалелов, Жа-</w:t>
        <w:br/>
        <w:t>лелова,</w:t>
        <w:br/>
        <w:t>отч, Жалелович,</w:t>
        <w:br/>
        <w:t>Жалеловна,</w:t>
        <w:br/>
        <w:t>ЖАЛМУХАН,</w:t>
        <w:br/>
        <w:t>фам. Жалмуханов,</w:t>
        <w:br/>
        <w:t>Жалмухановна,</w:t>
        <w:br/>
        <w:t>отч. Жалмуханович,</w:t>
        <w:br/>
        <w:t>Жалмухановна.</w:t>
        <w:br/>
        <w:t>ЖАЛТЫР,</w:t>
        <w:br/>
        <w:t>фам. Жалтыров,</w:t>
        <w:br/>
        <w:t>Жалтырова,</w:t>
      </w:r>
    </w:p>
    <w:p>
      <w:r>
        <w:t>отч. Жалтырович,</w:t>
        <w:br/>
        <w:t>Жалтыровна,</w:t>
        <w:br/>
        <w:t>ЖАЛЫН,</w:t>
        <w:br/>
        <w:t>фам. Жалынов, Жа-</w:t>
        <w:br/>
        <w:t>лынова,</w:t>
        <w:br/>
        <w:t>отч. Жалынович,</w:t>
        <w:br/>
        <w:t>Жалыновна,</w:t>
        <w:br/>
        <w:t>ЖАМАЛБЕК,</w:t>
        <w:br/>
        <w:t>фам. Жамалбеков,</w:t>
        <w:br/>
        <w:t>Жамалбекова,</w:t>
        <w:br/>
        <w:t>отч. Жамалбекович,</w:t>
        <w:br/>
        <w:t>Жамалбековна.</w:t>
        <w:br/>
        <w:t>ЖАМАНГАРА,</w:t>
        <w:br/>
        <w:t>фам. Жамангараев,</w:t>
        <w:br/>
        <w:t>Жамангараева,</w:t>
        <w:br/>
        <w:t>Жамаңғгарин, Жа-</w:t>
        <w:br/>
        <w:t>мангарина,</w:t>
        <w:br/>
        <w:t>отч. Жамангараевич,</w:t>
        <w:br/>
        <w:t>Жамангардевна.</w:t>
        <w:br/>
        <w:t>ЖАМБАЙ,</w:t>
        <w:br/>
        <w:t>фам. Жамбаев, Жам-</w:t>
        <w:br/>
        <w:t>баева,</w:t>
        <w:br/>
        <w:t>отч. Жамбдевич,</w:t>
        <w:br/>
        <w:t>Жамбдаевна,</w:t>
        <w:br/>
        <w:t>195</w:t>
        <w:br/>
        <w:t>ұлы, Жандарбекқы-</w:t>
        <w:br/>
        <w:t>зы.</w:t>
        <w:br/>
        <w:t>ЖАНДӘУЛЕТ,</w:t>
        <w:br/>
        <w:t>фам. Жандаулетов,</w:t>
        <w:br/>
        <w:t>Жандәулетова,</w:t>
        <w:br/>
        <w:t>ә. аты. Жандәулет-</w:t>
        <w:br/>
        <w:t>ұлы, Жандаулетқы-</w:t>
        <w:br/>
        <w:t>зы.</w:t>
        <w:br/>
        <w:t>ЖАНДОС,</w:t>
        <w:br/>
        <w:t>фам. Жандосав,</w:t>
        <w:br/>
        <w:t>Жандосова,</w:t>
        <w:br/>
        <w:t>ә. аты. Жандосұлы.</w:t>
        <w:br/>
        <w:t>Жандосқызы.</w:t>
        <w:br/>
        <w:t>ЖАНДЕРКЕ,</w:t>
      </w:r>
    </w:p>
    <w:p>
      <w:r>
        <w:t>фам. Жаншеркгев,</w:t>
        <w:br/>
        <w:t>Жандеркеева, Жан-</w:t>
        <w:br/>
        <w:t>деркин, Жандеркина,</w:t>
        <w:br/>
        <w:t>ә, аты. Жандерке-</w:t>
        <w:br/>
        <w:t>ұлы, Жандеркеқызы.</w:t>
        <w:br/>
        <w:t>ЖАНДЫБАЙ,</w:t>
        <w:br/>
        <w:t>фам. Жандыбаев,</w:t>
        <w:br/>
        <w:t>Жандыбаева,</w:t>
        <w:br/>
        <w:t>ә. аты. Жандыбай-</w:t>
        <w:br/>
        <w:t>ұлы, Жандыбайқкызы.</w:t>
        <w:br/>
        <w:t>ЖАНЕРКІН,</w:t>
        <w:br/>
        <w:t>фам. Жанеркінов,</w:t>
        <w:br/>
        <w:t>Жанеркінова,</w:t>
        <w:br/>
        <w:t>ә. аты. Жанеркінұлы,</w:t>
        <w:br/>
        <w:t>Жанеркінқызы.</w:t>
        <w:br/>
        <w:t>ЖАНЖА,</w:t>
        <w:br/>
        <w:t>фам. Жанжағв, Жан-</w:t>
        <w:br/>
        <w:t>жаева, Жанжин,</w:t>
        <w:br/>
        <w:t>Жанжина,</w:t>
        <w:br/>
        <w:t>Ә. аты. Жанжаұлы,</w:t>
        <w:br/>
        <w:t>Жанжақызы.</w:t>
        <w:br/>
        <w:t>ЖАНЖІГІТ,</w:t>
        <w:br/>
        <w:t>фам. Жанжігітов,</w:t>
        <w:br/>
        <w:t>Жанжігітова,</w:t>
        <w:br/>
        <w:t>ә. аты. Жанжігітұлы,</w:t>
        <w:br/>
        <w:t>Жанжігітқызы.</w:t>
        <w:br/>
        <w:t>ЖАНИ,</w:t>
        <w:br/>
        <w:t>фам. Жаниев, Жа-</w:t>
        <w:br/>
        <w:t>ниева,</w:t>
        <w:br/>
        <w:t>200</w:t>
        <w:br/>
        <w:t>Жандарбековна,</w:t>
        <w:br/>
        <w:t>ЖАНДАУЛЕТ,</w:t>
        <w:br/>
        <w:t>фам. Жандаулетов,</w:t>
        <w:br/>
        <w:t>Жандаулетова,</w:t>
        <w:br/>
        <w:t>отч. Жандаулето-</w:t>
        <w:br/>
        <w:t>вич, Жандауле-</w:t>
        <w:br/>
        <w:t>товна.</w:t>
        <w:br/>
        <w:t>“ЖАНДОС,</w:t>
        <w:br/>
        <w:t>фам. Жандосов,</w:t>
        <w:br/>
        <w:t>Жандосова,</w:t>
        <w:br/>
        <w:t>отч. Жандосович,</w:t>
        <w:br/>
        <w:t>Жандосовна,</w:t>
        <w:br/>
        <w:t>ЖАНДЕРКЕ,</w:t>
      </w:r>
    </w:p>
    <w:p>
      <w:r>
        <w:t>фам: Жандеркеев,</w:t>
        <w:br/>
        <w:t>Жандеркеева, Жан-</w:t>
        <w:br/>
        <w:t>деркин, Жандеркина,</w:t>
        <w:br/>
        <w:t>оту. Жандеркеевич,</w:t>
        <w:br/>
        <w:t>Жандаркеевна.</w:t>
        <w:br/>
        <w:t>ЖАНДЫБАЙ,</w:t>
        <w:br/>
        <w:t>фам. Жандыбаев,</w:t>
        <w:br/>
        <w:t>Жаңдыбаева,</w:t>
        <w:br/>
        <w:t>о14. Жоандыбаевич,</w:t>
        <w:br/>
        <w:t>Жандыбаевна.</w:t>
        <w:br/>
        <w:t>ЖАНЕРКИН,</w:t>
        <w:br/>
        <w:t>фам. Жанеркинон,</w:t>
        <w:br/>
        <w:t>Жанеркипова,</w:t>
        <w:br/>
        <w:t>оти. Жанеркинович,</w:t>
        <w:br/>
        <w:t>Жанеркиновна.</w:t>
        <w:br/>
        <w:t>ЖАНЖА,</w:t>
        <w:br/>
        <w:t>фам. Жанжаев, Жан-</w:t>
        <w:br/>
        <w:t>жаеһа. Жанжин,</w:t>
        <w:br/>
        <w:t>Жанжина,</w:t>
        <w:br/>
        <w:t>отч. Жанжаевич,</w:t>
        <w:br/>
        <w:t>Жанжаевна.</w:t>
        <w:br/>
        <w:t>ЖАНЖИГИТ,</w:t>
        <w:br/>
        <w:t>фам. Жанжигитов,</w:t>
        <w:br/>
        <w:t>Жаңжигитова,</w:t>
        <w:br/>
        <w:t>өті. Жанхжигитович,</w:t>
        <w:br/>
        <w:t>Жанжигитовна.</w:t>
        <w:br/>
        <w:t>ЖАНИ,</w:t>
        <w:br/>
        <w:t>фам. Жаннев, Жа-</w:t>
        <w:br/>
        <w:t>ниева,</w:t>
        <w:br/>
        <w:t>ә. аты. Жанарысұлы,</w:t>
        <w:br/>
        <w:t>Жанарысқызы.</w:t>
        <w:br/>
        <w:t>ЖАНАРЫСТАН,</w:t>
        <w:br/>
        <w:t>фам. Жанарыста-</w:t>
        <w:br/>
        <w:t>нов, ЖАанарыстано-</w:t>
        <w:br/>
        <w:t>ва,</w:t>
      </w:r>
    </w:p>
    <w:p>
      <w:r>
        <w:t>ә. аты. Жанарыстан-</w:t>
        <w:br/>
        <w:t>ұлы, Жанарыстанқы-</w:t>
        <w:br/>
        <w:t>зы.</w:t>
        <w:br/>
        <w:t>ЖАНАС,</w:t>
        <w:br/>
        <w:t>фам. Жанасов, Жа-</w:t>
        <w:br/>
        <w:t>насова,</w:t>
        <w:br/>
        <w:t>ә. аты. Жанасұлы,</w:t>
        <w:br/>
        <w:t>Жанасқызы.</w:t>
        <w:br/>
        <w:t>ЖАНАТ,</w:t>
        <w:br/>
        <w:t>фам. Жанатов, Жа-</w:t>
        <w:br/>
        <w:t>натова,</w:t>
        <w:br/>
        <w:t>ә. аты. Жанатұлы,</w:t>
        <w:br/>
        <w:t>Жанатқызы.</w:t>
        <w:br/>
        <w:t>ЖАНАТАЙ,</w:t>
        <w:br/>
        <w:t>фам. Жанатаев, Жа-</w:t>
        <w:br/>
        <w:t>натаева,</w:t>
        <w:br/>
        <w:t>ә. аты. Жанатайұлы,</w:t>
        <w:br/>
        <w:t>Жанатайқызы,</w:t>
        <w:br/>
        <w:t>ЖАНАТБЕҚ,</w:t>
        <w:br/>
        <w:t>фам. Жанатбеков,</w:t>
        <w:br/>
        <w:t>Жанатбекова,</w:t>
        <w:br/>
        <w:t>ә. аты. Жанатбек-</w:t>
        <w:br/>
        <w:t>ұлы, Жанатбекқызы.</w:t>
        <w:br/>
        <w:t>ЖАНАЛЫ,</w:t>
        <w:br/>
        <w:t>фам. Жаңалнев,</w:t>
        <w:br/>
        <w:t>Жаналиева,</w:t>
        <w:br/>
        <w:t>ә. аты. Жаналыұлы,</w:t>
        <w:br/>
        <w:t>Жаналықызы.</w:t>
        <w:br/>
        <w:t>ЖАНАХМЕТ,</w:t>
        <w:br/>
        <w:t>фам. Жанахметов,</w:t>
        <w:br/>
        <w:t>Жанахметова,</w:t>
        <w:br/>
        <w:t>ә. аты. Жанахмет-</w:t>
        <w:br/>
        <w:t>ұлы, Жанахметқызы.</w:t>
        <w:br/>
        <w:t>ЖАНӘБІЛ,</w:t>
        <w:br/>
        <w:t>фам. Жанәбілов,</w:t>
        <w:br/>
        <w:t>Жанабілова,</w:t>
        <w:br/>
        <w:t>ә. аты. Жанәбілұлы,</w:t>
      </w:r>
    </w:p>
    <w:p>
      <w:r>
        <w:t>Жанәбілқызы.</w:t>
        <w:br/>
        <w:t>ота. Жанарысопич,</w:t>
        <w:br/>
        <w:t>Жанарысовна.</w:t>
        <w:br/>
        <w:t>ЖАНАРЫСТАН,</w:t>
        <w:br/>
        <w:t>фам. Жанарыста-</w:t>
        <w:br/>
        <w:t>нов, Жанарыстано-</w:t>
        <w:br/>
        <w:t>ва,</w:t>
        <w:br/>
        <w:t>отч. Жанарыстано-</w:t>
        <w:br/>
        <w:t>вич, Жанарыстанов-</w:t>
        <w:br/>
        <w:t>на,</w:t>
        <w:br/>
        <w:t>ЖАНАС,</w:t>
        <w:br/>
        <w:t>фам. Жанасов, Жа-</w:t>
        <w:br/>
        <w:t>насова,</w:t>
        <w:br/>
        <w:t>отч. Жанасович, Жа-</w:t>
        <w:br/>
        <w:t>пасовна.</w:t>
        <w:br/>
        <w:t>ЖАНАТ,</w:t>
        <w:br/>
        <w:t>фам. Жанатов, Жа-</w:t>
        <w:br/>
        <w:t>натова,</w:t>
        <w:br/>
        <w:t>отч. Жанатович, Жа-</w:t>
        <w:br/>
        <w:t>натовна.</w:t>
        <w:br/>
        <w:t>ЖАНАТАЙ,</w:t>
        <w:br/>
        <w:t>фам. Жанатаев, Жа-</w:t>
        <w:br/>
        <w:t>натаева,</w:t>
        <w:br/>
        <w:t>отч. Жанатаевич,</w:t>
        <w:br/>
        <w:t>Жанагтаевна.</w:t>
        <w:br/>
        <w:t>ЖАНАТБЕҚ,</w:t>
        <w:br/>
        <w:t>фам. Жанатбеков,</w:t>
        <w:br/>
        <w:t>Жанатбекова,</w:t>
        <w:br/>
        <w:t>отч. Жанатбекович,</w:t>
        <w:br/>
        <w:t>Жаңнатбекозна.</w:t>
        <w:br/>
        <w:t>ЖАНАЛИ,</w:t>
        <w:br/>
        <w:t>фам. Жаналиев,</w:t>
        <w:br/>
        <w:t>Жаналиева,</w:t>
        <w:br/>
        <w:t>отч. Жаналиевич,</w:t>
        <w:br/>
        <w:t>Жаналневна.</w:t>
        <w:br/>
        <w:t>ЖАНАХМЕТ,</w:t>
        <w:br/>
        <w:t>фам. Жанахметов,</w:t>
        <w:br/>
        <w:t>Жанахметова,</w:t>
        <w:br/>
        <w:t>отч. Жанахметович,</w:t>
        <w:br/>
        <w:t>Жанахметовна.</w:t>
        <w:br/>
        <w:t>ЖАНАБИЛЬ,</w:t>
        <w:br/>
        <w:t>фам. Жанабилев,</w:t>
        <w:br/>
        <w:t>Жанабиленва,</w:t>
        <w:br/>
        <w:t>отч. Жанабилевич,</w:t>
        <w:br/>
        <w:t>Жанабилевна.</w:t>
        <w:br/>
        <w:t>197</w:t>
        <w:br/>
        <w:t>Жантасова,</w:t>
        <w:br/>
        <w:t>2. аты. Жантасұлы,</w:t>
        <w:br/>
        <w:t>Жантасқызы</w:t>
        <w:br/>
        <w:t>ЖАНТАУ,</w:t>
        <w:br/>
        <w:t>фам. Жантауов,</w:t>
        <w:br/>
        <w:t>Жантауоза,</w:t>
      </w:r>
    </w:p>
    <w:p>
      <w:r>
        <w:t>ә. аты. Жаптауұлы,</w:t>
        <w:br/>
        <w:t>Жантауқызы,</w:t>
        <w:br/>
        <w:t>ЖАНТЕҚЕ,</w:t>
        <w:br/>
        <w:t>фам. Жантекеев,</w:t>
        <w:br/>
        <w:t>Жантекеева, Жан-</w:t>
        <w:br/>
        <w:t>текин, Жантекина,</w:t>
        <w:br/>
        <w:t>ә. аты. Жантекеұлы,</w:t>
        <w:br/>
        <w:t>Жантекеқызы.</w:t>
        <w:br/>
        <w:t>ЖАНТЕМІР,</w:t>
        <w:br/>
        <w:t>фам. Жантеміров,</w:t>
        <w:br/>
        <w:t>Жантемірова,</w:t>
        <w:br/>
        <w:t>а. аты. Жантемір-</w:t>
        <w:br/>
        <w:t>ұлы, Жантемірқызы.</w:t>
        <w:br/>
        <w:t>ЖАНТУАР,</w:t>
        <w:br/>
        <w:t>фам. Жантуаров,</w:t>
        <w:br/>
        <w:t>Жантуарова,</w:t>
        <w:br/>
        <w:t>ә. аты. Жантуарұлы,</w:t>
        <w:br/>
        <w:t>Жантуарқызы.</w:t>
        <w:br/>
        <w:t>ЖАНТУҒАН,</w:t>
        <w:br/>
        <w:t>фам. Жантуғанов,</w:t>
        <w:br/>
        <w:t>Жантуғанова,</w:t>
        <w:br/>
        <w:t>с. аты. Жантуғанұлы,</w:t>
        <w:br/>
        <w:t>Жантуғанқызы.</w:t>
        <w:br/>
        <w:t>ЖАНТӨРЕ,</w:t>
        <w:br/>
        <w:t>фам. Жантөреев,</w:t>
        <w:br/>
        <w:t>Жантергева Жан-</w:t>
        <w:br/>
        <w:t>төрин, Жантөрина,</w:t>
        <w:br/>
        <w:t>ә. аты. Жантөреұлы,</w:t>
        <w:br/>
        <w:t>Жантөреқызы.</w:t>
        <w:br/>
        <w:t>ЖАНТҰР,</w:t>
        <w:br/>
        <w:t>фам. Жантұров,</w:t>
        <w:br/>
        <w:t>Жантұрова,</w:t>
        <w:br/>
        <w:t>ә. аты, Жантұрұлы,</w:t>
        <w:br/>
        <w:t>Жантұрқызы.</w:t>
        <w:br/>
        <w:t>Жантасова,</w:t>
        <w:br/>
        <w:t>отч. Жантасович,</w:t>
        <w:br/>
        <w:t>Жантасовна,</w:t>
        <w:br/>
        <w:t>ЖАНТАУ,</w:t>
        <w:br/>
        <w:t>фам. Жаңтауов,</w:t>
        <w:br/>
        <w:t>Жантауова,</w:t>
      </w:r>
    </w:p>
    <w:p>
      <w:r>
        <w:t>отч. Жантауович,</w:t>
        <w:br/>
        <w:t>Жантауовна.</w:t>
        <w:br/>
        <w:t>ЖАНТЕКЕ,</w:t>
        <w:br/>
        <w:t>фам. Жантекеев,</w:t>
        <w:br/>
        <w:t>Жантекеева, Жан-</w:t>
        <w:br/>
        <w:t>текин, Жантекина,</w:t>
        <w:br/>
        <w:t>отч. Жантекеевич,</w:t>
        <w:br/>
        <w:t>Жантекеевна, Жан-</w:t>
        <w:br/>
        <w:t>текинович, Жантеки-</w:t>
        <w:br/>
        <w:t>новша.</w:t>
        <w:br/>
        <w:t>ЖАНТЕМИР,</w:t>
        <w:br/>
        <w:t>фам. Жантемиров,</w:t>
        <w:br/>
        <w:t>Жантемирава,</w:t>
        <w:br/>
        <w:t>отч. Жантемирович,</w:t>
        <w:br/>
        <w:t>Жантемировна.</w:t>
        <w:br/>
        <w:t>ЖАНТУАР,</w:t>
        <w:br/>
        <w:t>фам. Жантуаров,</w:t>
        <w:br/>
        <w:t>Жантуарова,</w:t>
        <w:br/>
        <w:t>оти. ЖАантуарович,</w:t>
        <w:br/>
        <w:t>Жантуаровна.</w:t>
        <w:br/>
        <w:t>ЖАНТУГАН,</w:t>
        <w:br/>
        <w:t>фам. Жантуганов,</w:t>
        <w:br/>
        <w:t>Жантуганова,</w:t>
        <w:br/>
        <w:t>отч, Жантуганович,</w:t>
        <w:br/>
        <w:t>Жантуғановна.</w:t>
        <w:br/>
        <w:t>ЖАНТОРЕ</w:t>
        <w:br/>
        <w:t>(ХАНТУРЕ),</w:t>
        <w:br/>
        <w:t>фам. Жантуран,</w:t>
        <w:br/>
        <w:t>Жантурина, Жанту-</w:t>
        <w:br/>
        <w:t>реев, Жантуреева,</w:t>
        <w:br/>
        <w:t>отч. Жантуреевитч,</w:t>
        <w:br/>
        <w:t>Жаптуреевна.</w:t>
        <w:br/>
        <w:t>ЖАНТУР,</w:t>
        <w:br/>
        <w:t>фам. Жантуров,</w:t>
        <w:br/>
        <w:t>Жантурова,</w:t>
      </w:r>
    </w:p>
    <w:p>
      <w:r>
        <w:t>отч. Жаңтурович,</w:t>
        <w:br/>
        <w:t>Жантуровна.</w:t>
        <w:br/>
        <w:t>203</w:t>
        <w:br/>
        <w:t>ЖАМБЫЛ,</w:t>
        <w:br/>
        <w:t>фам. Жамбылов,</w:t>
        <w:br/>
        <w:t>Жамбылова,</w:t>
        <w:br/>
        <w:t>ә. аты. Жамбылұлы,</w:t>
        <w:br/>
        <w:t>Жамбылқызы.</w:t>
        <w:br/>
        <w:t>ЖАМИЛ,</w:t>
        <w:br/>
        <w:t>фам. Жамилов, Жа-</w:t>
        <w:br/>
        <w:t>милова,</w:t>
        <w:br/>
        <w:t>ә. аты. Жамилұлы,</w:t>
        <w:br/>
        <w:t>Жамилқызы.</w:t>
        <w:br/>
        <w:t>ЖАМЫХАН,</w:t>
        <w:br/>
        <w:t>фам. Жамыханов,</w:t>
        <w:br/>
        <w:t>Жамыханова,</w:t>
        <w:br/>
        <w:t>ә. аты. Жамыханұлы,</w:t>
        <w:br/>
        <w:t>Жамыханқызы.</w:t>
        <w:br/>
        <w:t>ЖАМЫҚАЙ,</w:t>
        <w:br/>
        <w:t>фам. Жамықаев, Жа-</w:t>
        <w:br/>
        <w:t>мықаева,</w:t>
        <w:br/>
        <w:t>ә. аты. Жамықайұлы,</w:t>
        <w:br/>
        <w:t>Жамықайқызы.</w:t>
        <w:br/>
        <w:t>ЖАНАЙ,</w:t>
        <w:br/>
        <w:t>фам. Жанзев, Жа-</w:t>
        <w:br/>
        <w:t>наева,</w:t>
        <w:br/>
        <w:t>ә. аты. Жанайұлы,</w:t>
        <w:br/>
        <w:t>Жанайқызы.</w:t>
        <w:br/>
        <w:t>ЖАНАЙДАР,</w:t>
        <w:br/>
        <w:t>фам. Жанайдаров,</w:t>
        <w:br/>
        <w:t>Жанайдарова,</w:t>
        <w:br/>
        <w:t>Ә. аты. Жанайдар-</w:t>
        <w:br/>
        <w:t>ұлы, Жанайдарқызы.</w:t>
        <w:br/>
        <w:t>ЖАНАҚ,</w:t>
      </w:r>
    </w:p>
    <w:p>
      <w:r>
        <w:t>фам. Жанақов, Жа-</w:t>
        <w:br/>
        <w:t>нақова,</w:t>
        <w:br/>
        <w:t>ә. аты. Жанақұлы,</w:t>
        <w:br/>
        <w:t>Жанаққызы.</w:t>
        <w:br/>
        <w:t>ЖАНАР,</w:t>
        <w:br/>
        <w:t>фам. Жанаров, Жа-</w:t>
        <w:br/>
        <w:t>нарова,</w:t>
        <w:br/>
        <w:t>ә. аты. Жанарұлы,</w:t>
        <w:br/>
        <w:t>Жанарқызы.</w:t>
        <w:br/>
        <w:t>ЖАНАРЫС,</w:t>
        <w:br/>
        <w:t>фам. Жанарысов,</w:t>
        <w:br/>
        <w:t>Жанарысова,</w:t>
        <w:br/>
        <w:t>106</w:t>
        <w:br/>
        <w:t>ДЖАМБУЛ,</w:t>
        <w:br/>
        <w:t>фам. Джамбулоп,</w:t>
        <w:br/>
        <w:t>Джамбулова,</w:t>
        <w:br/>
        <w:t>оға, Джамбулович,</w:t>
        <w:br/>
        <w:t>Джамбуловна.</w:t>
        <w:br/>
        <w:t>ЖАМИЛЬ,</w:t>
        <w:br/>
        <w:t>фам, Жамилов, Жа-</w:t>
        <w:br/>
        <w:t>милова,</w:t>
        <w:br/>
        <w:t>әт. Жамидлович,</w:t>
        <w:br/>
        <w:t>Жамиловна.</w:t>
        <w:br/>
        <w:t>ЖАМЫХАН,</w:t>
        <w:br/>
        <w:t>фам. Жамыханов,</w:t>
        <w:br/>
        <w:t>Жамыхашова,</w:t>
        <w:br/>
        <w:t>о14. Жамыханович,</w:t>
        <w:br/>
        <w:t>Жамыхановна.</w:t>
        <w:br/>
        <w:t>ЖАМЫҚАЙ,</w:t>
        <w:br/>
        <w:t>фам. Жамыкаев, Жа-</w:t>
        <w:br/>
        <w:t>мыкдева,</w:t>
        <w:br/>
        <w:t>отч. Жамыкаевич,</w:t>
        <w:br/>
        <w:t>Жамыкаевна,</w:t>
        <w:br/>
        <w:t>ЖАНАЙ,</w:t>
        <w:br/>
        <w:t>фяам. Жанаев, Жа-</w:t>
      </w:r>
    </w:p>
    <w:p>
      <w:r>
        <w:t>наева,</w:t>
        <w:br/>
        <w:t>отч. Жапаевнч, Жа-</w:t>
        <w:br/>
        <w:t>наевна.</w:t>
        <w:br/>
        <w:t>ЖАНАЙДАР,</w:t>
        <w:br/>
        <w:t>фам. Жанайдаров,</w:t>
        <w:br/>
        <w:t>Жанайдапова,</w:t>
        <w:br/>
        <w:t>отч. .Жапайдарович,</w:t>
        <w:br/>
        <w:t>Жанайдаровиа.</w:t>
        <w:br/>
        <w:t>ЖАНАҚ,</w:t>
        <w:br/>
        <w:t>фам. Жапаков, Жа-</w:t>
        <w:br/>
        <w:t>нахова,</w:t>
        <w:br/>
        <w:t>0отЧ. Жанаковиз,</w:t>
        <w:br/>
        <w:t>Жанаковна.</w:t>
        <w:br/>
        <w:t>ЖАНАР,</w:t>
        <w:br/>
        <w:t>фам. Жанаров, Жа-</w:t>
        <w:br/>
        <w:t>нарова,</w:t>
        <w:br/>
        <w:t>отч. Жанарович, Жа-</w:t>
        <w:br/>
        <w:t>наровна.</w:t>
        <w:br/>
        <w:t>ЖАНАРЫС,</w:t>
        <w:br/>
        <w:t>фам. Жанарысов,</w:t>
        <w:br/>
        <w:t>Жанарысова,</w:t>
        <w:br/>
        <w:t>ЖАҚАШ,</w:t>
        <w:br/>
        <w:t>фам. Жақашев, Жа-</w:t>
        <w:br/>
        <w:t>қашева,</w:t>
        <w:br/>
        <w:t>Ә. аты. Жақашұлы,</w:t>
        <w:br/>
        <w:t>Жақашқызы.</w:t>
        <w:br/>
        <w:t>ЖАҚИ,</w:t>
        <w:br/>
        <w:t>фам. Жақпев, Жа-</w:t>
        <w:br/>
        <w:t>кнева,</w:t>
        <w:br/>
        <w:t>ә. аты. Жақнұлы,</w:t>
        <w:br/>
        <w:t>Жақнқызы.</w:t>
        <w:br/>
        <w:t>ЖАҚИЯ,</w:t>
        <w:br/>
        <w:t>фам. Жақияев, Жа.-</w:t>
        <w:br/>
        <w:t>қияена,</w:t>
        <w:br/>
        <w:t>ә. аты. Жақияұлы,</w:t>
        <w:br/>
        <w:t>; Жақияқызы,</w:t>
        <w:br/>
        <w:t>ЖАҚСЫБАЙ,</w:t>
        <w:br/>
        <w:t>фам. Жақсыбаев,</w:t>
        <w:br/>
        <w:t>Жақсыбаева,</w:t>
        <w:br/>
        <w:t>8. аты. Жақсыбай-</w:t>
        <w:br/>
        <w:t>ұлы, Жақсыбайқы-</w:t>
        <w:br/>
        <w:t>зы.</w:t>
        <w:br/>
        <w:t>ЖАҚСЫҒАЛИ,</w:t>
      </w:r>
    </w:p>
    <w:p>
      <w:r>
        <w:t>фам. Жақсығалн-</w:t>
        <w:br/>
        <w:t>ез, Жақсығалиева,</w:t>
        <w:br/>
        <w:t>ә. аты. Жақсығали-</w:t>
        <w:br/>
        <w:t>ұлы, Жақсығалиқы-</w:t>
        <w:br/>
        <w:t>зы.</w:t>
        <w:br/>
        <w:t>ЖАҚСЫҒҰЛ,</w:t>
        <w:br/>
        <w:t>фам. Жақсығұлов,</w:t>
        <w:br/>
        <w:t>Жақсығұлова,</w:t>
        <w:br/>
        <w:t>Ә. аты. Жақсығұл-</w:t>
        <w:br/>
        <w:t>ұлы, Жақсығұлқызы.</w:t>
        <w:br/>
        <w:t>ЖАҚСЫЛЫҚ</w:t>
        <w:br/>
        <w:t>фам. Жақсылықов,</w:t>
        <w:br/>
        <w:t>Жақсылықова,</w:t>
        <w:br/>
        <w:t>ә. аты. Жақсылық-</w:t>
        <w:br/>
        <w:t>ұлы, Жақсылыққы-</w:t>
        <w:br/>
        <w:t>зы.</w:t>
        <w:br/>
        <w:t>ЖАҚСЫМҰРАТ,</w:t>
        <w:br/>
        <w:t>фам. Жақсымұратов,</w:t>
        <w:br/>
        <w:t>Жақсымұратова,</w:t>
        <w:br/>
        <w:t>ә. аты. Жақсымұрат-</w:t>
        <w:br/>
        <w:t>ұлы, Жақсымұратқы-</w:t>
        <w:br/>
        <w:t>зы.</w:t>
        <w:br/>
        <w:t>ЖАҚАШ,</w:t>
        <w:br/>
        <w:t>фам. Жакашев, Жа-</w:t>
        <w:br/>
        <w:t>кашева,</w:t>
        <w:br/>
        <w:t>отч, Жакашевич,</w:t>
        <w:br/>
        <w:t>Жакашевна.</w:t>
        <w:br/>
        <w:t>ЖАҚИ,</w:t>
        <w:br/>
        <w:t>фам. Жакиев, Жа-</w:t>
        <w:br/>
        <w:t>киеза,</w:t>
        <w:br/>
        <w:t>отч. Жакиевич, Жа-</w:t>
        <w:br/>
        <w:t>киевна.</w:t>
        <w:br/>
        <w:t>ЖАҚИЯ (ЖАХИЯ),</w:t>
        <w:br/>
        <w:t>фам. Жакияев, Жа-</w:t>
        <w:br/>
        <w:t>кияенва,</w:t>
        <w:br/>
        <w:t>отч. Жакияевич, Жа-</w:t>
        <w:br/>
        <w:t>кияевна.</w:t>
        <w:br/>
        <w:t>ЖАҚСЫБАЙ,</w:t>
        <w:br/>
        <w:t>фам. Жаксыбаев,</w:t>
        <w:br/>
        <w:t>Жаксыбаева,</w:t>
        <w:br/>
        <w:t>отч. ЖАақсыдаевич,</w:t>
        <w:br/>
        <w:t>Жақксыбаевна.</w:t>
        <w:br/>
        <w:t>ЖАҚСЫГАЛИ,.,.</w:t>
        <w:br/>
        <w:t>фам. Жаксыгалиев,</w:t>
        <w:br/>
        <w:t>Жаксығалнева,</w:t>
        <w:br/>
        <w:t>отч. Жаксыгалие-</w:t>
        <w:br/>
        <w:t>вич, Жаксыгалиев-</w:t>
        <w:br/>
        <w:t>на.</w:t>
        <w:br/>
        <w:t>ЖАҚСЫГУЛ,</w:t>
        <w:br/>
        <w:t>фам. Жақксыгулов,</w:t>
        <w:br/>
        <w:t>Жаксыгулова,</w:t>
        <w:br/>
        <w:t>отч. Жаксыгулович,</w:t>
        <w:br/>
        <w:t>Жақксыгуловна.</w:t>
        <w:br/>
        <w:t>ЖАҚСЫЛЫҚ,</w:t>
      </w:r>
    </w:p>
    <w:p>
      <w:r>
        <w:t>фам. ЖАақксылыков,</w:t>
        <w:br/>
        <w:t>Жақсылықова,</w:t>
        <w:br/>
        <w:t>отч. Жақсылыко-</w:t>
        <w:br/>
        <w:t>вич, Жақсылыков-</w:t>
        <w:br/>
        <w:t>на.</w:t>
        <w:br/>
        <w:t>ЖАҚСЫМУҒРАТ,</w:t>
        <w:br/>
        <w:t>фам. Жаксымура-</w:t>
        <w:br/>
        <w:t>тов, Жаксымуратова,</w:t>
        <w:br/>
        <w:t>отч. Жаксымурато-</w:t>
        <w:br/>
        <w:t>вич, Жақсымура-</w:t>
        <w:br/>
        <w:t>товна.</w:t>
        <w:br/>
        <w:t>194</w:t>
        <w:br/>
        <w:t>Ә. аты.</w:t>
        <w:br/>
        <w:t>Жаниқызы.</w:t>
        <w:br/>
        <w:t>ЖАНҢҚЕ,</w:t>
        <w:br/>
        <w:t>фам. Жанксев, Жан-</w:t>
        <w:br/>
        <w:t>кеева,</w:t>
        <w:br/>
        <w:t>ә. аты. Жанкеұлы,</w:t>
        <w:br/>
        <w:t>Жанкеқызы.</w:t>
        <w:br/>
        <w:t>ЖАНҚАЛАБИ,</w:t>
        <w:br/>
        <w:t>фам. Жанқабиев,</w:t>
        <w:br/>
        <w:t>Жанқабиева,</w:t>
        <w:br/>
        <w:t>ә. аты. Жапқабиұлы,</w:t>
        <w:br/>
        <w:t>Жапқабиқызы.</w:t>
        <w:br/>
        <w:t>ЖАНҚУАТ,</w:t>
        <w:br/>
        <w:t>фам. Жанқуатов,</w:t>
        <w:br/>
        <w:t>Жанкуатова,</w:t>
        <w:br/>
        <w:t>ә. аты. Жанқуатұлы,</w:t>
        <w:br/>
        <w:t>Жанқуатқызы.</w:t>
        <w:br/>
        <w:t>ЖАНМҰРАТ,</w:t>
        <w:br/>
        <w:t>фам. Жанмұратов,</w:t>
        <w:br/>
        <w:t>Жанмұратова,</w:t>
        <w:br/>
        <w:t>Ә. аты. Жанмұрат-</w:t>
        <w:br/>
        <w:t>ұлы, Жанмұратқызы.</w:t>
        <w:br/>
        <w:t>ЖАННАЗАР,</w:t>
        <w:br/>
        <w:t>фам. Жайнназаров,</w:t>
        <w:br/>
        <w:t>Жанназарозва,</w:t>
        <w:br/>
        <w:t>ә. аты. Жанназар-</w:t>
      </w:r>
    </w:p>
    <w:p>
      <w:r>
        <w:t>ұлы, Жанназарқызы.</w:t>
        <w:br/>
        <w:t>ЖАННИЯЗ,</w:t>
        <w:br/>
        <w:t>фам. Жанниязов,</w:t>
        <w:br/>
        <w:t>Жанниязова,</w:t>
        <w:br/>
        <w:t>ә. аты. Жанниязұлы,</w:t>
        <w:br/>
        <w:t>Жанниязқызы.</w:t>
        <w:br/>
        <w:t>ЖАНОРАЗ,</w:t>
        <w:br/>
        <w:t>фам. Жаноразов,</w:t>
        <w:br/>
        <w:t>Жаноразова,</w:t>
        <w:br/>
        <w:t>ә. аты, Жаноразұлы,</w:t>
        <w:br/>
        <w:t>Жаноразқызы.</w:t>
        <w:br/>
        <w:t>ЖАНПЕЙІС,</w:t>
        <w:br/>
        <w:t>фам. Жанпейісов,</w:t>
        <w:br/>
        <w:t>Жаппейісова,</w:t>
        <w:br/>
        <w:t>ә. аты. Жанпейісұлы,</w:t>
        <w:br/>
        <w:t>: Жанпейісқызы.</w:t>
        <w:br/>
        <w:t>ЖАПСАЛ, )</w:t>
        <w:br/>
        <w:t>фам. Жансалов,</w:t>
        <w:br/>
        <w:t>Жаниұлы,</w:t>
        <w:br/>
        <w:t>отч, Жаниевич, Жа-</w:t>
        <w:br/>
        <w:t>пиевна.</w:t>
        <w:br/>
        <w:t>ЖАНКЕ,</w:t>
        <w:br/>
        <w:t>фам. Жанкеев, Жан-</w:t>
        <w:br/>
        <w:t>кеева,</w:t>
        <w:br/>
        <w:t>отч. Жанкеевич,</w:t>
        <w:br/>
        <w:t>Жанкеевна.</w:t>
        <w:br/>
        <w:t>ЖАНҚАБИ,</w:t>
        <w:br/>
        <w:t>фам. Жанкабиев,</w:t>
        <w:br/>
        <w:t>Жанкабиева,</w:t>
        <w:br/>
        <w:t>отч. Жанкабиевич,</w:t>
        <w:br/>
        <w:t>Жапкабиевиа.</w:t>
        <w:br/>
        <w:t>ЖАНҚУАТ,</w:t>
        <w:br/>
        <w:t>фам. Жанкуатов,</w:t>
        <w:br/>
        <w:t>Жанкуатова,</w:t>
        <w:br/>
        <w:t>отч. Жанкуатович,</w:t>
        <w:br/>
        <w:t>Жанкуатовна,</w:t>
      </w:r>
    </w:p>
    <w:p>
      <w:r>
        <w:t>ЖАНМУРАТ,</w:t>
        <w:br/>
        <w:t>фам. Жанмуратов,</w:t>
        <w:br/>
        <w:t>Жанмуратова,</w:t>
        <w:br/>
        <w:t>отч. Жанмуратович,</w:t>
        <w:br/>
        <w:t>Жанмуратовна.</w:t>
        <w:br/>
        <w:t>ЖАННАЗАР,</w:t>
        <w:br/>
        <w:t>фам. Жанназаров,</w:t>
        <w:br/>
        <w:t>Жанназарова,</w:t>
        <w:br/>
        <w:t>отч, Жанпазарович,</w:t>
        <w:br/>
        <w:t>Жашаазаровна.</w:t>
        <w:br/>
        <w:t>ЖАННИЯ83,</w:t>
        <w:br/>
        <w:t>фам. Жанниязов,</w:t>
        <w:br/>
        <w:t>Жанпиязова,</w:t>
        <w:br/>
        <w:t>отч. Жанниязович,</w:t>
        <w:br/>
        <w:t>Жанниязовпа.</w:t>
        <w:br/>
        <w:t>ЖАНОРАЗ,</w:t>
        <w:br/>
        <w:t>фам. Жаноразов,</w:t>
        <w:br/>
        <w:t>Жаноразова,</w:t>
        <w:br/>
        <w:t>отч. Жаноразович,</w:t>
        <w:br/>
        <w:t>Жаноразовна.</w:t>
        <w:br/>
        <w:t>ЖАНПЕИС,</w:t>
        <w:br/>
        <w:t>фам. Жанпеисов,</w:t>
        <w:br/>
        <w:t>Жанпенсова,</w:t>
        <w:br/>
        <w:t>отч. Жанпеисович,</w:t>
        <w:br/>
        <w:t>Жанпенсовна.</w:t>
        <w:br/>
        <w:t>ЖАНСАЛ,</w:t>
        <w:br/>
        <w:t>фам. Жансалов,</w:t>
        <w:br/>
        <w:t>201!</w:t>
        <w:br/>
        <w:t>ЖАНҒАЗЫ,</w:t>
        <w:br/>
        <w:t>фам. Жанғазнев,</w:t>
        <w:br/>
        <w:t>Жапғазнева, Жапн-</w:t>
        <w:br/>
        <w:t>газип, Жанғазина,</w:t>
        <w:br/>
        <w:t>ә. аты. Жанғазыұлы,</w:t>
        <w:br/>
        <w:t>Жанғазықызы.</w:t>
        <w:br/>
        <w:t>ЖАНҒАЛИ,</w:t>
        <w:br/>
        <w:t>фам. Жанғалин,</w:t>
        <w:br/>
        <w:t>Жанғалина, Жанға-</w:t>
        <w:br/>
        <w:t>лиев, Жанғалиева,</w:t>
      </w:r>
    </w:p>
    <w:p>
      <w:r>
        <w:t>ә. аты. Жанғалиұлы,</w:t>
        <w:br/>
        <w:t>Жанғалиқызы.</w:t>
        <w:br/>
        <w:t>ЖАНЕОЗЫ,</w:t>
        <w:br/>
        <w:t>фам. Жанғозиев,</w:t>
        <w:br/>
        <w:t>Жанғозиева, Жан-</w:t>
        <w:br/>
        <w:t>ғозин, Жанғозина.</w:t>
        <w:br/>
        <w:t>ә. аты. Жанғозыұлы,</w:t>
        <w:br/>
        <w:t>Жанғгозықызы.</w:t>
        <w:br/>
        <w:t>ЖАНҒОЙЛЫҚ,</w:t>
        <w:br/>
        <w:t>фам. Жанғойлықов,</w:t>
        <w:br/>
        <w:t>Жанғойлықова,</w:t>
        <w:br/>
        <w:t>ә. аты. Жаңғойлық-</w:t>
        <w:br/>
        <w:t>ұлы, Жанғойлыққы-</w:t>
        <w:br/>
        <w:t>зы.</w:t>
        <w:br/>
        <w:t>ЖАНДАБОЛ,</w:t>
        <w:br/>
        <w:t>фам. ЖАандаболов,</w:t>
        <w:br/>
        <w:t>Жандаболова,</w:t>
        <w:br/>
        <w:t>ә. аты. Жандабол-</w:t>
        <w:br/>
        <w:t>ұлы, Жандаболқы-</w:t>
        <w:br/>
        <w:t>- зы.</w:t>
        <w:br/>
        <w:t>ЖАНДАЙ,</w:t>
        <w:br/>
        <w:t>фам. Жандаев, Жан-</w:t>
        <w:br/>
        <w:t>даева,</w:t>
        <w:br/>
        <w:t>ә. аты. Жандайұлы,</w:t>
        <w:br/>
        <w:t>Жандайқызы.</w:t>
        <w:br/>
        <w:t>ЖАНДАР,</w:t>
        <w:br/>
        <w:t>фам. Жандаров,</w:t>
        <w:br/>
        <w:t>Жандарова,</w:t>
        <w:br/>
        <w:t>ә. аты. Жандарұлы,</w:t>
        <w:br/>
        <w:t>Жандарқызы.</w:t>
        <w:br/>
        <w:t>ЖАҢДАРБЕК,</w:t>
        <w:br/>
        <w:t>фам. Жандарбеков,</w:t>
        <w:br/>
        <w:t>Жандарбекова,</w:t>
        <w:br/>
        <w:t>ә. аты, Жандарбек-</w:t>
        <w:br/>
        <w:t>ЖАНГАЗИ,</w:t>
        <w:br/>
        <w:t>фам. Жангазнев,</w:t>
        <w:br/>
        <w:t>Жангазиева ЖАан-</w:t>
        <w:br/>
        <w:t>газин, Жангазина,</w:t>
        <w:br/>
        <w:t>отч. Жангазневич,</w:t>
        <w:br/>
        <w:t>Жангазиевна.</w:t>
        <w:br/>
        <w:t>ЖАНГАЛИ,</w:t>
        <w:br/>
        <w:t>фам. Жапгалин,</w:t>
        <w:br/>
        <w:t>Жангалина, Жанга-</w:t>
        <w:br/>
        <w:t>лиев, Жангалиева,</w:t>
        <w:br/>
        <w:t>оту. Жангалиевич,</w:t>
        <w:br/>
        <w:t>Жангалиевна.</w:t>
        <w:br/>
        <w:t>ЖАНГОЗЫ,</w:t>
        <w:br/>
        <w:t>фам. Жангозиев,</w:t>
        <w:br/>
        <w:t>Жангозиева, ЖАан-</w:t>
        <w:br/>
        <w:t>гозин, Жангозина,</w:t>
        <w:br/>
        <w:t>отч. Жангозисвич,</w:t>
        <w:br/>
        <w:t>Жангозиевна.</w:t>
        <w:br/>
        <w:t>ЖАНГОЙ ЛЫҚ,</w:t>
        <w:br/>
        <w:t>фам. Жангойлыков,</w:t>
        <w:br/>
        <w:t>Жангойлыкова,</w:t>
        <w:br/>
        <w:t>отч. Жангойлыко-</w:t>
        <w:br/>
        <w:t>вич, Жангойлыковна,</w:t>
        <w:br/>
        <w:t>ЖАНДАБОЛ,</w:t>
        <w:br/>
        <w:t>фам. Жандаболов,</w:t>
        <w:br/>
        <w:t>Жандаболова,</w:t>
      </w:r>
    </w:p>
    <w:p>
      <w:r>
        <w:t>өтч. Жандаболович,</w:t>
        <w:br/>
        <w:t>Жандаболовна.</w:t>
        <w:br/>
        <w:t>ЖАНДАЙ,</w:t>
        <w:br/>
        <w:t>фам. Жандаев, Жан-</w:t>
        <w:br/>
        <w:t>даева,</w:t>
        <w:br/>
        <w:t>отч. Жапдаевич,</w:t>
        <w:br/>
        <w:t>Жандаевна.</w:t>
        <w:br/>
        <w:t>ЖАНДАР,</w:t>
        <w:br/>
        <w:t>фам. Жандаров,</w:t>
        <w:br/>
        <w:t>Жандарова,</w:t>
        <w:br/>
        <w:t>отч. Жандарович,</w:t>
        <w:br/>
        <w:t>Жандаровна.</w:t>
        <w:br/>
        <w:t>ЖАНДАРБЕК,</w:t>
        <w:br/>
        <w:t>фам. Жандарбеков,</w:t>
        <w:br/>
        <w:t>Жандарбекова,</w:t>
        <w:br/>
        <w:t>отч, Жандарбекович,</w:t>
        <w:br/>
        <w:t>199</w:t>
        <w:br/>
        <w:t>ЖАҢАБЕК,</w:t>
        <w:br/>
        <w:t>фам. Жаңабеков,</w:t>
        <w:br/>
        <w:t>Жаңабекова,</w:t>
        <w:br/>
        <w:t>ә. аты. Жаңабекұлы,</w:t>
        <w:br/>
        <w:t>Жаңабекқызы.</w:t>
        <w:br/>
        <w:t>ЖАҢАТАЙ,</w:t>
        <w:br/>
        <w:t>фам. Жаңатаев,</w:t>
        <w:br/>
        <w:t>Жаңатаева,</w:t>
        <w:br/>
        <w:t>а. аты. Жаңатайұлы,</w:t>
        <w:br/>
        <w:t>Жаңатайқызы.</w:t>
        <w:br/>
        <w:t>ЖАПАҚ,</w:t>
        <w:br/>
        <w:t>фам. Жапақов, Жа-</w:t>
        <w:br/>
        <w:t>пақова,</w:t>
        <w:br/>
        <w:t>ә. аты. Жапақұлы,</w:t>
        <w:br/>
        <w:t>Жапаққызы.</w:t>
        <w:br/>
        <w:t>ЖАПАН,</w:t>
        <w:br/>
        <w:t>фам. Жапанов, Жа-</w:t>
        <w:br/>
        <w:t>панова,</w:t>
        <w:br/>
        <w:t>Әә. аты. Жапанұлы,</w:t>
        <w:br/>
        <w:t>Жаланқызы.</w:t>
        <w:br/>
        <w:t>ЖАПАР,</w:t>
        <w:br/>
        <w:t>фам. Жапаров, Жа-</w:t>
        <w:br/>
        <w:t>парова,</w:t>
        <w:br/>
        <w:t>ә. аты. Жапарұлы,</w:t>
        <w:br/>
        <w:t>Жапарқызы.</w:t>
        <w:br/>
        <w:t>ЖАППАР,</w:t>
        <w:br/>
        <w:t>фам. Жаппаров,</w:t>
        <w:br/>
        <w:t>Жаппарова,</w:t>
        <w:br/>
        <w:t>ә. аты. Жаппарұлы,</w:t>
        <w:br/>
        <w:t>Жаппарқызы.</w:t>
        <w:br/>
        <w:t>ЖАППАС,</w:t>
        <w:br/>
        <w:t>фам. Жаппасов,</w:t>
        <w:br/>
        <w:t>Жаппасова,</w:t>
        <w:br/>
        <w:t>ә. аты. Жаппасұлы,</w:t>
        <w:br/>
        <w:t>Жаппасқызы.</w:t>
        <w:br/>
        <w:t>ЖАППАСБАЙ,</w:t>
        <w:br/>
        <w:t>фам. Жаппасбаев,</w:t>
        <w:br/>
        <w:t>Жаппасбаева,</w:t>
        <w:br/>
        <w:t>Ә. аты. Жаппасбай-</w:t>
        <w:br/>
        <w:t>ұлы, Жаппасбайқы-</w:t>
        <w:br/>
        <w:t>зы.</w:t>
      </w:r>
    </w:p>
    <w:p>
      <w:r>
        <w:t>ЖАРАС,</w:t>
        <w:br/>
        <w:t>фам. Жарасов, Жа-</w:t>
        <w:br/>
        <w:t>расова,</w:t>
        <w:br/>
        <w:t>ЖАНАБЕК,</w:t>
        <w:br/>
        <w:t>фам. Жапабеков,</w:t>
        <w:br/>
        <w:t>Жанабекова,</w:t>
        <w:br/>
        <w:t>отч. Жанабекович,</w:t>
        <w:br/>
        <w:t>Жанабековна,</w:t>
        <w:br/>
        <w:t>ЖАНАТАЙ,</w:t>
        <w:br/>
        <w:t>фам. Жанатаев, Жа-</w:t>
        <w:br/>
        <w:t>натаева,</w:t>
        <w:br/>
        <w:t>отч. Жанатаевич,</w:t>
        <w:br/>
        <w:t>Жанатаевна.</w:t>
        <w:br/>
        <w:t>ЖАПАҚ,</w:t>
        <w:br/>
        <w:t>фам. Жапаков, Жа-</w:t>
        <w:br/>
        <w:t>пакона,</w:t>
        <w:br/>
        <w:t>отч. Жапакович, Жа-</w:t>
        <w:br/>
        <w:t>ШЕРОІЗЕЙ</w:t>
        <w:br/>
        <w:t>ЖАПАН,</w:t>
        <w:br/>
        <w:t>фам. Жапанов, Жа-</w:t>
        <w:br/>
        <w:t>панова,</w:t>
        <w:br/>
        <w:t>оғч, Жапанович,</w:t>
        <w:br/>
        <w:t>Жапачовна.</w:t>
        <w:br/>
        <w:t>ЖАПАР,</w:t>
        <w:br/>
        <w:t>фам. Жапаров, Жа-</w:t>
        <w:br/>
        <w:t>парова,</w:t>
        <w:br/>
        <w:t>отч. Жапарович, Жа-</w:t>
        <w:br/>
        <w:t>паровна.</w:t>
        <w:br/>
        <w:t>ЖАППАР,</w:t>
        <w:br/>
        <w:t>фам. Жаппаров,</w:t>
        <w:br/>
        <w:t>Жаппарова,</w:t>
        <w:br/>
        <w:t>ота. Жаппаровуич,</w:t>
        <w:br/>
        <w:t>Жаппаровна.</w:t>
        <w:br/>
        <w:t>ЖАППАС,</w:t>
        <w:br/>
        <w:t>фам. Жаппасов,</w:t>
        <w:br/>
        <w:t>Жаппасова,</w:t>
        <w:br/>
        <w:t>отч. Жаппасович,</w:t>
        <w:br/>
        <w:t>Жаппасовна.</w:t>
        <w:br/>
        <w:t>ЖАППАСБАЙ,</w:t>
        <w:br/>
        <w:t>фам. Жаппасбаев,</w:t>
        <w:br/>
        <w:t>Жаппасбаева,</w:t>
        <w:br/>
        <w:t>отч. Жаппасбаевич,</w:t>
        <w:br/>
        <w:t>Жаппасбаенна.</w:t>
        <w:br/>
        <w:t>ЖАРАС,</w:t>
        <w:br/>
        <w:t>фам. Жарасов, Жа-</w:t>
        <w:br/>
        <w:t>расова,</w:t>
        <w:br/>
        <w:t>20%</w:t>
        <w:br/>
        <w:t>ЖАУГЕР,</w:t>
        <w:br/>
        <w:t>фам. Жаугероп,</w:t>
        <w:br/>
        <w:t>Жаугерова,</w:t>
        <w:br/>
        <w:t>ә. аты. Жаугерұлы,</w:t>
        <w:br/>
        <w:t>Жаугерқызы.</w:t>
        <w:br/>
        <w:t>ЖАУАР,</w:t>
        <w:br/>
        <w:t>фам. Жауаров, Жауа-</w:t>
        <w:br/>
        <w:t>рова,</w:t>
      </w:r>
    </w:p>
    <w:p>
      <w:r>
        <w:t>ә. аты. Жауарұлы,</w:t>
        <w:br/>
        <w:t>Жауарқызы.</w:t>
        <w:br/>
        <w:t>ЖӘДІГЕР,</w:t>
        <w:br/>
        <w:t>фам. Жәдігеров, Жә-</w:t>
        <w:br/>
        <w:t>Дігерова,</w:t>
        <w:br/>
        <w:t>ә. аты. Жәдігерұлы,</w:t>
        <w:br/>
        <w:t>Жәдігерқызы,</w:t>
        <w:br/>
        <w:t>ЖӘКЕН,</w:t>
        <w:br/>
        <w:t>фам. Жәкенов, Жә-</w:t>
        <w:br/>
        <w:t>кенона,</w:t>
        <w:br/>
        <w:t>Ә. аты, Жәкенұлы,</w:t>
        <w:br/>
        <w:t>Жәкенқызы.</w:t>
        <w:br/>
        <w:t>ЖӘКЕТ,</w:t>
        <w:br/>
        <w:t>фам. Жәкетов, Жә-</w:t>
        <w:br/>
        <w:t>кетова,</w:t>
        <w:br/>
        <w:t>ә. аты. Жәкетұлы,</w:t>
        <w:br/>
        <w:t>Жәкетқызы.</w:t>
        <w:br/>
        <w:t>ЖӘЛЕЛ,</w:t>
        <w:br/>
        <w:t>фам. Жәлелов, Жә-</w:t>
        <w:br/>
        <w:t>делова,</w:t>
        <w:br/>
        <w:t>ә. аты. Жәделұлы,</w:t>
        <w:br/>
        <w:t>Жәлелқызы.</w:t>
        <w:br/>
        <w:t>жәмәди,</w:t>
        <w:br/>
        <w:t>фам. Жәмәдиев, Жә-</w:t>
        <w:br/>
        <w:t>мәдиена,</w:t>
        <w:br/>
        <w:t>ә. аты. Жамәдиұлы,</w:t>
        <w:br/>
        <w:t>Жәмадиқызы,</w:t>
        <w:br/>
        <w:t>ЖӘМЕН,</w:t>
        <w:br/>
        <w:t>фам. Жәменов, Жә-</w:t>
        <w:br/>
        <w:t>менова,</w:t>
        <w:br/>
        <w:t>Ә. аты. Жәменұлы,</w:t>
        <w:br/>
        <w:t>Жәменқызы.</w:t>
        <w:br/>
        <w:t>ЖӘМИ,</w:t>
        <w:br/>
        <w:t>фам. Жаәмиев, Жә-</w:t>
        <w:br/>
        <w:t>миева,</w:t>
        <w:br/>
        <w:t>ЖАУГЕР,</w:t>
        <w:br/>
        <w:t>Фам. Жаугеров,</w:t>
        <w:br/>
        <w:t>Жаугерова,</w:t>
        <w:br/>
        <w:t>отч. Жаугерович,</w:t>
        <w:br/>
        <w:t>Жаугеровна.</w:t>
        <w:br/>
        <w:t>ЖАУАР,</w:t>
        <w:br/>
        <w:t>фам. Жауаров, Жауа-</w:t>
        <w:br/>
        <w:t>рова,</w:t>
        <w:br/>
        <w:t>013. Жауарович,</w:t>
        <w:br/>
        <w:t>Жауаровна,</w:t>
        <w:br/>
        <w:t>ЖАДИГЕР,</w:t>
        <w:br/>
        <w:t>. фам. Жалдигеров,</w:t>
        <w:br/>
        <w:t>Жадигерова,</w:t>
        <w:br/>
        <w:t>отч. Жалдигеровия,</w:t>
        <w:br/>
        <w:t>Жадигеровна,</w:t>
        <w:br/>
        <w:t>ЖАҚЕН,</w:t>
        <w:br/>
        <w:t>фам. Жакенов, Жа.</w:t>
        <w:br/>
        <w:t>кенова,</w:t>
        <w:br/>
        <w:t>отч. Жакенович,</w:t>
        <w:br/>
        <w:t>Жакеновна.</w:t>
        <w:br/>
        <w:t>ЖАКЕТ,</w:t>
        <w:br/>
        <w:t>фам. Жакетов, Жа-</w:t>
        <w:br/>
        <w:t>кетона,</w:t>
        <w:br/>
        <w:t>отч. Жакетович, Жа-</w:t>
        <w:br/>
        <w:t>кетовна.</w:t>
        <w:br/>
        <w:t>ЖАЛЕЛ,</w:t>
        <w:br/>
        <w:t>фам. Жалелов, Жа-</w:t>
        <w:br/>
        <w:t>лелона,</w:t>
      </w:r>
    </w:p>
    <w:p>
      <w:r>
        <w:t>отч. Жалелович,</w:t>
        <w:br/>
        <w:t>Жалеловна.</w:t>
        <w:br/>
        <w:t>ЖАМАДИ,</w:t>
        <w:br/>
        <w:t>фам. Жамадиев, Жа-</w:t>
        <w:br/>
        <w:t>мадиена,</w:t>
        <w:br/>
        <w:t>отч. Жамадневич,</w:t>
        <w:br/>
        <w:t>Жамадиевна.</w:t>
        <w:br/>
        <w:t>ЖАМЕН,</w:t>
        <w:br/>
        <w:t>фам. Жаменов, Жа-</w:t>
        <w:br/>
        <w:t>менова.</w:t>
        <w:br/>
        <w:t>отч. Жаменович, Жа-</w:t>
        <w:br/>
        <w:t>менова,</w:t>
        <w:br/>
        <w:t>ЖАМИ,</w:t>
        <w:br/>
        <w:t>фам. Жамиев, Жа-</w:t>
        <w:br/>
        <w:t>миева,</w:t>
        <w:br/>
        <w:t>209</w:t>
        <w:br/>
        <w:t>карьянова,</w:t>
        <w:br/>
        <w:t>ә. аты. Закарьянұлы,</w:t>
        <w:br/>
        <w:t>Закарьянқызы,</w:t>
        <w:br/>
        <w:t>ЗАҚАШ,</w:t>
        <w:br/>
        <w:t>фам. Зақашев, Зақа-</w:t>
        <w:br/>
        <w:t>шева,</w:t>
        <w:br/>
        <w:t>Әә. аты. Зақашұлы,</w:t>
        <w:br/>
        <w:t>Зақашқызы.</w:t>
        <w:br/>
        <w:t>ЗАҚАН</w:t>
        <w:br/>
        <w:t>фам. Зақанов, Зақа-</w:t>
        <w:br/>
        <w:t>нова,</w:t>
        <w:br/>
        <w:t>Ә. аты. Зақанұлы,</w:t>
        <w:br/>
        <w:t>Зақанқызы.</w:t>
        <w:br/>
        <w:t>ЗАМАН,</w:t>
        <w:br/>
        <w:t>фам. Замапов, Зама-</w:t>
        <w:br/>
        <w:t>нова,</w:t>
        <w:br/>
        <w:t>ә. аты. Заманұлы,</w:t>
        <w:br/>
        <w:t>Заманқызы.</w:t>
        <w:br/>
        <w:t>ЗАМАНБЕҚ,</w:t>
        <w:br/>
        <w:t>фам. Заманбеков, За-</w:t>
        <w:br/>
        <w:t>манбекова,</w:t>
        <w:br/>
        <w:t>Ә. аты. Заманбекұлы,</w:t>
        <w:br/>
        <w:t>Заманбекқызы.</w:t>
        <w:br/>
        <w:t>ЗАМИР,</w:t>
        <w:br/>
        <w:t>фам. Замиров, Замни-</w:t>
        <w:br/>
        <w:t>рова,</w:t>
        <w:br/>
        <w:t>ә. аты. ЭЗамирұлы,</w:t>
        <w:br/>
        <w:t>Замирқызы.</w:t>
        <w:br/>
        <w:t>ЗАҢҒАР,</w:t>
        <w:br/>
        <w:t>фам. Заңғаров, Заң-</w:t>
        <w:br/>
        <w:t>ғарова,</w:t>
        <w:br/>
        <w:t>ә. аты, Заңғарұлы,</w:t>
        <w:br/>
        <w:t>Заңғарқызы.</w:t>
        <w:br/>
        <w:t>ЗӘБИ,</w:t>
        <w:br/>
        <w:t>фам. Зәбиев, Зәбие-</w:t>
        <w:br/>
        <w:t>ва,</w:t>
        <w:br/>
        <w:t>ә. аты. Зәбиұлы, Зә-</w:t>
        <w:br/>
        <w:t>биқызы.</w:t>
        <w:br/>
        <w:t>ЗӘҚИ,</w:t>
        <w:br/>
        <w:t>фам. Зәкиев, Зәкие-</w:t>
        <w:br/>
        <w:t>ва,</w:t>
        <w:br/>
        <w:t>Ә. аты.</w:t>
        <w:br/>
        <w:t>Зәкиқызы,</w:t>
      </w:r>
    </w:p>
    <w:p>
      <w:r>
        <w:t>Зәкиұлы,</w:t>
        <w:br/>
        <w:t>карьянова,</w:t>
        <w:br/>
        <w:t>отч. Закарьяновияч,</w:t>
        <w:br/>
        <w:t>Закарьяновна.</w:t>
        <w:br/>
        <w:t>ЗАҚАШ,</w:t>
        <w:br/>
        <w:t>фам. Закашев, Зака-</w:t>
        <w:br/>
        <w:t>шева,</w:t>
        <w:br/>
        <w:t>отч. Закашевич, За-</w:t>
        <w:br/>
        <w:t>кашевна.</w:t>
        <w:br/>
        <w:t>ЗАҚАН,</w:t>
        <w:br/>
        <w:t>фам. Заканов, Зака-«</w:t>
        <w:br/>
        <w:t>нова,</w:t>
        <w:br/>
        <w:t>отч. Заканович, За-</w:t>
        <w:br/>
        <w:t>кановна.</w:t>
        <w:br/>
        <w:t>ЗАМАН,</w:t>
        <w:br/>
        <w:t>фам. Замапов, Зама-</w:t>
        <w:br/>
        <w:t>нова,</w:t>
        <w:br/>
        <w:t>отч. Заманович, За-</w:t>
        <w:br/>
        <w:t>мановна.</w:t>
        <w:br/>
        <w:t>ЗАМАНБЕК,</w:t>
        <w:br/>
        <w:t>фам. Заманбеков, Әа-</w:t>
        <w:br/>
        <w:t>манбекова,</w:t>
        <w:br/>
        <w:t>оту. Заманбекович,</w:t>
        <w:br/>
        <w:t>Заманбековна.</w:t>
        <w:br/>
        <w:t>ЗАМИР,</w:t>
        <w:br/>
        <w:t>фам, Замиров, Зами-</w:t>
        <w:br/>
        <w:t>рова,</w:t>
        <w:br/>
        <w:t>отч. Замирович, 3й-</w:t>
        <w:br/>
        <w:t>мировна.</w:t>
        <w:br/>
        <w:t>ЗАНГАР,</w:t>
        <w:br/>
        <w:t>фам. Зангаров, Зан-</w:t>
        <w:br/>
        <w:t>гарова,</w:t>
        <w:br/>
        <w:t>отч. Зангарович,</w:t>
        <w:br/>
        <w:t>Зангаровна,</w:t>
        <w:br/>
        <w:t>ЗАБИ,</w:t>
        <w:br/>
        <w:t>фам. Забиев, Забие-</w:t>
        <w:br/>
        <w:t>ва,</w:t>
        <w:br/>
        <w:t>отч. Забиевич, Заби-</w:t>
        <w:br/>
        <w:t>евна.</w:t>
        <w:br/>
        <w:t>ЗАҚИ,</w:t>
        <w:br/>
        <w:t>фам. Закиев, Закие-</w:t>
        <w:br/>
        <w:t>ва, Е</w:t>
        <w:br/>
        <w:t>ота, Закиевич, Әа-</w:t>
        <w:br/>
        <w:t>киевна,</w:t>
        <w:br/>
        <w:t>223.</w:t>
        <w:br/>
        <w:t>ә. аты. Жомиұлы,</w:t>
        <w:br/>
        <w:t>Жәмиқызы.</w:t>
        <w:br/>
        <w:t>жәмшШит,</w:t>
        <w:br/>
        <w:t>фам. Жәмшитов,</w:t>
        <w:br/>
        <w:t>Жәмшигова,</w:t>
        <w:br/>
        <w:t>ә. аты. Жәмшитұлы,</w:t>
        <w:br/>
        <w:t>Жәмшитқызы.</w:t>
      </w:r>
    </w:p>
    <w:p>
      <w:r>
        <w:t>ЖӘМІШ,</w:t>
        <w:br/>
        <w:t>фам. Жәмішев, Жә-</w:t>
        <w:br/>
        <w:t>мішева,</w:t>
        <w:br/>
        <w:t>ә. аты. Жәмішұлы,</w:t>
        <w:br/>
        <w:t>Жәмішқызы.</w:t>
        <w:br/>
        <w:t>ЖЕМІСБЕҚК,</w:t>
        <w:br/>
        <w:t>фам. Жемісбеков,</w:t>
        <w:br/>
        <w:t>Жемісбекова,</w:t>
        <w:br/>
        <w:t>ә. аты. Жемісбекұлы,</w:t>
        <w:br/>
        <w:t>Жемісбекқызы.</w:t>
        <w:br/>
        <w:t>ЖЕҢІСҚАН,</w:t>
        <w:br/>
        <w:t>фам. Жешісқанов,</w:t>
        <w:br/>
        <w:t>Жеңісқанова,</w:t>
        <w:br/>
        <w:t>ә. аты. Жеңісқанұлы,</w:t>
        <w:br/>
        <w:t>Жеңісқанқызы.</w:t>
        <w:br/>
        <w:t>ЖЕТЕН,</w:t>
        <w:br/>
        <w:t>фам. Жетепов, Жете-</w:t>
        <w:br/>
        <w:t>нова,</w:t>
        <w:br/>
        <w:t>ә. аты. Жетенұлы,</w:t>
        <w:br/>
        <w:t>Жетенқызы.</w:t>
        <w:br/>
        <w:t>ЖЕТЕС,</w:t>
        <w:br/>
        <w:t>фам. Жетесов, Жете-</w:t>
        <w:br/>
        <w:t>сова,</w:t>
        <w:br/>
        <w:t>Ә. аты. Жетесұлы,</w:t>
        <w:br/>
        <w:t>Жетесқызы.</w:t>
        <w:br/>
        <w:t>ЖЕТКЕРГЕН,</w:t>
        <w:br/>
        <w:t>фам. Жеткергенов,</w:t>
        <w:br/>
        <w:t>Жеткергенова,</w:t>
        <w:br/>
        <w:t>ә. аты. Жеткерген-</w:t>
        <w:br/>
        <w:t>ұлы, Жеткергенқызы,</w:t>
        <w:br/>
        <w:t>ЖӘНКЕ,</w:t>
        <w:br/>
        <w:t>фам. Жәнкеев, Және</w:t>
        <w:br/>
        <w:t>ксева,</w:t>
        <w:br/>
        <w:t>ә аты, Жәнкеұлы,</w:t>
        <w:br/>
        <w:t>Жәнкеқызы.</w:t>
        <w:br/>
        <w:t>ЖӘНІБЕК,</w:t>
        <w:br/>
        <w:t>фам. Жәнібеков, Жә-</w:t>
      </w:r>
    </w:p>
    <w:p>
      <w:r>
        <w:t>210</w:t>
        <w:br/>
        <w:t>отч. Жамиевич, Жа-</w:t>
        <w:br/>
        <w:t>миевиа.</w:t>
        <w:br/>
        <w:t>ЖАМШИТ,</w:t>
        <w:br/>
        <w:t>фам. Жамшитов,</w:t>
        <w:br/>
        <w:t>Жамшитова,</w:t>
        <w:br/>
        <w:t>отч. Жамшитович,</w:t>
        <w:br/>
        <w:t>Жамшитовна.</w:t>
        <w:br/>
        <w:t>ЖАМИШ,</w:t>
        <w:br/>
        <w:t>фам. Жамишев, Жа-</w:t>
        <w:br/>
        <w:t>мишева,</w:t>
        <w:br/>
        <w:t>отч. Жамишевич,</w:t>
        <w:br/>
        <w:t>Жамишевна.</w:t>
        <w:br/>
        <w:t>ЖЕМИСБЕҚ,</w:t>
        <w:br/>
        <w:t>фам. Жемисбеков,</w:t>
        <w:br/>
        <w:t>Жемисбекова,</w:t>
        <w:br/>
        <w:t>отч. Жемисбекович,</w:t>
        <w:br/>
        <w:t>Жемисбековна.</w:t>
        <w:br/>
        <w:t>ЖЕНИСХАН,</w:t>
        <w:br/>
        <w:t>фам. Женисханов,</w:t>
        <w:br/>
        <w:t>Женисханова,</w:t>
        <w:br/>
        <w:t>ота. Женисханович,</w:t>
        <w:br/>
        <w:t>Женисхановпа.</w:t>
        <w:br/>
        <w:t>ЖЕТЕН,</w:t>
        <w:br/>
        <w:t>фам. Жетенов, Жете-</w:t>
        <w:br/>
        <w:t>нова, )</w:t>
        <w:br/>
        <w:t>отч. Жетенович, Же-</w:t>
        <w:br/>
        <w:t>теновиа.</w:t>
        <w:br/>
        <w:t>ЖЕТЕС, ;</w:t>
        <w:br/>
        <w:t>фам. Жетесов, Жете-</w:t>
        <w:br/>
        <w:t>сона,</w:t>
        <w:br/>
        <w:t>отч. Жетесович,</w:t>
        <w:br/>
        <w:t>Жетесовна.</w:t>
        <w:br/>
        <w:t>ЖЕТКЕРГЕН,</w:t>
        <w:br/>
        <w:t>фам. Жеткергепов,</w:t>
        <w:br/>
        <w:t>Жеткергенова,</w:t>
        <w:br/>
        <w:t>отч. Жеткергено-</w:t>
        <w:br/>
        <w:t>вич, Жеткергеновна.</w:t>
        <w:br/>
        <w:t>ЖАНҚКЕ,</w:t>
        <w:br/>
        <w:t>фам. Жанкеев,</w:t>
        <w:br/>
        <w:t>Жанкеева,</w:t>
        <w:br/>
        <w:t>отч. Жанкеевич,</w:t>
        <w:br/>
        <w:t>Жанкеевна.</w:t>
        <w:br/>
        <w:t>ЖАНИБЕК,</w:t>
        <w:br/>
        <w:t>(ДЖАНИБЕҚ),</w:t>
        <w:br/>
        <w:t>ұлы, Жұмагелдіқы-</w:t>
        <w:br/>
        <w:t>зы.</w:t>
        <w:br/>
        <w:t>ЖҰМАҒАЗЫ,</w:t>
      </w:r>
    </w:p>
    <w:p>
      <w:r>
        <w:t>фам. Жұмағазиев,</w:t>
        <w:br/>
        <w:t>Жұмағазиева, Жұ-</w:t>
        <w:br/>
        <w:t>ғазин, Жұмағазина,</w:t>
        <w:br/>
        <w:t>Ә. аты, Жұмағазы-</w:t>
        <w:br/>
        <w:t>ұлы, Жұмағазықы-</w:t>
        <w:br/>
        <w:t>зы,</w:t>
        <w:br/>
        <w:t>ЖҰМАҒАЛИ,</w:t>
        <w:br/>
        <w:t>фам. Жұмағалиев,</w:t>
        <w:br/>
        <w:t>Жұмағалиева,</w:t>
        <w:br/>
        <w:t>ә. аты. Жұмағали-</w:t>
        <w:br/>
        <w:t>ұлы, Жұмағалиқызы.</w:t>
        <w:br/>
        <w:t>ЖҰМАҒҰЛ,</w:t>
        <w:br/>
        <w:t>фам. Жұмағұлов,</w:t>
        <w:br/>
        <w:t>Жұмағұлова,</w:t>
        <w:br/>
        <w:t>Ә. аты, Жұмағұл-</w:t>
        <w:br/>
        <w:t>ұлы, Жұмағұлқызы.</w:t>
        <w:br/>
        <w:t>ЖҰМАМҰРАТ,</w:t>
        <w:br/>
        <w:t>фам. Жұмамұратов,</w:t>
        <w:br/>
        <w:t>Жұмамұратова,</w:t>
        <w:br/>
        <w:t>ә. аты. Жұмамұрат-</w:t>
        <w:br/>
        <w:t>ұлы, Жұмамұрал-</w:t>
        <w:br/>
        <w:t>қызы.</w:t>
        <w:br/>
        <w:t>ЖҰМАН,</w:t>
        <w:br/>
        <w:t>фам. Жұманов, Жұ-</w:t>
        <w:br/>
        <w:t>манона,</w:t>
        <w:br/>
        <w:t>ә. аты. Жұманұлы,</w:t>
        <w:br/>
        <w:t>Жұманқызы.</w:t>
        <w:br/>
        <w:t>ЖҰМАНАЗАР,</w:t>
        <w:br/>
        <w:t>фам. Жұманаза-</w:t>
        <w:br/>
        <w:t>ров, Жұманазарова,</w:t>
        <w:br/>
        <w:t>9. аты. Жұманазар-</w:t>
        <w:br/>
        <w:t>ұлы, Жыұманазар-</w:t>
        <w:br/>
        <w:t>қызы.</w:t>
        <w:br/>
        <w:t>ЖҰМАНБАЙ,</w:t>
        <w:br/>
        <w:t>фам. Жұманбаев,</w:t>
        <w:br/>
        <w:t>Жұманбаева,</w:t>
        <w:br/>
        <w:t>218</w:t>
        <w:br/>
        <w:t>вич, Жумагельдиев-</w:t>
        <w:br/>
        <w:t>на, Жумагельдипо-</w:t>
        <w:br/>
        <w:t>вич, Жумагельдинов-</w:t>
        <w:br/>
        <w:t>на.</w:t>
        <w:br/>
        <w:t>ЖУМАГАЗИ,</w:t>
        <w:br/>
        <w:t>фам. Жумагазиев,</w:t>
        <w:br/>
        <w:t>Жумагазнева Жу-</w:t>
        <w:br/>
        <w:t>магазин, Жумага-</w:t>
        <w:br/>
        <w:t>зина,</w:t>
        <w:br/>
        <w:t>отч. Жумагазисевич,</w:t>
        <w:br/>
        <w:t>Жумагазиевна, Жу-</w:t>
        <w:br/>
        <w:t>магазинович, Жума-</w:t>
        <w:br/>
        <w:t>газиновна.</w:t>
        <w:br/>
        <w:t>ЖУМАГАЛИ,</w:t>
        <w:br/>
        <w:t>фам. Жумагалиев,</w:t>
      </w:r>
    </w:p>
    <w:p>
      <w:r>
        <w:t>Жумагалиева,</w:t>
        <w:br/>
        <w:t>отч. Жумагалиевич,</w:t>
        <w:br/>
        <w:t>Жумагалиевна.</w:t>
        <w:br/>
        <w:t>ЖУМАГУЛ,</w:t>
        <w:br/>
        <w:t>фам. Жумагулов,</w:t>
        <w:br/>
        <w:t>Жумагулова,</w:t>
        <w:br/>
        <w:t>отч. Жоумагулович,</w:t>
        <w:br/>
        <w:t>Жумагуловна.</w:t>
        <w:br/>
        <w:t>ЖУМАМУРАТ,</w:t>
        <w:br/>
        <w:t>фам. Жумамуратов,</w:t>
        <w:br/>
        <w:t>Жумамуратова,</w:t>
        <w:br/>
        <w:t>ота. Жумамурато-</w:t>
        <w:br/>
        <w:t>вич, Жумамуратов-</w:t>
        <w:br/>
        <w:t>на.</w:t>
        <w:br/>
        <w:t>ЖУМАН,</w:t>
        <w:br/>
        <w:t>фам. Жуманов, Жу-</w:t>
        <w:br/>
        <w:t>манова,</w:t>
        <w:br/>
        <w:t>отч. Жуманович,</w:t>
        <w:br/>
        <w:t>Жумановна.</w:t>
        <w:br/>
        <w:t>ЖУМАНАЗАР,</w:t>
        <w:br/>
        <w:t>фам. Жоуманазаров,</w:t>
        <w:br/>
        <w:t>Жуманазарова,</w:t>
        <w:br/>
        <w:t>отч. Жуманазаро-</w:t>
        <w:br/>
        <w:t>вич, Жуманазаров-</w:t>
        <w:br/>
        <w:t>на,</w:t>
        <w:br/>
        <w:t>ЖУМАНБАЙ,</w:t>
        <w:br/>
        <w:t>фам. Жуманбаев,</w:t>
        <w:br/>
        <w:t>Жуманбаева,</w:t>
        <w:br/>
        <w:t>ә. аты, Жасбілімұлы,</w:t>
        <w:br/>
        <w:t>Жасбілімкызы.</w:t>
        <w:br/>
        <w:t>ЖАСҚЕН,</w:t>
        <w:br/>
        <w:t>фам. Жаскенов, Жас-</w:t>
        <w:br/>
        <w:t>кенова,</w:t>
        <w:br/>
        <w:t>ә. аты. Жаскенұлы,</w:t>
        <w:br/>
        <w:t>Жаскеңқызы.</w:t>
        <w:br/>
        <w:t>ЖАСҚЕЛЕНҢ,</w:t>
        <w:br/>
        <w:t>фам. Жаскелецов,</w:t>
        <w:br/>
        <w:t>Жаскелеңова,</w:t>
        <w:br/>
        <w:t>ә. аты. Жаскеленұлы,</w:t>
        <w:br/>
        <w:t>Жаскелеңқызы.</w:t>
        <w:br/>
        <w:t>ЖАСҚАЙРАТ,</w:t>
        <w:br/>
        <w:t>фам. Жасқайратов,</w:t>
        <w:br/>
        <w:t>Жасқайратова,</w:t>
        <w:br/>
        <w:t>ә. аты. Жасқайрат«</w:t>
        <w:br/>
        <w:t>ұлы, Жасқайратқы"</w:t>
        <w:br/>
        <w:t>зы.</w:t>
      </w:r>
    </w:p>
    <w:p>
      <w:r>
        <w:t>ЖАСТАЛАП,</w:t>
        <w:br/>
        <w:t>фам. Жасталапов,</w:t>
        <w:br/>
        <w:t>Жасталапова,</w:t>
        <w:br/>
        <w:t>ә. аты. Жасталап-</w:t>
        <w:br/>
        <w:t>ұлы, Жасталапқызы.</w:t>
        <w:br/>
        <w:t>ЖАСҰЗАҚ,</w:t>
        <w:br/>
        <w:t>фам. Жасұзақов,</w:t>
        <w:br/>
        <w:t>Жасұзақова,</w:t>
        <w:br/>
        <w:t>ә. аты. Жасұзақұлы,</w:t>
        <w:br/>
        <w:t>Жасұзаққызы.</w:t>
        <w:br/>
        <w:t>ЖАСҰЛАН,</w:t>
        <w:br/>
        <w:t>фам. Жасұланов,</w:t>
        <w:br/>
        <w:t>Жасұланава,</w:t>
        <w:br/>
        <w:t>ә. аты. Жасұланұлы,</w:t>
        <w:br/>
        <w:t>Жасұланқызы.</w:t>
        <w:br/>
        <w:t>ЖАСЫБАЙ,</w:t>
        <w:br/>
        <w:t>фам. Жасыбаев, Жа-</w:t>
        <w:br/>
        <w:t>сыбаева,</w:t>
        <w:br/>
        <w:t>ә. аты. Жасыбайұлы,</w:t>
        <w:br/>
        <w:t>Жасыбайқызы.</w:t>
        <w:br/>
        <w:t>ЖАТАЙ,</w:t>
        <w:br/>
        <w:t>фам. Жатаев, Жа-</w:t>
        <w:br/>
        <w:t>таева,</w:t>
        <w:br/>
        <w:t>ә. аты. Жатайұлы,</w:t>
        <w:br/>
        <w:t>Жатайқызы.</w:t>
        <w:br/>
        <w:t>208</w:t>
        <w:br/>
        <w:t>отч. Жасбилимо-</w:t>
        <w:br/>
        <w:t>вич, Жасбилимовна.</w:t>
        <w:br/>
        <w:t>ЖАСҚКЕН</w:t>
        <w:br/>
        <w:t>фам. Жаскенов, Жас-</w:t>
        <w:br/>
        <w:t>кенова,</w:t>
        <w:br/>
        <w:t>отч. Жаскенович,</w:t>
        <w:br/>
        <w:t>Жаскеновна,</w:t>
        <w:br/>
        <w:t>ЖАСҚЕЛЕН,</w:t>
        <w:br/>
        <w:t>фам. Жаскеленов,</w:t>
      </w:r>
    </w:p>
    <w:p>
      <w:r>
        <w:t>Жаскеленова,</w:t>
        <w:br/>
        <w:t>отч. Жаскеленович,</w:t>
        <w:br/>
        <w:t>Жаскеленовна.</w:t>
        <w:br/>
        <w:t>ЖАСҚАЙРАТ,</w:t>
        <w:br/>
        <w:t>фам. Жаскайратов,</w:t>
        <w:br/>
        <w:t>Жаскайратова,</w:t>
        <w:br/>
        <w:t>оту. Жаскайратович,</w:t>
        <w:br/>
        <w:t>Жаскайратовна.</w:t>
        <w:br/>
        <w:t>ЖАСТАЛАП,</w:t>
        <w:br/>
        <w:t>фам. Жасталапов,</w:t>
        <w:br/>
        <w:t>Жасталапова,</w:t>
        <w:br/>
        <w:t>отч. Жасталапович,</w:t>
        <w:br/>
        <w:t>Жасталаповна.</w:t>
        <w:br/>
        <w:t>ЖАСУЗАҚ,</w:t>
        <w:br/>
        <w:t>фам. Жасузаков,</w:t>
        <w:br/>
        <w:t>Жасузакова,</w:t>
        <w:br/>
        <w:t>отч. Жасузакович,</w:t>
        <w:br/>
        <w:t>Жасузаковна.</w:t>
        <w:br/>
        <w:t>ЖАСУЛАН,</w:t>
        <w:br/>
        <w:t>фам. Жасуланов,</w:t>
        <w:br/>
        <w:t>Жасуланова,</w:t>
        <w:br/>
        <w:t>ота, ЖАоасуланович,</w:t>
        <w:br/>
        <w:t>Жасулановна.</w:t>
        <w:br/>
        <w:t>ЖАСЫБАЙ,</w:t>
        <w:br/>
        <w:t>фам. Жасыбаев, Жа-</w:t>
        <w:br/>
        <w:t>сыбаева,</w:t>
        <w:br/>
        <w:t>от. Жасыбаевич,</w:t>
        <w:br/>
        <w:t>22 Жасыбаевна,</w:t>
        <w:br/>
        <w:t>ЖАТАЙ,</w:t>
        <w:br/>
        <w:t>фам. Жатаев, Жа-</w:t>
        <w:br/>
        <w:t>тағва,</w:t>
        <w:br/>
        <w:t>отч. Жатаевич, Жа-</w:t>
        <w:br/>
        <w:t>таевна.</w:t>
        <w:br/>
        <w:t>ә. аты. Жүсіпкални-</w:t>
      </w:r>
    </w:p>
    <w:p>
      <w:r>
        <w:t>ұлы, Жүсіпқалиқызы.</w:t>
        <w:br/>
        <w:t>жылқышы,</w:t>
        <w:br/>
        <w:t>фам. Жылқышиев,</w:t>
        <w:br/>
        <w:t>Жылқышиева,</w:t>
        <w:br/>
        <w:t>ә. аты. Жылқышы-</w:t>
        <w:br/>
        <w:t>ұлы, Жылқышықы-</w:t>
        <w:br/>
        <w:t>зы.</w:t>
        <w:br/>
        <w:t>ЖЫРҒАЛ,</w:t>
        <w:br/>
        <w:t>фам. Жыррғалов,</w:t>
        <w:br/>
        <w:t>Жырғалова,</w:t>
        <w:br/>
        <w:t>ә. аты. Жырғалұлы,</w:t>
        <w:br/>
        <w:t>Жырғалқызы,</w:t>
        <w:br/>
        <w:t>ЖІГЕР,</w:t>
        <w:br/>
        <w:t>“ фам. Жігеров, Жіге-</w:t>
        <w:br/>
        <w:t>рова,</w:t>
        <w:br/>
        <w:t>ә, аты. Жігерұлы,</w:t>
        <w:br/>
        <w:t>Жігерқызы,</w:t>
        <w:br/>
        <w:t>ЗАЙЫР,</w:t>
        <w:br/>
        <w:t>фам. Зайыропв, Зайы-</w:t>
        <w:br/>
        <w:t>рова, .</w:t>
        <w:br/>
        <w:t>ә. аты. Зайырұлы,</w:t>
        <w:br/>
        <w:t>Зайырқызы,</w:t>
        <w:br/>
        <w:t>ЗАЙЫРБЕК,</w:t>
        <w:br/>
        <w:t>фам. Зайырбеков,</w:t>
        <w:br/>
        <w:t>Зайырбекова,</w:t>
        <w:br/>
        <w:t>ә. аты. Зайырбекұлы,</w:t>
        <w:br/>
        <w:t>Зайырбекқызы.</w:t>
        <w:br/>
        <w:t>фам. Заитов, Занто-</w:t>
        <w:br/>
        <w:t>ва,</w:t>
        <w:br/>
        <w:t>Ә. аты,</w:t>
        <w:br/>
        <w:t>Заитқызы.</w:t>
        <w:br/>
        <w:t>ЗАҚАРИЯ,</w:t>
        <w:br/>
        <w:t>фам. Закариянов,</w:t>
        <w:br/>
        <w:t>Закариянова,</w:t>
        <w:br/>
        <w:t>ә. аты. Закарияұлы,</w:t>
        <w:br/>
        <w:t>Закарияқызы.</w:t>
        <w:br/>
        <w:t>ЗАҚАРЬЯН,</w:t>
        <w:br/>
        <w:t>фам, Закарьянов, За-</w:t>
        <w:br/>
        <w:t>Заитұлы,</w:t>
        <w:br/>
        <w:t>222</w:t>
        <w:br/>
        <w:t>отч, Жуснпкалие-</w:t>
        <w:br/>
        <w:t>вич, Жұусипкалнен-</w:t>
        <w:br/>
        <w:t>на.</w:t>
        <w:br/>
        <w:t>ЖыЛлҚқИШИ,</w:t>
        <w:br/>
        <w:t>фам. Жылкишиев,</w:t>
        <w:br/>
        <w:t>Жылкишиева,</w:t>
        <w:br/>
        <w:t>отч. Жылкишиевич,</w:t>
        <w:br/>
        <w:t>Жылкишиевна.</w:t>
        <w:br/>
        <w:t>ЖИРГАЛ,</w:t>
        <w:br/>
        <w:t>фам. Жирғалов,</w:t>
      </w:r>
    </w:p>
    <w:p>
      <w:r>
        <w:t>Жаргалова,</w:t>
        <w:br/>
        <w:t>отч. Жарғгалович,</w:t>
        <w:br/>
        <w:t>Жұиргаловна.</w:t>
        <w:br/>
        <w:t>ЖИГЕР,</w:t>
        <w:br/>
        <w:t>фам. Жигеров, Жиге-</w:t>
        <w:br/>
        <w:t>рова,</w:t>
        <w:br/>
        <w:t>отч. Жигеровичз,</w:t>
        <w:br/>
        <w:t>Жигеровна.</w:t>
        <w:br/>
        <w:t>ЗАИР,</w:t>
        <w:br/>
        <w:t>фам. Зайров, Заира-</w:t>
        <w:br/>
        <w:t>ва,</w:t>
        <w:br/>
        <w:t>отч, Занрович, Зай-</w:t>
        <w:br/>
        <w:t>ровна.</w:t>
        <w:br/>
        <w:t>ЗАДИРБЕК,</w:t>
        <w:br/>
        <w:t>фам. Заирбеков, За-</w:t>
        <w:br/>
        <w:t>ирбекова,</w:t>
        <w:br/>
        <w:t>отч. Заирбекович,</w:t>
        <w:br/>
        <w:t>Заирбековна.</w:t>
        <w:br/>
        <w:t>ЗАИТ,</w:t>
        <w:br/>
        <w:t>фам. Зайтов, Заито-</w:t>
        <w:br/>
        <w:t>ва,</w:t>
        <w:br/>
        <w:t>отч. Заитович, Эаи-</w:t>
        <w:br/>
        <w:t>товна.</w:t>
        <w:br/>
        <w:t>ЗАҚАРИЯ,</w:t>
        <w:br/>
        <w:t>фам. Закариянов,</w:t>
        <w:br/>
        <w:t>Закариянова,</w:t>
        <w:br/>
        <w:t>отч. ЭЗакариянович,</w:t>
        <w:br/>
        <w:t>Закарияновна.</w:t>
        <w:br/>
        <w:t>ЗАҚАРЫЬЯН,</w:t>
        <w:br/>
        <w:t>фам. Закарьянов, За-</w:t>
        <w:br/>
        <w:t>ә. аты. Жарасұлы,</w:t>
        <w:br/>
        <w:t>Жарасқызы.</w:t>
        <w:br/>
        <w:t>ЖАРБАС,</w:t>
        <w:br/>
        <w:t>фам. Жарбасов,</w:t>
        <w:br/>
        <w:t>Жарбасова,</w:t>
        <w:br/>
        <w:t>ә. аты, Жарбасұлы,</w:t>
        <w:br/>
        <w:t>Жарбасқызы.</w:t>
        <w:br/>
        <w:t>ЖАРБОЛ,</w:t>
        <w:br/>
        <w:t>фам. Жарболов,</w:t>
        <w:br/>
        <w:t>Жарболова,</w:t>
        <w:br/>
        <w:t>ә. аты. Жарболұлы,</w:t>
        <w:br/>
        <w:t>Жарболқызы.</w:t>
        <w:br/>
        <w:t>ЖАРБОСЫН,</w:t>
        <w:br/>
        <w:t>фам. Жарбосынов,</w:t>
        <w:br/>
        <w:t>Жарбосынова,</w:t>
        <w:br/>
        <w:t>ә. аты. Жарбосын-</w:t>
      </w:r>
    </w:p>
    <w:p>
      <w:r>
        <w:t>ұлы, Жарбосынқызы.</w:t>
        <w:br/>
        <w:t>ЖАРҚЫН,</w:t>
        <w:br/>
        <w:t>фам. Жарқынов,</w:t>
        <w:br/>
        <w:t>Жарқынова,</w:t>
        <w:br/>
        <w:t>ә. аты. Жарқынұлы,</w:t>
        <w:br/>
        <w:t>Жарқынқызы,</w:t>
        <w:br/>
        <w:t>ЖАРҚЫНБЕҚ,</w:t>
        <w:br/>
        <w:t>фам. Жарқынбекав,</w:t>
        <w:br/>
        <w:t>Жарқынбекова,</w:t>
        <w:br/>
        <w:t>ә. аты. Жарқынбек-</w:t>
        <w:br/>
        <w:t>ұлы, Жарқынбекқы-</w:t>
        <w:br/>
        <w:t>зы.</w:t>
        <w:br/>
        <w:t>ЖАРМАҚ,</w:t>
        <w:br/>
        <w:t>фам. Жармақов,</w:t>
        <w:br/>
        <w:t>Жармақова, Жарма-</w:t>
        <w:br/>
        <w:t>кин, Жармақина,</w:t>
        <w:br/>
        <w:t>ә. аты. Жармақұлы,</w:t>
        <w:br/>
        <w:t>Жармаққызы.</w:t>
        <w:br/>
        <w:t>ЖАРТЫБАЙ,</w:t>
        <w:br/>
        <w:t>фам. Жартыбаев,</w:t>
        <w:br/>
        <w:t>Жартыбаена,</w:t>
        <w:br/>
        <w:t>ә. аты. Жартыбай-</w:t>
        <w:br/>
        <w:t>ұлы, Жартыбайқызы.</w:t>
        <w:br/>
        <w:t>ЖАРЫҚ,</w:t>
        <w:br/>
        <w:t>фам. Жарықов, Жа-</w:t>
        <w:br/>
        <w:t>рықова,</w:t>
        <w:br/>
        <w:t>ә. аты. Жарықұлы,</w:t>
        <w:br/>
        <w:t>Жарыққызы.</w:t>
        <w:br/>
        <w:t>206</w:t>
        <w:br/>
        <w:t>оі, Жарасович, Жа-</w:t>
        <w:br/>
        <w:t>расовна.</w:t>
        <w:br/>
        <w:t>ЖАББАС,</w:t>
        <w:br/>
        <w:t>фам. Жарбасов,</w:t>
        <w:br/>
        <w:t>Жарбасова,</w:t>
        <w:br/>
        <w:t>отч. Жарбасович,</w:t>
        <w:br/>
        <w:t>Жарбасовна.</w:t>
        <w:br/>
        <w:t>ЖАРБОЛ,</w:t>
      </w:r>
    </w:p>
    <w:p>
      <w:r>
        <w:t>фам. Жарболов,</w:t>
        <w:br/>
        <w:t>Жарболова,</w:t>
        <w:br/>
        <w:t>отч. Жарболович,</w:t>
        <w:br/>
        <w:t>Жарболовна.</w:t>
        <w:br/>
        <w:t>ЖАРБОСЫН,</w:t>
        <w:br/>
        <w:t>фам. Жарбосынов,</w:t>
        <w:br/>
        <w:t>Жарбосынова,</w:t>
        <w:br/>
        <w:t>отч. Жарбосынович,</w:t>
        <w:br/>
        <w:t>Жарбосыновна.</w:t>
        <w:br/>
        <w:t>ЖАРҚИН,</w:t>
        <w:br/>
        <w:t>фам. Жаркинов,</w:t>
        <w:br/>
        <w:t>Жаркинова,</w:t>
        <w:br/>
        <w:t>отч. Жаркинович,</w:t>
        <w:br/>
        <w:t>Жаркиновна.</w:t>
        <w:br/>
        <w:t>ЖАРКИНБЕҚ,</w:t>
        <w:br/>
        <w:t>фам. Жаркинбеков,</w:t>
        <w:br/>
        <w:t>Жаркинбекова,</w:t>
        <w:br/>
        <w:t>отч, Жаркинбеко-</w:t>
        <w:br/>
        <w:t>вич, Жаркинбековиа.</w:t>
        <w:br/>
        <w:t>ЖАРМАҚ,</w:t>
        <w:br/>
        <w:t>фам. Жармаков,</w:t>
        <w:br/>
        <w:t>Жармакова, Жар-</w:t>
        <w:br/>
        <w:t>макин, Жармакина,</w:t>
        <w:br/>
        <w:t>07Ч. Жармакович,</w:t>
        <w:br/>
        <w:t>Жармаковна.</w:t>
        <w:br/>
        <w:t>ЖАРТЫБАЙ,</w:t>
        <w:br/>
        <w:t>фам. Жартыбаев,</w:t>
        <w:br/>
        <w:t>Жартыбасва,</w:t>
        <w:br/>
        <w:t>отч. Жартыбаевнч,</w:t>
        <w:br/>
        <w:t>Жартыбаевна.</w:t>
        <w:br/>
        <w:t>ЖАРЫҚ,</w:t>
        <w:br/>
        <w:t>фам. Жарыков, Жа-</w:t>
        <w:br/>
        <w:t>рыкова,</w:t>
        <w:br/>
        <w:t>отч. Жарыкович,</w:t>
        <w:br/>
        <w:t>Жарыковна,</w:t>
      </w:r>
    </w:p>
    <w:p>
      <w:r>
        <w:t>нібекова,</w:t>
        <w:br/>
        <w:t>ә. аты. Жәнібекұлы,</w:t>
        <w:br/>
        <w:t>Жәнібекқызы.</w:t>
        <w:br/>
        <w:t>ЖӘҢГІР,</w:t>
        <w:br/>
        <w:t>фам. Жәңгіров, Жәң-</w:t>
        <w:br/>
        <w:t>гірова,</w:t>
        <w:br/>
        <w:t>ә. аты. Жәңгірұлы,</w:t>
        <w:br/>
        <w:t>Жәңгірқызы.</w:t>
        <w:br/>
        <w:t>ЖӘРКЕШ,</w:t>
        <w:br/>
        <w:t>фам. Жәркешов,</w:t>
        <w:br/>
        <w:t>Жәркешова,</w:t>
        <w:br/>
        <w:t>ә. аты. Жәркешұлы,</w:t>
        <w:br/>
        <w:t>Жәркешқызы.</w:t>
        <w:br/>
        <w:t>ЖӘРДЕМ,</w:t>
        <w:br/>
        <w:t>фам. Жәрдемов, Жәр-</w:t>
        <w:br/>
        <w:t>демова,</w:t>
        <w:br/>
        <w:t>ә. аты. Жәрдемұлы,</w:t>
        <w:br/>
        <w:t>Жәрдемқызы.</w:t>
        <w:br/>
        <w:t>ЖӘУТІК,</w:t>
        <w:br/>
        <w:t>фам. Жәутіков, Жәу-</w:t>
        <w:br/>
        <w:t>тікова,</w:t>
        <w:br/>
        <w:t>ә. аты. Жәутікұлы,</w:t>
        <w:br/>
        <w:t>Жәутікқызы.</w:t>
        <w:br/>
        <w:t>ЖЕКЕН,</w:t>
        <w:br/>
        <w:t>фам, Жекенов, Жеке-</w:t>
        <w:br/>
        <w:t>нова,</w:t>
        <w:br/>
        <w:t>ә. аты. Жекенұлы,</w:t>
        <w:br/>
        <w:t>Жекенқызы.</w:t>
        <w:br/>
        <w:t>ЖЕКСЕН,</w:t>
        <w:br/>
        <w:t>фам. Жексенов,</w:t>
        <w:br/>
        <w:t>Жексенова,</w:t>
        <w:br/>
        <w:t>ә. аты. Жексенұлы,</w:t>
        <w:br/>
        <w:t>Жексенқызы.</w:t>
        <w:br/>
        <w:t>ЖЕКСЕНБАЙ,</w:t>
        <w:br/>
        <w:t>фам. Жексенбаев,</w:t>
        <w:br/>
        <w:t>Жексенбаева,</w:t>
      </w:r>
    </w:p>
    <w:p>
      <w:r>
        <w:t>ә. аты. Жексенбай-</w:t>
        <w:br/>
        <w:t>ұлы, Женсенбайқы-</w:t>
        <w:br/>
        <w:t>зы.</w:t>
        <w:br/>
        <w:t>ЖЕТЕКЕШ,</w:t>
        <w:br/>
        <w:t>фам. Жетекешенв,</w:t>
        <w:br/>
        <w:t>Жетекешена,</w:t>
        <w:br/>
        <w:t>фам. Жанибеков,</w:t>
        <w:br/>
        <w:t>Жанибекова,</w:t>
        <w:br/>
        <w:t>отч. Жанибекович,</w:t>
        <w:br/>
        <w:t>Жанибековна.</w:t>
        <w:br/>
        <w:t>ЖАНГИР,</w:t>
        <w:br/>
        <w:t>фам. Жангиров, Жан-</w:t>
        <w:br/>
        <w:t>гирова,</w:t>
        <w:br/>
        <w:t>отч. Жангирович,</w:t>
        <w:br/>
        <w:t>Жангировна,</w:t>
        <w:br/>
        <w:t>ЖАРҚЕШ,</w:t>
        <w:br/>
        <w:t>фам. Жаркешов,</w:t>
        <w:br/>
        <w:t>Жаркешова,</w:t>
        <w:br/>
        <w:t>отч, Жаркешович,</w:t>
        <w:br/>
        <w:t>Жаркешовна.</w:t>
        <w:br/>
        <w:t>ЖАРДЕМ,</w:t>
        <w:br/>
        <w:t>фам. Жардемов,</w:t>
        <w:br/>
        <w:t>Жардемова,</w:t>
        <w:br/>
        <w:t>отч. Жардемович,</w:t>
        <w:br/>
        <w:t>Жардемовна.</w:t>
        <w:br/>
        <w:t>ЖАУТЫҚ,</w:t>
        <w:br/>
        <w:t>фам. Жаутыков,</w:t>
        <w:br/>
        <w:t>Жаутыкова,</w:t>
        <w:br/>
        <w:t>отч. Жаутыкович,</w:t>
        <w:br/>
        <w:t>Жаутыковна.</w:t>
        <w:br/>
        <w:t>ЖЕКЕН,</w:t>
        <w:br/>
        <w:t>фам. Жекенов, Жеке-</w:t>
        <w:br/>
        <w:t>нова,</w:t>
        <w:br/>
        <w:t>отч. Жекенович,</w:t>
        <w:br/>
        <w:t>Жекеновна.</w:t>
        <w:br/>
        <w:t>ЖЕКСЕН,</w:t>
      </w:r>
    </w:p>
    <w:p>
      <w:r>
        <w:t>фам. Жексенов,</w:t>
        <w:br/>
        <w:t>Жексенова,</w:t>
        <w:br/>
        <w:t>отч. Жексенович,</w:t>
        <w:br/>
        <w:t>Жексеновна.</w:t>
        <w:br/>
        <w:t>ЖЕКСЕНБАЙ,</w:t>
        <w:br/>
        <w:t>фам. Жексенбаев,</w:t>
        <w:br/>
        <w:t>Жексенбаева,</w:t>
        <w:br/>
        <w:t>отч. Жексенбаевич,</w:t>
        <w:br/>
        <w:t>Жексенбаевна.</w:t>
        <w:br/>
        <w:t>ЖЕТЕКЕШ,</w:t>
        <w:br/>
        <w:t>фам. Жетекешев,</w:t>
        <w:br/>
        <w:t>Жетекешева,</w:t>
        <w:br/>
        <w:t>24</w:t>
        <w:br/>
        <w:t>ЖАРЫҚБАЙ,</w:t>
        <w:br/>
        <w:t>фам. Жарықбаев,</w:t>
        <w:br/>
        <w:t>Жарықбаева,</w:t>
        <w:br/>
        <w:t>ә. аты. Жарықбай-</w:t>
        <w:br/>
        <w:t>ұлы, Жарықбайқы-</w:t>
        <w:br/>
        <w:t>зы.</w:t>
        <w:br/>
        <w:t>ЖАРЫҚЕТЕР,</w:t>
        <w:br/>
        <w:t>фам. Жарықетеров,</w:t>
        <w:br/>
        <w:t>Жарықетерова,</w:t>
        <w:br/>
        <w:t>ә. аты. Жарықкетер-</w:t>
        <w:br/>
        <w:t>ұлы, Жарықетерқы-</w:t>
        <w:br/>
        <w:t>зы.</w:t>
        <w:br/>
        <w:t>ЖАРЫЛҒАП,</w:t>
        <w:br/>
        <w:t>фам. Жарылғапов,</w:t>
        <w:br/>
        <w:t>Жарылғапова,</w:t>
        <w:br/>
        <w:t>ә. аты. Жарылғап-</w:t>
        <w:br/>
        <w:t>ұлы, Жарылғапқызы,</w:t>
        <w:br/>
        <w:t>ЖАРЫЛҚАСЫН,</w:t>
        <w:br/>
        <w:t>фам. Жарылқасы-</w:t>
        <w:br/>
        <w:t>нов, Жарылқасыно-</w:t>
        <w:br/>
        <w:t>ва,</w:t>
        <w:br/>
        <w:t>ә. аты. Жарылқасын"</w:t>
        <w:br/>
        <w:t>ұлы, Жарылқасың-</w:t>
        <w:br/>
        <w:t>қызы.</w:t>
        <w:br/>
        <w:t>ЖАРЫМБЕТ,</w:t>
        <w:br/>
        <w:t>фам. Жарымбетов,</w:t>
        <w:br/>
        <w:t>Жарымбетова,</w:t>
        <w:br/>
        <w:t>ә. аты. Жарымбет-</w:t>
        <w:br/>
        <w:t>ұлы, Жарымбетқы-</w:t>
        <w:br/>
        <w:t>зы.</w:t>
        <w:br/>
        <w:t>ЖАСАҚБАЙ,</w:t>
        <w:br/>
        <w:t>фам. Жасақбаев,</w:t>
      </w:r>
    </w:p>
    <w:p>
      <w:r>
        <w:t>Жасақбаева,</w:t>
        <w:br/>
        <w:t>ә. аты. Жасақбай-</w:t>
        <w:br/>
        <w:t>ұлы, Жасақбайқызы.</w:t>
        <w:br/>
        <w:t>ЖАСАМЫС,</w:t>
        <w:br/>
        <w:t>фам. Жасамысов,</w:t>
        <w:br/>
        <w:t>Жасамысова,</w:t>
        <w:br/>
        <w:t>ә. аты. Жасамысұлы,</w:t>
        <w:br/>
        <w:t>Жасамысқызы.</w:t>
        <w:br/>
        <w:t>ЖАСБІЛІМ,</w:t>
        <w:br/>
        <w:t>фам. Жасбілімов,</w:t>
        <w:br/>
        <w:t>Жасбілімова,</w:t>
        <w:br/>
        <w:t>ЖАРИҚБАЙ,</w:t>
        <w:br/>
        <w:t>фам. Жарикбаев, Жа-</w:t>
        <w:br/>
        <w:t>рикбаева,</w:t>
        <w:br/>
        <w:t>отч. Жарикбаектя,</w:t>
        <w:br/>
        <w:t>Жарнкбаевна.</w:t>
        <w:br/>
        <w:t>ЖАРКЕТЕР,</w:t>
        <w:br/>
        <w:t>фам. Жаркетеров,</w:t>
        <w:br/>
        <w:t>Жаркетерова,</w:t>
        <w:br/>
        <w:t>оти. Жаркетерович,</w:t>
        <w:br/>
        <w:t>Жаркетеровна.</w:t>
        <w:br/>
        <w:t>ЖАРЫЛГАП,</w:t>
        <w:br/>
        <w:t>фам. Жарылгапов,</w:t>
        <w:br/>
        <w:t>Жарылгапова,</w:t>
        <w:br/>
        <w:t>отч. Жарылгапович,</w:t>
        <w:br/>
        <w:t>Жарылгаповна.</w:t>
        <w:br/>
        <w:t>ЖАРЫЛҚАСЫН,</w:t>
        <w:br/>
        <w:t>офам. Жарылкасы-</w:t>
        <w:br/>
        <w:t>нов, Жарылкасыно-</w:t>
        <w:br/>
        <w:t>ва,</w:t>
        <w:br/>
        <w:t>отч, Жарылкасыно“</w:t>
        <w:br/>
        <w:t>вич, Жарылкасы-</w:t>
        <w:br/>
        <w:t>новна.</w:t>
        <w:br/>
        <w:t>ЖАРЫМБЕТ,</w:t>
        <w:br/>
        <w:t>фам. Жарымбетов,</w:t>
        <w:br/>
        <w:t>Жарымбетова,</w:t>
        <w:br/>
        <w:t>отч. Жарымбетович,</w:t>
        <w:br/>
        <w:t>Жарымбетовна.</w:t>
        <w:br/>
        <w:t>ЖАСАҚБАЙ,</w:t>
        <w:br/>
        <w:t>фам. Жасакбаев,</w:t>
        <w:br/>
        <w:t>Жасақбаева,</w:t>
        <w:br/>
        <w:t>отч. Жасакбаевич,</w:t>
        <w:br/>
        <w:t>Жасакбаевна.</w:t>
        <w:br/>
        <w:t>ЖАСАМЫС,</w:t>
        <w:br/>
        <w:t>фам. Жасамысов,</w:t>
        <w:br/>
        <w:t>Жасамысова,</w:t>
        <w:br/>
        <w:t>отч. Жасамысович,</w:t>
        <w:br/>
        <w:t>Жасамысовна.</w:t>
        <w:br/>
        <w:t>ЖАСБИЛИМ,</w:t>
        <w:br/>
        <w:t>фам. ЖАасбилимов,</w:t>
        <w:br/>
        <w:t>Жасбилимова,</w:t>
        <w:br/>
        <w:t>807</w:t>
        <w:br/>
        <w:t>Әә. аты. Жұманбай-</w:t>
        <w:br/>
        <w:t>ұлы, Жұманбайқы-</w:t>
        <w:br/>
        <w:t>зы,</w:t>
      </w:r>
    </w:p>
    <w:p>
      <w:r>
        <w:t>ЖҰМАНИЯЗ,</w:t>
        <w:br/>
        <w:t>фам. Жұманиязов,</w:t>
        <w:br/>
        <w:t>Жұманиязова,</w:t>
        <w:br/>
        <w:t>ә. аты. Жұманияз-</w:t>
        <w:br/>
        <w:t>ұлы, Жоұманиязқы-</w:t>
        <w:br/>
        <w:t>зы.</w:t>
        <w:br/>
        <w:t>ЖҰМАТ,</w:t>
        <w:br/>
        <w:t>фам. Жұматов, Жұ-</w:t>
        <w:br/>
        <w:t>матова,</w:t>
        <w:br/>
        <w:t>Ә. аты. Жұматұлы,</w:t>
        <w:br/>
        <w:t>Жұматқызы.</w:t>
        <w:br/>
        <w:t>ЖҰМАТАР,</w:t>
        <w:br/>
        <w:t>фам. Жұматаев, Жұ-</w:t>
        <w:br/>
        <w:t>матаева,</w:t>
        <w:br/>
        <w:t>ә. аты. Жұматайұлы,</w:t>
        <w:br/>
        <w:t>Жұматайқызы.</w:t>
        <w:br/>
        <w:t>ЖҰМАХАН,</w:t>
        <w:br/>
        <w:t>фам. Жұмаханов,</w:t>
        <w:br/>
        <w:t>Жұмаханова,</w:t>
        <w:br/>
        <w:t>ә. аты. Жұмаханұлы,</w:t>
        <w:br/>
        <w:t>Жұмаханқызы.</w:t>
        <w:br/>
        <w:t>ЖҰМАХМЕТ,</w:t>
        <w:br/>
        <w:t>фам. Жұмахметов,</w:t>
        <w:br/>
        <w:t>Жұмахметова,</w:t>
        <w:br/>
        <w:t>ә. аты. Жұмахмет-</w:t>
        <w:br/>
        <w:t>ұлы, Жоұмахметқы-</w:t>
        <w:br/>
        <w:t>зы.</w:t>
        <w:br/>
        <w:t>ЖҰМАШ,</w:t>
        <w:br/>
        <w:t>фам. Жұмашов, Жұ-</w:t>
        <w:br/>
        <w:t>машова,</w:t>
        <w:br/>
        <w:t>9. аты. Жұмашұлы,</w:t>
        <w:br/>
        <w:t>Жұмашқызы.</w:t>
        <w:br/>
        <w:t>ЖҰМӘДІЛ,</w:t>
        <w:br/>
        <w:t>фам. Жұмәділов,</w:t>
        <w:br/>
        <w:t>Жұмәділова,</w:t>
        <w:br/>
        <w:t>9. аты. Жұмәділұлы,</w:t>
        <w:br/>
        <w:t>Жұүмәділқызы.</w:t>
        <w:br/>
        <w:t>ЖҰМӘЛИ,</w:t>
        <w:br/>
        <w:t>фам. Жұмәлисв, Жұ-</w:t>
        <w:br/>
        <w:t>ота. Жұманбаевич,</w:t>
        <w:br/>
        <w:t>Жуманбаевна,</w:t>
        <w:br/>
        <w:t>ЖУМАНИЯЗ,</w:t>
        <w:br/>
        <w:t>фам. ЖАуманиязов,</w:t>
        <w:br/>
        <w:t>Жуманиязова,</w:t>
        <w:br/>
        <w:t>отч. Жуманиязович,</w:t>
        <w:br/>
        <w:t>Жуманиязовна.</w:t>
        <w:br/>
        <w:t>ЖУМАТ,</w:t>
        <w:br/>
        <w:t>фам. Жуматов, Жу-</w:t>
        <w:br/>
        <w:t>матова,</w:t>
        <w:br/>
        <w:t>отч. Жуматович, Жу-</w:t>
        <w:br/>
        <w:t>матовна.</w:t>
        <w:br/>
        <w:t>ЖУМАТАЙ,</w:t>
        <w:br/>
        <w:t>фам. Жуматаев, Жу-</w:t>
        <w:br/>
        <w:t>матаева,</w:t>
        <w:br/>
        <w:t>отч. Жуматаевич,</w:t>
        <w:br/>
        <w:t>Жуматаевна.</w:t>
        <w:br/>
        <w:t>ЖУМАХАН,</w:t>
        <w:br/>
        <w:t>фам. Жумаханов,</w:t>
        <w:br/>
        <w:t>Жумаханова,</w:t>
        <w:br/>
        <w:t>оту. Жоумаханович,</w:t>
      </w:r>
    </w:p>
    <w:p>
      <w:r>
        <w:t>Жумахановна.</w:t>
        <w:br/>
        <w:t>ЖУМАХМЕТ,</w:t>
        <w:br/>
        <w:t>фам. Жумахметов,</w:t>
        <w:br/>
        <w:t>Жумахметова,</w:t>
        <w:br/>
        <w:t>отч. Жумахметович,</w:t>
        <w:br/>
        <w:t>Жумахметовна.</w:t>
        <w:br/>
        <w:t>ЖУМАШ,</w:t>
        <w:br/>
        <w:t>фам. Жумашов, Жу-</w:t>
        <w:br/>
        <w:t>машова,</w:t>
        <w:br/>
        <w:t>отч. Жумашович,</w:t>
        <w:br/>
        <w:t>Жумашовна.</w:t>
        <w:br/>
        <w:t>ЖУМАДИЛЬ</w:t>
        <w:br/>
        <w:t>(ДЖУМАДИЛЬЫ),</w:t>
        <w:br/>
        <w:t>фам. Жумадилов,</w:t>
        <w:br/>
        <w:t>Жумадилова,</w:t>
        <w:br/>
        <w:t>ота. Жоумадилович,</w:t>
        <w:br/>
        <w:t>Жумадиловна,</w:t>
        <w:br/>
        <w:t>ЖУМАЛИ,</w:t>
        <w:br/>
        <w:t>фам. Жумалнев, Жу-</w:t>
        <w:br/>
        <w:t>99%</w:t>
        <w:br/>
        <w:t>ЖИЕНБЕҚ,</w:t>
        <w:br/>
        <w:t>фам. Жиенбеков,</w:t>
        <w:br/>
        <w:t>Жиченбекопа,</w:t>
        <w:br/>
        <w:t>ә. аты. Жиенбекұлы,</w:t>
        <w:br/>
        <w:t>Жиенбекқызы.</w:t>
        <w:br/>
        <w:t>ЖИЕНҒАЛИ,</w:t>
        <w:br/>
        <w:t>фам. Жиенғалиев,</w:t>
        <w:br/>
        <w:t>Жиенғалнева,</w:t>
        <w:br/>
        <w:t>ә. аты. Жиенғалн-</w:t>
        <w:br/>
        <w:t>лы, Жиенғалиқызы.</w:t>
        <w:br/>
        <w:t>ЖИЫНЫСБАЙ,</w:t>
        <w:br/>
        <w:t>фам. Жыиынысбаев,</w:t>
        <w:br/>
        <w:t>Жиынысбаева,</w:t>
        <w:br/>
        <w:t>ә. аты. Жиынысбай-</w:t>
        <w:br/>
        <w:t>ұлы, Жиынысбай-</w:t>
        <w:br/>
        <w:t>қызы.</w:t>
        <w:br/>
        <w:t>ЖИРЕНШЕ,</w:t>
        <w:br/>
        <w:t>фам. Жиреншиев,</w:t>
        <w:br/>
        <w:t>Жиреншнева, Жи-</w:t>
        <w:br/>
        <w:t>реншин, Жиреншина,</w:t>
        <w:br/>
        <w:t>ә. аты. Жиренше-</w:t>
        <w:br/>
        <w:t>ұлы, Жиреншеқызы.</w:t>
        <w:br/>
        <w:t>ЖИҺАНША,</w:t>
        <w:br/>
        <w:t>фам. Жиһаншаев,</w:t>
        <w:br/>
        <w:t>Жиһаншаева, Жич-</w:t>
        <w:br/>
        <w:t>һаншин, Жиһаншина,</w:t>
        <w:br/>
        <w:t>ә. аты. Жиһаншаұлы,</w:t>
        <w:br/>
        <w:t>Жиһаншақызы.</w:t>
        <w:br/>
        <w:t>ЖИЯС,</w:t>
        <w:br/>
        <w:t>фам. Жиясоз, Жия-</w:t>
        <w:br/>
        <w:t>сова,</w:t>
        <w:br/>
        <w:t>ә. аты.</w:t>
        <w:br/>
        <w:t>Жиясқызы.</w:t>
        <w:br/>
        <w:t>ЖОЛАЙ,</w:t>
      </w:r>
    </w:p>
    <w:p>
      <w:r>
        <w:t>фам. Жолаев, Жо-</w:t>
        <w:br/>
        <w:t>лаева,</w:t>
        <w:br/>
        <w:t>ә. аты. Жолайұлы,</w:t>
        <w:br/>
        <w:t>Жолайқызы.</w:t>
        <w:br/>
        <w:t>ЖОЛБАЙ,</w:t>
        <w:br/>
        <w:t>фам Жолбаев, Жол-</w:t>
        <w:br/>
        <w:t>баева,</w:t>
        <w:br/>
        <w:t>ә. аты. Жолбайұлы,</w:t>
        <w:br/>
        <w:t>Жолбайқызы.</w:t>
        <w:br/>
        <w:t>Жиясұлы,</w:t>
        <w:br/>
        <w:t>ЖИЕНБЕҚ,</w:t>
        <w:br/>
        <w:t>фам. Жиенбеков,</w:t>
        <w:br/>
        <w:t>Жиенбекова,</w:t>
        <w:br/>
        <w:t>отч. Жиенбекович,</w:t>
        <w:br/>
        <w:t>- Жиенбековна.</w:t>
        <w:br/>
        <w:t>ЖИЕНГАЛИ,</w:t>
        <w:br/>
        <w:t>фам. Жиенгалиев,</w:t>
        <w:br/>
        <w:t>Жиенгалиева,</w:t>
        <w:br/>
        <w:t>отч. Жиенгалиевич,</w:t>
        <w:br/>
        <w:t>Жиенгалиевниа.</w:t>
        <w:br/>
        <w:t>ЖИЫНЫСБАЙ,</w:t>
        <w:br/>
        <w:t>фам. Жиынысбаев,</w:t>
        <w:br/>
        <w:t>Жияынысбаева,</w:t>
        <w:br/>
        <w:t>отч. Жиынысбаевич,</w:t>
        <w:br/>
        <w:t>Жиынысбаевна.</w:t>
        <w:br/>
        <w:t>ЖИРЕНШЕ,</w:t>
        <w:br/>
        <w:t>фам. Жиреншин, Жи-</w:t>
        <w:br/>
        <w:t>реншина,</w:t>
        <w:br/>
        <w:t>отч. Жиреншиевич,</w:t>
        <w:br/>
        <w:t>Жиреншиевна.</w:t>
        <w:br/>
        <w:t>ЖИХАНША,</w:t>
        <w:br/>
        <w:t>фам. Жиханшаев,</w:t>
        <w:br/>
        <w:t>Жұизханшаева, Жи-</w:t>
        <w:br/>
        <w:t>ханшин, Жиханшина,</w:t>
        <w:br/>
        <w:t>оту. Жиханшаевич,</w:t>
        <w:br/>
        <w:t>Жиханшаевна.</w:t>
        <w:br/>
        <w:t>ЖИЯС,</w:t>
        <w:br/>
        <w:t>фам. Жиясов, Жия-</w:t>
        <w:br/>
        <w:t>сова,</w:t>
        <w:br/>
        <w:t>отч. Жиясович, Жия-</w:t>
        <w:br/>
        <w:t>совна.,</w:t>
        <w:br/>
        <w:t>ЖОЛАЙ</w:t>
        <w:br/>
        <w:t>(ЖУЛАЙ),</w:t>
        <w:br/>
        <w:t>фам. Жолаев, Жо-</w:t>
        <w:br/>
        <w:t>ласва,</w:t>
        <w:br/>
        <w:t>отч. Жолаевич, Жо-</w:t>
        <w:br/>
        <w:t>лаевна.</w:t>
        <w:br/>
        <w:t>ЖОЛБАЙ,</w:t>
        <w:br/>
        <w:t>фам. Жолбаев, Жол-</w:t>
        <w:br/>
        <w:t>баева,</w:t>
        <w:br/>
        <w:t>отч. Жолбаевич,</w:t>
        <w:br/>
        <w:t>Жолбаевна.</w:t>
        <w:br/>
        <w:t>213</w:t>
      </w:r>
    </w:p>
    <w:p>
      <w:r>
        <w:t>нуллин, Зейнуллина,</w:t>
        <w:br/>
        <w:t>ә. аты. Зейноллаұлы,</w:t>
        <w:br/>
        <w:t>Зейноллақызы.</w:t>
        <w:br/>
        <w:t>ЗЕЙНУР,</w:t>
        <w:br/>
        <w:t>фам, Зейнуров, Зей-</w:t>
        <w:br/>
        <w:t>нурова,</w:t>
        <w:br/>
        <w:t>ә. аты. Зейнурұлы,</w:t>
        <w:br/>
        <w:t>Зейнурқызы.</w:t>
        <w:br/>
        <w:t>ЗЕЙТІК,</w:t>
        <w:br/>
        <w:t>фам. Зейтіков, Зейті-</w:t>
        <w:br/>
        <w:t>кова,</w:t>
        <w:br/>
        <w:t>ә. аты. Зейтікұлы,</w:t>
        <w:br/>
        <w:t>Зейтікқызы.</w:t>
        <w:br/>
        <w:t>ЗЕКЕН,</w:t>
        <w:br/>
        <w:t>фам. Зекенов, Зекс-</w:t>
        <w:br/>
        <w:t>нова,</w:t>
        <w:br/>
        <w:t>Ә. аты.</w:t>
        <w:br/>
        <w:t>Зекенқызы.</w:t>
        <w:br/>
        <w:t>ЗЕРГЕРБЕҚ,</w:t>
        <w:br/>
        <w:t>фам. Зергербеков,</w:t>
        <w:br/>
        <w:t>Зергербекова,</w:t>
        <w:br/>
        <w:t>Ә. аты. Зергербекұлы,</w:t>
        <w:br/>
        <w:t>Зергербекқызы.</w:t>
        <w:br/>
        <w:t>ЗИМАН,</w:t>
        <w:br/>
        <w:t>фам. Зиманов, Зима-</w:t>
        <w:br/>
        <w:t>нова,</w:t>
        <w:br/>
        <w:t>ә. аты. Зиманұлы,</w:t>
        <w:br/>
        <w:t>Зиманқызы.</w:t>
        <w:br/>
        <w:t>ЗИЯТ,</w:t>
        <w:br/>
        <w:t>фам. Зиятов, Зиято-</w:t>
        <w:br/>
        <w:t>ва,</w:t>
        <w:br/>
        <w:t>ә. аты.</w:t>
        <w:br/>
        <w:t>Зиятқызы.</w:t>
        <w:br/>
        <w:t>ЗИЯТБЕҚК,</w:t>
        <w:br/>
        <w:t>фам. Зиягбеков, Зн-</w:t>
        <w:br/>
        <w:t>ятбекова,</w:t>
        <w:br/>
        <w:t>ә. аты. Зиятбекұлы,</w:t>
        <w:br/>
        <w:t>Зиятбекқызы,</w:t>
        <w:br/>
        <w:t>ЗҰЛҚАЙЫР,</w:t>
        <w:br/>
        <w:t>фам, Зұлқайыров,</w:t>
        <w:br/>
        <w:t>Зұлқайырова,</w:t>
        <w:br/>
        <w:t>ә. аты. Зұлқайырұлы,</w:t>
        <w:br/>
        <w:t>Зұлқайырқызы.</w:t>
        <w:br/>
        <w:t>8-&lt;3049</w:t>
        <w:br/>
        <w:t>Зекенұлы,</w:t>
        <w:br/>
        <w:t>Зиятұлы,</w:t>
        <w:br/>
        <w:t>пуллин, Зейнуллина,</w:t>
        <w:br/>
        <w:t>отч. ЭЗейнуллаевич,</w:t>
        <w:br/>
        <w:t>Зейнуллаевна.”</w:t>
        <w:br/>
        <w:t>ЗЕЙПУР,</w:t>
        <w:br/>
        <w:t>фам, Зейнуров, Зей-</w:t>
        <w:br/>
        <w:t>нурова,</w:t>
        <w:br/>
        <w:t>отч. Зейнурович, Зей-</w:t>
        <w:br/>
        <w:t>нуровна.</w:t>
        <w:br/>
        <w:t>ЗЕЙТИҚ,</w:t>
        <w:br/>
        <w:t>фам. Зейтнков, Зей-</w:t>
        <w:br/>
        <w:t>тикова,</w:t>
        <w:br/>
        <w:t>отч. Зейтикович,</w:t>
        <w:br/>
        <w:t>Зейтиконна.</w:t>
      </w:r>
    </w:p>
    <w:p>
      <w:r>
        <w:t>ЗЕКЕН,</w:t>
        <w:br/>
        <w:t>фам. Зекенов, Зеке-</w:t>
        <w:br/>
        <w:t>нова,</w:t>
        <w:br/>
        <w:t>отч. Зекенович, Зеке-</w:t>
        <w:br/>
        <w:t>новна,</w:t>
        <w:br/>
        <w:t>ЗЕРГЕРБЕК,</w:t>
        <w:br/>
        <w:t>фам. Зергербеков,</w:t>
        <w:br/>
        <w:t>Зергербекова,</w:t>
        <w:br/>
        <w:t>отч. Зергербекович,</w:t>
        <w:br/>
        <w:t>Зергербековна.</w:t>
        <w:br/>
        <w:t>ЗИМАН,</w:t>
        <w:br/>
        <w:t>фам. Зимзнол, Зима-</w:t>
        <w:br/>
        <w:t>нова,</w:t>
        <w:br/>
        <w:t>отч. Зиманович, Зн-</w:t>
        <w:br/>
        <w:t>мановна.</w:t>
        <w:br/>
        <w:t>ЗИЯТ,</w:t>
        <w:br/>
        <w:t>фам. Зиятов, Зиято-</w:t>
        <w:br/>
        <w:t>ва,</w:t>
        <w:br/>
        <w:t>отч. Зиятовнч, Зия-</w:t>
        <w:br/>
        <w:t>товна.</w:t>
        <w:br/>
        <w:t>ЗИЯТБЕҚ,</w:t>
        <w:br/>
        <w:t>фам. Зиятбеков, Зи-</w:t>
        <w:br/>
        <w:t>ятбекона,</w:t>
        <w:br/>
        <w:t>отч. Зиятбековияч,</w:t>
        <w:br/>
        <w:t>Зиятбековна.</w:t>
        <w:br/>
        <w:t>ЗУЛҚАИР,</w:t>
        <w:br/>
        <w:t>фам. Зулканров,</w:t>
        <w:br/>
        <w:t>Зулканрова,</w:t>
        <w:br/>
        <w:t>отч. Зулканрович,</w:t>
        <w:br/>
        <w:t>Зулканровна.</w:t>
        <w:br/>
        <w:t>295</w:t>
        <w:br/>
        <w:t>ЖОЛДАС,</w:t>
        <w:br/>
        <w:t>фам. Жолдасов,</w:t>
        <w:br/>
        <w:t>Жолдасова,</w:t>
        <w:br/>
        <w:t>ә. аты. Жолдасұлы,</w:t>
        <w:br/>
        <w:t>Жолдасқызы.</w:t>
        <w:br/>
        <w:t>ЖОЛДАСБЕК,</w:t>
        <w:br/>
        <w:t>фам. Жолдасбеков,</w:t>
        <w:br/>
        <w:t>Жолдасбекова,</w:t>
        <w:br/>
        <w:t>ә. аты. Жолдасбек-</w:t>
        <w:br/>
        <w:t>ұлы, Жолдасбекқы-</w:t>
        <w:br/>
        <w:t>зы.</w:t>
        <w:br/>
        <w:t>ЖОЛДАСҚАН,</w:t>
        <w:br/>
        <w:t>фам. Жолдасқканов,</w:t>
        <w:br/>
        <w:t>Жолдасқанова,</w:t>
        <w:br/>
        <w:t>ә. аты. Жолдасқан-</w:t>
        <w:br/>
        <w:t>ұлы, Жолдасқанқы-</w:t>
        <w:br/>
        <w:t>зы.</w:t>
        <w:br/>
        <w:t>Жолды,</w:t>
        <w:br/>
        <w:t>фам. Жолдиев, Жол-</w:t>
        <w:br/>
        <w:t>Диева,</w:t>
        <w:br/>
        <w:t>ә. аты. Жолдыұлы,</w:t>
        <w:br/>
        <w:t>Жолдықызы.</w:t>
        <w:br/>
        <w:t>ЖОЛДЫБАЙ,</w:t>
        <w:br/>
        <w:t>фам. Жолдыбаев,</w:t>
      </w:r>
    </w:p>
    <w:p>
      <w:r>
        <w:t>Жолдыбаева,</w:t>
        <w:br/>
        <w:t>с. аты. Жолдыбай-</w:t>
        <w:br/>
        <w:t>ұлы, Жолдыбайқызы.</w:t>
        <w:br/>
        <w:t>ЖОЛМҰҚАМЕТ,</w:t>
        <w:br/>
        <w:t>фам. Жолмұқаме-</w:t>
        <w:br/>
        <w:t>тов, Жолмұқаметова,</w:t>
        <w:br/>
        <w:t>9. аты. Жолмұқамет-</w:t>
        <w:br/>
        <w:t>ұлы, Жолмұқамет-</w:t>
        <w:br/>
        <w:t>қызы.</w:t>
        <w:br/>
        <w:t>ЖОЛМҰРАТ,</w:t>
        <w:br/>
        <w:t>фам. ЖАолмұратов,</w:t>
        <w:br/>
        <w:t>Жолмұратова,</w:t>
        <w:br/>
        <w:t>ә. аты. Жолмұрат-</w:t>
        <w:br/>
        <w:t>ұлы, Жолмұратқызы.</w:t>
        <w:br/>
        <w:t>ЖОЛМЫРЗА,</w:t>
        <w:br/>
        <w:t>фам. Жолмырҙздаев,</w:t>
        <w:br/>
        <w:t>Жолмырҙасва,</w:t>
        <w:br/>
        <w:t>Ә. аты. Жолмырза-</w:t>
        <w:br/>
        <w:t>214</w:t>
        <w:br/>
        <w:t>ЖОЛДАС,</w:t>
        <w:br/>
        <w:t>фам. Жолдасов,</w:t>
        <w:br/>
        <w:t>Жолдасова,</w:t>
        <w:br/>
        <w:t>отч. Жолдасович,</w:t>
        <w:br/>
        <w:t>Жолдасовна.</w:t>
        <w:br/>
        <w:t>ЖОЛДАСБЕК,</w:t>
        <w:br/>
        <w:t>(ДЖОЛДАСБЕК),</w:t>
        <w:br/>
        <w:t>фам. Жолдасбеков,</w:t>
        <w:br/>
        <w:t>Жолдасбекова,</w:t>
        <w:br/>
        <w:t>отч. Жолдасбекович,</w:t>
        <w:br/>
        <w:t>Жолдасбековна.</w:t>
        <w:br/>
        <w:t>ЖОЛДАСХАН,</w:t>
        <w:br/>
        <w:t>фам. Жолдасханов,</w:t>
        <w:br/>
        <w:t>Жолдасханова,</w:t>
        <w:br/>
        <w:t>отч. Жолдасханович,</w:t>
        <w:br/>
        <w:t>Жолдасхановна.</w:t>
        <w:br/>
        <w:t>ЖОЛДЫ,</w:t>
        <w:br/>
        <w:t>фам. Жолдиев, Жол-</w:t>
        <w:br/>
        <w:t>диева,</w:t>
        <w:br/>
        <w:t>отч. Жолдиевич,</w:t>
        <w:br/>
        <w:t>Жолдиевна.</w:t>
        <w:br/>
        <w:t>ЖОЛДЫБАЙ,</w:t>
        <w:br/>
        <w:t>фам. Жолдыбаев,</w:t>
        <w:br/>
        <w:t>Жолдыбаева,</w:t>
        <w:br/>
        <w:t>отч. Жолдыбаевич,</w:t>
        <w:br/>
        <w:t>Жолдыбаевна.</w:t>
        <w:br/>
        <w:t>ЖОЛМУХАМЕТ,</w:t>
        <w:br/>
        <w:t>фам. Жолмухаметов,</w:t>
        <w:br/>
        <w:t>Жолмухаметова,</w:t>
        <w:br/>
        <w:t>отч, Жолмухамето-</w:t>
        <w:br/>
        <w:t>вич, Жолмухаметов-</w:t>
        <w:br/>
        <w:t>на.</w:t>
        <w:br/>
        <w:t>ЖОЛМҰРАТ,</w:t>
        <w:br/>
        <w:t>фам. ЖАолмуратов,</w:t>
        <w:br/>
        <w:t>Жолмуратова,</w:t>
      </w:r>
    </w:p>
    <w:p>
      <w:r>
        <w:t>атч, Жолмуратович,</w:t>
        <w:br/>
        <w:t>Жолмуратояна.</w:t>
        <w:br/>
        <w:t>ЖОЛМУРЗА,</w:t>
        <w:br/>
        <w:t>ам. Жолмурзин,</w:t>
        <w:br/>
        <w:t>Қолмурзина,</w:t>
        <w:br/>
        <w:t>Жолмурзанович,</w:t>
        <w:br/>
        <w:t>Жолмурзиновна.</w:t>
        <w:br/>
        <w:t>ЗӘКҮМБАЙ,</w:t>
        <w:br/>
        <w:t>фам. Зэкүмбаев, 3ә-</w:t>
        <w:br/>
        <w:t>күмбаева,</w:t>
        <w:br/>
        <w:t>ә. аты. Зәкүмбайқы-</w:t>
        <w:br/>
        <w:t>зы, Зәкүмбайұлы.</w:t>
        <w:br/>
        <w:t>ЗӘКІР,</w:t>
        <w:br/>
        <w:t>фам. Зәкіров, Эәкі-</w:t>
        <w:br/>
        <w:t>рола,</w:t>
        <w:br/>
        <w:t>ә. аты. Зәкірұлы, Зә-</w:t>
        <w:br/>
        <w:t>кірқызы.</w:t>
        <w:br/>
        <w:t>ЗӘКІРБАЙ,</w:t>
        <w:br/>
        <w:t>фам. Зәкірбаев, 32-</w:t>
        <w:br/>
        <w:t>кірбаева,</w:t>
        <w:br/>
        <w:t>ә. аты. Эәкірбайұлы,</w:t>
        <w:br/>
        <w:t>Зәкірбайқызы.</w:t>
        <w:br/>
        <w:t>ЗӘРІПҚАН,</w:t>
        <w:br/>
        <w:t>фам. Зәріпқанов,</w:t>
        <w:br/>
        <w:t>Зәріпқанова,</w:t>
        <w:br/>
        <w:t>ә. аты. Зәрілқанұлы.</w:t>
        <w:br/>
        <w:t>Зәріпқанқызы.</w:t>
        <w:br/>
        <w:t>ЗӘУІР,</w:t>
        <w:br/>
        <w:t>фам. Зәуіров, ЗЭәуі-</w:t>
        <w:br/>
        <w:t>рова,</w:t>
        <w:br/>
        <w:t>ә. аты,</w:t>
        <w:br/>
        <w:t>Зәуірқызы.</w:t>
        <w:br/>
        <w:t>ЗӘУІРБАЙ,</w:t>
        <w:br/>
        <w:t>фам. Зәуірбаев, Зәу-</w:t>
        <w:br/>
        <w:t>ірбаева,</w:t>
        <w:br/>
        <w:t>ә. аты. Зәуірбайұлы,</w:t>
        <w:br/>
        <w:t>Зәуірбайқызы.</w:t>
        <w:br/>
        <w:t>Зәуірұлы,</w:t>
        <w:br/>
        <w:t>ЗЕЙНЕЛ,</w:t>
        <w:br/>
        <w:t>фам. Зейнелов, Зей-</w:t>
        <w:br/>
        <w:t>нелова,</w:t>
        <w:br/>
        <w:t>Ә. аты. Зейнелұлы,</w:t>
        <w:br/>
        <w:t>Зейнелқызы.</w:t>
        <w:br/>
        <w:t>ЗЕЙНЕТ,</w:t>
        <w:br/>
        <w:t>фам. Зейнетов, Зей-</w:t>
        <w:br/>
        <w:t>нетова,</w:t>
      </w:r>
    </w:p>
    <w:p>
      <w:r>
        <w:t>Ә. аты. Зейнетұлы,</w:t>
        <w:br/>
        <w:t>Зейнетқызы.</w:t>
        <w:br/>
        <w:t>ЗЕЙНОЛЛА,</w:t>
        <w:br/>
        <w:t>фам. Зейноллаев,</w:t>
        <w:br/>
        <w:t>Зейноллаева, Зей-</w:t>
        <w:br/>
        <w:t>924</w:t>
        <w:br/>
        <w:t>ЗАҚУМБАЙ,</w:t>
        <w:br/>
        <w:t>фам. Закумбаев, За-</w:t>
        <w:br/>
        <w:t>кумбаева,</w:t>
        <w:br/>
        <w:t>отч. Закумбаевич,</w:t>
        <w:br/>
        <w:t>Закумбаевна.</w:t>
        <w:br/>
        <w:t>ЗАҚИР,</w:t>
        <w:br/>
        <w:t>фам. Закиров, Заки-</w:t>
        <w:br/>
        <w:t>рова,</w:t>
        <w:br/>
        <w:t>отч. Закирович, За-</w:t>
        <w:br/>
        <w:t>кировна.</w:t>
        <w:br/>
        <w:t>ЗАҚИРБАЙ,</w:t>
        <w:br/>
        <w:t>фам. Закирбаев, За-</w:t>
        <w:br/>
        <w:t>кирбаева,</w:t>
        <w:br/>
        <w:t>отч. Закирбаевич,</w:t>
        <w:br/>
        <w:t>Закирбаевна.</w:t>
        <w:br/>
        <w:t>ЗАРИПХАН,</w:t>
        <w:br/>
        <w:t>фам. Зарипханов, За-</w:t>
        <w:br/>
        <w:t>рипханова,</w:t>
        <w:br/>
        <w:t>отч. Зарипханович,</w:t>
        <w:br/>
        <w:t>Зарипханонна.</w:t>
        <w:br/>
        <w:t>ЗАУР,</w:t>
        <w:br/>
        <w:t>фам. Зауров, Зауро-</w:t>
        <w:br/>
        <w:t>на,</w:t>
        <w:br/>
        <w:t>отч. Заурович, Зау-</w:t>
        <w:br/>
        <w:t>ровна.</w:t>
        <w:br/>
        <w:t>ЗАУРБАЙ,</w:t>
        <w:br/>
        <w:t>фам. Заурбаев, Заур-</w:t>
        <w:br/>
        <w:t>басва,</w:t>
        <w:br/>
        <w:t>отч. Заурбаевич,</w:t>
        <w:br/>
        <w:t>Заурбаевна.</w:t>
        <w:br/>
        <w:t>ЗЕЙНЕЛЬ,</w:t>
        <w:br/>
        <w:t>фам. Зейнелов, Зей-</w:t>
        <w:br/>
        <w:t>нелова,</w:t>
        <w:br/>
        <w:t>отч. Зейнелович, Зей-</w:t>
        <w:br/>
        <w:t>неловна.</w:t>
        <w:br/>
        <w:t>ЗЕЙНЕТ,</w:t>
        <w:br/>
        <w:t>фам. Зейнетов, Зей-</w:t>
        <w:br/>
        <w:t>нетова,</w:t>
        <w:br/>
        <w:t>отч. Зейнетович,</w:t>
        <w:br/>
        <w:t>Зейнетовна.</w:t>
        <w:br/>
        <w:t>ЗЕЙНУЛЛА,</w:t>
        <w:br/>
        <w:t>фам. Зейнуллаев,</w:t>
        <w:br/>
        <w:t>Зейнуллаева, Зей-</w:t>
        <w:br/>
        <w:t>Жолшыбекова,</w:t>
        <w:br/>
        <w:t>ә. аты, Жолшыбенк-</w:t>
        <w:br/>
        <w:t>ұлы, Жолшыбекқы-</w:t>
        <w:br/>
        <w:t>зы.</w:t>
        <w:br/>
        <w:t>ЖОЛЫМБЕТ,</w:t>
        <w:br/>
        <w:t>фам. Жолымбетов,</w:t>
        <w:br/>
        <w:t>Жолымбетова,</w:t>
        <w:br/>
        <w:t>ә. аты. Жолымбет-</w:t>
      </w:r>
    </w:p>
    <w:p>
      <w:r>
        <w:t>ұлы, Жолымбетқызы.</w:t>
        <w:br/>
        <w:t>ЖОМАРТ,</w:t>
        <w:br/>
        <w:t>фам. Жомартов, Жо-</w:t>
        <w:br/>
        <w:t>мартова,</w:t>
        <w:br/>
        <w:t>ә. аты. Жомартұлы,</w:t>
        <w:br/>
        <w:t>Жомартқызы.</w:t>
        <w:br/>
        <w:t>ЖОМАРТБАЙ,</w:t>
        <w:br/>
        <w:t>фам. Жомартбаев,</w:t>
        <w:br/>
        <w:t>Жомартбаева,</w:t>
        <w:br/>
        <w:t>ә. аты. Жомартбай-</w:t>
        <w:br/>
        <w:t>ұлы, Жомартбайқы-</w:t>
        <w:br/>
        <w:t>зы,</w:t>
        <w:br/>
        <w:t>ЖОМАРТБЕК,</w:t>
        <w:br/>
        <w:t>фам. Жомартбеков,</w:t>
        <w:br/>
        <w:t>Жомартбекова,</w:t>
        <w:br/>
        <w:t>ә. аты. Жомартбек-</w:t>
        <w:br/>
        <w:t>ұлы, Жомартбекқы-</w:t>
        <w:br/>
        <w:t>зы.</w:t>
        <w:br/>
        <w:t>ЖОРА,</w:t>
        <w:br/>
        <w:t>фам. Жораев, Жора-</w:t>
        <w:br/>
        <w:t>ева,</w:t>
        <w:br/>
        <w:t>ә. аты.</w:t>
        <w:br/>
        <w:t>Жорақызы.</w:t>
        <w:br/>
        <w:t>ЖОТАБАЙ,</w:t>
        <w:br/>
        <w:t>фам. Жотабаев, Жо-</w:t>
        <w:br/>
        <w:t>табаева,</w:t>
        <w:br/>
        <w:t>ә. аты. Жотабайұлы,</w:t>
        <w:br/>
        <w:t>Жотабайқызы.</w:t>
        <w:br/>
        <w:t>ЖУАНЫШБАЙ,</w:t>
        <w:br/>
        <w:t>фам. Жуанышбдаев,</w:t>
        <w:br/>
        <w:t>Жуанышдаева,</w:t>
        <w:br/>
        <w:t>ә. аты. Жуанышбай-</w:t>
        <w:br/>
        <w:t>Жораұлы,</w:t>
        <w:br/>
        <w:t>ұлы, Жуанышбай-</w:t>
        <w:br/>
        <w:t>қызы.</w:t>
        <w:br/>
        <w:t>ЖУСАПБАЙ,</w:t>
        <w:br/>
        <w:t>фам. Жусаңбаев,</w:t>
        <w:br/>
        <w:t>%16</w:t>
        <w:br/>
        <w:t>Жолшибекова,</w:t>
        <w:br/>
        <w:t>отч. Жолшибековнч,</w:t>
        <w:br/>
        <w:t>Жолшибековна.</w:t>
        <w:br/>
        <w:t>ЖОЛЫМБЕТ,</w:t>
        <w:br/>
        <w:t>фам. Жолымбетов,</w:t>
        <w:br/>
        <w:t>Жолымбетова,</w:t>
        <w:br/>
        <w:t>отч, Жолымбетович,</w:t>
        <w:br/>
        <w:t>Жолымбетовна.</w:t>
        <w:br/>
        <w:t>ЖОМАРТ,</w:t>
        <w:br/>
        <w:t>фам. Жомартов, Жо-</w:t>
        <w:br/>
        <w:t>мартова,</w:t>
        <w:br/>
        <w:t>отч. Жомартович,</w:t>
        <w:br/>
        <w:t>Жомартовна.</w:t>
        <w:br/>
        <w:t>ЖОМАРТБАЙ,</w:t>
        <w:br/>
        <w:t>фам. Жомартбаев,</w:t>
        <w:br/>
        <w:t>Жомартбаева,</w:t>
        <w:br/>
        <w:t>отч. Жомартбаевич,</w:t>
        <w:br/>
        <w:t>Жомартбаевиа.</w:t>
        <w:br/>
        <w:t>ЖОМАРТБЕК,</w:t>
      </w:r>
    </w:p>
    <w:p>
      <w:r>
        <w:t>фам. Жомартбеков,</w:t>
        <w:br/>
        <w:t>Жомартбскова,</w:t>
        <w:br/>
        <w:t>отч. Жомартбеко-</w:t>
        <w:br/>
        <w:t>вич, Жомартбековна.</w:t>
        <w:br/>
        <w:t>ЖОРА,</w:t>
        <w:br/>
        <w:t>фам. Жораев, Жора-</w:t>
        <w:br/>
        <w:t>ева,</w:t>
        <w:br/>
        <w:t>отч. Жораевич, Жо-</w:t>
        <w:br/>
        <w:t>раевна.</w:t>
        <w:br/>
        <w:t>ЖОТАБАЙ,</w:t>
        <w:br/>
        <w:t>фам. Жотабаев, Жо-</w:t>
        <w:br/>
        <w:t>табаева,</w:t>
        <w:br/>
        <w:t>отч. Жотабаевич,</w:t>
        <w:br/>
        <w:t>Жотабаевна.</w:t>
        <w:br/>
        <w:t>ЖУАНЫШБАЙ,</w:t>
        <w:br/>
        <w:t>фам. Жуанышбаев,</w:t>
        <w:br/>
        <w:t>Жуанышбаева,</w:t>
        <w:br/>
        <w:t>отч. Жуанышбае-</w:t>
        <w:br/>
        <w:t>вич, Жоуанышбаев-</w:t>
        <w:br/>
        <w:t>на.</w:t>
        <w:br/>
        <w:t>ЖУСАНБАЙ,</w:t>
        <w:br/>
        <w:t>фам. Жусанбаев,</w:t>
        <w:br/>
        <w:t>ә. аты, Жетекешұлы,</w:t>
        <w:br/>
        <w:t>Жегекешқызы.</w:t>
        <w:br/>
        <w:t>ЖЕҢІС,</w:t>
        <w:br/>
        <w:t>фам. Жешңісов, Жеңі-</w:t>
        <w:br/>
        <w:t>соза,</w:t>
        <w:br/>
        <w:t>ә. аты. Жеңісұлы,</w:t>
        <w:br/>
        <w:t>Жеңісқызы.</w:t>
        <w:br/>
        <w:t>ЖЕТКІЗ,</w:t>
        <w:br/>
        <w:t>фам. Жеткізов, Жет-</w:t>
        <w:br/>
        <w:t>кізола,</w:t>
        <w:br/>
        <w:t>ә. аты. Жеткізұлы,</w:t>
        <w:br/>
        <w:t>Жеткізқызы.</w:t>
        <w:br/>
        <w:t>ЖЕТКІНШЕК,</w:t>
        <w:br/>
        <w:t>фам. Жеткіншеков,</w:t>
        <w:br/>
        <w:t>Жеткіншекова,</w:t>
        <w:br/>
        <w:t>Әә. аты, Жеткіншек-</w:t>
        <w:br/>
        <w:t>ұлы, Жеткіншекқы-</w:t>
        <w:br/>
        <w:t>зы.</w:t>
        <w:br/>
        <w:t>ЖЕТІБАЙ,</w:t>
        <w:br/>
        <w:t>фам. Жетібаев, Жеті-</w:t>
      </w:r>
    </w:p>
    <w:p>
      <w:r>
        <w:t>баева,</w:t>
        <w:br/>
        <w:t>ә. аты. Жетібайұлы,</w:t>
        <w:br/>
        <w:t>Жетібайқызы.</w:t>
        <w:br/>
        <w:t>ЖЕТІГЕН,</w:t>
        <w:br/>
        <w:t>фам. Жетігенов, Же-</w:t>
        <w:br/>
        <w:t>тігенова.</w:t>
        <w:br/>
        <w:t>ә. аты. Жетігенұлы,</w:t>
        <w:br/>
        <w:t>Жетігенқызы.</w:t>
        <w:br/>
        <w:t>ЖЕТІСТІҚК,</w:t>
        <w:br/>
        <w:t>фам. Жетістіков,</w:t>
        <w:br/>
        <w:t>Жетістікова,</w:t>
        <w:br/>
        <w:t>ә. аты. Жетістікұлы,</w:t>
        <w:br/>
        <w:t>Жетістікқызы.</w:t>
        <w:br/>
        <w:t>ЖИДЕБАЙ,</w:t>
        <w:br/>
        <w:t>фам. Жидебаев, Жи-</w:t>
        <w:br/>
        <w:t>дебаева,</w:t>
        <w:br/>
        <w:t>ә. аты, Жидебайұлы,</w:t>
        <w:br/>
        <w:t>Жидебайқызы.</w:t>
        <w:br/>
        <w:t>ЖИЕНБАЙ,</w:t>
        <w:br/>
        <w:t>фам. Жиенбаев,</w:t>
        <w:br/>
        <w:t>Жиенбаена,</w:t>
        <w:br/>
        <w:t>Ә. аты. Жиенбайұлы,</w:t>
        <w:br/>
        <w:t>Жиенбайқызы,</w:t>
        <w:br/>
        <w:t>212</w:t>
        <w:br/>
        <w:t>отч. Жетекешевияч,</w:t>
        <w:br/>
        <w:t>Жетекешовна.</w:t>
        <w:br/>
        <w:t>ЖЕНИС,</w:t>
        <w:br/>
        <w:t>фам. Женисов, Же-</w:t>
        <w:br/>
        <w:t>писова,</w:t>
        <w:br/>
        <w:t>өту. Женисович,</w:t>
        <w:br/>
        <w:t>Женисовна.</w:t>
        <w:br/>
        <w:t>ЖЕТҚИЗ,</w:t>
        <w:br/>
        <w:t>фам. Жеткизов, Жет-</w:t>
        <w:br/>
        <w:t>кизова,</w:t>
        <w:br/>
        <w:t>атч. Жеткизович,</w:t>
      </w:r>
    </w:p>
    <w:p>
      <w:r>
        <w:t>Жеткизовна.</w:t>
        <w:br/>
        <w:t>ЖЕТҚИНШЕҚ,</w:t>
        <w:br/>
        <w:t>фам. Жеткиншеков,</w:t>
        <w:br/>
        <w:t>Жеткиншекова,</w:t>
        <w:br/>
        <w:t>отч. Жеткиншеко-</w:t>
        <w:br/>
        <w:t>вич, Жеткиншеков-</w:t>
        <w:br/>
        <w:t>на.</w:t>
        <w:br/>
        <w:t>ЖЕТИБАЙ,</w:t>
        <w:br/>
        <w:t>фам. Жетибаев, Же-</w:t>
        <w:br/>
        <w:t>тибаева,</w:t>
        <w:br/>
        <w:t>отч. Жетибаевич,</w:t>
        <w:br/>
        <w:t>Жетибаевна.</w:t>
        <w:br/>
        <w:t>ЖЕТИГЕН,</w:t>
        <w:br/>
        <w:t>Фам. Жетигенов,</w:t>
        <w:br/>
        <w:t>Жетигенова,</w:t>
        <w:br/>
        <w:t>отч. Жетигенович,</w:t>
        <w:br/>
        <w:t>Жетигеновна.</w:t>
        <w:br/>
        <w:t>ЖЕТИСТИҚ,</w:t>
        <w:br/>
        <w:t>фам. Жетистиков,</w:t>
        <w:br/>
        <w:t>Жетистикова,</w:t>
        <w:br/>
        <w:t>оти. Жетистикович,</w:t>
        <w:br/>
        <w:t>Жетистиковна.</w:t>
        <w:br/>
        <w:t>ЖИДЕБАЙ,</w:t>
        <w:br/>
        <w:t>фам. Жидебаев, Жи-</w:t>
        <w:br/>
        <w:t>Дебаева,</w:t>
        <w:br/>
        <w:t>отч, Жидебдевич,</w:t>
        <w:br/>
        <w:t>Жидебаевна,</w:t>
        <w:br/>
        <w:t>ЖИЕНБАЙ,</w:t>
        <w:br/>
        <w:t>фам. Жиенбаев,</w:t>
        <w:br/>
        <w:t>Жиенбаева,</w:t>
        <w:br/>
        <w:t>отч. Жиенбаевиз,</w:t>
        <w:br/>
        <w:t>Жиенбаевиа.</w:t>
        <w:br/>
        <w:t>мәлнева,</w:t>
        <w:br/>
        <w:t>ә. аты. Жұмәлиұлы,</w:t>
      </w:r>
    </w:p>
    <w:p>
      <w:r>
        <w:t>Жұмолиқызы,</w:t>
        <w:br/>
        <w:t>ЖҰМЫР,</w:t>
        <w:br/>
        <w:t>фам. Жұмыров, Жұ-</w:t>
        <w:br/>
        <w:t>мырова,</w:t>
        <w:br/>
        <w:t>ә. аты. Жұмырұлы,</w:t>
        <w:br/>
        <w:t>Жұмырқызы.</w:t>
        <w:br/>
        <w:t>ЖҰРТБАЙ,</w:t>
        <w:br/>
        <w:t>фам. Жұртбаев,</w:t>
        <w:br/>
        <w:t>Жұртбаева,</w:t>
        <w:br/>
        <w:t>ә. аты. Жұртбайұлы,</w:t>
        <w:br/>
        <w:t>Жұртбайқызы.</w:t>
        <w:br/>
        <w:t>ЖҰРТЫБАЙ,</w:t>
        <w:br/>
        <w:t>фам. Жұртыбдев,</w:t>
        <w:br/>
        <w:t>Жұртыбаева,</w:t>
        <w:br/>
        <w:t>ә. аты. Жұртыбай-</w:t>
        <w:br/>
        <w:t>Ұлы, Жұртыбайқы-</w:t>
        <w:br/>
        <w:t>зы.</w:t>
        <w:br/>
        <w:t>ЖҮГІРӘЛІ,</w:t>
        <w:br/>
        <w:t>фам. Жүгірәлин,</w:t>
        <w:br/>
        <w:t>Жүгірәлина,</w:t>
        <w:br/>
        <w:t>ә. аты. Жүгірәліұлы,</w:t>
        <w:br/>
        <w:t>Жүгірәліқызы.</w:t>
        <w:br/>
        <w:t>ЖҮЗБАЙ,</w:t>
        <w:br/>
        <w:t>фам. Жүзбаев, Жүз-</w:t>
        <w:br/>
        <w:t>баева,</w:t>
        <w:br/>
        <w:t>ә. аты. Жүзбайұлы,</w:t>
        <w:br/>
        <w:t>Жұүзбайқызы.</w:t>
        <w:br/>
        <w:t>ЖҮЗАЙ,</w:t>
        <w:br/>
        <w:t>фам. Жұзаев, Жү-</w:t>
        <w:br/>
        <w:t>заева,</w:t>
        <w:br/>
        <w:t>ә. аты. Жүзайұлы,</w:t>
        <w:br/>
        <w:t>Жүзайқызы,</w:t>
        <w:br/>
        <w:t>ЖҮНІС,</w:t>
        <w:br/>
        <w:t>фам. Жүнісов, Жүні-</w:t>
        <w:br/>
        <w:t>сова,</w:t>
        <w:br/>
        <w:t>ә. аты. Жүнісұлы,</w:t>
        <w:br/>
        <w:t>Жүнісқызы.</w:t>
        <w:br/>
        <w:t>ЖҮНІСБАЙ,</w:t>
        <w:br/>
        <w:t>фам. Жүнісбаев,</w:t>
        <w:br/>
        <w:t>Ұ20</w:t>
        <w:br/>
        <w:t>малиева,</w:t>
        <w:br/>
        <w:t>отч. Жұумалиевич,</w:t>
        <w:br/>
        <w:t>Жумалиевна.</w:t>
        <w:br/>
        <w:t>ЖУМЫР,</w:t>
        <w:br/>
        <w:t>фам. Жумыров, Жу-</w:t>
        <w:br/>
        <w:t>мырова,</w:t>
        <w:br/>
        <w:t>отч. Жумыровна,</w:t>
        <w:br/>
        <w:t>Жумыровна.</w:t>
        <w:br/>
        <w:t>ЖУРТБАЙ,</w:t>
        <w:br/>
        <w:t>фам. Журтбаев,</w:t>
        <w:br/>
        <w:t>Журтбаева,</w:t>
        <w:br/>
        <w:t>о1ч. Журтбаевич,</w:t>
        <w:br/>
        <w:t>Журтбаевна.</w:t>
        <w:br/>
        <w:t>ЖУРТЫБАЙ,</w:t>
        <w:br/>
        <w:t>фам. | Жоуртыбаен,</w:t>
        <w:br/>
        <w:t>Журтыбаева,</w:t>
        <w:br/>
        <w:t>оти. Журтыбаевич,</w:t>
        <w:br/>
        <w:t>Жұртыбаевна.</w:t>
        <w:br/>
        <w:t>ЖУГРАЛИ,</w:t>
        <w:br/>
        <w:t>фам. Жугралин,</w:t>
      </w:r>
    </w:p>
    <w:p>
      <w:r>
        <w:t>Жуғгралина,</w:t>
        <w:br/>
        <w:t>отч, Жугралинович,</w:t>
        <w:br/>
        <w:t>Жугралиновна.</w:t>
        <w:br/>
        <w:t>ЖҰЗБАЙ,</w:t>
        <w:br/>
        <w:t>фам. Жузбаев, Жуз-</w:t>
        <w:br/>
        <w:t>баева,</w:t>
        <w:br/>
        <w:t>отч. Жузбаевич,</w:t>
        <w:br/>
        <w:t>Жузбаевна.</w:t>
        <w:br/>
        <w:t>ЖУЗАЙ,</w:t>
        <w:br/>
        <w:t>фам. Жузаев, Жузае-</w:t>
        <w:br/>
        <w:t>ва,</w:t>
        <w:br/>
        <w:t>отч. Жузаевич, Жу-</w:t>
        <w:br/>
        <w:t>заевна.</w:t>
        <w:br/>
        <w:t>ЖУНИС (ЖУНУС),</w:t>
        <w:br/>
        <w:t>фам. Жунисов, Жу-</w:t>
        <w:br/>
        <w:t>ннсова, Жунусов,</w:t>
        <w:br/>
        <w:t>Жунусова,</w:t>
        <w:br/>
        <w:t>отч. Жұнисович,</w:t>
        <w:br/>
        <w:t>Жунисовна, Жуну-</w:t>
        <w:br/>
        <w:t>сович, Жунусовна.</w:t>
        <w:br/>
        <w:t>ЖУНИСБАЙ</w:t>
        <w:br/>
        <w:t>(ЖУНУСБАЙ),</w:t>
        <w:br/>
        <w:t>Жусанбаева,</w:t>
        <w:br/>
        <w:t>ә. аты. Жусанбай-</w:t>
        <w:br/>
        <w:t>ұлы, Жусанбайқызы.</w:t>
        <w:br/>
        <w:t>ЖҰБАН,</w:t>
        <w:br/>
        <w:t>фам. Жұбанов, Жұ-</w:t>
        <w:br/>
        <w:t>банова,</w:t>
        <w:br/>
        <w:t>ә. аты. Жұбанұлы,</w:t>
        <w:br/>
        <w:t>Жұбанкызы.</w:t>
        <w:br/>
        <w:t>ЖҰБАНИЯЗ,</w:t>
        <w:br/>
        <w:t>фам. Жқұрбаниязов,</w:t>
        <w:br/>
        <w:t>Жұрбаниязова,</w:t>
        <w:br/>
        <w:t>ә, аты. Жұбанияз-</w:t>
        <w:br/>
        <w:t>ұлы, Жұрбаниязқы-</w:t>
        <w:br/>
        <w:t>зы.</w:t>
        <w:br/>
        <w:t>ЖҰБАНЫШ,</w:t>
        <w:br/>
        <w:t>фам. Жұбанышов,</w:t>
        <w:br/>
        <w:t>Жұбанышова,</w:t>
        <w:br/>
        <w:t>ә. аты. Жұбаныш-</w:t>
        <w:br/>
        <w:t>ұлы, Жұбанышқы-</w:t>
        <w:br/>
        <w:t>зы.</w:t>
        <w:br/>
        <w:t>ЖҰМАБЕҚ,</w:t>
        <w:br/>
        <w:t>фам. Жұмабеков,</w:t>
        <w:br/>
        <w:t>Жұмабекова,</w:t>
        <w:br/>
        <w:t>ә. аты. Жұмабекұлы,</w:t>
        <w:br/>
        <w:t>Жұмабекқызы.</w:t>
        <w:br/>
        <w:t>ЖҰМА,</w:t>
        <w:br/>
        <w:t>фам. Жұмаев, Жұ-</w:t>
        <w:br/>
        <w:t>маева, Жұмин, Жұ-</w:t>
        <w:br/>
        <w:t>мина,</w:t>
      </w:r>
    </w:p>
    <w:p>
      <w:r>
        <w:t>ә. аты. Жұмаұлы,</w:t>
        <w:br/>
        <w:t>Жұмақызы.</w:t>
        <w:br/>
        <w:t>ЖҰМАБАЙ,</w:t>
        <w:br/>
        <w:t>фам. Жұмабаев, Жұ-</w:t>
        <w:br/>
        <w:t>мабаева,</w:t>
        <w:br/>
        <w:t>ә. аты. Жұмабайұлы,</w:t>
        <w:br/>
        <w:t>Жұмабайқызы.</w:t>
        <w:br/>
        <w:t>ЖҰМАГЕЛДІ,</w:t>
        <w:br/>
        <w:t>фам. Жұмагеллн-</w:t>
        <w:br/>
        <w:t>ев, Жұмагелдиева,</w:t>
        <w:br/>
        <w:t>Жұмагелдин, Жұ-</w:t>
        <w:br/>
        <w:t>магелдина,</w:t>
        <w:br/>
        <w:t>9. аты. Жұмагелді-</w:t>
        <w:br/>
        <w:t>Жусапбаева,</w:t>
        <w:br/>
        <w:t>отч. Жоусанбаевич,</w:t>
        <w:br/>
        <w:t>Жусанбаевна.</w:t>
        <w:br/>
        <w:t>ЖУБАН (ДЖУБАН),</w:t>
        <w:br/>
        <w:t>фам. Жубанов, Жу-</w:t>
        <w:br/>
        <w:t>банова,</w:t>
        <w:br/>
        <w:t>отч., Жубанович, Жу-</w:t>
        <w:br/>
        <w:t>бановна.</w:t>
        <w:br/>
        <w:t>ЖУБАНИЯЗ,</w:t>
        <w:br/>
        <w:t>фам. Жубаниязов,</w:t>
        <w:br/>
        <w:t>Жубаниязова,</w:t>
        <w:br/>
        <w:t>отч, Жубаниязович,</w:t>
        <w:br/>
        <w:t>Жубаниязовна.</w:t>
        <w:br/>
        <w:t>ЖУБАНЫШ,</w:t>
        <w:br/>
        <w:t>фам. Жубанышов,</w:t>
        <w:br/>
        <w:t>Жубанышова,</w:t>
        <w:br/>
        <w:t>отч. Жубанышо-</w:t>
        <w:br/>
        <w:t>вич, Жубанышовна.</w:t>
        <w:br/>
        <w:t>ЖУМАБЕК,</w:t>
        <w:br/>
        <w:t>фам. Жумабеков,</w:t>
        <w:br/>
        <w:t>Жумабекова,</w:t>
        <w:br/>
        <w:t>отч.. Жумабекович,</w:t>
        <w:br/>
        <w:t>Жумабековна.</w:t>
        <w:br/>
        <w:t>ЖУМА,</w:t>
        <w:br/>
        <w:t>фам. Жумаев, Жу-</w:t>
        <w:br/>
        <w:t>маева, Жумин, Жу-</w:t>
        <w:br/>
        <w:t>мина,</w:t>
        <w:br/>
        <w:t>оту, Жумаевич, Жу-</w:t>
      </w:r>
    </w:p>
    <w:p>
      <w:r>
        <w:t>маевна,</w:t>
        <w:br/>
        <w:t>ЖУМАБАЙ,</w:t>
        <w:br/>
        <w:t>фам. Жумабаев, Жу-</w:t>
        <w:br/>
        <w:t>мабаева,</w:t>
        <w:br/>
        <w:t>отч. Жумабаевич,</w:t>
        <w:br/>
        <w:t>Жумабаевна.</w:t>
        <w:br/>
        <w:t>ЖУМАГЕЛЬДЫ,</w:t>
        <w:br/>
        <w:t>фам. Жумагельди-</w:t>
        <w:br/>
        <w:t>ев, Жумагельдиева,</w:t>
        <w:br/>
        <w:t>Жумагельдин, Жу-</w:t>
        <w:br/>
        <w:t>магельдина,</w:t>
        <w:br/>
        <w:t>отч.ү Жоумагельдие-</w:t>
        <w:br/>
        <w:t>217</w:t>
        <w:br/>
        <w:t>Жүнісбаева,</w:t>
        <w:br/>
        <w:t>ә. аты. Жүнісбайұлы,</w:t>
        <w:br/>
        <w:t>Жүнісбайқызы,</w:t>
        <w:br/>
        <w:t>ЖҮРГЕН,</w:t>
        <w:br/>
        <w:t>фам. Жүргенов,</w:t>
        <w:br/>
        <w:t>Жүргенова,</w:t>
        <w:br/>
        <w:t>Ә. аты. Жүргенұлы,</w:t>
        <w:br/>
        <w:t>Жүргенқызы.</w:t>
        <w:br/>
        <w:t>ЖҮРЕС,</w:t>
        <w:br/>
        <w:t>фам. Жүрссов, Жү-</w:t>
        <w:br/>
        <w:t>ресова,</w:t>
        <w:br/>
        <w:t>ә. аты, Жүресұлы,</w:t>
        <w:br/>
        <w:t>Жүресқызы.</w:t>
        <w:br/>
        <w:t>ЖҮРСІН,</w:t>
        <w:br/>
        <w:t>фам. Жүрсішов, Жүр-</w:t>
        <w:br/>
        <w:t>сінова,</w:t>
        <w:br/>
        <w:t>ә. аты. Жүрсінұлы,</w:t>
        <w:br/>
        <w:t>Жүрсінқызы.</w:t>
        <w:br/>
        <w:t>ЖҮСІП,</w:t>
        <w:br/>
        <w:t>фам. Жүсіпов, Жүсі-</w:t>
        <w:br/>
        <w:t>понва,</w:t>
        <w:br/>
        <w:t>ә. аты. Жүсіпұлы,</w:t>
        <w:br/>
        <w:t>Жүсілқызы.</w:t>
        <w:br/>
        <w:t>ЖҮСІБӘЛІ,</w:t>
        <w:br/>
        <w:t>фам. Жүсібәлиев,</w:t>
        <w:br/>
        <w:t>Жүсібәлиева, Жұү-</w:t>
        <w:br/>
        <w:t>сібәлин, Жүсібәли-</w:t>
        <w:br/>
        <w:t>на,</w:t>
        <w:br/>
        <w:t>ә. аты. Жүсібәліұлы,</w:t>
        <w:br/>
        <w:t>Жүсібәліқызы.</w:t>
      </w:r>
    </w:p>
    <w:p>
      <w:r>
        <w:t>ЖҮСІПБЕК,</w:t>
        <w:br/>
        <w:t>фам. Жүсіпбеков,</w:t>
        <w:br/>
        <w:t>Жүсіпбекова,</w:t>
        <w:br/>
        <w:t>ә. аты. Жүсіпбекұлы,</w:t>
        <w:br/>
        <w:t>Жүсіпбекқызы,</w:t>
        <w:br/>
        <w:t>ЖҮСІПҚАЛИ,</w:t>
        <w:br/>
        <w:t>фам. Жүсіпқалиев,</w:t>
        <w:br/>
        <w:t>Жүсіпқалиева,</w:t>
        <w:br/>
        <w:t>фам. Жунисбаев,</w:t>
        <w:br/>
        <w:t>Жунисбаева, Жунус-</w:t>
        <w:br/>
        <w:t>баев, Жунусбаева,</w:t>
        <w:br/>
        <w:t>отч. Жунисбаевич,</w:t>
        <w:br/>
        <w:t>Жунисбаевиа, Жу-</w:t>
        <w:br/>
        <w:t>нусбаевна, Жунус-</w:t>
        <w:br/>
        <w:t>баевич.</w:t>
        <w:br/>
        <w:t>ЖУРГЕН,</w:t>
        <w:br/>
        <w:t>фам. Жургенов,</w:t>
        <w:br/>
        <w:t>Жургенова</w:t>
        <w:br/>
        <w:t>отч. Жургенович,</w:t>
        <w:br/>
        <w:t>Жургеновна.</w:t>
        <w:br/>
        <w:t>ЖУРЕС,</w:t>
        <w:br/>
        <w:t>фам. Журесов, Жу-</w:t>
        <w:br/>
        <w:t>ресова,</w:t>
        <w:br/>
        <w:t>о1ч. Журесович,</w:t>
        <w:br/>
        <w:t>Журесовия.</w:t>
        <w:br/>
        <w:t>ЖУРСИН (ЖУРСУН),</w:t>
        <w:br/>
        <w:t>фам. Журсинов,</w:t>
        <w:br/>
        <w:t>Журсинова,</w:t>
        <w:br/>
        <w:t>отч. Жугрсинович,</w:t>
        <w:br/>
        <w:t>Журсиновна.</w:t>
        <w:br/>
        <w:t>ЖУСИП (ЖУСУП),</w:t>
        <w:br/>
        <w:t>фам. Жусппов, Жу-</w:t>
        <w:br/>
        <w:t>сипова,</w:t>
        <w:br/>
        <w:t>отч. Жусипович,</w:t>
        <w:br/>
        <w:t>Жусиповна.</w:t>
        <w:br/>
        <w:t>ЖУСИБАЛИ</w:t>
        <w:br/>
        <w:t>(ДЖУСУБАЛИ),</w:t>
        <w:br/>
        <w:t>фам. Жусубалиев,</w:t>
        <w:br/>
        <w:t>Жусубалнева, Жу-</w:t>
        <w:br/>
        <w:t>субалин, Жусуба-</w:t>
        <w:br/>
        <w:t>лина,</w:t>
        <w:br/>
        <w:t>отч. Жұсубалиевич,</w:t>
        <w:br/>
        <w:t>Жусубалиевна.</w:t>
        <w:br/>
        <w:t>ЖҰУСИПБЕҚ,</w:t>
        <w:br/>
        <w:t>фам. Жуснпбеков,</w:t>
        <w:br/>
        <w:t>Жусипбекова,</w:t>
      </w:r>
    </w:p>
    <w:p>
      <w:r>
        <w:t>отч. Жусипбекович,</w:t>
        <w:br/>
        <w:t>Жусипбековна.</w:t>
        <w:br/>
        <w:t>ЖУСИПҚАЛИ,</w:t>
        <w:br/>
        <w:t>фам. Жұусипкалиев,</w:t>
        <w:br/>
        <w:t>Жусипкалиева,</w:t>
        <w:br/>
        <w:t>221</w:t>
        <w:br/>
        <w:t>ұлы, Жолмырҙақы-</w:t>
        <w:br/>
        <w:t>зы.</w:t>
        <w:br/>
        <w:t>ЖОЛСЕЙІТТ,</w:t>
        <w:br/>
        <w:t>фам. Жолсейітов,</w:t>
        <w:br/>
        <w:t>Жолсейітова,</w:t>
        <w:br/>
        <w:t>ә. аты. Жолсейітұлы,</w:t>
        <w:br/>
        <w:t>Жолсейітқызы.</w:t>
        <w:br/>
        <w:t>ЖОРАБАЙ,</w:t>
        <w:br/>
        <w:t>фам. Жорабаев, Жо-</w:t>
        <w:br/>
        <w:t>рабаева,</w:t>
        <w:br/>
        <w:t>ә. аты. Жорабайұлы,</w:t>
        <w:br/>
        <w:t>Жорабайқызы.</w:t>
        <w:br/>
        <w:t>ЖОРАБЕК,</w:t>
        <w:br/>
        <w:t>фам. Жорабеков, Жо-</w:t>
        <w:br/>
        <w:t>рабекова,</w:t>
        <w:br/>
        <w:t>ә. аты. Жорабекұлы,</w:t>
        <w:br/>
        <w:t>Жорабекқызы.</w:t>
        <w:br/>
        <w:t>ЖОРДАН,</w:t>
        <w:br/>
        <w:t>фам. - Жорданов,</w:t>
        <w:br/>
        <w:t>Жорданона,</w:t>
        <w:br/>
        <w:t>ә. аты. Жорданұлы,</w:t>
        <w:br/>
        <w:t>Жорданқызы.</w:t>
        <w:br/>
        <w:t>ЖОСАНБАЙ,</w:t>
        <w:br/>
        <w:t>фам. Жосандбдаев,</w:t>
        <w:br/>
        <w:t>Жосанбаева,</w:t>
        <w:br/>
        <w:t>ә. аты. Жосанбайұлы,</w:t>
        <w:br/>
        <w:t>Жосанбайқызы.</w:t>
        <w:br/>
        <w:t>ЖУАНДЫҚ,</w:t>
        <w:br/>
        <w:t>фам. Жуандықов,</w:t>
        <w:br/>
        <w:t>Жуандықова,</w:t>
      </w:r>
    </w:p>
    <w:p>
      <w:r>
        <w:t>ә. аты. Жуаңдықұлы, ,</w:t>
        <w:br/>
        <w:t>Жуандыққызы.</w:t>
        <w:br/>
        <w:t>ЖУАНЫШ,</w:t>
        <w:br/>
        <w:t>фам. Жуанышов,</w:t>
        <w:br/>
        <w:t>Жуанышова,</w:t>
        <w:br/>
        <w:t>ә. аты. Жуанышұлы,</w:t>
        <w:br/>
        <w:t>Жуанышықзы,</w:t>
        <w:br/>
        <w:t>ЖОЛТАЙ,</w:t>
        <w:br/>
        <w:t>фам. Жолтаев, Жол-</w:t>
        <w:br/>
        <w:t>таева,</w:t>
        <w:br/>
        <w:t>ә. аты. Жолтайұлы,</w:t>
        <w:br/>
        <w:t>Жолтайқызы.</w:t>
        <w:br/>
        <w:t>ЖОЛШЫБЕҚ,</w:t>
        <w:br/>
        <w:t>фам. Жолшыбеков,</w:t>
        <w:br/>
        <w:t>отч, Жолмурзаевич,</w:t>
        <w:br/>
        <w:t>Жолмурзаевна.</w:t>
        <w:br/>
        <w:t>ЖОЛСЕИТ,</w:t>
        <w:br/>
        <w:t>фам. Жолсеитов,</w:t>
        <w:br/>
        <w:t>Жолсеитова,</w:t>
        <w:br/>
        <w:t>отч, Жолсеитович,</w:t>
        <w:br/>
        <w:t>Жолсентовна.</w:t>
        <w:br/>
        <w:t>ЖОРАБАЙ,</w:t>
        <w:br/>
        <w:t>фам. Жорабаев, Жо-</w:t>
        <w:br/>
        <w:t>рабаева,</w:t>
        <w:br/>
        <w:t>отч. Жорабаевич,</w:t>
        <w:br/>
        <w:t>Жорабаевна.</w:t>
        <w:br/>
        <w:t>ЖОРАБЕК,</w:t>
        <w:br/>
        <w:t>фам. Жорабеков, Жо-</w:t>
        <w:br/>
        <w:t>рабекова,</w:t>
        <w:br/>
        <w:t>отч, Жорабекович,</w:t>
        <w:br/>
        <w:t>Жорабековпа.</w:t>
        <w:br/>
        <w:t>ЖОРДАН,</w:t>
        <w:br/>
        <w:t>фам. Жорданов,</w:t>
        <w:br/>
        <w:t>Жорданова,</w:t>
        <w:br/>
        <w:t>отч. Жордановичз,</w:t>
      </w:r>
    </w:p>
    <w:p>
      <w:r>
        <w:t>Жордановна.</w:t>
        <w:br/>
        <w:t>ЖОСАНБАЙ,</w:t>
        <w:br/>
        <w:t>фам. Жосанбаев,</w:t>
        <w:br/>
        <w:t>Жосанбаева,</w:t>
        <w:br/>
        <w:t>отч. Жосанбдаевич,</w:t>
        <w:br/>
        <w:t>Жосанбаевна.</w:t>
        <w:br/>
        <w:t>ЖУАНДЫҚ,</w:t>
        <w:br/>
        <w:t>фам. Жуандыков,</w:t>
        <w:br/>
        <w:t>Жуандыкюова,</w:t>
        <w:br/>
        <w:t>отч. Жоуандыкович,</w:t>
        <w:br/>
        <w:t>Жуандыковна.</w:t>
        <w:br/>
        <w:t>ЖУАНЫШ,</w:t>
        <w:br/>
        <w:t>бам. Жуанышов,</w:t>
        <w:br/>
        <w:t>Жуанышова,</w:t>
        <w:br/>
        <w:t>отч. Жуанышович,</w:t>
        <w:br/>
        <w:t>Жуанышовна.</w:t>
        <w:br/>
        <w:t>ЖОЛТАЙ,</w:t>
        <w:br/>
        <w:t>фам. Жолтасв, Жол-</w:t>
        <w:br/>
        <w:t>таева,</w:t>
        <w:br/>
        <w:t>отч. Жолтаевич,</w:t>
        <w:br/>
        <w:t>Жолтаевна.</w:t>
        <w:br/>
        <w:t>ЖОЛШИБЕҚ,</w:t>
        <w:br/>
        <w:t>фам. Жолшибеков,</w:t>
        <w:br/>
        <w:t>215</w:t>
        <w:br/>
        <w:t>ЗҰЛҚАШ,</w:t>
        <w:br/>
        <w:t>фам. Зұлқашев, Зұл-</w:t>
        <w:br/>
        <w:t>қашева,</w:t>
        <w:br/>
        <w:t>ә. аты. Зұлқашұлы,</w:t>
        <w:br/>
        <w:t>Зұлқашқызы.</w:t>
        <w:br/>
        <w:t>ЗҰЛПЫҚАР,</w:t>
        <w:br/>
        <w:t>фам. Зұлпықаров,</w:t>
        <w:br/>
        <w:t>Зұлпықарова,</w:t>
        <w:br/>
        <w:t>ә. аты. Зұлпықар-</w:t>
        <w:br/>
        <w:t>ұлы, Зұлпықарқы-</w:t>
        <w:br/>
        <w:t>зы.</w:t>
        <w:br/>
        <w:t>ЗЫҚАЙ,</w:t>
        <w:br/>
        <w:t>фам. Зықаев, Зы-</w:t>
      </w:r>
    </w:p>
    <w:p>
      <w:r>
        <w:t>қаева,</w:t>
        <w:br/>
        <w:t>ә. аты. Зықайұлы,</w:t>
        <w:br/>
        <w:t>Зықайқызы.</w:t>
        <w:br/>
        <w:t>ЗІКІБАЙ,</w:t>
        <w:br/>
        <w:t>фам. Зікібаев, Зікі-</w:t>
        <w:br/>
        <w:t>баева, )</w:t>
        <w:br/>
        <w:t>ә. аты. Зікібайұлы,</w:t>
        <w:br/>
        <w:t>Зікібайқызы.</w:t>
        <w:br/>
        <w:t>ЗІКІРИЯ,</w:t>
        <w:br/>
        <w:t>фам. Зікірияев, Зікі-</w:t>
        <w:br/>
        <w:t>рияева, Зікрин, Зік-</w:t>
        <w:br/>
        <w:t>рина,</w:t>
        <w:br/>
        <w:t>ә. аты, Зікірияұлы,</w:t>
        <w:br/>
        <w:t>Зікірияқызы,</w:t>
        <w:br/>
        <w:t>ИБАЗАР,</w:t>
        <w:br/>
        <w:t>фам. Ибазаров, Иба-</w:t>
        <w:br/>
        <w:t>зарова,</w:t>
        <w:br/>
        <w:t>ә. аты. Ибазарұлы,</w:t>
        <w:br/>
        <w:t>Ибазарқызы.</w:t>
        <w:br/>
        <w:t>ИБАТ,</w:t>
        <w:br/>
        <w:t>фам. Ибатов, Ибато-</w:t>
        <w:br/>
        <w:t>ва,</w:t>
        <w:br/>
        <w:t>ә. аты. БИбатұлы,</w:t>
        <w:br/>
        <w:t>Ибатқызы.</w:t>
        <w:br/>
        <w:t>ИБАТАЙ,</w:t>
        <w:br/>
        <w:t>фам. Ибатаев, Иба-</w:t>
        <w:br/>
        <w:t>таева</w:t>
        <w:br/>
        <w:t>228.</w:t>
        <w:br/>
        <w:t>ЗУЛҚАШ,</w:t>
        <w:br/>
        <w:t>фам. Зулкашев, Зул:</w:t>
        <w:br/>
        <w:t>кашева,</w:t>
        <w:br/>
        <w:t>отч. Зулкашевич,</w:t>
        <w:br/>
        <w:t>Зулкашевна.</w:t>
        <w:br/>
        <w:t>ЗУЛЬФУҚАР,</w:t>
        <w:br/>
        <w:t>фам. Зульфукаров,</w:t>
        <w:br/>
        <w:t>Зульфукарова,</w:t>
        <w:br/>
        <w:t>отч. Зульфукарович,</w:t>
        <w:br/>
        <w:t>Зульфукаровна.</w:t>
        <w:br/>
        <w:t>ЗЫҚАЙ,</w:t>
        <w:br/>
        <w:t>фам. Зыкаев, Зыкае-</w:t>
        <w:br/>
        <w:t>ва,</w:t>
        <w:br/>
        <w:t>отч. Зыкаевич, Зыка-</w:t>
        <w:br/>
        <w:t>евна.</w:t>
        <w:br/>
        <w:t>ЗИҚИБАЙ,</w:t>
        <w:br/>
        <w:t>фам. Зикибаев, Зики-</w:t>
        <w:br/>
        <w:t>баева,</w:t>
        <w:br/>
        <w:t>отч. Зикибаевич,</w:t>
        <w:br/>
        <w:t>Зикибаевна.</w:t>
        <w:br/>
        <w:t>ЗИҚРИЯ,</w:t>
        <w:br/>
        <w:t>фам. Зикрияев, Зик-</w:t>
        <w:br/>
        <w:t>рияева, Зикрин, Зик-</w:t>
        <w:br/>
        <w:t>рина,</w:t>
        <w:br/>
        <w:t>отч. Зикрияевич,</w:t>
        <w:br/>
        <w:t>Знкрняевна,</w:t>
        <w:br/>
        <w:t>ИБАЗАР,</w:t>
        <w:br/>
        <w:t>фам. Ибазаров, Иба.</w:t>
        <w:br/>
        <w:t>зарова,</w:t>
        <w:br/>
        <w:t>отч. Ибазарович,</w:t>
      </w:r>
    </w:p>
    <w:p>
      <w:r>
        <w:t>Ибазарөвна.</w:t>
        <w:br/>
        <w:t>ИБАТ,</w:t>
        <w:br/>
        <w:t>фам. Ибатов, Ибато-</w:t>
        <w:br/>
        <w:t>ва,</w:t>
        <w:br/>
        <w:t>отч. Ибатович, Иба-</w:t>
        <w:br/>
        <w:t>товна.</w:t>
        <w:br/>
        <w:t>ИБАТАЙ,</w:t>
        <w:br/>
        <w:t>фам. Ибатаев, Пба-</w:t>
        <w:br/>
        <w:t>таева,</w:t>
        <w:br/>
        <w:t>ә. аты. Ибатайұлы,</w:t>
        <w:br/>
        <w:t>Ибатайқызы.</w:t>
        <w:br/>
        <w:t>ИБАТЖАН,</w:t>
        <w:br/>
        <w:t>фам. Ибатжанов,</w:t>
        <w:br/>
        <w:t>Ибатжанова,</w:t>
        <w:br/>
        <w:t>в. аты. Ибатжанұлы,</w:t>
        <w:br/>
        <w:t>Ибатжанқызы.</w:t>
        <w:br/>
        <w:t>ИБРАГИМ,</w:t>
        <w:br/>
        <w:t>фам. Ибрагимов,</w:t>
        <w:br/>
        <w:t>Ибрагимова,</w:t>
        <w:br/>
        <w:t>ә. аты. Ибрагимұлы,</w:t>
        <w:br/>
        <w:t>Ибрагимқызы,</w:t>
        <w:br/>
        <w:t>ИГЕН,</w:t>
        <w:br/>
        <w:t>фам. Игенов, Игено«</w:t>
        <w:br/>
        <w:t>ва,</w:t>
        <w:br/>
        <w:t>ә. аты.</w:t>
        <w:br/>
        <w:t>Игенқызы.</w:t>
        <w:br/>
        <w:t>ИГЕНБАЙ,</w:t>
        <w:br/>
        <w:t>фам. Игенбаев, Иген-</w:t>
        <w:br/>
        <w:t>баева,</w:t>
        <w:br/>
        <w:t>Ә. аты, Игенбайұлы,</w:t>
        <w:br/>
        <w:t>Игенбайқызы.</w:t>
        <w:br/>
        <w:t>ИГІДӘУЛЕТ,</w:t>
        <w:br/>
        <w:t>фам. Игідәулетов,</w:t>
        <w:br/>
        <w:t>Игідәулетова,</w:t>
        <w:br/>
        <w:t>ә. аты. Игідәудетұлы,</w:t>
        <w:br/>
        <w:t>Игідәулетқызы.</w:t>
        <w:br/>
        <w:t>ИГІЛІК,</w:t>
        <w:br/>
        <w:t>фам. Игіліков, Игілі-</w:t>
        <w:br/>
        <w:t>кова,</w:t>
      </w:r>
    </w:p>
    <w:p>
      <w:r>
        <w:t>Әә. аты. Игілікұлы,</w:t>
        <w:br/>
        <w:t>Игілікқызы.</w:t>
        <w:br/>
        <w:t>ИГІСІН,</w:t>
        <w:br/>
        <w:t>фам. Игісінов, Игісі.</w:t>
        <w:br/>
        <w:t>нова,</w:t>
        <w:br/>
        <w:t>Ә. аты. Игісінұлы,</w:t>
        <w:br/>
        <w:t>Игісінқызы.</w:t>
        <w:br/>
        <w:t>ИДЕЯТ,</w:t>
        <w:br/>
        <w:t>фам. Идеятов, Идея-</w:t>
        <w:br/>
        <w:t>това,</w:t>
        <w:br/>
        <w:t>Ә. аты. Идеятұлы,</w:t>
        <w:br/>
        <w:t>Идеятқызы.</w:t>
        <w:br/>
        <w:t>ИЕМБАЙ,</w:t>
        <w:br/>
        <w:t>фам, Иембаев, Ием-</w:t>
        <w:br/>
        <w:t>Игенұлы,</w:t>
        <w:br/>
        <w:t>отч. Мбатаевич, Иба-</w:t>
        <w:br/>
        <w:t>таевиа.</w:t>
        <w:br/>
        <w:t>ИБАТЖАН,</w:t>
        <w:br/>
        <w:t>фам. Ибатжанов,</w:t>
        <w:br/>
        <w:t>Ибатжанова,</w:t>
        <w:br/>
        <w:t>отч. МИбатжанонич,</w:t>
        <w:br/>
        <w:t>Ибатжановна,</w:t>
        <w:br/>
        <w:t>ИБРАГИМ,</w:t>
        <w:br/>
        <w:t>фам. Ибрагимов,</w:t>
        <w:br/>
        <w:t>Ибрагимова,</w:t>
        <w:br/>
        <w:t>отч. Ибрагимович,</w:t>
        <w:br/>
        <w:t>Ибрагимовна,</w:t>
        <w:br/>
        <w:t>ИГЕН,</w:t>
        <w:br/>
        <w:t>фам. Игенов, Игено-</w:t>
        <w:br/>
        <w:t>ва,</w:t>
        <w:br/>
        <w:t>отч. Игенович, Иге-</w:t>
        <w:br/>
        <w:t>нозна.</w:t>
        <w:br/>
        <w:t>ИГЕНБАЙ,</w:t>
        <w:br/>
        <w:t>фам. Игенбаев, Иген-</w:t>
        <w:br/>
        <w:t>баева,</w:t>
        <w:br/>
        <w:t>отч. Игенбаевич,</w:t>
        <w:br/>
        <w:t>Игенбаевна.</w:t>
        <w:br/>
        <w:t>ИГИДАУЛЕТ,</w:t>
        <w:br/>
        <w:t>фам. Игидаулетов,</w:t>
        <w:br/>
        <w:t>Игидаулетова,</w:t>
        <w:br/>
        <w:t>отч. Игидаулетович,</w:t>
        <w:br/>
        <w:t>Игидаулетовна,</w:t>
        <w:br/>
        <w:t>ИАГЛИҚ,</w:t>
        <w:br/>
        <w:t>фам. Игликов, Игли-</w:t>
        <w:br/>
        <w:t>кова,</w:t>
        <w:br/>
        <w:t>отч. Игликович, Иғг-</w:t>
        <w:br/>
        <w:t>ликовна.</w:t>
        <w:br/>
        <w:t>ИГИСИН,</w:t>
      </w:r>
    </w:p>
    <w:p>
      <w:r>
        <w:t>фам. Игисиноз, Иги-</w:t>
        <w:br/>
        <w:t>синова,</w:t>
        <w:br/>
        <w:t>отч. Игисинович,</w:t>
        <w:br/>
        <w:t>Игисиновна.</w:t>
        <w:br/>
        <w:t>ИДЕЯТ,</w:t>
        <w:br/>
        <w:t>фам. Идеятов, Идея-</w:t>
        <w:br/>
        <w:t>тона,</w:t>
        <w:br/>
        <w:t>отч. Идеятович,</w:t>
        <w:br/>
        <w:t>Идеятовна.</w:t>
        <w:br/>
        <w:t>ИЕМБАЙ,</w:t>
        <w:br/>
        <w:t>фач. Иембаев, Ием-</w:t>
        <w:br/>
        <w:t>ЕРДІ</w:t>
        <w:br/>
        <w:t>ұлы, Исамұқамбет-</w:t>
        <w:br/>
        <w:t>қызы.</w:t>
        <w:br/>
        <w:t>ИСАТАЙ,</w:t>
        <w:br/>
        <w:t>фам. Исатаев, Иса-</w:t>
        <w:br/>
        <w:t>тағва,</w:t>
        <w:br/>
        <w:t>ә. аты. Исатайұлы,</w:t>
        <w:br/>
        <w:t>Исатайқызы.</w:t>
        <w:br/>
        <w:t>ИСАН,</w:t>
        <w:br/>
        <w:t>фам. Исанов, Исано-</w:t>
        <w:br/>
        <w:t>ва,</w:t>
        <w:br/>
        <w:t>ә. аты.</w:t>
        <w:br/>
        <w:t>Исанқызы.</w:t>
        <w:br/>
        <w:t>ИСАХМЕТ,</w:t>
        <w:br/>
        <w:t>фам. Исахметов,</w:t>
        <w:br/>
        <w:t>Исахметова,</w:t>
        <w:br/>
        <w:t>ә. аты. Исахметұлы,</w:t>
        <w:br/>
        <w:t>Исахметқызы,</w:t>
        <w:br/>
        <w:t>ИСЛАМХАН,</w:t>
        <w:br/>
        <w:t>фам. Исламханов,</w:t>
        <w:br/>
        <w:t>Исламханова,</w:t>
        <w:br/>
        <w:t>ә. аты. Исламханұлы,</w:t>
        <w:br/>
        <w:t>Исламханқызы,</w:t>
        <w:br/>
        <w:t>ИШАН,</w:t>
        <w:br/>
        <w:t>фам. Ишанов, Иша-</w:t>
        <w:br/>
        <w:t>нова,</w:t>
        <w:br/>
        <w:t>ә. аты.</w:t>
        <w:br/>
        <w:t>Ишанқызы.</w:t>
        <w:br/>
        <w:t>Исанұлы,</w:t>
        <w:br/>
        <w:t>Ишанұлы,</w:t>
        <w:br/>
        <w:t>ИШАНБАЙ,</w:t>
        <w:br/>
        <w:t>фам. Ишанбаев,</w:t>
        <w:br/>
        <w:t>Ишанбаева,</w:t>
        <w:br/>
        <w:t>ә. аты, Ишанбайұлы,</w:t>
        <w:br/>
        <w:t>Ишанбайқызы.</w:t>
        <w:br/>
        <w:t>ИШАР,</w:t>
        <w:br/>
        <w:t>фам. Ишаров, Иша-</w:t>
        <w:br/>
        <w:t>рова,</w:t>
        <w:br/>
        <w:t>ә. аты.</w:t>
        <w:br/>
        <w:t>Ишарқызы.</w:t>
        <w:br/>
        <w:t>ИШАТ,</w:t>
        <w:br/>
        <w:t>фам. Ишатов, Иша-</w:t>
        <w:br/>
        <w:t>това,</w:t>
        <w:br/>
        <w:t>Ә. аты. Ишатұлы,</w:t>
      </w:r>
    </w:p>
    <w:p>
      <w:r>
        <w:t>Ишатқызы,</w:t>
        <w:br/>
        <w:t>Ишарұлы,</w:t>
        <w:br/>
        <w:t>отч. Исамухамбето-</w:t>
        <w:br/>
        <w:t>Вич, Исамухамбе-</w:t>
        <w:br/>
        <w:t>товна.</w:t>
        <w:br/>
        <w:t>ИСАТАЙ,</w:t>
        <w:br/>
        <w:t>фам. Исатаев, Иса-</w:t>
        <w:br/>
        <w:t>таева,</w:t>
        <w:br/>
        <w:t>отч. Исатаевич,</w:t>
        <w:br/>
        <w:t>Исатаевна.</w:t>
        <w:br/>
        <w:t>ИСАН,</w:t>
        <w:br/>
        <w:t>фам. Исанов, Исано-</w:t>
        <w:br/>
        <w:t>ва,</w:t>
        <w:br/>
        <w:t>ӛтч. Исанович, Иса-</w:t>
        <w:br/>
        <w:t>новна.</w:t>
        <w:br/>
        <w:t>ИСАХМЕТ,</w:t>
        <w:br/>
        <w:t>фам. Исахметов,</w:t>
        <w:br/>
        <w:t>Исахметова,</w:t>
        <w:br/>
        <w:t>отч, Исахметович,</w:t>
        <w:br/>
        <w:t>Исахметовна.</w:t>
        <w:br/>
        <w:t>ИСЛАМХАН,</w:t>
        <w:br/>
        <w:t>фам. Исламханов,</w:t>
        <w:br/>
        <w:t>Исламханова,</w:t>
        <w:br/>
        <w:t>отч. Иесламханович,</w:t>
        <w:br/>
        <w:t>Исламхановна.</w:t>
        <w:br/>
        <w:t>ИШАН</w:t>
        <w:br/>
        <w:t>(ИШАН),</w:t>
        <w:br/>
        <w:t>фам. Ишанов, Иша-</w:t>
        <w:br/>
        <w:t>нова,</w:t>
        <w:br/>
        <w:t>отч. Ишанович,</w:t>
        <w:br/>
        <w:t>Ишановна.</w:t>
        <w:br/>
        <w:t>ИШАНБАЙ,</w:t>
        <w:br/>
        <w:t>фам. Ишанбаев,</w:t>
        <w:br/>
        <w:t>Ишанбаева,</w:t>
        <w:br/>
        <w:t>отч. Ишанбаелич,</w:t>
        <w:br/>
        <w:t>Ишанбаевна.</w:t>
        <w:br/>
        <w:t>ИШАР,</w:t>
        <w:br/>
        <w:t>фам. Ишаров, Иша-</w:t>
        <w:br/>
        <w:t>рова,</w:t>
        <w:br/>
        <w:t>отч. Ишарович,</w:t>
        <w:br/>
        <w:t>Ишаровна.</w:t>
        <w:br/>
        <w:t>ИШАТ,</w:t>
        <w:br/>
        <w:t>фам. Ишатов, Иша-</w:t>
        <w:br/>
        <w:t>това,</w:t>
        <w:br/>
        <w:t>отч. Ишатович, :“Иша-</w:t>
        <w:br/>
        <w:t>тозпа,</w:t>
        <w:br/>
        <w:t>251</w:t>
        <w:br/>
        <w:t>ИСА,</w:t>
        <w:br/>
        <w:t>фам. Исаев, Исаева,</w:t>
        <w:br/>
        <w:t>Исин, Исина,</w:t>
        <w:br/>
        <w:t>ә. аты. Исаұлы, Иса-</w:t>
        <w:br/>
        <w:t>қызы.</w:t>
        <w:br/>
        <w:t>ИСАБАЙ,</w:t>
        <w:br/>
        <w:t>фам. Исабаев, Иса«</w:t>
        <w:br/>
        <w:t>баева,</w:t>
      </w:r>
    </w:p>
    <w:p>
      <w:r>
        <w:t>ә. аты. Исабайұлы,</w:t>
        <w:br/>
        <w:t>Исабайқызы.</w:t>
        <w:br/>
        <w:t>ИСАБЕҚ,</w:t>
        <w:br/>
        <w:t>фам. Исабеков, Иса-</w:t>
        <w:br/>
        <w:t>бекова,</w:t>
        <w:br/>
        <w:t>ә. аты. Исабекұлы,</w:t>
        <w:br/>
        <w:t>Исабекқызы.</w:t>
        <w:br/>
        <w:t>НИСАҒАЛИ,</w:t>
        <w:br/>
        <w:t>фам. Исағалнев,</w:t>
        <w:br/>
        <w:t>Исағалиенва,</w:t>
        <w:br/>
        <w:t>ә. аты. Исағалиұлы,</w:t>
        <w:br/>
        <w:t>Исағалиқызы.</w:t>
        <w:br/>
        <w:t>ИСАДІЛ,</w:t>
        <w:br/>
        <w:t>фам. Исаділов, Иса-</w:t>
        <w:br/>
        <w:t>ділова,</w:t>
        <w:br/>
        <w:t>ә. аты. Исаділұлы,</w:t>
        <w:br/>
        <w:t>Исаділқызы.</w:t>
        <w:br/>
        <w:t>ИСАҚ,</w:t>
        <w:br/>
        <w:t>фам. Исақов, Исақо-</w:t>
        <w:br/>
        <w:t>ва,</w:t>
        <w:br/>
        <w:t>Ә. аты.</w:t>
        <w:br/>
        <w:t>Исаққызы.</w:t>
        <w:br/>
        <w:t>ИСАҚАЙ,</w:t>
        <w:br/>
        <w:t>фам. Исақаев, Иса-</w:t>
        <w:br/>
        <w:t>қаева,</w:t>
        <w:br/>
        <w:t>ә. аты. Исақайұлы,</w:t>
        <w:br/>
        <w:t>Исақайқызы.</w:t>
        <w:br/>
        <w:t>ИСАҚАН,</w:t>
        <w:br/>
        <w:t>фам. Исақанов, Иса-</w:t>
        <w:br/>
        <w:t>канова,</w:t>
        <w:br/>
        <w:t>ә. аты. Исақанұлы,</w:t>
        <w:br/>
        <w:t>Исақанқызы.</w:t>
        <w:br/>
        <w:t>ИСАМҰҚАМБЕТ,</w:t>
        <w:br/>
        <w:t>фам. Исамұқамбетоп,</w:t>
        <w:br/>
        <w:t>Исамұкамбетова,</w:t>
        <w:br/>
        <w:t>ә. аты. Исамұқамбет-</w:t>
        <w:br/>
        <w:t>230</w:t>
        <w:br/>
        <w:t>Исақұлы,</w:t>
        <w:br/>
        <w:t>ИСА,</w:t>
        <w:br/>
        <w:t>фам. Исаев, Исаева,</w:t>
        <w:br/>
        <w:t>Исин, Исина,</w:t>
        <w:br/>
        <w:t>отч. Исаевич, Исаев-</w:t>
        <w:br/>
        <w:t>на.</w:t>
        <w:br/>
        <w:t>ИСАБАЙ,</w:t>
        <w:br/>
        <w:t>фам. Исабаев, Иса-</w:t>
        <w:br/>
        <w:t>баева,</w:t>
        <w:br/>
        <w:t>отч. Исабаевич, Иса-</w:t>
        <w:br/>
        <w:t>баевна.</w:t>
        <w:br/>
        <w:t>ИСАБЕК,</w:t>
        <w:br/>
        <w:t>фам. Исабеков, Иса-</w:t>
        <w:br/>
        <w:t>бекова,</w:t>
        <w:br/>
        <w:t>оөтч. Исабекович,</w:t>
        <w:br/>
        <w:t>Исабековна.</w:t>
        <w:br/>
        <w:t>ИСАГАЛИ,</w:t>
        <w:br/>
        <w:t>фам. Исагалиев, Иса-</w:t>
        <w:br/>
        <w:t>галиева,</w:t>
        <w:br/>
        <w:t>отч. Исагалиевич,</w:t>
        <w:br/>
        <w:t>Исагалиевна.</w:t>
      </w:r>
    </w:p>
    <w:p>
      <w:r>
        <w:t>ИСАДИЛЬ,</w:t>
        <w:br/>
        <w:t>фам. Исадилов, Иса-</w:t>
        <w:br/>
        <w:t>дилова,</w:t>
        <w:br/>
        <w:t>отч. Исадилович,</w:t>
        <w:br/>
        <w:t>Исадиловна.</w:t>
        <w:br/>
        <w:t>ИСАҚ,</w:t>
        <w:br/>
        <w:t>фам. Исаков, Исако-</w:t>
        <w:br/>
        <w:t>ва,</w:t>
        <w:br/>
        <w:t>отч, Исакович, Иса.</w:t>
        <w:br/>
        <w:t>ковна,</w:t>
        <w:br/>
        <w:t>ИСАҚАЙ,</w:t>
        <w:br/>
        <w:t>фам. Исакаев, Иса.</w:t>
        <w:br/>
        <w:t>каева,</w:t>
        <w:br/>
        <w:t>отч. Исакаевич,</w:t>
        <w:br/>
        <w:t>Исакаевна.</w:t>
        <w:br/>
        <w:t>ИСАХАН,</w:t>
        <w:br/>
        <w:t>фам. Исаханов, Иса-</w:t>
        <w:br/>
        <w:t>ханова,</w:t>
        <w:br/>
        <w:t>отч. Исаханович,</w:t>
        <w:br/>
        <w:t>Исахановна.</w:t>
        <w:br/>
        <w:t>ИСАМУХАМБЕТ,</w:t>
        <w:br/>
        <w:t>фам. Исамухамбе-</w:t>
        <w:br/>
        <w:t>тов, Исамухамбето-</w:t>
        <w:br/>
        <w:t>ва,</w:t>
        <w:br/>
        <w:t>баева,</w:t>
        <w:br/>
        <w:t>Әә. аты. Иембайұлы,</w:t>
        <w:br/>
        <w:t>Иембалкызы.</w:t>
        <w:br/>
        <w:t>ИҚРАШ,</w:t>
        <w:br/>
        <w:t>фам. Икрашов, Ик-</w:t>
        <w:br/>
        <w:t>рашова,</w:t>
        <w:br/>
        <w:t>а. аты. Икрашұлы,</w:t>
        <w:br/>
        <w:t>Икрашқызы.</w:t>
        <w:br/>
        <w:t>ИЛМАР,</w:t>
        <w:br/>
        <w:t>фам. Илмаров, Ил-</w:t>
        <w:br/>
        <w:t>марова,</w:t>
        <w:br/>
        <w:t>ә. аты. Илмарұлы,</w:t>
        <w:br/>
        <w:t>Илмаркызы.</w:t>
        <w:br/>
        <w:t>ИМАҚ,</w:t>
        <w:br/>
        <w:t>фам. Имақов, Има-</w:t>
        <w:br/>
        <w:t>қова,</w:t>
        <w:br/>
        <w:t>ә. аты. Имақұлы,</w:t>
        <w:br/>
        <w:t>Имаққызы.</w:t>
        <w:br/>
        <w:t>ИМАНАС,</w:t>
        <w:br/>
        <w:t>фам. Иманасов, Има-</w:t>
        <w:br/>
        <w:t>насова,</w:t>
        <w:br/>
        <w:t>ә. аты. Иманасұлы,</w:t>
        <w:br/>
        <w:t>Иманасқызы.</w:t>
        <w:br/>
        <w:t>ИМАНБАЙ,</w:t>
        <w:br/>
        <w:t>фам. Иманбаев,</w:t>
        <w:br/>
        <w:t>Иманбаева,</w:t>
        <w:br/>
        <w:t>ә. аты. Иманбайұлы,</w:t>
        <w:br/>
        <w:t>Иманбайқызы.</w:t>
        <w:br/>
        <w:t>ИМАНБЕК,</w:t>
        <w:br/>
        <w:t>фам. Иманбеков,</w:t>
      </w:r>
    </w:p>
    <w:p>
      <w:r>
        <w:t>Иманбекова,</w:t>
        <w:br/>
        <w:t>ә. аты. Имапбекұлы,</w:t>
        <w:br/>
        <w:t>Иманбекқызы.</w:t>
        <w:br/>
        <w:t>ИМАНӘЛІ,</w:t>
        <w:br/>
        <w:t>фам. Иманәлиев,</w:t>
        <w:br/>
        <w:t>Иманәилева,</w:t>
        <w:br/>
        <w:t>з. аты. Иманәліұлы,</w:t>
        <w:br/>
        <w:t>Иманәліқызы.</w:t>
        <w:br/>
        <w:t>ИМАНҒАЗЫ,</w:t>
        <w:br/>
        <w:t>Фам. Иманғазиев,</w:t>
        <w:br/>
        <w:t>Иманғазнева,</w:t>
        <w:br/>
        <w:t>Иманғазин, Иманеа-</w:t>
        <w:br/>
        <w:t>зина,</w:t>
        <w:br/>
        <w:t>Ә. аты.</w:t>
        <w:br/>
        <w:t>228</w:t>
        <w:br/>
        <w:t>Имаңғазы-</w:t>
        <w:br/>
        <w:t>басв4,</w:t>
        <w:br/>
        <w:t>отч. Иембаевлч,</w:t>
        <w:br/>
        <w:t>Иембаевпа.</w:t>
        <w:br/>
        <w:t>ИҚРАШ,</w:t>
        <w:br/>
        <w:t>фам. Икрашов, Ик-</w:t>
        <w:br/>
        <w:t>рашовв,</w:t>
        <w:br/>
        <w:t>отч. Икрашович,</w:t>
        <w:br/>
        <w:t>Икрашовиа.</w:t>
        <w:br/>
        <w:t>ИЛМАР,</w:t>
        <w:br/>
        <w:t>фам. Илмаров, Ил-</w:t>
        <w:br/>
        <w:t>марова,</w:t>
        <w:br/>
        <w:t>отч. Илмарович,</w:t>
        <w:br/>
        <w:t>Илмаровиа.</w:t>
        <w:br/>
        <w:t>ИМАҚ,</w:t>
        <w:br/>
        <w:t>фам. Имаков, Има-</w:t>
        <w:br/>
        <w:t>кова,</w:t>
        <w:br/>
        <w:t>отч. Имакович, Има-</w:t>
        <w:br/>
        <w:t>ковна.</w:t>
        <w:br/>
        <w:t>ИМАНАС,</w:t>
        <w:br/>
        <w:t>фам. Иманасов, Има-</w:t>
        <w:br/>
        <w:t>насова,</w:t>
        <w:br/>
        <w:t>отч. Иманасович,</w:t>
        <w:br/>
        <w:t>Иманасовна.</w:t>
        <w:br/>
        <w:t>НМАНБАЙ,</w:t>
        <w:br/>
        <w:t>фам. Иманбаев,</w:t>
        <w:br/>
        <w:t>Иманбаева,</w:t>
        <w:br/>
        <w:t>отч. Иманбаевич,</w:t>
        <w:br/>
        <w:t>Имапбаевиа.</w:t>
        <w:br/>
        <w:t>ИМАНБЕК,</w:t>
        <w:br/>
        <w:t>фам. Иманбеков,</w:t>
        <w:br/>
        <w:t>Иманбекопа,</w:t>
        <w:br/>
        <w:t>отч. Иманбекович,</w:t>
        <w:br/>
        <w:t>Иманбековна.</w:t>
        <w:br/>
        <w:t>ПМАНАЛИ,</w:t>
      </w:r>
    </w:p>
    <w:p>
      <w:r>
        <w:t>фам. Иманалиев,</w:t>
        <w:br/>
        <w:t>Иманалиева,</w:t>
        <w:br/>
        <w:t>о1Ч. Иманалиевич,</w:t>
        <w:br/>
        <w:t>Иманалиевна.</w:t>
        <w:br/>
        <w:t>ИМАНГАЗИ,</w:t>
        <w:br/>
        <w:t>фам. Имангазиев,</w:t>
        <w:br/>
        <w:t>Иманғазнева,</w:t>
        <w:br/>
        <w:t>Имапгазин, Иманға-</w:t>
        <w:br/>
        <w:t>зина,</w:t>
        <w:br/>
        <w:t>отч, ШМимянгазиевич,</w:t>
        <w:br/>
        <w:t>ә. аты. Қенбайұлы,</w:t>
        <w:br/>
        <w:t>Қенбайкызы.</w:t>
        <w:br/>
        <w:t>КЕНДІБАЙ,</w:t>
        <w:br/>
        <w:t>фам. Қендібаев, Қен-</w:t>
        <w:br/>
        <w:t>дібаева,</w:t>
        <w:br/>
        <w:t>ә. аты. Қендібайұлы,</w:t>
        <w:br/>
        <w:t>КҚендібайқызы.</w:t>
        <w:br/>
        <w:t>КЕНЕН,</w:t>
        <w:br/>
        <w:t>фам. Кененов, Қене-</w:t>
        <w:br/>
        <w:t>пова,</w:t>
        <w:br/>
        <w:t>ә. аты.</w:t>
        <w:br/>
        <w:t>КҚененқызы.</w:t>
        <w:br/>
        <w:t>КЕНЕНБАЙ,</w:t>
        <w:br/>
        <w:t>фам. Кененбаев, Қе-</w:t>
        <w:br/>
        <w:t>ненбаева,</w:t>
        <w:br/>
        <w:t>ә. аты Қененбайұлы,</w:t>
        <w:br/>
        <w:t>Қененбайқызы.</w:t>
        <w:br/>
        <w:t>Кененұлы,</w:t>
        <w:br/>
        <w:t>КЕНЖЕ,</w:t>
        <w:br/>
        <w:t>фам. Кенжеев, Қен-</w:t>
        <w:br/>
        <w:t>жесһа,</w:t>
        <w:br/>
        <w:t>ә. аты. Қенжсұлы,</w:t>
        <w:br/>
        <w:t>Қенжекызы.</w:t>
        <w:br/>
        <w:t>КЕНЖЕБАЙ,</w:t>
        <w:br/>
        <w:t>фам. Кенжебаев,</w:t>
        <w:br/>
        <w:t>Кенжебаева,</w:t>
        <w:br/>
        <w:t>ә. аты. КҚенжебай-</w:t>
        <w:br/>
        <w:t>ұлы, Кенжебайқызы.</w:t>
        <w:br/>
        <w:t>КЕНЖЕБЕҚ,</w:t>
        <w:br/>
        <w:t>фам. Қснжебеков,</w:t>
        <w:br/>
        <w:t>Кенжебекова,</w:t>
        <w:br/>
        <w:t>ә. аты. Кенжебекұлы,</w:t>
      </w:r>
    </w:p>
    <w:p>
      <w:r>
        <w:t>Кенжебекқызы.</w:t>
        <w:br/>
        <w:t>КЕНЖАЛЫ,</w:t>
        <w:br/>
        <w:t>фам. Қенжалин, Кен-</w:t>
        <w:br/>
        <w:t>жалина,</w:t>
        <w:br/>
        <w:t>ә. аты. Кенжалыұлы,</w:t>
        <w:br/>
        <w:t>Кенжалықызы.</w:t>
        <w:br/>
        <w:t>КЕНЖЕБАЙ,</w:t>
        <w:br/>
        <w:t>фам. Кенжебаев,</w:t>
        <w:br/>
        <w:t>Кенжебаева,</w:t>
        <w:br/>
        <w:t>ә. аты. КҚенжебай-</w:t>
        <w:br/>
        <w:t>ұлы, Кеңжебайқызы.</w:t>
        <w:br/>
        <w:t>КЕНЖЕҒАЛИ,</w:t>
        <w:br/>
        <w:t>фам. Кенжеғалиев,</w:t>
        <w:br/>
        <w:t>236</w:t>
        <w:br/>
        <w:t>отч. Қенбаевич, Кеп-</w:t>
        <w:br/>
        <w:t>баевна.</w:t>
        <w:br/>
        <w:t>КЕНДЫБАЙ,</w:t>
        <w:br/>
        <w:t>фам. Қендыбаев,</w:t>
        <w:br/>
        <w:t>Кендыбаева,</w:t>
        <w:br/>
        <w:t>отч. Қендыбаевиз,</w:t>
        <w:br/>
        <w:t>Қендыбдаевна.</w:t>
        <w:br/>
        <w:t>КЕНЕН,</w:t>
        <w:br/>
        <w:t>фам. Қоненов, Қоне-</w:t>
        <w:br/>
        <w:t>нова,</w:t>
        <w:br/>
        <w:t>әтч, Кененович, Қе-</w:t>
        <w:br/>
        <w:t>неновна.</w:t>
        <w:br/>
        <w:t>КЕНЕНБАЙ,</w:t>
        <w:br/>
        <w:t>фам. Қенепбаев, Қе-</w:t>
        <w:br/>
        <w:t>ненбасва, :</w:t>
        <w:br/>
        <w:t>отч. Кененблевич,</w:t>
        <w:br/>
        <w:t>Кененбаевиа.</w:t>
        <w:br/>
        <w:t>КЕНЖЕ,</w:t>
        <w:br/>
        <w:t>фам. Кенжеев, Кен-</w:t>
        <w:br/>
        <w:t>жеева,</w:t>
        <w:br/>
        <w:t>отч, Кенжеевич, Қен-</w:t>
        <w:br/>
        <w:t>жеевна,</w:t>
      </w:r>
    </w:p>
    <w:p>
      <w:r>
        <w:t>КЕНЖЕБАЙ,</w:t>
        <w:br/>
        <w:t>фам. Кенжебаев,</w:t>
        <w:br/>
        <w:t>Кенжебаева,</w:t>
        <w:br/>
        <w:t>ота. Қенжебаевия,</w:t>
        <w:br/>
        <w:t>Кенжебаевида.</w:t>
        <w:br/>
        <w:t>КЕНЖЕБЕҚ,</w:t>
        <w:br/>
        <w:t>фам. Кенжебеков,</w:t>
        <w:br/>
        <w:t>Кенжебекова, )</w:t>
        <w:br/>
        <w:t>оту. Кенжебекович,</w:t>
        <w:br/>
        <w:t>КҚенжебековна.</w:t>
        <w:br/>
        <w:t>КЕНЖАЛИ,</w:t>
        <w:br/>
        <w:t>фам. Кенжалин, Қен-</w:t>
        <w:br/>
        <w:t>жалина,</w:t>
        <w:br/>
        <w:t>отч, Қенжалиевнч,</w:t>
        <w:br/>
        <w:t>КҚенжалневна.</w:t>
        <w:br/>
        <w:t>КЕНЖЕБАЙ,</w:t>
        <w:br/>
        <w:t>фам. Қенжедбаев,</w:t>
        <w:br/>
        <w:t>Қенжебаева,</w:t>
        <w:br/>
        <w:t>отч. Қенжебасвизч,</w:t>
        <w:br/>
        <w:t>Қенжебаевна.</w:t>
        <w:br/>
        <w:t>КЕНЖЕГАЛИ,</w:t>
        <w:br/>
        <w:t>фам. Кенжегалиев,</w:t>
        <w:br/>
        <w:t>КӘДІРЖАН,</w:t>
        <w:br/>
        <w:t>фам. Кәдіржанов,</w:t>
        <w:br/>
        <w:t>Қәдіржанова,</w:t>
        <w:br/>
        <w:t>ә. аты. Кәдіржанұлы,</w:t>
        <w:br/>
        <w:t>Кәдіржанқызы.</w:t>
        <w:br/>
        <w:t>КӘДІРҚАН,</w:t>
        <w:br/>
        <w:t>фам, Қәдірқанов, Қән</w:t>
        <w:br/>
        <w:t>дірқанова,</w:t>
        <w:br/>
        <w:t>ә. аты. Кәдірқанұлы,</w:t>
        <w:br/>
        <w:t>Кәдірқанқызы.</w:t>
        <w:br/>
        <w:t>КӘДІРТАЙ,</w:t>
        <w:br/>
        <w:t>фам. КҚәдіртдгев, Кә-</w:t>
        <w:br/>
        <w:t>діртаена,</w:t>
        <w:br/>
        <w:t>ә. аты. Қәдіртайұлы,</w:t>
        <w:br/>
        <w:t>Кәдіртайқызы.</w:t>
        <w:br/>
        <w:t>КӘЖДЕНБЕК,</w:t>
        <w:br/>
        <w:t>фам. Кожденбеков,</w:t>
        <w:br/>
        <w:t>Қожденбекова,</w:t>
        <w:br/>
        <w:t>ә. аты. Қәэжденбек«</w:t>
        <w:br/>
        <w:t>ұлы, Каәждеңбекқығ</w:t>
      </w:r>
    </w:p>
    <w:p>
      <w:r>
        <w:t>зы.</w:t>
        <w:br/>
        <w:t>ҚӘЖІМБАЙ,</w:t>
        <w:br/>
        <w:t>фам. Қәжімбаев, Қә-</w:t>
        <w:br/>
        <w:t>жімбаева,</w:t>
        <w:br/>
        <w:t>ә. аты. КҚәжімбай-</w:t>
        <w:br/>
        <w:t>ұлы, Қәжімбайқызы.</w:t>
        <w:br/>
        <w:t>ҚӘКЕН,</w:t>
        <w:br/>
        <w:t>фам. Қәкенов, Қәке-</w:t>
        <w:br/>
        <w:t>нова,</w:t>
        <w:br/>
        <w:t>Ә. аты. Қәкенұлы,</w:t>
        <w:br/>
        <w:t>Кәкенқызы.</w:t>
        <w:br/>
        <w:t>ҚӘКІМЖАН,</w:t>
        <w:br/>
        <w:t>фам. Кәкімжанов,</w:t>
        <w:br/>
        <w:t>Қәкімжанова,</w:t>
        <w:br/>
        <w:t>ә. аты, Кәкімжанұлы,</w:t>
        <w:br/>
        <w:t>Кәкімжанқызы.</w:t>
        <w:br/>
        <w:t>ҚӘКҚІМТАЙ,</w:t>
        <w:br/>
        <w:t>фам. Кәкімтаев, Қә-</w:t>
        <w:br/>
        <w:t>кімтаева,</w:t>
        <w:br/>
        <w:t>Ә. аты. Кәкімтайұлы,</w:t>
        <w:br/>
        <w:t>Кәкімтайқызы.</w:t>
        <w:br/>
        <w:t>ҚӘКІТАЙ,</w:t>
        <w:br/>
        <w:t>фам. Қакітдев, Қәкі-</w:t>
        <w:br/>
        <w:t>таева,</w:t>
        <w:br/>
        <w:t>ҚАДИРЖАП,</w:t>
        <w:br/>
        <w:t>фам. Қалиржанов,</w:t>
        <w:br/>
        <w:t>Қадиржанова,</w:t>
        <w:br/>
        <w:t>отч. Қадиржанович,</w:t>
        <w:br/>
        <w:t>Қадиржановна.</w:t>
        <w:br/>
        <w:t>ҚАДИРХАН,</w:t>
        <w:br/>
        <w:t>фам. Қадирханов,</w:t>
        <w:br/>
        <w:t>Қадирханова,</w:t>
        <w:br/>
        <w:t>отч. Қадирханович,</w:t>
        <w:br/>
        <w:t>Қадирхановна.</w:t>
        <w:br/>
        <w:t>ҚАДИРТАЙ,</w:t>
        <w:br/>
        <w:t>фам. Қадиртаев, Қа-</w:t>
        <w:br/>
        <w:t>диртаева,</w:t>
        <w:br/>
        <w:t>отч. Қадиртаевич,</w:t>
        <w:br/>
        <w:t>Қадиртаеяна.</w:t>
        <w:br/>
        <w:t>ҚАЖДЕНБЕҚ,</w:t>
        <w:br/>
        <w:t>фам. Қажденбеков,</w:t>
        <w:br/>
        <w:t>Қажденбекова,</w:t>
        <w:br/>
        <w:t>оту. Қажденбековия,</w:t>
        <w:br/>
        <w:t>Қажденбековна.</w:t>
        <w:br/>
        <w:t>ҚАЖИМБАЙ,</w:t>
        <w:br/>
        <w:t>фам. Қажимбаев,</w:t>
      </w:r>
    </w:p>
    <w:p>
      <w:r>
        <w:t>Қажимбаева,</w:t>
        <w:br/>
        <w:t>ота. Қажимбаевич,</w:t>
        <w:br/>
        <w:t>Қажимбаевна.</w:t>
        <w:br/>
        <w:t>ҚАКЕН,</w:t>
        <w:br/>
        <w:t>фам. Какенов, Қаке-</w:t>
        <w:br/>
        <w:t>нова,</w:t>
        <w:br/>
        <w:t>отч. Қакенович, Қа-</w:t>
        <w:br/>
        <w:t>кеновна.</w:t>
        <w:br/>
        <w:t>ҚАҚИМЖАН,</w:t>
        <w:br/>
        <w:t>фам. Қакимжанав,</w:t>
        <w:br/>
        <w:t>Қақимжанова,</w:t>
        <w:br/>
        <w:t>отч, Қакимжанович,</w:t>
        <w:br/>
        <w:t>Қакимхжановна.</w:t>
        <w:br/>
        <w:t>ҚАҚИМТАЙ,</w:t>
        <w:br/>
        <w:t>фам. Қакимтаев,</w:t>
        <w:br/>
        <w:t>Қакимтасва,</w:t>
        <w:br/>
        <w:t>ота. Қакимтаевич,</w:t>
        <w:br/>
        <w:t>Қакимтаевна.</w:t>
        <w:br/>
        <w:t>ҚАҚИТАЙ,</w:t>
        <w:br/>
        <w:t>фам. Қакитаев, Қа-</w:t>
        <w:br/>
        <w:t>китаева,</w:t>
        <w:br/>
        <w:t>233</w:t>
        <w:br/>
        <w:t>ұлы, Имангазықы-</w:t>
        <w:br/>
        <w:t>зы.</w:t>
        <w:br/>
        <w:t>ИМАНҒАЛИ,</w:t>
        <w:br/>
        <w:t>фам. Иманғалиев,</w:t>
        <w:br/>
        <w:t>Иманғалиева,</w:t>
        <w:br/>
        <w:t>9. аты. Иманғали-</w:t>
        <w:br/>
        <w:t>ұлы, Иманғалиқызы.</w:t>
        <w:br/>
        <w:t>ИМАНЖҮСІП,</w:t>
        <w:br/>
        <w:t>фам. Имапжүсіпов,</w:t>
        <w:br/>
        <w:t>Иманжүсіпова,</w:t>
        <w:br/>
        <w:t>ә. аты. Иманжүсіп-</w:t>
        <w:br/>
        <w:t>ұлы, Имапжүсіпқы-</w:t>
        <w:br/>
        <w:t>зы.</w:t>
        <w:br/>
        <w:t>ИМАНҚҰЛ,</w:t>
        <w:br/>
        <w:t>фам. Иманқұлов,</w:t>
        <w:br/>
        <w:t>Иманқұлова,</w:t>
        <w:br/>
        <w:t>ә. аты. Имапқұлұлы,</w:t>
        <w:br/>
        <w:t>Иманкұлқызы.</w:t>
        <w:br/>
        <w:t>ИМАНТАЙ,</w:t>
        <w:br/>
        <w:t>фам. Имаптаев,</w:t>
        <w:br/>
        <w:t>Имантаева,</w:t>
        <w:br/>
        <w:t>ә. аты. Имантайұлы,</w:t>
        <w:br/>
        <w:t>Имантайқызы.</w:t>
        <w:br/>
        <w:t>ИМАТ,</w:t>
        <w:br/>
        <w:t>фам. Иматов, Имато-</w:t>
        <w:br/>
        <w:t>ва,</w:t>
        <w:br/>
        <w:t>Ә. аты.</w:t>
        <w:br/>
        <w:t>Иматқызы.</w:t>
        <w:br/>
        <w:t>ИМАШ,</w:t>
        <w:br/>
        <w:t>фам. Имашев, Има-</w:t>
        <w:br/>
        <w:t>шева,</w:t>
        <w:br/>
        <w:t>Ә. аты. Имашұлы,</w:t>
        <w:br/>
        <w:t>Имашқызы.</w:t>
        <w:br/>
        <w:t>ИМЕР,</w:t>
        <w:br/>
        <w:t>фам. Имеров, Имеро-</w:t>
        <w:br/>
        <w:t>ва,</w:t>
      </w:r>
    </w:p>
    <w:p>
      <w:r>
        <w:t>Ә. аты.</w:t>
        <w:br/>
        <w:t>Имеркызы.</w:t>
        <w:br/>
        <w:t>ИНАЯТ,</w:t>
        <w:br/>
        <w:t>фам. Инаятов, Иная-</w:t>
        <w:br/>
        <w:t>това,</w:t>
        <w:br/>
        <w:t>Ә. аты. Инаятұлы,</w:t>
        <w:br/>
        <w:t>Инаятқызы,</w:t>
        <w:br/>
        <w:t>Иматұлы,</w:t>
        <w:br/>
        <w:t>Имерұлы,</w:t>
        <w:br/>
        <w:t>Имангазиевна,</w:t>
        <w:br/>
        <w:t>Имапгазиповия,</w:t>
        <w:br/>
        <w:t>Имангазикозна.</w:t>
        <w:br/>
        <w:t>ИМАНГАЛИ,</w:t>
        <w:br/>
        <w:t>фам. Имангалиев,</w:t>
        <w:br/>
        <w:t>Имангалиева,</w:t>
        <w:br/>
        <w:t>014. Имангалневич,</w:t>
        <w:br/>
        <w:t>Имангалиевна.</w:t>
        <w:br/>
        <w:t>ИМАНЖУСИП,</w:t>
        <w:br/>
        <w:t>фам. Иманжусипов,</w:t>
        <w:br/>
        <w:t>Иманжусипова,</w:t>
        <w:br/>
        <w:t>отч. Иманжусипо-</w:t>
        <w:br/>
        <w:t>вич, Иманжусипов-</w:t>
        <w:br/>
        <w:t>на.</w:t>
        <w:br/>
        <w:t>ИМАНҚУЛ,</w:t>
        <w:br/>
        <w:t>фам. Иманкулов,</w:t>
        <w:br/>
        <w:t>Иманкулова,</w:t>
        <w:br/>
        <w:t>отч. Иманкулович,</w:t>
        <w:br/>
        <w:t>Иманкуловна.</w:t>
        <w:br/>
        <w:t>ИМАНТАЙ,</w:t>
        <w:br/>
        <w:t>фам. Имантаев,</w:t>
        <w:br/>
        <w:t>Имантаева,</w:t>
        <w:br/>
        <w:t>отч. Имантаевич,</w:t>
        <w:br/>
        <w:t>Имантаевна.</w:t>
        <w:br/>
        <w:t>ИМАТ,</w:t>
        <w:br/>
        <w:t>фам. Иматов, Имато-</w:t>
        <w:br/>
        <w:t>ва,</w:t>
        <w:br/>
        <w:t>отч. Иматович, Има-</w:t>
        <w:br/>
        <w:t>товпа.</w:t>
        <w:br/>
        <w:t>ИМАШ,</w:t>
        <w:br/>
        <w:t>фам. Имашев, Има-</w:t>
        <w:br/>
        <w:t>шева,</w:t>
        <w:br/>
        <w:t>отч. Имашович, Има-</w:t>
        <w:br/>
        <w:t>шевпа.</w:t>
        <w:br/>
        <w:t>ИМЕР,</w:t>
        <w:br/>
        <w:t>фам. Имеров, Имеро-</w:t>
        <w:br/>
        <w:t>Ва,</w:t>
        <w:br/>
        <w:t>отч. Имерович, Име-</w:t>
      </w:r>
    </w:p>
    <w:p>
      <w:r>
        <w:t>ровна.</w:t>
        <w:br/>
        <w:t>ИНАЯТ,</w:t>
        <w:br/>
        <w:t>фам. Инаятов, Иная-</w:t>
        <w:br/>
        <w:t>това,</w:t>
        <w:br/>
        <w:t>отч. Инаятович,</w:t>
        <w:br/>
        <w:t>Инаятовна,</w:t>
        <w:br/>
        <w:t>229</w:t>
        <w:br/>
        <w:t>ә. аты. Қеңесбайулыи,</w:t>
        <w:br/>
        <w:t>Қоцесбайқыз-.</w:t>
        <w:br/>
        <w:t>КЕҢШІЛІК,</w:t>
        <w:br/>
        <w:t>фам. КҚеңшіліков,</w:t>
        <w:br/>
        <w:t>Қеңшілікова,</w:t>
        <w:br/>
        <w:t>Ә. аты. Кеңшілікұлы,</w:t>
        <w:br/>
        <w:t>Қеңшілікқызы.</w:t>
        <w:br/>
        <w:t>КЕРЕЙ,</w:t>
        <w:br/>
        <w:t>фам. Кереев, Керее-</w:t>
        <w:br/>
        <w:t>ва,</w:t>
        <w:br/>
        <w:t>ә, аты, Керейұлы, Кез</w:t>
        <w:br/>
        <w:t>рейқызы.</w:t>
        <w:br/>
        <w:t>КЕРІМ,</w:t>
        <w:br/>
        <w:t>фам. Керімов, КҚері-</w:t>
        <w:br/>
        <w:t>мова,</w:t>
        <w:br/>
        <w:t>ә. аты.</w:t>
        <w:br/>
        <w:t>Керімқызы.</w:t>
        <w:br/>
        <w:t>КЕРІМБАЙ,</w:t>
        <w:br/>
        <w:t>фам. Керімбаев, Қе-</w:t>
        <w:br/>
        <w:t>рімбаева,</w:t>
        <w:br/>
        <w:t>ә. аты. Керімбайұлы,</w:t>
        <w:br/>
        <w:t>Керімбайқызы.</w:t>
        <w:br/>
        <w:t>КЕРІМБЕК,</w:t>
        <w:br/>
        <w:t>фам. Керімбеков,</w:t>
        <w:br/>
        <w:t>Керімбекова,</w:t>
        <w:br/>
        <w:t>ә. аты. Керімбекұлы,</w:t>
        <w:br/>
        <w:t>Керімбекқызы.</w:t>
        <w:br/>
        <w:t>КЕТЕЙ,</w:t>
        <w:br/>
        <w:t>фам. Қетеев, Кетее-</w:t>
        <w:br/>
        <w:t>ва,</w:t>
        <w:br/>
        <w:t>ә. аты. Қетейұлы, Ке-</w:t>
        <w:br/>
        <w:t>тейқызы.</w:t>
        <w:br/>
        <w:t>КИІКБАЙ,</w:t>
        <w:br/>
        <w:t>фам. Киікбаев, Кинік-</w:t>
        <w:br/>
        <w:t>баева,</w:t>
        <w:br/>
        <w:t>ә. аты. Қиікбайұлы,</w:t>
        <w:br/>
        <w:t>Киікбайқызы.</w:t>
        <w:br/>
        <w:t>ҚОСМОСБЕК,</w:t>
        <w:br/>
        <w:t>фам. Қосмосбеков,</w:t>
        <w:br/>
        <w:t>Қосмосбекова,</w:t>
        <w:br/>
        <w:t>ә. аты. Қосмосбек-</w:t>
        <w:br/>
        <w:t>ұлы, Космосбекқызы,</w:t>
        <w:br/>
        <w:t>Керімұлы,</w:t>
        <w:br/>
        <w:t>938</w:t>
        <w:br/>
        <w:t>отч. Кепесбаевит,</w:t>
        <w:br/>
        <w:t>Қопесбаезна.</w:t>
        <w:br/>
        <w:t>КЕНШИЛИҚК,</w:t>
        <w:br/>
        <w:t>фам. Қеншиликов,</w:t>
      </w:r>
    </w:p>
    <w:p>
      <w:r>
        <w:t>Қеншиликова,</w:t>
        <w:br/>
        <w:t>отч. КҚеншиликович,</w:t>
        <w:br/>
        <w:t>Қеншиликовна.</w:t>
        <w:br/>
        <w:t>КЕРЕЙ,</w:t>
        <w:br/>
        <w:t>фам, Кереев, Қерее-</w:t>
        <w:br/>
        <w:t>ва,</w:t>
        <w:br/>
        <w:t>бтч. Қереевич, Қере-</w:t>
        <w:br/>
        <w:t>евна.</w:t>
        <w:br/>
        <w:t>КЕРИМ,</w:t>
        <w:br/>
        <w:t>фам. Қеримов, Кери-</w:t>
        <w:br/>
        <w:t>мова,</w:t>
        <w:br/>
        <w:t>отч. Қеримович, Қе-</w:t>
        <w:br/>
        <w:t>римовна.</w:t>
        <w:br/>
        <w:t>КЕРИМБАЙ,</w:t>
        <w:br/>
        <w:t>фам. Керимбаев, Қе-</w:t>
        <w:br/>
        <w:t>римбаева,</w:t>
        <w:br/>
        <w:t>отч, Керимбасвич,</w:t>
        <w:br/>
        <w:t>Керимбаевна,</w:t>
        <w:br/>
        <w:t>КЕРИМБЕҚ,</w:t>
        <w:br/>
        <w:t>фам. Керимбеков,</w:t>
        <w:br/>
        <w:t>Керимбекова,</w:t>
        <w:br/>
        <w:t>оты. Керимбекович,</w:t>
        <w:br/>
        <w:t>Қеримбековна.</w:t>
        <w:br/>
        <w:t>КЕТЕЙ,</w:t>
        <w:br/>
        <w:t>фам. Қетеев, Кетее-</w:t>
        <w:br/>
        <w:t>ва,</w:t>
        <w:br/>
        <w:t>ота. Қетеевич, Қете-</w:t>
        <w:br/>
        <w:t>евна.</w:t>
        <w:br/>
        <w:t>ҚИЙҚБАЙ,</w:t>
        <w:br/>
        <w:t>фам, Қийкбаев, . Қи-</w:t>
        <w:br/>
        <w:t>йкбаева,</w:t>
        <w:br/>
        <w:t>отч. Қийкбаевич,</w:t>
        <w:br/>
        <w:t>Қийкбаевна,</w:t>
        <w:br/>
        <w:t>ҚОСМОСБЕҚК,</w:t>
        <w:br/>
        <w:t>фам. Қосмосбеков,</w:t>
        <w:br/>
        <w:t>Қосмосбекова,</w:t>
        <w:br/>
        <w:t>ота. Қосмосбекович,</w:t>
        <w:br/>
        <w:t>Қосмосбековна,</w:t>
        <w:br/>
        <w:t>ҚАЗБЕК,</w:t>
        <w:br/>
        <w:t>фам. Қазбеков, Қаз-</w:t>
        <w:br/>
        <w:t>бекова,</w:t>
        <w:br/>
        <w:t>ә. аты. Қазбекұлы,</w:t>
        <w:br/>
        <w:t>Қазбекқызы.</w:t>
        <w:br/>
        <w:t>ҚАМАЛ,</w:t>
        <w:br/>
        <w:t>фам. Қамалов, Қама-</w:t>
        <w:br/>
        <w:t>лова,</w:t>
        <w:br/>
        <w:t>ә. аты, Қамалұлы,</w:t>
        <w:br/>
        <w:t>Қамалқызы.</w:t>
        <w:br/>
        <w:t>ҚАМАЛИДЕН,</w:t>
        <w:br/>
        <w:t>фам. Қамалиденов,</w:t>
        <w:br/>
        <w:t>Қамалиденова,</w:t>
        <w:br/>
        <w:t>ә. аты. Қамалиден-</w:t>
        <w:br/>
        <w:t>ұлы, Қамалиденқы-</w:t>
        <w:br/>
        <w:t>зы.</w:t>
        <w:br/>
        <w:t>ҚАМЕН,</w:t>
        <w:br/>
        <w:t>фам. Қаменов, Қаме-</w:t>
        <w:br/>
        <w:t>нова,</w:t>
        <w:br/>
        <w:t>ә, аты. Қаменұлы,</w:t>
        <w:br/>
        <w:t>Қаменқызы.</w:t>
        <w:br/>
        <w:t>КӘДЕ,</w:t>
      </w:r>
    </w:p>
    <w:p>
      <w:r>
        <w:t>фам. Қәдеев, Қәдсе-</w:t>
        <w:br/>
        <w:t>ва,</w:t>
        <w:br/>
        <w:t>ә. аты. Кәдеұлы, Қә-</w:t>
        <w:br/>
        <w:t>деқызы.</w:t>
        <w:br/>
        <w:t>КӘДІР,</w:t>
        <w:br/>
        <w:t>фам. Кәдіров, Кәді-</w:t>
        <w:br/>
        <w:t>рова,</w:t>
        <w:br/>
        <w:t>ә. аты. Кәдірұлы, Қз-</w:t>
        <w:br/>
        <w:t>дірқызы.</w:t>
        <w:br/>
        <w:t>КӘДІРБАЙ,</w:t>
        <w:br/>
        <w:t>фам. Кәдірбаев,</w:t>
        <w:br/>
        <w:t>Кәдірбаева,</w:t>
        <w:br/>
        <w:t>ә.. аты. Қәдірбайұлы,</w:t>
        <w:br/>
        <w:t>Кәдірбайкызы.</w:t>
        <w:br/>
        <w:t>КӘДІРБЕҚК,</w:t>
        <w:br/>
        <w:t>фам. Кәдірбеков,</w:t>
        <w:br/>
        <w:t>Қәдірбекова,</w:t>
        <w:br/>
        <w:t>ә. аты. Кәлірбекұлы,</w:t>
        <w:br/>
        <w:t>Кәдірбекқызы,</w:t>
        <w:br/>
        <w:t>292</w:t>
        <w:br/>
        <w:t>ҚАЗБЕК,</w:t>
        <w:br/>
        <w:t>фам. Қазбеков, Қаз-</w:t>
        <w:br/>
        <w:t>бекова,</w:t>
        <w:br/>
        <w:t>отч, Қазбекович,</w:t>
        <w:br/>
        <w:t>Қазбековна.</w:t>
        <w:br/>
        <w:t>ҚАМАЛ,</w:t>
        <w:br/>
        <w:t>фам. Қамалов, Қама-</w:t>
        <w:br/>
        <w:t>Лова,</w:t>
        <w:br/>
        <w:t>отч, Қамалович, Қа-</w:t>
        <w:br/>
        <w:t>маловна.</w:t>
        <w:br/>
        <w:t>ҚАМАЛИДЕН,</w:t>
        <w:br/>
        <w:t>фам. Қамалиденов,</w:t>
        <w:br/>
        <w:t>Қамалиденова,</w:t>
        <w:br/>
        <w:t>отч, Қамалидено-</w:t>
        <w:br/>
        <w:t>вич, Қамалиденов-</w:t>
        <w:br/>
        <w:t>на.</w:t>
        <w:br/>
        <w:t>ҚАМЕҢ,</w:t>
        <w:br/>
        <w:t>фам. Қаменов, Қаме-</w:t>
        <w:br/>
        <w:t>нова,</w:t>
        <w:br/>
        <w:t>отч. Қаменович, Ка-</w:t>
        <w:br/>
        <w:t>менозна,</w:t>
        <w:br/>
        <w:t>ҚАДЕ,</w:t>
        <w:br/>
        <w:t>фам. Қадеев, Қадее-</w:t>
        <w:br/>
        <w:t>в,</w:t>
        <w:br/>
        <w:t>отч. Қадғевич, Қа.</w:t>
        <w:br/>
        <w:t>Деевна.</w:t>
        <w:br/>
        <w:t>КАДИР,</w:t>
        <w:br/>
        <w:t>фам. Қадиров, Қади-</w:t>
        <w:br/>
        <w:t>рова,</w:t>
        <w:br/>
        <w:t>отч. Қадирович, Қа-</w:t>
        <w:br/>
        <w:t>дировна.</w:t>
        <w:br/>
        <w:t>ҚАДИРБАЙ,</w:t>
        <w:br/>
        <w:t>фам. Қадирбаев,</w:t>
        <w:br/>
        <w:t>Кадирбаева,</w:t>
        <w:br/>
        <w:t>от. Қадирбагвич,</w:t>
      </w:r>
    </w:p>
    <w:p>
      <w:r>
        <w:t>Қалирбаевна.</w:t>
        <w:br/>
        <w:t>ҚАДИРБЕК,</w:t>
        <w:br/>
        <w:t>фам. Қадирбеков,</w:t>
        <w:br/>
        <w:t>Қадирбекова,</w:t>
        <w:br/>
        <w:t>отч. Қадирбековичз,</w:t>
        <w:br/>
        <w:t>Қадирбековна,</w:t>
        <w:br/>
        <w:t>зыбекова,</w:t>
        <w:br/>
        <w:t>э, аты. Қазыбекұлы,</w:t>
        <w:br/>
        <w:t>Қазыбекқызы,</w:t>
        <w:br/>
        <w:t>ҚАЗЫМБЕҚ,</w:t>
        <w:br/>
        <w:t>фам. Қазымбеков,</w:t>
        <w:br/>
        <w:t>Қазымбекова,</w:t>
        <w:br/>
        <w:t>ә. аты. Қазымбекұлы,</w:t>
        <w:br/>
        <w:t>Қазымбеккызы.</w:t>
        <w:br/>
        <w:t>ҚАЗЫМХАН,</w:t>
        <w:br/>
        <w:t>фам. Қазымханов,</w:t>
        <w:br/>
        <w:t>Қазымханова,</w:t>
        <w:br/>
        <w:t>ә. аты. Қазымхан-</w:t>
        <w:br/>
        <w:t>ұлы, Қазымханқызы,</w:t>
        <w:br/>
        <w:t>ҚАЗЫХАН,</w:t>
        <w:br/>
        <w:t>фам. Қазыханов, Қа-</w:t>
        <w:br/>
        <w:t>зыханова,</w:t>
        <w:br/>
        <w:t>ә. аты. Қазыханұлы,</w:t>
        <w:br/>
        <w:t>Қазыханқызы.</w:t>
        <w:br/>
        <w:t>ҚАЙДАР,</w:t>
        <w:br/>
        <w:t>фам. Қайдаров, Қай-</w:t>
        <w:br/>
        <w:t>дарова,</w:t>
        <w:br/>
        <w:t>ә. аты. Қайдарұлы,</w:t>
        <w:br/>
        <w:t>Қайдарқызы.</w:t>
        <w:br/>
        <w:t>ҚАЙНАЗАР,</w:t>
        <w:br/>
        <w:t>фам. Қайназаров,</w:t>
        <w:br/>
        <w:t>Қайназарова,</w:t>
        <w:br/>
        <w:t>ә. аты. Қайназарұлы,</w:t>
        <w:br/>
        <w:t>Қайназарқызы.</w:t>
        <w:br/>
        <w:t>ҚАЙНАРБАЙ,</w:t>
        <w:br/>
        <w:t>фам. Қайнарбаев,</w:t>
        <w:br/>
        <w:t>Қайнарбаена,</w:t>
        <w:br/>
        <w:t>ә. аты. Қайнарбай-</w:t>
        <w:br/>
        <w:t>ұлы, Қайнарбайқы-</w:t>
        <w:br/>
        <w:t>зы.</w:t>
        <w:br/>
        <w:t>ҚАЙНҰР,</w:t>
        <w:br/>
        <w:t>фам. Қайнұров, Қай-</w:t>
        <w:br/>
        <w:t>нұрова,</w:t>
        <w:br/>
        <w:t>ә. аты. Қайнұрұлы,</w:t>
      </w:r>
    </w:p>
    <w:p>
      <w:r>
        <w:t>Қайнұрқызы.</w:t>
        <w:br/>
        <w:t>ҚАЙРАТ,</w:t>
        <w:br/>
        <w:t>фам. Қайратов, Қай-</w:t>
        <w:br/>
        <w:t>ратова,</w:t>
        <w:br/>
        <w:t>246</w:t>
        <w:br/>
        <w:t>зыбекова,</w:t>
        <w:br/>
        <w:t>ота. Қазыбекович,</w:t>
        <w:br/>
        <w:t>Қазыбековна.</w:t>
        <w:br/>
        <w:t>ҚАЗЫМБЕҚ,</w:t>
        <w:br/>
        <w:t>фам, Қазымбеков,</w:t>
        <w:br/>
        <w:t>Казымбекова,</w:t>
        <w:br/>
        <w:t>отч. Қазымбекович,</w:t>
        <w:br/>
        <w:t>Қазымбековна.</w:t>
        <w:br/>
        <w:t>ҚАЗЫМХАН,</w:t>
        <w:br/>
        <w:t>фам. Қазымханов,</w:t>
        <w:br/>
        <w:t>Қазымханова,</w:t>
        <w:br/>
        <w:t>отч. Қазымханович,</w:t>
        <w:br/>
        <w:t>Қазымхановна.</w:t>
        <w:br/>
        <w:t>ҚАЗЫХАН,</w:t>
        <w:br/>
        <w:t>фам. Қазыханов, Қа-</w:t>
        <w:br/>
        <w:t>зыханова,</w:t>
        <w:br/>
        <w:t>отч. Қазыханович,</w:t>
        <w:br/>
        <w:t>Қазыхановна.</w:t>
        <w:br/>
        <w:t>ҚАЙДАР (ХАЙДАР),</w:t>
        <w:br/>
        <w:t>фам. Қайдаров, Қай-</w:t>
        <w:br/>
        <w:t>дарова,</w:t>
        <w:br/>
        <w:t>отч. Қайдарович,</w:t>
        <w:br/>
        <w:t>Кайдаровна.</w:t>
        <w:br/>
        <w:t>ҚАЙНАЗАР,</w:t>
        <w:br/>
        <w:t>фам. Қайназаров,</w:t>
        <w:br/>
        <w:t>Қайназарова,</w:t>
        <w:br/>
        <w:t>отч. Қайназарович,</w:t>
        <w:br/>
        <w:t>Қайназаровна,</w:t>
        <w:br/>
        <w:t>ҚАЙНАРБАЙ,</w:t>
        <w:br/>
        <w:t>фам. Қайнарбаев,</w:t>
        <w:br/>
        <w:t>Қайнарбаева,</w:t>
        <w:br/>
        <w:t>отч. Қайнарбаевич,</w:t>
      </w:r>
    </w:p>
    <w:p>
      <w:r>
        <w:t>Қайнарбдевна.</w:t>
        <w:br/>
        <w:t>ҚАРІНУР,</w:t>
        <w:br/>
        <w:t>фам. Қайнуров, Қай-</w:t>
        <w:br/>
        <w:t>нурова,</w:t>
        <w:br/>
        <w:t>отч. Қайнурович,</w:t>
        <w:br/>
        <w:t>Қайнуровна.</w:t>
        <w:br/>
        <w:t>КАЙРАТ,</w:t>
        <w:br/>
        <w:t>фам. Кайратов, Кай-</w:t>
        <w:br/>
        <w:t>ратова,</w:t>
        <w:br/>
        <w:t>кова,</w:t>
        <w:br/>
        <w:t>ә. аты. Көрікұлы,</w:t>
        <w:br/>
        <w:t>Қөрікқызы.</w:t>
        <w:br/>
        <w:t>КӨШЕҚ,</w:t>
        <w:br/>
        <w:t>фам. Қөшеков, Қә-</w:t>
        <w:br/>
        <w:t>шекова,</w:t>
        <w:br/>
        <w:t>ә. аты. Қөшекұлы,</w:t>
        <w:br/>
        <w:t>Көшекқызы.</w:t>
        <w:br/>
        <w:t>КӨШЕН,</w:t>
        <w:br/>
        <w:t>фам. Көшенов, Көше-</w:t>
        <w:br/>
        <w:t>нова,</w:t>
        <w:br/>
        <w:t>ә. аты. Қаөшсенұлы,</w:t>
        <w:br/>
        <w:t>Қәшенқызы,</w:t>
        <w:br/>
        <w:t>КҮДІРЕ,</w:t>
        <w:br/>
        <w:t>фам. Күдірсев, Қүді.</w:t>
        <w:br/>
        <w:t>реева,</w:t>
        <w:br/>
        <w:t>ә. аты. Күдіреұлы,</w:t>
        <w:br/>
        <w:t>Қүдіреқызы.</w:t>
        <w:br/>
        <w:t>КҮЛЕН,</w:t>
        <w:br/>
        <w:t>фам. Күленов, Қүле-</w:t>
        <w:br/>
        <w:t>нова,</w:t>
        <w:br/>
        <w:t>ә. аты. Қүленұлы,</w:t>
        <w:br/>
        <w:t>Қүлепкызы.</w:t>
        <w:br/>
        <w:t>ҚҮЛКЕН,</w:t>
        <w:br/>
        <w:t>фам. Күлкенов, Қүл»</w:t>
        <w:br/>
        <w:t>кенова,</w:t>
        <w:br/>
        <w:t>ә, аты. Қүлкенұлы,</w:t>
      </w:r>
    </w:p>
    <w:p>
      <w:r>
        <w:t>Күлкенқызы,</w:t>
        <w:br/>
        <w:t>КҮМІСБАЙІ,</w:t>
        <w:br/>
        <w:t>фам. Қүмісбаев, Құз</w:t>
        <w:br/>
        <w:t>місбаева,</w:t>
        <w:br/>
        <w:t>ә. аты. Күмісбайұлы,</w:t>
        <w:br/>
        <w:t>Қүмісбайкызы.</w:t>
        <w:br/>
        <w:t>КҮМІСБЕК,</w:t>
        <w:br/>
        <w:t>фам, Күмісбеков, Қү-</w:t>
        <w:br/>
        <w:t>місбекова,</w:t>
        <w:br/>
        <w:t>ә. аты. Күмісбекұлы,</w:t>
        <w:br/>
        <w:t>Құмісбекқызы.</w:t>
        <w:br/>
        <w:t>ҚҰНДАР,</w:t>
        <w:br/>
        <w:t>фам. Құндаров, Қүн-</w:t>
        <w:br/>
        <w:t>дарова,</w:t>
        <w:br/>
        <w:t>Ә. аты. Қүұндарұлы,</w:t>
        <w:br/>
        <w:t>Қүұндарқызы,</w:t>
        <w:br/>
        <w:t>кова,</w:t>
        <w:br/>
        <w:t>отч. (Қорикович, Қо-</w:t>
        <w:br/>
        <w:t>риковна.</w:t>
        <w:br/>
        <w:t>ҚОШЕК (ҚУШЕКҚ),</w:t>
        <w:br/>
        <w:t>фам. Қошеков, Қо-</w:t>
        <w:br/>
        <w:t>шекова, )</w:t>
        <w:br/>
        <w:t>отч. Қошекович, Қо-</w:t>
        <w:br/>
        <w:t>Шековна.</w:t>
        <w:br/>
        <w:t>ҚОШЕН,</w:t>
        <w:br/>
        <w:t>фам. Қошенов, Қо-</w:t>
        <w:br/>
        <w:t>шепова,</w:t>
        <w:br/>
        <w:t>оғч, Қошенович, Қо-</w:t>
        <w:br/>
        <w:t>шеновна.</w:t>
        <w:br/>
        <w:t>ҚУДРЕ,</w:t>
        <w:br/>
        <w:t>фам. Кудреев, Қуд-</w:t>
        <w:br/>
        <w:t>реева,</w:t>
        <w:br/>
        <w:t>отч. Қудреевич,</w:t>
        <w:br/>
        <w:t>Қудреевна,</w:t>
        <w:br/>
        <w:t>ҚУЛЕН,</w:t>
        <w:br/>
        <w:t>фам. Қуленов, Қуле-</w:t>
        <w:br/>
        <w:t>нова,</w:t>
        <w:br/>
        <w:t>отч. Қүленович, Қу-</w:t>
        <w:br/>
        <w:t>леновия.</w:t>
        <w:br/>
        <w:t>ҚУЛКЕН,</w:t>
        <w:br/>
        <w:t>фам. Кулкенов, Қул-</w:t>
        <w:br/>
        <w:t>кенова,</w:t>
        <w:br/>
        <w:t>отч. Қулкенович,</w:t>
        <w:br/>
        <w:t>Қулкеновна.</w:t>
        <w:br/>
        <w:t>КУМИСБАЙ,</w:t>
        <w:br/>
        <w:t>фам. Қумисбаев, Қу-</w:t>
        <w:br/>
        <w:t>мисбаева,</w:t>
      </w:r>
    </w:p>
    <w:p>
      <w:r>
        <w:t>отч. Қумисбаевич,</w:t>
        <w:br/>
        <w:t>Қумисбаевна.</w:t>
        <w:br/>
        <w:t>ҚУМИСБЕҚ,</w:t>
        <w:br/>
        <w:t>фам. Қумисбеков,</w:t>
        <w:br/>
        <w:t>Қумисбекова,</w:t>
        <w:br/>
        <w:t>отч. Қумисбекович,</w:t>
        <w:br/>
        <w:t>Қумисбековна,</w:t>
        <w:br/>
        <w:t>ҚУНДАР,</w:t>
        <w:br/>
        <w:t>фам. Қундаров, Кун-</w:t>
        <w:br/>
        <w:t>дарова,</w:t>
        <w:br/>
        <w:t>07%. Кундаровия,</w:t>
        <w:br/>
        <w:t>Қундаровна.</w:t>
        <w:br/>
        <w:t>241</w:t>
        <w:br/>
        <w:t>ҚАЖЫМҰҚАН,</w:t>
        <w:br/>
        <w:t>фам. Қажымұқанов,</w:t>
        <w:br/>
        <w:t>Қажымұқанова,</w:t>
        <w:br/>
        <w:t>ә. аты. Қажымұқан-</w:t>
        <w:br/>
        <w:t>ұлы, Қажымұқанқы-</w:t>
        <w:br/>
        <w:t>зы.</w:t>
        <w:br/>
        <w:t>ҚАЖЫМҰРАТ,</w:t>
        <w:br/>
        <w:t>фам. Қажымұратов,</w:t>
        <w:br/>
        <w:t>Қажымұратова,</w:t>
        <w:br/>
        <w:t>ә. аты. Қажымұрат-</w:t>
        <w:br/>
        <w:t>ұлы, Қажымұрат-</w:t>
        <w:br/>
        <w:t>қызы.</w:t>
        <w:br/>
        <w:t>ҚАЖЫР,</w:t>
        <w:br/>
        <w:t>фам. Қажыров, Қа-</w:t>
        <w:br/>
        <w:t>жырова,</w:t>
        <w:br/>
        <w:t>ә. аты. Қажырұлы,</w:t>
        <w:br/>
        <w:t>Қажырқызы.</w:t>
        <w:br/>
        <w:t>;</w:t>
        <w:br/>
        <w:t>фам. Қазиен, Қазив-</w:t>
        <w:br/>
        <w:t>ва,</w:t>
        <w:br/>
        <w:t>ә. аты. Қазиұлы, Қа-</w:t>
        <w:br/>
        <w:t>зиқызы.</w:t>
        <w:br/>
        <w:t>ҚАЗҚЕН,</w:t>
        <w:br/>
        <w:t>фам. Қазкенов, Қаз-</w:t>
        <w:br/>
        <w:t>кенова,</w:t>
        <w:br/>
        <w:t>ә. аты. Қазкенұлы,</w:t>
        <w:br/>
        <w:t>Қазкенқызы.</w:t>
        <w:br/>
        <w:t>ҚАЗТАЙ,</w:t>
        <w:br/>
        <w:t>фам. Қазтасв, Қаз-</w:t>
        <w:br/>
        <w:t>таева,</w:t>
        <w:br/>
        <w:t>Ә. аты. Қазтайұлы,</w:t>
        <w:br/>
        <w:t>Қазтайқызы.</w:t>
        <w:br/>
        <w:t>КАЗТУҒАН,</w:t>
        <w:br/>
        <w:t>фам. Қазтуғанов,</w:t>
        <w:br/>
        <w:t>Казтуғанова,</w:t>
      </w:r>
    </w:p>
    <w:p>
      <w:r>
        <w:t>ә. аты. Қазтуғанұлы,</w:t>
        <w:br/>
        <w:t>Қазтуғанқызы.</w:t>
        <w:br/>
        <w:t>ҚАЗЫБАЙ,</w:t>
        <w:br/>
        <w:t>фам. Қазыбаев, Қа-</w:t>
        <w:br/>
        <w:t>зыбаева,</w:t>
        <w:br/>
        <w:t>ә. аты. Қазыбайұлы,</w:t>
        <w:br/>
        <w:t>Қазыбайқызы.</w:t>
        <w:br/>
        <w:t>ҚАЗЫБЕҚ,</w:t>
        <w:br/>
        <w:t>фам. Қазыбеков, Қа-</w:t>
        <w:br/>
        <w:t>ҚАЖИМУХАН,</w:t>
        <w:br/>
        <w:t>фам. Қажимухағов,</w:t>
        <w:br/>
        <w:t>Қажимуханова,</w:t>
        <w:br/>
        <w:t>отч. Қажимухано-</w:t>
        <w:br/>
        <w:t>вич, Қажимухановча.</w:t>
        <w:br/>
        <w:t>ХАЖИМУРАТ,</w:t>
        <w:br/>
        <w:t>фам. Хажимуратов,</w:t>
        <w:br/>
        <w:t>Хажимуратова,</w:t>
        <w:br/>
        <w:t>отч. Хажимуратович,</w:t>
        <w:br/>
        <w:t>Хажимуратовна.</w:t>
        <w:br/>
        <w:t>ҚАЖИР,</w:t>
        <w:br/>
        <w:t>фам. Қажиров, Қа-</w:t>
        <w:br/>
        <w:t>жирова,</w:t>
        <w:br/>
        <w:t>отч. Қажирович, Қа-</w:t>
        <w:br/>
        <w:t>жировна.</w:t>
        <w:br/>
        <w:t>ҚАЗИ,</w:t>
        <w:br/>
        <w:t>фам. Қазиев, Қазне-</w:t>
        <w:br/>
        <w:t>ва,</w:t>
        <w:br/>
        <w:t>отч. Қазневич, Қази-</w:t>
        <w:br/>
        <w:t>евна,</w:t>
        <w:br/>
        <w:t>ҚАЗҚКЕН,</w:t>
        <w:br/>
        <w:t>фам. Қазкенов, Қаз-</w:t>
        <w:br/>
        <w:t>кенова,</w:t>
        <w:br/>
        <w:t>отч. Қазкепович,</w:t>
        <w:br/>
        <w:t>Қазкеновиа.</w:t>
        <w:br/>
        <w:t>ҚАЗТАЙ,</w:t>
        <w:br/>
        <w:t>фам. Қазтаев, Қаз-</w:t>
        <w:br/>
        <w:t>таева,</w:t>
        <w:br/>
        <w:t>отч. Қазтаевич, Қаз-</w:t>
        <w:br/>
        <w:t>таевна.</w:t>
        <w:br/>
        <w:t>ҚАЗТУГАН,</w:t>
        <w:br/>
        <w:t>фам. Қазтуганов,</w:t>
        <w:br/>
        <w:t>Қазтуганова,</w:t>
        <w:br/>
        <w:t>отч. Қазтуганович,</w:t>
        <w:br/>
        <w:t>Қазтугаповна.</w:t>
        <w:br/>
        <w:t>ҚАЗЫБАЙ,</w:t>
        <w:br/>
        <w:t>фам. Қазыбаев, Қа-</w:t>
        <w:br/>
        <w:t>зыбаева,</w:t>
        <w:br/>
        <w:t>отч. Қазыбаевич,</w:t>
        <w:br/>
        <w:t>Қазыбаевна.</w:t>
        <w:br/>
        <w:t>ҚАЗЫБЕҚ,</w:t>
        <w:br/>
        <w:t>фам. Қазыбеков, Қа-</w:t>
        <w:br/>
        <w:t>245</w:t>
      </w:r>
    </w:p>
    <w:p>
      <w:r>
        <w:t>КӨБЕГЕН,</w:t>
        <w:br/>
        <w:t>фам. Көбегенов, Қө-</w:t>
        <w:br/>
        <w:t>бегенова,</w:t>
        <w:br/>
        <w:t>ә. аты. Қөбегенұлы,</w:t>
        <w:br/>
        <w:t>Көбегенқызы.</w:t>
        <w:br/>
        <w:t>КӨБЕЙ,</w:t>
        <w:br/>
        <w:t>фам. Қөбеев, Қөбее«</w:t>
        <w:br/>
        <w:t>ва,</w:t>
        <w:br/>
        <w:t>ә. аты. Қөбейұлы, Қө-</w:t>
        <w:br/>
        <w:t>бейкызы.</w:t>
        <w:br/>
        <w:t>КӨБЕЙСІН,</w:t>
        <w:br/>
        <w:t>фам. Көбейсінов, Қө-</w:t>
        <w:br/>
        <w:t>бейсінова,</w:t>
        <w:br/>
        <w:t>ә. аты, Қабейсінұлы,</w:t>
        <w:br/>
        <w:t>КҚөбейсінқызы.</w:t>
        <w:br/>
        <w:t>ҚӨБЕЙХАН,</w:t>
        <w:br/>
        <w:t>фам. Қөбейханов,</w:t>
        <w:br/>
        <w:t>Көбейханова,</w:t>
        <w:br/>
        <w:t>ә. аты. Қөбейханұлы,</w:t>
        <w:br/>
        <w:t>Көбейханқызы.</w:t>
        <w:br/>
        <w:t>КӨБЕН,</w:t>
        <w:br/>
        <w:t>фам. Қөбенов, Қөбе-</w:t>
        <w:br/>
        <w:t>нова,</w:t>
        <w:br/>
        <w:t>9. аты. Қобенұлы,</w:t>
        <w:br/>
        <w:t>Қөбенқызы,</w:t>
        <w:br/>
        <w:t>КӨБІК,</w:t>
        <w:br/>
        <w:t>фам. Көбіков, Көбі-</w:t>
        <w:br/>
        <w:t>кова,</w:t>
        <w:br/>
        <w:t>ә. аты. Көбікұлы, Кө-</w:t>
        <w:br/>
        <w:t>бікқызы.</w:t>
        <w:br/>
        <w:t>фам. Көдеев, Қөдее-</w:t>
        <w:br/>
        <w:t>ва,</w:t>
        <w:br/>
        <w:t>ә. аты. Көдеұлы, Қө-</w:t>
        <w:br/>
        <w:t>деқызы,</w:t>
        <w:br/>
        <w:t>КӨДЕК,</w:t>
        <w:br/>
        <w:t>фам. Көдеков, Көде-</w:t>
        <w:br/>
        <w:t>кова,</w:t>
        <w:br/>
        <w:t>ә. аты. Қөдекұлы, Қө-</w:t>
        <w:br/>
        <w:t>Декқызы,</w:t>
        <w:br/>
        <w:t>ҚОБЕГЕН,</w:t>
        <w:br/>
        <w:t>(КУБЕГЕН),</w:t>
        <w:br/>
        <w:t>фам. Қубегспов, Ку-</w:t>
        <w:br/>
        <w:t>бегенова, .</w:t>
        <w:br/>
        <w:t>отч. Қубегенович,</w:t>
        <w:br/>
        <w:t>Қубегеновна.</w:t>
        <w:br/>
        <w:t>ҚОБЕЙ, (ҚУБЕЙ),</w:t>
        <w:br/>
        <w:t>фам. Қубеев, Қубее-«</w:t>
        <w:br/>
        <w:t>ва, Қабеев, Қобеева,</w:t>
        <w:br/>
        <w:t>отч. Қубеевич, Қу-</w:t>
        <w:br/>
        <w:t>беевна, Қобеевич,</w:t>
        <w:br/>
        <w:t>Қобеевна.</w:t>
        <w:br/>
        <w:t>ҚУБЕЙСИН,</w:t>
        <w:br/>
        <w:t>фам. Қубейсинов, Ку-</w:t>
        <w:br/>
        <w:t>бейсинова,</w:t>
        <w:br/>
        <w:t>отч. Қуубейсипович,</w:t>
      </w:r>
    </w:p>
    <w:p>
      <w:r>
        <w:t>Қубейспновна,</w:t>
        <w:br/>
        <w:t>ҚУБЕЙХАН,</w:t>
        <w:br/>
        <w:t>фам. ҚКубейханов,</w:t>
        <w:br/>
        <w:t>Кубейханова,</w:t>
        <w:br/>
        <w:t>отч. Қубейханович,</w:t>
        <w:br/>
        <w:t>Қубейхановна.</w:t>
        <w:br/>
        <w:t>ҚОБЕН (ҚУБЕН),</w:t>
        <w:br/>
        <w:t>фам. Қобенов, Қобе-</w:t>
        <w:br/>
        <w:t>нова, ҚКубенов, Қубе-</w:t>
        <w:br/>
        <w:t>нова,</w:t>
        <w:br/>
        <w:t>отч. Қобенович, Қо-</w:t>
        <w:br/>
        <w:t>беновна, Қубенович,</w:t>
        <w:br/>
        <w:t>Қубеновна.</w:t>
        <w:br/>
        <w:t>ҚОБИҚ,</w:t>
        <w:br/>
        <w:t>фам. Қобиков, Қоби-</w:t>
        <w:br/>
        <w:t>кова,</w:t>
        <w:br/>
        <w:t>отч. Қобикович, Қо-</w:t>
        <w:br/>
        <w:t>биковна.,</w:t>
        <w:br/>
        <w:t>КОДЕ,</w:t>
        <w:br/>
        <w:t>фам. Қодеев, Қодее-</w:t>
        <w:br/>
        <w:t>ва, |</w:t>
        <w:br/>
        <w:t>отч. Қодеевич, Қоде-</w:t>
        <w:br/>
        <w:t>евна.</w:t>
        <w:br/>
        <w:t>ҚОДЕҚК,</w:t>
        <w:br/>
        <w:t>фам. Кадеков, Коде-</w:t>
        <w:br/>
        <w:t>кова,</w:t>
        <w:br/>
        <w:t>отч. Кодекович, Қо-</w:t>
        <w:br/>
        <w:t>дековна,</w:t>
        <w:br/>
        <w:t>әле</w:t>
        <w:br/>
        <w:t>КАДЫРБАЙ,</w:t>
        <w:br/>
        <w:t>фам. Қадырбаев, Қа-</w:t>
        <w:br/>
        <w:t>дырбаева,</w:t>
        <w:br/>
        <w:t>ә. аты. Қадырбай-</w:t>
        <w:br/>
        <w:t>ұлы, Қадырбайқызы.</w:t>
        <w:br/>
        <w:t>ҚАДЫРБЕК,</w:t>
        <w:br/>
        <w:t>фам. Қадырбеков,</w:t>
        <w:br/>
        <w:t>Қадырбекова,</w:t>
        <w:br/>
        <w:t>2. аты. Қадырбек-</w:t>
        <w:br/>
        <w:t>ұлы, Қадырбекқызы.</w:t>
        <w:br/>
        <w:t>ҚАДЫРҒАЛИ,</w:t>
        <w:br/>
        <w:t>фам. Қадырғалкев,</w:t>
        <w:br/>
        <w:t>Қадырғалнева,</w:t>
        <w:br/>
        <w:t>ә. аты. Қадыргали-</w:t>
        <w:br/>
        <w:t>ұлы, Қадырғалиқы-</w:t>
        <w:br/>
        <w:t>зы.</w:t>
        <w:br/>
        <w:t>ҚАДЫРЖАП,</w:t>
        <w:br/>
        <w:t>фам. Қадыржапов,</w:t>
        <w:br/>
        <w:t>Қадыржапова,</w:t>
        <w:br/>
        <w:t>ә. аты. Қадыржан-</w:t>
        <w:br/>
        <w:t>ұлы, Қадыржанқы-</w:t>
        <w:br/>
        <w:t>зы.</w:t>
        <w:br/>
        <w:t>ҚАЖЫБАЙ,</w:t>
        <w:br/>
        <w:t>фам. Қажыбаев, Қа-</w:t>
        <w:br/>
        <w:t>жыбаева,</w:t>
      </w:r>
    </w:p>
    <w:p>
      <w:r>
        <w:t>ә. аты. Қажыбайұлы,</w:t>
        <w:br/>
        <w:t>Қажыбайқызы.</w:t>
        <w:br/>
        <w:t>ҚАЖЫБЕҚК,</w:t>
        <w:br/>
        <w:t>фам. Қажыбеков,</w:t>
        <w:br/>
        <w:t>Қажыбскова,</w:t>
        <w:br/>
        <w:t>ә. аты. Қажыбекұды,</w:t>
        <w:br/>
        <w:t>Қажыбекқызы.</w:t>
        <w:br/>
        <w:t>ҚАЖЫҒАЛИ,</w:t>
        <w:br/>
        <w:t>фам. Қажығалиев,</w:t>
        <w:br/>
        <w:t>Қажығалиева,</w:t>
        <w:br/>
        <w:t>ә. аты. Қажығали-</w:t>
        <w:br/>
        <w:t>ұлы, Қажығалиқы-</w:t>
        <w:br/>
        <w:t>зы.</w:t>
        <w:br/>
        <w:t>ҚАЖЫМ,</w:t>
        <w:br/>
        <w:t>фам. Қажымов, Қа-</w:t>
        <w:br/>
        <w:t>жымова,</w:t>
        <w:br/>
        <w:t>ә. аты. Қажымұлы,</w:t>
        <w:br/>
        <w:t>Қажымқызы.</w:t>
        <w:br/>
        <w:t>244</w:t>
        <w:br/>
        <w:t>ҚАДЫРБАТ!,</w:t>
        <w:br/>
        <w:t>фам. Қалырбаев, Қа-</w:t>
        <w:br/>
        <w:t>дырбаспа,</w:t>
        <w:br/>
        <w:t>отч. Қадырбаевич,</w:t>
        <w:br/>
        <w:t>Қадырбаевна.</w:t>
        <w:br/>
        <w:t>ҚАДЫРБЕҚ,</w:t>
        <w:br/>
        <w:t>фам. Қадырбеков,</w:t>
        <w:br/>
        <w:t>Қадырбекова,</w:t>
        <w:br/>
        <w:t>оту. Қадырбековия,</w:t>
        <w:br/>
        <w:t>Қадырбекавна. -</w:t>
        <w:br/>
        <w:t>ҚАДЫРГАЛЫИ,</w:t>
        <w:br/>
        <w:t>фам. (Қадыргалнев,</w:t>
        <w:br/>
        <w:t>Қадыргалпева,</w:t>
        <w:br/>
        <w:t>отч. ҚКадыргалиевич,</w:t>
        <w:br/>
        <w:t>Қадыргалиевпа.</w:t>
        <w:br/>
        <w:t>ҚАДЫРЖАН,</w:t>
        <w:br/>
        <w:t>фам. Қалыржанав,</w:t>
        <w:br/>
        <w:t>Қадыржанова,</w:t>
        <w:br/>
        <w:t>ота, Қадыржанович,</w:t>
        <w:br/>
        <w:t>Қадыржановна.</w:t>
        <w:br/>
        <w:t>ҚАЖИБАП,</w:t>
        <w:br/>
        <w:t>фам. Қажибаен, Қа-</w:t>
        <w:br/>
        <w:t>жибаспа,</w:t>
        <w:br/>
        <w:t>отч. Қажибаевич,</w:t>
        <w:br/>
        <w:t>Қажибаевиа,</w:t>
        <w:br/>
        <w:t>ҚАЖИБЕК,</w:t>
        <w:br/>
        <w:t>фам. Қажибеков,</w:t>
        <w:br/>
        <w:t>Қажибекова,</w:t>
        <w:br/>
        <w:t>отч, Кажибекович,</w:t>
        <w:br/>
        <w:t>Қажибековна.</w:t>
        <w:br/>
        <w:t>ҚАЖИГАЛЫ</w:t>
        <w:br/>
        <w:t>САДЖИГАЛИ),</w:t>
        <w:br/>
        <w:t>Фам. Қажигалиев,</w:t>
        <w:br/>
        <w:t>Қажпигалиева,</w:t>
        <w:br/>
        <w:t>олч. Қажигалиевич,</w:t>
        <w:br/>
        <w:t>Қажпғалиевна.</w:t>
      </w:r>
    </w:p>
    <w:p>
      <w:r>
        <w:t>ХАЖИМ,</w:t>
        <w:br/>
        <w:t>фам. Хажимов, Ха-</w:t>
        <w:br/>
        <w:t>жимова,</w:t>
        <w:br/>
        <w:t>отч. Хажимович,</w:t>
        <w:br/>
        <w:t>Хажимовпа,</w:t>
        <w:br/>
        <w:t>КӨЖЕҚ,</w:t>
        <w:br/>
        <w:t>фам. Қөжеков, Қә-</w:t>
        <w:br/>
        <w:t>жекова,</w:t>
        <w:br/>
        <w:t>ә. аты. Қөжекұлы,</w:t>
        <w:br/>
        <w:t>Көжеккызы.</w:t>
        <w:br/>
        <w:t>ҚӨҚБАЙ,</w:t>
        <w:br/>
        <w:t>фам. Қөкбаев, Кек-</w:t>
        <w:br/>
        <w:t>баева,</w:t>
        <w:br/>
        <w:t>ә. аты. Қөкбайұлы,</w:t>
        <w:br/>
        <w:t>Қөкбайқызы.</w:t>
        <w:br/>
        <w:t>КӨКЕМАН,</w:t>
        <w:br/>
        <w:t>фам. Қөкеманов, Қө-</w:t>
        <w:br/>
        <w:t>кеманова,</w:t>
        <w:br/>
        <w:t>ә. аты. Кекеманұлы,</w:t>
        <w:br/>
        <w:t>Қөкемапқызы,</w:t>
        <w:br/>
        <w:t>КӨЛБАЙ,</w:t>
        <w:br/>
        <w:t>фам. Көлбаев, Қөл-</w:t>
        <w:br/>
        <w:t>баева,</w:t>
        <w:br/>
        <w:t>ә. аты. Көлбайұлы,</w:t>
        <w:br/>
        <w:t>Қөлбайқызы.</w:t>
        <w:br/>
        <w:t>КӨМЕКБАЙ,</w:t>
        <w:br/>
        <w:t>фам. Көмекбаев, Қө-</w:t>
        <w:br/>
        <w:t>мекбаева,</w:t>
        <w:br/>
        <w:t>ә, аты. Қөмекбайұлы,</w:t>
        <w:br/>
        <w:t>Көмекбайқызы.</w:t>
        <w:br/>
        <w:t>КӨПБАЙ,</w:t>
        <w:br/>
        <w:t>фам. Көпбаев, Көп-</w:t>
        <w:br/>
        <w:t>баева,</w:t>
        <w:br/>
        <w:t>ә. аты. Қөпбайұлы,</w:t>
        <w:br/>
        <w:t>Қөпбайқызы,</w:t>
        <w:br/>
        <w:t>КӨПЖАН,</w:t>
        <w:br/>
        <w:t>фам. Қәпжанов, Қеп-</w:t>
        <w:br/>
        <w:t>жанова,</w:t>
        <w:br/>
        <w:t>ә. аты. Қөпжанұлы,</w:t>
        <w:br/>
        <w:t>Қөпжанқызы.</w:t>
        <w:br/>
        <w:t>КӨРКЕМЖАН, ,</w:t>
        <w:br/>
        <w:t>фам. Көркемжанов,</w:t>
        <w:br/>
        <w:t>Қөркем жанова,</w:t>
        <w:br/>
        <w:t>ә. аты. Көркемжав-</w:t>
        <w:br/>
        <w:t>ұлы, КҚөркемжанқыз</w:t>
        <w:br/>
        <w:t>зы.</w:t>
        <w:br/>
        <w:t>КӨРІК,</w:t>
        <w:br/>
        <w:t>фам. Кәріков, Көрі-</w:t>
        <w:br/>
        <w:t>249</w:t>
      </w:r>
    </w:p>
    <w:p>
      <w:r>
        <w:t>КОЖЕК,</w:t>
        <w:br/>
        <w:t>фам. Қожеков, Қо-</w:t>
        <w:br/>
        <w:t>жекова,</w:t>
        <w:br/>
        <w:t>отч. Қожекович, Қо-</w:t>
        <w:br/>
        <w:t>жековна,</w:t>
        <w:br/>
        <w:t>ҚОҚБАЙ,</w:t>
        <w:br/>
        <w:t>фам. Қокбаев, Қок-</w:t>
        <w:br/>
        <w:t>баева,</w:t>
        <w:br/>
        <w:t>отч. Қоқбаевич,</w:t>
        <w:br/>
        <w:t>Қокбаевна,</w:t>
        <w:br/>
        <w:t>ҚОҚЕМАН,</w:t>
        <w:br/>
        <w:t>фам. Қокеманов,</w:t>
        <w:br/>
        <w:t>Қокеманова,</w:t>
        <w:br/>
        <w:t>отч, Қокеманович, Қо-</w:t>
        <w:br/>
        <w:t>кемановна.</w:t>
        <w:br/>
        <w:t>ҚОЛЬБАЙ</w:t>
        <w:br/>
        <w:t>(КУЛЬБАЙ),</w:t>
        <w:br/>
        <w:t>фам. Қольбаев, Қоль-</w:t>
        <w:br/>
        <w:t>баева,</w:t>
        <w:br/>
        <w:t>отч, Қольбаевич,</w:t>
        <w:br/>
        <w:t>Қольбаенна.</w:t>
        <w:br/>
        <w:t>ҚОМЕҚБАЙ,</w:t>
        <w:br/>
        <w:t>фам. Қомекбаев,</w:t>
        <w:br/>
        <w:t>Қомекбаева,</w:t>
        <w:br/>
        <w:t>отч. Қомекбаевич,</w:t>
        <w:br/>
        <w:t>Қомекбаевна.</w:t>
        <w:br/>
        <w:t>ҚОПБАЙ,</w:t>
        <w:br/>
        <w:t>фам. Копбаев, Қоп-</w:t>
        <w:br/>
        <w:t>баеһа,</w:t>
        <w:br/>
        <w:t>отч. Қопбаевич, Қоп-</w:t>
        <w:br/>
        <w:t>баевия,</w:t>
        <w:br/>
        <w:t>ҚОПЖАН (ҚОБЖАН),</w:t>
        <w:br/>
        <w:t>фам. Қопжанов, Қоп-</w:t>
        <w:br/>
        <w:t>жанова,</w:t>
        <w:br/>
        <w:t>фам. Қопжанович,</w:t>
        <w:br/>
        <w:t>Қобжановна.</w:t>
        <w:br/>
        <w:t>ҚОРКҚЕМЖАН,</w:t>
        <w:br/>
        <w:t>фам. Қоркемжанов,</w:t>
        <w:br/>
        <w:t>Қоркемжанона,</w:t>
        <w:br/>
        <w:t>отч. Қоркем»жано-</w:t>
        <w:br/>
        <w:t>вич, Қоркемжанов-</w:t>
        <w:br/>
        <w:t>на.</w:t>
        <w:br/>
        <w:t>ҚОРИҚ,</w:t>
        <w:br/>
        <w:t>фам. Қориков, Қори-</w:t>
        <w:br/>
        <w:t>ә. аты. Кәкітайұлы,</w:t>
        <w:br/>
        <w:t>Қәкітайқызы.</w:t>
        <w:br/>
        <w:t>ҚӘМІЛБЕК,</w:t>
        <w:br/>
        <w:t>фам. Кәмілбеков, Қә-</w:t>
        <w:br/>
        <w:t>мілбекова,</w:t>
        <w:br/>
        <w:t>ә. аты. Қәмілбекұлы,</w:t>
        <w:br/>
        <w:t>Қәмілбекқызы.</w:t>
        <w:br/>
        <w:t>ҚӘРБОЗ,</w:t>
      </w:r>
    </w:p>
    <w:p>
      <w:r>
        <w:t>фам. Қәрбозин, Қәр-</w:t>
        <w:br/>
        <w:t>бозина,</w:t>
        <w:br/>
        <w:t>ә. аты. Қарбозұлы,</w:t>
        <w:br/>
        <w:t>Қәрбозқызы.</w:t>
        <w:br/>
        <w:t>КӘРМЕН,</w:t>
        <w:br/>
        <w:t>фам. Қәрменов, Қәр-</w:t>
        <w:br/>
        <w:t>менова,</w:t>
        <w:br/>
        <w:t>ә. аты, Қәрменұлы,</w:t>
        <w:br/>
        <w:t>Қәрменқызы.</w:t>
        <w:br/>
        <w:t>КӘРІМ,</w:t>
        <w:br/>
        <w:t>фам. Кәрімов, КҚәрі-</w:t>
        <w:br/>
        <w:t>мова,</w:t>
        <w:br/>
        <w:t>ә. аты. Қарімұлы,</w:t>
        <w:br/>
        <w:t>Кәрімқызы.</w:t>
        <w:br/>
        <w:t>КӘРІМЖАН,</w:t>
        <w:br/>
        <w:t>фам. Қаәрімжанов,</w:t>
        <w:br/>
        <w:t>Қарімжапова,</w:t>
        <w:br/>
        <w:t>ә. аты, Қәрімжанұлы,</w:t>
        <w:br/>
        <w:t>Кәрімжанқызы.</w:t>
        <w:br/>
        <w:t>КЕКІЛ,</w:t>
        <w:br/>
        <w:t>фам. Кекілов, Кекі-</w:t>
        <w:br/>
        <w:t>Лова,</w:t>
        <w:br/>
        <w:t>ә. аты.</w:t>
        <w:br/>
        <w:t>Кекілқызы.</w:t>
        <w:br/>
        <w:t>КЕКІЛБАЙ,</w:t>
        <w:br/>
        <w:t>фам. Кекілбаев, Қе-</w:t>
        <w:br/>
        <w:t>кілбаева,</w:t>
        <w:br/>
        <w:t>ә. аты. Кекілбайұлы,</w:t>
        <w:br/>
        <w:t>Қекілбайқызы.</w:t>
        <w:br/>
        <w:t>КЕЛДІБАЙ,</w:t>
        <w:br/>
        <w:t>фам, Келдібдаев,</w:t>
        <w:br/>
        <w:t>Қелдібаева,</w:t>
        <w:br/>
        <w:t>9. аты. Келдібайұлы,</w:t>
        <w:br/>
        <w:t>Келдібайқызы.</w:t>
        <w:br/>
        <w:t>234</w:t>
      </w:r>
    </w:p>
    <w:p>
      <w:r>
        <w:t>Кекілұлы,</w:t>
        <w:br/>
        <w:t>от. Қақкптаевич,</w:t>
        <w:br/>
        <w:t>Қакитаевиа,</w:t>
        <w:br/>
        <w:t>ҚАМИЛЬБЕК,</w:t>
        <w:br/>
        <w:t>фам. Қамнильбеков,</w:t>
        <w:br/>
        <w:t>Қамильбекова,</w:t>
        <w:br/>
        <w:t>отч, Қамильбекович,</w:t>
        <w:br/>
        <w:t>Қамильбековна.</w:t>
        <w:br/>
        <w:t>ҚАРБОЗ,</w:t>
        <w:br/>
        <w:t>фам. Қарбозин, Қар-</w:t>
        <w:br/>
        <w:t>бозина,</w:t>
        <w:br/>
        <w:t>отч. Қарбозинович,</w:t>
        <w:br/>
        <w:t>Қарбозина, Қарбозе-</w:t>
        <w:br/>
        <w:t>вич, Қарбозевна.</w:t>
        <w:br/>
        <w:t>ҚАРМЕН,</w:t>
        <w:br/>
        <w:t>фам. Қарменов, Қар-</w:t>
        <w:br/>
        <w:t>менова,</w:t>
        <w:br/>
        <w:t>о1ч. Қарменовия,</w:t>
        <w:br/>
        <w:t>Қарменовна.</w:t>
        <w:br/>
        <w:t>ҚАРИМ,</w:t>
        <w:br/>
        <w:t>фам. Қаримов, Қари-</w:t>
        <w:br/>
        <w:t>мова,</w:t>
        <w:br/>
        <w:t>отч. Қаримович, Қа-</w:t>
        <w:br/>
        <w:t>римовна,</w:t>
        <w:br/>
        <w:t>КАРИМЖАН,</w:t>
        <w:br/>
        <w:t>фам. Қаримжанов,</w:t>
        <w:br/>
        <w:t>Каримжанова,</w:t>
        <w:br/>
        <w:t>отч. Қаримжанозич,</w:t>
        <w:br/>
        <w:t>Қаримжановна,</w:t>
        <w:br/>
        <w:t>КЕҚИЛЬ,</w:t>
        <w:br/>
        <w:t>фам. Кекилов, Кеки-</w:t>
        <w:br/>
        <w:t>лова,</w:t>
        <w:br/>
        <w:t>оту. Кекилович, Қе-</w:t>
        <w:br/>
        <w:t>киловна.</w:t>
        <w:br/>
        <w:t>КЕҚИЛЬБАЙ,</w:t>
      </w:r>
    </w:p>
    <w:p>
      <w:r>
        <w:t>фам. Қекильбаев,</w:t>
        <w:br/>
        <w:t>Кекильбдева,</w:t>
        <w:br/>
        <w:t>ота. Кекильбаевич,</w:t>
        <w:br/>
        <w:t>Қекильбаевна.</w:t>
        <w:br/>
        <w:t>КЕЛДИБАЙ,</w:t>
        <w:br/>
        <w:t>фам. Келдиблев,</w:t>
        <w:br/>
        <w:t>Келдибаева,</w:t>
        <w:br/>
        <w:t>отч. Келдибаевич,</w:t>
        <w:br/>
        <w:t>Қелдибаевна,</w:t>
        <w:br/>
        <w:t>ҚҮНТАЙ,</w:t>
        <w:br/>
        <w:t>фам. Қүнтаев, Күн-</w:t>
        <w:br/>
        <w:t>таева,</w:t>
        <w:br/>
        <w:t>ә. аты. Құүнтайұлы,</w:t>
        <w:br/>
        <w:t>Құнтайқызы.</w:t>
        <w:br/>
        <w:t>ҚҮНТУ,</w:t>
        <w:br/>
        <w:t>фам. Қүнтуев, Күн-</w:t>
        <w:br/>
        <w:t>туева,</w:t>
        <w:br/>
        <w:t>ә. аты. Қүңтуұлы,</w:t>
        <w:br/>
        <w:t>Қүнтуқызы.</w:t>
        <w:br/>
        <w:t>ҚҮНТУАР,</w:t>
        <w:br/>
        <w:t>фам. Қүнтуаров,</w:t>
        <w:br/>
        <w:t>Қүнтуарова,</w:t>
        <w:br/>
        <w:t>ә. аты. Қүнтуарұлы,</w:t>
        <w:br/>
        <w:t>Қүнтуарқызы.</w:t>
        <w:br/>
        <w:t>КІШПБЕК,</w:t>
        <w:br/>
        <w:t>фам. Кішібеков, Кі-</w:t>
        <w:br/>
        <w:t>шібекова,</w:t>
        <w:br/>
        <w:t>ә. аты. Кішібекұлы,</w:t>
        <w:br/>
        <w:t>Кішібекқызы.</w:t>
        <w:br/>
        <w:t>ҚАБАЗ,</w:t>
        <w:br/>
        <w:t>фам. Қабазов, Қаба-</w:t>
        <w:br/>
        <w:t>зова,</w:t>
        <w:br/>
        <w:t>ә. аты. Қабазұлы,</w:t>
        <w:br/>
        <w:t>Қабазқызы.</w:t>
        <w:br/>
        <w:t>ҚАБАЙ,</w:t>
        <w:br/>
        <w:t>фам. Қабаев, Қабае-</w:t>
        <w:br/>
        <w:t>ва,</w:t>
        <w:br/>
        <w:t>Ә. аты. Қабайұлы,</w:t>
        <w:br/>
        <w:t>Қабайқызы.</w:t>
        <w:br/>
        <w:t>ҚАБАНБАЙ,</w:t>
        <w:br/>
        <w:t>фам. Қабанбаев, Қа-</w:t>
        <w:br/>
        <w:t>банбаева,</w:t>
        <w:br/>
        <w:t>ә. аты. Қабанбайұлы,</w:t>
        <w:br/>
        <w:t>Қабанбайқызы.</w:t>
        <w:br/>
        <w:t>ҚАБАС,</w:t>
        <w:br/>
        <w:t>фам. Қабасов, Қаба-</w:t>
        <w:br/>
        <w:t>сова,</w:t>
        <w:br/>
        <w:t>242</w:t>
        <w:br/>
        <w:t>ҚУНТАЙ,</w:t>
      </w:r>
    </w:p>
    <w:p>
      <w:r>
        <w:t>фам. Кунтаев, Қун-</w:t>
        <w:br/>
        <w:t>таева,</w:t>
        <w:br/>
        <w:t>отч. Қуитденич, Қун-</w:t>
        <w:br/>
        <w:t>таевна,</w:t>
        <w:br/>
        <w:t>ҚУНТУ,</w:t>
        <w:br/>
        <w:t>фам. Қунтуев, Қун-</w:t>
        <w:br/>
        <w:t>туева,</w:t>
        <w:br/>
        <w:t>Отч. Кунтуевич,</w:t>
        <w:br/>
        <w:t>Қунтуевна.</w:t>
        <w:br/>
        <w:t>ҚУНТУАР,</w:t>
        <w:br/>
        <w:t>фам. Қунтуаров,</w:t>
        <w:br/>
        <w:t>Қунтуарова,</w:t>
        <w:br/>
        <w:t>отч., Қунтуарович,</w:t>
        <w:br/>
        <w:t>Қунтуаровна.</w:t>
        <w:br/>
        <w:t>ҚШИБЕҚ,</w:t>
        <w:br/>
        <w:t>фам. Кшибеков,</w:t>
        <w:br/>
        <w:t>Кшибекова,</w:t>
        <w:br/>
        <w:t>отч. Қивибекович,</w:t>
        <w:br/>
        <w:t>Қшибековна.</w:t>
        <w:br/>
        <w:t>ҚАБАЗ,</w:t>
        <w:br/>
        <w:t>фам. Қабазов, Қаба-</w:t>
        <w:br/>
        <w:t>зава,</w:t>
        <w:br/>
        <w:t>отч. Қабазович, Қа-</w:t>
        <w:br/>
        <w:t>базовна.</w:t>
        <w:br/>
        <w:t>ҚАБАЙ,</w:t>
        <w:br/>
        <w:t>фам. Қабаев, Қабае-</w:t>
        <w:br/>
        <w:t>ва,</w:t>
        <w:br/>
        <w:t>отч. Қабаевич, Қаба-</w:t>
        <w:br/>
        <w:t>евна.</w:t>
        <w:br/>
        <w:t>ҚАБАНБАЙ,</w:t>
        <w:br/>
        <w:t>фам. Қабанбаев, Қа-</w:t>
        <w:br/>
        <w:t>банбаева,</w:t>
        <w:br/>
        <w:t>отч. Қабанбаевич,</w:t>
        <w:br/>
        <w:t>Қабанбаевна.</w:t>
        <w:br/>
        <w:t>ҚАБАС,</w:t>
        <w:br/>
        <w:t>фам. Қабасов, Қаба-</w:t>
        <w:br/>
        <w:t>сова,</w:t>
        <w:br/>
        <w:t>ә. аты. Қабасұлы,</w:t>
        <w:br/>
        <w:t>Қабасқызы.</w:t>
        <w:br/>
        <w:t>ҚАБДЕН,</w:t>
        <w:br/>
        <w:t>фам. Қабденов, Қаб-</w:t>
        <w:br/>
        <w:t>денова,</w:t>
        <w:br/>
        <w:t>ә. аты. Қабденұлы,</w:t>
        <w:br/>
        <w:t>Қабденқызы.</w:t>
        <w:br/>
        <w:t>ҚАБДОЛ,</w:t>
        <w:br/>
        <w:t>фам. Қабдолов, Қаб-</w:t>
        <w:br/>
        <w:t>долова,</w:t>
        <w:br/>
        <w:t>ә. аты.. Қабдолұлы,</w:t>
        <w:br/>
        <w:t>Қабдолқызы,</w:t>
        <w:br/>
        <w:t>ҚАБЖАН,</w:t>
        <w:br/>
        <w:t>фам. Қабжанов, Қаб-</w:t>
        <w:br/>
        <w:t>жанова,</w:t>
        <w:br/>
        <w:t>ә. аты. Қабжанұлы,</w:t>
        <w:br/>
        <w:t>Қабжанқызы.</w:t>
        <w:br/>
        <w:t>ҚАБИ,</w:t>
        <w:br/>
        <w:t>фам. Қабиев, Қабие-</w:t>
        <w:br/>
        <w:t>ва,</w:t>
        <w:br/>
        <w:t>ә. аты. Қабиұлы, Қа-</w:t>
        <w:br/>
        <w:t>биқызы.</w:t>
      </w:r>
    </w:p>
    <w:p>
      <w:r>
        <w:t>ҚАБЫҚЕН,</w:t>
        <w:br/>
        <w:t>фам. Қабыкенов, Қа-</w:t>
        <w:br/>
        <w:t>быкенова,</w:t>
        <w:br/>
        <w:t>ә. аты. Қабыкенұлы,</w:t>
        <w:br/>
        <w:t>Қабыкенқызы,</w:t>
        <w:br/>
        <w:t>ҚАБЫЛ,</w:t>
        <w:br/>
        <w:t>фам. Қабылов, Қа-</w:t>
        <w:br/>
        <w:t>былова,</w:t>
        <w:br/>
        <w:t>ә. аты. Қабылұлы,</w:t>
        <w:br/>
        <w:t>Қабылқызы.</w:t>
        <w:br/>
        <w:t>ҚАБЫЛБЕҚ,</w:t>
        <w:br/>
        <w:t>фам. Қабылбеков,</w:t>
        <w:br/>
        <w:t>Қабылбекова,</w:t>
        <w:br/>
        <w:t>ә. аты, Қабылбек-</w:t>
        <w:br/>
        <w:t>ұлы, Қабылбекқызы,</w:t>
        <w:br/>
        <w:t>ҚАДЫР,</w:t>
        <w:br/>
        <w:t>фам. Қадыров, Қа-</w:t>
        <w:br/>
        <w:t>дырова,</w:t>
        <w:br/>
        <w:t>Ә. аты. .Қадырұлы,</w:t>
        <w:br/>
        <w:t>Қадырқызы,</w:t>
        <w:br/>
        <w:t>отч. Қабасович, Қа-</w:t>
        <w:br/>
        <w:t>басовна.</w:t>
        <w:br/>
        <w:t>ҚАБДЕН,</w:t>
        <w:br/>
        <w:t>фам. Қабденов, Қаб-</w:t>
        <w:br/>
        <w:t>деноһа,</w:t>
        <w:br/>
        <w:t>о1ч. Кабденович,</w:t>
        <w:br/>
        <w:t>Қабденовна.</w:t>
        <w:br/>
        <w:t>ҚАБДОЛ,</w:t>
        <w:br/>
        <w:t>фам. Қабдолов, Қаб-</w:t>
        <w:br/>
        <w:t>долова,</w:t>
        <w:br/>
        <w:t>0тч. Қабдоловия,</w:t>
        <w:br/>
        <w:t>Қабдоловна.</w:t>
        <w:br/>
        <w:t>ҚАБЖАН,</w:t>
        <w:br/>
        <w:t>фам. Қабжанов, Қаб-</w:t>
        <w:br/>
        <w:t>жанова,</w:t>
        <w:br/>
        <w:t>отч. Қабжанович,</w:t>
        <w:br/>
        <w:t>Қабжановна.</w:t>
        <w:br/>
        <w:t>ҚАБИ,</w:t>
        <w:br/>
        <w:t>фам. Қабиев, Қабие-</w:t>
        <w:br/>
        <w:t>ва,</w:t>
        <w:br/>
        <w:t>ота. Қабиевич, Қа-</w:t>
        <w:br/>
        <w:t>биевна.</w:t>
        <w:br/>
        <w:t>ҚАБҚЕН,</w:t>
        <w:br/>
        <w:t>фам. Қабкенов, Қаб-</w:t>
        <w:br/>
        <w:t>кенова,</w:t>
        <w:br/>
        <w:t>отч. Қабкенович,</w:t>
        <w:br/>
        <w:t>Қабкеновна.</w:t>
        <w:br/>
        <w:t>ҚАБЫЛ,</w:t>
        <w:br/>
        <w:t>фам. Қабылов, Қабы-</w:t>
        <w:br/>
        <w:t>лова,</w:t>
        <w:br/>
        <w:t>отч. Қабылович, Қа-</w:t>
      </w:r>
    </w:p>
    <w:p>
      <w:r>
        <w:t>быловна.</w:t>
        <w:br/>
        <w:t>ҚАБЫЛБЕК</w:t>
        <w:br/>
        <w:t>(ҚАБУЛБЕҚ),</w:t>
        <w:br/>
        <w:t>фам. Қабылбеков,</w:t>
        <w:br/>
        <w:t>Қабылбекова,</w:t>
        <w:br/>
        <w:t>отч. Қабылбекович,</w:t>
        <w:br/>
        <w:t>Қабылбековна,</w:t>
        <w:br/>
        <w:t>ҚАДЫР,</w:t>
        <w:br/>
        <w:t>фам. Қадыров, Қа-</w:t>
        <w:br/>
        <w:t>дырова,</w:t>
        <w:br/>
        <w:t>отч. Қадырович, Қа-</w:t>
        <w:br/>
        <w:t>дыровна,</w:t>
        <w:br/>
        <w:t>243</w:t>
        <w:br/>
        <w:t>Кенжеғалисва, Қона</w:t>
        <w:br/>
        <w:t>жегалии, Кенжеғали-</w:t>
        <w:br/>
        <w:t>па,</w:t>
        <w:br/>
        <w:t>ә. аты. Қенжегали-</w:t>
        <w:br/>
        <w:t>ұлы, Кенжеғалиқы-</w:t>
        <w:br/>
        <w:t>зы.</w:t>
        <w:br/>
        <w:t>КЕНЖЕҒАРА,</w:t>
        <w:br/>
        <w:t>фам. Қонжеғараев,</w:t>
        <w:br/>
        <w:t>КҚепжеғараева,</w:t>
        <w:br/>
        <w:t>Кенжеғарин, Кен-</w:t>
        <w:br/>
        <w:t>жеғаришпа,</w:t>
        <w:br/>
        <w:t>ә. аты. Кенжеғара-</w:t>
        <w:br/>
        <w:t>ұлы, Кенжеғарақы-</w:t>
        <w:br/>
        <w:t>зы.</w:t>
        <w:br/>
        <w:t>КЕНЖЕҒҰЛ,</w:t>
        <w:br/>
        <w:t>фам. Кенжеғұлов,</w:t>
        <w:br/>
        <w:t>Кенжегулова,</w:t>
        <w:br/>
        <w:t>ә. аты. Кепжеғұлұлы,</w:t>
        <w:br/>
        <w:t>Қопжегұлқызы,</w:t>
        <w:br/>
        <w:t>КЕНЖЕТАЙ,</w:t>
        <w:br/>
        <w:t>фам. Кенжетдгев,</w:t>
        <w:br/>
        <w:t>Қеонжетаева,</w:t>
        <w:br/>
        <w:t>ә. аты. Кенжетайұлы,</w:t>
        <w:br/>
        <w:t>Қенжетайқызы.</w:t>
        <w:br/>
        <w:t>КЕНТБАЙ,</w:t>
        <w:br/>
        <w:t>фам. Кентбаев, Кент-</w:t>
        <w:br/>
        <w:t>бағва,</w:t>
        <w:br/>
        <w:t>ә. аты. Қентбайұлы,</w:t>
        <w:br/>
        <w:t>Қентбайқызы.</w:t>
        <w:br/>
        <w:t>КЕНШІНБАЙ,</w:t>
        <w:br/>
        <w:t>фам. Кеншіпбаев,</w:t>
        <w:br/>
        <w:t>Кеншінбаева,</w:t>
        <w:br/>
        <w:t>ә. аты. Кеншінбай-</w:t>
        <w:br/>
        <w:t>ұлы, Кеншінбайқы-</w:t>
        <w:br/>
        <w:t>зы.</w:t>
        <w:br/>
        <w:t>КЕҢЕС,</w:t>
        <w:br/>
        <w:t>фам. Кенесов, Кеңе-</w:t>
        <w:br/>
        <w:t>сова,</w:t>
        <w:br/>
        <w:t>ә. аты. Кеңесұлы, Қе-</w:t>
        <w:br/>
        <w:t>несқызы.</w:t>
        <w:br/>
        <w:t>КЕҢЕСБАЙ,</w:t>
        <w:br/>
        <w:t>фам. Қеңесбаев, Қе-</w:t>
        <w:br/>
        <w:t>ңесбаева,</w:t>
      </w:r>
    </w:p>
    <w:p>
      <w:r>
        <w:t>Қенжегалпева, КҚен-</w:t>
        <w:br/>
        <w:t>жогалин, Кепжегали-</w:t>
        <w:br/>
        <w:t>на,</w:t>
        <w:br/>
        <w:t>отч. Кен&gt;жсгалисвич,</w:t>
        <w:br/>
        <w:t>КҚепжегалиевиа.</w:t>
        <w:br/>
        <w:t>ҚЕНЖЕГАРА,</w:t>
        <w:br/>
        <w:t>фам. Кенжегардаев,</w:t>
        <w:br/>
        <w:t>Қенжегараева,</w:t>
        <w:br/>
        <w:t>Кенжегарин, Кен-</w:t>
        <w:br/>
        <w:t>жегарина,</w:t>
        <w:br/>
        <w:t>отч. Қенжегараевич,</w:t>
        <w:br/>
        <w:t>Қенжегараевна, Қен-</w:t>
        <w:br/>
        <w:t>жегаринович, Кен-</w:t>
        <w:br/>
        <w:t>жсгариновна.</w:t>
        <w:br/>
        <w:t>КЕНЖЕГУЛ,</w:t>
        <w:br/>
        <w:t>фам. Кенжкегулов,</w:t>
        <w:br/>
        <w:t>КҚенжегулова,</w:t>
        <w:br/>
        <w:t>отч. Кенжегулович,</w:t>
        <w:br/>
        <w:t>Кенжегуловна.</w:t>
        <w:br/>
        <w:t>КЕНЖЕТАЙ,</w:t>
        <w:br/>
        <w:t>фам. Кенжетаев,</w:t>
        <w:br/>
        <w:t>Кенжсетасва,</w:t>
        <w:br/>
        <w:t>оТЧ. Кенжетаевнч,</w:t>
        <w:br/>
        <w:t>Кенжетгаевна.</w:t>
        <w:br/>
        <w:t>КҚЕНТБАЙ,</w:t>
        <w:br/>
        <w:t>фам. Қентбаев, Кент-</w:t>
        <w:br/>
        <w:t>басва,</w:t>
        <w:br/>
        <w:t>отч. Кентбаевич,</w:t>
        <w:br/>
        <w:t>Қентбаевна.</w:t>
        <w:br/>
        <w:t>КЕНШИНБАЙ,</w:t>
        <w:br/>
        <w:t>фам. Кеншинбаев,</w:t>
        <w:br/>
        <w:t>Кеншиндаева,</w:t>
        <w:br/>
        <w:t>оту. Кеншинбаевич,</w:t>
        <w:br/>
        <w:t>Кеншинбаевна,</w:t>
        <w:br/>
        <w:t>КЕНЕС,</w:t>
        <w:br/>
        <w:t>фам. Кенесов, Қене-</w:t>
      </w:r>
    </w:p>
    <w:p>
      <w:r>
        <w:t>сона,</w:t>
        <w:br/>
        <w:t>отч. ТКенесович, Қе-</w:t>
        <w:br/>
        <w:t>несовня.</w:t>
        <w:br/>
        <w:t>КЕПЕСБАЙ,</w:t>
        <w:br/>
        <w:t>фам. Кенесбаев, КҚе-</w:t>
        <w:br/>
        <w:t>несбаева,</w:t>
        <w:br/>
        <w:t>237</w:t>
        <w:br/>
        <w:t>ә. аты. Қайратұлы,</w:t>
        <w:br/>
        <w:t>«Қайратқызы.</w:t>
        <w:br/>
        <w:t>ҚАЙСАР,</w:t>
        <w:br/>
        <w:t>фам. Қайсаров, Қай»</w:t>
        <w:br/>
        <w:t>сарова,”</w:t>
        <w:br/>
        <w:t>ә. аты. Қайсарұлы,</w:t>
        <w:br/>
        <w:t>Қайсарқызы.</w:t>
        <w:br/>
        <w:t>ҚАЙСЕН,</w:t>
        <w:br/>
        <w:t>фам. Қайсенов, Қай-</w:t>
        <w:br/>
        <w:t>сеноһа,</w:t>
        <w:br/>
        <w:t>ә. аты, Қайсенұлы,</w:t>
        <w:br/>
        <w:t>Қайсенқызы.</w:t>
        <w:br/>
        <w:t>ҚАЙЫМ,</w:t>
        <w:br/>
        <w:t>фам. Қайымов, Қай-</w:t>
        <w:br/>
        <w:t>ымова,</w:t>
        <w:br/>
        <w:t>ә. аты. Қайымұлы,</w:t>
        <w:br/>
        <w:t>Қайымқызы.</w:t>
        <w:br/>
        <w:t>ҚАЙЫП,</w:t>
        <w:br/>
        <w:t>фам. Қайыпов, Қайы-</w:t>
        <w:br/>
        <w:t>пова</w:t>
        <w:br/>
        <w:t>ә. аты. Қайыпұлы,</w:t>
        <w:br/>
        <w:t>Қайыпқызы.</w:t>
        <w:br/>
        <w:t>ҚАЙЫПБЕҚ,</w:t>
        <w:br/>
        <w:t>фам. Қайыпбеков,</w:t>
        <w:br/>
        <w:t>Қайыпбекова,</w:t>
        <w:br/>
        <w:t>а. аты. Қайыпбекұлы,</w:t>
        <w:br/>
        <w:t>Қайыпбекқызы.</w:t>
        <w:br/>
        <w:t>ҚАЙЫПҒАЛИ,</w:t>
        <w:br/>
        <w:t>фам. Қайыпғалиев,</w:t>
        <w:br/>
        <w:t>Қайыпғалмева,</w:t>
        <w:br/>
        <w:t>ә. аты. Қайыпғали»</w:t>
        <w:br/>
        <w:t>ұлы, Қайыпғалиқы-</w:t>
        <w:br/>
        <w:t>зы.</w:t>
        <w:br/>
        <w:t>ҚАЙЫПЖАН,</w:t>
        <w:br/>
        <w:t>фам. Қайыпжанов,</w:t>
        <w:br/>
        <w:t>Қайыпжанова,</w:t>
        <w:br/>
        <w:t>Ә. аты. Қайыпжан-</w:t>
        <w:br/>
        <w:t>ұлы, Қайыпжанқызы.</w:t>
        <w:br/>
        <w:t>ҚАЙЫР,</w:t>
        <w:br/>
        <w:t>фам. Қайыров, Қайы-</w:t>
        <w:br/>
        <w:t>рова,</w:t>
        <w:br/>
        <w:t>Әә. аты. Қайырұлы,</w:t>
      </w:r>
    </w:p>
    <w:p>
      <w:r>
        <w:t>Қайырқызы.</w:t>
        <w:br/>
        <w:t>отч. Қайратович,</w:t>
        <w:br/>
        <w:t>Қайратовиа.</w:t>
        <w:br/>
        <w:t>ҚАЙСАР,</w:t>
        <w:br/>
        <w:t>фам. Қайсаров, Қай-</w:t>
        <w:br/>
        <w:t>сарова,</w:t>
        <w:br/>
        <w:t>отч. Қайсарович,</w:t>
        <w:br/>
        <w:t>Қайсарозна.</w:t>
        <w:br/>
        <w:t>ҚАЙСЕН,</w:t>
        <w:br/>
        <w:t>фам. Қайсенов, Қай-</w:t>
        <w:br/>
        <w:t>сенова,</w:t>
        <w:br/>
        <w:t>отч, Қайсенович,</w:t>
        <w:br/>
        <w:t>Қайсеновна,</w:t>
        <w:br/>
        <w:t>мМ,</w:t>
        <w:br/>
        <w:t>фам. Қаймов, Қанмо-</w:t>
        <w:br/>
        <w:t>на,</w:t>
        <w:br/>
        <w:t>отч, Қанмович, Қан-</w:t>
        <w:br/>
        <w:t>моВНа,</w:t>
        <w:br/>
        <w:t>ҚАИП (ҚАЮП),</w:t>
        <w:br/>
        <w:t>фам. Қанпов, Қанпо-</w:t>
        <w:br/>
        <w:t>ва,</w:t>
        <w:br/>
        <w:t>ота. Қанпович, Қан-</w:t>
        <w:br/>
        <w:t>ШӘЗЗЕЙ</w:t>
        <w:br/>
        <w:t>КАИПБЕК,</w:t>
        <w:br/>
        <w:t>фам. Қанипбеков, Қа-</w:t>
        <w:br/>
        <w:t>нпбекова,</w:t>
        <w:br/>
        <w:t>отч. Қаипбекович,</w:t>
        <w:br/>
        <w:t>Қанпбековна.</w:t>
        <w:br/>
        <w:t>ҚАЙИПГАЛИ,</w:t>
        <w:br/>
        <w:t>фам. Қайлғалиев,</w:t>
        <w:br/>
        <w:t>Қанпгалиева,</w:t>
        <w:br/>
        <w:t>ота. Қанпгалневич,</w:t>
        <w:br/>
        <w:t>Қаипгалиевна.</w:t>
        <w:br/>
        <w:t>ҚАИПЖАН,</w:t>
        <w:br/>
        <w:t>фам. Қанпжанов, Қа-</w:t>
        <w:br/>
        <w:t>ипжанова,</w:t>
        <w:br/>
        <w:t>отч, Қанпжанович,</w:t>
        <w:br/>
        <w:t>Қанпжановна.</w:t>
        <w:br/>
        <w:t>КҚАЙР,</w:t>
        <w:br/>
        <w:t>фәм. Қайров, Қайро-</w:t>
        <w:br/>
        <w:t>ва,</w:t>
        <w:br/>
        <w:t>отч, Қанрович, Қан"</w:t>
        <w:br/>
        <w:t>ровна. %</w:t>
        <w:br/>
        <w:t>247</w:t>
        <w:br/>
        <w:t>ҚАЛҚАМАН,</w:t>
        <w:br/>
        <w:t>фам. Қалқаманов,</w:t>
        <w:br/>
        <w:t>Қалқаманова,</w:t>
        <w:br/>
        <w:t>ә, аты. Қалқаман-</w:t>
        <w:br/>
        <w:t>ұлы, Қалқаманқызы,</w:t>
        <w:br/>
        <w:t>ҚАЛМАҚАН,</w:t>
        <w:br/>
        <w:t>фам. Қалмақанов,</w:t>
        <w:br/>
        <w:t>Қалмақанова,</w:t>
        <w:br/>
        <w:t>Ә. аты. Қалмяқан-</w:t>
        <w:br/>
        <w:t>ұлы, Қалмақанқызы.</w:t>
        <w:br/>
        <w:t>ҚАЛАМБАЙ,</w:t>
        <w:br/>
        <w:t>фам. Қаламбаев, Қа-</w:t>
        <w:br/>
        <w:t>ламбаева,</w:t>
      </w:r>
    </w:p>
    <w:p>
      <w:r>
        <w:t>ә. аты. Қаламбай-</w:t>
        <w:br/>
        <w:t>ұлы, Қаламбайқызы.</w:t>
        <w:br/>
        <w:t>ҚАЛАУ,</w:t>
        <w:br/>
        <w:t>фам. Қалауов, Қа.</w:t>
        <w:br/>
        <w:t>лауова,</w:t>
        <w:br/>
        <w:t>Ә. аты. Қалауұлы,</w:t>
        <w:br/>
        <w:t>Қалауқызы.</w:t>
        <w:br/>
        <w:t>ҚОЛҒАНАТ,</w:t>
        <w:br/>
        <w:t>фам. Қолғанатов,</w:t>
        <w:br/>
        <w:t>Қолғанатова,</w:t>
        <w:br/>
        <w:t>ә. аты. Қолғанатұлы,</w:t>
        <w:br/>
        <w:t>Қолганатқызы</w:t>
        <w:br/>
        <w:t>ҚАЛДАРБЕҚ,</w:t>
        <w:br/>
        <w:t>фам. Қалдарбеков,</w:t>
        <w:br/>
        <w:t>Қалдарбекова,</w:t>
        <w:br/>
        <w:t>8. аты. Қалдарбек-</w:t>
        <w:br/>
        <w:t>ұлы, Қалдарбокқы.</w:t>
        <w:br/>
        <w:t>зы,</w:t>
        <w:br/>
        <w:t>ҚАЛДОРАЗ,</w:t>
        <w:br/>
        <w:t>фам. Қалдоразов,</w:t>
        <w:br/>
        <w:t>Қалдоразова,</w:t>
        <w:br/>
        <w:t>ә. аты. Қалдоразұлы,</w:t>
        <w:br/>
        <w:t>Қалдоразқызы.</w:t>
        <w:br/>
        <w:t>ҚАЛДЫБАЙ,</w:t>
        <w:br/>
        <w:t>фам. Қалдыбаев,</w:t>
        <w:br/>
        <w:t>Қалдыбавва,</w:t>
        <w:br/>
        <w:t>ә. аты. Қалдыбай-</w:t>
        <w:br/>
        <w:t>ұлы, Қалдыбайқы-</w:t>
        <w:br/>
        <w:t>зы.</w:t>
        <w:br/>
        <w:t>ҚАЛДЫҒАРА,</w:t>
        <w:br/>
        <w:t>фам, Қалдығарагпа,</w:t>
        <w:br/>
        <w:t>950</w:t>
        <w:br/>
        <w:t>ҚАЛҚАМАН,</w:t>
        <w:br/>
        <w:t>фам. Қалкаманов,</w:t>
        <w:br/>
        <w:t>Қалкаманова,</w:t>
        <w:br/>
        <w:t>отч. Қалкаманович,</w:t>
        <w:br/>
        <w:t>Қалкамановна,</w:t>
        <w:br/>
        <w:t>ҚАЛМАҚАН,</w:t>
        <w:br/>
        <w:t>фам. Қалмаканов,</w:t>
        <w:br/>
        <w:t>Қалмаканова,</w:t>
        <w:br/>
        <w:t>отч, Қалмаканович,</w:t>
        <w:br/>
        <w:t>Қалмакановна.</w:t>
        <w:br/>
        <w:t>ҚАЛАМБАЙ,</w:t>
        <w:br/>
        <w:t>фам. Қоламбаев, Қа-</w:t>
        <w:br/>
        <w:t>Лэмбаева,</w:t>
        <w:br/>
        <w:t>отч. Қаламбаевияч,</w:t>
        <w:br/>
        <w:t>Қаламбаевна</w:t>
        <w:br/>
        <w:t>ҚАЛАУ,</w:t>
      </w:r>
    </w:p>
    <w:p>
      <w:r>
        <w:t>фам. Қалауов, Қа-</w:t>
        <w:br/>
        <w:t>Лауова,</w:t>
        <w:br/>
        <w:t>отч. Қалауович, Ка-</w:t>
        <w:br/>
        <w:t>лауовна,</w:t>
        <w:br/>
        <w:t>ҚОЛГАНАТ,</w:t>
        <w:br/>
        <w:t>фам. Қолганатов,</w:t>
        <w:br/>
        <w:t>Қолганатова,</w:t>
        <w:br/>
        <w:t>отч. Қолганатович,</w:t>
        <w:br/>
        <w:t>Қолганатовна,</w:t>
        <w:br/>
        <w:t>ҚАЛДАРБЕҚ,</w:t>
        <w:br/>
        <w:t>фам. Қалдарбеков,</w:t>
        <w:br/>
        <w:t>Қалдарбекова,</w:t>
        <w:br/>
        <w:t>отч. Қалдарбекович,</w:t>
        <w:br/>
        <w:t>Қалдарбековна.</w:t>
        <w:br/>
        <w:t>ҚАЛДОРАЗ,</w:t>
        <w:br/>
        <w:t>фам. Қалдоразов,</w:t>
        <w:br/>
        <w:t>Қалдоразова,</w:t>
        <w:br/>
        <w:t>отч. Қалдоразовнч,</w:t>
        <w:br/>
        <w:t>Қалдоразовна.</w:t>
        <w:br/>
        <w:t>ҚАЛДЫБАЙ,</w:t>
        <w:br/>
        <w:t>фам. Қалдыбаев,</w:t>
        <w:br/>
        <w:t>Қалдыбаева,</w:t>
        <w:br/>
        <w:t>отч. Қалдыбаевич,</w:t>
        <w:br/>
        <w:t>Қалдыбаевна.</w:t>
        <w:br/>
        <w:t>ҚАЛДЫГАРА,</w:t>
        <w:br/>
        <w:t>фам, Қалдыгараев,</w:t>
        <w:br/>
        <w:t>ҚАЛТАЙ,</w:t>
        <w:br/>
        <w:t>фам. Қалтасв, Қал-</w:t>
        <w:br/>
        <w:t>таева,</w:t>
        <w:br/>
        <w:t>ә. аты. Қалтайұлы,</w:t>
        <w:br/>
        <w:t>Қалтайқызы.</w:t>
        <w:br/>
        <w:t>ҚАЛЫБАЙ,</w:t>
        <w:br/>
        <w:t>фам. Қалыбаев, Қа-</w:t>
        <w:br/>
        <w:t>лыбаева,</w:t>
        <w:br/>
        <w:t>ә. аты. Қалыбайұлы,</w:t>
        <w:br/>
        <w:t>Қалыбайқызы.</w:t>
        <w:br/>
        <w:t>ҚАЛЫБЕҚ,</w:t>
        <w:br/>
        <w:t>фам. Қалыбеков, Қа-</w:t>
        <w:br/>
        <w:t>лыбекона,</w:t>
        <w:br/>
        <w:t>ә. аты. Қалыбекұлы,</w:t>
        <w:br/>
        <w:t>Қалыбекқы?ы.</w:t>
        <w:br/>
        <w:t>ҚАЛЫҒҰЛ,</w:t>
        <w:br/>
        <w:t>фам. Қалығұлов, Қая-</w:t>
        <w:br/>
        <w:t>лығұлова,</w:t>
        <w:br/>
        <w:t>ә. аты. Қалығұлұлы,</w:t>
        <w:br/>
        <w:t>Қалығұлқызы.</w:t>
        <w:br/>
        <w:t>ҚАЛЫМБЕТ,</w:t>
      </w:r>
    </w:p>
    <w:p>
      <w:r>
        <w:t>фам. Қалымбетов,</w:t>
        <w:br/>
        <w:t>Қалымбетова,</w:t>
        <w:br/>
        <w:t>ә. аты. Қалымбет-</w:t>
        <w:br/>
        <w:t>ұлы, Қалымбетқы-</w:t>
        <w:br/>
        <w:t>зы.</w:t>
        <w:br/>
        <w:t>ҚАМАЛ,</w:t>
        <w:br/>
        <w:t>фам. Қамалов, Қама-</w:t>
        <w:br/>
        <w:t>лова,</w:t>
        <w:br/>
        <w:t>ә. аты. Қамалұлы,</w:t>
        <w:br/>
        <w:t>Қамалқызы.</w:t>
        <w:br/>
        <w:t>ҚАМАР,</w:t>
        <w:br/>
        <w:t>фам. Қамаров, Қама-</w:t>
        <w:br/>
        <w:t>рова,</w:t>
        <w:br/>
        <w:t>ә. аты. Қамарұлы,</w:t>
        <w:br/>
        <w:t>Қамарқызы.</w:t>
        <w:br/>
        <w:t>ҚАМБАР,</w:t>
        <w:br/>
        <w:t>фам. Қамбаров, Қам-</w:t>
        <w:br/>
        <w:t>барова,</w:t>
        <w:br/>
        <w:t>ә аты. Қамбарұлы,</w:t>
        <w:br/>
        <w:t>Қамбарқызы,</w:t>
        <w:br/>
        <w:t>ҚАМЫС,</w:t>
        <w:br/>
        <w:t>фам. Қамысов, Қа-</w:t>
        <w:br/>
        <w:t>мысова,</w:t>
        <w:br/>
        <w:t>252</w:t>
        <w:br/>
        <w:t>ҚАЛТАЙ,</w:t>
        <w:br/>
        <w:t>фам. Қалтаев, Қал-</w:t>
        <w:br/>
        <w:t>таева,</w:t>
        <w:br/>
        <w:t>отч. Қалтаевич, Қал-</w:t>
        <w:br/>
        <w:t>таевна.</w:t>
        <w:br/>
        <w:t>ҚАЛЫБАРІ,</w:t>
        <w:br/>
        <w:t>фам. Қалыбаев, Қа-</w:t>
        <w:br/>
        <w:t>лыбаева,</w:t>
        <w:br/>
        <w:t>отч. - Қалыбаевич,</w:t>
        <w:br/>
        <w:t>Қалыбаевна.</w:t>
        <w:br/>
        <w:t>ҚАЛЫБЕҚ,</w:t>
        <w:br/>
        <w:t>фам. Қалыбеков, Қа-</w:t>
        <w:br/>
        <w:t>лыбекова,</w:t>
        <w:br/>
        <w:t>отч. Қалыбекович,</w:t>
        <w:br/>
        <w:t>Қалыбековна.</w:t>
        <w:br/>
        <w:t>ҚАЛЫГУЛ,</w:t>
        <w:br/>
        <w:t>фам. Қалыгулов, Қа-</w:t>
        <w:br/>
        <w:t>лығулова,</w:t>
        <w:br/>
        <w:t>ота. Қалыгулович,</w:t>
        <w:br/>
        <w:t>Қалыгуловна.</w:t>
        <w:br/>
        <w:t>ҚАЛЫМБЕТ,</w:t>
        <w:br/>
        <w:t>фам.: Қалымбетов,</w:t>
        <w:br/>
        <w:t>Қалымбегова,</w:t>
        <w:br/>
        <w:t>отч. ІКалымбетовия,</w:t>
        <w:br/>
        <w:t>Қалымбетовння.</w:t>
        <w:br/>
        <w:t>ҚАМАЛ,</w:t>
        <w:br/>
        <w:t>фам. Қамалов, Қа-</w:t>
        <w:br/>
        <w:t>малова,</w:t>
        <w:br/>
        <w:t>отч. Қамалович, Қа-</w:t>
        <w:br/>
        <w:t>маловна.</w:t>
        <w:br/>
        <w:t>ҚАМАР,</w:t>
        <w:br/>
        <w:t>фам. Қамаров, Қама-</w:t>
        <w:br/>
        <w:t>рова,</w:t>
        <w:br/>
        <w:t>отч. Қамарович, Қа-</w:t>
        <w:br/>
        <w:t>маровна.</w:t>
        <w:br/>
        <w:t>ҚАМБАР,</w:t>
        <w:br/>
        <w:t>фам. Қамбаров, Қам-</w:t>
      </w:r>
    </w:p>
    <w:p>
      <w:r>
        <w:t>барова,</w:t>
        <w:br/>
        <w:t>отч, Қамбарович,</w:t>
        <w:br/>
        <w:t>Қамбаровна.</w:t>
        <w:br/>
        <w:t>ҚАМЫС,</w:t>
        <w:br/>
        <w:t>фам. Камысов, Қа-</w:t>
        <w:br/>
        <w:t>мысова,</w:t>
        <w:br/>
        <w:t>ҚҰДАЙБЕРГЕН,</w:t>
        <w:br/>
        <w:t>фам. Құдайберге-</w:t>
        <w:br/>
        <w:t>нов, Құдайбергеноа-</w:t>
        <w:br/>
        <w:t>ва,</w:t>
        <w:br/>
        <w:t>ә. аты. Құдайберген-</w:t>
        <w:br/>
        <w:t>ұлы, Құдайберген-</w:t>
        <w:br/>
        <w:t>қызы.</w:t>
        <w:br/>
        <w:t>ҚҰДАС,</w:t>
        <w:br/>
        <w:t>фам. Құдасов, Құда-</w:t>
        <w:br/>
        <w:t>сова,</w:t>
        <w:br/>
        <w:t>ә. аты. Құдасұлы,</w:t>
        <w:br/>
        <w:t>Құдасқызы,</w:t>
        <w:br/>
        <w:t>ҚҰДАШ,</w:t>
        <w:br/>
        <w:t>фам. Құдашов, Құда-</w:t>
        <w:br/>
        <w:t>шова,</w:t>
        <w:br/>
        <w:t>ә. аты. Құдашұлы,</w:t>
        <w:br/>
        <w:t>Құдашқызы,</w:t>
        <w:br/>
        <w:t>ҚҰДИЯР,</w:t>
        <w:br/>
        <w:t>фам. Құдияров, Құ-</w:t>
        <w:br/>
        <w:t>диярова,</w:t>
        <w:br/>
        <w:t>ә. аты. Құдиярұлы,</w:t>
        <w:br/>
        <w:t>Құдиярқызы.</w:t>
        <w:br/>
        <w:t>ҚҰДЫС,</w:t>
        <w:br/>
        <w:t>фам. Құдысов, Құды-</w:t>
        <w:br/>
        <w:t>сова,</w:t>
        <w:br/>
        <w:t>ә. аты. Құдысұлы,</w:t>
        <w:br/>
        <w:t>Құдысқызы.</w:t>
        <w:br/>
        <w:t>ҚҰЛАНБАЙ,</w:t>
        <w:br/>
        <w:t>фам. Құланбаев, Құ-</w:t>
        <w:br/>
        <w:t>ланбаева,</w:t>
        <w:br/>
        <w:t>ә. аты. Құланбайұлы,</w:t>
        <w:br/>
        <w:t>Құланбайқызы.</w:t>
        <w:br/>
        <w:t>ҚҰЛМАҒАМБЕТ,</w:t>
        <w:br/>
        <w:t>фам. Құлмағамбе-</w:t>
        <w:br/>
        <w:t>тов, Құлмагамбето-</w:t>
        <w:br/>
        <w:t>ва,</w:t>
        <w:br/>
        <w:t>ә. аты. Құлмағамбет-</w:t>
        <w:br/>
        <w:t>ұлы, Құлмағамбет-</w:t>
        <w:br/>
        <w:t>қызы.</w:t>
        <w:br/>
        <w:t>ҚҰЛШЫН,</w:t>
        <w:br/>
        <w:t>фам. Құлшынов,</w:t>
        <w:br/>
        <w:t>Құлшынова,</w:t>
        <w:br/>
        <w:t>ә. аты. Құлшынұлы,</w:t>
        <w:br/>
        <w:t>Құлшынқызы.</w:t>
        <w:br/>
        <w:t>ҚУДАЙБЕРГЕН,</w:t>
        <w:br/>
        <w:t>фам. Қудайбергенов,</w:t>
        <w:br/>
        <w:t>Қудайбергенова,</w:t>
        <w:br/>
        <w:t>отчи. Құудайберғено-</w:t>
        <w:br/>
        <w:t>вич, Қудайбергенов-</w:t>
        <w:br/>
        <w:t>на.</w:t>
      </w:r>
    </w:p>
    <w:p>
      <w:r>
        <w:t>ҚУДАС,</w:t>
        <w:br/>
        <w:t>фам. Қудасов, Қуда-</w:t>
        <w:br/>
        <w:t>сова,</w:t>
        <w:br/>
        <w:t>отч. Қудасович, Қу-</w:t>
        <w:br/>
        <w:t>дасовна.</w:t>
        <w:br/>
        <w:t>ҚУДАШ,</w:t>
        <w:br/>
        <w:t>фам. Қудашов, Қуда-</w:t>
        <w:br/>
        <w:t>шова,</w:t>
        <w:br/>
        <w:t>отч. Қудашович, Қу-</w:t>
        <w:br/>
        <w:t>дашовна.</w:t>
        <w:br/>
        <w:t>ҚУДИЯР,</w:t>
        <w:br/>
        <w:t>фам. Қудияров, Қу-</w:t>
        <w:br/>
        <w:t>диярова,</w:t>
        <w:br/>
        <w:t>отч. Қудиярович,</w:t>
        <w:br/>
        <w:t>Қудияровна.</w:t>
        <w:br/>
        <w:t>ҚУДЫС,</w:t>
        <w:br/>
        <w:t>фам. Қудысов, Қуды-</w:t>
        <w:br/>
        <w:t>сова,</w:t>
        <w:br/>
        <w:t>оту. Қудысович, Қу-</w:t>
        <w:br/>
        <w:t>дысовна,</w:t>
        <w:br/>
        <w:t>ҚУЛАНБАЙ,</w:t>
        <w:br/>
        <w:t>фам. Қуланбаев, Қу-</w:t>
        <w:br/>
        <w:t>ланбаева,</w:t>
        <w:br/>
        <w:t>отч. Қуланбаевич,</w:t>
        <w:br/>
        <w:t>Қуланбаевна.</w:t>
        <w:br/>
        <w:t>ҚУЛМАГАМБЕТ,</w:t>
        <w:br/>
        <w:t>фам. Қулмагамбе-</w:t>
        <w:br/>
        <w:t>тов, Қулмагамбе-</w:t>
        <w:br/>
        <w:t>това.</w:t>
        <w:br/>
        <w:t>отч. Қулмагамбето-</w:t>
        <w:br/>
        <w:t>вич, Құулмагамбетов-</w:t>
        <w:br/>
        <w:t>на.</w:t>
        <w:br/>
        <w:t>ҚУЛШИН,</w:t>
        <w:br/>
        <w:t>фам. Кулшинов, Қул-</w:t>
        <w:br/>
        <w:t>шинова,</w:t>
        <w:br/>
        <w:t>отч. Қулшинович,</w:t>
        <w:br/>
        <w:t>Қулшиновна.</w:t>
        <w:br/>
        <w:t>265</w:t>
        <w:br/>
        <w:t>ә. аты. Қараманұлы,</w:t>
        <w:br/>
        <w:t>Қараманқызы.</w:t>
        <w:br/>
        <w:t>ҚАРАС,</w:t>
        <w:br/>
        <w:t>фам. Қарасов, Қара-</w:t>
        <w:br/>
        <w:t>сова,</w:t>
        <w:br/>
        <w:t>ә. аты. Қарасұлы,</w:t>
        <w:br/>
        <w:t>Қарасқызы.</w:t>
        <w:br/>
        <w:t>ҚАРАТАЙ,</w:t>
        <w:br/>
        <w:t>фам. Қаратаев, Қа-</w:t>
        <w:br/>
        <w:t>ратаева,</w:t>
        <w:br/>
        <w:t>ә. аты. Қаратайұлы,</w:t>
      </w:r>
    </w:p>
    <w:p>
      <w:r>
        <w:t>Қаратайқызы.</w:t>
        <w:br/>
        <w:t>ҚАРАШ,</w:t>
        <w:br/>
        <w:t>фам. Қарашов, Қара-</w:t>
        <w:br/>
        <w:t>шова,</w:t>
        <w:br/>
        <w:t>ә. аты. Қарашұлы,</w:t>
        <w:br/>
        <w:t>Қарашқызы.</w:t>
        <w:br/>
        <w:t>ҚАРЖАС,</w:t>
        <w:br/>
        <w:t>фам. Қаржасов, Қар-</w:t>
        <w:br/>
        <w:t>жасова,</w:t>
        <w:br/>
        <w:t>ә. аты. Қаржасұлы,</w:t>
        <w:br/>
        <w:t>Қаржасқызы.</w:t>
        <w:br/>
        <w:t>ҚАРЖАУ,</w:t>
        <w:br/>
        <w:t>фам. Қаржауов, Қар-</w:t>
        <w:br/>
        <w:t>жауова,</w:t>
        <w:br/>
        <w:t>ә. аты. Қаржауұлы,</w:t>
        <w:br/>
        <w:t>Қаржауқызы.</w:t>
        <w:br/>
        <w:t>фам. Қариев, Қарие-</w:t>
        <w:br/>
        <w:t>ва,</w:t>
        <w:br/>
        <w:t>ә. аты. Қарнұлы, Қа-</w:t>
        <w:br/>
        <w:t>риқызы.</w:t>
        <w:br/>
        <w:t>ҚАРМЫС.</w:t>
        <w:br/>
        <w:t>фам. Қармысов, Қар-</w:t>
        <w:br/>
        <w:t>мысова</w:t>
        <w:br/>
        <w:t>ә. аты. Қармысұлы,</w:t>
        <w:br/>
        <w:t>Қармысқызы.</w:t>
        <w:br/>
        <w:t>КАРПЫҚ,</w:t>
        <w:br/>
        <w:t>фам. Қарпықов, Қар-</w:t>
        <w:br/>
        <w:t>пықова,</w:t>
        <w:br/>
        <w:t>ә. аты. Қарпықұлы,</w:t>
        <w:br/>
        <w:t>Қарпыққызы.</w:t>
        <w:br/>
        <w:t>ҚАРСЕН,</w:t>
        <w:br/>
        <w:t>фам, Қарсенов, Қар-</w:t>
        <w:br/>
        <w:t>отч. Қарамапович,</w:t>
        <w:br/>
        <w:t>Карамановна.</w:t>
        <w:br/>
        <w:t>ҚАРАС,</w:t>
        <w:br/>
        <w:t>фам. Қарасов, Қара-</w:t>
        <w:br/>
        <w:t>сова,</w:t>
        <w:br/>
        <w:t>отч. Қарасович, Қа-</w:t>
        <w:br/>
        <w:t>расовна,</w:t>
        <w:br/>
        <w:t>ҚАРАТАЙ,</w:t>
        <w:br/>
        <w:t>фам. Қаратаев, Қа-</w:t>
        <w:br/>
        <w:t>ратаева,</w:t>
        <w:br/>
        <w:t>отч. Қаратаевич, Қа-</w:t>
        <w:br/>
        <w:t>ратаевна.</w:t>
        <w:br/>
        <w:t>ҚАРАШ,</w:t>
        <w:br/>
        <w:t>фам. Қарашов, Қа-</w:t>
        <w:br/>
        <w:t>рашова,</w:t>
      </w:r>
    </w:p>
    <w:p>
      <w:r>
        <w:t>отч. Қарашович,</w:t>
        <w:br/>
        <w:t>Қарашовна.</w:t>
        <w:br/>
        <w:t>ҚАРЖАС,</w:t>
        <w:br/>
        <w:t>фам. Қаржасов, Қар-</w:t>
        <w:br/>
        <w:t>жасова,</w:t>
        <w:br/>
        <w:t>отч. Қаржасович,</w:t>
        <w:br/>
        <w:t>Қаржасовна.</w:t>
        <w:br/>
        <w:t>ҚАРЖАУ,</w:t>
        <w:br/>
        <w:t>фам. Қаржауов, Кар-</w:t>
        <w:br/>
        <w:t>жауова,</w:t>
        <w:br/>
        <w:t>отч. Қаржауович,</w:t>
        <w:br/>
        <w:t>Қаржауовна.</w:t>
        <w:br/>
        <w:t>ҚАРИ,</w:t>
        <w:br/>
        <w:t>фам. Қариев, Қарие-</w:t>
        <w:br/>
        <w:t>ва,</w:t>
        <w:br/>
        <w:t>отч. Қариевич, Қа-</w:t>
        <w:br/>
        <w:t>риевна.</w:t>
        <w:br/>
        <w:t>ҚАРМЫС,</w:t>
        <w:br/>
        <w:t>фам. Қармысов, Қар-</w:t>
        <w:br/>
        <w:t>мысова,</w:t>
        <w:br/>
        <w:t>отч. Қармысовия,</w:t>
        <w:br/>
        <w:t>Қармысовна,</w:t>
        <w:br/>
        <w:t>ҚАРПЫҚ,</w:t>
        <w:br/>
        <w:t>фам. Қарпыков, Қар-</w:t>
        <w:br/>
        <w:t>пыкова,</w:t>
        <w:br/>
        <w:t>отч., Қарпыкович,</w:t>
        <w:br/>
        <w:t>Қарпыковна.</w:t>
        <w:br/>
        <w:t>ҚАРСЕН,</w:t>
        <w:br/>
        <w:t>фам. Қарсенов, Қар-</w:t>
        <w:br/>
        <w:t>255</w:t>
        <w:br/>
        <w:t>Қалдығараева, Қал-</w:t>
        <w:br/>
        <w:t>лығарин, Қалдығари-</w:t>
        <w:br/>
        <w:t>па.</w:t>
        <w:br/>
        <w:t>ә. аты. Қалдығараз</w:t>
        <w:br/>
        <w:t>ұлы, Қалдығарақы-</w:t>
        <w:br/>
        <w:t>зы.</w:t>
        <w:br/>
        <w:t>ҚАЛИ,</w:t>
        <w:br/>
        <w:t>фам. Қалиев, Қалие«</w:t>
        <w:br/>
        <w:t>ва,</w:t>
        <w:br/>
        <w:t>ә. аты. Қалиұлы, Қа-</w:t>
        <w:br/>
        <w:t>Лиқызы.</w:t>
        <w:br/>
        <w:t>ҚАЛИБЕК,</w:t>
        <w:br/>
        <w:t>фам. Қалибеков, Қаз</w:t>
        <w:br/>
        <w:t>либекона,</w:t>
        <w:br/>
        <w:t>ә. аты. Қалибекұлы,</w:t>
        <w:br/>
        <w:t>Қалибекқызы.</w:t>
        <w:br/>
        <w:t>ҚАЛИСАН,</w:t>
        <w:br/>
        <w:t>фам. Қалисанов, Қа-</w:t>
        <w:br/>
        <w:t>лисанова,</w:t>
        <w:br/>
        <w:t>ә. аты. Қалисанұлы,</w:t>
        <w:br/>
        <w:t>Қалисанқызы.</w:t>
        <w:br/>
        <w:t>ҚАЛИТ,</w:t>
        <w:br/>
        <w:t>фам. Қалитов, Қали-</w:t>
        <w:br/>
        <w:t>това,</w:t>
        <w:br/>
        <w:t>ә. аты. Қалитұлы,</w:t>
      </w:r>
    </w:p>
    <w:p>
      <w:r>
        <w:t>Қалитқызы.</w:t>
        <w:br/>
        <w:t>ҚАЛИХАН,</w:t>
        <w:br/>
        <w:t>фам. Қалиханов, Қа-</w:t>
        <w:br/>
        <w:t>лиханова,</w:t>
        <w:br/>
        <w:t>ә. аты. Қалиханұлы,</w:t>
        <w:br/>
        <w:t>Қалиханқылы,</w:t>
        <w:br/>
        <w:t>ҚАЛМАТ,</w:t>
        <w:br/>
        <w:t>фам. Қалматов, Қал-</w:t>
        <w:br/>
        <w:t>матова,</w:t>
        <w:br/>
        <w:t>ә. аты. Қалматұлы,</w:t>
        <w:br/>
        <w:t>Қалматқызы.</w:t>
        <w:br/>
        <w:t>ҚАЛМЫРЗА,</w:t>
        <w:br/>
        <w:t>фам. Қалмырзаев,</w:t>
        <w:br/>
        <w:t>Қалмырҙаева,</w:t>
        <w:br/>
        <w:t>ә. аты. Қалмырза-</w:t>
        <w:br/>
        <w:t>ұлы, Қалмырзақызы.</w:t>
        <w:br/>
        <w:t>Қалдыгараева, Қал-</w:t>
        <w:br/>
        <w:t>дыгарина, Қалдыч</w:t>
        <w:br/>
        <w:t>гарин,</w:t>
        <w:br/>
        <w:t>отч. Қалдыгарае-</w:t>
        <w:br/>
        <w:t>вич, Қалдыгараев-</w:t>
        <w:br/>
        <w:t>на, Қалдыгаринович,</w:t>
        <w:br/>
        <w:t>Қалдыгариновна.</w:t>
        <w:br/>
        <w:t>ҚАЛИ,</w:t>
        <w:br/>
        <w:t>фам. Қалиев, Қалие-</w:t>
        <w:br/>
        <w:t>ва,</w:t>
        <w:br/>
        <w:t>отч. Қалиевич, Қа-</w:t>
        <w:br/>
        <w:t>зиевна.</w:t>
        <w:br/>
        <w:t>ҚАЛИБЕҚ,</w:t>
        <w:br/>
        <w:t>фам. Қалибеков, Қаз</w:t>
        <w:br/>
        <w:t>либекова,</w:t>
        <w:br/>
        <w:t>отч. Қалибекович,</w:t>
        <w:br/>
        <w:t>Қалибековна.</w:t>
        <w:br/>
        <w:t>ҚАЛИСАН,</w:t>
        <w:br/>
        <w:t>фам. Қалисанов, Қа-</w:t>
        <w:br/>
        <w:t>лисанова,</w:t>
        <w:br/>
        <w:t>отч. Қалисанович,</w:t>
        <w:br/>
        <w:t>Қалисановна.</w:t>
        <w:br/>
        <w:t>ҚАЛИЯТ,</w:t>
        <w:br/>
        <w:t>фам. Қалитов, Қали-</w:t>
        <w:br/>
        <w:t>това,</w:t>
        <w:br/>
        <w:t>отч. Қалитович, Қа-</w:t>
        <w:br/>
        <w:t>литонна,</w:t>
      </w:r>
    </w:p>
    <w:p>
      <w:r>
        <w:t>КАЛИХАН,</w:t>
        <w:br/>
        <w:t>фам. Қалиханов, Қа-</w:t>
        <w:br/>
        <w:t>лиханова,</w:t>
        <w:br/>
        <w:t>отч. Қалиханович,</w:t>
        <w:br/>
        <w:t>Қалихановна.</w:t>
        <w:br/>
        <w:t>ҚАЛМАТ,</w:t>
        <w:br/>
        <w:t>фам. Қалматов, Қал-</w:t>
        <w:br/>
        <w:t>матова,</w:t>
        <w:br/>
        <w:t>отч. Қалматович,</w:t>
        <w:br/>
        <w:t>Қалматовна.</w:t>
        <w:br/>
        <w:t>ҚАЛМЫРЗА</w:t>
        <w:br/>
        <w:t>(ХАЛМЫРЗА),</w:t>
        <w:br/>
        <w:t>фам. Қалмырзаев,</w:t>
        <w:br/>
        <w:t>Қалмырзаева,</w:t>
        <w:br/>
        <w:t>отч. Қалмырзаевип,</w:t>
        <w:br/>
        <w:t>Қалмырзаевна.</w:t>
        <w:br/>
        <w:t>%</w:t>
        <w:br/>
        <w:t>сенова,</w:t>
        <w:br/>
        <w:t>ә. аты. Қарсенұлы,</w:t>
        <w:br/>
        <w:t>Қарсенкызы.</w:t>
        <w:br/>
        <w:t>ҚАСИМАН,</w:t>
        <w:br/>
        <w:t>фам. Қасиманов, Қа-</w:t>
        <w:br/>
        <w:t>симанова,</w:t>
        <w:br/>
        <w:t>ә. аты. Қасиманұлы,</w:t>
        <w:br/>
        <w:t>Қасиманқызы.</w:t>
        <w:br/>
        <w:t>ҚАСҚАБАС,</w:t>
        <w:br/>
        <w:t>фам. Қасқабасов,</w:t>
        <w:br/>
        <w:t>Қасқабасовя,</w:t>
        <w:br/>
        <w:t>ә. аты. Қасқабасұлы,</w:t>
        <w:br/>
        <w:t>Қасқабасқызы.</w:t>
        <w:br/>
        <w:t>ҚАСҚЕЙ,</w:t>
        <w:br/>
        <w:t>фам. Қаскеев, Қас-</w:t>
        <w:br/>
        <w:t>кеева,</w:t>
        <w:br/>
        <w:t>ә. аты. Қаскейұлы,</w:t>
        <w:br/>
        <w:t>Қаскейқызы.</w:t>
        <w:br/>
        <w:t>ҚАСЫМ,</w:t>
      </w:r>
    </w:p>
    <w:p>
      <w:r>
        <w:t>фам. Қасымов, Қасы-</w:t>
        <w:br/>
        <w:t>мова,</w:t>
        <w:br/>
        <w:t>ә. аты. Қасымұлы,</w:t>
        <w:br/>
        <w:t>Қасымқызы,</w:t>
        <w:br/>
        <w:t>ҚАСЫМБАЙ,</w:t>
        <w:br/>
        <w:t>фам. Қасымбаев, Қа-</w:t>
        <w:br/>
        <w:t>сымбаева,</w:t>
        <w:br/>
        <w:t>ә. аты. Қасымбай.</w:t>
        <w:br/>
        <w:t>ұлы, Қасымбайқызы.</w:t>
        <w:br/>
        <w:t>ҚАСЫМБЕҚ,</w:t>
        <w:br/>
        <w:t>фам. Қасымбеков,</w:t>
        <w:br/>
        <w:t>Қасымбекова,</w:t>
        <w:br/>
        <w:t>Ә. аты. Қасымбек-</w:t>
        <w:br/>
        <w:t>ұлы, Қасымбекқы-</w:t>
        <w:br/>
        <w:t>зы.</w:t>
        <w:br/>
        <w:t>ҚАСЫМЖАН,</w:t>
        <w:br/>
        <w:t>фам. Қасымжанов,</w:t>
        <w:br/>
        <w:t>Қасымжанова,</w:t>
        <w:br/>
        <w:t>ә. аты. Қасымжан-</w:t>
        <w:br/>
        <w:t>ұлы, Қасымжанқы-</w:t>
        <w:br/>
        <w:t>зы.</w:t>
        <w:br/>
        <w:t>ҚАСЫМХАН,</w:t>
        <w:br/>
        <w:t>фам. Қасымханов,</w:t>
        <w:br/>
        <w:t>Қасымханова,</w:t>
        <w:br/>
        <w:t>256</w:t>
        <w:br/>
        <w:t>сенова,</w:t>
        <w:br/>
        <w:t>отч. Қарсенович,</w:t>
        <w:br/>
        <w:t>Қарсеновна.</w:t>
        <w:br/>
        <w:t>ҚАСИМАН,</w:t>
        <w:br/>
        <w:t>фам. Қасиманов, Қа-</w:t>
        <w:br/>
        <w:t>симанова,</w:t>
        <w:br/>
        <w:t>отч. Қасиманович,</w:t>
        <w:br/>
        <w:t>Қасимановпа.,</w:t>
        <w:br/>
        <w:t>ҚАСҚАБАС,</w:t>
        <w:br/>
        <w:t>фам. Қаскабасов,</w:t>
        <w:br/>
        <w:t>Қаскабасова,</w:t>
        <w:br/>
        <w:t>отч. Қаскабасович,</w:t>
        <w:br/>
        <w:t>Қаскабасовна.</w:t>
        <w:br/>
        <w:t>ҚАСҚЕЙ,</w:t>
        <w:br/>
        <w:t>фам. Қаскеев, Қас-</w:t>
        <w:br/>
        <w:t>кеева,</w:t>
        <w:br/>
        <w:t>отч. Қаскеевич, Қас-</w:t>
        <w:br/>
        <w:t>кеевна.</w:t>
        <w:br/>
        <w:t>ҚАСЫМ,</w:t>
      </w:r>
    </w:p>
    <w:p>
      <w:r>
        <w:t>фам. Қасымов, Қасы-</w:t>
        <w:br/>
        <w:t>мова,</w:t>
        <w:br/>
        <w:t>оти. Қасымович, Қа-</w:t>
        <w:br/>
        <w:t>сымовна.</w:t>
        <w:br/>
        <w:t>ҚАСЫМБАЙ,</w:t>
        <w:br/>
        <w:t>фам. Қасымбаев, Қа-</w:t>
        <w:br/>
        <w:t>сымбаева,</w:t>
        <w:br/>
        <w:t>отч. Қасымбаевич,</w:t>
        <w:br/>
        <w:t>Қасымбаевна.</w:t>
        <w:br/>
        <w:t>ҚАСЫМБЕҚ,</w:t>
        <w:br/>
        <w:t>фам. Қасымбеков,</w:t>
        <w:br/>
        <w:t>Қасымбекова,</w:t>
        <w:br/>
        <w:t>отч. Қасымбекович,</w:t>
        <w:br/>
        <w:t>Қасымбековна.</w:t>
        <w:br/>
        <w:t>ҚАСЫМЖАН,</w:t>
        <w:br/>
        <w:t>фам. Қасымжанов,</w:t>
        <w:br/>
        <w:t>Қасымжанова,</w:t>
        <w:br/>
        <w:t>отч. Қасымжанович,</w:t>
        <w:br/>
        <w:t>Қасымжановна.</w:t>
        <w:br/>
        <w:t>ҚАСЫМХАН,</w:t>
        <w:br/>
        <w:t>фам. Касымханов,</w:t>
        <w:br/>
        <w:t>Қасымханова,</w:t>
        <w:br/>
        <w:t>ә. аты. Қамысұлы,</w:t>
        <w:br/>
        <w:t>Қамысқызы.</w:t>
        <w:br/>
        <w:t>ҚАНАБЕҚ,</w:t>
        <w:br/>
        <w:t>фам. Қанабеков, Қа-</w:t>
        <w:br/>
        <w:t>набекова,</w:t>
        <w:br/>
        <w:t>Ә. аты. Қанабекұлы,</w:t>
        <w:br/>
        <w:t>Қанабеккызы.</w:t>
        <w:br/>
        <w:t>ҚАНАҒАТ,</w:t>
        <w:br/>
        <w:t>фам. Қанағатов, Қа-</w:t>
        <w:br/>
        <w:t>нағатова,</w:t>
        <w:br/>
        <w:t>ә. аты. Қанағатұлы,</w:t>
        <w:br/>
        <w:t>Қанағатқызы,</w:t>
        <w:br/>
        <w:t>ҚАНАЗ,</w:t>
        <w:br/>
        <w:t>фам. Қаназов, Қапа-</w:t>
      </w:r>
    </w:p>
    <w:p>
      <w:r>
        <w:t>зова,</w:t>
        <w:br/>
        <w:t>ә. аты. Қаназұлы,</w:t>
        <w:br/>
        <w:t>Қаназқызы.</w:t>
        <w:br/>
        <w:t>ҚАНАЙ,</w:t>
        <w:br/>
        <w:t>фам. Қанаев, Қанаг-</w:t>
        <w:br/>
        <w:t>ва,</w:t>
        <w:br/>
        <w:t>ә. аты. Қанайұлы,</w:t>
        <w:br/>
        <w:t>Қанайқызы.</w:t>
        <w:br/>
        <w:t>ҚАНАЙБЕҚ,</w:t>
        <w:br/>
        <w:t>фам. Қанайбеков,</w:t>
        <w:br/>
        <w:t>Қанайбекова,</w:t>
        <w:br/>
        <w:t>ә. аты. Қанайбекұлы,</w:t>
        <w:br/>
        <w:t>Қанайбекқызы.</w:t>
        <w:br/>
        <w:t>ҚАНАТ,</w:t>
        <w:br/>
        <w:t>фам. Қанатов, Қана-</w:t>
        <w:br/>
        <w:t>това,</w:t>
        <w:br/>
        <w:t>ә. аты. Қанатұлы,</w:t>
        <w:br/>
        <w:t>Қанатқызы.</w:t>
        <w:br/>
        <w:t>ҚАНАТБАЙ,</w:t>
        <w:br/>
        <w:t>фам. Қапатбаев, Қа-</w:t>
        <w:br/>
        <w:t>натбяева,</w:t>
        <w:br/>
        <w:t>Ә. аты. Қанатбайұлы,</w:t>
        <w:br/>
        <w:t>Қанатбайқызы.</w:t>
        <w:br/>
        <w:t>ҚАНАФИЯ,</w:t>
        <w:br/>
        <w:t>фам. Қанафин, Қа-</w:t>
        <w:br/>
        <w:t>нафина,</w:t>
        <w:br/>
        <w:t>ә. аты. Қанафияұлы,</w:t>
        <w:br/>
        <w:t>Қанафияқызы.</w:t>
        <w:br/>
        <w:t>ҚАНЫБАЙ,</w:t>
        <w:br/>
        <w:t>фам. Қаныбаев, Қа.</w:t>
        <w:br/>
        <w:t>отч. Қамысовіч, Қа-</w:t>
        <w:br/>
        <w:t>мысовна,</w:t>
        <w:br/>
        <w:t>ҚАНАБЕК,</w:t>
        <w:br/>
        <w:t>фам. Қанабеков, Қа-</w:t>
        <w:br/>
        <w:t>набекова,</w:t>
        <w:br/>
        <w:t>отч. Қанабекович,</w:t>
        <w:br/>
        <w:t>Қанабековна.</w:t>
        <w:br/>
        <w:t>КАНАГАТ,</w:t>
        <w:br/>
        <w:t>фам. Қанагатов, Қа-</w:t>
      </w:r>
    </w:p>
    <w:p>
      <w:r>
        <w:t>нагатова,</w:t>
        <w:br/>
        <w:t>отч. Қанагатович,</w:t>
        <w:br/>
        <w:t>Қанагатовна.</w:t>
        <w:br/>
        <w:t>ҚАНАЗ,</w:t>
        <w:br/>
        <w:t>фам. Қаназов, Қана:</w:t>
        <w:br/>
        <w:t>зова,</w:t>
        <w:br/>
        <w:t>отч. Қаназович, Қа-</w:t>
        <w:br/>
        <w:t>назовна.</w:t>
        <w:br/>
        <w:t>ҚАНАЙ,</w:t>
        <w:br/>
        <w:t>фам. Қанаев, Қанае-</w:t>
        <w:br/>
        <w:t>ва,</w:t>
        <w:br/>
        <w:t>отч. Қанаевич, Қана-</w:t>
        <w:br/>
        <w:t>евня.</w:t>
        <w:br/>
        <w:t>ҚАНАИЙБЕК,</w:t>
        <w:br/>
        <w:t>фам. Қанайбеков,</w:t>
        <w:br/>
        <w:t>Қанайбекова,</w:t>
        <w:br/>
        <w:t>отЧ. Қаняйбекович,</w:t>
        <w:br/>
        <w:t>Қанайбековиа.</w:t>
        <w:br/>
        <w:t>ҚАНАТ,</w:t>
        <w:br/>
        <w:t>фам. Қанатов, Қана-</w:t>
        <w:br/>
        <w:t>тойа,</w:t>
        <w:br/>
        <w:t>Өтч. Қанатович, Қа-</w:t>
        <w:br/>
        <w:t>натовна.</w:t>
        <w:br/>
        <w:t>ҚАНАТБАЙ,</w:t>
        <w:br/>
        <w:t>фам. Қанатбаев, Қа-</w:t>
        <w:br/>
        <w:t>натбаева,</w:t>
        <w:br/>
        <w:t>отч. Қанатбаевич,</w:t>
        <w:br/>
        <w:t>Қанатбаевпа.</w:t>
        <w:br/>
        <w:t>ҚАНАФИЯ,</w:t>
        <w:br/>
        <w:t>фам. Қапафин, Қа-</w:t>
        <w:br/>
        <w:t>нафина,</w:t>
        <w:br/>
        <w:t>отч. Қанафипович,</w:t>
        <w:br/>
        <w:t>Қанафиновна.</w:t>
        <w:br/>
        <w:t>ҚАНЫБАЙ,</w:t>
        <w:br/>
        <w:t>фам. Қаныбаев, Қа-</w:t>
        <w:br/>
        <w:t>253</w:t>
        <w:br/>
        <w:t>ныбаева,</w:t>
        <w:br/>
        <w:t>ә. аты. Қаныбайұлы,</w:t>
        <w:br/>
        <w:t>Қаншбайқызы.</w:t>
        <w:br/>
        <w:t>ҚАНЫШ,</w:t>
        <w:br/>
        <w:t>фам. Қанышев, Қа-</w:t>
        <w:br/>
        <w:t>нышена,</w:t>
        <w:br/>
        <w:t>ә, аты, Қанышұлы,</w:t>
        <w:br/>
        <w:t>Қанышқызы.</w:t>
        <w:br/>
        <w:t>ҚАПАН,</w:t>
        <w:br/>
        <w:t>фам. Қапанов, Қапа-</w:t>
        <w:br/>
        <w:t>нова,</w:t>
        <w:br/>
        <w:t>ә. аты. Қапанұлы,</w:t>
        <w:br/>
        <w:t>Қапанқызы,</w:t>
        <w:br/>
        <w:t>ҚАПАР,</w:t>
        <w:br/>
        <w:t>фам. Қапаров, Қапа-</w:t>
        <w:br/>
        <w:t>рова,</w:t>
        <w:br/>
        <w:t>ә. аты. Қапарұлы,</w:t>
        <w:br/>
        <w:t>Қапарқызы.</w:t>
        <w:br/>
        <w:t>ҚАРАБАЛА,</w:t>
        <w:br/>
        <w:t>фам. Қарабалин, Қа-</w:t>
        <w:br/>
        <w:t>һабалина,</w:t>
        <w:br/>
        <w:t>ә. аты. Қарабалаұлы,</w:t>
      </w:r>
    </w:p>
    <w:p>
      <w:r>
        <w:t>Қарабалақызы,</w:t>
        <w:br/>
        <w:t>ҚАРАБЕҚ,</w:t>
        <w:br/>
        <w:t>фам. Қарабеков, Қа-</w:t>
        <w:br/>
        <w:t>рабекова,</w:t>
        <w:br/>
        <w:t>ә. аты. Қарабекұлы,</w:t>
        <w:br/>
        <w:t>Қарабекқызы, .</w:t>
        <w:br/>
        <w:t>ҚАРАҒҰЛ,</w:t>
        <w:br/>
        <w:t>фам. Қарағұлов, Қа-</w:t>
        <w:br/>
        <w:t>рағұлова,</w:t>
        <w:br/>
        <w:t>ә. аты. Қарағұлұлы,</w:t>
        <w:br/>
        <w:t>Қарағұлқызы.</w:t>
        <w:br/>
        <w:t>ҚАРАЖАН,</w:t>
        <w:br/>
        <w:t>фам. Қаражанов, Қа-</w:t>
        <w:br/>
        <w:t>Қаражанова,</w:t>
        <w:br/>
        <w:t>ә. аты. Қаражанұлы,</w:t>
        <w:br/>
        <w:t>Қаражанқызы,</w:t>
        <w:br/>
        <w:t>ҚАРАМАН,</w:t>
        <w:br/>
        <w:t>фам. Қараманов, Қа-</w:t>
        <w:br/>
        <w:t>&lt; раманова,</w:t>
        <w:br/>
        <w:t>954</w:t>
        <w:br/>
        <w:t>ныбаева,</w:t>
        <w:br/>
        <w:t>отч. Қаныбаевич,</w:t>
        <w:br/>
        <w:t>Қаныбасана.</w:t>
        <w:br/>
        <w:t>ҚАНЫШ,</w:t>
        <w:br/>
        <w:t>фам. Қанышезв, Қа-</w:t>
        <w:br/>
        <w:t>нышева,</w:t>
        <w:br/>
        <w:t>отч. Қанышович,</w:t>
        <w:br/>
        <w:t>Қанышовна.</w:t>
        <w:br/>
        <w:t>ҚАПАН,</w:t>
        <w:br/>
        <w:t>фам. Қапапов, Қапа-</w:t>
        <w:br/>
        <w:t>нова,</w:t>
        <w:br/>
        <w:t>отч. Қапанович, Қа-</w:t>
        <w:br/>
        <w:t>пановна.</w:t>
        <w:br/>
        <w:t>ҚАПАР,</w:t>
        <w:br/>
        <w:t>фам. Қапаров, Қа-</w:t>
        <w:br/>
        <w:t>парова,</w:t>
        <w:br/>
        <w:t>оту. Қаларович, Қа-</w:t>
        <w:br/>
        <w:t>паровна.</w:t>
        <w:br/>
        <w:t>ҚАРАБАЛА,</w:t>
        <w:br/>
        <w:t>фам. Қарабалин, Қа-</w:t>
        <w:br/>
        <w:t>рабалина,</w:t>
        <w:br/>
        <w:t>ота. Қарабалаевия,</w:t>
        <w:br/>
        <w:t>Қарабалаевна, Қа-</w:t>
      </w:r>
    </w:p>
    <w:p>
      <w:r>
        <w:t>рабалинович, Қара-</w:t>
        <w:br/>
        <w:t>балиновна. !</w:t>
        <w:br/>
        <w:t>ҚАРАБЕК, |</w:t>
        <w:br/>
        <w:t>фам. Қарабеков, Қа-</w:t>
        <w:br/>
        <w:t>рабекоза,</w:t>
        <w:br/>
        <w:t>от. Қарабекович,</w:t>
        <w:br/>
        <w:t>Қарабековна.</w:t>
        <w:br/>
        <w:t>ҚАРАГУЛ,</w:t>
        <w:br/>
        <w:t>фам. Қарагулов, Қа-</w:t>
        <w:br/>
        <w:t>рагулова,</w:t>
        <w:br/>
        <w:t>отч. Қарагулович,</w:t>
        <w:br/>
        <w:t>Қарагуловна.</w:t>
        <w:br/>
        <w:t>ҚАРАЖАН,</w:t>
        <w:br/>
        <w:t>фам. Қаражанов, Қа-</w:t>
        <w:br/>
        <w:t>ражанова,</w:t>
        <w:br/>
        <w:t>ота. Қаражанович,</w:t>
        <w:br/>
        <w:t>.Қаражановна.</w:t>
        <w:br/>
        <w:t>ҚАРАМАН,</w:t>
        <w:br/>
        <w:t>фам. Қараманов, Қа-</w:t>
        <w:br/>
        <w:t>&lt;-раманова,</w:t>
        <w:br/>
        <w:t>ұлы, Қайыржанқы-</w:t>
        <w:br/>
        <w:t>зы.</w:t>
        <w:br/>
        <w:t>ҚАЙЫРҚЕ,</w:t>
        <w:br/>
        <w:t>фам. Қайыркеев,</w:t>
        <w:br/>
        <w:t>Қайыркеева,</w:t>
        <w:br/>
        <w:t>ә. аты. Қайыркеұлы,</w:t>
        <w:br/>
        <w:t>Қайыркеқызы,</w:t>
        <w:br/>
        <w:t>ҚАЙЫРКЕН,</w:t>
        <w:br/>
        <w:t>фам. Қайыркенов,</w:t>
        <w:br/>
        <w:t>Қайыркенова,</w:t>
        <w:br/>
        <w:t>ә. аты. Қайыркен-</w:t>
        <w:br/>
        <w:t>лы. Қайыркенқызы,</w:t>
        <w:br/>
        <w:t>ҚАЙЫРЛЫ,</w:t>
        <w:br/>
        <w:t>фам. Қайырлиев,</w:t>
      </w:r>
    </w:p>
    <w:p>
      <w:r>
        <w:t>Қайырлиева, Қай-</w:t>
        <w:br/>
        <w:t>ырлин, Қайырлина,</w:t>
        <w:br/>
        <w:t>ә, аты. Қайырлыұлы,</w:t>
        <w:br/>
        <w:t>Қайырлықызы.</w:t>
        <w:br/>
        <w:t>ҚАЙЫРТАЙ,</w:t>
        <w:br/>
        <w:t>фәм. Қайыртаев,</w:t>
        <w:br/>
        <w:t>Қайыртаева,</w:t>
        <w:br/>
        <w:t>э. аты.Қайыртайұлы,</w:t>
        <w:br/>
        <w:t>Қайыртайқызы.</w:t>
        <w:br/>
        <w:t>ҚАЛАБАЙ,</w:t>
        <w:br/>
        <w:t>фам. Қалабаев, Қа-</w:t>
        <w:br/>
        <w:t>лабаева,</w:t>
        <w:br/>
        <w:t>ә. аты. Қалабайұлы,</w:t>
        <w:br/>
        <w:t>Қалабайқызы.</w:t>
        <w:br/>
        <w:t>ҚАЛАУША,</w:t>
        <w:br/>
        <w:t>фам. Қалаушдаев, Қа-</w:t>
        <w:br/>
        <w:t>лаушаева,</w:t>
        <w:br/>
        <w:t>ә. аты. Қалаушаұлы,</w:t>
        <w:br/>
        <w:t>Қалаушақызы,</w:t>
        <w:br/>
        <w:t>ҚАЛҚКЕН,</w:t>
        <w:br/>
        <w:t>фам. Қалкенов, Қал-</w:t>
        <w:br/>
        <w:t>кенова,</w:t>
        <w:br/>
        <w:t>ә. аты. Қалкенұлы,</w:t>
        <w:br/>
        <w:t>Қалкенкызы.</w:t>
        <w:br/>
        <w:t>ҚАЛҚА,</w:t>
        <w:br/>
        <w:t>фам. Қалқаев, Қал-</w:t>
        <w:br/>
        <w:t>қаева,</w:t>
        <w:br/>
        <w:t>ә. аты. Қалқаұлы,</w:t>
        <w:br/>
        <w:t>Қалқақызы,</w:t>
        <w:br/>
        <w:t>Қайржановна,</w:t>
        <w:br/>
        <w:t>ҚАЙРКЕ,</w:t>
        <w:br/>
        <w:t>фам. Қайркеев,</w:t>
        <w:br/>
        <w:t>Қаиркеева,</w:t>
        <w:br/>
        <w:t>отч, Қапркеевич,</w:t>
        <w:br/>
        <w:t>Қайркеевна.</w:t>
        <w:br/>
        <w:t>ҚАЙРКЕН,</w:t>
        <w:br/>
        <w:t>фам. Қанркенов,</w:t>
        <w:br/>
        <w:t>Қайркенова,</w:t>
        <w:br/>
        <w:t>от. Қанркеновияч,</w:t>
        <w:br/>
        <w:t>Қанркеновна,</w:t>
        <w:br/>
        <w:t>ҚАЙРЛЫ,</w:t>
        <w:br/>
        <w:t>фам. Қанрлин, Қанр-</w:t>
        <w:br/>
        <w:t>ляина, Қанрлиев, Қа-</w:t>
        <w:br/>
        <w:t>ирлиева,</w:t>
        <w:br/>
        <w:t>“ Отч. Қаирлиевич,</w:t>
        <w:br/>
        <w:t>Қанрлиевна.</w:t>
        <w:br/>
        <w:t>ҚАЙРТАЙ,</w:t>
        <w:br/>
        <w:t>фам. Қаиртаев, Қа-</w:t>
        <w:br/>
        <w:t>иртаевв,</w:t>
        <w:br/>
        <w:t>отч. Қанртаевия,</w:t>
      </w:r>
    </w:p>
    <w:p>
      <w:r>
        <w:t>Қанртаевня, Қанрга-</w:t>
        <w:br/>
        <w:t>зин, Қанмргазина,</w:t>
        <w:br/>
        <w:t>ҚАЛАБАЙ,</w:t>
        <w:br/>
        <w:t>фам. Қалабаев, Қа-</w:t>
        <w:br/>
        <w:t>длабаева,</w:t>
        <w:br/>
        <w:t>отч. Қалабаевия,</w:t>
        <w:br/>
        <w:t>Қалабаевна.</w:t>
        <w:br/>
        <w:t>ҚАЛАУША,</w:t>
        <w:br/>
        <w:t>фам. Қалаушаев, Қа-</w:t>
        <w:br/>
        <w:t>лаушаева,</w:t>
        <w:br/>
        <w:t>отч. Қалаушасвич,</w:t>
        <w:br/>
        <w:t>Қалаушаевна.</w:t>
        <w:br/>
        <w:t>ҚАЛҚЕН,</w:t>
        <w:br/>
        <w:t>фам. Қалкенов, Қал-</w:t>
        <w:br/>
        <w:t>кенова,</w:t>
        <w:br/>
        <w:t>отч. Қалкенович,</w:t>
        <w:br/>
        <w:t>Қалкеновна.</w:t>
        <w:br/>
        <w:t>ҚАЛҚА,</w:t>
        <w:br/>
        <w:t>фам. Қалкаев, Қал-</w:t>
        <w:br/>
        <w:t>кчева,</w:t>
        <w:br/>
        <w:t>отч. Қалкаевич,</w:t>
        <w:br/>
        <w:t>Қалкаенна,</w:t>
        <w:br/>
        <w:t>249</w:t>
        <w:br/>
        <w:t>ҚАЙЫРБАЛИ,</w:t>
        <w:br/>
        <w:t>фам. Қайырбаев,</w:t>
        <w:br/>
        <w:t>Қайырбаева,</w:t>
        <w:br/>
        <w:t>ә. аты. Қайырбай-</w:t>
        <w:br/>
        <w:t>ұлы, Қайырбайқызы.</w:t>
        <w:br/>
        <w:t>ҚАЙЫРБЕК,</w:t>
        <w:br/>
        <w:t>фам. Қайырбеков,</w:t>
        <w:br/>
        <w:t>Қайырбекова,</w:t>
        <w:br/>
        <w:t>ә. аты. Қайырбекұлы,</w:t>
        <w:br/>
        <w:t>Қайырбекқызы,</w:t>
        <w:br/>
        <w:t>ҚАЙЫРБОЛАТ,</w:t>
        <w:br/>
        <w:t>фам. Қайырболатов,</w:t>
        <w:br/>
        <w:t>Қайырболатова,</w:t>
        <w:br/>
        <w:t>ә. аты, Қайырболат-</w:t>
        <w:br/>
        <w:t>ұлы, Қайырболатқы-</w:t>
        <w:br/>
        <w:t>зы.</w:t>
        <w:br/>
        <w:t>ҚАЙЫРГЕЛДІ,</w:t>
        <w:br/>
        <w:t>фам. Қайыргелдин,</w:t>
      </w:r>
    </w:p>
    <w:p>
      <w:r>
        <w:t>Қайыргелдина,</w:t>
        <w:br/>
        <w:t>в. аты. Қайыргелді-</w:t>
        <w:br/>
        <w:t>ұлы, Қайыргелдіқы-</w:t>
        <w:br/>
        <w:t>зы.</w:t>
        <w:br/>
        <w:t>ҚАЙЫРҒАЗЫ,</w:t>
        <w:br/>
        <w:t>фам. Қайырғазиев,</w:t>
        <w:br/>
        <w:t>Қайырғазнева,</w:t>
        <w:br/>
        <w:t>в. аты. Қайырғазы-</w:t>
        <w:br/>
        <w:t>ұлы, Қайырғазықы-</w:t>
        <w:br/>
        <w:t>зы,</w:t>
        <w:br/>
        <w:t>ҚАЙЫРҒАЛИ,</w:t>
        <w:br/>
        <w:t>фам. Қайырғалиев,</w:t>
        <w:br/>
        <w:t>Қайырғалиева,</w:t>
        <w:br/>
        <w:t>ә. аты. Қайырғали-</w:t>
        <w:br/>
        <w:t>ұлы, Қайырғалиқы-</w:t>
        <w:br/>
        <w:t>зы.</w:t>
        <w:br/>
        <w:t>ҚАЙЫРЖАН,</w:t>
        <w:br/>
        <w:t>фам. Қайыржанов,</w:t>
        <w:br/>
        <w:t>Қайыржанова,</w:t>
        <w:br/>
        <w:t>в, аты. Қайыржан»</w:t>
        <w:br/>
        <w:t>248</w:t>
        <w:br/>
        <w:t>ҚАЙРБАПН,</w:t>
        <w:br/>
        <w:t>фам. Қанрбаев, Қа-</w:t>
        <w:br/>
        <w:t>прбаева,</w:t>
        <w:br/>
        <w:t>отч. Қаирбаевич, Қа-</w:t>
        <w:br/>
        <w:t>ирбаевна.</w:t>
        <w:br/>
        <w:t>ҚАИРБЕК,</w:t>
        <w:br/>
        <w:t>фам. Қанрбеков,</w:t>
        <w:br/>
        <w:t>Қанмрбекова,</w:t>
        <w:br/>
        <w:t>ота. Қаирбекович,</w:t>
        <w:br/>
        <w:t>Қанрбековпа.</w:t>
        <w:br/>
        <w:t>ҚАИРБОЛАТ</w:t>
        <w:br/>
        <w:t>(ХАИРБОЛАТ),</w:t>
        <w:br/>
        <w:t>фам. Қанрболатов,</w:t>
        <w:br/>
        <w:t>Қанрболатова,</w:t>
        <w:br/>
        <w:t>Хаирболатов, Ханр-</w:t>
        <w:br/>
        <w:t>болатова,</w:t>
        <w:br/>
        <w:t>оту. Қаирболатович,</w:t>
        <w:br/>
        <w:t>Қанрболатовна,</w:t>
        <w:br/>
        <w:t>Ханрболатович, Ха-</w:t>
        <w:br/>
        <w:t>ирболатовна.</w:t>
        <w:br/>
        <w:t>ҚАЙРГЕЛЬДЫ,</w:t>
        <w:br/>
        <w:t>фам. Қаиргельдия,</w:t>
        <w:br/>
        <w:t>Қаинргельдина,</w:t>
        <w:br/>
        <w:t>отч. Қанргельдино-</w:t>
        <w:br/>
        <w:t>вич, Қанргельдинов-</w:t>
        <w:br/>
        <w:t>на.</w:t>
        <w:br/>
        <w:t>ҚАЙРГАЗЫ,</w:t>
        <w:br/>
        <w:t>фам. Қанргазиев, Қа-</w:t>
        <w:br/>
        <w:t>иргазиева, Қаирга-</w:t>
        <w:br/>
        <w:t>зин, Қайргазина,</w:t>
      </w:r>
    </w:p>
    <w:p>
      <w:r>
        <w:t>отч, Қайргазиевич,</w:t>
        <w:br/>
        <w:t>Қанргазиевна, Қа-</w:t>
        <w:br/>
        <w:t>иргазинович, Қаийз-</w:t>
        <w:br/>
        <w:t>газиИновна.</w:t>
        <w:br/>
        <w:t>ҚАЙРГАЛИ,</w:t>
        <w:br/>
        <w:t>фам. Қайргалиев, Қа-</w:t>
        <w:br/>
        <w:t>иргалиева,</w:t>
        <w:br/>
        <w:t>оту. Қанргалиевич,</w:t>
        <w:br/>
        <w:t>Қанргалиевна.</w:t>
        <w:br/>
        <w:t>ҚАЙРЖАН,</w:t>
        <w:br/>
        <w:t>фам. Қанржанов,</w:t>
        <w:br/>
        <w:t>Қанржанова,</w:t>
        <w:br/>
        <w:t>отч, Қанржанович,</w:t>
        <w:br/>
        <w:t>това,</w:t>
        <w:br/>
        <w:t>ә. аты. Қизатұлы, Қи-</w:t>
        <w:br/>
        <w:t>затқызы.</w:t>
        <w:br/>
        <w:t>ҚИлЛыЫмМ,</w:t>
        <w:br/>
        <w:t>фам. Қилымов, Қи-</w:t>
        <w:br/>
        <w:t>лымова,</w:t>
        <w:br/>
        <w:t>ә. аты. Қилымұлы,</w:t>
        <w:br/>
        <w:t>Қилымқызы.</w:t>
        <w:br/>
        <w:t>ҚИРАБАЙ,</w:t>
        <w:br/>
        <w:t>фам., Қирабаев, Қи-</w:t>
        <w:br/>
        <w:t>рабаена,</w:t>
        <w:br/>
        <w:t>ә. аты. Қирабайұлы,</w:t>
        <w:br/>
        <w:t>Қирабайқызы.</w:t>
        <w:br/>
        <w:t>ҚИЯС,</w:t>
        <w:br/>
        <w:t>фам. Қиясов, Қиясо-</w:t>
        <w:br/>
        <w:t>ва,</w:t>
        <w:br/>
        <w:t>ә. аты. Қиясұлы, Қн-</w:t>
        <w:br/>
        <w:t>ясқызы.</w:t>
        <w:br/>
        <w:t>ҚИЯСБАЙ,</w:t>
        <w:br/>
        <w:t>фам. Қиясбаев, Қн-</w:t>
        <w:br/>
        <w:t>ясбаева,</w:t>
        <w:br/>
        <w:t>ә. аты. Қиясбайұлы,</w:t>
        <w:br/>
        <w:t>Қиясбайқызы.</w:t>
        <w:br/>
        <w:t>ҚИЯҚБАЙ,</w:t>
        <w:br/>
        <w:t>фам. Қияқбаев, Қи-</w:t>
        <w:br/>
        <w:t>яқбаева,</w:t>
        <w:br/>
        <w:t>ә. аты. Қияқбайұлы,</w:t>
        <w:br/>
        <w:t>Қияқбайқызы.</w:t>
        <w:br/>
        <w:t>ҚОБЫЛАНДЫ,</w:t>
        <w:br/>
        <w:t>фам. Қобыланднев,</w:t>
        <w:br/>
        <w:t>Қобыландиева,</w:t>
        <w:br/>
        <w:t>ә. аты. Қобыланды-</w:t>
        <w:br/>
        <w:t>ұлы, Қобыландықы-</w:t>
        <w:br/>
        <w:t>зы.</w:t>
      </w:r>
    </w:p>
    <w:p>
      <w:r>
        <w:t>ҚОҒАМБАЙ,</w:t>
        <w:br/>
        <w:t>фам. Қоғамбаев, Қо-</w:t>
        <w:br/>
        <w:t>ғамбаева,</w:t>
        <w:br/>
        <w:t>ә. аты. Қоғамбайұлы,</w:t>
        <w:br/>
        <w:t>Қоғамбайқызы.</w:t>
        <w:br/>
        <w:t>ҚОҒАМБЕҚ,</w:t>
        <w:br/>
        <w:t>фам. Қоғамбеков,</w:t>
        <w:br/>
        <w:t>Қоғамбекова,</w:t>
        <w:br/>
        <w:t>ә. аты. Қоғамбекұлы,</w:t>
        <w:br/>
        <w:t>Қоғамбекқызы.</w:t>
        <w:br/>
        <w:t>258</w:t>
        <w:br/>
        <w:t>топа,</w:t>
        <w:br/>
        <w:t>өті. Қизатовия, Қи-</w:t>
        <w:br/>
        <w:t>затонна.</w:t>
        <w:br/>
        <w:t>қилым,</w:t>
        <w:br/>
        <w:t>фам. Қилымов, Қи-</w:t>
        <w:br/>
        <w:t>лымова,</w:t>
        <w:br/>
        <w:t>отч. Қилымович, Қи-</w:t>
        <w:br/>
        <w:t>лымовна.</w:t>
        <w:br/>
        <w:t>ҚИРАБАЙ,</w:t>
        <w:br/>
        <w:t>фам. Қирабаев, Қи-</w:t>
        <w:br/>
        <w:t>рабаева,</w:t>
        <w:br/>
        <w:t>отч. Қирабаевич,</w:t>
        <w:br/>
        <w:t>Қирабаевна.</w:t>
        <w:br/>
        <w:t>ҚИЯС,</w:t>
        <w:br/>
        <w:t>фам. Қиясов, Қиясо-</w:t>
        <w:br/>
        <w:t>ва,</w:t>
        <w:br/>
        <w:t>отч. Қиясович, Қия-</w:t>
        <w:br/>
        <w:t>сонна.</w:t>
        <w:br/>
        <w:t>ҚИЯСБАЙ,</w:t>
        <w:br/>
        <w:t>фам. Қиясбаев, Қияс-</w:t>
        <w:br/>
        <w:t>баепа,</w:t>
        <w:br/>
        <w:t>отч. Қиясбаевич, Қи-</w:t>
        <w:br/>
        <w:t>ясбаевна.</w:t>
        <w:br/>
        <w:t>ҚИЯҚБАЙ,</w:t>
        <w:br/>
        <w:t>фам. Қиякбаев, Қи-</w:t>
        <w:br/>
        <w:t>якбаева,</w:t>
        <w:br/>
        <w:t>отч. Қиякбаевич,</w:t>
        <w:br/>
        <w:t>Қиякбаевна.</w:t>
        <w:br/>
        <w:t>КОБЛАНДЫ,</w:t>
        <w:br/>
        <w:t>фам. Қобландиев,</w:t>
        <w:br/>
        <w:t>Қобландиева,</w:t>
        <w:br/>
        <w:t>отз. Қобландиевич,</w:t>
        <w:br/>
        <w:t>Қобландиевна.</w:t>
        <w:br/>
        <w:t>ҚОГАМБАЙ,</w:t>
        <w:br/>
        <w:t>фам. Қогамбаев,</w:t>
        <w:br/>
        <w:t>Қогамбаева,</w:t>
        <w:br/>
        <w:t>отч. Қогамбаевич,</w:t>
        <w:br/>
        <w:t>Когамбаевна.</w:t>
        <w:br/>
        <w:t>ҚОГАМБЕҚ,</w:t>
        <w:br/>
        <w:t>фам. Қогамбеков,</w:t>
        <w:br/>
        <w:t>Қогамбекова,</w:t>
        <w:br/>
        <w:t>отч. Қогамбекович,</w:t>
        <w:br/>
        <w:t>Қогамбековна.</w:t>
      </w:r>
    </w:p>
    <w:p>
      <w:r>
        <w:t>ҚОЖА,</w:t>
        <w:br/>
        <w:t>фам, Қожаев, Қожае-</w:t>
        <w:br/>
        <w:t>ва,</w:t>
        <w:br/>
        <w:t>Ә. аты.</w:t>
        <w:br/>
        <w:t>Қожақызы.</w:t>
        <w:br/>
        <w:t>ҚОЖАБЕҚ,</w:t>
        <w:br/>
        <w:t>фам. Қожабеков, Қо-</w:t>
        <w:br/>
        <w:t>жабекова,</w:t>
        <w:br/>
        <w:t>ә. аты. Қожабекұлы,</w:t>
        <w:br/>
        <w:t>Қожабекқызы.</w:t>
        <w:br/>
        <w:t>ҚОЖАБАЙ,</w:t>
        <w:br/>
        <w:t>фам. Қожабаев, Қо-</w:t>
        <w:br/>
        <w:t>жабаева,</w:t>
        <w:br/>
        <w:t>ә. аты. Қожабайұлы,</w:t>
        <w:br/>
        <w:t>Қожабайқызы.</w:t>
        <w:br/>
        <w:t>ҚОЖАБЕРГЕН,</w:t>
        <w:br/>
        <w:t>фам. Қожабергенов,</w:t>
        <w:br/>
        <w:t>Қожабергенова,</w:t>
        <w:br/>
        <w:t>Ә. аты. Қожаберген-</w:t>
        <w:br/>
        <w:t>ұлы, Қожаберген-</w:t>
        <w:br/>
        <w:t>қызы.</w:t>
        <w:br/>
        <w:t>ҚОЖАҒАЛИ,</w:t>
        <w:br/>
        <w:t>фам. Қожағалиев,</w:t>
        <w:br/>
        <w:t>Қожағалиева,</w:t>
        <w:br/>
        <w:t>ә. аты. Қожағали-</w:t>
        <w:br/>
        <w:t>ұлы, Қожағалиқы-</w:t>
        <w:br/>
        <w:t>зы.</w:t>
        <w:br/>
        <w:t>ҚОЖАҒҰЛ,</w:t>
        <w:br/>
        <w:t>фам. Қожағұлов, Қо-</w:t>
        <w:br/>
        <w:t>жағұлова,</w:t>
        <w:br/>
        <w:t>ә. аты. Қожағұлұлы,</w:t>
        <w:br/>
        <w:t>Қожағұлқызы,</w:t>
        <w:br/>
        <w:t>Қожаұлы,</w:t>
        <w:br/>
        <w:t>ҚОЖАҚЕЙ,</w:t>
        <w:br/>
        <w:t>фам. Қожакеев, Қожа-</w:t>
        <w:br/>
        <w:t>кеева,</w:t>
        <w:br/>
        <w:t>ә. аты. Қажакейұлы,</w:t>
        <w:br/>
        <w:t>Қожакейқызы.</w:t>
        <w:br/>
        <w:t>ҚОЖАҚ,</w:t>
        <w:br/>
        <w:t>фам. Қожақов, Қо-</w:t>
        <w:br/>
        <w:t>жақова,</w:t>
        <w:br/>
        <w:t>ә. аты. Қожақұлы,</w:t>
        <w:br/>
        <w:t>Қожаққызы,</w:t>
        <w:br/>
        <w:t>КОЖА,</w:t>
        <w:br/>
        <w:t>фам. Қожаев, Қожа-</w:t>
        <w:br/>
        <w:t>сова,</w:t>
        <w:br/>
        <w:t>отч. Қожин, Қожина,</w:t>
        <w:br/>
        <w:t>Қожаевич, Қожаев-</w:t>
        <w:br/>
        <w:t>на.</w:t>
        <w:br/>
        <w:t>ҚОЖАБЕҚ,</w:t>
        <w:br/>
        <w:t>фам. Қожабеков, Қо-</w:t>
        <w:br/>
        <w:t>жабекова,</w:t>
        <w:br/>
        <w:t>отч. Қожабекович,</w:t>
        <w:br/>
        <w:t>Қожабековна.</w:t>
      </w:r>
    </w:p>
    <w:p>
      <w:r>
        <w:t>ҚОЖАБАЙ,</w:t>
        <w:br/>
        <w:t>фам. Қожабаев Қо-</w:t>
        <w:br/>
        <w:t>жабаева,</w:t>
        <w:br/>
        <w:t>отч. Қожабаевич,</w:t>
        <w:br/>
        <w:t>Қожабаевна.</w:t>
        <w:br/>
        <w:t>ҚОЖАБЕРГЕН,</w:t>
        <w:br/>
        <w:t>фам. Қожабергенов,</w:t>
        <w:br/>
        <w:t>Қожабергенова,</w:t>
        <w:br/>
        <w:t>отч. Қожабергено-</w:t>
        <w:br/>
        <w:t>вич, Қожабергенов-</w:t>
        <w:br/>
        <w:t>на.</w:t>
        <w:br/>
        <w:t>ҚОЖАГҒАЛИ,</w:t>
        <w:br/>
        <w:t>фам. Қожагалиев,</w:t>
        <w:br/>
        <w:t>Қожагалиепа,</w:t>
        <w:br/>
        <w:t>отч. Қожагалиевич,</w:t>
        <w:br/>
        <w:t>Қожагалпевна.</w:t>
        <w:br/>
        <w:t>ҚОЖАГУЛ,</w:t>
        <w:br/>
        <w:t>фам. Қожагулов, Қо-</w:t>
        <w:br/>
        <w:t>жагулова,</w:t>
        <w:br/>
        <w:t>отч. Қожагулович,</w:t>
        <w:br/>
        <w:t>Қожагуловна.</w:t>
        <w:br/>
        <w:t>ҚОЖАҚЕЙ,</w:t>
        <w:br/>
        <w:t>фам. Қожакеев, Қа-</w:t>
        <w:br/>
        <w:t>жакеева,</w:t>
        <w:br/>
        <w:t>отч. Қожакеевич,</w:t>
        <w:br/>
        <w:t>Қожаксгевна.</w:t>
        <w:br/>
        <w:t>ҚОЖАҚ,</w:t>
        <w:br/>
        <w:t>фам. Қожаков, Қо-</w:t>
        <w:br/>
        <w:t>жакова,</w:t>
        <w:br/>
        <w:t>отч. Қожакович, Қо-</w:t>
        <w:br/>
        <w:t>жаковна.</w:t>
        <w:br/>
        <w:t>259</w:t>
        <w:br/>
        <w:t>анбасва,</w:t>
        <w:br/>
        <w:t>ә. аты. Қуанбайұлы,</w:t>
        <w:br/>
        <w:t>Қуанбайқызы.</w:t>
        <w:br/>
        <w:t>ҚУАНҒАЛИ,</w:t>
        <w:br/>
        <w:t>фам. Қуанғалиев,</w:t>
        <w:br/>
        <w:t>Қуанғалиева,</w:t>
        <w:br/>
        <w:t>ә. аты. Қуанғалиұлы,</w:t>
        <w:br/>
        <w:t>Қуанғалиқызы.</w:t>
        <w:br/>
        <w:t>ҚУАНДЫҚ,</w:t>
        <w:br/>
        <w:t>фам. Қуандықов,</w:t>
        <w:br/>
        <w:t>Қуандықова,</w:t>
        <w:br/>
        <w:t>ә. аты. Қуандықұлы,</w:t>
        <w:br/>
        <w:t>Қуандыққызы.</w:t>
        <w:br/>
        <w:t>ҚУАНЫШ,</w:t>
        <w:br/>
        <w:t>фам. Қуанышов, Қу-</w:t>
      </w:r>
    </w:p>
    <w:p>
      <w:r>
        <w:t>анышова,</w:t>
        <w:br/>
        <w:t>ә. аты. Қуанышұлы,</w:t>
        <w:br/>
        <w:t>Қуанышқызы.</w:t>
        <w:br/>
        <w:t>ҚУАНЫШБАЙ,</w:t>
        <w:br/>
        <w:t>фам. Қуанышбаев,</w:t>
        <w:br/>
        <w:t>Қуанышбаева,</w:t>
        <w:br/>
        <w:t>Ә. аты, Қуанышбай-</w:t>
        <w:br/>
        <w:t>ұлы, Қуапышбайқы-</w:t>
        <w:br/>
        <w:t>зы.</w:t>
        <w:br/>
        <w:t>ҚУАТ,</w:t>
        <w:br/>
        <w:t>фам. Қуатов, Қуато-</w:t>
        <w:br/>
        <w:t>ва,</w:t>
        <w:br/>
        <w:t>Ә. аты. Қуатұлы, Қу-</w:t>
        <w:br/>
        <w:t>атқызы.</w:t>
        <w:br/>
        <w:t>ҚУАТБЕК,</w:t>
        <w:br/>
        <w:t>фам. Қуатбеков,</w:t>
        <w:br/>
        <w:t>Қуатбекова,</w:t>
        <w:br/>
        <w:t>ә. аты. Қуатбекұлы,</w:t>
        <w:br/>
        <w:t>Қуатбекқызы.</w:t>
        <w:br/>
        <w:t>ҚҰБАЙ,</w:t>
        <w:br/>
        <w:t>фам. Құбаев, Құбас-</w:t>
        <w:br/>
        <w:t>ва,</w:t>
        <w:br/>
        <w:t>Ә. аты. Құбайұлы,</w:t>
        <w:br/>
        <w:t>Құбайқызы.</w:t>
        <w:br/>
        <w:t>ҚҰБАН,</w:t>
        <w:br/>
        <w:t>фам. Құбанов, Құба-</w:t>
        <w:br/>
        <w:t>нова,</w:t>
        <w:br/>
        <w:t>ә. аты. Құбанұлы,</w:t>
        <w:br/>
        <w:t>Құбанқызы.</w:t>
        <w:br/>
        <w:t>264</w:t>
        <w:br/>
        <w:t>анбаева,</w:t>
        <w:br/>
        <w:t>отч. Қуанбаевич,</w:t>
        <w:br/>
        <w:t>Қуанбаевна.</w:t>
        <w:br/>
        <w:t>ҚУАНГАЛИ,</w:t>
        <w:br/>
        <w:t>фам. Қуангалиев,</w:t>
        <w:br/>
        <w:t>Қуангалнева,</w:t>
        <w:br/>
        <w:t>отч. Қуангалисвич,</w:t>
        <w:br/>
        <w:t>Қуангалиевна.</w:t>
        <w:br/>
        <w:t>ҚУАНДЫҚ,</w:t>
        <w:br/>
        <w:t>фам. Қуандыков, Қу-</w:t>
        <w:br/>
        <w:t>андыкова,</w:t>
        <w:br/>
        <w:t>отч. Қуандыкович,</w:t>
        <w:br/>
        <w:t>Куандыковна.</w:t>
        <w:br/>
        <w:t>ҚУАНЫШ,</w:t>
      </w:r>
    </w:p>
    <w:p>
      <w:r>
        <w:t>фам. Қуанышов, Куа-</w:t>
        <w:br/>
        <w:t>нышова,</w:t>
        <w:br/>
        <w:t>отч. Қуанышович,</w:t>
        <w:br/>
        <w:t>Қуанышовна.</w:t>
        <w:br/>
        <w:t>ҚУАНЫШБАЙ,</w:t>
        <w:br/>
        <w:t>фам. Қуанышбаев,</w:t>
        <w:br/>
        <w:t>Қуанышбаева,</w:t>
        <w:br/>
        <w:t>отч. Қуанышбаевич,</w:t>
        <w:br/>
        <w:t>Қуанышдбаевна.</w:t>
        <w:br/>
        <w:t>ҚУАТ,</w:t>
        <w:br/>
        <w:t>фам. Қуатов, Қуато-</w:t>
        <w:br/>
        <w:t>ва,</w:t>
        <w:br/>
        <w:t>отч. Қуатович, Қуа-</w:t>
        <w:br/>
        <w:t>тонна.</w:t>
        <w:br/>
        <w:t>ҚУАТБЕК,</w:t>
        <w:br/>
        <w:t>фам. Қуатбеков, Қу-</w:t>
        <w:br/>
        <w:t>атбекова,</w:t>
        <w:br/>
        <w:t>отч. Қуатбекович,</w:t>
        <w:br/>
        <w:t>Қуатбековна.</w:t>
        <w:br/>
        <w:t>ҚУБАЙ,</w:t>
        <w:br/>
        <w:t>фам. Қубаев, Қубае-</w:t>
        <w:br/>
        <w:t>ва,</w:t>
        <w:br/>
        <w:t>отч. Қубаевич, Қуба-</w:t>
        <w:br/>
        <w:t>евна.</w:t>
        <w:br/>
        <w:t>ҚУБАН,</w:t>
        <w:br/>
        <w:t>фам. Қубанов, Қуба-</w:t>
        <w:br/>
        <w:t>нова,</w:t>
        <w:br/>
        <w:t>отч. Қубанович, Қу-</w:t>
        <w:br/>
        <w:t>бановна.</w:t>
        <w:br/>
        <w:t>9. аты. Қонақұлы,</w:t>
        <w:br/>
        <w:t>Қопаққызы.</w:t>
        <w:br/>
        <w:t>ҚОНАҚБАЙ,</w:t>
        <w:br/>
        <w:t>фам. Қонақбаев, Қо-</w:t>
        <w:br/>
        <w:t>нақбаева,</w:t>
        <w:br/>
        <w:t>Ә. аты. Қонақбайұлы,</w:t>
        <w:br/>
        <w:t>Қонақбайкызы.</w:t>
        <w:br/>
        <w:t>ҚОНЫС,</w:t>
        <w:br/>
        <w:t>фам. Қонысов, Қоны-</w:t>
        <w:br/>
        <w:t>сова,</w:t>
        <w:br/>
        <w:t>ә. аты. Қонысұлы,</w:t>
        <w:br/>
        <w:t>Қонысқызы.</w:t>
        <w:br/>
        <w:t>ҚОПНЫСБАЙ,</w:t>
      </w:r>
    </w:p>
    <w:p>
      <w:r>
        <w:t>фам. Қонысбаев, Ко-</w:t>
        <w:br/>
        <w:t>пысбаева,</w:t>
        <w:br/>
        <w:t>ә. аты. Қонысбайұлы,</w:t>
        <w:br/>
        <w:t>Қонысбайқызы</w:t>
        <w:br/>
        <w:t>ҚОҢЫР,</w:t>
        <w:br/>
        <w:t>фам. Қоңыров, Қоңы-</w:t>
        <w:br/>
        <w:t>рова,</w:t>
        <w:br/>
        <w:t>ә. аты. Қоңырұлы,</w:t>
        <w:br/>
        <w:t>Қоңырқызы.</w:t>
        <w:br/>
        <w:t>ҚОҢЫРБАЙ,</w:t>
        <w:br/>
        <w:t>фам. Қоңырбаев, Қо-</w:t>
        <w:br/>
        <w:t>ңырбаева,</w:t>
        <w:br/>
        <w:t>ә. аты. Қоңырбай-</w:t>
        <w:br/>
        <w:t>ұлы, Қоңырбайқызы.</w:t>
        <w:br/>
        <w:t>ҚОРҒАНБЕҚ,</w:t>
        <w:br/>
        <w:t>фам. Корғанбеков,</w:t>
        <w:br/>
        <w:t>Қорғанбекова,</w:t>
        <w:br/>
        <w:t>Ә. аты. Қорғанбек-</w:t>
        <w:br/>
        <w:t>ұлы, Қорғанбекқы-</w:t>
        <w:br/>
        <w:t>зы.</w:t>
        <w:br/>
        <w:t>ҚОРҒАСБАЙ,</w:t>
        <w:br/>
        <w:t>фам. Қорғасбаев,</w:t>
        <w:br/>
        <w:t>Қорғасбаева,</w:t>
        <w:br/>
        <w:t>Әә. аты. Қорғасбай-</w:t>
        <w:br/>
        <w:t>ұлы, Қорғасбайқы-</w:t>
        <w:br/>
        <w:t>зы.</w:t>
        <w:br/>
        <w:t>ҚОРДАБАЙ,</w:t>
        <w:br/>
        <w:t>фам. Қордабаев,</w:t>
        <w:br/>
        <w:t>Қордабаева,</w:t>
        <w:br/>
        <w:t>2</w:t>
        <w:br/>
        <w:t>отч. Қонакович, Ко-</w:t>
        <w:br/>
        <w:t>паковна,</w:t>
        <w:br/>
        <w:t>ҚОНАҚБАЙ,</w:t>
        <w:br/>
        <w:t>фам. Қонакбаев, Қо-</w:t>
        <w:br/>
        <w:t>накбаева,</w:t>
        <w:br/>
        <w:t>отч. Қонакбаевич,</w:t>
        <w:br/>
        <w:t>Қонакбаевна.</w:t>
        <w:br/>
        <w:t>ҚОНЫС,</w:t>
      </w:r>
    </w:p>
    <w:p>
      <w:r>
        <w:t>фам. Қонысов, Қо-</w:t>
        <w:br/>
        <w:t>нысова,</w:t>
        <w:br/>
        <w:t>отч. Қонысович, Қо-</w:t>
        <w:br/>
        <w:t>нысовна.</w:t>
        <w:br/>
        <w:t>ҚОНЫСБАЙ,</w:t>
        <w:br/>
        <w:t>фам. Қонысбаев, Қо-</w:t>
        <w:br/>
        <w:t>няысбаева,</w:t>
        <w:br/>
        <w:t>отч. Қонысбаевич,</w:t>
        <w:br/>
        <w:t>Қонысбаевна.</w:t>
        <w:br/>
        <w:t>ҚОНЫР (ҚОНУР),</w:t>
        <w:br/>
        <w:t>фам. Қоныров, Ко-</w:t>
        <w:br/>
        <w:t>нырова,</w:t>
        <w:br/>
        <w:t>отч. Қонырович, Қо-</w:t>
        <w:br/>
        <w:t>ныровна.</w:t>
        <w:br/>
        <w:t>ҚОНЫРБАЙ</w:t>
        <w:br/>
        <w:t>(ҚОНУРБАЙ),</w:t>
        <w:br/>
        <w:t>фам. Қонырбаев, Қо-</w:t>
        <w:br/>
        <w:t>нырбаева,</w:t>
        <w:br/>
        <w:t>отч. Қонырбаевич,</w:t>
        <w:br/>
        <w:t>Қонырбаевна.</w:t>
        <w:br/>
        <w:t>ҚОРГАНБЕҚК,</w:t>
        <w:br/>
        <w:t>фам. Қорганбеков,</w:t>
        <w:br/>
        <w:t>Қорганбекова,</w:t>
        <w:br/>
        <w:t>оту. Қорганбекович,</w:t>
        <w:br/>
        <w:t>Қорганбековна.</w:t>
        <w:br/>
        <w:t>ҚОРГАСБАЙ,</w:t>
        <w:br/>
        <w:t>фам. Қорғасбаев,</w:t>
        <w:br/>
        <w:t>Қоргасбаева,</w:t>
        <w:br/>
        <w:t>отч. Қоргасбаевич,</w:t>
        <w:br/>
        <w:t>Қоргасбаевиа,</w:t>
        <w:br/>
        <w:t>ҚОРДАБАЙН,</w:t>
        <w:br/>
        <w:t>фам. Қордабаев,</w:t>
        <w:br/>
        <w:t>Қордабаева,</w:t>
        <w:br/>
        <w:t>ҚҰЛЫНШАҚ,</w:t>
        <w:br/>
        <w:t>фам. Құлыншақов,</w:t>
        <w:br/>
        <w:t>Құлыншақова,</w:t>
        <w:br/>
        <w:t>9. аты. Құлыншақ-</w:t>
        <w:br/>
        <w:t>ұлы, Құлыншаққы-</w:t>
        <w:br/>
        <w:t>зы.</w:t>
      </w:r>
    </w:p>
    <w:p>
      <w:r>
        <w:t>ҚҰМАР,</w:t>
        <w:br/>
        <w:t>фам. Құмаров, Құма-</w:t>
        <w:br/>
        <w:t>рова,</w:t>
        <w:br/>
        <w:t>ә. аты. Құмарұлы,</w:t>
        <w:br/>
        <w:t>Құмарқызы.</w:t>
        <w:br/>
        <w:t>ҚҰМАРБЕК</w:t>
        <w:br/>
        <w:t>фам. Құмарбеков,</w:t>
        <w:br/>
        <w:t>Құмарбекова,</w:t>
        <w:br/>
        <w:t>ә. аты. Құмарбек-</w:t>
        <w:br/>
        <w:t>ұлы, Құмарбекқы-</w:t>
        <w:br/>
        <w:t>зы.</w:t>
        <w:br/>
        <w:t>ҚҰНАР,</w:t>
        <w:br/>
        <w:t>фам. Құнаров, Құйа-</w:t>
        <w:br/>
        <w:t>рова,</w:t>
        <w:br/>
        <w:t>ә. аты. Құнарұлы,</w:t>
        <w:br/>
        <w:t>Құнарқызы.</w:t>
        <w:br/>
        <w:t>ҚҰРАЛ,</w:t>
        <w:br/>
        <w:t>фам. Құралов, Құра-</w:t>
        <w:br/>
        <w:t>лова,</w:t>
        <w:br/>
        <w:t>ә. аты. Құралұлы,</w:t>
        <w:br/>
        <w:t>Құралқызы.</w:t>
        <w:br/>
        <w:t>ҚҰРАЛБАЙ,</w:t>
        <w:br/>
        <w:t>фам. Құралбаев, Құ-</w:t>
        <w:br/>
        <w:t>ралбаева,</w:t>
        <w:br/>
        <w:t>ә. аты. Құралбайұлы,</w:t>
        <w:br/>
        <w:t>Құралбайқызы.</w:t>
        <w:br/>
        <w:t>ҚҰРАЛБЕК,</w:t>
        <w:br/>
        <w:t>фам. Құралбеков,</w:t>
        <w:br/>
        <w:t>Құралбекова,</w:t>
        <w:br/>
        <w:t>ә. аты. Құралбекұлы,</w:t>
        <w:br/>
        <w:t>Құралбекқызы.</w:t>
        <w:br/>
        <w:t>ҚҰРБАН,</w:t>
        <w:br/>
        <w:t>фам. Құрбанов, Құр-</w:t>
        <w:br/>
        <w:t>банова,</w:t>
        <w:br/>
        <w:t>ә. аты. Құрбанұлы,</w:t>
        <w:br/>
        <w:t>Құрбанқызы.</w:t>
        <w:br/>
        <w:t>266</w:t>
        <w:br/>
        <w:t>ҚУЛЫНШАҚ,</w:t>
        <w:br/>
        <w:t>фам. Қулыншаков,</w:t>
        <w:br/>
        <w:t>Қулыншакова,</w:t>
        <w:br/>
        <w:t>оти. Қулыншакович,</w:t>
        <w:br/>
        <w:t>Қулыншаковна.</w:t>
        <w:br/>
        <w:t>ҚУМАР,</w:t>
        <w:br/>
        <w:t>фам. Қумаров, Қума-</w:t>
        <w:br/>
        <w:t>рова,</w:t>
        <w:br/>
        <w:t>отч. Қумарович, Қу-</w:t>
        <w:br/>
        <w:t>маровна.</w:t>
        <w:br/>
        <w:t>ҚУМАРБЕҚ,</w:t>
        <w:br/>
        <w:t>фам. Қумарбеков,</w:t>
        <w:br/>
        <w:t>Қумарбекова,</w:t>
        <w:br/>
        <w:t>отч, Қумарбекович,</w:t>
        <w:br/>
        <w:t>Қумарбековна.</w:t>
        <w:br/>
        <w:t>ҚУНАР,</w:t>
        <w:br/>
        <w:t>фам. Қунаров, Қуна-</w:t>
        <w:br/>
        <w:t>рова,</w:t>
        <w:br/>
        <w:t>әти. Қунарович, Қу-</w:t>
        <w:br/>
        <w:t>наровна.</w:t>
        <w:br/>
        <w:t>ҚУРАЛ,</w:t>
        <w:br/>
        <w:t>фам. Қуралоз, Кура-</w:t>
        <w:br/>
        <w:t>лова,</w:t>
      </w:r>
    </w:p>
    <w:p>
      <w:r>
        <w:t>отч. Қуралович, Қу-</w:t>
        <w:br/>
        <w:t>раловна.</w:t>
        <w:br/>
        <w:t>ҚУРАЛБАЙ,</w:t>
        <w:br/>
        <w:t>фам. Қуралбаев, Қу-</w:t>
        <w:br/>
        <w:t>ралбаева,</w:t>
        <w:br/>
        <w:t>отч. Қуралбаевич,</w:t>
        <w:br/>
        <w:t>Қуралбаевна.</w:t>
        <w:br/>
        <w:t>ҚУРАЛБЕҚ,</w:t>
        <w:br/>
        <w:t>фам. Қуралбеков,</w:t>
        <w:br/>
        <w:t>Қуралбекова,</w:t>
        <w:br/>
        <w:t>отч. Қуралбекозич,</w:t>
        <w:br/>
        <w:t>Қуралбековна.</w:t>
        <w:br/>
        <w:t>ҚУРБАН (ҚУРМАН),</w:t>
        <w:br/>
        <w:t>фам. Қурбанов, Қур-</w:t>
        <w:br/>
        <w:t>банңова,</w:t>
        <w:br/>
        <w:t>отч. Курбанович,</w:t>
        <w:br/>
        <w:t>Қурбановия.</w:t>
        <w:br/>
        <w:t>ә. аты. Қордабайұлы,</w:t>
        <w:br/>
        <w:t>Қордабайқызы.</w:t>
        <w:br/>
        <w:t>ҚОСАЙ,</w:t>
        <w:br/>
        <w:t>фам. Қосаев, Қосае-</w:t>
        <w:br/>
        <w:t>ва,</w:t>
        <w:br/>
        <w:t>ә. аты. Қосайұлы, Қо-</w:t>
        <w:br/>
        <w:t>сайқызы.</w:t>
        <w:br/>
        <w:t>ҚОСБАСАР,</w:t>
        <w:br/>
        <w:t>фам. Қосбасаров,</w:t>
        <w:br/>
        <w:t>Қосбасарова,</w:t>
        <w:br/>
        <w:t>ә. аты. Қосбасарұлы,</w:t>
        <w:br/>
        <w:t>Қосбасарқызы.</w:t>
        <w:br/>
        <w:t>ҚОСЖАН,</w:t>
        <w:br/>
        <w:t>фам. Қосжанов, Қос-</w:t>
        <w:br/>
        <w:t>жанова,</w:t>
        <w:br/>
        <w:t>ә. аты. Қосжанұлы,</w:t>
        <w:br/>
        <w:t>Қосжанқызы.</w:t>
        <w:br/>
        <w:t>ҚОСМАН,</w:t>
        <w:br/>
        <w:t>фам. Қаосманов, Қос-</w:t>
        <w:br/>
        <w:t>манова,</w:t>
        <w:br/>
        <w:t>ә. аты. Қосманұлы,</w:t>
        <w:br/>
        <w:t>Қосмапқызы.</w:t>
        <w:br/>
        <w:t>ҚОСНАЗАР,</w:t>
      </w:r>
    </w:p>
    <w:p>
      <w:r>
        <w:t>фам. Қосназаров,</w:t>
        <w:br/>
        <w:t>Қосназарова,</w:t>
        <w:br/>
        <w:t>ә. аты. Қосназарұлы,</w:t>
        <w:br/>
        <w:t>Қосназарқызы.</w:t>
        <w:br/>
        <w:t>ҚОСЫБАЙ,</w:t>
        <w:br/>
        <w:t>фам. Қосыбаев, Қо-</w:t>
        <w:br/>
        <w:t>сыбаева,</w:t>
        <w:br/>
        <w:t>ә. аты. Қосыбайұлы,</w:t>
        <w:br/>
        <w:t>Қосыбайқызы.</w:t>
        <w:br/>
        <w:t>ҚОСЫН,</w:t>
        <w:br/>
        <w:t>фам. Қосынов, Қосы-</w:t>
        <w:br/>
        <w:t>нова,</w:t>
        <w:br/>
        <w:t>ә. аты. Қосынұлы,</w:t>
        <w:br/>
        <w:t>Қосынқызы.</w:t>
        <w:br/>
        <w:t>ҚУАН,</w:t>
        <w:br/>
        <w:t>фам. Қуанов, Қуашпо-</w:t>
        <w:br/>
        <w:t>ва,</w:t>
        <w:br/>
        <w:t>Ә. аты.</w:t>
        <w:br/>
        <w:t>Қуанқызы.</w:t>
        <w:br/>
        <w:t>ҚУАНБАЙ,</w:t>
        <w:br/>
        <w:t>фам. Қуанбаев, Қу-</w:t>
        <w:br/>
        <w:t>Қуанұлы,</w:t>
        <w:br/>
        <w:t>отч. Кордабаевич,</w:t>
        <w:br/>
        <w:t>Қордабаевна,</w:t>
        <w:br/>
        <w:t>ҚОСАЙ,</w:t>
        <w:br/>
        <w:t>фам. Қосаев, Қосае-</w:t>
        <w:br/>
        <w:t>Ва,</w:t>
        <w:br/>
        <w:t>о1ч. Қосасвич, Қоса-</w:t>
        <w:br/>
        <w:t>ерна.</w:t>
        <w:br/>
        <w:t>ҚОСБАСАР,</w:t>
        <w:br/>
        <w:t>фам. Қосбасаров,</w:t>
        <w:br/>
        <w:t>Қосбасарова,</w:t>
        <w:br/>
        <w:t>отч. Қосбасарович,</w:t>
        <w:br/>
        <w:t>Қосбасаровиа.</w:t>
        <w:br/>
        <w:t>ҚОСЖАН,</w:t>
        <w:br/>
        <w:t>фам. Қосжанов, Қос-</w:t>
        <w:br/>
        <w:t>жанова,</w:t>
        <w:br/>
        <w:t>отЧ. Қосжановнч,</w:t>
        <w:br/>
        <w:t>Қосжановна.</w:t>
        <w:br/>
        <w:t>ҚОСМАН,</w:t>
        <w:br/>
        <w:t>фам. Қосмапәв, Қос-</w:t>
        <w:br/>
        <w:t>манова,</w:t>
        <w:br/>
        <w:t>отч. Қосманович,</w:t>
        <w:br/>
        <w:t>Қосмашнөвна.</w:t>
        <w:br/>
        <w:t>ҚОСНАЗАР,</w:t>
        <w:br/>
        <w:t>фам. Қосназаров,</w:t>
      </w:r>
    </w:p>
    <w:p>
      <w:r>
        <w:t>Қоспазарова,</w:t>
        <w:br/>
        <w:t>отч. Қосназарович,</w:t>
        <w:br/>
        <w:t>Қосназаровна.</w:t>
        <w:br/>
        <w:t>ҚОСЫБАЙ,</w:t>
        <w:br/>
        <w:t>фам. Қосыбаев, Қо-</w:t>
        <w:br/>
        <w:t>сыбаева, ы</w:t>
        <w:br/>
        <w:t>отч, Қосыбаенит,</w:t>
        <w:br/>
        <w:t>Қосыбаевна.</w:t>
        <w:br/>
        <w:t>ҚОСЫН,</w:t>
        <w:br/>
        <w:t>фам. Қосынов, Қосы-</w:t>
        <w:br/>
        <w:t>нова,</w:t>
        <w:br/>
        <w:t>отч. Қосынович,</w:t>
        <w:br/>
        <w:t>Қосыновна,</w:t>
        <w:br/>
        <w:t>ҚУАН,</w:t>
        <w:br/>
        <w:t>фам. Қуанов, Қуано-</w:t>
        <w:br/>
        <w:t>ва,</w:t>
        <w:br/>
        <w:t>отч. Қуанович, Қуа-</w:t>
        <w:br/>
        <w:t>новна.</w:t>
        <w:br/>
        <w:t>ҚУАНБАЙ,</w:t>
        <w:br/>
        <w:t>фам. Қуанбаев, Қу-</w:t>
        <w:br/>
        <w:t>263</w:t>
        <w:br/>
        <w:t>Ә. аты. Қасымхап-</w:t>
        <w:br/>
        <w:t>ұлы, Қасымханқызы.</w:t>
        <w:br/>
        <w:t>ҚАТАҒАН,</w:t>
        <w:br/>
        <w:t>фам. Қатағинов, Қа-</w:t>
        <w:br/>
        <w:t>таганова,</w:t>
        <w:br/>
        <w:t>ә. аты. Қатағанұлы,</w:t>
        <w:br/>
        <w:t>Қатағанқызы.</w:t>
        <w:br/>
        <w:t>ҚАТАЙ,</w:t>
        <w:br/>
        <w:t>фам. Қатаев, Қатас-</w:t>
        <w:br/>
        <w:t>ва,</w:t>
        <w:br/>
        <w:t>ә. аты. Қатайұлы,</w:t>
        <w:br/>
        <w:t>Қатайқызы.</w:t>
        <w:br/>
        <w:t>ҚАТИФ,</w:t>
        <w:br/>
        <w:t>фам, Қатифов, Қати-</w:t>
        <w:br/>
        <w:t>фова,</w:t>
        <w:br/>
        <w:t>ә. аты. Қатифұлы,</w:t>
        <w:br/>
        <w:t>Қатифқызы.</w:t>
        <w:br/>
        <w:t>ҚАУМЕН,</w:t>
        <w:br/>
        <w:t>фам. Қауменов, Қау-</w:t>
        <w:br/>
        <w:t>менова,</w:t>
        <w:br/>
        <w:t>ә. аты. Қауменұлы,</w:t>
      </w:r>
    </w:p>
    <w:p>
      <w:r>
        <w:t>Қауменқызы.</w:t>
        <w:br/>
        <w:t>ҚАУЫМБАЙ,</w:t>
        <w:br/>
        <w:t>фам. Қауымбасв,</w:t>
        <w:br/>
        <w:t>Қауымбаева,</w:t>
        <w:br/>
        <w:t>ә. аты. Қауымбай-</w:t>
        <w:br/>
        <w:t>ұлы, Қауымбайқызы.</w:t>
        <w:br/>
        <w:t>ҚАУЫМБЕҚ,</w:t>
        <w:br/>
        <w:t>фам. Қауымбеков,</w:t>
        <w:br/>
        <w:t>Қауымбекова,</w:t>
        <w:br/>
        <w:t>ә. аты. Қауымбек-</w:t>
        <w:br/>
        <w:t>ұлы, Қауымбекқызы.</w:t>
        <w:br/>
        <w:t>ҚАҺАРМАН,</w:t>
        <w:br/>
        <w:t>фам. Қаһарманов,</w:t>
        <w:br/>
        <w:t>ҚаПарманова,</w:t>
        <w:br/>
        <w:t>8. аты. Қаһарман-</w:t>
        <w:br/>
        <w:t>ұлы, Қаһарманқызы.</w:t>
        <w:br/>
        <w:t>ҚИБАШ,</w:t>
        <w:br/>
        <w:t>фам. Қибашов, Қиба-</w:t>
        <w:br/>
        <w:t>шоһва,</w:t>
        <w:br/>
        <w:t>ә. аты. Қибашұлы,</w:t>
        <w:br/>
        <w:t>Қибашқыды.</w:t>
        <w:br/>
        <w:t>ҚИЗАТ,</w:t>
        <w:br/>
        <w:t>фам. Қизатов, Қиза-</w:t>
        <w:br/>
        <w:t>9--3049</w:t>
        <w:br/>
        <w:t>олу», Қасымханович,</w:t>
        <w:br/>
        <w:t>Қасымхановна.</w:t>
        <w:br/>
        <w:t>ҚАТАГАН,</w:t>
        <w:br/>
        <w:t>фам. Қатағанов, Қа-</w:t>
        <w:br/>
        <w:t>таганопа,</w:t>
        <w:br/>
        <w:t>отч. Қатаганович,</w:t>
        <w:br/>
        <w:t>Қатагановна.</w:t>
        <w:br/>
        <w:t>ҚАТАЙ,</w:t>
        <w:br/>
        <w:t>фам. Қатаев, Қатаб-</w:t>
        <w:br/>
        <w:t>ва,</w:t>
        <w:br/>
        <w:t>отч. Қатаевич, Қата-</w:t>
        <w:br/>
        <w:t>евна,</w:t>
        <w:br/>
        <w:t>ҚАТИФ,</w:t>
        <w:br/>
        <w:t>фам. Қатифов, Қати-</w:t>
        <w:br/>
        <w:t>фова,</w:t>
        <w:br/>
        <w:t>отч. Қатифович, Қа-</w:t>
        <w:br/>
        <w:t>тифовпа.</w:t>
        <w:br/>
        <w:t>ҚАУМЕН,</w:t>
        <w:br/>
        <w:t>һам. Қауменов, Қау-</w:t>
        <w:br/>
        <w:t>менова,</w:t>
        <w:br/>
        <w:t>отч. Қауменович,</w:t>
        <w:br/>
        <w:t>Қаумсновна.</w:t>
      </w:r>
    </w:p>
    <w:p>
      <w:r>
        <w:t>ҚЛУМБАЙ,</w:t>
        <w:br/>
        <w:t>фам. Қаумбаев, Қа-</w:t>
        <w:br/>
        <w:t>умбаева,</w:t>
        <w:br/>
        <w:t>отч. Қаумбаевич,</w:t>
        <w:br/>
        <w:t>Қаумбаевна.</w:t>
        <w:br/>
        <w:t>ҚАУМБЕҚ,</w:t>
        <w:br/>
        <w:t>фам. Қаумбеков,</w:t>
        <w:br/>
        <w:t>Қаумбекова,</w:t>
        <w:br/>
        <w:t>отч, Қаумбекович,</w:t>
        <w:br/>
        <w:t>Қаумбековна.</w:t>
        <w:br/>
        <w:t>ҚАХАРМАН,</w:t>
        <w:br/>
        <w:t>фам. Қахарманов,</w:t>
        <w:br/>
        <w:t>Қахарманова,</w:t>
        <w:br/>
        <w:t>отч. Қахарманович,</w:t>
        <w:br/>
        <w:t>Қахармановна.</w:t>
        <w:br/>
        <w:t>ҚИБАШ,</w:t>
        <w:br/>
        <w:t>фам. Қибашов, Қиба-</w:t>
        <w:br/>
        <w:t>шова,</w:t>
        <w:br/>
        <w:t>отч. Қибашович, Қи-</w:t>
        <w:br/>
        <w:t>башовна,</w:t>
        <w:br/>
        <w:t>ҚИЗАТ,</w:t>
        <w:br/>
        <w:t>фам. Қизатов, Қиза-</w:t>
        <w:br/>
        <w:t>257.</w:t>
        <w:br/>
        <w:t>ҚОЙБАҒАР,</w:t>
        <w:br/>
        <w:t>фам. Қойбағаров,</w:t>
        <w:br/>
        <w:t>Қойбағарова,</w:t>
        <w:br/>
        <w:t>ә. аты. Қойбағарұлы,</w:t>
        <w:br/>
        <w:t>Қойбағарқызы,</w:t>
        <w:br/>
        <w:t>ҚОЙДОС,</w:t>
        <w:br/>
        <w:t>фам. Қойдосов, Қой-</w:t>
        <w:br/>
        <w:t>досова,</w:t>
        <w:br/>
        <w:t>ә. аты. Қойдосұлы,</w:t>
        <w:br/>
        <w:t>Қойдосқызы.</w:t>
        <w:br/>
        <w:t>ҚОЙЛЫБАЙ,</w:t>
        <w:br/>
        <w:t>фам. Қойлыбаев,</w:t>
        <w:br/>
        <w:t>Қойлыбдаева,”</w:t>
        <w:br/>
        <w:t>а. аты. Қойлыбай-</w:t>
        <w:br/>
        <w:t>ұлы, Қойлыбайқы-</w:t>
        <w:br/>
        <w:t>зы.</w:t>
        <w:br/>
        <w:t>ҚОЙШЫБАЙ,</w:t>
        <w:br/>
        <w:t>фам. Қойшыбаев,</w:t>
        <w:br/>
        <w:t>Қойшыбаева,</w:t>
        <w:br/>
        <w:t>ә. аты. Қойшыбай-</w:t>
        <w:br/>
        <w:t>ұлы, Қойшыбайқы-</w:t>
        <w:br/>
        <w:t>зы.</w:t>
        <w:br/>
        <w:t>ҚОЙШЫҒАРА,</w:t>
        <w:br/>
        <w:t>фам. Қойшығардев,</w:t>
        <w:br/>
        <w:t>Қойшығараева, Қой-</w:t>
        <w:br/>
        <w:t>шығарин, Қойшыға-</w:t>
        <w:br/>
        <w:t>рина,</w:t>
        <w:br/>
        <w:t>ә. аты. Қойшығара-</w:t>
        <w:br/>
        <w:t>ұлы, Қойшығарақы-</w:t>
        <w:br/>
        <w:t>зы.</w:t>
        <w:br/>
        <w:t>ҚОЛДАС,</w:t>
        <w:br/>
        <w:t>фам. Қолдасов, Қол-</w:t>
      </w:r>
    </w:p>
    <w:p>
      <w:r>
        <w:t>дасова,</w:t>
        <w:br/>
        <w:t>ә. аты. Қолдасұлы,</w:t>
        <w:br/>
        <w:t>Қолдасқызы.</w:t>
        <w:br/>
        <w:t>ҚОНАЙ,</w:t>
        <w:br/>
        <w:t>фам. Қонаев, Қондае-</w:t>
        <w:br/>
        <w:t>ва,</w:t>
        <w:br/>
        <w:t>Ә. аты. Қонайұлы,</w:t>
        <w:br/>
        <w:t>Қонайқызы.</w:t>
        <w:br/>
        <w:t>ҚОНАҚ,</w:t>
        <w:br/>
        <w:t>фам. Қонақов, Қона-</w:t>
        <w:br/>
        <w:t>қова,</w:t>
        <w:br/>
        <w:t>ҚОЙБАГАР,</w:t>
        <w:br/>
        <w:t>Фам. Койбагаров,</w:t>
        <w:br/>
        <w:t>Қойбагарова,</w:t>
        <w:br/>
        <w:t>отч. Койбагарович,</w:t>
        <w:br/>
        <w:t>Қойбагаровна.</w:t>
        <w:br/>
        <w:t>ҚОЙДОС,</w:t>
        <w:br/>
        <w:t>фам. Қойдосов, Қой-</w:t>
        <w:br/>
        <w:t>досова,</w:t>
        <w:br/>
        <w:t>отч. Қойдосович,</w:t>
        <w:br/>
        <w:t>Қойдосовна.</w:t>
        <w:br/>
        <w:t>ҚОЙЛЫБАЙ,</w:t>
        <w:br/>
        <w:t>фам. Қойлыбаев,</w:t>
        <w:br/>
        <w:t>Қаойлыбаева,</w:t>
        <w:br/>
        <w:t>07Ч. Қойлыбаевич,</w:t>
        <w:br/>
        <w:t>Қойлыбаевна,</w:t>
        <w:br/>
        <w:t>КОЙШИБАЙ</w:t>
        <w:br/>
        <w:t>(ҚОЙЧУБАЙ),</w:t>
        <w:br/>
        <w:t>фам. Қойшибаев,</w:t>
        <w:br/>
        <w:t>Қойшлбаева,</w:t>
        <w:br/>
        <w:t>отч. Қойшибаевич,</w:t>
        <w:br/>
        <w:t>Қойшибаевна.</w:t>
        <w:br/>
        <w:t>ҚОЙШИГАРА,</w:t>
        <w:br/>
        <w:t>фам. Қойшигардаев,</w:t>
        <w:br/>
        <w:t>Қойшигараева, Қой-</w:t>
        <w:br/>
        <w:t>шигарин, Қойшига-</w:t>
        <w:br/>
        <w:t>рина,</w:t>
        <w:br/>
        <w:t>отч. Қойшигардаевич,</w:t>
        <w:br/>
        <w:t>Қойшигардаевна.</w:t>
        <w:br/>
        <w:t>Қойшиғариновиз,</w:t>
        <w:br/>
        <w:t>Қойшигариновна.</w:t>
        <w:br/>
        <w:t>ҚОЛДАС,</w:t>
        <w:br/>
        <w:t>фам. Қолдасов, Кол-</w:t>
        <w:br/>
        <w:t>дасова,</w:t>
        <w:br/>
        <w:t>отч. Қолдасович,</w:t>
        <w:br/>
        <w:t>Қолдасовна.</w:t>
        <w:br/>
        <w:t>ҚУНАЙ,</w:t>
        <w:br/>
        <w:t>фам. Қунаев, Қунае-</w:t>
        <w:br/>
        <w:t>ва,</w:t>
        <w:br/>
        <w:t>отч. Қунаевич, Ку-</w:t>
        <w:br/>
        <w:t>наевна,</w:t>
        <w:br/>
        <w:t>ҚОНАҚ,</w:t>
        <w:br/>
        <w:t>фам. Конаков, Қона-</w:t>
        <w:br/>
        <w:t>кова,</w:t>
        <w:br/>
        <w:t>264</w:t>
        <w:br/>
        <w:t>ҚОЖАҚАН,</w:t>
        <w:br/>
        <w:t>фам. Қожақанов, Қо-</w:t>
      </w:r>
    </w:p>
    <w:p>
      <w:r>
        <w:t>жақанова,</w:t>
        <w:br/>
        <w:t>ә. аты. Қожақанұлы,</w:t>
        <w:br/>
        <w:t>Қожақанқызы.</w:t>
        <w:br/>
        <w:t>ҚОЖАМҚҰЛ,</w:t>
        <w:br/>
        <w:t>фам. Қожамқұлов,</w:t>
        <w:br/>
        <w:t>Қожамқұлова,</w:t>
        <w:br/>
        <w:t>ә. аты. Қожамқұл-</w:t>
        <w:br/>
        <w:t>ұлы, Қожамқұлқы-</w:t>
        <w:br/>
        <w:t>зы.</w:t>
        <w:br/>
        <w:t>ҚОЖАХМЕТ,</w:t>
        <w:br/>
        <w:t>фам. Қожахметов,</w:t>
        <w:br/>
        <w:t>Қожахметова,</w:t>
        <w:br/>
        <w:t>ә. аты. Қожахмет-</w:t>
        <w:br/>
        <w:t>ұлы, Қожахметқызы.</w:t>
        <w:br/>
        <w:t>ҚОЖАШ,</w:t>
        <w:br/>
        <w:t>фам. Қожашов, Қо-</w:t>
        <w:br/>
        <w:t>жашона,</w:t>
        <w:br/>
        <w:t>ә. аты. Қожашұлы,</w:t>
        <w:br/>
        <w:t>Қожашқызы,.</w:t>
        <w:br/>
        <w:t>ҚОЖБАН,</w:t>
        <w:br/>
        <w:t>фам. Қожбанов,</w:t>
        <w:br/>
        <w:t>Қожбанова,</w:t>
        <w:br/>
        <w:t>ә. аты. Қожбанұлы,</w:t>
        <w:br/>
        <w:t>Қожбанқызы.</w:t>
        <w:br/>
        <w:t>149) 42/56</w:t>
        <w:br/>
        <w:t>фам. Қожықов, Қо-</w:t>
        <w:br/>
        <w:t>жықова,</w:t>
        <w:br/>
        <w:t>ә. аты. Қожықұлы,</w:t>
        <w:br/>
        <w:t>Қожыққызы.</w:t>
        <w:br/>
        <w:t>қозы,</w:t>
        <w:br/>
        <w:t>фам. Қозиев, Қозие-</w:t>
        <w:br/>
        <w:t>ва,</w:t>
        <w:br/>
        <w:t>ә. аты. Қозыұлы, Қо-</w:t>
        <w:br/>
        <w:t>зықызы.</w:t>
        <w:br/>
        <w:t>ҚОЗЫБАЙ,</w:t>
        <w:br/>
        <w:t>фам. Қозыбаев, Қо-</w:t>
        <w:br/>
        <w:t>зыбдева,</w:t>
        <w:br/>
        <w:t>ә. аты. Қозыбайұлы,</w:t>
        <w:br/>
        <w:t>Қозыбайқызы.</w:t>
        <w:br/>
        <w:t>260</w:t>
        <w:br/>
        <w:t>ҚОЖАХАН,</w:t>
        <w:br/>
        <w:t>фам. Қожаханов, Қо-</w:t>
        <w:br/>
        <w:t>жаханова,</w:t>
        <w:br/>
        <w:t>отч. Қожаханович,</w:t>
        <w:br/>
        <w:t>Қожахановна.</w:t>
        <w:br/>
        <w:t>ҚОЖАМҚУЛ,</w:t>
        <w:br/>
        <w:t>фам. Қожамкулов,</w:t>
        <w:br/>
        <w:t>Қожамкулова,</w:t>
        <w:br/>
        <w:t>отч. Қожамкулович,</w:t>
      </w:r>
    </w:p>
    <w:p>
      <w:r>
        <w:t>Қожамкуловна.</w:t>
        <w:br/>
        <w:t>ҚОЖАХМЕТ,</w:t>
        <w:br/>
        <w:t>фам. Қожахметов,</w:t>
        <w:br/>
        <w:t>Қожахметова,</w:t>
        <w:br/>
        <w:t>оту. Қожахметович,</w:t>
        <w:br/>
        <w:t>Қожахметовна.</w:t>
        <w:br/>
        <w:t>ҚОЖАШ, :</w:t>
        <w:br/>
        <w:t>фам. Қожашов, Қо-</w:t>
        <w:br/>
        <w:t>жашова,</w:t>
        <w:br/>
        <w:t>отч. Қожашович, Қо-</w:t>
        <w:br/>
        <w:t>жашовна.</w:t>
        <w:br/>
        <w:t>ҚОЖБАН,</w:t>
        <w:br/>
        <w:t>фам. Қожбанов,</w:t>
        <w:br/>
        <w:t>Қожбанова,</w:t>
        <w:br/>
        <w:t>отч. Қожбанович,</w:t>
        <w:br/>
        <w:t>Қожбановна.</w:t>
        <w:br/>
        <w:t>қожиИқ (ХОДЖИҚ),</w:t>
        <w:br/>
        <w:t>фам. Қожиков, Қо-</w:t>
        <w:br/>
        <w:t>жикова, ХоджИиков,</w:t>
        <w:br/>
        <w:t>Ходжикова,</w:t>
        <w:br/>
        <w:t>отч. ҚКожикович, Қо-</w:t>
        <w:br/>
        <w:t>жиковна, Ходжико-</w:t>
        <w:br/>
        <w:t>вич, Ходжиковна.</w:t>
        <w:br/>
        <w:t>қозы,</w:t>
        <w:br/>
        <w:t>фам. Қознев, Қозие-</w:t>
        <w:br/>
        <w:t>ва,</w:t>
        <w:br/>
        <w:t>отч. Қозмевич, Қо-</w:t>
        <w:br/>
        <w:t>зиевна.</w:t>
        <w:br/>
        <w:t>ҚОЗЫБАЙ,</w:t>
        <w:br/>
        <w:t>фам. Қозыбаев, Қо-</w:t>
        <w:br/>
        <w:t>зыбаева,</w:t>
        <w:br/>
        <w:t>отч. Қозыбаевич,</w:t>
        <w:br/>
        <w:t>Қозыбаевна.</w:t>
        <w:br/>
        <w:t>ұлы, Қыдырбайқы-</w:t>
        <w:br/>
        <w:t>зы.</w:t>
        <w:br/>
        <w:t>ҚЫДЫРБЕҚ,</w:t>
        <w:br/>
        <w:t>фам. Қыдырбеков,</w:t>
        <w:br/>
        <w:t>Қыдырбекова,</w:t>
        <w:br/>
        <w:t>ә. аты. Қыдырбек-</w:t>
        <w:br/>
        <w:t>ұлы, Қыдырбекқызы.</w:t>
        <w:br/>
        <w:t>ҚЫДЫРҒАЛИ,</w:t>
        <w:br/>
        <w:t>фам. Қыдырғалиев,</w:t>
        <w:br/>
        <w:t>Қыдырғалиева,</w:t>
        <w:br/>
        <w:t>ә. аты. Қыдырғали-</w:t>
        <w:br/>
        <w:t>ұлы, Қыдырғалиқы-</w:t>
        <w:br/>
        <w:t>зы.</w:t>
        <w:br/>
        <w:t>ҚЫЗЫҚБАЙ,</w:t>
        <w:br/>
        <w:t>фам. Қызықбаев, Қы-</w:t>
        <w:br/>
        <w:t>зықбаева,</w:t>
        <w:br/>
        <w:t>9. аты. Қызықбай-</w:t>
        <w:br/>
        <w:t>ұлы, Қызықбайқы-</w:t>
        <w:br/>
        <w:t>зы.</w:t>
        <w:br/>
        <w:t>ҚЫЛЫШ,</w:t>
      </w:r>
    </w:p>
    <w:p>
      <w:r>
        <w:t>фам. Қылышов, Қы-</w:t>
        <w:br/>
        <w:t>Лышова,</w:t>
        <w:br/>
        <w:t>ә. аты. Қылышұлы,</w:t>
        <w:br/>
        <w:t>Қылышқызы.</w:t>
        <w:br/>
        <w:t>ҚЫРАУБАЙ,</w:t>
        <w:br/>
        <w:t>фам. Қыраубаев, Қы-</w:t>
        <w:br/>
        <w:t>раубаева,</w:t>
        <w:br/>
        <w:t>Ә. аты. Қыраубай-</w:t>
        <w:br/>
        <w:t>ұлы, Қыраубайқы-</w:t>
        <w:br/>
        <w:t>зы.</w:t>
        <w:br/>
        <w:t>ҚЫРЫМҚҰЛ,</w:t>
        <w:br/>
        <w:t>фам. Қырымқұлов,</w:t>
        <w:br/>
        <w:t>Қырымқұлова,</w:t>
        <w:br/>
        <w:t>8. аты. Қырымқұл-</w:t>
        <w:br/>
        <w:t>ұлы, Қырымқұлқы-</w:t>
        <w:br/>
        <w:t>зы.</w:t>
        <w:br/>
        <w:t>Қыдырбаевна.</w:t>
        <w:br/>
        <w:t>ҚЫДЫРБЕҚ,</w:t>
        <w:br/>
        <w:t>фам. Қыдырбеков,</w:t>
        <w:br/>
        <w:t>Қыдырдекова,</w:t>
        <w:br/>
        <w:t>оту. Қыдырбековиз,</w:t>
        <w:br/>
        <w:t>Қыдырбековпа.</w:t>
        <w:br/>
        <w:t>ҚЫДЫРГАЛИ,</w:t>
        <w:br/>
        <w:t>Қыдыргалиев</w:t>
        <w:br/>
        <w:t>Қыдыргалиева,</w:t>
        <w:br/>
        <w:t>отч. Қыдыргалисвич,</w:t>
        <w:br/>
        <w:t>Қыдыргалиевна. !</w:t>
        <w:br/>
        <w:t>ҚЫЗЫҚБАЙ,</w:t>
        <w:br/>
        <w:t>фам. Қызықбаев, Қы-</w:t>
        <w:br/>
        <w:t>зыкбаева,</w:t>
        <w:br/>
        <w:t>отч. Қызыкбдаевич,</w:t>
        <w:br/>
        <w:t>Қызыкбаевна,</w:t>
        <w:br/>
        <w:t>ҚЛЫШ,</w:t>
        <w:br/>
        <w:t>фам. Қлышев, Қлы-</w:t>
        <w:br/>
        <w:t>шева,</w:t>
        <w:br/>
        <w:t>отч. Қлышевич,</w:t>
        <w:br/>
        <w:t>Қлышенвна.</w:t>
        <w:br/>
        <w:t>ҚЫРАУБАрРІ,</w:t>
        <w:br/>
        <w:t>фам. Қыраубаев,</w:t>
        <w:br/>
        <w:t>Қыраубаева,</w:t>
        <w:br/>
        <w:t>отч. Қыраубаевия,</w:t>
        <w:br/>
        <w:t>Қыраубаевиа.</w:t>
        <w:br/>
        <w:t>ҚЫРЫМҚУЛ,</w:t>
        <w:br/>
        <w:t>фам. Қырымкулов,</w:t>
        <w:br/>
        <w:t>Қырымкулова,</w:t>
        <w:br/>
        <w:t>отч. Қырымкулович,</w:t>
        <w:br/>
        <w:t>Қырымкуловна.</w:t>
        <w:br/>
        <w:t>971</w:t>
      </w:r>
    </w:p>
    <w:p>
      <w:r>
        <w:t>МАҒАЗ,</w:t>
        <w:br/>
        <w:t>фам. Магазов, Маға-</w:t>
        <w:br/>
        <w:t>зова,</w:t>
        <w:br/>
        <w:t>ә. аты. Мағазұлы,</w:t>
        <w:br/>
        <w:t>Мағазқызы.</w:t>
        <w:br/>
        <w:t>МАҒАУИЯ,</w:t>
        <w:br/>
        <w:t>фам. Мағауияев, Ма-</w:t>
        <w:br/>
        <w:t>ғауияева, Мағауин,</w:t>
        <w:br/>
        <w:t>Мағауина,</w:t>
        <w:br/>
        <w:t>ә. аты. Мағауияұлы,</w:t>
        <w:br/>
        <w:t>Мағауияқызы.</w:t>
        <w:br/>
        <w:t>МАҒЗҰМ,</w:t>
        <w:br/>
        <w:t>фам. Мағзұмов, Мағ-</w:t>
        <w:br/>
        <w:t>зұмова,</w:t>
        <w:br/>
        <w:t>Ә. аты. Мағзұмұлы,</w:t>
        <w:br/>
        <w:t>Макғзұмқызы.</w:t>
        <w:br/>
        <w:t>МАҒЫПАР,</w:t>
        <w:br/>
        <w:t>фам. Мағыпаров, Ма-</w:t>
        <w:br/>
        <w:t>ғыпарова,</w:t>
        <w:br/>
        <w:t>Ә. аты. Мағыпарұлы,</w:t>
        <w:br/>
        <w:t>Мағыпарқызы.</w:t>
        <w:br/>
        <w:t>МАҒРУФ,</w:t>
        <w:br/>
        <w:t>фам. Мағруфов, Мағ-</w:t>
        <w:br/>
        <w:t>руфона,</w:t>
        <w:br/>
        <w:t>Ә. аты. Мағруфұлы,</w:t>
        <w:br/>
        <w:t>Мағруфқызы.</w:t>
        <w:br/>
        <w:t>МАДАН, )</w:t>
        <w:br/>
        <w:t>фам. Маданов, Ма-</w:t>
        <w:br/>
        <w:t>данова,</w:t>
        <w:br/>
        <w:t>Ә. аты. Маданұлы,</w:t>
        <w:br/>
        <w:t>Маданқызы.</w:t>
        <w:br/>
        <w:t>МАДӘЗІМ,</w:t>
        <w:br/>
        <w:t>фам. Мадәзімов, Ма-</w:t>
      </w:r>
    </w:p>
    <w:p>
      <w:r>
        <w:t>дәзімова,</w:t>
        <w:br/>
        <w:t>Ә. аты. Мадәзімұлы,</w:t>
        <w:br/>
        <w:t>Мадәзімқызы.</w:t>
        <w:br/>
        <w:t>МАДӘЛІ,</w:t>
        <w:br/>
        <w:t>фам. Мадәлиев, Ма-</w:t>
        <w:br/>
        <w:t>дәлиева,</w:t>
        <w:br/>
        <w:t>ә. аты, Мадәліұлы,</w:t>
        <w:br/>
        <w:t>Мадәліқызы.</w:t>
        <w:br/>
        <w:t>МАГАЗ,</w:t>
        <w:br/>
        <w:t>фам. Магазов, Мага-</w:t>
        <w:br/>
        <w:t>зова,</w:t>
        <w:br/>
        <w:t>отч. Магазович, Ма-</w:t>
        <w:br/>
        <w:t>газовна.</w:t>
        <w:br/>
        <w:t>МАГАУИЯ,</w:t>
        <w:br/>
        <w:t>фам. Магауияев, Ма-</w:t>
        <w:br/>
        <w:t>гауияева, Магауин,</w:t>
        <w:br/>
        <w:t>Магауина.</w:t>
        <w:br/>
        <w:t>отч. Магауияевич,</w:t>
        <w:br/>
        <w:t>Магауияевна.</w:t>
        <w:br/>
        <w:t>МАГЗУМ,</w:t>
        <w:br/>
        <w:t>фам. Мағзумов, Маг-</w:t>
        <w:br/>
        <w:t>зумова,</w:t>
        <w:br/>
        <w:t>отч, Магзумович,</w:t>
        <w:br/>
        <w:t>Магзумовна.</w:t>
        <w:br/>
        <w:t>МАГЫПАР,</w:t>
        <w:br/>
        <w:t>фам. Магыпаров,</w:t>
        <w:br/>
        <w:t>Магыпарова,</w:t>
        <w:br/>
        <w:t>.07Ч. Магыпарович,</w:t>
        <w:br/>
        <w:t>Магыпаровна.</w:t>
        <w:br/>
        <w:t>МАГРУФ,</w:t>
        <w:br/>
        <w:t>фам. Магруфов, Маг-</w:t>
        <w:br/>
        <w:t>руфова,</w:t>
        <w:br/>
        <w:t>07ч. Магруфович,</w:t>
        <w:br/>
        <w:t>Магруфовна.</w:t>
        <w:br/>
        <w:t>МАДАН,</w:t>
        <w:br/>
        <w:t>фам. Маданов, Ма-</w:t>
        <w:br/>
        <w:t>данова,</w:t>
        <w:br/>
        <w:t>отч. Маданович,</w:t>
        <w:br/>
        <w:t>Мадановна.</w:t>
        <w:br/>
        <w:t>МАДАЗИМ,</w:t>
        <w:br/>
        <w:t>фам. Мадазимов,</w:t>
        <w:br/>
        <w:t>Мадазимова,</w:t>
        <w:br/>
        <w:t>отч, Мадазимович,</w:t>
        <w:br/>
        <w:t>Мадазимовна.</w:t>
        <w:br/>
        <w:t>МАДАЛИ,</w:t>
        <w:br/>
        <w:t>фам. Мадалиев, Ма-</w:t>
        <w:br/>
        <w:t>далиева,</w:t>
        <w:br/>
        <w:t>отч. Мадалиевич, Ма-</w:t>
        <w:br/>
        <w:t>далиевна.</w:t>
        <w:br/>
        <w:t>213</w:t>
        <w:br/>
        <w:t>ҚҰРБАНҒАЛИ,</w:t>
        <w:br/>
        <w:t>фам. Құрбанғалиев,</w:t>
      </w:r>
    </w:p>
    <w:p>
      <w:r>
        <w:t>Құрбангалиева,</w:t>
        <w:br/>
        <w:t>ә. аты, Құрбанғали-</w:t>
        <w:br/>
        <w:t>ұлы, Құрбанғали-</w:t>
        <w:br/>
        <w:t>қызы.</w:t>
        <w:br/>
        <w:t>ҚҰРМАН,</w:t>
        <w:br/>
        <w:t>фам. Құрманов, Құр-</w:t>
        <w:br/>
        <w:t>машова,</w:t>
        <w:br/>
        <w:t>ә. аты. Құрманұлы,</w:t>
        <w:br/>
        <w:t>Құрманқызы.</w:t>
        <w:br/>
        <w:t>ҚҰРМАНАЙ,</w:t>
        <w:br/>
        <w:t>фам. Құрманаев,</w:t>
        <w:br/>
        <w:t>Құрманаева,</w:t>
        <w:br/>
        <w:t>ә. аты, Құрманай-</w:t>
        <w:br/>
        <w:t>ұлы, Құрманайқы-</w:t>
        <w:br/>
        <w:t>зы.</w:t>
        <w:br/>
        <w:t>ҚҰРМАНӘЛІ,</w:t>
        <w:br/>
        <w:t>фам. Құрманәлипн,</w:t>
        <w:br/>
        <w:t>Құрманалина,</w:t>
        <w:br/>
        <w:t>ә. аты. Құрманәлі-</w:t>
        <w:br/>
        <w:t>ұлы, Құрманәліқы-</w:t>
        <w:br/>
        <w:t>зы.</w:t>
        <w:br/>
        <w:t>ҚҰРМАНБАЙ,</w:t>
        <w:br/>
        <w:t>фам. Құрманбаев,</w:t>
        <w:br/>
        <w:t>Құрманбаева,</w:t>
        <w:br/>
        <w:t>ә. аты. Құрманбай-</w:t>
        <w:br/>
        <w:t>ұлы, Құрманбайқы-</w:t>
        <w:br/>
        <w:t>зы.</w:t>
        <w:br/>
        <w:t>ҚҰРМАНБЕҚ,</w:t>
        <w:br/>
        <w:t>фам. Құрмапбеков,</w:t>
        <w:br/>
        <w:t>Құрмапбекова,</w:t>
        <w:br/>
        <w:t>ә. аты. Құрманбек-</w:t>
        <w:br/>
        <w:t>ұлы, Құрманбекқы-</w:t>
        <w:br/>
        <w:t>зы.</w:t>
        <w:br/>
        <w:t>ҚҰРМАНҒАЛИ,</w:t>
        <w:br/>
        <w:t>фам. Құрманғалиев,</w:t>
        <w:br/>
        <w:t>Құрманғалиева,</w:t>
        <w:br/>
        <w:t>Құрманғалин, Құр-</w:t>
        <w:br/>
        <w:t>манғалина,</w:t>
        <w:br/>
        <w:t>ә. аты. Құрманғали-</w:t>
        <w:br/>
        <w:t>ұлы, Құрманғали-</w:t>
        <w:br/>
        <w:t>қызы.</w:t>
        <w:br/>
        <w:t>ҚУРБАНГАЛИ,</w:t>
        <w:br/>
        <w:t>фам. Құрбанғалиев,</w:t>
        <w:br/>
        <w:t>Қурбангалиева,</w:t>
        <w:br/>
        <w:t>отч. Қурбангалие-</w:t>
        <w:br/>
        <w:t>вич, Қурбангалиев-</w:t>
      </w:r>
    </w:p>
    <w:p>
      <w:r>
        <w:t>на.</w:t>
        <w:br/>
        <w:t>КУРМАН,</w:t>
        <w:br/>
        <w:t>фам. Қурманов, Қур-</w:t>
        <w:br/>
        <w:t>манова,</w:t>
        <w:br/>
        <w:t>отч. Қурманович,</w:t>
        <w:br/>
        <w:t>Қурмановна.</w:t>
        <w:br/>
        <w:t>ҚУРМАНАЙ,</w:t>
        <w:br/>
        <w:t>фам. Қуұрмандаев,</w:t>
        <w:br/>
        <w:t>Қурманаева,</w:t>
        <w:br/>
        <w:t>Отч, Қурманаевич,</w:t>
        <w:br/>
        <w:t>Қурманаевна.</w:t>
        <w:br/>
        <w:t>ҚУРМАНАЛИ,</w:t>
        <w:br/>
        <w:t>фам. Қурманалин,</w:t>
        <w:br/>
        <w:t>Қурмаңалина,</w:t>
        <w:br/>
        <w:t>отч. Қурманалиевич,</w:t>
        <w:br/>
        <w:t>Қурманалиевна,</w:t>
        <w:br/>
        <w:t>Қурманалинович,</w:t>
        <w:br/>
        <w:t>Қурманалиповпа.</w:t>
        <w:br/>
        <w:t>ҚУРМАНБАЙ,</w:t>
        <w:br/>
        <w:t>фам. Қурманбаев,</w:t>
        <w:br/>
        <w:t>Курманбаева,</w:t>
        <w:br/>
        <w:t>отч. Қурманбаевич,</w:t>
        <w:br/>
        <w:t>Қурманбаевна.</w:t>
        <w:br/>
        <w:t>ҚУРМАНБЕҚК,</w:t>
        <w:br/>
        <w:t>фам. Құурманбеков,</w:t>
        <w:br/>
        <w:t>Қурманбекова,</w:t>
        <w:br/>
        <w:t>отч. Қурманбекович,</w:t>
        <w:br/>
        <w:t>Қурманбековна.</w:t>
        <w:br/>
        <w:t>ҚУРМАНГАЛИ,</w:t>
        <w:br/>
        <w:t>фам. Қурмангалиев,</w:t>
        <w:br/>
        <w:t>Қурмангалиева,</w:t>
        <w:br/>
        <w:t>Қурмангалин, ҚКур-</w:t>
        <w:br/>
        <w:t>мапгалина,</w:t>
        <w:br/>
        <w:t>отч. Қурмангалие-</w:t>
        <w:br/>
        <w:t>вич, Қурмангалиев-</w:t>
        <w:br/>
        <w:t>на.</w:t>
        <w:br/>
        <w:t>267</w:t>
        <w:br/>
        <w:t>қашова,</w:t>
        <w:br/>
        <w:t>ә. аты. Мақашұлы,</w:t>
        <w:br/>
        <w:t>Мақашқызы.</w:t>
        <w:br/>
        <w:t>-МАҚСАТ,</w:t>
        <w:br/>
        <w:t>фам. Мақсатов, Мақ-</w:t>
        <w:br/>
        <w:t>сатова,</w:t>
        <w:br/>
        <w:t>ә. аты. Мақсатұлы,</w:t>
        <w:br/>
        <w:t>Мақсатқызы.</w:t>
        <w:br/>
        <w:t>МАҚСЫМ,</w:t>
        <w:br/>
        <w:t>фам. Мақсымов,</w:t>
        <w:br/>
        <w:t>Мақсымона,</w:t>
        <w:br/>
        <w:t>ә. аты. Мақсымұлы,</w:t>
        <w:br/>
        <w:t>Мақсымқызы.</w:t>
        <w:br/>
        <w:t>МАҚТАН,</w:t>
        <w:br/>
        <w:t>фам. Мақтанов, Мақ-</w:t>
        <w:br/>
        <w:t>танова,</w:t>
      </w:r>
    </w:p>
    <w:p>
      <w:r>
        <w:t>ә. аты. Мақтанұлы,</w:t>
        <w:br/>
        <w:t>Мақтанқызы.</w:t>
        <w:br/>
        <w:t>МАҚСҰТ,</w:t>
        <w:br/>
        <w:t>фам. Мақсұтов, Мақ-</w:t>
        <w:br/>
        <w:t>сұтова,</w:t>
        <w:br/>
        <w:t>ә. аты. Мақсұтұлы,</w:t>
        <w:br/>
        <w:t>Мақсұтқызы.</w:t>
        <w:br/>
        <w:t>МАҚСҰТБАЙ,</w:t>
        <w:br/>
        <w:t>фам. Мақсұтбаев,</w:t>
        <w:br/>
        <w:t>Мақсұтбаева,</w:t>
        <w:br/>
        <w:t>ә. аты. Мақсұтбай-</w:t>
        <w:br/>
        <w:t>ұлы, Мақсұтбайқы-</w:t>
        <w:br/>
        <w:t>зы.</w:t>
        <w:br/>
        <w:t>МАҚҰЛБЕҚ,</w:t>
        <w:br/>
        <w:t>фам. Мақұлбеков,</w:t>
        <w:br/>
        <w:t>Мақұлбекова,</w:t>
        <w:br/>
        <w:t>ә. аты. Мақұлбекұлы,</w:t>
        <w:br/>
        <w:t>Мақұлбекқызы.</w:t>
        <w:br/>
        <w:t>МАЛБАҒАР,</w:t>
        <w:br/>
        <w:t>фам. Малбағаров,</w:t>
        <w:br/>
        <w:t>Малбағарова,</w:t>
        <w:br/>
        <w:t>ә. аты. Малбағарұлы,</w:t>
        <w:br/>
        <w:t>Малбағарқызы.</w:t>
        <w:br/>
        <w:t>МАЛБЕҚК,</w:t>
        <w:br/>
        <w:t>фам. Малбеков, Мал-</w:t>
        <w:br/>
        <w:t>бекова,</w:t>
        <w:br/>
        <w:t>2976</w:t>
        <w:br/>
        <w:t>кашова,</w:t>
        <w:br/>
        <w:t>отч. Макашович,</w:t>
        <w:br/>
        <w:t>Макашовна.</w:t>
        <w:br/>
        <w:t>- МАҚСАТ,</w:t>
        <w:br/>
        <w:t>фам. Максатов, Мак-</w:t>
        <w:br/>
        <w:t>сатова,</w:t>
        <w:br/>
        <w:t>отч. Мақксатович,</w:t>
        <w:br/>
        <w:t>Максатовна.</w:t>
        <w:br/>
        <w:t>МАҚСИМ,</w:t>
        <w:br/>
        <w:t>фам. Максимов, Мақ-</w:t>
        <w:br/>
        <w:t>симова,</w:t>
        <w:br/>
        <w:t>отч. Максимович,</w:t>
        <w:br/>
        <w:t>Максимовна.</w:t>
        <w:br/>
        <w:t>МАҚТАН,</w:t>
        <w:br/>
        <w:t>фам. Мактапов, Мак-</w:t>
        <w:br/>
        <w:t>танова,</w:t>
        <w:br/>
        <w:t>отч. Мактанович,</w:t>
        <w:br/>
        <w:t>Мактановна.</w:t>
        <w:br/>
        <w:t>МАҚСУТ,</w:t>
        <w:br/>
        <w:t>фам. Максутов, Мак-</w:t>
        <w:br/>
        <w:t>сутова,</w:t>
        <w:br/>
        <w:t>отЧ. Максутович,</w:t>
        <w:br/>
        <w:t>Максутовна.</w:t>
        <w:br/>
        <w:t>МАҚСУТБАЙ,</w:t>
        <w:br/>
        <w:t>фам. Максутбаев,</w:t>
        <w:br/>
        <w:t>Максутбаева,</w:t>
        <w:br/>
        <w:t>отч. Мақксутбасвич,</w:t>
        <w:br/>
        <w:t>Мақксутбаенна.</w:t>
        <w:br/>
        <w:t>МАҚУЛБЕҚ,</w:t>
        <w:br/>
        <w:t>фам. Макулбеков,</w:t>
        <w:br/>
        <w:t>Макулбекова,</w:t>
        <w:br/>
        <w:t>отч. Макулбекович,</w:t>
      </w:r>
    </w:p>
    <w:p>
      <w:r>
        <w:t>Макулбековна.</w:t>
        <w:br/>
        <w:t>МАЛБАГАР,</w:t>
        <w:br/>
        <w:t>фам. Малбагаров,</w:t>
        <w:br/>
        <w:t>Мадбагарова,</w:t>
        <w:br/>
        <w:t>отч. Малбагарович,</w:t>
        <w:br/>
        <w:t>Малбагаровна.</w:t>
        <w:br/>
        <w:t>МАЛБЕК,</w:t>
        <w:br/>
        <w:t>фам. Малбеков, Мал-</w:t>
        <w:br/>
        <w:t>бекова,</w:t>
        <w:br/>
        <w:t>бекова,</w:t>
        <w:br/>
        <w:t>ә. аты. Құсбекұлы,</w:t>
        <w:br/>
        <w:t>Құсбекқызы.</w:t>
        <w:br/>
        <w:t>ҚҰСМАН,</w:t>
        <w:br/>
        <w:t>фам. Құсманов, Қүс-</w:t>
        <w:br/>
        <w:t>манова,</w:t>
        <w:br/>
        <w:t>ә. аты. Құсманұлы,</w:t>
        <w:br/>
        <w:t>Құсманқызы.</w:t>
        <w:br/>
        <w:t>ҚҰСМАНҒАЛИ,</w:t>
        <w:br/>
        <w:t>фам. Құсманғалиев,</w:t>
        <w:br/>
        <w:t>Құсманғалиева,</w:t>
        <w:br/>
        <w:t>ә. аты. Құсманғали-</w:t>
        <w:br/>
        <w:t>ұлы, Құсманғали-</w:t>
        <w:br/>
        <w:t>қызы,</w:t>
        <w:br/>
        <w:t>ҚҰТАН,</w:t>
        <w:br/>
        <w:t>фам. Құтанов, Құта-</w:t>
        <w:br/>
        <w:t>нова,</w:t>
        <w:br/>
        <w:t>Ә. аты. Құтанұлы, Құ-</w:t>
        <w:br/>
        <w:t>танқызы.</w:t>
        <w:br/>
        <w:t>ҚҰТЕЛ,</w:t>
        <w:br/>
        <w:t>фам. Құтелов, Құте-</w:t>
        <w:br/>
        <w:t>лова,</w:t>
        <w:br/>
        <w:t>Ә. аты. Құтелұлы,</w:t>
        <w:br/>
        <w:t>Құтелқызы.</w:t>
        <w:br/>
        <w:t>ҚҰТЖАН,</w:t>
        <w:br/>
        <w:t>фам. Құтжанов, Құт-</w:t>
        <w:br/>
        <w:t>жанова,</w:t>
        <w:br/>
        <w:t>ә. аты. Құтжанұлы,</w:t>
        <w:br/>
        <w:t>Құтжанқызы.</w:t>
        <w:br/>
        <w:t>ҚҰТҚАЛИ,</w:t>
        <w:br/>
        <w:t>фам. Құтқалиев, Құт-</w:t>
        <w:br/>
        <w:t>қалиева,</w:t>
        <w:br/>
        <w:t>ә. аты. Құтқалнұлы,</w:t>
        <w:br/>
        <w:t>Құтқалиқызы.</w:t>
        <w:br/>
        <w:t>ҚҰТТЫБАЙ,</w:t>
        <w:br/>
        <w:t>фам. Құттыбанв, Құт-</w:t>
        <w:br/>
        <w:t>тыбаева,</w:t>
        <w:br/>
        <w:t>ә. аты. Құттыбай-</w:t>
        <w:br/>
        <w:t>ұлы, Құттыбайқы-</w:t>
        <w:br/>
        <w:t>зы.</w:t>
        <w:br/>
        <w:t>ҚҰТТЫБЕҚК,</w:t>
        <w:br/>
        <w:t>фам. Құттыбеков,</w:t>
        <w:br/>
        <w:t>Құттыбекова,</w:t>
        <w:br/>
        <w:t>бекова,</w:t>
        <w:br/>
        <w:t>отч. Қусбекович,</w:t>
        <w:br/>
        <w:t>Құсбековна.</w:t>
        <w:br/>
        <w:t>ҚУСМАН,</w:t>
        <w:br/>
        <w:t>фам. Қусманов, Қус-</w:t>
      </w:r>
    </w:p>
    <w:p>
      <w:r>
        <w:t>манова,</w:t>
        <w:br/>
        <w:t>оТЧ. Қусманович,</w:t>
        <w:br/>
        <w:t>Қусмановна,</w:t>
        <w:br/>
        <w:t>ҚУСМАНГАЛИ,</w:t>
        <w:br/>
        <w:t>фам. Қусмаңгалиев,</w:t>
        <w:br/>
        <w:t>Қусмангалиева,</w:t>
        <w:br/>
        <w:t>ота. Қусмангалие-</w:t>
        <w:br/>
        <w:t>вич, Құсмангалиев-</w:t>
        <w:br/>
        <w:t>ңа.</w:t>
        <w:br/>
        <w:t>ҚУТАН,</w:t>
        <w:br/>
        <w:t>фам. Қутанов, Қута-</w:t>
        <w:br/>
        <w:t>нова,</w:t>
        <w:br/>
        <w:t>отч. Қутанович, Қу-</w:t>
        <w:br/>
        <w:t>тановна,</w:t>
        <w:br/>
        <w:t>ҚУТЕЛ,</w:t>
        <w:br/>
        <w:t>фам. Кутелов, Қуте-</w:t>
        <w:br/>
        <w:t>Лова,</w:t>
        <w:br/>
        <w:t>оту. Қутелович, Ку-</w:t>
        <w:br/>
        <w:t>теловна.</w:t>
        <w:br/>
        <w:t>ҚУТЖАН,</w:t>
        <w:br/>
        <w:t>фам. Қутжанов, Кут-</w:t>
        <w:br/>
        <w:t>жанова,</w:t>
        <w:br/>
        <w:t>отч. Қутжанович,</w:t>
        <w:br/>
        <w:t>Қутжановна.</w:t>
        <w:br/>
        <w:t>ҚУТҚАЛИ,</w:t>
        <w:br/>
        <w:t>фам. Қуткалиев, Қут-</w:t>
        <w:br/>
        <w:t>калиева,</w:t>
        <w:br/>
        <w:t>отч. Қуткалиевич,</w:t>
        <w:br/>
        <w:t>Қуткалневна.</w:t>
        <w:br/>
        <w:t>ҚУТТЫБАЙ,</w:t>
        <w:br/>
        <w:t>фам. Қуттыбаев, Қут-</w:t>
        <w:br/>
        <w:t>тыбаева,</w:t>
        <w:br/>
        <w:t>отч. Қуттыбаевич,</w:t>
        <w:br/>
        <w:t>Қуттыбаевпа.</w:t>
        <w:br/>
        <w:t>ҚУТТЫБЕҚ,</w:t>
        <w:br/>
        <w:t>фам. Қуттыбеков,</w:t>
        <w:br/>
        <w:t>Қуттыбекова,</w:t>
        <w:br/>
        <w:t>269</w:t>
        <w:br/>
        <w:t>ЛАТИФ,</w:t>
        <w:br/>
        <w:t>фам. Латифов, Ла-</w:t>
        <w:br/>
        <w:t>тифова,</w:t>
        <w:br/>
        <w:t>ә. аты. Латифұлы,</w:t>
        <w:br/>
        <w:t>Латифкызы.</w:t>
        <w:br/>
        <w:t>ЛАУЛА,</w:t>
        <w:br/>
        <w:t>фам. Лаулаев, Лау-</w:t>
        <w:br/>
        <w:t>лаева,</w:t>
        <w:br/>
        <w:t>ә. аты. Лаулаұлы,</w:t>
        <w:br/>
        <w:t>Лаулақызы.</w:t>
        <w:br/>
        <w:t>ЛЕШКҚЕР,</w:t>
        <w:br/>
        <w:t>фам. Лешкеров, Леш-</w:t>
        <w:br/>
        <w:t>керова,</w:t>
        <w:br/>
        <w:t>ә. аты. ЖЛешкерұлы,</w:t>
        <w:br/>
        <w:t>Лешкерқызы.</w:t>
        <w:br/>
        <w:t>ЛЕКЕР,</w:t>
        <w:br/>
        <w:t>фам. Лексров, Леке-</w:t>
        <w:br/>
        <w:t>рова,</w:t>
        <w:br/>
        <w:t>Ә. аты. ЖЛекерұлы,</w:t>
      </w:r>
    </w:p>
    <w:p>
      <w:r>
        <w:t>Лекерқызы.</w:t>
        <w:br/>
        <w:t>ЛЕПЕС</w:t>
        <w:br/>
        <w:t>фам. Лепесов, Лепе-</w:t>
        <w:br/>
        <w:t>сова,</w:t>
        <w:br/>
        <w:t>Ә. аты. Лепесұлы, Ле-</w:t>
        <w:br/>
        <w:t>песқызы, ”</w:t>
        <w:br/>
        <w:t>ЛҰҚПАН,</w:t>
        <w:br/>
        <w:t>фам. Лұқпанов, Лұқ-</w:t>
        <w:br/>
        <w:t>панова,</w:t>
        <w:br/>
        <w:t>Ә. аты. Лұқпанұлы,</w:t>
        <w:br/>
        <w:t>Лұқпанқызы.</w:t>
        <w:br/>
        <w:t>ЛУТФОЛЛА,</w:t>
        <w:br/>
        <w:t>фам. Лутфуллин,</w:t>
        <w:br/>
        <w:t>Лутфуллина, Лут-</w:t>
        <w:br/>
        <w:t>фоллаев, Лутфоллае-</w:t>
        <w:br/>
        <w:t>ва,</w:t>
        <w:br/>
        <w:t>ә. аты. /Лутфолла-</w:t>
        <w:br/>
        <w:t>ұлы, Лутфоллақы-</w:t>
        <w:br/>
        <w:t>зы,</w:t>
        <w:br/>
        <w:t>В72</w:t>
        <w:br/>
        <w:t>ЛАТИФ,</w:t>
        <w:br/>
        <w:t>фам. Латифоз, Ла-</w:t>
        <w:br/>
        <w:t>тифова, ,</w:t>
        <w:br/>
        <w:t>отч. “Латифович, Ла-</w:t>
        <w:br/>
        <w:t>тифовна.</w:t>
        <w:br/>
        <w:t>ЛАУЛА,</w:t>
        <w:br/>
        <w:t>фам. Лауласв, Лау-</w:t>
        <w:br/>
        <w:t>лаева,</w:t>
        <w:br/>
        <w:t>отч. Лауласвич, Лау-</w:t>
        <w:br/>
        <w:t>лаевна.</w:t>
        <w:br/>
        <w:t>ЛЕШКЕР,</w:t>
        <w:br/>
        <w:t>фам. Лешкеров, Леш-</w:t>
        <w:br/>
        <w:t>керова,</w:t>
        <w:br/>
        <w:t>отч, Лешкерович,</w:t>
        <w:br/>
        <w:t>Лешкеровна.</w:t>
        <w:br/>
        <w:t>ЛЕКЕР,</w:t>
        <w:br/>
        <w:t>фам. Лекеров, Леке-</w:t>
        <w:br/>
        <w:t>рова,</w:t>
        <w:br/>
        <w:t>отч. Лекерович, Ле-</w:t>
        <w:br/>
        <w:t>керовпа.</w:t>
        <w:br/>
        <w:t>ЛЕПЕС,</w:t>
        <w:br/>
        <w:t>фам. Лепесов, Лепе-</w:t>
        <w:br/>
        <w:t>сова,</w:t>
        <w:br/>
        <w:t>отч. Лепесович, Лепе-</w:t>
        <w:br/>
        <w:t>совна.</w:t>
        <w:br/>
        <w:t>ЛУҚПАН,</w:t>
        <w:br/>
        <w:t>фам. Лукпанов, Лук-</w:t>
        <w:br/>
        <w:t>панова,</w:t>
        <w:br/>
        <w:t>отч. Лукпанович,</w:t>
        <w:br/>
        <w:t>Лукпановна.</w:t>
        <w:br/>
        <w:t>ЛУТФУЛЛА,</w:t>
        <w:br/>
        <w:t>фам. Лутфуллин,</w:t>
        <w:br/>
        <w:t>Лутфуллина, Лут-</w:t>
        <w:br/>
        <w:t>фуллаев, Лутфул-</w:t>
        <w:br/>
        <w:t>лаева,</w:t>
        <w:br/>
        <w:t>отч. Лутфуллаевич,</w:t>
        <w:br/>
        <w:t>Лутфуллаевна.</w:t>
      </w:r>
    </w:p>
    <w:p>
      <w:r>
        <w:t>ҚҰРМАНҒАЗЫ,</w:t>
        <w:br/>
        <w:t>фам. Құрмангазиев,</w:t>
        <w:br/>
        <w:t>Құрмангазнева,</w:t>
        <w:br/>
        <w:t>Құрманғазин, Құр-</w:t>
        <w:br/>
        <w:t>манғазина,</w:t>
        <w:br/>
        <w:t>ә. аты. Құрманғазы-</w:t>
        <w:br/>
        <w:t>ұлы, Құрманғазы-</w:t>
        <w:br/>
        <w:t>қызы.</w:t>
        <w:br/>
        <w:t>ҚҰРМАНТАЙ,</w:t>
        <w:br/>
        <w:t>фам. Құрмантасв,</w:t>
        <w:br/>
        <w:t>Құрмантаева,</w:t>
        <w:br/>
        <w:t>ә. аты. Құрмантай-</w:t>
        <w:br/>
        <w:t>ұлы, Құрмантайқы-</w:t>
        <w:br/>
        <w:t>ЗЫ,</w:t>
        <w:br/>
        <w:t>ҚҰРМАШ,</w:t>
        <w:br/>
        <w:t>фам. Құрмашов, Құр-</w:t>
        <w:br/>
        <w:t>машова,</w:t>
        <w:br/>
        <w:t>2. аты Құрмашұлы,</w:t>
        <w:br/>
        <w:t>Құрмашқызы.</w:t>
        <w:br/>
        <w:t>КҰРМЕТ,</w:t>
        <w:br/>
        <w:t>фам. Құрметов, Құр-</w:t>
        <w:br/>
        <w:t>метова,</w:t>
        <w:br/>
        <w:t>ә. аты. Құрметұлы,</w:t>
        <w:br/>
        <w:t>Құрметқызы.</w:t>
        <w:br/>
        <w:t>ҚҰРЫШЖАН,</w:t>
        <w:br/>
        <w:t>фам. Құрышжанов,</w:t>
        <w:br/>
        <w:t>Құрышжаноза,</w:t>
        <w:br/>
        <w:t>ә. аты. Құрышжан-</w:t>
        <w:br/>
        <w:t>ұлы, Құрышжанқы-</w:t>
        <w:br/>
        <w:t>зы.</w:t>
        <w:br/>
        <w:t>ҚҰСАЙЫН</w:t>
        <w:br/>
        <w:t>фам. Құсайынов, Құ-</w:t>
        <w:br/>
        <w:t>сайынова,</w:t>
        <w:br/>
        <w:t>ә. аты. Құсайынұлы,</w:t>
        <w:br/>
        <w:t>Құсайынқызы.</w:t>
        <w:br/>
        <w:t>ҚҰСАЙЫНБЕҚ,</w:t>
        <w:br/>
        <w:t>фам. Құсайынбеков,</w:t>
        <w:br/>
        <w:t>Құсайынбекова,</w:t>
        <w:br/>
        <w:t>ә. аты. Құсайынбек-</w:t>
        <w:br/>
        <w:t>ұлы, Құсайынбек-</w:t>
        <w:br/>
        <w:t>қызы.</w:t>
        <w:br/>
        <w:t>ҚҰСБЕҚ,</w:t>
        <w:br/>
        <w:t>фам. Құсбеков, Құс-</w:t>
        <w:br/>
        <w:t>208</w:t>
        <w:br/>
        <w:t>ҚУРМАНГАЗЫ,</w:t>
        <w:br/>
        <w:t>фам. Қурмангазиев,</w:t>
        <w:br/>
        <w:t>Қурмангазиева,</w:t>
        <w:br/>
        <w:t>Қурмангазнин, Қур-</w:t>
        <w:br/>
        <w:t>мангазина,</w:t>
        <w:br/>
        <w:t>отч. Қурмангазие-</w:t>
        <w:br/>
        <w:t>вич, Қурмангазиев-</w:t>
        <w:br/>
        <w:t>на.</w:t>
        <w:br/>
        <w:t>ҚУРМАНТАЙ,</w:t>
        <w:br/>
        <w:t>фам. Қурмантаев,</w:t>
        <w:br/>
        <w:t>Қурмантаева,</w:t>
        <w:br/>
        <w:t>отч. Қурмантаевич,</w:t>
        <w:br/>
        <w:t>Қурмантаевна.</w:t>
      </w:r>
    </w:p>
    <w:p>
      <w:r>
        <w:t>ҚУРМАШ,</w:t>
        <w:br/>
        <w:t>фам. Қурмашов, Күр.</w:t>
        <w:br/>
        <w:t>машова,</w:t>
        <w:br/>
        <w:t>отч. Қурмашович,</w:t>
        <w:br/>
        <w:t>Қурмашовна.</w:t>
        <w:br/>
        <w:t>ҚУРМЕТ (ХУРМЕТ),</w:t>
        <w:br/>
        <w:t>фам. Қурметов, Кур-</w:t>
        <w:br/>
        <w:t>метова,</w:t>
        <w:br/>
        <w:t>отч, Қурметович,</w:t>
        <w:br/>
        <w:t>Қурметовна.</w:t>
        <w:br/>
        <w:t>ҚУРЫШЖАН,</w:t>
        <w:br/>
        <w:t>фам. Қурышжанов,</w:t>
        <w:br/>
        <w:t>Қурышжанона,</w:t>
        <w:br/>
        <w:t>отч. Қурышжано-</w:t>
        <w:br/>
        <w:t>вич, Қурышжановна.</w:t>
        <w:br/>
        <w:t>ҚУСАИЙН (ХУСАИН),</w:t>
        <w:br/>
        <w:t>фам. Қусаннов, Ку-</w:t>
        <w:br/>
        <w:t>сайнова,</w:t>
        <w:br/>
        <w:t>отч. Қусаннович,</w:t>
        <w:br/>
        <w:t>Қусанновна.</w:t>
        <w:br/>
        <w:t>ҚУСАИНБЕҚ,</w:t>
        <w:br/>
        <w:t>фам. Қусаинбеков,</w:t>
        <w:br/>
        <w:t>Қусаинбекова,</w:t>
        <w:br/>
        <w:t>отч. Құусаинбекович,</w:t>
        <w:br/>
        <w:t>Қусаинбековна.</w:t>
        <w:br/>
        <w:t>ҚУСБЕҚ,</w:t>
        <w:br/>
        <w:t>фам. Қусбеков, Қус-</w:t>
        <w:br/>
        <w:t>ә. аты. Құттыбекұлы,</w:t>
        <w:br/>
        <w:t>Құттыбекқызы.</w:t>
        <w:br/>
        <w:t>ҚҰТТЫҚ,</w:t>
        <w:br/>
        <w:t>Фам. Құттықов, Құт-</w:t>
        <w:br/>
        <w:t>тықова,</w:t>
        <w:br/>
        <w:t>9. аты.</w:t>
        <w:br/>
        <w:t>Құттыққызы.</w:t>
        <w:br/>
        <w:t>ҚҰТТЫМБЕҚК,</w:t>
        <w:br/>
        <w:t>фам. Құттымбеков,</w:t>
        <w:br/>
        <w:t>Құттымбекова,</w:t>
        <w:br/>
        <w:t>2. аты. Құттымбек-</w:t>
        <w:br/>
        <w:t>ұлы, Құттымбекқы-</w:t>
        <w:br/>
        <w:t>зы.</w:t>
        <w:br/>
        <w:t>ҚҰТҚОЖА,</w:t>
        <w:br/>
        <w:t>фам. Құтқожин, Құт-</w:t>
        <w:br/>
        <w:t>қожина, Құтқожа-</w:t>
        <w:br/>
        <w:t>ев, Құтқожаева,</w:t>
        <w:br/>
        <w:t>ә. аты. Құтқожаұлы,</w:t>
        <w:br/>
        <w:t>Құтқожақызы.</w:t>
        <w:br/>
        <w:t>ҚҰТТЫҚАДАМ,</w:t>
        <w:br/>
        <w:t>фам. Құттықадамов,</w:t>
        <w:br/>
        <w:t>Құттықадамова,</w:t>
        <w:br/>
        <w:t>ә. аты. Құттықадам-</w:t>
        <w:br/>
        <w:t>ұлы, Құттықадам-</w:t>
        <w:br/>
        <w:t>қызы.</w:t>
        <w:br/>
        <w:t>ҚЫДЫР,</w:t>
        <w:br/>
        <w:t>фам. Қыдыров, Қы-</w:t>
        <w:br/>
        <w:t>дырова,</w:t>
        <w:br/>
        <w:t>ә. аты. Қыдырұлы,</w:t>
      </w:r>
    </w:p>
    <w:p>
      <w:r>
        <w:t>Қыдырқызы.</w:t>
        <w:br/>
        <w:t>ҚЫДЫРӘЛІ,</w:t>
        <w:br/>
        <w:t>фам. Қыдырәлин,</w:t>
        <w:br/>
        <w:t>Қыдырәлина,</w:t>
        <w:br/>
        <w:t>Қыдырәлиев, Қыдыр-</w:t>
        <w:br/>
        <w:t>әлиева,</w:t>
        <w:br/>
        <w:t>ә. аты. Қыдырәліұлы,</w:t>
        <w:br/>
        <w:t>Қыдырәліқызы.</w:t>
        <w:br/>
        <w:t>ҚЫДЫРБАЙ,</w:t>
        <w:br/>
        <w:t>фам. Қыдырбаев,</w:t>
        <w:br/>
        <w:t>Қыдырбаева,</w:t>
        <w:br/>
        <w:t>Ә. аты. Қыдырбай-</w:t>
        <w:br/>
        <w:t>270</w:t>
        <w:br/>
        <w:t>Құттықұлы,</w:t>
        <w:br/>
        <w:t>ота. Қуттыбекович,</w:t>
        <w:br/>
        <w:t>Қуттыбековна,</w:t>
        <w:br/>
        <w:t>ҚУТТЫҚ,</w:t>
        <w:br/>
        <w:t>фам. Қуттыхков, Куг-</w:t>
        <w:br/>
        <w:t>тыкова,</w:t>
        <w:br/>
        <w:t>отч. Қуттыкович,</w:t>
        <w:br/>
        <w:t>Қуттыковна.</w:t>
        <w:br/>
        <w:t>ҚУТТЫМБЕҚ,</w:t>
        <w:br/>
        <w:t>фам. Қуттымбеков,</w:t>
        <w:br/>
        <w:t>Қуттымбекова, |</w:t>
        <w:br/>
        <w:t>отч. Қуттымбекович,</w:t>
        <w:br/>
        <w:t>Қуттымбековна.</w:t>
        <w:br/>
        <w:t>ҚУТХОЖА,</w:t>
        <w:br/>
        <w:t>фам. Қутхожин, Кут-</w:t>
        <w:br/>
        <w:t>хожина, Қутхожаггв,</w:t>
        <w:br/>
        <w:t>Қутхожаева,</w:t>
        <w:br/>
        <w:t>отч. Қутхожаевич,</w:t>
        <w:br/>
        <w:t>З Қутхожгевна.</w:t>
        <w:br/>
        <w:t>ҚУТТЫҚАДАМ,</w:t>
        <w:br/>
        <w:t>фам. Қуттыкадамов,</w:t>
        <w:br/>
        <w:t>Қуттықадамова,</w:t>
        <w:br/>
        <w:t>отч. Қуттыхадамо-</w:t>
        <w:br/>
        <w:t>ви, Қуттыкқадамов-</w:t>
        <w:br/>
        <w:t>па.</w:t>
        <w:br/>
        <w:t>ҚЫДЫР,</w:t>
        <w:br/>
        <w:t>фам. Қыдыров, Қы-</w:t>
        <w:br/>
        <w:t>дырова,</w:t>
        <w:br/>
        <w:t>отч. Қыдырович,</w:t>
        <w:br/>
        <w:t>Қыдыровна.</w:t>
        <w:br/>
        <w:t>ҚЫДЫРАЛИ,</w:t>
        <w:br/>
        <w:t>фам. Қылыралин,</w:t>
        <w:br/>
        <w:t>Қыдыралина,</w:t>
        <w:br/>
        <w:t>Қыдыралиев, Қы-</w:t>
        <w:br/>
        <w:t>дыралиева,</w:t>
        <w:br/>
        <w:t>оти. Қыдыралиевич,</w:t>
      </w:r>
    </w:p>
    <w:p>
      <w:r>
        <w:t>Қыдыралигвна, Қы-</w:t>
        <w:br/>
        <w:t>дыралинович, Қы-</w:t>
        <w:br/>
        <w:t>дыралиновпа.</w:t>
        <w:br/>
        <w:t>ҚЫДЫРБАЙ,</w:t>
        <w:br/>
        <w:t>фам. Қыдырбаев, Қы-</w:t>
        <w:br/>
        <w:t>дырбаева,</w:t>
        <w:br/>
        <w:t>оту. Қыдырбаевия,</w:t>
        <w:br/>
        <w:t>ә. аты. Малбекұлы,</w:t>
        <w:br/>
        <w:t>Малбеккызҙы.</w:t>
        <w:br/>
        <w:t>МАЛТЕЛДІ,</w:t>
        <w:br/>
        <w:t>фам. Малгелдиев,</w:t>
        <w:br/>
        <w:t>Малгелдиевя, Мал-</w:t>
        <w:br/>
        <w:t>гелдин, Малгелдина,</w:t>
        <w:br/>
        <w:t>ә. аты. Малгелдіұлы,</w:t>
        <w:br/>
        <w:t>Малгелдіқызы.</w:t>
        <w:br/>
        <w:t>МАЛҒАРА,</w:t>
        <w:br/>
        <w:t>фам. Малғараев,</w:t>
        <w:br/>
        <w:t>Малғараева,</w:t>
        <w:br/>
        <w:t>Малғарин,</w:t>
        <w:br/>
        <w:t>рина,</w:t>
        <w:br/>
        <w:t>ә. аты. Малғараұлы,</w:t>
        <w:br/>
        <w:t>Малғарақызы.</w:t>
        <w:br/>
        <w:t>Малға-</w:t>
        <w:br/>
        <w:t>МАЛҒОЗЫ,</w:t>
        <w:br/>
        <w:t>фам. Малғозин, Мал-</w:t>
        <w:br/>
        <w:t>ғозина,</w:t>
        <w:br/>
        <w:t>ә. аты. Малғозыұлы,</w:t>
        <w:br/>
        <w:t>Малғозықызы.</w:t>
        <w:br/>
        <w:t>МАЛДЫБАЙ,</w:t>
        <w:br/>
        <w:t>фам. Малдыбаев,</w:t>
        <w:br/>
        <w:t>Малдыбаева,</w:t>
        <w:br/>
        <w:t>ә. аты. Малдыбай-</w:t>
        <w:br/>
        <w:t>ұлы, Малдыбайқы-</w:t>
        <w:br/>
        <w:t>зы.</w:t>
        <w:br/>
        <w:t>МАЛЖАН,</w:t>
        <w:br/>
        <w:t>фам. Малжашпов,</w:t>
        <w:br/>
        <w:t>Малжанова,</w:t>
        <w:br/>
        <w:t>ә. аты. Малжанұлы,</w:t>
        <w:br/>
        <w:t>Малжанқызы.</w:t>
        <w:br/>
        <w:t>МАЛҚАР,</w:t>
        <w:br/>
        <w:t>фам. Малқаров, Мал-</w:t>
        <w:br/>
        <w:t>қарова,</w:t>
        <w:br/>
        <w:t>ә. аты. Малқарұлы,</w:t>
        <w:br/>
        <w:t>Малқарқызы.</w:t>
        <w:br/>
        <w:t>МАЛҚЕН,</w:t>
        <w:br/>
        <w:t>фам. Малкенов, Мал-</w:t>
        <w:br/>
        <w:t>кенова,</w:t>
        <w:br/>
        <w:t>ә. аты. Малкенұлы,</w:t>
      </w:r>
    </w:p>
    <w:p>
      <w:r>
        <w:t>отч. Малбекович,</w:t>
        <w:br/>
        <w:t>Малбековна.</w:t>
        <w:br/>
        <w:t>МАЛГЕЛЬДЫ,</w:t>
        <w:br/>
        <w:t>фам. ШМалгельдиев,</w:t>
        <w:br/>
        <w:t>Малгельдиева, Мал-</w:t>
        <w:br/>
        <w:t>гельдин, Малгель-</w:t>
        <w:br/>
        <w:t>дина,</w:t>
        <w:br/>
        <w:t>отЧч. Малгельдие-</w:t>
        <w:br/>
        <w:t>вич, Малгельдиев-</w:t>
        <w:br/>
        <w:t>на, Малгельдиновия,</w:t>
        <w:br/>
        <w:t>Малгельдиновна.</w:t>
        <w:br/>
        <w:t>МАЛГАРА,</w:t>
        <w:br/>
        <w:t>фам. Малгардаев,</w:t>
        <w:br/>
        <w:t>Малгараева, Малга-</w:t>
        <w:br/>
        <w:t>рин, Малгарина,</w:t>
        <w:br/>
        <w:t>отЧч. Малгараевич,</w:t>
        <w:br/>
        <w:t>Малгараевна, Мал-</w:t>
        <w:br/>
        <w:t>гаринович Малга-</w:t>
        <w:br/>
        <w:t>риновна.</w:t>
        <w:br/>
        <w:t>МАЛГОЗЫ,</w:t>
        <w:br/>
        <w:t>фам. Малгозин, Мал-</w:t>
        <w:br/>
        <w:t>гозина,</w:t>
        <w:br/>
        <w:t>отч. Малгозиевич,</w:t>
        <w:br/>
        <w:t>Малғазиевна.</w:t>
        <w:br/>
        <w:t>МАЛДЫБАЙ,</w:t>
        <w:br/>
        <w:t>фам. Малдыбаев,</w:t>
        <w:br/>
        <w:t>Малдыбаева,</w:t>
        <w:br/>
        <w:t>отч. Малдыбаевич,</w:t>
        <w:br/>
        <w:t>Малдыбаевна.</w:t>
        <w:br/>
        <w:t>МАЛЖАН,</w:t>
        <w:br/>
        <w:t>фам. Малжанов,</w:t>
        <w:br/>
        <w:t>Малжанова,</w:t>
        <w:br/>
        <w:t>отч, Малжанович,</w:t>
        <w:br/>
        <w:t>Малжановна.</w:t>
        <w:br/>
        <w:t>МАЛҚАР,</w:t>
        <w:br/>
        <w:t>фам. Малкаров, Мал-</w:t>
        <w:br/>
        <w:t>карова,</w:t>
      </w:r>
    </w:p>
    <w:p>
      <w:r>
        <w:t>отч. Малкарович,</w:t>
        <w:br/>
        <w:t>Малкаровна.</w:t>
        <w:br/>
        <w:t>МАЛҚЕН,</w:t>
        <w:br/>
        <w:t>фам. Малкенов, Мал-</w:t>
        <w:br/>
        <w:t>кенова,</w:t>
        <w:br/>
        <w:t>271</w:t>
        <w:br/>
        <w:t>МАТАЙ,</w:t>
        <w:br/>
        <w:t>фам. Матаев, Матае-</w:t>
        <w:br/>
        <w:t>ва,</w:t>
        <w:br/>
        <w:t>ә. аты. Матайұлы,,</w:t>
        <w:br/>
        <w:t>Матайқызы.</w:t>
        <w:br/>
        <w:t>МАТАҚАЙ,</w:t>
        <w:br/>
        <w:t>фам. Матақаев, Ма-</w:t>
        <w:br/>
        <w:t>тақаева,</w:t>
        <w:br/>
        <w:t>ә. аты. Матақайұлы,</w:t>
        <w:br/>
        <w:t>Матақайқызы.</w:t>
        <w:br/>
        <w:t>МАТЛАН,</w:t>
        <w:br/>
        <w:t>фам. Матланов, Мат-</w:t>
        <w:br/>
        <w:t>ланова,</w:t>
        <w:br/>
        <w:t>ә. аты. Матланұлы,</w:t>
        <w:br/>
        <w:t>Матланқызы.</w:t>
        <w:br/>
        <w:t>МАУАН,</w:t>
        <w:br/>
        <w:t>фам. Мауанов, Мауа-</w:t>
        <w:br/>
        <w:t>нова,</w:t>
        <w:br/>
        <w:t>Ә. аты. Мауанұлы,</w:t>
        <w:br/>
        <w:t>Мауанқызы.</w:t>
        <w:br/>
        <w:t>МАУСЫМБАЙ,</w:t>
        <w:br/>
        <w:t>фам. Маусымбаев,</w:t>
        <w:br/>
        <w:t>Маусымбаева,</w:t>
        <w:br/>
        <w:t>ә. аты. Маусымбай-</w:t>
        <w:br/>
        <w:t>ұлы, Маусымбайқы-</w:t>
        <w:br/>
        <w:t>зы.</w:t>
        <w:br/>
        <w:t>МАХАМБЕТ,</w:t>
        <w:br/>
        <w:t>фам. Махамбетов,</w:t>
        <w:br/>
        <w:t>Махамбетова,</w:t>
        <w:br/>
        <w:t>9. аты. Махамбет-</w:t>
        <w:br/>
        <w:t>ұлы, Махамбетқы-</w:t>
        <w:br/>
        <w:t>зы.</w:t>
        <w:br/>
        <w:t>МАХМЕТ,</w:t>
      </w:r>
    </w:p>
    <w:p>
      <w:r>
        <w:t>фам. Махметов, Мах-</w:t>
        <w:br/>
        <w:t>метова,</w:t>
        <w:br/>
        <w:t>ә. аты. Махметұлы,</w:t>
        <w:br/>
        <w:t>Махметқызы.</w:t>
        <w:br/>
        <w:t>МАХМҮТ,</w:t>
        <w:br/>
        <w:t>фам. Махмұтов, Мах«</w:t>
        <w:br/>
        <w:t>мұтова,</w:t>
        <w:br/>
        <w:t>ә. аты, Махмұтұлы,</w:t>
        <w:br/>
        <w:t>Махмұтқызы.</w:t>
        <w:br/>
        <w:t>фм</w:t>
        <w:br/>
        <w:t>МАТАЙ,</w:t>
        <w:br/>
        <w:t>фам. Матаев, Матяае-</w:t>
        <w:br/>
        <w:t>ва,</w:t>
        <w:br/>
        <w:t>оти. Матаевич, Ма-</w:t>
        <w:br/>
        <w:t>тйевна.</w:t>
        <w:br/>
        <w:t>МАТАҚАЙ,</w:t>
        <w:br/>
        <w:t>фам. Матакаев, Ма-</w:t>
        <w:br/>
        <w:t>такаева,</w:t>
        <w:br/>
        <w:t>отч. Матакаевич, Ма-</w:t>
        <w:br/>
        <w:t>такаевна.</w:t>
        <w:br/>
        <w:t>МАТЛАН,</w:t>
        <w:br/>
        <w:t>фам. Матланов, Мат-</w:t>
        <w:br/>
        <w:t>ланова,</w:t>
        <w:br/>
        <w:t>отч, Матланович,</w:t>
        <w:br/>
        <w:t>Матлановна.</w:t>
        <w:br/>
        <w:t>МАУАН,</w:t>
        <w:br/>
        <w:t>фам. Мауанов, Мауа-</w:t>
        <w:br/>
        <w:t>нова,</w:t>
        <w:br/>
        <w:t>отч. Мауанович, Мау-</w:t>
        <w:br/>
        <w:t>ановна.</w:t>
        <w:br/>
        <w:t>МАУСЫМБАЙ,</w:t>
        <w:br/>
        <w:t>фам, Маусымбаев,</w:t>
        <w:br/>
        <w:t>Маусымбаева,</w:t>
        <w:br/>
        <w:t>отч. Маусымбаевия,</w:t>
        <w:br/>
        <w:t>Маусымбаевна.</w:t>
        <w:br/>
        <w:t>МАХАМБЕТ,</w:t>
        <w:br/>
        <w:t>фам. Махамбетов,</w:t>
        <w:br/>
        <w:t>Махамбетова,</w:t>
        <w:br/>
        <w:t>отч. Махамбетович,</w:t>
        <w:br/>
        <w:t>Махамбетовна.</w:t>
        <w:br/>
        <w:t>МАХМЕТ,</w:t>
        <w:br/>
        <w:t>фам. Махметов, Мах-</w:t>
        <w:br/>
        <w:t>метова,</w:t>
        <w:br/>
        <w:t>0тЧ. Махметович,</w:t>
        <w:br/>
        <w:t>Махметовна.</w:t>
        <w:br/>
        <w:t>МАХМУТ,</w:t>
        <w:br/>
        <w:t>фам. Махмутов, Мах-</w:t>
        <w:br/>
        <w:t>мутова,</w:t>
        <w:br/>
        <w:t>отч. Махмутович,</w:t>
        <w:br/>
        <w:t>Махмутовна.</w:t>
        <w:br/>
        <w:t>МАХУ,</w:t>
        <w:br/>
        <w:t>фам. Махуов, Ма-</w:t>
        <w:br/>
        <w:t>хуова,</w:t>
        <w:br/>
        <w:t>ә. аты. Махуұлы, Ма-</w:t>
        <w:br/>
        <w:t>хуқызы.</w:t>
        <w:br/>
        <w:t>МАШАБАЙ,</w:t>
      </w:r>
    </w:p>
    <w:p>
      <w:r>
        <w:t>фам. Машабаев,</w:t>
        <w:br/>
        <w:t>Машабаева,</w:t>
        <w:br/>
        <w:t>ә. аты. Машабайұлы,</w:t>
        <w:br/>
        <w:t>Машабайқызы.</w:t>
        <w:br/>
        <w:t>МАШАҚ,</w:t>
        <w:br/>
        <w:t>фам. Машақов, Ма-</w:t>
        <w:br/>
        <w:t>шақова,</w:t>
        <w:br/>
        <w:t>ә. аты. Машақұлы,</w:t>
        <w:br/>
        <w:t>Машаққызы,</w:t>
        <w:br/>
        <w:t>МАШАН,</w:t>
        <w:br/>
        <w:t>фам. Машанов, Ма-</w:t>
        <w:br/>
        <w:t>шанова,</w:t>
        <w:br/>
        <w:t>ә. аты. Машанұлы,</w:t>
        <w:br/>
        <w:t>Машанқызы.</w:t>
        <w:br/>
        <w:t>МӘДАХМЕТ,</w:t>
        <w:br/>
        <w:t>фам. Мәдахметов,</w:t>
        <w:br/>
        <w:t>Мәдахметова,</w:t>
        <w:br/>
        <w:t>ә. аты. Мәдахмет-</w:t>
        <w:br/>
        <w:t>ұлы, Мәдахметқы-</w:t>
        <w:br/>
        <w:t>зы.</w:t>
        <w:br/>
        <w:t>МӘДӘЗІМ,</w:t>
        <w:br/>
        <w:t>фам. Мәдәзімов,</w:t>
        <w:br/>
        <w:t>Мәдәзімова,</w:t>
        <w:br/>
        <w:t>ә. аты. Мәдәзімұлы,</w:t>
        <w:br/>
        <w:t>Мәдәзімқызы.</w:t>
        <w:br/>
        <w:t>МӘДӘЛІ,</w:t>
        <w:br/>
        <w:t>фам. Мәдәлиев, Мә-</w:t>
        <w:br/>
        <w:t>дәлиева,</w:t>
        <w:br/>
        <w:t>ә. аты. Мәдәліұлы,</w:t>
        <w:br/>
        <w:t>Мадәліқызы.</w:t>
        <w:br/>
        <w:t>МӘДЕН,</w:t>
        <w:br/>
        <w:t>фам. Мәденов, Мәдено-</w:t>
        <w:br/>
        <w:t>ва,</w:t>
        <w:br/>
        <w:t>ә. аты. Мәденұлы,</w:t>
        <w:br/>
        <w:t>Мәденқызы.</w:t>
        <w:br/>
        <w:t>МӘДЕНИЕТ,</w:t>
        <w:br/>
        <w:t>фам. Мәдениетов,</w:t>
        <w:br/>
        <w:t>Мәдениетова,</w:t>
        <w:br/>
        <w:t>МАХУ,</w:t>
        <w:br/>
        <w:t>фам. Махуов, Ма-</w:t>
        <w:br/>
        <w:t>хуова,</w:t>
        <w:br/>
        <w:t>ота, Махуович, Ма-</w:t>
        <w:br/>
        <w:t>хуовна.</w:t>
        <w:br/>
        <w:t>МАШАБАЙ,</w:t>
        <w:br/>
        <w:t>фам. Машабаев,</w:t>
        <w:br/>
        <w:t>Машабаева,</w:t>
        <w:br/>
        <w:t>отч. Машабаевич,</w:t>
        <w:br/>
        <w:t>Машабаевна.</w:t>
        <w:br/>
        <w:t>МАШАҚ,</w:t>
        <w:br/>
        <w:t>фам. Машаков, Ма»</w:t>
        <w:br/>
        <w:t>шакова,</w:t>
        <w:br/>
        <w:t>отч., Машакович,</w:t>
        <w:br/>
        <w:t>Машаковна.</w:t>
        <w:br/>
        <w:t>МАШАН,</w:t>
        <w:br/>
        <w:t>фам. Машанов, Ма-</w:t>
      </w:r>
    </w:p>
    <w:p>
      <w:r>
        <w:t>шанова,</w:t>
        <w:br/>
        <w:t>оты. Машанович,</w:t>
        <w:br/>
        <w:t>Машановна,</w:t>
        <w:br/>
        <w:t>МАДАХМЕТ,</w:t>
        <w:br/>
        <w:t>фам. Мадахметов,</w:t>
        <w:br/>
        <w:t>Мадахметова,</w:t>
        <w:br/>
        <w:t>отч. Мадахметович,</w:t>
        <w:br/>
        <w:t>Мадахметовна.</w:t>
        <w:br/>
        <w:t>МАДАЗИМ,</w:t>
        <w:br/>
        <w:t>фам. Мадазимов, Ма-</w:t>
        <w:br/>
        <w:t>дазимова,</w:t>
        <w:br/>
        <w:t>отч. Мадазимович,</w:t>
        <w:br/>
        <w:t>Мадазимовна.</w:t>
        <w:br/>
        <w:t>МАДАЛИ,</w:t>
        <w:br/>
        <w:t>фам. Мадалиев, Ма-</w:t>
        <w:br/>
        <w:t>далиева,</w:t>
        <w:br/>
        <w:t>отч. Мадалиевич,</w:t>
        <w:br/>
        <w:t>Мадалневна.</w:t>
        <w:br/>
        <w:t>МАДЕН,</w:t>
        <w:br/>
        <w:t>фам. Маденов, Маде-</w:t>
        <w:br/>
        <w:t>нова,</w:t>
        <w:br/>
        <w:t>отч. Маденович,</w:t>
        <w:br/>
        <w:t>Маденовна.</w:t>
        <w:br/>
        <w:t>МАДЕНИЕТ,</w:t>
        <w:br/>
        <w:t>фам. Мадениетов,</w:t>
        <w:br/>
        <w:t>Мадениетона,</w:t>
        <w:br/>
        <w:t>285</w:t>
        <w:br/>
        <w:t>МАМАТ,</w:t>
        <w:br/>
        <w:t>фам. Маматов, Ма-</w:t>
        <w:br/>
        <w:t>матова,</w:t>
        <w:br/>
        <w:t>ә. аты. Маматұлы,</w:t>
        <w:br/>
        <w:t>Маматқызы.</w:t>
        <w:br/>
        <w:t>МАМБЕТ,</w:t>
        <w:br/>
        <w:t>фам. Мамбетов, Мам-</w:t>
        <w:br/>
        <w:t>бетова,</w:t>
        <w:br/>
        <w:t>ә. аты. Мамбетұлы,</w:t>
        <w:br/>
        <w:t>Мамбетқызы,.</w:t>
        <w:br/>
        <w:t>МАМЫР,</w:t>
        <w:br/>
        <w:t>фам. Мамыров, Ма-</w:t>
        <w:br/>
        <w:t>мырова,</w:t>
        <w:br/>
        <w:t>ә. аты. Мамырұлы,</w:t>
        <w:br/>
        <w:t>Мамырқызы.</w:t>
        <w:br/>
        <w:t>МАМЫРАЙ,</w:t>
        <w:br/>
        <w:t>фам. Мамыраев, Ма-</w:t>
        <w:br/>
        <w:t>мыраева,</w:t>
      </w:r>
    </w:p>
    <w:p>
      <w:r>
        <w:t>ә. аты. Мамырайұлы,</w:t>
        <w:br/>
        <w:t>Мамырайқызы.</w:t>
        <w:br/>
        <w:t>МАМЫРХАН,</w:t>
        <w:br/>
        <w:t>фам. Мамырханов,</w:t>
        <w:br/>
        <w:t>Мамырханова,</w:t>
        <w:br/>
        <w:t>ә. аты, Мамырхад-</w:t>
        <w:br/>
        <w:t>ұлы, Мамырханқы-</w:t>
        <w:br/>
        <w:t>зы.</w:t>
        <w:br/>
        <w:t>МАМЫТ,</w:t>
        <w:br/>
        <w:t>фам. Мамытов, Ма-</w:t>
        <w:br/>
        <w:t>мытова,</w:t>
        <w:br/>
        <w:t>ә. аты. Мамытұлы,</w:t>
        <w:br/>
        <w:t>Мамытқызы.</w:t>
        <w:br/>
        <w:t>МАМЫТБЕК,</w:t>
        <w:br/>
        <w:t>фам. Мамытбеков,</w:t>
        <w:br/>
        <w:t>Мамытбекова,</w:t>
        <w:br/>
        <w:t>ә. аты. Мамытбек-</w:t>
        <w:br/>
        <w:t>ұлы, Мамытбекқы-</w:t>
        <w:br/>
        <w:t>зы.</w:t>
        <w:br/>
        <w:t>МАНАБЛИ,</w:t>
        <w:br/>
        <w:t>фам. Манабаев, Ма-</w:t>
        <w:br/>
        <w:t>набдаева,</w:t>
        <w:br/>
        <w:t>ә. аты. Мапабайұлы,</w:t>
        <w:br/>
        <w:t>Манабайқызы.</w:t>
        <w:br/>
        <w:t>МАМАТ,</w:t>
        <w:br/>
        <w:t>фам. Маматов, Ма-</w:t>
        <w:br/>
        <w:t>матона,</w:t>
        <w:br/>
        <w:t>074. &lt;Маматович,</w:t>
        <w:br/>
        <w:t>Маматовна.</w:t>
        <w:br/>
        <w:t>МАМБЕТ,</w:t>
        <w:br/>
        <w:t>фам. Мамбетов, Мам-</w:t>
        <w:br/>
        <w:t>бетова,</w:t>
        <w:br/>
        <w:t>отч. Мамбетовия,</w:t>
        <w:br/>
        <w:t>Мамбетовна.</w:t>
        <w:br/>
        <w:t>МАМЫР,</w:t>
        <w:br/>
        <w:t>фам. Мамыров, Ма-</w:t>
        <w:br/>
        <w:t>мырова,</w:t>
        <w:br/>
        <w:t>отч. Мамырович, Ма-</w:t>
        <w:br/>
        <w:t>мыровна.</w:t>
        <w:br/>
        <w:t>МАМЫРАЙ,</w:t>
        <w:br/>
        <w:t>фам. Мамыраев, Ма-</w:t>
        <w:br/>
        <w:t>мыраева,</w:t>
        <w:br/>
        <w:t>отч. Мамыраевич,</w:t>
        <w:br/>
        <w:t>Мамыраевна.</w:t>
        <w:br/>
        <w:t>МАМЫРХАН,</w:t>
        <w:br/>
        <w:t>фам. Мамырханов,</w:t>
        <w:br/>
        <w:t>Мамырханова,</w:t>
        <w:br/>
        <w:t>оти, Мамырханович,</w:t>
        <w:br/>
        <w:t>Мамырхановна.</w:t>
        <w:br/>
        <w:t>МАМЫТ,</w:t>
        <w:br/>
        <w:t>фам. Мамытов, Мя-</w:t>
        <w:br/>
        <w:t>мытова,</w:t>
        <w:br/>
        <w:t>отч. Мамытович, Ма-</w:t>
        <w:br/>
        <w:t>мытовна.</w:t>
        <w:br/>
        <w:t>МАМЫТБЕҚ,</w:t>
        <w:br/>
        <w:t>фам. Мамытбеков,</w:t>
        <w:br/>
        <w:t>Мамытбекова,</w:t>
        <w:br/>
        <w:t>отч. Мамытбекович,</w:t>
        <w:br/>
        <w:t>Мамытбековна.</w:t>
        <w:br/>
        <w:t>МАНЛБАЙ,</w:t>
      </w:r>
    </w:p>
    <w:p>
      <w:r>
        <w:t>фам. Манабаев, Ма-</w:t>
        <w:br/>
        <w:t>набасва,</w:t>
        <w:br/>
        <w:t>отч. Манабаевич, Ма-</w:t>
        <w:br/>
        <w:t>набаевна,</w:t>
        <w:br/>
        <w:t>279</w:t>
        <w:br/>
        <w:t>Ә. аты. Марсбекұлы,</w:t>
        <w:br/>
        <w:t>Марсбекқызы.</w:t>
        <w:br/>
        <w:t>МАРСЕЛ,</w:t>
        <w:br/>
        <w:t>фам. Марселоав, Мар-</w:t>
        <w:br/>
        <w:t>селова,</w:t>
        <w:br/>
        <w:t>ә. аты. Марседұлы,</w:t>
        <w:br/>
        <w:t>Марселқызы.</w:t>
        <w:br/>
        <w:t>МАРТБЕК,</w:t>
        <w:br/>
        <w:t>фам. Мартбеков,</w:t>
        <w:br/>
        <w:t>Мартбекова,</w:t>
        <w:br/>
        <w:t>ә. аты. Мартбсекұлы,</w:t>
        <w:br/>
        <w:t>Мартбекқызы.</w:t>
        <w:br/>
        <w:t>МАРХАБАЙ,</w:t>
        <w:br/>
        <w:t>«фам. Мархабаев,</w:t>
        <w:br/>
        <w:t>Мархабаева,</w:t>
        <w:br/>
        <w:t>ә. аты. Мархабай-</w:t>
        <w:br/>
        <w:t>ұлы, Мархабайқызы.</w:t>
        <w:br/>
        <w:t>МАРХАБАТ,</w:t>
        <w:br/>
        <w:t>фам. Мархабатов,</w:t>
        <w:br/>
        <w:t>Мархабатова,</w:t>
        <w:br/>
        <w:t>ә. аты. Мархабатұлы,</w:t>
        <w:br/>
        <w:t>Мархабатқызы.</w:t>
        <w:br/>
        <w:t>МАРШАЛ,</w:t>
        <w:br/>
        <w:t>фам. Маршалов,</w:t>
        <w:br/>
        <w:t>Маршалова,</w:t>
        <w:br/>
        <w:t>ә. аты. Маршалұлы,</w:t>
        <w:br/>
        <w:t>Маршалқызы.</w:t>
        <w:br/>
        <w:t>МАСАН,</w:t>
        <w:br/>
        <w:t>фам Масанов, Маса-</w:t>
        <w:br/>
        <w:t>нова,</w:t>
      </w:r>
    </w:p>
    <w:p>
      <w:r>
        <w:t>ә. аты. Масанұлы,</w:t>
        <w:br/>
        <w:t>Масанқызы.</w:t>
        <w:br/>
        <w:t>МАСАТ,</w:t>
        <w:br/>
        <w:t>фам. Масатов, Маса-</w:t>
        <w:br/>
        <w:t>тона,</w:t>
        <w:br/>
        <w:t>Ә. аты. Масатұлы,</w:t>
        <w:br/>
        <w:t>Масатқызы.</w:t>
        <w:br/>
        <w:t>МАСҚҰТ, :</w:t>
        <w:br/>
        <w:t>фам. Масқұтов, Мас-</w:t>
        <w:br/>
        <w:t>құтова,</w:t>
        <w:br/>
        <w:t>ә. аты. Масқұтұлы,</w:t>
        <w:br/>
        <w:t>Масқұтқызы.</w:t>
        <w:br/>
        <w:t>отч. Марсбекович,</w:t>
        <w:br/>
        <w:t>Марсбековна.</w:t>
        <w:br/>
        <w:t>МАРСЕЛ,</w:t>
        <w:br/>
        <w:t>фам. Марселов, Мар-</w:t>
        <w:br/>
        <w:t>селова,</w:t>
        <w:br/>
        <w:t>отч. Марселовияч,</w:t>
        <w:br/>
        <w:t>Марселовна.</w:t>
        <w:br/>
        <w:t>МАРТБЕК,</w:t>
        <w:br/>
        <w:t>фам. Мартееков,</w:t>
        <w:br/>
        <w:t>Мартбскова,</w:t>
        <w:br/>
        <w:t>оти. Мартбекович,</w:t>
        <w:br/>
        <w:t>Мартбековна.</w:t>
        <w:br/>
        <w:t>МАРХАБАЙ,</w:t>
        <w:br/>
        <w:t>фам. Мархабаев,</w:t>
        <w:br/>
        <w:t>Мархабаева,</w:t>
        <w:br/>
        <w:t>отч. Мархабасвич,</w:t>
        <w:br/>
        <w:t>Мархабаевна.</w:t>
        <w:br/>
        <w:t>МАРХАБАТ,</w:t>
        <w:br/>
        <w:t>фам. Мархабатов,</w:t>
        <w:br/>
        <w:t>Мархабатова,</w:t>
        <w:br/>
        <w:t>ота, Мархабатович,</w:t>
        <w:br/>
        <w:t>Мархабатовна.</w:t>
        <w:br/>
        <w:t>МАРШАЛ,</w:t>
        <w:br/>
        <w:t>фам. Маршалов,</w:t>
        <w:br/>
        <w:t>Маршалова,</w:t>
        <w:br/>
        <w:t>ота. Маршаловит,</w:t>
        <w:br/>
        <w:t>Маршаловна.</w:t>
        <w:br/>
        <w:t>МАСАН,</w:t>
        <w:br/>
        <w:t>фам Масанов, Маса-</w:t>
        <w:br/>
        <w:t>нова,</w:t>
        <w:br/>
        <w:t>ота. Масанович, Ма-</w:t>
        <w:br/>
        <w:t>сановна.</w:t>
        <w:br/>
        <w:t>МАСАТ,</w:t>
        <w:br/>
        <w:t>Фам. Масатов, Маса-</w:t>
        <w:br/>
        <w:t>това,</w:t>
        <w:br/>
        <w:t>отч. Масатович, Ма-</w:t>
        <w:br/>
        <w:t>сатовна.</w:t>
        <w:br/>
        <w:t>МАСХУТ,</w:t>
        <w:br/>
        <w:t>фам. Масхутов, Мас-</w:t>
        <w:br/>
        <w:t>хутова,</w:t>
        <w:br/>
        <w:t>отч. Масхутович,</w:t>
        <w:br/>
        <w:t>Масхутовна.</w:t>
      </w:r>
    </w:p>
    <w:p>
      <w:r>
        <w:t>ә. аты. Майманұлы,</w:t>
        <w:br/>
        <w:t>Майманқызы,</w:t>
        <w:br/>
        <w:t>МАЙТАН,</w:t>
        <w:br/>
        <w:t>фам. Майтанов, Май-</w:t>
        <w:br/>
        <w:t>танова,</w:t>
        <w:br/>
        <w:t>ә. аты Майтанұлы,</w:t>
        <w:br/>
        <w:t>Майтанқызы.</w:t>
        <w:br/>
        <w:t>МАЙТЖАН,</w:t>
        <w:br/>
        <w:t>фам. Майтжанов,</w:t>
        <w:br/>
        <w:t>Майтжанова,</w:t>
        <w:br/>
        <w:t>ә. аты. Майтжанұлы,</w:t>
        <w:br/>
        <w:t>Майтжанқызы,</w:t>
        <w:br/>
        <w:t>МАҚАБАЙ,</w:t>
        <w:br/>
        <w:t>фам. Мақабаев, Ма-</w:t>
        <w:br/>
        <w:t>қабаева,</w:t>
        <w:br/>
        <w:t>ә. аты. Мақабайұлы,</w:t>
        <w:br/>
        <w:t>Мақабайқызы.</w:t>
        <w:br/>
        <w:t>МАҚАЖАН, 5</w:t>
        <w:br/>
        <w:t>фам. Мақажанов,</w:t>
        <w:br/>
        <w:t>Мақажанова,</w:t>
        <w:br/>
        <w:t>ә. аты. Мақажанұлы,</w:t>
        <w:br/>
        <w:t>Мақажанқызы.</w:t>
        <w:br/>
        <w:t>МАҚАЙ,</w:t>
        <w:br/>
        <w:t>фам. Мақаев, Мақае-</w:t>
        <w:br/>
        <w:t>ва,</w:t>
        <w:br/>
        <w:t>ә. аты. Мақайұлы,</w:t>
        <w:br/>
        <w:t>Мақайқызы.</w:t>
        <w:br/>
        <w:t>МАҚАН,</w:t>
        <w:br/>
        <w:t>фам. Мақанов, Мақа-</w:t>
        <w:br/>
        <w:t>нова,</w:t>
        <w:br/>
        <w:t>ә. аты. Мақанұлы,</w:t>
        <w:br/>
        <w:t>Мақанқызы.</w:t>
        <w:br/>
        <w:t>МАҚАТ,</w:t>
        <w:br/>
        <w:t>фам. Мақатов, Мақа-</w:t>
      </w:r>
    </w:p>
    <w:p>
      <w:r>
        <w:t>това,</w:t>
        <w:br/>
        <w:t>ә. аты. Мақатұлы,</w:t>
        <w:br/>
        <w:t>Мақатқызы.</w:t>
        <w:br/>
        <w:t>МАҚАТАЙ,</w:t>
        <w:br/>
        <w:t>фам. Мақатаев, Ма-</w:t>
        <w:br/>
        <w:t>қатаева,</w:t>
        <w:br/>
        <w:t>Ә. аты. Мақатайұлы,</w:t>
        <w:br/>
        <w:t>Мақатайқызы.</w:t>
        <w:br/>
        <w:t>МАҚАШ,</w:t>
        <w:br/>
        <w:t>фам. Мақашов, Ма-</w:t>
        <w:br/>
        <w:t>отч, Майманович,</w:t>
        <w:br/>
        <w:t>Маймановна.</w:t>
        <w:br/>
        <w:t>МАЙТАН,</w:t>
        <w:br/>
        <w:t>фам. Майтанов, Май-</w:t>
        <w:br/>
        <w:t>танова,</w:t>
        <w:br/>
        <w:t>отч. Майтанович,</w:t>
        <w:br/>
        <w:t>Майтановна.</w:t>
        <w:br/>
        <w:t>МАЙТЖАН,</w:t>
        <w:br/>
        <w:t>фам. Майтжанов,</w:t>
        <w:br/>
        <w:t>Майтжанова,</w:t>
        <w:br/>
        <w:t>оту, Майтжанович,</w:t>
        <w:br/>
        <w:t>Майтжановна.</w:t>
        <w:br/>
        <w:t>МАҚАБАЙ,</w:t>
        <w:br/>
        <w:t>фам. Макабаев, Ма-</w:t>
        <w:br/>
        <w:t>кабаева,</w:t>
        <w:br/>
        <w:t>отч. Макабаевич,</w:t>
        <w:br/>
        <w:t>Макабаевна.</w:t>
        <w:br/>
        <w:t>МАҚАЖАН,</w:t>
        <w:br/>
        <w:t>фам. Макажанов,</w:t>
        <w:br/>
        <w:t>Макажанова,</w:t>
        <w:br/>
        <w:t>0ТЧ, Макажанович,</w:t>
        <w:br/>
        <w:t>Макажановна.</w:t>
        <w:br/>
        <w:t>МАҚАЙ,</w:t>
        <w:br/>
        <w:t>фам. Макаев, Макае-</w:t>
        <w:br/>
        <w:t>ва,</w:t>
        <w:br/>
        <w:t>отч. Макаевич, Ма-</w:t>
        <w:br/>
        <w:t>каевна.</w:t>
        <w:br/>
        <w:t>МАҚАН,</w:t>
        <w:br/>
        <w:t>фам. Маканов, Мақа-</w:t>
        <w:br/>
        <w:t>нова,</w:t>
        <w:br/>
        <w:t>отч. Маканович,</w:t>
        <w:br/>
        <w:t>Макановна.</w:t>
        <w:br/>
        <w:t>МАҚАТ,</w:t>
        <w:br/>
        <w:t>фам. Макатов, Мақа-</w:t>
        <w:br/>
        <w:t>гова,</w:t>
        <w:br/>
        <w:t>о1ч, Макатович,</w:t>
        <w:br/>
        <w:t>Макатовна.</w:t>
        <w:br/>
        <w:t>МАҚАТАЙ,</w:t>
        <w:br/>
        <w:t>фам. Макатаев, Ма-</w:t>
        <w:br/>
        <w:t>катаева,</w:t>
        <w:br/>
        <w:t>отч. Мақкатаевич,</w:t>
        <w:br/>
        <w:t>Мақатаевна.</w:t>
        <w:br/>
        <w:t>МАҚАШ,</w:t>
        <w:br/>
        <w:t>фам. Мақашов, Ма-</w:t>
      </w:r>
    </w:p>
    <w:p>
      <w:r>
        <w:t>275.</w:t>
        <w:br/>
        <w:t>МАДИЯР,</w:t>
        <w:br/>
        <w:t>фам. Мадияров, Ма-</w:t>
        <w:br/>
        <w:t>диярова,</w:t>
        <w:br/>
        <w:t>ә. аты. Мадиярұлы,</w:t>
        <w:br/>
        <w:t>Мадиярқызы.</w:t>
        <w:br/>
        <w:t>МАЖЫРА,</w:t>
        <w:br/>
        <w:t>фам. Мажыраев, Ма-</w:t>
        <w:br/>
        <w:t>жыраева, Мажырин,</w:t>
        <w:br/>
        <w:t>Мажырина,</w:t>
        <w:br/>
        <w:t>2. аты. Мажыраұлы,</w:t>
        <w:br/>
        <w:t>Мажырақызы.</w:t>
        <w:br/>
        <w:t>МАЙДАН,</w:t>
        <w:br/>
        <w:t>фам. Майданов, Май-</w:t>
        <w:br/>
        <w:t>данова,</w:t>
        <w:br/>
        <w:t>ә. аты. Майданұлы,</w:t>
        <w:br/>
        <w:t>Майданқызы.</w:t>
        <w:br/>
        <w:t>МАЙЕМЕР,</w:t>
        <w:br/>
        <w:t>фам. Майемеров,</w:t>
        <w:br/>
        <w:t>Майемерова,</w:t>
        <w:br/>
        <w:t>9. аты. Майемерұлы,</w:t>
        <w:br/>
        <w:t>Майемерқызы.</w:t>
        <w:br/>
        <w:t>МАЙҚАН,</w:t>
        <w:br/>
        <w:t>фам. Майқанов, Май-</w:t>
        <w:br/>
        <w:t>қанова,</w:t>
        <w:br/>
        <w:t>ә. аты. Майқанұлы,</w:t>
        <w:br/>
        <w:t>Майқанқызы.</w:t>
        <w:br/>
        <w:t>МАНҚЫ,</w:t>
        <w:br/>
        <w:t>фам. Майқнев, Май-</w:t>
        <w:br/>
        <w:t>қиена,</w:t>
        <w:br/>
        <w:t>ә. аты. Майқыұлы,</w:t>
        <w:br/>
        <w:t>Майқықызы.</w:t>
        <w:br/>
        <w:t>МАПЛЫ,</w:t>
        <w:br/>
        <w:t>фам. Майлин, Май-</w:t>
      </w:r>
    </w:p>
    <w:p>
      <w:r>
        <w:t>лина,</w:t>
        <w:br/>
        <w:t>Ә. аты. Майлыұлы,</w:t>
        <w:br/>
        <w:t>Майлықызы.</w:t>
        <w:br/>
        <w:t>МАЙЛЫБАЙ,</w:t>
        <w:br/>
        <w:t>фам. Майлыбаев,</w:t>
        <w:br/>
        <w:t>Майлыбаева,</w:t>
        <w:br/>
        <w:t>9. аты. Майлыбай«</w:t>
        <w:br/>
        <w:t>ұлы, Майлыбайқызы,</w:t>
        <w:br/>
        <w:t>МАПЙМАН,</w:t>
        <w:br/>
        <w:t>фам. Майманов,</w:t>
        <w:br/>
        <w:t>Майманова,</w:t>
        <w:br/>
        <w:t>%71</w:t>
        <w:br/>
        <w:t>МАДИЯР,</w:t>
        <w:br/>
        <w:t>фам. Мадияров, Ма-</w:t>
        <w:br/>
        <w:t>диярова,</w:t>
        <w:br/>
        <w:t>отч. Мадиярович,</w:t>
        <w:br/>
        <w:t>Мадияровна.</w:t>
        <w:br/>
        <w:t>МАЖРА,</w:t>
        <w:br/>
        <w:t>фам. Мажраев, Маж-</w:t>
        <w:br/>
        <w:t>раева, Мажрин,</w:t>
        <w:br/>
        <w:t>Мажрина,</w:t>
        <w:br/>
        <w:t>отч. Махсраевия,</w:t>
        <w:br/>
        <w:t>Мажраевна.</w:t>
        <w:br/>
        <w:t>МАЙДАН,</w:t>
        <w:br/>
        <w:t>фам. Майдапов, Май-</w:t>
        <w:br/>
        <w:t>данова,</w:t>
        <w:br/>
        <w:t>отч. Майданович,</w:t>
        <w:br/>
        <w:t>Майдановна.</w:t>
        <w:br/>
        <w:t>МАЯЕМЕР,</w:t>
        <w:br/>
        <w:t>фам. Майемеров,</w:t>
        <w:br/>
        <w:t>Майемерова,</w:t>
        <w:br/>
        <w:t>отч. Майемерович.</w:t>
        <w:br/>
        <w:t>Майемеровна.</w:t>
        <w:br/>
        <w:t>МАЙХАН,</w:t>
        <w:br/>
        <w:t>фам. Майханов, Май-</w:t>
        <w:br/>
        <w:t>ханона,</w:t>
        <w:br/>
        <w:t>отч. Майханович,</w:t>
        <w:br/>
        <w:t>Майхановна.</w:t>
        <w:br/>
        <w:t>МАЙҚИ,</w:t>
        <w:br/>
        <w:t>фам. Майкнев, Май-</w:t>
      </w:r>
    </w:p>
    <w:p>
      <w:r>
        <w:t>киева,</w:t>
        <w:br/>
        <w:t>отч, Майкневич,</w:t>
        <w:br/>
        <w:t>Майкиевна.</w:t>
        <w:br/>
        <w:t>МАТІЛЫ,</w:t>
        <w:br/>
        <w:t>фам. Майлин, Май-</w:t>
        <w:br/>
        <w:t>ллна,</w:t>
        <w:br/>
        <w:t>отч. Майлиновияч,</w:t>
        <w:br/>
        <w:t>Майлановниа.</w:t>
        <w:br/>
        <w:t>МАЙЛЫБАЙ,</w:t>
        <w:br/>
        <w:t>фем. Майлыбаев,</w:t>
        <w:br/>
        <w:t>Майлыбаева,</w:t>
        <w:br/>
        <w:t>отч, Майлыбаенич,</w:t>
        <w:br/>
        <w:t>Майлыбагвна.</w:t>
        <w:br/>
        <w:t>МАНМАН,</w:t>
        <w:br/>
        <w:t>фам. Майманов,</w:t>
        <w:br/>
        <w:t>Майманава,</w:t>
        <w:br/>
        <w:t>ә. аты. Мәдениет-</w:t>
        <w:br/>
        <w:t>ұлы, Модениетқы-</w:t>
        <w:br/>
        <w:t>зы,</w:t>
        <w:br/>
        <w:t>МӘДИ,</w:t>
        <w:br/>
        <w:t>фам. Мәдиев, Мәдне-</w:t>
        <w:br/>
        <w:t>ва,</w:t>
        <w:br/>
        <w:t>ә. аты. Мәдиұлы, Мә-</w:t>
        <w:br/>
        <w:t>Ддиқызы.</w:t>
        <w:br/>
        <w:t>МӘДІ,</w:t>
        <w:br/>
        <w:t>фам. Мәдин, Мәдина,</w:t>
        <w:br/>
        <w:t>ә. аты. Мәдіұлы, Мә-</w:t>
        <w:br/>
        <w:t>Діқызы.</w:t>
        <w:br/>
        <w:t>МӘЖЕН,</w:t>
        <w:br/>
        <w:t>фам. Мәженов, Мгә-</w:t>
        <w:br/>
        <w:t>женова,</w:t>
        <w:br/>
        <w:t>Ә. аты. Моженұлы,</w:t>
        <w:br/>
        <w:t>Мәженқызы.</w:t>
        <w:br/>
        <w:t>МӘЖИТ,</w:t>
        <w:br/>
        <w:t>фам. Мәжитов, Мә-</w:t>
        <w:br/>
        <w:t>житова,</w:t>
        <w:br/>
        <w:t>Ә. аты. Мәжитұлы,</w:t>
        <w:br/>
        <w:t>Мәжитқызы.</w:t>
        <w:br/>
        <w:t>МӘЛІК,</w:t>
        <w:br/>
        <w:t>фам. Мәліков, Мәлі</w:t>
        <w:br/>
        <w:t>кова,</w:t>
        <w:br/>
        <w:t>Ә. аты. Мәлікұлы,</w:t>
        <w:br/>
        <w:t>Мәлікқызы.</w:t>
        <w:br/>
        <w:t>МӘЛІҚАЙДАР</w:t>
      </w:r>
    </w:p>
    <w:p>
      <w:r>
        <w:t>фам. Мәлікайдаров,</w:t>
        <w:br/>
        <w:t>Мәлікайдарова,</w:t>
        <w:br/>
        <w:t>ә. аты. Мәлікайдар-</w:t>
        <w:br/>
        <w:t>ұлы, Мәлікайдар-</w:t>
        <w:br/>
        <w:t>қызы,</w:t>
        <w:br/>
        <w:t>МӘЛІМ,</w:t>
        <w:br/>
        <w:t>фам. Мәлімов, Мәлі-</w:t>
        <w:br/>
        <w:t>мова,</w:t>
        <w:br/>
        <w:t>Ә. аты. Мәлімұлы,</w:t>
        <w:br/>
        <w:t>Мәлімқызы.</w:t>
        <w:br/>
        <w:t>МӘМБЕК,</w:t>
        <w:br/>
        <w:t>фам. Мәмбеков, Мом-</w:t>
        <w:br/>
        <w:t>бекова,</w:t>
        <w:br/>
        <w:t>286</w:t>
        <w:br/>
        <w:t>отч. Мадениетович,</w:t>
        <w:br/>
        <w:t>Мадениетовна.</w:t>
        <w:br/>
        <w:t>МАДИ,</w:t>
        <w:br/>
        <w:t>фам. Мадиев, Мадиев-</w:t>
        <w:br/>
        <w:t>ва,</w:t>
        <w:br/>
        <w:t>отч. Мадиевич, Ма-</w:t>
        <w:br/>
        <w:t>диевна.</w:t>
        <w:br/>
        <w:t>МАДИ,</w:t>
        <w:br/>
        <w:t>фам. Мадин, Мади-</w:t>
        <w:br/>
        <w:t>па,</w:t>
        <w:br/>
        <w:t>отч. Мадинович, Ма-</w:t>
        <w:br/>
        <w:t>диновна.</w:t>
        <w:br/>
        <w:t>Мадиевич, Мадиевна.</w:t>
        <w:br/>
        <w:t>&lt; МАЖЕН,</w:t>
        <w:br/>
        <w:t>фам. Маженов, Ма-</w:t>
        <w:br/>
        <w:t>женова,</w:t>
        <w:br/>
        <w:t>отч. Маженович, Ма-</w:t>
        <w:br/>
        <w:t>женовна.</w:t>
        <w:br/>
        <w:t>МАЖИТ,</w:t>
        <w:br/>
        <w:t>фам. Мажитов, Ма-</w:t>
        <w:br/>
        <w:t>жатова,</w:t>
        <w:br/>
        <w:t>отч. Мажитович,</w:t>
        <w:br/>
        <w:t>Мажитовна.</w:t>
        <w:br/>
        <w:t>МАЛИҚ,</w:t>
        <w:br/>
        <w:t>фам. Маликов, Ма-</w:t>
        <w:br/>
        <w:t>ликова,</w:t>
        <w:br/>
        <w:t>отч Маликонич,</w:t>
        <w:br/>
        <w:t>Маликовна.</w:t>
        <w:br/>
        <w:t>МАЛИҚАЙДАР,</w:t>
        <w:br/>
        <w:t>фам. Маликайда-</w:t>
        <w:br/>
        <w:t>ров, Маликайдаро-</w:t>
        <w:br/>
        <w:t>ва,</w:t>
        <w:br/>
        <w:t>отч. Маликайдаро-</w:t>
        <w:br/>
        <w:t>вич, Маликайдаров-</w:t>
        <w:br/>
        <w:t>на.</w:t>
        <w:br/>
        <w:t>МАЛИМ,</w:t>
        <w:br/>
        <w:t>фам. Малиморв, Ма-</w:t>
        <w:br/>
        <w:t>лимова,</w:t>
        <w:br/>
        <w:t>отч. Малимович,</w:t>
        <w:br/>
        <w:t>Малимовна.</w:t>
        <w:br/>
        <w:t>МАМБЕҚ,</w:t>
      </w:r>
    </w:p>
    <w:p>
      <w:r>
        <w:t>фам. Мамбеков,</w:t>
        <w:br/>
        <w:t>Мамбекова,</w:t>
        <w:br/>
        <w:t>Малкенқызы,</w:t>
        <w:br/>
        <w:t>МАЛМАҚ,</w:t>
        <w:br/>
        <w:t>фам. Малмақов,</w:t>
        <w:br/>
        <w:t>Малмақова,</w:t>
        <w:br/>
        <w:t>ә. аты. Малмақұлы,</w:t>
        <w:br/>
        <w:t>Малмаққызы.</w:t>
        <w:br/>
        <w:t>МАЛТАБАР,</w:t>
        <w:br/>
        <w:t>фам. Малтабаров,</w:t>
        <w:br/>
        <w:t>Малтабарова,</w:t>
        <w:br/>
        <w:t>ә. аты. Малтабарұлы,</w:t>
        <w:br/>
        <w:t>Малтабарқызы.</w:t>
        <w:br/>
        <w:t>МАЛЫБАЙ,</w:t>
        <w:br/>
        <w:t>фам. Малыбаев, Ма-</w:t>
        <w:br/>
        <w:t>лыбаева,</w:t>
        <w:br/>
        <w:t>Ә. аты. Малыбайұлы,</w:t>
        <w:br/>
        <w:t>Малыбайқызы.</w:t>
        <w:br/>
        <w:t>МАМАДИЯР,</w:t>
        <w:br/>
        <w:t>фам. Мамадияров,</w:t>
        <w:br/>
        <w:t>Мамадиярова,</w:t>
        <w:br/>
        <w:t>ә. аты. Мамадияр-</w:t>
        <w:br/>
        <w:t>ұлы, Мамадиярқызы.</w:t>
        <w:br/>
        <w:t>МАМАЖАН,</w:t>
        <w:br/>
        <w:t>фам. Мамажанов,</w:t>
        <w:br/>
        <w:t>Мамажанова,</w:t>
        <w:br/>
        <w:t>ә. аты. Мамажанұлы,</w:t>
        <w:br/>
        <w:t>Мамажанқызы.</w:t>
        <w:br/>
        <w:t>МАМАЙ,</w:t>
        <w:br/>
        <w:t>фам. Мамаев, Мамае-</w:t>
        <w:br/>
        <w:t>ва,</w:t>
        <w:br/>
        <w:t>ә. аты. Мамайұлы, Ма-</w:t>
        <w:br/>
        <w:t>майқызы.</w:t>
        <w:br/>
        <w:t>МАМАН,</w:t>
        <w:br/>
        <w:t>фам. Маманов, Ма-</w:t>
        <w:br/>
        <w:t>манова,</w:t>
        <w:br/>
        <w:t>ә. аты. Маманұлы,</w:t>
        <w:br/>
        <w:t>Маманқызы.</w:t>
        <w:br/>
        <w:t>МАМАСЕЙІТ,</w:t>
        <w:br/>
        <w:t>фам. Мамасейітов,</w:t>
        <w:br/>
        <w:t>Мамасейітова,</w:t>
        <w:br/>
        <w:t>ә. аты. Мамасейіт«</w:t>
        <w:br/>
        <w:t>ұлы, Мамасейітқыч</w:t>
        <w:br/>
        <w:t>зы.</w:t>
        <w:br/>
        <w:t>%8</w:t>
        <w:br/>
        <w:t>отч. Малкенович,</w:t>
        <w:br/>
        <w:t>Малкеновна.</w:t>
        <w:br/>
        <w:t>МАЛМАҚ,</w:t>
        <w:br/>
        <w:t>фам. Малмаков,</w:t>
        <w:br/>
        <w:t>Малмакова,</w:t>
        <w:br/>
        <w:t>отЧч. Малмакович,</w:t>
        <w:br/>
        <w:t>! Малмаковна.</w:t>
        <w:br/>
        <w:t>МАЛТАБАР</w:t>
      </w:r>
    </w:p>
    <w:p>
      <w:r>
        <w:t>фам. Малтабаров,</w:t>
        <w:br/>
        <w:t>Малтабарова,</w:t>
        <w:br/>
        <w:t>от!п. Малтабарович,</w:t>
        <w:br/>
        <w:t>Малтабаровпа.</w:t>
        <w:br/>
        <w:t>МАЛЫБАЙ,</w:t>
        <w:br/>
        <w:t>фам. Малыбаев, Ма-</w:t>
        <w:br/>
        <w:t>лыбаена,</w:t>
        <w:br/>
        <w:t>отч. Малыбаевич,</w:t>
        <w:br/>
        <w:t>Малыбаевна.</w:t>
        <w:br/>
        <w:t>МАМАДИЯР,</w:t>
        <w:br/>
        <w:t>фам. Мамадияров,</w:t>
        <w:br/>
        <w:t>Мамадиярова,</w:t>
        <w:br/>
        <w:t>отч. Мамадиярович,</w:t>
        <w:br/>
        <w:t>Мамадиярозна.</w:t>
        <w:br/>
        <w:t>МАМАЖАН,</w:t>
        <w:br/>
        <w:t>фам. Мамажанов,</w:t>
        <w:br/>
        <w:t>Мамажанова,</w:t>
        <w:br/>
        <w:t>отч. Мамажанович,</w:t>
        <w:br/>
        <w:t>Мамажановна.</w:t>
        <w:br/>
        <w:t>МАМАЙ,</w:t>
        <w:br/>
        <w:t>фам. Мамаев, Мамае-</w:t>
        <w:br/>
        <w:t>ва,</w:t>
        <w:br/>
        <w:t>отч. Мамаевич, Ма-</w:t>
        <w:br/>
        <w:t>маевна.</w:t>
        <w:br/>
        <w:t>МАМАН,</w:t>
        <w:br/>
        <w:t>фам. Маманов, Мя-</w:t>
        <w:br/>
        <w:t>манова,</w:t>
        <w:br/>
        <w:t>отч. Маманович,</w:t>
        <w:br/>
        <w:t>Мамановна.</w:t>
        <w:br/>
        <w:t>МАМАСЕИТ,</w:t>
        <w:br/>
        <w:t>фам. Мамасейтов,</w:t>
        <w:br/>
        <w:t>Мамасеитова,</w:t>
        <w:br/>
        <w:t>отч. Мамассеитович,</w:t>
        <w:br/>
        <w:t>Мамасеитовна.</w:t>
      </w:r>
    </w:p>
    <w:p>
      <w:r>
        <w:t>МАНАП,</w:t>
        <w:br/>
        <w:t>фам. Манапов, Ма-</w:t>
        <w:br/>
        <w:t>налова,</w:t>
        <w:br/>
        <w:t>ә. аты. Манапұлы,</w:t>
        <w:br/>
        <w:t>Манапқызы.</w:t>
        <w:br/>
        <w:t>МАНАПБАЙ,</w:t>
        <w:br/>
        <w:t>фам. Манапбаев, Ма-</w:t>
        <w:br/>
        <w:t>напбаева,</w:t>
        <w:br/>
        <w:t>ә. аты. Манапбайұлы,</w:t>
        <w:br/>
        <w:t>Манапбайқызы.</w:t>
        <w:br/>
        <w:t>МАНАПБЕҚ,</w:t>
        <w:br/>
        <w:t>фам. Манапбеков,</w:t>
        <w:br/>
        <w:t>Манапбекова,</w:t>
        <w:br/>
        <w:t>ә. аты. Манапбекұлы,</w:t>
        <w:br/>
        <w:t>Манапбекқызы.</w:t>
        <w:br/>
        <w:t>МАНАР,</w:t>
        <w:br/>
        <w:t>фам. Манаров, Мана-</w:t>
        <w:br/>
        <w:t>рора,</w:t>
        <w:br/>
        <w:t>8. аты. Манарұлы,</w:t>
        <w:br/>
        <w:t>Манарқызы.</w:t>
        <w:br/>
        <w:t>МАНАРБЕҚ,</w:t>
        <w:br/>
        <w:t>фам. Манарбеков,</w:t>
        <w:br/>
        <w:t>Манарбекова,</w:t>
        <w:br/>
        <w:t>ә. аты. Манарбекұлы,</w:t>
        <w:br/>
        <w:t>Манарбекқызы.</w:t>
        <w:br/>
        <w:t>МАНАС,</w:t>
        <w:br/>
        <w:t>фам. Манасов, Мана-</w:t>
        <w:br/>
        <w:t>сова,</w:t>
        <w:br/>
        <w:t>ә. алы. Манасұлы,</w:t>
        <w:br/>
        <w:t>Манасқызы.</w:t>
        <w:br/>
        <w:t>МАНАСБАЙ,</w:t>
        <w:br/>
        <w:t>фам. Манасбаев,</w:t>
        <w:br/>
        <w:t>Манасбаева,</w:t>
        <w:br/>
        <w:t>ә. аты. Манасбайұлы,</w:t>
        <w:br/>
        <w:t>Манасбайқызы.</w:t>
        <w:br/>
        <w:t>МАНАСБЕҚ,</w:t>
        <w:br/>
        <w:t>фам. Манасбеков,</w:t>
        <w:br/>
        <w:t>Манасбекова,</w:t>
        <w:br/>
        <w:t>Ә. аты. Манасбекұлы,</w:t>
        <w:br/>
        <w:t>Манасбекқызы.</w:t>
        <w:br/>
        <w:t>МАНАТ,</w:t>
        <w:br/>
        <w:t>фам. Манатов, Мана-</w:t>
        <w:br/>
        <w:t>това,</w:t>
      </w:r>
    </w:p>
    <w:p>
      <w:r>
        <w:t>280</w:t>
        <w:br/>
        <w:t>МАНАП,</w:t>
        <w:br/>
        <w:t>фам.- Манапов, Ма-</w:t>
        <w:br/>
        <w:t>напова,</w:t>
        <w:br/>
        <w:t>отч. Маналович, Ма-</w:t>
        <w:br/>
        <w:t>наповна.</w:t>
        <w:br/>
        <w:t>МАНАПБАЙ,</w:t>
        <w:br/>
        <w:t>фам. Манапбаев, Ма-</w:t>
        <w:br/>
        <w:t>напбаева,</w:t>
        <w:br/>
        <w:t>отч. Манапбаевич,</w:t>
        <w:br/>
        <w:t>Маңапбаевна,</w:t>
        <w:br/>
        <w:t>МАНАПБЕҚ,</w:t>
        <w:br/>
        <w:t>фам. Маналбеков,</w:t>
        <w:br/>
        <w:t>Манапбекова,</w:t>
        <w:br/>
        <w:t>отч. Манапбекович,</w:t>
        <w:br/>
        <w:t>Манапбековна.</w:t>
        <w:br/>
        <w:t>МАНАР,</w:t>
        <w:br/>
        <w:t>фам. Манаров, Мана-</w:t>
        <w:br/>
        <w:t>пова,</w:t>
        <w:br/>
        <w:t>отч. Манарович, Ма-</w:t>
        <w:br/>
        <w:t>наровна.</w:t>
        <w:br/>
        <w:t>МАҢАРБЕҚ,</w:t>
        <w:br/>
        <w:t>фам. Манарбеков,</w:t>
        <w:br/>
        <w:t>Манарбекова,</w:t>
        <w:br/>
        <w:t>от!. Манарбекович,</w:t>
        <w:br/>
        <w:t>Манарбековна.</w:t>
        <w:br/>
        <w:t>МАНАС,</w:t>
        <w:br/>
        <w:t>фам. Манасов, Мана-</w:t>
        <w:br/>
        <w:t>сова,</w:t>
        <w:br/>
        <w:t>отч. Манасович, Ма-</w:t>
        <w:br/>
        <w:t>насовна.</w:t>
        <w:br/>
        <w:t>МАНАСБАЙ,</w:t>
        <w:br/>
        <w:t>фам. Манасбаев,</w:t>
        <w:br/>
        <w:t>Мапасбаева,</w:t>
        <w:br/>
        <w:t>отч. Манасбаевич,</w:t>
      </w:r>
    </w:p>
    <w:p>
      <w:r>
        <w:t>Манасбаевна.</w:t>
        <w:br/>
        <w:t>МАНАСБЕҚ,</w:t>
        <w:br/>
        <w:t>фам. Манасбеков,</w:t>
        <w:br/>
        <w:t>Манасбекова,</w:t>
        <w:br/>
        <w:t>отч. Манасбекович,</w:t>
        <w:br/>
        <w:t>Манасбековна.</w:t>
        <w:br/>
        <w:t>МАНАТ,</w:t>
        <w:br/>
        <w:t>фам. Манатов, Мана-</w:t>
        <w:br/>
        <w:t>това,</w:t>
        <w:br/>
        <w:t>Ә. аты. Манатұлы,</w:t>
        <w:br/>
        <w:t>Манатқызы.</w:t>
        <w:br/>
        <w:t>МАНАУ,</w:t>
        <w:br/>
        <w:t>фам. Манауов, Ма-</w:t>
        <w:br/>
        <w:t>науова,</w:t>
        <w:br/>
        <w:t>ә. аты. Манауұлы,</w:t>
        <w:br/>
        <w:t>22 Манауқызы.</w:t>
        <w:br/>
        <w:t>МАНАШ,</w:t>
        <w:br/>
        <w:t>фам. Манашов, Ма-</w:t>
        <w:br/>
        <w:t>нашова,</w:t>
        <w:br/>
        <w:t>Әә. аты. Манашұлы,</w:t>
        <w:br/>
        <w:t>Манашқызы.</w:t>
        <w:br/>
        <w:t>МАНСҰР,</w:t>
        <w:br/>
        <w:t>фам. Мансұров, Ман-</w:t>
        <w:br/>
        <w:t>сұрова,</w:t>
        <w:br/>
        <w:t>Ә. аты. Маңсұрұлы,</w:t>
        <w:br/>
        <w:t>Мансұрқызы.</w:t>
        <w:br/>
        <w:t>МАНТАЙ,</w:t>
        <w:br/>
        <w:t>фам. Мантаев, Ман-</w:t>
        <w:br/>
        <w:t>таева,</w:t>
        <w:br/>
        <w:t>Әә. аты. Мантайұлы,</w:t>
        <w:br/>
        <w:t>Мантайқызы.</w:t>
        <w:br/>
        <w:t>МАҢҒЫТАЙ,</w:t>
        <w:br/>
        <w:t>фам. Маңғытаев,</w:t>
        <w:br/>
        <w:t>Маңғытаева,</w:t>
        <w:br/>
        <w:t>Ә. аты.</w:t>
      </w:r>
    </w:p>
    <w:p>
      <w:r>
        <w:t>ұлы, Маңғытайқызы.</w:t>
        <w:br/>
        <w:t>МАРАБАЙ,</w:t>
        <w:br/>
        <w:t>фам. Марабаев, Ма-</w:t>
        <w:br/>
        <w:t>рабаева,</w:t>
        <w:br/>
        <w:t>ә. аты. Марабайұлы,</w:t>
        <w:br/>
        <w:t>Марабайқызы.</w:t>
        <w:br/>
        <w:t>МАРАЛБАЙ,</w:t>
        <w:br/>
        <w:t>фам. Маралбаев, Ма-</w:t>
        <w:br/>
        <w:t>ралбаева,</w:t>
        <w:br/>
        <w:t>Ә. аты. Маралбай-</w:t>
        <w:br/>
        <w:t>ұлы, Маралбайқызы.</w:t>
        <w:br/>
        <w:t>МАРАСҰЛ,</w:t>
        <w:br/>
        <w:t>фам. Марасұлов, Ма-</w:t>
        <w:br/>
        <w:t>расұлова,</w:t>
        <w:br/>
        <w:t>ә. аты. Марасұлұлы,</w:t>
        <w:br/>
        <w:t>Марасұлқызы.</w:t>
        <w:br/>
        <w:t>Маңғытай-</w:t>
        <w:br/>
        <w:t>отч. Манатович, Ма-</w:t>
        <w:br/>
        <w:t>натовна.</w:t>
        <w:br/>
        <w:t>МАНАУ,</w:t>
        <w:br/>
        <w:t>фам. Манауов, Ма-</w:t>
        <w:br/>
        <w:t>науова,</w:t>
        <w:br/>
        <w:t>отч. Манауович, Ма-</w:t>
        <w:br/>
        <w:t>науовна.</w:t>
        <w:br/>
        <w:t>МАНАШ, :</w:t>
        <w:br/>
        <w:t>фам. Манашов, Ма-</w:t>
        <w:br/>
        <w:t>нашова,</w:t>
        <w:br/>
        <w:t>отч. Манашович,</w:t>
        <w:br/>
        <w:t>Манашовна.</w:t>
        <w:br/>
        <w:t>МАНСУР,</w:t>
        <w:br/>
        <w:t>фам. Мансуров, Мап-</w:t>
        <w:br/>
        <w:t>сурова,</w:t>
        <w:br/>
        <w:t>отч. Мансурович,</w:t>
        <w:br/>
        <w:t>Мансуровна.</w:t>
        <w:br/>
        <w:t>МАНТАЙ,</w:t>
        <w:br/>
        <w:t>фам. Мантаев, Ман-</w:t>
        <w:br/>
        <w:t>таева,</w:t>
        <w:br/>
        <w:t>отч. Мантаевич, Ман-</w:t>
        <w:br/>
        <w:t>таевна.</w:t>
        <w:br/>
        <w:t>МАНГИТАЙ,</w:t>
        <w:br/>
        <w:t>фам. Мангитаев,</w:t>
        <w:br/>
        <w:t>Мангитаева,</w:t>
        <w:br/>
        <w:t>отч, Мангитаевич,</w:t>
        <w:br/>
        <w:t>Мангитаевна.</w:t>
      </w:r>
    </w:p>
    <w:p>
      <w:r>
        <w:t>МАРАБАЙ,</w:t>
        <w:br/>
        <w:t>фам. Марабалев, Ма-</w:t>
        <w:br/>
        <w:t>рабаева,</w:t>
        <w:br/>
        <w:t>отч. Марабаевич,</w:t>
        <w:br/>
        <w:t>Марабаевна.</w:t>
        <w:br/>
        <w:t>МАРАЛБАЙ,</w:t>
        <w:br/>
        <w:t>фам. Маралбаев, Ма-</w:t>
        <w:br/>
        <w:t>ралбаева,</w:t>
        <w:br/>
        <w:t>отч. Маралбаевич,</w:t>
        <w:br/>
        <w:t>Маралбаевна.</w:t>
        <w:br/>
        <w:t>МАРАСУЛ,</w:t>
        <w:br/>
        <w:t>фам. Марасулов,</w:t>
        <w:br/>
        <w:t>Марасулова,</w:t>
        <w:br/>
        <w:t>отч. Марасулович,</w:t>
        <w:br/>
        <w:t>Марасуловна.</w:t>
        <w:br/>
        <w:t>281</w:t>
        <w:br/>
        <w:t>МАРАТ,</w:t>
        <w:br/>
        <w:t>фам. Маратов, Мара-</w:t>
        <w:br/>
        <w:t>това,</w:t>
        <w:br/>
        <w:t>ә. аты. Маратұлы,</w:t>
        <w:br/>
        <w:t>Маратқызы.</w:t>
        <w:br/>
        <w:t>МАРАТБЕҚ,</w:t>
        <w:br/>
        <w:t>фам. Маратбеков,</w:t>
        <w:br/>
        <w:t>Маратбекова,</w:t>
        <w:br/>
        <w:t>ә. аты. Маратбекұлы,</w:t>
        <w:br/>
        <w:t>Маратбекқызы.</w:t>
        <w:br/>
        <w:t>МАРДАН,</w:t>
        <w:br/>
        <w:t>фам. Марданов, Мар-</w:t>
        <w:br/>
        <w:t>данова,</w:t>
        <w:br/>
        <w:t>ә. аты. Марданұлы,</w:t>
        <w:br/>
        <w:t>Марданқызы.</w:t>
        <w:br/>
        <w:t>МАРҚАЙ,</w:t>
        <w:br/>
        <w:t>фам. Марқаев, Мар-</w:t>
        <w:br/>
        <w:t>қаева,</w:t>
        <w:br/>
        <w:t>ә. аты. Марқайұлы,</w:t>
        <w:br/>
        <w:t>Марқайқызы.</w:t>
        <w:br/>
        <w:t>МАРҚАС,</w:t>
        <w:br/>
        <w:t>фам. Марқасов, Мар-</w:t>
        <w:br/>
        <w:t>қасова,</w:t>
        <w:br/>
        <w:t>ә. аты. Марқасұлы,</w:t>
        <w:br/>
        <w:t>Марқасқызн.</w:t>
        <w:br/>
        <w:t>МАРҚАСҚА,</w:t>
        <w:br/>
        <w:t>фам. Марқасқаев,</w:t>
        <w:br/>
        <w:t>Марқасқаева,</w:t>
        <w:br/>
        <w:t>ә. аты. Марқасқа-</w:t>
        <w:br/>
        <w:t>ұлы, Марқасқақы-</w:t>
        <w:br/>
        <w:t>ЗЫ.</w:t>
        <w:br/>
        <w:t>МАРЛЕН,</w:t>
        <w:br/>
        <w:t>фам. Марленов, Мар-</w:t>
        <w:br/>
        <w:t>Ленова,</w:t>
        <w:br/>
        <w:t>ә. аты. Марленұлы,</w:t>
        <w:br/>
        <w:t>Марленқызы.</w:t>
        <w:br/>
        <w:t>МАРС,</w:t>
        <w:br/>
        <w:t>фам. Марсов, Марсо-</w:t>
      </w:r>
    </w:p>
    <w:p>
      <w:r>
        <w:t>ва,</w:t>
        <w:br/>
        <w:t>9. аты.</w:t>
        <w:br/>
        <w:t>Марсқызы.</w:t>
        <w:br/>
        <w:t>МАРСБЕҚК,</w:t>
        <w:br/>
        <w:t>фам. Марсбеков,</w:t>
        <w:br/>
        <w:t>Марсбекова,</w:t>
        <w:br/>
        <w:t>99</w:t>
        <w:br/>
        <w:t>Марсұлы,</w:t>
        <w:br/>
        <w:t>МАРАТ,</w:t>
        <w:br/>
        <w:t>фам. Маратов, Мара-</w:t>
        <w:br/>
        <w:t>това,</w:t>
        <w:br/>
        <w:t>0тч. Маратович,</w:t>
        <w:br/>
        <w:t>Маратовна. :</w:t>
        <w:br/>
        <w:t>МАРАТБЕК,</w:t>
        <w:br/>
        <w:t>фам. Маратбеков,</w:t>
        <w:br/>
        <w:t>Маратбекова,</w:t>
        <w:br/>
        <w:t>отч. Маратбекович,</w:t>
        <w:br/>
        <w:t>Маратбековна.</w:t>
        <w:br/>
        <w:t>МАРДАН,</w:t>
        <w:br/>
        <w:t>фам, Марданов, Мар-</w:t>
        <w:br/>
        <w:t>данова,</w:t>
        <w:br/>
        <w:t>отч. Марданович,</w:t>
        <w:br/>
        <w:t>Мардановна.</w:t>
        <w:br/>
        <w:t>МАРҚАЙ,</w:t>
        <w:br/>
        <w:t>фам. Маркаев, Мар-</w:t>
        <w:br/>
        <w:t>каева,</w:t>
        <w:br/>
        <w:t>өтч. Маркаевич, Мар-</w:t>
        <w:br/>
        <w:t>каевна.</w:t>
        <w:br/>
        <w:t>МАРҚАС,</w:t>
        <w:br/>
        <w:t>фам. Маркасов, Мар-</w:t>
        <w:br/>
        <w:t>касова,</w:t>
        <w:br/>
        <w:t>өте. Маркасович,</w:t>
        <w:br/>
        <w:t>Маркасовна.</w:t>
        <w:br/>
        <w:t>МАРҚАСҚА,</w:t>
        <w:br/>
        <w:t>фам. Маркаскаев,</w:t>
        <w:br/>
        <w:t>Маркаскаева,</w:t>
        <w:br/>
        <w:t>отч. Маркаскаевич,</w:t>
        <w:br/>
        <w:t>Маркаскаевна.</w:t>
        <w:br/>
        <w:t>МАРЛЕН,</w:t>
        <w:br/>
        <w:t>фам. Марленов, Мар-</w:t>
        <w:br/>
        <w:t>ленова,</w:t>
        <w:br/>
        <w:t>отч. Марленович,</w:t>
        <w:br/>
        <w:t>Марленовна.</w:t>
        <w:br/>
        <w:t>МАРС,</w:t>
        <w:br/>
        <w:t>фам. Марсов, Марсо-</w:t>
        <w:br/>
        <w:t>ва,</w:t>
        <w:br/>
        <w:t>отч. Марсович, Мар-</w:t>
        <w:br/>
        <w:t>совна.</w:t>
        <w:br/>
        <w:t>МАРСБЕҚК,</w:t>
        <w:br/>
        <w:t>фам. Марсбеков,</w:t>
        <w:br/>
        <w:t>Марсбекова,</w:t>
      </w:r>
    </w:p>
    <w:p>
      <w:r>
        <w:t>ұлы, Мендахметқы-</w:t>
        <w:br/>
        <w:t>зы.</w:t>
        <w:br/>
        <w:t>МЕҢДЕШ,</w:t>
        <w:br/>
        <w:t>фам. Меңдешев, Мең-</w:t>
        <w:br/>
        <w:t>дешева,</w:t>
        <w:br/>
        <w:t>ә. аты. Меңдешұлы,</w:t>
        <w:br/>
        <w:t>Меңдешқызы.</w:t>
        <w:br/>
        <w:t>МЕҢДІБАЙ,</w:t>
        <w:br/>
        <w:t>фам. Меңдібаев,</w:t>
        <w:br/>
        <w:t>Меңдібаева,</w:t>
        <w:br/>
        <w:t>ә. аты. Меңдібайұлы,</w:t>
        <w:br/>
        <w:t>Меңдібайқызы.</w:t>
        <w:br/>
        <w:t>МЕҢДІҒАЛИ,</w:t>
        <w:br/>
        <w:t>фам. Меңдіғалиев,</w:t>
        <w:br/>
        <w:t>Меңдіғалиева,</w:t>
        <w:br/>
        <w:t>ә. аты. Меңдіғали-</w:t>
        <w:br/>
        <w:t>ұлы, Меңдіғалиқы-</w:t>
        <w:br/>
        <w:t>зы.</w:t>
        <w:br/>
        <w:t>МЕРГЕН,</w:t>
        <w:br/>
        <w:t>фам. Мергенов, Мер-</w:t>
        <w:br/>
        <w:t>генова,</w:t>
        <w:br/>
        <w:t>ә. аты. Мергенұлы,</w:t>
        <w:br/>
        <w:t>Мергенқызы.</w:t>
        <w:br/>
        <w:t>МЕРГЕНБАЙ,</w:t>
        <w:br/>
        <w:t>фам. Мергенбаев,</w:t>
        <w:br/>
        <w:t>Мергенбаева,</w:t>
        <w:br/>
        <w:t>Ә. аты. Мергенбай-</w:t>
        <w:br/>
        <w:t>ұлы, Мергенбайқызы.</w:t>
        <w:br/>
        <w:t>МИРАТ,</w:t>
        <w:br/>
        <w:t>фам. Миратов, Мира-</w:t>
        <w:br/>
        <w:t>това,</w:t>
        <w:br/>
        <w:t>ә. аты. Миратұлы,</w:t>
        <w:br/>
        <w:t>Миратқызы.</w:t>
        <w:br/>
        <w:t>МИРБОЛАТ,</w:t>
        <w:br/>
        <w:t>фам. Мирболатов,</w:t>
        <w:br/>
        <w:t>Мирболатова,</w:t>
        <w:br/>
        <w:t>ә. аты. Мирболатұлы,</w:t>
        <w:br/>
        <w:t>Мирболатқызы.</w:t>
        <w:br/>
        <w:t>МИРҒАЛИ,</w:t>
        <w:br/>
        <w:t>фам. Мирғалиев,</w:t>
        <w:br/>
        <w:t>Мирғалиева,</w:t>
        <w:br/>
        <w:t>ә. аты. Мирғалиұлы,</w:t>
        <w:br/>
        <w:t>Мирғалиқызы,</w:t>
        <w:br/>
        <w:t>вич, Мепдахметов-</w:t>
      </w:r>
    </w:p>
    <w:p>
      <w:r>
        <w:t>на, Менлнахметович,</w:t>
        <w:br/>
        <w:t>Менлиахмстовна.</w:t>
        <w:br/>
        <w:t>МЕНДЕШ,</w:t>
        <w:br/>
        <w:t>фам. Мендешев,</w:t>
        <w:br/>
        <w:t>Мендешева,</w:t>
        <w:br/>
        <w:t>отЧч. Мендешевич,</w:t>
        <w:br/>
        <w:t>Мендешевна.</w:t>
        <w:br/>
        <w:t>МЕНДЫБАЙ,</w:t>
        <w:br/>
        <w:t>фам. Мендыбаев,</w:t>
        <w:br/>
        <w:t>Мендыбаевна.</w:t>
        <w:br/>
        <w:t>отч. Мендыбаевич,</w:t>
        <w:br/>
        <w:t>Мендыбаевна.</w:t>
        <w:br/>
        <w:t>МЕНДЫГАЛИ,</w:t>
        <w:br/>
        <w:t>фам. Мендыгалиев,</w:t>
        <w:br/>
        <w:t>Мендыгалнена,</w:t>
        <w:br/>
        <w:t>отч. Мендыгалиевич,</w:t>
        <w:br/>
        <w:t>Мендыгалиевна.</w:t>
        <w:br/>
        <w:t>МЕРГЕН,</w:t>
        <w:br/>
        <w:t>фам. Мергенов, Мер-</w:t>
        <w:br/>
        <w:t>генова,</w:t>
        <w:br/>
        <w:t>отч. Мергенович,</w:t>
        <w:br/>
        <w:t>Мергеновна.</w:t>
        <w:br/>
        <w:t>МЕРГЕНБАЙ,</w:t>
        <w:br/>
        <w:t>фам. Мергенбаев,</w:t>
        <w:br/>
        <w:t>Мергенбасва,</w:t>
        <w:br/>
        <w:t>отч. Мергенбаевич,</w:t>
        <w:br/>
        <w:t>Мергенбасвна.</w:t>
        <w:br/>
        <w:t>МИРАТ,</w:t>
        <w:br/>
        <w:t>фам. Миратов, Мира-</w:t>
        <w:br/>
        <w:t>това,</w:t>
        <w:br/>
        <w:t>оту. Миратович, Ми-</w:t>
        <w:br/>
        <w:t>ратовна.</w:t>
        <w:br/>
        <w:t>МИРБОЛАТ,</w:t>
        <w:br/>
        <w:t>фам. Мирболатов,</w:t>
        <w:br/>
        <w:t>Мирболатова,</w:t>
        <w:br/>
        <w:t>отч. Мирболатович,</w:t>
        <w:br/>
        <w:t>Мирболатовна.</w:t>
        <w:br/>
        <w:t>МИРҒАЛИ,</w:t>
        <w:br/>
        <w:t>фам. Миниргалиев,</w:t>
        <w:br/>
        <w:t>Миргалиева,</w:t>
        <w:br/>
        <w:t>отч. Миргалневнч,</w:t>
        <w:br/>
        <w:t>Миргалиевна,</w:t>
        <w:br/>
        <w:t>Ә. аты. Момбекұлы,</w:t>
        <w:br/>
        <w:t>Мәмбекқызы.</w:t>
        <w:br/>
        <w:t>МӘМБЕТ,</w:t>
      </w:r>
    </w:p>
    <w:p>
      <w:r>
        <w:t>фам. Мәмбетов, Мәм-</w:t>
        <w:br/>
        <w:t>бетана,</w:t>
        <w:br/>
        <w:t>Ә. аты. Мәмбетұлы,</w:t>
        <w:br/>
        <w:t>Мәмбетқызы.</w:t>
        <w:br/>
        <w:t>МӘМЕН,</w:t>
        <w:br/>
        <w:t>фам. Мәменов, Мәме-</w:t>
        <w:br/>
        <w:t>нова,</w:t>
        <w:br/>
        <w:t>ә. аты. Мәменұлы,</w:t>
        <w:br/>
        <w:t>Мәменқызы.</w:t>
        <w:br/>
        <w:t>МӘМЕТ,</w:t>
        <w:br/>
        <w:t>фам. Мәметов, Мәме-</w:t>
        <w:br/>
        <w:t>төна,</w:t>
        <w:br/>
        <w:t>ә. аты. Мәметұлы,</w:t>
        <w:br/>
        <w:t>Мэметқызы.</w:t>
        <w:br/>
        <w:t>МӘНЕҚЕ,</w:t>
        <w:br/>
        <w:t>фам. Мәнекеев, Мә-</w:t>
        <w:br/>
        <w:t>некеева,</w:t>
        <w:br/>
        <w:t>ә. аты. Мәнекеұлы,</w:t>
        <w:br/>
        <w:t>Мәнекеқызы.</w:t>
        <w:br/>
        <w:t>МӘНКЕ,</w:t>
        <w:br/>
        <w:t>фам. Мәнкеев, Мән-</w:t>
        <w:br/>
        <w:t>кеева,</w:t>
        <w:br/>
        <w:t>ә. аты. Мәнкеұлы,</w:t>
        <w:br/>
        <w:t>Мәнкеқызы.</w:t>
        <w:br/>
        <w:t>МӘСЕ,</w:t>
        <w:br/>
        <w:t>фам. Мәсеев, Мәсее-</w:t>
        <w:br/>
        <w:t>ва, Мәсин, Мәсина,</w:t>
        <w:br/>
        <w:t>ә. аты. Масеұлы, Ма-</w:t>
        <w:br/>
        <w:t>соқызы.</w:t>
        <w:br/>
        <w:t>МӘСКЕЙ,</w:t>
        <w:br/>
        <w:t>фам. Мәскеев, Мәс-</w:t>
        <w:br/>
        <w:t>кеева,</w:t>
        <w:br/>
        <w:t>ә. аты. Мәскейұлы,</w:t>
        <w:br/>
        <w:t>Мәскейқызы,</w:t>
        <w:br/>
        <w:t>МӘСІМБАЙІ,</w:t>
        <w:br/>
        <w:t>фам. Мәсімбаев, Мә-</w:t>
        <w:br/>
        <w:t>сімбаева,</w:t>
        <w:br/>
        <w:t>ә. аты. Мәсімбайұлы,</w:t>
        <w:br/>
        <w:t>Масімбайқызы.</w:t>
        <w:br/>
        <w:t>МӘТБИ,</w:t>
        <w:br/>
        <w:t>фам. Мәтбиев, Мәт-</w:t>
        <w:br/>
        <w:t>ОтЧ. Мамдбекович,</w:t>
        <w:br/>
        <w:t>Мамбсековна.</w:t>
        <w:br/>
        <w:t>МАМБЕТ,</w:t>
        <w:br/>
        <w:t>фам. Мамбетов,</w:t>
        <w:br/>
        <w:t>Мамбетова,</w:t>
        <w:br/>
        <w:t>Отч. Мамбетович,</w:t>
        <w:br/>
        <w:t>Мамбетовиа.</w:t>
        <w:br/>
        <w:t>МАМЕН,</w:t>
        <w:br/>
        <w:t>фам. Маменов, Мя-</w:t>
        <w:br/>
        <w:t>менова,</w:t>
        <w:br/>
        <w:t>отч, Маменович,</w:t>
      </w:r>
    </w:p>
    <w:p>
      <w:r>
        <w:t>Маменовна.</w:t>
        <w:br/>
        <w:t>МАМЕТ,</w:t>
        <w:br/>
        <w:t>фам. Маметов, Ма-</w:t>
        <w:br/>
        <w:t>метова,</w:t>
        <w:br/>
        <w:t>о0т4. Маметович,</w:t>
        <w:br/>
        <w:t>Маметовна.</w:t>
        <w:br/>
        <w:t>МАНЕКЕ,</w:t>
        <w:br/>
        <w:t>фам. Манекеев, Ма-</w:t>
        <w:br/>
        <w:t>некеева,</w:t>
        <w:br/>
        <w:t>отч. Манекеевия,</w:t>
        <w:br/>
        <w:t>Манекеевна.</w:t>
        <w:br/>
        <w:t>МАНКЕ,</w:t>
        <w:br/>
        <w:t>фам. Мапкеев, Маң-</w:t>
        <w:br/>
        <w:t>кегва,</w:t>
        <w:br/>
        <w:t>отч. Мапкеевич, Ман-</w:t>
        <w:br/>
        <w:t>кеевна.</w:t>
        <w:br/>
        <w:t>МАСЕ,</w:t>
        <w:br/>
        <w:t>фам. Масеев, Масее-</w:t>
        <w:br/>
        <w:t>ва, Масин, Масина,</w:t>
        <w:br/>
        <w:t>отч. Масеевич, Ма-</w:t>
        <w:br/>
        <w:t>сеевна.</w:t>
        <w:br/>
        <w:t>МАСҚЕЙ,</w:t>
        <w:br/>
        <w:t>фам. Маскеев, Мас-</w:t>
        <w:br/>
        <w:t>кеева,</w:t>
        <w:br/>
        <w:t>отч. Маскеевич,</w:t>
        <w:br/>
        <w:t>Масксевна.</w:t>
        <w:br/>
        <w:t>МАСИМБАЙ,</w:t>
        <w:br/>
        <w:t>фам. Масимбаев, Ма-</w:t>
        <w:br/>
        <w:t>симбаева,</w:t>
        <w:br/>
        <w:t>отч. Масимбаевич,</w:t>
        <w:br/>
        <w:t>Масимбаевна,</w:t>
        <w:br/>
        <w:t>МАТБИ,</w:t>
        <w:br/>
        <w:t>фам. Матбиев, Мат-</w:t>
        <w:br/>
        <w:t>287</w:t>
        <w:br/>
        <w:t>МҮТКЕН,</w:t>
        <w:br/>
        <w:t>фам. Мүткенов, Мүт-</w:t>
        <w:br/>
        <w:t>конова,</w:t>
        <w:br/>
        <w:t>ә. аты. Мүткенұлы,</w:t>
        <w:br/>
        <w:t>Мүткенқызы.</w:t>
        <w:br/>
        <w:t>МҰСТАН,</w:t>
        <w:br/>
        <w:t>фам. Мұстанов, Мұс-</w:t>
        <w:br/>
        <w:t>танова,</w:t>
        <w:br/>
        <w:t>ә. аты. Мұстанұлы,</w:t>
        <w:br/>
        <w:t>Мұстанқызы.</w:t>
        <w:br/>
        <w:t>МҰСТАНАЙ,</w:t>
      </w:r>
    </w:p>
    <w:p>
      <w:r>
        <w:t>рам. Мұстандев,</w:t>
        <w:br/>
        <w:t>Мұстанаева,</w:t>
        <w:br/>
        <w:t>ә. аты. Мұстанайұлы,</w:t>
        <w:br/>
        <w:t>Мұстапайқызы.</w:t>
        <w:br/>
        <w:t>МҰСТАРИЗ,</w:t>
        <w:br/>
        <w:t>рам. Мұстаризов,</w:t>
        <w:br/>
        <w:t>Мұстаризова,</w:t>
        <w:br/>
        <w:t>ә. аты. Мұстаризұлы,</w:t>
        <w:br/>
        <w:t>Мұстаризқызы.</w:t>
        <w:br/>
        <w:t>МҰСТАФА,</w:t>
        <w:br/>
        <w:t>фам. Мұстафип, Мұс-</w:t>
        <w:br/>
        <w:t>тафина, Мұстафаев,</w:t>
        <w:br/>
        <w:t>Мұстафаева,</w:t>
        <w:br/>
        <w:t>ә. аты. Мұстафаұлы,</w:t>
        <w:br/>
        <w:t>Мұстафақызы.</w:t>
        <w:br/>
        <w:t>МҰСТАХИМ,</w:t>
        <w:br/>
        <w:t>фам. Мұстахимов,</w:t>
        <w:br/>
        <w:t>Мұстахимона,</w:t>
        <w:br/>
        <w:t>ә. аты. Мұстахнм-</w:t>
        <w:br/>
        <w:t>ұлы, Мұстахимқа-</w:t>
        <w:br/>
        <w:t>зы.</w:t>
        <w:br/>
        <w:t>МҰХИТ,</w:t>
        <w:br/>
        <w:t>фам. Мұхитов, Мұхи-</w:t>
        <w:br/>
        <w:t>това,</w:t>
        <w:br/>
        <w:t>ә. аты. Мұхитұлы,</w:t>
        <w:br/>
        <w:t>Мұхитқызы.</w:t>
        <w:br/>
        <w:t>МҰХТАР,</w:t>
        <w:br/>
        <w:t>фам. Мұхтаров, Мұх-</w:t>
        <w:br/>
        <w:t>тарова,</w:t>
        <w:br/>
        <w:t>ә. аты. Мұхтарұлы,</w:t>
        <w:br/>
        <w:t>Мұхтарқызы.</w:t>
        <w:br/>
        <w:t>мығым,</w:t>
        <w:br/>
        <w:t>фам. Мығымов, Мы.</w:t>
        <w:br/>
        <w:t>ғымова,</w:t>
        <w:br/>
        <w:t>302</w:t>
        <w:br/>
        <w:t>МУТКЕН,</w:t>
        <w:br/>
        <w:t>фам. Муткенов, Мут-</w:t>
        <w:br/>
        <w:t>кенова,</w:t>
        <w:br/>
        <w:t>отч. Муткенович,</w:t>
        <w:br/>
        <w:t>Муткеновна.</w:t>
        <w:br/>
        <w:t>МУСТАПН,</w:t>
        <w:br/>
        <w:t>фам. Мустанов, Мус-</w:t>
        <w:br/>
        <w:t>танова,</w:t>
        <w:br/>
        <w:t>отч. Мустанович,</w:t>
        <w:br/>
        <w:t>Мустановна.</w:t>
        <w:br/>
        <w:t>МУСТАНАЙ,</w:t>
        <w:br/>
        <w:t>фам. Мұстандаев,</w:t>
        <w:br/>
        <w:t>Мустанаева,</w:t>
        <w:br/>
        <w:t>отч. Мустанаевич,</w:t>
        <w:br/>
        <w:t>Мустанаевпа.</w:t>
      </w:r>
    </w:p>
    <w:p>
      <w:r>
        <w:t>МУСТАРИЗ,</w:t>
        <w:br/>
        <w:t>Фам. Мустаризов,</w:t>
        <w:br/>
        <w:t>Мустаризова,</w:t>
        <w:br/>
        <w:t>отч. Мустаризовия,</w:t>
        <w:br/>
        <w:t>Мустаризовна.</w:t>
        <w:br/>
        <w:t>МУСТАФА,</w:t>
        <w:br/>
        <w:t>фам. Мустафин, Мұс-</w:t>
        <w:br/>
        <w:t>тафина, Мустафаев,</w:t>
        <w:br/>
        <w:t>Мустафаева,</w:t>
        <w:br/>
        <w:t>отч. Мустафаевич,</w:t>
        <w:br/>
        <w:t>Мұустафаевна.</w:t>
        <w:br/>
        <w:t>МУСТАХИМ,</w:t>
        <w:br/>
        <w:t>фам. Мустахимов,</w:t>
        <w:br/>
        <w:t>Мустахимова,</w:t>
        <w:br/>
        <w:t>өті. Мустахимович,</w:t>
        <w:br/>
        <w:t>Мұстахимовзна.</w:t>
        <w:br/>
        <w:t>МУХИТ,</w:t>
        <w:br/>
        <w:t>фам. Мухитов, Мухи-</w:t>
        <w:br/>
        <w:t>това,</w:t>
        <w:br/>
        <w:t>отч, Мұхитович, Му-</w:t>
        <w:br/>
        <w:t>хитовна.</w:t>
        <w:br/>
        <w:t>МУХТАР,</w:t>
        <w:br/>
        <w:t>фам. Мухтаров, Мух-</w:t>
        <w:br/>
        <w:t>тарова,</w:t>
        <w:br/>
        <w:t>отч. Мухтарович,</w:t>
        <w:br/>
        <w:t>Мұхтаровна.</w:t>
        <w:br/>
        <w:t>мыгым,</w:t>
        <w:br/>
        <w:t>фам. Мыгымов, Мы-</w:t>
        <w:br/>
        <w:t>гымова,</w:t>
        <w:br/>
        <w:t>Ә. аты. Мұсахметұлы,</w:t>
        <w:br/>
        <w:t>Мұсахмстқызы.</w:t>
        <w:br/>
        <w:t>МҰБӘРАҚ,</w:t>
        <w:br/>
        <w:t>фам. Мүбәраков, Мү-</w:t>
        <w:br/>
        <w:t>бәракова,</w:t>
        <w:br/>
        <w:t>ә. аты. Мүбәракұлы,</w:t>
        <w:br/>
        <w:t>Мұбәракқызы.</w:t>
        <w:br/>
        <w:t>МҮРСӘЛІМ,</w:t>
        <w:br/>
        <w:t>фам. Мүрсәлімов,</w:t>
        <w:br/>
        <w:t>Мүрсәлімова,</w:t>
      </w:r>
    </w:p>
    <w:p>
      <w:r>
        <w:t>ә. аты. Мүрсәлімұлы,</w:t>
        <w:br/>
        <w:t>Мүрсәлімқызы.</w:t>
        <w:br/>
        <w:t>МҮРСЕЙІТ,</w:t>
        <w:br/>
        <w:t>фам. Мүреейітов,</w:t>
        <w:br/>
        <w:t>Мүргсейітова,</w:t>
        <w:br/>
        <w:t>ә. аты. Мүрсейітұлы,</w:t>
        <w:br/>
        <w:t>Мүрсейітқызы.</w:t>
        <w:br/>
        <w:t>МҮСӘЛІМ,</w:t>
        <w:br/>
        <w:t>фам. Мүсәлімов,</w:t>
        <w:br/>
        <w:t>Мүсәлімова,</w:t>
        <w:br/>
        <w:t>ә. аты. Мүсәлімұлы,</w:t>
        <w:br/>
        <w:t>Мүсәлімқызы.</w:t>
        <w:br/>
        <w:t>МҮСЕН,</w:t>
        <w:br/>
        <w:t>фам. Мүсенов, Мүсе-</w:t>
        <w:br/>
        <w:t>нова,</w:t>
        <w:br/>
        <w:t>ә. аты. Мүсенұлы,</w:t>
        <w:br/>
        <w:t>Мүсенқызы.</w:t>
        <w:br/>
        <w:t>МҮСІР,</w:t>
        <w:br/>
        <w:t>фам. Мүсіров, Мүсі-</w:t>
        <w:br/>
        <w:t>7“ рова,</w:t>
        <w:br/>
        <w:t>ә. аты. Мүсірұлы,</w:t>
        <w:br/>
        <w:t>Мүсірқызы.</w:t>
        <w:br/>
        <w:t>МҮСІРЕП,</w:t>
        <w:br/>
        <w:t>фам. Мүсірепов, Мұ-</w:t>
        <w:br/>
        <w:t>сірепова, )</w:t>
        <w:br/>
        <w:t>ә. аты. Мүсірепұлы,</w:t>
        <w:br/>
        <w:t>Мүсірепқызы.</w:t>
        <w:br/>
        <w:t>МҮТӘЛІП,</w:t>
        <w:br/>
        <w:t>фам. Мүтәліпов, Мұ-</w:t>
        <w:br/>
        <w:t>тәліпова,</w:t>
        <w:br/>
        <w:t>Ә. аты. Мүтәліпұлы,</w:t>
        <w:br/>
        <w:t>Мүтәліпқызы,</w:t>
        <w:br/>
        <w:t>отч. Мұсахметович,</w:t>
        <w:br/>
        <w:t>Мусахметонна.</w:t>
        <w:br/>
        <w:t>МУБАРАҚ,</w:t>
        <w:br/>
        <w:t>фам. Мубараков, Му-</w:t>
        <w:br/>
        <w:t>баракова,</w:t>
        <w:br/>
        <w:t>отч. Мубаракович,</w:t>
        <w:br/>
        <w:t>Мұбараковна.</w:t>
        <w:br/>
        <w:t>МУРСАЛИМ,</w:t>
        <w:br/>
        <w:t>фам. Мурсалимов,</w:t>
        <w:br/>
        <w:t>Мурсалимова,</w:t>
        <w:br/>
        <w:t>отуч. Мұурсалимович,</w:t>
        <w:br/>
        <w:t>Мурсалимовиа.</w:t>
        <w:br/>
        <w:t>МУРСЕИТ,</w:t>
        <w:br/>
        <w:t>фам. Мурсентов,</w:t>
        <w:br/>
        <w:t>Мурсентова,</w:t>
        <w:br/>
        <w:t>отч. Мурсейтович,</w:t>
        <w:br/>
        <w:t>Мурсентовна.</w:t>
        <w:br/>
        <w:t>МУСАЛИМ,</w:t>
        <w:br/>
        <w:t>фам. Мусалимов, Му-</w:t>
        <w:br/>
        <w:t>салимова,</w:t>
        <w:br/>
        <w:t>отч. Мусалимовиз,</w:t>
        <w:br/>
        <w:t>Мусалимовпа.</w:t>
        <w:br/>
        <w:t>МУСЕН,</w:t>
        <w:br/>
        <w:t>фам. Мусенов, Мусс-</w:t>
        <w:br/>
        <w:t>нова,</w:t>
      </w:r>
    </w:p>
    <w:p>
      <w:r>
        <w:t>отч. Мусенович, Му-</w:t>
        <w:br/>
        <w:t>сеновна.</w:t>
        <w:br/>
        <w:t>МУСИР,</w:t>
        <w:br/>
        <w:t>фам. Мусиров, Муси-</w:t>
        <w:br/>
        <w:t>рова,</w:t>
        <w:br/>
        <w:t>отч. Мусирович, Му-</w:t>
        <w:br/>
        <w:t>сировна.</w:t>
        <w:br/>
        <w:t>МУСРЕП,</w:t>
        <w:br/>
        <w:t>фам. Мусрепов, Мус-</w:t>
        <w:br/>
        <w:t>репова,</w:t>
        <w:br/>
        <w:t>отч. Мусрепович,</w:t>
        <w:br/>
        <w:t>Муереповна.</w:t>
        <w:br/>
        <w:t>МУТАЛИП,</w:t>
        <w:br/>
        <w:t>фам. Мұталипов, Му-</w:t>
        <w:br/>
        <w:t>талипова,</w:t>
        <w:br/>
        <w:t>отч. Муталипович,</w:t>
        <w:br/>
        <w:t>Муталиповна,</w:t>
        <w:br/>
        <w:t>5801</w:t>
        <w:br/>
        <w:t>детбаева,</w:t>
        <w:br/>
        <w:t>ә. аты. Медетбайұлы,</w:t>
        <w:br/>
        <w:t>Медетбайқызы.</w:t>
        <w:br/>
        <w:t>МЕДЕТБЕК,</w:t>
        <w:br/>
        <w:t>фам. Медетбеков,</w:t>
        <w:br/>
        <w:t>Медетбекова,</w:t>
        <w:br/>
        <w:t>ә. аты. Медетбекұлы,</w:t>
        <w:br/>
        <w:t>Медетбекқызы.</w:t>
        <w:br/>
        <w:t>МЕДЕТНАР,</w:t>
        <w:br/>
        <w:t>фам. Медетнаров,</w:t>
        <w:br/>
        <w:t>Медетнарова,</w:t>
        <w:br/>
        <w:t>ә. аты. Медетнарұлы,</w:t>
        <w:br/>
        <w:t>Медетнарқызы.</w:t>
        <w:br/>
        <w:t>МЕДЕТХАН,</w:t>
        <w:br/>
        <w:t>фам. Медетханов,</w:t>
        <w:br/>
        <w:t>Медетханова,</w:t>
        <w:br/>
        <w:t>ә. аты. Медетханұлы,</w:t>
        <w:br/>
        <w:t>Медетханқызы.</w:t>
        <w:br/>
        <w:t>МЕДЕУ,</w:t>
        <w:br/>
        <w:t>фам. Медеуов, Ме-</w:t>
        <w:br/>
        <w:t>деуова,</w:t>
        <w:br/>
        <w:t>ә. аты. Медеуұлы,</w:t>
        <w:br/>
        <w:t>Медеуқызы.</w:t>
      </w:r>
    </w:p>
    <w:p>
      <w:r>
        <w:t>МЕДЕУБЕҚ,</w:t>
        <w:br/>
        <w:t>фам. Медеубеков,</w:t>
        <w:br/>
        <w:t>Медеубекова,</w:t>
        <w:br/>
        <w:t>ә. аты. Медеубекұлы,</w:t>
        <w:br/>
        <w:t>Медеубекқызы.</w:t>
        <w:br/>
        <w:t>МГ.ДХАТ,</w:t>
        <w:br/>
        <w:t>фам. Медхатов, Мед-</w:t>
        <w:br/>
        <w:t>хатова,</w:t>
        <w:br/>
        <w:t>ә. аты. Медхатұлы,</w:t>
        <w:br/>
        <w:t>Медхатқызы.</w:t>
        <w:br/>
        <w:t>МЕЙМАН,</w:t>
        <w:br/>
        <w:t>фам. Мейманов, Мей-</w:t>
        <w:br/>
        <w:t>манова, “</w:t>
        <w:br/>
        <w:t>ә. аты. Мейманұлы,</w:t>
        <w:br/>
        <w:t>Мейманқызы.</w:t>
        <w:br/>
        <w:t>МЕЙРАМ,</w:t>
        <w:br/>
        <w:t>фам. Мейрамов, Мей-</w:t>
        <w:br/>
        <w:t>рамова,</w:t>
        <w:br/>
        <w:t>ә. аты. Мейрамұлы,</w:t>
        <w:br/>
        <w:t>Мейрамқызы,</w:t>
        <w:br/>
        <w:t>290</w:t>
        <w:br/>
        <w:t>детбаева,</w:t>
        <w:br/>
        <w:t>отч. Медетбаевич,</w:t>
        <w:br/>
        <w:t>Медетбаевна.</w:t>
        <w:br/>
        <w:t>МЕДЕТБЕҚК,</w:t>
        <w:br/>
        <w:t>фам. Медетбеков,</w:t>
        <w:br/>
        <w:t>Медетбекова,</w:t>
        <w:br/>
        <w:t>отч. Медетбекович,</w:t>
        <w:br/>
        <w:t>Медетбековна.</w:t>
        <w:br/>
        <w:t>МЕДЕТНАР,</w:t>
        <w:br/>
        <w:t>фам. Медетнаров,</w:t>
        <w:br/>
        <w:t>Медетнарова,</w:t>
        <w:br/>
        <w:t>ота, Медетнарович,</w:t>
        <w:br/>
        <w:t>Медетнаровна.</w:t>
        <w:br/>
        <w:t>МЕДЕТХАН,</w:t>
      </w:r>
    </w:p>
    <w:p>
      <w:r>
        <w:t>фам. Медетханов,</w:t>
        <w:br/>
        <w:t>Медетханова,</w:t>
        <w:br/>
        <w:t>отуі. Медетханович,</w:t>
        <w:br/>
        <w:t>Медетхановна.</w:t>
        <w:br/>
        <w:t>МЕДЕУ,</w:t>
        <w:br/>
        <w:t>фам. Медеуов, Ме-</w:t>
        <w:br/>
        <w:t>деуова,</w:t>
        <w:br/>
        <w:t>отч. Медеуович, Ме-</w:t>
        <w:br/>
        <w:t>деуовпа.</w:t>
        <w:br/>
        <w:t>МЕДЕУБЕҚ,</w:t>
        <w:br/>
        <w:t>фам. Медеубеков,</w:t>
        <w:br/>
        <w:t>Медеубекова,</w:t>
        <w:br/>
        <w:t>отч. Медеубекович,</w:t>
        <w:br/>
        <w:t>Медеубековна.</w:t>
        <w:br/>
        <w:t>МЕДХАТ,</w:t>
        <w:br/>
        <w:t>фам. Медхатов, Мед-</w:t>
        <w:br/>
        <w:t>хатова,</w:t>
        <w:br/>
        <w:t>отч. Медхатович,</w:t>
        <w:br/>
        <w:t>Медхатовна.</w:t>
        <w:br/>
        <w:t>МЕЙМАН,</w:t>
        <w:br/>
        <w:t>фам. Мейманов, Мей-</w:t>
        <w:br/>
        <w:t>манова,</w:t>
        <w:br/>
        <w:t>отч. Меймаповив,</w:t>
        <w:br/>
        <w:t>Меймановна.</w:t>
        <w:br/>
        <w:t>МЕЙРАМ,</w:t>
        <w:br/>
        <w:t>фам. Мейрамов, Мей-</w:t>
        <w:br/>
        <w:t>рамоза,</w:t>
        <w:br/>
        <w:t>отч. Мейрамович,</w:t>
        <w:br/>
        <w:t>Мейрамовна,</w:t>
        <w:br/>
        <w:t>МҮСАБЕК,</w:t>
        <w:br/>
        <w:t>фам. Мұсабеков,</w:t>
        <w:br/>
        <w:t>Мұсабекова,</w:t>
        <w:br/>
        <w:t>9. аты. Мұсабекұлы,</w:t>
      </w:r>
    </w:p>
    <w:p>
      <w:r>
        <w:t>Мұсабекқызы.</w:t>
        <w:br/>
        <w:t>МҰСАҒАЛИ,</w:t>
        <w:br/>
        <w:t>фам. Мұсағалиев,</w:t>
        <w:br/>
        <w:t>Мұсағалиева,</w:t>
        <w:br/>
        <w:t>ә. аты. Мұсагалиұлы,</w:t>
        <w:br/>
        <w:t>Мұсағалиқызы.</w:t>
        <w:br/>
        <w:t>МҰСАҒҰЛ,</w:t>
        <w:br/>
        <w:t>фам. Мұсағұлов, Мұ-</w:t>
        <w:br/>
        <w:t>сагұлова,</w:t>
        <w:br/>
        <w:t>ә. аты. Мұсағұлұлы,</w:t>
        <w:br/>
        <w:t>Мұсағұлқызы.</w:t>
        <w:br/>
        <w:t>МҰСАЖАН,</w:t>
        <w:br/>
        <w:t>фам. Мұсажанов,</w:t>
        <w:br/>
        <w:t>Мұсажанова,</w:t>
        <w:br/>
        <w:t>ә. аты. Мұсажанұлы,</w:t>
        <w:br/>
        <w:t>Мұсажанқызы.</w:t>
        <w:br/>
        <w:t>МҰСАЙЫН,</w:t>
        <w:br/>
        <w:t>фам. Мұсайынов,</w:t>
        <w:br/>
        <w:t>Мұсайынова,</w:t>
        <w:br/>
        <w:t>ә. аты. Мұсайынұлы,</w:t>
        <w:br/>
        <w:t>Мұсайынқызы.</w:t>
        <w:br/>
        <w:t>МҰСАҚАН,</w:t>
        <w:br/>
        <w:t>фам. Мұсақанов, Мұ-</w:t>
        <w:br/>
        <w:t>сақанова,</w:t>
        <w:br/>
        <w:t>э. аты. Мұсақанұлы,</w:t>
        <w:br/>
        <w:t>Мұсақанқызы.</w:t>
        <w:br/>
        <w:t>МҰҮСАҚОЖА,</w:t>
        <w:br/>
        <w:t>фам. Мұсақожаев,</w:t>
        <w:br/>
        <w:t>Мұсақожаева,</w:t>
        <w:br/>
        <w:t>ә. аты. Мұсақожа-</w:t>
        <w:br/>
        <w:t>ұлы, Мұсақожақызы.</w:t>
        <w:br/>
        <w:t>МҰСАТАЙ,</w:t>
        <w:br/>
        <w:t>фам. Мұсатаев, Мұ-</w:t>
        <w:br/>
        <w:t>сатаева,</w:t>
        <w:br/>
        <w:t>ә. аты, Мұсатайұлы,</w:t>
        <w:br/>
        <w:t>Мұсатайқызы.</w:t>
      </w:r>
    </w:p>
    <w:p>
      <w:r>
        <w:t>МҰСАХМЕТ,</w:t>
        <w:br/>
        <w:t>фам. Мұсахметов,</w:t>
        <w:br/>
        <w:t>Мұсахметова,</w:t>
        <w:br/>
        <w:t>800</w:t>
        <w:br/>
        <w:t>МУСАБЕК,</w:t>
        <w:br/>
        <w:t>фам. Мұсабеков, Му-</w:t>
        <w:br/>
        <w:t>сабекова,</w:t>
        <w:br/>
        <w:t>о1Чч. Мусабекович,</w:t>
        <w:br/>
        <w:t>Мусабековна.</w:t>
        <w:br/>
        <w:t>МУСАГАЛИ,</w:t>
        <w:br/>
        <w:t>фам. Мусагалиев,</w:t>
        <w:br/>
        <w:t>Мусагалисва,</w:t>
        <w:br/>
        <w:t>отч. Мұсагалиевич,</w:t>
        <w:br/>
        <w:t>Мусагалиевна.</w:t>
        <w:br/>
        <w:t>МУСАГУЛ,</w:t>
        <w:br/>
        <w:t>фам. Мусагулов, Му-</w:t>
        <w:br/>
        <w:t>сагулова,</w:t>
        <w:br/>
        <w:t>отч. Мусагулович,</w:t>
        <w:br/>
        <w:t>Мусагуловна.</w:t>
        <w:br/>
        <w:t>МУСАЖАН,</w:t>
        <w:br/>
        <w:t>фам. Мусажанов,</w:t>
        <w:br/>
        <w:t>Мусажанова,</w:t>
        <w:br/>
        <w:t>ота. Мусажанович,</w:t>
        <w:br/>
        <w:t>Мусажановна.</w:t>
        <w:br/>
        <w:t>МУСАИН,</w:t>
        <w:br/>
        <w:t>фам. Мусаннов, Му-</w:t>
        <w:br/>
        <w:t>саннова,</w:t>
        <w:br/>
        <w:t>отч. Мусайнович,</w:t>
        <w:br/>
        <w:t>Мұусаиновна.</w:t>
        <w:br/>
        <w:t>МУСАХАН,</w:t>
        <w:br/>
        <w:t>фам. Мусаханов, Му-</w:t>
        <w:br/>
        <w:t>саханова,</w:t>
        <w:br/>
        <w:t>отч. Мұсаханович,</w:t>
        <w:br/>
        <w:t>Мусахаповна.</w:t>
        <w:br/>
        <w:t>МУСАХОЖА,</w:t>
      </w:r>
    </w:p>
    <w:p>
      <w:r>
        <w:t>фам. Мусахожаев,</w:t>
        <w:br/>
        <w:t>Мусахожаева,</w:t>
        <w:br/>
        <w:t>отч. Мусахожаевич,</w:t>
        <w:br/>
        <w:t>Мұсахожасвна.</w:t>
        <w:br/>
        <w:t>МУСАТАЙ,</w:t>
        <w:br/>
        <w:t>фам. Мусатаев, Му-</w:t>
        <w:br/>
        <w:t>сатаева,</w:t>
        <w:br/>
        <w:t>отч. Мусатаевич, Му-</w:t>
        <w:br/>
        <w:t>сатаевна.</w:t>
        <w:br/>
        <w:t>МУСАХМЕТ,</w:t>
        <w:br/>
        <w:t>фам. Мусахметов,</w:t>
        <w:br/>
        <w:t>Мусахметова,</w:t>
        <w:br/>
        <w:t>МҰҚАМЕТХАН,</w:t>
        <w:br/>
        <w:t>фам. Мұқаметха-</w:t>
        <w:br/>
        <w:t>нов, Мұқаметхано-</w:t>
        <w:br/>
        <w:t>ва,</w:t>
        <w:br/>
        <w:t>ә. аты. Мұқаметхан-</w:t>
        <w:br/>
        <w:t>ұлы, Мұқаметхан-</w:t>
        <w:br/>
        <w:t>қызы.</w:t>
        <w:br/>
        <w:t>МҰҚАТ,</w:t>
        <w:br/>
        <w:t>фам. Мұқатов, Мұ-</w:t>
        <w:br/>
        <w:t>қатова,</w:t>
        <w:br/>
        <w:t>ә. аты. Мұқатұлы,</w:t>
        <w:br/>
        <w:t>Мұқатқызы.</w:t>
        <w:br/>
        <w:t>МҰҚАТАЙ,</w:t>
        <w:br/>
        <w:t>фам. Мұқатаев, Мү-</w:t>
        <w:br/>
        <w:t>қатаева,</w:t>
        <w:br/>
        <w:t>ә. аты. Мұқатайұлы,</w:t>
        <w:br/>
        <w:t>Мұқатайқызы.</w:t>
        <w:br/>
        <w:t>МҰҚАШ,</w:t>
        <w:br/>
        <w:t>фам. Мұқашев, Мұ-</w:t>
        <w:br/>
        <w:t>қашева,</w:t>
        <w:br/>
        <w:t>ә. аты. Мұқашұлы,</w:t>
        <w:br/>
        <w:t>Мұқашқызы.</w:t>
        <w:br/>
        <w:t>МҰҚТАН,</w:t>
        <w:br/>
        <w:t>фам. Мұқтанов, Мұқ-</w:t>
        <w:br/>
        <w:t>танона,</w:t>
        <w:br/>
        <w:t>ә. аты. Мұқтанұлы,</w:t>
        <w:br/>
        <w:t>Мұқтанқызы.</w:t>
        <w:br/>
        <w:t>МҰРАБАЙ,</w:t>
        <w:br/>
        <w:t>фам. Мұрабаев, Мұ-</w:t>
        <w:br/>
        <w:t>рабаева,</w:t>
        <w:br/>
        <w:t>ә. аты. Мұрабайұлы,</w:t>
        <w:br/>
        <w:t>Мұрабайқывы.</w:t>
        <w:br/>
        <w:t>МҰРАҚАН,</w:t>
        <w:br/>
        <w:t>фам. Мұрақанов,</w:t>
        <w:br/>
        <w:t>Мұрақанова,</w:t>
        <w:br/>
        <w:t>Ә. аты. Мұрақанұлы,</w:t>
        <w:br/>
        <w:t>Мұрақанқызы.</w:t>
        <w:br/>
        <w:t>МҰРАС,</w:t>
        <w:br/>
        <w:t>фам. Мұрасов, Мұра-</w:t>
      </w:r>
    </w:p>
    <w:p>
      <w:r>
        <w:t>сова,</w:t>
        <w:br/>
        <w:t>ә. аты. Мұрасұлы,</w:t>
        <w:br/>
        <w:t>Мұрасқызы,</w:t>
        <w:br/>
        <w:t>298</w:t>
        <w:br/>
        <w:t>МУХАМЕТХАН,</w:t>
        <w:br/>
        <w:t>фам. Мухаметха-</w:t>
        <w:br/>
        <w:t>нов, Мухаметхано-</w:t>
        <w:br/>
        <w:t>ва,</w:t>
        <w:br/>
        <w:t>отч. Мухаметхано-</w:t>
        <w:br/>
        <w:t>вич, Мухаметханов-</w:t>
        <w:br/>
        <w:t>на.</w:t>
        <w:br/>
        <w:t>МУХАТ,</w:t>
        <w:br/>
        <w:t>фам. Мухатов, Муха-</w:t>
        <w:br/>
        <w:t>това,</w:t>
        <w:br/>
        <w:t>отч. Мухатович, Му-</w:t>
        <w:br/>
        <w:t>хатовна.</w:t>
        <w:br/>
        <w:t>МУХАТАЙ,</w:t>
        <w:br/>
        <w:t>фам. Мухатаев, Му-</w:t>
        <w:br/>
        <w:t>хатаева,</w:t>
        <w:br/>
        <w:t>отч. Мухатаевич,</w:t>
        <w:br/>
        <w:t>Мухатаевна.</w:t>
        <w:br/>
        <w:t>МУҚАШ,</w:t>
        <w:br/>
        <w:t>фам. Мукашев, Му-</w:t>
        <w:br/>
        <w:t>кашева,</w:t>
        <w:br/>
        <w:t>отч. Мукашевич,</w:t>
        <w:br/>
        <w:t>Мукашевна,</w:t>
        <w:br/>
        <w:t>МУҠТАН,</w:t>
        <w:br/>
        <w:t>фам. Муктанов, Мук-</w:t>
        <w:br/>
        <w:t>танова,</w:t>
        <w:br/>
        <w:t>отч. Муктанович,</w:t>
        <w:br/>
        <w:t>Муктановна.</w:t>
        <w:br/>
        <w:t>МУРАБАЙ,</w:t>
        <w:br/>
        <w:t>фам. Мурабасв, Му-</w:t>
        <w:br/>
        <w:t>пабаева,</w:t>
        <w:br/>
        <w:t>отч. Мурабаевич,</w:t>
        <w:br/>
        <w:t>Мурабаевиа,</w:t>
        <w:br/>
        <w:t>МҰРАҚАН,</w:t>
        <w:br/>
        <w:t>фам. Мураканов, Му-</w:t>
        <w:br/>
        <w:t>раканова,</w:t>
        <w:br/>
        <w:t>отч. Мураканович,</w:t>
        <w:br/>
        <w:t>Муракановна.</w:t>
        <w:br/>
        <w:t>МУРАС,</w:t>
        <w:br/>
        <w:t>фам. Мурасов, Мура-</w:t>
        <w:br/>
        <w:t>сона,</w:t>
        <w:br/>
        <w:t>от. Мурасович,</w:t>
        <w:br/>
        <w:t>Мурасовна, ”</w:t>
        <w:br/>
        <w:t>биева,</w:t>
        <w:br/>
        <w:t>ә. аты. Мәтбиұлы,</w:t>
        <w:br/>
        <w:t>Мәтбиқызы,</w:t>
        <w:br/>
        <w:t>МӘТЖАН,</w:t>
        <w:br/>
        <w:t>фам. Мәжанов, Мәт-</w:t>
        <w:br/>
        <w:t>жанова,</w:t>
        <w:br/>
        <w:t>ә. аты. Мәтжанұлы,</w:t>
        <w:br/>
        <w:t>Мәтжанқызы.</w:t>
        <w:br/>
        <w:t>МӘТКЕРІМ,</w:t>
        <w:br/>
        <w:t>фам. Мәткерімов,</w:t>
      </w:r>
    </w:p>
    <w:p>
      <w:r>
        <w:t>Мәткерімова,</w:t>
        <w:br/>
        <w:t>ә. аты. Мәткерімұлы,</w:t>
        <w:br/>
        <w:t>Мәткерімқызы.</w:t>
        <w:br/>
        <w:t>МӘТҚАСЫМ,</w:t>
        <w:br/>
        <w:t>фам. Мәтқасымов,</w:t>
        <w:br/>
        <w:t>Мәтқасымова,</w:t>
        <w:br/>
        <w:t>ә. аты. Мәтқасым-</w:t>
        <w:br/>
        <w:t>ұлы, Мәтқасымқы-</w:t>
        <w:br/>
        <w:t>зы.</w:t>
        <w:br/>
        <w:t>МӘТХАЛЫҚ,</w:t>
        <w:br/>
        <w:t>фам. Мәтхалықов,</w:t>
        <w:br/>
        <w:t>Мәтхалықова,</w:t>
        <w:br/>
        <w:t>ә. аты. Мәтхалықұлы,</w:t>
        <w:br/>
        <w:t>Матхалыққызы.</w:t>
        <w:br/>
        <w:t>МӘТІБАЙ,</w:t>
        <w:br/>
        <w:t>фам. Мәтібаен, Мә-</w:t>
        <w:br/>
        <w:t>тіблева,</w:t>
        <w:br/>
        <w:t>ә. аты. Мәтібайұлы,</w:t>
        <w:br/>
        <w:t>Мәтібайқызы.</w:t>
        <w:br/>
        <w:t>МӘУКЕН,</w:t>
        <w:br/>
        <w:t>фам. Мәукенов, Мәу-</w:t>
        <w:br/>
        <w:t>кенова,</w:t>
        <w:br/>
        <w:t>ә. аты. Мәукенұлы,</w:t>
        <w:br/>
        <w:t>Мәукенқызы.</w:t>
        <w:br/>
        <w:t>МӘУЛЕН,</w:t>
        <w:br/>
        <w:t>фам. Мәуленов, Мәу-</w:t>
        <w:br/>
        <w:t>ленова,</w:t>
        <w:br/>
        <w:t>ә. аты. Мәуленұлы,</w:t>
        <w:br/>
        <w:t>Мәуленқызы.</w:t>
        <w:br/>
        <w:t>МӘУЛЕТ,</w:t>
        <w:br/>
        <w:t>фам. Мәулетов, Мәу-</w:t>
        <w:br/>
        <w:t>Летова,</w:t>
        <w:br/>
        <w:t>ә. аты. Мәулетұлы,</w:t>
        <w:br/>
        <w:t>Мәулетқызы.</w:t>
        <w:br/>
        <w:t>988</w:t>
        <w:br/>
        <w:t>бнена,</w:t>
        <w:br/>
        <w:t>отч, Матбиевич,</w:t>
        <w:br/>
        <w:t>Матдиевна.</w:t>
        <w:br/>
        <w:t>МАТЖАН,</w:t>
        <w:br/>
        <w:t>фам. Матжанов,</w:t>
        <w:br/>
        <w:t>Матжанова,</w:t>
        <w:br/>
        <w:t>отч. Матжанович,</w:t>
        <w:br/>
        <w:t>Матжановна.</w:t>
        <w:br/>
        <w:t>МАТҚАРИМ,</w:t>
        <w:br/>
        <w:t>фам. Маткаримов,</w:t>
        <w:br/>
        <w:t>Маткаримова,</w:t>
        <w:br/>
        <w:t>отч. Маткаримович,</w:t>
        <w:br/>
        <w:t>Маткаримонна.</w:t>
        <w:br/>
        <w:t>МАТҚАСЫМ,</w:t>
        <w:br/>
        <w:t>фам. Маткасымов,</w:t>
      </w:r>
    </w:p>
    <w:p>
      <w:r>
        <w:t>Маткасымова,</w:t>
        <w:br/>
        <w:t>отч. Маткасымович,</w:t>
        <w:br/>
        <w:t>Маткасымовна,</w:t>
        <w:br/>
        <w:t>МАТХАЛЫҚ,</w:t>
        <w:br/>
        <w:t>фам. Матхалыков,</w:t>
        <w:br/>
        <w:t>Матхалыкова,</w:t>
        <w:br/>
        <w:t>отч. Матхалыкович,</w:t>
        <w:br/>
        <w:t>Матхалыковна.</w:t>
        <w:br/>
        <w:t>МАТИБАЙ,</w:t>
        <w:br/>
        <w:t>фам. Матибаев, Ма-</w:t>
        <w:br/>
        <w:t>тибаева,</w:t>
        <w:br/>
        <w:t>отч. Матнибаевия,</w:t>
        <w:br/>
        <w:t>Матибаевна.</w:t>
        <w:br/>
        <w:t>МАУҚЕН,</w:t>
        <w:br/>
        <w:t>фам. Маукенов, Мау-</w:t>
        <w:br/>
        <w:t>кенова,</w:t>
        <w:br/>
        <w:t>отЧч. Маукенович,</w:t>
        <w:br/>
        <w:t>Маукеновна.</w:t>
        <w:br/>
        <w:t>МАУЛЕН,</w:t>
        <w:br/>
        <w:t>фам. Мауленов,</w:t>
        <w:br/>
        <w:t>Мауленова,</w:t>
        <w:br/>
        <w:t>отч. Мауленовияз,</w:t>
        <w:br/>
        <w:t>Мауленовна.</w:t>
        <w:br/>
        <w:t>МАУЛЕТ,</w:t>
        <w:br/>
        <w:t>фам. Маулетов, Мау-</w:t>
        <w:br/>
        <w:t>Летова,</w:t>
        <w:br/>
        <w:t>отч. Маулетович,</w:t>
        <w:br/>
        <w:t>Маулетовна.</w:t>
        <w:br/>
        <w:t>ә. аты. Молдабек-</w:t>
        <w:br/>
        <w:t>ұлы, Молдабеккы-</w:t>
        <w:br/>
        <w:t>зы.</w:t>
        <w:br/>
        <w:t>МОЛДАҒАЛИ,</w:t>
        <w:br/>
        <w:t>фам. Молдағалиев,</w:t>
        <w:br/>
        <w:t>Молдағалиева,</w:t>
        <w:br/>
        <w:t>ә. аты. Молдағали-</w:t>
        <w:br/>
        <w:t>ұлы, Молдағалиқы-</w:t>
        <w:br/>
        <w:t>зы.</w:t>
        <w:br/>
        <w:t>МОЛДАН,</w:t>
        <w:br/>
        <w:t>фам. Молданов, Мол-</w:t>
        <w:br/>
        <w:t>данова,</w:t>
        <w:br/>
        <w:t>ә. аты. Молданұлы,</w:t>
        <w:br/>
        <w:t>Молданқызы.</w:t>
        <w:br/>
        <w:t>МОЛДАСАН,</w:t>
        <w:br/>
        <w:t>фам. Молдасанов,</w:t>
        <w:br/>
        <w:t>Молдасанова,</w:t>
        <w:br/>
        <w:t>ә. аты. Молдасанұлы,</w:t>
      </w:r>
    </w:p>
    <w:p>
      <w:r>
        <w:t>Молдасанқызы.</w:t>
        <w:br/>
        <w:t>МОЛДАХАН,</w:t>
        <w:br/>
        <w:t>фам. Молдаханов,</w:t>
        <w:br/>
        <w:t>Молдаханова,</w:t>
        <w:br/>
        <w:t>ә. аты. Молдахан-</w:t>
        <w:br/>
        <w:t>ұлы, Молдаханқызы.</w:t>
        <w:br/>
        <w:t>МОЛДАХМЕТ,</w:t>
        <w:br/>
        <w:t>фам. Молдахметов,</w:t>
        <w:br/>
        <w:t>Молдахметова,</w:t>
        <w:br/>
        <w:t>ә. аты. Молдахмет-</w:t>
        <w:br/>
        <w:t>ұлы, Молдахметқы-</w:t>
        <w:br/>
        <w:t>зы.</w:t>
        <w:br/>
        <w:t>МОЛДАШ,</w:t>
        <w:br/>
        <w:t>фам. Молдашев,</w:t>
        <w:br/>
        <w:t>Молдашева,</w:t>
        <w:br/>
        <w:t>ә. аты. Молдашұлы,</w:t>
        <w:br/>
        <w:t>Молдашқызы.</w:t>
        <w:br/>
        <w:t>МОЛДЫРАХМАН,</w:t>
        <w:br/>
        <w:t>фам. Молдрахма-</w:t>
        <w:br/>
        <w:t>нов, Молдырахма-</w:t>
        <w:br/>
        <w:t>нова,</w:t>
        <w:br/>
        <w:t>ә. аты.</w:t>
        <w:br/>
        <w:t>манұлы,</w:t>
        <w:br/>
        <w:t>манқызы,</w:t>
        <w:br/>
        <w:t>Молдырах-</w:t>
        <w:br/>
        <w:t>Молдырах-</w:t>
        <w:br/>
        <w:t>294</w:t>
        <w:br/>
        <w:t>Молдабекова,</w:t>
        <w:br/>
        <w:t>отч. Молдабекоавич,</w:t>
        <w:br/>
        <w:t>Молдабсковна.</w:t>
        <w:br/>
        <w:t>МОЛДАГАЛИ</w:t>
        <w:br/>
        <w:t>(МУЛДАГАЛИ),</w:t>
        <w:br/>
        <w:t>фам. Молдагалиев,</w:t>
        <w:br/>
        <w:t>Молдагалиева,</w:t>
        <w:br/>
        <w:t>отч. Молдагалиевич,</w:t>
        <w:br/>
        <w:t>Молдагалиевна.</w:t>
      </w:r>
    </w:p>
    <w:p>
      <w:r>
        <w:t>МОЛДАН,</w:t>
        <w:br/>
        <w:t>фам. Молданов, Мол-</w:t>
        <w:br/>
        <w:t>данова,</w:t>
        <w:br/>
        <w:t>отч. Молданович,</w:t>
        <w:br/>
        <w:t>Молданонна.</w:t>
        <w:br/>
        <w:t>МОЛДАСАН,</w:t>
        <w:br/>
        <w:t>фам. Молдасанов,</w:t>
        <w:br/>
        <w:t>Молдасановяа,</w:t>
        <w:br/>
        <w:t>отч. Молдасанович,</w:t>
        <w:br/>
        <w:t>Молдасановна.</w:t>
        <w:br/>
        <w:t>МОЛДАХАН,</w:t>
        <w:br/>
        <w:t>фам. Молдаханов,</w:t>
        <w:br/>
        <w:t>Молдахапова,</w:t>
        <w:br/>
        <w:t>от4. Молдаханович,</w:t>
        <w:br/>
        <w:t>Молдахановна,</w:t>
        <w:br/>
        <w:t>МОЛДАХМЕТ,</w:t>
        <w:br/>
        <w:t>фам. Молдахметов,</w:t>
        <w:br/>
        <w:t>Молдахметова,</w:t>
        <w:br/>
        <w:t>отч, Молдахмето-</w:t>
        <w:br/>
        <w:t>внч, Молдахметовна,</w:t>
        <w:br/>
        <w:t>МОЛДАШ,</w:t>
        <w:br/>
        <w:t>фам. Молдашев,</w:t>
        <w:br/>
        <w:t>Молдашева,</w:t>
        <w:br/>
        <w:t>отч. Молдашевич,</w:t>
        <w:br/>
        <w:t>Молдашевпа.</w:t>
        <w:br/>
        <w:t>МОЛДРАХМАН,</w:t>
        <w:br/>
        <w:t>фам. Молдрахма-</w:t>
        <w:br/>
        <w:t>поз, Молдрахмапова,</w:t>
        <w:br/>
        <w:t>отч. Молдрахмано-</w:t>
        <w:br/>
        <w:t>вич, Молдрахманов-</w:t>
        <w:br/>
        <w:t>на.</w:t>
        <w:br/>
        <w:t>МИРЖАН,</w:t>
        <w:br/>
        <w:t>фам. Миржанов,</w:t>
        <w:br/>
        <w:t>Миржанова,</w:t>
        <w:br/>
        <w:t>ә. аты. Миржанұлы,</w:t>
        <w:br/>
        <w:t>Миржанқызы.</w:t>
        <w:br/>
        <w:t>МИРКӘРІМ,</w:t>
        <w:br/>
        <w:t>фам. Миркәрімов,</w:t>
        <w:br/>
        <w:t>Миркәрімова,</w:t>
        <w:br/>
        <w:t>ә. аты. Миркәрімұлы,</w:t>
        <w:br/>
        <w:t>Миркәрімқызы.</w:t>
        <w:br/>
        <w:t>МИРТАЙ,</w:t>
        <w:br/>
        <w:t>фам. Миртаев, Мир-</w:t>
        <w:br/>
        <w:t>тасва,</w:t>
        <w:br/>
        <w:t>ә. аты. Миртайұлы,</w:t>
        <w:br/>
        <w:t>Миртайқызы.</w:t>
        <w:br/>
        <w:t>МИРХАЙДАР,</w:t>
        <w:br/>
        <w:t>фам. Маирхайдаров,</w:t>
      </w:r>
    </w:p>
    <w:p>
      <w:r>
        <w:t>Мирхайдарова,</w:t>
        <w:br/>
        <w:t>ә. аты. Мирхайдар-</w:t>
        <w:br/>
        <w:t>ұлы, Мирхайдарқы-</w:t>
        <w:br/>
        <w:t>зы.</w:t>
        <w:br/>
        <w:t>МИЯТ,</w:t>
        <w:br/>
        <w:t>фам. Миятов, Миято-</w:t>
        <w:br/>
        <w:t>ва,</w:t>
        <w:br/>
        <w:t>ә. аты.</w:t>
        <w:br/>
        <w:t>Миятқызы.</w:t>
        <w:br/>
        <w:t>МИЯТЖАН,</w:t>
        <w:br/>
        <w:t>фам. Миятжанов,</w:t>
        <w:br/>
        <w:t>Миятжанаһа,</w:t>
        <w:br/>
        <w:t>ә. аты. Миятжанұлы,</w:t>
        <w:br/>
        <w:t>Миятжанқызы.</w:t>
        <w:br/>
        <w:t>МОЛБАЙ,</w:t>
        <w:br/>
        <w:t>фам. Молбаев, Мол-</w:t>
        <w:br/>
        <w:t>баева,</w:t>
        <w:br/>
        <w:t>ә. аты. Молбайұлы,</w:t>
        <w:br/>
        <w:t>Молбайқызы.</w:t>
        <w:br/>
        <w:t>МОЛДАБАЙ,</w:t>
        <w:br/>
        <w:t>фам. Молдабаев,</w:t>
        <w:br/>
        <w:t>Молдабаева,</w:t>
        <w:br/>
        <w:t>ә. аты. Молдабай-</w:t>
        <w:br/>
        <w:t>ұлы, Молдабайқызы.</w:t>
        <w:br/>
        <w:t>МОЛДАБЕҚ,</w:t>
        <w:br/>
        <w:t>фам. Молдабеков,</w:t>
        <w:br/>
        <w:t>Молдабекова,</w:t>
        <w:br/>
        <w:t>Миятұлы,</w:t>
        <w:br/>
        <w:t>МИРЖАН,</w:t>
        <w:br/>
        <w:t>фам. Миржанов,</w:t>
        <w:br/>
        <w:t>Миржанова,</w:t>
        <w:br/>
        <w:t>отч, Миржанович,</w:t>
        <w:br/>
        <w:t>Миржановна.</w:t>
        <w:br/>
        <w:t>МИРҚАРИМ,</w:t>
        <w:br/>
        <w:t>фам. Миркаримов,</w:t>
        <w:br/>
        <w:t>Миркаримова,</w:t>
        <w:br/>
        <w:t>отч. Миркаримович,</w:t>
        <w:br/>
        <w:t>Миркаримовна.</w:t>
        <w:br/>
        <w:t>МИРТАЙ,</w:t>
        <w:br/>
        <w:t>фам. Миртаев, Мир- ”</w:t>
        <w:br/>
        <w:t>таева,</w:t>
        <w:br/>
        <w:t>отч, Миртаевич,</w:t>
        <w:br/>
        <w:t>Миртаевна.</w:t>
        <w:br/>
        <w:t>МИРХАЙДАР,</w:t>
        <w:br/>
        <w:t>фам. Мирхайдаров,</w:t>
        <w:br/>
        <w:t>Мирхайдарова,</w:t>
        <w:br/>
        <w:t>отч, Мирхайдаро-</w:t>
        <w:br/>
        <w:t>вич, Мирхайдаров-</w:t>
        <w:br/>
        <w:t>на,</w:t>
        <w:br/>
        <w:t>МИЯТ,</w:t>
        <w:br/>
        <w:t>фам. Миятов, Миято-</w:t>
        <w:br/>
        <w:t>ва,</w:t>
        <w:br/>
        <w:t>отЧч. Миятович,</w:t>
        <w:br/>
        <w:t>Миятовна.</w:t>
        <w:br/>
        <w:t>МИЯТЖАН,</w:t>
        <w:br/>
        <w:t>фам. Миятжанов,</w:t>
        <w:br/>
        <w:t>Миятжанова,</w:t>
        <w:br/>
        <w:t>о14. Миятжанович,</w:t>
        <w:br/>
        <w:t>Миятжановна.</w:t>
        <w:br/>
        <w:t>МОЛБАЙ,</w:t>
        <w:br/>
        <w:t>фам. Молбаев, Мол-</w:t>
        <w:br/>
        <w:t>баева,</w:t>
      </w:r>
    </w:p>
    <w:p>
      <w:r>
        <w:t>отч. Молбаевич,</w:t>
        <w:br/>
        <w:t>Молбаевиа,</w:t>
        <w:br/>
        <w:t>МОЛДАБАЙ,</w:t>
        <w:br/>
        <w:t>фам. Молдабаев,</w:t>
        <w:br/>
        <w:t>Молдабаева,</w:t>
        <w:br/>
        <w:t>отч. Молдабаевияч,</w:t>
        <w:br/>
        <w:t>Молдабаевна,</w:t>
        <w:br/>
        <w:t>МОЛДАБЕК,</w:t>
        <w:br/>
        <w:t>(МУЛДАБЕК),</w:t>
        <w:br/>
        <w:t>фам. Молдабеков,</w:t>
        <w:br/>
        <w:t>293</w:t>
        <w:br/>
        <w:t>Мырзатаева,</w:t>
        <w:br/>
        <w:t>9. аты. Мырҙзатай-</w:t>
        <w:br/>
        <w:t>ұлы, Мырзатайқы-</w:t>
        <w:br/>
        <w:t>зы.</w:t>
        <w:br/>
        <w:t>МЫРЗАХМЕТ,</w:t>
        <w:br/>
        <w:t>фам. Мырзахметов,</w:t>
        <w:br/>
        <w:t>Мырзахметова,</w:t>
        <w:br/>
        <w:t>ә. аты. Мырзахмет-</w:t>
        <w:br/>
        <w:t>ұлы, Мырзахметқы-</w:t>
        <w:br/>
        <w:t>зы.</w:t>
        <w:br/>
        <w:t>МЫРҚАЙДАР,</w:t>
        <w:br/>
        <w:t>фам. Мырқайдаров,</w:t>
        <w:br/>
        <w:t>Мырқайдарова,</w:t>
        <w:br/>
        <w:t>ә. аты. Мырқайдар-</w:t>
        <w:br/>
        <w:t>ұлы, Мырқайдарқы-</w:t>
        <w:br/>
        <w:t>зы.</w:t>
        <w:br/>
        <w:t>МЫРҚАСЫМ,</w:t>
        <w:br/>
        <w:t>фам. Мырқасымов,</w:t>
        <w:br/>
        <w:t>Мырқасымова,</w:t>
        <w:br/>
        <w:t>ә. аты. Мырқасым-</w:t>
        <w:br/>
        <w:t>ұлы, Мырқасымқы-</w:t>
        <w:br/>
        <w:t>зы.</w:t>
        <w:br/>
        <w:t>МІНАЙДАР,</w:t>
        <w:br/>
        <w:t>фам. Мінайдаров,</w:t>
        <w:br/>
        <w:t>Мінайдарова,</w:t>
        <w:br/>
        <w:t>ә. аты. Мінайдарұлы,</w:t>
        <w:br/>
        <w:t>Мінайдарқызы.</w:t>
        <w:br/>
        <w:t>НАҒАШБАЙ,</w:t>
        <w:br/>
        <w:t>фам. Нағашбаев, На-</w:t>
        <w:br/>
        <w:t>ғашбаева,</w:t>
        <w:br/>
        <w:t>ә. аты. Нағашбай-</w:t>
        <w:br/>
        <w:t>ұлы, Нағашбайқы-</w:t>
        <w:br/>
        <w:t>зы.</w:t>
        <w:br/>
        <w:t>НАҒАШБЕҚ,”</w:t>
        <w:br/>
        <w:t>фам. Нағашбеков,</w:t>
        <w:br/>
        <w:t>Нағашбекона,</w:t>
        <w:br/>
        <w:t>ә. аты. Нағашбек-</w:t>
        <w:br/>
        <w:t>ұлы, Нағашбекқы-</w:t>
        <w:br/>
        <w:t>зы.</w:t>
        <w:br/>
        <w:t>804</w:t>
      </w:r>
    </w:p>
    <w:p>
      <w:r>
        <w:t>Мырзатаева,</w:t>
        <w:br/>
        <w:t>отч. Мырзатаевич,</w:t>
        <w:br/>
        <w:t>Мырзатаевпа.</w:t>
        <w:br/>
        <w:t>МЫРЗАХМЕТ,</w:t>
        <w:br/>
        <w:t>фам. Мырзахметов,</w:t>
        <w:br/>
        <w:t>Мырзахметова,</w:t>
        <w:br/>
        <w:t>отч. Мырзахмето-</w:t>
        <w:br/>
        <w:t>вич, Мырзахмстов-</w:t>
        <w:br/>
        <w:t>на.</w:t>
        <w:br/>
        <w:t>МИРХАЙДАР,</w:t>
        <w:br/>
        <w:t>фам. Мирхайдаров,</w:t>
        <w:br/>
        <w:t>Мирхайдарова,</w:t>
        <w:br/>
        <w:t>отч. Мирхайдарович,</w:t>
        <w:br/>
        <w:t>Мирхайдаровпа.</w:t>
        <w:br/>
        <w:t>МИРҚАСЫМ,</w:t>
        <w:br/>
        <w:t>фам. Миркасымов,</w:t>
        <w:br/>
        <w:t>Миркасымова, |</w:t>
        <w:br/>
        <w:t>отч. Миркасымович,</w:t>
        <w:br/>
        <w:t>Миркасымовна.</w:t>
        <w:br/>
        <w:t>МИНАЙДАР,</w:t>
        <w:br/>
        <w:t>фам. Маинайдаров,</w:t>
        <w:br/>
        <w:t>Минайдарова,</w:t>
        <w:br/>
        <w:t>оту. Минайдарович,</w:t>
        <w:br/>
        <w:t>Минайдаровна.</w:t>
        <w:br/>
        <w:t>НАГАШБАЙ,</w:t>
        <w:br/>
        <w:t>фам. Нагашбаев,</w:t>
        <w:br/>
        <w:t>Нагашбаева,</w:t>
        <w:br/>
        <w:t>әтч. Нагашбаевич,</w:t>
        <w:br/>
        <w:t>Нагашбяенна.</w:t>
        <w:br/>
        <w:t>НАГАШБЕҚ,</w:t>
        <w:br/>
        <w:t>фам. Нагашбеков,</w:t>
        <w:br/>
        <w:t>Нагашбекова,</w:t>
        <w:br/>
        <w:t>отч. Нагашбекович,</w:t>
        <w:br/>
        <w:t>Нагашбековна.</w:t>
        <w:br/>
        <w:t>НАҒАШЫБАЙ,</w:t>
        <w:br/>
        <w:t>фам. Нағашыбдев,</w:t>
        <w:br/>
        <w:t>Нағашыбаева,</w:t>
        <w:br/>
        <w:t>ә. аты. Нагашыбай-</w:t>
        <w:br/>
        <w:t>ұлы, Нағашыбайқы-</w:t>
        <w:br/>
        <w:t>зы.</w:t>
        <w:br/>
        <w:t>НАҒМЕТ,</w:t>
        <w:br/>
        <w:t>фам. Нағметов, Нағ-</w:t>
        <w:br/>
        <w:t>метова,</w:t>
        <w:br/>
        <w:t>ә. аты. Нағметұлы,</w:t>
        <w:br/>
        <w:t>Нағметқызы,</w:t>
        <w:br/>
        <w:t>НАҒЫМ,</w:t>
        <w:br/>
        <w:t>фам. Шағымов, На-</w:t>
        <w:br/>
        <w:t>ғымова,</w:t>
        <w:br/>
        <w:t>ә. аты. Нағымұлы,</w:t>
        <w:br/>
        <w:t>Нағымқызы.</w:t>
        <w:br/>
        <w:t>НАҒЫМБЕҚ,</w:t>
        <w:br/>
        <w:t>фам. Нағымбеков,</w:t>
      </w:r>
    </w:p>
    <w:p>
      <w:r>
        <w:t>Нағымбекова,</w:t>
        <w:br/>
        <w:t>ә. аты. Нағымбек-</w:t>
        <w:br/>
        <w:t>ұлы, Нағымбекқы-</w:t>
        <w:br/>
        <w:t>зы.</w:t>
        <w:br/>
        <w:t>НАЗАР,</w:t>
        <w:br/>
        <w:t>фам. Назаров, На-</w:t>
        <w:br/>
        <w:t>зарова,</w:t>
        <w:br/>
        <w:t>Әә. аты. Назарұлы,</w:t>
        <w:br/>
        <w:t>Назарқызы.</w:t>
        <w:br/>
        <w:t>НАЗАРБАЙ,</w:t>
        <w:br/>
        <w:t>фам. Назарбаев, На-</w:t>
        <w:br/>
        <w:t>зарбаева,</w:t>
        <w:br/>
        <w:t>Ә. яты. Мазарбайұлы,</w:t>
        <w:br/>
        <w:t>Назарбайқызы.</w:t>
        <w:br/>
        <w:t>НАЗАРӘЛІ,</w:t>
        <w:br/>
        <w:t>фам. Назарәлиев,</w:t>
        <w:br/>
        <w:t>Назарәлиева, На-</w:t>
        <w:br/>
        <w:t>заролин, Назарәли-</w:t>
        <w:br/>
        <w:t>на,</w:t>
        <w:br/>
        <w:t>9. аты. Назарәліұлы,</w:t>
        <w:br/>
        <w:t>Назарәліқызы.</w:t>
        <w:br/>
        <w:t>НАЗАРБЕҚ,</w:t>
        <w:br/>
        <w:t>фам. Назарбеков,</w:t>
        <w:br/>
        <w:t>Назарбекова,</w:t>
        <w:br/>
        <w:t>ә. аты. Назарбекұлы,</w:t>
        <w:br/>
        <w:t>Назарбекқызы.</w:t>
        <w:br/>
        <w:t>НАГАШИБАЙ,</w:t>
        <w:br/>
        <w:t>фам. Нагашибаев,</w:t>
        <w:br/>
        <w:t>Нагашибаева,</w:t>
        <w:br/>
        <w:t>отч. Нагашибаевич,</w:t>
        <w:br/>
        <w:t>Нагашибаевна.</w:t>
        <w:br/>
        <w:t>НАГМЕТ,</w:t>
        <w:br/>
        <w:t>фам, Нагметов, Наг-</w:t>
        <w:br/>
        <w:t>метова,</w:t>
        <w:br/>
        <w:t>отч. Нагметович,</w:t>
        <w:br/>
        <w:t>Нагметовна.</w:t>
        <w:br/>
        <w:t>НАГИМ,</w:t>
        <w:br/>
        <w:t>фам. Нагимов, Нагн-</w:t>
        <w:br/>
        <w:t>мова,</w:t>
        <w:br/>
        <w:t>отч, Нагимович, На-</w:t>
        <w:br/>
        <w:t>гимовна,</w:t>
        <w:br/>
        <w:t>НАТГИМБЕҚК,</w:t>
        <w:br/>
        <w:t>фам. Нагимбеков,</w:t>
        <w:br/>
        <w:t>Нагимбекова,</w:t>
        <w:br/>
        <w:t>отч, Нагимбекович,</w:t>
        <w:br/>
        <w:t>Нагимбековна.</w:t>
        <w:br/>
        <w:t>НАЗАР,</w:t>
        <w:br/>
        <w:t>фам. Назаров, На-</w:t>
        <w:br/>
        <w:t>зарова,</w:t>
      </w:r>
    </w:p>
    <w:p>
      <w:r>
        <w:t>отч. Назарович,</w:t>
        <w:br/>
        <w:t>Назарозиа.</w:t>
        <w:br/>
        <w:t>НАЗАРБАЙ,</w:t>
        <w:br/>
        <w:t>фам. Назарбаев, На.</w:t>
        <w:br/>
        <w:t>зарбаева,</w:t>
        <w:br/>
        <w:t>отч. НМазарбаевич,</w:t>
        <w:br/>
        <w:t>Назарбаевна.</w:t>
        <w:br/>
        <w:t>НАЗАРАЛИ,</w:t>
        <w:br/>
        <w:t>фам. Назаралиев,</w:t>
        <w:br/>
        <w:t>Назаралнева, Назар-</w:t>
        <w:br/>
        <w:t>алин, Назаралина,</w:t>
        <w:br/>
        <w:t>074. Назаралиевич,</w:t>
        <w:br/>
        <w:t>Назаралиевна.</w:t>
        <w:br/>
        <w:t>НАЗАРБЕК,</w:t>
        <w:br/>
        <w:t>фам. Назарбеков,</w:t>
        <w:br/>
        <w:t>Назарбекова,</w:t>
        <w:br/>
        <w:t>отч. Назарбековнч,</w:t>
        <w:br/>
        <w:t>Назарбековна,</w:t>
        <w:br/>
        <w:t>35</w:t>
        <w:br/>
        <w:t>!</w:t>
        <w:br/>
        <w:t>|</w:t>
        <w:br/>
        <w:t>|</w:t>
        <w:br/>
        <w:t>)</w:t>
        <w:br/>
        <w:t>і</w:t>
        <w:br/>
        <w:t>|</w:t>
        <w:br/>
        <w:t>і</w:t>
        <w:br/>
        <w:t>МӘУЛЕТБАЙ,</w:t>
        <w:br/>
        <w:t>фам. Мәулстбасв,</w:t>
        <w:br/>
        <w:t>Мәулетбаева,</w:t>
        <w:br/>
        <w:t>ә. аты. Мәулетбай-</w:t>
        <w:br/>
        <w:t>ұлы, Мәулетбайқы-</w:t>
        <w:br/>
        <w:t>зы.</w:t>
        <w:br/>
        <w:t>МӘШЕЙ,</w:t>
        <w:br/>
        <w:t>фам. Мәшеев, Мәше-</w:t>
        <w:br/>
        <w:t>ева,</w:t>
        <w:br/>
        <w:t>ә. аты. Мәшейұлы,</w:t>
        <w:br/>
        <w:t>Мәәшейқызы.</w:t>
        <w:br/>
        <w:t>МӘШКЕЙ,</w:t>
        <w:br/>
        <w:t>фам. Мәшкеев, Мәш-</w:t>
        <w:br/>
        <w:t>кеева,</w:t>
        <w:br/>
        <w:t>ә. аты. Мәшкейұлы,</w:t>
        <w:br/>
        <w:t>Мәшкейқызы.</w:t>
        <w:br/>
        <w:t>МӘШІРБАЙ,</w:t>
        <w:br/>
        <w:t>фам. Мәшірбаев,</w:t>
        <w:br/>
        <w:t>Мәшірбаева,</w:t>
        <w:br/>
        <w:t>Ә. аты. Мәшірбай-</w:t>
        <w:br/>
        <w:t>ұлы, Мәшірбайқы-</w:t>
        <w:br/>
        <w:t>зы.</w:t>
        <w:br/>
        <w:t>МӘШҺҮР,</w:t>
        <w:br/>
        <w:t>фам. Мәшһүров,</w:t>
        <w:br/>
        <w:t>Мәшпһүрова,</w:t>
        <w:br/>
        <w:t>ә. аты. Мошһүрұлы,</w:t>
        <w:br/>
        <w:t>Маәшһүрқызы,</w:t>
        <w:br/>
        <w:t>МЕДЕЛ,</w:t>
        <w:br/>
        <w:t>фам. Меделов, Меде-</w:t>
        <w:br/>
        <w:t>лова,</w:t>
      </w:r>
    </w:p>
    <w:p>
      <w:r>
        <w:t>Ә. аты. Меделұлы,</w:t>
        <w:br/>
        <w:t>Меделқызы.</w:t>
        <w:br/>
        <w:t>МЕДЕРБАЙ,</w:t>
        <w:br/>
        <w:t>фам. Медербаев, Ме-</w:t>
        <w:br/>
        <w:t>дербаева,</w:t>
        <w:br/>
        <w:t>ә. аты. Медербай-</w:t>
        <w:br/>
        <w:t>ұлы, Медербайқызы.</w:t>
        <w:br/>
        <w:t>МЕДЕТ,</w:t>
        <w:br/>
        <w:t>фам. Медетов, Меде-</w:t>
        <w:br/>
        <w:t>тона,</w:t>
        <w:br/>
        <w:t>2. аты. Медетұлы,</w:t>
        <w:br/>
        <w:t>Медетқызы.</w:t>
        <w:br/>
        <w:t>МЕДЕТБАЙ,</w:t>
        <w:br/>
        <w:t>фам. Медетбаев, Ме-</w:t>
        <w:br/>
        <w:t>10--3049</w:t>
        <w:br/>
        <w:t>МАУЛЕТБАВЙІ,</w:t>
        <w:br/>
        <w:t>фам. Маулетбаев,</w:t>
        <w:br/>
        <w:t>Маулетбасва,</w:t>
        <w:br/>
        <w:t>отч. Маулстбасвич,</w:t>
        <w:br/>
        <w:t>Маулетбаевна.</w:t>
        <w:br/>
        <w:t>МАШЕЙ,</w:t>
        <w:br/>
        <w:t>фам. Машеев, Ма-</w:t>
        <w:br/>
        <w:t>шеева,</w:t>
        <w:br/>
        <w:t>отч. Машеевич, Ма-</w:t>
        <w:br/>
        <w:t>шеевна.</w:t>
        <w:br/>
        <w:t>МАШҚЕЙ,</w:t>
        <w:br/>
        <w:t>фам. Машксев, Маш-</w:t>
        <w:br/>
        <w:t>кеева,</w:t>
        <w:br/>
        <w:t>отч. Машкеевич,</w:t>
        <w:br/>
        <w:t>Машкеевна.</w:t>
        <w:br/>
        <w:t>МАШИРБАЙ,</w:t>
        <w:br/>
        <w:t>фам. Маширбаев,</w:t>
        <w:br/>
        <w:t>Маширбаева,</w:t>
        <w:br/>
        <w:t>отч. Маширбаевич,</w:t>
        <w:br/>
        <w:t>Маширбаевна.</w:t>
        <w:br/>
        <w:t>МАШХУР,</w:t>
        <w:br/>
        <w:t>фам. Машхуров,</w:t>
        <w:br/>
        <w:t>Машхурова,</w:t>
        <w:br/>
        <w:t>ОтЧ. Машхурович,</w:t>
        <w:br/>
        <w:t>Машхуровна.</w:t>
        <w:br/>
        <w:t>МЕДЕЛ,</w:t>
        <w:br/>
        <w:t>фам. Меделов, Меде-</w:t>
        <w:br/>
        <w:t>лова,</w:t>
        <w:br/>
        <w:t>отч. Меделович, Ме-</w:t>
        <w:br/>
        <w:t>деловна.</w:t>
        <w:br/>
        <w:t>МЕДЕРБАЙ,</w:t>
        <w:br/>
        <w:t>фам. Медербаев, Ме-</w:t>
        <w:br/>
        <w:t>дербаева,</w:t>
      </w:r>
    </w:p>
    <w:p>
      <w:r>
        <w:t>отч. Медербаевич,</w:t>
        <w:br/>
        <w:t>Медербаевна.</w:t>
        <w:br/>
        <w:t>МЕДЕТ,</w:t>
        <w:br/>
        <w:t>фам. Медетов, Меде-</w:t>
        <w:br/>
        <w:t>тона,</w:t>
        <w:br/>
        <w:t>оти. Медетович, Ме-</w:t>
        <w:br/>
        <w:t>детовна.</w:t>
        <w:br/>
        <w:t>МЕДЕТБАЙ,</w:t>
        <w:br/>
        <w:t>фам. Медетбаев, Ме-</w:t>
        <w:br/>
        <w:t>299</w:t>
        <w:br/>
        <w:t>МҰРАТ,</w:t>
        <w:br/>
        <w:t>фам. Мұратов, Мұра-</w:t>
        <w:br/>
        <w:t>тов2.</w:t>
        <w:br/>
        <w:t>ә. аты. Мұратұлы,</w:t>
        <w:br/>
        <w:t>Мұратқызы.</w:t>
        <w:br/>
        <w:t>МҰРАТӘЛІ,</w:t>
        <w:br/>
        <w:t>фам. Мұратәлиев,</w:t>
        <w:br/>
        <w:t>Мұратәлиева,</w:t>
        <w:br/>
        <w:t>ә. аты. Мұратәліұлы,</w:t>
        <w:br/>
        <w:t>Мұратәлікызы.</w:t>
        <w:br/>
        <w:t>МҰРАТБАЙ,</w:t>
        <w:br/>
        <w:t>фам. Мұратбаев, Мұ-</w:t>
        <w:br/>
        <w:t>ратбаева,</w:t>
        <w:br/>
        <w:t>ә. аты. Мұратбай-</w:t>
        <w:br/>
        <w:t>ұлы, Мұратбайқы-</w:t>
        <w:br/>
        <w:t>зы.</w:t>
        <w:br/>
        <w:t>МҰРАТБЕК,</w:t>
        <w:br/>
        <w:t>фам. Мұратбеков,</w:t>
        <w:br/>
        <w:t>Мұратбекова,</w:t>
        <w:br/>
        <w:t>ә. аты. Мұратбекұлы,</w:t>
        <w:br/>
        <w:t>Мұратбекқызы.</w:t>
        <w:br/>
        <w:t>МҰРАТХАН,</w:t>
        <w:br/>
        <w:t>фам. Мұратханов,</w:t>
        <w:br/>
        <w:t>Мұратханова,</w:t>
        <w:br/>
        <w:t>ә. аты. Мұратханұлы,</w:t>
        <w:br/>
        <w:t>Мұратханқызы.</w:t>
        <w:br/>
        <w:t>МҰРТАЗА,</w:t>
        <w:br/>
        <w:t>фам. Мұртазаев,</w:t>
        <w:br/>
        <w:t>Мұртазаева, Мұрта-</w:t>
        <w:br/>
        <w:t>зин, Мұртазина,</w:t>
        <w:br/>
        <w:t>ә. аты. Мұртазаұлы,</w:t>
        <w:br/>
        <w:t>Мұртазақызы.</w:t>
        <w:br/>
        <w:t>МҰСА,</w:t>
        <w:br/>
        <w:t>фам. Мұсаев, Мұсае-</w:t>
        <w:br/>
        <w:t>ва, Мұсин, Мұсина,</w:t>
        <w:br/>
        <w:t>ә. аты. Мұсаұлы, Мұ-</w:t>
        <w:br/>
        <w:t>сақызы.</w:t>
        <w:br/>
        <w:t>МҰСАБАЙ,</w:t>
        <w:br/>
        <w:t>фам. Мұсабаев, Мұ-</w:t>
        <w:br/>
        <w:t>сабаева,</w:t>
        <w:br/>
        <w:t>ә. аты. Мұсабайұлы,</w:t>
      </w:r>
    </w:p>
    <w:p>
      <w:r>
        <w:t>Мұсабайқызы.</w:t>
        <w:br/>
        <w:t>МУРАТ,</w:t>
        <w:br/>
        <w:t>фам. Муратов, Му-</w:t>
        <w:br/>
        <w:t>ратова,</w:t>
        <w:br/>
        <w:t>отч. Муратович, Му-</w:t>
        <w:br/>
        <w:t>ратовна.</w:t>
        <w:br/>
        <w:t>МУРАТАЛИ,</w:t>
        <w:br/>
        <w:t>фам. Мураталиев,</w:t>
        <w:br/>
        <w:t>Мураталиева,</w:t>
        <w:br/>
        <w:t>отч. Мураталиевич,</w:t>
        <w:br/>
        <w:t>Мураталиевна.</w:t>
        <w:br/>
        <w:t>МУРАТБАЙ,</w:t>
        <w:br/>
        <w:t>фам. Муратбаев,</w:t>
        <w:br/>
        <w:t>Муратбаева,</w:t>
        <w:br/>
        <w:t>отч. Муратбаевия,</w:t>
        <w:br/>
        <w:t>Муратбаевна,</w:t>
        <w:br/>
        <w:t>МУРАТБЕК,</w:t>
        <w:br/>
        <w:t>фам. Муратбеков,</w:t>
        <w:br/>
        <w:t>Муратбекова,</w:t>
        <w:br/>
        <w:t>отч. Муратбекович,</w:t>
        <w:br/>
        <w:t>Муратбековна.</w:t>
        <w:br/>
        <w:t>МУРАТХАН,</w:t>
        <w:br/>
        <w:t>фам. Муратханов,</w:t>
        <w:br/>
        <w:t>Муратханова,</w:t>
        <w:br/>
        <w:t>оөтч. Муратханович,</w:t>
        <w:br/>
        <w:t>Муратхановна.</w:t>
        <w:br/>
        <w:t>МУРТАЗА,</w:t>
        <w:br/>
        <w:t>фам. Муртазаев,</w:t>
        <w:br/>
        <w:t>Муртазаева, Мурта-</w:t>
        <w:br/>
        <w:t>зин, Муртазина,</w:t>
        <w:br/>
        <w:t>отч, Муртазаевия,</w:t>
        <w:br/>
        <w:t>Муртазаевна.</w:t>
        <w:br/>
        <w:t>МУСА,</w:t>
        <w:br/>
        <w:t>фам. Мусаев, Мусае-</w:t>
        <w:br/>
        <w:t>ва, Мусин, Мусина,</w:t>
        <w:br/>
        <w:t>отч. Мусаевич, Муса-</w:t>
        <w:br/>
        <w:t>евна.</w:t>
        <w:br/>
        <w:t>МУСАБАЙ,</w:t>
        <w:br/>
        <w:t>фам. Мусабаев, Му-</w:t>
        <w:br/>
        <w:t>сабаева,</w:t>
        <w:br/>
        <w:t>отч. Мусабаевия,</w:t>
        <w:br/>
        <w:t>Мусабгевна.</w:t>
        <w:br/>
        <w:t>299</w:t>
        <w:br/>
        <w:t>МЕЙІР,</w:t>
        <w:br/>
        <w:t>фам. Мейіров, Мейі-</w:t>
        <w:br/>
        <w:t>рова,</w:t>
        <w:br/>
        <w:t>ә. аты. Мейірұлы,</w:t>
        <w:br/>
        <w:t>Мейірқызы.</w:t>
        <w:br/>
        <w:t>МЕЙІРЖАН,</w:t>
      </w:r>
    </w:p>
    <w:p>
      <w:r>
        <w:t>фам. Мейіржапов,</w:t>
        <w:br/>
        <w:t>Мейіржанова,</w:t>
        <w:br/>
        <w:t>ә. аты. Мейіржанұлы,</w:t>
        <w:br/>
        <w:t>Мейіржанқызы.</w:t>
        <w:br/>
        <w:t>МЕЙІРМАН,</w:t>
        <w:br/>
        <w:t>фам. Мейірманов,</w:t>
        <w:br/>
        <w:t>Мейірманова,</w:t>
        <w:br/>
        <w:t>ә. аты. Мейірманұлы,</w:t>
        <w:br/>
        <w:t>Мейірманқызы.</w:t>
        <w:br/>
        <w:t>МЕЙІРХАН,</w:t>
        <w:br/>
        <w:t>фам. Мейірханов,</w:t>
        <w:br/>
        <w:t>Мейірханова,</w:t>
        <w:br/>
        <w:t>ә. аты. Мейірханұлы,</w:t>
        <w:br/>
        <w:t>Мейірханқызы.</w:t>
        <w:br/>
        <w:t>МЕКЕБАЙ,</w:t>
        <w:br/>
        <w:t>фам. Мекебаев, Ме-</w:t>
        <w:br/>
        <w:t>кебаева,</w:t>
        <w:br/>
        <w:t>Ә. аты. Мекебайұлы,</w:t>
        <w:br/>
        <w:t>Мексбайқызы.</w:t>
        <w:br/>
        <w:t>МЕКЕМТАС,</w:t>
        <w:br/>
        <w:t>фам. Мекемтасов,</w:t>
        <w:br/>
        <w:t>Мекемтасова,</w:t>
        <w:br/>
        <w:t>Ә. аты. Мекемтасұлы,</w:t>
        <w:br/>
        <w:t>Мекемтасқызы.</w:t>
        <w:br/>
        <w:t>МЕНАШ,</w:t>
        <w:br/>
        <w:t>фам. Мепашев, Ме-</w:t>
        <w:br/>
        <w:t>нашева,</w:t>
        <w:br/>
        <w:t>ә. аты, Менашұлы,</w:t>
        <w:br/>
        <w:t>Менашқызы.</w:t>
        <w:br/>
        <w:t>МЕҢДАХМЕТ,</w:t>
        <w:br/>
        <w:t>МЕҢЛАХМЕТ,</w:t>
        <w:br/>
        <w:t>фам. Меңдахметоп,</w:t>
        <w:br/>
        <w:t>Меңдахметова, Мең»</w:t>
        <w:br/>
        <w:t>лахметов, Моңлах-</w:t>
        <w:br/>
        <w:t>метова,</w:t>
      </w:r>
    </w:p>
    <w:p>
      <w:r>
        <w:t>ә. аты. Меңдахмет-</w:t>
        <w:br/>
        <w:t>МЕИЙР,</w:t>
        <w:br/>
        <w:t>фам. Менров, Менро-</w:t>
        <w:br/>
        <w:t>па,</w:t>
        <w:br/>
        <w:t>отЧ. Менирович, Мен-</w:t>
        <w:br/>
        <w:t>ровна.</w:t>
        <w:br/>
        <w:t>МЕИРЖАН,</w:t>
        <w:br/>
        <w:t>фам. Менржанов,</w:t>
        <w:br/>
        <w:t>Меиржанова,</w:t>
        <w:br/>
        <w:t>отч. Менржанович,</w:t>
        <w:br/>
        <w:t>Менржановна.</w:t>
        <w:br/>
        <w:t>МЕЙРМАН,</w:t>
        <w:br/>
        <w:t>фам. Меирманов,</w:t>
        <w:br/>
        <w:t>Мейрманова,</w:t>
        <w:br/>
        <w:t>отч. Менрманович,</w:t>
        <w:br/>
        <w:t>Менрмановна.</w:t>
        <w:br/>
        <w:t>МЕЙРХАН,</w:t>
        <w:br/>
        <w:t>фам. Меирханов, Ме-</w:t>
        <w:br/>
        <w:t>ирхапова,</w:t>
        <w:br/>
        <w:t>отч. Менрханович,</w:t>
        <w:br/>
        <w:t>Менрхановна.</w:t>
        <w:br/>
        <w:t>МЕКЕБАЙ,</w:t>
        <w:br/>
        <w:t>фам. Мекебаев, Ме-</w:t>
        <w:br/>
        <w:t>кебаева,</w:t>
        <w:br/>
        <w:t>отч. Мекебаевич, Ме-</w:t>
        <w:br/>
        <w:t>кебаевна.</w:t>
        <w:br/>
        <w:t>МЕКЕМТАС,</w:t>
        <w:br/>
        <w:t>фам. Мекемтасов,</w:t>
        <w:br/>
        <w:t>Мекемтасова,</w:t>
        <w:br/>
        <w:t>отч. Мекемтасович,</w:t>
        <w:br/>
        <w:t>Мекемтасовна.</w:t>
        <w:br/>
        <w:t>МЕНАШ,</w:t>
        <w:br/>
        <w:t>фам. Менашев, Ме-</w:t>
        <w:br/>
        <w:t>нашева,</w:t>
        <w:br/>
        <w:t>отч. Менашевич, Ме-</w:t>
        <w:br/>
        <w:t>нашевна.</w:t>
        <w:br/>
        <w:t>МЕНДАХМЕТ,</w:t>
        <w:br/>
        <w:t>МЕНЛИАХМЕТ,</w:t>
        <w:br/>
        <w:t>фам. &gt; Мендахметов,</w:t>
        <w:br/>
        <w:t>Мендахметова, Мен-</w:t>
        <w:br/>
        <w:t>лиахметов, Менли-</w:t>
        <w:br/>
        <w:t>ахметова,</w:t>
        <w:br/>
        <w:t>ота. Мендахмето-</w:t>
        <w:br/>
        <w:t>291</w:t>
        <w:br/>
        <w:t>НАЗТАЙ,</w:t>
        <w:br/>
        <w:t>фам. Назтаев, Наз-</w:t>
        <w:br/>
        <w:t>таева,</w:t>
        <w:br/>
        <w:t>ә. аты. Назтайұлы,</w:t>
        <w:br/>
        <w:t>Назтайқызы.</w:t>
        <w:br/>
        <w:t>НАЗЫРБАЙ,</w:t>
        <w:br/>
        <w:t>фам. Назырбаев, На-</w:t>
        <w:br/>
        <w:t>зырбаева,</w:t>
        <w:br/>
        <w:t>ә. аты. Шазырбай-</w:t>
        <w:br/>
        <w:t>ұлы, ШНазырбайқы-</w:t>
        <w:br/>
        <w:t>зы.</w:t>
        <w:br/>
        <w:t>НАИЗЛАБЕК,</w:t>
      </w:r>
    </w:p>
    <w:p>
      <w:r>
        <w:t>фам. Найзабеков,</w:t>
        <w:br/>
        <w:t>Найзабекова,</w:t>
        <w:br/>
        <w:t>ә. аты. Найзабекүұлы,</w:t>
        <w:br/>
        <w:t>Найзабекқызы.</w:t>
        <w:br/>
        <w:t>НАЙМАНБАЙ,</w:t>
        <w:br/>
        <w:t>фам. Найманбаев,</w:t>
        <w:br/>
        <w:t>Найманбаева,</w:t>
        <w:br/>
        <w:t>ә. аты. Найманбай«</w:t>
        <w:br/>
        <w:t>ұлы, Найманбайқы-</w:t>
        <w:br/>
        <w:t>зы.</w:t>
        <w:br/>
        <w:t>НАЙМАНБЕҚ,</w:t>
        <w:br/>
        <w:t>фам. Найманбеков,</w:t>
        <w:br/>
        <w:t>Найманбековна,</w:t>
        <w:br/>
        <w:t>ә. аты. Найманбек-</w:t>
        <w:br/>
        <w:t>ұлы, Найманбекқы-</w:t>
        <w:br/>
        <w:t>зы.</w:t>
        <w:br/>
        <w:t>НАҚАН,</w:t>
        <w:br/>
        <w:t>фам. Нақанов, На-</w:t>
        <w:br/>
        <w:t>қанова,</w:t>
        <w:br/>
        <w:t>ә. аты. Нақанұлы,</w:t>
        <w:br/>
        <w:t>Нақанқызы.</w:t>
        <w:br/>
        <w:t>НАҚЫСБЕҚ,</w:t>
        <w:br/>
        <w:t>фам. Нақысбеков,</w:t>
        <w:br/>
        <w:t>Нақысбекова,</w:t>
        <w:br/>
        <w:t>ә. аты. Нақысбекұлы,</w:t>
        <w:br/>
        <w:t>Нақысбекқызы.</w:t>
        <w:br/>
        <w:t>НАҚЫШ,</w:t>
        <w:br/>
        <w:t>фам. Нақышев, На-</w:t>
        <w:br/>
        <w:t>қышева-</w:t>
        <w:br/>
        <w:t>ә. аты. Нақышұлы,</w:t>
        <w:br/>
        <w:t>Нақышқызы.</w:t>
        <w:br/>
        <w:t>306</w:t>
        <w:br/>
        <w:t>НАЗТАЙ,</w:t>
        <w:br/>
        <w:t>фам. Назтаен, Наз-</w:t>
        <w:br/>
        <w:t>таева,</w:t>
        <w:br/>
        <w:t>отч, Назтаевнч, Наз-</w:t>
        <w:br/>
        <w:t>таевна.</w:t>
        <w:br/>
        <w:t>НАЗИРБАЙ,</w:t>
        <w:br/>
        <w:t>фам. Назирбаев, На-</w:t>
        <w:br/>
        <w:t>зирбаева,</w:t>
        <w:br/>
        <w:t>отч. Назирбаевич,</w:t>
        <w:br/>
        <w:t>Назирбаевна.</w:t>
        <w:br/>
        <w:t>НАЙЗАБЕҚ,</w:t>
        <w:br/>
        <w:t>фам. Найзабеков,</w:t>
        <w:br/>
        <w:t>Найзабекова,</w:t>
        <w:br/>
        <w:t>ота. Найзабекович,</w:t>
        <w:br/>
        <w:t>Найзаабековна.</w:t>
        <w:br/>
        <w:t>НАЙМАНБАЙ,</w:t>
        <w:br/>
        <w:t>фам. Найманбаев,</w:t>
        <w:br/>
        <w:t>Найманбаева,</w:t>
        <w:br/>
        <w:t>отч, Найманбаевич,</w:t>
        <w:br/>
        <w:t>Найманбаевна.</w:t>
        <w:br/>
        <w:t>НАЙМАНБЕҚ,</w:t>
        <w:br/>
        <w:t>фам. Найманбеков,</w:t>
      </w:r>
    </w:p>
    <w:p>
      <w:r>
        <w:t>Найманбекова,</w:t>
        <w:br/>
        <w:t>отч. Найманбекович,</w:t>
        <w:br/>
        <w:t>Найманбековна.</w:t>
        <w:br/>
        <w:t>НАҚАН,</w:t>
        <w:br/>
        <w:t>Ффам. Наканов, Нака-</w:t>
        <w:br/>
        <w:t>нова,</w:t>
        <w:br/>
        <w:t>отч. Наканович, На-</w:t>
        <w:br/>
        <w:t>кановна.</w:t>
        <w:br/>
        <w:t>НАҚИСБЕҚ,</w:t>
        <w:br/>
        <w:t>фам. Накисбеков,</w:t>
        <w:br/>
        <w:t>Накисбекова,</w:t>
        <w:br/>
        <w:t>отч, Накисбекович,</w:t>
        <w:br/>
        <w:t>Накисбековна.</w:t>
        <w:br/>
        <w:t>НАҚИШ,</w:t>
        <w:br/>
        <w:t>фам. Накншев, На-</w:t>
        <w:br/>
        <w:t>киілевга,</w:t>
        <w:br/>
        <w:t>отч. Накишевич, Па-</w:t>
        <w:br/>
        <w:t>кишевиа.</w:t>
        <w:br/>
        <w:t>ә. аты. Мығымұлы,</w:t>
        <w:br/>
        <w:t>Мығымқызы.</w:t>
        <w:br/>
        <w:t>МЫҚТЫБАЙ,</w:t>
        <w:br/>
        <w:t>фам. Мықтыбаев,</w:t>
        <w:br/>
        <w:t>Мықтыбаева,</w:t>
        <w:br/>
        <w:t>ә. аты. Мықтыбай-</w:t>
        <w:br/>
        <w:t>ұлы, Мықтыбайқы-</w:t>
        <w:br/>
        <w:t>зы.</w:t>
        <w:br/>
        <w:t>МЫҢБАЙ,</w:t>
        <w:br/>
        <w:t>фам. Мыңбаев, Мың-</w:t>
        <w:br/>
        <w:t>баева,</w:t>
        <w:br/>
        <w:t>ә. аты. Мыңбайұлы,</w:t>
        <w:br/>
        <w:t>Мыңбайқызы.</w:t>
        <w:br/>
        <w:t>МЫРЗАБЕК,</w:t>
        <w:br/>
        <w:t>фам. Мырҙабеков,</w:t>
        <w:br/>
        <w:t>Мырзабекова,</w:t>
        <w:br/>
        <w:t>ә. аты. Мырзабек-</w:t>
        <w:br/>
        <w:t>ұлы, Мырзабекқы-</w:t>
        <w:br/>
        <w:t>зы.</w:t>
        <w:br/>
        <w:t>МЫРЗАҒҰЛ,</w:t>
        <w:br/>
        <w:t>фам. Мырзағұлов,</w:t>
        <w:br/>
        <w:t>Мырзағұлова,</w:t>
        <w:br/>
        <w:t>ә. аты. Мырзағұлұлы,</w:t>
        <w:br/>
        <w:t>Мырзағұлқызы.</w:t>
        <w:br/>
        <w:t>МЫРЗАЛЫ,</w:t>
        <w:br/>
        <w:t>фам. Мырзалиев,</w:t>
        <w:br/>
        <w:t>Мырзалиева,</w:t>
        <w:br/>
        <w:t>Ә. аты, Мырзалыұлы,</w:t>
        <w:br/>
        <w:t>Мырзалықызы,</w:t>
        <w:br/>
        <w:t>МЫРЗАМӘДИ,</w:t>
        <w:br/>
        <w:t>фам. Мырзамәдиев,</w:t>
        <w:br/>
        <w:t>Мырзамәлнева,</w:t>
        <w:br/>
        <w:t>ә. аты. Мырзамәди-</w:t>
        <w:br/>
        <w:t>ұлы, Мырзамәдиқы-</w:t>
        <w:br/>
        <w:t>зы.</w:t>
        <w:br/>
        <w:t>МЫРЗАРАХМАН,</w:t>
        <w:br/>
        <w:t>фам. Мырзарахма-</w:t>
        <w:br/>
        <w:t>нов, Мырзарахмано-</w:t>
        <w:br/>
        <w:t>ва,</w:t>
      </w:r>
    </w:p>
    <w:p>
      <w:r>
        <w:t>Ә. аты. Мырзарах-</w:t>
        <w:br/>
        <w:t>манұлы, Мырзарах-</w:t>
        <w:br/>
        <w:t>мапқызы.</w:t>
        <w:br/>
        <w:t>МЫРЗАТАЙ,</w:t>
        <w:br/>
        <w:t>фам. Мырзатаев,</w:t>
        <w:br/>
        <w:t>отч. Мыгымович,</w:t>
        <w:br/>
        <w:t>Мыгымовна.</w:t>
        <w:br/>
        <w:t>МЫҚТЫБАЙ,</w:t>
        <w:br/>
        <w:t>фам. Мыктыбаев,</w:t>
        <w:br/>
        <w:t>Мыҡктыбаева,</w:t>
        <w:br/>
        <w:t>отчя. Мыктыбасвия,</w:t>
        <w:br/>
        <w:t>Мыктыбаевна.</w:t>
        <w:br/>
        <w:t>МЫНБАЙ,</w:t>
        <w:br/>
        <w:t>фам. Мынбаев, Мың-</w:t>
        <w:br/>
        <w:t>баева,</w:t>
        <w:br/>
        <w:t>от. Мынбаевич,</w:t>
        <w:br/>
        <w:t>Мынбаевна.</w:t>
        <w:br/>
        <w:t>МЫРЗАБЕҚ,</w:t>
        <w:br/>
        <w:t>фам. Мырзабеков,</w:t>
        <w:br/>
        <w:t>Мырзабекоһа,</w:t>
        <w:br/>
        <w:t>отч. Мырзабекович,</w:t>
        <w:br/>
        <w:t>Мырзабековна.</w:t>
        <w:br/>
        <w:t>МЫРЗАГУЛ,</w:t>
        <w:br/>
        <w:t>фам. Мырзагулов,</w:t>
        <w:br/>
        <w:t>Мырзагулова,</w:t>
        <w:br/>
        <w:t>отч. Мырзагулович,</w:t>
        <w:br/>
        <w:t>Мырзагуловпа.</w:t>
        <w:br/>
        <w:t>МУРЗАЛИ,</w:t>
        <w:br/>
        <w:t>фам. Мурзалиев,</w:t>
        <w:br/>
        <w:t>Мурзалиела,</w:t>
        <w:br/>
        <w:t>отч. Мұрзалиевич,</w:t>
        <w:br/>
        <w:t>Мурзалиевна.</w:t>
        <w:br/>
        <w:t>МЫРЗАМАДИ,</w:t>
        <w:br/>
        <w:t>(МУРЗАМАДИ),</w:t>
        <w:br/>
        <w:t>Фам. Мырзамадиев,</w:t>
        <w:br/>
        <w:t>Мырзамадиева,</w:t>
        <w:br/>
        <w:t>отч, Мырзамадиевич,</w:t>
        <w:br/>
        <w:t>Мырзамадниечна.</w:t>
        <w:br/>
        <w:t>МЫРЗАРАХМАН,</w:t>
        <w:br/>
        <w:t>фам. Мырзарахма-</w:t>
        <w:br/>
        <w:t>нов, Мырзарахмано-</w:t>
      </w:r>
    </w:p>
    <w:p>
      <w:r>
        <w:t>ва,</w:t>
        <w:br/>
        <w:t>отч. Мырзарахмано-</w:t>
        <w:br/>
        <w:t>вич, Мырзарахма-</w:t>
        <w:br/>
        <w:t>НоВНа.</w:t>
        <w:br/>
        <w:t>МЫРЗАТАЙ,</w:t>
        <w:br/>
        <w:t>фам. Мырзатаев,</w:t>
        <w:br/>
        <w:t>863</w:t>
        <w:br/>
        <w:t>МОЛЖАН,</w:t>
        <w:br/>
        <w:t>фам. Молжанса,</w:t>
        <w:br/>
        <w:t>Молжанова,</w:t>
        <w:br/>
        <w:t>ә. аты. Молжанұлы,</w:t>
        <w:br/>
        <w:t>Молжанқызы.</w:t>
        <w:br/>
        <w:t>МОЛТЫ,</w:t>
        <w:br/>
        <w:t>фам. Молтмез, Мол-</w:t>
        <w:br/>
        <w:t>тиева,</w:t>
        <w:br/>
        <w:t>ә. аты. Молтыұлы,</w:t>
        <w:br/>
        <w:t>Молтықызы.</w:t>
        <w:br/>
        <w:t>МОЛЫБАЙ,</w:t>
        <w:br/>
        <w:t>фам. Молыбаев, Мо-</w:t>
        <w:br/>
        <w:t>лыбаева,</w:t>
        <w:br/>
        <w:t>ә. аты. Молыбайұлы,</w:t>
        <w:br/>
        <w:t>Молыбайқызы.</w:t>
        <w:br/>
        <w:t>МОМБЕҚ,</w:t>
        <w:br/>
        <w:t>фам. Момбеков,</w:t>
        <w:br/>
        <w:t>Момбекопа,</w:t>
        <w:br/>
        <w:t>ә. аты. Момбекұлы,</w:t>
        <w:br/>
        <w:t>Момбекқызы.</w:t>
        <w:br/>
        <w:t>момыш,</w:t>
        <w:br/>
        <w:t>фам. Момышев, Мо-</w:t>
        <w:br/>
        <w:t>мышева,</w:t>
        <w:br/>
        <w:t>ә. аты. Момышұлы,</w:t>
        <w:br/>
        <w:t>Момышқызы.</w:t>
        <w:br/>
        <w:t>МОНТАЙ,</w:t>
        <w:br/>
        <w:t>фам. Монтаев, Моп-</w:t>
        <w:br/>
        <w:t>таева,</w:t>
        <w:br/>
        <w:t>ә. аты. Монтайұлы,</w:t>
        <w:br/>
        <w:t>Монтайқызы.</w:t>
        <w:br/>
        <w:t>МОШТАЙ,</w:t>
        <w:br/>
        <w:t>фам. Моштаев, Мош-</w:t>
        <w:br/>
        <w:t>таева,</w:t>
        <w:br/>
        <w:t>ә. аты. Моштайұлы,</w:t>
        <w:br/>
        <w:t>Моштайқызы.</w:t>
        <w:br/>
        <w:t>МӨКЕЙ,</w:t>
        <w:br/>
        <w:t>фам. Мөкеев, Мәкее-</w:t>
        <w:br/>
        <w:t>ва,</w:t>
        <w:br/>
        <w:t>ә. аты. Мөкейұлы,</w:t>
        <w:br/>
        <w:t>Мәкейқызы.</w:t>
      </w:r>
    </w:p>
    <w:p>
      <w:r>
        <w:t>МӨЛТЕҚ,</w:t>
        <w:br/>
        <w:t>фам. Мөдтеков, Мөл-</w:t>
        <w:br/>
        <w:t>текова,</w:t>
        <w:br/>
        <w:t>МОЛЖАН,</w:t>
        <w:br/>
        <w:t>фам. Молжанов,</w:t>
        <w:br/>
        <w:t>Молсханова,</w:t>
        <w:br/>
        <w:t>отч. Молжанович,</w:t>
        <w:br/>
        <w:t>Молжановна.</w:t>
        <w:br/>
        <w:t>МОЛТЫ,</w:t>
        <w:br/>
        <w:t>фам. Молтпев, Мол-</w:t>
        <w:br/>
        <w:t>тиева,</w:t>
        <w:br/>
        <w:t>отч. Молтиевич,</w:t>
        <w:br/>
        <w:t>-- Молтиевна.</w:t>
        <w:br/>
        <w:t>МОЛЫБАЙ,</w:t>
        <w:br/>
        <w:t>фам. Молыбаев, Мо-</w:t>
        <w:br/>
        <w:t>лыбаева,</w:t>
        <w:br/>
        <w:t>отч. Молыбаевич,</w:t>
        <w:br/>
        <w:t>Молыбаевна.</w:t>
        <w:br/>
        <w:t>МОМБЕҚ,</w:t>
        <w:br/>
        <w:t>фам. Момбеков,</w:t>
        <w:br/>
        <w:t>Момбекова,</w:t>
        <w:br/>
        <w:t>отч. Момбекович,</w:t>
        <w:br/>
        <w:t>Момбековна.</w:t>
        <w:br/>
        <w:t>Момыш,</w:t>
        <w:br/>
        <w:t>фам. Момышев, Мо-</w:t>
        <w:br/>
        <w:t>мышева,</w:t>
        <w:br/>
        <w:t>отч. Момышевич,</w:t>
        <w:br/>
        <w:t>Момышевна.</w:t>
        <w:br/>
        <w:t>МОНТАПІ,</w:t>
        <w:br/>
        <w:t>фам. Монтаев, Мон-</w:t>
        <w:br/>
        <w:t>таева,</w:t>
        <w:br/>
        <w:t>отч. Монтаевич, Мон-</w:t>
        <w:br/>
        <w:t>таевта.</w:t>
        <w:br/>
        <w:t>МОШТАЙ,</w:t>
        <w:br/>
        <w:t>фам. Моштаев, Мош-</w:t>
        <w:br/>
        <w:t>таева,</w:t>
        <w:br/>
        <w:t>отч. Моштаевич,</w:t>
        <w:br/>
        <w:t>Моштаевна.</w:t>
        <w:br/>
        <w:t>МОҚЕЙ,</w:t>
        <w:br/>
        <w:t>фам. Мокгев, Моксе-</w:t>
        <w:br/>
        <w:t>ва,</w:t>
        <w:br/>
        <w:t>отч. Мокеевич, Моке-</w:t>
        <w:br/>
        <w:t>евиа.</w:t>
        <w:br/>
        <w:t>МОЛТЕКҚ,</w:t>
        <w:br/>
        <w:t>фам. Молтеков, Мол</w:t>
        <w:br/>
        <w:t>текова,</w:t>
        <w:br/>
        <w:t>293</w:t>
        <w:br/>
        <w:t>ә. аты. Мөлтекұлы,</w:t>
        <w:br/>
        <w:t>Мөлтекқызы.</w:t>
        <w:br/>
        <w:t>МӨҢКЕ,</w:t>
        <w:br/>
        <w:t>фам. Мәнңкеев, Мөң-</w:t>
        <w:br/>
        <w:t>кеева,</w:t>
        <w:br/>
        <w:t>ә. аты. Мөңкеұлы,</w:t>
      </w:r>
    </w:p>
    <w:p>
      <w:r>
        <w:t>Мөнкеқызы.</w:t>
        <w:br/>
        <w:t>МҰЗАФАР,</w:t>
        <w:br/>
        <w:t>фам. Мұзафаров, Мұ-</w:t>
        <w:br/>
        <w:t>зафарова, )</w:t>
        <w:br/>
        <w:t>Ә. аты. Мұзафарұлы,</w:t>
        <w:br/>
        <w:t>Мұзафарқызы.</w:t>
        <w:br/>
        <w:t>МҰҚА,</w:t>
        <w:br/>
        <w:t>фам. Мұқаев, Мұқаес-</w:t>
        <w:br/>
        <w:t>ва,</w:t>
        <w:br/>
        <w:t>Ә. аты.</w:t>
        <w:br/>
        <w:t>Мұқақызы.</w:t>
        <w:br/>
        <w:t>МҰҚАҒАЛИ,</w:t>
        <w:br/>
        <w:t>фам. Мұқағалиев,</w:t>
        <w:br/>
        <w:t>Мұқағалиева,</w:t>
        <w:br/>
        <w:t>ә. аты. Мұқағали-</w:t>
        <w:br/>
        <w:t>ұлы, Мұқағалиқы-</w:t>
        <w:br/>
        <w:t>зы.</w:t>
        <w:br/>
        <w:t>МҰҚАЖАН,</w:t>
        <w:br/>
        <w:t>фам. Мұқажанов,</w:t>
        <w:br/>
        <w:t>Мұқажанова,</w:t>
        <w:br/>
        <w:t>ә. аты. Мұқажанұлы,</w:t>
        <w:br/>
        <w:t>Мұқажанқызы.</w:t>
        <w:br/>
        <w:t>МҰҚАЙ,</w:t>
        <w:br/>
        <w:t>фам. Мұқаев, Мұқае-</w:t>
        <w:br/>
        <w:t>ва,</w:t>
        <w:br/>
        <w:t>ә. аты. Мұқайұлы,</w:t>
        <w:br/>
        <w:t>Мұқайқызы.</w:t>
        <w:br/>
        <w:t>МҰҚАЛИ,</w:t>
        <w:br/>
        <w:t>фам. Мұқалиев, Мұ-</w:t>
        <w:br/>
        <w:t>қалиева,</w:t>
        <w:br/>
        <w:t>ә. аты. Мұқалиұлы,</w:t>
        <w:br/>
        <w:t>Мұқалиқызы.</w:t>
        <w:br/>
        <w:t>МҰҚАМАДИ,</w:t>
        <w:br/>
        <w:t>фам. Мұқамадиев,</w:t>
        <w:br/>
        <w:t>Мұқамадиена,</w:t>
        <w:br/>
        <w:t>ә.. аты. Мұқамади-</w:t>
      </w:r>
    </w:p>
    <w:p>
      <w:r>
        <w:t>ұлы, Мұқамадиқы-</w:t>
        <w:br/>
        <w:t>зы. ;</w:t>
        <w:br/>
        <w:t>Мұқаұлы,</w:t>
        <w:br/>
        <w:t>296</w:t>
        <w:br/>
        <w:t>отч. Молтекович,</w:t>
        <w:br/>
        <w:t>Молтековна.</w:t>
        <w:br/>
        <w:t>МОНКЕ,</w:t>
        <w:br/>
        <w:t>фам. Монкеев, Мон-</w:t>
        <w:br/>
        <w:t>кеева,</w:t>
        <w:br/>
        <w:t>отч. Мопкеевич,</w:t>
        <w:br/>
        <w:t>Монкеевна.</w:t>
        <w:br/>
        <w:t>МУЗАФАР,</w:t>
        <w:br/>
        <w:t>фам. Музафаров, Му-</w:t>
        <w:br/>
        <w:t>зафарова,”</w:t>
        <w:br/>
        <w:t>отч Музафарович,</w:t>
        <w:br/>
        <w:t>Музафаровпа.</w:t>
        <w:br/>
        <w:t>МУҚА,</w:t>
        <w:br/>
        <w:t>ам. Мукаев, Мукае-</w:t>
        <w:br/>
        <w:t>ва,</w:t>
        <w:br/>
        <w:t>отч. Мукаевич, Му-</w:t>
        <w:br/>
        <w:t>ҡаевна.</w:t>
        <w:br/>
        <w:t>МУҚАГАЛИ,</w:t>
        <w:br/>
        <w:t>фам. Мукагалиев,</w:t>
        <w:br/>
        <w:t>Мукагалиева,</w:t>
        <w:br/>
        <w:t>отч. Мукагалиевич,</w:t>
        <w:br/>
        <w:t>Мукагалиевна.</w:t>
        <w:br/>
        <w:t>МУҚАЖАН,</w:t>
        <w:br/>
        <w:t>фам. Мукажаноп,</w:t>
        <w:br/>
        <w:t>Мукажанова,</w:t>
        <w:br/>
        <w:t>оті. Мукажанович,</w:t>
        <w:br/>
        <w:t>Мукажановна.</w:t>
        <w:br/>
        <w:t>МУҚАЙ,</w:t>
        <w:br/>
        <w:t>фам. Мукаев, Мукас-</w:t>
        <w:br/>
        <w:t>ва,</w:t>
        <w:br/>
        <w:t>оту. Муқаевич, Му-</w:t>
        <w:br/>
        <w:t>касвна.</w:t>
        <w:br/>
        <w:t>МУҚАЛИ,</w:t>
        <w:br/>
        <w:t>фам. Мукалиев, Му-</w:t>
        <w:br/>
        <w:t>қалиева,</w:t>
        <w:br/>
        <w:t>отч. Мукалиевич,</w:t>
        <w:br/>
        <w:t>Мукалиевна.</w:t>
        <w:br/>
        <w:t>МУХАМАДИ,</w:t>
        <w:br/>
        <w:t>фам. Мухамадиев,</w:t>
      </w:r>
    </w:p>
    <w:p>
      <w:r>
        <w:t>Мухамадиева,</w:t>
        <w:br/>
        <w:t>отч.. Мухамадиевич,</w:t>
        <w:br/>
        <w:t>Мухамадиевна.</w:t>
        <w:br/>
        <w:t>МҰҚАМӘДИ,</w:t>
        <w:br/>
        <w:t>фам. Мұқамадиев,</w:t>
        <w:br/>
        <w:t>Мұқамәдисяйа,</w:t>
        <w:br/>
        <w:t>ә. аты. Мұқамәди-</w:t>
        <w:br/>
        <w:t>ұлы, Мұқамәдиқы-</w:t>
        <w:br/>
        <w:t>зы.</w:t>
        <w:br/>
        <w:t>МҰҚАМӘЛІ,</w:t>
        <w:br/>
        <w:t>фам. Мұқамәлиев,</w:t>
        <w:br/>
        <w:t>Мұқамәлиева,</w:t>
        <w:br/>
        <w:t>ә. аты. Мұқамәліұлы,</w:t>
        <w:br/>
        <w:t>Мұқамәліқызы.</w:t>
        <w:br/>
        <w:t>МҰҚАМБЕК,</w:t>
        <w:br/>
        <w:t>фам. Мұқамбеков,</w:t>
        <w:br/>
        <w:t>Мұқамбекова,</w:t>
        <w:br/>
        <w:t>ә. аты. Мұқамбек-</w:t>
        <w:br/>
        <w:t>ұлы, Мұқамбекқы-</w:t>
        <w:br/>
        <w:t>зы.</w:t>
        <w:br/>
        <w:t>МҰҚАМБЕТ,</w:t>
        <w:br/>
        <w:t>фам. Мұқамбетов,</w:t>
        <w:br/>
        <w:t>Мұқамбетова,</w:t>
        <w:br/>
        <w:t>ә. аты. Мұқамбет-</w:t>
        <w:br/>
        <w:t>ұлы, Мұқамбетқы-</w:t>
        <w:br/>
        <w:t>зы.</w:t>
        <w:br/>
        <w:t>МҰҚАМЕДИЯ,</w:t>
        <w:br/>
        <w:t>фам. Мұқамедияев,</w:t>
        <w:br/>
        <w:t>Мұқамедияева,</w:t>
        <w:br/>
        <w:t>ә. аты. Мұқамедия-</w:t>
        <w:br/>
        <w:t>ұлы, Мұқамедиякқы-</w:t>
        <w:br/>
        <w:t>зы,</w:t>
        <w:br/>
        <w:t>МҰҚАМЕТЖАН,</w:t>
        <w:br/>
        <w:t>фам. Мұқаметжа-</w:t>
        <w:br/>
        <w:t>нов, Мұқаметжано-</w:t>
        <w:br/>
        <w:t>ва,</w:t>
        <w:br/>
        <w:t>ә. аты. Мұқаметжан-</w:t>
        <w:br/>
        <w:t>ұлы, Мұқаметжап-</w:t>
        <w:br/>
        <w:t>қызы.</w:t>
        <w:br/>
        <w:t>МҰҚАМЕТҒАЛИ,</w:t>
        <w:br/>
        <w:t>фам. Мұқаметғали-</w:t>
        <w:br/>
        <w:t>ев, Мұқаметғалие-</w:t>
        <w:br/>
        <w:t>ва,</w:t>
        <w:br/>
        <w:t>ә. аты. Мұқаметғали-</w:t>
        <w:br/>
        <w:t>ұлы, Мұқаметғали-</w:t>
        <w:br/>
        <w:t>қызы,</w:t>
        <w:br/>
        <w:t>МУХАМАДЫ,</w:t>
        <w:br/>
        <w:t>фам. Мухамадиев,</w:t>
        <w:br/>
        <w:t>Мухамадиева.</w:t>
        <w:br/>
        <w:t>оту. Мухамадиевия,</w:t>
        <w:br/>
        <w:t>Мухамадиевпа.</w:t>
        <w:br/>
        <w:t>МУХАМАЛИ,</w:t>
      </w:r>
    </w:p>
    <w:p>
      <w:r>
        <w:t>фам. Мухамалиев,</w:t>
        <w:br/>
        <w:t>Мухамалисва,</w:t>
        <w:br/>
        <w:t>014. Мухамалиевич,</w:t>
        <w:br/>
        <w:t>Мухамалиевна.</w:t>
        <w:br/>
        <w:t>МУХАМБЕК,</w:t>
        <w:br/>
        <w:t>Фам. Мухамбеков,</w:t>
        <w:br/>
        <w:t>Мухамбекона,</w:t>
        <w:br/>
        <w:t>отя. Мухамбекович,</w:t>
        <w:br/>
        <w:t>Мухамбековна.</w:t>
        <w:br/>
        <w:t>МУХАМБЕТ,</w:t>
        <w:br/>
        <w:t>фам. Мухамбетов,</w:t>
        <w:br/>
        <w:t>Мухамбетова,</w:t>
        <w:br/>
        <w:t>отч. Мухамбетович,</w:t>
        <w:br/>
        <w:t>Мухамбетовна.</w:t>
        <w:br/>
        <w:t>МУХАМЕДЫЯ,</w:t>
        <w:br/>
        <w:t>фам. Мухамедьяев,</w:t>
        <w:br/>
        <w:t>Мухамедьяева,</w:t>
        <w:br/>
        <w:t>оту. Мухамедияевич,</w:t>
        <w:br/>
        <w:t>Мухамедияевна.</w:t>
        <w:br/>
        <w:t>МУХАМЕТЖАН,</w:t>
        <w:br/>
        <w:t>фам. Мухаметжа-</w:t>
        <w:br/>
        <w:t>нов, Мухаметжанова,</w:t>
        <w:br/>
        <w:t>отч. Мухаметжано-</w:t>
        <w:br/>
        <w:t>вич, Мухаметжанов-</w:t>
        <w:br/>
        <w:t>на.</w:t>
        <w:br/>
        <w:t>МУХАМЕТГАЛИ,</w:t>
        <w:br/>
        <w:t>фам. Моухаметгали-</w:t>
        <w:br/>
        <w:t>ев, Мухаметгалив-</w:t>
        <w:br/>
        <w:t>ва,</w:t>
        <w:br/>
        <w:t>отч. Мухаметғалне-</w:t>
        <w:br/>
        <w:t>вич, Мухаметгали-</w:t>
        <w:br/>
        <w:t>евна. ;</w:t>
        <w:br/>
        <w:t>297</w:t>
        <w:br/>
        <w:t>НАРБАЙ,</w:t>
        <w:br/>
        <w:t>фам. Нарбаев, Нар-</w:t>
        <w:br/>
        <w:t>баева,</w:t>
        <w:br/>
        <w:t>ә. аты. Нарбайұлы,</w:t>
        <w:br/>
        <w:t>Нарбайқызы.</w:t>
        <w:br/>
        <w:t>НАРБЕҚ,</w:t>
        <w:br/>
        <w:t>фам. Нарбеков, Нар-</w:t>
        <w:br/>
        <w:t>бекова,</w:t>
        <w:br/>
        <w:t>ә. аты. Нарбекұлы,</w:t>
        <w:br/>
        <w:t>Нарбекқызы.</w:t>
        <w:br/>
        <w:t>НАРБОЛ,</w:t>
        <w:br/>
        <w:t>фам. Нарболов, Нар-</w:t>
      </w:r>
    </w:p>
    <w:p>
      <w:r>
        <w:t>болова,</w:t>
        <w:br/>
        <w:t>ә. аты. .Нарболұлы,</w:t>
        <w:br/>
        <w:t>Нарболқызы.</w:t>
        <w:br/>
        <w:t>НАРБОТА,</w:t>
        <w:br/>
        <w:t>фам. Нарботаев,</w:t>
        <w:br/>
        <w:t>Нарботаева,</w:t>
        <w:br/>
        <w:t>ә. аты. Нарботаұлы,</w:t>
        <w:br/>
        <w:t>Нарботақызы.</w:t>
        <w:br/>
        <w:t>НАРДАН,</w:t>
        <w:br/>
        <w:t>фам. Нардапов, Нар-</w:t>
        <w:br/>
        <w:t>данова,</w:t>
        <w:br/>
        <w:t>ә. аты. Нарданұлы,</w:t>
        <w:br/>
        <w:t>Нарданқызы.</w:t>
        <w:br/>
        <w:t>НАРЖАН,</w:t>
        <w:br/>
        <w:t>фам. Наржанов,</w:t>
        <w:br/>
        <w:t>Наржанова,</w:t>
        <w:br/>
        <w:t>ә. аты. Наржанұлы,</w:t>
        <w:br/>
        <w:t>Наржанқызы.</w:t>
        <w:br/>
        <w:t>НАРИМАН,</w:t>
        <w:br/>
        <w:t>фам. Нариманов, На-</w:t>
        <w:br/>
        <w:t>риманова,</w:t>
        <w:br/>
        <w:t>ә. аты. Нариманұлы,</w:t>
        <w:br/>
        <w:t>Наримапқызы.</w:t>
        <w:br/>
        <w:t>НАРҚЕН,</w:t>
        <w:br/>
        <w:t>фам. Наркенов, Наҙ-</w:t>
        <w:br/>
        <w:t>кенова,</w:t>
        <w:br/>
        <w:t>ә. аты. Наркенұлы,</w:t>
        <w:br/>
        <w:t>Наркенқызы.</w:t>
        <w:br/>
        <w:t>НАРКЕС,</w:t>
        <w:br/>
        <w:t>фам. Наркесов, Нар-</w:t>
        <w:br/>
        <w:t>кесова,</w:t>
        <w:br/>
        <w:t>НАРБАЙ,</w:t>
        <w:br/>
        <w:t>фам. Нарбаев, Нар-</w:t>
        <w:br/>
        <w:t>баева,</w:t>
        <w:br/>
        <w:t>отч. Нарбаевич, Нар-</w:t>
        <w:br/>
        <w:t>баевна.</w:t>
        <w:br/>
        <w:t>НАРБЕҚК,</w:t>
        <w:br/>
        <w:t>фам. Нарбеков, Нар-</w:t>
        <w:br/>
        <w:t>бекова,</w:t>
      </w:r>
    </w:p>
    <w:p>
      <w:r>
        <w:t>отч. Нарбекович</w:t>
        <w:br/>
        <w:t>Нарбековна.</w:t>
        <w:br/>
        <w:t>НАРБОЛ,</w:t>
        <w:br/>
        <w:t>фам. Нарболов, Нар-</w:t>
        <w:br/>
        <w:t>болова,</w:t>
        <w:br/>
        <w:t>отч, Нарболович,</w:t>
        <w:br/>
        <w:t>Нарболовна.</w:t>
        <w:br/>
        <w:t>НАРБОТА,</w:t>
        <w:br/>
        <w:t>фам. Нарботаев,</w:t>
        <w:br/>
        <w:t>Нарботаева,</w:t>
        <w:br/>
        <w:t>отч. Нарботаевич,</w:t>
        <w:br/>
        <w:t>Нарботаесвна.</w:t>
        <w:br/>
        <w:t>НАРДАН,</w:t>
        <w:br/>
        <w:t>фам. Нарданов, Нар-</w:t>
        <w:br/>
        <w:t>данова,</w:t>
        <w:br/>
        <w:t>0тч. Нарданович,</w:t>
        <w:br/>
        <w:t>Нардановна.</w:t>
        <w:br/>
        <w:t>НАРЖАН,</w:t>
        <w:br/>
        <w:t>фам. Наржанов,</w:t>
        <w:br/>
        <w:t>Наржанова,</w:t>
        <w:br/>
        <w:t>отч. Наржанович,</w:t>
        <w:br/>
        <w:t>Наржановна.</w:t>
        <w:br/>
        <w:t>НАРИМАН,</w:t>
        <w:br/>
        <w:t>фам. Нариманов, На-</w:t>
        <w:br/>
        <w:t>риманова,</w:t>
        <w:br/>
        <w:t>отч. Нариманович,</w:t>
        <w:br/>
        <w:t>Наримановна.</w:t>
        <w:br/>
        <w:t>НАРҚКЕН,</w:t>
        <w:br/>
        <w:t>фам. Наркенов, Нар-</w:t>
        <w:br/>
        <w:t>кенова,</w:t>
        <w:br/>
        <w:t>отч. Наркенович,</w:t>
        <w:br/>
        <w:t>Наркеновна.</w:t>
        <w:br/>
        <w:t>НАРКЕС,</w:t>
        <w:br/>
        <w:t>фам.”Наркесов, Нар-</w:t>
        <w:br/>
        <w:t>кесова,</w:t>
        <w:br/>
        <w:t>2//</w:t>
        <w:br/>
        <w:t>ә. аты. Наркесұлы,</w:t>
        <w:br/>
        <w:t>Наркесқызы.</w:t>
        <w:br/>
        <w:t>НАРҚУАТ,</w:t>
        <w:br/>
        <w:t>фам. Нарқуатов,</w:t>
        <w:br/>
        <w:t>Нарқуатова,</w:t>
        <w:br/>
        <w:t>ә. аты. Нарқуатұлы,</w:t>
        <w:br/>
        <w:t>Наркуатқызы.</w:t>
        <w:br/>
        <w:t>НАРМАМБЕТ,</w:t>
        <w:br/>
        <w:t>фам. Нармамбетов,</w:t>
        <w:br/>
        <w:t>Нармамбетова,</w:t>
        <w:br/>
        <w:t>ә. аты. Нармамбет-</w:t>
        <w:br/>
        <w:t>ұлы, Нармамбетқы-</w:t>
        <w:br/>
        <w:t>ҙы.</w:t>
        <w:br/>
        <w:t>НАРМАТ,</w:t>
        <w:br/>
        <w:t>фам. Нарматов,</w:t>
        <w:br/>
        <w:t>Нарматова,</w:t>
        <w:br/>
        <w:t>ә. аты. Нарматұлы,</w:t>
        <w:br/>
        <w:t>Нарматқызы.</w:t>
        <w:br/>
        <w:t>НАРТАЙ,</w:t>
        <w:br/>
        <w:t>фам. Партаев, Нар-</w:t>
      </w:r>
    </w:p>
    <w:p>
      <w:r>
        <w:t>таева,</w:t>
        <w:br/>
        <w:t>ә. аты. Нартайұлы,</w:t>
        <w:br/>
        <w:t>Нартайқызы.</w:t>
        <w:br/>
        <w:t>НАРТАУ,</w:t>
        <w:br/>
        <w:t>фам. Нартауов, Нар-</w:t>
        <w:br/>
        <w:t>тауова,</w:t>
        <w:br/>
        <w:t>ә. аты. Нартауұлы,</w:t>
        <w:br/>
        <w:t>Нартауқызы.</w:t>
        <w:br/>
        <w:t>НАРТОҚ,</w:t>
        <w:br/>
        <w:t>фам. Нартоқов, Нар-</w:t>
        <w:br/>
        <w:t>тоқова,</w:t>
        <w:br/>
        <w:t>ә. аты. Нартоқұлы,</w:t>
        <w:br/>
        <w:t>Нартоққызы.</w:t>
        <w:br/>
        <w:t>НАРТУ,</w:t>
        <w:br/>
        <w:t>фам. Нартуев, Нар-</w:t>
        <w:br/>
        <w:t>туева,</w:t>
        <w:br/>
        <w:t>ә. аты. Нартуұлы,</w:t>
        <w:br/>
        <w:t>Нартуқызы.</w:t>
        <w:br/>
        <w:t>НАРЫМБЕТ,</w:t>
        <w:br/>
        <w:t>фам. Нарымбетов,</w:t>
        <w:br/>
        <w:t>Нарымбетова,</w:t>
        <w:br/>
        <w:t>ә. аты. Нарымбет-</w:t>
        <w:br/>
        <w:t>ұлы, Нарымбетқызы.</w:t>
        <w:br/>
        <w:t>908</w:t>
        <w:br/>
        <w:t>отч. Наркесович,</w:t>
        <w:br/>
        <w:t>Наркссовна.</w:t>
        <w:br/>
        <w:t>НАРҚУАТ,</w:t>
        <w:br/>
        <w:t>фам. Наркуатов,</w:t>
        <w:br/>
        <w:t>Наркуатова,</w:t>
        <w:br/>
        <w:t>отч. Наркуатович,</w:t>
        <w:br/>
        <w:t>Наркуатовна.</w:t>
        <w:br/>
        <w:t>НАРМАМБЕТ,</w:t>
        <w:br/>
        <w:t>фам. Нармамбетов,</w:t>
        <w:br/>
        <w:t>Нармамбетова,</w:t>
        <w:br/>
        <w:t>отч. Нармамбетович,</w:t>
        <w:br/>
        <w:t>Нармамбетонна.</w:t>
      </w:r>
    </w:p>
    <w:p>
      <w:r>
        <w:t>НАРМАТ,</w:t>
        <w:br/>
        <w:t>фам. Нарматов,</w:t>
        <w:br/>
        <w:t>Нарматова,</w:t>
        <w:br/>
        <w:t>оТч. Нарматович,</w:t>
        <w:br/>
        <w:t>Нарматовна.</w:t>
        <w:br/>
        <w:t>НАРТАЙ,</w:t>
        <w:br/>
        <w:t>фам. Нартаев, Нар-</w:t>
        <w:br/>
        <w:t>таева,</w:t>
        <w:br/>
        <w:t>отч. Нартаевич, Нар-</w:t>
        <w:br/>
        <w:t>таевна.</w:t>
        <w:br/>
        <w:t>НАРТАУ,</w:t>
        <w:br/>
        <w:t>фам. Нартауов, Нар-</w:t>
        <w:br/>
        <w:t>тауова,</w:t>
        <w:br/>
        <w:t>отч. Нартауович,</w:t>
        <w:br/>
        <w:t>Нартауовна,</w:t>
        <w:br/>
        <w:t>НАРТОҚ,</w:t>
        <w:br/>
        <w:t>фам. Нартоков, Нар-</w:t>
        <w:br/>
        <w:t>токова,</w:t>
        <w:br/>
        <w:t>отч. Нартокович,</w:t>
        <w:br/>
        <w:t>Нартоковна.</w:t>
        <w:br/>
        <w:t>НАРТУ,</w:t>
        <w:br/>
        <w:t>фам. Нартуев, Нар-</w:t>
        <w:br/>
        <w:t>туева,</w:t>
        <w:br/>
        <w:t>отч. Нартуевич, Нар-</w:t>
        <w:br/>
        <w:t>туевна.</w:t>
        <w:br/>
        <w:t>НАРЫМБЕТ,</w:t>
        <w:br/>
        <w:t>фам. Нарымбетов,</w:t>
        <w:br/>
        <w:t>Нарымбетова,</w:t>
        <w:br/>
        <w:t>отч. Нарымбетович,</w:t>
        <w:br/>
        <w:t>Нарымбетовна,</w:t>
        <w:br/>
        <w:t>ә. аты. Пұрақұлы,</w:t>
        <w:br/>
        <w:t>Нұраққызы,</w:t>
        <w:br/>
        <w:t>НҰРАҚЫН,</w:t>
        <w:br/>
        <w:t>фам. Пұрақышпов,</w:t>
        <w:br/>
        <w:t>Нұрақынова,</w:t>
        <w:br/>
        <w:t>ә. аты. Нұрақынұлы,</w:t>
        <w:br/>
        <w:t>Нұрақынқызы.</w:t>
        <w:br/>
        <w:t>НҰРАЛЫ,</w:t>
        <w:br/>
        <w:t>фам. Нұралиев, Нұ-</w:t>
        <w:br/>
        <w:t>ралиева,</w:t>
        <w:br/>
        <w:t>ә. аты. Нұралыұлы,</w:t>
        <w:br/>
        <w:t>Нұралықызы.</w:t>
        <w:br/>
        <w:t>НҰРАН,</w:t>
        <w:br/>
        <w:t>фам. Нұранов, Нұра-</w:t>
        <w:br/>
        <w:t>нова,</w:t>
        <w:br/>
        <w:t>Ә. аты. ШНұранұлы,</w:t>
      </w:r>
    </w:p>
    <w:p>
      <w:r>
        <w:t>Нұраңқызы.</w:t>
        <w:br/>
        <w:t>НҰРАХМЕТ,</w:t>
        <w:br/>
        <w:t>фам. Нұрахметов,</w:t>
        <w:br/>
        <w:t>Нұрахметова,</w:t>
        <w:br/>
        <w:t>ә. аты. Нұрахметұлы,</w:t>
        <w:br/>
        <w:t>Нұрахметқызы.</w:t>
        <w:br/>
        <w:t>НҰРАШ,</w:t>
        <w:br/>
        <w:t>фам. Нұрашев, Нұра-</w:t>
        <w:br/>
        <w:t>шенва,</w:t>
        <w:br/>
        <w:t>ә. аты. Мұрашұлы,</w:t>
        <w:br/>
        <w:t>Нұрашқызы.</w:t>
        <w:br/>
        <w:t>НҮРӘЛІ,</w:t>
        <w:br/>
        <w:t>фам. Нұролиев, Нүр-</w:t>
        <w:br/>
        <w:t>әлиева, Нүрәлин,</w:t>
        <w:br/>
        <w:t>Нұрәлина,</w:t>
        <w:br/>
        <w:t>ә. аты. Нүрәліұлы,</w:t>
        <w:br/>
        <w:t>Нүрәліқызы.</w:t>
        <w:br/>
        <w:t>НҮРӘДІЛ,</w:t>
        <w:br/>
        <w:t>фам. Нұрәділов, Нұр-</w:t>
        <w:br/>
        <w:t>әділова,</w:t>
        <w:br/>
        <w:t>ә. аты. Мұрәділулы,</w:t>
        <w:br/>
        <w:t>Нұрәділқызы.</w:t>
        <w:br/>
        <w:t>НҰРӘЛІ,</w:t>
        <w:br/>
        <w:t>фам. Нұролиев, Мұр-</w:t>
        <w:br/>
        <w:t>әлиева, Нұроэлин,</w:t>
        <w:br/>
        <w:t>Нұрәлина,</w:t>
        <w:br/>
        <w:t>ә. аты. Нұрәліұлы,</w:t>
        <w:br/>
        <w:t>814</w:t>
        <w:br/>
        <w:t>әтч. Нуракович, Ну-</w:t>
        <w:br/>
        <w:t>раковпа.</w:t>
        <w:br/>
        <w:t>НУРАҚЫП,</w:t>
        <w:br/>
        <w:t>фам. Нуракынов,</w:t>
        <w:br/>
        <w:t>Нуракынова,</w:t>
        <w:br/>
        <w:t>отч. Нуракынович,</w:t>
        <w:br/>
        <w:t>Нуракыновзна.</w:t>
        <w:br/>
        <w:t>НУРАЛЫ,</w:t>
        <w:br/>
        <w:t>фам. Нуралиев, Нур-</w:t>
        <w:br/>
        <w:t>алиева,</w:t>
        <w:br/>
        <w:t>отч, Нуралиевич</w:t>
      </w:r>
    </w:p>
    <w:p>
      <w:r>
        <w:t>Нуралиевна.</w:t>
        <w:br/>
        <w:t>НУРАН,</w:t>
        <w:br/>
        <w:t>фам. Нуранов, Нура-</w:t>
        <w:br/>
        <w:t>нова,</w:t>
        <w:br/>
        <w:t>отч. Нурашпович,</w:t>
        <w:br/>
        <w:t>Нурановна,</w:t>
        <w:br/>
        <w:t>НУРАХМЕТ,</w:t>
        <w:br/>
        <w:t>фам. Нурахметов,</w:t>
        <w:br/>
        <w:t>Нурахметова, |</w:t>
        <w:br/>
        <w:t>отч. Нурахметович,</w:t>
        <w:br/>
        <w:t>Нурахметовна.</w:t>
        <w:br/>
        <w:t>НУРАШ,</w:t>
        <w:br/>
        <w:t>фам. Нурашен, Нура-</w:t>
        <w:br/>
        <w:t>шева,</w:t>
        <w:br/>
        <w:t>отч. Нурашевич, Ну-</w:t>
        <w:br/>
        <w:t>рашевна.</w:t>
        <w:br/>
        <w:t>НУРАЛИ,</w:t>
        <w:br/>
        <w:t>фам. Нуралиев, Ну-</w:t>
        <w:br/>
        <w:t>ралиева, Нуралин,</w:t>
        <w:br/>
        <w:t>Нуралина,</w:t>
        <w:br/>
        <w:t>отч. Нуралиевич,</w:t>
        <w:br/>
        <w:t>Нуралневна.</w:t>
        <w:br/>
        <w:t>НУРАДИЛЬ,</w:t>
        <w:br/>
        <w:t>фам. Нурадилов,</w:t>
        <w:br/>
        <w:t>Нурадилова,</w:t>
        <w:br/>
        <w:t>отч. Нурадиловияз,</w:t>
        <w:br/>
        <w:t>Нурадиловна.</w:t>
        <w:br/>
        <w:t>НУРАЛИ,</w:t>
        <w:br/>
        <w:t>фам. Нуралиев, Нур-</w:t>
        <w:br/>
        <w:t>алиева, Нуралин,</w:t>
        <w:br/>
        <w:t>Нуралина,</w:t>
        <w:br/>
        <w:t>отч. Нуралиевич,</w:t>
        <w:br/>
        <w:t>ә. аты. Нұрбосынұлы,</w:t>
        <w:br/>
        <w:t>Нұрбосынқызы.</w:t>
      </w:r>
    </w:p>
    <w:p>
      <w:r>
        <w:t>НҰРГЕЛДІ,</w:t>
        <w:br/>
        <w:t>фам. Нұргелдиев,</w:t>
        <w:br/>
        <w:t>Нұргелдиева,</w:t>
        <w:br/>
        <w:t>ә. аты. Нұргелдіұлы,</w:t>
        <w:br/>
        <w:t>Нұргелдіқызы.</w:t>
        <w:br/>
        <w:t>НҰРҒАБЫЛ,</w:t>
        <w:br/>
        <w:t>фам. Нұрғабылов,</w:t>
        <w:br/>
        <w:t>Нұрғабылова,</w:t>
        <w:br/>
        <w:t>ә. аты. Нұрғабыл.</w:t>
        <w:br/>
        <w:t>ұлы, МНұрғабылқы-</w:t>
        <w:br/>
        <w:t>зы.</w:t>
        <w:br/>
        <w:t>НҰРҒАЗЫ,</w:t>
        <w:br/>
        <w:t>фам. Нұрғазнев,</w:t>
        <w:br/>
        <w:t>Нұрғазиева, Нұрға-</w:t>
        <w:br/>
        <w:t>зин, Нұрғазина,</w:t>
        <w:br/>
        <w:t>ә. аты. Нұрғазыұлы,</w:t>
        <w:br/>
        <w:t>Нұрғазықызы.</w:t>
        <w:br/>
        <w:t>НҰРҒАЙЫН,</w:t>
        <w:br/>
        <w:t>фам. Нұрғайынов,</w:t>
        <w:br/>
        <w:t>Нұрғайынова,</w:t>
        <w:br/>
        <w:t>ә. аты. Нұрғайын-</w:t>
        <w:br/>
        <w:t>ұлы, Нұрғайынқызы.</w:t>
        <w:br/>
        <w:t>НҰРҒАЛИ,</w:t>
        <w:br/>
        <w:t>фам. Нұрғалиев,</w:t>
        <w:br/>
        <w:t>Нұрғалиева,</w:t>
        <w:br/>
        <w:t>ә. аты. Нұрғалиұлы,</w:t>
        <w:br/>
        <w:t>Нұрғалиқызы.</w:t>
        <w:br/>
        <w:t>НҰРҒАЛЫМ,</w:t>
        <w:br/>
        <w:t>фам. Нұрғалымов,</w:t>
        <w:br/>
        <w:t>Нұрғалымова,</w:t>
        <w:br/>
        <w:t>ә. аты. Нұрғалым-</w:t>
        <w:br/>
        <w:t>ұлы, ШНұрғалымқы-</w:t>
        <w:br/>
        <w:t>зы.</w:t>
        <w:br/>
        <w:t>НҰРҒИЗАР,</w:t>
        <w:br/>
        <w:t>фам. Нұрғизаров,</w:t>
        <w:br/>
        <w:t>Нұрғизарова,</w:t>
        <w:br/>
        <w:t>ә. аты. Нұрғизарұлы,</w:t>
        <w:br/>
        <w:t>Нұрғизарқызы.</w:t>
        <w:br/>
        <w:t>НҰРҒИСА,</w:t>
      </w:r>
    </w:p>
    <w:p>
      <w:r>
        <w:t>фам. Нұрғисаев,</w:t>
        <w:br/>
        <w:t>Нұрғисаева,</w:t>
        <w:br/>
        <w:t>516</w:t>
        <w:br/>
        <w:t>отч, Нурбосынович,</w:t>
        <w:br/>
        <w:t>Нурбосыновна.</w:t>
        <w:br/>
        <w:t>НУРГЕЛЬДЫ,</w:t>
        <w:br/>
        <w:t>фам. Нургельдиев,</w:t>
        <w:br/>
        <w:t>Нургельдиева,</w:t>
        <w:br/>
        <w:t>отч, Нургельдиевич,</w:t>
        <w:br/>
        <w:t>Нургельдиевна.</w:t>
        <w:br/>
        <w:t>НУРГАБИЛ,.</w:t>
        <w:br/>
        <w:t>фам. Нургабилов</w:t>
        <w:br/>
        <w:t>Нургабилова,</w:t>
        <w:br/>
        <w:t>отч. Нургабилович,</w:t>
        <w:br/>
        <w:t>Нургабиловна.</w:t>
        <w:br/>
        <w:t>НУРГАЗЫ,</w:t>
        <w:br/>
        <w:t>фам. Нұргазиев,</w:t>
        <w:br/>
        <w:t>Нургазиева, Нурга-</w:t>
        <w:br/>
        <w:t>зин, Нургазина,</w:t>
        <w:br/>
        <w:t>от4.0 | Нургазиевич,</w:t>
        <w:br/>
        <w:t>Нургазиевна.</w:t>
        <w:br/>
        <w:t>НУРГАИН,</w:t>
        <w:br/>
        <w:t>фам. Нургаинов,</w:t>
        <w:br/>
        <w:t>Нургаинова,</w:t>
        <w:br/>
        <w:t>о01ч, Нурганнович,</w:t>
        <w:br/>
        <w:t>Нурганновна.</w:t>
        <w:br/>
        <w:t>НУРГАЛИ,</w:t>
        <w:br/>
        <w:t>фам. Нургалиев,</w:t>
        <w:br/>
        <w:t>Нургалиева,</w:t>
        <w:br/>
        <w:t>отч. Нургалиевич,</w:t>
        <w:br/>
        <w:t>Нургалиевия</w:t>
        <w:br/>
        <w:t>НУРГАЛИМ,</w:t>
        <w:br/>
        <w:t>фам. Нургалимов,</w:t>
        <w:br/>
        <w:t>Нургалимова,</w:t>
        <w:br/>
        <w:t>ота. Нургалимович,</w:t>
        <w:br/>
        <w:t>Нургалимовна.</w:t>
      </w:r>
    </w:p>
    <w:p>
      <w:r>
        <w:t>НУРГИЗАР,</w:t>
        <w:br/>
        <w:t>фам. Нургизаров,</w:t>
        <w:br/>
        <w:t>Нургизарова,</w:t>
        <w:br/>
        <w:t>отч. Нургизарович,</w:t>
        <w:br/>
        <w:t>Нургизаровна,</w:t>
        <w:br/>
        <w:t>НУРГИСА,</w:t>
        <w:br/>
        <w:t>фам. Нургисаев,</w:t>
        <w:br/>
        <w:t>Нургисаева,</w:t>
        <w:br/>
        <w:t>ә. аты. Наурызбай»</w:t>
        <w:br/>
        <w:t>ұлы, Наурызбайқы"</w:t>
        <w:br/>
        <w:t>зы.</w:t>
        <w:br/>
        <w:t>НАУРЫЗБЕК,</w:t>
        <w:br/>
        <w:t>фам. Наурызбеков,</w:t>
        <w:br/>
        <w:t>Наурызбекова,</w:t>
        <w:br/>
        <w:t>ә, аты. Наурызбек-</w:t>
        <w:br/>
        <w:t>Ұлы, Наурызбекқы-</w:t>
        <w:br/>
        <w:t>зы.</w:t>
        <w:br/>
        <w:t>НАУРЫЗҒАЛИ,</w:t>
        <w:br/>
        <w:t>фам. Наурызғалиев,</w:t>
        <w:br/>
        <w:t>Наурызғалиева,</w:t>
        <w:br/>
        <w:t>ә. аты. Наурызғали-</w:t>
        <w:br/>
        <w:t>ұлы, Наурызғали-</w:t>
        <w:br/>
        <w:t>ҡызы.</w:t>
        <w:br/>
        <w:t>НӘБИ,</w:t>
        <w:br/>
        <w:t>фам. Нәбиев, Нәбие-</w:t>
        <w:br/>
        <w:t>ва,</w:t>
        <w:br/>
        <w:t>ә. аты, Набиұлы, Ңә-</w:t>
        <w:br/>
        <w:t>биқызы.</w:t>
        <w:br/>
        <w:t>НӘБИДЕН,</w:t>
        <w:br/>
        <w:t>фам. Нәбиденов,</w:t>
        <w:br/>
        <w:t>Нәбиденова,</w:t>
        <w:br/>
        <w:t>ә. аты. Нәбиденұлы,</w:t>
        <w:br/>
        <w:t>Нәбиденқызы.</w:t>
        <w:br/>
        <w:t>НӘБИОЛЛА,</w:t>
        <w:br/>
        <w:t>фам. Нәбиоллаев,</w:t>
        <w:br/>
        <w:t>Нәбиоллаева, Нәби-</w:t>
        <w:br/>
        <w:t>уллин, Нәбиуллина,</w:t>
        <w:br/>
        <w:t>ә. аты. Нәбиоллаұлы,</w:t>
        <w:br/>
        <w:t>Набиоллақызы.</w:t>
        <w:br/>
        <w:t>НӘДІР,</w:t>
        <w:br/>
        <w:t>фам. Нәдіров, Нәді-</w:t>
        <w:br/>
        <w:t>рова,</w:t>
        <w:br/>
        <w:t>ә. аты. Нәдірұлы, Нә-</w:t>
        <w:br/>
        <w:t>дірқызы.</w:t>
        <w:br/>
        <w:t>НӘДІРБЕҚ,</w:t>
        <w:br/>
        <w:t>фам. Нәдірбеков, Нә-</w:t>
        <w:br/>
        <w:t>дірбекова,</w:t>
        <w:br/>
        <w:t>ә. аты. Нәдірбекүұлы,</w:t>
        <w:br/>
        <w:t>Нәдірбекқызы.</w:t>
        <w:br/>
        <w:t>810</w:t>
      </w:r>
    </w:p>
    <w:p>
      <w:r>
        <w:t>Наурызбаева,</w:t>
        <w:br/>
        <w:t>отч. Наурызбаевич,</w:t>
        <w:br/>
        <w:t>Наурызбаевна.</w:t>
        <w:br/>
        <w:t>НЛУРЫЗБЕК</w:t>
        <w:br/>
        <w:t>(НАУРУЗБЕК),</w:t>
        <w:br/>
        <w:t>фам. Наурызбеков,</w:t>
        <w:br/>
        <w:t>Наурызбекова,</w:t>
        <w:br/>
        <w:t>отч. Наурызбекович,</w:t>
        <w:br/>
        <w:t>Наурызбековна.</w:t>
        <w:br/>
        <w:t>НАУРЫЗГАЛИ</w:t>
        <w:br/>
        <w:t>(НАУРУЗҒАЛИ),</w:t>
        <w:br/>
        <w:t>фам. Наурызгалиев,</w:t>
        <w:br/>
        <w:t>Наурызгалиева,</w:t>
        <w:br/>
        <w:t>отч. Наурызгалие-</w:t>
        <w:br/>
        <w:t>вич, Наурызгалиев-</w:t>
        <w:br/>
        <w:t>на.</w:t>
        <w:br/>
        <w:t>НАБИ,</w:t>
        <w:br/>
        <w:t>фам. Набиев, Набие-</w:t>
        <w:br/>
        <w:t>ва,</w:t>
        <w:br/>
        <w:t>отч. Набиевич, На-</w:t>
        <w:br/>
        <w:t>биевна.</w:t>
        <w:br/>
        <w:t>НАБИДЕН,</w:t>
        <w:br/>
        <w:t>фам. Набиденов, На-</w:t>
        <w:br/>
        <w:t>биденова,</w:t>
        <w:br/>
        <w:t>01ч. Набиденович,</w:t>
        <w:br/>
        <w:t>Набиденовна.</w:t>
        <w:br/>
        <w:t>НАБИУЛЛА,</w:t>
        <w:br/>
        <w:t>фам. Набиуллин, На-</w:t>
        <w:br/>
        <w:t>биуллина, Набиол-</w:t>
        <w:br/>
        <w:t>лаев, Набиаллаева,</w:t>
        <w:br/>
        <w:t>олч. Набиуллаевич,</w:t>
        <w:br/>
        <w:t>Набиуллина, Наби-</w:t>
        <w:br/>
        <w:t>уллипович, Набиул-</w:t>
        <w:br/>
        <w:t>липовна.</w:t>
        <w:br/>
        <w:t>НАДИР,</w:t>
        <w:br/>
        <w:t>фам. Надиров, Нади-</w:t>
        <w:br/>
        <w:t>рова, ;</w:t>
        <w:br/>
        <w:t>отч. Надирович, На-</w:t>
        <w:br/>
        <w:t>дировна.</w:t>
        <w:br/>
        <w:t>НАДИРБЕҚ,</w:t>
        <w:br/>
        <w:t>фам. Надирбеков,</w:t>
        <w:br/>
        <w:t>Надирбекова,</w:t>
        <w:br/>
        <w:t>оті. Надирбекович,</w:t>
        <w:br/>
        <w:t>Надирбековна,</w:t>
        <w:br/>
        <w:t>НҮРЖЕКЕЙ,</w:t>
        <w:br/>
        <w:t>фам. Нұржекеев,</w:t>
        <w:br/>
        <w:t>Нұржекеева,</w:t>
        <w:br/>
        <w:t>ә. аты. Нұржксекей-</w:t>
        <w:br/>
        <w:t>ұлы, МНұржекейқы-</w:t>
        <w:br/>
        <w:t>зы.</w:t>
        <w:br/>
        <w:t>НҰРЖЕТ,</w:t>
        <w:br/>
        <w:t>фам. Нұржетов, Нұр-</w:t>
        <w:br/>
        <w:t>жетова,</w:t>
        <w:br/>
        <w:t>ә. аты. Нұржетұлы,</w:t>
        <w:br/>
        <w:t>Нұржетқызы.</w:t>
        <w:br/>
        <w:t>НҰРЖҰМА,</w:t>
        <w:br/>
        <w:t>фам. Нұржұмдев,</w:t>
        <w:br/>
        <w:t>Нұржұмдева,</w:t>
      </w:r>
    </w:p>
    <w:p>
      <w:r>
        <w:t>ә. аты. Нұржұмаұлы,</w:t>
        <w:br/>
        <w:t>Нұржұмақызы.</w:t>
        <w:br/>
        <w:t>НҮРЖІГІТ,</w:t>
        <w:br/>
        <w:t>фам. Нүржігітов,</w:t>
        <w:br/>
        <w:t>Нұржігітова,</w:t>
        <w:br/>
        <w:t>ә. аты. Нүржігітұлы,</w:t>
        <w:br/>
        <w:t>Нұржігітқызы.</w:t>
        <w:br/>
        <w:t>НҰРЗАТ,</w:t>
        <w:br/>
        <w:t>фам. Нұрзатоз, Нұр-</w:t>
        <w:br/>
        <w:t>затова,</w:t>
        <w:br/>
        <w:t>ә. аты. Нұрзатұлы,</w:t>
        <w:br/>
        <w:t>Нұрзатқызы.</w:t>
        <w:br/>
        <w:t>НҰРИ,</w:t>
        <w:br/>
        <w:t>фам. Нұрнев, Нұрнева,</w:t>
        <w:br/>
        <w:t>ә. аты. Нұриұлы, Нұ-</w:t>
        <w:br/>
        <w:t>риқызы.</w:t>
        <w:br/>
        <w:t>НҰРИДДИН,</w:t>
        <w:br/>
        <w:t>фам. Нұрнддинов,</w:t>
        <w:br/>
        <w:t>Нұриддинова,</w:t>
        <w:br/>
        <w:t>ә. аты. Нұриддипұлы,</w:t>
        <w:br/>
        <w:t>Нұриддинқызы.</w:t>
        <w:br/>
        <w:t>НҰРКЕ,</w:t>
        <w:br/>
        <w:t>фам. Нұркин, Нұрки-</w:t>
        <w:br/>
        <w:t>на,</w:t>
        <w:br/>
        <w:t>ә. аты. Нұркеұлы,</w:t>
        <w:br/>
        <w:t>Нұркеқызы.</w:t>
        <w:br/>
        <w:t>НҰРҚАДІЛ,</w:t>
        <w:br/>
        <w:t>фам. Нұрқаділов,</w:t>
        <w:br/>
        <w:t>Нұрқаділова,</w:t>
        <w:br/>
        <w:t>818</w:t>
        <w:br/>
        <w:t>НУРЖЕҚЕЙ,</w:t>
        <w:br/>
        <w:t>фам. Нұржекеев,</w:t>
        <w:br/>
        <w:t>Нуржекеева,</w:t>
        <w:br/>
        <w:t>отч. Пуржекеевич,</w:t>
        <w:br/>
        <w:t>Нуржекеевна.</w:t>
        <w:br/>
        <w:t>НУРЖЕТ,</w:t>
        <w:br/>
        <w:t>фам. Нуржетов, Нур-</w:t>
        <w:br/>
        <w:t>жетова,</w:t>
        <w:br/>
        <w:t>отч. Нуржетович,</w:t>
        <w:br/>
        <w:t>Нуржетовна.</w:t>
        <w:br/>
        <w:t>НУРЖУМА,</w:t>
        <w:br/>
        <w:t>фам. Нуржумаев,</w:t>
        <w:br/>
        <w:t>Нуржумаева,</w:t>
        <w:br/>
        <w:t>оті. Нуржумаевич,</w:t>
        <w:br/>
        <w:t>Нуржумаевна.</w:t>
        <w:br/>
        <w:t>НУРЖИГИТ,</w:t>
        <w:br/>
        <w:t>фам. Нуржигитов,</w:t>
        <w:br/>
        <w:t>Нуржигитова,</w:t>
        <w:br/>
        <w:t>отч. Нуржигитович,</w:t>
        <w:br/>
        <w:t>Нуржигитовна.</w:t>
        <w:br/>
        <w:t>НУРЗАТ,</w:t>
        <w:br/>
        <w:t>фам. Мурзатов, Нур-</w:t>
        <w:br/>
        <w:t>затова,</w:t>
        <w:br/>
        <w:t>отч. Нурзатович,</w:t>
        <w:br/>
        <w:t>Нурзатовна.</w:t>
        <w:br/>
        <w:t>НУРИ,</w:t>
        <w:br/>
        <w:t>фам. Нурлев, Нурие-</w:t>
        <w:br/>
        <w:t>ва</w:t>
      </w:r>
    </w:p>
    <w:p>
      <w:r>
        <w:t>Нурневич, Муриевна.</w:t>
        <w:br/>
        <w:t>НУРИДДИН,</w:t>
        <w:br/>
        <w:t>фам. Нурилдинов,</w:t>
        <w:br/>
        <w:t>Нуриддинова,</w:t>
        <w:br/>
        <w:t>оти. МНуриддинович,</w:t>
        <w:br/>
        <w:t>Нуриддиповна.</w:t>
        <w:br/>
        <w:t>НУРКЕ,</w:t>
        <w:br/>
        <w:t>фам. Нуркин, Нурки-</w:t>
        <w:br/>
        <w:t>на,</w:t>
        <w:br/>
        <w:t>отч. Нуркеевич,</w:t>
        <w:br/>
        <w:t>Нуркеевна, Нуркино-</w:t>
        <w:br/>
        <w:t>вич, Нуркиновна.</w:t>
        <w:br/>
        <w:t>НУРҚАДИЛ,</w:t>
        <w:br/>
        <w:t>фам. Нуркадилов,</w:t>
        <w:br/>
        <w:t>Нуркадилова,</w:t>
        <w:br/>
        <w:t>ә. аты. Ниязұлы, Ни-</w:t>
        <w:br/>
        <w:t>язқызы.</w:t>
        <w:br/>
        <w:t>НИЯЗБЕК,</w:t>
        <w:br/>
        <w:t>фам. Ниязбеков, Ни-</w:t>
        <w:br/>
        <w:t>язбекова,</w:t>
        <w:br/>
        <w:t>ә. аты. Ниязбекұлы,</w:t>
        <w:br/>
        <w:t>Ниязбекқызы.</w:t>
        <w:br/>
        <w:t>НОҒАЙБАЙ,</w:t>
        <w:br/>
        <w:t>фам. Ноғайбаев, Но-</w:t>
        <w:br/>
        <w:t>ғайбаева,</w:t>
        <w:br/>
        <w:t>ә. аты. Ноғайбайұлы,</w:t>
        <w:br/>
        <w:t>Ногайбайқызы.</w:t>
        <w:br/>
        <w:t>НОЯН,</w:t>
        <w:br/>
        <w:t>фам. Ноянов, Нояно-</w:t>
        <w:br/>
        <w:t>ва,</w:t>
        <w:br/>
        <w:t>ә. аты. Ноянұлы, Но-</w:t>
        <w:br/>
        <w:t>янқызы.</w:t>
        <w:br/>
        <w:t>НОЯНБАЙ,</w:t>
        <w:br/>
        <w:t>фам. Ноянбаев, Но-</w:t>
        <w:br/>
        <w:t>янбаева,</w:t>
        <w:br/>
        <w:t>ә. аты. Ноянбайұлы,</w:t>
        <w:br/>
        <w:t>Ноянбайқызы.</w:t>
        <w:br/>
        <w:t>НҰҒЫМАН,</w:t>
        <w:br/>
        <w:t>фам. Нұғыманов, Нұ-</w:t>
        <w:br/>
        <w:t>ғыманова,</w:t>
        <w:br/>
        <w:t>ә. аты. Нұғыманұлы,</w:t>
        <w:br/>
        <w:t>Нұғыманқызы.</w:t>
        <w:br/>
        <w:t>НҰР,</w:t>
        <w:br/>
        <w:t>фам. Нұров, Нұрова,</w:t>
        <w:br/>
        <w:t>ә. аты. Нұрұлы, Нұр-</w:t>
        <w:br/>
        <w:t>қызы.</w:t>
        <w:br/>
        <w:t>НҰРАБАЙ,</w:t>
        <w:br/>
        <w:t>фам. Нұрабаев, Нұ-</w:t>
        <w:br/>
        <w:t>рабаева,</w:t>
      </w:r>
    </w:p>
    <w:p>
      <w:r>
        <w:t>Ә. аты. Нұрабайұлы,</w:t>
        <w:br/>
        <w:t>Нұрабайқызы.</w:t>
        <w:br/>
        <w:t>НҰРАЙДАР,</w:t>
        <w:br/>
        <w:t>фам. Нұрайдаров,</w:t>
        <w:br/>
        <w:t>Нұрайдарова,</w:t>
        <w:br/>
        <w:t>ә. аты. Нұрайдарұлы,</w:t>
        <w:br/>
        <w:t>Нұрайдарқызы.</w:t>
        <w:br/>
        <w:t>&lt; фам. Нұрақов, Нұра-</w:t>
        <w:br/>
        <w:t>қова,</w:t>
        <w:br/>
        <w:t>отч. Ниязович, Ния-</w:t>
        <w:br/>
        <w:t>ЗОВНа.</w:t>
        <w:br/>
        <w:t>НИЯЗБЕК,</w:t>
        <w:br/>
        <w:t>фам. Ниязбеков, Ни-</w:t>
        <w:br/>
        <w:t>язбекова,</w:t>
        <w:br/>
        <w:t>отч, Ниязбекович,</w:t>
        <w:br/>
        <w:t>Ниязбековна.</w:t>
        <w:br/>
        <w:t>НОГАЙБАЙ,</w:t>
        <w:br/>
        <w:t>фам. Ноғайбаев, Но-</w:t>
        <w:br/>
        <w:t>гайбаева,</w:t>
        <w:br/>
        <w:t>отч, Ногайбаевич,</w:t>
        <w:br/>
        <w:t>Ногайбаевна.</w:t>
        <w:br/>
        <w:t>ноян,</w:t>
        <w:br/>
        <w:t>фам. Ноянов, Нояно-</w:t>
        <w:br/>
        <w:t>ва,</w:t>
        <w:br/>
        <w:t>отч. Ноянович, Ноя-</w:t>
        <w:br/>
        <w:t>новна.</w:t>
        <w:br/>
        <w:t>НОЯНБАЙ,</w:t>
        <w:br/>
        <w:t>фам. Ноянбаев, Но-</w:t>
        <w:br/>
        <w:t>янбаева,</w:t>
        <w:br/>
        <w:t>отч. Ноянбаевич,</w:t>
        <w:br/>
        <w:t>Ноянбасвиа.</w:t>
        <w:br/>
        <w:t>НУГМАН,</w:t>
        <w:br/>
        <w:t>фам. Нуғманов, Нуг-</w:t>
        <w:br/>
        <w:t>манова,</w:t>
        <w:br/>
        <w:t>Отч. Нугмапович,</w:t>
        <w:br/>
        <w:t>Нугмановна.</w:t>
        <w:br/>
        <w:t>НУР,</w:t>
        <w:br/>
        <w:t>фам. Нуров, Нурова,</w:t>
        <w:br/>
        <w:t>отч. Нурович, Нуров-</w:t>
        <w:br/>
        <w:t>на.</w:t>
        <w:br/>
        <w:t>НУРАБАЙ,</w:t>
        <w:br/>
        <w:t>фам. Нурабаев, Ну-</w:t>
        <w:br/>
        <w:t>рабаева,</w:t>
        <w:br/>
        <w:t>0ТЧ. Нурабаевич,</w:t>
        <w:br/>
        <w:t>Нурабаевна.</w:t>
        <w:br/>
        <w:t>НУРАЙДАР,</w:t>
        <w:br/>
        <w:t>фам. Нурайдаров,</w:t>
        <w:br/>
        <w:t>Нурайдарова,</w:t>
        <w:br/>
        <w:t>отч. Нурайдарович,</w:t>
        <w:br/>
        <w:t>Нурайдаровна.</w:t>
        <w:br/>
        <w:t>НУРАҚ,</w:t>
        <w:br/>
        <w:t>фам. Нураков, Нура-</w:t>
        <w:br/>
        <w:t>кова, Е</w:t>
        <w:br/>
        <w:t>ЕНГІ</w:t>
        <w:br/>
        <w:t>НӘЗІР,</w:t>
        <w:br/>
        <w:t>фам. Нәзіров, 1іәзі-</w:t>
        <w:br/>
        <w:t>рова,</w:t>
        <w:br/>
        <w:t>ә, аты. Нәзірұлы, Нә-</w:t>
      </w:r>
    </w:p>
    <w:p>
      <w:r>
        <w:t>зірқызы.</w:t>
        <w:br/>
        <w:t>НӘЗІРБЕҚ,</w:t>
        <w:br/>
        <w:t>фам. Нәзірбеков, Нә-</w:t>
        <w:br/>
        <w:t>зірбекова,</w:t>
        <w:br/>
        <w:t>ә. аты. Нәзірбекүлі,</w:t>
        <w:br/>
        <w:t>Нәзірбекқызы.</w:t>
        <w:br/>
        <w:t>НӘЛҒАРА,</w:t>
        <w:br/>
        <w:t>фам. Нәлғараев, Нәл-</w:t>
        <w:br/>
        <w:t>ғараева, Нәлғарин,</w:t>
        <w:br/>
        <w:t>Нәлғарина,</w:t>
        <w:br/>
        <w:t>ә. аты. Нәлғараұлы,</w:t>
        <w:br/>
        <w:t>ПНәлғарақызы.</w:t>
        <w:br/>
        <w:t>НӘРІК,</w:t>
        <w:br/>
        <w:t>фам. Нәріков, Нәрі-</w:t>
        <w:br/>
        <w:t>кова,</w:t>
        <w:br/>
        <w:t>ә. аты. Нәрікұлы, Нә-</w:t>
        <w:br/>
        <w:t>рікқызы.</w:t>
        <w:br/>
        <w:t>НӘРІҚБАЙ,</w:t>
        <w:br/>
        <w:t>фам. Нәрікбаев, Нә-</w:t>
        <w:br/>
        <w:t>рікбаева,</w:t>
        <w:br/>
        <w:t>ә..аты. Нәрікбайұлы,</w:t>
        <w:br/>
        <w:t>Нәрікбайқызы.</w:t>
        <w:br/>
        <w:t>НЕҒИМ,</w:t>
        <w:br/>
        <w:t>фам. Неғимов, Неғи-</w:t>
        <w:br/>
        <w:t>мова,</w:t>
        <w:br/>
        <w:t>Ә. аты. Неғимұлы,</w:t>
        <w:br/>
        <w:t>Неғимқызы.</w:t>
        <w:br/>
        <w:t>НЕСІП,</w:t>
        <w:br/>
        <w:t>фам. Несіпов, Несі-</w:t>
        <w:br/>
        <w:t>пова,</w:t>
        <w:br/>
        <w:t>ә. аты. Несіпұлы, Не-</w:t>
        <w:br/>
        <w:t>сіпқызы.</w:t>
        <w:br/>
        <w:t>НЕСІПБАЙ,</w:t>
        <w:br/>
        <w:t>фам. Несіпбаев, Не-</w:t>
        <w:br/>
        <w:t>сіпбаева,</w:t>
        <w:br/>
        <w:t>ә. аты. Несіпбайұлы,</w:t>
        <w:br/>
        <w:t>Несіпбайқызы,</w:t>
        <w:br/>
        <w:t>НАЗИР,</w:t>
        <w:br/>
        <w:t>фам. Назироз, Назп-</w:t>
        <w:br/>
        <w:t>фова,</w:t>
        <w:br/>
        <w:t>отч. Назирович, На-</w:t>
        <w:br/>
        <w:t>зировна.</w:t>
        <w:br/>
        <w:t>НАЗИРБЕҚ,</w:t>
        <w:br/>
        <w:t>фам. Назирбеков,</w:t>
        <w:br/>
        <w:t>Назирбекова,</w:t>
        <w:br/>
        <w:t>отч. Назирбекович,</w:t>
        <w:br/>
        <w:t>Назирбековна.</w:t>
        <w:br/>
        <w:t>НАЛЬГАРА,</w:t>
        <w:br/>
        <w:t>фам. Нальгараев,</w:t>
        <w:br/>
        <w:t>“ Нальгараева,</w:t>
        <w:br/>
        <w:t>Нальгарин, Нальга-</w:t>
        <w:br/>
        <w:t>рина,</w:t>
        <w:br/>
        <w:t>отч. Нальгараевич,</w:t>
        <w:br/>
        <w:t>Нальгараевна, Наль-</w:t>
        <w:br/>
        <w:t>гаринович, МНальга-</w:t>
        <w:br/>
        <w:t>риновна.</w:t>
        <w:br/>
        <w:t>НАРИҚ,</w:t>
        <w:br/>
        <w:t>фам. Нариков, Нари-</w:t>
        <w:br/>
        <w:t>кова,</w:t>
        <w:br/>
        <w:t>отч. Нарикович, На-</w:t>
        <w:br/>
        <w:t>риковна.</w:t>
      </w:r>
    </w:p>
    <w:p>
      <w:r>
        <w:t>НАРИҚБАЙ,</w:t>
        <w:br/>
        <w:t>фам. Нарикбаев, На-</w:t>
        <w:br/>
        <w:t>рикбаева,</w:t>
        <w:br/>
        <w:t>отч. Нарикбаевич,</w:t>
        <w:br/>
        <w:t>Нарикбаевна.</w:t>
        <w:br/>
        <w:t>НЕГИМ,</w:t>
        <w:br/>
        <w:t>фам. Негимов, Неги-</w:t>
        <w:br/>
        <w:t>мова,</w:t>
        <w:br/>
        <w:t>отч. Негимович, Не-</w:t>
        <w:br/>
        <w:t>гимовна.</w:t>
        <w:br/>
        <w:t>НЕСИП,</w:t>
        <w:br/>
        <w:t>фам. Несипов, Неси-</w:t>
        <w:br/>
        <w:t>пова,</w:t>
        <w:br/>
        <w:t>о1Ч. МНесипович, Не-</w:t>
        <w:br/>
        <w:t>сиповна.</w:t>
        <w:br/>
        <w:t>НЕСИПБАЙ,</w:t>
        <w:br/>
        <w:t>фам. Несипбаев, Не-</w:t>
        <w:br/>
        <w:t>сипбаева,</w:t>
        <w:br/>
        <w:t>отч. Несипбаевич,</w:t>
        <w:br/>
        <w:t>Несипбаевна.</w:t>
        <w:br/>
        <w:t>ЕЗ!</w:t>
        <w:br/>
        <w:t>НЕСІПБЕҚ,</w:t>
        <w:br/>
        <w:t>фам. Несіпбеков, Пе-</w:t>
        <w:br/>
        <w:t>сіпбекова,</w:t>
        <w:br/>
        <w:t>ә. аты. Несіпбекұлы,</w:t>
        <w:br/>
        <w:t>Несіпбекқызы.</w:t>
        <w:br/>
        <w:t>НЕТӘЛІ,</w:t>
        <w:br/>
        <w:t>фам. Нетәлиев, Не-</w:t>
        <w:br/>
        <w:t>тәлиева,</w:t>
        <w:br/>
        <w:t>ә. аты. Нетәліұлы,</w:t>
        <w:br/>
        <w:t>Нетәлікызы.</w:t>
        <w:br/>
        <w:t>НЕТҚАЛИ,</w:t>
        <w:br/>
        <w:t>фам. Нетқалиев, Нет-</w:t>
        <w:br/>
        <w:t>қалиева,</w:t>
        <w:br/>
        <w:t>ә. аты. Нсеткалиұлы,</w:t>
        <w:br/>
        <w:t>Нетқалиқызы.</w:t>
        <w:br/>
        <w:t>НИЕТ,</w:t>
        <w:br/>
        <w:t>фам. Ниетов, Нието-</w:t>
        <w:br/>
        <w:t>ва,</w:t>
        <w:br/>
        <w:t>ә. аты. Ннетұлы, Ни-</w:t>
        <w:br/>
        <w:t>етқызы.</w:t>
        <w:br/>
        <w:t>НИЕТБАЙ,</w:t>
        <w:br/>
        <w:t>фам. Ниетбаев, Ниет-</w:t>
        <w:br/>
        <w:t>баева,</w:t>
        <w:br/>
        <w:t>2. аты. ПНиетбяйұлы,</w:t>
        <w:br/>
        <w:t>Ниетбайқызы.</w:t>
        <w:br/>
        <w:t>НИЕТҚАЛИ,</w:t>
        <w:br/>
        <w:t>фам. Ниетқалиев,</w:t>
        <w:br/>
        <w:t>Ниетқалнева,</w:t>
        <w:br/>
        <w:t>ә. аты. Нниетқалиұлы,</w:t>
        <w:br/>
        <w:t>Ниетқалиқызы.</w:t>
        <w:br/>
        <w:t>НИЕТОЛЛА,</w:t>
        <w:br/>
        <w:t>фам. Ниетоллаев,</w:t>
        <w:br/>
        <w:t>Ниетоллаева,</w:t>
        <w:br/>
        <w:t>ә. аты. Ниетоллаұлы,</w:t>
        <w:br/>
        <w:t>Ниетоллақызы.</w:t>
      </w:r>
    </w:p>
    <w:p>
      <w:r>
        <w:t>НИЗАМ,</w:t>
        <w:br/>
        <w:t>фам. Низамов, Низа-</w:t>
        <w:br/>
        <w:t>мова,</w:t>
        <w:br/>
        <w:t>ә. аты. Низамұлы,</w:t>
        <w:br/>
        <w:t>Низамқызы.</w:t>
        <w:br/>
        <w:t>НИЯЗ,</w:t>
        <w:br/>
        <w:t>фам. Ниязов, Ниязо-</w:t>
        <w:br/>
        <w:t>ва,</w:t>
        <w:br/>
        <w:t>812</w:t>
        <w:br/>
        <w:t>НЕСИПБЕҚК,</w:t>
        <w:br/>
        <w:t>фам. Несипбеков, Не-</w:t>
        <w:br/>
        <w:t>сипбекова,</w:t>
        <w:br/>
        <w:t>отч. МНесипбекович,</w:t>
        <w:br/>
        <w:t>Несипбековна.</w:t>
        <w:br/>
        <w:t>НЕТАЛИ,</w:t>
        <w:br/>
        <w:t>фам. Неталиев, Не-</w:t>
        <w:br/>
        <w:t>талиева,</w:t>
        <w:br/>
        <w:t>Неталин Неталина,</w:t>
        <w:br/>
        <w:t>отч. Неталиенич,</w:t>
        <w:br/>
        <w:t>Неталиспна.</w:t>
        <w:br/>
        <w:t>НЕТҚАЛИ,</w:t>
        <w:br/>
        <w:t>фам. Неткалнев, Нет-</w:t>
        <w:br/>
        <w:t>калмева,</w:t>
        <w:br/>
        <w:t>отч, Неткалиевич,</w:t>
        <w:br/>
        <w:t>Неткалисвна.</w:t>
        <w:br/>
        <w:t>НИЕТ,</w:t>
        <w:br/>
        <w:t>фам. Ниетов, Нието-</w:t>
        <w:br/>
        <w:t>ва,</w:t>
        <w:br/>
        <w:t>отч. Ниетович, Нис-</w:t>
        <w:br/>
        <w:t>товна.</w:t>
        <w:br/>
        <w:t>НИЕТБАЙ,</w:t>
        <w:br/>
        <w:t>фам. Ниетбаев, Нист-</w:t>
        <w:br/>
        <w:t>баева,</w:t>
        <w:br/>
        <w:t>отч. Ниетбайсвич,</w:t>
        <w:br/>
        <w:t>Ниетбаевна.</w:t>
        <w:br/>
        <w:t>НИЕТҚАЛИ,</w:t>
        <w:br/>
        <w:t>фам. Ниеткалиев,</w:t>
        <w:br/>
        <w:t>Ниеткалиева,</w:t>
        <w:br/>
        <w:t>отч. Ниниеткалиевич,</w:t>
        <w:br/>
        <w:t>Ниеткалиевна.</w:t>
        <w:br/>
        <w:t>НИЕТУЛЛА,</w:t>
        <w:br/>
        <w:t>фам. Ниетуллаев,</w:t>
        <w:br/>
        <w:t>Ниетуллаева,</w:t>
        <w:br/>
        <w:t>отч. Ниетуллаевич,</w:t>
        <w:br/>
        <w:t>Ниетуллаевна.</w:t>
        <w:br/>
        <w:t>НИЗАМ,</w:t>
        <w:br/>
        <w:t>фам. Низамов, Низа-.</w:t>
        <w:br/>
        <w:t>мава,</w:t>
        <w:br/>
        <w:t>отч. Низамович, Нн-</w:t>
        <w:br/>
        <w:t>замовна.</w:t>
        <w:br/>
        <w:t>НИЯЗ,</w:t>
        <w:br/>
        <w:t>фам. Ниязов, Ниязо-</w:t>
        <w:br/>
        <w:t>ва,</w:t>
        <w:br/>
        <w:t>ұлы, Нұрлыбайқы-</w:t>
        <w:br/>
        <w:t>зы,</w:t>
        <w:br/>
        <w:t>НҰРЛЫБЕК,</w:t>
      </w:r>
    </w:p>
    <w:p>
      <w:r>
        <w:t>фам. Нұрлыбеков,</w:t>
        <w:br/>
        <w:t>Нұрлыбекова,</w:t>
        <w:br/>
        <w:t>ә. аты. Нұрлыбек-</w:t>
        <w:br/>
        <w:t>ұлы, Мұрлыбекқы-</w:t>
        <w:br/>
        <w:t>зы.</w:t>
        <w:br/>
        <w:t>НҰРЛЫҒАЙЫН,</w:t>
        <w:br/>
        <w:t>фам. Нұрлығайынов,</w:t>
        <w:br/>
        <w:t>Нұрлығайынова,</w:t>
        <w:br/>
        <w:t>ә. аты. Нұрлығайын-</w:t>
        <w:br/>
        <w:t>ұлы, Нұрлығайын-</w:t>
        <w:br/>
        <w:t>қызы.</w:t>
        <w:br/>
        <w:t>НҰРМАҒАМБЕТ,</w:t>
        <w:br/>
        <w:t>фам. Нұрмағамбе-</w:t>
        <w:br/>
        <w:t>тов, МНұрмағамбето-</w:t>
        <w:br/>
        <w:t>ва,</w:t>
        <w:br/>
        <w:t>ә. аты. Нұрмағамбет-</w:t>
        <w:br/>
        <w:t>ұлы, МНұрмағамбет-</w:t>
        <w:br/>
        <w:t>қызы.</w:t>
        <w:br/>
        <w:t>НҰРМАҚ,</w:t>
        <w:br/>
        <w:t>фам. Нұрмақов, Нұр-</w:t>
        <w:br/>
        <w:t>мақова,</w:t>
        <w:br/>
        <w:t>ә. аты. Нұрмақұлы,</w:t>
        <w:br/>
        <w:t>Нұрмаққызы.</w:t>
        <w:br/>
        <w:t>НҰРМАҚАН,</w:t>
        <w:br/>
        <w:t>фам. Нұрмақанов,</w:t>
        <w:br/>
        <w:t>Нұрмақанова,</w:t>
        <w:br/>
        <w:t>ә. аты. Нұрмақан-</w:t>
        <w:br/>
        <w:t>ұлы, Нұрмақанқызы.</w:t>
        <w:br/>
        <w:t>НҰРМАМБЕТ,</w:t>
        <w:br/>
        <w:t>фам. Нұрмамбетов,</w:t>
        <w:br/>
        <w:t>Нұрмамбетова,</w:t>
        <w:br/>
        <w:t>: 9. аты. Нұрмамбет-</w:t>
        <w:br/>
        <w:t>ұлы, Нұрмамбетқы-</w:t>
        <w:br/>
        <w:t>зы.</w:t>
        <w:br/>
        <w:t>НҰРМҰХАМБЕТ,</w:t>
        <w:br/>
        <w:t>фам. Нұрмұхамбе-</w:t>
        <w:br/>
        <w:t>тов, МНұрмұхамбето-</w:t>
        <w:br/>
        <w:t>ва,</w:t>
        <w:br/>
        <w:t>ә. аты. Нұрмұхамбет-</w:t>
        <w:br/>
        <w:t>ұлы, МНұрмұхамбет-</w:t>
        <w:br/>
        <w:t>қызы.</w:t>
        <w:br/>
        <w:t>820</w:t>
        <w:br/>
        <w:t>Нурлыбаевна.</w:t>
        <w:br/>
        <w:t>НУРЛЫБЕК,</w:t>
        <w:br/>
        <w:t>фам. Нурлыбеков,</w:t>
        <w:br/>
        <w:t>Нурлыбекова,</w:t>
        <w:br/>
        <w:t>отч. Нурлыбекович,</w:t>
        <w:br/>
        <w:t>Нурлыбековиа.</w:t>
        <w:br/>
        <w:t>НУРЛИГАЙЯН,</w:t>
        <w:br/>
        <w:t>фам. Нурлигайнов,</w:t>
        <w:br/>
        <w:t>Нурлигайнова,</w:t>
        <w:br/>
        <w:t>отч. Нурлигайнович,</w:t>
        <w:br/>
        <w:t>Нурлнгғайновна.</w:t>
        <w:br/>
        <w:t>НУРМАГАМБЕТ,</w:t>
        <w:br/>
        <w:t>фам. Нурмагамбе-</w:t>
      </w:r>
    </w:p>
    <w:p>
      <w:r>
        <w:t>тов, Нурмагамбсето-</w:t>
        <w:br/>
        <w:t>ва,</w:t>
        <w:br/>
        <w:t>отч. Нурмагамбето-</w:t>
        <w:br/>
        <w:t>вич, Нурмагамбе-</w:t>
        <w:br/>
        <w:t>тонна.</w:t>
        <w:br/>
        <w:t>НУРМАҚ,</w:t>
        <w:br/>
        <w:t>фам. Нурмаков,</w:t>
        <w:br/>
        <w:t>Нурмакова,</w:t>
        <w:br/>
        <w:t>0тч. Нурмакович,</w:t>
        <w:br/>
        <w:t>Нурмаковна.</w:t>
        <w:br/>
        <w:t>НУРМАХАН,</w:t>
        <w:br/>
        <w:t>фам. Нурмаханов,</w:t>
        <w:br/>
        <w:t>Нурмахановя,</w:t>
        <w:br/>
        <w:t>отч. Нурмахановнч,</w:t>
        <w:br/>
        <w:t>Нурмахановна.</w:t>
        <w:br/>
        <w:t>НУРМАМБЕТ,</w:t>
        <w:br/>
        <w:t>фам. Нурмамдбетов,</w:t>
        <w:br/>
        <w:t>Нурмамбетова,</w:t>
        <w:br/>
        <w:t>отч. Нурмамбетович,</w:t>
        <w:br/>
        <w:t>Нурмамбетовна.</w:t>
        <w:br/>
        <w:t>НУРМУХАМБЕТ,</w:t>
        <w:br/>
        <w:t>фам. Нурмухамбе-</w:t>
        <w:br/>
        <w:t>тов, Нурмухамбето-</w:t>
        <w:br/>
        <w:t>ва,</w:t>
        <w:br/>
        <w:t>отч. Нурмухамбето-</w:t>
        <w:br/>
        <w:t>вич, Нурмухамбетов-</w:t>
        <w:br/>
        <w:t>На.</w:t>
        <w:br/>
        <w:t>НҰРЫШ,</w:t>
        <w:br/>
        <w:t>фам. Нұрышов, Нұ-</w:t>
        <w:br/>
        <w:t>рышова,</w:t>
        <w:br/>
        <w:t>ә. аты. Нұрышұлы,</w:t>
        <w:br/>
        <w:t>Нұрышқызы,</w:t>
        <w:br/>
        <w:t>НҰРХАН,</w:t>
        <w:br/>
        <w:t>22 фам. Нұрханов, Нұр-</w:t>
        <w:br/>
        <w:t>ханова,</w:t>
        <w:br/>
        <w:t>ә. аты. МНұрхаңұлы,</w:t>
        <w:br/>
        <w:t>Нұрханқызы.</w:t>
        <w:br/>
        <w:t>НҰСҚАБАЙ,</w:t>
        <w:br/>
        <w:t>фам. Нұсқабаев,</w:t>
        <w:br/>
        <w:t>Нұсқабаева,</w:t>
        <w:br/>
        <w:t>Ә. аты. Нұсқабайұлы,</w:t>
        <w:br/>
        <w:t>Нұсқабайқызы.</w:t>
        <w:br/>
        <w:t>НҰСҚАР,</w:t>
        <w:br/>
        <w:t>фам. Нұсқаров Нұс-</w:t>
        <w:br/>
        <w:t>қарова,</w:t>
        <w:br/>
        <w:t>ә. аты. Нұскарұлы,</w:t>
        <w:br/>
        <w:t>Нұсқарқызы.</w:t>
        <w:br/>
        <w:t>НҰТФОЛЛА,</w:t>
        <w:br/>
        <w:t>фам. Нұтфоллаев,</w:t>
        <w:br/>
        <w:t>- Шұтфоллаева,</w:t>
        <w:br/>
        <w:t>Ә. аты. Нұтфолла-</w:t>
        <w:br/>
        <w:t>“ұлы, МНұтфоллақы-</w:t>
        <w:br/>
        <w:t>зы.</w:t>
        <w:br/>
        <w:t>НҮСІП,</w:t>
        <w:br/>
        <w:t>фам. Нүсіпов, Нүсі-</w:t>
        <w:br/>
        <w:t>шова,</w:t>
        <w:br/>
        <w:t>Ә. аты. Нүсіпұлы, Нү-</w:t>
        <w:br/>
        <w:t>сіпқызы.</w:t>
      </w:r>
    </w:p>
    <w:p>
      <w:r>
        <w:t>НҮСІПБЕК,</w:t>
        <w:br/>
        <w:t>фам. Нүсіпбеков, Нұ-</w:t>
        <w:br/>
        <w:t>сінбекова,</w:t>
        <w:br/>
        <w:t>ә. аты. Нісіпбекұлы,</w:t>
        <w:br/>
        <w:t>Нүсізбекқызы.</w:t>
        <w:br/>
        <w:t>НҮСІП ЖАН,</w:t>
        <w:br/>
        <w:t>фам. Нүсіпжанов,</w:t>
        <w:br/>
        <w:t>Нүсіпжаңнава,</w:t>
        <w:br/>
        <w:t>Ә. аты. Нүсіпжанұлы,</w:t>
        <w:br/>
        <w:t>Нүсіпжанқызы.</w:t>
        <w:br/>
        <w:t>НҮСІПҚАН,</w:t>
        <w:br/>
        <w:t>фам. Нүсіпқанов, Нү-</w:t>
        <w:br/>
        <w:t>сіпқанова,</w:t>
        <w:br/>
        <w:t>НУРУШ,</w:t>
        <w:br/>
        <w:t>фам. Нурушев, Нуру-«</w:t>
        <w:br/>
        <w:t>шева,</w:t>
        <w:br/>
        <w:t>ти. Нурушеввич,</w:t>
        <w:br/>
        <w:t>Нурушевна,</w:t>
        <w:br/>
        <w:t>НУРХАН,</w:t>
        <w:br/>
        <w:t>фам. Нурханов, Нур-</w:t>
        <w:br/>
        <w:t>ханова,</w:t>
        <w:br/>
        <w:t>соғы. Нурханович,</w:t>
        <w:br/>
        <w:t>Нурхановна.</w:t>
        <w:br/>
        <w:t>НУСҚАБАЙ,</w:t>
        <w:br/>
        <w:t>фам. Нускабаев,</w:t>
        <w:br/>
        <w:t>Нускабаева,</w:t>
        <w:br/>
        <w:t>отч. Нускабаевич,</w:t>
        <w:br/>
        <w:t>Нускабаевна.</w:t>
        <w:br/>
        <w:t>НУСҚАР,</w:t>
        <w:br/>
        <w:t>фам. Нускаров, Нус-</w:t>
        <w:br/>
        <w:t>жарава,</w:t>
        <w:br/>
        <w:t>отч Нускарович,</w:t>
        <w:br/>
        <w:t>Нускаровна.</w:t>
        <w:br/>
        <w:t>НУТФУЛЛА,</w:t>
        <w:br/>
        <w:t>фам. Нутфуллаев,</w:t>
        <w:br/>
        <w:t>Нутфуллаева,</w:t>
        <w:br/>
        <w:t>ютч. Нутфуллаевия,</w:t>
        <w:br/>
        <w:t>Нутфуллаевна,</w:t>
        <w:br/>
        <w:t>НУСИП (НУСУП),</w:t>
        <w:br/>
        <w:t>фам. Нусппов, Нуен-</w:t>
        <w:br/>
        <w:t>лова,</w:t>
        <w:br/>
        <w:t>оти. Нусипович, Ну-</w:t>
        <w:br/>
        <w:t>сиповна.</w:t>
        <w:br/>
        <w:t>НУСИПБЕҚ,</w:t>
        <w:br/>
        <w:t>фам. Нуеипбеков,</w:t>
        <w:br/>
        <w:t>Нуеснпбекова,</w:t>
        <w:br/>
        <w:t>отч. Нусннбекович,</w:t>
        <w:br/>
        <w:t>Нусипбековна.</w:t>
        <w:br/>
        <w:t>НУСИПЖАН,</w:t>
        <w:br/>
        <w:t>; фам. Нусипжаноя,</w:t>
        <w:br/>
        <w:t>і Нусипжанова,</w:t>
        <w:br/>
        <w:t>өті. Нусипжанойня,</w:t>
        <w:br/>
        <w:t>Нусипжановна,</w:t>
        <w:br/>
        <w:t>НУСИПХАН,</w:t>
        <w:br/>
        <w:t>фам. Нусипханоз,</w:t>
        <w:br/>
        <w:t>Нусипханова,</w:t>
        <w:br/>
        <w:t>НҰРТАЙ,</w:t>
        <w:br/>
        <w:t>фам. Нұртаев, Нұр-</w:t>
      </w:r>
    </w:p>
    <w:p>
      <w:r>
        <w:t>тасва,</w:t>
        <w:br/>
        <w:t>Әә. аты. Нұртайұлы,</w:t>
        <w:br/>
        <w:t>Нұртайқызы.</w:t>
        <w:br/>
        <w:t>НҰРТАН,</w:t>
        <w:br/>
        <w:t>фам. Нұртанов, Нұр-</w:t>
        <w:br/>
        <w:t>танова,</w:t>
        <w:br/>
        <w:t>ә. аты. Нұртанұлы,</w:t>
        <w:br/>
        <w:t>Нұртанқызы:</w:t>
        <w:br/>
        <w:t>НҰРТАС,</w:t>
        <w:br/>
        <w:t>фам. Нұртасөп, Нұр-</w:t>
        <w:br/>
        <w:t>тасова,</w:t>
        <w:br/>
        <w:t>ә. аты. Нұртаеұлы,</w:t>
        <w:br/>
        <w:t>Нұртасқызы.</w:t>
        <w:br/>
        <w:t>НҰРТІЛЕУ,</w:t>
        <w:br/>
        <w:t>фам. Нұртілеуов,</w:t>
        <w:br/>
        <w:t>Нұртілеуова,</w:t>
        <w:br/>
        <w:t>ә. аты. Нұртілеуұлы,</w:t>
        <w:br/>
        <w:t>Нұртілеуқызы.</w:t>
        <w:br/>
        <w:t>НҰРШАЙЫҚ,</w:t>
        <w:br/>
        <w:t>фам. Нұршайықов,</w:t>
        <w:br/>
        <w:t>Нұршайықова,.</w:t>
        <w:br/>
        <w:t>ә. аты. Нұршайық-</w:t>
        <w:br/>
        <w:t>ұлы, Нұршайынқы-</w:t>
        <w:br/>
        <w:t>зы.</w:t>
        <w:br/>
        <w:t>НҰРЫЛДА,</w:t>
        <w:br/>
        <w:t>фам. Нұрылдаев, Нұ-</w:t>
        <w:br/>
        <w:t>рылдаева,</w:t>
        <w:br/>
        <w:t>ә. аты. Нұрылдаұлы,</w:t>
        <w:br/>
        <w:t>Нұрылдақызы,</w:t>
        <w:br/>
        <w:t>НҰРЫМ,</w:t>
        <w:br/>
        <w:t>фам. Нұрымов, Нұ-</w:t>
        <w:br/>
        <w:t>рымова,</w:t>
        <w:br/>
        <w:t>8. аты. Нұрымұлы,</w:t>
        <w:br/>
        <w:t>Нұрымқызы.</w:t>
        <w:br/>
        <w:t>НҰРЫМБЕТ,</w:t>
        <w:br/>
        <w:t>фам. Нұрымдйетов,</w:t>
        <w:br/>
        <w:t>Нұрымбетова,</w:t>
        <w:br/>
        <w:t>8. аты. Нұрымбет-</w:t>
      </w:r>
    </w:p>
    <w:p>
      <w:r>
        <w:t>ұлы, Нұрымбетқыз</w:t>
        <w:br/>
        <w:t>зы.</w:t>
        <w:br/>
        <w:t>822</w:t>
        <w:br/>
        <w:t>НУРТАЙ,</w:t>
        <w:br/>
        <w:t>фам. Нуртаев, Нур-</w:t>
        <w:br/>
        <w:t>таева,</w:t>
        <w:br/>
        <w:t>отч. Нұртаевич,</w:t>
        <w:br/>
        <w:t>Нуртаевна.</w:t>
        <w:br/>
        <w:t>НУРТАН,</w:t>
        <w:br/>
        <w:t>фам. Нуртанов, Нур-</w:t>
        <w:br/>
        <w:t>танова,</w:t>
        <w:br/>
        <w:t>отч: Нұуртанович,</w:t>
        <w:br/>
        <w:t>Нуртановна.</w:t>
        <w:br/>
        <w:t>НУРТАС,</w:t>
        <w:br/>
        <w:t>фам. Нуртасов, Нур-</w:t>
        <w:br/>
        <w:t>тасова,</w:t>
        <w:br/>
        <w:t>отч. Нұртасөвич,</w:t>
        <w:br/>
        <w:t>Нуртасовна.</w:t>
        <w:br/>
        <w:t>НУРТЛЕУ,</w:t>
        <w:br/>
        <w:t>фам. Нуртлеуов,</w:t>
        <w:br/>
        <w:t>Нуртлеуава,</w:t>
        <w:br/>
        <w:t>отч. Нұртлеуович,</w:t>
        <w:br/>
        <w:t>Нуртлеуовиа.</w:t>
        <w:br/>
        <w:t>НУРШАЙХ,</w:t>
        <w:br/>
        <w:t>фам.. Нуршайхов,</w:t>
        <w:br/>
        <w:t>Нуршайхова,</w:t>
        <w:br/>
        <w:t>отч. Нуршайхавич,</w:t>
        <w:br/>
        <w:t>Нуршайхонна.</w:t>
        <w:br/>
        <w:t>НУРИЛЬДА,</w:t>
        <w:br/>
        <w:t>фам. Нурильдаев,</w:t>
        <w:br/>
        <w:t>Нурильдаева,</w:t>
        <w:br/>
        <w:t>оту. Нұрильдаевич,</w:t>
        <w:br/>
        <w:t>Нурильдаевна.</w:t>
        <w:br/>
        <w:t>НУРУМ,</w:t>
        <w:br/>
        <w:t>фам. Нурумов, Нуру-</w:t>
        <w:br/>
        <w:t>мова,</w:t>
        <w:br/>
        <w:t>өті. Нурумович, Ну-</w:t>
        <w:br/>
        <w:t>румовна.</w:t>
        <w:br/>
        <w:t>НУРУМБЕТ,</w:t>
        <w:br/>
        <w:t>фам. Нурумбетор,</w:t>
        <w:br/>
        <w:t>Нурумбетова,</w:t>
        <w:br/>
        <w:t>отч. МНурумбетевич,</w:t>
        <w:br/>
        <w:t>Нурумбетовна.</w:t>
        <w:br/>
        <w:t>НІЛІБАЙ,</w:t>
        <w:br/>
        <w:t>фам. Нілібаев, Нілі-</w:t>
        <w:br/>
        <w:t>басва,</w:t>
        <w:br/>
        <w:t>ә. аты. Нілібайұлы,</w:t>
        <w:br/>
        <w:t>Нілібайқызы.</w:t>
        <w:br/>
        <w:t>ОБАЙ,</w:t>
        <w:br/>
        <w:t>фам. Обаев, Обаева,</w:t>
        <w:br/>
        <w:t>ә. - аты. Обайұлы,</w:t>
      </w:r>
    </w:p>
    <w:p>
      <w:r>
        <w:t>Обайқызы,</w:t>
        <w:br/>
        <w:t>ОДАР,</w:t>
        <w:br/>
        <w:t>фам. Одаров, Одаро-</w:t>
        <w:br/>
        <w:t>ва,</w:t>
        <w:br/>
        <w:t>9. аты.</w:t>
        <w:br/>
        <w:t>Одарқызы.</w:t>
        <w:br/>
        <w:t>ОЙБЕҚ,</w:t>
        <w:br/>
        <w:t>фам. Ойбеков, Ойбе-</w:t>
        <w:br/>
        <w:t>кова,</w:t>
        <w:br/>
        <w:t>ә. аты. Ойбекұлы,</w:t>
        <w:br/>
        <w:t>Ойбекқызы.</w:t>
        <w:br/>
        <w:t>ОЙЛЫ,</w:t>
        <w:br/>
        <w:t>фам. Ойлыев, Ойлыс-</w:t>
        <w:br/>
        <w:t>ва,</w:t>
        <w:br/>
        <w:t>ә. аты. Ойлыұлы, Ой-</w:t>
        <w:br/>
        <w:t>лықызы.</w:t>
        <w:br/>
        <w:t>ОЙРАТ,</w:t>
        <w:br/>
        <w:t>фам. Ойратов, Ойра-</w:t>
        <w:br/>
        <w:t>това,</w:t>
        <w:br/>
        <w:t>Ә. аты. Ойратұлы,</w:t>
        <w:br/>
        <w:t>Ойратқызы.</w:t>
        <w:br/>
        <w:t>ОҚАН,</w:t>
        <w:br/>
        <w:t>фам. Оқанов, Оқано-</w:t>
        <w:br/>
        <w:t>ва,</w:t>
        <w:br/>
        <w:t>Ә. аты.</w:t>
        <w:br/>
        <w:t>Оқанқызы.</w:t>
        <w:br/>
        <w:t>ОҚАС,</w:t>
        <w:br/>
        <w:t>фам. Оқасов, Оқасо-</w:t>
        <w:br/>
        <w:t>ва,</w:t>
        <w:br/>
        <w:t>:9. аты.</w:t>
        <w:br/>
        <w:t>Оқасқызы.</w:t>
        <w:br/>
        <w:t>ОҚТЯБРЬ,</w:t>
        <w:br/>
        <w:t>фам. Октябрев, Ок-</w:t>
        <w:br/>
        <w:t>Одарұлы,</w:t>
        <w:br/>
        <w:t>Оқанұлы,</w:t>
        <w:br/>
        <w:t>Оқасұлы,</w:t>
        <w:br/>
        <w:t>НИЛИБАЙ,</w:t>
        <w:br/>
        <w:t>|р фам. Нилибаев, Нн-</w:t>
        <w:br/>
        <w:t>либаева,</w:t>
        <w:br/>
        <w:t>отч. Нилибаевия,</w:t>
        <w:br/>
        <w:t>Нилибаевиа.</w:t>
        <w:br/>
        <w:t>ОБАЙ, :</w:t>
        <w:br/>
        <w:t>фам. Обаев, Обаева,</w:t>
        <w:br/>
        <w:t>отз. Обаевич, Обаев-</w:t>
        <w:br/>
        <w:t>на.</w:t>
        <w:br/>
        <w:t>ОДАР,</w:t>
        <w:br/>
        <w:t>фам. Одаров, Одаро-</w:t>
        <w:br/>
        <w:t>ва,</w:t>
        <w:br/>
        <w:t>отч. Одарович, Ода-</w:t>
        <w:br/>
        <w:t>ровна.</w:t>
        <w:br/>
        <w:t>ОЙБЕҚ,</w:t>
        <w:br/>
        <w:t>фам. Ойбеков, Ойбе-</w:t>
        <w:br/>
        <w:t>; кова,</w:t>
        <w:br/>
        <w:t>) отч. Ойбекович, Ой-</w:t>
        <w:br/>
        <w:t>бековна.</w:t>
        <w:br/>
        <w:t>ОЙЛЫ,</w:t>
        <w:br/>
        <w:t>фам. Ойлиев, Ойлие-</w:t>
      </w:r>
    </w:p>
    <w:p>
      <w:r>
        <w:t>ва,</w:t>
        <w:br/>
        <w:t>отч, Ойлневич, Ойли-</w:t>
        <w:br/>
        <w:t>евна,</w:t>
        <w:br/>
        <w:t>ОЙРАТ,</w:t>
        <w:br/>
        <w:t>фам. Ойратов, Ойра-</w:t>
        <w:br/>
        <w:t>това,</w:t>
        <w:br/>
        <w:t>отч. Ойратович, Ой-</w:t>
        <w:br/>
        <w:t>ратовна.</w:t>
        <w:br/>
        <w:t>ОҚАН,</w:t>
        <w:br/>
        <w:t>фам. Оканов, Окано-</w:t>
        <w:br/>
        <w:t>) ва,</w:t>
        <w:br/>
        <w:t>отЧ. Оканович, Ока-</w:t>
        <w:br/>
        <w:t>новна.</w:t>
        <w:br/>
        <w:t>ОҚАС,</w:t>
        <w:br/>
        <w:t>, фам. Окасов, Окасо-</w:t>
        <w:br/>
        <w:t>) ва,</w:t>
        <w:br/>
        <w:t>І отч. Окасович, Оқка-</w:t>
        <w:br/>
        <w:t>совна.</w:t>
        <w:br/>
        <w:t>ОҚТЯБРЬ,</w:t>
        <w:br/>
        <w:t>фам. Октябрев, Ок-</w:t>
        <w:br/>
        <w:t>325</w:t>
        <w:br/>
        <w:t>ә. аты. Нүсіпқанұлы,</w:t>
        <w:br/>
        <w:t>Нүсіпқанқызы.</w:t>
        <w:br/>
        <w:t>НЫҒМЕТ,</w:t>
        <w:br/>
        <w:t>фам. Нығметов, Нығ-</w:t>
        <w:br/>
        <w:t>метова,</w:t>
        <w:br/>
        <w:t>ә. аты. Нығметұлы,</w:t>
        <w:br/>
        <w:t>Нығметқызы,</w:t>
        <w:br/>
        <w:t>НЫЕҒМЕТЖАН,</w:t>
        <w:br/>
        <w:t>фам. Нығметжанов,</w:t>
        <w:br/>
        <w:t>Нығметжанова,</w:t>
        <w:br/>
        <w:t>ә. аты. Ныгметжан-</w:t>
        <w:br/>
        <w:t>ұлы, Нығметжанқы-</w:t>
        <w:br/>
        <w:t>зы.</w:t>
        <w:br/>
        <w:t>НЫҒМЕТҚАЛИ,</w:t>
        <w:br/>
        <w:t>фам. Нығметқалиев,</w:t>
        <w:br/>
        <w:t>Нығметқалиева,</w:t>
        <w:br/>
        <w:t>ә. аты. Нығметқалйи-</w:t>
        <w:br/>
        <w:t>ұлы, Нығметқали-</w:t>
        <w:br/>
        <w:t>қызы.</w:t>
        <w:br/>
        <w:t>НЫЕМЕТОЛЛА,</w:t>
        <w:br/>
        <w:t>фам. Нығметуллин,</w:t>
        <w:br/>
        <w:t>Нығметуллина,</w:t>
      </w:r>
    </w:p>
    <w:p>
      <w:r>
        <w:t>ә. аты. Нығметолла-</w:t>
        <w:br/>
        <w:t>ұлы, Нығметолла-</w:t>
        <w:br/>
        <w:t>қызы.</w:t>
        <w:br/>
        <w:t>НЫСАН,</w:t>
        <w:br/>
        <w:t>фам. Нысанов, Ныса-</w:t>
        <w:br/>
        <w:t>нова,</w:t>
        <w:br/>
        <w:t>Ә. аты. Нысанұлы,</w:t>
        <w:br/>
        <w:t>Нысанқызы.</w:t>
        <w:br/>
        <w:t>НЫСАНАЛЫ,</w:t>
        <w:br/>
        <w:t>фам. Нысаналин,</w:t>
        <w:br/>
        <w:t>Нысаналина,</w:t>
        <w:br/>
        <w:t>Ә. аты. Нысаналы-</w:t>
        <w:br/>
        <w:t>ұлы, Нысаналықы-</w:t>
        <w:br/>
        <w:t>зы.</w:t>
        <w:br/>
        <w:t>НЫСАНБАЙ,</w:t>
        <w:br/>
        <w:t>фам. Нысанбаев, Ны-</w:t>
        <w:br/>
        <w:t>санбаева,</w:t>
        <w:br/>
        <w:t>ә. аты. Нысапбай-</w:t>
        <w:br/>
        <w:t>ұлы, Нысанбайқызы.</w:t>
        <w:br/>
        <w:t>324</w:t>
        <w:br/>
        <w:t>отч. Нұусипханович,</w:t>
        <w:br/>
        <w:t>Нусипхановна.</w:t>
        <w:br/>
        <w:t>НИГМЕТ,</w:t>
        <w:br/>
        <w:t>фам. Нигметов, Ниг-</w:t>
        <w:br/>
        <w:t>метова,</w:t>
        <w:br/>
        <w:t>отч. Нигметович,</w:t>
        <w:br/>
        <w:t>Нигметовна.</w:t>
        <w:br/>
        <w:t>НИГМЕТЖАН,</w:t>
        <w:br/>
        <w:t>фам. Нигметжанов,</w:t>
        <w:br/>
        <w:t>Нигметжанова,</w:t>
        <w:br/>
        <w:t>отч. Нигметжанович,</w:t>
        <w:br/>
        <w:t>Нигметжановна.</w:t>
        <w:br/>
        <w:t>НИГМЕТҚАЛИ,</w:t>
        <w:br/>
        <w:t>фам. Нигметкалиев,</w:t>
        <w:br/>
        <w:t>Нигметкалиева</w:t>
        <w:br/>
        <w:t>отч. Нигметкалвке-</w:t>
        <w:br/>
        <w:t>вич, МНигметкалиев-</w:t>
        <w:br/>
        <w:t>на.</w:t>
        <w:br/>
        <w:t>НИГМЕТУЛЛА,</w:t>
        <w:br/>
        <w:t>фам. Ныигметуллин,</w:t>
        <w:br/>
        <w:t>Нигметуллина,</w:t>
        <w:br/>
        <w:t>отч. Нигметуллино-</w:t>
        <w:br/>
        <w:t>вич, Нигметулли-</w:t>
        <w:br/>
        <w:t>новна, Нигметул-</w:t>
        <w:br/>
        <w:t>лаевич, Нигметул-</w:t>
        <w:br/>
        <w:t>лаевна.</w:t>
        <w:br/>
        <w:t>НЫСАН,</w:t>
        <w:br/>
        <w:t>фам. Нысапов, Ныса-</w:t>
      </w:r>
    </w:p>
    <w:p>
      <w:r>
        <w:t>нова,</w:t>
        <w:br/>
        <w:t>отч. Нысанович, Ны-</w:t>
        <w:br/>
        <w:t>сановна.</w:t>
        <w:br/>
        <w:t>НЫСАНАЛИ,</w:t>
        <w:br/>
        <w:t>фам. Нысаналин,</w:t>
        <w:br/>
        <w:t>Нысаналина,</w:t>
        <w:br/>
        <w:t>отч. МНысаналиевич,</w:t>
        <w:br/>
        <w:t>Нысаналиевна.</w:t>
        <w:br/>
        <w:t>НЫСАНБАЙ,</w:t>
        <w:br/>
        <w:t>фам. Нысанбаев, Ны-</w:t>
        <w:br/>
        <w:t>санбаева,</w:t>
        <w:br/>
        <w:t>отч. Нысанбаевич,</w:t>
        <w:br/>
        <w:t>Нысанбаевна.</w:t>
        <w:br/>
        <w:t>Нұрәліқызы.</w:t>
        <w:br/>
        <w:t>НҰРБАЙ,</w:t>
        <w:br/>
        <w:t>фам, Нұрбаев, Нұр-</w:t>
        <w:br/>
        <w:t>баева,</w:t>
        <w:br/>
        <w:t>ә. аты Нұрбайұлы,</w:t>
        <w:br/>
        <w:t>Нұрбайқызы.</w:t>
        <w:br/>
        <w:t>НҰРБАПА,</w:t>
        <w:br/>
        <w:t>фам. Нұрбапаев,</w:t>
        <w:br/>
        <w:t>Нұрбалаева</w:t>
        <w:br/>
        <w:t>ә. аты. Нұрбапаұлы,</w:t>
        <w:br/>
        <w:t>Нұрбапақызы.</w:t>
        <w:br/>
        <w:t>НҰРБӘКЕН,</w:t>
        <w:br/>
        <w:t>фам. Нұрбәкенов,</w:t>
        <w:br/>
        <w:t>Нұүрбәкенова,</w:t>
        <w:br/>
        <w:t>ә. аты. Нұрбәкенұлы,</w:t>
        <w:br/>
        <w:t>Нурбәкенқызы.</w:t>
        <w:br/>
        <w:t>НҰРБЕҚ,</w:t>
        <w:br/>
        <w:t>фам. Нұрбеков, Нұр-</w:t>
        <w:br/>
        <w:t>бекова,</w:t>
        <w:br/>
        <w:t>ә. аты. Нұрбекұлы,</w:t>
        <w:br/>
        <w:t>Нұрбекқызы.</w:t>
        <w:br/>
        <w:t>НҰРБЕРГЕН,</w:t>
        <w:br/>
        <w:t>фам. Нүрбергенов,</w:t>
        <w:br/>
        <w:t>Нұүрбергенова,</w:t>
        <w:br/>
        <w:t>ә. аты. Нұрберген-</w:t>
        <w:br/>
        <w:t>ұлы, Нұрбергенқы-</w:t>
        <w:br/>
        <w:t>зы.</w:t>
        <w:br/>
        <w:t>НҰРБОЛ,</w:t>
        <w:br/>
        <w:t>фам. Нұрболов, Нұр-</w:t>
        <w:br/>
        <w:t>болова,</w:t>
        <w:br/>
        <w:t>ә. аты. Нұрболұлы,</w:t>
        <w:br/>
        <w:t>Нұрболқызы.</w:t>
        <w:br/>
        <w:t>НҰРБОЛАТ,</w:t>
        <w:br/>
        <w:t>фам. Нұрболатов,</w:t>
        <w:br/>
        <w:t>Нұрболатова,</w:t>
        <w:br/>
        <w:t>ә. аты. Нұрболатұлы,</w:t>
        <w:br/>
        <w:t>Нұрболатқызы.</w:t>
        <w:br/>
        <w:t>НҰРБОСЫН,</w:t>
        <w:br/>
        <w:t>(НҮРБОЛСЫН),</w:t>
        <w:br/>
        <w:t>фам. Нұрбосынов,</w:t>
        <w:br/>
        <w:t>Нұрбосынова,</w:t>
        <w:br/>
        <w:t>Нуралиевпа, Нур-</w:t>
        <w:br/>
        <w:t>алинович, Нурали-</w:t>
      </w:r>
    </w:p>
    <w:p>
      <w:r>
        <w:t>попна.</w:t>
        <w:br/>
        <w:t>НУРБАЙ,</w:t>
        <w:br/>
        <w:t>фам. Нурбаев, Нур-</w:t>
        <w:br/>
        <w:t>баева,</w:t>
        <w:br/>
        <w:t>отч. Нурбаевич, Нур-</w:t>
        <w:br/>
        <w:t>баевна.</w:t>
        <w:br/>
        <w:t>НУРБАПА,</w:t>
        <w:br/>
        <w:t>фам. Нурбапаев,</w:t>
        <w:br/>
        <w:t>Нурбапаева,</w:t>
        <w:br/>
        <w:t>отЧ. Нурбапаевич,</w:t>
        <w:br/>
        <w:t>Нурбапаевпа.</w:t>
        <w:br/>
        <w:t>НУРБАҚЕН,</w:t>
        <w:br/>
        <w:t>фам. Нурбакенов,</w:t>
        <w:br/>
        <w:t>Нурбакенова,</w:t>
        <w:br/>
        <w:t>отч. Нурбакенович,</w:t>
        <w:br/>
        <w:t>Нурбакеновна.</w:t>
        <w:br/>
        <w:t>НУРБЕК,</w:t>
        <w:br/>
        <w:t>фам. Нурбеков, Нур-</w:t>
        <w:br/>
        <w:t>бекова,</w:t>
        <w:br/>
        <w:t>отч. Нурбекович,</w:t>
        <w:br/>
        <w:t>Нурбековна.</w:t>
        <w:br/>
        <w:t>НУРБЕРГЕН,</w:t>
        <w:br/>
        <w:t>фам. Нурбергенов,</w:t>
        <w:br/>
        <w:t>Нурбергенова,</w:t>
        <w:br/>
        <w:t>отч, Нурбергенович,</w:t>
        <w:br/>
        <w:t>Нурбергеновна.</w:t>
        <w:br/>
        <w:t>НУРБОЛ,</w:t>
        <w:br/>
        <w:t>фам. Нурболов, Нур-</w:t>
        <w:br/>
        <w:t>болова,</w:t>
        <w:br/>
        <w:t>отч. Нурболович,</w:t>
        <w:br/>
        <w:t>Нурболовна.</w:t>
        <w:br/>
        <w:t>НУРБОЛАТ,</w:t>
        <w:br/>
        <w:t>фам. Нурболатов,</w:t>
        <w:br/>
        <w:t>Нурбалатона,</w:t>
        <w:br/>
        <w:t>отч. Нурболатович,</w:t>
        <w:br/>
        <w:t>Нурболатовна.</w:t>
        <w:br/>
        <w:t>НУРБОСЫН,</w:t>
        <w:br/>
        <w:t>(НУРБОЛСЫН),</w:t>
        <w:br/>
        <w:t>фам. Нурбосынов,</w:t>
        <w:br/>
        <w:t>Нурбосынова,</w:t>
        <w:br/>
        <w:t>815</w:t>
        <w:br/>
        <w:t>НАРШАТ,</w:t>
        <w:br/>
        <w:t>фам. Наршатов, Нар-</w:t>
        <w:br/>
        <w:t>шатова,</w:t>
        <w:br/>
        <w:t>ә. аты. Наршатұлы,</w:t>
        <w:br/>
        <w:t>Наршатқызы.</w:t>
        <w:br/>
        <w:t>НАРШЫН,</w:t>
        <w:br/>
        <w:t>фам. Наршынов,</w:t>
        <w:br/>
        <w:t>Паршынова,</w:t>
        <w:br/>
        <w:t>ә. аты. Наршынұлы,</w:t>
        <w:br/>
        <w:t>Наршынқызы.</w:t>
        <w:br/>
        <w:t>НАСАН,</w:t>
        <w:br/>
        <w:t>фам. Насанов, Наса-</w:t>
      </w:r>
    </w:p>
    <w:p>
      <w:r>
        <w:t>нова,</w:t>
        <w:br/>
        <w:t>ә. аты. Насанұлы,</w:t>
        <w:br/>
        <w:t>Насанқызы.</w:t>
        <w:br/>
        <w:t>НАСЫР,</w:t>
        <w:br/>
        <w:t>фам. Насыров, Насы-</w:t>
        <w:br/>
        <w:t>рова,</w:t>
        <w:br/>
        <w:t>ә. аты. Насырұлы,</w:t>
        <w:br/>
        <w:t>ПНасырқызы.</w:t>
        <w:br/>
        <w:t>НАСЫРБАЙ,</w:t>
        <w:br/>
        <w:t>фам. Насырбаев, На-</w:t>
        <w:br/>
        <w:t>сырбаева,</w:t>
        <w:br/>
        <w:t>ә. аты. Насырбай-</w:t>
        <w:br/>
        <w:t>ұлы, Насырбайқызы.</w:t>
        <w:br/>
        <w:t>НАУАН,</w:t>
        <w:br/>
        <w:t>фам. Науанов, Науа-</w:t>
        <w:br/>
        <w:t>нова,</w:t>
        <w:br/>
        <w:t>Ә. аты. Науанұлы,</w:t>
        <w:br/>
        <w:t>Науанқызы.</w:t>
        <w:br/>
        <w:t>НАУДАН,</w:t>
        <w:br/>
        <w:t>фам. Науданов, Нау-</w:t>
        <w:br/>
        <w:t>данова,</w:t>
        <w:br/>
        <w:t>Ә. аты. Науданұлы,</w:t>
        <w:br/>
        <w:t>Науданқызы.</w:t>
        <w:br/>
        <w:t>НАУРЫЗ,</w:t>
        <w:br/>
        <w:t>фам. Наурызов, Нау-</w:t>
        <w:br/>
        <w:t>рызова,</w:t>
        <w:br/>
        <w:t>ә. аты. Наурызұлы,</w:t>
        <w:br/>
        <w:t>Наурызқызы.</w:t>
        <w:br/>
        <w:t>НАУРЫЗБАЙ,</w:t>
        <w:br/>
        <w:t>фам. Наурызбаев,</w:t>
        <w:br/>
        <w:t>Наурызбаева,</w:t>
        <w:br/>
        <w:t>НАРШАТ,</w:t>
        <w:br/>
        <w:t>фам. Наршатов, Нар-</w:t>
        <w:br/>
        <w:t>шатова,</w:t>
        <w:br/>
        <w:t>отч. Наршатович,</w:t>
        <w:br/>
        <w:t>Наршатовна.</w:t>
        <w:br/>
        <w:t>НАРШИН,</w:t>
        <w:br/>
        <w:t>фам. Наршинов,</w:t>
        <w:br/>
        <w:t>Наршинова,</w:t>
      </w:r>
    </w:p>
    <w:p>
      <w:r>
        <w:t>отч., Наршинович,</w:t>
        <w:br/>
        <w:t>Наршиновна.</w:t>
        <w:br/>
        <w:t>НАСАН,</w:t>
        <w:br/>
        <w:t>фам. Насанов, Наса-</w:t>
        <w:br/>
        <w:t>нова,</w:t>
        <w:br/>
        <w:t>отч. Насанович, На.</w:t>
        <w:br/>
        <w:t>сановна.</w:t>
        <w:br/>
        <w:t>НАСЫР,</w:t>
        <w:br/>
        <w:t>фам. Насыров, Насы-</w:t>
        <w:br/>
        <w:t>рова,</w:t>
        <w:br/>
        <w:t>отч. Насырович, На-</w:t>
        <w:br/>
        <w:t>сыровна.</w:t>
        <w:br/>
        <w:t>НАСЫРБАЙ,</w:t>
        <w:br/>
        <w:t>фам. Насырбаев, На-</w:t>
        <w:br/>
        <w:t>сырбасва,</w:t>
        <w:br/>
        <w:t>от4. “Насырбаевич,</w:t>
        <w:br/>
        <w:t>Насырбаевна.</w:t>
        <w:br/>
        <w:t>НАУАН,</w:t>
        <w:br/>
        <w:t>фам. Науанов, Науа-</w:t>
        <w:br/>
        <w:t>нова,</w:t>
        <w:br/>
        <w:t>отч. Науанович,</w:t>
        <w:br/>
        <w:t>Науановна.</w:t>
        <w:br/>
        <w:t>НАУДАН,</w:t>
        <w:br/>
        <w:t>фам. Науданов, Нау-</w:t>
        <w:br/>
        <w:t>данова,</w:t>
        <w:br/>
        <w:t>отч. . Науданович,</w:t>
        <w:br/>
        <w:t>Наудановна.</w:t>
        <w:br/>
        <w:t>НАУРЫЗ</w:t>
        <w:br/>
        <w:t>(НАУРУЗ),</w:t>
        <w:br/>
        <w:t>фам. Наурызов, Нау-</w:t>
        <w:br/>
        <w:t>рызова,</w:t>
        <w:br/>
        <w:t>отч. Наурызович,</w:t>
        <w:br/>
        <w:t>Наурызовна.</w:t>
        <w:br/>
        <w:t>НАУРЫЗБАЙ</w:t>
        <w:br/>
        <w:t>(НАУРУЗБАЙ),</w:t>
        <w:br/>
        <w:t>фам. Наурызбаев,</w:t>
        <w:br/>
        <w:t>39</w:t>
        <w:br/>
        <w:t>ә. аты. Нұрқаділұлы,</w:t>
        <w:br/>
        <w:t>Нұрқаділқызы.</w:t>
        <w:br/>
        <w:t>НҮРҚАЙДАР,</w:t>
        <w:br/>
        <w:t>фам. ШНұрқайдаров,</w:t>
        <w:br/>
        <w:t>Нұрқайдарова,</w:t>
        <w:br/>
        <w:t>ә. аты. Нұрқайдар-</w:t>
        <w:br/>
        <w:t>ұлы, МНұрқайдарқы-</w:t>
        <w:br/>
        <w:t>зы.</w:t>
        <w:br/>
        <w:t>НҰРҚАСЫМ,</w:t>
        <w:br/>
        <w:t>фам, Нұрқасымов,</w:t>
        <w:br/>
        <w:t>Нұрқасымова,</w:t>
        <w:br/>
        <w:t>ә. аты. Нұрқасым-</w:t>
        <w:br/>
        <w:t>ұлы, Нұрқасымқызы.</w:t>
        <w:br/>
        <w:t>НҰРЛАЙ,</w:t>
        <w:br/>
        <w:t>фам. Нұрлаев, Нұр-</w:t>
      </w:r>
    </w:p>
    <w:p>
      <w:r>
        <w:t>лаева,</w:t>
        <w:br/>
        <w:t>ә.. аты. Нұрлайұлы,</w:t>
        <w:br/>
        <w:t>Нұрлайқызы.</w:t>
        <w:br/>
        <w:t>НҰРЛАН,</w:t>
        <w:br/>
        <w:t>фам. Нұрланов, Нұр-</w:t>
        <w:br/>
        <w:t>ланова,</w:t>
        <w:br/>
        <w:t>ә. аты. Нұрланұлы,</w:t>
        <w:br/>
        <w:t>Нұрланқызы.</w:t>
        <w:br/>
        <w:t>НҰРЛАС,</w:t>
        <w:br/>
        <w:t>фам. Нұрласов, Нұр-</w:t>
        <w:br/>
        <w:t>ласова,</w:t>
        <w:br/>
        <w:t>ә. аты. Нұрласұлы,</w:t>
        <w:br/>
        <w:t>Нұрласқызы.</w:t>
        <w:br/>
        <w:t>НҰРЛАТ,</w:t>
        <w:br/>
        <w:t>фам. Нұрлатов, Нұр-</w:t>
        <w:br/>
        <w:t>латова,</w:t>
        <w:br/>
        <w:t>ә. аты. Нұрлатұлы,</w:t>
        <w:br/>
        <w:t>Нұрлатқызы.</w:t>
        <w:br/>
        <w:t>НҰРЛЫ,</w:t>
        <w:br/>
        <w:t>фам. Нұрлиев, Нұр-</w:t>
        <w:br/>
        <w:t>лиева, Нұрлин, Нұр-</w:t>
        <w:br/>
        <w:t>лина,</w:t>
        <w:br/>
        <w:t>ә. аты. ШНұрлыұлы,</w:t>
        <w:br/>
        <w:t>Нұрлықызы.</w:t>
        <w:br/>
        <w:t>НҰРЛЫБАЙ,</w:t>
        <w:br/>
        <w:t>фам. Нұрлыбаев,</w:t>
        <w:br/>
        <w:t>Нұрлыбаена,</w:t>
        <w:br/>
        <w:t>ә. аты. Нұрлыбай-</w:t>
        <w:br/>
        <w:t>отч. МНуркадилович,</w:t>
        <w:br/>
        <w:t>Нуркадиловна.</w:t>
        <w:br/>
        <w:t>НУРҚАЙДАР,</w:t>
        <w:br/>
        <w:t>фам. Нуркайдаров,</w:t>
        <w:br/>
        <w:t>Нуркайдарова,</w:t>
        <w:br/>
        <w:t>отч. Нуркайдаровияз,</w:t>
        <w:br/>
        <w:t>Нуркайдаровна.</w:t>
        <w:br/>
        <w:t>НУРҚАСЫМ,</w:t>
        <w:br/>
        <w:t>фам. Нуркасымов,</w:t>
        <w:br/>
        <w:t>Нуркасымова,</w:t>
        <w:br/>
        <w:t>отч. Нуркасымовһич,</w:t>
        <w:br/>
        <w:t>Нуркасыманна.</w:t>
        <w:br/>
        <w:t>НУРЛАЙ,</w:t>
        <w:br/>
        <w:t>фам. Нурласв, Нур-</w:t>
      </w:r>
    </w:p>
    <w:p>
      <w:r>
        <w:t>лаева,</w:t>
        <w:br/>
        <w:t>отч. Нурлаевич, Нур-</w:t>
        <w:br/>
        <w:t>лаевна.</w:t>
        <w:br/>
        <w:t>НУРЛАН,</w:t>
        <w:br/>
        <w:t>фам. Нурланов, Нур-</w:t>
        <w:br/>
        <w:t>ланова,</w:t>
        <w:br/>
        <w:t>отч. Нурланович,</w:t>
        <w:br/>
        <w:t>Нурлановна.</w:t>
        <w:br/>
        <w:t>НУРЛАС,</w:t>
        <w:br/>
        <w:t>фам. Нурласов, Нур-</w:t>
        <w:br/>
        <w:t>ласова,</w:t>
        <w:br/>
        <w:t>отч. Нурласович,</w:t>
        <w:br/>
        <w:t>Нурласовна.</w:t>
        <w:br/>
        <w:t>НУРЛАТ,</w:t>
        <w:br/>
        <w:t>фам. Нурлатов, Нур-</w:t>
        <w:br/>
        <w:t>латова,</w:t>
        <w:br/>
        <w:t>отч. Нурлатович,</w:t>
        <w:br/>
        <w:t>Нурлатовна.</w:t>
        <w:br/>
        <w:t>НУРЛЫ,</w:t>
        <w:br/>
        <w:t>фам. Нурлиев, Нур-</w:t>
        <w:br/>
        <w:t>лиева, Нурлин, Нур-</w:t>
        <w:br/>
        <w:t>лина,</w:t>
        <w:br/>
        <w:t>отч. Нурлпевич, Нур-</w:t>
        <w:br/>
        <w:t>лиевна.</w:t>
        <w:br/>
        <w:t>НУРЛЫБАЙ,</w:t>
        <w:br/>
        <w:t>фам. Нурлыбаев,</w:t>
        <w:br/>
        <w:t>Нурлыбаева,</w:t>
        <w:br/>
        <w:t>отч. Нурлыбаевич,</w:t>
        <w:br/>
        <w:t>89</w:t>
        <w:br/>
        <w:t>ә. аты. Нұргисаұлы,</w:t>
        <w:br/>
        <w:t>Нұргисақызы.</w:t>
        <w:br/>
        <w:t>НҰРДАН,</w:t>
        <w:br/>
        <w:t>фам. 2 Нұрданов,</w:t>
      </w:r>
    </w:p>
    <w:p>
      <w:r>
        <w:t>Нұрданова,</w:t>
        <w:br/>
        <w:t>ә. аты. Нұрданұлы,</w:t>
        <w:br/>
        <w:t>Нұрданқызы.</w:t>
        <w:br/>
        <w:t>НҰРДӘУЛЕТ,</w:t>
        <w:br/>
        <w:t>фам. Нұрдәулетов,</w:t>
        <w:br/>
        <w:t>Нұрдәулетова,</w:t>
        <w:br/>
        <w:t>ә. аты. ПНұрдәулет-</w:t>
        <w:br/>
        <w:t>ұлы, ШМұрдәулетқы-</w:t>
        <w:br/>
        <w:t>зы.</w:t>
        <w:br/>
        <w:t>НҮРДЕН,</w:t>
        <w:br/>
        <w:t>фам. Нұрдснов, Нұр-</w:t>
        <w:br/>
        <w:t>денова,</w:t>
        <w:br/>
        <w:t>ә. аты. Нұрденұлы,</w:t>
        <w:br/>
        <w:t>Нұрденқызы.</w:t>
        <w:br/>
        <w:t>НҮРДІЛДА,</w:t>
        <w:br/>
        <w:t>фам. Нұрділддев,</w:t>
        <w:br/>
        <w:t>Нұрділдаева,</w:t>
        <w:br/>
        <w:t>ә. аты. Нұрділдаұлы,</w:t>
        <w:br/>
        <w:t>Нұрділдақызы.</w:t>
        <w:br/>
        <w:t>НҰРЕК,</w:t>
        <w:br/>
        <w:t>фам. Нұреков, Нұре-</w:t>
        <w:br/>
        <w:t>кова,</w:t>
        <w:br/>
        <w:t>Ә. аты. Нұрекұлы,</w:t>
        <w:br/>
        <w:t>Нұрекқызы.</w:t>
        <w:br/>
        <w:t>НҰРЖАҚАН,</w:t>
        <w:br/>
        <w:t>фам. Нұржақанов,</w:t>
        <w:br/>
        <w:t>Нұржақанова,</w:t>
        <w:br/>
        <w:t>ә. аты. Нұржақан-</w:t>
        <w:br/>
        <w:t>ұлы, ШНұржақанқы-</w:t>
        <w:br/>
        <w:t>зы.</w:t>
        <w:br/>
        <w:t>НҰРЖАН,</w:t>
        <w:br/>
        <w:t>фам. Нұржанов,</w:t>
        <w:br/>
        <w:t>Нұржанова,</w:t>
        <w:br/>
        <w:t>ә. аты. Нұржанұлы,</w:t>
        <w:br/>
        <w:t>Нұржанқызы.</w:t>
        <w:br/>
        <w:t>НҰРЖАУ,</w:t>
        <w:br/>
        <w:t>фам. Нұржауов,</w:t>
        <w:br/>
        <w:t>Нұржауова,</w:t>
        <w:br/>
        <w:t>ә. аты. Нұржауұлы,</w:t>
        <w:br/>
        <w:t>Нұржауқызы,</w:t>
      </w:r>
    </w:p>
    <w:p>
      <w:r>
        <w:t>отч. Нургисаевич,</w:t>
        <w:br/>
        <w:t>Нургисаениа.</w:t>
        <w:br/>
        <w:t>НУРДАН,</w:t>
        <w:br/>
        <w:t>фам. Нурданов, Нур-</w:t>
        <w:br/>
        <w:t>данова,</w:t>
        <w:br/>
        <w:t>отч. Нурданович,</w:t>
        <w:br/>
        <w:t>Нурдановна.</w:t>
        <w:br/>
        <w:t>НУРДАУЛЕТ,</w:t>
        <w:br/>
        <w:t>фам. Нурдаулстов,</w:t>
        <w:br/>
        <w:t>Нурдаулетова,</w:t>
        <w:br/>
        <w:t>отч. Нурдаулетович,</w:t>
        <w:br/>
        <w:t>Нурдаулетовна.</w:t>
        <w:br/>
        <w:t>НУРДЕН,</w:t>
        <w:br/>
        <w:t>фам. Нурденов, Нур-</w:t>
        <w:br/>
        <w:t>депова,</w:t>
        <w:br/>
        <w:t>отч. Нурденович,</w:t>
        <w:br/>
        <w:t>Нурденовна.</w:t>
        <w:br/>
        <w:t>НУРДИЛДА,</w:t>
        <w:br/>
        <w:t>фам. Нурдилдаев,</w:t>
        <w:br/>
        <w:t>Нурдилдаева,</w:t>
        <w:br/>
        <w:t>отч. Нурдилдаевич,</w:t>
        <w:br/>
        <w:t>Нурдилдаевиа.</w:t>
        <w:br/>
        <w:t>НУРЕК,</w:t>
        <w:br/>
        <w:t>фам. Нуреков, Нуре-</w:t>
        <w:br/>
        <w:t>кова,</w:t>
        <w:br/>
        <w:t>отч. Нурекович, Ну-</w:t>
        <w:br/>
        <w:t>рековна.</w:t>
        <w:br/>
        <w:t>НУРЖАХАН,</w:t>
        <w:br/>
        <w:t>фам. Нуржаханов,</w:t>
        <w:br/>
        <w:t>Нуржаханова,</w:t>
        <w:br/>
        <w:t>отч. Нуржаханович,</w:t>
        <w:br/>
        <w:t>Нуржахановна.</w:t>
        <w:br/>
        <w:t>НУРЖАН,</w:t>
        <w:br/>
        <w:t>фам. Нуржанов,</w:t>
        <w:br/>
        <w:t>Нуржанова, .</w:t>
        <w:br/>
        <w:t>отч. Нуржанович,</w:t>
        <w:br/>
        <w:t>Нуржановна.</w:t>
        <w:br/>
        <w:t>НУРЖАУ,</w:t>
        <w:br/>
        <w:t>фам. Нуржауов, Нур-</w:t>
        <w:br/>
        <w:t>жауова, і</w:t>
        <w:br/>
        <w:t>отч. Нуржауович,</w:t>
        <w:br/>
        <w:t>Нуржауовна.</w:t>
        <w:br/>
        <w:t>ЕУ</w:t>
        <w:br/>
        <w:t>тябрева,</w:t>
        <w:br/>
        <w:t>ә. аты. Октябрьұлы,</w:t>
        <w:br/>
        <w:t>Октябрьқызы.</w:t>
        <w:br/>
        <w:t>ОЛЖАС,</w:t>
      </w:r>
    </w:p>
    <w:p>
      <w:r>
        <w:t>фам. Олжасов, Ол-</w:t>
        <w:br/>
        <w:t>жасова,</w:t>
        <w:br/>
        <w:t>ә. аты. Олжасұлы,</w:t>
        <w:br/>
        <w:t>Олжасқызы.</w:t>
        <w:br/>
        <w:t>ОМАР,</w:t>
        <w:br/>
        <w:t>фам. Омаров, Өмаро-</w:t>
        <w:br/>
        <w:t>ва,</w:t>
        <w:br/>
        <w:t>Ә. аты. Омарұлы,</w:t>
        <w:br/>
        <w:t>Омарқызы.</w:t>
        <w:br/>
        <w:t>ОМАРБАЙ,</w:t>
        <w:br/>
        <w:t>фам. Омарбаев,</w:t>
        <w:br/>
        <w:t>Омарбаева,</w:t>
        <w:br/>
        <w:t>ә. аты. Омарбайұлы,</w:t>
        <w:br/>
        <w:t>Омарбайқызы.</w:t>
        <w:br/>
        <w:t>ОМАРБЕК,</w:t>
        <w:br/>
        <w:t>фам. Омарбеков,</w:t>
        <w:br/>
        <w:t>Омарбекова,</w:t>
        <w:br/>
        <w:t>Ә. аты. Омарбекұлы,</w:t>
        <w:br/>
        <w:t>Омарбекқызы.</w:t>
        <w:br/>
        <w:t>ӨМАРҒАЗЫ,</w:t>
        <w:br/>
        <w:t>фам. Омарғазнев,</w:t>
        <w:br/>
        <w:t>Омарғазиева,</w:t>
        <w:br/>
        <w:t>Ә. аты. Омарғазы-</w:t>
        <w:br/>
        <w:t>ұлы, Омарғазықы-</w:t>
        <w:br/>
        <w:t>зы.</w:t>
        <w:br/>
        <w:t>ОМАРҒАЛИ,</w:t>
        <w:br/>
        <w:t>фам. Омарғалиев,</w:t>
        <w:br/>
        <w:t>Омарғалиева,</w:t>
        <w:br/>
        <w:t>ә. аты. Омарғалиұлы,</w:t>
        <w:br/>
        <w:t>Омарғалиқызы.</w:t>
        <w:br/>
        <w:t>ӨМАРХАН,</w:t>
        <w:br/>
        <w:t>фам. Омарханов,</w:t>
        <w:br/>
        <w:t>Омарханова,</w:t>
        <w:br/>
        <w:t>226</w:t>
        <w:br/>
        <w:t>тябрева,</w:t>
        <w:br/>
        <w:t>отч. Октябревич,</w:t>
        <w:br/>
        <w:t>Октябревпа.</w:t>
        <w:br/>
        <w:t>ОЛЖАС,</w:t>
        <w:br/>
        <w:t>фам. Олжасов, Ол-</w:t>
        <w:br/>
        <w:t>жасова,</w:t>
        <w:br/>
        <w:t>отч. Олжасович, Ол-</w:t>
        <w:br/>
        <w:t>жасовна.</w:t>
        <w:br/>
        <w:t>ОМАР (УМАР),</w:t>
        <w:br/>
        <w:t>фам. Омаров, Омаро-</w:t>
        <w:br/>
        <w:t>ва, Умаров, Умарова,</w:t>
        <w:br/>
        <w:t>отч. Омарович, Ома-</w:t>
        <w:br/>
        <w:t>ровна, Умаревич,</w:t>
        <w:br/>
        <w:t>Умаровна.</w:t>
        <w:br/>
        <w:t>ОМАРБАЙ</w:t>
        <w:br/>
        <w:t>(УМАРБАЙ),</w:t>
      </w:r>
    </w:p>
    <w:p>
      <w:r>
        <w:t>фам. Омарбаев,</w:t>
        <w:br/>
        <w:t>Омарбаева, Умар-</w:t>
        <w:br/>
        <w:t>баев, Умарбаева,</w:t>
        <w:br/>
        <w:t>0тч. Омарбаевич,</w:t>
        <w:br/>
        <w:t>Омарбаевна, Умар-</w:t>
        <w:br/>
        <w:t>баевич, Умарбаевна.</w:t>
        <w:br/>
        <w:t>ОМАРБЕҚ,</w:t>
        <w:br/>
        <w:t>фам. Омарбеков,</w:t>
        <w:br/>
        <w:t>Омарбекова, ”</w:t>
        <w:br/>
        <w:t>отч. Омарбековия,</w:t>
        <w:br/>
        <w:t>Омарбекова.</w:t>
        <w:br/>
        <w:t>ОМАРГАЗЫ,</w:t>
        <w:br/>
        <w:t>фам. Омаргазиев,</w:t>
        <w:br/>
        <w:t>Омаргазиева,</w:t>
        <w:br/>
        <w:t>Омаргазин, Омарга-</w:t>
        <w:br/>
        <w:t>зина,</w:t>
        <w:br/>
        <w:t>отч. Омаргазиевич,</w:t>
        <w:br/>
        <w:t>Омаргазиевна, Омар-</w:t>
        <w:br/>
        <w:t>газинович, Омарга-</w:t>
        <w:br/>
        <w:t>зиновна.</w:t>
        <w:br/>
        <w:t>ОМАРГАЛИ,</w:t>
        <w:br/>
        <w:t>фам. Омаргалиев,</w:t>
        <w:br/>
        <w:t>Омаргалиева,</w:t>
        <w:br/>
        <w:t>оти. Омаргалиевич,</w:t>
        <w:br/>
        <w:t>Омаргалиевна.</w:t>
        <w:br/>
        <w:t>ОМАРХАН,</w:t>
        <w:br/>
        <w:t>фгм. Омарханов,</w:t>
        <w:br/>
        <w:t>Омарханова,</w:t>
        <w:br/>
        <w:t>НҰРҚИЯЗ,</w:t>
        <w:br/>
        <w:t>фам. Нұрқиязов,</w:t>
        <w:br/>
        <w:t>Нұркиязова,</w:t>
        <w:br/>
        <w:t>ә. аты. Нұрқиязұлы,</w:t>
      </w:r>
    </w:p>
    <w:p>
      <w:r>
        <w:t>Нұрқиязқызы.</w:t>
        <w:br/>
        <w:t>НҰРПЕЙІС,</w:t>
        <w:br/>
        <w:t>фам. Нұрпейісов,</w:t>
        <w:br/>
        <w:t>Нүрпейісова,</w:t>
        <w:br/>
        <w:t>ә. аты. Нұрпейісұлы,</w:t>
        <w:br/>
        <w:t>Нұрпейісқызы.</w:t>
        <w:br/>
        <w:t>НҰРСАПА,</w:t>
        <w:br/>
        <w:t>фам. Нұрсапаев,</w:t>
        <w:br/>
        <w:t>Нұрсапаева,</w:t>
        <w:br/>
        <w:t>ә. аты. Нұрсапаұлы,</w:t>
        <w:br/>
        <w:t>Нұрсапақызы.</w:t>
        <w:br/>
        <w:t>НҰРСОВЕТ,</w:t>
        <w:br/>
        <w:t>фам. Нұрсоветов,</w:t>
        <w:br/>
        <w:t>Нұрсоветова,</w:t>
        <w:br/>
        <w:t>ә. аты. Нұрсоветұлы,</w:t>
        <w:br/>
        <w:t>Нұрсоветкызы.</w:t>
        <w:br/>
        <w:t>НҰРСЕЙІТ,</w:t>
        <w:br/>
        <w:t>фам. Нұрсейігов,</w:t>
        <w:br/>
        <w:t>Нұрсейітона,</w:t>
        <w:br/>
        <w:t>ә. аты. Нұрсейітұлы,</w:t>
        <w:br/>
        <w:t>Нұрсейітқызы.</w:t>
        <w:br/>
        <w:t>НҰРСЕРКЕ,</w:t>
        <w:br/>
        <w:t>фам. Нұрсеркеев,</w:t>
        <w:br/>
        <w:t>Нұрсеркеева,</w:t>
        <w:br/>
        <w:t>ә. аты. Нұрсеркеұлы,</w:t>
        <w:br/>
        <w:t>Нұрсеркеқызы.</w:t>
        <w:br/>
        <w:t>НҰРСҰЛТАН,</w:t>
        <w:br/>
        <w:t>фам. Нұрсұлтанов,</w:t>
        <w:br/>
        <w:t>Нұрсұлтанова,</w:t>
        <w:br/>
        <w:t>ә. аты. Нұрсұлтан-</w:t>
        <w:br/>
        <w:t>ұлы, Нұрсұлтанқы-</w:t>
        <w:br/>
        <w:t>зы.</w:t>
        <w:br/>
        <w:t>НҰРТАЗА,</w:t>
        <w:br/>
        <w:t>фам. Нұртаздев,</w:t>
        <w:br/>
        <w:t>Нұртазаева,</w:t>
        <w:br/>
        <w:t>Нұртазин,</w:t>
        <w:br/>
        <w:t>на,</w:t>
        <w:br/>
        <w:t>ә. аты. Нұртазаұлы,</w:t>
        <w:br/>
        <w:t>Нұртазақызы.</w:t>
        <w:br/>
        <w:t>Н-3019</w:t>
      </w:r>
    </w:p>
    <w:p>
      <w:r>
        <w:t>Нұртази-</w:t>
        <w:br/>
        <w:t>НУРҚИЯЗ,</w:t>
        <w:br/>
        <w:t>фам. Нуркиязов,</w:t>
        <w:br/>
        <w:t>Нуркиязова,</w:t>
        <w:br/>
        <w:t>отч. Нуркиязович,</w:t>
        <w:br/>
        <w:t>Нуркиязовна.</w:t>
        <w:br/>
        <w:t>НУРПЕИЯС,</w:t>
        <w:br/>
        <w:t>фам. Нурлпенсов,</w:t>
        <w:br/>
        <w:t>Нурпеисова,</w:t>
        <w:br/>
        <w:t>отч. Нурпенсович,</w:t>
        <w:br/>
        <w:t>Нурпеисовна.</w:t>
        <w:br/>
        <w:t>НУРСАПА,</w:t>
        <w:br/>
        <w:t>фам. Нурсапаев,</w:t>
        <w:br/>
        <w:t>Нурсапаева,</w:t>
        <w:br/>
        <w:t>отч. Нурсапаевич,</w:t>
        <w:br/>
        <w:t>Нурсапаевна.</w:t>
        <w:br/>
        <w:t>НУРСОВЕТ,</w:t>
        <w:br/>
        <w:t>фам. Нурсоветов,</w:t>
        <w:br/>
        <w:t>Нурсоветова,</w:t>
        <w:br/>
        <w:t>отч. Нурсоветович,</w:t>
        <w:br/>
        <w:t>Нурсоветовна.</w:t>
        <w:br/>
        <w:t>НУРСЕИЙТ,</w:t>
        <w:br/>
        <w:t>фам. Нурсейтов,</w:t>
        <w:br/>
        <w:t>Нурсенитова,</w:t>
        <w:br/>
        <w:t>0тч. Нурсентович,</w:t>
        <w:br/>
        <w:t>Нурсентовна,</w:t>
        <w:br/>
        <w:t>НУРСЕРКЕ,</w:t>
        <w:br/>
        <w:t>фам. Нурсеркеев,</w:t>
        <w:br/>
        <w:t>Нурсеркеева,</w:t>
        <w:br/>
        <w:t>отч. Нурсеркеевич,</w:t>
        <w:br/>
        <w:t>Нурсеркеевна.</w:t>
        <w:br/>
        <w:t>НУРСУЛТАН,</w:t>
        <w:br/>
        <w:t>фам. Нурсултанов,</w:t>
        <w:br/>
        <w:t>Нурсултанова,</w:t>
        <w:br/>
        <w:t>отч. Нурсултанович,</w:t>
      </w:r>
    </w:p>
    <w:p>
      <w:r>
        <w:t>Нурсултановиа.</w:t>
        <w:br/>
        <w:t>НУРТАЗА,</w:t>
        <w:br/>
        <w:t>І фам. Нуртазаев,</w:t>
        <w:br/>
        <w:t>Нуртазаева, Нурта-</w:t>
        <w:br/>
        <w:t>зин, Нуртазина,</w:t>
        <w:br/>
        <w:t>отч. Нуртазаевич,</w:t>
        <w:br/>
        <w:t>Нуртазаевна.</w:t>
        <w:br/>
        <w:t>324</w:t>
        <w:br/>
        <w:t>Ә. аты.</w:t>
        <w:br/>
        <w:t>Ошанқызы.</w:t>
        <w:br/>
        <w:t>ОШАР,</w:t>
        <w:br/>
        <w:t>фам. Ошаров,</w:t>
        <w:br/>
        <w:t>рова,</w:t>
        <w:br/>
        <w:t>Ә. аты.</w:t>
        <w:br/>
        <w:t>Ошарқызы.</w:t>
        <w:br/>
        <w:t>Ошанұлы,</w:t>
        <w:br/>
        <w:t>Оша-</w:t>
        <w:br/>
        <w:t>Ошарұлы,</w:t>
        <w:br/>
        <w:t>ӨЖЕТ,</w:t>
        <w:br/>
        <w:t>фам. Өжетов, Өжето-</w:t>
        <w:br/>
        <w:t>ва,</w:t>
        <w:br/>
        <w:t>Ә. аты.</w:t>
        <w:br/>
        <w:t>Өжетқкызы.</w:t>
        <w:br/>
        <w:t>ӨКІМ.</w:t>
        <w:br/>
        <w:t>фам. Өкімов, Өкімо-</w:t>
        <w:br/>
        <w:t>ва,</w:t>
        <w:br/>
        <w:t>ә. аты.</w:t>
        <w:br/>
        <w:t>Өкімқызы.</w:t>
        <w:br/>
        <w:t>Өжетұлы,</w:t>
        <w:br/>
        <w:t>Өкімұлы,</w:t>
        <w:br/>
        <w:t>ӨКТЕМ,</w:t>
        <w:br/>
        <w:t>фам. Өктемов, Өкте-</w:t>
        <w:br/>
        <w:t>мона,</w:t>
        <w:br/>
        <w:t>ә. аты. Өктемұлы,</w:t>
        <w:br/>
        <w:t>Өктемқызы.</w:t>
        <w:br/>
        <w:t>ӨМІР,</w:t>
        <w:br/>
        <w:t>фам. Өміров, Өміро-</w:t>
        <w:br/>
        <w:t>ва,</w:t>
        <w:br/>
        <w:t>ә. аты.</w:t>
        <w:br/>
        <w:t>Өмірқызы.</w:t>
        <w:br/>
        <w:t>ӨМІРӘЛІ,</w:t>
        <w:br/>
        <w:t>фам. Өмірәлиев,</w:t>
      </w:r>
    </w:p>
    <w:p>
      <w:r>
        <w:t>Өмірәлиева,</w:t>
        <w:br/>
        <w:t>ә. аты. Өмірәліұлы,</w:t>
        <w:br/>
        <w:t>Өмірәліқызы.</w:t>
        <w:br/>
        <w:t>ӨМІРБАЙ,</w:t>
        <w:br/>
        <w:t>фам. Өмірбаев, Өмір-</w:t>
        <w:br/>
        <w:t>баева,</w:t>
        <w:br/>
        <w:t>Ә. аты. Өмірбайұлы,</w:t>
        <w:br/>
        <w:t>Өмірбайқызы.</w:t>
        <w:br/>
        <w:t>Өмірұлы,</w:t>
        <w:br/>
        <w:t>е</w:t>
        <w:br/>
        <w:t>от.</w:t>
        <w:br/>
        <w:t>Ошановиа.</w:t>
        <w:br/>
        <w:t>ОШАР,</w:t>
        <w:br/>
        <w:t>фам. Ошаров,</w:t>
        <w:br/>
        <w:t>рова,</w:t>
        <w:br/>
        <w:t>Отч.</w:t>
        <w:br/>
        <w:t>. Ошаровна.</w:t>
        <w:br/>
        <w:t>Ошанович,</w:t>
        <w:br/>
        <w:t>Оша-</w:t>
        <w:br/>
        <w:t>Ошарович,</w:t>
        <w:br/>
        <w:t>ОЖЕТ (УЖЕТ),</w:t>
        <w:br/>
        <w:t>фам. Ожетов, Ожето-</w:t>
        <w:br/>
        <w:t>ва, Ужетов, Ужетова,</w:t>
        <w:br/>
        <w:t>отч. Ожетович, Оже-</w:t>
        <w:br/>
        <w:t>товна, Ужетович,</w:t>
        <w:br/>
        <w:t>Ужетовна.</w:t>
        <w:br/>
        <w:t>974178</w:t>
        <w:br/>
        <w:t>фам. Окимов, Окимо-</w:t>
        <w:br/>
        <w:t>ва,</w:t>
        <w:br/>
        <w:t>отч. Окимович,</w:t>
        <w:br/>
        <w:t>мовна.</w:t>
        <w:br/>
        <w:t>ОҚТЕМ (УҚТЕМ),</w:t>
        <w:br/>
        <w:t>фам. Октемов, Окте-</w:t>
        <w:br/>
        <w:t>мова, Уктемов, Укте-</w:t>
        <w:br/>
        <w:t>Оки-</w:t>
        <w:br/>
        <w:t>мова,</w:t>
        <w:br/>
        <w:t>отч. Октемович, Он-</w:t>
        <w:br/>
        <w:t>темовния, Уктемович,</w:t>
        <w:br/>
        <w:t>Уктемозна.</w:t>
        <w:br/>
        <w:t>УМИВ,</w:t>
        <w:br/>
        <w:t>фам. Умиров, Умиро-</w:t>
        <w:br/>
        <w:t>ва.</w:t>
        <w:br/>
        <w:t>отч. Умирович, Уми-</w:t>
        <w:br/>
        <w:t>ровна.</w:t>
        <w:br/>
        <w:t>УМИРАЛИ,</w:t>
        <w:br/>
        <w:t>фам. Умиралиев,</w:t>
        <w:br/>
        <w:t>Умиралиева,</w:t>
        <w:br/>
        <w:t>отч. Умаралиевич,</w:t>
        <w:br/>
        <w:t>Умиралневна.</w:t>
        <w:br/>
        <w:t>УМИРБАЙ,</w:t>
      </w:r>
    </w:p>
    <w:p>
      <w:r>
        <w:t>фам.</w:t>
        <w:br/>
        <w:t>Умирбаева,</w:t>
        <w:br/>
        <w:t>отч. Умирбаевич,</w:t>
        <w:br/>
        <w:t>Умирбаевна.</w:t>
        <w:br/>
        <w:t>Умирбаев,</w:t>
        <w:br/>
        <w:t>ӛз%</w:t>
        <w:br/>
        <w:t>ә. аты. Оразұлы;</w:t>
        <w:br/>
        <w:t>Оразқызы.</w:t>
        <w:br/>
        <w:t>ОРАЗАЙ,</w:t>
        <w:br/>
        <w:t>фам. Оразаев, Ора-</w:t>
        <w:br/>
        <w:t>заева,</w:t>
        <w:br/>
        <w:t>ә. аты. Оразайұлы,</w:t>
        <w:br/>
        <w:t>Оразайқызы.</w:t>
        <w:br/>
        <w:t>ОРАЗАҚ,</w:t>
        <w:br/>
        <w:t>фам. Оразақов, Ора-</w:t>
        <w:br/>
        <w:t>зақова,</w:t>
        <w:br/>
        <w:t>ә. аты. Оразақұлы,</w:t>
        <w:br/>
        <w:t>Оразаққызы.</w:t>
        <w:br/>
        <w:t>ОРАЗАҚЫН,</w:t>
        <w:br/>
        <w:t>фам. Оразакынов,</w:t>
        <w:br/>
        <w:t>Оразақынова,</w:t>
        <w:br/>
        <w:t>ә. аты. Оразақын-</w:t>
        <w:br/>
        <w:t>ұлы, Оразақынқызы,.</w:t>
        <w:br/>
        <w:t>ОРАЗАЛЫ,</w:t>
        <w:br/>
        <w:t>фам. Оразалиев,</w:t>
        <w:br/>
        <w:t>Оразалиева, Ораза-</w:t>
        <w:br/>
        <w:t>лин, Оразалина,</w:t>
        <w:br/>
        <w:t>ә. аты. Оразалыұлы,</w:t>
        <w:br/>
        <w:t>Оразалықызы.</w:t>
        <w:br/>
        <w:t>ОРАЗБАЙ,</w:t>
        <w:br/>
        <w:t>фам. Оразбаев, Ораз-</w:t>
        <w:br/>
        <w:t>баева,</w:t>
        <w:br/>
        <w:t>ә. аты. Оразбайұлы,</w:t>
        <w:br/>
        <w:t>Оразбайқызы.</w:t>
        <w:br/>
        <w:t>ОРАЗБЕК,</w:t>
        <w:br/>
        <w:t>фам. Оразбеков,</w:t>
        <w:br/>
        <w:t>Оразбекова,</w:t>
        <w:br/>
        <w:t>ә. аты. Оразбекұлы,</w:t>
        <w:br/>
        <w:t>Оразбекқызы.</w:t>
        <w:br/>
        <w:t>ОРАЗГЕЛДІ,</w:t>
        <w:br/>
        <w:t>фам. Оразгелдиев,</w:t>
      </w:r>
    </w:p>
    <w:p>
      <w:r>
        <w:t>Оразгелдиева, Ораз-</w:t>
        <w:br/>
        <w:t>гелдин, Оразгелдина,</w:t>
        <w:br/>
        <w:t>ә. аты. Оразгелдіұлы,</w:t>
        <w:br/>
        <w:t>Оразгелдіқызы.</w:t>
        <w:br/>
        <w:t>828</w:t>
        <w:br/>
        <w:t>Уразоп, Уразова,</w:t>
        <w:br/>
        <w:t>отч. Оразович, Ора-</w:t>
        <w:br/>
        <w:t>зовна, Уразович,</w:t>
        <w:br/>
        <w:t>Уразовна.</w:t>
        <w:br/>
        <w:t>ОРАЗАЙ,</w:t>
        <w:br/>
        <w:t>фам. Оразаев, Ора-</w:t>
        <w:br/>
        <w:t>заева,</w:t>
        <w:br/>
        <w:t>отч. Оразаевич,</w:t>
        <w:br/>
        <w:t>Оразаевна,</w:t>
        <w:br/>
        <w:t>ОПАЗАҚ,</w:t>
        <w:br/>
        <w:t>фам. Оразаков, Ора-</w:t>
        <w:br/>
        <w:t>закова,</w:t>
        <w:br/>
        <w:t>отч. Оразакович,</w:t>
        <w:br/>
        <w:t>Оразаковна.</w:t>
        <w:br/>
        <w:t>ОРАЗАҚЫН,</w:t>
        <w:br/>
        <w:t>фам. Оразакынов,</w:t>
        <w:br/>
        <w:t>Оразакынова,</w:t>
        <w:br/>
        <w:t>отч. Оразакынович,</w:t>
        <w:br/>
        <w:t>Оразакыновна.</w:t>
        <w:br/>
        <w:t>ОРАЗАЛИ,</w:t>
        <w:br/>
        <w:t>фам. Оразалиев,</w:t>
        <w:br/>
        <w:t>Оразалиева, Ораза-</w:t>
        <w:br/>
        <w:t>Лин, Оразалина,</w:t>
        <w:br/>
        <w:t>отч. Оразалневич,</w:t>
        <w:br/>
        <w:t>Оразалиевна.</w:t>
        <w:br/>
        <w:t>ОРАЗБАЙ,</w:t>
        <w:br/>
        <w:t>фам. Оразбаев, Ораз-</w:t>
        <w:br/>
        <w:t>баева,</w:t>
        <w:br/>
        <w:t>отч. Оразбаевич,</w:t>
        <w:br/>
        <w:t>Оразбаевна.</w:t>
        <w:br/>
        <w:t>ОРАЗБЕК,</w:t>
        <w:br/>
        <w:t>фам. Оразбеков,</w:t>
        <w:br/>
        <w:t>Оразбекова,</w:t>
        <w:br/>
        <w:t>отч, Оразбекович,</w:t>
        <w:br/>
        <w:t>Оразбековна.</w:t>
        <w:br/>
        <w:t>ОРАЗГЕЛЬДЫ,</w:t>
        <w:br/>
        <w:t>фам. Оразгельдин,</w:t>
        <w:br/>
        <w:t>Оразгельдина, Ораз-</w:t>
        <w:br/>
        <w:t>гельдиев, Оразгель-</w:t>
        <w:br/>
        <w:t>диева,</w:t>
        <w:br/>
        <w:t>ота. Оразгельдино-</w:t>
        <w:br/>
        <w:t>вич, Оразгельдинов-</w:t>
        <w:br/>
        <w:t>на, Оразгельдиевич,</w:t>
        <w:br/>
        <w:t>Оразгельдиевна.</w:t>
        <w:br/>
        <w:t>ә. аты. Омарханұлы,</w:t>
        <w:br/>
        <w:t>Омарханқызы.</w:t>
        <w:br/>
        <w:t>ОМАШ,</w:t>
        <w:br/>
        <w:t>фам. Омашев, Ома-</w:t>
      </w:r>
    </w:p>
    <w:p>
      <w:r>
        <w:t>шева,</w:t>
        <w:br/>
        <w:t>ә. аты. Омашұлы,</w:t>
        <w:br/>
        <w:t>Омашқызы.</w:t>
        <w:br/>
        <w:t>ОНАЙ,</w:t>
        <w:br/>
        <w:t>фам. Онаев, Онаева,</w:t>
        <w:br/>
        <w:t>9. аты. Онайұлы,</w:t>
        <w:br/>
        <w:t>Онайқызы.</w:t>
        <w:br/>
        <w:t>ОҢАЛБАЙ,</w:t>
        <w:br/>
        <w:t>фам. Оңалбаев,</w:t>
        <w:br/>
        <w:t>Оңалбаева,</w:t>
        <w:br/>
        <w:t>ә. аты. Оңалбайұлы,</w:t>
        <w:br/>
        <w:t>Оңалбайқызы,</w:t>
        <w:br/>
        <w:t>ОҢАЛБЕК,</w:t>
        <w:br/>
        <w:t>фам. Оңалдеков,</w:t>
        <w:br/>
        <w:t>Оңалбекова,</w:t>
        <w:br/>
        <w:t>ә. аты. Оңалбекұлы,</w:t>
        <w:br/>
        <w:t>Оңалбекқызы.</w:t>
        <w:br/>
        <w:t>ОҢҒАР,</w:t>
        <w:br/>
        <w:t>фам. Оңғаров, Оңға-</w:t>
        <w:br/>
        <w:t>рова,</w:t>
        <w:br/>
        <w:t>ә. аты. Оңғарұлы,</w:t>
        <w:br/>
        <w:t>Оңғарқызы,</w:t>
        <w:br/>
        <w:t>ОҢҒАРСЫН,</w:t>
        <w:br/>
        <w:t>фам. Оңғарсынов,</w:t>
        <w:br/>
        <w:t>Оңғарсынова,</w:t>
        <w:br/>
        <w:t>Ә. аты. Оңғарсынұлы,</w:t>
        <w:br/>
        <w:t>Оңғарсынқызы,</w:t>
        <w:br/>
        <w:t>ОҢТАЙ,</w:t>
        <w:br/>
        <w:t>фам. Оңтаев, Оңтае-</w:t>
        <w:br/>
        <w:t>ва,</w:t>
        <w:br/>
        <w:t>ә. аты. Оңтайұлы,</w:t>
        <w:br/>
        <w:t>Оцтайқызы.</w:t>
        <w:br/>
        <w:t>ОПАБЕҚ,</w:t>
        <w:br/>
        <w:t>фам. Опабеков, Опа-</w:t>
        <w:br/>
        <w:t>бекова,</w:t>
        <w:br/>
        <w:t>Ә. аты. Опабекұлы,</w:t>
        <w:br/>
        <w:t>Опабекқызы.</w:t>
        <w:br/>
        <w:t>ОРАЗ,</w:t>
        <w:br/>
        <w:t>фам. Оразов, Оразо-</w:t>
        <w:br/>
        <w:t>ва,</w:t>
        <w:br/>
        <w:t>от, Омарханович,</w:t>
        <w:br/>
        <w:t>Омархановна.</w:t>
        <w:br/>
        <w:t>ОМАШ,</w:t>
        <w:br/>
        <w:t>фам. Омашев, Ома-</w:t>
        <w:br/>
        <w:t>шева,</w:t>
        <w:br/>
        <w:t>отч. Омашевич, Ома-</w:t>
        <w:br/>
        <w:t>шевна.</w:t>
        <w:br/>
        <w:t>ОНАЙ,</w:t>
        <w:br/>
        <w:t>фам, Онаев, Онаена,</w:t>
        <w:br/>
        <w:t>отч. Онаевич, Онаев-</w:t>
        <w:br/>
        <w:t>на.</w:t>
        <w:br/>
        <w:t>ОНАЛБАЙ,</w:t>
        <w:br/>
        <w:t>фам. Оналбдаев,</w:t>
        <w:br/>
        <w:t>Оналбаева,</w:t>
        <w:br/>
        <w:t>07ч. Оналбаевич,</w:t>
        <w:br/>
        <w:t>Оналбаевна.</w:t>
        <w:br/>
        <w:t>ОНАЛБЕҚ,</w:t>
        <w:br/>
        <w:t>фам, Оналбеков,</w:t>
        <w:br/>
        <w:t>Оңалбекова,</w:t>
        <w:br/>
        <w:t>отч. Оналбекович,</w:t>
        <w:br/>
        <w:t>Оналбековна.</w:t>
        <w:br/>
        <w:t>ОНГАР,</w:t>
      </w:r>
    </w:p>
    <w:p>
      <w:r>
        <w:t>фам. Онгаров, Онга-</w:t>
        <w:br/>
        <w:t>рова,</w:t>
        <w:br/>
        <w:t>отч. Онгарович, Он-</w:t>
        <w:br/>
        <w:t>гаровна.</w:t>
        <w:br/>
        <w:t>УНГАРСЫН,</w:t>
        <w:br/>
        <w:t>фам. Унгаргынов,</w:t>
        <w:br/>
        <w:t>1 Унгарсынова,</w:t>
        <w:br/>
        <w:t>отч. Унгарсынович,</w:t>
        <w:br/>
        <w:t>Унгарсыновна,</w:t>
        <w:br/>
        <w:t>ОНТАЙ,</w:t>
        <w:br/>
        <w:t>1 фам. Онтаев, Онтаөч</w:t>
        <w:br/>
        <w:t>ва, а</w:t>
        <w:br/>
        <w:t>отч. Онтаевич, Онтае</w:t>
        <w:br/>
        <w:t>евна.</w:t>
        <w:br/>
        <w:t>ОПАБЕҚ,</w:t>
        <w:br/>
        <w:t>фам. Опабеков, Опач</w:t>
        <w:br/>
        <w:t>; бекова,</w:t>
        <w:br/>
        <w:t>і отч. Опабекович,</w:t>
        <w:br/>
        <w:t>Онабековна,</w:t>
        <w:br/>
        <w:t>ОРАЗ (УРАЗ),</w:t>
        <w:br/>
        <w:t>фам. Оразов, Ораза-</w:t>
        <w:br/>
        <w:t>ва,</w:t>
        <w:br/>
        <w:t>2%</w:t>
        <w:br/>
        <w:t>РИЗАБЕК,</w:t>
        <w:br/>
        <w:t>фам. Ризабеков,, Ри-</w:t>
        <w:br/>
        <w:t>забекова,</w:t>
        <w:br/>
        <w:t>ә. аты. Ризабекұлы,</w:t>
        <w:br/>
        <w:t>Ризабекқызы.</w:t>
        <w:br/>
        <w:t>РУСЛАН,</w:t>
        <w:br/>
        <w:t>фам. Русланов, Рус-</w:t>
        <w:br/>
        <w:t>ланова,</w:t>
        <w:br/>
        <w:t>ә. аты. Русланұлы,</w:t>
        <w:br/>
        <w:t>Русланқызы.</w:t>
        <w:br/>
        <w:t>“РҮСТЕМ,</w:t>
        <w:br/>
        <w:t>фам. Рүстемов, Рүо-</w:t>
        <w:br/>
        <w:t>темова,</w:t>
        <w:br/>
        <w:t>ә. аты. Рүстемұлы,</w:t>
        <w:br/>
        <w:t>Рүстемқызы.</w:t>
        <w:br/>
        <w:t>РҮСТЕМБЕК,</w:t>
        <w:br/>
        <w:t>фам. Рүстембеков,</w:t>
        <w:br/>
        <w:t>Рүстембекова,</w:t>
        <w:br/>
        <w:t>ә. аты. Рүстембек»</w:t>
        <w:br/>
        <w:t>ұлы, Рүстембекқызы.</w:t>
        <w:br/>
        <w:t>САБАЗ,</w:t>
        <w:br/>
        <w:t>фам. Сабазов, Саба-</w:t>
        <w:br/>
        <w:t>зова,</w:t>
        <w:br/>
        <w:t>ә. аты. Сабазұлы, Са-</w:t>
        <w:br/>
        <w:t>базқызы.</w:t>
        <w:br/>
        <w:t>САБАЗБЕҚК,</w:t>
        <w:br/>
        <w:t>фам. Сабазбеков, Са-</w:t>
      </w:r>
    </w:p>
    <w:p>
      <w:r>
        <w:t>базбекона,</w:t>
        <w:br/>
        <w:t>ә. аты. Сабазбекұлы,</w:t>
        <w:br/>
        <w:t>Сабазбекқызы.</w:t>
        <w:br/>
        <w:t>САБАТАЙ,</w:t>
        <w:br/>
        <w:t>фам. Сабатаев, Саба-</w:t>
        <w:br/>
        <w:t>таева,</w:t>
        <w:br/>
        <w:t>ә. аты. Сабатайұлы,</w:t>
        <w:br/>
        <w:t>Сабатайқызы.</w:t>
        <w:br/>
        <w:t>САБЫР,</w:t>
        <w:br/>
        <w:t>фам. Сабыров, Са-</w:t>
        <w:br/>
        <w:t>бырова,</w:t>
        <w:br/>
        <w:t>ә. аты. Сабырұлы,</w:t>
        <w:br/>
        <w:t>Сабырқызы.</w:t>
        <w:br/>
        <w:t>РИЗАБЕҚ,</w:t>
        <w:br/>
        <w:t>фам. Визабеков, Ри«</w:t>
        <w:br/>
        <w:t>забекова,</w:t>
        <w:br/>
        <w:t>Отч. Ризабекович,</w:t>
        <w:br/>
        <w:t>Ризабековна,</w:t>
        <w:br/>
        <w:t>РУСЛАН,</w:t>
        <w:br/>
        <w:t>фам. Русланов, Рус-</w:t>
        <w:br/>
        <w:t>ланова, Ы</w:t>
        <w:br/>
        <w:t>отч. Русланович,</w:t>
        <w:br/>
        <w:t>Руслановня.</w:t>
        <w:br/>
        <w:t>РУСТЕМ,</w:t>
        <w:br/>
        <w:t>фам. Рустемов, Рус-</w:t>
        <w:br/>
        <w:t>темова,</w:t>
        <w:br/>
        <w:t>отч. Рустемович,</w:t>
        <w:br/>
        <w:t>Рустемовна.</w:t>
        <w:br/>
        <w:t>РУСТЕМБЕҚ,</w:t>
        <w:br/>
        <w:t>фам. Рустембеков,</w:t>
        <w:br/>
        <w:t>Рустембекова,</w:t>
        <w:br/>
        <w:t>отч. Рустембекович,</w:t>
        <w:br/>
        <w:t>Рустембековна.</w:t>
        <w:br/>
        <w:t>САБАЗ,</w:t>
        <w:br/>
        <w:t>фам. Сабазов, Саба-</w:t>
        <w:br/>
        <w:t>зова,</w:t>
        <w:br/>
        <w:t>отч. Сабазович, Саба-</w:t>
        <w:br/>
        <w:t>зовна.</w:t>
        <w:br/>
        <w:t>САБАЗБЕҚК,</w:t>
        <w:br/>
        <w:t>фам. Сабазбеков, Са-</w:t>
        <w:br/>
        <w:t>базбекова,</w:t>
        <w:br/>
        <w:t>от": Сабазбековна,</w:t>
        <w:br/>
        <w:t>Сабазбекович.</w:t>
        <w:br/>
        <w:t>САБАТАЙ</w:t>
        <w:br/>
        <w:t>фам. Сабатаев, Саба-</w:t>
        <w:br/>
        <w:t>таева,</w:t>
        <w:br/>
        <w:t>отч. Сабатаевич, ба-</w:t>
        <w:br/>
        <w:t>; батаевна.</w:t>
        <w:br/>
        <w:t>ЕАБЫР,</w:t>
        <w:br/>
        <w:t>фам. Сабыров, Са-</w:t>
        <w:br/>
        <w:t>бырова,</w:t>
        <w:br/>
        <w:t>отч. Сабырович, Са-</w:t>
        <w:br/>
        <w:t>быровна,</w:t>
        <w:br/>
        <w:t>843</w:t>
        <w:br/>
        <w:t>Орманқызы.</w:t>
        <w:br/>
        <w:t>ОРЫНБЕҚ,</w:t>
      </w:r>
    </w:p>
    <w:p>
      <w:r>
        <w:t>фам. Орынбеков,</w:t>
        <w:br/>
        <w:t>Орынбекова,</w:t>
        <w:br/>
        <w:t>ә. аты. Орынбекұлы,</w:t>
        <w:br/>
        <w:t>Орынбехқызы.</w:t>
        <w:br/>
        <w:t>ОРЫНҒАЛИ,</w:t>
        <w:br/>
        <w:t>фам. Орынғалиев,</w:t>
        <w:br/>
        <w:t>Орынғалиева,</w:t>
        <w:br/>
        <w:t>ә. аты. Орынғалиұлы,</w:t>
        <w:br/>
        <w:t>Орынғалиқызы.</w:t>
        <w:br/>
        <w:t>ОСАН,</w:t>
        <w:br/>
        <w:t>фам. Осанав, Осано«</w:t>
        <w:br/>
        <w:t>ва, |</w:t>
        <w:br/>
        <w:t>ә. аты. Осанұлы,</w:t>
        <w:br/>
        <w:t>Осанқызы.</w:t>
        <w:br/>
        <w:t>ОСҚАР,</w:t>
        <w:br/>
        <w:t>фам. Оскаров, Оска-</w:t>
        <w:br/>
        <w:t>рова, І</w:t>
        <w:br/>
        <w:t>ә. аты. Оскарұлы,</w:t>
        <w:br/>
        <w:t>Оскарқызы.</w:t>
        <w:br/>
        <w:t>ОСПАН,</w:t>
        <w:br/>
        <w:t>фам. Оспанов, Оспа«</w:t>
        <w:br/>
        <w:t>нова, і</w:t>
        <w:br/>
        <w:t>ә. аты. Оспанұлы,</w:t>
        <w:br/>
        <w:t>Оспанқызы.</w:t>
        <w:br/>
        <w:t>ОСПАНӘЛІ,</w:t>
        <w:br/>
        <w:t>фам. Оспанәлиев, Осч</w:t>
        <w:br/>
        <w:t>панәлиева, і</w:t>
        <w:br/>
        <w:t>ә, аты. Оспанәлі«</w:t>
        <w:br/>
        <w:t>ұлы, Оспанәліқызық</w:t>
        <w:br/>
        <w:t>ОСПАНБАЙ, |</w:t>
        <w:br/>
        <w:t>фам. Оспанбаев;: Ов«</w:t>
        <w:br/>
        <w:t>панбаева,</w:t>
        <w:br/>
        <w:t>ә. аты. Оспанбайұлы,</w:t>
        <w:br/>
        <w:t>Оспанбайқызы.</w:t>
        <w:br/>
        <w:t>ӨСПАНБЕК,</w:t>
        <w:br/>
        <w:t>фам. Оспанбеков, Оқ</w:t>
        <w:br/>
        <w:t>панбекова, і</w:t>
        <w:br/>
        <w:t>Ә. аты. Оспанбекұлы,</w:t>
        <w:br/>
        <w:t>Оспанбекқызы.</w:t>
        <w:br/>
        <w:t>от. Орманович,</w:t>
        <w:br/>
        <w:t>Ормановна.</w:t>
        <w:br/>
        <w:t>ОРЫНБЕҚ,</w:t>
        <w:br/>
        <w:t>фам. Орынбеков,</w:t>
        <w:br/>
        <w:t>Орынбекова,</w:t>
        <w:br/>
        <w:t>07тч. Орынбекович,</w:t>
        <w:br/>
        <w:t>Орынбековна.</w:t>
        <w:br/>
        <w:t>ОРЫНГАЛИ,</w:t>
        <w:br/>
        <w:t>фам. Орынғалиев,</w:t>
        <w:br/>
        <w:t>Орынгалиева,</w:t>
        <w:br/>
        <w:t>отч. Орынгалиевич,</w:t>
        <w:br/>
        <w:t>Орынгалиевна.</w:t>
        <w:br/>
        <w:t>.ОСАН,</w:t>
      </w:r>
    </w:p>
    <w:p>
      <w:r>
        <w:t>фам. Осанов, Осано-</w:t>
        <w:br/>
        <w:t>ва, ЕЗ)</w:t>
        <w:br/>
        <w:t>отч. Осанович, Өса-</w:t>
        <w:br/>
        <w:t>новна.</w:t>
        <w:br/>
        <w:t>ОСКАР,</w:t>
        <w:br/>
        <w:t>фам. Оскаров, Оска-</w:t>
        <w:br/>
        <w:t>рова,</w:t>
        <w:br/>
        <w:t>отч. Оскарович, Ос-</w:t>
        <w:br/>
        <w:t>каровна.</w:t>
        <w:br/>
        <w:t>ОСПАН (УСПАН),</w:t>
        <w:br/>
        <w:t>фам. Оспанов, Оепа-</w:t>
        <w:br/>
        <w:t>нөва, Успанов, Успа-</w:t>
        <w:br/>
        <w:t>нова,</w:t>
        <w:br/>
        <w:t>отч. Оспанович, Ос-</w:t>
        <w:br/>
        <w:t>пановна,</w:t>
        <w:br/>
        <w:t>ОСПАНАЛИ,</w:t>
        <w:br/>
        <w:t>фам. Оспаналиев,</w:t>
        <w:br/>
        <w:t>Оспаналиева,</w:t>
        <w:br/>
        <w:t>отч. Оспаналиевич,</w:t>
        <w:br/>
        <w:t>Оспаналиевна.</w:t>
        <w:br/>
        <w:t>ОСПАНБАЙ,</w:t>
        <w:br/>
        <w:t>фам. Оспанбаев, Өсе</w:t>
        <w:br/>
        <w:t>панбаева,</w:t>
        <w:br/>
        <w:t>отч. Оспанбаевич,</w:t>
        <w:br/>
        <w:t>Оспапбаевна.</w:t>
        <w:br/>
        <w:t>ӨСПАНБЕҚ,</w:t>
        <w:br/>
        <w:t>фам. Оспанбеков, Ос-</w:t>
        <w:br/>
        <w:t>панбекова,</w:t>
        <w:br/>
        <w:t>отч. Оспанбекович,</w:t>
        <w:br/>
        <w:t>Оспанбековна.</w:t>
        <w:br/>
        <w:t>ОРАЛБАЙ,</w:t>
        <w:br/>
        <w:t>фам. Оралбаев,</w:t>
        <w:br/>
        <w:t>Оралбаева, .</w:t>
        <w:br/>
        <w:t>ә, аты. Оралбайұлы,</w:t>
        <w:br/>
        <w:t>Оралбайқызы.</w:t>
        <w:br/>
        <w:t>ОРАЛБЕҚ,</w:t>
        <w:br/>
        <w:t>фам. Оралбеков,</w:t>
        <w:br/>
        <w:t>Оралбекова,</w:t>
        <w:br/>
        <w:t>ә, аты. Оралбекұлы,</w:t>
        <w:br/>
        <w:t>Оралбекқызы.</w:t>
        <w:br/>
        <w:t>ОРАЛТАЙ,</w:t>
        <w:br/>
        <w:t>фам. Оралтаев,</w:t>
        <w:br/>
        <w:t>Оралтаева,</w:t>
        <w:br/>
        <w:t>ә. аты. Оралтайұлы,</w:t>
        <w:br/>
        <w:t>Оралтайқызы.</w:t>
        <w:br/>
        <w:t>ОРАЛХАН,</w:t>
        <w:br/>
        <w:t>фам. Оралханов,</w:t>
        <w:br/>
        <w:t>Оралханова,</w:t>
        <w:br/>
        <w:t>ә. аты. Оралханұлы,</w:t>
        <w:br/>
        <w:t>Оралханқызы.</w:t>
        <w:br/>
        <w:t>ОРАШ,</w:t>
        <w:br/>
        <w:t>фам. Орашев, Орашс-</w:t>
      </w:r>
    </w:p>
    <w:p>
      <w:r>
        <w:t>ва,</w:t>
        <w:br/>
        <w:t>ә. аты.</w:t>
        <w:br/>
        <w:t>Орашқызы.</w:t>
        <w:br/>
        <w:t>ОРДАБАЙ,</w:t>
        <w:br/>
        <w:t>фам. Ордабаев, Ор-</w:t>
        <w:br/>
        <w:t>дабаева,</w:t>
        <w:br/>
        <w:t>ә. аты. Ордабайұлы,</w:t>
        <w:br/>
        <w:t>Ордабайқызы.</w:t>
        <w:br/>
        <w:t>ОРДАН,</w:t>
        <w:br/>
        <w:t>фам. Орданов, Орда-</w:t>
        <w:br/>
        <w:t>нова,</w:t>
        <w:br/>
        <w:t>ә. аты. Орданұлы,</w:t>
        <w:br/>
        <w:t>Орданқызы.</w:t>
        <w:br/>
        <w:t>ОРДӘЛІ,</w:t>
        <w:br/>
        <w:t>фам. Ордәлиев, Ор-</w:t>
        <w:br/>
        <w:t>дәлиева,</w:t>
        <w:br/>
        <w:t>ә. аты. Ордәліұлы,</w:t>
        <w:br/>
        <w:t>Ордәліқызы.</w:t>
        <w:br/>
        <w:t>ОРМАН,</w:t>
        <w:br/>
        <w:t>фам. Орманов, Орма-</w:t>
        <w:br/>
        <w:t>нова,</w:t>
        <w:br/>
        <w:t>Ә. аты.</w:t>
        <w:br/>
        <w:t>830</w:t>
        <w:br/>
        <w:t>Орашұлы,</w:t>
        <w:br/>
        <w:t>Орманұлы.</w:t>
        <w:br/>
        <w:t>ОРАЛБАЙ,</w:t>
        <w:br/>
        <w:t>фам. Оралбаев,</w:t>
        <w:br/>
        <w:t>Оралбаева,</w:t>
        <w:br/>
        <w:t>отч. Оралбаевич,</w:t>
        <w:br/>
        <w:t>Оралбаевна.</w:t>
        <w:br/>
        <w:t>ОРАЛБЕҚ,</w:t>
        <w:br/>
        <w:t>фам. Оралбеков,</w:t>
        <w:br/>
        <w:t>Оралбекова,</w:t>
        <w:br/>
        <w:t>018. Оралбекович,</w:t>
        <w:br/>
        <w:t>Оралбековна.</w:t>
        <w:br/>
        <w:t>ОРАЛТАЙ,</w:t>
        <w:br/>
        <w:t>фам. Оралтаев,</w:t>
        <w:br/>
        <w:t>Оралтаева,</w:t>
        <w:br/>
        <w:t>отч. Оралтаевич,</w:t>
        <w:br/>
        <w:t>Оралтаевна.</w:t>
        <w:br/>
        <w:t>ОРАЛХАН,</w:t>
        <w:br/>
        <w:t>фам. Оралханов,</w:t>
        <w:br/>
        <w:t>Оралханова,</w:t>
        <w:br/>
        <w:t>отч. Оралханович,</w:t>
        <w:br/>
        <w:t>Оралхановна.</w:t>
        <w:br/>
        <w:t>ОРАШ,</w:t>
        <w:br/>
        <w:t>фам. Орашев, Ораше-</w:t>
        <w:br/>
        <w:t>ва,</w:t>
        <w:br/>
        <w:t>отч. Орашевич, Ора-</w:t>
        <w:br/>
        <w:t>шевна.</w:t>
        <w:br/>
        <w:t>ОРДАБАЙ,</w:t>
        <w:br/>
        <w:t>фам. Ордабаев, Ор-</w:t>
      </w:r>
    </w:p>
    <w:p>
      <w:r>
        <w:t>дабасва,</w:t>
        <w:br/>
        <w:t>отч. Ордабаевикя,</w:t>
        <w:br/>
        <w:t>Ордабаевна.</w:t>
        <w:br/>
        <w:t>ОРДАН,</w:t>
        <w:br/>
        <w:t>фам. Орданов, Орда-</w:t>
        <w:br/>
        <w:t>нова,</w:t>
        <w:br/>
        <w:t>отч. Орданович, Ор-</w:t>
        <w:br/>
        <w:t>дановна.</w:t>
        <w:br/>
        <w:t>ОРДАЛИ,</w:t>
        <w:br/>
        <w:t>фам. Ордалиев, Ор-</w:t>
        <w:br/>
        <w:t>далиева,</w:t>
        <w:br/>
        <w:t>отч. Ордалиевич,</w:t>
        <w:br/>
        <w:t>Ордалиевна</w:t>
        <w:br/>
        <w:t>ОРМАН,</w:t>
        <w:br/>
        <w:t>фам. Орманов, Орма-</w:t>
        <w:br/>
        <w:t>мапова,</w:t>
        <w:br/>
        <w:t>РАФИЛ,</w:t>
        <w:br/>
        <w:t>фам. Рафилов, Ра-</w:t>
        <w:br/>
        <w:t>филова,</w:t>
        <w:br/>
        <w:t>ә. аты. Рафилұлы,</w:t>
        <w:br/>
        <w:t>Рафилкызы.</w:t>
        <w:br/>
        <w:t>РАХМАН,</w:t>
        <w:br/>
        <w:t>фам. Рахманов, Рах-</w:t>
        <w:br/>
        <w:t>манова,</w:t>
        <w:br/>
        <w:t>ә. аты. Рахманұлы,</w:t>
        <w:br/>
        <w:t>Рахманқызы.</w:t>
        <w:br/>
        <w:t>РАХМЕТ,</w:t>
        <w:br/>
        <w:t>фам. Рахметов, Рах-</w:t>
        <w:br/>
        <w:t>метова,</w:t>
        <w:br/>
        <w:t>ә. аты. Рахметұлы,</w:t>
        <w:br/>
        <w:t>Рахметқызы.</w:t>
        <w:br/>
        <w:t>РАХМЕТТОЛЛА,</w:t>
        <w:br/>
        <w:t>фам. БРахметтолла-</w:t>
        <w:br/>
        <w:t>ев, БРахметоллаева,</w:t>
        <w:br/>
        <w:t>Рахметуллин, Рах-</w:t>
        <w:br/>
        <w:t>метуллина,</w:t>
        <w:br/>
        <w:t>ә. аты. Рахметтолла-</w:t>
        <w:br/>
        <w:t>ұлы, Рахметтолла-</w:t>
        <w:br/>
        <w:t>қызы.</w:t>
        <w:br/>
        <w:t>РАШИТ,</w:t>
        <w:br/>
        <w:t>фам. Рашитов, Раши-</w:t>
        <w:br/>
        <w:t>това,</w:t>
        <w:br/>
        <w:t>ә. аты. Рашитұлы,</w:t>
        <w:br/>
        <w:t>Рашитқызы.</w:t>
        <w:br/>
        <w:t>РӘШ,</w:t>
        <w:br/>
        <w:t>фам. Рәшев, Рәшева,</w:t>
        <w:br/>
        <w:t>ә. аты, Рәшұлы, Рәш-</w:t>
        <w:br/>
        <w:t>қызы.</w:t>
        <w:br/>
        <w:t>РЕНАТ,</w:t>
        <w:br/>
        <w:t>фам. Ренатов, Рена-</w:t>
        <w:br/>
        <w:t>това,</w:t>
        <w:br/>
        <w:t>Ә. аты.</w:t>
        <w:br/>
        <w:t>Ренатқызы.</w:t>
        <w:br/>
        <w:t>РИЗА,</w:t>
        <w:br/>
        <w:t>фам. Ризаев,</w:t>
        <w:br/>
        <w:t>ва,</w:t>
        <w:br/>
        <w:t>ә. аты. Ризаұлы, Рич</w:t>
        <w:br/>
        <w:t>зақызы,</w:t>
      </w:r>
    </w:p>
    <w:p>
      <w:r>
        <w:t>Ренатұлы,</w:t>
        <w:br/>
        <w:t>Ризае-</w:t>
        <w:br/>
        <w:t>842</w:t>
        <w:br/>
        <w:t>РАФИЛЬ,</w:t>
        <w:br/>
        <w:t>фам. Рафилов, Ра-</w:t>
        <w:br/>
        <w:t>филова,</w:t>
        <w:br/>
        <w:t>отч. Рафилович, Ра-</w:t>
        <w:br/>
        <w:t>филовна.</w:t>
        <w:br/>
        <w:t>РАХМАН,</w:t>
        <w:br/>
        <w:t>фам. Рахманов, Рах-</w:t>
        <w:br/>
        <w:t>манова,</w:t>
        <w:br/>
        <w:t>отч. Рахманович,</w:t>
        <w:br/>
        <w:t>Рахмановна.</w:t>
        <w:br/>
        <w:t>РАХМЕТ,</w:t>
        <w:br/>
        <w:t>фам. Рахметов, Рах-</w:t>
        <w:br/>
        <w:t>метова,</w:t>
        <w:br/>
        <w:t>отч, Рахметович,</w:t>
        <w:br/>
        <w:t>Рахметовна.</w:t>
        <w:br/>
        <w:t>БАХМЕТУЛЛА,</w:t>
        <w:br/>
        <w:t>фам. Рахметуллаев,</w:t>
        <w:br/>
        <w:t>Вахметуллаева, Рах-</w:t>
        <w:br/>
        <w:t>метуллин, Вахме-</w:t>
        <w:br/>
        <w:t>туллина.</w:t>
        <w:br/>
        <w:t>отч. Рахметуллае-</w:t>
        <w:br/>
        <w:t>вич, БРахметуллаев-</w:t>
        <w:br/>
        <w:t>на.</w:t>
        <w:br/>
        <w:t>РАШИТ,</w:t>
        <w:br/>
        <w:t>фам. Рашитов, Раши-</w:t>
        <w:br/>
        <w:t>това, :</w:t>
        <w:br/>
        <w:t>отч, Рашитович, Ра-</w:t>
        <w:br/>
        <w:t>шитовна.</w:t>
        <w:br/>
        <w:t>РАШ,</w:t>
        <w:br/>
        <w:t>фам, Рашев, Рашева,</w:t>
        <w:br/>
        <w:t>отч. Рашевич, Рашев-</w:t>
        <w:br/>
        <w:t>на.</w:t>
        <w:br/>
        <w:t>РЕНАТ,</w:t>
        <w:br/>
        <w:t>фам. Ренатов, Реиа-</w:t>
        <w:br/>
        <w:t>това,</w:t>
        <w:br/>
        <w:t>отч. Ренатович, Ре-</w:t>
        <w:br/>
        <w:t>натовна.</w:t>
        <w:br/>
        <w:t>БИЗА,</w:t>
        <w:br/>
        <w:t>фам. Ризаев, Ризав-</w:t>
        <w:br/>
        <w:t>ва,</w:t>
        <w:br/>
        <w:t>отч., Ризаевич, Риз4«</w:t>
        <w:br/>
        <w:t>евна.</w:t>
        <w:br/>
        <w:t>і</w:t>
        <w:br/>
        <w:t>ОРАЗИМАН,</w:t>
        <w:br/>
        <w:t>фам. Оразиманов,</w:t>
        <w:br/>
        <w:t>Оразиманова,</w:t>
        <w:br/>
        <w:t>ә. аты. Оразиманұлы,</w:t>
        <w:br/>
        <w:t>Оразиманқызы. .</w:t>
        <w:br/>
        <w:t>ОРАЗҚАН,</w:t>
      </w:r>
    </w:p>
    <w:p>
      <w:r>
        <w:t>фам. Оразқанов,</w:t>
        <w:br/>
        <w:t>Оразқанова,</w:t>
        <w:br/>
        <w:t>ә. аты. Оразқанұлы,</w:t>
        <w:br/>
        <w:t>Оразқанқызы.</w:t>
        <w:br/>
        <w:t>ОРАЗМҰҚАМБЕТ,</w:t>
        <w:br/>
        <w:t>фам. Оразмұқамбе-</w:t>
        <w:br/>
        <w:t>тов, Оразмұқамбе-</w:t>
        <w:br/>
        <w:t>това,</w:t>
        <w:br/>
        <w:t>ә. аты. Оразмұқам-</w:t>
        <w:br/>
        <w:t>бетұлы, Оразмұ-</w:t>
        <w:br/>
        <w:t>қамбетқызы.</w:t>
        <w:br/>
        <w:t>ОРАЗША,</w:t>
        <w:br/>
        <w:t>фам. Оразшаев,</w:t>
        <w:br/>
        <w:t>Оразшаева,</w:t>
        <w:br/>
        <w:t>ә. аты. Оразшаұлы,</w:t>
        <w:br/>
        <w:t>Оразшақызы.</w:t>
        <w:br/>
        <w:t>ОРАЗЫМБЕТ,</w:t>
        <w:br/>
        <w:t>фам. Оразымбетов,</w:t>
        <w:br/>
        <w:t>Оразымбетова,</w:t>
        <w:br/>
        <w:t>ә. аты. Оразымбет-</w:t>
        <w:br/>
        <w:t>ұлы, Оразымбетқы-</w:t>
        <w:br/>
        <w:t>зы.</w:t>
        <w:br/>
        <w:t>ОРАҚ,</w:t>
        <w:br/>
        <w:t>фам. Ораков, Орако«</w:t>
        <w:br/>
        <w:t>ва,</w:t>
        <w:br/>
        <w:t>ә. аты. Орақұлы,</w:t>
        <w:br/>
        <w:t>Ораққызы.</w:t>
        <w:br/>
        <w:t>ОРАҚБАЙ,</w:t>
        <w:br/>
        <w:t>фам. Орақбаев,</w:t>
        <w:br/>
        <w:t>Орақбаева,</w:t>
        <w:br/>
        <w:t>ә. аты. Орақбайұлы,</w:t>
        <w:br/>
        <w:t>Орақбайқызы.</w:t>
        <w:br/>
        <w:t>ОРАЛ,</w:t>
        <w:br/>
        <w:t>фам. Оралов, Ора-</w:t>
        <w:br/>
        <w:t>Лова,</w:t>
        <w:br/>
        <w:t>ә. аты. Оралұлы,</w:t>
        <w:br/>
        <w:t>Оралқызы.</w:t>
        <w:br/>
        <w:t>ОРАЗИМАН,</w:t>
        <w:br/>
        <w:t>фам. Оразиманов,</w:t>
        <w:br/>
        <w:t>Оразиманова,</w:t>
        <w:br/>
        <w:t>отч. Оразиманович,</w:t>
        <w:br/>
        <w:t>Оразимановна,:</w:t>
        <w:br/>
        <w:t>ОРАЗХАН,</w:t>
        <w:br/>
        <w:t>фам. Оразханов,</w:t>
        <w:br/>
        <w:t>Оразханова,</w:t>
        <w:br/>
        <w:t>отч. Оразханович,</w:t>
        <w:br/>
        <w:t>Оразхановна.</w:t>
        <w:br/>
        <w:t>ОРАЗМУХАМБЕТ,</w:t>
        <w:br/>
        <w:t>фам. Оразмухамбе-</w:t>
        <w:br/>
        <w:t>тов, Оразмухамбе-</w:t>
        <w:br/>
        <w:t>това,</w:t>
        <w:br/>
        <w:t>отч. Оразмухамбе-</w:t>
        <w:br/>
        <w:t>тович, СОразмұухам-</w:t>
        <w:br/>
        <w:t>бетовна.</w:t>
      </w:r>
    </w:p>
    <w:p>
      <w:r>
        <w:t>ОРАЗША,</w:t>
        <w:br/>
        <w:t>фам. Оразшаев,</w:t>
        <w:br/>
        <w:t>Оразшаева,</w:t>
        <w:br/>
        <w:t>отч. Оразшаевич,</w:t>
        <w:br/>
        <w:t>Оразшаевна.</w:t>
        <w:br/>
        <w:t>ОРАЗЫМБЕТ,</w:t>
        <w:br/>
        <w:t>фам. Оразымбетов,</w:t>
        <w:br/>
        <w:t>Оразымбетова,</w:t>
        <w:br/>
        <w:t>отч. Оразммбетович,</w:t>
        <w:br/>
        <w:t>Оразымбетовна.</w:t>
        <w:br/>
        <w:t>ОРАК,</w:t>
        <w:br/>
        <w:t>фам. Ораков, Орако-</w:t>
        <w:br/>
        <w:t>ва,</w:t>
        <w:br/>
        <w:t>отч. Оракович, Ора-</w:t>
        <w:br/>
        <w:t>ковна.</w:t>
        <w:br/>
        <w:t>ОРАҚБАЙ,</w:t>
        <w:br/>
        <w:t>фам. Оракбаев,</w:t>
        <w:br/>
        <w:t>Оракбаева,</w:t>
        <w:br/>
        <w:t>отч. Оракбаевич,</w:t>
        <w:br/>
        <w:t>Оракбасана.</w:t>
        <w:br/>
        <w:t>УРАЛ (ОРАЛ),</w:t>
        <w:br/>
        <w:t>фам. Уралов, Урало-</w:t>
        <w:br/>
        <w:t>ва, Оралов, Оралова,</w:t>
        <w:br/>
        <w:t>отч. Уралович, Ура-</w:t>
        <w:br/>
        <w:t>ловна, Оралович,</w:t>
        <w:br/>
        <w:t>Ораловна.,</w:t>
        <w:br/>
        <w:t>829</w:t>
        <w:br/>
        <w:t>ӨМІРБЕК,</w:t>
        <w:br/>
        <w:t>фам. Өмірбеков,</w:t>
        <w:br/>
        <w:t>Өмірбекова,</w:t>
        <w:br/>
        <w:t>ә. аты. Өмірбекұлы,</w:t>
        <w:br/>
        <w:t>Өмірбекқызы.</w:t>
        <w:br/>
        <w:t>ӨМІРҒАЛИ,</w:t>
        <w:br/>
        <w:t>фам. Өмірғалиев,</w:t>
        <w:br/>
        <w:t>Өмірғалиева,</w:t>
        <w:br/>
        <w:t>ә. аты. Өмірғалиұлы,</w:t>
        <w:br/>
        <w:t>Өмірғалиқызы.</w:t>
        <w:br/>
        <w:t>ӨМІРЗАҚ,</w:t>
        <w:br/>
        <w:t>фам. Өмірзаков,</w:t>
        <w:br/>
        <w:t>Өмірзақова,</w:t>
        <w:br/>
        <w:t>ә. аты. Өмірзақұлы,</w:t>
        <w:br/>
        <w:t>Өмірзаққызы.</w:t>
        <w:br/>
        <w:t>ӨМІРТАЙ,</w:t>
        <w:br/>
        <w:t>фам. Өміртаев, Өмір-</w:t>
        <w:br/>
        <w:t>таева,</w:t>
        <w:br/>
        <w:t>ә. аты. Өміртайұлы,</w:t>
        <w:br/>
        <w:t>Өміртайқызы.</w:t>
        <w:br/>
        <w:t>ӨМІРХАН,</w:t>
      </w:r>
    </w:p>
    <w:p>
      <w:r>
        <w:t>ам. Өмірханов,</w:t>
        <w:br/>
        <w:t>мірханова,</w:t>
        <w:br/>
        <w:t>ә. аты. Өмірханұлы,</w:t>
        <w:br/>
        <w:t>Өмірханқызы.</w:t>
        <w:br/>
        <w:t>ӨРЕН,</w:t>
        <w:br/>
        <w:t>фам. Өренов, Өрено-</w:t>
        <w:br/>
        <w:t>ва,</w:t>
        <w:br/>
        <w:t>ә. аты. Өренұлы,</w:t>
        <w:br/>
        <w:t>Өренқызы.</w:t>
        <w:br/>
        <w:t>ӨРІМ,</w:t>
        <w:br/>
        <w:t>фам. Өрімов, Өрімо-</w:t>
        <w:br/>
        <w:t>ва,</w:t>
        <w:br/>
        <w:t>Әә. аты.</w:t>
        <w:br/>
        <w:t>Өрімұлы,</w:t>
        <w:br/>
        <w:t>Өрімқызы.</w:t>
        <w:br/>
        <w:t>ӨСЕР,</w:t>
        <w:br/>
        <w:t>фам. Өсеров, Өсеро-</w:t>
        <w:br/>
        <w:t>ва,</w:t>
        <w:br/>
        <w:t>934</w:t>
        <w:br/>
        <w:t>УМИРБЕК,</w:t>
        <w:br/>
        <w:t>фам. Умирбеков,</w:t>
        <w:br/>
        <w:t>Умирбекова,</w:t>
        <w:br/>
        <w:t>отч. Умирбекович,</w:t>
        <w:br/>
        <w:t>Умирбековна,</w:t>
        <w:br/>
        <w:t>УМИРГАЛИ,</w:t>
        <w:br/>
        <w:t>фам. Умиргалиев,</w:t>
        <w:br/>
        <w:t>Умиргалиева,</w:t>
        <w:br/>
        <w:t>оту. Умиргалиевич,</w:t>
        <w:br/>
        <w:t>Умиргалиевна.</w:t>
        <w:br/>
        <w:t>УМИРЗАҚ,</w:t>
        <w:br/>
        <w:t>фам. Умирзаков,</w:t>
        <w:br/>
        <w:t>Умирзакова,</w:t>
        <w:br/>
        <w:t>отч. Умирзакович,</w:t>
        <w:br/>
        <w:t>д Умирзаковна.</w:t>
        <w:br/>
        <w:t>УМИРТАЙ,</w:t>
        <w:br/>
        <w:t>фам.</w:t>
        <w:br/>
        <w:t>Умиртаева,</w:t>
        <w:br/>
        <w:t>отч. Умиртаевич,</w:t>
        <w:br/>
        <w:t>УҰмиртаевна.</w:t>
        <w:br/>
        <w:t>УМИРХАН,</w:t>
        <w:br/>
        <w:t>.фам. Умирханов,</w:t>
        <w:br/>
        <w:t>Умирханова,</w:t>
        <w:br/>
        <w:t>отч. Умирханович,</w:t>
        <w:br/>
        <w:t>Умирхановна.</w:t>
        <w:br/>
        <w:t>ОРЕН (УРЕН),</w:t>
        <w:br/>
        <w:t>фам. Оренов, Орено-</w:t>
        <w:br/>
        <w:t>ва, Уренов, Уренова,</w:t>
        <w:br/>
        <w:t>отч. Орепович, Өре-</w:t>
        <w:br/>
        <w:t>Умиртаев,</w:t>
        <w:br/>
        <w:t>новна, Уренович,</w:t>
      </w:r>
    </w:p>
    <w:p>
      <w:r>
        <w:t>Уреновна.</w:t>
        <w:br/>
        <w:t>ОРИМ (УРИМ),</w:t>
        <w:br/>
        <w:t>фам. Оримов, Ори-</w:t>
        <w:br/>
        <w:t>мова, Уримов, Ури-</w:t>
        <w:br/>
        <w:t>мова,</w:t>
        <w:br/>
        <w:t>отч. Оримович, Ори-</w:t>
        <w:br/>
        <w:t>мовна, Уримович,</w:t>
        <w:br/>
        <w:t>Уримовна.</w:t>
        <w:br/>
        <w:t>ОСЕР (УСЕРВ),</w:t>
        <w:br/>
        <w:t>фам. Осеров, Оссро-</w:t>
        <w:br/>
        <w:t>ва, Усеров, Усерова,</w:t>
        <w:br/>
        <w:t>ә. аты.</w:t>
        <w:br/>
        <w:t>Өсерқызы,</w:t>
        <w:br/>
        <w:t>ӨСЕРБАЙ,</w:t>
        <w:br/>
        <w:t>Ффам. Өсербаев, Өсер-</w:t>
        <w:br/>
        <w:t>баева,</w:t>
        <w:br/>
        <w:t>ә. аты. Өсербайұлы,</w:t>
        <w:br/>
        <w:t>Әсербайқызы.</w:t>
        <w:br/>
        <w:t>ӘСЕРБЕҚ,</w:t>
        <w:br/>
        <w:t>фам. Өсербеков,</w:t>
        <w:br/>
        <w:t>Өсербекова,</w:t>
        <w:br/>
        <w:t>ә. аты. Өсербекүлы,</w:t>
        <w:br/>
        <w:t>Өсербеккызы.</w:t>
        <w:br/>
        <w:t>ӨСКЕНБАЙ,</w:t>
        <w:br/>
        <w:t>фам. Өскенбаев, Өс-</w:t>
        <w:br/>
        <w:t>кенбаева,</w:t>
        <w:br/>
        <w:t>ә. аты. Өскенбайұлы,</w:t>
        <w:br/>
        <w:t>Өскенбайқызы.</w:t>
        <w:br/>
        <w:t>ӨСТЕМІР,</w:t>
        <w:br/>
        <w:t>фам. Өстеміров, Өс-</w:t>
        <w:br/>
        <w:t>темірова,</w:t>
        <w:br/>
        <w:t>9. аты, Өстемірұлы,</w:t>
        <w:br/>
        <w:t>Өстемірқызы;</w:t>
        <w:br/>
        <w:t>ӨТЕБАЙ,</w:t>
        <w:br/>
        <w:t>фам. Өтебаев, Өте-</w:t>
        <w:br/>
        <w:t>баева,</w:t>
      </w:r>
    </w:p>
    <w:p>
      <w:r>
        <w:t>Ә. аты. Өтебайұлы,</w:t>
        <w:br/>
        <w:t>Өтебайқызы.</w:t>
        <w:br/>
        <w:t>ӨТЕГЕН,</w:t>
        <w:br/>
        <w:t>фам. Өтегенов, Өте-</w:t>
        <w:br/>
        <w:t>генова, :</w:t>
        <w:br/>
        <w:t>Ә. аты. “Өтегенұлы,</w:t>
        <w:br/>
        <w:t>Өтегенқызы.</w:t>
        <w:br/>
        <w:t>ӨТЕҒАЛИ, !</w:t>
        <w:br/>
        <w:t>фам. Өтеғалиев, Өте-</w:t>
        <w:br/>
        <w:t>ғалиена, )</w:t>
        <w:br/>
        <w:t>9. аты. Өтеғалиұлы,</w:t>
        <w:br/>
        <w:t>Өтеғалиқызы.</w:t>
        <w:br/>
        <w:t>ӨТЕЖАН,</w:t>
        <w:br/>
        <w:t>фам. Өтежанов, Өте»</w:t>
        <w:br/>
        <w:t>жанова,</w:t>
        <w:br/>
        <w:t>ә. аты. Өтежанұлы,</w:t>
        <w:br/>
        <w:t>Өтежанқызы,</w:t>
        <w:br/>
        <w:t>Өсерұлы,</w:t>
        <w:br/>
        <w:t>отч. Осерович, Осе-</w:t>
        <w:br/>
        <w:t>ронна, Усеровия, Усе-</w:t>
        <w:br/>
        <w:t>ровна.</w:t>
        <w:br/>
        <w:t>УСЕРБАЙ,</w:t>
        <w:br/>
        <w:t>фам. Усербаев, Усер-</w:t>
        <w:br/>
        <w:t>баева,</w:t>
        <w:br/>
        <w:t>отч. Усербаевич,</w:t>
        <w:br/>
        <w:t>Усербаевна,</w:t>
        <w:br/>
        <w:t>УСЕРБЕҚ,</w:t>
        <w:br/>
        <w:t>фам. Усербеков,</w:t>
        <w:br/>
        <w:t>Усербекова,</w:t>
        <w:br/>
        <w:t>отч. Усербекович,</w:t>
        <w:br/>
        <w:t>Усербековна.</w:t>
        <w:br/>
        <w:t>УСКЕНБАЙ,</w:t>
        <w:br/>
        <w:t>фам. Ускенбаев, Ус-</w:t>
        <w:br/>
        <w:t>кенбдена,</w:t>
        <w:br/>
        <w:t>отч. Ускенбаевич,</w:t>
        <w:br/>
        <w:t>Ускенбаевна.</w:t>
        <w:br/>
        <w:t>УСТЕМИР,</w:t>
        <w:br/>
        <w:t>фам. Устемиров, Ус-</w:t>
        <w:br/>
        <w:t>темирова,</w:t>
        <w:br/>
        <w:t>ота, Устемирович,</w:t>
        <w:br/>
        <w:t>Устемнровна.</w:t>
        <w:br/>
        <w:t>УТЕБАЙ,</w:t>
        <w:br/>
        <w:t>фам. Утебаев, Уте-</w:t>
        <w:br/>
        <w:t>баева,</w:t>
        <w:br/>
        <w:t>отч. Утебаевияч,</w:t>
        <w:br/>
        <w:t>Утебаевна.</w:t>
        <w:br/>
        <w:t>УТЕГЕН,</w:t>
        <w:br/>
        <w:t>фам. Утегенов, Утеге-</w:t>
      </w:r>
    </w:p>
    <w:p>
      <w:r>
        <w:t>і нона,</w:t>
        <w:br/>
        <w:t>отч. Утегенович,</w:t>
        <w:br/>
        <w:t>Утегеновна. 0020</w:t>
        <w:br/>
        <w:t>УТЕГАЛИ,</w:t>
        <w:br/>
        <w:t>фам. Утегадиев,</w:t>
        <w:br/>
        <w:t>Утегалиева, і</w:t>
        <w:br/>
        <w:t>отч. Утегалиевич,</w:t>
        <w:br/>
        <w:t>Утегалневна.</w:t>
        <w:br/>
        <w:t>УТЕЖАН,</w:t>
        <w:br/>
        <w:t>фам. Утежанов, Уте-</w:t>
        <w:br/>
        <w:t>жанова,</w:t>
        <w:br/>
        <w:t>отч. Утежанович,</w:t>
        <w:br/>
        <w:t>Утежановна.</w:t>
        <w:br/>
        <w:t>395</w:t>
        <w:br/>
        <w:t>ПАЛУАН,</w:t>
        <w:br/>
        <w:t>фам. Палуанов, Па-</w:t>
        <w:br/>
        <w:t>луанова</w:t>
        <w:br/>
        <w:t>ә. аты. Палуанұлы,</w:t>
        <w:br/>
        <w:t>Палуанқызы.</w:t>
        <w:br/>
        <w:t>ПАЛУАНҒАЛИ,</w:t>
        <w:br/>
        <w:t>фам. Палуанғалиев,</w:t>
        <w:br/>
        <w:t>Палуанғалиева,</w:t>
        <w:br/>
        <w:t>ә. аты. Палуанғали-</w:t>
        <w:br/>
        <w:t>ұлы, Палуанғалиқы-</w:t>
        <w:br/>
        <w:t>зы.</w:t>
        <w:br/>
        <w:t>ПАЛЫМ,</w:t>
        <w:br/>
        <w:t>фам. Палымов, Па-</w:t>
        <w:br/>
        <w:t>лымова,</w:t>
        <w:br/>
        <w:t>ӛ. аты. Палымұлы,</w:t>
        <w:br/>
        <w:t>Палымқызы.</w:t>
        <w:br/>
        <w:t>ПАЛЫМБЕТ,</w:t>
        <w:br/>
        <w:t>фам. Палымбетов,</w:t>
        <w:br/>
        <w:t>Палымбетова,</w:t>
        <w:br/>
        <w:t>а. аты. Палымбет-</w:t>
        <w:br/>
        <w:t>ұлы, Палымбетқызы.</w:t>
        <w:br/>
        <w:t>ПАНАШ,</w:t>
        <w:br/>
        <w:t>фам. Панашов, Па-</w:t>
        <w:br/>
        <w:t>нашова,</w:t>
        <w:br/>
        <w:t>Ә. аты. Панашұлы,</w:t>
        <w:br/>
        <w:t>Панашқызы.</w:t>
        <w:br/>
        <w:t>ПАРАСАТ,</w:t>
        <w:br/>
        <w:t>фам. Парасатов, Па-</w:t>
        <w:br/>
        <w:t>расатова,</w:t>
      </w:r>
    </w:p>
    <w:p>
      <w:r>
        <w:t>Ә. аты. Парасатұлы,</w:t>
        <w:br/>
        <w:t>Парасатқызы.</w:t>
        <w:br/>
        <w:t>ПАРСАТ,</w:t>
        <w:br/>
        <w:t>фам. Парсатов, Пар-</w:t>
        <w:br/>
        <w:t>сатова,</w:t>
        <w:br/>
        <w:t>Ә. аты. Парсатұлы,</w:t>
        <w:br/>
        <w:t>Парсатқызы.</w:t>
        <w:br/>
        <w:t>ПАРЫҚ</w:t>
        <w:br/>
        <w:t>фам. Парықов, Па-</w:t>
        <w:br/>
        <w:t>рықова,</w:t>
        <w:br/>
        <w:t>Ә. аты. Парықұлы,</w:t>
        <w:br/>
        <w:t>Парыққызы.</w:t>
        <w:br/>
        <w:t>ПӘРМЕН,</w:t>
        <w:br/>
        <w:t>фам. Пәрменов, Пәр-</w:t>
        <w:br/>
        <w:t>менова,</w:t>
        <w:br/>
        <w:t>ПАЛУАН,</w:t>
        <w:br/>
        <w:t>фам. Палуапов, Па-</w:t>
        <w:br/>
        <w:t>луанова,</w:t>
        <w:br/>
        <w:t>о1ч. Палуанович,</w:t>
        <w:br/>
        <w:t>Палуановна.</w:t>
        <w:br/>
        <w:t>ПАЛУАНГАЛИ,</w:t>
        <w:br/>
        <w:t>фам. Палуангалиев,</w:t>
        <w:br/>
        <w:t>Палуангалиева,</w:t>
        <w:br/>
        <w:t>отч. Палуангалие-</w:t>
        <w:br/>
        <w:t>вич, Палуангалиев-</w:t>
        <w:br/>
        <w:t>на.</w:t>
        <w:br/>
        <w:t>ПАЛЫМ,</w:t>
        <w:br/>
        <w:t>фам. Палымов, Па-</w:t>
        <w:br/>
        <w:t>лымава,</w:t>
        <w:br/>
        <w:t>отч. Палымович,</w:t>
        <w:br/>
        <w:t>Палымовиа.</w:t>
        <w:br/>
        <w:t>ПАЛЫМБЕТ,</w:t>
        <w:br/>
        <w:t>фам. Палымбетов,</w:t>
        <w:br/>
        <w:t>Палымбетова,</w:t>
        <w:br/>
        <w:t>отч.. Палымбетович,</w:t>
        <w:br/>
        <w:t>Палымбетовна.</w:t>
        <w:br/>
        <w:t>ПАНАШ,</w:t>
        <w:br/>
        <w:t>фам. Панашов, Па-</w:t>
        <w:br/>
        <w:t>нашова,</w:t>
        <w:br/>
        <w:t>отч. Панашович,</w:t>
        <w:br/>
        <w:t>Панашовна.</w:t>
        <w:br/>
        <w:t>ПАРАСАТ,</w:t>
        <w:br/>
        <w:t>фам. Парасатов, Па-</w:t>
        <w:br/>
        <w:t>расатова,</w:t>
        <w:br/>
        <w:t>отч. Парасатович,</w:t>
        <w:br/>
        <w:t>Парасатовна.</w:t>
        <w:br/>
        <w:t>ПАРСАТ,</w:t>
        <w:br/>
        <w:t>фам. Парсатов, Пар-</w:t>
        <w:br/>
        <w:t>сатова,</w:t>
        <w:br/>
        <w:t>отч. Парсатович,</w:t>
        <w:br/>
        <w:t>Парсатовна.</w:t>
        <w:br/>
        <w:t>ПАРЫҚ,</w:t>
      </w:r>
    </w:p>
    <w:p>
      <w:r>
        <w:t>фам. Парыков, Па-</w:t>
        <w:br/>
        <w:t>рыкова,</w:t>
        <w:br/>
        <w:t>отч. Парыкович, Па-</w:t>
        <w:br/>
        <w:t>рыковна.</w:t>
        <w:br/>
        <w:t>ПАРМЕН,</w:t>
        <w:br/>
        <w:t>фам. Парменов, Пар-</w:t>
        <w:br/>
        <w:t>менова,</w:t>
        <w:br/>
        <w:t>837</w:t>
        <w:br/>
        <w:t>ОСПАНҒАЛИ,</w:t>
        <w:br/>
        <w:t>фам. Оспанғалиев,</w:t>
        <w:br/>
        <w:t>Оспанғалиева,</w:t>
        <w:br/>
        <w:t>ә. аты. Оспанғали-</w:t>
        <w:br/>
        <w:t>ұлы, Оспанғалиқы-</w:t>
        <w:br/>
        <w:t>оСПАНТАЙ,</w:t>
        <w:br/>
        <w:t>фам. Оспантаев, Ос-</w:t>
        <w:br/>
        <w:t>пантаева,</w:t>
        <w:br/>
        <w:t>Ә. аты. Оспантайұлы,</w:t>
        <w:br/>
        <w:t>Оспантайқызы.</w:t>
        <w:br/>
        <w:t>ОСПАНХАН,</w:t>
        <w:br/>
        <w:t>Фам. Оспанханов, Ос-</w:t>
        <w:br/>
        <w:t>“ панханова,</w:t>
        <w:br/>
        <w:t>ә. аты. Оспанханұлы,</w:t>
        <w:br/>
        <w:t>Оспанханқызы.</w:t>
        <w:br/>
        <w:t>ОШҚАР,</w:t>
        <w:br/>
        <w:t>фам. Ошқаров, Оз:</w:t>
        <w:br/>
        <w:t>қарова,</w:t>
        <w:br/>
        <w:t>9. аты. Ошкарұлы,</w:t>
        <w:br/>
        <w:t>Ошқарқызы.</w:t>
        <w:br/>
        <w:t>ОСТРАТ,</w:t>
        <w:br/>
        <w:t>фам. Остратов, Ост-</w:t>
        <w:br/>
        <w:t>“ратова,</w:t>
        <w:br/>
        <w:t>ә. аты. Острятұлы,</w:t>
        <w:br/>
        <w:t>Остратқызы.</w:t>
        <w:br/>
        <w:t>ОТАН,</w:t>
        <w:br/>
        <w:t>фам. Отанов, Отано-</w:t>
        <w:br/>
        <w:t>Ва,</w:t>
        <w:br/>
        <w:t>Ә. аты.</w:t>
        <w:br/>
        <w:t>Отанқызы.</w:t>
        <w:br/>
        <w:t>ОТАР,</w:t>
        <w:br/>
        <w:t>фам. Отаров, Отаро-</w:t>
        <w:br/>
        <w:t>ва,</w:t>
        <w:br/>
        <w:t>ә, аты.</w:t>
        <w:br/>
        <w:t>Отарқызы.</w:t>
        <w:br/>
        <w:t>ОТАРБАЙ,</w:t>
        <w:br/>
        <w:t>фам. Отарбаев,</w:t>
        <w:br/>
        <w:t>Отарбаева,</w:t>
        <w:br/>
        <w:t>Ә. аты. Отарбайұлы,</w:t>
        <w:br/>
        <w:t>Отарбайқызы.</w:t>
        <w:br/>
        <w:t>ОШАН,</w:t>
        <w:br/>
        <w:t>фам. Ошанов, Оша-</w:t>
        <w:br/>
        <w:t>нова,</w:t>
        <w:br/>
        <w:t>332</w:t>
        <w:br/>
        <w:t>Отанұлы,</w:t>
        <w:br/>
        <w:t>Отарұлы,</w:t>
      </w:r>
    </w:p>
    <w:p>
      <w:r>
        <w:t>ОСПАНГАЛИ,</w:t>
        <w:br/>
        <w:t>фам. Оспангалиев,</w:t>
        <w:br/>
        <w:t>Оспангалиева,</w:t>
        <w:br/>
        <w:t>отч. Оспангалиевич,</w:t>
        <w:br/>
        <w:t>Оспангалиевна.</w:t>
        <w:br/>
        <w:t>ОСПАНТАЙ,</w:t>
        <w:br/>
        <w:t>фам. Оспантаев, Ос-</w:t>
        <w:br/>
        <w:t>пантаева,</w:t>
        <w:br/>
        <w:t>9тч. Оспантаевич,</w:t>
        <w:br/>
        <w:t>Оспантаевна.</w:t>
        <w:br/>
        <w:t>ОСПАНХАН,</w:t>
        <w:br/>
        <w:t>фам. Оспанханов, Ос-</w:t>
        <w:br/>
        <w:t>панханова,</w:t>
        <w:br/>
        <w:t>отч. СОспанханович,</w:t>
        <w:br/>
        <w:t>Оспанхановна.</w:t>
        <w:br/>
        <w:t>ОШҚАР,</w:t>
        <w:br/>
        <w:t>фам. Ошкаров, Ош-</w:t>
        <w:br/>
        <w:t>карова,</w:t>
        <w:br/>
        <w:t>отч. Ошкарович,</w:t>
        <w:br/>
        <w:t>Ошкаровна.</w:t>
        <w:br/>
        <w:t>ОСТРАТ,</w:t>
        <w:br/>
        <w:t>фам. Остратов, Ост-</w:t>
        <w:br/>
        <w:t>ратова,</w:t>
        <w:br/>
        <w:t>отч. Остратович,</w:t>
        <w:br/>
        <w:t>Остратовна.</w:t>
        <w:br/>
        <w:t>ОТАН,</w:t>
        <w:br/>
        <w:t>фам. Отанов, Отано-</w:t>
        <w:br/>
        <w:t>ва,</w:t>
        <w:br/>
        <w:t>отч. Отанович, Ота-</w:t>
        <w:br/>
        <w:t>новна.</w:t>
        <w:br/>
        <w:t>ОТАР,</w:t>
        <w:br/>
        <w:t>фам. Отаров, Отаро-</w:t>
        <w:br/>
        <w:t>ва,</w:t>
        <w:br/>
        <w:t>отч. Отарович, Ота-</w:t>
        <w:br/>
        <w:t>ровна,</w:t>
        <w:br/>
        <w:t>ОТАРБАЙ, )</w:t>
        <w:br/>
        <w:t>фам. Отарбаев,</w:t>
        <w:br/>
        <w:t>Отарбаева,</w:t>
        <w:br/>
        <w:t>отч. Отарбаевич,</w:t>
        <w:br/>
        <w:t>Отарбаевна.</w:t>
        <w:br/>
        <w:t>ОШАН,</w:t>
        <w:br/>
        <w:t>фам. Ошанов, Оша-</w:t>
        <w:br/>
        <w:t>нова,</w:t>
        <w:br/>
        <w:t>ӨТЕМАҒАМБЕТ,</w:t>
        <w:br/>
        <w:t>фам. Өтемағамбе-</w:t>
        <w:br/>
        <w:t>тов, Өтемағамбето-</w:t>
        <w:br/>
        <w:t>ва,</w:t>
        <w:br/>
        <w:t>ә. аты. Өтемағамбет-</w:t>
        <w:br/>
        <w:t>ұлы, БӨтемағамбет-</w:t>
        <w:br/>
        <w:t>қызы.</w:t>
        <w:br/>
        <w:t>ӨТЕМБАЙ,</w:t>
        <w:br/>
        <w:t>фам. Өтембаев,</w:t>
        <w:br/>
        <w:t>Өтембаева,</w:t>
        <w:br/>
        <w:t>Ә. аты. Өтембайұлы,</w:t>
        <w:br/>
        <w:t>Өтембайкызы.</w:t>
        <w:br/>
        <w:t>ӨТЕМҒАЛИ,</w:t>
        <w:br/>
        <w:t>фам. Өтемғалиев,</w:t>
      </w:r>
    </w:p>
    <w:p>
      <w:r>
        <w:t>Өтемғалиева,</w:t>
        <w:br/>
        <w:t>ә. аты, Өтемғалиұлы,</w:t>
        <w:br/>
        <w:t>Өтемгалиқызы.</w:t>
        <w:br/>
        <w:t>ӨТЕМІС,</w:t>
        <w:br/>
        <w:t>фам. Өтемісов, Өте</w:t>
        <w:br/>
        <w:t>місова,</w:t>
        <w:br/>
        <w:t>Ә. аты. Өтемісұлы,</w:t>
        <w:br/>
        <w:t>Өтемісқызы.</w:t>
        <w:br/>
        <w:t>ӨТЕТІЛЕУ,</w:t>
        <w:br/>
        <w:t>Шай: Өтетілеуов,</w:t>
        <w:br/>
        <w:t>тетілеуова,</w:t>
        <w:br/>
        <w:t>Ә. аты. Өтегілгуұлы,</w:t>
        <w:br/>
        <w:t>Өтетілеуқызы.</w:t>
        <w:br/>
        <w:t>ПАЗЫЛ (ФАЗЫЛ),</w:t>
        <w:br/>
        <w:t>фам. Пазылов, Пазы-</w:t>
        <w:br/>
        <w:t>лова,</w:t>
        <w:br/>
        <w:t>Фазылов, Фазылова,</w:t>
        <w:br/>
        <w:t>ә. аты. Пазылұлы,</w:t>
        <w:br/>
        <w:t>Пазылқызы. Фа-</w:t>
        <w:br/>
        <w:t>зылұлы, Фазылқызы.</w:t>
        <w:br/>
        <w:t>ПАЗЫЛБЕК,</w:t>
        <w:br/>
        <w:t>фам. Пазылбеков,</w:t>
        <w:br/>
        <w:t>Пазылбекова,</w:t>
        <w:br/>
        <w:t>ә. аты. Пазылбекұлы,</w:t>
        <w:br/>
        <w:t>Пазылбекқызы.</w:t>
        <w:br/>
        <w:t>836</w:t>
        <w:br/>
        <w:t>УТЕМАГАМБЕТ,</w:t>
        <w:br/>
        <w:t>фам. Утемагамбетов,</w:t>
        <w:br/>
        <w:t>Утемагамбетова,</w:t>
        <w:br/>
        <w:t>отч. МУтемагамбето-</w:t>
        <w:br/>
        <w:t>вич, Утемагамбетов-</w:t>
        <w:br/>
        <w:t>на.</w:t>
        <w:br/>
        <w:t>УТЕМБАЙ,</w:t>
        <w:br/>
        <w:t>фам. Утембаев, Утем-</w:t>
        <w:br/>
        <w:t>баева,</w:t>
        <w:br/>
        <w:t>отч. Утембаевич,</w:t>
        <w:br/>
        <w:t>Утембаевна.</w:t>
        <w:br/>
        <w:t>УТЕМГАЛИ,</w:t>
        <w:br/>
        <w:t>фам. Утемгалиев,</w:t>
        <w:br/>
        <w:t>Утемгалиева,</w:t>
        <w:br/>
        <w:t>отч. Утемгалиевич,</w:t>
        <w:br/>
        <w:t>Утемгалиевна.</w:t>
        <w:br/>
        <w:t>УТЕМИС,</w:t>
        <w:br/>
        <w:t>фам. Утемисов, Уте-</w:t>
        <w:br/>
        <w:t>мисова,</w:t>
        <w:br/>
        <w:t>отЧ. Утемисович,</w:t>
        <w:br/>
        <w:t>Утемисовна.</w:t>
        <w:br/>
        <w:t>УТЕТЛЕУ,</w:t>
        <w:br/>
        <w:t>фам. Утетлеуов, Уте-</w:t>
        <w:br/>
        <w:t>тлеуова,</w:t>
        <w:br/>
        <w:t>отч. Утетлеуович,</w:t>
        <w:br/>
        <w:t>Утетлеуовна.</w:t>
        <w:br/>
        <w:t>ПАЗЫЛ (ФАЗЫЛ),</w:t>
        <w:br/>
        <w:t>фам. Пазылов, Пазы-</w:t>
        <w:br/>
        <w:t>лова,</w:t>
      </w:r>
    </w:p>
    <w:p>
      <w:r>
        <w:t>Фазылов, Фазылова,</w:t>
        <w:br/>
        <w:t>отч. Пазылович, Па-</w:t>
        <w:br/>
        <w:t>зыловна, Фязылович,</w:t>
        <w:br/>
        <w:t>Фязыловна.</w:t>
        <w:br/>
        <w:t>ПАЗЫЛБЕҚ,</w:t>
        <w:br/>
        <w:t>фам. Пазылбеков,</w:t>
        <w:br/>
        <w:t>Пазылбекова,</w:t>
        <w:br/>
        <w:t>отч. Поазылбекович,</w:t>
        <w:br/>
        <w:t>Пазылбековна.</w:t>
        <w:br/>
        <w:t>РАҚЫМБАЙ,</w:t>
        <w:br/>
        <w:t>фам. Рақымбаев,</w:t>
        <w:br/>
        <w:t>Рақымбаева,</w:t>
        <w:br/>
        <w:t>ә. -аты. Рақымбай-</w:t>
        <w:br/>
        <w:t>ұлы, Рақымбайқы-</w:t>
        <w:br/>
        <w:t>зы.</w:t>
        <w:br/>
        <w:t>РАҚЫМБЕҚ,</w:t>
        <w:br/>
        <w:t>фам. Рақымбеков,</w:t>
        <w:br/>
        <w:t>Рақымбекова,</w:t>
        <w:br/>
        <w:t>ә. аты. Рақымбек:</w:t>
        <w:br/>
        <w:t>ұлы, Рақымбекқы-</w:t>
        <w:br/>
        <w:t>зы.</w:t>
        <w:br/>
        <w:t>РАҚЫМБЕРГЕН,</w:t>
        <w:br/>
        <w:t>фам. Рақымберге-</w:t>
        <w:br/>
        <w:t>нов, Рақымбергено-</w:t>
        <w:br/>
        <w:t>ва,</w:t>
        <w:br/>
        <w:t>ә. аты. Рақымберген-</w:t>
        <w:br/>
        <w:t>ұлы, Рақымберген-</w:t>
        <w:br/>
        <w:t>қызы.</w:t>
        <w:br/>
        <w:t>РАҚЫМҒАЛИ,</w:t>
        <w:br/>
        <w:t>фам. - Рақымғалиев,</w:t>
        <w:br/>
        <w:t>Рақымғалиева,</w:t>
        <w:br/>
        <w:t>ә. аты. Рақымғали-</w:t>
        <w:br/>
        <w:t>ұлы, Рақымғалиқы-</w:t>
        <w:br/>
        <w:t>зы.</w:t>
        <w:br/>
        <w:t>РАҚЫМЖАН,</w:t>
        <w:br/>
        <w:t>фам. Рақымжанов,</w:t>
        <w:br/>
        <w:t>Рақымжанова,</w:t>
        <w:br/>
        <w:t>ә. аты. Рақымжан-</w:t>
        <w:br/>
        <w:t>ұлы, Рақымжанқы-</w:t>
        <w:br/>
        <w:t>ЗЫ.</w:t>
        <w:br/>
        <w:t>РАҚЫШ,</w:t>
        <w:br/>
        <w:t>фам. Рақышев, Ра-</w:t>
        <w:br/>
        <w:t>қышева, І</w:t>
        <w:br/>
        <w:t>ә. аты, Рақышұлы,</w:t>
        <w:br/>
        <w:t>Рақышқызы.</w:t>
        <w:br/>
        <w:t>РАМАЗАН,</w:t>
        <w:br/>
        <w:t>фам. Рамазанов, Ра-</w:t>
        <w:br/>
        <w:t>мазанова,</w:t>
        <w:br/>
        <w:t>ә. аты. Рамазанұлы,</w:t>
        <w:br/>
        <w:t>Рамазанқызы.</w:t>
        <w:br/>
        <w:t>РАМАН,</w:t>
        <w:br/>
        <w:t>фам. Раманов, Рама-</w:t>
        <w:br/>
        <w:t>нова,</w:t>
        <w:br/>
        <w:t>840</w:t>
        <w:br/>
        <w:t>РАХИМБАЙ,</w:t>
      </w:r>
    </w:p>
    <w:p>
      <w:r>
        <w:t>фам. Рахимбаев, Ра-</w:t>
        <w:br/>
        <w:t>химбаева,</w:t>
        <w:br/>
        <w:t>отч. Рахимбаевич,</w:t>
        <w:br/>
        <w:t>Рахимбаевна.</w:t>
        <w:br/>
        <w:t>РАХИМБЕК,</w:t>
        <w:br/>
        <w:t>фам. Рахимбеков,</w:t>
        <w:br/>
        <w:t>Рахимбекова,</w:t>
        <w:br/>
        <w:t>отуч. Рахимбеконич,</w:t>
        <w:br/>
        <w:t>Рахимбековна.</w:t>
        <w:br/>
        <w:t>РАХИМБЕРГЕН,</w:t>
        <w:br/>
        <w:t>фам. Рахимберге-</w:t>
        <w:br/>
        <w:t>нов, БРахнимбергено-</w:t>
        <w:br/>
        <w:t>ва,</w:t>
        <w:br/>
        <w:t>отч. Рахимбергено-</w:t>
        <w:br/>
        <w:t>вич, Рахимбергенов- .</w:t>
        <w:br/>
        <w:t>на.</w:t>
        <w:br/>
        <w:t>РАХИМГАЛИ,</w:t>
        <w:br/>
        <w:t>фам. . Рахимгалиев,</w:t>
        <w:br/>
        <w:t>Рахимгалиева,</w:t>
        <w:br/>
        <w:t>отч. Рахимгалие-</w:t>
        <w:br/>
        <w:t>Вич, Рахимгалиев-</w:t>
        <w:br/>
        <w:t>на,</w:t>
        <w:br/>
        <w:t>РАХИМЖАН,</w:t>
        <w:br/>
        <w:t>фам. Рахимжанов,</w:t>
        <w:br/>
        <w:t>Рахимжанова,</w:t>
        <w:br/>
        <w:t>отч. Рахимжанович,</w:t>
        <w:br/>
        <w:t>Рахимжанояна.</w:t>
        <w:br/>
        <w:t>РАХИШ,</w:t>
        <w:br/>
        <w:t>фам. Рахишев, Рахи-</w:t>
        <w:br/>
        <w:t>шева,</w:t>
        <w:br/>
        <w:t>отч. Рахишевич, Ра-</w:t>
        <w:br/>
        <w:t>хишевна.</w:t>
        <w:br/>
        <w:t>РАМАЗАН,</w:t>
        <w:br/>
        <w:t>фам. Рамазанов, Ра-</w:t>
        <w:br/>
        <w:t>мазанова,</w:t>
        <w:br/>
        <w:t>0тЧч. Рамазанович,</w:t>
        <w:br/>
        <w:t>Рамазановна.</w:t>
        <w:br/>
        <w:t>РАМАН,</w:t>
        <w:br/>
        <w:t>фам. Раманов, Рама-</w:t>
        <w:br/>
        <w:t>нова,</w:t>
        <w:br/>
        <w:t>САҒЫНДЫҚ,</w:t>
      </w:r>
    </w:p>
    <w:p>
      <w:r>
        <w:t>фам. Сағындықов,</w:t>
        <w:br/>
        <w:t>Сағындықова,</w:t>
        <w:br/>
        <w:t>Ә. “аты. Сағындық"</w:t>
        <w:br/>
        <w:t>ұлы, Сағындыққы-</w:t>
        <w:br/>
        <w:t>зы.</w:t>
        <w:br/>
        <w:t>САҒЫНЖАН,</w:t>
        <w:br/>
        <w:t>фам. Сағынжанов,</w:t>
        <w:br/>
        <w:t>Сағынжанова,</w:t>
        <w:br/>
        <w:t>ә. аты. Сағынжан-</w:t>
        <w:br/>
        <w:t>ұлы, Сағынжанқы-</w:t>
        <w:br/>
        <w:t>ЕЕ</w:t>
        <w:br/>
        <w:t>САҒЫНТАЙ,</w:t>
        <w:br/>
        <w:t>фам. Сағынтаев, Са-</w:t>
        <w:br/>
        <w:t>ғынтаева,</w:t>
        <w:br/>
        <w:t>ә. аты. Сағынтайұлы,</w:t>
        <w:br/>
        <w:t>Сағынтайқызы,</w:t>
        <w:br/>
        <w:t>САҒЫР, ң</w:t>
        <w:br/>
        <w:t>фам. Сағыров, Сағы-</w:t>
        <w:br/>
        <w:t>рова,</w:t>
        <w:br/>
        <w:t>ә. аты. Сағырұлы,</w:t>
        <w:br/>
        <w:t>.Сағырқызы.</w:t>
        <w:br/>
        <w:t>САҒЫРБАЙ,</w:t>
        <w:br/>
        <w:t>фам. Сағырбаев, Са-</w:t>
        <w:br/>
        <w:t>ғырбаева,</w:t>
        <w:br/>
        <w:t>ә. аты. Сағырбайұлы,</w:t>
        <w:br/>
        <w:t>Сағырбайқызы.</w:t>
        <w:br/>
        <w:t>САДАН,</w:t>
        <w:br/>
        <w:t>фам. Саданов, Сада-</w:t>
        <w:br/>
        <w:t>нова,</w:t>
        <w:br/>
        <w:t>ә. аты. Саданұлы,</w:t>
        <w:br/>
        <w:t>Саданқызы.</w:t>
        <w:br/>
        <w:t>САДБЕН,</w:t>
        <w:br/>
        <w:t>фам. Садбенов, Сад-</w:t>
        <w:br/>
        <w:t>бенова,</w:t>
        <w:br/>
        <w:t>9. аты. Садбенұлы,</w:t>
        <w:br/>
        <w:t>Садбенқызы.</w:t>
        <w:br/>
        <w:t>САДЫҚ,</w:t>
        <w:br/>
        <w:t>фам. Садықов, Сады-</w:t>
        <w:br/>
        <w:t>қова,</w:t>
        <w:br/>
        <w:t>ә. аты. Садықұлы,</w:t>
        <w:br/>
        <w:t>Садыққызы,</w:t>
        <w:br/>
        <w:t>346</w:t>
        <w:br/>
        <w:t>САГИНДЫҚ,</w:t>
        <w:br/>
        <w:t>фам. Сагиндыков,</w:t>
        <w:br/>
        <w:t>Сагиндыкова,</w:t>
        <w:br/>
        <w:t>отч. (Сагиндыкович,</w:t>
        <w:br/>
        <w:t>Сагиндыковна,</w:t>
      </w:r>
    </w:p>
    <w:p>
      <w:r>
        <w:t>САГИНЖАН,</w:t>
        <w:br/>
        <w:t>фам. Сагинжанов,</w:t>
        <w:br/>
        <w:t>Сагинжанова,</w:t>
        <w:br/>
        <w:t>ота. Сагинжанович,</w:t>
        <w:br/>
        <w:t>Сагинжановна.</w:t>
        <w:br/>
        <w:t>САГИНТАЙ,</w:t>
        <w:br/>
        <w:t>фам. Сагинтаев, Са-</w:t>
        <w:br/>
        <w:t>гинтаева,</w:t>
        <w:br/>
        <w:t>отч. Сағинтаевич,</w:t>
        <w:br/>
        <w:t>Сагинтаевна. 4</w:t>
        <w:br/>
        <w:t>САГИР,</w:t>
        <w:br/>
        <w:t>фам. Сагиров, Саги-</w:t>
        <w:br/>
        <w:t>рова,</w:t>
        <w:br/>
        <w:t>отч. Сагнрович,</w:t>
        <w:br/>
        <w:t>Сагировна.</w:t>
        <w:br/>
        <w:t>САГИРБАЙ,</w:t>
        <w:br/>
        <w:t>фам, Сагирбаев, Са-</w:t>
        <w:br/>
        <w:t>гирбаева,</w:t>
        <w:br/>
        <w:t>отч. Сагирбаевич,</w:t>
        <w:br/>
        <w:t>Сагирбаевна.</w:t>
        <w:br/>
        <w:t>САДАН,</w:t>
        <w:br/>
        <w:t>фам. Саданов, Сада-</w:t>
        <w:br/>
        <w:t>нона,</w:t>
        <w:br/>
        <w:t>өтч. Саданович, Са-</w:t>
        <w:br/>
        <w:t>дановна.</w:t>
        <w:br/>
        <w:t>САДБЕН,</w:t>
        <w:br/>
        <w:t>фам. Садбенов, Сад-</w:t>
        <w:br/>
        <w:t>бенова,</w:t>
        <w:br/>
        <w:t>отч. Садбенович,</w:t>
        <w:br/>
        <w:t>Салбеновна.</w:t>
        <w:br/>
        <w:t>САДЫҚ,</w:t>
        <w:br/>
        <w:t>фам. Садыков, Са-</w:t>
        <w:br/>
        <w:t>дықова,</w:t>
        <w:br/>
        <w:t>өтч. Садыкович, Са-</w:t>
        <w:br/>
        <w:t>дыковна.</w:t>
        <w:br/>
        <w:t>)</w:t>
        <w:br/>
        <w:t>ә. аты. Рамашұлы,</w:t>
        <w:br/>
        <w:t>Раманқызы.</w:t>
        <w:br/>
        <w:t>РАМИЗ,</w:t>
        <w:br/>
        <w:t>фам. Рамизов, Рамн-</w:t>
        <w:br/>
        <w:t>зова,</w:t>
        <w:br/>
        <w:t>ә. аты. Рамизұлы,</w:t>
        <w:br/>
        <w:t>Рамизқызы.</w:t>
        <w:br/>
        <w:t>РАСУЛ,</w:t>
        <w:br/>
        <w:t>фам. Расулов, Расу-</w:t>
        <w:br/>
        <w:t>лова,</w:t>
        <w:br/>
        <w:t>ә. аты. Расулұлы,</w:t>
        <w:br/>
        <w:t>Расұлқызы.</w:t>
        <w:br/>
        <w:t>РАСУЛБЕК,</w:t>
        <w:br/>
        <w:t>фам. Расулбеков, Ра-</w:t>
        <w:br/>
        <w:t>сулбекова,</w:t>
        <w:br/>
        <w:t>ә. аты. Расулбекұлы,</w:t>
        <w:br/>
        <w:t>Расулбекқызы.</w:t>
        <w:br/>
        <w:t>РАУАН,</w:t>
        <w:br/>
        <w:t>фам. Рауанов, Рауа-</w:t>
        <w:br/>
        <w:t>нова,</w:t>
        <w:br/>
        <w:t>ә. аты. Рауанұлы,</w:t>
        <w:br/>
        <w:t>Рауанқызы.</w:t>
      </w:r>
    </w:p>
    <w:p>
      <w:r>
        <w:t>РАУШАН,</w:t>
        <w:br/>
        <w:t>фам. Раушанов, Рау-</w:t>
        <w:br/>
        <w:t>шанова,</w:t>
        <w:br/>
        <w:t>ә. аты. Раушанұлы,</w:t>
        <w:br/>
        <w:t>Раушанқызы.</w:t>
        <w:br/>
        <w:t>РАХМАНҚҰЛ,</w:t>
        <w:br/>
        <w:t>фам. Рахманқұлов,</w:t>
        <w:br/>
        <w:t>Рахманқұлова,</w:t>
        <w:br/>
        <w:t>ә. аты. Рахманқұл-</w:t>
        <w:br/>
        <w:t>ұлы, Рахманқұлқы-</w:t>
        <w:br/>
        <w:t>зы.</w:t>
        <w:br/>
        <w:t>РАУФ, )</w:t>
        <w:br/>
        <w:t>фам. Рауфов, Рауфо-</w:t>
        <w:br/>
        <w:t>ва,</w:t>
        <w:br/>
        <w:t>ә. аты.</w:t>
        <w:br/>
        <w:t>Рауфқызы.</w:t>
        <w:br/>
        <w:t>РАФИҚ,</w:t>
        <w:br/>
        <w:t>фам. Рафиков, Ра-</w:t>
        <w:br/>
        <w:t>фиқова,</w:t>
        <w:br/>
        <w:t>ә. аты. Рафиқұлы,</w:t>
        <w:br/>
        <w:t>Рафиққызы.</w:t>
        <w:br/>
        <w:t>Рауфұлы,</w:t>
        <w:br/>
        <w:t>отч. Раманович, Ра-</w:t>
        <w:br/>
        <w:t>мановна.</w:t>
        <w:br/>
        <w:t>БАМИЗ,</w:t>
        <w:br/>
        <w:t>- фам. Рамизов, Рами-</w:t>
        <w:br/>
        <w:t>зова,</w:t>
        <w:br/>
        <w:t>отч. Рамизович, Ра-</w:t>
        <w:br/>
        <w:t>мизовна.</w:t>
        <w:br/>
        <w:t>РАСУЛ,</w:t>
        <w:br/>
        <w:t>фам. Расулов, Расу-</w:t>
        <w:br/>
        <w:t>лова,</w:t>
        <w:br/>
        <w:t>отч. Расулович, Ра-</w:t>
        <w:br/>
        <w:t>суловна.</w:t>
        <w:br/>
        <w:t>РАСУЛБЕҚ,</w:t>
        <w:br/>
        <w:t>фам. Расулбеков, Ра-</w:t>
        <w:br/>
        <w:t>сулбекова,</w:t>
        <w:br/>
        <w:t>отч. Расулбекович,</w:t>
        <w:br/>
        <w:t>Расулбековна.</w:t>
        <w:br/>
        <w:t>РАУАН,</w:t>
        <w:br/>
        <w:t>фам. Рауанов, Рауа-</w:t>
        <w:br/>
        <w:t>нова,</w:t>
        <w:br/>
        <w:t>отч. Рауанович, Рау-</w:t>
        <w:br/>
        <w:t>ановна,</w:t>
        <w:br/>
        <w:t>РАУШАН,</w:t>
        <w:br/>
        <w:t>фам. Раушанов, Рау-</w:t>
        <w:br/>
        <w:t>шанова,</w:t>
        <w:br/>
        <w:t>отч. Раушанович,</w:t>
        <w:br/>
        <w:t>Раушановна.</w:t>
        <w:br/>
        <w:t>РАХМАНҚУЛ,</w:t>
        <w:br/>
        <w:t>фам. БРахманкулов,</w:t>
        <w:br/>
        <w:t>Рахманкулова,</w:t>
        <w:br/>
        <w:t>отч. Рахманкуло-</w:t>
        <w:br/>
        <w:t>вич, Рахманкулов-</w:t>
        <w:br/>
        <w:t>на.</w:t>
        <w:br/>
        <w:t>РАУФ,</w:t>
        <w:br/>
        <w:t>фам. Рауфов, Рауфо-</w:t>
        <w:br/>
        <w:t>ва,</w:t>
      </w:r>
    </w:p>
    <w:p>
      <w:r>
        <w:t>отч. Рауфович, Рау-</w:t>
        <w:br/>
        <w:t>фовна.</w:t>
        <w:br/>
        <w:t>РАФИХ,</w:t>
        <w:br/>
        <w:t>фам. Рафихов, Рафи-</w:t>
        <w:br/>
        <w:t>хова,</w:t>
        <w:br/>
        <w:t>отч. Рафихович, Ра-</w:t>
        <w:br/>
        <w:t>фиховна.</w:t>
        <w:br/>
        <w:t>ә“</w:t>
        <w:br/>
        <w:t>ә. аты. Сағатбекұлы,</w:t>
        <w:br/>
        <w:t>Сағатбекқызы.</w:t>
        <w:br/>
        <w:t>САҒДИ,</w:t>
        <w:br/>
        <w:t>фам. Сағдиев, .Сағ-</w:t>
        <w:br/>
        <w:t>диева, 26,3</w:t>
        <w:br/>
        <w:t>ә. аты. Сағдиұлы,</w:t>
        <w:br/>
        <w:t>Сағдиқызы.</w:t>
        <w:br/>
        <w:t>САҒИ,</w:t>
        <w:br/>
        <w:t>фам., Сағиев, Сағие-</w:t>
        <w:br/>
        <w:t>ва,</w:t>
        <w:br/>
        <w:t>ә. аты. Сағиұлы, Са-</w:t>
        <w:br/>
        <w:t>ғиқызы.</w:t>
        <w:br/>
        <w:t>САҒИДОЛЛА,.</w:t>
        <w:br/>
        <w:t>фам. Сағидоллаев,</w:t>
        <w:br/>
        <w:t>Сағидоллаева,</w:t>
        <w:br/>
        <w:t>ә. аты. Сағидолла-</w:t>
        <w:br/>
        <w:t>ұлы, Сағидоллақы-</w:t>
        <w:br/>
        <w:t>зы.</w:t>
        <w:br/>
        <w:t>САҒИТ,</w:t>
        <w:br/>
        <w:t>фам. Сағитов, Саги-</w:t>
        <w:br/>
        <w:t>това,</w:t>
        <w:br/>
        <w:t>Ә. аты.</w:t>
        <w:br/>
        <w:t>Сағитқызы.</w:t>
        <w:br/>
        <w:t>САҒЫМ,</w:t>
        <w:br/>
        <w:t>фам. Сағымов, Сағы-</w:t>
        <w:br/>
        <w:t>мова,</w:t>
        <w:br/>
        <w:t>Ә. аты. Сағымұлы,</w:t>
        <w:br/>
        <w:t>Сағимқызы.</w:t>
        <w:br/>
        <w:t>САҒЫН,</w:t>
        <w:br/>
        <w:t>фам. Сағынов, Сағы-</w:t>
        <w:br/>
        <w:t>нова,</w:t>
        <w:br/>
        <w:t>ә. аты. Сағынұлы,</w:t>
        <w:br/>
        <w:t>Сағынқызы.</w:t>
        <w:br/>
        <w:t>САҒЫНАЙ,</w:t>
        <w:br/>
        <w:t>фам. Сағынаев, Са-</w:t>
        <w:br/>
        <w:t>ғынаева,</w:t>
        <w:br/>
        <w:t>ә. аты. Сағынайұлы,</w:t>
        <w:br/>
        <w:t>Сағынайқызы.</w:t>
        <w:br/>
        <w:t>САҒЫНҒАЛИ,</w:t>
        <w:br/>
        <w:t>фам. Сағынғалиев,</w:t>
        <w:br/>
        <w:t>Сағынғалиева,</w:t>
        <w:br/>
        <w:t>9. аты. Сағынғали-</w:t>
        <w:br/>
        <w:t>ұлы, Сағынғалиқы-</w:t>
        <w:br/>
        <w:t>зы.</w:t>
        <w:br/>
        <w:t>Сағитұлы,</w:t>
        <w:br/>
        <w:t>отч. Сагатбекович,.</w:t>
        <w:br/>
        <w:t>Сагатбековна.</w:t>
        <w:br/>
        <w:t>САҒДИ,</w:t>
      </w:r>
    </w:p>
    <w:p>
      <w:r>
        <w:t>фам. Сагдиев, Саг-</w:t>
        <w:br/>
        <w:t>диева,</w:t>
        <w:br/>
        <w:t>отч. Сагдиевич, Саг-</w:t>
        <w:br/>
        <w:t>-Аиевна. с&gt;</w:t>
        <w:br/>
        <w:t>САГИ,</w:t>
        <w:br/>
        <w:t>фам. Сагиев, Сагие-</w:t>
        <w:br/>
        <w:t>ва, і</w:t>
        <w:br/>
        <w:t>отч. Сагиевич, Саги-</w:t>
        <w:br/>
        <w:t>евна.</w:t>
        <w:br/>
        <w:t>САГИДУЛЛА,</w:t>
        <w:br/>
        <w:t>фам. Сагидуллаев,</w:t>
        <w:br/>
        <w:t>Сагидуллаева,</w:t>
        <w:br/>
        <w:t>ота. Сагидуллаевич;</w:t>
        <w:br/>
        <w:t>Сагидуллаезна.</w:t>
        <w:br/>
        <w:t>САГИТ,</w:t>
        <w:br/>
        <w:t>фам. Сагитов, Саги-</w:t>
        <w:br/>
        <w:t>това,</w:t>
        <w:br/>
        <w:t>отч. Сагитович, Са-</w:t>
        <w:br/>
        <w:t>гитОвна.</w:t>
        <w:br/>
        <w:t>САГЫМ,</w:t>
        <w:br/>
        <w:t>фам. Сагымов, Са-</w:t>
        <w:br/>
        <w:t>гымова,</w:t>
        <w:br/>
        <w:t>отч, Сагымович,</w:t>
        <w:br/>
        <w:t>Сагымовна.</w:t>
        <w:br/>
        <w:t>САГИН,</w:t>
        <w:br/>
        <w:t>фам. Сагинов, Саги-</w:t>
        <w:br/>
        <w:t>нова,</w:t>
        <w:br/>
        <w:t>отч. Сагинович, Са»</w:t>
        <w:br/>
        <w:t>гиИноОвна.</w:t>
        <w:br/>
        <w:t>САГИНАЙ,</w:t>
        <w:br/>
        <w:t>фам. Сагинаев, Са-</w:t>
        <w:br/>
        <w:t>гинаева,</w:t>
        <w:br/>
        <w:t>отч. Сагинаевич,</w:t>
        <w:br/>
        <w:t>Сагинаевна.</w:t>
        <w:br/>
        <w:t>САГИНГАЛИ,</w:t>
        <w:br/>
        <w:t>фам. Сагингалиев,</w:t>
        <w:br/>
        <w:t>Сагингалиева,</w:t>
        <w:br/>
        <w:t>отч. Сагинталиевиз,</w:t>
        <w:br/>
        <w:t>Сагингалиевна.</w:t>
        <w:br/>
        <w:t>7848</w:t>
        <w:br/>
        <w:t>РАДЖ,</w:t>
        <w:br/>
        <w:t>фам. Раджев, Раджса-</w:t>
        <w:br/>
        <w:t>ва,</w:t>
        <w:br/>
        <w:t>ә. аты, Раджұлы,</w:t>
        <w:br/>
        <w:t>Раджқызы.</w:t>
        <w:br/>
        <w:t>РАЙ</w:t>
        <w:br/>
        <w:t>,</w:t>
        <w:br/>
        <w:t>фам. Раев, Раева,</w:t>
        <w:br/>
        <w:t>ә. аты. Райұлы, Рай-</w:t>
        <w:br/>
        <w:t>қызы,</w:t>
        <w:br/>
        <w:t>РАЙБЕҚ,</w:t>
        <w:br/>
        <w:t>фам. Райбеков, Рай»</w:t>
        <w:br/>
        <w:t>бекова,</w:t>
        <w:br/>
        <w:t>ә. аты. Райбекұлы,</w:t>
        <w:br/>
        <w:t>Райбекқызы.</w:t>
      </w:r>
    </w:p>
    <w:p>
      <w:r>
        <w:t>РАЙЫМБЕҚ,</w:t>
        <w:br/>
        <w:t>фам. Райымбеков,</w:t>
        <w:br/>
        <w:t>Райымбекова,</w:t>
        <w:br/>
        <w:t>ә. аты. Райымбек-</w:t>
        <w:br/>
        <w:t>) ұлы, Райымбекқызы.</w:t>
        <w:br/>
        <w:t>РАЙЫС,</w:t>
        <w:br/>
        <w:t>фам. Райысөв, Райы-</w:t>
        <w:br/>
        <w:t>сова,</w:t>
        <w:br/>
        <w:t>ә. аты. Райыеұлы,</w:t>
        <w:br/>
        <w:t>Райысқызы.</w:t>
        <w:br/>
        <w:t>РАЙЫСҚАЛИ,</w:t>
        <w:br/>
        <w:t>фам. Райысқалиев,</w:t>
        <w:br/>
        <w:t>Райысқаяиева,</w:t>
        <w:br/>
        <w:t>ә. аты. Райыесқали-</w:t>
        <w:br/>
        <w:t>ұлы, Райысқалиқызы,</w:t>
        <w:br/>
        <w:t>ҺАҚАП, )</w:t>
        <w:br/>
        <w:t>фам. Рақанав, Рақа-</w:t>
        <w:br/>
        <w:t>пова,</w:t>
        <w:br/>
        <w:t>Ә. аты. Рақарұлы,</w:t>
        <w:br/>
        <w:t>Рақапқызы.</w:t>
        <w:br/>
        <w:t>РАҚАТ,</w:t>
        <w:br/>
        <w:t>фам. Рақатов, Рақа-</w:t>
        <w:br/>
        <w:t>това,</w:t>
        <w:br/>
        <w:t>ә. аты. Рақатұлы,</w:t>
        <w:br/>
        <w:t>Рақатқызы.</w:t>
        <w:br/>
        <w:t>РАҚЫМ,</w:t>
        <w:br/>
        <w:t>фам. Рақымов, Ра-</w:t>
        <w:br/>
        <w:t>қымана,</w:t>
        <w:br/>
        <w:t>ә. аты. Рақымұлы,</w:t>
        <w:br/>
        <w:t>Рақымқызы.</w:t>
        <w:br/>
        <w:t>РАДЖ,</w:t>
        <w:br/>
        <w:t>фам. Раджев, Радже-</w:t>
        <w:br/>
        <w:t>ва,</w:t>
        <w:br/>
        <w:t>отч. Раджевич, Рад«</w:t>
        <w:br/>
        <w:t>жевна.</w:t>
        <w:br/>
        <w:t>РАЙ,</w:t>
        <w:br/>
        <w:t>фам. Раев, Раева,</w:t>
        <w:br/>
        <w:t>отч, Раенич, Раевна.</w:t>
        <w:br/>
        <w:t>РАЙБЕҚК,</w:t>
        <w:br/>
        <w:t>фам. Райбеков, Рай-</w:t>
        <w:br/>
        <w:t>бекова,</w:t>
        <w:br/>
        <w:t>отч. Райбекович,</w:t>
        <w:br/>
        <w:t>Райбековна.</w:t>
        <w:br/>
        <w:t>РАИМБЕҚ,</w:t>
        <w:br/>
        <w:t>фам. Ранмбеков,</w:t>
        <w:br/>
        <w:t>Ранмбекөва,</w:t>
        <w:br/>
        <w:t>отч. Раимбекович,</w:t>
        <w:br/>
        <w:t>Раимбековна.</w:t>
        <w:br/>
        <w:t>РАИС,</w:t>
        <w:br/>
        <w:t>фам. Рансов, Рансо-</w:t>
        <w:br/>
        <w:t>ва,</w:t>
        <w:br/>
        <w:t>отз. Рансович, Раи-</w:t>
        <w:br/>
        <w:t>совна.</w:t>
        <w:br/>
        <w:t>РАИСҚАЛИ,</w:t>
        <w:br/>
        <w:t>фам. Ранскалиев,</w:t>
        <w:br/>
        <w:t>Раяскалиева,</w:t>
        <w:br/>
        <w:t>отч. Ранскалиевич,</w:t>
        <w:br/>
        <w:t>Ранскалиевна.</w:t>
      </w:r>
    </w:p>
    <w:p>
      <w:r>
        <w:t>РАХАН,</w:t>
        <w:br/>
        <w:t>фам. Рахапов, Раха-</w:t>
        <w:br/>
        <w:t>пова,</w:t>
        <w:br/>
        <w:t>охтч. Раханович, Ра-</w:t>
        <w:br/>
        <w:t>хаповна.</w:t>
        <w:br/>
        <w:t>РАХАТ,</w:t>
        <w:br/>
        <w:t>фам. Рахатов, Раха-</w:t>
        <w:br/>
        <w:t>това,</w:t>
        <w:br/>
        <w:t>отч. Рахатович, Ра-</w:t>
        <w:br/>
        <w:t>хатовна.</w:t>
        <w:br/>
        <w:t>РАХИМ,</w:t>
        <w:br/>
        <w:t>фам. Рахимов, Рахи-</w:t>
        <w:br/>
        <w:t>мова,</w:t>
        <w:br/>
        <w:t>отч. Рахимович, Ра-</w:t>
        <w:br/>
        <w:t>химовна,</w:t>
        <w:br/>
        <w:t>339</w:t>
        <w:br/>
        <w:t>ә. ағы. Пәрменұлы,</w:t>
        <w:br/>
        <w:t>Пәрменқызы.</w:t>
        <w:br/>
        <w:t>ПОЛЫМБЕТ,</w:t>
        <w:br/>
        <w:t>фам. Шолымбетов,</w:t>
        <w:br/>
        <w:t>Полымбетова,</w:t>
        <w:br/>
        <w:t>ә. аты. Полымбет-</w:t>
        <w:br/>
        <w:t>ұлы, Полымбетқызы,</w:t>
        <w:br/>
        <w:t>ПІРӘЛІ</w:t>
        <w:br/>
        <w:t>фам. Пірәлиев, Пірә-</w:t>
        <w:br/>
        <w:t>лиева,</w:t>
        <w:br/>
        <w:t>Ә. ағы. Пірәліұлы,</w:t>
        <w:br/>
        <w:t>Пірәліқызы,</w:t>
        <w:br/>
        <w:t>ПІРНАЗАР,</w:t>
        <w:br/>
        <w:t>фам. Пірназаров,</w:t>
        <w:br/>
        <w:t>Пірназарова,</w:t>
        <w:br/>
        <w:t>Ә. аты. Пірназарұлы,</w:t>
        <w:br/>
        <w:t>Пірназарқызы,</w:t>
        <w:br/>
        <w:t>РАБАТ,</w:t>
        <w:br/>
        <w:t>фам. Рабатаов, Раба-</w:t>
        <w:br/>
        <w:t>това,</w:t>
        <w:br/>
        <w:t>Ә. аты. Рабатұлы,</w:t>
        <w:br/>
        <w:t>Рабатқызы. .-</w:t>
        <w:br/>
        <w:t>РАБҚАТ,</w:t>
        <w:br/>
        <w:t>фам. Рабкатов, Раб-</w:t>
      </w:r>
    </w:p>
    <w:p>
      <w:r>
        <w:t>қатова,</w:t>
        <w:br/>
        <w:t>ә. аты. Рабқатұлы,</w:t>
        <w:br/>
        <w:t>Рабқатқызы.</w:t>
        <w:br/>
        <w:t>РАЗАҚ,</w:t>
        <w:br/>
        <w:t>фам. Разақов, Раза-</w:t>
        <w:br/>
        <w:t>қова,</w:t>
        <w:br/>
        <w:t>Ә. аты. Разақұлы,</w:t>
        <w:br/>
        <w:t>Разаққызы.</w:t>
        <w:br/>
        <w:t>РАЗБАПЙ,</w:t>
        <w:br/>
        <w:t>фам. Разбаев, Раз-</w:t>
        <w:br/>
        <w:t>баева,</w:t>
        <w:br/>
        <w:t>Ә. аты. Разбайуұлы,</w:t>
        <w:br/>
        <w:t>Разбайқызы.</w:t>
        <w:br/>
        <w:t>РАДИҚ,</w:t>
        <w:br/>
        <w:t>фам. Радиков, Ради»</w:t>
        <w:br/>
        <w:t>кова,</w:t>
        <w:br/>
        <w:t>ә. аты. Радикұлы,</w:t>
        <w:br/>
        <w:t>Радикқызы.</w:t>
        <w:br/>
        <w:t>“ы</w:t>
        <w:br/>
        <w:t>отч. Парменович,</w:t>
        <w:br/>
        <w:t>Парменоіма.</w:t>
        <w:br/>
        <w:t>ПОЛЫМБЕТ,</w:t>
        <w:br/>
        <w:t>фам. Полммбетов,</w:t>
        <w:br/>
        <w:t>Полымбетова,</w:t>
        <w:br/>
        <w:t>ота. Шолымбетовия,</w:t>
        <w:br/>
        <w:t>Полымфбетовна.</w:t>
        <w:br/>
        <w:t>ПИРАЛИ,</w:t>
        <w:br/>
        <w:t>фам. Пиралиев, Пи-</w:t>
        <w:br/>
        <w:t>ралиева,</w:t>
        <w:br/>
        <w:t>отч. Пиралвевич,</w:t>
        <w:br/>
        <w:t>Пиралиевна.</w:t>
        <w:br/>
        <w:t>ПИРНАЗАР,</w:t>
        <w:br/>
        <w:t>фам. Парназаров,</w:t>
        <w:br/>
        <w:t>Пирназарорва,</w:t>
        <w:br/>
        <w:t>оту. Пириазарович,</w:t>
        <w:br/>
        <w:t>Пирнвазаровна.</w:t>
        <w:br/>
        <w:t>РАБАТ,</w:t>
        <w:br/>
        <w:t>фам. Рабатов, Раба-</w:t>
        <w:br/>
        <w:t>това,</w:t>
        <w:br/>
        <w:t>отч. Рабатович, Ра-</w:t>
        <w:br/>
        <w:t>батовна.</w:t>
        <w:br/>
        <w:t>РАБҚАТ,</w:t>
      </w:r>
    </w:p>
    <w:p>
      <w:r>
        <w:t>фам. РаЗкатов, Раб-</w:t>
        <w:br/>
        <w:t>катова,</w:t>
        <w:br/>
        <w:t>отч. Рабкатович,</w:t>
        <w:br/>
        <w:t>Рабкатовна.</w:t>
        <w:br/>
        <w:t>РАЗАҚ,</w:t>
        <w:br/>
        <w:t>фам. Разаков, Раяа-</w:t>
        <w:br/>
        <w:t>кова,</w:t>
        <w:br/>
        <w:t>отч. Разакавич, Раза-</w:t>
        <w:br/>
        <w:t>ковна.</w:t>
        <w:br/>
        <w:t>РАЗБАЙ,</w:t>
        <w:br/>
        <w:t>фам. Разбаев, Раз-</w:t>
        <w:br/>
        <w:t>баева,</w:t>
        <w:br/>
        <w:t>отч. Разбаевиз, Раз-</w:t>
        <w:br/>
        <w:t>баевна.</w:t>
        <w:br/>
        <w:t>РАДИҚ,</w:t>
        <w:br/>
        <w:t>фам. Радиков, Ради-</w:t>
        <w:br/>
        <w:t>кова,</w:t>
        <w:br/>
        <w:t>отч. Радикович, Ра-</w:t>
        <w:br/>
        <w:t>ДИКОВна.</w:t>
        <w:br/>
        <w:t>САБЫРБЕК,</w:t>
        <w:br/>
        <w:t>фам. Сабырбеков,</w:t>
        <w:br/>
        <w:t>Сабырбекова,</w:t>
        <w:br/>
        <w:t>Ә. аты. Сабырбекұлы,</w:t>
        <w:br/>
        <w:t>Сабырбекқызы.</w:t>
        <w:br/>
        <w:t>САБЫРХАН,</w:t>
        <w:br/>
        <w:t>фам. Сабырханов,</w:t>
        <w:br/>
        <w:t>Сабырханова,</w:t>
        <w:br/>
        <w:t>“ә. аты. Сабырханұлы,</w:t>
        <w:br/>
        <w:t>Сабырханқызы.</w:t>
        <w:br/>
        <w:t>САҒАДАТ, :</w:t>
        <w:br/>
        <w:t>фам. Сағадатов, Са-</w:t>
        <w:br/>
        <w:t>ғадатова,</w:t>
        <w:br/>
        <w:t>“ә. аты. Сағадатұлы,</w:t>
        <w:br/>
        <w:t>Сағадатқызы.</w:t>
        <w:br/>
        <w:t>САҒАДИ,</w:t>
        <w:br/>
        <w:t>фам. Сағадиев, Са-</w:t>
        <w:br/>
        <w:t>ғадиева,</w:t>
        <w:br/>
        <w:t>ә. аты. Сағадиұлы,</w:t>
        <w:br/>
        <w:t>“Сағадиқызы.</w:t>
        <w:br/>
        <w:t>САҒАЙ,</w:t>
        <w:br/>
        <w:t>фам. Сағаев, Сағае-</w:t>
        <w:br/>
        <w:t>ва,</w:t>
        <w:br/>
        <w:t>ә. аты. Сағайұлы,</w:t>
        <w:br/>
        <w:t>Сағайқызы.</w:t>
        <w:br/>
        <w:t>САҒАТ,</w:t>
        <w:br/>
        <w:t>фам. Сағатов, Саға-</w:t>
        <w:br/>
        <w:t>това,</w:t>
        <w:br/>
        <w:t>ә. аты. Сағатұлы, Са-</w:t>
        <w:br/>
        <w:t>ғатқызы.</w:t>
        <w:br/>
        <w:t>САҒАТАЙ,</w:t>
        <w:br/>
        <w:t>фам. Сағатаев, Саға-</w:t>
        <w:br/>
        <w:t>таена,</w:t>
        <w:br/>
        <w:t>ә. аты. Сағатайұлы,</w:t>
        <w:br/>
        <w:t>Сағатайқызы.</w:t>
        <w:br/>
        <w:t>САҒАТБАЙ,</w:t>
        <w:br/>
        <w:t>фам. Сағатбаев, Са-</w:t>
        <w:br/>
        <w:t>ғатбаева,</w:t>
        <w:br/>
        <w:t>9. аты. Сағатбайұлы,</w:t>
        <w:br/>
        <w:t>Сағатбайқызы.</w:t>
      </w:r>
    </w:p>
    <w:p>
      <w:r>
        <w:t>САҒАТБЕК,</w:t>
        <w:br/>
        <w:t>фам. Сағатбеков, Са-</w:t>
        <w:br/>
        <w:t>ғатбекова,</w:t>
        <w:br/>
        <w:t>344</w:t>
        <w:br/>
        <w:t>САБЫРБЕҚ,</w:t>
        <w:br/>
        <w:t>фам.- Сабырбеков,</w:t>
        <w:br/>
        <w:t>Сабырбекова,</w:t>
        <w:br/>
        <w:t>өтч. -- Сабырбекбвич,</w:t>
        <w:br/>
        <w:t>Сабырбековна.</w:t>
        <w:br/>
        <w:t>САБЫРХАН, :</w:t>
        <w:br/>
        <w:t>фам. Сабырханов,</w:t>
        <w:br/>
        <w:t>Сабырханова,</w:t>
        <w:br/>
        <w:t>отуі. Сабырханович,</w:t>
        <w:br/>
        <w:t>Сабырхановна.</w:t>
        <w:br/>
        <w:t>САГАДАТ,</w:t>
        <w:br/>
        <w:t>фам. Сагадатов, Са-</w:t>
        <w:br/>
        <w:t>гадатова,</w:t>
        <w:br/>
        <w:t>“ отч. Сагадатовия,</w:t>
        <w:br/>
        <w:t>Сагадатовна.</w:t>
        <w:br/>
        <w:t>САГАДИ,</w:t>
        <w:br/>
        <w:t>фам. Сағадиев, Сага-</w:t>
        <w:br/>
        <w:t>диева,</w:t>
        <w:br/>
        <w:t>отч. Сагадиевич, Са-</w:t>
        <w:br/>
        <w:t>гадиевна.</w:t>
        <w:br/>
        <w:t>САГАЙ,</w:t>
        <w:br/>
        <w:t>фам. Сагаев, Сагае-</w:t>
        <w:br/>
        <w:t>ва,</w:t>
        <w:br/>
        <w:t>отч. Сагаевич, Сага-</w:t>
        <w:br/>
        <w:t>евна.</w:t>
        <w:br/>
        <w:t>САГАТ,</w:t>
        <w:br/>
        <w:t>фам. Сагатов, Сага-</w:t>
        <w:br/>
        <w:t>тона,</w:t>
        <w:br/>
        <w:t>әтч. Сагатович, Сага-</w:t>
        <w:br/>
        <w:t>товна.</w:t>
        <w:br/>
        <w:t>САГАТАЙ,</w:t>
        <w:br/>
        <w:t>фам. Сагатаев, Сага-</w:t>
        <w:br/>
        <w:t>таева,</w:t>
        <w:br/>
        <w:t>отч. Сагатаевич,</w:t>
        <w:br/>
        <w:t>Сагатаевна,</w:t>
        <w:br/>
        <w:t>САГАТБАЙ,</w:t>
        <w:br/>
        <w:t>фам. Сагатбаев, Са-</w:t>
        <w:br/>
        <w:t>гатбаева,</w:t>
        <w:br/>
        <w:t>отч. Сагатбаевиз,</w:t>
        <w:br/>
        <w:t>Сагатбаевна.</w:t>
        <w:br/>
        <w:t>САГАТБЕК,</w:t>
        <w:br/>
        <w:t>фам. Сагатбеков, Са-</w:t>
        <w:br/>
        <w:t>гатбековг.</w:t>
        <w:br/>
        <w:t>САДЫҚБАЙ,</w:t>
        <w:br/>
        <w:t>фам. Садықбаев, Са-</w:t>
        <w:br/>
        <w:t>дықбаева,</w:t>
        <w:br/>
        <w:t>ә. аты. Садықбай-</w:t>
        <w:br/>
        <w:t>ұлы, Садықбайқы-</w:t>
        <w:br/>
        <w:t>зы.</w:t>
        <w:br/>
        <w:t>САДЫҚБЕҚ,</w:t>
        <w:br/>
        <w:t>фам. Садықбеков,</w:t>
      </w:r>
    </w:p>
    <w:p>
      <w:r>
        <w:t>Садықбекова,</w:t>
        <w:br/>
        <w:t>ә. аты. Садықбенұлы,</w:t>
        <w:br/>
        <w:t>Садықбекқызы.</w:t>
        <w:br/>
        <w:t>САДЫР,</w:t>
        <w:br/>
        <w:t>фам. Садыров, Са-</w:t>
        <w:br/>
        <w:t>дыропа,</w:t>
        <w:br/>
        <w:t>ә. аты. Садырұлы,</w:t>
        <w:br/>
        <w:t>Садырқызы.</w:t>
        <w:br/>
        <w:t>САДЫРБАЙ,</w:t>
        <w:br/>
        <w:t>фам. Садырбаев, Са-</w:t>
        <w:br/>
        <w:t>дырбаева,</w:t>
        <w:br/>
        <w:t>ә. аты. Садырбай-</w:t>
        <w:br/>
        <w:t>ұлы, (Садырбайқы-</w:t>
        <w:br/>
        <w:t>зы.</w:t>
        <w:br/>
        <w:t>САДЫРБЕҚ,</w:t>
        <w:br/>
        <w:t>фам. Садырбеков,</w:t>
        <w:br/>
        <w:t>Садырбекова,</w:t>
        <w:br/>
        <w:t>ә. аты. Садырбекұлы,</w:t>
        <w:br/>
        <w:t>Садырбекқызы.</w:t>
        <w:br/>
        <w:t>САЙБАҚ,</w:t>
        <w:br/>
        <w:t>фам. Сайбақов, Сай-</w:t>
        <w:br/>
        <w:t>бақова,</w:t>
        <w:br/>
        <w:t>Ә. аты. Сайбақұлы;</w:t>
        <w:br/>
        <w:t>Сайбаққызы.</w:t>
        <w:br/>
        <w:t>САЙЛАР, )</w:t>
        <w:br/>
        <w:t>фам. Сайларов, Сан-</w:t>
        <w:br/>
        <w:t>ларова, ;</w:t>
        <w:br/>
        <w:t>ә. аты. Сайлатулы,</w:t>
        <w:br/>
        <w:t>Сайларқызы.</w:t>
        <w:br/>
        <w:t>САЙЛАУ,</w:t>
        <w:br/>
        <w:t>фам. Сайлауов, Сай-</w:t>
        <w:br/>
        <w:t>лауова,</w:t>
        <w:br/>
        <w:t>ә. аты. Сайлауұлы,</w:t>
        <w:br/>
        <w:t>Сайлауқызы.</w:t>
        <w:br/>
        <w:t>САЙЛАУБАЙ,</w:t>
        <w:br/>
        <w:t>фам. Сайлаубаев,</w:t>
        <w:br/>
        <w:t>САДЫҚБАЙ,</w:t>
        <w:br/>
        <w:t>фам. Садықбаев, Са-</w:t>
        <w:br/>
        <w:t>дыкбаева,</w:t>
        <w:br/>
        <w:t>отч, Садыкбаевияч,</w:t>
        <w:br/>
        <w:t>Садыкбаевна.</w:t>
        <w:br/>
        <w:t>САДЫҚБЕҚ,</w:t>
        <w:br/>
        <w:t>фам. Садыкбеков,</w:t>
        <w:br/>
        <w:t>Садыкбекона,</w:t>
        <w:br/>
        <w:t>отч. Садыкбековиз,</w:t>
        <w:br/>
        <w:t>Садыкбековна.</w:t>
        <w:br/>
        <w:t>САДЫР,</w:t>
        <w:br/>
        <w:t>фам. Садыров, Са-</w:t>
        <w:br/>
        <w:t>дырова,</w:t>
        <w:br/>
        <w:t>отч. Садырович, Са-</w:t>
        <w:br/>
        <w:t>дыровна.</w:t>
        <w:br/>
        <w:t>САДЫРБАЙ,</w:t>
        <w:br/>
        <w:t>фам. Садырбаев, Са-</w:t>
        <w:br/>
        <w:t>дырбаева,</w:t>
        <w:br/>
        <w:t>отч. Садырбаевич,</w:t>
        <w:br/>
        <w:t>Садырбаевна.</w:t>
      </w:r>
    </w:p>
    <w:p>
      <w:r>
        <w:t>САДЫРБЕҚК,</w:t>
        <w:br/>
        <w:t>фам. Садырбеков,</w:t>
        <w:br/>
        <w:t>Садырбекова,</w:t>
        <w:br/>
        <w:t>отч. Садырбекович,</w:t>
        <w:br/>
        <w:t>Садырбековна.</w:t>
        <w:br/>
        <w:t>САЙБАҚ,</w:t>
        <w:br/>
        <w:t>фам. Сайбаков, бай-</w:t>
        <w:br/>
        <w:t>бакова, 51.</w:t>
        <w:br/>
        <w:t>отч. Сайбакович,</w:t>
        <w:br/>
        <w:t>Сайбаковна.</w:t>
        <w:br/>
        <w:t>САЙЛАР,</w:t>
        <w:br/>
        <w:t>фам. Сайларов, бай-</w:t>
        <w:br/>
        <w:t>ларова, )</w:t>
        <w:br/>
        <w:t>отч. Сайларович,</w:t>
        <w:br/>
        <w:t>Сайларовна.</w:t>
        <w:br/>
        <w:t>САЙЛАУ,</w:t>
        <w:br/>
        <w:t>фам. Сайлауов, бай.</w:t>
        <w:br/>
        <w:t>лауова, )</w:t>
        <w:br/>
        <w:t>отч. Сайлауойич,</w:t>
        <w:br/>
        <w:t>Сайла уоэһа.</w:t>
        <w:br/>
        <w:t>САЙЛАУБА</w:t>
        <w:br/>
        <w:t>фам. 1</w:t>
        <w:br/>
        <w:t>ә. аты. Сайымұлы,</w:t>
        <w:br/>
        <w:t>Сайымқызы.</w:t>
        <w:br/>
        <w:t>САЙЫП,</w:t>
        <w:br/>
        <w:t>фам. Сайыпов, Сайы-</w:t>
        <w:br/>
        <w:t>пова,</w:t>
        <w:br/>
        <w:t>ә. аты. Сайыпұлы,</w:t>
        <w:br/>
        <w:t>Сайыпқызн.</w:t>
        <w:br/>
        <w:t>САЙЫПБЕҚ,</w:t>
        <w:br/>
        <w:t>фам. Сайыпбеков,</w:t>
        <w:br/>
        <w:t>Сайыпбекова,</w:t>
        <w:br/>
        <w:t>Ә. ғты. Сайыпбекұлы,</w:t>
        <w:br/>
        <w:t>Сайыпбекқызы.</w:t>
        <w:br/>
        <w:t>САЙЫПНАЗАР,</w:t>
        <w:br/>
        <w:t>фам. Сайыпназаров,</w:t>
        <w:br/>
        <w:t>Сайыпназарова,</w:t>
        <w:br/>
        <w:t>ә. аты. Сайыпназар-</w:t>
        <w:br/>
        <w:t>ұлы, Сайыпназар-</w:t>
        <w:br/>
        <w:t>қызы.</w:t>
        <w:br/>
        <w:t>САҚТАН,</w:t>
        <w:br/>
        <w:t>фам. Сақтанов, Сақ-</w:t>
      </w:r>
    </w:p>
    <w:p>
      <w:r>
        <w:t>танова,</w:t>
        <w:br/>
        <w:t>ә. аты. Сақтанұлы,</w:t>
        <w:br/>
        <w:t>Сақтанқызы.</w:t>
        <w:br/>
        <w:t>САҚТАР,</w:t>
        <w:br/>
        <w:t>фам. Сақтаров, Сақ-</w:t>
        <w:br/>
        <w:t>тарова, ;</w:t>
        <w:br/>
        <w:t>Ә. аты. Сақтарұлы,</w:t>
        <w:br/>
        <w:t>Сақтарқызы.</w:t>
        <w:br/>
        <w:t>САЛАМАТ,</w:t>
        <w:br/>
        <w:t>фам. Саламатов, Са-</w:t>
        <w:br/>
        <w:t>ламатова,</w:t>
        <w:br/>
        <w:t>9. аты. Саламатұлы,</w:t>
        <w:br/>
        <w:t>Саламатқызы.</w:t>
        <w:br/>
        <w:t>САЛАУАТ,</w:t>
        <w:br/>
        <w:t>фам. Салауатов, Са-</w:t>
        <w:br/>
        <w:t>Лауатова,</w:t>
        <w:br/>
        <w:t>Ә. аты. Салауатұлы,</w:t>
        <w:br/>
        <w:t>Салауатқызы.</w:t>
        <w:br/>
        <w:t>САЛҒАРА,</w:t>
        <w:br/>
        <w:t>фам. Салғарин, Сал-</w:t>
        <w:br/>
        <w:t>ғарина,</w:t>
        <w:br/>
        <w:t>Ә. аты. Салғараұлы,</w:t>
        <w:br/>
        <w:t>отч.. Саимович, Сан-</w:t>
        <w:br/>
        <w:t>мовна.</w:t>
        <w:br/>
        <w:t>САЙП,</w:t>
        <w:br/>
        <w:t>фам. Сайпов, Сайпо-</w:t>
        <w:br/>
        <w:t>ва,</w:t>
        <w:br/>
        <w:t>отч. Сайлович, Сай-</w:t>
        <w:br/>
        <w:t>повна.</w:t>
        <w:br/>
        <w:t>САЙПБЕҚК,</w:t>
        <w:br/>
        <w:t>фам. Сайпбеков,</w:t>
        <w:br/>
        <w:t>Сайпбекова,</w:t>
        <w:br/>
        <w:t>отч. Сайпбекович,</w:t>
        <w:br/>
        <w:t>Сайпбековна.</w:t>
        <w:br/>
        <w:t>САЙПНАЗАР,</w:t>
        <w:br/>
        <w:t>фам. Сайпназаров,</w:t>
        <w:br/>
        <w:t>Сайпназарова,</w:t>
        <w:br/>
        <w:t>отч. Сайпназарович,</w:t>
        <w:br/>
        <w:t>Сайпназаровна.</w:t>
        <w:br/>
        <w:t>САҚТАН,</w:t>
        <w:br/>
        <w:t>фам. Сактанов,. Сак-</w:t>
        <w:br/>
        <w:t>танова,</w:t>
        <w:br/>
        <w:t>отч. Сактанович,</w:t>
        <w:br/>
        <w:t>Сактановия. |</w:t>
      </w:r>
    </w:p>
    <w:p>
      <w:r>
        <w:t>САҚТАР, .</w:t>
        <w:br/>
        <w:t>фам. Сактаров, Сак-</w:t>
        <w:br/>
        <w:t>тарова,</w:t>
        <w:br/>
        <w:t>отч. Сактарович,</w:t>
        <w:br/>
        <w:t>Сактаровна.</w:t>
        <w:br/>
        <w:t>САЛАМАТ,</w:t>
        <w:br/>
        <w:t>фам. Саламатов, Са-</w:t>
        <w:br/>
        <w:t>ламатова,</w:t>
        <w:br/>
        <w:t>отч. Саламатович,</w:t>
        <w:br/>
        <w:t>Саламатовна.</w:t>
        <w:br/>
        <w:t>САЛАУАТ,</w:t>
        <w:br/>
        <w:t>фам. Салауатов, Са-</w:t>
        <w:br/>
        <w:t>Лауатова,</w:t>
        <w:br/>
        <w:t>от%. Салауатович,</w:t>
        <w:br/>
        <w:t>Салауатовна.</w:t>
        <w:br/>
        <w:t>САЛГАРА,</w:t>
        <w:br/>
        <w:t>фам. Салгарин, Сал-</w:t>
        <w:br/>
        <w:t>тарина,</w:t>
        <w:br/>
        <w:t>отч, Салгаринович,</w:t>
        <w:br/>
        <w:t>849</w:t>
        <w:br/>
        <w:t>Сейітқазина,</w:t>
        <w:br/>
        <w:t>Ә. аты. Сейітқазы-</w:t>
        <w:br/>
        <w:t>ұлы, Сейітказықы-</w:t>
        <w:br/>
        <w:t>зы.</w:t>
        <w:br/>
        <w:t>СЕЙІТМҰРАТ,</w:t>
        <w:br/>
        <w:t>фам. Сейітмұратов,</w:t>
        <w:br/>
        <w:t>Сейітмұратова,</w:t>
        <w:br/>
        <w:t>ә. аты. Сейітмұрат-</w:t>
        <w:br/>
        <w:t>ұлы, Сейітмұратқы-</w:t>
        <w:br/>
        <w:t>зы.</w:t>
        <w:br/>
        <w:t>СЕЙІТНАЗАР,</w:t>
        <w:br/>
        <w:t>фам. Сейітназаров,</w:t>
        <w:br/>
        <w:t>Сейітназарова,</w:t>
        <w:br/>
        <w:t>Ә. аты. Сейітназар-</w:t>
        <w:br/>
        <w:t>ұлы, Сейітназарқы-</w:t>
        <w:br/>
        <w:t>зы.</w:t>
        <w:br/>
        <w:t>СЕЙІТХАН,</w:t>
        <w:br/>
        <w:t>фам. Сейітханов,</w:t>
        <w:br/>
        <w:t>Сейітханова,</w:t>
        <w:br/>
        <w:t>ә. аты. Сейітханұлы,</w:t>
        <w:br/>
        <w:t>Сейітханқызы.</w:t>
        <w:br/>
        <w:t>СЕКЕН,</w:t>
        <w:br/>
        <w:t>фам. Секенов, Секе-</w:t>
        <w:br/>
        <w:t>нова,</w:t>
        <w:br/>
        <w:t>ә. аты. Секенұлы, Се-</w:t>
        <w:br/>
        <w:t>кенқызы.</w:t>
        <w:br/>
        <w:t>СЕМБАЙ,</w:t>
        <w:br/>
        <w:t>фам. Сембаев, Сем-</w:t>
        <w:br/>
        <w:t>баева,</w:t>
        <w:br/>
        <w:t>ә. аты. Сембайұлы,</w:t>
        <w:br/>
        <w:t>Сембайқызы.</w:t>
        <w:br/>
        <w:t>СЕМБЕҚ,</w:t>
        <w:br/>
        <w:t>фам. Сембеков, Сем-</w:t>
        <w:br/>
        <w:t>бекова,</w:t>
      </w:r>
    </w:p>
    <w:p>
      <w:r>
        <w:t>ә. аты. Сембекұлы,</w:t>
        <w:br/>
        <w:t>Сембекқызы.</w:t>
        <w:br/>
        <w:t>СЕМБЕТ,</w:t>
        <w:br/>
        <w:t>фам. Сембетов, Сем-</w:t>
        <w:br/>
        <w:t>бетова,</w:t>
        <w:br/>
        <w:t>Ә. аты. Сембетұлы,</w:t>
        <w:br/>
        <w:t>Сембетқызы.</w:t>
        <w:br/>
        <w:t>СЕМБІ,</w:t>
        <w:br/>
        <w:t>фам. Сембиев, Сем-</w:t>
        <w:br/>
        <w:t>Сейтхазина,</w:t>
        <w:br/>
        <w:t>отч. Сейтхазино-</w:t>
        <w:br/>
        <w:t>вич, Сейтхазиновна.</w:t>
        <w:br/>
        <w:t>СЕИТМУРАТ,</w:t>
        <w:br/>
        <w:t>фам. Сенитмуратов,</w:t>
        <w:br/>
        <w:t>Сеитмуратова,</w:t>
        <w:br/>
        <w:t>ота. Сентмуратовігі,</w:t>
        <w:br/>
        <w:t>Сентмуратовна.</w:t>
        <w:br/>
        <w:t>СЕЙТНАЗАР,</w:t>
        <w:br/>
        <w:t>фам. Сейтназаров,</w:t>
        <w:br/>
        <w:t>Сейтназарова,</w:t>
        <w:br/>
        <w:t>отч. Сейтназарович,</w:t>
        <w:br/>
        <w:t>Сейтназаровна.</w:t>
        <w:br/>
        <w:t>СЕЙТХАН,</w:t>
        <w:br/>
        <w:t>фам. Сейтханов,</w:t>
        <w:br/>
        <w:t>Сейтханова,</w:t>
        <w:br/>
        <w:t>отч. Сейтханович,</w:t>
        <w:br/>
        <w:t>Сейтхановна.</w:t>
        <w:br/>
        <w:t>СЕКЕН,</w:t>
        <w:br/>
        <w:t>фам. Сгкепшов, Секе-</w:t>
        <w:br/>
        <w:t>нова,</w:t>
        <w:br/>
        <w:t>отч. Секенович, Се-</w:t>
        <w:br/>
        <w:t>кеновиа.</w:t>
        <w:br/>
        <w:t>СЕМБАЙ,</w:t>
        <w:br/>
        <w:t>фам. Сембаев, Сем-</w:t>
        <w:br/>
        <w:t>басва,</w:t>
        <w:br/>
        <w:t>отч. Сембаевич, Сем-</w:t>
        <w:br/>
        <w:t>баевна.</w:t>
        <w:br/>
        <w:t>СЕМБЕК,</w:t>
        <w:br/>
        <w:t>фам. Сембеков, Сем-</w:t>
        <w:br/>
        <w:t>бекова,</w:t>
        <w:br/>
        <w:t>отч, Сембекович, Сем-</w:t>
        <w:br/>
        <w:t>бековна.</w:t>
        <w:br/>
        <w:t>СЕМБЕТ,</w:t>
        <w:br/>
        <w:t>фам. Сембетов, Сем-</w:t>
        <w:br/>
        <w:t>бетова,</w:t>
        <w:br/>
        <w:t>оту. Сембетович, Сем-</w:t>
        <w:br/>
        <w:t>бетовна.</w:t>
        <w:br/>
        <w:t>СЕМБИ,</w:t>
        <w:br/>
        <w:t>фам. Сембиев Сем-</w:t>
        <w:br/>
        <w:t>865</w:t>
      </w:r>
    </w:p>
    <w:p>
      <w:r>
        <w:t>ә. аты. Сәдіұлы, Сә-</w:t>
        <w:br/>
        <w:t>діқызы.</w:t>
        <w:br/>
        <w:t>СӘДІБЕК,</w:t>
        <w:br/>
        <w:t>фам. Сәдібеков, Сәді-</w:t>
        <w:br/>
        <w:t>бекова,</w:t>
        <w:br/>
        <w:t>ә. аты. Сәдібекұлы,</w:t>
        <w:br/>
        <w:t>Сәдібекқызы.</w:t>
        <w:br/>
        <w:t>СӘЙКІ,</w:t>
        <w:br/>
        <w:t>фам. Сәйкиев, Сәй-</w:t>
        <w:br/>
        <w:t>киева,</w:t>
        <w:br/>
        <w:t>Ә. аты.</w:t>
        <w:br/>
        <w:t>Саәйкіқызы.</w:t>
        <w:br/>
        <w:t>СӘКЕН,</w:t>
        <w:br/>
        <w:t>фам. Сәкенов, Сэке-</w:t>
        <w:br/>
        <w:t>нова,</w:t>
        <w:br/>
        <w:t>ә. аты. Сәкенұлы, Сә-</w:t>
        <w:br/>
        <w:t>кенқызы.</w:t>
        <w:br/>
        <w:t>Сәйкіұлы,</w:t>
        <w:br/>
        <w:t>фам. Сәлиев, Сәлие-</w:t>
        <w:br/>
        <w:t>ва,</w:t>
        <w:br/>
        <w:t>ә. аты. Сәлиұлы, Сә-</w:t>
        <w:br/>
        <w:t>лиқызы.</w:t>
        <w:br/>
        <w:t>СӘЛКЕН,</w:t>
        <w:br/>
        <w:t>фам. Сәлкенов, Сәл»</w:t>
        <w:br/>
        <w:t>кенова,</w:t>
        <w:br/>
        <w:t>ә. аты. Сәлкенұлы,</w:t>
        <w:br/>
        <w:t>Сәлкенқызы.</w:t>
        <w:br/>
        <w:t>СӘЛМЕН,</w:t>
        <w:br/>
        <w:t>фам. Сәлменов, Сәл-</w:t>
        <w:br/>
        <w:t>менова,</w:t>
        <w:br/>
        <w:t>ә. аты. Сәлменұлы,</w:t>
        <w:br/>
        <w:t>Сәлменқызы.</w:t>
        <w:br/>
        <w:t>СƏЛІМ,</w:t>
        <w:br/>
        <w:t>фам. Сәлімов, Сәлі-</w:t>
        <w:br/>
        <w:t>мова,</w:t>
        <w:br/>
        <w:t>ә. аты. Сәлімұлы, Сә-</w:t>
        <w:br/>
        <w:t>лімқызы.</w:t>
        <w:br/>
        <w:t>СӘЛІМБАЙ,</w:t>
        <w:br/>
        <w:t>фам. Сәлімбаев, Сә-</w:t>
        <w:br/>
        <w:t>лімбаева,</w:t>
        <w:br/>
        <w:t>ә. аты. Сәлімбайұлы,</w:t>
        <w:br/>
        <w:t>Сәлімбайқызы.</w:t>
      </w:r>
    </w:p>
    <w:p>
      <w:r>
        <w:t>СӘЛІМБЕҚ,</w:t>
        <w:br/>
        <w:t>фам. Сәлімбеков, Сә-</w:t>
        <w:br/>
        <w:t>358</w:t>
        <w:br/>
        <w:t>отч. Садисвич, Са-</w:t>
        <w:br/>
        <w:t>диевна.</w:t>
        <w:br/>
        <w:t>САДИБЕК,</w:t>
        <w:br/>
        <w:t>фам. Садибеков, Са-</w:t>
        <w:br/>
        <w:t>дибекова,</w:t>
        <w:br/>
        <w:t>отч. Садибекович,</w:t>
        <w:br/>
        <w:t>Садибековна.</w:t>
        <w:br/>
        <w:t>САЙҚИ,</w:t>
        <w:br/>
        <w:t>фам. Сайкиев, Сай-</w:t>
        <w:br/>
        <w:t>киева,</w:t>
        <w:br/>
        <w:t>отч. Сайкиевич, Сай-</w:t>
        <w:br/>
        <w:t>киевна.</w:t>
        <w:br/>
        <w:t>САҚЕН,</w:t>
        <w:br/>
        <w:t>фам. Сакенов, Саке-</w:t>
        <w:br/>
        <w:t>нова,</w:t>
        <w:br/>
        <w:t>отч. Сакенович, Са-</w:t>
        <w:br/>
        <w:t>кеновна.</w:t>
        <w:br/>
        <w:t>САЛИ,</w:t>
        <w:br/>
        <w:t>фам. Салиев, Салие-</w:t>
        <w:br/>
        <w:t>ва,</w:t>
        <w:br/>
        <w:t>отч, Салиевич, Сали-</w:t>
        <w:br/>
        <w:t>евна.</w:t>
        <w:br/>
        <w:t>САЛКЕН,</w:t>
        <w:br/>
        <w:t>фам. Салкенов, Сал-</w:t>
        <w:br/>
        <w:t>кенова,</w:t>
        <w:br/>
        <w:t>отч. Салкенович,</w:t>
        <w:br/>
        <w:t>Салкеновна.</w:t>
        <w:br/>
        <w:t>САЛМЕН,</w:t>
        <w:br/>
        <w:t>фам. Салменов, Сал-</w:t>
        <w:br/>
        <w:t>менова,</w:t>
        <w:br/>
        <w:t>отч. Салменович,</w:t>
        <w:br/>
        <w:t>Салменовна.</w:t>
        <w:br/>
        <w:t>САЛИМ,</w:t>
        <w:br/>
        <w:t>фам. Салимов, Сали-</w:t>
        <w:br/>
        <w:t>мова,</w:t>
        <w:br/>
        <w:t>отч. Салимович, Са-</w:t>
        <w:br/>
        <w:t>лимовна.</w:t>
        <w:br/>
        <w:t>САЛИМБАЙ,</w:t>
        <w:br/>
        <w:t>фам. Салимбаев, Са-</w:t>
        <w:br/>
        <w:t>лимбаева,</w:t>
        <w:br/>
        <w:t>отч. Салимбаевич,</w:t>
        <w:br/>
        <w:t>Салимбаевна.</w:t>
        <w:br/>
        <w:t>САЛИМБЕҚ,</w:t>
        <w:br/>
        <w:t>фам. Салимбеков,</w:t>
        <w:br/>
        <w:t>ә. аты. Сариұлы, Са-</w:t>
        <w:br/>
        <w:t>риқызы.</w:t>
        <w:br/>
        <w:t>САРҚЕН,</w:t>
        <w:br/>
        <w:t>фам. Саркенов, Сар-.</w:t>
        <w:br/>
        <w:t>кенова,</w:t>
        <w:br/>
        <w:t>а. аты. Саркенұлы,</w:t>
      </w:r>
    </w:p>
    <w:p>
      <w:r>
        <w:t>Саркенқызы.</w:t>
        <w:br/>
        <w:t>САРМАН,</w:t>
        <w:br/>
        <w:t>фам. Сармапов, Сар-</w:t>
        <w:br/>
        <w:t>манова,</w:t>
        <w:br/>
        <w:t>ә. аты. Сарманұлы,</w:t>
        <w:br/>
        <w:t>Сарманқызы.</w:t>
        <w:br/>
        <w:t>САРМАНТАЙ,</w:t>
        <w:br/>
        <w:t>фам. Сармантаев,</w:t>
        <w:br/>
        <w:t>Сармантаева,</w:t>
        <w:br/>
        <w:t>ә. аты. Сармантай-</w:t>
        <w:br/>
        <w:t>ұлы, Сармантайқы-</w:t>
        <w:br/>
        <w:t>22-ы.</w:t>
        <w:br/>
        <w:t>САРМАТ,</w:t>
        <w:br/>
        <w:t>фам. Сарматов, Сар-</w:t>
        <w:br/>
        <w:t>матова,</w:t>
        <w:br/>
        <w:t>ә. аты. Сарматұлы,</w:t>
        <w:br/>
        <w:t>Сарматқызы.</w:t>
        <w:br/>
        <w:t>САРТАЙ,</w:t>
        <w:br/>
        <w:t>фам. Сартаев, Сар-</w:t>
        <w:br/>
        <w:t>таева,</w:t>
        <w:br/>
        <w:t>ә. аты. Сартайұлы,</w:t>
        <w:br/>
        <w:t>Сартайқызы.</w:t>
        <w:br/>
        <w:t>САРЫҚ,</w:t>
        <w:br/>
        <w:t>фам. Сарықов, Са-</w:t>
        <w:br/>
        <w:t>рықова,</w:t>
        <w:br/>
        <w:t>а. аты. Сарықұлы,</w:t>
        <w:br/>
        <w:t>Сарыққызы.</w:t>
        <w:br/>
        <w:t>САРЫН,</w:t>
        <w:br/>
        <w:t>фам. Сарынов, Сары-</w:t>
        <w:br/>
        <w:t>нова,</w:t>
        <w:br/>
        <w:t>ә. аты. Сарыпұлы,</w:t>
        <w:br/>
        <w:t>Сарынқызы.</w:t>
        <w:br/>
        <w:t>САСАН,</w:t>
        <w:br/>
        <w:t>фам. Сасанов, Саса-</w:t>
        <w:br/>
        <w:t>нова,</w:t>
        <w:br/>
        <w:t>ә. аты. Сасанұлы,</w:t>
        <w:br/>
        <w:t>Сасанқызы.</w:t>
        <w:br/>
        <w:t>854</w:t>
        <w:br/>
        <w:t>отч. Сариевич, Сари-</w:t>
        <w:br/>
        <w:t>евна.</w:t>
        <w:br/>
        <w:t>САРҚЕН,</w:t>
        <w:br/>
        <w:t>фам. Саркенов, Сар-</w:t>
        <w:br/>
        <w:t>кенова,</w:t>
        <w:br/>
        <w:t>отч. Саркенович,</w:t>
        <w:br/>
        <w:t>22 Саркеновна. .</w:t>
        <w:br/>
        <w:t>САРМАН,</w:t>
        <w:br/>
        <w:t>фам. Сарманов, Сар-</w:t>
        <w:br/>
        <w:t>манова,</w:t>
        <w:br/>
        <w:t>отч. Сарманович,</w:t>
        <w:br/>
        <w:t>Сармановпа.</w:t>
        <w:br/>
        <w:t>САРМАНТАЙ,</w:t>
        <w:br/>
        <w:t>фам. Сармантаев,</w:t>
      </w:r>
    </w:p>
    <w:p>
      <w:r>
        <w:t>Сармантаева,</w:t>
        <w:br/>
        <w:t>отч. Сармантаевич,</w:t>
        <w:br/>
        <w:t>Сармантаевна.</w:t>
        <w:br/>
        <w:t>САРМАТ,</w:t>
        <w:br/>
        <w:t>фам. Сарматов, Сар-</w:t>
        <w:br/>
        <w:t>матова,</w:t>
        <w:br/>
        <w:t>отч. Сарматович,</w:t>
        <w:br/>
        <w:t>Сарматовна.</w:t>
        <w:br/>
        <w:t>САРТАЙ,</w:t>
        <w:br/>
        <w:t>фам. Сартаев, Сар-</w:t>
        <w:br/>
        <w:t>таева,</w:t>
        <w:br/>
        <w:t>отч. Сартаевич, Сар-</w:t>
        <w:br/>
        <w:t>таевна.</w:t>
        <w:br/>
        <w:t>САРИҚ,</w:t>
        <w:br/>
        <w:t>фам. Сариков, Сари-</w:t>
        <w:br/>
        <w:t>кова,</w:t>
        <w:br/>
        <w:t>оту. Сарикович, Са-</w:t>
        <w:br/>
        <w:t>риковна.</w:t>
        <w:br/>
        <w:t>САРЫН,</w:t>
        <w:br/>
        <w:t>фам. Сарынов, Сары-</w:t>
        <w:br/>
        <w:t>пова,</w:t>
        <w:br/>
        <w:t>отч. Сарынович, Са-</w:t>
        <w:br/>
        <w:t>рыповна.</w:t>
        <w:br/>
        <w:t>САСАН,</w:t>
        <w:br/>
        <w:t>фам. Сасанов, Саса-</w:t>
        <w:br/>
        <w:t>нова,</w:t>
        <w:br/>
        <w:t>отч. Сасанович, Са-</w:t>
        <w:br/>
        <w:t>саповна.</w:t>
        <w:br/>
        <w:t>ә. аты. Сапарғали</w:t>
        <w:br/>
        <w:t>) ұлы, Сапарғалиқызы.</w:t>
        <w:br/>
        <w:t>САРА,</w:t>
        <w:br/>
        <w:t>фам. Сараев, Сарае-</w:t>
        <w:br/>
        <w:t>ва, Сарин, Сарина,</w:t>
        <w:br/>
        <w:t>ә. аты. Сараұлы, Са«</w:t>
        <w:br/>
        <w:t>рақызы.</w:t>
        <w:br/>
        <w:t>САРБАЛА,</w:t>
        <w:br/>
        <w:t>фам. Сарбалаев,</w:t>
        <w:br/>
        <w:t>Сарбалаева,</w:t>
        <w:br/>
        <w:t>ә. аты. Сарбалаұлы,</w:t>
        <w:br/>
        <w:t>Сарбалақызы.</w:t>
        <w:br/>
        <w:t>САРҒАСҚА,</w:t>
        <w:br/>
        <w:t>фам. Сарғасқаев,</w:t>
        <w:br/>
        <w:t>Сарғасқаева,</w:t>
        <w:br/>
        <w:t>ә. аты. Сарғасқаұлы,</w:t>
        <w:br/>
        <w:t>! Сарғасқақызы.</w:t>
        <w:br/>
        <w:t>САРГОЖА,</w:t>
        <w:br/>
        <w:t>фам. Сарғожин, Сар-</w:t>
        <w:br/>
        <w:t>ғажина,</w:t>
        <w:br/>
        <w:t>ә. аты. Сарғожаұлы,</w:t>
        <w:br/>
        <w:t>Сарғожақызы.</w:t>
        <w:br/>
        <w:t>САРДАР,</w:t>
        <w:br/>
        <w:t>фам Сардаров, Сар-</w:t>
        <w:br/>
        <w:t>дарова,</w:t>
        <w:br/>
        <w:t>ә. аты. Сардарұлы,</w:t>
      </w:r>
    </w:p>
    <w:p>
      <w:r>
        <w:t>Сардарқызы.</w:t>
        <w:br/>
        <w:t>САРДАРБЕҚ,</w:t>
        <w:br/>
        <w:t>фам. Сардарбеков,</w:t>
        <w:br/>
        <w:t>Сардарбекова,</w:t>
        <w:br/>
        <w:t>ә. аты. Сардарбек-</w:t>
        <w:br/>
        <w:t>ұлы, Сардарбекқы-</w:t>
        <w:br/>
        <w:t>зы.</w:t>
        <w:br/>
        <w:t>САРЖАН,</w:t>
        <w:br/>
        <w:t>фам. Саржанов, Сар-</w:t>
        <w:br/>
        <w:t>жанова,</w:t>
        <w:br/>
        <w:t>ә. аты. Саржанұлы,</w:t>
        <w:br/>
        <w:t>Саржанқызы.</w:t>
        <w:br/>
        <w:t>САРИ,</w:t>
        <w:br/>
        <w:t>фам. Сармев, Сарие-</w:t>
        <w:br/>
        <w:t>па,</w:t>
        <w:br/>
        <w:t>12--3049</w:t>
        <w:br/>
        <w:t>отч. Сапаргалненич,</w:t>
        <w:br/>
        <w:t>Сапаргалневна.</w:t>
        <w:br/>
        <w:t>САРА,</w:t>
        <w:br/>
        <w:t>фам. Сараев, Сарас-</w:t>
        <w:br/>
        <w:t>ва, Сарин, Сарина,</w:t>
        <w:br/>
        <w:t>отч, Сардаевич, Сара-</w:t>
        <w:br/>
        <w:t>евна, Саринович, Са-</w:t>
        <w:br/>
        <w:t>22 риновна.</w:t>
        <w:br/>
        <w:t>САРБАЛА,</w:t>
        <w:br/>
        <w:t>фам. Сарбалаев,</w:t>
        <w:br/>
        <w:t>Сарбалаева,</w:t>
        <w:br/>
        <w:t>отч. Сарбалаевич,</w:t>
        <w:br/>
        <w:t>2 Сарбалаевна.</w:t>
        <w:br/>
        <w:t>САРГАСҚА,</w:t>
        <w:br/>
        <w:t>фам. Саргаскаев,</w:t>
        <w:br/>
        <w:t>Саргаскаева,</w:t>
        <w:br/>
        <w:t>0тч. Саргаскаевич,</w:t>
        <w:br/>
        <w:t>) Саргаскаевпа.</w:t>
        <w:br/>
        <w:t>САРГОЖА,</w:t>
        <w:br/>
        <w:t>фам. Саргожин, Сар-</w:t>
        <w:br/>
        <w:t>гожина,</w:t>
        <w:br/>
        <w:t>оти. Саргажинович,</w:t>
        <w:br/>
        <w:t>Саргожиповна, Сар-</w:t>
        <w:br/>
        <w:t>гождаенпч, Сарго-</w:t>
        <w:br/>
        <w:t>жаевна.</w:t>
        <w:br/>
        <w:t>САРДАР,</w:t>
        <w:br/>
        <w:t>фам. Сардаров, Сар-</w:t>
        <w:br/>
        <w:t>дарова,</w:t>
        <w:br/>
        <w:t>отЧч. Сардарович,</w:t>
        <w:br/>
        <w:t>Сардаровна.</w:t>
        <w:br/>
        <w:t>САРДАРБЕК,</w:t>
        <w:br/>
        <w:t>фам. Сардарбеков,</w:t>
        <w:br/>
        <w:t>Сардарбекова,</w:t>
        <w:br/>
        <w:t>отч. Сардарбекович,</w:t>
        <w:br/>
        <w:t>Сардарбековна.</w:t>
        <w:br/>
        <w:t>САРЖАН,</w:t>
        <w:br/>
        <w:t>фам. Саржанов, Сар-</w:t>
        <w:br/>
        <w:t>жанова,</w:t>
      </w:r>
    </w:p>
    <w:p>
      <w:r>
        <w:t>отч. Саржанович,</w:t>
        <w:br/>
        <w:t>Саржановна.</w:t>
        <w:br/>
        <w:t>САРИ,</w:t>
        <w:br/>
        <w:t>фам. Сариев, Сарне-</w:t>
        <w:br/>
        <w:t>ва,</w:t>
        <w:br/>
        <w:t>353</w:t>
        <w:br/>
        <w:t>Сайлаубаева,</w:t>
        <w:br/>
        <w:t>9. аты. Сайлаубай-</w:t>
        <w:br/>
        <w:t>ұлы, Сайлаубайқы-</w:t>
        <w:br/>
        <w:t>зы.</w:t>
        <w:br/>
        <w:t>САЙМАСАЙ,</w:t>
        <w:br/>
        <w:t>фам.. Саймасаев,</w:t>
        <w:br/>
        <w:t>Саймасаева,</w:t>
        <w:br/>
        <w:t>ә. аты. Саймасайұлы,</w:t>
        <w:br/>
        <w:t>. Саймасайқызы.</w:t>
        <w:br/>
        <w:t>САЙНАЗАР,</w:t>
        <w:br/>
        <w:t>фам. Сайназаров,</w:t>
        <w:br/>
        <w:t>Сайназарова,</w:t>
        <w:br/>
        <w:t>ә. аты. Сайназарұлы,</w:t>
        <w:br/>
        <w:t>Сайназарқызы.</w:t>
        <w:br/>
        <w:t>САЙРАН,</w:t>
        <w:br/>
        <w:t>фам. Сайранов, Сай-</w:t>
        <w:br/>
        <w:t>ранова,</w:t>
        <w:br/>
        <w:t>ә. аты. Сайранұлы,</w:t>
        <w:br/>
        <w:t>Сайранқызы.</w:t>
        <w:br/>
        <w:t>САЙРАНБАЙ,</w:t>
        <w:br/>
        <w:t>фам. Сайранбаев,</w:t>
        <w:br/>
        <w:t>Сайранбаева,</w:t>
        <w:br/>
        <w:t>ә. аты. Сайранбай-</w:t>
        <w:br/>
        <w:t>ұлы, Сайранбайқы-</w:t>
        <w:br/>
        <w:t>зы.</w:t>
        <w:br/>
        <w:t>САЙТ,</w:t>
        <w:br/>
        <w:t>фам. Сайтов, Сайто-</w:t>
        <w:br/>
        <w:t>ва,</w:t>
        <w:br/>
        <w:t>ә. аты.</w:t>
        <w:br/>
        <w:t>Сайтқызы.</w:t>
        <w:br/>
        <w:t>САЙЫН,</w:t>
        <w:br/>
        <w:t>фам. Сайыпов, Сайы-</w:t>
        <w:br/>
        <w:t>нова,</w:t>
        <w:br/>
        <w:t>ә. аты. Сайынұлы,</w:t>
        <w:br/>
        <w:t>Сайынқызы.</w:t>
        <w:br/>
        <w:t>САЙЫНБЕҚ,</w:t>
        <w:br/>
        <w:t>фам. Сайынбеков,</w:t>
        <w:br/>
        <w:t>Сайынбекова,</w:t>
        <w:br/>
        <w:t>ә, аты. Сайынбекұлы,</w:t>
        <w:br/>
        <w:t>Сайынбекқызы.</w:t>
        <w:br/>
        <w:t>САЙЫМ,</w:t>
        <w:br/>
        <w:t>фам. Сайымов, Сайы-</w:t>
        <w:br/>
        <w:t>мова,</w:t>
        <w:br/>
        <w:t>848</w:t>
        <w:br/>
        <w:t>Сайтұлы,</w:t>
        <w:br/>
        <w:t>Сайлаубаева,</w:t>
        <w:br/>
        <w:t>отч. Сайлаубаевич,</w:t>
      </w:r>
    </w:p>
    <w:p>
      <w:r>
        <w:t>Сайлаубаевна.</w:t>
        <w:br/>
        <w:t>САЙМАСАЙ,</w:t>
        <w:br/>
        <w:t>фам. Саймасаев,</w:t>
        <w:br/>
        <w:t>Саймасаева,</w:t>
        <w:br/>
        <w:t>отч. Саймасаевич,</w:t>
        <w:br/>
        <w:t>Саймасаевна.</w:t>
        <w:br/>
        <w:t>САЙНАЗАР,</w:t>
        <w:br/>
        <w:t>фам. Сайназаров,</w:t>
        <w:br/>
        <w:t>Сайназарова,</w:t>
        <w:br/>
        <w:t>отч. Сайназарович,</w:t>
        <w:br/>
        <w:t>Сайназаровна,</w:t>
        <w:br/>
        <w:t>САЙРАН ( 2.</w:t>
        <w:br/>
        <w:t>фам. Сайранов, Сай-</w:t>
        <w:br/>
        <w:t>ранова,</w:t>
        <w:br/>
        <w:t>отч. Сайранович,</w:t>
        <w:br/>
        <w:t>Сайрановна,</w:t>
        <w:br/>
        <w:t>САЙРАНБАЙ,</w:t>
        <w:br/>
        <w:t>фам. Сайранбаев,</w:t>
        <w:br/>
        <w:t>Сайранбаева,</w:t>
        <w:br/>
        <w:t>отч. Сайранбаевич,</w:t>
        <w:br/>
        <w:t>Сайранбаевна.</w:t>
        <w:br/>
        <w:t>САИТ,</w:t>
        <w:br/>
        <w:t>фам. Сантов, Саито-</w:t>
        <w:br/>
        <w:t>ва,</w:t>
        <w:br/>
        <w:t>отч. Сантович, Сан-</w:t>
        <w:br/>
        <w:t>товна.</w:t>
        <w:br/>
        <w:t>САИН,</w:t>
        <w:br/>
        <w:t>фам. Саннов, Санно-</w:t>
        <w:br/>
        <w:t>ва,</w:t>
        <w:br/>
        <w:t>отч, Сайнович, Сан-</w:t>
        <w:br/>
        <w:t>повна.</w:t>
        <w:br/>
        <w:t>САИНБЕҚ,</w:t>
        <w:br/>
        <w:t>фам. Саннбеков,</w:t>
        <w:br/>
        <w:t>Саннбекова,</w:t>
        <w:br/>
        <w:t>отч, Саинбекович,</w:t>
        <w:br/>
        <w:t>Саинбековна.</w:t>
        <w:br/>
        <w:t>САИМ,</w:t>
        <w:br/>
        <w:t>фам. Санмов, Саимо-</w:t>
        <w:br/>
        <w:t>ва,</w:t>
        <w:br/>
        <w:t>САНЖАР,</w:t>
        <w:br/>
        <w:t>фам. Санжаров, Сап-</w:t>
        <w:br/>
        <w:t>жарова,</w:t>
        <w:br/>
        <w:t>ә. аты. Сапжарұлы,</w:t>
        <w:br/>
        <w:t>Санжарқызы.</w:t>
        <w:br/>
        <w:t>САПА,</w:t>
        <w:br/>
        <w:t>фам. Сапаев, Сапае-</w:t>
        <w:br/>
        <w:t>ва,</w:t>
        <w:br/>
        <w:t>ә. аты. Сапаұлы, Са-</w:t>
        <w:br/>
        <w:t>пақызы.</w:t>
        <w:br/>
        <w:t>САПАБАЙ,</w:t>
        <w:br/>
        <w:t>фам. Сапабаев, Са-</w:t>
        <w:br/>
        <w:t>пабаева,</w:t>
        <w:br/>
        <w:t>ә. аты. Сапабайұлы,</w:t>
        <w:br/>
        <w:t>Сапабайқызы.</w:t>
        <w:br/>
        <w:t>САПАБЕҚ,</w:t>
      </w:r>
    </w:p>
    <w:p>
      <w:r>
        <w:t>фам. Сапабеков, Са-</w:t>
        <w:br/>
        <w:t>пабекова,</w:t>
        <w:br/>
        <w:t>ә. аты. Сапабекұлы,</w:t>
        <w:br/>
        <w:t>Сапабекқызы.</w:t>
        <w:br/>
        <w:t>САПАҚ,</w:t>
        <w:br/>
        <w:t>фам. Сапақов, Сапа-</w:t>
        <w:br/>
        <w:t>қова,</w:t>
        <w:br/>
        <w:t>ә. аты. Сапақұлы,</w:t>
        <w:br/>
        <w:t>Сапаққызы.</w:t>
        <w:br/>
        <w:t>САПАР,</w:t>
        <w:br/>
        <w:t>фам. Сапаров, Сапа-</w:t>
        <w:br/>
        <w:t>рова,</w:t>
        <w:br/>
        <w:t>ә. аты. Сапарұлы,</w:t>
        <w:br/>
        <w:t>Сапарқызы.</w:t>
        <w:br/>
        <w:t>САПАРБАЙ,</w:t>
        <w:br/>
        <w:t>фам. Сапарбаев, Са-</w:t>
        <w:br/>
        <w:t>парбаева,</w:t>
        <w:br/>
        <w:t>а. аты. Сапарбайұлы,</w:t>
        <w:br/>
        <w:t>Сапарбайқызы.</w:t>
        <w:br/>
        <w:t>САПАРБЕК,</w:t>
        <w:br/>
        <w:t>фам, Сапарбеков,</w:t>
        <w:br/>
        <w:t>Сапарбекова,</w:t>
        <w:br/>
        <w:t>ә. аты, Сапарбекұлы,</w:t>
        <w:br/>
        <w:t>Сапарбекқызы.</w:t>
        <w:br/>
        <w:t>САПАРҒАЛИ,</w:t>
        <w:br/>
        <w:t>фам. Сапарғалиев,</w:t>
        <w:br/>
        <w:t>Сапарғалнева,</w:t>
        <w:br/>
        <w:t>552</w:t>
        <w:br/>
        <w:t>САНЖАР,</w:t>
        <w:br/>
        <w:t>фам. Санжаров, Сан-</w:t>
        <w:br/>
        <w:t>жарова,</w:t>
        <w:br/>
        <w:t>отч. Санжарович,</w:t>
        <w:br/>
        <w:t>Санжаровна.</w:t>
        <w:br/>
        <w:t>САПА,</w:t>
        <w:br/>
        <w:t>фам. Сапаев, Салае-</w:t>
        <w:br/>
        <w:t>ва,</w:t>
        <w:br/>
        <w:t>отч. Сапаевич, Сапа-</w:t>
        <w:br/>
        <w:t>ерна.</w:t>
        <w:br/>
        <w:t>САПАБАЙ,</w:t>
        <w:br/>
        <w:t>фам. Сапабаев, Са-</w:t>
        <w:br/>
        <w:t>пабаева,</w:t>
      </w:r>
    </w:p>
    <w:p>
      <w:r>
        <w:t>отч. Сапабаевич, Са-</w:t>
        <w:br/>
        <w:t>пабаезна.</w:t>
        <w:br/>
        <w:t>САПАБЕҚ,</w:t>
        <w:br/>
        <w:t>фам. Сапабеков, Са-</w:t>
        <w:br/>
        <w:t>пабекова,</w:t>
        <w:br/>
        <w:t>отч. Сапабекович,</w:t>
        <w:br/>
        <w:t>Сапабековна,</w:t>
        <w:br/>
        <w:t>САПАҚ,</w:t>
        <w:br/>
        <w:t>фам. Сапаков, Сапа-</w:t>
        <w:br/>
        <w:t>кова,</w:t>
        <w:br/>
        <w:t>отч. Сапакович, Са-</w:t>
        <w:br/>
        <w:t>паковна.</w:t>
        <w:br/>
        <w:t>САПАР,</w:t>
        <w:br/>
        <w:t>фам. Сапаров, Сапа-</w:t>
        <w:br/>
        <w:t>рова,</w:t>
        <w:br/>
        <w:t>отч, Сапарович, Са-</w:t>
        <w:br/>
        <w:t>паровна.</w:t>
        <w:br/>
        <w:t>САПАРБАЙ,</w:t>
        <w:br/>
        <w:t>фам. Сапарбаев, Са-</w:t>
        <w:br/>
        <w:t>парбаева,</w:t>
        <w:br/>
        <w:t>отч. Сапарбаевич,</w:t>
        <w:br/>
        <w:t>Сапарбаевна.</w:t>
        <w:br/>
        <w:t>САПАРБЕҚ,</w:t>
        <w:br/>
        <w:t>фам, Сапарбеков,</w:t>
        <w:br/>
        <w:t>Сапарбекова,</w:t>
        <w:br/>
        <w:t>отч. Сапарбекович,</w:t>
        <w:br/>
        <w:t>Сапарбековна.</w:t>
        <w:br/>
        <w:t>САПАРГАЛИ,</w:t>
        <w:br/>
        <w:t>фам. Сапаргалиев,</w:t>
        <w:br/>
        <w:t>Сапаргалиева,</w:t>
        <w:br/>
        <w:t>ә. аты. Сәттіғұлұлы,</w:t>
        <w:br/>
        <w:t>Сәттігұлқызы.</w:t>
        <w:br/>
        <w:t>СӘТІБЕҚК,</w:t>
        <w:br/>
        <w:t>фам. Сәтібеков, Сә-</w:t>
        <w:br/>
        <w:t>тібекона,</w:t>
        <w:br/>
        <w:t>ә. аты. Сәтібекұлы,</w:t>
        <w:br/>
        <w:t>Сәтібекқызы.</w:t>
        <w:br/>
        <w:t>СӘТІМ,</w:t>
        <w:br/>
        <w:t>фам. Сәтімов, Оэті-</w:t>
        <w:br/>
        <w:t>мова,</w:t>
        <w:br/>
        <w:t>ә. аты. Сәтімұлы, Сә-</w:t>
        <w:br/>
        <w:t>тімқызы.</w:t>
        <w:br/>
        <w:t>СӘУЛЕБАЙ,</w:t>
        <w:br/>
        <w:t>фам. Саулебаев, Сау-</w:t>
        <w:br/>
        <w:t>Лебаева,</w:t>
        <w:br/>
        <w:t>ә. аты. Сәулебайұлы,</w:t>
        <w:br/>
        <w:t>Сәулебайқызы.</w:t>
      </w:r>
    </w:p>
    <w:p>
      <w:r>
        <w:t>СӘУЛЕБЕҚ,</w:t>
        <w:br/>
        <w:t>фам. Сәулебеков,</w:t>
        <w:br/>
        <w:t>Сәулебекова,</w:t>
        <w:br/>
        <w:t>ә. аты. Сәулебекұлы,</w:t>
        <w:br/>
        <w:t>Сәулебекқызы.</w:t>
        <w:br/>
        <w:t>СӘУЛЕТ,</w:t>
        <w:br/>
        <w:t>фам. Сәулетов, Сәу-</w:t>
        <w:br/>
        <w:t>летова,</w:t>
        <w:br/>
        <w:t>ә. аты. Сәулетұлы,</w:t>
        <w:br/>
        <w:t>Сәулетқызы.</w:t>
        <w:br/>
        <w:t>СӘУІРБАЙ,</w:t>
        <w:br/>
        <w:t>фам. Сауірбаев, Сәу-</w:t>
        <w:br/>
        <w:t>ірбаева,</w:t>
        <w:br/>
        <w:t>ә. аты. Сәуірбайұлы,</w:t>
        <w:br/>
        <w:t>Сәуірбайқызы.</w:t>
        <w:br/>
        <w:t>СӘУІРБЕҚ,</w:t>
        <w:br/>
        <w:t>фам. Сәуірбеков,</w:t>
        <w:br/>
        <w:t>Сәуірбекова,</w:t>
        <w:br/>
        <w:t>ә. аты. Сәуірбекұлы,</w:t>
        <w:br/>
        <w:t>Сәуірбеккызы.</w:t>
        <w:br/>
        <w:t>СЕЙДАЗ,</w:t>
        <w:br/>
        <w:t>фам. Сейдазов, Сей-</w:t>
        <w:br/>
        <w:t>дазова,</w:t>
        <w:br/>
        <w:t>ә. аты. Сейдазұлы,</w:t>
        <w:br/>
        <w:t>Сейдазқызы.</w:t>
        <w:br/>
        <w:t>СЕЙДАЗЫМ,</w:t>
        <w:br/>
        <w:t>фам. Сейдазымов,</w:t>
        <w:br/>
        <w:t>өті. | Саттпгулович,</w:t>
        <w:br/>
        <w:t>Саттигуловна.</w:t>
        <w:br/>
        <w:t>САТИБЕҚК,</w:t>
        <w:br/>
        <w:t>фам. Сатибеков, Са-</w:t>
        <w:br/>
        <w:t>тибекова,</w:t>
        <w:br/>
        <w:t>отч. Сатибекович,</w:t>
        <w:br/>
        <w:t>Сатибековна.</w:t>
        <w:br/>
        <w:t>САТИМ,</w:t>
        <w:br/>
        <w:t>фам. Сатимов, Сати-</w:t>
        <w:br/>
        <w:t>мова,</w:t>
        <w:br/>
        <w:t>отч. Сатимович, Са-</w:t>
      </w:r>
    </w:p>
    <w:p>
      <w:r>
        <w:t>тимовна.</w:t>
        <w:br/>
        <w:t>САУЛЕБАЙ,</w:t>
        <w:br/>
        <w:t>фам. Саулебаев, Сау-</w:t>
        <w:br/>
        <w:t>лебаева,</w:t>
        <w:br/>
        <w:t>отч. Саулебаевич,</w:t>
        <w:br/>
        <w:t>Саулебаевна.</w:t>
        <w:br/>
        <w:t>САУЛЕБЕҚ,</w:t>
        <w:br/>
        <w:t>фам. Саулебеков,</w:t>
        <w:br/>
        <w:t>Саулебекова,</w:t>
        <w:br/>
        <w:t>отч. Саулебекович,</w:t>
        <w:br/>
        <w:t>Саулебековна.</w:t>
        <w:br/>
        <w:t>САУЛЕТ,</w:t>
        <w:br/>
        <w:t>фам. Саулетов, Сау-</w:t>
        <w:br/>
        <w:t>летова,</w:t>
        <w:br/>
        <w:t>отч. Саулетович,</w:t>
        <w:br/>
        <w:t>Саулетовна.</w:t>
        <w:br/>
        <w:t>САУРБАЙ,</w:t>
        <w:br/>
        <w:t>фам. Саурбаев, Саур-</w:t>
        <w:br/>
        <w:t>баева,</w:t>
        <w:br/>
        <w:t>отч. Саурбаевич,</w:t>
        <w:br/>
        <w:t>Саурбаевна.</w:t>
        <w:br/>
        <w:t>САУРБЕҚ,</w:t>
        <w:br/>
        <w:t>фам. Саурбеков,</w:t>
        <w:br/>
        <w:t>Саурбекова,</w:t>
        <w:br/>
        <w:t>отч. Саурбекович,</w:t>
        <w:br/>
        <w:t>Саурбековна.</w:t>
        <w:br/>
        <w:t>СЕЙДАЗ,</w:t>
        <w:br/>
        <w:t>фам. Сейдазов, Сей-</w:t>
        <w:br/>
        <w:t>дазова,</w:t>
        <w:br/>
        <w:t>отч. Сейдазович, Сей-</w:t>
        <w:br/>
        <w:t>дазовна,</w:t>
        <w:br/>
        <w:t>СЕЙДАЗИМ,</w:t>
        <w:br/>
        <w:t>фам. Сейдазимов,</w:t>
        <w:br/>
        <w:t>9)</w:t>
      </w:r>
    </w:p>
    <w:p>
      <w:r>
        <w:t>САТАЙ,</w:t>
        <w:br/>
        <w:t>фам. Сатаев, Сатас-</w:t>
        <w:br/>
        <w:t>на,</w:t>
        <w:br/>
        <w:t>8. аты. Сатайұлы, Са-</w:t>
        <w:br/>
        <w:t>тайқызы,</w:t>
        <w:br/>
        <w:t>САТТАР,</w:t>
        <w:br/>
        <w:t>фам. Саттаров, Сат-</w:t>
        <w:br/>
        <w:t>тарова, )</w:t>
        <w:br/>
        <w:t>ә. аты. Саттарұлы,</w:t>
        <w:br/>
        <w:t>Саттарқызы.</w:t>
        <w:br/>
        <w:t>САТЫБАЛДЫ,</w:t>
        <w:br/>
        <w:t>фам. Слтыбалдиев,</w:t>
        <w:br/>
        <w:t>Сатыбалдиева,</w:t>
        <w:br/>
        <w:t>Сатыбалдин, Сатыб-</w:t>
        <w:br/>
        <w:t>алдина,</w:t>
        <w:br/>
        <w:t>ә. аты, Сатыбалды-</w:t>
        <w:br/>
        <w:t>ұлы, Сатыбалдықы-</w:t>
        <w:br/>
        <w:t>зы.</w:t>
        <w:br/>
        <w:t>САТЫБЕҚ,</w:t>
        <w:br/>
        <w:t>фам, Сатыбеков, Са-</w:t>
        <w:br/>
        <w:t>тыбекова,</w:t>
        <w:br/>
        <w:t>ә. аты. Сатыбекұлы,</w:t>
        <w:br/>
        <w:t>Сатыбекқызы.</w:t>
        <w:br/>
        <w:t>САТЫМЖАН,</w:t>
        <w:br/>
        <w:t>фам. Сатымжанов,</w:t>
        <w:br/>
        <w:t>Сатымжанова,</w:t>
        <w:br/>
        <w:t>ә. аты. Сатымжан-</w:t>
        <w:br/>
        <w:t>ұлы, Сатымжанқы-</w:t>
        <w:br/>
        <w:t>зы.</w:t>
        <w:br/>
        <w:t>САУҒАБАЙ,</w:t>
        <w:br/>
        <w:t>фам. Сауғабаев, Сау-</w:t>
        <w:br/>
        <w:t>габаева,</w:t>
        <w:br/>
        <w:t>ә. аты. Сауғабайұлы,</w:t>
        <w:br/>
        <w:t>Сауғабайқызы.</w:t>
        <w:br/>
        <w:t>САУРАНБАЙ,</w:t>
        <w:br/>
        <w:t>фам. Сауранбаев,</w:t>
        <w:br/>
        <w:t>Сауранбаева,</w:t>
        <w:br/>
        <w:t>ә. аты. Сауранбай-</w:t>
        <w:br/>
        <w:t>ұлы, Сауранбайқы-</w:t>
        <w:br/>
        <w:t>зы.</w:t>
        <w:br/>
        <w:t>САУРАНБЕҚК,</w:t>
        <w:br/>
        <w:t>фам. Сауранбеков,</w:t>
        <w:br/>
        <w:t>Сауранбекова,</w:t>
        <w:br/>
        <w:t>САТАЙ,</w:t>
        <w:br/>
        <w:t>фам. Сатаев, Сатас-</w:t>
        <w:br/>
        <w:t>ва,</w:t>
        <w:br/>
        <w:t>отч. Сатаевич, Сата-</w:t>
        <w:br/>
        <w:t>евна.</w:t>
        <w:br/>
        <w:t>САТТАР,</w:t>
        <w:br/>
        <w:t>фам. Саттаров, Сат-</w:t>
        <w:br/>
        <w:t>тарова,</w:t>
        <w:br/>
        <w:t>отч. Саттарович, Сат-</w:t>
        <w:br/>
        <w:t>таровна.</w:t>
        <w:br/>
        <w:t>САТЫБАЛДЫ,</w:t>
        <w:br/>
        <w:t>фам. Сатыбалдиев,</w:t>
        <w:br/>
        <w:t>Сатыбалднена,</w:t>
      </w:r>
    </w:p>
    <w:p>
      <w:r>
        <w:t>Сатыбалдин,</w:t>
        <w:br/>
        <w:t>балдина,</w:t>
        <w:br/>
        <w:t>ота. Сатыбалдиевич,</w:t>
        <w:br/>
        <w:t>Сатыбалдиевна, Са-</w:t>
        <w:br/>
        <w:t>тыбалдинович, С(а-</w:t>
        <w:br/>
        <w:t>тыбалдиновна.</w:t>
        <w:br/>
        <w:t>САТЫБЕҚ,</w:t>
        <w:br/>
        <w:t>фам. Сатыбеков, Са-</w:t>
        <w:br/>
        <w:t>тыбекона,</w:t>
        <w:br/>
        <w:t>от. Сатыбекович,</w:t>
        <w:br/>
        <w:t>Сатыбековна.</w:t>
        <w:br/>
        <w:t>САТИМЖАН,</w:t>
        <w:br/>
        <w:t>фам. Сатимжанов,</w:t>
        <w:br/>
        <w:t>Сатимжанова,</w:t>
        <w:br/>
        <w:t>отч. Сатимжанович,</w:t>
        <w:br/>
        <w:t>Сатимжановна,</w:t>
        <w:br/>
        <w:t>САУГАБАЙ,</w:t>
        <w:br/>
        <w:t>фам. Саугабаев, Сау-</w:t>
        <w:br/>
        <w:t>габаева,</w:t>
        <w:br/>
        <w:t>отч. Саугабаевич,</w:t>
        <w:br/>
        <w:t>Саугабаевна,</w:t>
        <w:br/>
        <w:t>САУРАНБАЙ,</w:t>
        <w:br/>
        <w:t>фам. Сауранбаев,</w:t>
        <w:br/>
        <w:t>Сауранбаена,</w:t>
        <w:br/>
        <w:t>отч. Сауранбаевич,</w:t>
        <w:br/>
        <w:t>Сауранбаевна.</w:t>
        <w:br/>
        <w:t>САУРАНБЕҚ,</w:t>
        <w:br/>
        <w:t>фам. Сауранбеков,</w:t>
        <w:br/>
        <w:t>Сауранбекова,</w:t>
        <w:br/>
        <w:t>Саты-</w:t>
        <w:br/>
        <w:t>355</w:t>
        <w:br/>
        <w:t>а. аты. Сауүргнбек-</w:t>
        <w:br/>
        <w:t>ұлы, Сауранбекқы-</w:t>
        <w:br/>
        <w:t>зы.</w:t>
        <w:br/>
        <w:t>САУЫҚ,</w:t>
        <w:br/>
        <w:t>фам. Сауықов, Сауы-</w:t>
        <w:br/>
        <w:t>қова,</w:t>
        <w:br/>
        <w:t>ә. аты. Сауықұлы,</w:t>
        <w:br/>
        <w:t>2 Сауыққызы.</w:t>
        <w:br/>
        <w:t>САУЫТБАЙ,</w:t>
        <w:br/>
        <w:t>фам. Сауытбаев,</w:t>
        <w:br/>
        <w:t>Сауытбаева,</w:t>
        <w:br/>
        <w:t>ә. аты. Сауытбайұлы,</w:t>
        <w:br/>
        <w:t>Сауытбайқызы.</w:t>
        <w:br/>
        <w:t>САФА,</w:t>
      </w:r>
    </w:p>
    <w:p>
      <w:r>
        <w:t>фам. Сафаев, Сафае-</w:t>
        <w:br/>
        <w:t>ва, Сафин, Сафина,</w:t>
        <w:br/>
        <w:t>ә. аты. Сафаұлы, Са-</w:t>
        <w:br/>
        <w:t>фақызы.</w:t>
        <w:br/>
        <w:t>САФИ,</w:t>
        <w:br/>
        <w:t>фам. Сафиев, Сафие-</w:t>
        <w:br/>
        <w:t>ва, Сафни, Сафина,</w:t>
        <w:br/>
        <w:t>ә. аты. Сафиұлы, Са-</w:t>
        <w:br/>
        <w:t>фиқызы.</w:t>
        <w:br/>
        <w:t>САФУАН,</w:t>
        <w:br/>
        <w:t>фам. Сафуанов, Са-</w:t>
        <w:br/>
        <w:t>фуанова,</w:t>
        <w:br/>
        <w:t>Ә. аты. Сафуанұлы,</w:t>
        <w:br/>
        <w:t>Сафуанқызы.</w:t>
        <w:br/>
        <w:t>САХИ,</w:t>
        <w:br/>
        <w:t>фам. Сахнев, Сахие-</w:t>
        <w:br/>
        <w:t>ва,</w:t>
        <w:br/>
        <w:t>ә. аты. Сахнұлы, Са-</w:t>
        <w:br/>
        <w:t>хиқызы.</w:t>
        <w:br/>
        <w:t>САЯ</w:t>
        <w:br/>
        <w:t>фам. Сани, Саина,</w:t>
        <w:br/>
        <w:t>ә. аты. Саяұлы, Сая-</w:t>
        <w:br/>
        <w:t>қызы.</w:t>
        <w:br/>
        <w:t>САЯЖАН,</w:t>
        <w:br/>
        <w:t>фам. Саяжанов, Сая-</w:t>
        <w:br/>
        <w:t>жанова,</w:t>
        <w:br/>
        <w:t>Ә. аты. Саяжанұлы,</w:t>
        <w:br/>
        <w:t>Саяжанқызы.</w:t>
        <w:br/>
        <w:t>856</w:t>
        <w:br/>
        <w:t>оти. Сауранбековнч,</w:t>
        <w:br/>
        <w:t>Сауранбековна.</w:t>
        <w:br/>
        <w:t>САУҚ,</w:t>
        <w:br/>
        <w:t>фам. Сауков, Сауко-</w:t>
        <w:br/>
        <w:t>ва,</w:t>
        <w:br/>
        <w:t>отч. Саукович, Сау-</w:t>
        <w:br/>
        <w:t>ковна.</w:t>
        <w:br/>
        <w:t>САУЫТБАЙ,</w:t>
        <w:br/>
        <w:t>фам. Сауытбаев,</w:t>
        <w:br/>
        <w:t>Сауытбаева,</w:t>
        <w:br/>
        <w:t>отЧч. Сауытбаевич,</w:t>
        <w:br/>
        <w:t>Сауытбаевна.</w:t>
        <w:br/>
        <w:t>САФА,</w:t>
        <w:br/>
        <w:t>фам. Сафлаев, Сафае-</w:t>
        <w:br/>
        <w:t>ва, Сафин, Сафина,</w:t>
        <w:br/>
        <w:t>отч. Сафаевич, Сафа-</w:t>
        <w:br/>
        <w:t>евна,</w:t>
        <w:br/>
        <w:t>САФИ, )</w:t>
      </w:r>
    </w:p>
    <w:p>
      <w:r>
        <w:t>фам. Сафиев, Сафине-</w:t>
        <w:br/>
        <w:t>ва, Сафин, Сафина, “”</w:t>
        <w:br/>
        <w:t>отч. Сафиевич, Са-</w:t>
        <w:br/>
        <w:t>фневна.</w:t>
        <w:br/>
        <w:t>САФУАН,</w:t>
        <w:br/>
        <w:t>фам. Сафуанов, Са-</w:t>
        <w:br/>
        <w:t>фуанова,</w:t>
        <w:br/>
        <w:t>отч. Сафуанович, Са-</w:t>
        <w:br/>
        <w:t>фуановна.</w:t>
        <w:br/>
        <w:t>САХИ,</w:t>
        <w:br/>
        <w:t>“фам. Сахиев, Сахие-</w:t>
        <w:br/>
        <w:t>ва,</w:t>
        <w:br/>
        <w:t>отч. Сахиевич, Са-</w:t>
        <w:br/>
        <w:t>хиевна.</w:t>
        <w:br/>
        <w:t>САЯ,</w:t>
        <w:br/>
        <w:t>фам. Саин, Санна,</w:t>
        <w:br/>
        <w:t>отч. Саинович, Саи-</w:t>
        <w:br/>
        <w:t>нОвна.</w:t>
        <w:br/>
        <w:t>САЯЖАН,</w:t>
        <w:br/>
        <w:t>фам. Саяжанов, Сая-</w:t>
        <w:br/>
        <w:t>жанова,</w:t>
        <w:br/>
        <w:t>отч. Саяжанович,</w:t>
        <w:br/>
        <w:t>Саяжановна.</w:t>
        <w:br/>
        <w:t>Сейдазымова,</w:t>
        <w:br/>
        <w:t>ә. аты. Сейдазым-</w:t>
        <w:br/>
        <w:t>ұлы, Сейдазымқы-</w:t>
        <w:br/>
        <w:t>зы.</w:t>
        <w:br/>
        <w:t>СЕЙДАХМЕТ,</w:t>
        <w:br/>
        <w:t>фам. Сейдахметов,</w:t>
        <w:br/>
        <w:t>Сейдахметова,</w:t>
        <w:br/>
        <w:t>Ә. аты. Сейдахмет-</w:t>
        <w:br/>
        <w:t>ұлы, Сейдахметқы-</w:t>
        <w:br/>
        <w:t>зы.</w:t>
        <w:br/>
        <w:t>СЕЙДӘЛІ,</w:t>
        <w:br/>
        <w:t>фам. Сейдәлиев, Сей-</w:t>
        <w:br/>
        <w:t>дәлиева, Сейдәлин,</w:t>
        <w:br/>
        <w:t>Сейдәлина,</w:t>
        <w:br/>
        <w:t>ә, аты. Сейдәліұлы,</w:t>
        <w:br/>
        <w:t>Сейдәліқызы.</w:t>
        <w:br/>
        <w:t>СЕЙДЕХАН,</w:t>
        <w:br/>
        <w:t>фам. Сейдеханов,</w:t>
        <w:br/>
        <w:t>Сейдеханова,</w:t>
        <w:br/>
        <w:t>ә. аты. Сейдеханұлы,</w:t>
        <w:br/>
        <w:t>Сейдеханқызы.</w:t>
        <w:br/>
        <w:t>СЕЙДОЛЛА,</w:t>
        <w:br/>
        <w:t>фам. Сейдоллаев,</w:t>
        <w:br/>
        <w:t>Сейдоллаева,</w:t>
        <w:br/>
        <w:t>ә. аты. Сейдоллаұлы,</w:t>
        <w:br/>
        <w:t>Сейдоллақызы.</w:t>
        <w:br/>
        <w:t>СЕЙДРАХМАН,</w:t>
        <w:br/>
        <w:t>фам. Сейдрахманов,</w:t>
        <w:br/>
        <w:t>Сейдрахманова,</w:t>
        <w:br/>
        <w:t>ә. аты. Сейдрахман-</w:t>
      </w:r>
    </w:p>
    <w:p>
      <w:r>
        <w:t>ұлы, Сейдрахман-</w:t>
        <w:br/>
        <w:t>қызы.</w:t>
        <w:br/>
        <w:t>СЕЙДІЛДА,</w:t>
        <w:br/>
        <w:t>фам. Сейділдаев,</w:t>
        <w:br/>
        <w:t>Сейділдаева, Сей-</w:t>
        <w:br/>
        <w:t>ділдин, Сейділдина,</w:t>
        <w:br/>
        <w:t>ә. аты. Сейділдаұлы,</w:t>
        <w:br/>
        <w:t>Сейділдақызы.</w:t>
        <w:br/>
        <w:t>СЕЙДІМБЕК,</w:t>
        <w:br/>
        <w:t>фам. Сейдімбеков,</w:t>
        <w:br/>
        <w:t>Сейдімбекова,</w:t>
        <w:br/>
        <w:t>ә. аты. Сейдімбек-</w:t>
        <w:br/>
        <w:t>ұлы, Сейдімбекқы-</w:t>
        <w:br/>
        <w:t>зы.</w:t>
        <w:br/>
        <w:t>302</w:t>
        <w:br/>
        <w:t>Сейдазимова,</w:t>
        <w:br/>
        <w:t>отч. Сейдазимович,</w:t>
        <w:br/>
        <w:t>Сейдазимовна.</w:t>
        <w:br/>
        <w:t>СЕЙДАХМЕТ,</w:t>
        <w:br/>
        <w:t>фам. Сейдахметов,</w:t>
        <w:br/>
        <w:t>Сейдахметова,</w:t>
        <w:br/>
        <w:t>отч. Сейдахметовичз,</w:t>
        <w:br/>
        <w:t>Сейдахметозна.</w:t>
        <w:br/>
        <w:t>СЕЙДАЛИ,</w:t>
        <w:br/>
        <w:t>фам. Сейдалиев, Сей-</w:t>
        <w:br/>
        <w:t>далиева, Сейдалин,</w:t>
        <w:br/>
        <w:t>Сейдалина,</w:t>
        <w:br/>
        <w:t>отч, Сейдалиевич,</w:t>
        <w:br/>
        <w:t>Сейдалиевна.</w:t>
        <w:br/>
        <w:t>СЕЙДЕХАН,</w:t>
        <w:br/>
        <w:t>фам. Сейдеханов,</w:t>
        <w:br/>
        <w:t>Сейдеханова,</w:t>
        <w:br/>
        <w:t>отч. Сейдеханович,</w:t>
        <w:br/>
        <w:t>Сейдехановна.</w:t>
        <w:br/>
        <w:t>СЕЙДОЛЛА,</w:t>
        <w:br/>
        <w:t>фам. Сейдоллаев,</w:t>
        <w:br/>
        <w:t>Сейдоллаева,</w:t>
        <w:br/>
        <w:t>отч. Сейдоллаевич,</w:t>
        <w:br/>
        <w:t>Сейдоллаевна.</w:t>
        <w:br/>
        <w:t>СЕЙДРАХМАН,</w:t>
        <w:br/>
        <w:t>фам. Сейдрахманов,</w:t>
        <w:br/>
        <w:t>Сейдрахманова,</w:t>
        <w:br/>
        <w:t>отч, Сейдрахмано-</w:t>
        <w:br/>
        <w:t>вич, Сейдрахманов-</w:t>
        <w:br/>
        <w:t>на.</w:t>
        <w:br/>
        <w:t>СЕЙДИЛЬДА,</w:t>
        <w:br/>
        <w:t>фам. Сейдильдаев,</w:t>
        <w:br/>
        <w:t>Ссйдильдаева, Сей-</w:t>
      </w:r>
    </w:p>
    <w:p>
      <w:r>
        <w:t>дильдин, Ссйдильди-</w:t>
        <w:br/>
        <w:t>на,</w:t>
        <w:br/>
        <w:t>отч. Сейдңльдасвич,</w:t>
        <w:br/>
        <w:t>Сейдильдаевна.</w:t>
        <w:br/>
        <w:t>СЕЙДИМБЕҚ,</w:t>
        <w:br/>
        <w:t>фам. Сейдимбеков,</w:t>
        <w:br/>
        <w:t>Сейдимбекова,</w:t>
        <w:br/>
        <w:t>отч. Сейдимбекович,</w:t>
        <w:br/>
        <w:t>Сейдимбековна.</w:t>
        <w:br/>
        <w:t>длімбекова,</w:t>
        <w:br/>
        <w:t>ә. аты. Сәлімбекұлы,</w:t>
        <w:br/>
        <w:t>Сәлімбекқызы.</w:t>
        <w:br/>
        <w:t>СӘЛІМЖАН,</w:t>
        <w:br/>
        <w:t>фам. Сәлімжанов,</w:t>
        <w:br/>
        <w:t>Сәлімжанова,</w:t>
        <w:br/>
        <w:t>ә. аты. Сәлімжанұлы,</w:t>
        <w:br/>
        <w:t>Сәлімжанқызы.</w:t>
        <w:br/>
        <w:t>СӘМЕН,</w:t>
        <w:br/>
        <w:t>фам. Сәменов, Сәмез</w:t>
        <w:br/>
        <w:t>нова, 4</w:t>
        <w:br/>
        <w:t>ә. аты. Сәменұлы,</w:t>
        <w:br/>
        <w:t>Сәменқызы.</w:t>
        <w:br/>
        <w:t>СӘМЕТ,</w:t>
        <w:br/>
        <w:t>фам. Сәметов, Сәме-</w:t>
        <w:br/>
        <w:t>това,</w:t>
        <w:br/>
        <w:t>ә. аты. Сәметұлы,</w:t>
        <w:br/>
        <w:t>Сәметқызы.</w:t>
        <w:br/>
        <w:t>СӘМИ,</w:t>
        <w:br/>
        <w:t>фам. Сәмиев, Сәмие-</w:t>
        <w:br/>
        <w:t>ва,</w:t>
        <w:br/>
        <w:t>ә. аты. Сәмиұлы, Сәз</w:t>
        <w:br/>
        <w:t>миқызы,</w:t>
        <w:br/>
        <w:t>СӘНТАЙ,</w:t>
        <w:br/>
        <w:t>фам. Сәнтаев, Сән-</w:t>
        <w:br/>
        <w:t>таева,</w:t>
        <w:br/>
        <w:t>9. аты. Сәэнтайұлы,</w:t>
        <w:br/>
        <w:t>Сәнтайқызы.</w:t>
        <w:br/>
        <w:t>СӘПІ,</w:t>
        <w:br/>
        <w:t>фам. Сәпиев, Сәпне-</w:t>
        <w:br/>
        <w:t>ва,</w:t>
        <w:br/>
        <w:t>ә. аты. Сәпіұлы, Сә-</w:t>
        <w:br/>
        <w:t>піқызы.</w:t>
        <w:br/>
        <w:t>СӘРСЕҚ,</w:t>
        <w:br/>
        <w:t>фам. Сәрсеков, Сәр-</w:t>
      </w:r>
    </w:p>
    <w:p>
      <w:r>
        <w:t>секова,</w:t>
        <w:br/>
        <w:t>ә. аты. Сәэрсекұлы,</w:t>
        <w:br/>
        <w:t>Сәрсекқызы.</w:t>
        <w:br/>
        <w:t>СӘРСЕКЕйЙ,</w:t>
        <w:br/>
        <w:t>фам. Сәрсекеев, Сәр-</w:t>
        <w:br/>
        <w:t>секеева,</w:t>
        <w:br/>
        <w:t>ә. аты. Сәрсекеұлы,</w:t>
        <w:br/>
        <w:t>Сәрсекеқызы,</w:t>
        <w:br/>
        <w:t>Салимбекова,</w:t>
        <w:br/>
        <w:t>отч, Салимбекович,</w:t>
        <w:br/>
        <w:t>Салимбековна.</w:t>
        <w:br/>
        <w:t>САЛИМЖАН,</w:t>
        <w:br/>
        <w:t>фам.. Салимжанов,</w:t>
        <w:br/>
        <w:t>Салимжанова,</w:t>
        <w:br/>
        <w:t>отч. Салимжанович,</w:t>
        <w:br/>
        <w:t>Салимжановна,</w:t>
        <w:br/>
        <w:t>САМЕН,</w:t>
        <w:br/>
        <w:t>фам. Саменов, Саме-</w:t>
        <w:br/>
        <w:t>нова,</w:t>
        <w:br/>
        <w:t>отч. Саменович, Са-</w:t>
        <w:br/>
        <w:t>моновна.</w:t>
        <w:br/>
        <w:t>САМЕТ,</w:t>
        <w:br/>
        <w:t>фам. Саметов, Саме-</w:t>
        <w:br/>
        <w:t>това,</w:t>
        <w:br/>
        <w:t>отч. Саметович, Са-</w:t>
        <w:br/>
        <w:t>метовна.</w:t>
        <w:br/>
        <w:t>САМИ,</w:t>
        <w:br/>
        <w:t>фам. Самиев, Самие-</w:t>
        <w:br/>
        <w:t>ва,</w:t>
        <w:br/>
        <w:t>оту, Самиевич, Са-</w:t>
        <w:br/>
        <w:t>миевна.</w:t>
        <w:br/>
        <w:t>САНТАИЙ,</w:t>
        <w:br/>
        <w:t>фам. Сантаев, Сан-</w:t>
        <w:br/>
        <w:t>тасва,</w:t>
        <w:br/>
        <w:t>отч. Сантаевич, Сан-</w:t>
        <w:br/>
        <w:t>таевна.</w:t>
        <w:br/>
        <w:t>САПИ,</w:t>
        <w:br/>
        <w:t>фам. Сапиев, Сапие-</w:t>
        <w:br/>
        <w:t>ва,</w:t>
        <w:br/>
        <w:t>отч. Сапиевич, Санн-</w:t>
        <w:br/>
        <w:t>евна.</w:t>
        <w:br/>
        <w:t>САРСЕҚ,</w:t>
        <w:br/>
        <w:t>фам. Сарсеков, Сар-</w:t>
        <w:br/>
        <w:t>секова,</w:t>
        <w:br/>
        <w:t>отч. Сарсековияч,</w:t>
        <w:br/>
        <w:t>Сарсрковна.</w:t>
        <w:br/>
        <w:t>САРСЕКЕЙ,</w:t>
        <w:br/>
        <w:t>фам. Сарсекеев, Сар-</w:t>
        <w:br/>
        <w:t>секеева,</w:t>
        <w:br/>
        <w:t>отч. Сарсекеевич,</w:t>
        <w:br/>
        <w:t>Сарсекеевна.</w:t>
        <w:br/>
        <w:t>359</w:t>
        <w:br/>
        <w:t>СЕЙІЛБЕҚК,</w:t>
        <w:br/>
        <w:t>фам. Сейілбеков,</w:t>
        <w:br/>
        <w:t>Сейілбекова,</w:t>
        <w:br/>
        <w:t>Ә. аты. Сейілбекұлы,</w:t>
        <w:br/>
        <w:t>Сейілбекқызы.</w:t>
      </w:r>
    </w:p>
    <w:p>
      <w:r>
        <w:t>СЕЙІЛЖАН,</w:t>
        <w:br/>
        <w:t>фам. Сейілжанов,</w:t>
        <w:br/>
        <w:t>Сейілжанова,</w:t>
        <w:br/>
        <w:t>ә. аты. Сейілжанұлы,</w:t>
        <w:br/>
        <w:t>Сейілжапқызы.</w:t>
        <w:br/>
        <w:t>СЕЙІТ,</w:t>
        <w:br/>
        <w:t>фам. Сейітов, Сейі-</w:t>
        <w:br/>
        <w:t>това,</w:t>
        <w:br/>
        <w:t>Ә. аты,</w:t>
        <w:br/>
        <w:t>Сейітқызы.</w:t>
        <w:br/>
        <w:t>СЕЙІТБАТТАЛ,</w:t>
        <w:br/>
        <w:t>фам. Сейітбатталов,</w:t>
        <w:br/>
        <w:t>Сейітбатталова,</w:t>
        <w:br/>
        <w:t>ә. аты. Сейітбаттал-</w:t>
        <w:br/>
        <w:t>ұлы, Сейітбаттал-</w:t>
        <w:br/>
        <w:t>қызы.</w:t>
        <w:br/>
        <w:t>СЕЙІТБЕК,</w:t>
        <w:br/>
        <w:t>фам. Сейітбеков,</w:t>
        <w:br/>
        <w:t>Сейітбекова,</w:t>
        <w:br/>
        <w:t>ә. аты. Сейітбекұлы,</w:t>
        <w:br/>
        <w:t>Сейітбекқызы.</w:t>
        <w:br/>
        <w:t>СЕЙІТӘЛІ,</w:t>
        <w:br/>
        <w:t>фам. Сейітәлиев,</w:t>
        <w:br/>
        <w:t>Сейітәлиева,</w:t>
        <w:br/>
        <w:t>ә. аты. Сейітәліұлы,</w:t>
        <w:br/>
        <w:t>Сейітәліқызы.</w:t>
        <w:br/>
        <w:t>СЕЙІТЖАН,</w:t>
        <w:br/>
        <w:t>фам. Сейітжанов,</w:t>
        <w:br/>
        <w:t>Сейітжанова,</w:t>
        <w:br/>
        <w:t>ә. аты. Сейітжанұлы,</w:t>
        <w:br/>
        <w:t>Сейітжанқызы.</w:t>
        <w:br/>
        <w:t>СЕЙІТҚЕМЕЛ,</w:t>
        <w:br/>
        <w:t>фам. Сейіткемелов,</w:t>
        <w:br/>
        <w:t>Сейіткемелова,</w:t>
        <w:br/>
        <w:t>ә. аты. Сейіткемел-</w:t>
        <w:br/>
        <w:t>ұлы, Сейіткемелқы-</w:t>
        <w:br/>
        <w:t>зы.</w:t>
        <w:br/>
        <w:t>СЕЙІТҚАЗЫ,</w:t>
        <w:br/>
        <w:t>фам. Сейітқазин,</w:t>
        <w:br/>
        <w:t>354</w:t>
        <w:br/>
        <w:t>Сейітұлы,</w:t>
        <w:br/>
        <w:t>СЕИЛЬБЕҚК,</w:t>
        <w:br/>
        <w:t>фам. Сенльбеков,</w:t>
        <w:br/>
        <w:t>Семильбекова,</w:t>
        <w:br/>
        <w:t>отч. Сенльбекович,</w:t>
        <w:br/>
        <w:t>Сенльбековна.</w:t>
        <w:br/>
        <w:t>СЕИЛЬЖАН,</w:t>
        <w:br/>
        <w:t>фам. Сенльжанов,</w:t>
        <w:br/>
        <w:t>Сеильжанова,</w:t>
        <w:br/>
        <w:t>отч. Сеильжанович,</w:t>
        <w:br/>
        <w:t>Сенльжановпа.</w:t>
        <w:br/>
        <w:t>СЕИТ,</w:t>
        <w:br/>
        <w:t>фам. Сеитов, Сейто-</w:t>
        <w:br/>
        <w:t>ва,</w:t>
        <w:br/>
        <w:t>отч. Сенитович, Сей-</w:t>
        <w:br/>
        <w:t>товна.</w:t>
        <w:br/>
        <w:t>СЕИТБАТТАЛ,</w:t>
        <w:br/>
        <w:t>фам. Сеитбатталов,</w:t>
        <w:br/>
        <w:t>Сейтбатталоава,</w:t>
        <w:br/>
        <w:t>отч. Сеимтбатталович,</w:t>
        <w:br/>
        <w:t>Сентбатталовна.</w:t>
      </w:r>
    </w:p>
    <w:p>
      <w:r>
        <w:t>СЕИТБЕҚ,</w:t>
        <w:br/>
        <w:t>фам. Сентбеков, Се-</w:t>
        <w:br/>
        <w:t>итбекова,</w:t>
        <w:br/>
        <w:t>отч. Сеитбековия,</w:t>
        <w:br/>
        <w:t>Сентбековна.</w:t>
        <w:br/>
        <w:t>СЕИТАЛИ,</w:t>
        <w:br/>
        <w:t>фам. Сенталиев, Сен-</w:t>
        <w:br/>
        <w:t>талиева,</w:t>
        <w:br/>
        <w:t>отч. Сенталиввич,</w:t>
        <w:br/>
        <w:t>Сеиталиевна.</w:t>
        <w:br/>
        <w:t>СЕИТЖАН,</w:t>
        <w:br/>
        <w:t>фам. Сентжанов,</w:t>
        <w:br/>
        <w:t>Сентжанова,</w:t>
        <w:br/>
        <w:t>отч. Сеитжанович,</w:t>
        <w:br/>
        <w:t>Сеитжановна.</w:t>
        <w:br/>
        <w:t>СЕИТКҚЕМЕЛЬ,</w:t>
        <w:br/>
        <w:t>фам. Сенткемелов,</w:t>
        <w:br/>
        <w:t>Сенйткемелова,</w:t>
        <w:br/>
        <w:t>отч. Сенткемелович,</w:t>
        <w:br/>
        <w:t>Сейткемеловна.</w:t>
        <w:br/>
        <w:t>СЕЙТХАЗЫ,</w:t>
        <w:br/>
        <w:t>фам. Сейтхазин,</w:t>
        <w:br/>
        <w:t>САМҒА,</w:t>
        <w:br/>
        <w:t>фам. Самғаев, Сам-</w:t>
        <w:br/>
        <w:t>ғаева,</w:t>
        <w:br/>
        <w:t>Ә. аты. Самғаұлы,</w:t>
        <w:br/>
        <w:t>Самғақызы.</w:t>
        <w:br/>
        <w:t>САМҰРАТ,</w:t>
        <w:br/>
        <w:t>фам. Самұратов, Са-</w:t>
        <w:br/>
        <w:t>мұратова,</w:t>
        <w:br/>
        <w:t>Ә. аты. Самұратұлы,</w:t>
        <w:br/>
        <w:t>Самұратқызы.</w:t>
        <w:br/>
        <w:t>САНА,</w:t>
        <w:br/>
        <w:t>фам. Санән, Санова,</w:t>
        <w:br/>
        <w:t>ә. аты. Санаұлы, Са-</w:t>
        <w:br/>
        <w:t>нақызы.</w:t>
        <w:br/>
        <w:t>САНАБАЙ,</w:t>
        <w:br/>
        <w:t>фам. Санабаев, Сана-</w:t>
        <w:br/>
        <w:t>баева,</w:t>
        <w:br/>
        <w:t>ә. аты. Санабайұлы,</w:t>
        <w:br/>
        <w:t>Санабайқызы.</w:t>
        <w:br/>
        <w:t>САНАТ,</w:t>
        <w:br/>
        <w:t>фам. Сашатов,. Сана-</w:t>
        <w:br/>
        <w:t>тоза,</w:t>
        <w:br/>
        <w:t>ә. аты, Санатұлы, Са-</w:t>
        <w:br/>
        <w:t>натқызы.</w:t>
        <w:br/>
        <w:t>САНПБАЙ, ж-</w:t>
        <w:br/>
        <w:t>фам. Санбаев,, Сан-</w:t>
        <w:br/>
        <w:t>баева,</w:t>
      </w:r>
    </w:p>
    <w:p>
      <w:r>
        <w:t>9. .аты. Санбайұлы,</w:t>
        <w:br/>
        <w:t>Санбайқызы.</w:t>
        <w:br/>
        <w:t>САНГЕРЕЙ, -</w:t>
        <w:br/>
        <w:t>фам. Санғереев, Сан-</w:t>
        <w:br/>
        <w:t>гереева,</w:t>
        <w:br/>
        <w:t>ә. аты. Сангерейұлы,</w:t>
        <w:br/>
        <w:t>Сангерейқызы.</w:t>
        <w:br/>
        <w:t>САНДЫБАЙН,</w:t>
        <w:br/>
        <w:t>фам. Сандыбаев,</w:t>
        <w:br/>
        <w:t>Сандыбаева,</w:t>
        <w:br/>
        <w:t>ә. аты. Сандыбай-</w:t>
        <w:br/>
        <w:t>ұлы, Сандыбайқызы.</w:t>
        <w:br/>
        <w:t>фам. Саниев, Сание-</w:t>
        <w:br/>
        <w:t>ва,</w:t>
        <w:br/>
        <w:t>ә. аты. Саниұлы, Са-</w:t>
        <w:br/>
        <w:t>ниқызы,</w:t>
        <w:br/>
        <w:t>САМГА,</w:t>
        <w:br/>
        <w:t>фам. Самгаев, Сам-</w:t>
        <w:br/>
        <w:t>гасна,</w:t>
        <w:br/>
        <w:t>отч. Самгаевич, Сам-</w:t>
        <w:br/>
        <w:t>гаевна.</w:t>
        <w:br/>
        <w:t>САМУРАТ,</w:t>
        <w:br/>
        <w:t>фам. Самуратов, Са-</w:t>
        <w:br/>
        <w:t>муратова,</w:t>
        <w:br/>
        <w:t>отч. Самуратович,</w:t>
        <w:br/>
        <w:t>Самуратовна.</w:t>
        <w:br/>
        <w:t>САНА,</w:t>
        <w:br/>
        <w:t>фам. Санов, Санөва,</w:t>
        <w:br/>
        <w:t>отч. Санович, Санов-</w:t>
        <w:br/>
        <w:t>На.</w:t>
        <w:br/>
        <w:t>САНАБАЙ,</w:t>
        <w:br/>
        <w:t>фам. Санабаев, Сана-</w:t>
        <w:br/>
        <w:t>баева,</w:t>
        <w:br/>
        <w:t>0тч. Санабаевич,</w:t>
        <w:br/>
        <w:t>Санабаевна.</w:t>
        <w:br/>
        <w:t>САНАТ,</w:t>
        <w:br/>
        <w:t>фам, Санатов, Сана-</w:t>
        <w:br/>
        <w:t>това,</w:t>
        <w:br/>
        <w:t>өтз. Санатович, Са-</w:t>
        <w:br/>
        <w:t>натовна.</w:t>
        <w:br/>
        <w:t>САНБАЙ,</w:t>
        <w:br/>
        <w:t>фам. Санбаев, . Саң-</w:t>
        <w:br/>
        <w:t>баева,</w:t>
        <w:br/>
        <w:t>отч. СанСаевич, Сан-</w:t>
        <w:br/>
        <w:t>баевна.</w:t>
        <w:br/>
        <w:t>САНГЕРЕЙ,</w:t>
        <w:br/>
        <w:t>фам. Санғереев, Сан-</w:t>
        <w:br/>
        <w:t>гереева,</w:t>
        <w:br/>
        <w:t>отч. Сангереевич,</w:t>
        <w:br/>
        <w:t>Сангереевна.</w:t>
        <w:br/>
        <w:t>САНДЫБАЙ,</w:t>
        <w:br/>
        <w:t>фам. Сандыбаев,</w:t>
        <w:br/>
        <w:t>Сандыбаена,</w:t>
        <w:br/>
        <w:t>отч. Сандыбаевич,</w:t>
        <w:br/>
        <w:t>Сачдыбаевна.</w:t>
        <w:br/>
        <w:t>САНИ,</w:t>
      </w:r>
    </w:p>
    <w:p>
      <w:r>
        <w:t>фам. Саниев, Санив-</w:t>
        <w:br/>
        <w:t>ва, :</w:t>
        <w:br/>
        <w:t>отч. Сяниевич, Сани-</w:t>
        <w:br/>
        <w:t>ення,</w:t>
        <w:br/>
        <w:t>Жо</w:t>
        <w:br/>
        <w:t>Салғарақызы,</w:t>
        <w:br/>
        <w:t>САЛТАЙ,</w:t>
        <w:br/>
        <w:t>фам, Салтаев, Сал-</w:t>
        <w:br/>
        <w:t>таева,</w:t>
        <w:br/>
        <w:t>ә. аты. Салтайұлы,</w:t>
        <w:br/>
        <w:t>Салтайқызы,</w:t>
        <w:br/>
        <w:t>САЛЫҚ,</w:t>
        <w:br/>
        <w:t>фам. Салықов, Салы»</w:t>
        <w:br/>
        <w:t>қова,</w:t>
        <w:br/>
        <w:t>ә. “аты. Салықұлы,</w:t>
        <w:br/>
        <w:t>) Салыққызы.</w:t>
        <w:br/>
        <w:t>САЛЫҚБАЙ,</w:t>
        <w:br/>
        <w:t>фам. Салықбаев, Са-</w:t>
        <w:br/>
        <w:t>лықбаева,</w:t>
        <w:br/>
        <w:t>ә. аты. Салықбай-</w:t>
        <w:br/>
        <w:t>ұлы, Салықбайқызы.</w:t>
        <w:br/>
        <w:t>САЛЫМБАЙ,</w:t>
        <w:br/>
        <w:t>фам. Салымбаев, Са-</w:t>
        <w:br/>
        <w:t>лымбаева,</w:t>
        <w:br/>
        <w:t>ә. аты. Салымбай-</w:t>
        <w:br/>
        <w:t>ұлы. Салымбайқы-</w:t>
        <w:br/>
        <w:t>зы.</w:t>
        <w:br/>
        <w:t>САМАРАТ,</w:t>
        <w:br/>
        <w:t>«фам. Самаратов, Са-</w:t>
        <w:br/>
        <w:t>маратова,</w:t>
        <w:br/>
        <w:t>ә. аты. Самаратұлы,</w:t>
        <w:br/>
        <w:t>2 Самаратқызы.</w:t>
        <w:br/>
        <w:t>САМАРБАЙ,</w:t>
        <w:br/>
        <w:t>фам. Самарбаев, Са-</w:t>
        <w:br/>
        <w:t>марбаева,</w:t>
        <w:br/>
        <w:t>ә. аты. Самарбайұлы,</w:t>
      </w:r>
    </w:p>
    <w:p>
      <w:r>
        <w:t>Самарбайқызы.</w:t>
        <w:br/>
        <w:t>САМАТ,</w:t>
        <w:br/>
        <w:t>Ффам. Саматов, Сама-</w:t>
        <w:br/>
        <w:t>това,</w:t>
        <w:br/>
        <w:t>ә. аты. Саматұлы,</w:t>
        <w:br/>
        <w:t>Саматқызы.</w:t>
        <w:br/>
        <w:t>САМАТАЙ,</w:t>
        <w:br/>
        <w:t>фам. Саматаев, Са-</w:t>
        <w:br/>
        <w:t>матаева,</w:t>
        <w:br/>
        <w:t>ә. аты. Саматайұлы,</w:t>
        <w:br/>
        <w:t>Саматайқызы,</w:t>
        <w:br/>
        <w:t>850</w:t>
        <w:br/>
        <w:t>Салгариновна,</w:t>
        <w:br/>
        <w:t>Салгарович,</w:t>
        <w:br/>
        <w:t>раевна.</w:t>
        <w:br/>
        <w:t>САЛТАЙ,.</w:t>
        <w:br/>
        <w:t>фам, Салтаев, Сал-</w:t>
        <w:br/>
        <w:t>таева,</w:t>
        <w:br/>
        <w:t>“-отч. Салтаевич, бал-</w:t>
        <w:br/>
        <w:t>таевна.</w:t>
        <w:br/>
        <w:t>САЛЫҚ,</w:t>
        <w:br/>
        <w:t>фам. Салыков, Салы-</w:t>
        <w:br/>
        <w:t>кова,</w:t>
        <w:br/>
        <w:t>отч. Салыкович, Са-</w:t>
        <w:br/>
        <w:t>22 лыковна.</w:t>
        <w:br/>
        <w:t>САЛИҚБАЙ,</w:t>
        <w:br/>
        <w:t>фам Саликбаев, Са-</w:t>
        <w:br/>
        <w:t>ликбаева,</w:t>
        <w:br/>
        <w:t>отч. Саликбаевич,</w:t>
        <w:br/>
        <w:t>Саликбдевна.-</w:t>
        <w:br/>
        <w:t>САЛЫМБАЙ,</w:t>
        <w:br/>
        <w:t>фам. Салымбаев, Са-</w:t>
        <w:br/>
        <w:t>&lt;лымбаева,</w:t>
        <w:br/>
        <w:t>01ч. Салымбаевич,</w:t>
        <w:br/>
        <w:t>Салымбаевна.</w:t>
      </w:r>
    </w:p>
    <w:p>
      <w:r>
        <w:t>САМАРАТ,</w:t>
        <w:br/>
        <w:t>арам. Самаратов, Са-</w:t>
        <w:br/>
        <w:t>маратова,</w:t>
        <w:br/>
        <w:t>отч. Самаратовия,</w:t>
        <w:br/>
        <w:t>Самаратовна.</w:t>
        <w:br/>
        <w:t>САМАРБАЙ,</w:t>
        <w:br/>
        <w:t>фам. Самарбаев, Са-</w:t>
        <w:br/>
        <w:t>Салга-</w:t>
        <w:br/>
        <w:t>) марбаева,</w:t>
        <w:br/>
        <w:t>өт. Самарбаевич,</w:t>
        <w:br/>
        <w:t>22 Самарбаевна.</w:t>
        <w:br/>
        <w:t>САМАТ,</w:t>
        <w:br/>
        <w:t>фам. Саматов, Сама-</w:t>
        <w:br/>
        <w:t>това,</w:t>
        <w:br/>
        <w:t>өтч, “Саматович, Са-</w:t>
        <w:br/>
        <w:t>матовна.</w:t>
        <w:br/>
        <w:t>САМАТАЙ,</w:t>
        <w:br/>
        <w:t>фам. Саматаев, Са-</w:t>
        <w:br/>
        <w:t>матаева,</w:t>
        <w:br/>
        <w:t>отч. Саматаевич,</w:t>
        <w:br/>
        <w:t>Саматаевна.</w:t>
        <w:br/>
        <w:t>биева, Сембин, Сем-</w:t>
        <w:br/>
        <w:t>бина,</w:t>
        <w:br/>
        <w:t>ә. аты.</w:t>
        <w:br/>
        <w:t>Сембіқызы.</w:t>
        <w:br/>
        <w:t>СЕМЕНТЕЙ,</w:t>
        <w:br/>
        <w:t>фам. Сементеев, Се-</w:t>
        <w:br/>
        <w:t>ментеева,</w:t>
        <w:br/>
        <w:t>ә. аты. Сементейұлы,</w:t>
        <w:br/>
        <w:t>Сементейқызы.</w:t>
        <w:br/>
        <w:t>СЕҢГІРБАЙ,</w:t>
        <w:br/>
        <w:t>фам. Сеңгірбаев,</w:t>
        <w:br/>
        <w:t>Сеңгірбаева,</w:t>
        <w:br/>
        <w:t>ә. аты. Сеңгірбайұлы,</w:t>
        <w:br/>
        <w:t>Сеңгірбайқызы.</w:t>
        <w:br/>
        <w:t>СЕНІМ,</w:t>
      </w:r>
    </w:p>
    <w:p>
      <w:r>
        <w:t>фам. Сенімов, Сені-</w:t>
        <w:br/>
        <w:t>мова,</w:t>
        <w:br/>
        <w:t>ә. аты. Сенімұлы, Се-</w:t>
        <w:br/>
        <w:t>німқызы.</w:t>
        <w:br/>
        <w:t>СЕРӘЛІ,</w:t>
        <w:br/>
        <w:t>фам. Серәлиев, Серә-</w:t>
        <w:br/>
        <w:t>лиева,</w:t>
        <w:br/>
        <w:t>ә. аты. Серәліұлы,</w:t>
        <w:br/>
        <w:t>Серәліқызы.</w:t>
        <w:br/>
        <w:t>СЕРБОТА,</w:t>
        <w:br/>
        <w:t>фам. Серботаев, Сер-</w:t>
        <w:br/>
        <w:t>ботзева,</w:t>
        <w:br/>
        <w:t>ә. аты. Серботаұлы,</w:t>
        <w:br/>
        <w:t>Серботақызы.</w:t>
        <w:br/>
        <w:t>СЕРҒАЗЫ,</w:t>
        <w:br/>
        <w:t>фам. Серағзиен, Сер-</w:t>
        <w:br/>
        <w:t>газиева, Серғазин,</w:t>
        <w:br/>
        <w:t>Серғазина,</w:t>
        <w:br/>
        <w:t>ә. аты. Серғазыұлы,</w:t>
        <w:br/>
        <w:t>Серғазықызы.</w:t>
        <w:br/>
        <w:t>СЕРҒАЛЫ,</w:t>
        <w:br/>
        <w:t>фам. Серғалиев, Сер-</w:t>
        <w:br/>
        <w:t>ғалиева,</w:t>
        <w:br/>
        <w:t>ә. аты. Серғалыұлы,</w:t>
        <w:br/>
        <w:t>Серғалықызы.</w:t>
        <w:br/>
        <w:t>СЕРЖАН,</w:t>
        <w:br/>
        <w:t>фам. Сержанов, Сер-</w:t>
        <w:br/>
        <w:t>жанова,</w:t>
        <w:br/>
        <w:t>358</w:t>
        <w:br/>
        <w:t>Сембіұлы,</w:t>
        <w:br/>
        <w:t>биева, Сембин, Сем-</w:t>
        <w:br/>
        <w:t>бина,</w:t>
        <w:br/>
        <w:t>отч. Сембиевич, Сем-</w:t>
        <w:br/>
        <w:t>биевна.</w:t>
        <w:br/>
        <w:t>СЕМЕНТЕЙ,</w:t>
        <w:br/>
        <w:t>фам. Сементеев, Се-</w:t>
        <w:br/>
        <w:t>ментеева,</w:t>
        <w:br/>
        <w:t>отч, Сементеевич, Се-</w:t>
        <w:br/>
        <w:t>ментеевна.</w:t>
      </w:r>
    </w:p>
    <w:p>
      <w:r>
        <w:t>СЕНГИРБАЙ,</w:t>
        <w:br/>
        <w:t>фам. Сенгирбаев,</w:t>
        <w:br/>
        <w:t>Сенгирбаева,</w:t>
        <w:br/>
        <w:t>отч. Сенгирбаевич,</w:t>
        <w:br/>
        <w:t>Сенгирбаевна.</w:t>
        <w:br/>
        <w:t>СЕНИМ,</w:t>
        <w:br/>
        <w:t>фам. Сенимов, Сеши-</w:t>
        <w:br/>
        <w:t>мова,</w:t>
        <w:br/>
        <w:t>отч. Сенимович, Се-</w:t>
        <w:br/>
        <w:t>нимовна.</w:t>
        <w:br/>
        <w:t>СЕРАЛИ,</w:t>
        <w:br/>
        <w:t>фам. Сералиев, Сера-</w:t>
        <w:br/>
        <w:t>лиева</w:t>
        <w:br/>
        <w:t>отч. бералиевич, Се-</w:t>
        <w:br/>
        <w:t>ралиевна.</w:t>
        <w:br/>
        <w:t>СЕРБОТА,</w:t>
        <w:br/>
        <w:t>фам. Серботаев, Сер-</w:t>
        <w:br/>
        <w:t>ботаева,</w:t>
        <w:br/>
        <w:t>отч. Серботаевич,</w:t>
        <w:br/>
        <w:t>Серботаевна.</w:t>
        <w:br/>
        <w:t>СЕРГАЗЫ,</w:t>
        <w:br/>
        <w:t>фам. Сергазиев, Сер-</w:t>
        <w:br/>
        <w:t>газиева, Сергазин,</w:t>
        <w:br/>
        <w:t>Сергазина,</w:t>
        <w:br/>
        <w:t>отч. Сергазненич, Сер-</w:t>
        <w:br/>
        <w:t>газиевпа.</w:t>
        <w:br/>
        <w:t>СЕРГАЛИ,</w:t>
        <w:br/>
        <w:t>фам. Сергалиев, Сер-</w:t>
        <w:br/>
        <w:t>галиева,</w:t>
        <w:br/>
        <w:t>отч. Сергалиевич,</w:t>
        <w:br/>
        <w:t>Сергалиевна,</w:t>
        <w:br/>
        <w:t>СЕРЖАН,</w:t>
        <w:br/>
        <w:t>фам. Сержанов, Сер-</w:t>
        <w:br/>
        <w:t>жанова,</w:t>
        <w:br/>
        <w:t>СӘРСЕН,</w:t>
        <w:br/>
        <w:t>фам. Сәрсенов, Сәр-</w:t>
        <w:br/>
        <w:t>сенова,</w:t>
        <w:br/>
        <w:t>ә. аты. Сәрсенұлы,</w:t>
        <w:br/>
        <w:t>Сәрсенқызы.</w:t>
        <w:br/>
        <w:t>СӘРСЕНБАЙ,</w:t>
        <w:br/>
        <w:t>фам. Сәрсенбаев,</w:t>
        <w:br/>
        <w:t>Сәрсенбаева,</w:t>
        <w:br/>
        <w:t>ә. аты. Сәрсенбай-</w:t>
        <w:br/>
        <w:t>ұлы, Сәрсенбайқы-</w:t>
        <w:br/>
        <w:t>зы.</w:t>
        <w:br/>
        <w:t>СӘТ,</w:t>
        <w:br/>
        <w:t>фам. Сәтов, Сәтова,</w:t>
        <w:br/>
        <w:t>ә. аты. Сәтұлы, Оәт-</w:t>
        <w:br/>
        <w:t>қызы.</w:t>
        <w:br/>
        <w:t>СӘТБАЙ,</w:t>
        <w:br/>
        <w:t>фам. Сәтбаев, ОСәт-</w:t>
        <w:br/>
        <w:t>баева,</w:t>
        <w:br/>
        <w:t>ә. аты. Сатбайұлы,</w:t>
        <w:br/>
        <w:t>Сәтбайқызы.</w:t>
        <w:br/>
        <w:t>СӘТБЕҚ,</w:t>
        <w:br/>
        <w:t>фам. Сәтбеков, Сәт-</w:t>
        <w:br/>
        <w:t>бекова,</w:t>
        <w:br/>
        <w:t>ә. аты. Сәтбекұлы,</w:t>
        <w:br/>
        <w:t>Сәтбекқызы.</w:t>
      </w:r>
    </w:p>
    <w:p>
      <w:r>
        <w:t>СӘТЖАН,</w:t>
        <w:br/>
        <w:t>фам. Сәтжанов, Сәт-</w:t>
        <w:br/>
        <w:t>жанова,</w:t>
        <w:br/>
        <w:t>ә. аты. Сәтжанұлы,</w:t>
        <w:br/>
        <w:t>Сәтжанқызы.</w:t>
        <w:br/>
        <w:t>СӘТКЕ,</w:t>
        <w:br/>
        <w:t>2 фам. Сәткеев, Сәтке-</w:t>
        <w:br/>
        <w:t>ева,</w:t>
        <w:br/>
        <w:t>ә. аты.</w:t>
        <w:br/>
        <w:t>Сәткекызы.</w:t>
        <w:br/>
        <w:t>СӘТТІБАЙ,</w:t>
        <w:br/>
        <w:t>фам. Сәттібаев, Саәт-</w:t>
        <w:br/>
        <w:t>тібаена, н</w:t>
        <w:br/>
        <w:t>ә. аты. Сәттібайұлы,</w:t>
        <w:br/>
        <w:t>Сәттібайқызы.</w:t>
        <w:br/>
        <w:t>СӘТТІҒҰЛ,</w:t>
        <w:br/>
        <w:t>фам. Сәттіғұлов, Сэт-</w:t>
        <w:br/>
        <w:t>тіғұлова,</w:t>
        <w:br/>
        <w:t>Сәткеұлы,</w:t>
        <w:br/>
        <w:t>860</w:t>
        <w:br/>
        <w:t>САРСЕН,</w:t>
        <w:br/>
        <w:t>фам. Сарсенов, Сар-</w:t>
        <w:br/>
        <w:t>сенова,</w:t>
        <w:br/>
        <w:t>отч. Сарсенович, Сар-</w:t>
        <w:br/>
        <w:t>сеновна,</w:t>
        <w:br/>
        <w:t>САРСЕНБАЙ,</w:t>
        <w:br/>
        <w:t>фам. Сарсенбаев,</w:t>
        <w:br/>
        <w:t>Сарсенбаева,</w:t>
        <w:br/>
        <w:t>отч. Сарсенбаевич,</w:t>
        <w:br/>
        <w:t>Сарсенбаевна.</w:t>
        <w:br/>
        <w:t>САТ,</w:t>
        <w:br/>
        <w:t>фам. Сатов, Сатова,</w:t>
        <w:br/>
        <w:t>отч. Сатович, Сатов-</w:t>
        <w:br/>
        <w:t>на.</w:t>
        <w:br/>
        <w:t>САТБАЙ,</w:t>
        <w:br/>
        <w:t>фам. Сатбаев, Сат-</w:t>
        <w:br/>
        <w:t>баева,</w:t>
        <w:br/>
        <w:t>отч. Сатбаевич, Сат-</w:t>
        <w:br/>
        <w:t>баевна.</w:t>
        <w:br/>
        <w:t>САТБЕҚК,</w:t>
        <w:br/>
        <w:t>фам. Сатбеков, Сат-</w:t>
        <w:br/>
        <w:t>бекова,</w:t>
        <w:br/>
        <w:t>отч. Сатбекович, Сат-</w:t>
        <w:br/>
        <w:t>бековна.</w:t>
        <w:br/>
        <w:t>САТЖАН,</w:t>
        <w:br/>
        <w:t>фам. Сатжанов, Сат-</w:t>
        <w:br/>
        <w:t>жанова,</w:t>
        <w:br/>
        <w:t>отч. Сатжанович,</w:t>
        <w:br/>
        <w:t>Сатжановна.</w:t>
        <w:br/>
        <w:t>САТКЕ,</w:t>
        <w:br/>
        <w:t>фам. Саткеев, Сатке-</w:t>
        <w:br/>
        <w:t>ева,</w:t>
        <w:br/>
        <w:t>отч. Саткеевич, Сат-</w:t>
        <w:br/>
        <w:t>кеевна.</w:t>
        <w:br/>
        <w:t>САТТИБАЙ,</w:t>
        <w:br/>
        <w:t>фам. Саттибаев, Сат-</w:t>
        <w:br/>
        <w:t>тибаева,</w:t>
        <w:br/>
        <w:t>отч. Саттибаевич,</w:t>
        <w:br/>
        <w:t>Саттибаевна.</w:t>
      </w:r>
    </w:p>
    <w:p>
      <w:r>
        <w:t>САТТИГУЛ,</w:t>
        <w:br/>
        <w:t>фам. Саттигулов,</w:t>
        <w:br/>
        <w:t>Саттигулова,</w:t>
        <w:br/>
        <w:t>САЯН,</w:t>
        <w:br/>
        <w:t>фам. Саянов, Саяно-</w:t>
        <w:br/>
        <w:t>ва,</w:t>
        <w:br/>
        <w:t>ә. аты. Саянұлы, Са-</w:t>
        <w:br/>
        <w:t>янқызы.</w:t>
        <w:br/>
        <w:t>САЯТҚАН,</w:t>
        <w:br/>
        <w:t>фам. Саятканов, Са</w:t>
        <w:br/>
        <w:t>ятқанова,</w:t>
        <w:br/>
        <w:t>ә. аты. Саятқанұлы,</w:t>
        <w:br/>
        <w:t>Саятқанқызы.</w:t>
        <w:br/>
        <w:t>СӘБИҒАТ,</w:t>
        <w:br/>
        <w:t>фам. Сәбиғатов, Сә-</w:t>
        <w:br/>
        <w:t>биғатова,</w:t>
        <w:br/>
        <w:t>ә. аты. Сәбиғатұлы,</w:t>
        <w:br/>
        <w:t>Сәбиғатқызы.</w:t>
        <w:br/>
        <w:t>СӘБИТ,</w:t>
        <w:br/>
        <w:t>фам. Сәбитов, Сәби</w:t>
        <w:br/>
        <w:t>това,</w:t>
        <w:br/>
        <w:t>ә. аты. Сәбитұлы, Сә-</w:t>
        <w:br/>
        <w:t>битқызы.</w:t>
        <w:br/>
        <w:t>СӘБИТБЕК,</w:t>
        <w:br/>
        <w:t>фам. Сәбитбеков, Сә-</w:t>
        <w:br/>
        <w:t>битбекова,</w:t>
        <w:br/>
        <w:t>э. аты. Сәбитбекұлы,</w:t>
        <w:br/>
        <w:t>Сәбитбекқызы.</w:t>
        <w:br/>
        <w:t>СӘБИТХАН,</w:t>
        <w:br/>
        <w:t>фам. Сәбитханов,</w:t>
        <w:br/>
        <w:t>Сабитханова,</w:t>
        <w:br/>
        <w:t>ә. аты. Сәбитханұлы,</w:t>
        <w:br/>
        <w:t>Сәбитханқызы,</w:t>
        <w:br/>
        <w:t>СӘДЕН,</w:t>
        <w:br/>
        <w:t>фам. Сәденов, Сәде-</w:t>
        <w:br/>
        <w:t>нова,</w:t>
        <w:br/>
        <w:t>ә. аты. Сәденұлы, Сэ-</w:t>
        <w:br/>
        <w:t>денқызы.</w:t>
        <w:br/>
        <w:t>СӘДУ,</w:t>
        <w:br/>
        <w:t>фам. Сәдуов, Сәдуо-</w:t>
        <w:br/>
        <w:t>ва,</w:t>
        <w:br/>
        <w:t>ә. аты. Сәдуұлы, Са-</w:t>
        <w:br/>
        <w:t>дуқызы,.</w:t>
        <w:br/>
        <w:t>СӘДІ,</w:t>
        <w:br/>
        <w:t>фам. Содиев, Сәдие-</w:t>
        <w:br/>
        <w:t>ва,</w:t>
        <w:br/>
        <w:t>САЯН,</w:t>
        <w:br/>
        <w:t>фам. Саянов, Саяна-</w:t>
        <w:br/>
        <w:t>ва,</w:t>
        <w:br/>
        <w:t>отч. Саянович, Сая-</w:t>
        <w:br/>
        <w:t>новна,</w:t>
        <w:br/>
        <w:t>САЯТХАН,</w:t>
        <w:br/>
        <w:t>фам. Саятханов, Са-</w:t>
        <w:br/>
        <w:t>ятханова,</w:t>
        <w:br/>
        <w:t>отч. Саятханович,</w:t>
        <w:br/>
        <w:t>Саятхановиа.</w:t>
        <w:br/>
        <w:t>САБИГАТ,</w:t>
        <w:br/>
        <w:t>фам. Садбигатов, Са-</w:t>
      </w:r>
    </w:p>
    <w:p>
      <w:r>
        <w:t>бигатова,</w:t>
        <w:br/>
        <w:t>отч. Сабигатович,</w:t>
        <w:br/>
        <w:t>Сабигатовна.</w:t>
        <w:br/>
        <w:t>САБИТ,</w:t>
        <w:br/>
        <w:t>фам. Сабитов, Саби-</w:t>
        <w:br/>
        <w:t>това,</w:t>
        <w:br/>
        <w:t>отч. Сабитович, Са-</w:t>
        <w:br/>
        <w:t>битовпа.</w:t>
        <w:br/>
        <w:t>САҺИТБЕҚК,</w:t>
        <w:br/>
        <w:t>фам. Сабитбеков,</w:t>
        <w:br/>
        <w:t>Сабитбекова,</w:t>
        <w:br/>
        <w:t>отч. Сабитбекович,</w:t>
        <w:br/>
        <w:t>Сабитбековна.</w:t>
        <w:br/>
        <w:t>САБИТХАН,</w:t>
        <w:br/>
        <w:t>фам. Сабитханов, Са-</w:t>
        <w:br/>
        <w:t>битханова,</w:t>
        <w:br/>
        <w:t>отч. Сабитхановнич,</w:t>
        <w:br/>
        <w:t>Сабитхановна.</w:t>
        <w:br/>
        <w:t>САДЕН, ;</w:t>
        <w:br/>
        <w:t>фам. Саденов, Саде-</w:t>
        <w:br/>
        <w:t>нова,</w:t>
        <w:br/>
        <w:t>отч. Саденович, Са-</w:t>
        <w:br/>
        <w:t>деновна.</w:t>
        <w:br/>
        <w:t>САДУ,</w:t>
        <w:br/>
        <w:t>фам. Садуов, Садуо-</w:t>
        <w:br/>
        <w:t>ва,</w:t>
        <w:br/>
        <w:t>отч, Садуович, Саду-</w:t>
        <w:br/>
        <w:t>овна.</w:t>
        <w:br/>
        <w:t>САДИ,</w:t>
        <w:br/>
        <w:t>фам. Садиев, Садие-</w:t>
        <w:br/>
        <w:t>ва,</w:t>
        <w:br/>
        <w:t>357</w:t>
        <w:br/>
        <w:t>СЕЙДІПІ,</w:t>
        <w:br/>
        <w:t>фам. Сейдінов, Сей-</w:t>
        <w:br/>
        <w:t>дінова,</w:t>
        <w:br/>
        <w:t>ә. аты. Сейдінұлы,</w:t>
        <w:br/>
        <w:t>Сейдінқызы.</w:t>
        <w:br/>
        <w:t>СЕЙСЕНБАЙ,</w:t>
        <w:br/>
        <w:t>фам. Сейсенбаев,</w:t>
        <w:br/>
        <w:t>Сейсенбаева,”</w:t>
        <w:br/>
        <w:t>ә. аты. Сейсенбай-</w:t>
        <w:br/>
        <w:t>ұлы, Сейсенбайқы-</w:t>
        <w:br/>
        <w:t>зы,</w:t>
        <w:br/>
        <w:t>СЕЙСЕНБЕК,</w:t>
        <w:br/>
        <w:t>фам. Сейсенбеков,</w:t>
        <w:br/>
        <w:t>Сейсепбекова,</w:t>
        <w:br/>
        <w:t>ә. аты. Сейсенбек-</w:t>
        <w:br/>
        <w:t>222 -ұлы, Сейсенбекқызы.</w:t>
        <w:br/>
        <w:t>СЕЙТЕК,</w:t>
        <w:br/>
        <w:t>фам. Сейтеков, Сей-</w:t>
        <w:br/>
        <w:t>текова,</w:t>
        <w:br/>
        <w:t>Ә. аты. Сейтекұлы,</w:t>
      </w:r>
    </w:p>
    <w:p>
      <w:r>
        <w:t>Сейтекқызы.</w:t>
        <w:br/>
        <w:t>СЕЙТЕН,</w:t>
        <w:br/>
        <w:t>фам. Сейтенов, . Сей-</w:t>
        <w:br/>
        <w:t>тенова,</w:t>
        <w:br/>
        <w:t>ә. аты. Сейтенұлы,</w:t>
        <w:br/>
        <w:t>Сейтенқызы.</w:t>
        <w:br/>
        <w:t>СЕЙТІМБЕТ,</w:t>
        <w:br/>
        <w:t>фам. Сейтімбетов,</w:t>
        <w:br/>
        <w:t>Сейтімбетова,</w:t>
        <w:br/>
        <w:t>ә. аты. Сейтімбет-</w:t>
        <w:br/>
        <w:t>ұлы, Сейтімбетқы-</w:t>
        <w:br/>
        <w:t>зы.</w:t>
        <w:br/>
        <w:t>СЕЙФОЛЛА,</w:t>
        <w:br/>
        <w:t>фам. Сейфоллаев,</w:t>
        <w:br/>
        <w:t>Сейфоллаева, Сей-</w:t>
        <w:br/>
        <w:t>фуллин, Сейфуллина.</w:t>
        <w:br/>
        <w:t>ә. аты. Сейфоллаұлы,</w:t>
        <w:br/>
        <w:t>Сейфоллақызы.</w:t>
        <w:br/>
        <w:t>СЕЙІЛ,</w:t>
        <w:br/>
        <w:t>фам. Сейілов, Сейі-</w:t>
        <w:br/>
        <w:t>лова,</w:t>
        <w:br/>
        <w:t>ә. аты. Сейілұлы,</w:t>
        <w:br/>
        <w:t>Сейілқызы.</w:t>
        <w:br/>
        <w:t>СЕЙДИН,</w:t>
        <w:br/>
        <w:t>фам. Сейдинов, Сей-</w:t>
        <w:br/>
        <w:t>динова,</w:t>
        <w:br/>
        <w:t>отч. Сейдинович,</w:t>
        <w:br/>
        <w:t>Сейдиновна.</w:t>
        <w:br/>
        <w:t>СЕЙСЕНБАЙ,</w:t>
        <w:br/>
        <w:t>фам. Сейсенбаев,</w:t>
        <w:br/>
        <w:t>Сейсенбаева, :</w:t>
        <w:br/>
        <w:t>отч. Сейсенбаевич,</w:t>
        <w:br/>
        <w:t>Сейсенбдаевна.</w:t>
        <w:br/>
        <w:t>СЕЙСЕНБЕК,</w:t>
        <w:br/>
        <w:t>фам. Сейсенбеков,</w:t>
        <w:br/>
        <w:t>Сейсенбекова,</w:t>
        <w:br/>
        <w:t>отч. Сейсенбекович,</w:t>
        <w:br/>
        <w:t>Сейсенбековна.</w:t>
        <w:br/>
        <w:t>СЕЙТЕК,</w:t>
        <w:br/>
        <w:t>фам, Сейтеков, Сей-</w:t>
        <w:br/>
        <w:t>текова,</w:t>
        <w:br/>
        <w:t>отч. Сейтекович, Сей-</w:t>
        <w:br/>
        <w:t>тековна.</w:t>
        <w:br/>
        <w:t>СЕЙТЕН,</w:t>
        <w:br/>
        <w:t>фам. Сейтенов, Сей-</w:t>
        <w:br/>
        <w:t>тенова,</w:t>
        <w:br/>
        <w:t>отч. Сейтенович, Сей-</w:t>
        <w:br/>
        <w:t>теновна.</w:t>
        <w:br/>
        <w:t>СЕИЙТИМБЕТ,</w:t>
        <w:br/>
        <w:t>фам. Сейтнмбетов,</w:t>
        <w:br/>
        <w:t>Сейтимбетова,</w:t>
        <w:br/>
        <w:t>отч. Сейтимбетович,</w:t>
        <w:br/>
        <w:t>Сейтимбетовна.</w:t>
        <w:br/>
        <w:t>СЕЙФУЛЛА,</w:t>
        <w:br/>
        <w:t>фам. Сейфуллаев,</w:t>
        <w:br/>
        <w:t>Сейфуллаева, Сей-</w:t>
        <w:br/>
        <w:t>фуллин, Сейфуллина,</w:t>
        <w:br/>
        <w:t>ота. Сейфуллаевич,</w:t>
        <w:br/>
        <w:t>Сейфуллаевна.</w:t>
      </w:r>
    </w:p>
    <w:p>
      <w:r>
        <w:t>СЕИЛЬ,</w:t>
        <w:br/>
        <w:t>фам. Сенлов, Сенло-</w:t>
        <w:br/>
        <w:t>ва,</w:t>
        <w:br/>
        <w:t>отч. Сеилович, Сен-</w:t>
        <w:br/>
        <w:t>довна,</w:t>
        <w:br/>
        <w:t>853</w:t>
        <w:br/>
        <w:t>СЕРІКБОЛ,</w:t>
        <w:br/>
        <w:t>фам. Серікболов, Се-</w:t>
        <w:br/>
        <w:t>рікболова,</w:t>
        <w:br/>
        <w:t>9. аты. Серікболұлы,</w:t>
        <w:br/>
        <w:t>Серікболқызы.</w:t>
        <w:br/>
        <w:t>СЕРІКЖАН,</w:t>
        <w:br/>
        <w:t>фам. Серікжанов, Се</w:t>
        <w:br/>
        <w:t>рікжанова,</w:t>
        <w:br/>
        <w:t>ә. аты. Серікжанұлы,</w:t>
        <w:br/>
        <w:t>Серікжанқызы.</w:t>
        <w:br/>
        <w:t>СЕРІКҚАЛИ,</w:t>
        <w:br/>
        <w:t>фам. Серікқалиев,</w:t>
        <w:br/>
        <w:t>Серікқалиева,</w:t>
        <w:br/>
        <w:t>ә. аты. Серікқали-</w:t>
        <w:br/>
        <w:t>ұлы, Серікқалиқы-</w:t>
        <w:br/>
        <w:t>зы.</w:t>
        <w:br/>
        <w:t>СИМАҚ,</w:t>
        <w:br/>
        <w:t>фам. Симақов, Сима-</w:t>
        <w:br/>
        <w:t>қова,</w:t>
        <w:br/>
        <w:t>ә. аты. Симақұлы,</w:t>
        <w:br/>
        <w:t>Симаққызы.</w:t>
        <w:br/>
        <w:t>СИРАН,</w:t>
        <w:br/>
        <w:t>фам. Сиранов, Сира-</w:t>
        <w:br/>
        <w:t>нова,</w:t>
        <w:br/>
        <w:t>ә. аты. Сиранұлы,</w:t>
        <w:br/>
        <w:t>Сиранқызы.</w:t>
        <w:br/>
        <w:t>СИЯЗБАЙ,</w:t>
        <w:br/>
        <w:t>фам. Сиязбаев, Сияз-</w:t>
        <w:br/>
        <w:t>баева,</w:t>
        <w:br/>
        <w:t>ә. аты. Сиязбайүұлы,</w:t>
        <w:br/>
        <w:t>Сиязбайқызы.</w:t>
        <w:br/>
        <w:t>СОВЕТ,</w:t>
        <w:br/>
        <w:t>фам. Советов, Сове-</w:t>
        <w:br/>
        <w:t>тона,</w:t>
        <w:br/>
        <w:t>ә. аты. Советұлы, Со-</w:t>
        <w:br/>
        <w:t>ветқызы.</w:t>
        <w:br/>
        <w:t>СОВЕТБЕК,</w:t>
        <w:br/>
        <w:t>фам. Советбеков, Со-</w:t>
        <w:br/>
        <w:t>ветбекова,</w:t>
        <w:br/>
        <w:t>ә. аты, Советбекұлы,</w:t>
        <w:br/>
        <w:t>Советбекқызы.</w:t>
        <w:br/>
        <w:t>СОВЕТЖАН,</w:t>
      </w:r>
    </w:p>
    <w:p>
      <w:r>
        <w:t>фам. Советжанов,</w:t>
        <w:br/>
        <w:t>Советжанова,</w:t>
        <w:br/>
        <w:t>368</w:t>
        <w:br/>
        <w:t>СЕРИКБОЛ,</w:t>
        <w:br/>
        <w:t>фам. Серикболов,</w:t>
        <w:br/>
        <w:t>Серикболова,</w:t>
        <w:br/>
        <w:t>отч. Серикболович,</w:t>
        <w:br/>
        <w:t>Серикболовна.</w:t>
        <w:br/>
        <w:t>СЕРИҚЖАН,</w:t>
        <w:br/>
        <w:t>фам. Серикжанов,</w:t>
        <w:br/>
        <w:t>Серикжанова,</w:t>
        <w:br/>
        <w:t>ота. Серикжанович,</w:t>
        <w:br/>
        <w:t>Серикжановна.</w:t>
        <w:br/>
        <w:t>СЕРИҚҚАЛИ,</w:t>
        <w:br/>
        <w:t>фам. Сериккалиев,</w:t>
        <w:br/>
        <w:t>Сериккалиева,</w:t>
        <w:br/>
        <w:t>отч. Сериккалиевич,</w:t>
        <w:br/>
        <w:t>Сериккалиевна.</w:t>
        <w:br/>
        <w:t>СИМАҚ,</w:t>
        <w:br/>
        <w:t>фам. Симаков, Сима-</w:t>
        <w:br/>
        <w:t>кова,</w:t>
        <w:br/>
        <w:t>отч. Симакович, Си-</w:t>
        <w:br/>
        <w:t>маковна.</w:t>
        <w:br/>
        <w:t>СИРАН,</w:t>
        <w:br/>
        <w:t>фам. Сиранов, Сира-</w:t>
        <w:br/>
        <w:t>нова,</w:t>
        <w:br/>
        <w:t>отч. Сирановнич, Сн-</w:t>
        <w:br/>
        <w:t>рановна,</w:t>
        <w:br/>
        <w:t>СИЯЗБАЙ,</w:t>
        <w:br/>
        <w:t>фам. Сиязбаев, Сияз-</w:t>
        <w:br/>
        <w:t>баева,</w:t>
        <w:br/>
        <w:t>отч. Сиязбаевич, Си-</w:t>
        <w:br/>
        <w:t>язбаевна.</w:t>
        <w:br/>
        <w:t>СОВЕТ,</w:t>
        <w:br/>
        <w:t>фам. Советов, Соһве-</w:t>
        <w:br/>
        <w:t>тона,</w:t>
        <w:br/>
        <w:t>отч. Советович, Со-</w:t>
        <w:br/>
        <w:t>ветовна.</w:t>
        <w:br/>
        <w:t>СОВЕТБЕҚ,</w:t>
        <w:br/>
        <w:t>фам. Совгтбеков, Со-</w:t>
        <w:br/>
        <w:t>нетбекава,</w:t>
        <w:br/>
        <w:t>отч. Советбекович,</w:t>
        <w:br/>
        <w:t>Советбековна.</w:t>
        <w:br/>
        <w:t>СОВЕТЖАН,</w:t>
        <w:br/>
        <w:t>фам. Советжапов,</w:t>
        <w:br/>
        <w:t>Советжанопа,</w:t>
        <w:br/>
        <w:t>ә. аты. Сержанұлы,</w:t>
        <w:br/>
        <w:t>Сержанқызы.</w:t>
        <w:br/>
        <w:t>СЕРКЕ,</w:t>
        <w:br/>
        <w:t>фам. Серкеев, Серке-</w:t>
        <w:br/>
        <w:t>ева,</w:t>
        <w:br/>
        <w:t>ә. аты. Серкеұлы,</w:t>
        <w:br/>
        <w:t>Серкеқызы.</w:t>
        <w:br/>
        <w:t>СЕРКЕБАЙ,</w:t>
        <w:br/>
        <w:t>фам. Серкебаев, Сер-</w:t>
      </w:r>
    </w:p>
    <w:p>
      <w:r>
        <w:t>кебаева,</w:t>
        <w:br/>
        <w:t>ә. аты. Серкебайұлы,</w:t>
        <w:br/>
        <w:t>Серкебайқызы.</w:t>
        <w:br/>
        <w:t>СЕРМАҒАМБЕТ,</w:t>
        <w:br/>
        <w:t>фам. Сермағамбе-</w:t>
        <w:br/>
        <w:t>тов, Сермағамбето-</w:t>
        <w:br/>
        <w:t>ва,</w:t>
        <w:br/>
        <w:t>ә. аты. Сермағамбет-</w:t>
        <w:br/>
        <w:t>ұлы, Сермағамбет“</w:t>
        <w:br/>
        <w:t>қызы.</w:t>
        <w:br/>
        <w:t>СЕРТАЙ,</w:t>
        <w:br/>
        <w:t>фам. Сертаев, Сер-</w:t>
        <w:br/>
        <w:t>таева,</w:t>
        <w:br/>
        <w:t>ә. аты. Сертайұлы,</w:t>
        <w:br/>
        <w:t>Сертайқызы.</w:t>
        <w:br/>
        <w:t>СЕРІК,</w:t>
        <w:br/>
        <w:t>фам. Серіков, Серіко-</w:t>
        <w:br/>
        <w:t>ва,</w:t>
        <w:br/>
        <w:t>ә. аты. Серікұлы, Се-</w:t>
        <w:br/>
        <w:t>рікқызы.</w:t>
        <w:br/>
        <w:t>СЕРІКӘЛІ,</w:t>
        <w:br/>
        <w:t>фам. Серікәлиев, Се-</w:t>
        <w:br/>
        <w:t>рікәлдева,</w:t>
        <w:br/>
        <w:t>ә. аты. Серікәліұлы,</w:t>
        <w:br/>
        <w:t>Серікәліқызы.</w:t>
        <w:br/>
        <w:t>СЕРІКБАЙ,</w:t>
        <w:br/>
        <w:t>фам. Серікбаев, Се-</w:t>
        <w:br/>
        <w:t>рікбаева,</w:t>
        <w:br/>
        <w:t>ә. аты. Серікбайұлы,</w:t>
        <w:br/>
        <w:t>Серікбайқызы.</w:t>
        <w:br/>
        <w:t>СЕРІКБЕҚ,</w:t>
        <w:br/>
        <w:t>фам. Серікбеков,</w:t>
        <w:br/>
        <w:t>Серікбекова,</w:t>
        <w:br/>
        <w:t>Ә. аты. Серікбекұлы,</w:t>
        <w:br/>
        <w:t>Серікбекқызы.</w:t>
        <w:br/>
        <w:t>отч, Сержановитч, Сер-</w:t>
        <w:br/>
        <w:t>жановна.</w:t>
        <w:br/>
        <w:t>СЕРКЕ,</w:t>
        <w:br/>
        <w:t>фам. Серкеев, Серке-</w:t>
        <w:br/>
        <w:t>ева,</w:t>
        <w:br/>
        <w:t>отч. Серкеевич, Сер-</w:t>
        <w:br/>
        <w:t>кеевна,</w:t>
        <w:br/>
        <w:t>СЕРКЕБАЙ,</w:t>
        <w:br/>
        <w:t>фам. Серкебаев, Сер-</w:t>
        <w:br/>
        <w:t>кебаена,</w:t>
        <w:br/>
        <w:t>отч. Серкебаевич,</w:t>
        <w:br/>
        <w:t>Серкебаенна,</w:t>
        <w:br/>
        <w:t>СЕРМАГАМБЕТ,</w:t>
        <w:br/>
        <w:t>фам. Сермагамбе-</w:t>
        <w:br/>
        <w:t>тов, Сермагамбето-</w:t>
        <w:br/>
        <w:t>ва,</w:t>
        <w:br/>
        <w:t>отч. Сермағамбето-</w:t>
        <w:br/>
        <w:t>вич, Сермагамбе-</w:t>
        <w:br/>
        <w:t>товна.</w:t>
        <w:br/>
        <w:t>СЕРТАЙ,</w:t>
        <w:br/>
        <w:t>фам. Сертаев, Сер-</w:t>
        <w:br/>
        <w:t>таева,</w:t>
        <w:br/>
        <w:t>отч. Сертаевич, Сер-</w:t>
        <w:br/>
        <w:t>таевна,</w:t>
        <w:br/>
        <w:t>СЕРИҚ,</w:t>
        <w:br/>
        <w:t>фам. Сериков, Сери-</w:t>
        <w:br/>
        <w:t>кова,</w:t>
        <w:br/>
        <w:t>отч. Серикович, Се-</w:t>
      </w:r>
    </w:p>
    <w:p>
      <w:r>
        <w:t>риковна.</w:t>
        <w:br/>
        <w:t>СЕРИҚАЛИ,</w:t>
        <w:br/>
        <w:t>фам. Серикалиев, Се-</w:t>
        <w:br/>
        <w:t>рикалиена,</w:t>
        <w:br/>
        <w:t>отч. Серикалпцевич,</w:t>
        <w:br/>
        <w:t>Серикалиевна.</w:t>
        <w:br/>
        <w:t>СЕРИҚБАЙ,</w:t>
        <w:br/>
        <w:t>фам. Серикбаев, Се-</w:t>
        <w:br/>
        <w:t>рикбаева,</w:t>
        <w:br/>
        <w:t>оға, Серикбаевич,</w:t>
        <w:br/>
        <w:t>Серикбаевна.</w:t>
        <w:br/>
        <w:t>СЕРИҚБЕК,</w:t>
        <w:br/>
        <w:t>фам. Серикбеков, Се-</w:t>
        <w:br/>
        <w:t>рикбекова,</w:t>
        <w:br/>
        <w:t>отч. Серикбекович,</w:t>
        <w:br/>
        <w:t>Серикбековна.</w:t>
        <w:br/>
        <w:t>867</w:t>
        <w:br/>
        <w:t>ә. аты. Советжанұлы,</w:t>
        <w:br/>
        <w:t>Советжанқызы,</w:t>
        <w:br/>
        <w:t>СОВЕТИЯР,</w:t>
        <w:br/>
        <w:t>фам. Советияров, Со-</w:t>
        <w:br/>
        <w:t>ветиярова,</w:t>
        <w:br/>
        <w:t>ә. аты. Советиярұлы,</w:t>
        <w:br/>
        <w:t>Советиярқызы.</w:t>
        <w:br/>
        <w:t>СОҚРАТ,</w:t>
        <w:br/>
        <w:t>фам. Сократов, Сок-</w:t>
        <w:br/>
        <w:t>ратова,</w:t>
        <w:br/>
        <w:t>ә. аты. Сократұлы,</w:t>
        <w:br/>
        <w:t>Сократқызы.</w:t>
        <w:br/>
        <w:t>СОҚПАҚБАЙ,</w:t>
        <w:br/>
        <w:t>фам. Соқпақбаев,</w:t>
        <w:br/>
        <w:t>Сокпақбаева,</w:t>
        <w:br/>
        <w:t>ә. аты. Соқпақбайұлы,</w:t>
        <w:br/>
        <w:t>Соқпақбайқызы.</w:t>
        <w:br/>
        <w:t>СОЛДАТБЕК,</w:t>
        <w:br/>
        <w:t>фам. Солдатбеков,</w:t>
        <w:br/>
        <w:t>Солдатбекова,</w:t>
        <w:br/>
        <w:t>Әә. аты. Солдатбек-</w:t>
        <w:br/>
        <w:t>ұлы, Солдатдекқы-</w:t>
        <w:br/>
        <w:t>зы.</w:t>
        <w:br/>
        <w:t>СОЛТАНАЙ,</w:t>
        <w:br/>
        <w:t>фам. Солтанаев, Сол-</w:t>
        <w:br/>
        <w:t>танасва,</w:t>
        <w:br/>
        <w:t>ә. аты. Солтанайұлы,</w:t>
        <w:br/>
        <w:t>Солтанайқызы.</w:t>
        <w:br/>
        <w:t>СОЛТЫ,</w:t>
        <w:br/>
        <w:t>фам. Солтиев, Сол-</w:t>
        <w:br/>
        <w:t>тиева,</w:t>
        <w:br/>
        <w:t>ә. аты. Солтыұлы,</w:t>
        <w:br/>
        <w:t>Солтықызы.</w:t>
        <w:br/>
        <w:t>СОЛТЫБАЙ,</w:t>
        <w:br/>
        <w:t>фам. Солтыбаев,</w:t>
      </w:r>
    </w:p>
    <w:p>
      <w:r>
        <w:t>Солтыбалаева,</w:t>
        <w:br/>
        <w:t>ә. аты. Солтыбайұлы,</w:t>
        <w:br/>
        <w:t>Солтыбайқызы.</w:t>
        <w:br/>
        <w:t>СОМБЕЛ,</w:t>
        <w:br/>
        <w:t>фам. Сомбелов, Сом-</w:t>
        <w:br/>
        <w:t>белова,</w:t>
        <w:br/>
        <w:t>ә. аты. Сомбелұлы,</w:t>
        <w:br/>
        <w:t>Сомбелқызы.</w:t>
        <w:br/>
        <w:t>отя. Советжанович,</w:t>
        <w:br/>
        <w:t>Советжановна.</w:t>
        <w:br/>
        <w:t>СОВЕТИЯР,</w:t>
        <w:br/>
        <w:t>фам. Советияров, Со-</w:t>
        <w:br/>
        <w:t>ветиярова,</w:t>
        <w:br/>
        <w:t>отч. Советиярович,</w:t>
        <w:br/>
        <w:t>Созетияровна.</w:t>
        <w:br/>
        <w:t>СОҚРАТ,</w:t>
        <w:br/>
        <w:t>фам. Сократов, Сок-</w:t>
        <w:br/>
        <w:t>ратова,</w:t>
        <w:br/>
        <w:t>отч. Сократович,</w:t>
        <w:br/>
        <w:t>Сократовна.</w:t>
        <w:br/>
        <w:t>СОҚПАҚБАЙ,</w:t>
        <w:br/>
        <w:t>фам. Сокпакбаев,</w:t>
        <w:br/>
        <w:t>Сокпакбасва,</w:t>
        <w:br/>
        <w:t>отч. Сокпакбаевич,</w:t>
        <w:br/>
        <w:t>Сокпақбаевна.</w:t>
        <w:br/>
        <w:t>СОЛДАТБЕК,</w:t>
        <w:br/>
        <w:t>фам. Солдатбеков,</w:t>
        <w:br/>
        <w:t>Солдатбекова,</w:t>
        <w:br/>
        <w:t>отч. Солдатбекович,</w:t>
        <w:br/>
        <w:t>Солдатбековпа.</w:t>
        <w:br/>
        <w:t>СОЛТАНАЙ,</w:t>
        <w:br/>
        <w:t>фам. Солтанагв, Сол-</w:t>
        <w:br/>
        <w:t>танаева,</w:t>
        <w:br/>
        <w:t>отч. Солтанаевич,</w:t>
        <w:br/>
        <w:t>Солтанаевна.</w:t>
        <w:br/>
        <w:t>СОЛТЫ,</w:t>
        <w:br/>
        <w:t>фам. Солтисв, Сол-</w:t>
        <w:br/>
        <w:t>тиева,</w:t>
        <w:br/>
        <w:t>отч. Солтиевич, Сол-</w:t>
        <w:br/>
        <w:t>тиевиа.</w:t>
        <w:br/>
        <w:t>СОЛТЫБАЙ,</w:t>
        <w:br/>
        <w:t>фам. Солтыбаев,</w:t>
        <w:br/>
        <w:t>Солтыбаева,</w:t>
        <w:br/>
        <w:t>отч. Солтыбаевич,</w:t>
        <w:br/>
        <w:t>Солтыбдевна.</w:t>
      </w:r>
    </w:p>
    <w:p>
      <w:r>
        <w:t>СОМБЕЛЬ,</w:t>
        <w:br/>
        <w:t>фам. Сомбелов, Сом-</w:t>
        <w:br/>
        <w:t>белова,</w:t>
        <w:br/>
        <w:t>отч. Сомбелович,</w:t>
        <w:br/>
        <w:t>Сомбеловна.</w:t>
        <w:br/>
        <w:t>869</w:t>
        <w:br/>
        <w:t>ұлы, Сұлтангелді-</w:t>
        <w:br/>
        <w:t>қызы.</w:t>
        <w:br/>
        <w:t>СҰЛТАНҒАЗЫ,</w:t>
        <w:br/>
        <w:t>фам. Сұлтанғазин,</w:t>
        <w:br/>
        <w:t>Сұлтанғазина,</w:t>
        <w:br/>
        <w:t>ә. аты. Сұлтанғазы-</w:t>
        <w:br/>
        <w:t>ұлы, Сұлтанғазы-</w:t>
        <w:br/>
        <w:t>қызы.</w:t>
        <w:br/>
        <w:t>СҰЛТАНҒАЛИ,</w:t>
        <w:br/>
        <w:t>фам. Сұлтанғалиев,</w:t>
        <w:br/>
        <w:t>Сұлтанғалиева,</w:t>
        <w:br/>
        <w:t>ә. аты. Сұлтанғалиа</w:t>
        <w:br/>
        <w:t>ұлы, Сұлтанғалиқыч</w:t>
        <w:br/>
        <w:t>зы.</w:t>
        <w:br/>
        <w:t>СҰЛТАНИЯ,</w:t>
        <w:br/>
        <w:t>фам. Сұлтанияев,</w:t>
        <w:br/>
        <w:t>Сұлтанияева,</w:t>
        <w:br/>
        <w:t>ә. аты. Сұлтания-</w:t>
        <w:br/>
        <w:t>ұлы, Сұлтанияқызы,</w:t>
        <w:br/>
        <w:t>СҰЛТАНМҰРАТ</w:t>
        <w:br/>
        <w:t>фам. Сұлтанмұра-</w:t>
        <w:br/>
        <w:t>тов, Сұлтанмұрато-</w:t>
        <w:br/>
        <w:t>ва,</w:t>
        <w:br/>
        <w:t>ә. аты. Сұлтанмұрат«</w:t>
        <w:br/>
        <w:t>ұлы, Сұлтанмұрат"</w:t>
        <w:br/>
        <w:t>қызы.</w:t>
        <w:br/>
        <w:t>СҰРАҒАН,</w:t>
        <w:br/>
        <w:t>фам. Сұрағанов, Сұ-</w:t>
        <w:br/>
        <w:t>рағанова,</w:t>
        <w:br/>
        <w:t>ә. аты. Сұрағанұлы,</w:t>
        <w:br/>
        <w:t>Сұрағанқызы.</w:t>
        <w:br/>
        <w:t>СҮЙІНБАЙ,</w:t>
        <w:br/>
        <w:t>фам. Сүйінбаел, Сүй»</w:t>
        <w:br/>
        <w:t>інбаева,</w:t>
        <w:br/>
        <w:t>ә. аты. Сүйінбайұлы,</w:t>
        <w:br/>
        <w:t>Сүйінбайқызы.</w:t>
        <w:br/>
        <w:t>отч. Султангельдие-</w:t>
        <w:br/>
        <w:t>вич, (Султангельди-</w:t>
        <w:br/>
        <w:t>евна, Султангельди-</w:t>
        <w:br/>
        <w:t>нович, Султангель-</w:t>
        <w:br/>
        <w:t>ДИНОВНа.</w:t>
        <w:br/>
        <w:t>СУЛТАНГАЗЫ,</w:t>
        <w:br/>
        <w:t>фам. Султаңгазинң,</w:t>
        <w:br/>
        <w:t>Султангазина,</w:t>
        <w:br/>
        <w:t>отч. Султангазие-</w:t>
        <w:br/>
        <w:t>вич, (Султангазиев-</w:t>
        <w:br/>
        <w:t>на, Султанғазино-</w:t>
      </w:r>
    </w:p>
    <w:p>
      <w:r>
        <w:t>вич, Султангазинов-</w:t>
        <w:br/>
        <w:t>на.</w:t>
        <w:br/>
        <w:t>СУЛТАНГАЛИ,</w:t>
        <w:br/>
        <w:t>фам. Султангалиев,</w:t>
        <w:br/>
        <w:t>Султангалиева, Сул-</w:t>
        <w:br/>
        <w:t>тангалин, Султанга-</w:t>
        <w:br/>
        <w:t>лина,</w:t>
        <w:br/>
        <w:t>отч. Султанғалиевич,</w:t>
        <w:br/>
        <w:t>Султангалиевна,</w:t>
        <w:br/>
        <w:t>Султангалинович,</w:t>
        <w:br/>
        <w:t>Султангалиновна.</w:t>
        <w:br/>
        <w:t>СУЛТАНЬЯ,</w:t>
        <w:br/>
        <w:t>фам. Султаньяев,</w:t>
        <w:br/>
        <w:t>Султаньяева,</w:t>
        <w:br/>
        <w:t>отч. Султаньяения,</w:t>
        <w:br/>
        <w:t>Султаньяевна.</w:t>
        <w:br/>
        <w:t>СУЛТАНМУРАТ,</w:t>
        <w:br/>
        <w:t>фам. Султанмуратов,</w:t>
        <w:br/>
        <w:t>Султанмуратова,</w:t>
        <w:br/>
        <w:t>отч. Султанмурато-</w:t>
        <w:br/>
        <w:t>вич, Султанмура-</w:t>
        <w:br/>
        <w:t>товна.</w:t>
        <w:br/>
        <w:t>СУРАГАН,</w:t>
        <w:br/>
        <w:t>фам. Сураганов, Су-</w:t>
        <w:br/>
        <w:t>раганова,</w:t>
        <w:br/>
        <w:t>отч. Сураганович,</w:t>
        <w:br/>
        <w:t>Сурагановна.</w:t>
        <w:br/>
        <w:t>СУЮНБАЙ,</w:t>
        <w:br/>
        <w:t>фам. Суюнбаев, Су-</w:t>
        <w:br/>
        <w:t>юнбаева,</w:t>
        <w:br/>
        <w:t>отч. Суюнбаевич,</w:t>
        <w:br/>
        <w:t>Суюңбаевна,</w:t>
        <w:br/>
        <w:t>871</w:t>
        <w:br/>
        <w:t>ә. аты, Сыйқымұлы,</w:t>
        <w:br/>
        <w:t>Сыйқымқызы.</w:t>
        <w:br/>
        <w:t>СЫЙЫҚ,</w:t>
        <w:br/>
        <w:t>фам. Сыйықов, Сый-</w:t>
        <w:br/>
        <w:t>ықова,</w:t>
        <w:br/>
        <w:t>Ә. аты. Сыйықұлы,</w:t>
        <w:br/>
        <w:t>Сыйыққызы.</w:t>
        <w:br/>
        <w:t>СЫМАЙЫЛ,</w:t>
        <w:br/>
        <w:t>фам. Сымайылов,</w:t>
        <w:br/>
        <w:t>Сымайылова,</w:t>
        <w:br/>
        <w:t>ә. аты. Сымайылұлы,</w:t>
        <w:br/>
        <w:t>Сымайылқызы.</w:t>
        <w:br/>
        <w:t>СЫМАТ,</w:t>
        <w:br/>
        <w:t>фам. Сыматов, Сы-</w:t>
        <w:br/>
        <w:t>матова,</w:t>
        <w:br/>
        <w:t>а. аты. Сыматұлы,</w:t>
        <w:br/>
        <w:t>Сыматқызы.</w:t>
        <w:br/>
        <w:t>СЫМАТАЙ,</w:t>
        <w:br/>
        <w:t>фам, Сыматаев, Сы-</w:t>
        <w:br/>
        <w:t>матаева,</w:t>
      </w:r>
    </w:p>
    <w:p>
      <w:r>
        <w:t>ә. аты. Сыматайұлы,</w:t>
        <w:br/>
        <w:t>Сыматайқызы.</w:t>
        <w:br/>
        <w:t>СЫМАХАН,</w:t>
        <w:br/>
        <w:t>фам. Сымаханов, Сы-</w:t>
        <w:br/>
        <w:t>маханова,</w:t>
        <w:br/>
        <w:t>-Ә. аты. Сымаханұлы,</w:t>
        <w:br/>
        <w:t>Сымаханқызы.</w:t>
        <w:br/>
        <w:t>СЫПАТАЙ,</w:t>
        <w:br/>
        <w:t>фам. Сыпатаев, Сы»</w:t>
        <w:br/>
        <w:t>патаева,</w:t>
        <w:br/>
        <w:t>ә. аты. Сыпатайұлы,</w:t>
        <w:br/>
        <w:t>Сыпатайқызы.</w:t>
        <w:br/>
        <w:t>СЫРАЖЫ,</w:t>
        <w:br/>
        <w:t>фам. Сыражаев, Сы-</w:t>
        <w:br/>
        <w:t>ражаена,</w:t>
        <w:br/>
        <w:t>ә. аты. Сыражыұлы,</w:t>
        <w:br/>
        <w:t>Сыражықызы.</w:t>
        <w:br/>
        <w:t>СЫРБАЙ,</w:t>
        <w:br/>
        <w:t>фам. Сырбаев, Сыр-</w:t>
        <w:br/>
        <w:t>баева,</w:t>
        <w:br/>
        <w:t>ә. аты. Сырбайұлы,</w:t>
        <w:br/>
        <w:t>Сырбайқызы.</w:t>
        <w:br/>
        <w:t>СЫРЛЫБАЙ,</w:t>
        <w:br/>
        <w:t>: фам. Сырлыбаев,</w:t>
        <w:br/>
        <w:t>өтч. Сихимович, Си-</w:t>
        <w:br/>
        <w:t>химовна.</w:t>
        <w:br/>
        <w:t>СыИқ,</w:t>
        <w:br/>
        <w:t>фам. Сынков, Сынко-</w:t>
        <w:br/>
        <w:t>ва,</w:t>
        <w:br/>
        <w:t>отч. Сынйкович, Сый-</w:t>
        <w:br/>
        <w:t>ковна.</w:t>
        <w:br/>
        <w:t>СМАЙЛ,</w:t>
        <w:br/>
        <w:t>фам. Сманлов, Сман-</w:t>
        <w:br/>
        <w:t>Лова,</w:t>
        <w:br/>
        <w:t>отч. Смаилович,</w:t>
        <w:br/>
        <w:t>22 Сманловна.</w:t>
        <w:br/>
        <w:t>СМАТ,</w:t>
        <w:br/>
        <w:t>фам. Сматов, Смато-</w:t>
        <w:br/>
        <w:t>ва,</w:t>
        <w:br/>
        <w:t>отч. Сматович, Сма-</w:t>
        <w:br/>
        <w:t>тонна.</w:t>
        <w:br/>
        <w:t>СМАТАЙ,</w:t>
        <w:br/>
        <w:t>фам. Сматаев, Сма-</w:t>
        <w:br/>
        <w:t>таева,</w:t>
        <w:br/>
        <w:t>отч. Сматаевич,</w:t>
        <w:br/>
        <w:t>Сматаевна.</w:t>
        <w:br/>
        <w:t>СМАХАН,</w:t>
        <w:br/>
        <w:t>фам. Смаханов, Сма-</w:t>
      </w:r>
    </w:p>
    <w:p>
      <w:r>
        <w:t>ханова,</w:t>
        <w:br/>
        <w:t>отч. Смаханович,</w:t>
        <w:br/>
        <w:t>Смахановна.</w:t>
        <w:br/>
        <w:t>СЫПАТАЙ,</w:t>
        <w:br/>
        <w:t>фам. Сыпатаев, Сы-</w:t>
        <w:br/>
        <w:t>патаева,</w:t>
        <w:br/>
        <w:t>отч. Сыпатаевич,</w:t>
        <w:br/>
        <w:t>Сыпатдаевна.</w:t>
        <w:br/>
        <w:t>СРАЖИ,</w:t>
        <w:br/>
        <w:t>фам. Сражиев, Сра-</w:t>
        <w:br/>
        <w:t>жиева,</w:t>
        <w:br/>
        <w:t>отч. Сражневич, Сра-</w:t>
        <w:br/>
        <w:t>жиевна.</w:t>
        <w:br/>
        <w:t>СЫРБАЙ,</w:t>
        <w:br/>
        <w:t>фам. Сырбаев, Сыр-</w:t>
        <w:br/>
        <w:t>баева,</w:t>
        <w:br/>
        <w:t>отч. Сырбаевич, Сыр-</w:t>
        <w:br/>
        <w:t>баевна.</w:t>
        <w:br/>
        <w:t>СЫРЛЫБАЙ,</w:t>
        <w:br/>
        <w:t>фам. Сырлыбаев,</w:t>
        <w:br/>
        <w:t>873</w:t>
        <w:br/>
        <w:t>Сырлыбаева,</w:t>
        <w:br/>
        <w:t>ә. аты. Сырлыбай-</w:t>
        <w:br/>
        <w:t>ұлы, Сырлыбайқызы.</w:t>
        <w:br/>
        <w:t>СЫРЛЫБЕҚ,</w:t>
        <w:br/>
        <w:t>фам. Сырлыбеков,</w:t>
        <w:br/>
        <w:t>Сырлыбекова,</w:t>
        <w:br/>
        <w:t>ә. аты. Сырлыбек-</w:t>
        <w:br/>
        <w:t>ұлы, Сырлыбекқызы.</w:t>
        <w:br/>
        <w:t>СЫРЫМ,</w:t>
        <w:br/>
        <w:t>фам. Сырымов, Сы-</w:t>
        <w:br/>
        <w:t>рымова,</w:t>
        <w:br/>
        <w:t>ә. аты. Сырымұлы,</w:t>
        <w:br/>
        <w:t>Сырымқызы.</w:t>
        <w:br/>
        <w:t>СЫРЫМБЕТ,</w:t>
        <w:br/>
        <w:t>фен. Сырымбетов,</w:t>
        <w:br/>
        <w:t>зырымбетова,</w:t>
        <w:br/>
        <w:t>8. аты. Сырымбет-</w:t>
        <w:br/>
        <w:t>ұлы, Сырымбетқызы.</w:t>
        <w:br/>
        <w:t>ТАБАР,</w:t>
        <w:br/>
        <w:t>фам. Табаров, Таба-</w:t>
        <w:br/>
        <w:t>рова,</w:t>
        <w:br/>
        <w:t>9. аты. Табарұлы,</w:t>
        <w:br/>
        <w:t>Табарқызы.</w:t>
      </w:r>
    </w:p>
    <w:p>
      <w:r>
        <w:t>ТАБАТ,</w:t>
        <w:br/>
        <w:t>фам. Табатов, Таба-</w:t>
        <w:br/>
        <w:t>това,</w:t>
        <w:br/>
        <w:t>ә. аты. Табатұлы, Та-</w:t>
        <w:br/>
        <w:t>батқызы.</w:t>
        <w:br/>
        <w:t>ТАБЫЛ,</w:t>
        <w:br/>
        <w:t>Ффам. Табылов, Табы-</w:t>
        <w:br/>
        <w:t>лова,</w:t>
        <w:br/>
        <w:t>ә. аты. Табылұлы,</w:t>
        <w:br/>
        <w:t>Табылқызы.</w:t>
        <w:br/>
        <w:t>ТАБЫЛДЫ,</w:t>
        <w:br/>
        <w:t>фам. Табылдиев, Та-</w:t>
        <w:br/>
        <w:t>былдиеза,</w:t>
        <w:br/>
        <w:t>ә. аты. Табылдыұлы,</w:t>
        <w:br/>
        <w:t>Табылдықызы.</w:t>
        <w:br/>
        <w:t>ТАБЫС,</w:t>
        <w:br/>
        <w:t>фам. Табысов, Табы-</w:t>
        <w:br/>
        <w:t>сова,</w:t>
        <w:br/>
        <w:t>874</w:t>
        <w:br/>
        <w:t>Сырлыбаева,</w:t>
        <w:br/>
        <w:t>оТч. Сырлыбаевич,</w:t>
        <w:br/>
        <w:t>Сырлыбаевна.</w:t>
        <w:br/>
        <w:t>СЫРЛЫБЕҚ,</w:t>
        <w:br/>
        <w:t>фам. Сырлыбеков,</w:t>
        <w:br/>
        <w:t>Сырлыбекова,</w:t>
        <w:br/>
        <w:t>отч. Сырлыбекович,</w:t>
        <w:br/>
        <w:t>Сырлыбековна.</w:t>
        <w:br/>
        <w:t>СЫРЫМ,</w:t>
        <w:br/>
        <w:t>фам. Сырымов, “Сы-</w:t>
        <w:br/>
        <w:t>рымова,</w:t>
        <w:br/>
        <w:t>отч. Сырымович, Сы-</w:t>
        <w:br/>
        <w:t>рымовна.</w:t>
        <w:br/>
        <w:t>СЫРЫМБЕТ,</w:t>
        <w:br/>
        <w:t>фам. (Сырымбетов,</w:t>
        <w:br/>
        <w:t>Сырымбетова,</w:t>
        <w:br/>
        <w:t>отч. Сырымбетович,</w:t>
        <w:br/>
        <w:t>Сырымбетовна.</w:t>
        <w:br/>
        <w:t>ТАБАР,</w:t>
        <w:br/>
        <w:t>фам. Табаров, Таба-</w:t>
        <w:br/>
        <w:t>рова,</w:t>
        <w:br/>
        <w:t>отч. Табарович, Та-</w:t>
        <w:br/>
        <w:t>баровна.</w:t>
        <w:br/>
        <w:t>ТАБАТ,</w:t>
        <w:br/>
        <w:t>фам. Табатов, Таба-</w:t>
        <w:br/>
        <w:t>това,</w:t>
        <w:br/>
        <w:t>отч. Табатович, Таба-</w:t>
        <w:br/>
        <w:t>товна.</w:t>
      </w:r>
    </w:p>
    <w:p>
      <w:r>
        <w:t>ТАБЫЛ,</w:t>
        <w:br/>
        <w:t>фам. Табылов, Табы-</w:t>
        <w:br/>
        <w:t>лова,</w:t>
        <w:br/>
        <w:t>отч. Табылович, Та-</w:t>
        <w:br/>
        <w:t>быловна.</w:t>
        <w:br/>
        <w:t>ТАБЫЛДЫ,</w:t>
        <w:br/>
        <w:t>фам. Табылднев, Та-</w:t>
        <w:br/>
        <w:t>былдиева,</w:t>
        <w:br/>
        <w:t>ОтЧ. Табылдиевич,</w:t>
        <w:br/>
        <w:t>Табылдиевна.</w:t>
        <w:br/>
        <w:t>ТАБЫС,</w:t>
        <w:br/>
        <w:t>фам. Табысоз, Табы-</w:t>
        <w:br/>
        <w:t>сова,</w:t>
        <w:br/>
        <w:t>СҮЙІНШӘЛІ,</w:t>
        <w:br/>
        <w:t>фам. Сүйіншәлиев,</w:t>
        <w:br/>
        <w:t>Сүйіншәлиева,</w:t>
        <w:br/>
        <w:t>ә. аты. Сүйіншәлі-</w:t>
        <w:br/>
        <w:t>лы, Сүйіншәліқызы.</w:t>
        <w:br/>
        <w:t>СҮЛЕЙМЕН,</w:t>
        <w:br/>
        <w:t>фам. Сүлейменов,</w:t>
        <w:br/>
        <w:t>Сүлейменова,</w:t>
        <w:br/>
        <w:t>ә. аты. Сүлейменұлы,</w:t>
        <w:br/>
        <w:t>Сүлейменқызы.</w:t>
        <w:br/>
        <w:t>СҮНДЕТ,</w:t>
        <w:br/>
        <w:t>фам. Сүндетов, Сүн-</w:t>
        <w:br/>
        <w:t>детова,</w:t>
        <w:br/>
        <w:t>ә. аты. Сүндетұлы,</w:t>
        <w:br/>
        <w:t>Сүндетқызы.</w:t>
        <w:br/>
        <w:t>СЫБАНБАЙ,</w:t>
        <w:br/>
        <w:t>фам. Сыбанбаев, Сы-</w:t>
        <w:br/>
        <w:t>банбаева,</w:t>
        <w:br/>
        <w:t>ә. аты. Сыбанбайұлы,</w:t>
        <w:br/>
        <w:t>Сыбанбайқызы.</w:t>
        <w:br/>
        <w:t>СЫБАНҚҰЛ,</w:t>
        <w:br/>
        <w:t>фам. Сыбанқұлов,</w:t>
        <w:br/>
        <w:t>Сыбанқұлова,</w:t>
        <w:br/>
        <w:t>ә. аты. Сыбанқұл-</w:t>
        <w:br/>
        <w:t>ұлы, Сыбанқұлқы-</w:t>
        <w:br/>
        <w:t>зы.</w:t>
        <w:br/>
        <w:t>СЫҒАЙ,</w:t>
        <w:br/>
        <w:t>фам. Сығаев, Сығае-</w:t>
        <w:br/>
        <w:t>ва,</w:t>
        <w:br/>
        <w:t>ә. аты. Сығайұлы,</w:t>
        <w:br/>
        <w:t>Сыгайқызы.</w:t>
        <w:br/>
        <w:t>СЫДЫҚ,</w:t>
        <w:br/>
        <w:t>фам. Сыдықов, Сы-</w:t>
        <w:br/>
        <w:t>дықова,</w:t>
        <w:br/>
        <w:t>ә. аты. Сыдықұлы,</w:t>
        <w:br/>
        <w:t>Сыдыққызы.</w:t>
        <w:br/>
        <w:t>СЫЗДЫҚ,</w:t>
        <w:br/>
        <w:t>фам. Сыздықов, Сыз-</w:t>
        <w:br/>
        <w:t>лықова,</w:t>
        <w:br/>
        <w:t>Ә. аты. Сыздықұлы,</w:t>
        <w:br/>
        <w:t>Сыздыққызы.</w:t>
        <w:br/>
        <w:t>СЫЙҚЫМ,</w:t>
        <w:br/>
        <w:t>фам. Сыйқымов,</w:t>
        <w:br/>
        <w:t>Сыйқымова,</w:t>
        <w:br/>
        <w:t>972</w:t>
      </w:r>
    </w:p>
    <w:p>
      <w:r>
        <w:t>СУЮНШАЛИ,</w:t>
        <w:br/>
        <w:t>фам. Суюншалиев,</w:t>
        <w:br/>
        <w:t>(Суюоншалпена,</w:t>
        <w:br/>
        <w:t>отч. Суюншалиевич,</w:t>
        <w:br/>
        <w:t>Суюншалиевниа.</w:t>
        <w:br/>
        <w:t>СУЛЕЙМЕН,</w:t>
        <w:br/>
        <w:t>фам. Сулейменов,</w:t>
        <w:br/>
        <w:t>Сулейменова,</w:t>
        <w:br/>
        <w:t>отч. Сулейменович,</w:t>
        <w:br/>
        <w:t>Сулейменовна.</w:t>
        <w:br/>
        <w:t>СУНДЕТ,</w:t>
        <w:br/>
        <w:t>фам. Сундетов, Сун-</w:t>
        <w:br/>
        <w:t>детова,</w:t>
        <w:br/>
        <w:t>отч. Сундетович,</w:t>
        <w:br/>
        <w:t>Сундетовпа.</w:t>
        <w:br/>
        <w:t>СЫБАНБАЙ,</w:t>
        <w:br/>
        <w:t>фам. Сыбашпбаев, Сы-</w:t>
        <w:br/>
        <w:t>банбаева,</w:t>
        <w:br/>
        <w:t>отч. Сыбанбаевич,</w:t>
        <w:br/>
        <w:t>Сыбанблевна. ”</w:t>
        <w:br/>
        <w:t>СЫБАНҚУЛ,</w:t>
        <w:br/>
        <w:t>фам. Сыбанкулов,</w:t>
        <w:br/>
        <w:t>Сыбанкулова,</w:t>
        <w:br/>
        <w:t>отч. (Сыбанкулович,</w:t>
        <w:br/>
        <w:t>Сыбанкуловна.</w:t>
        <w:br/>
        <w:t>СИГАЙ,</w:t>
        <w:br/>
        <w:t>фам. Сигаев, Сигае-</w:t>
        <w:br/>
        <w:t>ва,</w:t>
        <w:br/>
        <w:t>отч. Сигаевич, Сига-</w:t>
        <w:br/>
        <w:t>евна.</w:t>
        <w:br/>
        <w:t>СЫДЫҚ,</w:t>
        <w:br/>
        <w:t>фам. Сыдыков, Сы-</w:t>
        <w:br/>
        <w:t>дыкова,</w:t>
        <w:br/>
        <w:t>отЧ. Сыдыкович,</w:t>
        <w:br/>
        <w:t>Сыдыковна.</w:t>
        <w:br/>
        <w:t>СЫЗДЫҚ,</w:t>
        <w:br/>
        <w:t>фам. Сыздыков, Сыз-</w:t>
        <w:br/>
        <w:t>дыкова,</w:t>
        <w:br/>
        <w:t>отч. Сыздыкович,</w:t>
        <w:br/>
        <w:t>Сыздыковна.</w:t>
        <w:br/>
        <w:t>СИХИМ,</w:t>
        <w:br/>
        <w:t>фам. Сихимов, Сихи-</w:t>
        <w:br/>
        <w:t>мова,</w:t>
        <w:br/>
        <w:t>ә. аты. Тәлімұлы, Тә-</w:t>
        <w:br/>
        <w:t>лЛімқызы,</w:t>
        <w:br/>
        <w:t>ТӘЛІП,</w:t>
        <w:br/>
        <w:t>фам. Тәліпов, Тәліпо-</w:t>
        <w:br/>
        <w:t>ва,</w:t>
        <w:br/>
        <w:t>ә. аты, Тәліпұлы, Тә-</w:t>
        <w:br/>
        <w:t>Ліпқызы.”</w:t>
        <w:br/>
        <w:t>ТӘНЕКЕ,</w:t>
        <w:br/>
        <w:t>фам. Тәнекеев, Тане-«</w:t>
        <w:br/>
        <w:t>кеева,</w:t>
        <w:br/>
        <w:t>ә. аты. Тәнекеұлы,</w:t>
        <w:br/>
        <w:t>Тәнекеқызы.</w:t>
        <w:br/>
        <w:t>ТӘҢІРБЕРГЕН,</w:t>
        <w:br/>
        <w:t>фам. Тәңірбергенов,</w:t>
      </w:r>
    </w:p>
    <w:p>
      <w:r>
        <w:t>Тәңірбергенова,</w:t>
        <w:br/>
        <w:t>Ә. аты. Тәңірберген-</w:t>
        <w:br/>
        <w:t>ұлы, Тәңірбергенқы-</w:t>
        <w:br/>
        <w:t>зы.</w:t>
        <w:br/>
        <w:t>ТӘТЕН,</w:t>
        <w:br/>
        <w:t>фам. Тәтенов, Тәте-</w:t>
        <w:br/>
        <w:t>нова,</w:t>
        <w:br/>
        <w:t>ә. аты. Тәтенұлы, Тә-</w:t>
        <w:br/>
        <w:t>тенқызы.</w:t>
        <w:br/>
        <w:t>ТӘТТІБАЙ,</w:t>
        <w:br/>
        <w:t>фам. Тәттібаев, Тәт-</w:t>
        <w:br/>
        <w:t>тібаева,</w:t>
        <w:br/>
        <w:t>ә. аты. Тәттібайұлы,</w:t>
        <w:br/>
        <w:t>Тәттібайқызы.</w:t>
        <w:br/>
        <w:t>ТӘТТІМБЕТ,</w:t>
        <w:br/>
        <w:t>фам. Тәттімбетов,</w:t>
        <w:br/>
        <w:t>Тәттімбетова,</w:t>
        <w:br/>
        <w:t>ә. аты. Тәттімбет-</w:t>
        <w:br/>
        <w:t>ұлы, Тәттімбетқы-</w:t>
        <w:br/>
        <w:t>зы.</w:t>
        <w:br/>
        <w:t>ТӘУЕКЕЛ,</w:t>
        <w:br/>
        <w:t>фам. Тәуекелов, Тәу-</w:t>
        <w:br/>
        <w:t>екелова,</w:t>
        <w:br/>
        <w:t>ә. аты. Тәуекелұлы,</w:t>
        <w:br/>
        <w:t>Тәуекелқызы.</w:t>
        <w:br/>
        <w:t>ТӘУКЕ,</w:t>
        <w:br/>
        <w:t>фам. Тәукеев, Тәуке-</w:t>
        <w:br/>
        <w:t>ева,</w:t>
        <w:br/>
        <w:t>ә. аты.</w:t>
        <w:br/>
        <w:t>Тәукеқызы.</w:t>
        <w:br/>
        <w:t>884</w:t>
        <w:br/>
        <w:t>Тәукеұлы,</w:t>
        <w:br/>
        <w:t>отч. Талимович, Та-</w:t>
        <w:br/>
        <w:t>Лимовна.</w:t>
        <w:br/>
        <w:t>ТАЛИП,</w:t>
        <w:br/>
        <w:t>фам. Талипов, Тали-</w:t>
        <w:br/>
        <w:t>пова,</w:t>
        <w:br/>
        <w:t>отч. Талипович, Та-</w:t>
        <w:br/>
        <w:t>липовна.</w:t>
        <w:br/>
        <w:t>ТАНЕКЕ,</w:t>
        <w:br/>
        <w:t>фям. Танекеев, Тане-</w:t>
        <w:br/>
        <w:t>кеева,</w:t>
        <w:br/>
        <w:t>отч. Танекеевиче</w:t>
        <w:br/>
        <w:t>Танекеевна.</w:t>
        <w:br/>
        <w:t>ТАНИРБЕРГЕН,</w:t>
        <w:br/>
        <w:t>фам. Танирбергепов,</w:t>
        <w:br/>
        <w:t>Танирбергенова,</w:t>
        <w:br/>
        <w:t>отч, Танирбергено-</w:t>
        <w:br/>
        <w:t>вич, Тапирбергенов-</w:t>
        <w:br/>
        <w:t>на.</w:t>
        <w:br/>
        <w:t>ТАТЕН,</w:t>
        <w:br/>
        <w:t>фам. Татенон, Тате-</w:t>
        <w:br/>
        <w:t>нова,</w:t>
        <w:br/>
        <w:t>отч. Татенович, Тате-</w:t>
        <w:br/>
        <w:t>новна.</w:t>
        <w:br/>
        <w:t>ТАТТИБАЙ,</w:t>
        <w:br/>
        <w:t>фам. Таттибаев, Тат-</w:t>
        <w:br/>
        <w:t>тибаева,</w:t>
        <w:br/>
        <w:t>отч, Таттибаевич,</w:t>
      </w:r>
    </w:p>
    <w:p>
      <w:r>
        <w:t>Таттибаевна,</w:t>
        <w:br/>
        <w:t>ТАТТИМБЕТ,</w:t>
        <w:br/>
        <w:t>фам. Таттимбетов,</w:t>
        <w:br/>
        <w:t>Таттимбетова,</w:t>
        <w:br/>
        <w:t>отч. Таттимбетович,</w:t>
        <w:br/>
        <w:t>Таттимбетовна.</w:t>
        <w:br/>
        <w:t>ТАУЕКЕЛ,</w:t>
        <w:br/>
        <w:t>фам. Тауекелов, Тау-</w:t>
        <w:br/>
        <w:t>екелова,</w:t>
        <w:br/>
        <w:t>отч, Тауекеловия,</w:t>
        <w:br/>
        <w:t>Тауекеловна.</w:t>
        <w:br/>
        <w:t>ТАУҚЕ,</w:t>
        <w:br/>
        <w:t>фам, Таукегв, Тауке-</w:t>
        <w:br/>
        <w:t>ева,</w:t>
        <w:br/>
        <w:t>отч. Таукеевич, Тау-</w:t>
        <w:br/>
        <w:t>кеевна.</w:t>
        <w:br/>
        <w:t>ә. аты, Темірұлы, Те-</w:t>
        <w:br/>
        <w:t>мірқызы.</w:t>
        <w:br/>
        <w:t>ТЕМІРӘЛІ,</w:t>
        <w:br/>
        <w:t>фам. Темірәлнев, Те-</w:t>
        <w:br/>
        <w:t>мірәлиева, Темір-</w:t>
        <w:br/>
        <w:t>әлин, Темірәлина,</w:t>
        <w:br/>
        <w:t>ә. аты, Темірәліұлы,</w:t>
        <w:br/>
        <w:t>Темірәліқызы.</w:t>
        <w:br/>
        <w:t>ТЕМІРБАЙ,</w:t>
        <w:br/>
        <w:t>фам. Темірбаев, Те-</w:t>
        <w:br/>
        <w:t>мірбаева,</w:t>
        <w:br/>
        <w:t>Ә, аты. Темірбайұлы,</w:t>
        <w:br/>
        <w:t>Темірбайқызы.</w:t>
        <w:br/>
        <w:t>ТЕМІРБОЛАТ,</w:t>
        <w:br/>
        <w:t>фам. Темірболатов,</w:t>
        <w:br/>
        <w:t>Темірболатова,</w:t>
        <w:br/>
        <w:t>ә. аты. Темірболат"</w:t>
        <w:br/>
        <w:t>ұлы, Темірболатқы-</w:t>
        <w:br/>
        <w:t>зы.</w:t>
        <w:br/>
        <w:t>ТЕМІРБЕК,</w:t>
        <w:br/>
        <w:t>фам. Темірбеков, Те</w:t>
        <w:br/>
        <w:t>мірбекова,</w:t>
        <w:br/>
        <w:t>ә. аты. Темірбекұлы,</w:t>
        <w:br/>
        <w:t>Темірбекқызы.</w:t>
        <w:br/>
        <w:t>ТЕМІРҒАЛИ,</w:t>
        <w:br/>
        <w:t>фам. Темірғалиев,</w:t>
        <w:br/>
        <w:t>Темірғалиева,</w:t>
        <w:br/>
        <w:t>ә. аты. Темірғали"</w:t>
        <w:br/>
        <w:t>ұлы, Темірғалиқыч</w:t>
        <w:br/>
        <w:t>зы.</w:t>
        <w:br/>
        <w:t>ТЕМІРЛАН,</w:t>
        <w:br/>
        <w:t>фам. Темірланов, Те-</w:t>
        <w:br/>
        <w:t>мірланова,</w:t>
        <w:br/>
        <w:t>ә. аты, Темірланұлы,</w:t>
        <w:br/>
        <w:t>Темірланқызы.</w:t>
        <w:br/>
        <w:t>ТЕМІРТАС,</w:t>
        <w:br/>
        <w:t>фам. Теміртасов, Те-</w:t>
        <w:br/>
        <w:t>міртасова,</w:t>
      </w:r>
    </w:p>
    <w:p>
      <w:r>
        <w:t>ә. аты. Теміртасұлы,</w:t>
        <w:br/>
        <w:t>Теміртасқызы.</w:t>
        <w:br/>
        <w:t>ТЕМІРТҮЛЕҚ,</w:t>
        <w:br/>
        <w:t>фам. Теміртүлеков,</w:t>
        <w:br/>
        <w:t>Теміртүлекова,</w:t>
        <w:br/>
        <w:t>886</w:t>
        <w:br/>
        <w:t>огч. Темирович, Те-</w:t>
        <w:br/>
        <w:t>мировна.</w:t>
        <w:br/>
        <w:t>ТЕМИРАЛИ,</w:t>
        <w:br/>
        <w:t>фам. Темиралиев,</w:t>
        <w:br/>
        <w:t>Темиралиева, Те-</w:t>
        <w:br/>
        <w:t>миралин, Темирали-</w:t>
        <w:br/>
        <w:t>на.</w:t>
        <w:br/>
        <w:t>отч. Томиралиевия,</w:t>
        <w:br/>
        <w:t>Темиралиевна.</w:t>
        <w:br/>
        <w:t>ТЕМИРБАЙ,</w:t>
        <w:br/>
        <w:t>фам. Темирбаев,</w:t>
        <w:br/>
        <w:t>Темирбаева,</w:t>
        <w:br/>
        <w:t>отч. Темирбаевич,</w:t>
        <w:br/>
        <w:t>Темирбаевна.</w:t>
        <w:br/>
        <w:t>ТЕМИРБОЛАТ,</w:t>
        <w:br/>
        <w:t>фам. Темирболатов,</w:t>
        <w:br/>
        <w:t>Темирболатова,</w:t>
        <w:br/>
        <w:t>отч. Темирболато-</w:t>
        <w:br/>
        <w:t>вич, Темирболатов-</w:t>
        <w:br/>
        <w:t>на.</w:t>
        <w:br/>
        <w:t>ТЕМИРБЕҚ,</w:t>
        <w:br/>
        <w:t>фам. Темирбеков, Те-</w:t>
        <w:br/>
        <w:t>мирбекова,</w:t>
        <w:br/>
        <w:t>оту. Темирбекович,</w:t>
        <w:br/>
        <w:t>Темирбековна.</w:t>
        <w:br/>
        <w:t>ТЕМИРГАЛИ,.</w:t>
        <w:br/>
        <w:t>фам. Темиргалиев,</w:t>
        <w:br/>
        <w:t>Темиргалиева,</w:t>
        <w:br/>
        <w:t>отч. Темиргалиевия,</w:t>
        <w:br/>
        <w:t>Темиргалневна.</w:t>
        <w:br/>
        <w:t>ТЕМИРЛАН,</w:t>
        <w:br/>
        <w:t>фам, Темирланов, Те-</w:t>
        <w:br/>
        <w:t>мирланова,</w:t>
        <w:br/>
        <w:t>отч. Темирланович,</w:t>
        <w:br/>
        <w:t>Темирланозна.</w:t>
        <w:br/>
        <w:t>ТЕМИРТАС,</w:t>
        <w:br/>
        <w:t>фам. Темиртасов, Те-</w:t>
        <w:br/>
        <w:t>миртасова,</w:t>
        <w:br/>
        <w:t>отч. Темиртасозич</w:t>
        <w:br/>
        <w:t>Темиртасовна.</w:t>
        <w:br/>
        <w:t>ТЕМИРТУЛЕҚ,</w:t>
        <w:br/>
        <w:t>фам. Темиртулеков,</w:t>
        <w:br/>
        <w:t>Темиртулекова,</w:t>
      </w:r>
    </w:p>
    <w:p>
      <w:r>
        <w:t>ТАУШЫ,</w:t>
        <w:br/>
        <w:t>фам. Таушнев, Тау-</w:t>
        <w:br/>
        <w:t>шиева,</w:t>
        <w:br/>
        <w:t>ә. аты. Таушыұлы,</w:t>
        <w:br/>
        <w:t>Таушықызы.</w:t>
        <w:br/>
        <w:t>ТАУФИХ,</w:t>
        <w:br/>
        <w:t>фам. Тауфихов, Тау</w:t>
        <w:br/>
        <w:t>фихова,</w:t>
        <w:br/>
        <w:t>ә. аты. Тауфихұлы,</w:t>
        <w:br/>
        <w:t>Тауфихқызы.</w:t>
        <w:br/>
        <w:t>ТАҺИР,</w:t>
        <w:br/>
        <w:t>фам. Таһпров Таһи-</w:t>
        <w:br/>
        <w:t>рова,</w:t>
        <w:br/>
        <w:t>ә. аты. Таһирұлы,</w:t>
        <w:br/>
        <w:t>Таһирқызы.</w:t>
        <w:br/>
        <w:t>ТӘЖІ,</w:t>
        <w:br/>
        <w:t>фам. Тәжиев, Тәжие-</w:t>
        <w:br/>
        <w:t>ва, Тәжин, Тәжина,</w:t>
        <w:br/>
        <w:t>ә. аты. Тәжіұлы, Тә»</w:t>
        <w:br/>
        <w:t>жіқызы.</w:t>
        <w:br/>
        <w:t>ТӘЖІБАЙ,</w:t>
        <w:br/>
        <w:t>фам. Тәжібаев, Тә-</w:t>
        <w:br/>
        <w:t>жібаева,</w:t>
        <w:br/>
        <w:t>ә. аты. Тәжібайұлы,</w:t>
        <w:br/>
        <w:t>Тәжібайқызы.</w:t>
        <w:br/>
        <w:t>ТӘЖІМБЕТ,</w:t>
        <w:br/>
        <w:t>фам. Тәжімбетов, Тә-</w:t>
        <w:br/>
        <w:t>жімбетова, Я</w:t>
        <w:br/>
        <w:t>ә. аты. Тәжімбетұлы,</w:t>
        <w:br/>
        <w:t>Тәжімбетқызы.</w:t>
        <w:br/>
        <w:t>ТӘКЕН,</w:t>
        <w:br/>
        <w:t>фам. Тәкенов, Тәке-</w:t>
        <w:br/>
        <w:t>нова,</w:t>
        <w:br/>
        <w:t>ә. аты. Тәкенұлы, Тә-</w:t>
        <w:br/>
        <w:t>кенқызы.</w:t>
        <w:br/>
        <w:t>ТӘКІБАЙ,</w:t>
        <w:br/>
        <w:t>фам. Тәкібаев, Тәкі-</w:t>
        <w:br/>
        <w:t>баева,</w:t>
        <w:br/>
        <w:t>ә. аты. Тәкібайұлы,</w:t>
        <w:br/>
        <w:t>Тәкібайқызы.</w:t>
        <w:br/>
        <w:t>ТӘЛІМ,</w:t>
        <w:br/>
        <w:t>фам. Тәлімов, Тәлі-</w:t>
        <w:br/>
        <w:t>мова,</w:t>
        <w:br/>
        <w:t>ТАУШИ,</w:t>
        <w:br/>
        <w:t>фам. Таушиев, Тау-</w:t>
        <w:br/>
        <w:t>шиева,</w:t>
        <w:br/>
        <w:t>отч. Таушиевич, Тау-</w:t>
        <w:br/>
        <w:t>шиевна.</w:t>
        <w:br/>
        <w:t>ТАУФИХ,</w:t>
        <w:br/>
        <w:t>фам. Тауфихов, Тау-</w:t>
        <w:br/>
        <w:t>фихова,</w:t>
        <w:br/>
        <w:t>о0тч. Тауфихович,</w:t>
        <w:br/>
        <w:t>Тауфиховна.</w:t>
        <w:br/>
        <w:t>ТАХИР,</w:t>
        <w:br/>
        <w:t>фам. Тахиров, Тахи-</w:t>
        <w:br/>
        <w:t>рова,</w:t>
        <w:br/>
        <w:t>отч. Тахирович, Та-</w:t>
        <w:br/>
        <w:t>хировна,</w:t>
        <w:br/>
        <w:t>ТАЖИ,</w:t>
        <w:br/>
        <w:t>фам. Тажиев, Тажие-</w:t>
        <w:br/>
        <w:t>ва, Тажин, Тажина,</w:t>
      </w:r>
    </w:p>
    <w:p>
      <w:r>
        <w:t>отч. Тажйевич, Та-</w:t>
        <w:br/>
        <w:t>жиевна.</w:t>
        <w:br/>
        <w:t>ТАЖИБАЙ,</w:t>
        <w:br/>
        <w:t>фам. Тажибаев, Та-</w:t>
        <w:br/>
        <w:t>жибаева,</w:t>
        <w:br/>
        <w:t>отч. Тажибаевич,</w:t>
        <w:br/>
        <w:t>Тажибаевна.</w:t>
        <w:br/>
        <w:t>ТАЖИМБЕТ,</w:t>
        <w:br/>
        <w:t>фам. Тажимбетов,</w:t>
        <w:br/>
        <w:t>Тажимбетова,</w:t>
        <w:br/>
        <w:t>отч. Тажимбетович,</w:t>
        <w:br/>
        <w:t>Тажимбетовна.</w:t>
        <w:br/>
        <w:t>ТАКЕН,</w:t>
        <w:br/>
        <w:t>фам. Такенов, Таке-</w:t>
        <w:br/>
        <w:t>нова,</w:t>
        <w:br/>
        <w:t>отч. Такенович, Таке-</w:t>
        <w:br/>
        <w:t>новна.</w:t>
        <w:br/>
        <w:t>ТАҚИБАЙ,</w:t>
        <w:br/>
        <w:t>фам. Такибаев, Таки-</w:t>
        <w:br/>
        <w:t>баева,</w:t>
        <w:br/>
        <w:t>отч. Такибаевич,</w:t>
        <w:br/>
        <w:t>Такибаевна.</w:t>
        <w:br/>
        <w:t>ТАЛИМ,</w:t>
        <w:br/>
        <w:t>фам. Талимов, Тали-</w:t>
        <w:br/>
        <w:t>мова,</w:t>
        <w:br/>
        <w:t>383</w:t>
        <w:br/>
        <w:t>ТАСТАНБЕҚ,</w:t>
        <w:br/>
        <w:t>фам. Тастанбеков,</w:t>
        <w:br/>
        <w:t>Тастанбекова,</w:t>
        <w:br/>
        <w:t>ә. аты. Тастанбек-</w:t>
        <w:br/>
        <w:t>ұлы, Тастанбекқы-</w:t>
        <w:br/>
        <w:t>зы.</w:t>
        <w:br/>
        <w:t>ТАСТЕМІР, )</w:t>
        <w:br/>
        <w:t>фам. Тастеміров,</w:t>
        <w:br/>
        <w:t>Тастемірова,</w:t>
        <w:br/>
        <w:t>ә. аты. Тастемірұлы,</w:t>
        <w:br/>
        <w:t>Тастемірқызы.</w:t>
        <w:br/>
        <w:t>ТАСТҮЛЕҚ,</w:t>
        <w:br/>
        <w:t>фам. Тастүлеков,</w:t>
        <w:br/>
        <w:t>Тастүлекова,</w:t>
        <w:br/>
        <w:t>ә. аты. Тастүлекұлы,</w:t>
        <w:br/>
        <w:t>Тастүлекқызы.</w:t>
        <w:br/>
        <w:t>ТАСЫМ,</w:t>
        <w:br/>
        <w:t>фам. Тасымов, Тасы-</w:t>
        <w:br/>
        <w:t>мова,</w:t>
        <w:br/>
        <w:t>ә. аты. Тасымұлы,</w:t>
        <w:br/>
        <w:t>Тасымқызы.</w:t>
        <w:br/>
        <w:t>ТАСЫБЕҚ,</w:t>
      </w:r>
    </w:p>
    <w:p>
      <w:r>
        <w:t>фам. Тасыбеков, Та-</w:t>
        <w:br/>
        <w:t>сыбекова,</w:t>
        <w:br/>
        <w:t>ә. аты. Тасыбекұлы,</w:t>
        <w:br/>
        <w:t>Тасыбекқызы.</w:t>
        <w:br/>
        <w:t>ТАТЕН,</w:t>
        <w:br/>
        <w:t>фам. Татенов, Тате-</w:t>
        <w:br/>
        <w:t>нова,</w:t>
        <w:br/>
        <w:t>ә. аты, Татенұлы,</w:t>
        <w:br/>
        <w:t>Татенқызы.</w:t>
        <w:br/>
        <w:t>ТАТУБАЙ,</w:t>
        <w:br/>
        <w:t>фам. Татубаев, Тату-</w:t>
        <w:br/>
        <w:t>баева,</w:t>
        <w:br/>
        <w:t>ә. аты. Татубайұлы,</w:t>
        <w:br/>
        <w:t>Татубайқызы,</w:t>
        <w:br/>
        <w:t>ТАХАУИ,</w:t>
        <w:br/>
        <w:t>фам. Тахауиев, Та-</w:t>
        <w:br/>
        <w:t>хауиева, Тахауин,</w:t>
        <w:br/>
        <w:t>Тахауина,</w:t>
        <w:br/>
        <w:t>ә. аты. Тахауиұлы,</w:t>
        <w:br/>
        <w:t>Тахауиқызы.</w:t>
        <w:br/>
        <w:t>ТАУ</w:t>
        <w:br/>
        <w:t>фам. Тауоз», Тауова,</w:t>
        <w:br/>
        <w:t>ТАСТАНБЕҚ,</w:t>
        <w:br/>
        <w:t>фам. Тастанбеков,</w:t>
        <w:br/>
        <w:t>Тастанбекова,</w:t>
        <w:br/>
        <w:t>отч. Тастанбекович,</w:t>
        <w:br/>
        <w:t>Тастанбековна.</w:t>
        <w:br/>
        <w:t>ТАСТЕМИР,</w:t>
        <w:br/>
        <w:t>фам. Тастемнров,</w:t>
        <w:br/>
        <w:t>Тастемирова,</w:t>
        <w:br/>
        <w:t>отч. Тастемирович,</w:t>
        <w:br/>
        <w:t>Тастемировна.</w:t>
        <w:br/>
        <w:t>ТАСТУЛЕҚ,</w:t>
        <w:br/>
        <w:t>фам. Тастулеков,</w:t>
        <w:br/>
        <w:t>Тастулекова,</w:t>
        <w:br/>
        <w:t>отч. Тастулекович,</w:t>
        <w:br/>
        <w:t>Тастулековна,</w:t>
        <w:br/>
        <w:t>ТАСЫМ,</w:t>
        <w:br/>
        <w:t>фам. Тасымов, Тасы-</w:t>
        <w:br/>
        <w:t>мова,</w:t>
        <w:br/>
        <w:t>отч. Тасымович, Та-</w:t>
        <w:br/>
        <w:t>сымовнида.</w:t>
        <w:br/>
        <w:t>ТАСЫБЕҚ,</w:t>
        <w:br/>
        <w:t>фам. Тасыбеков, Та-</w:t>
        <w:br/>
        <w:t>сыбекова,</w:t>
        <w:br/>
        <w:t>Отч. Тасыбекович,</w:t>
        <w:br/>
        <w:t>Тасыбековиа.</w:t>
        <w:br/>
        <w:t>ТАТЕН,</w:t>
        <w:br/>
        <w:t>фам. Татенов, Тате-</w:t>
        <w:br/>
        <w:t>нова,</w:t>
        <w:br/>
        <w:t>отч. Татенович, Та-</w:t>
        <w:br/>
        <w:t>теновна.</w:t>
        <w:br/>
        <w:t>ТАТУБАЙ,</w:t>
        <w:br/>
        <w:t>фам. Татубаев, Тату-</w:t>
        <w:br/>
        <w:t>баева,</w:t>
        <w:br/>
        <w:t>отч. Татубасвич, Та-</w:t>
        <w:br/>
        <w:t>тубаевна.</w:t>
      </w:r>
    </w:p>
    <w:p>
      <w:r>
        <w:t>ТАХАУИ,</w:t>
        <w:br/>
        <w:t>фам. Тахаунев, Та-</w:t>
        <w:br/>
        <w:t>хауиева, Тахауин,</w:t>
        <w:br/>
        <w:t>Тахауина,</w:t>
        <w:br/>
        <w:t>отч. Тахауисвич, Та-</w:t>
        <w:br/>
        <w:t>хауиевна.</w:t>
        <w:br/>
        <w:t>ТАУ,</w:t>
        <w:br/>
        <w:t>фам. Тауов, Тауова,</w:t>
        <w:br/>
        <w:t>Ӛ81</w:t>
        <w:br/>
        <w:t>ТАЙМАС,</w:t>
        <w:br/>
        <w:t>фам. Таймасов, Тай-</w:t>
        <w:br/>
        <w:t>масова,</w:t>
        <w:br/>
        <w:t>ә. аты. Таймасұлы,</w:t>
        <w:br/>
        <w:t>Таймасқызы.</w:t>
        <w:br/>
        <w:t>ТАЙШАТ,</w:t>
        <w:br/>
        <w:t>фам. Тайшатов, Тай-</w:t>
        <w:br/>
        <w:t>шатова,</w:t>
        <w:br/>
        <w:t>ә. аты. Тайшатұлы,</w:t>
        <w:br/>
        <w:t>Тайшатқызы.</w:t>
        <w:br/>
        <w:t>ТАРЙЫМБЕТ,</w:t>
        <w:br/>
        <w:t>фам. Тайымбетов,</w:t>
        <w:br/>
        <w:t>Тайымбетова,</w:t>
        <w:br/>
        <w:t>ә. аты. Тайымбетұлы,</w:t>
        <w:br/>
        <w:t>Тайымбетқызы.</w:t>
        <w:br/>
        <w:t>ТАЙЫР,</w:t>
        <w:br/>
        <w:t>фам. Тайыров, Тайы-</w:t>
        <w:br/>
        <w:t>рова,</w:t>
        <w:br/>
        <w:t>ә. аты. Тайырұлы,</w:t>
        <w:br/>
        <w:t>Тайырқызы.</w:t>
        <w:br/>
        <w:t>ТАЛАП,</w:t>
        <w:br/>
        <w:t>фам. Талапов, Тала-</w:t>
        <w:br/>
        <w:t>пова,</w:t>
        <w:br/>
        <w:t>ә. аты. Талапұлы,</w:t>
        <w:br/>
        <w:t>Талапқызы.</w:t>
        <w:br/>
        <w:t>ТАЛАПБЕҚ,</w:t>
        <w:br/>
        <w:t>фам. Талапбеков, Та-</w:t>
        <w:br/>
        <w:t>длапбекова,</w:t>
        <w:br/>
        <w:t>Ә. аты. Талапбекұлы,</w:t>
        <w:br/>
        <w:t>Талапбекқызы.</w:t>
        <w:br/>
        <w:t>ТАЛҒАР,</w:t>
        <w:br/>
        <w:t>фам. Талгаров, Тал-</w:t>
        <w:br/>
        <w:t>ғарова,</w:t>
        <w:br/>
        <w:t>ә, аты. Талғарұлы,</w:t>
        <w:br/>
        <w:t>Талғарқызы.</w:t>
        <w:br/>
        <w:t>ТАЛҒАТ,</w:t>
        <w:br/>
        <w:t>фам. Талғатов, Тал-</w:t>
        <w:br/>
        <w:t>ғатова,</w:t>
        <w:br/>
        <w:t>ә. аты. Талғатұлы,</w:t>
        <w:br/>
        <w:t>Талғатқызы.</w:t>
        <w:br/>
        <w:t>ТАЛҒАТБЕҚ,</w:t>
        <w:br/>
        <w:t>фам. Талғатбеков,</w:t>
      </w:r>
    </w:p>
    <w:p>
      <w:r>
        <w:t>Талғатбекона,</w:t>
        <w:br/>
        <w:t>876</w:t>
        <w:br/>
        <w:t>ТАЙМАС,</w:t>
        <w:br/>
        <w:t>фам. Таймегсов, Тай-</w:t>
        <w:br/>
        <w:t>масова,</w:t>
        <w:br/>
        <w:t>07Ч. Таймасович,</w:t>
        <w:br/>
        <w:t>Таймасовна.</w:t>
        <w:br/>
        <w:t>ТАЙШАТ,</w:t>
        <w:br/>
        <w:t>фам. Тайшатов, Тай-</w:t>
        <w:br/>
        <w:t>шатова,</w:t>
        <w:br/>
        <w:t>отч. Тайшатович,</w:t>
        <w:br/>
        <w:t>Тайшатовиг.</w:t>
        <w:br/>
        <w:t>ТАИМБЕТ,</w:t>
        <w:br/>
        <w:t>фам. Таимбетов, Та-</w:t>
        <w:br/>
        <w:t>имбетова,</w:t>
        <w:br/>
        <w:t>отч. Таимбетович,</w:t>
        <w:br/>
        <w:t>Таимбетонпа.</w:t>
        <w:br/>
        <w:t>ТАИР,</w:t>
        <w:br/>
        <w:t>фам. Танров, Танро-</w:t>
        <w:br/>
        <w:t>ва,</w:t>
        <w:br/>
        <w:t>отч. Таирович, Тай-</w:t>
        <w:br/>
        <w:t>ровна.</w:t>
        <w:br/>
        <w:t>ТАЛАП,</w:t>
        <w:br/>
        <w:t>фам. Талапов, Тала-</w:t>
        <w:br/>
        <w:t>пова,</w:t>
        <w:br/>
        <w:t>отч. Талапович, Та-</w:t>
        <w:br/>
        <w:t>лаповна.</w:t>
        <w:br/>
        <w:t>ТАЛАПБЕҚ,</w:t>
        <w:br/>
        <w:t>фам. Талапбсков, Та-</w:t>
        <w:br/>
        <w:t>лапбекова,</w:t>
        <w:br/>
        <w:t>отч. Талапбекович,</w:t>
        <w:br/>
        <w:t>Талапбековна.</w:t>
        <w:br/>
        <w:t>ТАЛГАР,</w:t>
        <w:br/>
        <w:t>фам. Талгаров, Тал-</w:t>
        <w:br/>
        <w:t>гарова,</w:t>
        <w:br/>
        <w:t>отч. Талгарович, Тал-</w:t>
        <w:br/>
        <w:t>гаровна.</w:t>
        <w:br/>
        <w:t>ТАЛГАТ,</w:t>
        <w:br/>
        <w:t>фам. Талгатов, Тал-</w:t>
        <w:br/>
        <w:t>гатова,</w:t>
        <w:br/>
        <w:t>отч. Талгатович,</w:t>
        <w:br/>
        <w:t>Талгатовна.</w:t>
        <w:br/>
        <w:t>ТАЛГАТБЕҚ,</w:t>
        <w:br/>
        <w:t>фам. Талгатбеков,</w:t>
        <w:br/>
        <w:t>Талгатбекова,</w:t>
        <w:br/>
        <w:t>ТАҢБОЛ,</w:t>
        <w:br/>
        <w:t>фам. Таңболов. Таң-</w:t>
        <w:br/>
        <w:t>болова,</w:t>
        <w:br/>
        <w:t>ә. аты. Таңболұлы,</w:t>
        <w:br/>
        <w:t>Таңболқызы.</w:t>
        <w:br/>
        <w:t>ТАҢЖАРЫҚ,</w:t>
        <w:br/>
        <w:t>фам. Таңжарықов,</w:t>
        <w:br/>
        <w:t>Таңжарықова,</w:t>
        <w:br/>
        <w:t>ә. аты. Таңжарық-</w:t>
        <w:br/>
        <w:t>ұлы, Таңжарыққы-</w:t>
        <w:br/>
        <w:t>зы.</w:t>
        <w:br/>
        <w:t>ТАНАБАЙ,</w:t>
      </w:r>
    </w:p>
    <w:p>
      <w:r>
        <w:t>фам. Танабаев, Тана-</w:t>
        <w:br/>
        <w:t>баева,</w:t>
        <w:br/>
        <w:t>ә. аты. Танабайұлы,</w:t>
        <w:br/>
        <w:t>Танабайқызы.</w:t>
        <w:br/>
        <w:t>ТАНАП,</w:t>
        <w:br/>
        <w:t>фам. Танапов, Тана-</w:t>
        <w:br/>
        <w:t>пова,</w:t>
        <w:br/>
        <w:t>ә. аты. Танапұлы, Та-</w:t>
        <w:br/>
        <w:t>палқызы.</w:t>
        <w:br/>
        <w:t>ТАҢЖАС,</w:t>
        <w:br/>
        <w:t>фам. Таңжасов, Таң-</w:t>
        <w:br/>
        <w:t>жасова,</w:t>
        <w:br/>
        <w:t>ә. аты. Таңжасұлы,</w:t>
        <w:br/>
        <w:t>Таңжасқызы.</w:t>
        <w:br/>
        <w:t>ТАҢҚАР,</w:t>
        <w:br/>
        <w:t>фам. Таңқаров, Таң-</w:t>
        <w:br/>
        <w:t>қарова,</w:t>
        <w:br/>
        <w:t>ә. аты. Таңқарұлы,</w:t>
        <w:br/>
        <w:t>Таңқарқызы.</w:t>
        <w:br/>
        <w:t>ТАҢСАР,</w:t>
        <w:br/>
        <w:t>фам. Таңсаров, Таң-</w:t>
        <w:br/>
        <w:t>сарова,</w:t>
        <w:br/>
        <w:t>ә. аты. Таңсарұлы,</w:t>
        <w:br/>
        <w:t>Таңсарқызы.</w:t>
        <w:br/>
        <w:t>ТАҢСЫҚ,</w:t>
        <w:br/>
        <w:t>фам. Тапсықов, Таң-</w:t>
        <w:br/>
        <w:t>сықова,</w:t>
        <w:br/>
        <w:t>ә. аты. Таңсықүлы,</w:t>
        <w:br/>
        <w:t>Таңсыққызы.</w:t>
        <w:br/>
        <w:t>ТАҢСЫҚБАЙ,</w:t>
        <w:br/>
        <w:t>фам. Таңсықбаев,</w:t>
        <w:br/>
        <w:t>Таңсықбаева,</w:t>
        <w:br/>
        <w:t>878</w:t>
        <w:br/>
        <w:t>ТАНБОЛ,</w:t>
        <w:br/>
        <w:t>фам. Танболов, Тан-</w:t>
        <w:br/>
        <w:t>болова,</w:t>
        <w:br/>
        <w:t>отч. Танболович, Тан-</w:t>
        <w:br/>
        <w:t>боловна.</w:t>
        <w:br/>
        <w:t>ТАНЖАРЫҚ,</w:t>
        <w:br/>
        <w:t>фам. Танжарыков,</w:t>
        <w:br/>
        <w:t>Танжарыкова,</w:t>
        <w:br/>
        <w:t>отч. Танжарыкович,</w:t>
        <w:br/>
        <w:t>Танжарыковна.</w:t>
        <w:br/>
        <w:t>ТАНАБАЙ,</w:t>
        <w:br/>
        <w:t>фам. Танабаев, Тана-</w:t>
        <w:br/>
        <w:t>баева,</w:t>
        <w:br/>
        <w:t>отч. Танабаевич, Та-</w:t>
        <w:br/>
        <w:t>набаевна.</w:t>
        <w:br/>
        <w:t>ТАНАП,</w:t>
        <w:br/>
        <w:t>фам. Танапов, Тана-</w:t>
        <w:br/>
        <w:t>пова,</w:t>
        <w:br/>
        <w:t>отч. Танаповия, Тана-</w:t>
        <w:br/>
        <w:t>понна,</w:t>
        <w:br/>
        <w:t>ТАНЖАС,</w:t>
        <w:br/>
        <w:t>фам. Танжасов, Тан-</w:t>
        <w:br/>
        <w:t>жасова,</w:t>
        <w:br/>
        <w:t>отч, Танжасович,</w:t>
      </w:r>
    </w:p>
    <w:p>
      <w:r>
        <w:t>Танжасовна.</w:t>
        <w:br/>
        <w:t>ТАНҚАР,</w:t>
        <w:br/>
        <w:t>фам. Танкаров, Тан-</w:t>
        <w:br/>
        <w:t>карова,</w:t>
        <w:br/>
        <w:t>отч. Танкарович,</w:t>
        <w:br/>
        <w:t>Танкаровна.</w:t>
        <w:br/>
        <w:t>ТАНСАР,</w:t>
        <w:br/>
        <w:t>фам. Тансаров, Тан-</w:t>
        <w:br/>
        <w:t>сарова,</w:t>
        <w:br/>
        <w:t>отч. Тансарович,</w:t>
        <w:br/>
        <w:t>Тансаровна.</w:t>
        <w:br/>
        <w:t>ТАНСЫҚ,</w:t>
        <w:br/>
        <w:t>фам. Тансыков, Тан-</w:t>
        <w:br/>
        <w:t>сыкова,</w:t>
        <w:br/>
        <w:t>отч, Тансыкович,</w:t>
        <w:br/>
        <w:t>Тансыковна.</w:t>
        <w:br/>
        <w:t>ТАНСЫҚБАЙ,</w:t>
        <w:br/>
        <w:t>фам. Тансыкбаев,</w:t>
        <w:br/>
        <w:t>Тансыкбаева,</w:t>
        <w:br/>
        <w:t>СТАМБАҚЫ,</w:t>
        <w:br/>
        <w:t>фам. Стамбакнев,</w:t>
        <w:br/>
        <w:t>Стамбақиева,</w:t>
        <w:br/>
        <w:t>ә. аты. Стамбақы-</w:t>
        <w:br/>
        <w:t>ұлы, Стамбақықы-</w:t>
        <w:br/>
        <w:t>зы.</w:t>
        <w:br/>
        <w:t>СТАМБЕК,</w:t>
        <w:br/>
        <w:t>фам. Стамбеков,</w:t>
        <w:br/>
        <w:t>Стамбекова,</w:t>
        <w:br/>
        <w:t>ә, аты. Стамбекұлы,</w:t>
        <w:br/>
        <w:t>Стамбекқызы.</w:t>
        <w:br/>
        <w:t>СУХАМБАЙ,</w:t>
        <w:br/>
        <w:t>фам. Сухамбаев, Су-</w:t>
        <w:br/>
        <w:t>хамбаева,</w:t>
        <w:br/>
        <w:t>ә. аты. Сухамбайұлы,</w:t>
        <w:br/>
        <w:t>Сухамбайқызы.</w:t>
        <w:br/>
        <w:t>СУХАМБЕРДІ,</w:t>
        <w:br/>
        <w:t>фам. Сухамбердин,</w:t>
        <w:br/>
        <w:t>Сухамбердина,</w:t>
        <w:br/>
        <w:t>ә. аты. Сухамберді-</w:t>
        <w:br/>
        <w:t>ұлы, Сухамбердікы-</w:t>
        <w:br/>
        <w:t>зы.</w:t>
        <w:br/>
        <w:t>СҰЛТАН,</w:t>
        <w:br/>
        <w:t>фам. Сұлтанов, Сұл-</w:t>
        <w:br/>
        <w:t>танова,</w:t>
        <w:br/>
        <w:t>ә. аты. Сұлтанұлы,</w:t>
        <w:br/>
        <w:t>Сұлтанқызы.</w:t>
        <w:br/>
        <w:t>СҰЛТАНБАЙ,</w:t>
        <w:br/>
        <w:t>фам. Сұлтанбаев,</w:t>
        <w:br/>
        <w:t>Сұлтанбаева,</w:t>
        <w:br/>
        <w:t>ә. аты. Сұлтанбай-</w:t>
        <w:br/>
        <w:t>ұлы, Сұлтанбайқы-</w:t>
        <w:br/>
        <w:t>зы.</w:t>
        <w:br/>
        <w:t>СҰЛТАНБЕК,</w:t>
        <w:br/>
        <w:t>фам. Сұлтанбеков,</w:t>
        <w:br/>
        <w:t>Сұлтанбекова,</w:t>
        <w:br/>
        <w:t>ә. аты. Сұлтанбек-</w:t>
        <w:br/>
        <w:t>ұлы, Сұлтапбекқы-</w:t>
        <w:br/>
        <w:t>зы.</w:t>
      </w:r>
    </w:p>
    <w:p>
      <w:r>
        <w:t>СҰЛТАНГЕЛДІ,</w:t>
        <w:br/>
        <w:t>фам. Сұлтангелди-</w:t>
        <w:br/>
        <w:t>ев, Сұлтангелдиева,</w:t>
        <w:br/>
        <w:t>ә. аты. Сұлтангелді-</w:t>
        <w:br/>
        <w:t>370</w:t>
        <w:br/>
        <w:t>СТАМБАҚИ,</w:t>
        <w:br/>
        <w:t>фам, Стамбакиев,</w:t>
        <w:br/>
        <w:t>Стамбакиева,</w:t>
        <w:br/>
        <w:t>отч. Стамбакиевич,</w:t>
        <w:br/>
        <w:t>Стамбакиевна.</w:t>
        <w:br/>
        <w:t>СТАМБЕК,</w:t>
        <w:br/>
        <w:t>фам. Стамбеков,</w:t>
        <w:br/>
        <w:t>Стамбекова,</w:t>
        <w:br/>
        <w:t>отч. Стамбекович,</w:t>
        <w:br/>
        <w:t>Стамбековна.</w:t>
        <w:br/>
        <w:t>СУХАМБАЙ,</w:t>
        <w:br/>
        <w:t>фам. Сухамбаев, Су-</w:t>
        <w:br/>
        <w:t>хамбаева,</w:t>
        <w:br/>
        <w:t>Отч. Сухамбаевич,</w:t>
        <w:br/>
        <w:t>Сухамбаевна.</w:t>
        <w:br/>
        <w:t>СУХАМБЕРДИ,</w:t>
        <w:br/>
        <w:t>фам. Сухамбердин,</w:t>
        <w:br/>
        <w:t>Сухамбердина,</w:t>
        <w:br/>
        <w:t>отч. Сухамбердино-</w:t>
        <w:br/>
        <w:t>вич, Сухамберди-</w:t>
        <w:br/>
        <w:t>новна,</w:t>
        <w:br/>
        <w:t>СУЛТАН,</w:t>
        <w:br/>
        <w:t>фам. Султанов, Сул-</w:t>
        <w:br/>
        <w:t>танова,</w:t>
        <w:br/>
        <w:t>отч. Султаповия,</w:t>
        <w:br/>
        <w:t>Султановна.</w:t>
        <w:br/>
        <w:t>СУЛТАНБАЙ,</w:t>
        <w:br/>
        <w:t>фам. Султанбаев,</w:t>
        <w:br/>
        <w:t>Султапбаева,</w:t>
        <w:br/>
        <w:t>отч. Султанбаевич,</w:t>
        <w:br/>
        <w:t>Султанбаевна,</w:t>
        <w:br/>
        <w:t>СУЛТАНБЕҚ,</w:t>
        <w:br/>
        <w:t>фам. Султанбеков,</w:t>
        <w:br/>
        <w:t>Султанбекова,</w:t>
        <w:br/>
        <w:t>отч. Султанбекович,</w:t>
        <w:br/>
        <w:t>Султанбековна.</w:t>
        <w:br/>
        <w:t>СУЛТАНГЕЛЬДЫ,</w:t>
        <w:br/>
        <w:t>фам. Султангельдин,</w:t>
        <w:br/>
        <w:t>Султангельдина,</w:t>
        <w:br/>
        <w:t>Султангельдиев, Сул-</w:t>
        <w:br/>
        <w:t>тангельдисва,</w:t>
        <w:br/>
        <w:t>ә. аты. Табысұлы,</w:t>
        <w:br/>
        <w:t>Табысқызы.</w:t>
        <w:br/>
        <w:t>ТАҒАЙ,</w:t>
        <w:br/>
        <w:t>фам. Тағаев,</w:t>
        <w:br/>
        <w:t>ва,</w:t>
        <w:br/>
        <w:t>ә. аты. Тағайұлы, Та-</w:t>
        <w:br/>
        <w:t>ғайқызы.</w:t>
        <w:br/>
        <w:t>ТАҒАШ,</w:t>
        <w:br/>
        <w:t>фам. Тағашов, Таға-</w:t>
        <w:br/>
        <w:t>шова,</w:t>
      </w:r>
    </w:p>
    <w:p>
      <w:r>
        <w:t>ә. аты. Тағашұлы,</w:t>
        <w:br/>
        <w:t>Тағашқызы.</w:t>
        <w:br/>
        <w:t>ТАЗАБЕҚ,</w:t>
        <w:br/>
        <w:t>фам. Тазабеков, Та»</w:t>
        <w:br/>
        <w:t>забекова,</w:t>
        <w:br/>
        <w:t>ә. аты. Тазабекұлы,</w:t>
        <w:br/>
        <w:t>Тазабекқызы.</w:t>
        <w:br/>
        <w:t>ТАЙБЕҚ,</w:t>
        <w:br/>
        <w:t>фам. Тайбеков, Тай"</w:t>
        <w:br/>
        <w:t>бекова,</w:t>
        <w:br/>
        <w:t>ә. аты. Тайбекұлы,</w:t>
        <w:br/>
        <w:t>Тайбекқызы.</w:t>
        <w:br/>
        <w:t>ТАЙЖАН,</w:t>
        <w:br/>
        <w:t>фам. Тайжанов, Тай»</w:t>
        <w:br/>
        <w:t>жанова, ;</w:t>
        <w:br/>
        <w:t>ә. аты. Тайжанұлы,</w:t>
        <w:br/>
        <w:t>Тайжанқызы.</w:t>
        <w:br/>
        <w:t>ТАЙЛАҚ,</w:t>
        <w:br/>
        <w:t>фам. Тайлақов, Тай»</w:t>
        <w:br/>
        <w:t>лақова,</w:t>
        <w:br/>
        <w:t>ә. аты. Тайлақұлы,</w:t>
        <w:br/>
        <w:t>Тайлаққызы,</w:t>
        <w:br/>
        <w:t>ТАЙЛАМБЕҚ,</w:t>
        <w:br/>
        <w:t>фам. Тайламбеков,</w:t>
        <w:br/>
        <w:t>Тайламбекова,</w:t>
        <w:br/>
        <w:t>ә. аты, Тайламбен-</w:t>
        <w:br/>
        <w:t>ұлы, Тайламбекқы"</w:t>
        <w:br/>
        <w:t>зы.</w:t>
        <w:br/>
        <w:t>ТАЙМАН,</w:t>
        <w:br/>
        <w:t>фам. Тайманов, Тай.</w:t>
        <w:br/>
        <w:t>манова,”</w:t>
        <w:br/>
        <w:t>ә. аты, Тайманұлы,</w:t>
        <w:br/>
        <w:t>Тайманқызы.</w:t>
        <w:br/>
        <w:t>Тағав-</w:t>
        <w:br/>
        <w:t>отч. Табысович, Та-</w:t>
        <w:br/>
        <w:t>бысовна.</w:t>
        <w:br/>
        <w:t>ТАГАЙ,</w:t>
        <w:br/>
        <w:t>фам. Тағаев,</w:t>
        <w:br/>
        <w:t>ва,</w:t>
        <w:br/>
        <w:t>отч. Тагяевич, Тага-</w:t>
        <w:br/>
        <w:t>евна,</w:t>
        <w:br/>
        <w:t>ТАГАШ,</w:t>
        <w:br/>
        <w:t>фам. Тагашов, Тага-</w:t>
        <w:br/>
        <w:t>шона,</w:t>
        <w:br/>
        <w:t>отч. Тагашович, Та-</w:t>
        <w:br/>
        <w:t>гашовна.</w:t>
        <w:br/>
        <w:t>ТАЗАБЕК,</w:t>
        <w:br/>
        <w:t>фам. Тазабеков, Та-</w:t>
        <w:br/>
        <w:t>забекова,</w:t>
        <w:br/>
        <w:t>отч. Тазабекович,</w:t>
        <w:br/>
        <w:t>Тазабековна.</w:t>
        <w:br/>
        <w:t>ТАЙБЕК,</w:t>
        <w:br/>
        <w:t>фам. Тайбеков, Тай-</w:t>
        <w:br/>
        <w:t>бекова,</w:t>
        <w:br/>
        <w:t>отч. Тайбекович, Тай-</w:t>
        <w:br/>
        <w:t>бековна.</w:t>
        <w:br/>
        <w:t>ТАЙЖАН,</w:t>
        <w:br/>
        <w:t>фам. Тайжанов, Тай-</w:t>
        <w:br/>
        <w:t>жанова,</w:t>
        <w:br/>
        <w:t>отч. Тайжанович,</w:t>
        <w:br/>
        <w:t>Тайжановна.</w:t>
        <w:br/>
        <w:t>ТАЙЛАҚ,</w:t>
      </w:r>
    </w:p>
    <w:p>
      <w:r>
        <w:t>фам. Тайлаков, Тай-</w:t>
        <w:br/>
        <w:t>лакова,</w:t>
        <w:br/>
        <w:t>отч. Тайлакович,</w:t>
        <w:br/>
        <w:t>Тайлаковна.</w:t>
        <w:br/>
        <w:t>ТАЙЛАМБЕК,</w:t>
        <w:br/>
        <w:t>фам. Тайламбеков,</w:t>
        <w:br/>
        <w:t>Тайламбекова,</w:t>
        <w:br/>
        <w:t>отч. ТайЛамбекович,</w:t>
        <w:br/>
        <w:t>Тайламбеконна.</w:t>
        <w:br/>
        <w:t>Тагас-</w:t>
        <w:br/>
        <w:t>ТАЙМАН,</w:t>
        <w:br/>
        <w:t>фам. Тайманов, Тай-</w:t>
        <w:br/>
        <w:t>манон2;</w:t>
        <w:br/>
        <w:t>отчі ТТЫ</w:t>
        <w:br/>
        <w:t>Таймановна,</w:t>
        <w:br/>
        <w:t>375</w:t>
        <w:br/>
        <w:t>ТАСЕМЕН,</w:t>
        <w:br/>
        <w:t>фам. Тасеменов, Тас-</w:t>
        <w:br/>
        <w:t>еменона,</w:t>
        <w:br/>
        <w:t>ә. аты. Тасеменұлы,</w:t>
        <w:br/>
        <w:t>Тасеменқызы.</w:t>
        <w:br/>
        <w:t>ТАСҚЕН,</w:t>
        <w:br/>
        <w:t>фам. Таскенов, Тас-</w:t>
        <w:br/>
        <w:t>кенова,</w:t>
        <w:br/>
        <w:t>ә. аты. Таскенұлы,</w:t>
        <w:br/>
        <w:t>Таскенқызы.</w:t>
        <w:br/>
        <w:t>ТАСҚАЙРАТ,</w:t>
        <w:br/>
        <w:t>фам. Тасқайратов,</w:t>
        <w:br/>
        <w:t>Тасқайратова,</w:t>
        <w:br/>
        <w:t>ә. аты. Тасқайрат-</w:t>
        <w:br/>
        <w:t>ұлы, Тасқайратқы-</w:t>
        <w:br/>
        <w:t>зы.</w:t>
        <w:br/>
        <w:t>ТАСҚЫН,</w:t>
        <w:br/>
        <w:t>фам. Тасқынов, Тас-</w:t>
        <w:br/>
        <w:t>қынова,</w:t>
        <w:br/>
        <w:t>ә. аты. Тасқынұлы,</w:t>
        <w:br/>
        <w:t>Тасқыпқызы.</w:t>
        <w:br/>
        <w:t>ТАСМАҒАМБЕТ,</w:t>
        <w:br/>
        <w:t>фам. Тасмағамбе-</w:t>
        <w:br/>
        <w:t>тов, Тасмағамбето-</w:t>
        <w:br/>
        <w:t>ва,</w:t>
        <w:br/>
        <w:t>ә. аты. Тасмағамбет-</w:t>
        <w:br/>
        <w:t>ұлы, Тасмағамбет-</w:t>
        <w:br/>
        <w:t>қызы.</w:t>
        <w:br/>
        <w:t>ТАСМҰҚАН,</w:t>
        <w:br/>
        <w:t>фам. Тасмұқапов,</w:t>
        <w:br/>
        <w:t>Тасмұқанова,</w:t>
        <w:br/>
        <w:t>Ә. аты. Тасмұқанұлы,</w:t>
        <w:br/>
        <w:t>Тасмұқанқызы.</w:t>
        <w:br/>
        <w:t>ТАСТАЙБЕК,</w:t>
        <w:br/>
        <w:t>фам. Тастайбеков,</w:t>
        <w:br/>
        <w:t>Тастайбекова,</w:t>
        <w:br/>
        <w:t>ә. аты. Тастайбек-</w:t>
        <w:br/>
        <w:t>ұлы, Тастайбекқызы.</w:t>
        <w:br/>
        <w:t>ТАСТАН,</w:t>
      </w:r>
    </w:p>
    <w:p>
      <w:r>
        <w:t>фам. Тастанов, Тас-</w:t>
        <w:br/>
        <w:t>танова,</w:t>
        <w:br/>
        <w:t>ә. аты. Тастанұлы,</w:t>
        <w:br/>
        <w:t>Тастанқызы.</w:t>
        <w:br/>
        <w:t>350</w:t>
        <w:br/>
        <w:t>ТАСЕМЕН,</w:t>
        <w:br/>
        <w:t>фам. Тасеменов, Тас-</w:t>
        <w:br/>
        <w:t>еменова,</w:t>
        <w:br/>
        <w:t>отч. Тасеменович,</w:t>
        <w:br/>
        <w:t>Тасеменовна.</w:t>
        <w:br/>
        <w:t>ТАСКЕН,</w:t>
        <w:br/>
        <w:t>фам. Таскенов, Тас-</w:t>
        <w:br/>
        <w:t>кенова,</w:t>
        <w:br/>
        <w:t>отч. Таскенович,</w:t>
        <w:br/>
        <w:t>Таскеновна.</w:t>
        <w:br/>
        <w:t>ТАСҚАЙРАТ,</w:t>
        <w:br/>
        <w:t>фам. Таскайратов,</w:t>
        <w:br/>
        <w:t>Таскайратова,</w:t>
        <w:br/>
        <w:t>отч. Таскайратович,</w:t>
        <w:br/>
        <w:t>Таскайратовна.</w:t>
        <w:br/>
        <w:t>ТАСҚЫН,</w:t>
        <w:br/>
        <w:t>фам. Таскынов, Тас-</w:t>
        <w:br/>
        <w:t>кынова,</w:t>
        <w:br/>
        <w:t>отч. Таскынович,</w:t>
        <w:br/>
        <w:t>Таскыновна.</w:t>
        <w:br/>
        <w:t>ТАСМАГАМБЕТ,</w:t>
        <w:br/>
        <w:t>фам. Тасмагамбе-</w:t>
        <w:br/>
        <w:t>тов, Тасмагамбето-</w:t>
        <w:br/>
        <w:t>ва,</w:t>
        <w:br/>
        <w:t>отч. Тасмагамбето-</w:t>
        <w:br/>
        <w:t>вич, Тасмагамбетов-</w:t>
        <w:br/>
        <w:t>на.</w:t>
        <w:br/>
        <w:t>ТАСМУҚАН,</w:t>
        <w:br/>
        <w:t>фам. Тасмуканов,</w:t>
        <w:br/>
        <w:t>Тасмуканова,</w:t>
        <w:br/>
        <w:t>отч. Тасмуканович,</w:t>
        <w:br/>
        <w:t>Тасмукановна.</w:t>
        <w:br/>
        <w:t>ТАСТАЙБЕҚ,</w:t>
        <w:br/>
        <w:t>фам. Тастайбеков,</w:t>
        <w:br/>
        <w:t>Тастайбекова,</w:t>
        <w:br/>
        <w:t>отч. Тастайбекович,</w:t>
        <w:br/>
        <w:t>Тастайбековна.</w:t>
        <w:br/>
        <w:t>ТАСТАН,</w:t>
        <w:br/>
        <w:t>фам. Тастанов, Тас-</w:t>
        <w:br/>
        <w:t>танова,</w:t>
        <w:br/>
        <w:t>отч. Тастанович.</w:t>
        <w:br/>
        <w:t>Тастановна.</w:t>
        <w:br/>
        <w:t>ә. аты. Тапсықбай-</w:t>
        <w:br/>
        <w:t>ұлы, Таңсықбайқы-</w:t>
        <w:br/>
        <w:t>ЗЫ.</w:t>
        <w:br/>
        <w:t>ТАПАР,</w:t>
        <w:br/>
        <w:t>фам. Тапаров, Тапа-</w:t>
        <w:br/>
        <w:t>рова,</w:t>
        <w:br/>
        <w:t>ә. аты. Тапарұлы, Та-</w:t>
        <w:br/>
        <w:t>парқызы.</w:t>
        <w:br/>
        <w:t>ТАРАС,</w:t>
      </w:r>
    </w:p>
    <w:p>
      <w:r>
        <w:t>фам. Тарасов, Тара-</w:t>
        <w:br/>
        <w:t>сова,</w:t>
        <w:br/>
        <w:t>ә. аты. Тарасұлы, Та-</w:t>
        <w:br/>
        <w:t>расқызы.</w:t>
        <w:br/>
        <w:t>ТАРҒЫН,</w:t>
        <w:br/>
        <w:t>фам. Тарғынов, Тар-</w:t>
        <w:br/>
        <w:t>ғыпова,</w:t>
        <w:br/>
        <w:t>ә. аты. Тарғынұлы,</w:t>
        <w:br/>
        <w:t>Тарғынқызы,</w:t>
        <w:br/>
        <w:t>ТАСАЙ,</w:t>
        <w:br/>
        <w:t>фам. Тасаев, Тасае-</w:t>
        <w:br/>
        <w:t>ва,</w:t>
        <w:br/>
        <w:t>ә. аты. Тасайұлы, Та-</w:t>
        <w:br/>
        <w:t>сайқызы. і</w:t>
        <w:br/>
        <w:t>ТАСАН,</w:t>
        <w:br/>
        <w:t>фам. Тасанов, Таса-</w:t>
        <w:br/>
        <w:t>нова,</w:t>
        <w:br/>
        <w:t>ә. аты. Тасанұлы, Та-</w:t>
        <w:br/>
        <w:t>санқызы.</w:t>
        <w:br/>
        <w:t>ТАСАНБАЙ,</w:t>
        <w:br/>
        <w:t>фам. Тасанбаев, Та-</w:t>
        <w:br/>
        <w:t>санбаева,</w:t>
        <w:br/>
        <w:t>9. аты. Тасанбайұлы,</w:t>
        <w:br/>
        <w:t>Тасанбайқызы.</w:t>
        <w:br/>
        <w:t>ТАСБОЛАТ,</w:t>
        <w:br/>
        <w:t>фам. Тасболатов,</w:t>
        <w:br/>
        <w:t>Тасболатова,</w:t>
        <w:br/>
        <w:t>ә. аты, Тасболатұлы,</w:t>
        <w:br/>
        <w:t>Тасболатқызы.</w:t>
        <w:br/>
        <w:t>ТАСЖІГЕР,</w:t>
        <w:br/>
        <w:t>фам. Тасжігеров,</w:t>
        <w:br/>
        <w:t>Тасжігерова,</w:t>
        <w:br/>
        <w:t>ә. аты. Тасжігерұлы,</w:t>
        <w:br/>
        <w:t>Тасжігерқызы.</w:t>
        <w:br/>
        <w:t>отч. Тансыкбаевич,</w:t>
        <w:br/>
        <w:t>Тансыкбаевиа.</w:t>
        <w:br/>
        <w:t>ТАПАР,</w:t>
        <w:br/>
        <w:t>фам. Тапаров, Тапа-</w:t>
        <w:br/>
        <w:t>рона,</w:t>
        <w:br/>
        <w:t>отч. Тапарович, Та:</w:t>
        <w:br/>
        <w:t>паровна.</w:t>
        <w:br/>
        <w:t>ТАРАС,</w:t>
        <w:br/>
        <w:t>фам. Тарасов, Тара-</w:t>
        <w:br/>
        <w:t>сова,</w:t>
        <w:br/>
        <w:t>отч. Тарасович, Та-</w:t>
        <w:br/>
        <w:t>расовна.</w:t>
        <w:br/>
        <w:t>ТАРГЫН,</w:t>
        <w:br/>
        <w:t>фам. Таргынов, Тар-</w:t>
        <w:br/>
        <w:t>гынова,</w:t>
        <w:br/>
        <w:t>отч. Таргынович,</w:t>
        <w:br/>
        <w:t>Тартыновна.</w:t>
        <w:br/>
        <w:t>ТАСАЙ,</w:t>
        <w:br/>
        <w:t>фам. Тасаев, Тасав-</w:t>
        <w:br/>
        <w:t>ва,</w:t>
        <w:br/>
        <w:t>отч. Тасаевич, Таса-</w:t>
        <w:br/>
        <w:t>евна.</w:t>
        <w:br/>
        <w:t>ТАСАН,</w:t>
        <w:br/>
        <w:t>фам. Тасанов, Таса-</w:t>
        <w:br/>
        <w:t>нова,</w:t>
        <w:br/>
        <w:t>отч. Тасанович, Та.</w:t>
      </w:r>
    </w:p>
    <w:p>
      <w:r>
        <w:t>сановна.</w:t>
        <w:br/>
        <w:t>ТАСАНБАЙ,</w:t>
        <w:br/>
        <w:t>фам. Тасанбаев, Та-</w:t>
        <w:br/>
        <w:t>санбаева,</w:t>
        <w:br/>
        <w:t>отч. Тасанбаевия,</w:t>
        <w:br/>
        <w:t>Тасанбаевна.</w:t>
        <w:br/>
        <w:t>ТАСБОЛАТ,</w:t>
        <w:br/>
        <w:t>фам. Тасболатов,</w:t>
        <w:br/>
        <w:t>Тасболатова, ;</w:t>
        <w:br/>
        <w:t>отч. Тасболатович,</w:t>
        <w:br/>
        <w:t>Тасболатовна.</w:t>
        <w:br/>
        <w:t>ТАСЖИГЕР,</w:t>
        <w:br/>
        <w:t>фам. Тасжигеров,</w:t>
        <w:br/>
        <w:t>Тасжигерова,</w:t>
        <w:br/>
        <w:t>ота. Тасжигерович,</w:t>
        <w:br/>
        <w:t>Тасжигеровна.</w:t>
        <w:br/>
        <w:t>87%</w:t>
        <w:br/>
        <w:t>ә. аты. Талғатбек-</w:t>
        <w:br/>
        <w:t>ұлы, Талғатбекқы-</w:t>
        <w:br/>
        <w:t>зы.</w:t>
        <w:br/>
        <w:t>ТАЛЖАН,</w:t>
        <w:br/>
        <w:t>фам. Талжанов, Тал-</w:t>
        <w:br/>
        <w:t>жашнова,</w:t>
        <w:br/>
        <w:t>ә. аты. Талжанұлы,</w:t>
        <w:br/>
        <w:t>Талжанқызы.</w:t>
        <w:br/>
        <w:t>ТАЛМАС,</w:t>
        <w:br/>
        <w:t>фам. Талмасов, Тал-</w:t>
        <w:br/>
        <w:t>масова,</w:t>
        <w:br/>
        <w:t>ә. аты. Талмасұлы,</w:t>
        <w:br/>
        <w:t>Талмасқызы.</w:t>
        <w:br/>
        <w:t>ТАМА,</w:t>
        <w:br/>
        <w:t>фам. Тамаев, Тамае-</w:t>
        <w:br/>
        <w:t>ва,</w:t>
        <w:br/>
        <w:t>ә. аты. Тамаұлы, Та-</w:t>
        <w:br/>
        <w:t>мақызы.</w:t>
        <w:br/>
        <w:t>ТАМАБАЙ,</w:t>
        <w:br/>
        <w:t>фам. Тамабзев, Та-</w:t>
        <w:br/>
        <w:t>мабаева,</w:t>
        <w:br/>
        <w:t>ә. аты. Тамабайұлы,</w:t>
        <w:br/>
        <w:t>Тамабайқызы.</w:t>
        <w:br/>
        <w:t>ТАНАПБАЙ,</w:t>
        <w:br/>
        <w:t>фам. Танапбаев, Та-</w:t>
        <w:br/>
        <w:t>напбаева,</w:t>
        <w:br/>
        <w:t>ә. аты. Танапбайұлы,</w:t>
        <w:br/>
        <w:t>Танапбайқызы.</w:t>
        <w:br/>
        <w:t>ТАНАШ,</w:t>
        <w:br/>
        <w:t>фам. Танашов, Тана-</w:t>
        <w:br/>
        <w:t>шова,</w:t>
        <w:br/>
        <w:t>Ә. аты. Танашұлы,</w:t>
        <w:br/>
        <w:t>Танашқкызы.</w:t>
        <w:br/>
        <w:t>ТАҢАТ,</w:t>
        <w:br/>
        <w:t>фам. Таңатов, Таңа-</w:t>
        <w:br/>
        <w:t>това,</w:t>
        <w:br/>
        <w:t>ә. аты. Таңатұлы, Та-</w:t>
        <w:br/>
        <w:t>натқызы.</w:t>
        <w:br/>
        <w:t>ТАҢАТАР,</w:t>
      </w:r>
    </w:p>
    <w:p>
      <w:r>
        <w:t>фам. Таңатаров, Та-</w:t>
        <w:br/>
        <w:t>ңатарова,</w:t>
        <w:br/>
        <w:t>Ә. аты. Таңатарұлы,</w:t>
        <w:br/>
        <w:t>Таңатарқызы.</w:t>
        <w:br/>
        <w:t>отч. Талгатбекович,</w:t>
        <w:br/>
        <w:t>Талгатбековна.</w:t>
        <w:br/>
        <w:t>ТАЛЖАН,</w:t>
        <w:br/>
        <w:t>фам. Талжанов, Тал-</w:t>
        <w:br/>
        <w:t>жанова,</w:t>
        <w:br/>
        <w:t>отч. Талжанович,</w:t>
        <w:br/>
        <w:t>Талжановная.</w:t>
        <w:br/>
        <w:t>ТАЛМАС,</w:t>
        <w:br/>
        <w:t>фам. Талмасов, Тал-</w:t>
        <w:br/>
        <w:t>масова,</w:t>
        <w:br/>
        <w:t>отч. Талмасович</w:t>
        <w:br/>
        <w:t>Талмасовна.</w:t>
        <w:br/>
        <w:t>ТАМА,</w:t>
        <w:br/>
        <w:t>фам. Тамаев, Тамае-</w:t>
        <w:br/>
        <w:t>ва, .</w:t>
        <w:br/>
        <w:t>отч. Тамаевич, Тама-</w:t>
        <w:br/>
        <w:t>евна.</w:t>
        <w:br/>
        <w:t>ТАМАБАЙ,</w:t>
        <w:br/>
        <w:t>фам. Тамаблев, Та-</w:t>
        <w:br/>
        <w:t>мабаева,</w:t>
        <w:br/>
        <w:t>отч. Тамабаевич,</w:t>
        <w:br/>
        <w:t>Тамабаевиа.</w:t>
        <w:br/>
        <w:t>ТАНАПБАЙ,</w:t>
        <w:br/>
        <w:t>фам. Танапбаев, Та-</w:t>
        <w:br/>
        <w:t>напбаева,</w:t>
        <w:br/>
        <w:t>отч. Танапбаевич, Та-</w:t>
        <w:br/>
        <w:t>напбасвна.</w:t>
        <w:br/>
        <w:t>ТАНЛІҢ,</w:t>
        <w:br/>
        <w:t>фам. Танашов, Тана-</w:t>
        <w:br/>
        <w:t>шова,</w:t>
        <w:br/>
        <w:t>отч. Танашович, Та-</w:t>
        <w:br/>
        <w:t>НА ШОВН2.</w:t>
        <w:br/>
        <w:t>ТАНАТ,</w:t>
        <w:br/>
        <w:t>фам. Танатов, Тана-</w:t>
        <w:br/>
        <w:t>това,</w:t>
        <w:br/>
        <w:t>отч. Танатович, Та-</w:t>
        <w:br/>
        <w:t>натовна.</w:t>
        <w:br/>
        <w:t>ТАНАТАР,</w:t>
        <w:br/>
        <w:t>фам. Танатаров, Та-</w:t>
        <w:br/>
        <w:t>натарова,</w:t>
        <w:br/>
        <w:t>отч. Танатарович, Та-</w:t>
        <w:br/>
        <w:t>натаровна.</w:t>
        <w:br/>
        <w:t>577</w:t>
        <w:br/>
        <w:t>ТӘУКЕН,</w:t>
        <w:br/>
        <w:t>фам. Тәукепов, Тәу-</w:t>
      </w:r>
    </w:p>
    <w:p>
      <w:r>
        <w:t>кенова,</w:t>
        <w:br/>
        <w:t>ә. аты. Тәукепұлы,</w:t>
        <w:br/>
        <w:t>Тәукенқызм.</w:t>
        <w:br/>
        <w:t>ТӘУІР,</w:t>
        <w:br/>
        <w:t>фам. Тәуіроз, Тәуіро-</w:t>
        <w:br/>
        <w:t>ва,</w:t>
        <w:br/>
        <w:t>Ә. аты.</w:t>
        <w:br/>
        <w:t>Тәуірқызы.</w:t>
        <w:br/>
        <w:t>ТӘУІРБЕҚК,</w:t>
        <w:br/>
        <w:t>фам. Тәуірбеков,</w:t>
        <w:br/>
        <w:t>Тәуірбекова,</w:t>
        <w:br/>
        <w:t>ә. аты. Тәуірбекұлы,</w:t>
        <w:br/>
        <w:t>Тәуірбекқызы.</w:t>
        <w:br/>
        <w:t>Тәуірұлы,</w:t>
        <w:br/>
        <w:t>ТӘШЕН,</w:t>
        <w:br/>
        <w:t>фам. Тәшенов, Тәше-</w:t>
        <w:br/>
        <w:t>нова,</w:t>
        <w:br/>
        <w:t>ә. аты. Тәшенұлы,</w:t>
        <w:br/>
        <w:t>Тәшенқызы.</w:t>
        <w:br/>
        <w:t>ТЕГІС,</w:t>
        <w:br/>
        <w:t>фам. Тегісов, Тегісо-</w:t>
        <w:br/>
        <w:t>ва,</w:t>
        <w:br/>
        <w:t>ә. аты. Тегісұлы, Те-</w:t>
        <w:br/>
        <w:t>гісқызы.</w:t>
        <w:br/>
        <w:t>ТЕЛҒОЖА,</w:t>
        <w:br/>
        <w:t>фам. Телғожаев, Тел-</w:t>
        <w:br/>
        <w:t>ғожаева, Телғожин,</w:t>
        <w:br/>
        <w:t>Телғожина,</w:t>
        <w:br/>
        <w:t>ә. аты. Телғожаұлы,</w:t>
        <w:br/>
        <w:t>Телғожақызы.</w:t>
        <w:br/>
        <w:t>ТЕЛЖАН,</w:t>
        <w:br/>
        <w:t>фам. Телжанов, Тел-</w:t>
        <w:br/>
        <w:t>жанова,</w:t>
        <w:br/>
        <w:t>Ә. аты. Телжанұлы,</w:t>
        <w:br/>
        <w:t>Телжанқызы.</w:t>
        <w:br/>
        <w:t>ТЕЛЬМАН,</w:t>
        <w:br/>
        <w:t>фам. Тельманов,</w:t>
        <w:br/>
        <w:t>Тельманова,</w:t>
        <w:br/>
        <w:t>ә. аты. Тельманұлы,</w:t>
        <w:br/>
        <w:t>Тельманқызы.</w:t>
        <w:br/>
        <w:t>ТЕМІР,</w:t>
        <w:br/>
        <w:t>фам. Теміров, Темі-</w:t>
        <w:br/>
        <w:t>рова,</w:t>
        <w:br/>
        <w:t>18--3019</w:t>
        <w:br/>
        <w:t>ТАУКЕН,</w:t>
        <w:br/>
        <w:t>фам. Таукенов, Тау-</w:t>
        <w:br/>
        <w:t>кенона,</w:t>
        <w:br/>
        <w:t>отч. Таукенович, Тау-</w:t>
        <w:br/>
        <w:t>кеновна,</w:t>
        <w:br/>
        <w:t>ег,</w:t>
        <w:br/>
        <w:t>фам. Тауров, Тауро-</w:t>
        <w:br/>
        <w:t>ва,</w:t>
      </w:r>
    </w:p>
    <w:p>
      <w:r>
        <w:t>отч. Таурович, Тау-</w:t>
        <w:br/>
        <w:t>ровна.</w:t>
        <w:br/>
        <w:t>ТАУРБЕҚ,</w:t>
        <w:br/>
        <w:t>фам. Таурбеков,</w:t>
        <w:br/>
        <w:t>Таурбекова,</w:t>
        <w:br/>
        <w:t>0т4. Таурбекович,</w:t>
        <w:br/>
        <w:t>Таурбековна.</w:t>
        <w:br/>
        <w:t>ТАШЕН,</w:t>
        <w:br/>
        <w:t>фам. Ташенов, Таше-</w:t>
        <w:br/>
        <w:t>нова,</w:t>
        <w:br/>
        <w:t>отч. Ташенович, Та-</w:t>
        <w:br/>
        <w:t>шеновна.</w:t>
        <w:br/>
        <w:t>ТЕГИС,</w:t>
        <w:br/>
        <w:t>фам. Тегисов, Теги-</w:t>
        <w:br/>
        <w:t>сова,</w:t>
        <w:br/>
        <w:t>отч. Тегисович, Теги-</w:t>
        <w:br/>
        <w:t>совна.</w:t>
        <w:br/>
        <w:t>ТЕЛЬХОЖА,</w:t>
        <w:br/>
        <w:t>фам. Тельхожаев,</w:t>
        <w:br/>
        <w:t>Тельхожаева, Тель-</w:t>
        <w:br/>
        <w:t>хожин, Тельхожина,</w:t>
        <w:br/>
        <w:t>отч. Тельхожаевич,</w:t>
        <w:br/>
        <w:t>Тельхожаевна.</w:t>
        <w:br/>
        <w:t>ТЕЛЬЖАН,</w:t>
        <w:br/>
        <w:t>фам. Тельжанов,</w:t>
        <w:br/>
        <w:t>Тельжапова,</w:t>
        <w:br/>
        <w:t>отч. Тельжанович,</w:t>
        <w:br/>
        <w:t>Тельжановна.</w:t>
        <w:br/>
        <w:t>ТЕЛЬМАН,</w:t>
        <w:br/>
        <w:t>фам. Тольманов,</w:t>
        <w:br/>
        <w:t>Тельманова,</w:t>
        <w:br/>
        <w:t>отч. Тельманович,</w:t>
        <w:br/>
        <w:t>Тельмановна.</w:t>
        <w:br/>
        <w:t>ТЕМИР,</w:t>
        <w:br/>
        <w:t>фам. Темиров, Теми-</w:t>
        <w:br/>
        <w:t>рова,</w:t>
        <w:br/>
        <w:t>38%</w:t>
        <w:br/>
        <w:t>ә. аты. Тауұлы, Тау-</w:t>
        <w:br/>
        <w:t>қызы.</w:t>
        <w:br/>
        <w:t>ТАУАН,</w:t>
        <w:br/>
        <w:t>фам. Тауанов, Тауа-</w:t>
        <w:br/>
        <w:t>нова, |</w:t>
        <w:br/>
        <w:t>ә. аты. Тауанұлы,</w:t>
        <w:br/>
        <w:t>Тауанқызы.</w:t>
        <w:br/>
        <w:t>ТАУБАЙ,</w:t>
        <w:br/>
        <w:t>фам. Таубаев, Тау-</w:t>
        <w:br/>
        <w:t>баева,</w:t>
        <w:br/>
        <w:t>ә. аты. Таубайұлы,</w:t>
        <w:br/>
        <w:t>Таубайқызы.</w:t>
        <w:br/>
        <w:t>ТАУЖАТ,</w:t>
      </w:r>
    </w:p>
    <w:p>
      <w:r>
        <w:t>фам. Таужатов, Тау-</w:t>
        <w:br/>
        <w:t>жатова,</w:t>
        <w:br/>
        <w:t>Ә. аты. Таужатұлы,</w:t>
        <w:br/>
        <w:t>Таужатқызы.</w:t>
        <w:br/>
        <w:t>ТАУЖАН,</w:t>
        <w:br/>
        <w:t>фам. Таужанов, Тау-</w:t>
        <w:br/>
        <w:t>жанова,</w:t>
        <w:br/>
        <w:t>ә. аты. Таужанұлы,</w:t>
        <w:br/>
        <w:t>Таужанқызы.</w:t>
        <w:br/>
        <w:t>ТАУҚЕН,</w:t>
        <w:br/>
        <w:t>фам. Таукенов, Тау-</w:t>
        <w:br/>
        <w:t>кенова,</w:t>
        <w:br/>
        <w:t>ә. аты. Таукенұлы,</w:t>
        <w:br/>
        <w:t>Таукенқызы.</w:t>
        <w:br/>
        <w:t>ТАУҚЕШ,</w:t>
        <w:br/>
        <w:t>фам. Таукешов, Тау-</w:t>
        <w:br/>
        <w:t>кешова,</w:t>
        <w:br/>
        <w:t>ә. аты. Таукешұлы,</w:t>
        <w:br/>
        <w:t>Таукешқызы.</w:t>
        <w:br/>
        <w:t>ТАУМАН,</w:t>
        <w:br/>
        <w:t>фам. Тауманов, Тау-</w:t>
        <w:br/>
        <w:t>манова,</w:t>
        <w:br/>
        <w:t>э. аты. Тауманұлы,</w:t>
        <w:br/>
        <w:t>Тауманқызы.</w:t>
        <w:br/>
        <w:t>ТАУТАН,</w:t>
        <w:br/>
        <w:t>фам. Таутанов, Тау-</w:t>
        <w:br/>
        <w:t>танова,</w:t>
        <w:br/>
        <w:t>2. аты. Таутанұлы,</w:t>
        <w:br/>
        <w:t>Таутанқызы.</w:t>
        <w:br/>
        <w:t>882</w:t>
        <w:br/>
        <w:t>отч. Тауович, Тауов-</w:t>
        <w:br/>
        <w:t>па.</w:t>
        <w:br/>
        <w:t>ТАУАН,</w:t>
        <w:br/>
        <w:t>фам. Тауанов, Тауа-</w:t>
        <w:br/>
        <w:t>нова,</w:t>
        <w:br/>
        <w:t>отч. Тауанович,</w:t>
        <w:br/>
        <w:t>Тауановна,</w:t>
        <w:br/>
        <w:t>ТАУБАЙ,</w:t>
        <w:br/>
        <w:t>фам. Таубаев, Тау-</w:t>
        <w:br/>
        <w:t>баева,</w:t>
        <w:br/>
        <w:t>отч. Таубаевич, Тау-</w:t>
        <w:br/>
        <w:t>баевна.</w:t>
        <w:br/>
        <w:t>ТАУЖАТ,</w:t>
        <w:br/>
        <w:t>фам. Таужатов, Тау-</w:t>
      </w:r>
    </w:p>
    <w:p>
      <w:r>
        <w:t>жатова,</w:t>
        <w:br/>
        <w:t>отч. Таужатович,</w:t>
        <w:br/>
        <w:t>Таужатовна.</w:t>
        <w:br/>
        <w:t>ТАУЖАН,</w:t>
        <w:br/>
        <w:t>фам. Таужанов, Тау-</w:t>
        <w:br/>
        <w:t>жанова,</w:t>
        <w:br/>
        <w:t>отч. Таужанович,</w:t>
        <w:br/>
        <w:t>Таужановна,</w:t>
        <w:br/>
        <w:t>ТАУҚЕН,</w:t>
        <w:br/>
        <w:t>фам. Таукснов, Тау-</w:t>
        <w:br/>
        <w:t>кенова,</w:t>
        <w:br/>
        <w:t>олч. Таукенович,</w:t>
        <w:br/>
        <w:t>Таукеновна.</w:t>
        <w:br/>
        <w:t>ТАУҚЕШ,</w:t>
        <w:br/>
        <w:t>фам. Тауксшов, Тау-</w:t>
        <w:br/>
        <w:t>кешова,</w:t>
        <w:br/>
        <w:t>отч. Таукешович,</w:t>
        <w:br/>
        <w:t>Таукешовна,</w:t>
        <w:br/>
        <w:t>ТАУМАН,</w:t>
        <w:br/>
        <w:t>фам. Тауманов, Тау-</w:t>
        <w:br/>
        <w:t>манова,</w:t>
        <w:br/>
        <w:t>отч. Тауманович,</w:t>
        <w:br/>
        <w:t>Таумановна.</w:t>
        <w:br/>
        <w:t>ТАУТАН,</w:t>
        <w:br/>
        <w:t>фам. Таутанов, Тау-</w:t>
        <w:br/>
        <w:t>танова,</w:t>
        <w:br/>
        <w:t>отч. Таутанович,</w:t>
        <w:br/>
        <w:t>Таутановна.</w:t>
        <w:br/>
        <w:t>ТОҒЫСБАП,</w:t>
        <w:br/>
        <w:t>фам. Тоғысбаев, То-</w:t>
        <w:br/>
        <w:t>ғысблена,</w:t>
        <w:br/>
        <w:t>Ә. аты. Тоғысбайұлы,</w:t>
        <w:br/>
        <w:t>Тоғысбайкизы.</w:t>
        <w:br/>
        <w:t>ТОЙБАЗАР,</w:t>
        <w:br/>
        <w:t>фам. Тойбазаров,</w:t>
        <w:br/>
        <w:t>Тойбазароһва,</w:t>
        <w:br/>
        <w:t>ә. аты. Гойбазарұлы,</w:t>
        <w:br/>
        <w:t>Тойбазарқызы.</w:t>
        <w:br/>
        <w:t>ТОЙБАЙ,</w:t>
        <w:br/>
        <w:t>фам. Тойбаев, Той-</w:t>
        <w:br/>
        <w:t>баева,</w:t>
        <w:br/>
        <w:t>Ә. аты. Тойбайұлы,</w:t>
        <w:br/>
        <w:t>Тойбайқызы.</w:t>
        <w:br/>
        <w:t>ТОЙБОЛДЫ,</w:t>
        <w:br/>
        <w:t>фам. Тойболдиев,</w:t>
        <w:br/>
        <w:t>Тойболдиева, Той-</w:t>
        <w:br/>
        <w:t>болдин, Тойболдина,</w:t>
        <w:br/>
        <w:t>ә. аты. Тойболдыұлы,</w:t>
        <w:br/>
        <w:t>Тойболдыкызы.</w:t>
        <w:br/>
        <w:t>ТОЙҒАН,</w:t>
        <w:br/>
        <w:t>фам. Тойғанов, Той-</w:t>
        <w:br/>
        <w:t>ғанова,</w:t>
        <w:br/>
        <w:t>ә. аты. Тойғанұлы,</w:t>
      </w:r>
    </w:p>
    <w:p>
      <w:r>
        <w:t>Тойғанқызы.</w:t>
        <w:br/>
        <w:t>ТОЙҒАНБАЙ,</w:t>
        <w:br/>
        <w:t>фам. Тойғанбаеп,</w:t>
        <w:br/>
        <w:t>Тойғанбаева,</w:t>
        <w:br/>
        <w:t>ә. аты. Тойғанбай-</w:t>
        <w:br/>
        <w:t>ұлы, Тойғанбайкы-</w:t>
        <w:br/>
        <w:t>зы.</w:t>
        <w:br/>
        <w:t>ТОЙҒАНБЕҚ,</w:t>
        <w:br/>
        <w:t>фам. Тойғанбеков,</w:t>
        <w:br/>
        <w:t>Тойғанбекова,</w:t>
        <w:br/>
        <w:t>а. аты. Тойғанбек-</w:t>
        <w:br/>
        <w:t>ұлы, Тойганбекқы-</w:t>
        <w:br/>
        <w:t>зы.</w:t>
        <w:br/>
        <w:t>ТОйЙШЫ,</w:t>
        <w:br/>
        <w:t>фам. Тойшнев, Той-</w:t>
        <w:br/>
        <w:t>шиева,</w:t>
        <w:br/>
        <w:t>ә. аты. Тойшыұлы,</w:t>
        <w:br/>
        <w:t>Тойшықызы,</w:t>
        <w:br/>
        <w:t>888</w:t>
        <w:br/>
        <w:t>ТОГЫСБАЙ,</w:t>
        <w:br/>
        <w:t>фам. Тогысбаев, То-</w:t>
        <w:br/>
        <w:t>гысбаева,</w:t>
        <w:br/>
        <w:t>отч. Тогысбаевич,</w:t>
        <w:br/>
        <w:t>Тогысбаевна.</w:t>
        <w:br/>
        <w:t>ТОЙБАЗАР,</w:t>
        <w:br/>
        <w:t>фам. Тойбазаров,</w:t>
        <w:br/>
        <w:t>Тойбазарова,</w:t>
        <w:br/>
        <w:t>отч. Тойбазаровит,</w:t>
        <w:br/>
        <w:t>Тойбазаровзна.</w:t>
        <w:br/>
        <w:t>ТОЙБАЙ,</w:t>
        <w:br/>
        <w:t>фам. Тойбаев, Той-</w:t>
        <w:br/>
        <w:t>баева,</w:t>
        <w:br/>
        <w:t>отч. Тойбаенич, Той-</w:t>
        <w:br/>
        <w:t>басана.</w:t>
        <w:br/>
        <w:t>ТОЙБОЛДЫ,</w:t>
        <w:br/>
        <w:t>фам. Тойболдиев,</w:t>
        <w:br/>
        <w:t>Тойболдиева, Той-</w:t>
        <w:br/>
        <w:t>болдин, Тойболдина,</w:t>
        <w:br/>
        <w:t>0Тч. Тойболдиевитч,</w:t>
        <w:br/>
        <w:t>Тойболдиевня, Той</w:t>
      </w:r>
    </w:p>
    <w:p>
      <w:r>
        <w:t>болдинович, Той-</w:t>
        <w:br/>
        <w:t>болдиповна.</w:t>
        <w:br/>
        <w:t>ТОЙГАН,</w:t>
        <w:br/>
        <w:t>фам. Тойганов, Той-</w:t>
        <w:br/>
        <w:t>сапона,</w:t>
        <w:br/>
        <w:t>отч. Тойганович,</w:t>
        <w:br/>
        <w:t>Тойганониа.</w:t>
        <w:br/>
        <w:t>ТОПНТАНБАЙ,</w:t>
        <w:br/>
        <w:t>фам. Тойганбаен,</w:t>
        <w:br/>
        <w:t>Тойганбаева,</w:t>
        <w:br/>
        <w:t>отч. Гойганбаевни,</w:t>
        <w:br/>
        <w:t>Тойганбаевна.</w:t>
        <w:br/>
        <w:t>ТОЙГАНБЕК,</w:t>
        <w:br/>
        <w:t>фам. Гойғанбеков,</w:t>
        <w:br/>
        <w:t>Тойганбекова,</w:t>
        <w:br/>
        <w:t>отч. Тойганбекович,</w:t>
        <w:br/>
        <w:t>Тойгапбековна.</w:t>
        <w:br/>
        <w:t>ТОйШИ,</w:t>
        <w:br/>
        <w:t>фам. Тойшиев, Той-</w:t>
        <w:br/>
        <w:t>шиева,</w:t>
        <w:br/>
        <w:t>отч. Тойшиевич, Той-</w:t>
        <w:br/>
        <w:t>шиевна.</w:t>
        <w:br/>
        <w:t>ТОҚА,</w:t>
        <w:br/>
        <w:t>фам. Тоқаев, Тоқас-</w:t>
        <w:br/>
        <w:t>ва,</w:t>
        <w:br/>
        <w:t>ә. аты. Тоқаұлы, То-</w:t>
        <w:br/>
        <w:t>қақызы.</w:t>
        <w:br/>
        <w:t>ТОҚАЙ,</w:t>
        <w:br/>
        <w:t>фам. Тоқайев, Тоқайе-</w:t>
        <w:br/>
        <w:t>ва,</w:t>
        <w:br/>
        <w:t>ә. аты. Тоқайұлы,</w:t>
        <w:br/>
        <w:t>Тоқайқызы.</w:t>
        <w:br/>
        <w:t>ТОҚАН,</w:t>
        <w:br/>
        <w:t>фам. Тоқанов, Тоқа-</w:t>
        <w:br/>
        <w:t>пова,</w:t>
        <w:br/>
        <w:t>ә. аты. Тоқанұлы, То-</w:t>
        <w:br/>
        <w:t>қанқызы,</w:t>
        <w:br/>
        <w:t>ТОҚАС,</w:t>
        <w:br/>
        <w:t>фам. Тоқасов, Тоқа-</w:t>
        <w:br/>
        <w:t>сова,</w:t>
        <w:br/>
        <w:t>ә. аты. Тоқасұлы, То-</w:t>
        <w:br/>
        <w:t>қасқызы.</w:t>
        <w:br/>
        <w:t>ТОҚАТАЙ,</w:t>
      </w:r>
    </w:p>
    <w:p>
      <w:r>
        <w:t>фам. Тоқатаев, То-</w:t>
        <w:br/>
        <w:t>қатаева,</w:t>
        <w:br/>
        <w:t>ә. аты. Тоқатайұлы,</w:t>
        <w:br/>
        <w:t>Тоқатайқызы.</w:t>
        <w:br/>
        <w:t>ТОҚБАЙ,</w:t>
        <w:br/>
        <w:t>фам. Тоқбаев, Тоқ-</w:t>
        <w:br/>
        <w:t>баева,</w:t>
        <w:br/>
        <w:t>ә. аты. Тоқбайұлы,</w:t>
        <w:br/>
        <w:t>Тоқбайқызы.</w:t>
        <w:br/>
        <w:t>ТОҚБЕРГЕН,</w:t>
        <w:br/>
        <w:t>фам. Тоқбергенов,</w:t>
        <w:br/>
        <w:t>Тоқбергенова,</w:t>
        <w:br/>
        <w:t>ә. аты. Тоқберген-</w:t>
        <w:br/>
        <w:t>ұлы, Тоқбергенқы-</w:t>
        <w:br/>
        <w:t>зы.</w:t>
        <w:br/>
        <w:t>ТОҚМАҒАМБЕТ,</w:t>
        <w:br/>
        <w:t>фам, Тоқмағамбе-</w:t>
        <w:br/>
        <w:t>тов, Тоқмағамбето-</w:t>
        <w:br/>
        <w:t>ва,</w:t>
        <w:br/>
        <w:t>ә. аты. Тоқмағамбет-</w:t>
        <w:br/>
        <w:t>ұлы, Тоқмағамбет-</w:t>
        <w:br/>
        <w:t>қызы.</w:t>
        <w:br/>
        <w:t>ТОҚА,</w:t>
        <w:br/>
        <w:t>фам. Токаев, Тоқкае-</w:t>
        <w:br/>
        <w:t>ва,</w:t>
        <w:br/>
        <w:t>отч. Токаевич, Тока-</w:t>
        <w:br/>
        <w:t>евна.</w:t>
        <w:br/>
        <w:t>ТОҚАЙ,</w:t>
        <w:br/>
        <w:t>фам. Токаев, Токае-</w:t>
        <w:br/>
        <w:t>ва,</w:t>
        <w:br/>
        <w:t>отч. Токаевич, Тока-</w:t>
        <w:br/>
        <w:t>евна.</w:t>
        <w:br/>
        <w:t>ТОҚАН,</w:t>
        <w:br/>
        <w:t>фам. Токанов, Тока-</w:t>
        <w:br/>
        <w:t>нова,</w:t>
        <w:br/>
        <w:t>отч. Токанович, То-</w:t>
        <w:br/>
        <w:t>кановна.</w:t>
        <w:br/>
        <w:t>ТОҚАС,</w:t>
        <w:br/>
        <w:t>фам. Токасов, Тока-</w:t>
        <w:br/>
        <w:t>сова,</w:t>
        <w:br/>
        <w:t>отч, Токасович, Тока-</w:t>
        <w:br/>
        <w:t>совна.</w:t>
        <w:br/>
        <w:t>ТОҚАТАЙ,</w:t>
        <w:br/>
        <w:t>фам. Токатаев, Тока-</w:t>
        <w:br/>
        <w:t>таева,</w:t>
        <w:br/>
        <w:t>отч. Токатаевич, То-</w:t>
        <w:br/>
        <w:t>катаевна.</w:t>
        <w:br/>
        <w:t>ТОҚБАЙ,</w:t>
        <w:br/>
        <w:t>фам. Токбаев, Токба-</w:t>
        <w:br/>
        <w:t>ева,</w:t>
        <w:br/>
        <w:t>отч. Токбаевич, Ток-</w:t>
        <w:br/>
        <w:t>баевна.</w:t>
        <w:br/>
        <w:t>ТОҚБЕРГЕН,</w:t>
        <w:br/>
        <w:t>фам. Токбергенов,</w:t>
        <w:br/>
        <w:t>Токбергенова,</w:t>
        <w:br/>
        <w:t>отч. Токбергенович,</w:t>
        <w:br/>
        <w:t>Токбергеновна.</w:t>
      </w:r>
    </w:p>
    <w:p>
      <w:r>
        <w:t>ТОҚМАГАМБЕТ,</w:t>
        <w:br/>
        <w:t>фам. Токмагамбетов,</w:t>
        <w:br/>
        <w:t>Токмагамбетова,</w:t>
        <w:br/>
        <w:t>отч. Токмағамбета-</w:t>
        <w:br/>
        <w:t>вич, Тоқмагамбетов-</w:t>
        <w:br/>
        <w:t>на.</w:t>
        <w:br/>
        <w:t>359</w:t>
        <w:br/>
        <w:t>ә. аты. Теміртүлек-</w:t>
        <w:br/>
        <w:t>ұлы, Теміртүлекқы-</w:t>
        <w:br/>
        <w:t>зы.</w:t>
        <w:br/>
        <w:t>ТЕМІРХАН,</w:t>
        <w:br/>
        <w:t>фам. Темірханов, Те-</w:t>
        <w:br/>
        <w:t>мірханова,</w:t>
        <w:br/>
        <w:t>ә. аты, Темірханұлы,</w:t>
        <w:br/>
        <w:t>Темірханқызы.</w:t>
        <w:br/>
        <w:t>ТЕНІЗБАЙ,</w:t>
        <w:br/>
        <w:t>фам. Теңізбаев, Те-</w:t>
        <w:br/>
        <w:t>ңізбаена,</w:t>
        <w:br/>
        <w:t>ә. аты. Теңізбайұлы,</w:t>
        <w:br/>
        <w:t>Теңізбайқызы.</w:t>
        <w:br/>
        <w:t>ТИЕС,</w:t>
        <w:br/>
        <w:t>фам. Тиесов, Тиесо-</w:t>
        <w:br/>
        <w:t>ва,</w:t>
        <w:br/>
        <w:t>ә. аты. Тиесұлы, Ти-</w:t>
        <w:br/>
        <w:t>есқызы.</w:t>
        <w:br/>
        <w:t>ТИМУР,</w:t>
        <w:br/>
        <w:t>фам. Тимуров, Тиму-</w:t>
        <w:br/>
        <w:t>рова,</w:t>
        <w:br/>
        <w:t>ә. аты. Тимурұлы,</w:t>
        <w:br/>
        <w:t>Тимурқызы.</w:t>
        <w:br/>
        <w:t>ТИЯНАҚ,</w:t>
        <w:br/>
        <w:t>фам. Тиянақов, Тия«</w:t>
        <w:br/>
        <w:t>нақова,</w:t>
        <w:br/>
        <w:t>ә. аты. Тиянақұлы,</w:t>
        <w:br/>
        <w:t>Тиянаққызы.</w:t>
        <w:br/>
        <w:t>ТОҒАНАС,</w:t>
        <w:br/>
        <w:t>фам. Тоғанасов, То-</w:t>
        <w:br/>
        <w:t>ғанасова,</w:t>
        <w:br/>
        <w:t>Ә. аты. Тоғанасұлы,</w:t>
        <w:br/>
        <w:t>Тоғанасқызы.</w:t>
        <w:br/>
        <w:t>ТОҒЖІГІТ,</w:t>
      </w:r>
    </w:p>
    <w:p>
      <w:r>
        <w:t>фам. Тоғжігітов, Тоғч</w:t>
        <w:br/>
        <w:t>жігітова,</w:t>
        <w:br/>
        <w:t>ә. аты. Тоғжігітұлы,</w:t>
        <w:br/>
        <w:t>Тоғжігітқыҙы,</w:t>
        <w:br/>
        <w:t>ТОҒҰЗАҚ,</w:t>
        <w:br/>
        <w:t>фам. Тоғұзақов, Тоғ«</w:t>
        <w:br/>
        <w:t>ұзақова,</w:t>
        <w:br/>
        <w:t>ә. аты. Тоғұзақұлы,</w:t>
        <w:br/>
        <w:t>Тоғызаққызы.</w:t>
        <w:br/>
        <w:t>отч. Темиртулеко-</w:t>
        <w:br/>
        <w:t>вич, Темнртулековз</w:t>
        <w:br/>
        <w:t>на.</w:t>
        <w:br/>
        <w:t>ТЕМИРХАН,</w:t>
        <w:br/>
        <w:t>фам. Темирханов, Те-</w:t>
        <w:br/>
        <w:t>мирханова,</w:t>
        <w:br/>
        <w:t>отч. Темирханович,</w:t>
        <w:br/>
        <w:t>Темирхановна,</w:t>
        <w:br/>
        <w:t>ТЕНГИЗБАЙ,</w:t>
        <w:br/>
        <w:t>фам. Тенгизбаев,</w:t>
        <w:br/>
        <w:t>Тенгизбаева,</w:t>
        <w:br/>
        <w:t>отч. Тенгизбаевич,</w:t>
        <w:br/>
        <w:t>Тенгизбаевна.</w:t>
        <w:br/>
        <w:t>ТИЕС,</w:t>
        <w:br/>
        <w:t>фам. Тиесов, Тиесо-</w:t>
        <w:br/>
        <w:t>ва,</w:t>
        <w:br/>
        <w:t>отч. Тиесович, Тив-</w:t>
        <w:br/>
        <w:t>совна.</w:t>
        <w:br/>
        <w:t>ТИМУР,</w:t>
        <w:br/>
        <w:t>фам. Тимуров, Тимуе</w:t>
        <w:br/>
        <w:t>рова,</w:t>
        <w:br/>
        <w:t>отч. Тимурович, Ти-</w:t>
        <w:br/>
        <w:t>муровна.</w:t>
        <w:br/>
        <w:t>ТИЯНАҚ,</w:t>
        <w:br/>
        <w:t>фам. Тиянаков, Тиян</w:t>
        <w:br/>
        <w:t>накона,</w:t>
        <w:br/>
        <w:t>отч. Тиянакович,</w:t>
        <w:br/>
        <w:t>Тиянаковна.</w:t>
        <w:br/>
        <w:t>ТОҒАНАС,</w:t>
        <w:br/>
        <w:t>фам. Тоганасов, Тө-</w:t>
        <w:br/>
        <w:t>ганасова,</w:t>
        <w:br/>
        <w:t>отч, Тоганасович,</w:t>
        <w:br/>
        <w:t>Тоганасовна.</w:t>
        <w:br/>
        <w:t>ТОГЖИГИТ,</w:t>
        <w:br/>
        <w:t>фам. Тогжиғитов,</w:t>
        <w:br/>
        <w:t>Тотжагитова,</w:t>
        <w:br/>
        <w:t>отч. Тогжигитович,</w:t>
        <w:br/>
        <w:t>Тогжигитовна.</w:t>
        <w:br/>
        <w:t>ТОГУЗАҚ,</w:t>
        <w:br/>
        <w:t>фам. Тогузаков, Тоғ-</w:t>
        <w:br/>
        <w:t>узакова,</w:t>
        <w:br/>
        <w:t>отч. Тогузакович,</w:t>
        <w:br/>
        <w:t>Тогузаковна.</w:t>
        <w:br/>
        <w:t>387</w:t>
      </w:r>
    </w:p>
    <w:p>
      <w:r>
        <w:t>ТОРПАҚ,</w:t>
        <w:br/>
        <w:t>фам. Торпақов, Тор-</w:t>
        <w:br/>
        <w:t>пақова,</w:t>
        <w:br/>
        <w:t>ә. аты. Торпақұлы,</w:t>
        <w:br/>
        <w:t>Торпаққызы.</w:t>
        <w:br/>
        <w:t>ТОРСАН,</w:t>
        <w:br/>
        <w:t>фам. Торсанов, Тор-</w:t>
        <w:br/>
        <w:t>санова,</w:t>
        <w:br/>
        <w:t>ә. аты. Торсанұлы,</w:t>
        <w:br/>
        <w:t>Торсанқкызы.</w:t>
        <w:br/>
        <w:t>ТОРТАЙ,</w:t>
        <w:br/>
        <w:t>фам. Тортаев, Тор-</w:t>
        <w:br/>
        <w:t>таева,</w:t>
        <w:br/>
        <w:t>ә. аты. Тортайұлы,</w:t>
        <w:br/>
        <w:t>Тортайкызы.</w:t>
        <w:br/>
        <w:t>ТОТАЙ,</w:t>
        <w:br/>
        <w:t>фам. Тотаев, Тотае-</w:t>
        <w:br/>
        <w:t>ва,</w:t>
        <w:br/>
        <w:t>ә. аты. Тотайұлы, То-</w:t>
        <w:br/>
        <w:t>тайқызы,</w:t>
        <w:br/>
        <w:t>ТӨБЕЙІ,</w:t>
        <w:br/>
        <w:t>фам. Төбеев, Төбее-</w:t>
        <w:br/>
        <w:t>ва,</w:t>
        <w:br/>
        <w:t>ә. аты. Төбейұлы, Тө-</w:t>
        <w:br/>
        <w:t>бейқызы.</w:t>
        <w:br/>
        <w:t>ТӨКЕН,</w:t>
        <w:br/>
        <w:t>фам. Төкенов, Төке-</w:t>
        <w:br/>
        <w:t>нова,</w:t>
        <w:br/>
        <w:t>ә. аты. Төкенұлы, Тө-</w:t>
        <w:br/>
        <w:t>кенқызы.</w:t>
        <w:br/>
        <w:t>ТӨЛБАЙ,</w:t>
        <w:br/>
        <w:t>фам. Төлбаев, Төл-</w:t>
        <w:br/>
        <w:t>баена,</w:t>
        <w:br/>
        <w:t>ә. аты. Төлбайұлы,</w:t>
        <w:br/>
        <w:t>Төлбайқылы.</w:t>
        <w:br/>
        <w:t>ТӨЛЕГЕН,</w:t>
        <w:br/>
        <w:t>фам. Төлегенов, Тв-</w:t>
        <w:br/>
        <w:t>легенова,</w:t>
        <w:br/>
        <w:t>ә. аты. Төлегенұлы,</w:t>
        <w:br/>
        <w:t>Төлегенқызы.</w:t>
        <w:br/>
        <w:t>ТӨЛЕК,</w:t>
        <w:br/>
        <w:t>фам. Төлеков, Төле-</w:t>
        <w:br/>
        <w:t>кава,</w:t>
        <w:br/>
        <w:t>ТОРПАҚ,</w:t>
        <w:br/>
        <w:t>фам. Торпаков, Тор-</w:t>
        <w:br/>
        <w:t>пакова,</w:t>
        <w:br/>
        <w:t>отч. Торпакович,</w:t>
        <w:br/>
        <w:t>Торпаковна.</w:t>
        <w:br/>
        <w:t>ТОРСАН,</w:t>
        <w:br/>
        <w:t>фам. Торсанов, Тор-</w:t>
        <w:br/>
        <w:t>сапова,</w:t>
        <w:br/>
        <w:t>0тЧ. Торсанович,</w:t>
        <w:br/>
        <w:t>Торсановна.</w:t>
        <w:br/>
        <w:t>ТОРТАЙ,</w:t>
        <w:br/>
        <w:t>фам. Тортаев, Тор-</w:t>
        <w:br/>
        <w:t>таева,</w:t>
        <w:br/>
        <w:t>отч. Тортаевич, Тор-</w:t>
      </w:r>
    </w:p>
    <w:p>
      <w:r>
        <w:t>тасвна.</w:t>
        <w:br/>
        <w:t>ТОТАЙ,</w:t>
        <w:br/>
        <w:t>фам, Тотаев, Тотае-</w:t>
        <w:br/>
        <w:t>ва,</w:t>
        <w:br/>
        <w:t>отч. Тотаевич, Тота-</w:t>
        <w:br/>
        <w:t>евна.</w:t>
        <w:br/>
        <w:t>ТОБЕЙ,</w:t>
        <w:br/>
        <w:t>фам. Тобесв, Тобее-</w:t>
        <w:br/>
        <w:t>ва,</w:t>
        <w:br/>
        <w:t>отч. Тобеевич, Тобе-</w:t>
        <w:br/>
        <w:t>евна.</w:t>
        <w:br/>
        <w:t>ТОКЕН,</w:t>
        <w:br/>
        <w:t>фам. Токенов, Токе-</w:t>
        <w:br/>
        <w:t>нова,</w:t>
        <w:br/>
        <w:t>отч. Токенович, Токе-</w:t>
        <w:br/>
        <w:t>новна.</w:t>
        <w:br/>
        <w:t>ТОЛЬБАЙ,</w:t>
        <w:br/>
        <w:t>фам. Тольбаев, Толь-</w:t>
        <w:br/>
        <w:t>баева,</w:t>
        <w:br/>
        <w:t>отч. Тольбаевич,</w:t>
        <w:br/>
        <w:t>Тольбаевна.</w:t>
        <w:br/>
        <w:t>ТУЛЕГЕН,</w:t>
        <w:br/>
        <w:t>фам. Тулегенов, Ту-</w:t>
        <w:br/>
        <w:t>легенова,</w:t>
        <w:br/>
        <w:t>отч. Тулегенович,</w:t>
        <w:br/>
        <w:t>Тулегеновна.</w:t>
        <w:br/>
        <w:t>ТУЛЕК,</w:t>
        <w:br/>
        <w:t>фам. Тулеков, Туле-</w:t>
        <w:br/>
        <w:t>кова,</w:t>
        <w:br/>
        <w:t>393</w:t>
        <w:br/>
        <w:t>ә. аты. Толманұлы,</w:t>
        <w:br/>
        <w:t>Толмапқызы.</w:t>
        <w:br/>
        <w:t>ТОЛТАН,</w:t>
        <w:br/>
        <w:t>фам. Толтанов, Тол-</w:t>
        <w:br/>
        <w:t>танова,</w:t>
        <w:br/>
        <w:t>ә. яты. Толтанұлы,</w:t>
        <w:br/>
        <w:t>Толтанқызы.</w:t>
        <w:br/>
        <w:t>ТОЛЫБАЙ,</w:t>
        <w:br/>
        <w:t>фам. Толыбаев, То-</w:t>
        <w:br/>
        <w:t>лыбаева,</w:t>
        <w:br/>
        <w:t>ә. аты. Толыбайұлы,</w:t>
        <w:br/>
        <w:t>Толыбайқызы.</w:t>
        <w:br/>
        <w:t>ТОЛЫБЕҚК,</w:t>
        <w:br/>
        <w:t>фам. Толыбеков, То-</w:t>
        <w:br/>
        <w:t>лыбекова,</w:t>
        <w:br/>
        <w:t>ә. аты. Толыбекұлы,</w:t>
      </w:r>
    </w:p>
    <w:p>
      <w:r>
        <w:t>Толыбекқызы.</w:t>
        <w:br/>
        <w:t>ТОЛЫМБЕТ,</w:t>
        <w:br/>
        <w:t>фам. Толымбетов,</w:t>
        <w:br/>
        <w:t>Толымбетова,</w:t>
        <w:br/>
        <w:t>8. аты. Толымбетұлы,</w:t>
        <w:br/>
        <w:t>Толымбетқызы.</w:t>
        <w:br/>
        <w:t>ТОЛЫС,</w:t>
        <w:br/>
        <w:t>фам. Толысов, Толы-</w:t>
        <w:br/>
        <w:t>сова,</w:t>
        <w:br/>
        <w:t>ә. аты. Толысұлы,</w:t>
        <w:br/>
        <w:t>Толысқызы.</w:t>
        <w:br/>
        <w:t>ТОМАН,</w:t>
        <w:br/>
        <w:t>фам. Томанов, Тома-</w:t>
        <w:br/>
        <w:t>нова,</w:t>
        <w:br/>
        <w:t>ә. аты. Томанұлы, То-</w:t>
        <w:br/>
        <w:t>манқызы.</w:t>
        <w:br/>
        <w:t>ТОРҒАЙ,</w:t>
        <w:br/>
        <w:t>фам. Торғаев, Тор-</w:t>
        <w:br/>
        <w:t>ғаева,</w:t>
        <w:br/>
        <w:t>ә. аты. Торғайұлы,</w:t>
        <w:br/>
        <w:t>Торғайқызы.</w:t>
        <w:br/>
        <w:t>ТОРЛАМБАЙ,</w:t>
        <w:br/>
        <w:t>фам. Торламбаев,</w:t>
        <w:br/>
        <w:t>Торламбаева,</w:t>
        <w:br/>
        <w:t>ә. аты. Торламбай-</w:t>
        <w:br/>
        <w:t>ұлы, Торламбайқы-</w:t>
        <w:br/>
        <w:t>зы.</w:t>
        <w:br/>
        <w:t>292</w:t>
        <w:br/>
        <w:t>Отч. Толманович,</w:t>
        <w:br/>
        <w:t>Толмановна.</w:t>
        <w:br/>
        <w:t>ТОЛТАН,</w:t>
        <w:br/>
        <w:t>фам. Толгапнов, Тол-</w:t>
        <w:br/>
        <w:t>тапова,</w:t>
        <w:br/>
        <w:t>отч. Толтанович,</w:t>
        <w:br/>
        <w:t>Толтановиа.</w:t>
        <w:br/>
        <w:t>ТОЛЫБАЙ,</w:t>
        <w:br/>
        <w:t>фам. Толыбаев, То-</w:t>
        <w:br/>
        <w:t>Лыбаспа,</w:t>
        <w:br/>
        <w:t>отч Толыбаевич,</w:t>
        <w:br/>
        <w:t>Толыбаевиа.</w:t>
        <w:br/>
        <w:t>ТОЛЫБЕҚ,</w:t>
        <w:br/>
        <w:t>фам. Толыбеков, То-</w:t>
        <w:br/>
        <w:t>лыбекова,</w:t>
        <w:br/>
        <w:t>отч. Толыбекович,</w:t>
        <w:br/>
        <w:t>Толыбековна,</w:t>
        <w:br/>
        <w:t>ТОЛЫМБЕТ,</w:t>
        <w:br/>
        <w:t>фам. Толымбетов,</w:t>
      </w:r>
    </w:p>
    <w:p>
      <w:r>
        <w:t>Толымбетова,</w:t>
        <w:br/>
        <w:t>отч. Толымбетович,</w:t>
        <w:br/>
        <w:t>Толымбетовна.</w:t>
        <w:br/>
        <w:t>ТОЛЫС,</w:t>
        <w:br/>
        <w:t>фам. Толысов, Толы-</w:t>
        <w:br/>
        <w:t>сова,</w:t>
        <w:br/>
        <w:t>отч., Толысович, То-</w:t>
        <w:br/>
        <w:t>лысовна.</w:t>
        <w:br/>
        <w:t>ТОМАН,</w:t>
        <w:br/>
        <w:t>фам. Томанов, Тома-</w:t>
        <w:br/>
        <w:t>нова,</w:t>
        <w:br/>
        <w:t>отч. Томанович, То-</w:t>
        <w:br/>
        <w:t>мановна.</w:t>
        <w:br/>
        <w:t>ТУРГАЙ,</w:t>
        <w:br/>
        <w:t>фам. Тургаев, Тур-</w:t>
        <w:br/>
        <w:t>гаева,</w:t>
        <w:br/>
        <w:t>отч. Тургаевнич, Тур-</w:t>
        <w:br/>
        <w:t>гаевна.</w:t>
        <w:br/>
        <w:t>ТОРЛАМБАЙ,</w:t>
        <w:br/>
        <w:t>фам. Торламбаев,</w:t>
        <w:br/>
        <w:t>Торламбаева,</w:t>
        <w:br/>
        <w:t>отч. Торламбаевич,</w:t>
        <w:br/>
        <w:t>Торламбаевпа.</w:t>
        <w:br/>
        <w:t>ҰЛЫҚ,</w:t>
        <w:br/>
        <w:t>фам. Ұлықов, Ұлықо-</w:t>
        <w:br/>
        <w:t>ва,</w:t>
        <w:br/>
        <w:t>ә. аты. Ұлықұлы,</w:t>
        <w:br/>
        <w:t>Ұлыққызы. ;</w:t>
        <w:br/>
        <w:t>ҰЛЫҚБЕҚ,</w:t>
        <w:br/>
        <w:t>фам. Ұлықбеков,</w:t>
        <w:br/>
        <w:t>Ұлықбекова,</w:t>
        <w:br/>
        <w:t>ә. аты. Ұлықбекұлы,</w:t>
        <w:br/>
        <w:t>Ұлықбекқызы.</w:t>
        <w:br/>
        <w:t>ҰЛЫМБЕТ,</w:t>
        <w:br/>
        <w:t>фам. Ұлымбетов,</w:t>
        <w:br/>
        <w:t>Ұлымбетова,</w:t>
        <w:br/>
        <w:t>ә. аты, Ұлымбетұлы,</w:t>
        <w:br/>
        <w:t>Ұлымбетқызы.</w:t>
        <w:br/>
        <w:t>ҮББІ,</w:t>
        <w:br/>
        <w:t>фам. Үббіев, Үббіе-</w:t>
        <w:br/>
        <w:t>ва,</w:t>
        <w:br/>
        <w:t>ә. аты. Үббіұлы, Үб-</w:t>
        <w:br/>
        <w:t>біқызы.</w:t>
        <w:br/>
        <w:t>ҮДЕРБАЙ,</w:t>
        <w:br/>
        <w:t>фам. Үдербагв, Үдер-</w:t>
        <w:br/>
        <w:t>баева,</w:t>
        <w:br/>
        <w:t>ә. аты. Үдербайұлы,</w:t>
        <w:br/>
        <w:t>Үдербайқызы.</w:t>
      </w:r>
    </w:p>
    <w:p>
      <w:r>
        <w:t>ҮДЕРІ,</w:t>
        <w:br/>
        <w:t>фам. Үдернев, Үде-</w:t>
        <w:br/>
        <w:t>риева,</w:t>
        <w:br/>
        <w:t>ә. аты. Үдеріұлы,</w:t>
        <w:br/>
        <w:t>Үдеріқызы.</w:t>
        <w:br/>
        <w:t>ҮКІ,</w:t>
        <w:br/>
        <w:t>фам. Үкиев, Үкпева,</w:t>
        <w:br/>
        <w:t>Үкин, Үкина,</w:t>
        <w:br/>
        <w:t>ә. аты. Үкіұлы, Үкі-</w:t>
        <w:br/>
        <w:t>қызы,</w:t>
        <w:br/>
        <w:t>ҮЛГІБАЙ,</w:t>
        <w:br/>
        <w:t>фам. Үлгібасв, Үлгі-</w:t>
        <w:br/>
        <w:t>баева,</w:t>
        <w:br/>
        <w:t>ә. аты. Үлгібайұлы,</w:t>
        <w:br/>
        <w:t>Үлгібайқызы.</w:t>
        <w:br/>
        <w:t>496</w:t>
        <w:br/>
        <w:t>УЛУҚ,</w:t>
        <w:br/>
        <w:t>фам. Улуков, Улуко-</w:t>
        <w:br/>
        <w:t>ва,</w:t>
        <w:br/>
        <w:t>отч. Улукович, Улу-</w:t>
        <w:br/>
        <w:t>ковна.</w:t>
        <w:br/>
        <w:t>УЛУҚБЕҚ, )</w:t>
        <w:br/>
        <w:t>фам. Улукбеков,</w:t>
        <w:br/>
        <w:t>Улукбекова,</w:t>
        <w:br/>
        <w:t>отч. Улукбековия,</w:t>
        <w:br/>
        <w:t>Улукбековна.</w:t>
        <w:br/>
        <w:t>УЛУМБЕТ,</w:t>
        <w:br/>
        <w:t>фам. Улумбетов,</w:t>
        <w:br/>
        <w:t>Улумбетова,</w:t>
        <w:br/>
        <w:t>отч. Улумбетович,</w:t>
        <w:br/>
        <w:t>Улумбетовна.</w:t>
        <w:br/>
        <w:t>УББИ,</w:t>
        <w:br/>
        <w:t>фам. Уббиев, Убдие-</w:t>
        <w:br/>
        <w:t>ва,</w:t>
        <w:br/>
        <w:t>отч. Уббиевич, Убби-</w:t>
        <w:br/>
        <w:t>евна.</w:t>
        <w:br/>
        <w:t>УДЕРБАЙ,</w:t>
        <w:br/>
        <w:t>фам, Удербаев, Удер-</w:t>
        <w:br/>
        <w:t>баева,</w:t>
        <w:br/>
        <w:t>отч. Удербаевия,</w:t>
        <w:br/>
        <w:t>Удербаевна.</w:t>
        <w:br/>
        <w:t>УДЕРИ,</w:t>
        <w:br/>
        <w:t>фам. Удернев, Уде-</w:t>
        <w:br/>
        <w:t>рнева, Удерин, Уде-</w:t>
        <w:br/>
        <w:t>рина,</w:t>
        <w:br/>
        <w:t>отч. Удериевич, Уде-</w:t>
        <w:br/>
        <w:t>риевна.</w:t>
        <w:br/>
        <w:t>УҚИ,</w:t>
        <w:br/>
        <w:t>фам. Укин, Укина,</w:t>
        <w:br/>
        <w:t>Укнев, Укиева,</w:t>
        <w:br/>
        <w:t>отч. Укиновнич, Уки-</w:t>
        <w:br/>
        <w:t>новна, Укиевич Укн-</w:t>
        <w:br/>
        <w:t>новна.</w:t>
      </w:r>
    </w:p>
    <w:p>
      <w:r>
        <w:t>УЛЬГИБАЙ,</w:t>
        <w:br/>
        <w:t>фам. Ульгибаев, Уль-</w:t>
        <w:br/>
        <w:t>гибаева,</w:t>
        <w:br/>
        <w:t>отч. Ульгибаевич,</w:t>
        <w:br/>
        <w:t>Ульгибаевна.</w:t>
        <w:br/>
        <w:t>реханова,</w:t>
        <w:br/>
        <w:t>ә. аты. Тәреханұлы,</w:t>
        <w:br/>
        <w:t>Төреханқызы.</w:t>
        <w:br/>
        <w:t>ТУҒАНБАЙ,</w:t>
        <w:br/>
        <w:t>фам. Туғанбаев, Ту-</w:t>
        <w:br/>
        <w:t>ғанбаева,</w:t>
        <w:br/>
        <w:t>ә. аты. Туғанбайұлы,</w:t>
        <w:br/>
        <w:t>Туғанбайқызы,</w:t>
        <w:br/>
        <w:t>ТУРАБАЙ,</w:t>
        <w:br/>
        <w:t>фам. Турабаев, Тура-</w:t>
        <w:br/>
        <w:t>баева,</w:t>
        <w:br/>
        <w:t>ә. аты. Турабайұлы,</w:t>
        <w:br/>
        <w:t>Турабайқызы.</w:t>
        <w:br/>
        <w:t>ТУРАШЫЛ,</w:t>
        <w:br/>
        <w:t>фам. Турашылов, Ту«</w:t>
        <w:br/>
        <w:t>рашылова,</w:t>
        <w:br/>
        <w:t>Ә. аты. Турашылұлы,</w:t>
        <w:br/>
        <w:t>Турашылқызы.</w:t>
        <w:br/>
        <w:t>ТҰМАРБАЙ,</w:t>
        <w:br/>
        <w:t>фам. Тұмарбаев, Тұ-</w:t>
        <w:br/>
        <w:t>марбаева,</w:t>
        <w:br/>
        <w:t>ә. аты. Тұмарбайұлы,</w:t>
        <w:br/>
        <w:t>Тұмарбайқызы.</w:t>
        <w:br/>
        <w:t>ТҰМАРБЕҚ,</w:t>
        <w:br/>
        <w:t>фам. Тұмарбеков, Тұ-</w:t>
        <w:br/>
        <w:t>марбекова,</w:t>
        <w:br/>
        <w:t>ә. аты. Тұмарбекұлы,</w:t>
        <w:br/>
        <w:t>Тұмарбекқызы,</w:t>
        <w:br/>
        <w:t>ТҰМАРЖАН,</w:t>
        <w:br/>
        <w:t>фам. Тұмаржапов,</w:t>
        <w:br/>
        <w:t>Тұмаржанова,</w:t>
        <w:br/>
        <w:t>9. аты. Тұмаржан&lt;</w:t>
        <w:br/>
        <w:t>ұлы,: Тұмаржанқыч</w:t>
        <w:br/>
        <w:t>зы.</w:t>
        <w:br/>
        <w:t>ТҰҢҒАТАР,</w:t>
        <w:br/>
        <w:t>фам. Тұңғатаров,</w:t>
        <w:br/>
        <w:t>Тұңғатарова,</w:t>
        <w:br/>
        <w:t>ә. аты. Тұңғатарұлы,</w:t>
        <w:br/>
        <w:t>Тұңғатарқызы.</w:t>
        <w:br/>
        <w:t>ТҰҢҒЫШБАЙ,</w:t>
        <w:br/>
        <w:t>фам. Тұңғышбаев,</w:t>
        <w:br/>
        <w:t>Тұңғышбаева,</w:t>
        <w:br/>
        <w:t>реханова, Туреханов,</w:t>
        <w:br/>
        <w:t>Туреханова,</w:t>
        <w:br/>
        <w:t>отч. Тореханович, То-</w:t>
        <w:br/>
        <w:t>рехановна, Турехано-</w:t>
        <w:br/>
        <w:t>вич, Турехановна.</w:t>
        <w:br/>
        <w:t>ТУГАНБАЙ,</w:t>
      </w:r>
    </w:p>
    <w:p>
      <w:r>
        <w:t>фам. Туганбаев, Ту-</w:t>
        <w:br/>
        <w:t>ганбаева,</w:t>
        <w:br/>
        <w:t>01ч. Туганбаевич,</w:t>
        <w:br/>
        <w:t>Туганбаевна.</w:t>
        <w:br/>
        <w:t>ТУРАБАЙ,</w:t>
        <w:br/>
        <w:t>фам. Турабаев, Тура-</w:t>
        <w:br/>
        <w:t>бағва,</w:t>
        <w:br/>
        <w:t>отч. Турабаевич, Ту-</w:t>
        <w:br/>
        <w:t>рабаевна.</w:t>
        <w:br/>
        <w:t>ТУРАШИЛ,</w:t>
        <w:br/>
        <w:t>фам. Турашилов, Ту-</w:t>
        <w:br/>
        <w:t>рашилова,</w:t>
        <w:br/>
        <w:t>о7ч. Турашилович,</w:t>
        <w:br/>
        <w:t>Турашиловна.</w:t>
        <w:br/>
        <w:t>ТУМАРБАЙІ,</w:t>
        <w:br/>
        <w:t>фам. Тумарбаев, Ту-</w:t>
        <w:br/>
        <w:t>марбаева,</w:t>
        <w:br/>
        <w:t>07Ч. Тумарбаевич,</w:t>
        <w:br/>
        <w:t>Тумарбаевна.</w:t>
        <w:br/>
        <w:t>ТУМАРБЕҚ,</w:t>
        <w:br/>
        <w:t>фам. Тумарбеков, Ту-</w:t>
        <w:br/>
        <w:t>марбекова,</w:t>
        <w:br/>
        <w:t>отч. Тумарбекович,</w:t>
        <w:br/>
        <w:t>Тумарбековна.</w:t>
        <w:br/>
        <w:t>ТУМАРЖАН,</w:t>
        <w:br/>
        <w:t>фам. Тумаржанов,</w:t>
        <w:br/>
        <w:t>Тумаржанова,</w:t>
        <w:br/>
        <w:t>ота. Тумаржанович,</w:t>
        <w:br/>
        <w:t>Тумаржановиа.</w:t>
        <w:br/>
        <w:t>ТУНГАТАР,</w:t>
        <w:br/>
        <w:t>фам. Тунгатаров,</w:t>
        <w:br/>
        <w:t>Тунгатарава,</w:t>
        <w:br/>
        <w:t>отч. Тунгатарович,</w:t>
        <w:br/>
        <w:t>Тунгатаровна.</w:t>
        <w:br/>
        <w:t>ТУНГИШБАЙ,</w:t>
        <w:br/>
        <w:t>фам. Тунгишбаев,</w:t>
        <w:br/>
        <w:t>Тунгишбаева,</w:t>
        <w:br/>
        <w:t>395</w:t>
      </w:r>
    </w:p>
    <w:p>
      <w:r>
        <w:t>УЫҚБАЙ,</w:t>
        <w:br/>
        <w:t>фам. Уықбаев, Уық-</w:t>
        <w:br/>
        <w:t>басва,</w:t>
        <w:br/>
        <w:t>ә. аты. Уықбайұлы,</w:t>
        <w:br/>
        <w:t>Уықбайқызы.</w:t>
        <w:br/>
        <w:t>УӘЛИ,</w:t>
        <w:br/>
        <w:t>фам. Уәлиев, Уәлис-</w:t>
        <w:br/>
        <w:t>на,</w:t>
        <w:br/>
        <w:t>ә. аты. Уәлиұлы, Уә-</w:t>
        <w:br/>
        <w:t>Лиқызы.</w:t>
        <w:br/>
        <w:t>УӘЛИАХМЕТ,</w:t>
        <w:br/>
        <w:t>фам. Уәлиахметов,</w:t>
        <w:br/>
        <w:t>Уәлиахметова,</w:t>
        <w:br/>
        <w:t>ә. аты. Уәлиахмет-</w:t>
        <w:br/>
        <w:t>ұлы, Уәлиахметқызы.</w:t>
        <w:br/>
        <w:t>УӘЛИТ,</w:t>
        <w:br/>
        <w:t>фам. Уәлитов, Уәли-</w:t>
        <w:br/>
        <w:t>това,</w:t>
        <w:br/>
        <w:t>ә. аты.</w:t>
        <w:br/>
        <w:t>Уәлитқызы.</w:t>
        <w:br/>
        <w:t>УСА,</w:t>
        <w:br/>
        <w:t>фам. Усаев, Усаева,</w:t>
        <w:br/>
        <w:t>ә. аты. Усаұлы, Уса-</w:t>
        <w:br/>
        <w:t>Уәлитұлы,</w:t>
        <w:br/>
        <w:t>қызы,</w:t>
        <w:br/>
        <w:t>УСАБАЙ,</w:t>
        <w:br/>
        <w:t>фам. Усабаев, МУса-</w:t>
        <w:br/>
        <w:t>баева,</w:t>
        <w:br/>
        <w:t>ә, аты. Усабайұлы,</w:t>
        <w:br/>
        <w:t>Усабайқызы.</w:t>
        <w:br/>
        <w:t>УСАБЕҚ,</w:t>
        <w:br/>
        <w:t>фам. Усабеков, Уса-</w:t>
        <w:br/>
        <w:t>бекова,</w:t>
        <w:br/>
        <w:t>Ә. аты. Усабекұлы,</w:t>
        <w:br/>
        <w:t>Усабекқызы.</w:t>
        <w:br/>
        <w:t>УФА</w:t>
        <w:br/>
        <w:t>фам. Уфаев, Уфаева,</w:t>
        <w:br/>
        <w:t>Ә. аты. Уфаұлы, Уфа-</w:t>
        <w:br/>
        <w:t>қызы,</w:t>
        <w:br/>
        <w:t>4Мм</w:t>
        <w:br/>
        <w:t>УЫҚБАЙ,</w:t>
        <w:br/>
        <w:t>фам. Уыкбаев, Уык-</w:t>
        <w:br/>
        <w:t>баева,</w:t>
        <w:br/>
        <w:t>отч. Уықбаевич, Уык-</w:t>
        <w:br/>
        <w:t>басвна,</w:t>
        <w:br/>
        <w:t>УАЛИ,</w:t>
        <w:br/>
        <w:t>фам. Уалиев, Уалив-</w:t>
      </w:r>
    </w:p>
    <w:p>
      <w:r>
        <w:t>ва,</w:t>
        <w:br/>
        <w:t>отч. Уалпевич, Уали-</w:t>
        <w:br/>
        <w:t>евна.</w:t>
        <w:br/>
        <w:t>УАЛИАХМЕТ,</w:t>
        <w:br/>
        <w:t>фам. Уалиахметов,</w:t>
        <w:br/>
        <w:t>Уалиахметова,</w:t>
        <w:br/>
        <w:t>оти. Уалиахметович,</w:t>
        <w:br/>
        <w:t>Уалиахметовна.</w:t>
        <w:br/>
        <w:t>УАЛИТ,</w:t>
        <w:br/>
        <w:t>фам. Уалитов, Уали-</w:t>
        <w:br/>
        <w:t>това,</w:t>
        <w:br/>
        <w:t>отч. Уалитович, Уа-</w:t>
        <w:br/>
        <w:t>литовиа.</w:t>
        <w:br/>
        <w:t>УСА,</w:t>
        <w:br/>
        <w:t>фам. Усаев, Усаева,</w:t>
        <w:br/>
        <w:t>отч. Усаевич, Усаев-</w:t>
        <w:br/>
        <w:t>на.</w:t>
        <w:br/>
        <w:t>УСАБАЙ,</w:t>
        <w:br/>
        <w:t>фам. Усабаев, Уса-</w:t>
        <w:br/>
        <w:t>баева,</w:t>
        <w:br/>
        <w:t>отч. Усабаевич, Уса-</w:t>
        <w:br/>
        <w:t>баевиа.</w:t>
        <w:br/>
        <w:t>УСАБЕҚ,</w:t>
        <w:br/>
        <w:t>фам. Усабеков, Уса-</w:t>
        <w:br/>
        <w:t>бекова,</w:t>
        <w:br/>
        <w:t>отч. Усабекович,</w:t>
        <w:br/>
        <w:t>Усабековна.</w:t>
        <w:br/>
        <w:t>УФА,</w:t>
        <w:br/>
        <w:t>фам. Уфаев, Уфаева,</w:t>
        <w:br/>
        <w:t>отч. Уфаевич, Уфа-</w:t>
        <w:br/>
        <w:t>евна.</w:t>
        <w:br/>
        <w:t>ұлы, Тыйышбекқы-</w:t>
        <w:br/>
        <w:t>зы.</w:t>
        <w:br/>
        <w:t>ТЫНАЛЫ,</w:t>
        <w:br/>
        <w:t>фам. Тыналнев, Ты-</w:t>
        <w:br/>
        <w:t>налиева, Тыналин,</w:t>
        <w:br/>
        <w:t>Тыналина,</w:t>
        <w:br/>
        <w:t>ә. аты. Тыналыұлы,</w:t>
        <w:br/>
        <w:t>Тыналықызы.</w:t>
        <w:br/>
        <w:t>ТЫНЫБАЙ,</w:t>
        <w:br/>
        <w:t>фам. Тыныбаев, Ты-</w:t>
        <w:br/>
        <w:t>ныбаева,</w:t>
        <w:br/>
        <w:t>ә. аты. Тыныбайұлы,</w:t>
        <w:br/>
        <w:t>Тыныбайқызы.</w:t>
        <w:br/>
        <w:t>ТЫНЫБЕҚ,</w:t>
        <w:br/>
        <w:t>фам. Тыныбеков, Ты-</w:t>
        <w:br/>
        <w:t>ныбекова,</w:t>
      </w:r>
    </w:p>
    <w:p>
      <w:r>
        <w:t>ә. аты. Тыныбекұлы,</w:t>
        <w:br/>
        <w:t>-- Тыныбекқызы.</w:t>
        <w:br/>
        <w:t>ТЫНЫМ,</w:t>
        <w:br/>
        <w:t>фам. Тынымов, Ты-</w:t>
        <w:br/>
        <w:t>нымовв,</w:t>
        <w:br/>
        <w:t>Ә. аты. Тынымұлы,</w:t>
        <w:br/>
        <w:t>Тынымқызы.</w:t>
        <w:br/>
        <w:t>ТЫНЫМБАЙ,</w:t>
        <w:br/>
        <w:t>фам. Тынымбаев,</w:t>
        <w:br/>
        <w:t>Тынымбаева,</w:t>
        <w:br/>
        <w:t>Ә. аты. Тынымбай-</w:t>
        <w:br/>
        <w:t>ұлы, Тынмимбайқы-</w:t>
        <w:br/>
        <w:t>зы.</w:t>
        <w:br/>
        <w:t>ТЫНЫС,</w:t>
        <w:br/>
        <w:t>фам. Тынысов, Тыңы-</w:t>
        <w:br/>
        <w:t>сова,</w:t>
        <w:br/>
        <w:t>ә. аты. Тынысұлы,</w:t>
        <w:br/>
        <w:t>Тынысқызы.</w:t>
        <w:br/>
        <w:t>ТЫНЫСБАЙ,</w:t>
        <w:br/>
        <w:t>фам. Тынысбаев, Ты-</w:t>
        <w:br/>
        <w:t>нысбаева,</w:t>
        <w:br/>
        <w:t>ә. аты. Тынысбайұлы,</w:t>
        <w:br/>
        <w:t>Тынысбайқызы.</w:t>
        <w:br/>
        <w:t>ТЫНЫСТАН,</w:t>
        <w:br/>
        <w:t>фам. Тынысташпов,</w:t>
        <w:br/>
        <w:t>Тыныстанова,</w:t>
        <w:br/>
        <w:t>ә. аты. Тыныстапұлы,</w:t>
        <w:br/>
        <w:t>Тыныстанқызы.</w:t>
        <w:br/>
        <w:t>400</w:t>
        <w:br/>
        <w:t>Тиышбековна.</w:t>
        <w:br/>
        <w:t>ТНАЛИ,</w:t>
        <w:br/>
        <w:t>фам. Тпалнев, Тна-</w:t>
        <w:br/>
        <w:t>лиева, Тналин, Тна-</w:t>
        <w:br/>
        <w:t>лина,</w:t>
        <w:br/>
        <w:t>отч. Тналиевнч, Тна-</w:t>
        <w:br/>
        <w:t>лиенна. -</w:t>
        <w:br/>
        <w:t>ТЫНЫБАЙ,</w:t>
        <w:br/>
        <w:t>фам. Тыныбаев, Ты-</w:t>
        <w:br/>
        <w:t>ныбаева,</w:t>
        <w:br/>
        <w:t>отч. Тыныбаевич,</w:t>
        <w:br/>
        <w:t>Тыныбаевия.</w:t>
      </w:r>
    </w:p>
    <w:p>
      <w:r>
        <w:t>ТЫНЫБЕҚ,</w:t>
        <w:br/>
        <w:t>фам. Тыныбеков, Ты-</w:t>
        <w:br/>
        <w:t>ныбекова,</w:t>
        <w:br/>
        <w:t>отч. Тыныбекович,</w:t>
        <w:br/>
        <w:t>Тыныбековна,</w:t>
        <w:br/>
        <w:t>ТЫНЫМ,</w:t>
        <w:br/>
        <w:t>фам. Тынымов, Ты-</w:t>
        <w:br/>
        <w:t>пымова,</w:t>
        <w:br/>
        <w:t>отч. Тынымович, Ты-</w:t>
        <w:br/>
        <w:t>нымовна.</w:t>
        <w:br/>
        <w:t>ТЫНЫМБАЙ,</w:t>
        <w:br/>
        <w:t>фам. Тынымбаев, Ты-</w:t>
        <w:br/>
        <w:t>нымбаева,</w:t>
        <w:br/>
        <w:t>отч. Тынымбаевич,</w:t>
        <w:br/>
        <w:t>Тынымбаенна.</w:t>
        <w:br/>
        <w:t>ТЫНЫС,</w:t>
        <w:br/>
        <w:t>фам. Тынысов, Тыны-</w:t>
        <w:br/>
        <w:t>сова,</w:t>
        <w:br/>
        <w:t>отч. Тынысович, Ты-</w:t>
        <w:br/>
        <w:t>нысовна.</w:t>
        <w:br/>
        <w:t>ТЫНЫСБАЙ,</w:t>
        <w:br/>
        <w:t>фам. Тынысбаев, Ты-</w:t>
        <w:br/>
        <w:t>нысбаева,</w:t>
        <w:br/>
        <w:t>отч. Тынысбаевич,</w:t>
        <w:br/>
        <w:t>Тынысбаевна.</w:t>
        <w:br/>
        <w:t>ТЫНЫСТАН,</w:t>
        <w:br/>
        <w:t>фам. Тыныстанов,</w:t>
        <w:br/>
        <w:t>Тыныстанова,</w:t>
        <w:br/>
        <w:t>отч. Тыныстанович,</w:t>
        <w:br/>
        <w:t>Тыныстановна.</w:t>
        <w:br/>
        <w:t>ә. аты. Түменұлы, Тү-</w:t>
        <w:br/>
        <w:t>менқызы.</w:t>
        <w:br/>
        <w:t>ТҮМЕНБАЙ,</w:t>
        <w:br/>
        <w:t>фам. Түменбаев, Тү-</w:t>
        <w:br/>
        <w:t>менбаева,</w:t>
        <w:br/>
        <w:t>ә. аты. Түменбайұлы,</w:t>
        <w:br/>
        <w:t>Түменбайқызы.</w:t>
        <w:br/>
        <w:t>ТҮРГЕНБАЙ,</w:t>
        <w:br/>
        <w:t>фам. Түргенбаев,</w:t>
        <w:br/>
        <w:t>Түргенбаева,</w:t>
        <w:br/>
        <w:t>ә. аты. Түргенбай-</w:t>
        <w:br/>
        <w:t>ұлы, Түргенбайқы-</w:t>
        <w:br/>
        <w:t>зы.</w:t>
        <w:br/>
        <w:t>ТҮРКЕ,</w:t>
        <w:br/>
        <w:t>фам. Түркеев, Түр-</w:t>
        <w:br/>
        <w:t>кеева, Түркин, Түр-</w:t>
        <w:br/>
        <w:t>кина,</w:t>
      </w:r>
    </w:p>
    <w:p>
      <w:r>
        <w:t>Ә. аты.</w:t>
        <w:br/>
        <w:t>Түркеқызы.</w:t>
        <w:br/>
        <w:t>ТҮРКЕШ,</w:t>
        <w:br/>
        <w:t>фам. Түркешов, Түр-</w:t>
        <w:br/>
        <w:t>кешова,</w:t>
        <w:br/>
        <w:t>ә. аты. Түркешұлы,</w:t>
        <w:br/>
        <w:t>Түркешқызы.</w:t>
        <w:br/>
        <w:t>ТҮСЕН,</w:t>
        <w:br/>
        <w:t>фам. Түсенов, Түсе</w:t>
        <w:br/>
        <w:t>нова,</w:t>
        <w:br/>
        <w:t>ә. аты, Түсенұлы, Тү-</w:t>
        <w:br/>
        <w:t>сенқызы.</w:t>
        <w:br/>
        <w:t>ТҮСІП,</w:t>
        <w:br/>
        <w:t>фам. Түсіпов, Түсі.</w:t>
        <w:br/>
        <w:t>пова,</w:t>
        <w:br/>
        <w:t>ә. аты. Түсіпұлы, Тұ-</w:t>
        <w:br/>
        <w:t>сіпқызы.</w:t>
        <w:br/>
        <w:t>ТҮСІПЖАН,</w:t>
        <w:br/>
        <w:t>Ффам. Түсіпжанов, Тү-</w:t>
        <w:br/>
        <w:t>сіпжанова,</w:t>
        <w:br/>
        <w:t>ә. аты. Түсіпжанұлы,</w:t>
        <w:br/>
        <w:t>Түсіпжанқызы.</w:t>
        <w:br/>
        <w:t>ТЫЙЫШБЕҚ,</w:t>
        <w:br/>
        <w:t>фам. Тыйышбеков,</w:t>
        <w:br/>
        <w:t>Тыйышбекова,</w:t>
        <w:br/>
        <w:t>Ә. аты. Тыйышбек"</w:t>
        <w:br/>
        <w:t>Түркеұлы,</w:t>
        <w:br/>
        <w:t>отч. Туменович, Ту-</w:t>
        <w:br/>
        <w:t>меновна.</w:t>
        <w:br/>
        <w:t>ТУМЕНБАЙ,</w:t>
        <w:br/>
        <w:t>фам. Туменбаев, Ту-</w:t>
        <w:br/>
        <w:t>менбдаева,</w:t>
        <w:br/>
        <w:t>отч. Туменбаевич,</w:t>
        <w:br/>
        <w:t>Туменбаевна.</w:t>
        <w:br/>
        <w:t>ТУРГЕНБАЙ,</w:t>
        <w:br/>
        <w:t>фам. Тургенбаев,</w:t>
        <w:br/>
        <w:t>Турғенбаева,</w:t>
        <w:br/>
        <w:t>отч. Тургенбаевич,</w:t>
        <w:br/>
        <w:t>Тургенбаевна.</w:t>
        <w:br/>
        <w:t>ТУРКЕ,</w:t>
        <w:br/>
        <w:t>фам. Туркеев, Турке-</w:t>
        <w:br/>
        <w:t>ева, Туркин, Турки-</w:t>
        <w:br/>
        <w:t>на,</w:t>
        <w:br/>
        <w:t>отч. Туркеевич, Тур-</w:t>
        <w:br/>
        <w:t>кеевна.</w:t>
        <w:br/>
        <w:t>ТУРКЕШ,</w:t>
        <w:br/>
        <w:t>фам. Туркешов, Тур-</w:t>
        <w:br/>
        <w:t>кешова,</w:t>
        <w:br/>
        <w:t>0тч. Туркешович,</w:t>
        <w:br/>
        <w:t>Туркешовна.</w:t>
        <w:br/>
        <w:t>ТУСЕН, .</w:t>
      </w:r>
    </w:p>
    <w:p>
      <w:r>
        <w:t>фам. Тусенов, Тусе-</w:t>
        <w:br/>
        <w:t>нова,</w:t>
        <w:br/>
        <w:t>отч, “ Тусенович, Ту-</w:t>
        <w:br/>
        <w:t>сеновна.</w:t>
        <w:br/>
        <w:t>ТУСИП (ТУСУП),</w:t>
        <w:br/>
        <w:t>фам. Тусипов, Тусн-</w:t>
        <w:br/>
        <w:t>пова,</w:t>
        <w:br/>
        <w:t>отч. Тусипович, Туси-</w:t>
        <w:br/>
        <w:t>новна.,</w:t>
        <w:br/>
        <w:t>ТУСИПЖАН,</w:t>
        <w:br/>
        <w:t>фам. Тусипжанов,</w:t>
        <w:br/>
        <w:t>Тусипжанова,</w:t>
        <w:br/>
        <w:t>отч. Тусипжанович,</w:t>
        <w:br/>
        <w:t>Тусипжановна,</w:t>
        <w:br/>
        <w:t>ТИЫШБЕҚ,</w:t>
        <w:br/>
        <w:t>фам. Тиышбеков, Ти-</w:t>
        <w:br/>
        <w:t>ышбекова,</w:t>
        <w:br/>
        <w:t>отч, Тиышбековия,</w:t>
        <w:br/>
        <w:t>399</w:t>
        <w:br/>
        <w:t>УАЙДА,</w:t>
        <w:br/>
        <w:t>фам. Уайдин, Уайди-</w:t>
        <w:br/>
        <w:t>на,</w:t>
        <w:br/>
        <w:t>ә. аты. Уайдинұлы,</w:t>
        <w:br/>
        <w:t>Уайдинқызы.</w:t>
        <w:br/>
        <w:t>УАНБАЙ,</w:t>
        <w:br/>
        <w:t>фам. Уанбаев, Уан-</w:t>
        <w:br/>
        <w:t>баева,</w:t>
        <w:br/>
        <w:t>ә. аты. Уанбайұлы,</w:t>
        <w:br/>
        <w:t>Уанбайқызы.</w:t>
        <w:br/>
        <w:t>УАНДЫҚ,</w:t>
        <w:br/>
        <w:t>фам. Уандықов, Уан-</w:t>
        <w:br/>
        <w:t>дықова,</w:t>
        <w:br/>
        <w:t>ә. аты. Уандықұлы,</w:t>
        <w:br/>
        <w:t>Уандыққызы.</w:t>
        <w:br/>
        <w:t>УАЙЫС,</w:t>
        <w:br/>
        <w:t>фам. Уайысов, Уайы-</w:t>
        <w:br/>
        <w:t>сова,</w:t>
        <w:br/>
        <w:t>ә. аты. Уайысұлы,</w:t>
        <w:br/>
        <w:t>Уайысқызы.</w:t>
        <w:br/>
        <w:t>УАҚАП,</w:t>
        <w:br/>
        <w:t>фам. Уақапов, Уақа-</w:t>
        <w:br/>
        <w:t>пова,</w:t>
        <w:br/>
        <w:t>ә. аты. Уақапұлы,</w:t>
        <w:br/>
        <w:t>Уақапқызы.</w:t>
        <w:br/>
        <w:t>УАТАЙ,</w:t>
        <w:br/>
        <w:t>фам. Уатаев, Уатае-</w:t>
        <w:br/>
        <w:t>ва,</w:t>
        <w:br/>
        <w:t>ә. аты. МУатайұлы,</w:t>
        <w:br/>
        <w:t>Уатайқызы.</w:t>
        <w:br/>
        <w:t>УАХИТ,</w:t>
        <w:br/>
        <w:t>фам. Уахитов, Уахн-</w:t>
        <w:br/>
        <w:t>това,</w:t>
        <w:br/>
        <w:t>ә. аты. Уахитұлы,</w:t>
        <w:br/>
        <w:t>Уахитқызы.</w:t>
        <w:br/>
        <w:t>УӘЙҚАН,</w:t>
        <w:br/>
        <w:t>фам. Уәйқапнов, Уәй-</w:t>
      </w:r>
    </w:p>
    <w:p>
      <w:r>
        <w:t>қанова,</w:t>
        <w:br/>
        <w:t>ә. аты. Уоэйқанұлы,</w:t>
        <w:br/>
        <w:t>Уәйқанқызы.</w:t>
        <w:br/>
        <w:t>УАЙДА,</w:t>
        <w:br/>
        <w:t>фам. Уайдин, Уайди-</w:t>
        <w:br/>
        <w:t>на,</w:t>
        <w:br/>
        <w:t>отч. Уайдинович,</w:t>
        <w:br/>
        <w:t>Уайдиновна.</w:t>
        <w:br/>
        <w:t>УАНБАЙ,</w:t>
        <w:br/>
        <w:t>фам. Уанбаев, Уан-</w:t>
        <w:br/>
        <w:t>басва,</w:t>
        <w:br/>
        <w:t>оту. Уанбаевич, Уан-</w:t>
        <w:br/>
        <w:t>баевна.</w:t>
        <w:br/>
        <w:t>УАНДЫҚ,</w:t>
        <w:br/>
        <w:t>Ффам. Уандыков, Уан-</w:t>
        <w:br/>
        <w:t>дыкова,</w:t>
        <w:br/>
        <w:t>отЧч. Уандыкович,</w:t>
        <w:br/>
        <w:t>Уандыковна.</w:t>
        <w:br/>
        <w:t>УАИЙС,</w:t>
        <w:br/>
        <w:t>фам. Уансов,, Уаясо-</w:t>
        <w:br/>
        <w:t>ва,</w:t>
        <w:br/>
        <w:t>отч. Уансович, Уай-</w:t>
        <w:br/>
        <w:t>совна.</w:t>
        <w:br/>
        <w:t>УАҚАП,</w:t>
        <w:br/>
        <w:t>фам. Уакапов, Уака-</w:t>
        <w:br/>
        <w:t>пова,</w:t>
        <w:br/>
        <w:t>отч. Уакапович, Уа-</w:t>
        <w:br/>
        <w:t>каповна.</w:t>
        <w:br/>
        <w:t>УАТАЙ,</w:t>
        <w:br/>
        <w:t>Фам. Уатасв, Уатае-</w:t>
        <w:br/>
        <w:t>ва,</w:t>
        <w:br/>
        <w:t>отч. Уатаевич, Уата-</w:t>
        <w:br/>
        <w:t>евна.</w:t>
        <w:br/>
        <w:t>УАХИТ,</w:t>
        <w:br/>
        <w:t>фам. Уахитов, Уахи</w:t>
        <w:br/>
        <w:t>това,</w:t>
        <w:br/>
        <w:t>отч. Уахитович, Уа-</w:t>
        <w:br/>
        <w:t>хитовна.</w:t>
        <w:br/>
        <w:t>УАЙХАН,</w:t>
        <w:br/>
        <w:t>фам. Уайханов, Уай-</w:t>
        <w:br/>
        <w:t>ханова,</w:t>
        <w:br/>
        <w:t>отЧ. Уайханович,</w:t>
        <w:br/>
        <w:t>Уайхановна,</w:t>
        <w:br/>
        <w:t>%з</w:t>
        <w:br/>
        <w:t>ә. аты. Төлекұлы, Тө-</w:t>
        <w:br/>
        <w:t>лекқызы.</w:t>
        <w:br/>
        <w:t>ТӨЛЕКЕЙ,</w:t>
        <w:br/>
        <w:t>фам. Тәлекеев, Төле-</w:t>
      </w:r>
    </w:p>
    <w:p>
      <w:r>
        <w:t>кеева,</w:t>
        <w:br/>
        <w:t>ә. аты. Төлекейұлы,</w:t>
        <w:br/>
        <w:t>Төлекейқызы.</w:t>
        <w:br/>
        <w:t>ТӨЛЕПҚАЛИ,</w:t>
        <w:br/>
        <w:t>фам. Төлепкалиев,</w:t>
        <w:br/>
        <w:t>Төлепқалиева,</w:t>
        <w:br/>
        <w:t>Ә. аты. Төлепқали-</w:t>
        <w:br/>
        <w:t>ұлы, Төлепқалиқы-</w:t>
        <w:br/>
        <w:t>зы.</w:t>
        <w:br/>
        <w:t>ТӨЛЖАН,</w:t>
        <w:br/>
        <w:t>фам. Төлжанов, Төл-</w:t>
        <w:br/>
        <w:t>жанова,</w:t>
        <w:br/>
        <w:t>ә. аты. Төлжанұлы,</w:t>
        <w:br/>
        <w:t>Төлжанқызы.</w:t>
        <w:br/>
        <w:t>ТӨРЕБАЙ,</w:t>
        <w:br/>
        <w:t>фам. Төргбаев, Төре-</w:t>
        <w:br/>
        <w:t>баева,</w:t>
        <w:br/>
        <w:t>ә. аты. Төребайұлы,</w:t>
        <w:br/>
        <w:t>Төребайқызы.</w:t>
        <w:br/>
        <w:t>ТӨРЕБЕҚ,</w:t>
        <w:br/>
        <w:t>фам. Тәребеков, Тө-</w:t>
        <w:br/>
        <w:t>ребекова,</w:t>
        <w:br/>
        <w:t>ә. аты. Төребекұлы,</w:t>
        <w:br/>
        <w:t>Төребекқызы.</w:t>
        <w:br/>
        <w:t>ТӨРЕГЕЛДІ,</w:t>
        <w:br/>
        <w:t>фам. Төрегелдин, Тә-</w:t>
        <w:br/>
        <w:t>регелдина, Төрегел-</w:t>
        <w:br/>
        <w:t>диев, Төрегелдиева,</w:t>
        <w:br/>
        <w:t>ә. аты, Төрегелдіұлы,</w:t>
        <w:br/>
        <w:t>Төрегелдіқызы.</w:t>
        <w:br/>
        <w:t>ТӨРЕЖАН,</w:t>
        <w:br/>
        <w:t>фам. Төрежанов, Тө-</w:t>
        <w:br/>
        <w:t>режанова,</w:t>
        <w:br/>
        <w:t>ә. аты. Төрежанұлы,</w:t>
        <w:br/>
        <w:t>Тәрежанқызы.</w:t>
        <w:br/>
        <w:t>ТӨРЕХАН,</w:t>
        <w:br/>
        <w:t>фам. Тәреханов, Тә-</w:t>
        <w:br/>
        <w:t>894</w:t>
        <w:br/>
        <w:t>отз. Тулекович, Туле-</w:t>
        <w:br/>
        <w:t>ковна.</w:t>
        <w:br/>
        <w:t>ТУЛЕКЕЙ,</w:t>
        <w:br/>
        <w:t>фам. Тулекеев, 1уле-</w:t>
        <w:br/>
        <w:t>кеева,</w:t>
        <w:br/>
        <w:t>оту. Тулекеевич, Ту-</w:t>
        <w:br/>
        <w:t>Лекеевна.</w:t>
        <w:br/>
        <w:t>ТУЛЕПҚАЛИ,</w:t>
        <w:br/>
        <w:t>фам. Тулепкалиев,</w:t>
      </w:r>
    </w:p>
    <w:p>
      <w:r>
        <w:t>Тулепкалиева,</w:t>
        <w:br/>
        <w:t>отч. Тулепкалиевич,</w:t>
        <w:br/>
        <w:t>Тулепкалиевна.</w:t>
        <w:br/>
        <w:t>ТОЛЬЖАН,</w:t>
        <w:br/>
        <w:t>(ТУЛЬЖАН),</w:t>
        <w:br/>
        <w:t>фам. Тольжанов,</w:t>
        <w:br/>
        <w:t>Тольжанова,</w:t>
        <w:br/>
        <w:t>отч. Тольжанович,</w:t>
        <w:br/>
        <w:t>Тольжановна.</w:t>
        <w:br/>
        <w:t>ТУРЕБАЙ,</w:t>
        <w:br/>
        <w:t>фам. Туребаев, Туре.</w:t>
        <w:br/>
        <w:t>баева,</w:t>
        <w:br/>
        <w:t>отч. Туребаевич, Ту-</w:t>
        <w:br/>
        <w:t>ребаевиа.</w:t>
        <w:br/>
        <w:t>ТУРЕБЕҚ,</w:t>
        <w:br/>
        <w:t>фам. Туребеков, Ту-</w:t>
        <w:br/>
        <w:t>ребекова,</w:t>
        <w:br/>
        <w:t>отч. Туребекович,</w:t>
        <w:br/>
        <w:t>Турсбековна.</w:t>
        <w:br/>
        <w:t>ТУРЕГЕЛЬДЫ,</w:t>
        <w:br/>
        <w:t>фам. Турегельдин,</w:t>
        <w:br/>
        <w:t>Турегельдина, Туре-</w:t>
        <w:br/>
        <w:t>гельдиев, Турегель-</w:t>
        <w:br/>
        <w:t>диева,</w:t>
        <w:br/>
        <w:t>отч. Турегельдиевич,</w:t>
        <w:br/>
        <w:t>Турегельдневна.</w:t>
        <w:br/>
        <w:t>Турегельдинович, Ту-</w:t>
        <w:br/>
        <w:t>регельдиновна.</w:t>
        <w:br/>
        <w:t>ТУРЕЖАН,</w:t>
        <w:br/>
        <w:t>фам. Турежанов, Ту-</w:t>
        <w:br/>
        <w:t>режанова,</w:t>
        <w:br/>
        <w:t>0тч. Турежанович,</w:t>
        <w:br/>
        <w:t>Турежановна.</w:t>
        <w:br/>
        <w:t>ТОРЕХАН (ТУРЕХАН)</w:t>
        <w:br/>
        <w:t>фам. Тореханов, То-</w:t>
      </w:r>
    </w:p>
    <w:p>
      <w:r>
        <w:t>ә. аты. Тұргынбай-</w:t>
        <w:br/>
        <w:t>ұлы, Тұрғынбайқы-</w:t>
        <w:br/>
        <w:t>зы.</w:t>
        <w:br/>
        <w:t>ТҰРҒЫНБЕҚ,</w:t>
        <w:br/>
        <w:t>фам. Тұрғынбеков,</w:t>
        <w:br/>
        <w:t>іұрғыпбекова,</w:t>
        <w:br/>
        <w:t>ә. аты. Тұрғынбек-</w:t>
        <w:br/>
        <w:t>ұлы, Тұрғынбекқы-</w:t>
        <w:br/>
        <w:t>зы.</w:t>
        <w:br/>
        <w:t>ТҰРДАЛЫ,</w:t>
        <w:br/>
        <w:t>фам. Тұрдалиев, Тұр-</w:t>
        <w:br/>
        <w:t>далиева,</w:t>
        <w:br/>
        <w:t>ә. аты. Тұрдалыұлы,</w:t>
        <w:br/>
        <w:t>Тұрдалықызы.</w:t>
        <w:br/>
        <w:t>ТҰРЛЫБАЙ,</w:t>
        <w:br/>
        <w:t>фам. Тұрлыбаев,</w:t>
        <w:br/>
        <w:t>Тұрлыбаева,</w:t>
        <w:br/>
        <w:t>ә. аты. Тұрлыбайұлы,</w:t>
        <w:br/>
        <w:t>Тұрлыбайқызы.</w:t>
        <w:br/>
        <w:t>ТҰРМАҒАМБЕТ,</w:t>
        <w:br/>
        <w:t>фам. Тұрмағамбе-</w:t>
        <w:br/>
        <w:t>тов, Тұрмағамбето-</w:t>
        <w:br/>
        <w:t>ва,</w:t>
        <w:br/>
        <w:t>ә. аты. Тұрмағамбет-</w:t>
        <w:br/>
        <w:t>ұлы, Тұрмағамбет-</w:t>
        <w:br/>
        <w:t>қызы,</w:t>
        <w:br/>
        <w:t>ТҰРСЫН,</w:t>
        <w:br/>
        <w:t>фам. Тұрсынов, Тұр-</w:t>
        <w:br/>
        <w:t>сынова,</w:t>
        <w:br/>
        <w:t>ә. аты. Тұрсынұлы, -</w:t>
        <w:br/>
        <w:t>Тұрсынқызы.</w:t>
        <w:br/>
        <w:t>ТҰРСЫНЖАН,</w:t>
        <w:br/>
        <w:t>фам. Тұрсынжанов,</w:t>
        <w:br/>
        <w:t>Тұрсынжанова,</w:t>
        <w:br/>
        <w:t>ә. аты. Тұрсынжан-</w:t>
        <w:br/>
        <w:t>ұлы, Тұрсынжанқы-</w:t>
        <w:br/>
        <w:t>зы.</w:t>
        <w:br/>
        <w:t>отч. Тургинбаеннич,</w:t>
        <w:br/>
        <w:t>Тургинбаевна.</w:t>
        <w:br/>
        <w:t>ТУРГИНБЕҚ,</w:t>
        <w:br/>
        <w:t>фам. Тургинбеков,</w:t>
        <w:br/>
        <w:t>Тургинбекова,</w:t>
        <w:br/>
        <w:t>отч. Тургннбекович,</w:t>
        <w:br/>
        <w:t>Тургинбоековна.</w:t>
        <w:br/>
        <w:t>ТУРДАЛИ,</w:t>
        <w:br/>
        <w:t>фам. Турдалиев, Тур-</w:t>
        <w:br/>
        <w:t>далиева,</w:t>
        <w:br/>
        <w:t>от4. Турдалиевич,</w:t>
        <w:br/>
        <w:t>Турдалмевна.</w:t>
        <w:br/>
        <w:t>ТУРЛЫБАЙ,</w:t>
        <w:br/>
        <w:t>фам. Турлыбаев,</w:t>
        <w:br/>
        <w:t>Тұрлыбшева,</w:t>
        <w:br/>
        <w:t>отч. Турлыбаевич,</w:t>
        <w:br/>
        <w:t>Турлыбаевиа.</w:t>
        <w:br/>
        <w:t>ТУРМАГАМБЕТ,</w:t>
      </w:r>
    </w:p>
    <w:p>
      <w:r>
        <w:t>фам. Турмагамбе-</w:t>
        <w:br/>
        <w:t>тов, Турмагамбето-</w:t>
        <w:br/>
        <w:t>ва,</w:t>
        <w:br/>
        <w:t>отч. Турмагамбето-</w:t>
        <w:br/>
        <w:t>вич, Турмагамбе-</w:t>
        <w:br/>
        <w:t>товна.</w:t>
        <w:br/>
        <w:t>ТУРСЫН, (ТУРСУН),</w:t>
        <w:br/>
        <w:t>фам. Турсынов, Тур-</w:t>
        <w:br/>
        <w:t>сынова, Турсунов,</w:t>
        <w:br/>
        <w:t>Турсунова,</w:t>
        <w:br/>
        <w:t>отч. Турсынович,</w:t>
        <w:br/>
        <w:t>Турсыновна, Турсу-</w:t>
        <w:br/>
        <w:t>нович, Турсуповна.</w:t>
        <w:br/>
        <w:t>ТУРСЫНЖАН</w:t>
        <w:br/>
        <w:t>(ТУРСУПЖАН),</w:t>
        <w:br/>
        <w:t>фам. Турсынжанов,</w:t>
        <w:br/>
        <w:t>Турсынжанова, Тур-</w:t>
        <w:br/>
        <w:t>сунжанов, Турсун-</w:t>
        <w:br/>
        <w:t>жанова,</w:t>
        <w:br/>
        <w:t>отч. Турсунжанович,</w:t>
        <w:br/>
        <w:t>Турсунжановна, Тур-</w:t>
        <w:br/>
        <w:t>сынжанович, Тур-</w:t>
        <w:br/>
        <w:t>сынжановна.</w:t>
        <w:br/>
        <w:t>397</w:t>
        <w:br/>
        <w:t>ә. аты. Тұнғышбай-</w:t>
        <w:br/>
        <w:t>ұлы, Тұңғышбайқы-</w:t>
        <w:br/>
        <w:t>зы.</w:t>
        <w:br/>
        <w:t>ТҰРАП,</w:t>
        <w:br/>
        <w:t>фам. Тұрашов, Тұра-</w:t>
        <w:br/>
        <w:t>пова,</w:t>
        <w:br/>
        <w:t>ә. аты. Тұрапұлы,</w:t>
        <w:br/>
        <w:t>Тұрапқызы.</w:t>
        <w:br/>
        <w:t>ТҰРАПБАЙ,</w:t>
        <w:br/>
        <w:t>фам. Тұрапбаев, Тұ-</w:t>
        <w:br/>
        <w:t>рапбаева,</w:t>
        <w:br/>
        <w:t>ә. аты. Тұрапбайұлы,</w:t>
        <w:br/>
        <w:t>Тұрапбайкызы.</w:t>
        <w:br/>
        <w:t>ТҰРАШ,</w:t>
        <w:br/>
        <w:t>фам. Тұрашов, Тұра-</w:t>
        <w:br/>
        <w:t>шова,</w:t>
        <w:br/>
        <w:t>ә. аты. Тұрашұлы,</w:t>
        <w:br/>
        <w:t>Тұрашқызы.</w:t>
      </w:r>
    </w:p>
    <w:p>
      <w:r>
        <w:t>ТҰРБЕҚК,</w:t>
        <w:br/>
        <w:t>фам. Түрбеков, Тұр-</w:t>
        <w:br/>
        <w:t>бекова,</w:t>
        <w:br/>
        <w:t>ә. аты. Тұрбекұлы,</w:t>
        <w:br/>
        <w:t>Түрбеккызы.</w:t>
        <w:br/>
        <w:t>ТҰРҒАНБЕҚ,</w:t>
        <w:br/>
        <w:t>фам. Тұрғанбеков,</w:t>
        <w:br/>
        <w:t>Тұрғанбекова,</w:t>
        <w:br/>
        <w:t>ә. аты. Тұрғанбек-</w:t>
        <w:br/>
        <w:t>ұлы, Тұрғанбекқы-</w:t>
        <w:br/>
        <w:t>зы.</w:t>
        <w:br/>
        <w:t>ТҰРҒАТ,</w:t>
        <w:br/>
        <w:t>фам. Тұрғатов, Тұр-</w:t>
        <w:br/>
        <w:t>ғатова,</w:t>
        <w:br/>
        <w:t>ә. аты. Тұрғатұлы,</w:t>
        <w:br/>
        <w:t>Тұрғатқызы.</w:t>
        <w:br/>
        <w:t>ТҰРҒЫН,</w:t>
        <w:br/>
        <w:t>фам. Тұрғынов, Тұр-</w:t>
        <w:br/>
        <w:t>ғынова,</w:t>
        <w:br/>
        <w:t>ә. аты. Тұрғынұлы,</w:t>
        <w:br/>
        <w:t>Тұрғынқызы.</w:t>
        <w:br/>
        <w:t>ТҰРҒЫНБАЙ,</w:t>
        <w:br/>
        <w:t>фам. Тұрғынбаев,</w:t>
        <w:br/>
        <w:t>Тұрғынбаева,</w:t>
        <w:br/>
        <w:t>896</w:t>
        <w:br/>
        <w:t>отч. Тунгишбаевич,</w:t>
        <w:br/>
        <w:t>Тунгишбаенна.</w:t>
        <w:br/>
        <w:t>ТУРАП,</w:t>
        <w:br/>
        <w:t>фам. Турапов, Тура-</w:t>
        <w:br/>
        <w:t>пова,</w:t>
        <w:br/>
        <w:t>отч. Турапович, Тура-</w:t>
        <w:br/>
        <w:t>повна.</w:t>
        <w:br/>
        <w:t>ТУРАПБАЙ,</w:t>
        <w:br/>
        <w:t>фам. Турапбаев, Ту-</w:t>
        <w:br/>
        <w:t>рапбаева,</w:t>
        <w:br/>
        <w:t>отч./ | Турапбаевич,</w:t>
        <w:br/>
        <w:t>Турапбаевна.</w:t>
        <w:br/>
        <w:t>ТУРАШ,</w:t>
        <w:br/>
        <w:t>фам. Турашов, Тура-</w:t>
        <w:br/>
        <w:t>шова,</w:t>
        <w:br/>
        <w:t>отч. Турашович, Ту-</w:t>
        <w:br/>
        <w:t>рашовна.</w:t>
        <w:br/>
        <w:t>ТУРБЕҚК,</w:t>
        <w:br/>
        <w:t>фам. Турбеков, Тур-</w:t>
        <w:br/>
        <w:t>бекова,</w:t>
        <w:br/>
        <w:t>ота. Турбекович, Тур-</w:t>
        <w:br/>
        <w:t>бековна.</w:t>
        <w:br/>
        <w:t>ТУРГАНБЕК,</w:t>
        <w:br/>
        <w:t>фам. Турганбеков,</w:t>
        <w:br/>
        <w:t>Турганбекова,</w:t>
      </w:r>
    </w:p>
    <w:p>
      <w:r>
        <w:t>отч. Турганбекович,</w:t>
        <w:br/>
        <w:t>Турганбековна.</w:t>
        <w:br/>
        <w:t>ТУРГАТ,</w:t>
        <w:br/>
        <w:t>фам. Тургатов, Тур-</w:t>
        <w:br/>
        <w:t>гатова,</w:t>
        <w:br/>
        <w:t>отч, Тургатович, Тур-</w:t>
        <w:br/>
        <w:t>гатовна.</w:t>
        <w:br/>
        <w:t>ТУРГЫН (ТУРГУН),</w:t>
        <w:br/>
        <w:t>фам. Тургынов, Тур-</w:t>
        <w:br/>
        <w:t>тынова, Тургунов,</w:t>
        <w:br/>
        <w:t>Тургунова,</w:t>
        <w:br/>
        <w:t>отч. Тургыновия,</w:t>
        <w:br/>
        <w:t>Тургыновна, Тургу-</w:t>
        <w:br/>
        <w:t>нович, Тургуновна.</w:t>
        <w:br/>
        <w:t>ТУРГИНБАЙ,</w:t>
        <w:br/>
        <w:t>фам. Тургинбаев,</w:t>
        <w:br/>
        <w:t>Тургинбаева,</w:t>
        <w:br/>
        <w:t>ұлы, Тілепбергенқы-</w:t>
        <w:br/>
        <w:t>зы.</w:t>
        <w:br/>
        <w:t>ТІЛЕУБАЙ,</w:t>
        <w:br/>
        <w:t>фам. Тілеубаев, Ті-</w:t>
        <w:br/>
        <w:t>леубаева,</w:t>
        <w:br/>
        <w:t>ә. аты. Тілеубайұлы,</w:t>
        <w:br/>
        <w:t>Тілеубайқызы.</w:t>
        <w:br/>
        <w:t>ТІЛЕУЖАН,</w:t>
        <w:br/>
        <w:t>фам. Тілеужанов, Ті-</w:t>
        <w:br/>
        <w:t>леужанова,</w:t>
        <w:br/>
        <w:t>а. аты. Тілеужанұлы,</w:t>
        <w:br/>
        <w:t>Тілеужанқызы.</w:t>
        <w:br/>
        <w:t>ТІЛЕУКЕ,</w:t>
        <w:br/>
        <w:t>фам. Тілеукеев, Ті-</w:t>
        <w:br/>
        <w:t>леукеева,</w:t>
        <w:br/>
        <w:t>ә. аты. Тілеукеұлы,</w:t>
        <w:br/>
        <w:t>Тілеукеқызы.</w:t>
        <w:br/>
        <w:t>ТІЛЕУЛІ,</w:t>
        <w:br/>
        <w:t>фам. Тілеулиев, Ті-</w:t>
        <w:br/>
        <w:t>леулиеве,</w:t>
        <w:br/>
        <w:t>ә. аты. Тілеуліұлы,</w:t>
        <w:br/>
        <w:t>Тілеуліқызы.</w:t>
        <w:br/>
        <w:t>ТІЛЕУМҰРАТ,</w:t>
        <w:br/>
        <w:t>фам. Тілеумұратов,</w:t>
        <w:br/>
        <w:t>Тілеумұратова,</w:t>
        <w:br/>
        <w:t>ә. аты. Тілеумұрат-</w:t>
        <w:br/>
        <w:t>ұлы, Тілеумұратқы-</w:t>
        <w:br/>
        <w:t>зы.</w:t>
        <w:br/>
        <w:t>ТІЛЕУХАН,</w:t>
        <w:br/>
        <w:t>фам. Тілеуханов, Ті-</w:t>
        <w:br/>
        <w:t>леуханова,</w:t>
        <w:br/>
        <w:t>ә. аты. Тілеуханұлы,</w:t>
        <w:br/>
        <w:t>-Тілеуханқызы.</w:t>
        <w:br/>
        <w:t>ТІЛМЕНБАЙ,</w:t>
        <w:br/>
        <w:t>фам. Тілмепбаев, Тіл-</w:t>
        <w:br/>
        <w:t>менбаева,</w:t>
      </w:r>
    </w:p>
    <w:p>
      <w:r>
        <w:t>Ә. аты. Тілмепбай«</w:t>
        <w:br/>
        <w:t>ұлы, Тілмепбайқызы,</w:t>
        <w:br/>
        <w:t>402</w:t>
        <w:br/>
        <w:t>вич, Тлепбергенов-</w:t>
        <w:br/>
        <w:t>на.</w:t>
        <w:br/>
        <w:t>ТЛІЕУБАЙ,</w:t>
        <w:br/>
        <w:t>фам. Тлеубаев, Тлеу-</w:t>
        <w:br/>
        <w:t>баева,</w:t>
        <w:br/>
        <w:t>отч, Тлеубаевич,</w:t>
        <w:br/>
        <w:t>Тлеубаевна.</w:t>
        <w:br/>
        <w:t>ТЛЕУЖАН,</w:t>
        <w:br/>
        <w:t>фам. Тлеужанов,</w:t>
        <w:br/>
        <w:t>Тлеужапова,</w:t>
        <w:br/>
        <w:t>0тч. Тлеужанович,</w:t>
        <w:br/>
        <w:t>Тлеужановна.</w:t>
        <w:br/>
        <w:t>ТЛЕУҚЕ,</w:t>
        <w:br/>
        <w:t>фам. Тлеуксев, Тлеу-</w:t>
        <w:br/>
        <w:t>кеева,</w:t>
        <w:br/>
        <w:t>отч. Тлеуксевич,</w:t>
        <w:br/>
        <w:t>Тлеукеевпа.</w:t>
        <w:br/>
        <w:t>ТЛЕУЛИ,</w:t>
        <w:br/>
        <w:t>фам. Тлеулиев, Тлеу-</w:t>
        <w:br/>
        <w:t>лиева,</w:t>
        <w:br/>
        <w:t>отч. Тлеулиевич,</w:t>
        <w:br/>
        <w:t>Тлеулиевна.</w:t>
        <w:br/>
        <w:t>ТЛЕУМУРАТ,</w:t>
        <w:br/>
        <w:t>фам. Тлеумуратов,</w:t>
        <w:br/>
        <w:t>Тлеумуратова,</w:t>
        <w:br/>
        <w:t>отч. Тлеумуратович,</w:t>
        <w:br/>
        <w:t>Тлеумуратовпа.</w:t>
        <w:br/>
        <w:t>ТЛЕУХАН,</w:t>
        <w:br/>
        <w:t>фам. Тлеуханов,</w:t>
        <w:br/>
        <w:t>Тлеуханова,</w:t>
        <w:br/>
        <w:t>отч. Тлеуханович,</w:t>
        <w:br/>
        <w:t>Тлеухановна.</w:t>
        <w:br/>
        <w:t>ТИЛМЕНБАЙ,</w:t>
        <w:br/>
        <w:t>фам. Тилменбаев,</w:t>
        <w:br/>
        <w:t>Тилменбаева,</w:t>
        <w:br/>
        <w:t>ота. Тилменбаевич,</w:t>
        <w:br/>
        <w:t>Тилменбасевпа.</w:t>
        <w:br/>
        <w:t>ТОҚМҰҚАМБЕТ,</w:t>
        <w:br/>
        <w:t>фам. Тоқмұқамбе-</w:t>
        <w:br/>
        <w:t>тов, Тоқмұқамбето-</w:t>
        <w:br/>
        <w:t>ва,</w:t>
        <w:br/>
        <w:t>ә. аты. Тоқмұқамбет-</w:t>
        <w:br/>
        <w:t>ұлы, Тоқмұқамбет-</w:t>
        <w:br/>
        <w:t>қызы...</w:t>
        <w:br/>
        <w:t>ТОҚМЫРЗА,</w:t>
        <w:br/>
        <w:t>фам. Тоқмырзаев,</w:t>
        <w:br/>
        <w:t>Тоқмырзаева, Тоқ-</w:t>
        <w:br/>
        <w:t>мурзин, Токмурзина,</w:t>
      </w:r>
    </w:p>
    <w:p>
      <w:r>
        <w:t>ә. аты. Тоқмырзаұлы,</w:t>
        <w:br/>
        <w:t>Тоқмырзақызы.</w:t>
        <w:br/>
        <w:t>ТОҚПАН,</w:t>
        <w:br/>
        <w:t>фам. Токланов, Тоқ-</w:t>
        <w:br/>
        <w:t>панова,</w:t>
        <w:br/>
        <w:t>ә. аты. Тоқланұлы,</w:t>
        <w:br/>
        <w:t>Тоқйанқызы.</w:t>
        <w:br/>
        <w:t>ТОҚСАБА,</w:t>
        <w:br/>
        <w:t>фам. Тоқсабаев, Тоқ-</w:t>
        <w:br/>
        <w:t>сабаева,</w:t>
        <w:br/>
        <w:t>ә. аты. Тоқсабаұлы,</w:t>
        <w:br/>
        <w:t>Тоқсабақызы.</w:t>
        <w:br/>
        <w:t>ТОҚСАН,</w:t>
        <w:br/>
        <w:t>фам. Тоқсанов, Тоқ-</w:t>
        <w:br/>
        <w:t>санова,</w:t>
        <w:br/>
        <w:t>ә. аты. Тоқсанұлы,</w:t>
        <w:br/>
        <w:t>Тоқсанқызы.</w:t>
        <w:br/>
        <w:t>ТОҚТАҒАЛИ,</w:t>
        <w:br/>
        <w:t>фам. Тоқтағалиев,</w:t>
        <w:br/>
        <w:t>Тоқтағалиева,</w:t>
        <w:br/>
        <w:t>ә. аты. Тоқтағали</w:t>
        <w:br/>
        <w:t>ұлы, Тоқтағалиқызы.</w:t>
        <w:br/>
        <w:t>ТОҚТАҒАН,</w:t>
        <w:br/>
        <w:t>фам. Тоқтағанов,</w:t>
        <w:br/>
        <w:t>Тоқтағанова,</w:t>
        <w:br/>
        <w:t>ә. аты. Тоқтағанұлы,</w:t>
        <w:br/>
        <w:t>Тоқтағанқызы.</w:t>
        <w:br/>
        <w:t>ТОҚТАМЫС,</w:t>
        <w:br/>
        <w:t>фам. Тоқтамысов,</w:t>
        <w:br/>
        <w:t>Тоқтамысова,</w:t>
        <w:br/>
        <w:t>590</w:t>
        <w:br/>
        <w:t>ТОҚМУХАМБЕТ,</w:t>
        <w:br/>
        <w:t>фам. Токмухамбе-</w:t>
        <w:br/>
        <w:t>тов, Токмухамбето-</w:t>
        <w:br/>
        <w:t>ва,</w:t>
        <w:br/>
        <w:t>от4. Токмухамбето-</w:t>
        <w:br/>
        <w:t>Вич, Токмухамбе-</w:t>
      </w:r>
    </w:p>
    <w:p>
      <w:r>
        <w:t>товна.</w:t>
        <w:br/>
        <w:t>ТОҚМУРЗА,</w:t>
        <w:br/>
        <w:t>фам. .Токмурзгев,</w:t>
        <w:br/>
        <w:t>Токмурзаева, Ток-</w:t>
        <w:br/>
        <w:t>мурзин, Токмурзина,</w:t>
        <w:br/>
        <w:t>әтч. Токмурзаевич,</w:t>
        <w:br/>
        <w:t>Токмурзаевна, Ток-</w:t>
        <w:br/>
        <w:t>мурзинович, Ток-</w:t>
        <w:br/>
        <w:t>мурзиновна.</w:t>
        <w:br/>
        <w:t>ТОҚПАН,</w:t>
        <w:br/>
        <w:t>фам. Токпанов, Ток-</w:t>
        <w:br/>
        <w:t>панова,</w:t>
        <w:br/>
        <w:t>отч. Токпанович, Ток-</w:t>
        <w:br/>
        <w:t>пановна.</w:t>
        <w:br/>
        <w:t>ТОҚСАБА,</w:t>
        <w:br/>
        <w:t>фам. Токсабаев, Ток-</w:t>
        <w:br/>
        <w:t>сабаева,</w:t>
        <w:br/>
        <w:t>отч, Токсабаевич,</w:t>
        <w:br/>
        <w:t>Токсабаевна,</w:t>
        <w:br/>
        <w:t>ТОҚСАН,</w:t>
        <w:br/>
        <w:t>фам. Токсанов, Ток-</w:t>
        <w:br/>
        <w:t>санова,</w:t>
        <w:br/>
        <w:t>отч. Токсанович,</w:t>
        <w:br/>
        <w:t>Токсановна.</w:t>
        <w:br/>
        <w:t>ТОҚТАҒАЛИ,</w:t>
        <w:br/>
        <w:t>фам, Токтагалиев,</w:t>
        <w:br/>
        <w:t>Токтагалиева,</w:t>
        <w:br/>
        <w:t>отч. Токтагалиевич,</w:t>
        <w:br/>
        <w:t>Токтагалиевна,</w:t>
        <w:br/>
        <w:t>ТОҚТАГАН,</w:t>
        <w:br/>
        <w:t>фам. Токтаганов,</w:t>
        <w:br/>
        <w:t>Токтаганова,</w:t>
        <w:br/>
        <w:t>отч. Токтаганович,</w:t>
        <w:br/>
        <w:t>Токтагановна.</w:t>
        <w:br/>
        <w:t>ТОҚТАМЫС,</w:t>
        <w:br/>
        <w:t>фам. Токтамысов,</w:t>
      </w:r>
    </w:p>
    <w:p>
      <w:r>
        <w:t>Токтамысова,</w:t>
        <w:br/>
        <w:t>ТҰРСЫНБЕҚ,</w:t>
        <w:br/>
        <w:t>фам. Тұрсынбеков,</w:t>
        <w:br/>
        <w:t>Тұрсынбекова,</w:t>
        <w:br/>
        <w:t>Ә. аты. Тұрсынбек-</w:t>
        <w:br/>
        <w:t>ұлы, Тұрсынбекқы-</w:t>
        <w:br/>
        <w:t>зы.</w:t>
        <w:br/>
        <w:t>ТҰРЫС,</w:t>
        <w:br/>
        <w:t>фам. Тұрысов, Тұры-</w:t>
        <w:br/>
        <w:t>сова,</w:t>
        <w:br/>
        <w:t>Ә. аты. Тұрысұлы,</w:t>
        <w:br/>
        <w:t>Тұрысқызы.</w:t>
        <w:br/>
        <w:t>ТҰРЫСБЕҚ,</w:t>
        <w:br/>
        <w:t>фам. Тұрысбеков,</w:t>
        <w:br/>
        <w:t>Тұрысбекова,</w:t>
        <w:br/>
        <w:t>ә. аты. Тұрысбекұлы,</w:t>
        <w:br/>
        <w:t>Тұрысбеккызы.</w:t>
        <w:br/>
        <w:t>ТҰЯҚ,</w:t>
        <w:br/>
        <w:t>фам. Тұяқов, Тұяқо-</w:t>
        <w:br/>
        <w:t>на,</w:t>
        <w:br/>
        <w:t>ә. аты. Тұяқұлы, Тұ-</w:t>
        <w:br/>
        <w:t>яққызы.</w:t>
        <w:br/>
        <w:t>ТҰЯҚБАЙ,</w:t>
        <w:br/>
        <w:t>фам. Тұяқбаев, Тұйқ-</w:t>
        <w:br/>
        <w:t>баева,</w:t>
        <w:br/>
        <w:t>ә. аты, Тұяқбайұлы,</w:t>
        <w:br/>
        <w:t>Тұяқбайқызы.</w:t>
        <w:br/>
        <w:t>ТҮБЕК,</w:t>
        <w:br/>
        <w:t>фам. Түбеков, Тұбе-</w:t>
        <w:br/>
        <w:t>кова,</w:t>
        <w:br/>
        <w:t>ә. аты. Түбекұлы, Тұ-</w:t>
        <w:br/>
        <w:t>бекқызы.</w:t>
        <w:br/>
        <w:t>ТҮЛЕК,</w:t>
        <w:br/>
        <w:t>фам. Түлеков, Түле-</w:t>
        <w:br/>
        <w:t>кова,</w:t>
        <w:br/>
        <w:t>Ә. аты. Түлекұлы, Тү-</w:t>
        <w:br/>
        <w:t>Лекқызы.</w:t>
        <w:br/>
        <w:t>ТҮМЕН,</w:t>
        <w:br/>
        <w:t>фам. Түменов, Түме-</w:t>
        <w:br/>
        <w:t>нова,</w:t>
        <w:br/>
        <w:t>398</w:t>
        <w:br/>
        <w:t>ТУРСЫНБЕК</w:t>
        <w:br/>
        <w:t>(ТУРСУНБЕК),</w:t>
        <w:br/>
        <w:t>фам. Турсынбеков,</w:t>
        <w:br/>
        <w:t>Турсынбекова, Тур-</w:t>
        <w:br/>
        <w:t>сунбеков, Турсунбе-</w:t>
        <w:br/>
        <w:t>кова,</w:t>
        <w:br/>
        <w:t>отч. Турсынбекович,</w:t>
        <w:br/>
        <w:t>Турсынбековна, Тур-</w:t>
        <w:br/>
        <w:t>сунбекович, Турсун-</w:t>
        <w:br/>
        <w:t>бековна.</w:t>
        <w:br/>
        <w:t>ТУРЫС,</w:t>
        <w:br/>
        <w:t>фам. Турысов, Туры-</w:t>
      </w:r>
    </w:p>
    <w:p>
      <w:r>
        <w:t>сова,</w:t>
        <w:br/>
        <w:t>отч. Турысович, Ту-</w:t>
        <w:br/>
        <w:t>рысовна.</w:t>
        <w:br/>
        <w:t>ТУРЫСБЕҚК,</w:t>
        <w:br/>
        <w:t>фам. Турысбеков, Ту-</w:t>
        <w:br/>
        <w:t>рысбекова,</w:t>
        <w:br/>
        <w:t>отч. Турысбекович,</w:t>
        <w:br/>
        <w:t>Турысбековна.</w:t>
        <w:br/>
        <w:t>ТУЯҚ,</w:t>
        <w:br/>
        <w:t>фам. Туяков, Туяко-</w:t>
        <w:br/>
        <w:t>ва,</w:t>
        <w:br/>
        <w:t>оөти. Туякович, Туя-</w:t>
        <w:br/>
        <w:t>ковна.</w:t>
        <w:br/>
        <w:t>ТУЯҚБАЙ,</w:t>
        <w:br/>
        <w:t>фам. Туяқбаев, Туяк-</w:t>
        <w:br/>
        <w:t>баева,</w:t>
        <w:br/>
        <w:t>отч. Туякбаевич,</w:t>
        <w:br/>
        <w:t>Туякбаевна.</w:t>
        <w:br/>
        <w:t>ТУБЕҚ,</w:t>
        <w:br/>
        <w:t>фам. Тубеков, Тұбе-</w:t>
        <w:br/>
        <w:t>кова,</w:t>
        <w:br/>
        <w:t>отч. Тубекович, Ту-</w:t>
        <w:br/>
        <w:t>бековна.</w:t>
        <w:br/>
        <w:t>ТУЛЕК,</w:t>
        <w:br/>
        <w:t>фам. Тулеков, Туле-</w:t>
        <w:br/>
        <w:t>кова,</w:t>
        <w:br/>
        <w:t>отч. Тулекович, Туле-</w:t>
        <w:br/>
        <w:t>ковна.</w:t>
        <w:br/>
        <w:t>ТУМЕН,</w:t>
        <w:br/>
        <w:t>фам. Туменов, Туме-</w:t>
        <w:br/>
        <w:t>ноһа,</w:t>
        <w:br/>
        <w:t>ТЫНЫШТЫЕҰЛ,</w:t>
        <w:br/>
        <w:t>фам. Тыпыштығұлов,</w:t>
        <w:br/>
        <w:t>Тыныштығұлова,</w:t>
        <w:br/>
        <w:t>ә. аты. Тыңыштығұл-</w:t>
        <w:br/>
        <w:t>ұлы, Тыныштығұл-</w:t>
        <w:br/>
        <w:t>қызы.</w:t>
        <w:br/>
        <w:t>ТЫНЫШТЫҚ,</w:t>
        <w:br/>
        <w:t>фам. Тыныштықов,</w:t>
        <w:br/>
        <w:t>Тыныштықова,</w:t>
        <w:br/>
        <w:t>ә. аты. Тыныштық-</w:t>
        <w:br/>
        <w:t>ұлы, Тыныштыққы-</w:t>
        <w:br/>
        <w:t>зы.</w:t>
        <w:br/>
        <w:t>ТІЛЕБАЛДЫ,</w:t>
        <w:br/>
        <w:t>фам. Тілебалдиев,</w:t>
        <w:br/>
        <w:t>Тілебалдиева, Тілеб-</w:t>
        <w:br/>
        <w:t>алдин, Тілебалдина,</w:t>
        <w:br/>
        <w:t>Ә. аты. Тілебалды-</w:t>
        <w:br/>
        <w:t>ұлы, Тілебалдықы-</w:t>
        <w:br/>
        <w:t>зы.</w:t>
        <w:br/>
        <w:t>ТІЛЕГЕН,</w:t>
        <w:br/>
        <w:t>фам. Тілегенов, Тіле-</w:t>
        <w:br/>
        <w:t>генова,</w:t>
        <w:br/>
        <w:t>Ә. аты. . Тілегенұлы,</w:t>
        <w:br/>
        <w:t>Тілегепқызы.</w:t>
        <w:br/>
        <w:t>ТІЛЕК,</w:t>
        <w:br/>
        <w:t>фам. Тілеков, Тіле-</w:t>
        <w:br/>
        <w:t>кова,</w:t>
        <w:br/>
        <w:t>ә. аты. Гілекұлы, Ті-</w:t>
      </w:r>
    </w:p>
    <w:p>
      <w:r>
        <w:t>Лекқызы.</w:t>
        <w:br/>
        <w:t>ТІЛЕКТЕС,</w:t>
        <w:br/>
        <w:t>фам. Тілектесов, Ті-</w:t>
        <w:br/>
        <w:t>Лектесова,</w:t>
        <w:br/>
        <w:t>ә. аты. Тілектесұлы,</w:t>
        <w:br/>
        <w:t>Тілектесқызы.</w:t>
        <w:br/>
        <w:t>ТІЛЕПБАЙІ,</w:t>
        <w:br/>
        <w:t>фам. Тілепбаев, ТІ-</w:t>
        <w:br/>
        <w:t>Депбаева,</w:t>
        <w:br/>
        <w:t>Ә. аты. Тілепбайұлы,</w:t>
        <w:br/>
        <w:t>Тілепбайқызы.</w:t>
        <w:br/>
        <w:t>ТІЛЕПБЕРГЕН,</w:t>
        <w:br/>
        <w:t>фам. Тілепбергенов,</w:t>
        <w:br/>
        <w:t>Тілепбергенова,</w:t>
        <w:br/>
        <w:t>Ә. аты, Тілепберген-</w:t>
        <w:br/>
        <w:t>ТЫНЫШТЫГУЛ,</w:t>
        <w:br/>
        <w:t>фам. Тыныштыгулов,</w:t>
        <w:br/>
        <w:t>Тыныштыгулова,</w:t>
        <w:br/>
        <w:t>оту. Тыныштыгуло-</w:t>
        <w:br/>
        <w:t>Вич, Тыныштыгу-</w:t>
        <w:br/>
        <w:t>Ловна.</w:t>
        <w:br/>
        <w:t>тыныштық,</w:t>
        <w:br/>
        <w:t>фам. Тыныштыков,</w:t>
        <w:br/>
        <w:t>Тыпыштыкова,</w:t>
        <w:br/>
        <w:t>9ТЧ, Тыныштыкович,</w:t>
        <w:br/>
        <w:t>Тыныштыковна,</w:t>
        <w:br/>
        <w:t>ТЛЕБАЛДЫ,</w:t>
        <w:br/>
        <w:t>фам. Тлебалдиев,</w:t>
        <w:br/>
        <w:t>Тлебалдиева, Тлеб-</w:t>
        <w:br/>
        <w:t>алдин, Тлебалдина,</w:t>
        <w:br/>
        <w:t>отч, Тлебалдиевич,</w:t>
        <w:br/>
        <w:t>Тлебалдиевна, Тлеб-</w:t>
        <w:br/>
        <w:t>алдинович, Тлебал-</w:t>
        <w:br/>
        <w:t>динавна.</w:t>
        <w:br/>
        <w:t>ТЛЕГЕН,</w:t>
        <w:br/>
        <w:t>фам. Тлегенов, Тле-</w:t>
        <w:br/>
        <w:t>генова,</w:t>
        <w:br/>
        <w:t>отч. Тлегепович, Тле-</w:t>
        <w:br/>
        <w:t>геновна.</w:t>
        <w:br/>
        <w:t>ТЛЕҚ,</w:t>
        <w:br/>
        <w:t>фам. Тлеков, Тлеко-</w:t>
        <w:br/>
        <w:t>ва,</w:t>
        <w:br/>
        <w:t>отч. Тлекович, Тле-</w:t>
        <w:br/>
        <w:t>ковна.</w:t>
        <w:br/>
        <w:t>ТЛЕКТЕС,</w:t>
        <w:br/>
        <w:t>фам. Тлектесов,</w:t>
        <w:br/>
        <w:t>Тлектесова,</w:t>
        <w:br/>
        <w:t>Отч. Тлектесович,</w:t>
        <w:br/>
        <w:t>Тлектесовна.</w:t>
        <w:br/>
        <w:t>ТЛЕПБАЙ,</w:t>
        <w:br/>
        <w:t>фам. Тлепбаев, Тлеп-</w:t>
        <w:br/>
        <w:t>баева,</w:t>
        <w:br/>
        <w:t>отч. Тлепбаевич,</w:t>
        <w:br/>
        <w:t>Тлепбаевпа.</w:t>
        <w:br/>
        <w:t>ТЛЕПБЕРГЕН,</w:t>
        <w:br/>
        <w:t>фам. Тлепбергенов,</w:t>
        <w:br/>
        <w:t>Тлепбергенова,</w:t>
        <w:br/>
        <w:t>отч. Тлепбергено-</w:t>
        <w:br/>
        <w:t>401</w:t>
      </w:r>
    </w:p>
    <w:p>
      <w:r>
        <w:t>ҰЗАҚ,</w:t>
        <w:br/>
        <w:t>фам. Ұзаков, Ұзақо-</w:t>
        <w:br/>
        <w:t>ва,</w:t>
        <w:br/>
        <w:t>ә. аты.</w:t>
        <w:br/>
        <w:t>Ұзаққызы.</w:t>
        <w:br/>
        <w:t>ҰЗАҚБАЙ,</w:t>
        <w:br/>
        <w:t>фам. Ұзақбаев, Ұзақ-</w:t>
        <w:br/>
        <w:t>баева,</w:t>
        <w:br/>
        <w:t>ә. аты. Ұзақбайұлы,</w:t>
        <w:br/>
        <w:t>Ұзақбайқызы.</w:t>
        <w:br/>
        <w:t>ҰЙЫҚБАЙ,</w:t>
        <w:br/>
        <w:t>фам. Ұйықбаев, ҰЙ-</w:t>
        <w:br/>
        <w:t>ықбаева,</w:t>
        <w:br/>
        <w:t>ә. аты. Ұйықбайұлы,</w:t>
        <w:br/>
        <w:t>Ұйықбайқызы.</w:t>
        <w:br/>
        <w:t>ҰЛАН,</w:t>
        <w:br/>
        <w:t>Ұзақұлы,</w:t>
        <w:br/>
        <w:t>фам. Ұланов, Ұлано- |</w:t>
        <w:br/>
        <w:t>ва,</w:t>
        <w:br/>
        <w:t>ә. аты.</w:t>
        <w:br/>
        <w:t>Ұланқызы.</w:t>
        <w:br/>
        <w:t>ҰЛАС,</w:t>
        <w:br/>
        <w:t>фам. Ұласов, Ұласо-</w:t>
        <w:br/>
        <w:t>Ва,</w:t>
        <w:br/>
        <w:t>Ә. аты.</w:t>
        <w:br/>
        <w:t>Ұласқызы.</w:t>
        <w:br/>
        <w:t>ҰЛҒАЙ,</w:t>
        <w:br/>
        <w:t>фам. Ұлғаев, Ұлғае-</w:t>
        <w:br/>
        <w:t>ва,</w:t>
        <w:br/>
        <w:t>ә. аты. ҰЛлғайұлы,</w:t>
        <w:br/>
        <w:t>Ұлғайқызы.</w:t>
        <w:br/>
        <w:t>ҰЛМАҚАН,</w:t>
        <w:br/>
        <w:t>фам. Ұлмақанов, Ұл-</w:t>
        <w:br/>
        <w:t>мақанова,</w:t>
        <w:br/>
        <w:t>ә. аты. Ұлмақанұлы,</w:t>
        <w:br/>
        <w:t>Ұлмақанқызы.</w:t>
        <w:br/>
        <w:t>ҰЛТЫБАЙ,</w:t>
        <w:br/>
        <w:t>фам. Ұлтыбаев, ҰЛ-</w:t>
        <w:br/>
        <w:t>тыбаена,</w:t>
        <w:br/>
        <w:t>ә. аты. Ұлтыбайұлы,</w:t>
        <w:br/>
        <w:t>Ұлтыбайқызы.</w:t>
        <w:br/>
        <w:t>Ұланұлы,</w:t>
        <w:br/>
        <w:t>Ұласұлы,</w:t>
        <w:br/>
        <w:t>УЗАҚ,</w:t>
        <w:br/>
        <w:t>фам. Узаков, Узако-</w:t>
        <w:br/>
        <w:t>ва,</w:t>
        <w:br/>
        <w:t>отч. Узакович, Уза-</w:t>
        <w:br/>
        <w:t>ковна.</w:t>
        <w:br/>
        <w:t>УЗАҚБАЙ,</w:t>
        <w:br/>
        <w:t>фам. Узакбаев, Узак-</w:t>
        <w:br/>
        <w:t>баева,</w:t>
        <w:br/>
        <w:t>отч. Узакбаевич,</w:t>
        <w:br/>
        <w:t>Узакбаевна.</w:t>
        <w:br/>
        <w:t>УЮОҚБАЙ,</w:t>
        <w:br/>
        <w:t>фам. Уюкбаев, Уюк-</w:t>
      </w:r>
    </w:p>
    <w:p>
      <w:r>
        <w:t>баева,</w:t>
        <w:br/>
        <w:t>отч. Уюкбаевич, Уюк-</w:t>
        <w:br/>
        <w:t>баевна.</w:t>
        <w:br/>
        <w:t>УЛАН,</w:t>
        <w:br/>
        <w:t>фам. Уланов, Улано-</w:t>
        <w:br/>
        <w:t>ва,</w:t>
        <w:br/>
        <w:t>отч. Уланович, Ула-</w:t>
        <w:br/>
        <w:t>новна.</w:t>
        <w:br/>
        <w:t>УЛАС,</w:t>
        <w:br/>
        <w:t>фам. Уласов, Уласо-</w:t>
        <w:br/>
        <w:t>ва,</w:t>
        <w:br/>
        <w:t>отч. Уласович, Ула-</w:t>
        <w:br/>
        <w:t>совна.</w:t>
        <w:br/>
        <w:t>УЛГАЙ,</w:t>
        <w:br/>
        <w:t>фам, Улгаев, Улгае-</w:t>
        <w:br/>
        <w:t>ва,</w:t>
        <w:br/>
        <w:t>отч. Улгаевич, Улға-</w:t>
        <w:br/>
        <w:t>евна,</w:t>
        <w:br/>
        <w:t>УЛМАҚАН,</w:t>
        <w:br/>
        <w:t>фам. Улмаканов,</w:t>
        <w:br/>
        <w:t>Улмаканова,</w:t>
        <w:br/>
        <w:t>0ТЧ. лмаканович,</w:t>
        <w:br/>
        <w:t>Улмақановна,</w:t>
        <w:br/>
        <w:t>УЛТУБАЙ,</w:t>
        <w:br/>
        <w:t>фам. Ултубаев, Улту-</w:t>
        <w:br/>
        <w:t>баева,</w:t>
        <w:br/>
        <w:t>отч. Ултубаевич, Ул-</w:t>
        <w:br/>
        <w:t>тубасвна.</w:t>
        <w:br/>
        <w:t>405</w:t>
        <w:br/>
        <w:t>ә, аты. Тоқтамысұлы,</w:t>
        <w:br/>
        <w:t>Тоқтамысқызы,</w:t>
        <w:br/>
        <w:t>ТОҚТАР,</w:t>
        <w:br/>
        <w:t>фам. Тоқтаров, Тоқ-</w:t>
        <w:br/>
        <w:t>тарава,</w:t>
        <w:br/>
        <w:t>Ә. аты. Тоқтарұлы,</w:t>
        <w:br/>
        <w:t>Тоқтарқызы.</w:t>
        <w:br/>
        <w:t>ТОҚТАРБАЙ,</w:t>
        <w:br/>
        <w:t>фам. Тоқтарбасв,</w:t>
        <w:br/>
        <w:t>Тоқтарбаева,</w:t>
        <w:br/>
        <w:t>ә. аты, Тоқтарбай-</w:t>
        <w:br/>
        <w:t>ұлы, Тоқтарбайқы-</w:t>
        <w:br/>
        <w:t>зы.</w:t>
        <w:br/>
        <w:t>ТОҚТАРҒАЛИ,</w:t>
        <w:br/>
        <w:t>фам. Тоқтарғалиев,</w:t>
        <w:br/>
        <w:t>Тоқтарғалиева,</w:t>
        <w:br/>
        <w:t>ә. аты. Тоқтарғали-</w:t>
        <w:br/>
        <w:t>ұлы, Тоқтарғали-</w:t>
        <w:br/>
        <w:t>қызы.</w:t>
        <w:br/>
        <w:t>ТОҚТАРҚАН,</w:t>
      </w:r>
    </w:p>
    <w:p>
      <w:r>
        <w:t>фам. Тоқтарқанов,</w:t>
        <w:br/>
        <w:t>Тоқтарқанова,</w:t>
        <w:br/>
        <w:t>ә. аты. Тоқтарқан-</w:t>
        <w:br/>
        <w:t>ұлы, Тоқтарқанқы-</w:t>
        <w:br/>
        <w:t>зы.</w:t>
        <w:br/>
        <w:t>ТОҚТАСЫН,</w:t>
        <w:br/>
        <w:t>фам. Тоқтасынов,</w:t>
        <w:br/>
        <w:t>Тоқтасынова,</w:t>
        <w:br/>
        <w:t>ә. аты. Тоқтасынұлы,</w:t>
        <w:br/>
        <w:t>Тоқтасынқызы.</w:t>
        <w:br/>
        <w:t>ТОҚТЫБАЙ,</w:t>
        <w:br/>
        <w:t>фам. Тоқтыбаев, Тоқ-</w:t>
        <w:br/>
        <w:t>тыбдева,</w:t>
        <w:br/>
        <w:t>ә. аты. Тоқтыбайұлы,</w:t>
        <w:br/>
        <w:t>Тоқтыбайқызы.</w:t>
        <w:br/>
        <w:t>ТОЛАЙ,</w:t>
        <w:br/>
        <w:t>фам. Толаев, Толае-</w:t>
        <w:br/>
        <w:t>ва,</w:t>
        <w:br/>
        <w:t>ә. аты. Толайұлы,</w:t>
        <w:br/>
        <w:t>Толайқызы.</w:t>
        <w:br/>
        <w:t>ТОЛМАН,</w:t>
        <w:br/>
        <w:t>фам. Толманов, Тол-</w:t>
        <w:br/>
        <w:t>машпова,</w:t>
        <w:br/>
        <w:t>отч. Токтамысовипя,</w:t>
        <w:br/>
        <w:t>Токтамысовпа.</w:t>
        <w:br/>
        <w:t>ТОХТАР,</w:t>
        <w:br/>
        <w:t>фам. Тохтаров, Тох-</w:t>
        <w:br/>
        <w:t>тарова,</w:t>
        <w:br/>
        <w:t>отч. Тохтарович, Тох-</w:t>
        <w:br/>
        <w:t>таровна.</w:t>
        <w:br/>
        <w:t>ТОХТАРБАЙ,</w:t>
        <w:br/>
        <w:t>фам. Тохтарбаев,</w:t>
        <w:br/>
        <w:t>Тохтарбаева,</w:t>
        <w:br/>
        <w:t>оты. Тохтарбаевич,</w:t>
        <w:br/>
        <w:t>Тохтарбаевна.</w:t>
        <w:br/>
        <w:t>ТОХТАРГАЛИ,</w:t>
        <w:br/>
        <w:t>фам. Тохтаргалиев,</w:t>
        <w:br/>
        <w:t>Тохтаргалиева,</w:t>
        <w:br/>
        <w:t>отч. Тохтаргалие-</w:t>
        <w:br/>
        <w:t>вич, Тохтаргалиев-</w:t>
      </w:r>
    </w:p>
    <w:p>
      <w:r>
        <w:t>на.</w:t>
        <w:br/>
        <w:t>ТОХТАРХАН,</w:t>
        <w:br/>
        <w:t>фам. Тохтарханов,</w:t>
        <w:br/>
        <w:t>Тохтарханона,</w:t>
        <w:br/>
        <w:t>отч. Тохтарханович,</w:t>
        <w:br/>
        <w:t>Тохтархановна.</w:t>
        <w:br/>
        <w:t>ТОҚТАСЫН,</w:t>
        <w:br/>
        <w:t>фам. Токтасынов,</w:t>
        <w:br/>
        <w:t>Токтасынона,</w:t>
        <w:br/>
        <w:t>отч. Токтасынович,</w:t>
        <w:br/>
        <w:t>Токтасыновпа.</w:t>
        <w:br/>
        <w:t>ТОҚТЫБАЙ,</w:t>
        <w:br/>
        <w:t>фам. Токтыбаев, Ток-</w:t>
        <w:br/>
        <w:t>тыбаева,</w:t>
        <w:br/>
        <w:t>отЧ. Токтыбаевич,</w:t>
        <w:br/>
        <w:t>Токтыбаевна.</w:t>
        <w:br/>
        <w:t>ТОЛАЙ,</w:t>
        <w:br/>
        <w:t>фам. Толаев, Толае-</w:t>
        <w:br/>
        <w:t>ва,</w:t>
        <w:br/>
        <w:t>отч. Толасвич, Тола-</w:t>
        <w:br/>
        <w:t>евна.</w:t>
        <w:br/>
        <w:t>ТОЛМАН,</w:t>
        <w:br/>
        <w:t>фам. Толманов, Тол-</w:t>
        <w:br/>
        <w:t>манова,</w:t>
        <w:br/>
        <w:t>ЕУ!</w:t>
        <w:br/>
        <w:t>ҮСІПБЕК,</w:t>
        <w:br/>
        <w:t>фам. Үсіпбеков, Үсіп-</w:t>
        <w:br/>
        <w:t>бекова,</w:t>
        <w:br/>
        <w:t>8.. аты, Үсіпбекұлы,</w:t>
        <w:br/>
        <w:t>Үсіпбекқызы.</w:t>
        <w:br/>
        <w:t>ФАЗЫЛ,</w:t>
        <w:br/>
        <w:t>фам. Фазылов, Фа-</w:t>
        <w:br/>
        <w:t>зылова,</w:t>
        <w:br/>
        <w:t>ә. аты. Фазылұлы,</w:t>
        <w:br/>
        <w:t>Фазылқызы.</w:t>
        <w:br/>
        <w:t>ФАЙЗИ,</w:t>
        <w:br/>
        <w:t>фам. Файзиев, Фай-</w:t>
        <w:br/>
        <w:t>зиева, Файзин, Фай-</w:t>
        <w:br/>
        <w:t>зина,</w:t>
        <w:br/>
        <w:t>ә. аты. Файзиұлы,</w:t>
        <w:br/>
        <w:t>Файзиқызы.</w:t>
        <w:br/>
        <w:t>ФАЙЗОЛЛА,</w:t>
        <w:br/>
        <w:t>фам. Файзоллаев,</w:t>
        <w:br/>
        <w:t>Файзоллаева, Фай-</w:t>
        <w:br/>
        <w:t>зуллин, Файзулли-</w:t>
        <w:br/>
        <w:t>на,</w:t>
        <w:br/>
        <w:t>ә. аты. Файзоллаұлы,</w:t>
      </w:r>
    </w:p>
    <w:p>
      <w:r>
        <w:t>Файзоллақызы.</w:t>
        <w:br/>
        <w:t>ФАРИД,</w:t>
        <w:br/>
        <w:t>фам. Фаридов, Фари-</w:t>
        <w:br/>
        <w:t>Дова,</w:t>
        <w:br/>
        <w:t>ә. аты. Фаридұлы,</w:t>
        <w:br/>
        <w:t>Фаридқызы.</w:t>
        <w:br/>
        <w:t>ФАРХАТ,</w:t>
        <w:br/>
        <w:t>фам. Фархатов, Фар-</w:t>
        <w:br/>
        <w:t>хатова,</w:t>
        <w:br/>
        <w:t>ә. аты. Фархатұлы,</w:t>
        <w:br/>
        <w:t>Фархатқызы.</w:t>
        <w:br/>
        <w:t>ФАТИХ,</w:t>
        <w:br/>
        <w:t>фам. Фатихов, Фати-</w:t>
        <w:br/>
        <w:t>хова,</w:t>
        <w:br/>
        <w:t>Ә. аты. Фатихұлы,</w:t>
        <w:br/>
        <w:t>Фатихқызы.</w:t>
        <w:br/>
        <w:t>ФАТХОЛЛА,</w:t>
        <w:br/>
        <w:t>фам. Фатхоллаев,</w:t>
        <w:br/>
        <w:t>УСИПБЕК,</w:t>
        <w:br/>
        <w:t>фам. Усипбеков,</w:t>
        <w:br/>
        <w:t>Усипбекова,</w:t>
        <w:br/>
        <w:t>отч. Усипбекович,</w:t>
        <w:br/>
        <w:t>Усипбековиа.:</w:t>
        <w:br/>
        <w:t>ФАЗЫЛ,</w:t>
        <w:br/>
        <w:t>фам. Фазылов, Фа-</w:t>
        <w:br/>
        <w:t>зылова,</w:t>
        <w:br/>
        <w:t>отч. Фазылович, Фа-</w:t>
        <w:br/>
        <w:t>зыловна.</w:t>
        <w:br/>
        <w:t>ФАЙЗИ,</w:t>
        <w:br/>
        <w:t>фам. Файзнев, Фай-</w:t>
        <w:br/>
        <w:t>зиева, Файзин, Фай-</w:t>
        <w:br/>
        <w:t>зина,</w:t>
        <w:br/>
        <w:t>отч. Файзиевич, Фай-</w:t>
        <w:br/>
        <w:t>зиевна.</w:t>
        <w:br/>
        <w:t>ФАЙЗУЛЛА,</w:t>
        <w:br/>
        <w:t>фам. Файзуллаев,</w:t>
        <w:br/>
        <w:t>Файзулласва, Фай-</w:t>
        <w:br/>
        <w:t>зуллин, Файзулли-</w:t>
        <w:br/>
        <w:t>на,</w:t>
        <w:br/>
        <w:t>оти. Файзуллаевич,</w:t>
        <w:br/>
        <w:t>Файзуллаевна.</w:t>
        <w:br/>
        <w:t>ФАРИД,</w:t>
        <w:br/>
        <w:t>фам. Фаридов, Фарп-</w:t>
        <w:br/>
        <w:t>дова,</w:t>
      </w:r>
    </w:p>
    <w:p>
      <w:r>
        <w:t>отч. Фаридович, Фа-</w:t>
        <w:br/>
        <w:t>ридовна.</w:t>
        <w:br/>
        <w:t>ФАРХАТ,</w:t>
        <w:br/>
        <w:t>фам. Фархатов, Фар-</w:t>
        <w:br/>
        <w:t>хатова,</w:t>
        <w:br/>
        <w:t>отч. Фархатович,</w:t>
        <w:br/>
        <w:t>Фархатовиа.</w:t>
        <w:br/>
        <w:t>ФАТИХ,</w:t>
        <w:br/>
        <w:t>фам. Фатихов, Фати-</w:t>
        <w:br/>
        <w:t>хова,</w:t>
        <w:br/>
        <w:t>отч. Фатихович, Фа-</w:t>
        <w:br/>
        <w:t>тиховна.</w:t>
        <w:br/>
        <w:t>ФАТХУЛЛА,</w:t>
        <w:br/>
        <w:t>фам. Фатхуллаев,</w:t>
        <w:br/>
        <w:t>409</w:t>
        <w:br/>
        <w:t>ХАКІМБЕҚ,</w:t>
        <w:br/>
        <w:t>фам. Хакімбеков, Ха-</w:t>
        <w:br/>
        <w:t>кімбекова,</w:t>
        <w:br/>
        <w:t>ә. аты. Хакімбекұлы,</w:t>
        <w:br/>
        <w:t>Хакімбекқызы,</w:t>
        <w:br/>
        <w:t>ХАЛЫҚБАЙ,</w:t>
        <w:br/>
        <w:t>фам. Халықбаев, Ха-</w:t>
        <w:br/>
        <w:t>лықбаева,</w:t>
        <w:br/>
        <w:t>ә. аты. Халықбай-</w:t>
        <w:br/>
        <w:t>ұлы, Халықбайқы-</w:t>
        <w:br/>
        <w:t>зы.</w:t>
        <w:br/>
        <w:t>ХАСАН,</w:t>
        <w:br/>
        <w:t>фам. Хасанов, Хаса-</w:t>
        <w:br/>
        <w:t>нова,</w:t>
        <w:br/>
        <w:t>Ә. аты. Хасанұлы, Ха-</w:t>
        <w:br/>
        <w:t>санқызы.</w:t>
        <w:br/>
        <w:t>ХАСЕН,</w:t>
        <w:br/>
        <w:t>фам. Хасенов, Хассно-</w:t>
        <w:br/>
        <w:t>Ва,</w:t>
        <w:br/>
        <w:t>ә. аты. Хасенұлы, Ха-</w:t>
        <w:br/>
        <w:t>сенқызы.</w:t>
        <w:br/>
        <w:t>ХАТИФ,</w:t>
        <w:br/>
        <w:t>фам. Хатифов, Хати-</w:t>
        <w:br/>
        <w:t>фова,</w:t>
        <w:br/>
        <w:t>ә. аты. Хатифұлы,</w:t>
        <w:br/>
        <w:t>Хатифқызы.</w:t>
        <w:br/>
        <w:t>ХАФИЗ,</w:t>
        <w:br/>
        <w:t>фам. Хафизов, Хафи-</w:t>
        <w:br/>
        <w:t>зова,</w:t>
        <w:br/>
        <w:t>ә. аты. Хафизұлы,</w:t>
        <w:br/>
        <w:t>Хафазқызы.</w:t>
        <w:br/>
        <w:t>ХИКМЕТ,</w:t>
        <w:br/>
        <w:t>фам. Хикметов, Хик-</w:t>
        <w:br/>
        <w:t>метова,</w:t>
        <w:br/>
        <w:t>ә. аты. Хикметұлы,</w:t>
        <w:br/>
        <w:t>Хикметқызы.</w:t>
        <w:br/>
        <w:t>ХҰСАЙЫН,</w:t>
        <w:br/>
        <w:t>фам. Хұсайынов, Хұ-</w:t>
        <w:br/>
        <w:t>сайынова,</w:t>
        <w:br/>
        <w:t>э, аты. Хұсайынұлы,</w:t>
        <w:br/>
        <w:t>Хұсайынқызы.</w:t>
      </w:r>
    </w:p>
    <w:p>
      <w:r>
        <w:t>ХАҚИМБЕҚ,</w:t>
        <w:br/>
        <w:t>фам. Хакимбеков,</w:t>
        <w:br/>
        <w:t>Хакимбекова,</w:t>
        <w:br/>
        <w:t>отч. Хакимбекович,</w:t>
        <w:br/>
        <w:t>Хакимбековна.</w:t>
        <w:br/>
        <w:t>ХАЛЫҚБАЙ,</w:t>
        <w:br/>
        <w:t>фам. Халыкбаев, Ха</w:t>
        <w:br/>
        <w:t>лыкбаева,</w:t>
        <w:br/>
        <w:t>отч. Халыкбаевич,</w:t>
        <w:br/>
        <w:t>Халыкбаевна.</w:t>
        <w:br/>
        <w:t>ХАСАН,</w:t>
        <w:br/>
        <w:t>фам. Хасанов, Хаса-</w:t>
        <w:br/>
        <w:t>нова,</w:t>
        <w:br/>
        <w:t>отч. Хасанович, Хаса-</w:t>
        <w:br/>
        <w:t>новна.</w:t>
        <w:br/>
        <w:t>ХАСЕН,</w:t>
        <w:br/>
        <w:t>фам. Хасенов, Хасено-</w:t>
        <w:br/>
        <w:t>ва,</w:t>
        <w:br/>
        <w:t>отч. Хасенович, Ха-</w:t>
        <w:br/>
        <w:t>сеновна.</w:t>
        <w:br/>
        <w:t>ХАТИФ,</w:t>
        <w:br/>
        <w:t>фам. Хатифов, Хати-</w:t>
        <w:br/>
        <w:t>фова,</w:t>
        <w:br/>
        <w:t>отч, Хатифович, Ха-</w:t>
        <w:br/>
        <w:t>тифовна.</w:t>
        <w:br/>
        <w:t>ХАФИЗ,</w:t>
        <w:br/>
        <w:t>фам. Хафизов, Хафи-</w:t>
        <w:br/>
        <w:t>зова,</w:t>
        <w:br/>
        <w:t>отч. Хафизович, Ха-</w:t>
        <w:br/>
        <w:t>Физовна.</w:t>
        <w:br/>
        <w:t>ХИКМЕТ,</w:t>
        <w:br/>
        <w:t>фам. Хикметов, Хик-</w:t>
        <w:br/>
        <w:t>метова,</w:t>
        <w:br/>
        <w:t>0тч. Хикмстович,</w:t>
        <w:br/>
        <w:t>Хикметовна.</w:t>
        <w:br/>
        <w:t>ХУСАЙН,</w:t>
        <w:br/>
        <w:t>фам. Хусаинов, Ху-</w:t>
        <w:br/>
        <w:t>саннова,</w:t>
        <w:br/>
        <w:t>отч. Хусанпович, Ху-</w:t>
        <w:br/>
        <w:t>саиновна.</w:t>
        <w:br/>
        <w:t>413</w:t>
        <w:br/>
        <w:t>ҮРІМЖАН,</w:t>
        <w:br/>
        <w:t>фам. Үрімжанов,</w:t>
        <w:br/>
        <w:t>Үрімжанова,</w:t>
        <w:br/>
        <w:t>ә: аты. Үрімжанұлы,</w:t>
        <w:br/>
        <w:t>Үрімжанқызы.</w:t>
        <w:br/>
        <w:t>ҮРІМҚАН,</w:t>
        <w:br/>
        <w:t>фам. Үрімқанов,</w:t>
        <w:br/>
        <w:t>Үрімқанова,</w:t>
        <w:br/>
        <w:t>ә. аты. Үрімқанұлы,</w:t>
        <w:br/>
        <w:t>Үрімқанқызы.</w:t>
      </w:r>
    </w:p>
    <w:p>
      <w:r>
        <w:t>ҮСЕБАЙ,</w:t>
        <w:br/>
        <w:t>фам. Үсебаев, Үсе-</w:t>
        <w:br/>
        <w:t>баева,</w:t>
        <w:br/>
        <w:t>ә. аты. Үсебайұлы,</w:t>
        <w:br/>
        <w:t>Үсебайқызы.</w:t>
        <w:br/>
        <w:t>ҮСЕН,</w:t>
        <w:br/>
        <w:t>фам. Үсенов, Үсено-</w:t>
        <w:br/>
        <w:t>ва,</w:t>
        <w:br/>
        <w:t>Ә. аты. Үсенұлы,</w:t>
        <w:br/>
        <w:t>Үсенқызы.</w:t>
        <w:br/>
        <w:t>ҮСЕНБАЙ,</w:t>
        <w:br/>
        <w:t>фам. Үсенбаев, Үсен-</w:t>
        <w:br/>
        <w:t>баева,</w:t>
        <w:br/>
        <w:t>ә. аты. Үсенбайұлы,</w:t>
        <w:br/>
        <w:t>Үсенбайқызы.</w:t>
        <w:br/>
        <w:t>ҮСЕНБЕҚ,</w:t>
        <w:br/>
        <w:t>фам. Үсенбеков,</w:t>
        <w:br/>
        <w:t>Үсенбекова,</w:t>
        <w:br/>
        <w:t>ә. аты. Үсенбекұлы,</w:t>
        <w:br/>
        <w:t>Үсенбекқызы.</w:t>
        <w:br/>
        <w:t>ҮСЕНҒАЛИ,</w:t>
        <w:br/>
        <w:t>фам. Үсенғалиев,</w:t>
        <w:br/>
        <w:t>Үсенғалиева,</w:t>
        <w:br/>
        <w:t>ә. аты. Үсенғалмұлы,</w:t>
        <w:br/>
        <w:t>Үсенғалиқызы.</w:t>
        <w:br/>
        <w:t>ҮСТЕМ,</w:t>
        <w:br/>
        <w:t>фам. Үстемов, Үсте-</w:t>
        <w:br/>
        <w:t>мова,</w:t>
        <w:br/>
        <w:t>а. аты. Үстемұлы, Үс-</w:t>
        <w:br/>
        <w:t>темқызы.</w:t>
        <w:br/>
        <w:t>408</w:t>
        <w:br/>
        <w:t>УРИМЖАН,</w:t>
        <w:br/>
        <w:t>фам. Уримжашпов,</w:t>
        <w:br/>
        <w:t>Уримжанова,</w:t>
        <w:br/>
        <w:t>отч. Уримжанович,</w:t>
        <w:br/>
        <w:t>Уримжановна.</w:t>
        <w:br/>
        <w:t>УРИМХАН,</w:t>
        <w:br/>
        <w:t>фам. Уримханов,</w:t>
        <w:br/>
        <w:t>Уримханова,</w:t>
        <w:br/>
        <w:t>отч. Уримханович,</w:t>
        <w:br/>
        <w:t>Уримхановна.</w:t>
        <w:br/>
        <w:t>УСЕБАЙ,</w:t>
        <w:br/>
        <w:t>фам. Усебаев, Усе-</w:t>
        <w:br/>
        <w:t>баева,</w:t>
        <w:br/>
        <w:t>отч. Усебаевич, Усе-</w:t>
        <w:br/>
        <w:t>баенна.</w:t>
        <w:br/>
        <w:t>УСЕН,</w:t>
        <w:br/>
        <w:t>фам. Усенов, Усено-</w:t>
        <w:br/>
        <w:t>ва,</w:t>
        <w:br/>
        <w:t>отч. Усенович, Усе-</w:t>
        <w:br/>
        <w:t>новна.</w:t>
        <w:br/>
        <w:t>УСЕНБАЙ,</w:t>
        <w:br/>
        <w:t>фам. Усенбаев, Усен-</w:t>
        <w:br/>
        <w:t>баева,</w:t>
        <w:br/>
        <w:t>отч. Усенбаевич,</w:t>
        <w:br/>
        <w:t>Усеңбаевна.</w:t>
        <w:br/>
        <w:t>УСЕНБЕК,</w:t>
      </w:r>
    </w:p>
    <w:p>
      <w:r>
        <w:t>фам. Усенбеков,</w:t>
        <w:br/>
        <w:t>Усенбеконва,</w:t>
        <w:br/>
        <w:t>отч. Усенбековип,</w:t>
        <w:br/>
        <w:t>Усенбеховна.</w:t>
        <w:br/>
        <w:t>УСЕНГАЛИ,</w:t>
        <w:br/>
        <w:t>фам. Усенгалиев,</w:t>
        <w:br/>
        <w:t>Усенгалиева,</w:t>
        <w:br/>
        <w:t>отч. Усенгалиевич,</w:t>
        <w:br/>
        <w:t>Усенгалиевна.</w:t>
        <w:br/>
        <w:t>УСТЕМ,</w:t>
        <w:br/>
        <w:t>фам. Устемов, Усте-</w:t>
        <w:br/>
        <w:t>мова,</w:t>
        <w:br/>
        <w:t>отч. Устемович, Усте-</w:t>
        <w:br/>
        <w:t>мовна.</w:t>
        <w:br/>
        <w:t>ә. аты. Шарабасұлы,</w:t>
        <w:br/>
        <w:t>Шарабасқызы.</w:t>
        <w:br/>
        <w:t>ШАРАПАТ,</w:t>
        <w:br/>
        <w:t>фам. Шарапатоәа,</w:t>
        <w:br/>
        <w:t>Шарапатова,</w:t>
        <w:br/>
        <w:t>ә. аты. Шарапатұлы,</w:t>
        <w:br/>
        <w:t>Шарапатқызы.</w:t>
        <w:br/>
        <w:t>ШАРТАЙ,</w:t>
        <w:br/>
        <w:t>фам. Шартаев, Шар-</w:t>
        <w:br/>
        <w:t>таева,</w:t>
        <w:br/>
        <w:t>ә. аты. Шартайұлы,</w:t>
        <w:br/>
        <w:t>Шартайқызы.</w:t>
        <w:br/>
        <w:t>ШАРЫБАЙ,</w:t>
        <w:br/>
        <w:t>фам. Шарыбаев, Ша-</w:t>
        <w:br/>
        <w:t>рфыбаева,</w:t>
        <w:br/>
        <w:t>ә. аты. Шарыбайұлы,</w:t>
        <w:br/>
        <w:t>Шарыбайқызы.</w:t>
        <w:br/>
        <w:t>ШАРЫҚБЕҚ,</w:t>
        <w:br/>
        <w:t>фам. Шарықбеков,</w:t>
        <w:br/>
        <w:t>Шарықбекова,</w:t>
        <w:br/>
        <w:t>ә. аты. Шарықбек-</w:t>
        <w:br/>
        <w:t>ұлы, Шарықбекқы-</w:t>
        <w:br/>
        <w:t>зы.</w:t>
        <w:br/>
        <w:t>ШАТАН,</w:t>
        <w:br/>
        <w:t>фам. Шатанов, Ша-</w:t>
        <w:br/>
        <w:t>танова,</w:t>
      </w:r>
    </w:p>
    <w:p>
      <w:r>
        <w:t>ә. аты. Шатанұлы,</w:t>
        <w:br/>
        <w:t>Шатанқызы.</w:t>
        <w:br/>
        <w:t>ШАТҚЕРІМ,</w:t>
        <w:br/>
        <w:t>фам. Шаткерімов,</w:t>
        <w:br/>
        <w:t>Шаткерімова,</w:t>
        <w:br/>
        <w:t>ә. аты. Шаткерімұлы,</w:t>
        <w:br/>
        <w:t>Шаткерімқызы.</w:t>
        <w:br/>
        <w:t>ШАТТЫҚ,</w:t>
        <w:br/>
        <w:t>фам. Шаттықов,</w:t>
        <w:br/>
        <w:t>Шаттықова,</w:t>
        <w:br/>
        <w:t>ә. аты. Шаттықұлы,</w:t>
        <w:br/>
        <w:t>Шаттыққызы.</w:t>
        <w:br/>
        <w:t>ШАУЖАН,</w:t>
        <w:br/>
        <w:t>фам. Шаужанов,</w:t>
        <w:br/>
        <w:t>Шаужанова,</w:t>
        <w:br/>
        <w:t>ә. аты. Шаужанұлы,</w:t>
        <w:br/>
        <w:t>Шаужанқызы.</w:t>
        <w:br/>
        <w:t>%8</w:t>
        <w:br/>
        <w:t>отч. Шарабасович,</w:t>
        <w:br/>
        <w:t>Шарабасовна,</w:t>
        <w:br/>
        <w:t>ШАРАПАТ,</w:t>
        <w:br/>
        <w:t>фам. Шарапагов,</w:t>
        <w:br/>
        <w:t>Шарапатова,</w:t>
        <w:br/>
        <w:t>отч. Шарапатович,</w:t>
        <w:br/>
        <w:t>Шарапатовна.</w:t>
        <w:br/>
        <w:t>ШАРТАЙ,</w:t>
        <w:br/>
        <w:t>фам. Шартаев, Шар-</w:t>
        <w:br/>
        <w:t>таева,</w:t>
        <w:br/>
        <w:t>отч. Шартаевич,</w:t>
        <w:br/>
        <w:t>Шартаевна.</w:t>
        <w:br/>
        <w:t>ШАРИБАЙ,</w:t>
        <w:br/>
        <w:t>фам. Шарибаев, Ша-</w:t>
        <w:br/>
        <w:t>рибаева,</w:t>
        <w:br/>
        <w:t>отч. Шарибаевич,</w:t>
        <w:br/>
        <w:t>Шарибаевна.</w:t>
        <w:br/>
        <w:t>ШАРЫҚБЕҚ,</w:t>
        <w:br/>
        <w:t>фам. ШАарыкбеков,</w:t>
        <w:br/>
        <w:t>Шарыкбекова,</w:t>
      </w:r>
    </w:p>
    <w:p>
      <w:r>
        <w:t>отч. Шарыкбекович,</w:t>
        <w:br/>
        <w:t>Шарыкбековна.</w:t>
        <w:br/>
        <w:t>ШАТАН,</w:t>
        <w:br/>
        <w:t>фам. Шатанов, Ша-</w:t>
        <w:br/>
        <w:t>танова,</w:t>
        <w:br/>
        <w:t>отч. Шатанович, Ша-</w:t>
        <w:br/>
        <w:t>тановна.</w:t>
        <w:br/>
        <w:t>ШАТҚЕРИМ,</w:t>
        <w:br/>
        <w:t>фам. Шаткеримов,</w:t>
        <w:br/>
        <w:t>Шаткеримова,</w:t>
        <w:br/>
        <w:t>оти. Шаткеримович,</w:t>
        <w:br/>
        <w:t>Шаткеримовна,</w:t>
        <w:br/>
        <w:t>ШАТТЫҚ,</w:t>
        <w:br/>
        <w:t>фам. Шаттыков,</w:t>
        <w:br/>
        <w:t>Шаттыкова,</w:t>
        <w:br/>
        <w:t>отч. Шаттыкович,</w:t>
        <w:br/>
        <w:t>Шаттыконна.</w:t>
        <w:br/>
        <w:t>ШАУЖАН,</w:t>
        <w:br/>
        <w:t>фам. Шаужанов,</w:t>
        <w:br/>
        <w:t>Шаужанова,</w:t>
        <w:br/>
        <w:t>отч. Шаужанович,</w:t>
        <w:br/>
        <w:t>Шаужановна.</w:t>
        <w:br/>
        <w:t>ә. аты. Шалабайұлы,</w:t>
        <w:br/>
        <w:t>Шалабайқызы.</w:t>
        <w:br/>
        <w:t>ШАЛАХМЕТ,</w:t>
        <w:br/>
        <w:t>фам. Шалахметов,</w:t>
        <w:br/>
        <w:t>Шалахметова,</w:t>
        <w:br/>
        <w:t>ә. аты. Шалахмет-</w:t>
        <w:br/>
        <w:t>ұлы, Шалахметқызы.</w:t>
        <w:br/>
        <w:t>ШАЛДЫБАЙ,</w:t>
        <w:br/>
        <w:t>фам. Шыалдыбаев,</w:t>
        <w:br/>
        <w:t>Шалдыбаева,</w:t>
        <w:br/>
        <w:t>Ә. аты. Шалдыбай-</w:t>
        <w:br/>
        <w:t>ұлы, Шалдыбайқы-</w:t>
        <w:br/>
        <w:t>зы.</w:t>
        <w:br/>
        <w:t>ШАЛҚАР,</w:t>
        <w:br/>
        <w:t>фам. Шалқаров,</w:t>
        <w:br/>
        <w:t>Шалқарова,</w:t>
        <w:br/>
        <w:t>ә. аты. Шалқарұлы,</w:t>
        <w:br/>
        <w:t>Шалқарқызы.</w:t>
        <w:br/>
        <w:t>ШАЛҚАРБАЙ,</w:t>
        <w:br/>
        <w:t>фам. Шіалқарбаев,</w:t>
        <w:br/>
        <w:t>Шалқарбаева,</w:t>
        <w:br/>
        <w:t>ә. аты. Шалқарбай-</w:t>
        <w:br/>
        <w:t>ұлы, Шалқарбайқы-</w:t>
        <w:br/>
        <w:t>зы.</w:t>
        <w:br/>
        <w:t>ШАМ,</w:t>
        <w:br/>
        <w:t>фам. Шамов, Шамо-</w:t>
        <w:br/>
        <w:t>ва,</w:t>
        <w:br/>
        <w:t>ә. аты.</w:t>
        <w:br/>
        <w:t>Шамқызы.</w:t>
        <w:br/>
        <w:t>ШАМЕОН,</w:t>
        <w:br/>
        <w:t>фам. Шамғонов,</w:t>
        <w:br/>
        <w:t>Шамғонова,</w:t>
        <w:br/>
        <w:t>ә, аты. Шамғонұлы,</w:t>
        <w:br/>
        <w:t>Шамгопкызы.</w:t>
        <w:br/>
        <w:t>ШАМЕН,</w:t>
        <w:br/>
        <w:t>фам. Шаменов, Ша-</w:t>
      </w:r>
    </w:p>
    <w:p>
      <w:r>
        <w:t>менона,</w:t>
        <w:br/>
        <w:t>ә. аты. Шаменұлы,</w:t>
        <w:br/>
        <w:t>Шаменқызы.</w:t>
        <w:br/>
        <w:t>ШАМЖАН,</w:t>
        <w:br/>
        <w:t>фам. Шамжанов,</w:t>
        <w:br/>
        <w:t>Шамжанова,</w:t>
        <w:br/>
        <w:t>отч, Шамжанович,</w:t>
        <w:br/>
        <w:t>Шамжанқызы.</w:t>
        <w:br/>
        <w:t>Шамұлы,</w:t>
        <w:br/>
        <w:t>416</w:t>
        <w:br/>
        <w:t>отч, Шалабаевич</w:t>
        <w:br/>
        <w:t>Шалабасвна.</w:t>
        <w:br/>
        <w:t>ШАЛАХМЕТ,</w:t>
        <w:br/>
        <w:t>фам. Шалахметов,</w:t>
        <w:br/>
        <w:t>Шалахметова,</w:t>
        <w:br/>
        <w:t>отч. Шалахметович,</w:t>
        <w:br/>
        <w:t>Шалахметовна.</w:t>
        <w:br/>
        <w:t>ШАЛДЫБАЙ,</w:t>
        <w:br/>
        <w:t>фам. Шалдыбаев,</w:t>
        <w:br/>
        <w:t>Шалдыбаева,</w:t>
        <w:br/>
        <w:t>отч. Шіалдыбаевич,</w:t>
        <w:br/>
        <w:t>Шалдыбаевна.</w:t>
        <w:br/>
        <w:t>ШАЛҚАР,</w:t>
        <w:br/>
        <w:t>фам. Шалкаров,</w:t>
        <w:br/>
        <w:t>Шалкарова,</w:t>
        <w:br/>
        <w:t>отч. Шалкарович,</w:t>
        <w:br/>
        <w:t>Шалкаровна.</w:t>
        <w:br/>
        <w:t>ШАЛҚАРБАЙ,</w:t>
        <w:br/>
        <w:t>фам. Шалқкарбаев,</w:t>
        <w:br/>
        <w:t>Шалкарбаева,</w:t>
        <w:br/>
        <w:t>отч. Шалкарбаевич,</w:t>
        <w:br/>
        <w:t>Шалкарбаевна.</w:t>
        <w:br/>
        <w:t>ШАМ,</w:t>
        <w:br/>
        <w:t>фам. Шамов, Шамо-</w:t>
        <w:br/>
        <w:t>ва,</w:t>
        <w:br/>
        <w:t>отч. Шамович, Ша-</w:t>
        <w:br/>
        <w:t>мовна.</w:t>
        <w:br/>
        <w:t>ШАМГОН,</w:t>
        <w:br/>
        <w:t>фам. Шамгонов,</w:t>
        <w:br/>
        <w:t>Шамгонова,</w:t>
        <w:br/>
        <w:t>отч. Шамгонович,</w:t>
        <w:br/>
        <w:t>Шамгоновпа.</w:t>
        <w:br/>
        <w:t>ШАМЕН,</w:t>
        <w:br/>
        <w:t>фам. Шаменов, Ша-</w:t>
        <w:br/>
        <w:t>менова,</w:t>
        <w:br/>
        <w:t>отч. Шаменович, Ша-</w:t>
        <w:br/>
        <w:t>мосповна.</w:t>
        <w:br/>
        <w:t>ШАМЖАН,</w:t>
        <w:br/>
        <w:t>фам. Шамжанов,</w:t>
        <w:br/>
        <w:t>Шамжанона,</w:t>
      </w:r>
    </w:p>
    <w:p>
      <w:r>
        <w:t>отч. Шамжанович,</w:t>
        <w:br/>
        <w:t>Шамжановна.</w:t>
        <w:br/>
        <w:t>Шайдарбекова,</w:t>
        <w:br/>
        <w:t>Ә. аты. Шайдарбек-</w:t>
        <w:br/>
        <w:t>ұлы, Шайдарбекқы"</w:t>
        <w:br/>
        <w:t>зы.</w:t>
        <w:br/>
        <w:t>ШАЙДАХМЕТ,</w:t>
        <w:br/>
        <w:t>фам. ШАайдахметов,</w:t>
        <w:br/>
        <w:t>Шайдахметова,</w:t>
        <w:br/>
        <w:t>ә. аты. Шайдахмсет-</w:t>
        <w:br/>
        <w:t>ұлы, Шайдахметқы-</w:t>
        <w:br/>
        <w:t>зы.</w:t>
        <w:br/>
        <w:t>ШАЙЖАН,</w:t>
        <w:br/>
        <w:t>фам. Шайжанов,</w:t>
        <w:br/>
        <w:t>Шайжанова</w:t>
        <w:br/>
        <w:t>ә. аты. Шайжанұлы,</w:t>
        <w:br/>
        <w:t>Шайжанқызы.</w:t>
        <w:br/>
        <w:t>ШАЙМЕРДЕН,</w:t>
        <w:br/>
        <w:t>фам. Шаймерденов,</w:t>
        <w:br/>
        <w:t>Шаймерденова,</w:t>
        <w:br/>
        <w:t>ә. аты. Шаймерден-</w:t>
        <w:br/>
        <w:t>ұлы, Шаймерденқы-</w:t>
        <w:br/>
        <w:t>зы.</w:t>
        <w:br/>
        <w:t>ШАЙНҰР, |</w:t>
        <w:br/>
        <w:t>фам. Шайнұров,</w:t>
        <w:br/>
        <w:t>Шайнұрова,</w:t>
        <w:br/>
        <w:t>ә. аты. Шайнұрұлы,</w:t>
        <w:br/>
        <w:t>Шайнұрқызы.</w:t>
        <w:br/>
        <w:t>ШАЙХАН,</w:t>
        <w:br/>
        <w:t>фам. Шайханов,</w:t>
        <w:br/>
        <w:t>Шайханова,</w:t>
        <w:br/>
        <w:t>9. аты. Шайханұлы,</w:t>
        <w:br/>
        <w:t>Шайханқызы.</w:t>
        <w:br/>
        <w:t>ШАЙХЫ,</w:t>
        <w:br/>
        <w:t>фам, Шайхин, Шай-</w:t>
        <w:br/>
        <w:t>хина,</w:t>
        <w:br/>
        <w:t>ә. аты. Шайхыұлы,</w:t>
        <w:br/>
        <w:t>Шайхықызы.</w:t>
        <w:br/>
        <w:t>ШАҚАБАЙ,</w:t>
        <w:br/>
        <w:t>фам.: Шақабдаев, Ша-</w:t>
        <w:br/>
        <w:t>қабаева,</w:t>
        <w:br/>
        <w:t>2. аты. Шақабайұлы,</w:t>
        <w:br/>
        <w:t>Шақабайқызы.</w:t>
        <w:br/>
        <w:t>ШАЛАБАЙ,</w:t>
        <w:br/>
        <w:t>Фам. Шалабаев, Ша-</w:t>
        <w:br/>
        <w:t>лабасва,</w:t>
        <w:br/>
        <w:t>Шайдарбекова,</w:t>
        <w:br/>
        <w:t>оуч. Шайдарбекович,</w:t>
        <w:br/>
        <w:t>Шайдарбековна.</w:t>
        <w:br/>
        <w:t>ШАЙДАХМЕТ,</w:t>
        <w:br/>
        <w:t>фам. Шайдахметов,</w:t>
        <w:br/>
        <w:t>Шайдахметова,</w:t>
        <w:br/>
        <w:t>отч. Шайдахметович,</w:t>
        <w:br/>
        <w:t>Шайдахметовна.</w:t>
        <w:br/>
        <w:t>ШАЙ ЖАН,</w:t>
        <w:br/>
        <w:t>“рам. Шайжанов,</w:t>
        <w:br/>
        <w:t>Шайхжанова</w:t>
      </w:r>
    </w:p>
    <w:p>
      <w:r>
        <w:t>отч. Шайжанович,</w:t>
        <w:br/>
        <w:t>Шеайжановна.</w:t>
        <w:br/>
        <w:t>ШАРІМЕРДЕН,</w:t>
        <w:br/>
        <w:t>фам. Шаймерденов,</w:t>
        <w:br/>
        <w:t>Шаймерденова,</w:t>
        <w:br/>
        <w:t>отч. Шаймерденович,</w:t>
        <w:br/>
        <w:t>Шаймерденонна.</w:t>
        <w:br/>
        <w:t>ШАЙНУР,</w:t>
        <w:br/>
        <w:t>фам. Шайнуров,</w:t>
        <w:br/>
        <w:t>Шайнурова,</w:t>
        <w:br/>
        <w:t>отч. Шайнурович,</w:t>
        <w:br/>
        <w:t>Шайнуровна.</w:t>
        <w:br/>
        <w:t>ШАЙХАН,</w:t>
        <w:br/>
        <w:t>фам. Шайханов,</w:t>
        <w:br/>
        <w:t>Шайханова,</w:t>
        <w:br/>
        <w:t>отч. Ш айхановчч,</w:t>
        <w:br/>
        <w:t>Шайхановиа,</w:t>
        <w:br/>
        <w:t>ШАЙХИ,</w:t>
        <w:br/>
        <w:t>фам. Шайхнн, Шад-</w:t>
        <w:br/>
        <w:t>хина,</w:t>
        <w:br/>
        <w:t>отч. Шайхинович,</w:t>
        <w:br/>
        <w:t>Шайхиновна.</w:t>
        <w:br/>
        <w:t>ШАХАБАЙ,</w:t>
        <w:br/>
        <w:t>фам. Шахабаев, Ша-</w:t>
        <w:br/>
        <w:t>хабаева,</w:t>
        <w:br/>
        <w:t>отч. Шахабаевич,</w:t>
        <w:br/>
        <w:t>Шахабаевна.</w:t>
        <w:br/>
        <w:t>ШАЛАБАЙ,</w:t>
        <w:br/>
        <w:t>фам. Шалабаев, Ша-</w:t>
        <w:br/>
        <w:t>лабаева,</w:t>
        <w:br/>
        <w:t>415</w:t>
        <w:br/>
        <w:t>ШӘЛГЕЗ,</w:t>
        <w:br/>
        <w:t>фам. Шәлгезов, Шәл-</w:t>
        <w:br/>
        <w:t>гезова,</w:t>
        <w:br/>
        <w:t>ә. аты. Шәлгезұлы,</w:t>
        <w:br/>
        <w:t>Шалгезқызы.</w:t>
        <w:br/>
        <w:t>ШӘЛДИБЕҚ,</w:t>
        <w:br/>
        <w:t>фам. Шәлдибеков,</w:t>
        <w:br/>
        <w:t>Шәлдибекова,</w:t>
        <w:br/>
        <w:t>ә. аты. Шәлдибек-</w:t>
        <w:br/>
        <w:t>ұлы, Шәлдибекқызы,</w:t>
        <w:br/>
        <w:t>ШӘМЕН,</w:t>
        <w:br/>
        <w:t>фам. Шәменов, .Шә-</w:t>
        <w:br/>
        <w:t>менова,</w:t>
        <w:br/>
        <w:t>ә. аты. Шәменұлы,</w:t>
        <w:br/>
        <w:t>Шэменқызы.</w:t>
        <w:br/>
        <w:t>ШӘМИ,</w:t>
        <w:br/>
        <w:t>фам. Шәмиев, Шә-</w:t>
        <w:br/>
        <w:t>миева,</w:t>
        <w:br/>
        <w:t>ә. аты. ШАомнұлы,</w:t>
        <w:br/>
        <w:t>Шәмиқызы.</w:t>
        <w:br/>
        <w:t>ШӘМКЕН,</w:t>
        <w:br/>
        <w:t>фам. Шәмкенов,</w:t>
        <w:br/>
        <w:t>Шәмкенова,</w:t>
        <w:br/>
        <w:t>ә. аты. Шәмкенұлы,</w:t>
        <w:br/>
        <w:t>Шәмкенқызы,</w:t>
        <w:br/>
        <w:t>ШӘМШИ,</w:t>
      </w:r>
    </w:p>
    <w:p>
      <w:r>
        <w:t>фам. Шәмшиев,</w:t>
        <w:br/>
        <w:t>Шәмшиева,</w:t>
        <w:br/>
        <w:t>ә. аты. Шәмшинұлы,</w:t>
        <w:br/>
        <w:t>Шәмшиқызы.</w:t>
        <w:br/>
        <w:t>ШӘМІЛ,</w:t>
        <w:br/>
        <w:t>фам. Шәмілов, ІШә-</w:t>
        <w:br/>
        <w:t>мідова,</w:t>
        <w:br/>
        <w:t>ә. аты. Шӛәмілұлы,</w:t>
        <w:br/>
        <w:t>Шәмілқызы.</w:t>
        <w:br/>
        <w:t>ШӘНИ,</w:t>
        <w:br/>
        <w:t>фам. Шәниев, Ша-</w:t>
        <w:br/>
        <w:t>ниева,</w:t>
        <w:br/>
        <w:t>Ә. аты.</w:t>
        <w:br/>
        <w:t>Шониқызы.</w:t>
        <w:br/>
        <w:t>ШӘНИЯТ,</w:t>
        <w:br/>
        <w:t>фам. Шәниятов, Шә-</w:t>
        <w:br/>
        <w:t>ниятова,</w:t>
        <w:br/>
        <w:t>Шоннұлы,</w:t>
        <w:br/>
        <w:t>ШАЛГЕЗ,</w:t>
        <w:br/>
        <w:t>фам. Шалгезов, Шал.</w:t>
        <w:br/>
        <w:t>гезова,</w:t>
        <w:br/>
        <w:t>отч. Шалгезович,</w:t>
        <w:br/>
        <w:t>Шалгезовна.</w:t>
        <w:br/>
        <w:t>ШАЛДИБЕҚ,</w:t>
        <w:br/>
        <w:t>фам. Шалдибеков,</w:t>
        <w:br/>
        <w:t>Шалдибекова,</w:t>
        <w:br/>
        <w:t>отч. Шалдибекогич,</w:t>
        <w:br/>
        <w:t>Шалдибековна,</w:t>
        <w:br/>
        <w:t>ШАМЕН,</w:t>
        <w:br/>
        <w:t>фам. Шаменов, Ша-</w:t>
        <w:br/>
        <w:t>менова,</w:t>
        <w:br/>
        <w:t>отч, Шаменович, Ша-</w:t>
        <w:br/>
        <w:t>меновна,</w:t>
        <w:br/>
        <w:t>ШАМИ,</w:t>
        <w:br/>
        <w:t>фам. Шампев, Ша-</w:t>
        <w:br/>
        <w:t>мнева,</w:t>
        <w:br/>
        <w:t>отч. Шамневич, Ша-</w:t>
        <w:br/>
        <w:t>миевна,</w:t>
        <w:br/>
        <w:t>ШАМҚЕН,</w:t>
        <w:br/>
        <w:t>фам. Шамкенов,</w:t>
        <w:br/>
        <w:t>Шамкенова,</w:t>
        <w:br/>
        <w:t>отч. Шамкенович,</w:t>
        <w:br/>
        <w:t>Шамкеновна.</w:t>
        <w:br/>
        <w:t>ШАМШИ,</w:t>
        <w:br/>
        <w:t>фам. Шамшиев,</w:t>
        <w:br/>
        <w:t>Шамшиева,</w:t>
        <w:br/>
        <w:t>отч. Шамшиевич,</w:t>
        <w:br/>
        <w:t>Шамшиевна,</w:t>
        <w:br/>
        <w:t>ШАМИЛЬ,</w:t>
      </w:r>
    </w:p>
    <w:p>
      <w:r>
        <w:t>фам. Шамилов, Ша-</w:t>
        <w:br/>
        <w:t>милова,</w:t>
        <w:br/>
        <w:t>отч. Шамилович,</w:t>
        <w:br/>
        <w:t>Шамиловна,</w:t>
        <w:br/>
        <w:t>ШАНИ,</w:t>
        <w:br/>
        <w:t>фам. Шаниев, Ша-</w:t>
        <w:br/>
        <w:t>ниева,</w:t>
        <w:br/>
        <w:t>отч. Шанпевич, Ша-</w:t>
        <w:br/>
        <w:t>ниевна.</w:t>
        <w:br/>
        <w:t>ШАНИЯТ,</w:t>
        <w:br/>
        <w:t>фам. Шаниятов, Ша-</w:t>
        <w:br/>
        <w:t>ниятова,</w:t>
        <w:br/>
        <w:t>421</w:t>
        <w:br/>
        <w:t>ә. аты. Шаяхметұлы,</w:t>
        <w:br/>
        <w:t>Шаяхметқызы.</w:t>
        <w:br/>
        <w:t>ШӘДЕН,</w:t>
        <w:br/>
        <w:t>фам. Шәденов, Шә.</w:t>
        <w:br/>
        <w:t>денова,</w:t>
        <w:br/>
        <w:t>ә. аты. Шәденұлы,</w:t>
        <w:br/>
        <w:t>Шәденқызы.</w:t>
        <w:br/>
        <w:t>ШӘДІ,</w:t>
        <w:br/>
        <w:t>фам. Шәдиев, Шәди-</w:t>
        <w:br/>
        <w:t>ева,</w:t>
        <w:br/>
        <w:t>ә. аты. Шәдіұлы, Шә-</w:t>
        <w:br/>
        <w:t>діқызы.</w:t>
        <w:br/>
        <w:t>ШӘЙЛОЛЛА,</w:t>
        <w:br/>
        <w:t>фам. Шәйдоллаев,</w:t>
        <w:br/>
        <w:t>Шоэйдоллаева,</w:t>
        <w:br/>
        <w:t>ә. аты. Шойдолла-</w:t>
        <w:br/>
        <w:t>ұлы, Шойдоллақы-</w:t>
        <w:br/>
        <w:t>зы.</w:t>
        <w:br/>
        <w:t>ШӘЙКЕН,</w:t>
        <w:br/>
        <w:t>фам. Шәйкенов,</w:t>
        <w:br/>
        <w:t>Шәйкенова,</w:t>
        <w:br/>
        <w:t>ә. аты. Шәйкенұлы,</w:t>
        <w:br/>
        <w:t>Шәйкенқызы.</w:t>
        <w:br/>
        <w:t>ШӘКӘРІМ,</w:t>
        <w:br/>
        <w:t>фам. Шәкәрімов, Шә-</w:t>
        <w:br/>
        <w:t>“кәрімова,</w:t>
        <w:br/>
        <w:t>ә. аты. Шәкәрімұлы,</w:t>
        <w:br/>
        <w:t>Шәкәрімқызы.</w:t>
        <w:br/>
        <w:t>ШӘКЕН,</w:t>
        <w:br/>
        <w:t>фам. Шакенов, Шә-</w:t>
        <w:br/>
        <w:t>кенова,</w:t>
        <w:br/>
        <w:t>ә. аты. Шәкенұлы,</w:t>
        <w:br/>
        <w:t>Шәкенқызы. а</w:t>
        <w:br/>
        <w:t>ШӘКІР,</w:t>
        <w:br/>
        <w:t>фам. Шәкіров, Шә-</w:t>
        <w:br/>
        <w:t>кірәва,</w:t>
        <w:br/>
        <w:t>ә. аты. Шіӛәкірұлы,</w:t>
        <w:br/>
        <w:t>Шәкірқызы.</w:t>
        <w:br/>
        <w:t>ШӘКІРБЕК,</w:t>
        <w:br/>
        <w:t>фам. Шәкірбеков,</w:t>
        <w:br/>
        <w:t>Шәкірбекова,</w:t>
        <w:br/>
        <w:t>ә. аты. Шәкірбекұлы,</w:t>
      </w:r>
    </w:p>
    <w:p>
      <w:r>
        <w:t>Шәкірекқызы,</w:t>
        <w:br/>
        <w:t>420</w:t>
        <w:br/>
        <w:t>Отч. Шаяхметович,</w:t>
        <w:br/>
        <w:t>Шаяхметовна.</w:t>
        <w:br/>
        <w:t>ШАДЕН,</w:t>
        <w:br/>
        <w:t>фам., Шаденов, Ша-</w:t>
        <w:br/>
        <w:t>денова,</w:t>
        <w:br/>
        <w:t>отч, Шаденовия,</w:t>
        <w:br/>
        <w:t>Шаденовна.</w:t>
        <w:br/>
        <w:t>ШАДИ,</w:t>
        <w:br/>
        <w:t>фам. Шадиев, Ша-</w:t>
        <w:br/>
        <w:t>диева,</w:t>
        <w:br/>
        <w:t>отч. Шадиевич, Ша.</w:t>
        <w:br/>
        <w:t>диевна.</w:t>
        <w:br/>
        <w:t>ШАЙДУЛЛА,</w:t>
        <w:br/>
        <w:t>фам. Шайдуллаев,</w:t>
        <w:br/>
        <w:t>Шайдуллаева,</w:t>
        <w:br/>
        <w:t>отч. Шайдуллаевич,</w:t>
        <w:br/>
        <w:t>Шайдуллаевна.</w:t>
        <w:br/>
        <w:t>ШАЙҚЕН,</w:t>
        <w:br/>
        <w:t>фам. Шайкенов,</w:t>
        <w:br/>
        <w:t>Шайкенова,</w:t>
        <w:br/>
        <w:t>отч. Шайкенович,</w:t>
        <w:br/>
        <w:t>Шайкеновна,</w:t>
        <w:br/>
        <w:t>ШАҚАРИМ,</w:t>
        <w:br/>
        <w:t>фам. Шакаримов,</w:t>
        <w:br/>
        <w:t>Шақаримова,</w:t>
        <w:br/>
        <w:t>ота. Шакаримович,</w:t>
        <w:br/>
        <w:t>Шакаримовна.</w:t>
        <w:br/>
        <w:t>ШАҚЕН,</w:t>
        <w:br/>
        <w:t>фам. Шакенов, Ша-</w:t>
        <w:br/>
        <w:t>кенова,</w:t>
        <w:br/>
        <w:t>отч. Шакенович, Ша-</w:t>
        <w:br/>
        <w:t>кеновна.</w:t>
        <w:br/>
        <w:t>ШАҚИР,</w:t>
        <w:br/>
        <w:t>фам. Шакиров, Ша-</w:t>
        <w:br/>
        <w:t>кирова,</w:t>
        <w:br/>
        <w:t>отч, Шакирович, Ша-</w:t>
        <w:br/>
        <w:t>кировна.</w:t>
        <w:br/>
        <w:t>ШАҚИРБЕҚ,</w:t>
        <w:br/>
        <w:t>фам. Шакирбеков,</w:t>
        <w:br/>
        <w:t>Шакирбекова,</w:t>
        <w:br/>
        <w:t>отч. Шакирбекович,</w:t>
        <w:br/>
        <w:t>Шакирбековна.</w:t>
      </w:r>
    </w:p>
    <w:p>
      <w:r>
        <w:t>Фатхоллаева, Фат-</w:t>
        <w:br/>
        <w:t>хуллин, Фатхуллипа,</w:t>
        <w:br/>
        <w:t>Ә. аты. Фатхоллаұлы,</w:t>
        <w:br/>
        <w:t>Фатхоллақызы.</w:t>
        <w:br/>
        <w:t>ФАХЫР,</w:t>
        <w:br/>
        <w:t>фам. Фахыров, Фа-</w:t>
        <w:br/>
        <w:t>хырова,</w:t>
        <w:br/>
        <w:t>Ә. аты. Фахырұлы,</w:t>
        <w:br/>
        <w:t>Фахырқызы.</w:t>
        <w:br/>
        <w:t>ФЕЛИКС,</w:t>
        <w:br/>
        <w:t>фам. Феликсов, Фс-</w:t>
        <w:br/>
        <w:t>ликсова,</w:t>
        <w:br/>
        <w:t>Ә. аты. Феликсұлы,</w:t>
        <w:br/>
        <w:t>Феликсқызы.</w:t>
        <w:br/>
        <w:t>ФУРҚАТ,</w:t>
        <w:br/>
        <w:t>фам. Фурқатов, Фур-</w:t>
        <w:br/>
        <w:t>қатова,</w:t>
        <w:br/>
        <w:t>ә. аты. Фурқатұлы,</w:t>
        <w:br/>
        <w:t>Фурқатқызы.</w:t>
        <w:br/>
        <w:t>ХАБИ,</w:t>
        <w:br/>
        <w:t>фам. Хабиев, Хабие-</w:t>
        <w:br/>
        <w:t>ва,</w:t>
        <w:br/>
        <w:t>ә. аты. Хабиұлы, Ха-</w:t>
        <w:br/>
        <w:t>биқызы.</w:t>
        <w:br/>
        <w:t>ХАБИБ,</w:t>
        <w:br/>
        <w:t>фам. Хабибов, Хаби-</w:t>
        <w:br/>
        <w:t>бова,</w:t>
        <w:br/>
        <w:t>Ә. аты. Хабибұлы,</w:t>
        <w:br/>
        <w:t>Хабибқызы.</w:t>
        <w:br/>
        <w:t>ХАБИБОЛЛА,</w:t>
        <w:br/>
        <w:t>фам, Хабиболлдаев,</w:t>
        <w:br/>
        <w:t>Хабиболлаева,</w:t>
        <w:br/>
        <w:t>Хабибуллип,</w:t>
        <w:br/>
        <w:t>буллина,</w:t>
        <w:br/>
        <w:t>ә. аты. Хабиболла-</w:t>
        <w:br/>
        <w:t>ұлы, Хабиболлақы-</w:t>
        <w:br/>
        <w:t>Хаби-</w:t>
        <w:br/>
        <w:t>зы.</w:t>
        <w:br/>
        <w:t>ХАЙДАР,</w:t>
        <w:br/>
        <w:t>фам. Хайдаров, Хай-</w:t>
        <w:br/>
        <w:t>дарова,</w:t>
        <w:br/>
        <w:t>ә. аты. Хайдарұлы,</w:t>
        <w:br/>
        <w:t>Хайдарқызы.</w:t>
        <w:br/>
        <w:t>ХАЙРОЛЛА,</w:t>
        <w:br/>
        <w:t>фам. Хайроллаев,</w:t>
        <w:br/>
        <w:t>410</w:t>
        <w:br/>
        <w:t>Фатхуллаева, Фат-</w:t>
        <w:br/>
        <w:t>хуллин, Фатхуллина,</w:t>
        <w:br/>
        <w:t>отлч. Фатхуллаевич,</w:t>
        <w:br/>
        <w:t>Фатхуллаевна.</w:t>
        <w:br/>
        <w:t>ФАХИР,</w:t>
        <w:br/>
        <w:t>фам. Фахирон, Фахи-</w:t>
        <w:br/>
        <w:t>рова,</w:t>
        <w:br/>
        <w:t>отч. Фахирович, Фа-</w:t>
        <w:br/>
        <w:t>хировна.</w:t>
        <w:br/>
        <w:t>ФЕЛИКС,</w:t>
        <w:br/>
        <w:t>фам. Феликсов, Фе-</w:t>
        <w:br/>
        <w:t>Лпкеова,</w:t>
        <w:br/>
        <w:t>отч. Феликсовия,</w:t>
      </w:r>
    </w:p>
    <w:p>
      <w:r>
        <w:t>Феликсовна.</w:t>
        <w:br/>
        <w:t>ФУРҚАТ,</w:t>
        <w:br/>
        <w:t>фам. Фуркатов, Фур-</w:t>
        <w:br/>
        <w:t>катова,</w:t>
        <w:br/>
        <w:t>отч. Фуркатович,</w:t>
        <w:br/>
        <w:t>Фуркатовна.</w:t>
        <w:br/>
        <w:t>ХАБИ,</w:t>
        <w:br/>
        <w:t>фам. Хабиенв, Хабие-</w:t>
        <w:br/>
        <w:t>ва,</w:t>
        <w:br/>
        <w:t>отч. Хабиевич, Хаби-</w:t>
        <w:br/>
        <w:t>езна.</w:t>
        <w:br/>
        <w:t>ХАБИБ,</w:t>
        <w:br/>
        <w:t>фам. Хабибов, Хаби-</w:t>
        <w:br/>
        <w:t>бова,</w:t>
        <w:br/>
        <w:t>отч. Хабибович, Ха-</w:t>
        <w:br/>
        <w:t>бибозна.</w:t>
        <w:br/>
        <w:t>ХАБИБУЛЛА,</w:t>
        <w:br/>
        <w:t>фам. Хабибуллаев,</w:t>
        <w:br/>
        <w:t>Хабибуллаева, Хаби-</w:t>
        <w:br/>
        <w:t>буллин, Хабибуллина,</w:t>
        <w:br/>
        <w:t>отч. Хабибуллаевич,</w:t>
        <w:br/>
        <w:t>Хабибуллина, Хаби-</w:t>
        <w:br/>
        <w:t>буллинович, Хаби-</w:t>
        <w:br/>
        <w:t>буллиновна.</w:t>
        <w:br/>
        <w:t>ХАЙДАР,</w:t>
        <w:br/>
        <w:t>фам. Хайдаров, Хай-</w:t>
        <w:br/>
        <w:t>дарова,</w:t>
        <w:br/>
        <w:t>отч. Хайдарович,</w:t>
        <w:br/>
        <w:t>Хайдаровна.</w:t>
        <w:br/>
        <w:t>ХАЙРУЛЛА,</w:t>
        <w:br/>
        <w:t>фам. Хайруллаев,</w:t>
        <w:br/>
        <w:t>Хайроллаева, Хай-</w:t>
        <w:br/>
        <w:t>руллин, Хайруллина,</w:t>
        <w:br/>
        <w:t>ә. аты. Хайроллаұлы,</w:t>
        <w:br/>
        <w:t>Хайроллақызы.</w:t>
        <w:br/>
        <w:t>ХАҚІМ,</w:t>
        <w:br/>
        <w:t>фам. Хакімов, Хакі-</w:t>
        <w:br/>
        <w:t>мова,</w:t>
        <w:br/>
        <w:t>ә. аты. Хакімұлы,</w:t>
        <w:br/>
        <w:t>Хакімқызы.</w:t>
        <w:br/>
        <w:t>ХАКІМЖАН,</w:t>
        <w:br/>
        <w:t>фам. Хакімжанов,</w:t>
        <w:br/>
        <w:t>Хакімжанова,</w:t>
        <w:br/>
        <w:t>ә. ағы. Хакімжанұлы,</w:t>
        <w:br/>
        <w:t>Хакімжанқызы.</w:t>
        <w:br/>
        <w:t>ХАҚНАЗАР,</w:t>
        <w:br/>
        <w:t>фам. Хакназаров,</w:t>
        <w:br/>
        <w:t>Хақназарова,</w:t>
        <w:br/>
        <w:t>ә. аты. Хақназарұлы,</w:t>
        <w:br/>
        <w:t>Хақпназарқызы.</w:t>
        <w:br/>
        <w:t>ХАЛАБИ,</w:t>
        <w:br/>
        <w:t>фам. Халабиев, Ха-</w:t>
        <w:br/>
        <w:t>дабиева,</w:t>
        <w:br/>
        <w:t>ә. аты. Халабиұлы,</w:t>
        <w:br/>
        <w:t>Халабиқызы.</w:t>
        <w:br/>
        <w:t>ХАЛЕЛ,</w:t>
        <w:br/>
        <w:t>фам. Халелов, Хале-</w:t>
        <w:br/>
        <w:t>Лова,</w:t>
      </w:r>
    </w:p>
    <w:p>
      <w:r>
        <w:t>ә. аты. Халелұлы,</w:t>
        <w:br/>
        <w:t>Халелқызы.</w:t>
        <w:br/>
        <w:t>ХАЛИД,</w:t>
        <w:br/>
        <w:t>фам. Халидов, Хали-</w:t>
        <w:br/>
        <w:t>дова,</w:t>
        <w:br/>
        <w:t>ә. аты. Халидұлы,</w:t>
        <w:br/>
        <w:t>Халидқызы.</w:t>
        <w:br/>
        <w:t>ХАЛИЛ,</w:t>
        <w:br/>
        <w:t>фам. Халилов, Хали-</w:t>
        <w:br/>
        <w:t>лова,</w:t>
        <w:br/>
        <w:t>ә. аты. Халилүұлы,</w:t>
        <w:br/>
        <w:t>Халилқызы.</w:t>
        <w:br/>
        <w:t>ХАЛЫҚ,</w:t>
        <w:br/>
        <w:t>фам, Халықов, Халы"</w:t>
        <w:br/>
        <w:t>қова,</w:t>
        <w:br/>
        <w:t>Хайрулласва, Хай-</w:t>
        <w:br/>
        <w:t>руллин, Хайруллина,</w:t>
        <w:br/>
        <w:t>отц. Хайруллаевич,</w:t>
        <w:br/>
        <w:t>Хайруллаевиа, Хай-</w:t>
        <w:br/>
        <w:t>рулович, Хайрулов-</w:t>
        <w:br/>
        <w:t>на,</w:t>
        <w:br/>
        <w:t>ХАҚИМ,</w:t>
        <w:br/>
        <w:t>фам., Хакимов, Хаки-</w:t>
        <w:br/>
        <w:t>мәва,</w:t>
        <w:br/>
        <w:t>отч, Хакимович, Ха-</w:t>
        <w:br/>
        <w:t>кимовна. ;</w:t>
        <w:br/>
        <w:t>ХАҚИМЖАН,</w:t>
        <w:br/>
        <w:t>фам. Хакимжанов,</w:t>
        <w:br/>
        <w:t>Хакимжанова,</w:t>
        <w:br/>
        <w:t>отч. Хакимжанович,</w:t>
        <w:br/>
        <w:t>Хакимжановна.</w:t>
        <w:br/>
        <w:t>ХАҚНАЗАР,</w:t>
        <w:br/>
        <w:t>фам. Хакназаров,</w:t>
        <w:br/>
        <w:t>Хакназарова,</w:t>
        <w:br/>
        <w:t>отч. Хакназарович,</w:t>
        <w:br/>
        <w:t>Хакназаровна.</w:t>
        <w:br/>
        <w:t>ХАЛАБИ,</w:t>
        <w:br/>
        <w:t>фам. Халабнев, Ха-</w:t>
        <w:br/>
        <w:t>лабиева,</w:t>
        <w:br/>
        <w:t>отч, Халабиевиз,</w:t>
        <w:br/>
        <w:t>Халабиевна.</w:t>
        <w:br/>
        <w:t>ХАЛЕЛ,</w:t>
        <w:br/>
        <w:t>фам. Халелов, Халеч</w:t>
        <w:br/>
        <w:t>Лова,</w:t>
        <w:br/>
        <w:t>отч. Халелович, Ха«</w:t>
        <w:br/>
        <w:t>леловна.</w:t>
        <w:br/>
        <w:t>ХАЛИД,</w:t>
        <w:br/>
        <w:t>фам, Халидов, Хали-</w:t>
        <w:br/>
        <w:t>дова,</w:t>
        <w:br/>
        <w:t>отч. Халидович, Ха-</w:t>
        <w:br/>
        <w:t>лидовна,</w:t>
        <w:br/>
        <w:t>ХАЛИЛ,</w:t>
        <w:br/>
        <w:t>фам. Халилов, Хали-</w:t>
        <w:br/>
        <w:t>лова, ;</w:t>
        <w:br/>
        <w:t>отч. Халилович, Ха-</w:t>
        <w:br/>
        <w:t>Лиловна.</w:t>
        <w:br/>
        <w:t>ХАЛЫҚ,</w:t>
        <w:br/>
        <w:t>фам. Халыков, Халы-</w:t>
        <w:br/>
        <w:t>қона,</w:t>
        <w:br/>
        <w:t>ай</w:t>
      </w:r>
    </w:p>
    <w:p>
      <w:r>
        <w:t>ә. аты. Халықұлы,</w:t>
        <w:br/>
        <w:t>Халыққызы.</w:t>
        <w:br/>
        <w:t>ХАМЗА,</w:t>
        <w:br/>
        <w:t>фам. Хамзаев, Хам-</w:t>
        <w:br/>
        <w:t>заева, Хамзин, Хам-</w:t>
        <w:br/>
        <w:t>зина,</w:t>
        <w:br/>
        <w:t>ә. аты. Хамзаұлы,</w:t>
        <w:br/>
        <w:t>Хамзақызы.</w:t>
        <w:br/>
        <w:t>ХАМИТ, -</w:t>
        <w:br/>
        <w:t>фам. Хамитов, Хамн-</w:t>
        <w:br/>
        <w:t>това,</w:t>
        <w:br/>
        <w:t>ә. аты. Хамитұлы,</w:t>
        <w:br/>
        <w:t>Хамитқызы. ;</w:t>
        <w:br/>
        <w:t>ХАММАТ,</w:t>
        <w:br/>
        <w:t>фам. Хамматов, Хам-</w:t>
        <w:br/>
        <w:t>матова,</w:t>
        <w:br/>
        <w:t>ә. аты. Хамматұлы,</w:t>
        <w:br/>
        <w:t>Хамматқызы.</w:t>
        <w:br/>
        <w:t>ХАНБЕҚ,</w:t>
        <w:br/>
        <w:t>фам. Ханбеков, Хан-</w:t>
        <w:br/>
        <w:t>бекова,</w:t>
        <w:br/>
        <w:t>8. аты. Хапбекұлы,</w:t>
        <w:br/>
        <w:t>Ханбекқызы.</w:t>
        <w:br/>
        <w:t>ХАНБОЛАТ,</w:t>
        <w:br/>
        <w:t>фам. Ханболатов,</w:t>
        <w:br/>
        <w:t>Ханболатова,</w:t>
        <w:br/>
        <w:t>ә. аты. Ханболатұлы,</w:t>
        <w:br/>
        <w:t>Ханболатқызы.</w:t>
        <w:br/>
        <w:t>ХАҢГЕЛДІ,</w:t>
        <w:br/>
        <w:t>--фам. Хангелдин, Хан-</w:t>
        <w:br/>
        <w:t>гелдина,</w:t>
        <w:br/>
        <w:t>9. аты. Хангелдіұлы,</w:t>
        <w:br/>
        <w:t>Хангелдіқызы.</w:t>
        <w:br/>
        <w:t>ХАНҒАЛНЫ,</w:t>
        <w:br/>
        <w:t>фам. Ханғалиев, Хан-</w:t>
        <w:br/>
        <w:t>ғалнева,</w:t>
        <w:br/>
        <w:t>ә. аты. Хапгалиұлы,</w:t>
        <w:br/>
        <w:t>Ханғалиқызы.</w:t>
        <w:br/>
        <w:t>ХАНТЕМІР,</w:t>
        <w:br/>
        <w:t>фам. Хантеміров,</w:t>
        <w:br/>
        <w:t>Хаптемірова,</w:t>
        <w:br/>
        <w:t>ә. аты. Хантемірұлы,</w:t>
        <w:br/>
        <w:t>Хантемірқызы.</w:t>
        <w:br/>
        <w:t>412</w:t>
        <w:br/>
        <w:t>отч, Халыкович, Ха-</w:t>
        <w:br/>
        <w:t>дыковна.</w:t>
        <w:br/>
        <w:t>ХАМЗА,</w:t>
        <w:br/>
        <w:t>фам. Хамзаев, Хам-</w:t>
        <w:br/>
        <w:t>заева, Хамзин, Хам-</w:t>
        <w:br/>
        <w:t>зипа,</w:t>
        <w:br/>
        <w:t>оғч. Хамзаевич,</w:t>
        <w:br/>
        <w:t>Хамзаевна.</w:t>
      </w:r>
    </w:p>
    <w:p>
      <w:r>
        <w:t>ХАМИТ,</w:t>
        <w:br/>
        <w:t>фам. Хамитов, Хами-</w:t>
        <w:br/>
        <w:t>това,</w:t>
        <w:br/>
        <w:t>отч. Хамитович, Ха-</w:t>
        <w:br/>
        <w:t>митовна.</w:t>
        <w:br/>
        <w:t>ХАММАТ,</w:t>
        <w:br/>
        <w:t>фам. Хамматов, Хам-</w:t>
        <w:br/>
        <w:t>матова,</w:t>
        <w:br/>
        <w:t>отч. Хамматович,</w:t>
        <w:br/>
        <w:t>Хамматовна.</w:t>
        <w:br/>
        <w:t>ХАНБЕК,</w:t>
        <w:br/>
        <w:t>фам. Ханбеков, Хан-</w:t>
        <w:br/>
        <w:t>бекова,</w:t>
        <w:br/>
        <w:t>отч. Ханбекович,</w:t>
        <w:br/>
        <w:t>Ханбековна.</w:t>
        <w:br/>
        <w:t>ХАНБОЛАТ,</w:t>
        <w:br/>
        <w:t>фам. Ханболатов,</w:t>
        <w:br/>
        <w:t>Ханболатова,</w:t>
        <w:br/>
        <w:t>отч. Ханболатович,</w:t>
        <w:br/>
        <w:t>Ханболатовна.</w:t>
        <w:br/>
        <w:t>ХАНГЕЛЬДЫ,</w:t>
        <w:br/>
        <w:t>фам. Хангельдин,</w:t>
        <w:br/>
        <w:t>Хангельдина,</w:t>
        <w:br/>
        <w:t>отч. Хангельдино-</w:t>
        <w:br/>
        <w:t>вич, Хангельдиновна.</w:t>
        <w:br/>
        <w:t>ХАНГАЛИ,</w:t>
        <w:br/>
        <w:t>фам. Хангалиев, Хан-</w:t>
        <w:br/>
        <w:t>галнева,</w:t>
        <w:br/>
        <w:t>отч. Хангалиевич,</w:t>
        <w:br/>
        <w:t>Хангалисвиа,</w:t>
        <w:br/>
        <w:t>ХАНТЕМИР,</w:t>
        <w:br/>
        <w:t>фам. Хантемиров,</w:t>
        <w:br/>
        <w:t>Хантемирова,</w:t>
        <w:br/>
        <w:t>отч. Хантемиоович,</w:t>
        <w:br/>
        <w:t>Хантемировна.</w:t>
        <w:br/>
        <w:t>ШАФҚАТ,</w:t>
        <w:br/>
        <w:t>фам. Шафқатов,</w:t>
        <w:br/>
        <w:t>Шадфқатова,</w:t>
        <w:br/>
        <w:t>ә. аты. Шафқатұлы,</w:t>
        <w:br/>
        <w:t>Шафқаткызы.</w:t>
        <w:br/>
        <w:t>ШАФИҚ,</w:t>
        <w:br/>
        <w:t>фам. Шафиков, Ша-</w:t>
        <w:br/>
        <w:t>фиқова,</w:t>
        <w:br/>
        <w:t>ә. аты. Шафиқұлы,</w:t>
        <w:br/>
        <w:t>Шафиққызы.</w:t>
        <w:br/>
        <w:t>ШАХАМАН,</w:t>
        <w:br/>
        <w:t>фам. Шахаманов,</w:t>
        <w:br/>
        <w:t>Шахаманоза,</w:t>
        <w:br/>
        <w:t>ә. аты. Шахаманұлы,</w:t>
        <w:br/>
        <w:t>Шахаманқызы.</w:t>
        <w:br/>
        <w:t>ШАХАН,</w:t>
        <w:br/>
        <w:t>фам. Шаханов, Ша-</w:t>
        <w:br/>
        <w:t>ханава,</w:t>
        <w:br/>
        <w:t>ә. аты. Шаханұлы,</w:t>
        <w:br/>
        <w:t>Шаханқызы.</w:t>
        <w:br/>
        <w:t>ШАХАРБАЙ,</w:t>
      </w:r>
    </w:p>
    <w:p>
      <w:r>
        <w:t>Жам. Шахарбаев,</w:t>
        <w:br/>
        <w:t>ахарбаева,</w:t>
        <w:br/>
        <w:t>ә. аты. Шоахарбай-</w:t>
        <w:br/>
        <w:t>ұлы, Шахарбайқызы.</w:t>
        <w:br/>
        <w:t>ШАХМҰРАТ,</w:t>
        <w:br/>
        <w:t>фам. Шахмұратов,</w:t>
        <w:br/>
        <w:t>Шахмұратова,</w:t>
        <w:br/>
        <w:t>ә. аты. Шіхмұрат-</w:t>
        <w:br/>
        <w:t>ұлы, Шахмұратқызы.</w:t>
        <w:br/>
        <w:t>ШАХНАЗАР,</w:t>
        <w:br/>
        <w:t>фам. Шахназаров,</w:t>
        <w:br/>
        <w:t>Шахназарова,</w:t>
        <w:br/>
        <w:t>ә, аты. ШҮтахназар-</w:t>
        <w:br/>
        <w:t>ұлы, ШІПахназарқы-</w:t>
        <w:br/>
        <w:t>зы.</w:t>
        <w:br/>
        <w:t>ШАШУБАЙ,</w:t>
        <w:br/>
        <w:t>фам. Шашубаев, Ша-</w:t>
        <w:br/>
        <w:t>шубаева,</w:t>
        <w:br/>
        <w:t>ә. аты. Шашубайұлы,</w:t>
        <w:br/>
        <w:t>Шашубайқызы.</w:t>
        <w:br/>
        <w:t>ШАЯХМЕТ,</w:t>
        <w:br/>
        <w:t>фам. Шаяхметов,</w:t>
        <w:br/>
        <w:t>Шаяхметова,</w:t>
        <w:br/>
        <w:t>ШАФҚАТ,</w:t>
        <w:br/>
        <w:t>фам. Шафкатов,</w:t>
        <w:br/>
        <w:t>Шафкатова,</w:t>
        <w:br/>
        <w:t>отч. Шафкатович,</w:t>
        <w:br/>
        <w:t>Шафкатовна.</w:t>
        <w:br/>
        <w:t>ШАФИҚ,</w:t>
        <w:br/>
        <w:t>фам. Шафиков, Ша-</w:t>
        <w:br/>
        <w:t>фикова,</w:t>
        <w:br/>
        <w:t>отч. Шафикович, Ша-</w:t>
        <w:br/>
        <w:t>фиковна.</w:t>
        <w:br/>
        <w:t>ШАХАМАН,</w:t>
        <w:br/>
        <w:t>фам. Шахаманов,</w:t>
        <w:br/>
        <w:t>Шахаманова,</w:t>
      </w:r>
    </w:p>
    <w:p>
      <w:r>
        <w:t>оты». ШАахаманович,</w:t>
        <w:br/>
        <w:t>Шахамановна.</w:t>
        <w:br/>
        <w:t>ШАХАН,</w:t>
        <w:br/>
        <w:t>фам. Шаханов, Ша-</w:t>
        <w:br/>
        <w:t>ханова,</w:t>
        <w:br/>
        <w:t>отч. Шаханович, Ша-</w:t>
        <w:br/>
        <w:t>хановна.</w:t>
        <w:br/>
        <w:t>ШАХАРБАЙ,</w:t>
        <w:br/>
        <w:t>фам. Шахарбаев,</w:t>
        <w:br/>
        <w:t>Шахарбаева,</w:t>
        <w:br/>
        <w:t>отч. Шахарбаевич,</w:t>
        <w:br/>
        <w:t>Шахарбаевна,</w:t>
        <w:br/>
        <w:t>ШАХМУРАТ,</w:t>
        <w:br/>
        <w:t>фам. Шахмуратов,</w:t>
        <w:br/>
        <w:t>Шахмуратова,</w:t>
        <w:br/>
        <w:t>отч. Шахмуратович,</w:t>
        <w:br/>
        <w:t>Шахмуратовна.</w:t>
        <w:br/>
        <w:t>ШАХНАЗАР,</w:t>
        <w:br/>
        <w:t>фам. Шахназаров,</w:t>
        <w:br/>
        <w:t>Шахназарова,</w:t>
        <w:br/>
        <w:t>отч. Шахназарович,</w:t>
        <w:br/>
        <w:t>Шахназарозна.</w:t>
        <w:br/>
        <w:t>ШАШУБАЙ,</w:t>
        <w:br/>
        <w:t>фам. Шашубаев, Ша-</w:t>
        <w:br/>
        <w:t>шубаева,</w:t>
        <w:br/>
        <w:t>отч. Шашубаевич,</w:t>
        <w:br/>
        <w:t>Шашубаевпа.</w:t>
        <w:br/>
        <w:t>ШАЯХМЕТ,</w:t>
        <w:br/>
        <w:t>фам. Шаяхметов,</w:t>
        <w:br/>
        <w:t>Шаяхметова,</w:t>
        <w:br/>
        <w:t>49</w:t>
        <w:br/>
        <w:t>ШОТА,</w:t>
        <w:br/>
        <w:t>фам. Шотаев, Шоға-</w:t>
        <w:br/>
        <w:t>ева,</w:t>
        <w:br/>
        <w:t>Әә. аты.</w:t>
        <w:br/>
        <w:t>Шотақызы.</w:t>
        <w:br/>
        <w:t>ШОТАЙ,</w:t>
        <w:br/>
        <w:t>фам. Шотайев, Шо-</w:t>
        <w:br/>
        <w:t>тайева,</w:t>
        <w:br/>
        <w:t>ә. аты. Шотайұлы,</w:t>
      </w:r>
    </w:p>
    <w:p>
      <w:r>
        <w:t>Шотайқызы.</w:t>
        <w:br/>
        <w:t>ШОТАН,</w:t>
        <w:br/>
        <w:t>фам. Шотанов, Шіо-</w:t>
        <w:br/>
        <w:t>танова,</w:t>
        <w:br/>
        <w:t>ә. аты. Шотанұлы,</w:t>
        <w:br/>
        <w:t>Шотанқызы.</w:t>
        <w:br/>
        <w:t>ШОТБАЙ,</w:t>
        <w:br/>
        <w:t>фам. Шотбаев, Шот-</w:t>
        <w:br/>
        <w:t>баева,</w:t>
        <w:br/>
        <w:t>ә. аты. Шотбайұлы,</w:t>
        <w:br/>
        <w:t>Шотбайқызы.</w:t>
        <w:br/>
        <w:t>ШӨЖЕ,</w:t>
        <w:br/>
        <w:t>фам. Шөжеев, Шәже-</w:t>
        <w:br/>
        <w:t>епа,</w:t>
        <w:br/>
        <w:t>ә. аты, Шәжеұлы,</w:t>
        <w:br/>
        <w:t>Шәжеқызы.</w:t>
        <w:br/>
        <w:t>Шотаұлы,</w:t>
        <w:br/>
        <w:t>ШҮКІР,</w:t>
        <w:br/>
        <w:t>фам. Шүкіров, Шү-</w:t>
        <w:br/>
        <w:t>кірова,</w:t>
        <w:br/>
        <w:t>ә. аты. Шүкірұлы,</w:t>
        <w:br/>
        <w:t>Шүкірқызы.</w:t>
        <w:br/>
        <w:t>ШҮКІРӘЛІ,</w:t>
        <w:br/>
        <w:t>фам. Шүкірәлиев,</w:t>
        <w:br/>
        <w:t>Шүкірәлиева,</w:t>
        <w:br/>
        <w:t>Шүкірәлин,</w:t>
        <w:br/>
        <w:t>әлина,</w:t>
        <w:br/>
        <w:t>ә. аты. Шүкірәліұлы,</w:t>
        <w:br/>
        <w:t>Шүкірәліқызы.</w:t>
        <w:br/>
        <w:t>ШҮКІРБАЙ,</w:t>
        <w:br/>
        <w:t>Шүкір-</w:t>
        <w:br/>
        <w:t>фам. Шүкірбаев, Шұ-</w:t>
        <w:br/>
        <w:t>кірбаева,</w:t>
        <w:br/>
        <w:t>426</w:t>
        <w:br/>
        <w:t>ШОТА,</w:t>
        <w:br/>
        <w:t>фам. Шотасв, Шота-</w:t>
        <w:br/>
        <w:t>сва,</w:t>
        <w:br/>
        <w:t>отч. Шотаевич, Шо-</w:t>
        <w:br/>
        <w:t>таевна.</w:t>
        <w:br/>
        <w:t>ШотАй,</w:t>
        <w:br/>
        <w:t>фам. Шотаев, Шо-</w:t>
        <w:br/>
        <w:t>таева,</w:t>
        <w:br/>
        <w:t>отч. Шотаевич, Шо-</w:t>
        <w:br/>
        <w:t>таевна.</w:t>
        <w:br/>
        <w:t>ШОТАН,</w:t>
        <w:br/>
        <w:t>фам. Шотанов, Шо-</w:t>
        <w:br/>
        <w:t>танова,</w:t>
        <w:br/>
        <w:t>отч. Шотаноһич,</w:t>
        <w:br/>
        <w:t>Шотановна.</w:t>
        <w:br/>
        <w:t>ШОТБАЙ,</w:t>
        <w:br/>
        <w:t>фам. Шотбаев, Шот-</w:t>
        <w:br/>
        <w:t>баева,</w:t>
        <w:br/>
        <w:t>отч. Шотбаевич,</w:t>
        <w:br/>
        <w:t>Шотбаевна.</w:t>
      </w:r>
    </w:p>
    <w:p>
      <w:r>
        <w:t>ШОЖЕ (ЧУЖЕ),</w:t>
        <w:br/>
        <w:t>фам. Шожеев, Шо-</w:t>
        <w:br/>
        <w:t>жеева, Чужеев, Чу-</w:t>
        <w:br/>
        <w:t>жеева,</w:t>
        <w:br/>
        <w:t>отч. Шожеевич, Шо-</w:t>
        <w:br/>
        <w:t>жеевна, Тужеевич,</w:t>
        <w:br/>
        <w:t>Чужеевна.</w:t>
        <w:br/>
        <w:t>ШУҚИР,</w:t>
        <w:br/>
        <w:t>фам. Шукиров, Шу-</w:t>
        <w:br/>
        <w:t>кирова,</w:t>
        <w:br/>
        <w:t>отч. Шукирович, Шу-</w:t>
        <w:br/>
        <w:t>кировна.</w:t>
        <w:br/>
        <w:t>ШУҚИРАЛИ,</w:t>
        <w:br/>
        <w:t>фам. Шукиралиев,</w:t>
        <w:br/>
        <w:t>Шукиралисва, Шу-</w:t>
        <w:br/>
        <w:t>киралин, Шукирали-</w:t>
        <w:br/>
        <w:t>на,</w:t>
        <w:br/>
        <w:t>от4. Шукиралиевич,</w:t>
        <w:br/>
        <w:t>Шукиралиевна, Шу-</w:t>
        <w:br/>
        <w:t>киралинович, Шу-</w:t>
        <w:br/>
        <w:t>киралиновна.</w:t>
        <w:br/>
        <w:t>ШУҚИРБАЙ,</w:t>
        <w:br/>
        <w:t>фам. Шукирбаев,</w:t>
        <w:br/>
        <w:t>Шукирбаева,</w:t>
        <w:br/>
        <w:t>ә. аты. Шәниятұлы,</w:t>
        <w:br/>
        <w:t>Шоәниятқызы.</w:t>
        <w:br/>
        <w:t>ШӘПИ,</w:t>
        <w:br/>
        <w:t>фам. Шәпиев, Шә-</w:t>
        <w:br/>
        <w:t>пиева,</w:t>
        <w:br/>
        <w:t>ә. аты. Шопнұлы,</w:t>
        <w:br/>
        <w:t>Шәпиқызы.</w:t>
        <w:br/>
        <w:t>ШӘРИЗАТ,</w:t>
        <w:br/>
        <w:t>фам. Шәризатов,</w:t>
        <w:br/>
        <w:t>Шаризатова,</w:t>
        <w:br/>
        <w:t>ә. аты. Шәризатұлы,</w:t>
        <w:br/>
        <w:t>Шоәризатқызы.</w:t>
        <w:br/>
        <w:t>ШӘРІП,</w:t>
        <w:br/>
        <w:t>фам. Шәріпов, Шәрі-</w:t>
        <w:br/>
        <w:t>пова,</w:t>
        <w:br/>
        <w:t>ә. яты, Шәріпұлы,</w:t>
        <w:br/>
        <w:t>Шәріпқызы.</w:t>
        <w:br/>
        <w:t>ШӘРІПБАЙ,</w:t>
        <w:br/>
        <w:t>фам. Шәріпбаев, Шә-</w:t>
        <w:br/>
        <w:t>ріпбаена,</w:t>
        <w:br/>
        <w:t>ә. аты. Шәріпбайұлы,</w:t>
        <w:br/>
        <w:t>Шәріпбайқызы.</w:t>
        <w:br/>
        <w:t>ШӘРІПБЕҚ,</w:t>
        <w:br/>
        <w:t>"- фам. Шәріпбеков,</w:t>
        <w:br/>
        <w:t>Шәріпбекова,</w:t>
        <w:br/>
        <w:t>ә. аты. Шәріпбекұлы,</w:t>
        <w:br/>
        <w:t>Шәріпбекқызы.</w:t>
      </w:r>
    </w:p>
    <w:p>
      <w:r>
        <w:t>ШӘРІПХАН,</w:t>
        <w:br/>
        <w:t>фам. Шәріпханов,</w:t>
        <w:br/>
        <w:t>Шәріпханова,</w:t>
        <w:br/>
        <w:t>ә. аты, Шіріпхан-</w:t>
        <w:br/>
        <w:t>ұлы, Шәріпханқызы,</w:t>
        <w:br/>
        <w:t>ШӘУКЕН,</w:t>
        <w:br/>
        <w:t>фам. Шәукенов,</w:t>
        <w:br/>
        <w:t>Шәукенова,</w:t>
        <w:br/>
        <w:t>ә. аты. Шіаукенұлы,</w:t>
        <w:br/>
        <w:t>Шәукенкызы.</w:t>
        <w:br/>
        <w:t>ШӘУКЕНБАЙ,</w:t>
        <w:br/>
        <w:t>Ффам. Шәукенбаев,</w:t>
        <w:br/>
        <w:t>Шәукенбаева,</w:t>
        <w:br/>
        <w:t>ә. аты. Шәукенбай-</w:t>
        <w:br/>
        <w:t>ұлы, Шәукенбайқы-</w:t>
        <w:br/>
        <w:t>зы,</w:t>
        <w:br/>
        <w:t>422</w:t>
        <w:br/>
        <w:t>ота. Шаниятович,</w:t>
        <w:br/>
        <w:t>Шаниятовна.</w:t>
        <w:br/>
        <w:t>ШАПИ,</w:t>
        <w:br/>
        <w:t>фам. Шапиев, Ша-</w:t>
        <w:br/>
        <w:t>пиева,</w:t>
        <w:br/>
        <w:t>отч. Шапиевич, Ша-</w:t>
        <w:br/>
        <w:t>пиевна.</w:t>
        <w:br/>
        <w:t>ШАРИЗАТ,</w:t>
        <w:br/>
        <w:t>фам. Шаризатов,</w:t>
        <w:br/>
        <w:t>Шаризатова,</w:t>
        <w:br/>
        <w:t>огч. Шаризатович,</w:t>
        <w:br/>
        <w:t>Шаризатовна.</w:t>
        <w:br/>
        <w:t>ШАРИП,</w:t>
        <w:br/>
        <w:t>фам. Шарипов, Ша-</w:t>
        <w:br/>
        <w:t>рипова,</w:t>
        <w:br/>
        <w:t>отч. Шарипович, Ша-</w:t>
        <w:br/>
        <w:t>риповна.</w:t>
        <w:br/>
        <w:t>ШАРИПБАЙ, .</w:t>
        <w:br/>
        <w:t>фам. Шарипбаев,</w:t>
        <w:br/>
        <w:t>Шарипбаева,</w:t>
        <w:br/>
        <w:t>отч, Шарипбаевич,</w:t>
        <w:br/>
        <w:t>Шарипбаевна.</w:t>
        <w:br/>
        <w:t>ШАРИПБЕҚ,</w:t>
        <w:br/>
        <w:t>фам. Шарипбеков,</w:t>
        <w:br/>
        <w:t>Шарилбекова,</w:t>
        <w:br/>
        <w:t>отч. Шарипбекович,</w:t>
        <w:br/>
        <w:t>Шарипбековна.</w:t>
        <w:br/>
        <w:t>ШАРИПХАН,</w:t>
        <w:br/>
        <w:t>фам. Шарипханов,</w:t>
        <w:br/>
        <w:t>Шарипханова,</w:t>
        <w:br/>
        <w:t>отч. Шарипханович,</w:t>
        <w:br/>
        <w:t>Шарипхановна.</w:t>
        <w:br/>
        <w:t>ШАУҚЕН,</w:t>
        <w:br/>
        <w:t>һам. Шаукенов,</w:t>
        <w:br/>
        <w:t>Шаукенова,</w:t>
        <w:br/>
        <w:t>отч. Шаукенович,</w:t>
        <w:br/>
        <w:t>Шаукеноявна.</w:t>
        <w:br/>
        <w:t>ШАУҚКЕНБАЙ,</w:t>
        <w:br/>
        <w:t>фам. Шаукенбаев,</w:t>
        <w:br/>
        <w:t>Шаукенбаева,</w:t>
        <w:br/>
        <w:t>отч, ШӘаукенбаевич,</w:t>
        <w:br/>
        <w:t>Шаукенбаевна.</w:t>
      </w:r>
    </w:p>
    <w:p>
      <w:r>
        <w:t>ә. аты. Шайбекұлы,</w:t>
        <w:br/>
        <w:t>Шойбекқызы.</w:t>
        <w:br/>
        <w:t>ШОЙМАН,</w:t>
        <w:br/>
        <w:t>Фам. Шойманов,</w:t>
        <w:br/>
        <w:t>Шойманова,</w:t>
        <w:br/>
        <w:t>ә. аты. Шойманұлы,</w:t>
        <w:br/>
        <w:t>Шойманқызы.</w:t>
        <w:br/>
        <w:t>ШОҚАН,</w:t>
        <w:br/>
        <w:t>Фам. Шоқанов, Шо-</w:t>
        <w:br/>
        <w:t>қанова,</w:t>
        <w:br/>
        <w:t>ә. аты. Шоқанұлы,</w:t>
        <w:br/>
        <w:t>Шоқанқызы.</w:t>
        <w:br/>
        <w:t>ШОЛАН,</w:t>
        <w:br/>
        <w:t>фам. Шоланов, Шо-</w:t>
        <w:br/>
        <w:t>ланова,</w:t>
        <w:br/>
        <w:t>ә. аты. Шоланұлы,</w:t>
        <w:br/>
        <w:t>Шоланқызы.</w:t>
        <w:br/>
        <w:t>ШОЛМАН,</w:t>
        <w:br/>
        <w:t>фам. Шолманов,</w:t>
        <w:br/>
        <w:t>Шолманова,</w:t>
        <w:br/>
        <w:t>в. аты. Шолманұлы,</w:t>
        <w:br/>
        <w:t>Шолманқызы.</w:t>
        <w:br/>
        <w:t>ШОЛПАНБАЙ,</w:t>
        <w:br/>
        <w:t>фам. Шолпанбаев,</w:t>
        <w:br/>
        <w:t>Шолпанба?на,</w:t>
        <w:br/>
        <w:t>ә. аты. Шолпанбай-</w:t>
        <w:br/>
        <w:t>ұлы, Шолпанбайқы-</w:t>
        <w:br/>
        <w:t>зы.</w:t>
        <w:br/>
        <w:t>ШОЛПАНБЕҚ,</w:t>
        <w:br/>
        <w:t>фам. Шолпапбеков,</w:t>
        <w:br/>
        <w:t>Шолпанбекава,</w:t>
        <w:br/>
        <w:t>ә. аты. Шолпанбек-</w:t>
        <w:br/>
        <w:t>ұлы, Шолпанбекқы-</w:t>
        <w:br/>
        <w:t>зы.</w:t>
        <w:br/>
        <w:t>ШОМБЕК,</w:t>
        <w:br/>
        <w:t>фам. Шомбеков,</w:t>
        <w:br/>
        <w:t>Шомбекопа,</w:t>
        <w:br/>
        <w:t>ә. аты. Шомбекұлы,</w:t>
        <w:br/>
        <w:t>Шомбекқызы.</w:t>
        <w:br/>
        <w:t>ШОНА,</w:t>
        <w:br/>
        <w:t>фам. Шонаев, Шо-</w:t>
        <w:br/>
        <w:t>наева,</w:t>
        <w:br/>
        <w:t>424</w:t>
        <w:br/>
        <w:t>отч. Шойбекович,</w:t>
        <w:br/>
        <w:t>Шойбековна.</w:t>
        <w:br/>
        <w:t>ШОЙМАН,</w:t>
        <w:br/>
        <w:t>фам. Шойманов,</w:t>
        <w:br/>
        <w:t>Шойманова,</w:t>
        <w:br/>
        <w:t>отч. Шойманович,</w:t>
        <w:br/>
        <w:t>Шойманопна,</w:t>
      </w:r>
    </w:p>
    <w:p>
      <w:r>
        <w:t>ЧОҚАҢН,</w:t>
        <w:br/>
        <w:t>фам. Чоканов, Чока-</w:t>
        <w:br/>
        <w:t>нона,</w:t>
        <w:br/>
        <w:t>отч. Чоканович, Чо-</w:t>
        <w:br/>
        <w:t>кановна.</w:t>
        <w:br/>
        <w:t>ШОЛАН</w:t>
        <w:br/>
        <w:t>(ЧУЛАН),</w:t>
        <w:br/>
        <w:t>фам. Шоланов, Шо-</w:t>
        <w:br/>
        <w:t>ланоһа,</w:t>
        <w:br/>
        <w:t>отч. Шалапович, Шо-</w:t>
        <w:br/>
        <w:t>лановна.</w:t>
        <w:br/>
        <w:t>ШОЛМАН,</w:t>
        <w:br/>
        <w:t>фам. Шолманов,</w:t>
        <w:br/>
        <w:t>Шолманова,</w:t>
        <w:br/>
        <w:t>отч. Шолманович,</w:t>
        <w:br/>
        <w:t>Шолмановна.</w:t>
        <w:br/>
        <w:t>ШОЛПАНБАЙ,</w:t>
        <w:br/>
        <w:t>фам. Шолпанбаев,</w:t>
        <w:br/>
        <w:t>Шолпанбаева,</w:t>
        <w:br/>
        <w:t>отч. Шолпанбаевич,</w:t>
        <w:br/>
        <w:t>Шолпанбаенвна.</w:t>
        <w:br/>
        <w:t>ШОЛПАНБЕҚ,</w:t>
        <w:br/>
        <w:t>фам. Шолпанбеков,</w:t>
        <w:br/>
        <w:t>Шолпанбекова,</w:t>
        <w:br/>
        <w:t>отч. Шолпанбекович,</w:t>
        <w:br/>
        <w:t>Шолпанбековна.</w:t>
        <w:br/>
        <w:t>ІПОМБЕК,</w:t>
        <w:br/>
        <w:t>фам. Шомбеков,</w:t>
        <w:br/>
        <w:t>Шомбекова,</w:t>
        <w:br/>
        <w:t>отч. Шомбекович,</w:t>
        <w:br/>
        <w:t>Шомбековна.</w:t>
        <w:br/>
        <w:t>ШОНА,</w:t>
        <w:br/>
        <w:t>фам. Шонаев, Шо-</w:t>
        <w:br/>
        <w:t>ваева,</w:t>
        <w:br/>
        <w:t>ә. аты. Шонаұлы,</w:t>
        <w:br/>
        <w:t>ПШогпақызы.</w:t>
        <w:br/>
        <w:t>ШОҢ,</w:t>
        <w:br/>
        <w:t>фам. Шоңов, Шоңо-</w:t>
        <w:br/>
        <w:t>ва,</w:t>
        <w:br/>
        <w:t>Әә. аты.</w:t>
        <w:br/>
        <w:t>Шоңқызы.</w:t>
        <w:br/>
        <w:t>ШОҢБАЙ,</w:t>
        <w:br/>
        <w:t>фам. Шоңбаев, Шоң-</w:t>
        <w:br/>
        <w:t>баева,</w:t>
        <w:br/>
        <w:t>ә. аты. Шоңбайұлы,</w:t>
        <w:br/>
        <w:t>Шонбайқызы.</w:t>
        <w:br/>
        <w:t>ШОПАП,</w:t>
        <w:br/>
        <w:t>фам. Шоланов, Шо-</w:t>
      </w:r>
    </w:p>
    <w:p>
      <w:r>
        <w:t>панова,</w:t>
        <w:br/>
        <w:t>ә. аты. Шопанұлы,</w:t>
        <w:br/>
        <w:t>Шопанқызы.</w:t>
        <w:br/>
        <w:t>ШОРА,</w:t>
        <w:br/>
        <w:t>фам. Шораев, Шіо-</w:t>
        <w:br/>
        <w:t>раева,</w:t>
        <w:br/>
        <w:t>ә. аты.</w:t>
        <w:br/>
        <w:t>Шорақызы.</w:t>
        <w:br/>
        <w:t>ШОРАБАЙ,</w:t>
        <w:br/>
        <w:t>фам. Шорабаев, Шо-</w:t>
        <w:br/>
        <w:t>рабаева,</w:t>
        <w:br/>
        <w:t>ә. аты. Шорабайұлы,</w:t>
        <w:br/>
        <w:t>Шорабайқызы.</w:t>
        <w:br/>
        <w:t>ШОРАБЕК,</w:t>
        <w:br/>
        <w:t>фам. Шорабеков,</w:t>
        <w:br/>
        <w:t>Шорабекова,</w:t>
        <w:br/>
        <w:t>ә. аты. Шорабекұлы,</w:t>
        <w:br/>
        <w:t>Шорабекқызы.</w:t>
        <w:br/>
        <w:t>ШОРМАН,</w:t>
        <w:br/>
        <w:t>фам. Шорманов,</w:t>
        <w:br/>
        <w:t>Шорманова,</w:t>
        <w:br/>
        <w:t>ә. аты. Шорманұлы,</w:t>
        <w:br/>
        <w:t>Шорманқызы.</w:t>
        <w:br/>
        <w:t>ШОРТАНБАЙ,</w:t>
        <w:br/>
        <w:t>фам. Шортанбаев,</w:t>
        <w:br/>
        <w:t>Шортанбаева,</w:t>
        <w:br/>
        <w:t>Ә. аты. Шортанбай-</w:t>
        <w:br/>
        <w:t>ұлы, Шортанбайқы-</w:t>
        <w:br/>
        <w:t>зы. :</w:t>
        <w:br/>
        <w:t>Шоңұлы,</w:t>
        <w:br/>
        <w:t>Шораұлы,</w:t>
        <w:br/>
        <w:t>отч. Шонаевич, Шо-</w:t>
        <w:br/>
        <w:t>наевна.</w:t>
        <w:br/>
        <w:t>ШОН (ЧОН),</w:t>
        <w:br/>
        <w:t>фам. Шонов, Шонс-</w:t>
        <w:br/>
        <w:t>ва,</w:t>
        <w:br/>
        <w:t>отч. Шонович, Шіо-</w:t>
        <w:br/>
        <w:t>новна.</w:t>
        <w:br/>
        <w:t>ШОНБАЙ,</w:t>
      </w:r>
    </w:p>
    <w:p>
      <w:r>
        <w:t>фам. Шонбаев, Шонң-</w:t>
        <w:br/>
        <w:t>баева,</w:t>
        <w:br/>
        <w:t>отч. Шонбаевич,</w:t>
        <w:br/>
        <w:t>Шонбаенвна.</w:t>
        <w:br/>
        <w:t>ШОПАН,</w:t>
        <w:br/>
        <w:t>фам. Шопашов, Шо-</w:t>
        <w:br/>
        <w:t>панова,</w:t>
        <w:br/>
        <w:t>отч. Шопанович, Шо-</w:t>
        <w:br/>
        <w:t>пановна.</w:t>
        <w:br/>
        <w:t>ШОРА,</w:t>
        <w:br/>
        <w:t>фам. Шораев, Шо-</w:t>
        <w:br/>
        <w:t>раева,</w:t>
        <w:br/>
        <w:t>отч. Шораевич, Шо-</w:t>
        <w:br/>
        <w:t>раевна.</w:t>
        <w:br/>
        <w:t>ШОРАБАЙ,</w:t>
        <w:br/>
        <w:t>фам. Шорабаев, Шо-</w:t>
        <w:br/>
        <w:t>рабаева,</w:t>
        <w:br/>
        <w:t>отч. Шорабаевич,</w:t>
        <w:br/>
        <w:t>Шорабаевна.</w:t>
        <w:br/>
        <w:t>ШОРАБЕК,</w:t>
        <w:br/>
        <w:t>фам. Шорабеков,</w:t>
        <w:br/>
        <w:t>Шорабекова,</w:t>
        <w:br/>
        <w:t>отч. ШОорабекович,</w:t>
        <w:br/>
        <w:t>Шорабековна.</w:t>
        <w:br/>
        <w:t>ШОРМАН,</w:t>
        <w:br/>
        <w:t>фам. Шорманов,</w:t>
        <w:br/>
        <w:t>Шорманова,</w:t>
        <w:br/>
        <w:t>отч. Шорманович,</w:t>
        <w:br/>
        <w:t>Шормановиа.</w:t>
        <w:br/>
        <w:t>ШОРТАНБАЙ,</w:t>
        <w:br/>
        <w:t>фам. Шортанбаев,</w:t>
        <w:br/>
        <w:t>Шортанбаева,</w:t>
        <w:br/>
        <w:t>отч. Шортанбаевич,</w:t>
        <w:br/>
        <w:t>Шортанбаевна.</w:t>
        <w:br/>
        <w:t>495</w:t>
        <w:br/>
        <w:t>ҮМБЕТ,</w:t>
        <w:br/>
        <w:t>фам. Үмбетов, Үмбе-</w:t>
        <w:br/>
        <w:t>това,</w:t>
        <w:br/>
        <w:t>ә. аты. Үмбетұлы,</w:t>
        <w:br/>
        <w:t>Үмбетқызы.</w:t>
        <w:br/>
        <w:t>ҮМБЕТӘЛІ,</w:t>
        <w:br/>
        <w:t>фам. Үмбетәлнев,</w:t>
        <w:br/>
        <w:t>Үмбетәлиева, Ұм-</w:t>
        <w:br/>
        <w:t>бетәлин, Үмбетәлина,</w:t>
        <w:br/>
        <w:t>ә. аты. Үмбетәліұлы,</w:t>
        <w:br/>
        <w:t>Үмбетәліқызы.</w:t>
        <w:br/>
        <w:t>ҮМБЕТБАЙ,</w:t>
        <w:br/>
        <w:t>фам. Үмбетбаев, Үм-</w:t>
        <w:br/>
        <w:t>; бетбаева,</w:t>
        <w:br/>
        <w:t>ә. аты. Үмбетбайұлы,</w:t>
        <w:br/>
        <w:t>Үмбетбайқызы.</w:t>
        <w:br/>
        <w:t>ҮМБЕТЖАН,</w:t>
        <w:br/>
        <w:t>фам. Үмбетжанов,</w:t>
        <w:br/>
        <w:t>Үмбетжанова,</w:t>
        <w:br/>
        <w:t>ә. аты. Үмбетжан-</w:t>
        <w:br/>
        <w:t>ұлы, Үмбетжанқы-</w:t>
      </w:r>
    </w:p>
    <w:p>
      <w:r>
        <w:t>зы.</w:t>
        <w:br/>
        <w:t>ҮМІТБАЙ,</w:t>
        <w:br/>
        <w:t>фам. Үмітбаев, Үміт-</w:t>
        <w:br/>
        <w:t>баева,</w:t>
        <w:br/>
        <w:t>фам, Үмітбайұлы,</w:t>
        <w:br/>
        <w:t>Үмітбайқызы.</w:t>
        <w:br/>
        <w:t>ҮРГЕНІШБАЙ,</w:t>
        <w:br/>
        <w:t>фам. Үргенішбаев,</w:t>
        <w:br/>
        <w:t>Үргенішбаева,</w:t>
        <w:br/>
        <w:t>ә. аты. Үргенішбай-</w:t>
        <w:br/>
        <w:t>ұлы, Үргенішбайқы-</w:t>
        <w:br/>
        <w:t>зы.</w:t>
        <w:br/>
        <w:t>ҮРТАЙ,</w:t>
        <w:br/>
        <w:t>фам. Үртаев, Үртае-</w:t>
        <w:br/>
        <w:t>ва,</w:t>
        <w:br/>
        <w:t>ә. аты. Ұртайұлы, Үр-</w:t>
        <w:br/>
        <w:t>тайқызы.</w:t>
        <w:br/>
        <w:t>ҮРІМБАЙ,</w:t>
        <w:br/>
        <w:t>фам. Үрімбаев, Үрім-</w:t>
        <w:br/>
        <w:t>баева,</w:t>
        <w:br/>
        <w:t>ә. аты. Үрімбайұлы,</w:t>
        <w:br/>
        <w:t>Үрімбайқызы.</w:t>
        <w:br/>
        <w:t>УМБЕТ,</w:t>
        <w:br/>
        <w:t>фам. Умбетов, Умбе-</w:t>
        <w:br/>
        <w:t>това,</w:t>
        <w:br/>
        <w:t>о1Ч. Умбетович, Ум-</w:t>
        <w:br/>
        <w:t>бетовна.</w:t>
        <w:br/>
        <w:t>УМБЕТАЛИ,</w:t>
        <w:br/>
        <w:t>фам. Умбеталмев,</w:t>
        <w:br/>
        <w:t>Умбеталиева, Ум-</w:t>
        <w:br/>
        <w:t>беталин, Умбетали-</w:t>
        <w:br/>
        <w:t>на.</w:t>
        <w:br/>
        <w:t>отч. МУмбеталисвич,</w:t>
        <w:br/>
        <w:t>Умбеталиевна.</w:t>
        <w:br/>
        <w:t>УМБЕТБАЙ,</w:t>
        <w:br/>
        <w:t>фам. Умбетбаев, Ум-</w:t>
        <w:br/>
        <w:t>бетбаева,</w:t>
        <w:br/>
        <w:t>отч. Умбетбаевич,</w:t>
        <w:br/>
        <w:t>Умбетбаевна.</w:t>
        <w:br/>
        <w:t>УМБЕТЖАН,</w:t>
        <w:br/>
        <w:t>фам. Умбетжанов,</w:t>
        <w:br/>
        <w:t>Умбетжанова,</w:t>
        <w:br/>
        <w:t>оту. Умбетжанович,</w:t>
        <w:br/>
        <w:t>Умбетжановна.</w:t>
        <w:br/>
        <w:t>УМИТБАЙ,</w:t>
        <w:br/>
        <w:t>фам. Умитбаев,</w:t>
        <w:br/>
        <w:t>Умитбаева,</w:t>
        <w:br/>
        <w:t>отч. Умитбаевич,</w:t>
        <w:br/>
        <w:t>Умитбаевна.</w:t>
        <w:br/>
        <w:t>УРГЕНИШБАЙ,</w:t>
        <w:br/>
        <w:t>фам. Ургенишбаев,</w:t>
        <w:br/>
        <w:t>Ургенишбаева,</w:t>
        <w:br/>
        <w:t>отч. Ургенншбаевич,</w:t>
        <w:br/>
        <w:t>Ургенишбаевна.</w:t>
        <w:br/>
        <w:t>УРТАЙ,</w:t>
        <w:br/>
        <w:t>фам. Уртаев, Уртас-</w:t>
        <w:br/>
        <w:t>ва,</w:t>
        <w:br/>
        <w:t>отч. Уртаевич, Урта-</w:t>
        <w:br/>
        <w:t>евна.</w:t>
        <w:br/>
        <w:t>УРИМБАЙ,</w:t>
      </w:r>
    </w:p>
    <w:p>
      <w:r>
        <w:t>фам. Уримбаев,</w:t>
        <w:br/>
        <w:t>Уримбаева,</w:t>
        <w:br/>
        <w:t>отЧч. Уримбаевич,</w:t>
        <w:br/>
        <w:t>Уримбаевна,</w:t>
        <w:br/>
        <w:t>407</w:t>
        <w:br/>
        <w:t>ШЕКЕРБЕҚ,</w:t>
        <w:br/>
        <w:t>фам. Шекербеков,</w:t>
        <w:br/>
        <w:t>Шекербекопа,</w:t>
        <w:br/>
        <w:t>а. аты. Шекербекұлы,</w:t>
        <w:br/>
        <w:t>Шекербекқызы.</w:t>
        <w:br/>
        <w:t>ШЕКТІБАЙ,</w:t>
        <w:br/>
        <w:t>фам, Шектібаев,</w:t>
        <w:br/>
        <w:t>Шектібаева,</w:t>
        <w:br/>
        <w:t>ә. аты. Шектібайұлы,</w:t>
        <w:br/>
        <w:t>Шектібайқызы.</w:t>
        <w:br/>
        <w:t>ШЕРҒАЛИ,</w:t>
        <w:br/>
        <w:t>фам. Шеуғалиев,</w:t>
        <w:br/>
        <w:t>Шергалнева,</w:t>
        <w:br/>
        <w:t>ә. аты. Шерғалиұлы,</w:t>
        <w:br/>
        <w:t>Шерғалиқызы.</w:t>
        <w:br/>
        <w:t>ШЕРИ,</w:t>
        <w:br/>
        <w:t>фам. Шериев, Ше-</w:t>
        <w:br/>
        <w:t>риева,</w:t>
        <w:br/>
        <w:t>ә. аты.</w:t>
        <w:br/>
        <w:t>Шериқызы.</w:t>
        <w:br/>
        <w:t>ШЕРХАН,</w:t>
        <w:br/>
        <w:t>фам. Шерханов,</w:t>
        <w:br/>
        <w:t>Шерханова,.</w:t>
        <w:br/>
        <w:t>ә. аты. Шерханұлы,</w:t>
        <w:br/>
        <w:t>Шерханқызы.</w:t>
        <w:br/>
        <w:t>ШЕРІМБЕҚ,</w:t>
        <w:br/>
        <w:t>фам. Шерімбеков,</w:t>
        <w:br/>
        <w:t>Шерімбекова,</w:t>
        <w:br/>
        <w:t>ә. аты. Шерімбекұлы,</w:t>
        <w:br/>
        <w:t>Шерімбекқызы.</w:t>
      </w:r>
    </w:p>
    <w:p>
      <w:r>
        <w:t>ШЕРНИЯЗ,</w:t>
        <w:br/>
        <w:t>фам. Шерниязов,</w:t>
        <w:br/>
        <w:t>Шерниязава,</w:t>
        <w:br/>
        <w:t>ә. аты. Шерниязұлы,</w:t>
        <w:br/>
        <w:t>Шерниязқызы.</w:t>
        <w:br/>
        <w:t>ШИЯБ,</w:t>
        <w:br/>
        <w:t>фам. Шиябов, Шия-</w:t>
        <w:br/>
        <w:t>бова,</w:t>
        <w:br/>
        <w:t>Ә. аты.</w:t>
        <w:br/>
        <w:t>Шиябқызы.</w:t>
        <w:br/>
        <w:t>ШОЙБЕҚ,</w:t>
        <w:br/>
        <w:t>фам. Шойбеков,</w:t>
        <w:br/>
        <w:t>Шойбекова,</w:t>
        <w:br/>
        <w:t>Шернұлы,</w:t>
        <w:br/>
        <w:t>Шиябұлы,</w:t>
        <w:br/>
        <w:t>ШЕКЕРБЕҚ,</w:t>
        <w:br/>
        <w:t>Фам. Шекербеков,</w:t>
        <w:br/>
        <w:t>Шекербекова,</w:t>
        <w:br/>
        <w:t>отч. Шекербекович,</w:t>
        <w:br/>
        <w:t>Шоекербековңа.</w:t>
        <w:br/>
        <w:t>ШЕҚТЫБАЙ,</w:t>
        <w:br/>
        <w:t>фам. Шектибдев,</w:t>
        <w:br/>
        <w:t>Шектибаева,</w:t>
        <w:br/>
        <w:t>отч. Шектибаевич,</w:t>
        <w:br/>
        <w:t>Шоектибаевна.</w:t>
        <w:br/>
        <w:t>ШЕРГАЛИ,</w:t>
        <w:br/>
        <w:t>фам. Шергалиев,</w:t>
        <w:br/>
        <w:t>Шергалнева,</w:t>
        <w:br/>
        <w:t>отч. Шергалиевич,</w:t>
        <w:br/>
        <w:t>Шергалиевна,</w:t>
        <w:br/>
        <w:t>ШЕРИ,</w:t>
        <w:br/>
        <w:t>фам. Шерисев, Ше-</w:t>
        <w:br/>
        <w:t>риева,</w:t>
        <w:br/>
        <w:t>014. Шериевич, Ше-</w:t>
        <w:br/>
        <w:t>рнезна.</w:t>
        <w:br/>
        <w:t>ШЕРХАН,</w:t>
        <w:br/>
        <w:t>фам. Шерханов,</w:t>
        <w:br/>
        <w:t>Шерханова,</w:t>
        <w:br/>
        <w:t>отч. Шерханович,</w:t>
        <w:br/>
        <w:t>Шерхановна.</w:t>
        <w:br/>
        <w:t>ШЕРИМБЕҚ,</w:t>
        <w:br/>
        <w:t>фам. Шеримбеков,</w:t>
        <w:br/>
        <w:t>Шеримбекова,</w:t>
        <w:br/>
        <w:t>отч. Шеримбекович,</w:t>
        <w:br/>
        <w:t>Шеримбековна.</w:t>
        <w:br/>
        <w:t>ШЕРНИЯЗ,</w:t>
        <w:br/>
        <w:t>фам. Шерниязов,</w:t>
        <w:br/>
        <w:t>Шерниязопа,</w:t>
        <w:br/>
        <w:t>от. Шерпиязович,</w:t>
        <w:br/>
        <w:t>Шерниязовия.</w:t>
        <w:br/>
        <w:t>ШИЯБВ,</w:t>
      </w:r>
    </w:p>
    <w:p>
      <w:r>
        <w:t>фам. Шиябов, Шия-</w:t>
        <w:br/>
        <w:t>бова,</w:t>
        <w:br/>
        <w:t>отч. Шиябович, Ши-</w:t>
        <w:br/>
        <w:t>ябовна.</w:t>
        <w:br/>
        <w:t>ШОЙБЕК,</w:t>
        <w:br/>
        <w:t>фам. Шойбеков,</w:t>
        <w:br/>
        <w:t>Шойбекова,</w:t>
        <w:br/>
        <w:t>423</w:t>
        <w:br/>
        <w:t>ШАМИ,</w:t>
        <w:br/>
        <w:t>фам. Шамнев, Шами-</w:t>
        <w:br/>
        <w:t>епа,</w:t>
        <w:br/>
        <w:t>8. аты. ШІАамиұлы,</w:t>
        <w:br/>
        <w:t>Шамиқызы.</w:t>
        <w:br/>
        <w:t>ШАМҰРАТ,</w:t>
        <w:br/>
        <w:t>фам. Шамұратов,</w:t>
        <w:br/>
        <w:t>Шамұратова,</w:t>
        <w:br/>
        <w:t>Ә. аты. Шамұратұлы,</w:t>
        <w:br/>
        <w:t>Шамұратқызы.</w:t>
        <w:br/>
        <w:t>ШАМШАТ,</w:t>
        <w:br/>
        <w:t>фам. Шамшатов,</w:t>
        <w:br/>
        <w:t>Шамшатова,</w:t>
        <w:br/>
        <w:t>ә. аты. Шамшатұлы,</w:t>
        <w:br/>
        <w:t>Шамшатқызы.</w:t>
        <w:br/>
        <w:t>ШАҢҒЫТБАЙ,</w:t>
        <w:br/>
        <w:t>фам. Шаңғытбаев,</w:t>
        <w:br/>
        <w:t>Шаңғытбаева,</w:t>
        <w:br/>
        <w:t>ә. аты. Шаңғытбай-</w:t>
        <w:br/>
        <w:t>ұлы, Шаңғытбайқы-</w:t>
        <w:br/>
        <w:t>зы.</w:t>
        <w:br/>
        <w:t>ШАПАҒАТ,</w:t>
        <w:br/>
        <w:t>фам. Шапағатов,</w:t>
        <w:br/>
        <w:t>Шапағатова,</w:t>
        <w:br/>
        <w:t>ә. аты. Шапағатұлы,</w:t>
        <w:br/>
        <w:t>Шапағатқызы.</w:t>
        <w:br/>
        <w:t>ШАПАЙ,</w:t>
        <w:br/>
        <w:t>фам. Шапаев, Ша-</w:t>
        <w:br/>
        <w:t>паева,</w:t>
        <w:br/>
        <w:t>Ә. аты. Шоапайұлы,</w:t>
        <w:br/>
        <w:t>Шапайқызы.</w:t>
        <w:br/>
        <w:t>ШАПАҚ,</w:t>
      </w:r>
    </w:p>
    <w:p>
      <w:r>
        <w:t>фам. Шапақов, Ша-</w:t>
        <w:br/>
        <w:t>пақова,</w:t>
        <w:br/>
        <w:t>Ә. аты. Шапақұлы,</w:t>
        <w:br/>
        <w:t>Шапаққызы.</w:t>
        <w:br/>
        <w:t>ШАПШАҚ,</w:t>
        <w:br/>
        <w:t>фам. Шапшақов,</w:t>
        <w:br/>
        <w:t>Шапшақова,</w:t>
        <w:br/>
        <w:t>ә. аты. Шапшақұлы,</w:t>
        <w:br/>
        <w:t>Шапшаққызы.</w:t>
        <w:br/>
        <w:t>ШАРАБАС,</w:t>
        <w:br/>
        <w:t>фам. Шарабасов,</w:t>
        <w:br/>
        <w:t>Шарабасова,</w:t>
        <w:br/>
        <w:t>ШАМИ,</w:t>
        <w:br/>
        <w:t>фам. Шамиев, Шами-</w:t>
        <w:br/>
        <w:t>ева,</w:t>
        <w:br/>
        <w:t>отч. Шамиевич, Ша-</w:t>
        <w:br/>
        <w:t>миевна.</w:t>
        <w:br/>
        <w:t>ШАМУРАТ,</w:t>
        <w:br/>
        <w:t>фам. ШІіамуратов,</w:t>
        <w:br/>
        <w:t>Шамуратова,</w:t>
        <w:br/>
        <w:t>отч. Шамуратович,</w:t>
        <w:br/>
        <w:t>Шамуратовпа.</w:t>
        <w:br/>
        <w:t>ШАМШАТ,</w:t>
        <w:br/>
        <w:t>фам. Шамшатов,</w:t>
        <w:br/>
        <w:t>Шамшатова,</w:t>
        <w:br/>
        <w:t>отч. Шамшатович,</w:t>
        <w:br/>
        <w:t>Шамшатовна.</w:t>
        <w:br/>
        <w:t>ШАНГИТБАЙ,</w:t>
        <w:br/>
        <w:t>фам. Шангитбаев,</w:t>
        <w:br/>
        <w:t>Шаңгитбаева,</w:t>
        <w:br/>
        <w:t>отч. ШҮангитбаевич,</w:t>
        <w:br/>
        <w:t>Шангитбаевна.</w:t>
        <w:br/>
        <w:t>ШАПАГАТ,</w:t>
        <w:br/>
        <w:t>фам. Шапагатов,</w:t>
        <w:br/>
        <w:t>Шапагатова,</w:t>
        <w:br/>
        <w:t>отЧч, Шапагатович,</w:t>
        <w:br/>
        <w:t>Шапагатовна.</w:t>
        <w:br/>
        <w:t>ЧАПАЙ,</w:t>
        <w:br/>
        <w:t>фам. Чапаев, Чапае-</w:t>
        <w:br/>
        <w:t>ва,</w:t>
        <w:br/>
        <w:t>отч. Чапаевич, Чапа-</w:t>
        <w:br/>
        <w:t>евна.</w:t>
        <w:br/>
        <w:t>ШАЛАҚ,</w:t>
        <w:br/>
        <w:t>фам. Шапаков, Ша-</w:t>
        <w:br/>
        <w:t>пакова,</w:t>
        <w:br/>
        <w:t>отч. Шапакович,</w:t>
        <w:br/>
        <w:t>Шапаковиа.</w:t>
        <w:br/>
        <w:t>ШАПШАҚ,</w:t>
        <w:br/>
        <w:t>фам. Шапшаков,</w:t>
        <w:br/>
        <w:t>Шапшакова,</w:t>
        <w:br/>
        <w:t>отч. Шапшакович,</w:t>
        <w:br/>
        <w:t>Шапшаковна.</w:t>
        <w:br/>
        <w:t>ШАРАБАС,</w:t>
      </w:r>
    </w:p>
    <w:p>
      <w:r>
        <w:t>фам. Шарабасов,</w:t>
        <w:br/>
        <w:t>Шарабасора,</w:t>
        <w:br/>
        <w:t>2124</w:t>
        <w:br/>
        <w:t>ШАБАЙ,</w:t>
        <w:br/>
        <w:t>фам.</w:t>
        <w:br/>
        <w:t>баева,</w:t>
        <w:br/>
        <w:t>ә. аты. Шабайұлы,</w:t>
        <w:br/>
        <w:t>Шабайқызы.</w:t>
        <w:br/>
        <w:t>ШАБАҚ,</w:t>
        <w:br/>
        <w:t>фам. Шабақов, Ша-</w:t>
        <w:br/>
        <w:t>бақова,</w:t>
        <w:br/>
        <w:t>Әә. аты. Шабақұлы,</w:t>
        <w:br/>
        <w:t>Шабаққызы.</w:t>
        <w:br/>
        <w:t>ШАБДАН,</w:t>
        <w:br/>
        <w:t>фам. Пабданон,</w:t>
        <w:br/>
        <w:t>Шабданона,</w:t>
        <w:br/>
        <w:t>ә. аты. Шабданұлы,</w:t>
        <w:br/>
        <w:t>Шабданқызы.</w:t>
        <w:br/>
        <w:t>ШАҒЫР,</w:t>
        <w:br/>
        <w:t>72 фам. Шағыров, Ша-</w:t>
        <w:br/>
        <w:t>ғырова,</w:t>
        <w:br/>
        <w:t>ә. аты. Шағырұлы,</w:t>
        <w:br/>
        <w:t>Шағырқызы.</w:t>
        <w:br/>
        <w:t>ШАДЫМАН,</w:t>
        <w:br/>
        <w:t>фам. Шадыманоз,</w:t>
        <w:br/>
        <w:t>Шадыманова,</w:t>
        <w:br/>
        <w:t>9. аты. Шадыманұлы,</w:t>
        <w:br/>
        <w:t>Шадыманқызы.</w:t>
        <w:br/>
        <w:t>ШАЖАБЕҚ,</w:t>
        <w:br/>
        <w:t>фам. Шажабеков,</w:t>
        <w:br/>
        <w:t>Шажабекова,</w:t>
        <w:br/>
        <w:t>ә. аты. Шажабекұлы,</w:t>
        <w:br/>
        <w:t>Шажабекқызы.</w:t>
        <w:br/>
        <w:t>ШАЙҺЕҚ,</w:t>
        <w:br/>
        <w:t>фам. Шайбеков,</w:t>
        <w:br/>
        <w:t>Шайбекова,</w:t>
        <w:br/>
        <w:t>ә. аты. Шайбекұлы,</w:t>
        <w:br/>
        <w:t>Шайбекқызы.</w:t>
        <w:br/>
        <w:t>ШАЙДАР,</w:t>
        <w:br/>
        <w:t>фам. Шайдаров,</w:t>
        <w:br/>
        <w:t>Шайдарова,</w:t>
        <w:br/>
        <w:t>ә. аты. Шайдарұлы,</w:t>
        <w:br/>
        <w:t>Шайдарқызы.</w:t>
      </w:r>
    </w:p>
    <w:p>
      <w:r>
        <w:t>ШАЙДАРБЕК,</w:t>
        <w:br/>
        <w:t>фам. Шайдарбеков,</w:t>
        <w:br/>
        <w:t>4</w:t>
        <w:br/>
        <w:t>Шабаев, Ша-</w:t>
        <w:br/>
        <w:t>ШАБАЙ,</w:t>
        <w:br/>
        <w:t>Ффам.</w:t>
        <w:br/>
        <w:t>баева,</w:t>
        <w:br/>
        <w:t>отч, Шабдаевич,</w:t>
        <w:br/>
        <w:t>евна.,</w:t>
        <w:br/>
        <w:t>ШАБАҚ,</w:t>
        <w:br/>
        <w:t>фам. Шабаков, Ша-</w:t>
        <w:br/>
        <w:t>бакова,</w:t>
        <w:br/>
        <w:t>отч, Шабакович, Ша-</w:t>
        <w:br/>
        <w:t>баковпа.</w:t>
        <w:br/>
        <w:t>ШАБДАН,</w:t>
        <w:br/>
        <w:t>фам. Шабданов,</w:t>
        <w:br/>
        <w:t>Шабданова,</w:t>
        <w:br/>
        <w:t>отч. Шабданович,</w:t>
        <w:br/>
        <w:t>Шабдановна.</w:t>
        <w:br/>
        <w:t>ІНАГИР,</w:t>
        <w:br/>
        <w:t>фам. Шагиров,</w:t>
        <w:br/>
        <w:t>гирова,</w:t>
        <w:br/>
        <w:t>отч. Шагирович, Ша-</w:t>
        <w:br/>
        <w:t>гировна.</w:t>
        <w:br/>
        <w:t>ШАДМАН,</w:t>
        <w:br/>
        <w:t>фам. Шадманов,</w:t>
        <w:br/>
        <w:t>Шадманова,</w:t>
        <w:br/>
        <w:t>отч. Шадманович,</w:t>
        <w:br/>
        <w:t>Шадмановна.</w:t>
        <w:br/>
        <w:t>ШАЖАБЕҚ,</w:t>
        <w:br/>
        <w:t>фам. Шажабеков,</w:t>
        <w:br/>
        <w:t>Шажабекова,</w:t>
        <w:br/>
        <w:t>о14. Шажабекович,</w:t>
        <w:br/>
        <w:t>Шажабековна.</w:t>
        <w:br/>
        <w:t>ШАЙБЕҚ,</w:t>
        <w:br/>
        <w:t>фам. Шайбеков,</w:t>
        <w:br/>
        <w:t>Ш айбекова,</w:t>
        <w:br/>
        <w:t>отч. Шайбекович,</w:t>
        <w:br/>
        <w:t>Шайбековна.</w:t>
        <w:br/>
        <w:t>ШАЙДАР,</w:t>
        <w:br/>
        <w:t>фам. Шайдаров,</w:t>
        <w:br/>
        <w:t>Шайдарова,</w:t>
        <w:br/>
        <w:t>отч. Шайдарович,</w:t>
        <w:br/>
        <w:t>Шайдаровна.</w:t>
        <w:br/>
        <w:t>ШАЙДАРБЕҚ,</w:t>
        <w:br/>
        <w:t>фам. ШАіайдарбеков,</w:t>
        <w:br/>
        <w:t>Шабаев, Ша.</w:t>
        <w:br/>
        <w:t>Шаба-</w:t>
      </w:r>
    </w:p>
    <w:p>
      <w:r>
        <w:t>Ша-</w:t>
        <w:br/>
        <w:t>ІҢКӘР,</w:t>
        <w:br/>
        <w:t>фам. Іңкәров, Іңкә-</w:t>
        <w:br/>
        <w:t>рова,</w:t>
        <w:br/>
        <w:t>ә. аты. Іңкәрұлы, Ің-</w:t>
        <w:br/>
        <w:t>кәрқызы.</w:t>
        <w:br/>
        <w:t>ІҢҚӘРБЕҚ,</w:t>
        <w:br/>
        <w:t>фам. Іңкәрбеков, Ің-</w:t>
        <w:br/>
        <w:t>кәрбекова,</w:t>
        <w:br/>
        <w:t>9. аты. Іңкәрбекұлы,</w:t>
        <w:br/>
        <w:t>Іцкәрбекқызы.</w:t>
        <w:br/>
        <w:t>ІСЕМБЕҚ,</w:t>
        <w:br/>
        <w:t>фам. Ісембеков, Ісем-</w:t>
        <w:br/>
        <w:t>бекова,</w:t>
        <w:br/>
        <w:t>ә, аты. Ісембекұлы,</w:t>
        <w:br/>
        <w:t>Ісембекқызы.</w:t>
        <w:br/>
        <w:t>ІСМЕТ,</w:t>
        <w:br/>
        <w:t>фам. Ісметов, Ісме-</w:t>
        <w:br/>
        <w:t>това,</w:t>
        <w:br/>
        <w:t>ә. аты. Іеметұлы, Іс“</w:t>
        <w:br/>
        <w:t>метқызы.</w:t>
        <w:br/>
        <w:t>ЭДУАРТ,</w:t>
        <w:br/>
        <w:t>ә. аты. Эдуартұлы,</w:t>
        <w:br/>
        <w:t>Эдуартқызы.</w:t>
        <w:br/>
        <w:t>ЭЛЬБРУС,</w:t>
        <w:br/>
        <w:t>ә. аты. Эльбрусұлы,</w:t>
        <w:br/>
        <w:t>Эльбрусқызы.</w:t>
        <w:br/>
        <w:t>эмИль,</w:t>
        <w:br/>
        <w:t>фам. Эмилев, Эмиле-</w:t>
        <w:br/>
        <w:t>ва,</w:t>
        <w:br/>
        <w:t>ә. аты. Эмильұлы,</w:t>
        <w:br/>
        <w:t>Эмильқызы.</w:t>
        <w:br/>
        <w:t>ӘРНЕСТ,</w:t>
        <w:br/>
        <w:t>ә. аты. Эрнестұлы,</w:t>
        <w:br/>
        <w:t>Эрнестқызы.</w:t>
        <w:br/>
        <w:t>436</w:t>
        <w:br/>
        <w:t>ИҢҚАР,</w:t>
        <w:br/>
        <w:t>фам. Иинкаров, Ин-</w:t>
        <w:br/>
        <w:t>карона,</w:t>
        <w:br/>
        <w:t>отч. Инкарович, Ин-</w:t>
        <w:br/>
        <w:t>каровна.</w:t>
        <w:br/>
        <w:t>ИНҚАРБЕҚ,</w:t>
        <w:br/>
        <w:t>фам. Инкарбеков,</w:t>
        <w:br/>
        <w:t>Инкарбекова,</w:t>
        <w:br/>
        <w:t>отч. Инкарбекович,</w:t>
        <w:br/>
        <w:t>Инкарбековна.</w:t>
        <w:br/>
        <w:t>СЕМБЕҚК,</w:t>
        <w:br/>
        <w:t>фам. Сембеков, Сем-</w:t>
        <w:br/>
        <w:t>бекова,</w:t>
        <w:br/>
        <w:t>отч. Сембекович,</w:t>
        <w:br/>
        <w:t>Сембековна.</w:t>
        <w:br/>
        <w:t>СМЕТ,</w:t>
        <w:br/>
        <w:t>фам. Сметов, Смето-</w:t>
        <w:br/>
        <w:t>ва,</w:t>
        <w:br/>
        <w:t>отч. Сметович, Сме-</w:t>
        <w:br/>
        <w:t>товна.</w:t>
      </w:r>
    </w:p>
    <w:p>
      <w:r>
        <w:t>ЭДУАРД,</w:t>
        <w:br/>
        <w:t>отч. Эдуардович, Эду-</w:t>
        <w:br/>
        <w:t>ардовна.</w:t>
        <w:br/>
        <w:t>ЭЛЬБРУС,</w:t>
        <w:br/>
        <w:t>отч. Эльбрусович,</w:t>
        <w:br/>
        <w:t>Эльбрусовна.</w:t>
        <w:br/>
        <w:t>ЭМИЛЬ,</w:t>
        <w:br/>
        <w:t>фам. Эмилев, Эмиле-</w:t>
        <w:br/>
        <w:t>ва,</w:t>
        <w:br/>
        <w:t>отч. Эмилевич, Эми-</w:t>
        <w:br/>
        <w:t>левна.</w:t>
        <w:br/>
        <w:t>ЭРНЕСТ,</w:t>
        <w:br/>
        <w:t>отч, Эрнестович, Эр-</w:t>
        <w:br/>
        <w:t>нестовна,</w:t>
        <w:br/>
        <w:t>ә. аты. Ыңтымақұлы,</w:t>
        <w:br/>
        <w:t>Ынтымаққызы.</w:t>
        <w:br/>
        <w:t>ЫРЗАБАЙ,</w:t>
        <w:br/>
        <w:t>фам. Ырзабаев, Бір-</w:t>
        <w:br/>
        <w:t>забаева,</w:t>
        <w:br/>
        <w:t>ә. аты. Ырзабайұлы,</w:t>
        <w:br/>
        <w:t>Ырзабайқызы.</w:t>
        <w:br/>
        <w:t>ЫРЗАБЕҚ,</w:t>
        <w:br/>
        <w:t>фам. БЫірзабеков, Бір-</w:t>
        <w:br/>
        <w:t>забекова,</w:t>
        <w:br/>
        <w:t>ә. аты. Ырзабекұлы,</w:t>
        <w:br/>
        <w:t>Ырзабекқызы</w:t>
        <w:br/>
        <w:t>ЫРЫМ,</w:t>
        <w:br/>
        <w:t>фам, Бірымов, Ыры-</w:t>
        <w:br/>
        <w:t>мова,</w:t>
        <w:br/>
        <w:t>ә. аты. Ырымұлы,</w:t>
        <w:br/>
        <w:t>Ырымқызы.</w:t>
        <w:br/>
        <w:t>ЫРЫМБАЙ,</w:t>
        <w:br/>
        <w:t>фам. Ырымбаев,</w:t>
        <w:br/>
        <w:t>Ырымбаева,</w:t>
        <w:br/>
        <w:t>ә. аты. Ырымбайұлы,</w:t>
        <w:br/>
        <w:t>Ырымбайқызы.</w:t>
        <w:br/>
        <w:t>ЫРЫМБЕҚ,</w:t>
        <w:br/>
        <w:t>фам. Ырымбеков,</w:t>
        <w:br/>
        <w:t>Ырымбекова,</w:t>
        <w:br/>
        <w:t>ә. аты. Ырымбекұлы,</w:t>
        <w:br/>
        <w:t>Ырымбекқызы.</w:t>
        <w:br/>
        <w:t>ЫРЫМЕТ,</w:t>
        <w:br/>
        <w:t>фам. Ырыметов,</w:t>
        <w:br/>
        <w:t>Ырыметова,</w:t>
        <w:br/>
        <w:t>ә. аты. Ырыметұлы,</w:t>
        <w:br/>
        <w:t>Ырыметқызы.</w:t>
      </w:r>
    </w:p>
    <w:p>
      <w:r>
        <w:t>ЫҚСАН,</w:t>
        <w:br/>
        <w:t>фам. Ықсанов, Ықса-</w:t>
        <w:br/>
        <w:t>нова,</w:t>
        <w:br/>
        <w:t>ә. аты. Ықсанұлы,</w:t>
        <w:br/>
        <w:t>Ықсанқызы.</w:t>
        <w:br/>
        <w:t>ЫҚЫЛАС,</w:t>
        <w:br/>
        <w:t>фам. Ықыласов,</w:t>
        <w:br/>
        <w:t>Ықыласова,</w:t>
        <w:br/>
        <w:t>Ә. аты. Ықыласұлы,</w:t>
        <w:br/>
        <w:t>Ықыласқызы.</w:t>
        <w:br/>
        <w:t>отч. БЫнтымакович,</w:t>
        <w:br/>
        <w:t>Ынтымаковна,</w:t>
        <w:br/>
        <w:t>РЗАБАЙ,</w:t>
        <w:br/>
        <w:t>фам.. Рзабаев, Рзаба-</w:t>
        <w:br/>
        <w:t>ева,</w:t>
        <w:br/>
        <w:t>отч. Рзабасвич, Рза-</w:t>
        <w:br/>
        <w:t>баевна.</w:t>
        <w:br/>
        <w:t>ЫРЗАБЕК,</w:t>
        <w:br/>
        <w:t>фам, Ырҙзабеков, Ыр-</w:t>
        <w:br/>
        <w:t>забекова,</w:t>
        <w:br/>
        <w:t>отч. Ырзабексвич,</w:t>
        <w:br/>
        <w:t>Ырзабековна.</w:t>
        <w:br/>
        <w:t>рым,</w:t>
        <w:br/>
        <w:t>фам. Рымов, Рымова,</w:t>
        <w:br/>
        <w:t>отч. Рымович, Рымов-</w:t>
        <w:br/>
        <w:t>на.</w:t>
        <w:br/>
        <w:t>РымБАЙ,</w:t>
        <w:br/>
        <w:t>фам. Рымбаев, Рым-</w:t>
        <w:br/>
        <w:t>баенна,</w:t>
        <w:br/>
        <w:t>отч. Рымбаевич, Рым-</w:t>
        <w:br/>
        <w:t>баевна,</w:t>
        <w:br/>
        <w:t>РЫМБЕК,</w:t>
        <w:br/>
        <w:t>фам. Рымбеков, Рым-</w:t>
        <w:br/>
        <w:t>бекова,</w:t>
        <w:br/>
        <w:t>отч. Рымбекович,</w:t>
        <w:br/>
        <w:t>Рымбековна.</w:t>
        <w:br/>
        <w:t>РЫМЕТ,</w:t>
        <w:br/>
        <w:t>фам. Рыметов, Рыме-</w:t>
        <w:br/>
        <w:t>това,</w:t>
        <w:br/>
        <w:t>отч. Рыметович, Ры-</w:t>
        <w:br/>
        <w:t>метовна.</w:t>
        <w:br/>
        <w:t>ИХСАН,</w:t>
        <w:br/>
        <w:t>фам. Ихсанов, Ихса-</w:t>
        <w:br/>
        <w:t>нова,</w:t>
        <w:br/>
        <w:t>отч, Ихсанович, Их-</w:t>
        <w:br/>
        <w:t>сановна.</w:t>
        <w:br/>
        <w:t>ИХЛАС,</w:t>
        <w:br/>
        <w:t>фам. Ихласов, Ихла-</w:t>
        <w:br/>
        <w:t>сова,</w:t>
        <w:br/>
        <w:t>отч. Ихласович, Их-</w:t>
        <w:br/>
        <w:t>ласеҙна.</w:t>
        <w:br/>
        <w:t>ҚЫЗ (ӘЙЕЛ) ЕСІМДЕРІ</w:t>
        <w:br/>
        <w:t>ЖЕНСКИЕ ИМЕНА</w:t>
        <w:br/>
        <w:t>Қазақша</w:t>
        <w:br/>
        <w:t>жазылыуы</w:t>
      </w:r>
    </w:p>
    <w:p>
      <w:r>
        <w:t>Абира</w:t>
        <w:br/>
        <w:t>Ағайша</w:t>
        <w:br/>
        <w:t>Ағила</w:t>
        <w:br/>
        <w:t>Ағипа</w:t>
        <w:br/>
        <w:t>Ада</w:t>
        <w:br/>
        <w:t>Адлия</w:t>
        <w:br/>
        <w:t>Ажар</w:t>
        <w:br/>
        <w:t>Ажаргүл</w:t>
        <w:br/>
        <w:t>Ажархан</w:t>
        <w:br/>
        <w:t>Аза</w:t>
        <w:br/>
        <w:t>Азалия</w:t>
        <w:br/>
        <w:t>Азаматша</w:t>
        <w:br/>
        <w:t>Азатия</w:t>
        <w:br/>
        <w:t>Азатгүл</w:t>
        <w:br/>
        <w:t>Азимат</w:t>
        <w:br/>
        <w:t>Азиха</w:t>
        <w:br/>
        <w:t>Азия</w:t>
        <w:br/>
        <w:t>Айда</w:t>
        <w:br/>
        <w:t>Айәсем</w:t>
        <w:br/>
        <w:t>Айбала</w:t>
        <w:br/>
        <w:t>Айбанат</w:t>
        <w:br/>
        <w:t>Айбану</w:t>
        <w:br/>
        <w:t>Айбарша</w:t>
        <w:br/>
        <w:t>Айбаршын</w:t>
        <w:br/>
        <w:t>Айбәдер</w:t>
        <w:br/>
        <w:t>Айбибі</w:t>
        <w:br/>
        <w:t>Айбәтес</w:t>
        <w:br/>
        <w:t>А</w:t>
        <w:br/>
        <w:t>русское</w:t>
        <w:br/>
        <w:t>написание</w:t>
        <w:br/>
        <w:t>Абира</w:t>
        <w:br/>
        <w:t>-Агайша</w:t>
        <w:br/>
        <w:t>Агила</w:t>
        <w:br/>
        <w:t>Агипа</w:t>
        <w:br/>
        <w:t>Ада</w:t>
        <w:br/>
        <w:t>Адлйя</w:t>
        <w:br/>
        <w:t>Ажар</w:t>
        <w:br/>
        <w:t>Ажаргуль</w:t>
        <w:br/>
        <w:t>Ажархан</w:t>
        <w:br/>
        <w:t>Аза</w:t>
        <w:br/>
        <w:t>Азалия</w:t>
        <w:br/>
        <w:t>Азаматша</w:t>
        <w:br/>
        <w:t>Азатия</w:t>
        <w:br/>
        <w:t>Азатгуль</w:t>
        <w:br/>
        <w:t>Азимат</w:t>
        <w:br/>
        <w:t>Азиха</w:t>
        <w:br/>
        <w:t>Азия</w:t>
        <w:br/>
        <w:t>Айда</w:t>
        <w:br/>
        <w:t>Айасем</w:t>
        <w:br/>
        <w:t>Айбала</w:t>
        <w:br/>
        <w:t>Айбанат</w:t>
        <w:br/>
        <w:t>Айбану</w:t>
        <w:br/>
        <w:t>Айбарша</w:t>
        <w:br/>
        <w:t>Айбаршйн</w:t>
        <w:br/>
        <w:t>Айбадер</w:t>
        <w:br/>
        <w:t>Айбибй</w:t>
        <w:br/>
        <w:t>Айбатес</w:t>
      </w:r>
    </w:p>
    <w:p>
      <w:r>
        <w:t>қазақша</w:t>
        <w:br/>
        <w:t>жазылуы</w:t>
        <w:br/>
        <w:t>Айбике</w:t>
        <w:br/>
        <w:t>Айбейнеш</w:t>
        <w:br/>
        <w:t>Айгенже</w:t>
        <w:br/>
        <w:t>Айгүл</w:t>
        <w:br/>
        <w:t>Айғайша</w:t>
        <w:br/>
        <w:t>Айғанша</w:t>
        <w:br/>
        <w:t>Айғаным</w:t>
        <w:br/>
        <w:t>Айғаныс</w:t>
        <w:br/>
        <w:t>Айғыз</w:t>
        <w:br/>
        <w:t>Айдай</w:t>
        <w:br/>
        <w:t>Айдана</w:t>
        <w:br/>
        <w:t>Айдара</w:t>
        <w:br/>
        <w:t>Айдария</w:t>
        <w:br/>
        <w:t>Айжайна</w:t>
        <w:br/>
        <w:t>Айдәния</w:t>
        <w:br/>
        <w:t>Айжақсым</w:t>
        <w:br/>
        <w:t>Айжамал</w:t>
        <w:br/>
        <w:t>Айжан</w:t>
        <w:br/>
        <w:t>Айжанар</w:t>
        <w:br/>
        <w:t>Айжания</w:t>
        <w:br/>
        <w:t>Айжұлдыз</w:t>
        <w:br/>
        <w:t>Айжүніс</w:t>
        <w:br/>
        <w:t>Айза</w:t>
        <w:br/>
        <w:t>Айзада</w:t>
        <w:br/>
        <w:t>Айзара</w:t>
        <w:br/>
        <w:t>Айзат</w:t>
        <w:br/>
        <w:t>Айзейне</w:t>
        <w:br/>
        <w:t>Айзере</w:t>
        <w:br/>
        <w:t>Айзиба</w:t>
        <w:br/>
        <w:t>русское</w:t>
        <w:br/>
        <w:t>написание</w:t>
        <w:br/>
        <w:t>Айбике</w:t>
        <w:br/>
        <w:t>Айбейнеш</w:t>
        <w:br/>
        <w:t>Айгенже</w:t>
        <w:br/>
        <w:t>Айгуль</w:t>
        <w:br/>
        <w:t>Айгайша</w:t>
        <w:br/>
        <w:t>Айганша</w:t>
        <w:br/>
        <w:t>Айганым</w:t>
        <w:br/>
        <w:t>Айганыс</w:t>
        <w:br/>
        <w:t>Айгыз</w:t>
        <w:br/>
        <w:t>Айдай</w:t>
        <w:br/>
        <w:t>Айдана</w:t>
        <w:br/>
        <w:t>Айдара</w:t>
        <w:br/>
        <w:t>Айдария</w:t>
        <w:br/>
        <w:t>Айжайна</w:t>
        <w:br/>
        <w:t>Айдания</w:t>
        <w:br/>
        <w:t>Айжаксым</w:t>
        <w:br/>
        <w:t>Айжамал</w:t>
        <w:br/>
        <w:t>Айжан</w:t>
        <w:br/>
        <w:t>Айжанар</w:t>
        <w:br/>
        <w:t>Айжания</w:t>
        <w:br/>
        <w:t>Айжулдыз</w:t>
        <w:br/>
        <w:t>Айжунйс</w:t>
        <w:br/>
        <w:t>Айза</w:t>
        <w:br/>
        <w:t>Айзада</w:t>
        <w:br/>
        <w:t>Айзара</w:t>
        <w:br/>
        <w:t>Айзат</w:t>
        <w:br/>
        <w:t>Айзейне</w:t>
        <w:br/>
        <w:t>Айзере</w:t>
      </w:r>
    </w:p>
    <w:p>
      <w:r>
        <w:t>Айзиба</w:t>
        <w:br/>
        <w:t>437</w:t>
        <w:br/>
        <w:t>ШЫНБОЛАТ,</w:t>
        <w:br/>
        <w:t>фам. Шіышпболатов,</w:t>
        <w:br/>
        <w:t>Шынболатова,</w:t>
        <w:br/>
        <w:t>ә. аты. Шынболат-</w:t>
        <w:br/>
        <w:t>ұлы, Шынболатқызы.</w:t>
        <w:br/>
        <w:t>ШЫНҒАЛИ,</w:t>
        <w:br/>
        <w:t>фам. Шынғалиев,</w:t>
        <w:br/>
        <w:t>Шынғалиева,</w:t>
        <w:br/>
        <w:t>ә. аты. Шынғалнұлы,</w:t>
        <w:br/>
        <w:t>Шынғалиқызы.</w:t>
        <w:br/>
        <w:t>ШЫНДАЛЫ,</w:t>
        <w:br/>
        <w:t>фам. Шындалиев,</w:t>
        <w:br/>
        <w:t>Шындалиева,</w:t>
        <w:br/>
        <w:t>ә. аты. Шындалы-</w:t>
        <w:br/>
        <w:t>ұлы, Шындалықы-</w:t>
        <w:br/>
        <w:t>зы.</w:t>
        <w:br/>
        <w:t>ШЫНДӘУЛЕТ,</w:t>
        <w:br/>
        <w:t>фам. Шындәулетов,</w:t>
        <w:br/>
        <w:t>Шындәулетова,</w:t>
        <w:br/>
        <w:t>ә. аты. Шындәулет-</w:t>
        <w:br/>
        <w:t>ұлы, Шындәулеткы-</w:t>
        <w:br/>
        <w:t>зы,</w:t>
        <w:br/>
        <w:t>ШЫНТАС,</w:t>
        <w:br/>
        <w:t>фан: Шынтасов,</w:t>
        <w:br/>
        <w:t>ыңтасова,</w:t>
        <w:br/>
        <w:t>428</w:t>
        <w:br/>
        <w:t>Шылалиевна, Чина-</w:t>
        <w:br/>
        <w:t>лЛиевич, Чиналиев-</w:t>
        <w:br/>
        <w:t>на.</w:t>
        <w:br/>
        <w:t>ШЫНБОЛАТ</w:t>
        <w:br/>
        <w:t>(ЧИНБОЛАТ),</w:t>
        <w:br/>
        <w:t>фам. Шіынболатов,</w:t>
        <w:br/>
        <w:t>Шынболатова,</w:t>
        <w:br/>
        <w:t>Чинболатав</w:t>
        <w:br/>
        <w:t>датова,</w:t>
        <w:br/>
        <w:t>отч. Шынболатович,</w:t>
        <w:br/>
        <w:t>Шынболатовна,</w:t>
        <w:br/>
        <w:t>Чинболатович, Чин-</w:t>
        <w:br/>
        <w:t>болатовна.</w:t>
        <w:br/>
        <w:t>ШЫНГАЛИ,</w:t>
        <w:br/>
        <w:t>(ЧИНГАЛИ),</w:t>
        <w:br/>
        <w:t>фам. Шынгалиев,</w:t>
        <w:br/>
        <w:t>Шынгалиева, Чинга-</w:t>
        <w:br/>
        <w:t>лиев, Чингалиена,</w:t>
        <w:br/>
        <w:t>отч, Шынгалиевич,</w:t>
        <w:br/>
        <w:t>Шынғгалиевна, Чинга-</w:t>
        <w:br/>
        <w:t>лиевич, Чингалиевна.</w:t>
        <w:br/>
        <w:t>ШЫНДАЛИ,</w:t>
        <w:br/>
        <w:t>(ЧИНДАЛИ),</w:t>
        <w:br/>
        <w:t>фам. Шындалиев,</w:t>
        <w:br/>
        <w:t>Шындалиева, Чинда-</w:t>
      </w:r>
    </w:p>
    <w:p>
      <w:r>
        <w:t>лин, Чиндалина,</w:t>
        <w:br/>
        <w:t>отч. Шыпдалисвич,</w:t>
        <w:br/>
        <w:t>Шындалиевна, Чин-</w:t>
        <w:br/>
        <w:t>далиевич, Чиндалиев-</w:t>
        <w:br/>
        <w:t>на.</w:t>
        <w:br/>
        <w:t>ШЫНДАУЛЕТ</w:t>
        <w:br/>
        <w:t>(ЧИНДАВЛЕТ),</w:t>
        <w:br/>
        <w:t>фам. Шындаулетов,</w:t>
        <w:br/>
        <w:t>Шындаулетова, Чин-</w:t>
        <w:br/>
        <w:t>давлетов, МЧиндавле-</w:t>
        <w:br/>
        <w:t>това,</w:t>
        <w:br/>
        <w:t>отч. Шындаулетович,</w:t>
        <w:br/>
        <w:t>Шындаулетовна, Чин-</w:t>
        <w:br/>
        <w:t>давлетович, Миндап-</w:t>
        <w:br/>
        <w:t>2 летовна.</w:t>
        <w:br/>
        <w:t>ШЫНТАС (ЧИНТАС),</w:t>
        <w:br/>
        <w:t>фам. Шынтасов,</w:t>
        <w:br/>
        <w:t>Шынтасова, Чинта-</w:t>
        <w:br/>
        <w:t>Чинбо-</w:t>
        <w:br/>
        <w:t>Шырақбекова,</w:t>
        <w:br/>
        <w:t>ә. аты. Шырақбек-</w:t>
        <w:br/>
        <w:t>ұлы. Шырақбекқызы.</w:t>
        <w:br/>
        <w:t>ШЫРҒАЛИ,</w:t>
        <w:br/>
        <w:t>фам. Шырғалиев,</w:t>
        <w:br/>
        <w:t>Шырғалисва,</w:t>
        <w:br/>
        <w:t>ә. аты. Шырғалиұлы,</w:t>
        <w:br/>
        <w:t>Шырғалиқызы.</w:t>
        <w:br/>
        <w:t>ШІЛДЕБАЙ,</w:t>
        <w:br/>
        <w:t>фам. Шілдебаев,</w:t>
        <w:br/>
        <w:t>Шілдебаева,</w:t>
        <w:br/>
        <w:t>ә. аты. Шілдебайұлы,</w:t>
        <w:br/>
        <w:t>Шілдебайқызы.</w:t>
        <w:br/>
        <w:t>ЫБЫРАЙ,</w:t>
        <w:br/>
        <w:t>фам. Ыбыраев, Ыбы-</w:t>
        <w:br/>
        <w:t>раева,</w:t>
        <w:br/>
        <w:t>ә. аты. Ыбырайұлы,</w:t>
        <w:br/>
        <w:t>Ыбырайқызы.</w:t>
        <w:br/>
        <w:t>ЫБЫРАЙЫМ,</w:t>
        <w:br/>
        <w:t>фам. Ыбырайымов,</w:t>
        <w:br/>
        <w:t>Ыбырайымова,</w:t>
        <w:br/>
        <w:t>ә. аты. Ыбырайым-</w:t>
        <w:br/>
        <w:t>ұлы, Ыбырайымқы-</w:t>
        <w:br/>
        <w:t>зы.</w:t>
        <w:br/>
        <w:t>ЫБЫРАШ,</w:t>
        <w:br/>
        <w:t>фам. Ыбырашев,</w:t>
        <w:br/>
        <w:t>Ыбырашева,</w:t>
        <w:br/>
        <w:t>ә. аты. Ыбырашұлы,</w:t>
        <w:br/>
        <w:t>Ыбырашқкызы.</w:t>
      </w:r>
    </w:p>
    <w:p>
      <w:r>
        <w:t>ЫДЫРЫС,</w:t>
        <w:br/>
        <w:t>фам. Ыдырысов,</w:t>
        <w:br/>
        <w:t>Ыдырысова,</w:t>
        <w:br/>
        <w:t>ә. аты. Ыдырысұлы,</w:t>
        <w:br/>
        <w:t>Ыдырысқызы.</w:t>
        <w:br/>
        <w:t>ЫНТЫМАҚ,</w:t>
        <w:br/>
        <w:t>фам. Ынтымақоан,</w:t>
        <w:br/>
        <w:t>Ынтымақова,</w:t>
        <w:br/>
        <w:t>430</w:t>
        <w:br/>
        <w:t>Ы</w:t>
        <w:br/>
        <w:t>Шырақкбекова,</w:t>
        <w:br/>
        <w:t>отч. Шыракбекович,</w:t>
        <w:br/>
        <w:t>Шыракбековна,</w:t>
        <w:br/>
        <w:t>ШЫРГАЛИ,</w:t>
        <w:br/>
        <w:t>фам. Шыргалиев,</w:t>
        <w:br/>
        <w:t>Шырғалиева,</w:t>
        <w:br/>
        <w:t>от!./ Шырғалиевич,</w:t>
        <w:br/>
        <w:t>Шыргалмевпа.</w:t>
        <w:br/>
        <w:t>ШИЛЬДЕБАЙ</w:t>
        <w:br/>
        <w:t>(ЧИЛДЕБАЙ),</w:t>
        <w:br/>
        <w:t>фам, Шильдебаев,</w:t>
        <w:br/>
        <w:t>Шильдебаева, ЧИил-</w:t>
        <w:br/>
        <w:t>дебаев, Чилдебаева,</w:t>
        <w:br/>
        <w:t>204, Шіильдебаевич,</w:t>
        <w:br/>
        <w:t>Шильдебаевна, Чил-</w:t>
        <w:br/>
        <w:t>Дебаевич, Чилдебаев-</w:t>
        <w:br/>
        <w:t>на.</w:t>
        <w:br/>
        <w:t>ИБРАИ,</w:t>
        <w:br/>
        <w:t>фам. Ибраев, Ибрае-</w:t>
        <w:br/>
        <w:t>ва,</w:t>
        <w:br/>
        <w:t>отч. Ибраевич, Ибра-</w:t>
        <w:br/>
        <w:t>евна.</w:t>
        <w:br/>
        <w:t>ИБРАИМ,</w:t>
        <w:br/>
        <w:t>фам. Ибранмов, И6-</w:t>
        <w:br/>
        <w:t>раймова,</w:t>
        <w:br/>
        <w:t>отч. Ибраимович, И6-</w:t>
        <w:br/>
        <w:t>ранмовна.</w:t>
        <w:br/>
        <w:t>ИБРАШ,</w:t>
        <w:br/>
        <w:t>фам. Ибрашев, Иб-</w:t>
        <w:br/>
        <w:t>рашева,</w:t>
        <w:br/>
        <w:t>ота. Ибрашевич, Иб-</w:t>
        <w:br/>
        <w:t>рашевна.</w:t>
        <w:br/>
        <w:t>ИДРИС,</w:t>
        <w:br/>
        <w:t>фам. Идрисов, Идри-</w:t>
        <w:br/>
        <w:t>сова,</w:t>
        <w:br/>
        <w:t>отч. Идрисович, Ид-</w:t>
        <w:br/>
        <w:t>рисовна.</w:t>
        <w:br/>
        <w:t>ЫНТЫМАҚ,</w:t>
        <w:br/>
        <w:t>фам. Ынтымаков,</w:t>
        <w:br/>
        <w:t>Ынтымакова,</w:t>
        <w:br/>
        <w:t>ә. аты. Шүкірбайұлы,</w:t>
        <w:br/>
        <w:t>Шүкірбайқызы.</w:t>
        <w:br/>
        <w:t>ШҮКІРБЕК,</w:t>
        <w:br/>
        <w:t>фам. Шүкірбеков,</w:t>
      </w:r>
    </w:p>
    <w:p>
      <w:r>
        <w:t>Шүкірбекова,</w:t>
        <w:br/>
        <w:t>ә, аты. Шүкірбекұлы,</w:t>
        <w:br/>
        <w:t>Шүкірбоекқызы.</w:t>
        <w:br/>
        <w:t>ШЫҒАЙ,</w:t>
        <w:br/>
        <w:t>фам. Шығаев, Шы-</w:t>
        <w:br/>
        <w:t>ғаева,</w:t>
        <w:br/>
        <w:t>ә. аты. Шығайұлы,</w:t>
        <w:br/>
        <w:t>Шығайқызы.</w:t>
        <w:br/>
        <w:t>ШЫҒАНАҚ,</w:t>
        <w:br/>
        <w:t>фам. Шығанақов,</w:t>
        <w:br/>
        <w:t>Шығанақова,</w:t>
        <w:br/>
        <w:t>Ә, аты. Шығанақұлы,</w:t>
        <w:br/>
        <w:t>Шығанаққызы.</w:t>
        <w:br/>
        <w:t>ШЫМАН,</w:t>
        <w:br/>
        <w:t>фам. Шыманов, Шы-</w:t>
        <w:br/>
        <w:t>манова,</w:t>
        <w:br/>
        <w:t>Ә. аты. Шыманұлы,</w:t>
        <w:br/>
        <w:t>Шыманқызы.</w:t>
        <w:br/>
        <w:t>ШЫМЫР,</w:t>
        <w:br/>
        <w:t>фам. Шымыров, Шы-</w:t>
        <w:br/>
        <w:t>мырова,</w:t>
        <w:br/>
        <w:t>ә. аты. Шымырұлы,</w:t>
        <w:br/>
        <w:t>Шымырқыҙы.</w:t>
        <w:br/>
        <w:t>ШЫНАСЫЛ,</w:t>
        <w:br/>
        <w:t>фам. Шынасылов,</w:t>
        <w:br/>
        <w:t>Шынасылова,</w:t>
        <w:br/>
        <w:t>ә. аты. Шынасылұлы,</w:t>
        <w:br/>
        <w:t>Шынасылқызы.</w:t>
        <w:br/>
        <w:t>ШЫНАЛЫ,</w:t>
        <w:br/>
        <w:t>фам. Шыналиев,</w:t>
        <w:br/>
        <w:t>Шыналиева,</w:t>
        <w:br/>
        <w:t>ә. аты. Шыналыұлы,</w:t>
        <w:br/>
        <w:t>Шыналықызы.</w:t>
        <w:br/>
        <w:t>оти.( Шукирбаевич,</w:t>
        <w:br/>
        <w:t>Шукирбаевна.</w:t>
        <w:br/>
        <w:t>ШУҚИРБЕҚ,</w:t>
        <w:br/>
        <w:t>фам. Шукирбеков,</w:t>
        <w:br/>
        <w:t>Шукирбекова,</w:t>
        <w:br/>
        <w:t>отч. Шукирбековия,</w:t>
        <w:br/>
        <w:t>Шукирбековна.</w:t>
        <w:br/>
        <w:t>ШИГАЙ,</w:t>
        <w:br/>
        <w:t>фам. Шигаев, Шига-</w:t>
        <w:br/>
        <w:t>ева,</w:t>
        <w:br/>
        <w:t>отч. Шигаевич, Ши-</w:t>
        <w:br/>
        <w:t>гаевна,</w:t>
        <w:br/>
        <w:t>ШЫГАНАҚ</w:t>
        <w:br/>
        <w:t>(ЧИГАНАҚ),</w:t>
      </w:r>
    </w:p>
    <w:p>
      <w:r>
        <w:t>фам. Шыганаков,</w:t>
        <w:br/>
        <w:t>Шыганакова, Чига-</w:t>
        <w:br/>
        <w:t>наков, Чиганакова,</w:t>
        <w:br/>
        <w:t>Әта. ШІыганаковияа,</w:t>
        <w:br/>
        <w:t>Шығанаковна, Чи-</w:t>
        <w:br/>
        <w:t>ганакович, Чигана-</w:t>
        <w:br/>
        <w:t>ковна.</w:t>
        <w:br/>
        <w:t>ШМАН,</w:t>
        <w:br/>
        <w:t>фам. Шманов, Шма-</w:t>
        <w:br/>
        <w:t>нова,</w:t>
        <w:br/>
        <w:t>отч. Шмапович,</w:t>
        <w:br/>
        <w:t>Шмановна.</w:t>
        <w:br/>
        <w:t>ШИМЫР (ЧИМИР),</w:t>
        <w:br/>
        <w:t>фам. Шимыров, Ши-</w:t>
        <w:br/>
        <w:t>мырова, Чинмиров,</w:t>
        <w:br/>
        <w:t>Чимирова,</w:t>
        <w:br/>
        <w:t>отч. Шимыровия,</w:t>
        <w:br/>
        <w:t>Шимыровна, Чими-</w:t>
        <w:br/>
        <w:t>рович, Чимировна.</w:t>
        <w:br/>
        <w:t>ШИЯНАСЫЛ,</w:t>
        <w:br/>
        <w:t>фам. Шинасылов,</w:t>
        <w:br/>
        <w:t>Шинасылова,</w:t>
        <w:br/>
        <w:t>2 0тч. Шынасылович,</w:t>
        <w:br/>
        <w:t>Шинасыловна.</w:t>
        <w:br/>
        <w:t>ШЫНАЛИ (ЧИНАЛИ),</w:t>
        <w:br/>
        <w:t>фам. Шыналиев, Шы-</w:t>
        <w:br/>
        <w:t>налиева, Шыналин,</w:t>
        <w:br/>
        <w:t>Шыналина, Чинали-</w:t>
        <w:br/>
        <w:t>ев, Чиналиева,</w:t>
        <w:br/>
        <w:t>отч. Шыналиевич,</w:t>
        <w:br/>
        <w:t>497</w:t>
        <w:br/>
        <w:t>ә. аты. Ібікенұлы, 1бі-</w:t>
        <w:br/>
        <w:t>кенқызы.</w:t>
        <w:br/>
        <w:t>ІБІТАН,</w:t>
        <w:br/>
        <w:t>фам. Ібітанов, Ібіта-</w:t>
        <w:br/>
        <w:t>нова,</w:t>
        <w:br/>
        <w:t>ә. аты. Ібітанұлы, Ібі-</w:t>
        <w:br/>
        <w:t>танқызы.</w:t>
        <w:br/>
        <w:t>ІБІШ,</w:t>
        <w:br/>
        <w:t>фам. Ібішов, 1бішова,</w:t>
        <w:br/>
        <w:t>ә. аты. Ібішұлы, Ібіш-</w:t>
        <w:br/>
        <w:t>қызы.</w:t>
        <w:br/>
        <w:t>1ЗБАС,</w:t>
        <w:br/>
        <w:t>фам. Ізбасов, Ізбасо-</w:t>
        <w:br/>
        <w:t>ва,</w:t>
        <w:br/>
        <w:t>ә. аты. Ізбасұлы, Із-</w:t>
        <w:br/>
        <w:t>басқызы</w:t>
        <w:br/>
        <w:t>ІЗБАСАР,</w:t>
        <w:br/>
        <w:t>фам. Ізбасаров, Ізба-</w:t>
        <w:br/>
        <w:t>сарова,</w:t>
        <w:br/>
        <w:t>ә. аты. Ізбасарұлы,</w:t>
        <w:br/>
        <w:t>Ізбасарқызы.</w:t>
        <w:br/>
        <w:t>ІЗГІЛІК,</w:t>
        <w:br/>
        <w:t>фам. Ізгіліков, Ізгілі-</w:t>
        <w:br/>
        <w:t>кова,</w:t>
      </w:r>
    </w:p>
    <w:p>
      <w:r>
        <w:t>ә. аты, Ізгілікұлы, Із-</w:t>
        <w:br/>
        <w:t>гілікқызы.</w:t>
        <w:br/>
        <w:t>1ЗТАЙ,</w:t>
        <w:br/>
        <w:t>фам. Ізтаев, Ізтаева,</w:t>
        <w:br/>
        <w:t>ә. аты. Ізтайұлы, Із-</w:t>
        <w:br/>
        <w:t>тайқызы</w:t>
        <w:br/>
        <w:t>ІЛЕБАЙ,</w:t>
        <w:br/>
        <w:t>фам. Ілебаев, Ілебае-</w:t>
        <w:br/>
        <w:t>ва,</w:t>
        <w:br/>
        <w:t>ә. аты. Ілебайұлы,</w:t>
        <w:br/>
        <w:t>Ілебайқызы.</w:t>
        <w:br/>
        <w:t>ІЛИЯС,</w:t>
        <w:br/>
        <w:t>фам. Ілиясов, Ілия-</w:t>
        <w:br/>
        <w:t>сова,</w:t>
        <w:br/>
        <w:t>ә. аты. Ілиясұлы, Іли-</w:t>
        <w:br/>
        <w:t>ясқызы.</w:t>
        <w:br/>
        <w:t>ол, Ибпкенович,</w:t>
        <w:br/>
        <w:t>Ибикеновна.</w:t>
        <w:br/>
        <w:t>ИБИТАН,</w:t>
        <w:br/>
        <w:t>фам. Ибитанов, Иби-</w:t>
        <w:br/>
        <w:t>танова,</w:t>
        <w:br/>
        <w:t>отч. Ибитапович,</w:t>
        <w:br/>
        <w:t>Ибитановна.</w:t>
        <w:br/>
        <w:t>ИБИШ,</w:t>
        <w:br/>
        <w:t>фам. Ибишов, Иби-</w:t>
        <w:br/>
        <w:t>шоза,</w:t>
        <w:br/>
        <w:t>отч. Ибишович, Иби-</w:t>
        <w:br/>
        <w:t>шовна,</w:t>
        <w:br/>
        <w:t>ИЗБАС,</w:t>
        <w:br/>
        <w:t>фам. Избасов, Изба-</w:t>
        <w:br/>
        <w:t>соза,</w:t>
        <w:br/>
        <w:t>отч. Избасович, Изба-</w:t>
        <w:br/>
        <w:t>совна.</w:t>
        <w:br/>
        <w:t>ИЗБАСАР,</w:t>
        <w:br/>
        <w:t>фам. Избасаров, Из-</w:t>
        <w:br/>
        <w:t>басарова,</w:t>
        <w:br/>
        <w:t>отч. Избасарович,</w:t>
        <w:br/>
        <w:t>Избасаровна.</w:t>
        <w:br/>
        <w:t>ИЗГЛИҚ,</w:t>
        <w:br/>
        <w:t>фам. Изгликов, Из-</w:t>
        <w:br/>
        <w:t>гликова,</w:t>
        <w:br/>
        <w:t>-отч. Изгликович, Из-</w:t>
        <w:br/>
        <w:t>гликовна,</w:t>
        <w:br/>
        <w:t>ИЗТАИ,</w:t>
        <w:br/>
        <w:t>фам. Изтаев, Изтае-</w:t>
        <w:br/>
        <w:t>ва,</w:t>
        <w:br/>
        <w:t>отч. Изтаевич, Изта-</w:t>
        <w:br/>
        <w:t>евна,</w:t>
        <w:br/>
        <w:t>ЛЕБАЙ,</w:t>
        <w:br/>
        <w:t>фам. Лебаев, Лебае-</w:t>
        <w:br/>
        <w:t>ва,</w:t>
        <w:br/>
        <w:t>отч, Лесбаевич, Леба-</w:t>
        <w:br/>
        <w:t>езна,</w:t>
        <w:br/>
        <w:t>ИЛЬЯС,</w:t>
        <w:br/>
        <w:t>фам. Ильясов, Илья-</w:t>
        <w:br/>
        <w:t>сова,</w:t>
        <w:br/>
        <w:t>отч. Ильясович, Иль-</w:t>
        <w:br/>
        <w:t>ясовна.</w:t>
        <w:br/>
        <w:t>435</w:t>
      </w:r>
    </w:p>
    <w:p>
      <w:r>
        <w:t>ЫСМАЙЫЛ</w:t>
        <w:br/>
        <w:t>фам. Ысмайылов, Ыс»</w:t>
        <w:br/>
        <w:t>майылова,</w:t>
        <w:br/>
        <w:t>ә. аты. Ысмайылұлы,</w:t>
        <w:br/>
        <w:t>Ысмайылқызы.</w:t>
        <w:br/>
        <w:t>ЫСМАТ, “</w:t>
        <w:br/>
        <w:t>фам. Ысматов, Ысмаз</w:t>
        <w:br/>
        <w:t>това,</w:t>
        <w:br/>
        <w:t>ә. аты. Ысматұлы,</w:t>
        <w:br/>
        <w:t>Ысматқызы.</w:t>
        <w:br/>
        <w:t>ЫСМАТБЕҚ,</w:t>
        <w:br/>
        <w:t>фам. Ысматбеков,</w:t>
        <w:br/>
        <w:t>Ысматбекова,</w:t>
        <w:br/>
        <w:t>ә. аты. Ысматбекұлы,</w:t>
        <w:br/>
        <w:t>Ысматбекқызы.</w:t>
        <w:br/>
        <w:t>ЫСМАҚАН,</w:t>
        <w:br/>
        <w:t>фам. Ысмақанов, Біс-</w:t>
        <w:br/>
        <w:t>мақандва,</w:t>
        <w:br/>
        <w:t>ә. аты. Ысмақанұлы,</w:t>
        <w:br/>
        <w:t>Ысмақанқызы.</w:t>
        <w:br/>
        <w:t>ЫСПАН,</w:t>
        <w:br/>
        <w:t>фам. Ыспанов, Ыспа-</w:t>
        <w:br/>
        <w:t>нова,</w:t>
        <w:br/>
        <w:t>ә. аты. Ыспанұлы,</w:t>
        <w:br/>
        <w:t>Ыспанқызы.</w:t>
        <w:br/>
        <w:t>ЫСПАНДИЯР,</w:t>
        <w:br/>
        <w:t>фам. Ыспандияров,</w:t>
        <w:br/>
        <w:t>Ыспандиярова,</w:t>
        <w:br/>
        <w:t>ә. аты. Ыспандияр-</w:t>
        <w:br/>
        <w:t>ұлы, Ыспандиярқы-</w:t>
        <w:br/>
        <w:t>зы.</w:t>
        <w:br/>
        <w:t>ІБІЖАН,</w:t>
        <w:br/>
        <w:t>фам. Ібіжанов, Ібі-</w:t>
        <w:br/>
        <w:t>жанова,</w:t>
        <w:br/>
        <w:t>ә. аты. Ібіжанұлы,</w:t>
      </w:r>
    </w:p>
    <w:p>
      <w:r>
        <w:t>Ібіжанқызы.</w:t>
        <w:br/>
        <w:t>ІБІКЕН,</w:t>
        <w:br/>
        <w:t>фам. Ібікенов, Ібіке-</w:t>
        <w:br/>
        <w:t>нова,</w:t>
        <w:br/>
        <w:t>494</w:t>
        <w:br/>
        <w:t>ИСМАИЛ,</w:t>
        <w:br/>
        <w:t>фам. Исмаилов, Ис-</w:t>
        <w:br/>
        <w:t>манлова,</w:t>
        <w:br/>
        <w:t>отч. Исманлович, Ис-</w:t>
        <w:br/>
        <w:t>майловна,</w:t>
        <w:br/>
        <w:t>СМАТ,</w:t>
        <w:br/>
        <w:t>фам. Сматов, Смато-</w:t>
        <w:br/>
        <w:t>ва,</w:t>
        <w:br/>
        <w:t>отч. Сматович, Сма-</w:t>
        <w:br/>
        <w:t>товпа.</w:t>
        <w:br/>
        <w:t>СМАТБЕҚ,</w:t>
        <w:br/>
        <w:t>фам. Сматбеков,</w:t>
        <w:br/>
        <w:t>Сматбекова,</w:t>
        <w:br/>
        <w:t>отч. Сматбекович,</w:t>
        <w:br/>
        <w:t>Сматбекояна.</w:t>
        <w:br/>
        <w:t>СМАХАН,</w:t>
        <w:br/>
        <w:t>фам. Смаханов, Сма-</w:t>
        <w:br/>
        <w:t>ханова,</w:t>
        <w:br/>
        <w:t>отч, Смаханович,</w:t>
        <w:br/>
        <w:t>Смахановна.</w:t>
        <w:br/>
        <w:t>СПАН,</w:t>
        <w:br/>
        <w:t>фам. Спанов, Спано-</w:t>
        <w:br/>
        <w:t>ва,</w:t>
        <w:br/>
        <w:t>отч. Спанович, Спа-</w:t>
        <w:br/>
        <w:t>новна.</w:t>
        <w:br/>
        <w:t>СПАНДИЯР,</w:t>
        <w:br/>
        <w:t>22 фам. Спандияров,</w:t>
        <w:br/>
        <w:t>Спандиярова,</w:t>
        <w:br/>
        <w:t>отч. Спандиярович,</w:t>
        <w:br/>
        <w:t>Спандияровна.</w:t>
        <w:br/>
        <w:t>ИБИЖАН,</w:t>
        <w:br/>
        <w:t>фам. Ибижанов, Иби-</w:t>
        <w:br/>
        <w:t>жанова,</w:t>
        <w:br/>
        <w:t>отч. Ибижанович,</w:t>
        <w:br/>
        <w:t>Ибижановна.</w:t>
        <w:br/>
        <w:t>ИБИҚЕН,</w:t>
        <w:br/>
        <w:t>фам. Ибикенов, Иби-</w:t>
        <w:br/>
        <w:t>кенова,</w:t>
        <w:br/>
        <w:t>ЫНТЫБАЙ,</w:t>
        <w:br/>
        <w:t>фам. Ынтыбаев, Ын-</w:t>
        <w:br/>
        <w:t>тыбаева,</w:t>
        <w:br/>
        <w:t>ә. аты. Ынтыбайұлы,</w:t>
        <w:br/>
        <w:t>Ынтыбайқызн.</w:t>
        <w:br/>
        <w:t>ЫНТЫЗАР,</w:t>
        <w:br/>
        <w:t>фам. Ыінтызаров, Ын-</w:t>
      </w:r>
    </w:p>
    <w:p>
      <w:r>
        <w:t>тызарова,</w:t>
        <w:br/>
        <w:t>2. аты. Ынтызарұлы,</w:t>
        <w:br/>
        <w:t>Ыптызарқызы.</w:t>
        <w:br/>
        <w:t>ЫНТЫҚ,</w:t>
        <w:br/>
        <w:t>фам. Ынтықов, Ын-</w:t>
        <w:br/>
        <w:t>тықова,</w:t>
        <w:br/>
        <w:t>ә. аты. Ынтықұлы,</w:t>
        <w:br/>
        <w:t>Ынтыққызы.</w:t>
        <w:br/>
        <w:t>ЫНТЫҚБАЙ,</w:t>
        <w:br/>
        <w:t>фам. Ынтықбаев, Ын-</w:t>
        <w:br/>
        <w:t>тықбаева,</w:t>
        <w:br/>
        <w:t>ә. аты. Ынтықбайұлы,</w:t>
        <w:br/>
        <w:t>Ынтықбайқызы.</w:t>
        <w:br/>
        <w:t>ЫРЫМҚҰЛ,</w:t>
        <w:br/>
        <w:t>фам. Ырыуқұлов,</w:t>
        <w:br/>
        <w:t>Ырымқұлова,</w:t>
        <w:br/>
        <w:t>ә. аты. Ырымқұлұлы,</w:t>
        <w:br/>
        <w:t>Ырымқұлқызы.</w:t>
        <w:br/>
        <w:t>ЫРЫС,</w:t>
        <w:br/>
        <w:t>фам. Ырысов, Бірысо-</w:t>
        <w:br/>
        <w:t>ва,</w:t>
        <w:br/>
        <w:t>ә. аты.</w:t>
        <w:br/>
        <w:t>Ырысқызы.</w:t>
        <w:br/>
        <w:t>ЫРЫСАЛДЫ,</w:t>
        <w:br/>
        <w:t>фам. Ырысалднеп,</w:t>
        <w:br/>
        <w:t>Ырысалднева,</w:t>
        <w:br/>
        <w:t>а. аты. Ырысалдин,</w:t>
        <w:br/>
        <w:t>Ырысалдана, Ыры-</w:t>
        <w:br/>
        <w:t>Ырысұлы,</w:t>
        <w:br/>
        <w:t>салдыұлы, Ырысал-</w:t>
        <w:br/>
        <w:t>дықызы.</w:t>
        <w:br/>
        <w:t>ЫРЫСБАПЙІ,</w:t>
        <w:br/>
        <w:t>Ырысбаев, Ырысба-</w:t>
        <w:br/>
        <w:t>ва,</w:t>
        <w:br/>
        <w:t>ә. аты. Бірысбайұлы,</w:t>
        <w:br/>
        <w:t>Ырысбайқызы.</w:t>
        <w:br/>
        <w:t>432</w:t>
        <w:br/>
        <w:t>ЫНТЫБАНЙ</w:t>
        <w:br/>
        <w:t>(АНТЫБАЙ),</w:t>
        <w:br/>
        <w:t>фам. Ыптыбас», Ын-</w:t>
        <w:br/>
        <w:t>тыбаева,</w:t>
        <w:br/>
        <w:t>отч. Ынтыбаевич, Ын-</w:t>
        <w:br/>
        <w:t>тыбаевна.</w:t>
        <w:br/>
        <w:t>ЫНТЫЗАР (ИНТЫЗАР),</w:t>
        <w:br/>
        <w:t>фам. Ынтызаров, Ын-</w:t>
        <w:br/>
        <w:t>тызарова,</w:t>
        <w:br/>
        <w:t>отЧ, Ынтызарович,</w:t>
        <w:br/>
        <w:t>Ынтызаровна.</w:t>
        <w:br/>
        <w:t>ынтық (ИНТЫК),</w:t>
      </w:r>
    </w:p>
    <w:p>
      <w:r>
        <w:t>фам. Ынтыков, Ын-</w:t>
        <w:br/>
        <w:t>тыкова,</w:t>
        <w:br/>
        <w:t>отч. Ынтыкович, Ын-</w:t>
        <w:br/>
        <w:t>тыковна,</w:t>
        <w:br/>
        <w:t>ЫНТЫҚБАЙ</w:t>
        <w:br/>
        <w:t>(ИНТЫҚБАЙ),</w:t>
        <w:br/>
        <w:t>фам, Ынтыкбаев, Ын-</w:t>
        <w:br/>
        <w:t>тыкбгова,</w:t>
        <w:br/>
        <w:t>отч. Ынтыкбаевич,</w:t>
        <w:br/>
        <w:t>Ынтыкбаевна.</w:t>
        <w:br/>
        <w:t>РЫМҚУЛ,</w:t>
        <w:br/>
        <w:t>фам. Рымкулов, Рым-</w:t>
        <w:br/>
        <w:t>кулова,</w:t>
        <w:br/>
        <w:t>отч. Рымкулович,</w:t>
        <w:br/>
        <w:t>Рымкуловна.</w:t>
        <w:br/>
        <w:t>фам. Рысов, Рысова,</w:t>
        <w:br/>
        <w:t>отч, Рысович, Рысов-</w:t>
        <w:br/>
        <w:t>на.</w:t>
        <w:br/>
        <w:t>РЫСАЛДЫ</w:t>
        <w:br/>
        <w:t>(РСАЛДЫ),</w:t>
        <w:br/>
        <w:t>фам. Рысалдиев, Ры-</w:t>
        <w:br/>
        <w:t>салдиева, Рысалдин,</w:t>
        <w:br/>
        <w:t>Рысалдина,</w:t>
        <w:br/>
        <w:t>0тч. Рысалдиевич,</w:t>
        <w:br/>
        <w:t>Рысалдиевпа.</w:t>
        <w:br/>
        <w:t>РЫСБАЙ,</w:t>
        <w:br/>
        <w:t>фам. Рысбаев, Рыс-</w:t>
        <w:br/>
        <w:t>баева,</w:t>
        <w:br/>
        <w:t>ота. Рысбаевич, Рыс-</w:t>
        <w:br/>
        <w:t>баевна,</w:t>
        <w:br/>
        <w:t>ә. аты. ШЫынтасұлы,</w:t>
        <w:br/>
        <w:t>Шынтасқызы.</w:t>
        <w:br/>
        <w:t>ШЫНТЕМІР,</w:t>
        <w:br/>
        <w:t>фам. Шынтеміров,</w:t>
        <w:br/>
        <w:t>Шыңтемірова,</w:t>
        <w:br/>
        <w:t>ә. аты. Шынтемір-</w:t>
        <w:br/>
        <w:t>ұлы, Шынтемірқызы.</w:t>
        <w:br/>
        <w:t>ШЫНТІЛЕУ,</w:t>
        <w:br/>
        <w:t>фам. Шынтілеуов,</w:t>
        <w:br/>
        <w:t>Шынтілеуова,</w:t>
        <w:br/>
        <w:t>ә. аты. Шынтілеуұлы,</w:t>
        <w:br/>
        <w:t>Шынтілеуқызы.</w:t>
      </w:r>
    </w:p>
    <w:p>
      <w:r>
        <w:t>ШЫНЫБАЙ,</w:t>
        <w:br/>
        <w:t>фам. Шыныбаев, Шы-</w:t>
        <w:br/>
        <w:t>ныбаева,</w:t>
        <w:br/>
        <w:t>ә. аты. Шыныбайұлы,</w:t>
        <w:br/>
        <w:t>Шыныбайқызы.</w:t>
        <w:br/>
        <w:t>ШЫНЫБЕК,</w:t>
        <w:br/>
        <w:t>фам. Шыныбеков,</w:t>
        <w:br/>
        <w:t>Шыныбекова,</w:t>
        <w:br/>
        <w:t>ә. аты. Шыныбекұлы,</w:t>
        <w:br/>
        <w:t>Шыныбекқызы.</w:t>
        <w:br/>
        <w:t>ШЫҢҒЫС,</w:t>
        <w:br/>
        <w:t>фам. Шыңғысов,</w:t>
        <w:br/>
        <w:t>Шыңғысова,</w:t>
        <w:br/>
        <w:t>Ә. аты. Шыңғысұлы,</w:t>
        <w:br/>
        <w:t>Шыңғысқызы,</w:t>
        <w:br/>
        <w:t>ШЫРАҚБЕҚ,</w:t>
        <w:br/>
        <w:t>фам. Шырақбеков,</w:t>
        <w:br/>
        <w:t>сов, Чипитасова,</w:t>
        <w:br/>
        <w:t>отч. Шыптасович,</w:t>
        <w:br/>
        <w:t>Шынтасовна, Чинта-</w:t>
        <w:br/>
        <w:t>сович, Чинтасовна.</w:t>
        <w:br/>
        <w:t>ШЫНТЕМИР</w:t>
        <w:br/>
        <w:t>(ЧИНТЕМИВ),</w:t>
        <w:br/>
        <w:t>фам. Шынтемиров,</w:t>
        <w:br/>
        <w:t>Шынтемирова, Чин-</w:t>
        <w:br/>
        <w:t>темиров, Чинтемиро-</w:t>
        <w:br/>
        <w:t>ва,</w:t>
        <w:br/>
        <w:t>отч. Шынтсемирович,</w:t>
        <w:br/>
        <w:t>Шыптемировна, Чиң-</w:t>
        <w:br/>
        <w:t>темпрович, Чинтеми-</w:t>
        <w:br/>
        <w:t>ровна.</w:t>
        <w:br/>
        <w:t>ШЫНТЛЕУ</w:t>
        <w:br/>
        <w:t>(ЧИНТЛЕУ),</w:t>
        <w:br/>
        <w:t>фам. Шынтлеуов,</w:t>
        <w:br/>
        <w:t>Шынтлеуова,</w:t>
        <w:br/>
        <w:t>оти. ШІыңтлеуович,</w:t>
        <w:br/>
        <w:t>Шыптлеуовна.</w:t>
        <w:br/>
        <w:t>ШЫНЫБАЙ</w:t>
        <w:br/>
        <w:t>(ЧИНИБАЙ),</w:t>
        <w:br/>
        <w:t>фам. Шыныбаев, Шы-</w:t>
        <w:br/>
        <w:t>ныбаева, Чинибаев,</w:t>
        <w:br/>
        <w:t>Чинибаева,</w:t>
        <w:br/>
        <w:t>отч. Шыныбаевич,</w:t>
        <w:br/>
        <w:t>Шыныбаевна, Чини-</w:t>
        <w:br/>
        <w:t>баевич, Чинибаевна,</w:t>
        <w:br/>
        <w:t>ШЫНЫБЕК</w:t>
        <w:br/>
        <w:t>(ЧИНИБЕҚ),</w:t>
        <w:br/>
        <w:t>фам. Шыныбеков,</w:t>
        <w:br/>
        <w:t>Шыныбекова, Чинн-</w:t>
        <w:br/>
        <w:t>беков, Чинибекова,</w:t>
        <w:br/>
        <w:t>отч. Ш(ыныбекович,</w:t>
        <w:br/>
        <w:t>Шышыбековиа, Чини-</w:t>
        <w:br/>
        <w:t>бекович, Чипибеков-</w:t>
        <w:br/>
        <w:t>на.</w:t>
        <w:br/>
        <w:t>ЧИНГИС,</w:t>
        <w:br/>
        <w:t>фам. Чингисов, Чин-</w:t>
        <w:br/>
        <w:t>гисова,</w:t>
        <w:br/>
        <w:t>отч. Чингисович, Чин«</w:t>
        <w:br/>
        <w:t>гисовна.</w:t>
        <w:br/>
        <w:t>ШЫРАҚБЕҚ,</w:t>
      </w:r>
    </w:p>
    <w:p>
      <w:r>
        <w:t>фам. ШИыракбеков,</w:t>
        <w:br/>
        <w:t>429</w:t>
        <w:br/>
        <w:t>Гүлнара</w:t>
        <w:br/>
        <w:t>Гүлнәзи-</w:t>
        <w:br/>
        <w:t>ра</w:t>
        <w:br/>
        <w:t>Гүлинса</w:t>
        <w:br/>
        <w:t>Гүлнұра</w:t>
        <w:br/>
        <w:t>Гүлпан</w:t>
        <w:br/>
        <w:t>Гүлпара</w:t>
        <w:br/>
        <w:t>Гүлпаш,</w:t>
        <w:br/>
        <w:t>Қүлпаш</w:t>
        <w:br/>
        <w:t>Гүлрауза</w:t>
        <w:br/>
        <w:t>Гүлсағы-</w:t>
        <w:br/>
        <w:t>ра</w:t>
        <w:br/>
        <w:t>Гүлсанат</w:t>
        <w:br/>
        <w:t>Гүлсара</w:t>
        <w:br/>
        <w:t>Гүлсипат</w:t>
        <w:br/>
        <w:t>Гүлстан</w:t>
        <w:br/>
        <w:t>Гүлсім</w:t>
        <w:br/>
        <w:t>Гүлханым</w:t>
        <w:br/>
        <w:t>Гүлшара</w:t>
        <w:br/>
        <w:t>Гүлшат</w:t>
        <w:br/>
        <w:t>Гүлшаш</w:t>
        <w:br/>
        <w:t>Гүлшекер</w:t>
        <w:br/>
        <w:t>Гүлсінай</w:t>
        <w:br/>
        <w:t>Базиза</w:t>
        <w:br/>
        <w:t>Ғазизжа-</w:t>
        <w:br/>
        <w:t>мал</w:t>
        <w:br/>
        <w:t>Ғазима</w:t>
        <w:br/>
        <w:t>Ғазия</w:t>
        <w:br/>
        <w:t>Ғайни</w:t>
        <w:br/>
        <w:t>Ғайнигүл</w:t>
        <w:br/>
        <w:t>Ғайнижа-</w:t>
        <w:br/>
        <w:t>мал</w:t>
        <w:br/>
        <w:t>Гульнара</w:t>
        <w:br/>
        <w:t>Гульнази-</w:t>
        <w:br/>
        <w:t>ра</w:t>
        <w:br/>
        <w:t>Гульниса</w:t>
        <w:br/>
        <w:t>Гульнура</w:t>
        <w:br/>
        <w:t>Гульпан</w:t>
        <w:br/>
        <w:t>Гульпара</w:t>
        <w:br/>
        <w:t>Гульпаш,</w:t>
        <w:br/>
        <w:t>Қульпаш</w:t>
        <w:br/>
        <w:t>Гульрау-</w:t>
        <w:br/>
        <w:t>за</w:t>
        <w:br/>
        <w:t>Гульсаги-</w:t>
        <w:br/>
        <w:t>ра</w:t>
        <w:br/>
        <w:t>Гульса-</w:t>
        <w:br/>
        <w:t>нат</w:t>
      </w:r>
    </w:p>
    <w:p>
      <w:r>
        <w:t>Гульсара</w:t>
        <w:br/>
        <w:t>Гульси-</w:t>
        <w:br/>
        <w:t>пат</w:t>
        <w:br/>
        <w:t>Гульстан</w:t>
        <w:br/>
        <w:t>Гульсим</w:t>
        <w:br/>
        <w:t>Гульха-</w:t>
        <w:br/>
        <w:t>ным</w:t>
        <w:br/>
        <w:t>Гульша-</w:t>
        <w:br/>
        <w:t>ра</w:t>
        <w:br/>
        <w:t>Гульшат</w:t>
        <w:br/>
        <w:t>Гульшаш</w:t>
        <w:br/>
        <w:t>Гульше-</w:t>
        <w:br/>
        <w:t>кер</w:t>
        <w:br/>
        <w:t>Гульси-</w:t>
        <w:br/>
        <w:t>най</w:t>
        <w:br/>
        <w:t>Газиза</w:t>
        <w:br/>
        <w:t>Газизжа-</w:t>
        <w:br/>
        <w:t>мал</w:t>
        <w:br/>
        <w:t>Газима</w:t>
        <w:br/>
        <w:t>Газия</w:t>
        <w:br/>
        <w:t>Гайни</w:t>
        <w:br/>
        <w:t>Гайпи-</w:t>
        <w:br/>
        <w:t>гуль</w:t>
        <w:br/>
        <w:t>Гайнижа-</w:t>
        <w:br/>
        <w:t>мал</w:t>
        <w:br/>
        <w:t>Ғайника-</w:t>
        <w:br/>
        <w:t>мал</w:t>
        <w:br/>
        <w:t>Ғайша</w:t>
        <w:br/>
        <w:t>Ғалила</w:t>
        <w:br/>
        <w:t>Ғалима</w:t>
        <w:br/>
        <w:t>Ғалия</w:t>
        <w:br/>
        <w:t>Ғарифа</w:t>
        <w:br/>
        <w:t>Ғафура</w:t>
        <w:br/>
        <w:t>Дағия</w:t>
        <w:br/>
        <w:t>Дайма</w:t>
        <w:br/>
        <w:t>Дайра</w:t>
        <w:br/>
        <w:t>Далила</w:t>
        <w:br/>
        <w:t>Дамина</w:t>
        <w:br/>
        <w:t>Дамира</w:t>
        <w:br/>
        <w:t>Дана</w:t>
        <w:br/>
        <w:t>Данагүл</w:t>
        <w:br/>
        <w:t>Даназия</w:t>
        <w:br/>
        <w:t>Данара</w:t>
        <w:br/>
        <w:t>Даниса</w:t>
        <w:br/>
        <w:t>Дара</w:t>
        <w:br/>
        <w:t>Дарагүл</w:t>
        <w:br/>
        <w:t>Дарико</w:t>
        <w:br/>
        <w:t>Дарула</w:t>
        <w:br/>
        <w:t>Дауа</w:t>
        <w:br/>
        <w:t>Дәмегүл</w:t>
        <w:br/>
        <w:t>Дәмежан</w:t>
        <w:br/>
        <w:t>Дәмелі</w:t>
        <w:br/>
        <w:t>Дәметай</w:t>
        <w:br/>
        <w:t>Дәмеш</w:t>
        <w:br/>
        <w:t>Дәмиға</w:t>
        <w:br/>
        <w:t>Дәмиша</w:t>
        <w:br/>
        <w:t>Дәнегүл</w:t>
        <w:br/>
        <w:t>Дәнекер</w:t>
        <w:br/>
        <w:t>Дәнеш</w:t>
        <w:br/>
        <w:t>Дония</w:t>
        <w:br/>
        <w:t>Дәриға</w:t>
      </w:r>
    </w:p>
    <w:p>
      <w:r>
        <w:t>Дәрия</w:t>
        <w:br/>
        <w:t>Дәріжан</w:t>
        <w:br/>
        <w:t>Дәрігүл</w:t>
        <w:br/>
        <w:t>Диана</w:t>
        <w:br/>
        <w:t>Дидара</w:t>
        <w:br/>
        <w:t>Гайника-</w:t>
        <w:br/>
        <w:t>мал</w:t>
        <w:br/>
        <w:t>Гайша</w:t>
        <w:br/>
        <w:t>Галила</w:t>
        <w:br/>
        <w:t>Галима</w:t>
        <w:br/>
        <w:t>Галия</w:t>
        <w:br/>
        <w:t>Гарнифа</w:t>
        <w:br/>
        <w:t>Гафура</w:t>
        <w:br/>
        <w:t>Д</w:t>
        <w:br/>
        <w:t>Дагия</w:t>
        <w:br/>
        <w:t>Дайма</w:t>
        <w:br/>
        <w:t>Дайра</w:t>
        <w:br/>
        <w:t>Далила</w:t>
        <w:br/>
        <w:t>Дамина</w:t>
        <w:br/>
        <w:t>Дамира</w:t>
        <w:br/>
        <w:t>Дапа</w:t>
        <w:br/>
        <w:t>Данагуль</w:t>
        <w:br/>
        <w:t>Даназия</w:t>
        <w:br/>
        <w:t>Данара</w:t>
        <w:br/>
        <w:t>Даниса</w:t>
        <w:br/>
        <w:t>Дара</w:t>
        <w:br/>
        <w:t>Дарагуль</w:t>
        <w:br/>
        <w:t>Дарико</w:t>
        <w:br/>
        <w:t>Дарула</w:t>
        <w:br/>
        <w:t>Дауа</w:t>
        <w:br/>
        <w:t>Дамегуль</w:t>
        <w:br/>
        <w:t>Дамежан</w:t>
        <w:br/>
        <w:t>Дамели</w:t>
        <w:br/>
        <w:t>Даметай</w:t>
        <w:br/>
        <w:t>Дамеш</w:t>
        <w:br/>
        <w:t>Дамига</w:t>
        <w:br/>
        <w:t>Дамнша</w:t>
        <w:br/>
        <w:t>Данегуль</w:t>
        <w:br/>
        <w:t>Данекер</w:t>
        <w:br/>
        <w:t>Данеш</w:t>
        <w:br/>
        <w:t>Дания</w:t>
        <w:br/>
        <w:t>Дарига</w:t>
        <w:br/>
        <w:t>Дария</w:t>
        <w:br/>
        <w:t>Дарижан</w:t>
        <w:br/>
        <w:t>Даригуль</w:t>
        <w:br/>
        <w:t>Диана</w:t>
        <w:br/>
        <w:t>Дидара</w:t>
        <w:br/>
        <w:t>Жұбайда</w:t>
        <w:br/>
        <w:t>Жұлдыз</w:t>
        <w:br/>
        <w:t>Жұлды-</w:t>
        <w:br/>
        <w:t>зай</w:t>
        <w:br/>
        <w:t>Жұмаби-</w:t>
        <w:br/>
        <w:t>ке</w:t>
        <w:br/>
        <w:t>Жұмагүл</w:t>
        <w:br/>
        <w:t>Жұмални-</w:t>
        <w:br/>
        <w:t>ла</w:t>
        <w:br/>
        <w:t>Жұмазия</w:t>
      </w:r>
    </w:p>
    <w:p>
      <w:r>
        <w:t>Жұмағыз</w:t>
        <w:br/>
        <w:t>Жұмаш</w:t>
        <w:br/>
        <w:t>Жұпар</w:t>
        <w:br/>
        <w:t>Жүзия</w:t>
        <w:br/>
        <w:t>Жібек</w:t>
        <w:br/>
        <w:t>Забила</w:t>
        <w:br/>
        <w:t>Загида</w:t>
        <w:br/>
        <w:t>Зағила</w:t>
        <w:br/>
        <w:t>Зағипа</w:t>
        <w:br/>
        <w:t>Зағира</w:t>
        <w:br/>
        <w:t>Зағиша</w:t>
        <w:br/>
        <w:t>Зайда</w:t>
        <w:br/>
        <w:t>Зайна</w:t>
        <w:br/>
        <w:t>Зайра</w:t>
        <w:br/>
        <w:t>Зайса</w:t>
        <w:br/>
        <w:t>Зайтуна</w:t>
        <w:br/>
        <w:t>Закина</w:t>
        <w:br/>
        <w:t>Закира</w:t>
        <w:br/>
        <w:t>Закония</w:t>
        <w:br/>
        <w:t>Замания</w:t>
        <w:br/>
        <w:t>Замира</w:t>
        <w:br/>
        <w:t>Зара</w:t>
        <w:br/>
        <w:t>Зарема</w:t>
        <w:br/>
        <w:t>Зариға</w:t>
        <w:br/>
        <w:t>Зарина</w:t>
        <w:br/>
        <w:t>Зарипа</w:t>
        <w:br/>
        <w:t>Зарлық</w:t>
        <w:br/>
        <w:t>Заря</w:t>
        <w:br/>
        <w:t>Зауза</w:t>
        <w:br/>
        <w:t>Зәбира</w:t>
        <w:br/>
        <w:t>Жубайда</w:t>
        <w:br/>
        <w:t>Жулдыз</w:t>
        <w:br/>
        <w:t>Жулды-</w:t>
        <w:br/>
        <w:t>зай</w:t>
        <w:br/>
        <w:t>Жумаби-</w:t>
        <w:br/>
        <w:t>ке</w:t>
        <w:br/>
        <w:t>Жумагуль</w:t>
        <w:br/>
        <w:t>Жумади-</w:t>
        <w:br/>
        <w:t>ла</w:t>
        <w:br/>
        <w:t>Жумазия</w:t>
        <w:br/>
        <w:t>Жұумагыз</w:t>
        <w:br/>
        <w:t>Жумаш</w:t>
        <w:br/>
        <w:t>Жупар</w:t>
        <w:br/>
        <w:t>Жузия</w:t>
        <w:br/>
        <w:t>Жибек</w:t>
        <w:br/>
        <w:t>Забила</w:t>
        <w:br/>
        <w:t>Загида</w:t>
        <w:br/>
        <w:t>Загила</w:t>
        <w:br/>
        <w:t>Загипа</w:t>
        <w:br/>
        <w:t>Загира</w:t>
        <w:br/>
        <w:t>Загиша</w:t>
        <w:br/>
        <w:t>Зайда</w:t>
        <w:br/>
        <w:t>Зайна</w:t>
        <w:br/>
        <w:t>Зайра</w:t>
        <w:br/>
        <w:t>Зайса</w:t>
        <w:br/>
        <w:t>Зайтуна</w:t>
        <w:br/>
        <w:t>Закина</w:t>
        <w:br/>
        <w:t>Закира</w:t>
        <w:br/>
        <w:t>Закония</w:t>
        <w:br/>
        <w:t>Замания</w:t>
        <w:br/>
        <w:t>Замира</w:t>
      </w:r>
    </w:p>
    <w:p>
      <w:r>
        <w:t>Зара</w:t>
        <w:br/>
        <w:t>Зарема</w:t>
        <w:br/>
        <w:t>Зарнга</w:t>
        <w:br/>
        <w:t>Зарина</w:t>
        <w:br/>
        <w:t>Зарила</w:t>
        <w:br/>
        <w:t>Зарлық</w:t>
        <w:br/>
        <w:t>Заря</w:t>
        <w:br/>
        <w:t>Зауза</w:t>
        <w:br/>
        <w:t>Забира</w:t>
        <w:br/>
        <w:t>Зәйтүна</w:t>
        <w:br/>
        <w:t>Зәкия</w:t>
        <w:br/>
        <w:t>Зәмзә</w:t>
        <w:br/>
        <w:t>Зәмзә-</w:t>
        <w:br/>
        <w:t>гүл</w:t>
        <w:br/>
        <w:t>Зәмзәмия</w:t>
        <w:br/>
        <w:t>Зәмзия</w:t>
        <w:br/>
        <w:t>Зәриша</w:t>
        <w:br/>
        <w:t>Зәуре</w:t>
        <w:br/>
        <w:t>Зәуреш</w:t>
        <w:br/>
        <w:t>Зейне</w:t>
        <w:br/>
        <w:t>Зейнегүл</w:t>
        <w:br/>
        <w:t>Зейнехан</w:t>
        <w:br/>
        <w:t>Зейнеп</w:t>
        <w:br/>
        <w:t>Зейнеш</w:t>
        <w:br/>
        <w:t>Земфира</w:t>
        <w:br/>
        <w:t>Зере</w:t>
        <w:br/>
        <w:t>Зергүл</w:t>
        <w:br/>
        <w:t>Зерде</w:t>
        <w:br/>
        <w:t>Зиба</w:t>
        <w:br/>
        <w:t>Зибагүл</w:t>
        <w:br/>
        <w:t>Зибажан</w:t>
        <w:br/>
        <w:t>Зила</w:t>
        <w:br/>
        <w:t>Зина</w:t>
        <w:br/>
        <w:t>Зинянда</w:t>
        <w:br/>
        <w:t>Зинара</w:t>
        <w:br/>
        <w:t>Зинат</w:t>
        <w:br/>
        <w:t>Зиния</w:t>
        <w:br/>
        <w:t>Зира</w:t>
        <w:br/>
        <w:t>Зия</w:t>
        <w:br/>
        <w:t>Зияда</w:t>
        <w:br/>
        <w:t>Зиягүл</w:t>
        <w:br/>
        <w:t>Зиялы</w:t>
        <w:br/>
        <w:t>Зияхан</w:t>
        <w:br/>
        <w:t>Зияш</w:t>
        <w:br/>
        <w:t>Злиман</w:t>
        <w:br/>
        <w:t>Зоре</w:t>
        <w:br/>
        <w:t>Зоя</w:t>
        <w:br/>
        <w:t>Зура</w:t>
        <w:br/>
        <w:t>(Әухра)</w:t>
        <w:br/>
        <w:t>Зураш</w:t>
        <w:br/>
        <w:t>Зубайда</w:t>
        <w:br/>
        <w:t>Зайтуна</w:t>
        <w:br/>
        <w:t>Закия</w:t>
        <w:br/>
        <w:t>Замза</w:t>
        <w:br/>
        <w:t>Замза-</w:t>
        <w:br/>
        <w:t>гуль</w:t>
        <w:br/>
        <w:t>Замзамия</w:t>
        <w:br/>
        <w:t>Замзия</w:t>
        <w:br/>
        <w:t>Зариша</w:t>
        <w:br/>
        <w:t>Зауре</w:t>
      </w:r>
    </w:p>
    <w:p>
      <w:r>
        <w:t>Зауреш</w:t>
        <w:br/>
        <w:t>Зейне</w:t>
        <w:br/>
        <w:t>Зейне-</w:t>
        <w:br/>
        <w:t>гуль</w:t>
        <w:br/>
        <w:t>Зейне-</w:t>
        <w:br/>
        <w:t>хан</w:t>
        <w:br/>
        <w:t>Зейпеп</w:t>
        <w:br/>
        <w:t>Зейнеш</w:t>
        <w:br/>
        <w:t>Земфира</w:t>
        <w:br/>
        <w:t>Зере</w:t>
        <w:br/>
        <w:t>Зергуль</w:t>
        <w:br/>
        <w:t>Зерде</w:t>
        <w:br/>
        <w:t>Зиба</w:t>
        <w:br/>
        <w:t>Зибагуль</w:t>
        <w:br/>
        <w:t>Зибажан</w:t>
        <w:br/>
        <w:t>Зила</w:t>
        <w:br/>
        <w:t>Зила</w:t>
        <w:br/>
        <w:t>Зишаида</w:t>
        <w:br/>
        <w:t>Зинара</w:t>
        <w:br/>
        <w:t>Зинат</w:t>
        <w:br/>
        <w:t>Зиння</w:t>
        <w:br/>
        <w:t>Зира</w:t>
        <w:br/>
        <w:t>Зия</w:t>
        <w:br/>
        <w:t>Зияда</w:t>
        <w:br/>
        <w:t>Зиягуль</w:t>
        <w:br/>
        <w:t>Зиялы</w:t>
        <w:br/>
        <w:t>Зняхан</w:t>
        <w:br/>
        <w:t>Зияш</w:t>
        <w:br/>
        <w:t>Злимап</w:t>
        <w:br/>
        <w:t>Зоря</w:t>
        <w:br/>
        <w:t>Зоя</w:t>
        <w:br/>
        <w:t>Зура</w:t>
        <w:br/>
        <w:t>(Зухра)</w:t>
        <w:br/>
        <w:t>Зураш</w:t>
        <w:br/>
        <w:t>Зубайда</w:t>
        <w:br/>
        <w:t>445</w:t>
        <w:br/>
        <w:t>ЫРЫСБЕРГЕН,</w:t>
        <w:br/>
        <w:t>фам. Ырышсбергенов,</w:t>
        <w:br/>
        <w:t>Ырысбергенова,</w:t>
        <w:br/>
        <w:t>ә. аты. Ырысберген-</w:t>
        <w:br/>
        <w:t>ұлы, Ыірысбергенқы-</w:t>
        <w:br/>
        <w:t>зы.</w:t>
        <w:br/>
        <w:t>ЫРЫСБЕҚ,</w:t>
        <w:br/>
        <w:t>фам. Ырысбеков,</w:t>
        <w:br/>
        <w:t>Ырысбекова,</w:t>
        <w:br/>
        <w:t>ә. аты. Ырысбекұлы,</w:t>
        <w:br/>
        <w:t>Ырысбекқызы.</w:t>
        <w:br/>
        <w:t>ЫРЫСЖАН,</w:t>
        <w:br/>
        <w:t>фам. Ырысжанов,</w:t>
        <w:br/>
        <w:t>Ырысжанова,</w:t>
        <w:br/>
        <w:t>ә. аты. Ырысжанұлы,</w:t>
        <w:br/>
        <w:t>Ырысжанқызы.</w:t>
        <w:br/>
        <w:t>ЫРЫСҚЕЛДІ,</w:t>
        <w:br/>
        <w:t>фам. Ырыскелді,</w:t>
        <w:br/>
        <w:t>Ырыскелдиевна,</w:t>
        <w:br/>
        <w:t>ә. аты. Ырыскелді-</w:t>
        <w:br/>
        <w:t>ұлы, Ырыскелдіқы-</w:t>
        <w:br/>
        <w:t>зы.</w:t>
      </w:r>
    </w:p>
    <w:p>
      <w:r>
        <w:t>ЫРЫСҚҰЛ,</w:t>
        <w:br/>
        <w:t>фам. Ырысқұлов,</w:t>
        <w:br/>
        <w:t>Ырысқұлова,</w:t>
        <w:br/>
        <w:t>ә. аты. Ырысқұлұлы,</w:t>
        <w:br/>
        <w:t>Ырысқұлқызы.</w:t>
        <w:br/>
        <w:t>ЫСҚАҚ,</w:t>
        <w:br/>
        <w:t>фам. Ысқақов, Ысқа-</w:t>
        <w:br/>
        <w:t>қова,</w:t>
        <w:br/>
        <w:t>ә. аты. Ысқақұлы,</w:t>
        <w:br/>
        <w:t>Ысқаққызы.</w:t>
        <w:br/>
        <w:t>ЫСҚАҚБАЙ,</w:t>
        <w:br/>
        <w:t>фам. Ысқақбаев, Ыс-</w:t>
        <w:br/>
        <w:t>қықбаевау, ”</w:t>
        <w:br/>
        <w:t>Ә. аты. Ысқақбайұлы,</w:t>
        <w:br/>
        <w:t>Ысқақбаевна.</w:t>
        <w:br/>
        <w:t>ЫСМАҒҰЛ,</w:t>
        <w:br/>
        <w:t>фам. Ысмағұлов, Ыіс-</w:t>
        <w:br/>
        <w:t>мағұлова,</w:t>
        <w:br/>
        <w:t>ә. аты. Ысмағұлұлы,</w:t>
        <w:br/>
        <w:t>Ысмағұлқызы.</w:t>
        <w:br/>
        <w:t>РЫСБЕРГЕН,</w:t>
        <w:br/>
        <w:t>фам. Рысбергенов,</w:t>
        <w:br/>
        <w:t>Рысбергенова,</w:t>
        <w:br/>
        <w:t>отч. Рысбергенович,</w:t>
        <w:br/>
        <w:t>Рысбергенавна.</w:t>
        <w:br/>
        <w:t>РЫСБЕҚК,</w:t>
        <w:br/>
        <w:t>фам. Рысбеков, Рыс-</w:t>
        <w:br/>
        <w:t>бекова,</w:t>
        <w:br/>
        <w:t>оту. Рысбекович, Рыс-</w:t>
        <w:br/>
        <w:t>бековна,</w:t>
        <w:br/>
        <w:t>РЫСЖАН,</w:t>
        <w:br/>
        <w:t>фам. Рысжанов, Рыс-</w:t>
        <w:br/>
        <w:t>жапова,</w:t>
        <w:br/>
        <w:t>отЧч. Рысжанович,</w:t>
        <w:br/>
        <w:t>Рысжановна.</w:t>
        <w:br/>
        <w:t>РЫСҚЕЛДЫ,</w:t>
        <w:br/>
        <w:t>фам. Рыскелдин, Рыс-</w:t>
        <w:br/>
        <w:t>келдина,</w:t>
        <w:br/>
        <w:t>отч. Рыескелдиевич,</w:t>
        <w:br/>
        <w:t>Рыскелдиновиа.</w:t>
        <w:br/>
        <w:t>РЫСҚУЛ,</w:t>
        <w:br/>
        <w:t>фам. Рыскулов, Рыс-</w:t>
        <w:br/>
        <w:t>кулова,</w:t>
        <w:br/>
        <w:t>отч. Рыскулович,</w:t>
      </w:r>
    </w:p>
    <w:p>
      <w:r>
        <w:t>Рыскуловна.</w:t>
        <w:br/>
        <w:t>ИСҚАҚ,</w:t>
        <w:br/>
        <w:t>фам, Искаков, Иска-</w:t>
        <w:br/>
        <w:t>кова,</w:t>
        <w:br/>
        <w:t>отч. Искакович, Иска-</w:t>
        <w:br/>
        <w:t>ковна.</w:t>
        <w:br/>
        <w:t>ИСҚАҚБАЙ,</w:t>
        <w:br/>
        <w:t>фам. Искакбаев, Ис-</w:t>
        <w:br/>
        <w:t>какбаева,</w:t>
        <w:br/>
        <w:t>отч. Искакбаевич, Ис»</w:t>
        <w:br/>
        <w:t>какбаевна.</w:t>
        <w:br/>
        <w:t>ИСМАТУЛ,</w:t>
        <w:br/>
        <w:t>фам. Исмагулов, Ис-</w:t>
        <w:br/>
        <w:t>магулова,</w:t>
        <w:br/>
        <w:t>отч. Исмагулович,</w:t>
        <w:br/>
        <w:t>Исмагуловна.</w:t>
        <w:br/>
        <w:t>433</w:t>
        <w:br/>
        <w:t>Айзия</w:t>
        <w:br/>
        <w:t>Айкелбет</w:t>
        <w:br/>
        <w:t>Айкен</w:t>
        <w:br/>
        <w:t>Айкүміс</w:t>
        <w:br/>
        <w:t>Айкүн</w:t>
        <w:br/>
        <w:t>Айман</w:t>
        <w:br/>
        <w:t>Айманай</w:t>
        <w:br/>
        <w:t>Аймангүл,</w:t>
        <w:br/>
        <w:t>Айманкүл</w:t>
        <w:br/>
        <w:t>Аймаш</w:t>
        <w:br/>
        <w:t>Аймәрия</w:t>
        <w:br/>
        <w:t>Аймира</w:t>
        <w:br/>
        <w:t>Айна</w:t>
        <w:br/>
        <w:t>Айназия</w:t>
        <w:br/>
        <w:t>Айнаш</w:t>
        <w:br/>
        <w:t>Айпакүл</w:t>
        <w:br/>
        <w:t>Айнаша</w:t>
        <w:br/>
        <w:t>Айнақан</w:t>
        <w:br/>
        <w:t>Айписа</w:t>
        <w:br/>
        <w:t>Айпүр</w:t>
        <w:br/>
        <w:t>Айнұра</w:t>
        <w:br/>
        <w:t>Айпұрия</w:t>
        <w:br/>
        <w:t>Айпара</w:t>
        <w:br/>
        <w:t>Айрықша</w:t>
        <w:br/>
        <w:t>Айсара</w:t>
        <w:br/>
        <w:t>Айсәуле</w:t>
        <w:br/>
        <w:t>Айсипат</w:t>
        <w:br/>
        <w:t>Айсұлу</w:t>
        <w:br/>
        <w:t>Айтания</w:t>
        <w:br/>
        <w:t>Айтбала</w:t>
        <w:br/>
        <w:t>Айтдана</w:t>
        <w:br/>
        <w:t>Айтжамал</w:t>
        <w:br/>
        <w:t>Айтолды</w:t>
        <w:br/>
        <w:t>Айтолқын</w:t>
        <w:br/>
        <w:t>Айтолыс</w:t>
        <w:br/>
        <w:t>Айша</w:t>
        <w:br/>
        <w:t>Айшагүл</w:t>
        <w:br/>
        <w:t>Айшайым</w:t>
        <w:br/>
        <w:t>Айшахан</w:t>
        <w:br/>
        <w:t>Айшолпан</w:t>
        <w:br/>
        <w:t>Айшым</w:t>
        <w:br/>
        <w:t>Айым</w:t>
      </w:r>
    </w:p>
    <w:p>
      <w:r>
        <w:t>Айымбибі</w:t>
        <w:br/>
        <w:t>Айымбике</w:t>
        <w:br/>
        <w:t>438</w:t>
        <w:br/>
        <w:t>Айзия</w:t>
        <w:br/>
        <w:t>Айкелбет</w:t>
        <w:br/>
        <w:t>Айкен</w:t>
        <w:br/>
        <w:t>Айкумйс</w:t>
        <w:br/>
        <w:t>Айкун</w:t>
        <w:br/>
        <w:t>Айман</w:t>
        <w:br/>
        <w:t>Аймапай</w:t>
        <w:br/>
        <w:t>Аймангуль,</w:t>
        <w:br/>
        <w:t>Айманкуль</w:t>
        <w:br/>
        <w:t>Аймаш</w:t>
        <w:br/>
        <w:t>Аймария</w:t>
        <w:br/>
        <w:t>Аймнра</w:t>
        <w:br/>
        <w:t>Айна</w:t>
        <w:br/>
        <w:t>Айназия</w:t>
        <w:br/>
        <w:t>Айнаш</w:t>
        <w:br/>
        <w:t>Айнакуль</w:t>
        <w:br/>
        <w:t>Айнаша</w:t>
        <w:br/>
        <w:t>Айнахан</w:t>
        <w:br/>
        <w:t>Айниса</w:t>
        <w:br/>
        <w:t>Айнур</w:t>
        <w:br/>
        <w:t>Айнура</w:t>
        <w:br/>
        <w:t>Айнурия</w:t>
        <w:br/>
        <w:t>Айпара</w:t>
        <w:br/>
        <w:t>Айрыкша</w:t>
        <w:br/>
        <w:t>Айсара</w:t>
        <w:br/>
        <w:t>Айсауле</w:t>
        <w:br/>
        <w:t>Айсипат</w:t>
        <w:br/>
        <w:t>Айсулу</w:t>
        <w:br/>
        <w:t>Айтания</w:t>
        <w:br/>
        <w:t>Айтбала</w:t>
        <w:br/>
        <w:t>Айтдана</w:t>
        <w:br/>
        <w:t>Айтжамал</w:t>
        <w:br/>
        <w:t>Айтолды</w:t>
        <w:br/>
        <w:t>Айтолкын</w:t>
        <w:br/>
        <w:t>Айтолыс</w:t>
        <w:br/>
        <w:t>Айша</w:t>
        <w:br/>
        <w:t>Айшагуль</w:t>
        <w:br/>
        <w:t>Айшайым</w:t>
        <w:br/>
        <w:t>Айшахан</w:t>
        <w:br/>
        <w:t>Айшолпан</w:t>
        <w:br/>
        <w:t>Айшйм</w:t>
        <w:br/>
        <w:t>Айым</w:t>
        <w:br/>
        <w:t>Айымбиби</w:t>
        <w:br/>
        <w:t>Айымбике</w:t>
        <w:br/>
        <w:t>Айымгүл</w:t>
        <w:br/>
        <w:t>Айымжан</w:t>
        <w:br/>
        <w:t>Айымша</w:t>
        <w:br/>
        <w:t>Ақайша</w:t>
        <w:br/>
        <w:t>Ақалтын</w:t>
        <w:br/>
        <w:t>Ақбала</w:t>
        <w:br/>
        <w:t>Ақбаян</w:t>
        <w:br/>
        <w:t>Ақбатес</w:t>
        <w:br/>
        <w:t>Ақбәтима</w:t>
        <w:br/>
        <w:t>Ақбет</w:t>
        <w:br/>
        <w:t>Ақбибі</w:t>
        <w:br/>
        <w:t>Ақбике</w:t>
        <w:br/>
        <w:t>Ақбота</w:t>
        <w:br/>
        <w:t>Ақбөкен</w:t>
      </w:r>
    </w:p>
    <w:p>
      <w:r>
        <w:t>Ақбілек</w:t>
        <w:br/>
        <w:t>Ақгүл</w:t>
        <w:br/>
        <w:t>Ақерке</w:t>
        <w:br/>
        <w:t>Ақжамал</w:t>
        <w:br/>
        <w:t>Ақжан</w:t>
        <w:br/>
        <w:t>Ақжелек</w:t>
        <w:br/>
        <w:t>Ақжөміс</w:t>
        <w:br/>
        <w:t>Ақжүніс</w:t>
        <w:br/>
        <w:t>Ақжүрек</w:t>
        <w:br/>
        <w:t>Ақжұлар</w:t>
        <w:br/>
        <w:t>Ақжібек</w:t>
        <w:br/>
        <w:t>Ақзейнеп</w:t>
        <w:br/>
        <w:t>Ақзейнет</w:t>
        <w:br/>
        <w:t>Ақзер</w:t>
        <w:br/>
        <w:t>Ақанба</w:t>
        <w:br/>
        <w:t>Ақзила</w:t>
        <w:br/>
        <w:t>Ақзия</w:t>
        <w:br/>
        <w:t>Ақкенже</w:t>
        <w:br/>
        <w:t>Ақкүміс</w:t>
        <w:br/>
        <w:t>Аққағаз</w:t>
        <w:br/>
        <w:t>Аққал</w:t>
        <w:br/>
        <w:t>Аққатша</w:t>
        <w:br/>
        <w:t>Аққұба</w:t>
        <w:br/>
        <w:t>Аққу</w:t>
        <w:br/>
        <w:t>Аққыз</w:t>
        <w:br/>
        <w:t>Ақлима</w:t>
        <w:br/>
        <w:t>Ақмарал</w:t>
        <w:br/>
        <w:t>Ақмаржан</w:t>
        <w:br/>
        <w:t>Ақмарқа</w:t>
        <w:br/>
        <w:t>Ақнәзия</w:t>
        <w:br/>
        <w:t>Айымгуль</w:t>
        <w:br/>
        <w:t>Айымжан</w:t>
        <w:br/>
        <w:t>Айымша</w:t>
        <w:br/>
        <w:t>Акайша</w:t>
        <w:br/>
        <w:t>Акалтын</w:t>
        <w:br/>
        <w:t>Ақбала</w:t>
        <w:br/>
        <w:t>Ақбаян</w:t>
        <w:br/>
        <w:t>Акбатес</w:t>
        <w:br/>
        <w:t>Ахкбатима</w:t>
        <w:br/>
        <w:t>Акбет</w:t>
        <w:br/>
        <w:t>Акбибй</w:t>
        <w:br/>
        <w:t>Акбике</w:t>
        <w:br/>
        <w:t>Акбота</w:t>
        <w:br/>
        <w:t>Акбөкен</w:t>
        <w:br/>
        <w:t>Акбилек</w:t>
        <w:br/>
        <w:t>Акғуль</w:t>
        <w:br/>
        <w:t>Акерке</w:t>
        <w:br/>
        <w:t>Акжамал</w:t>
        <w:br/>
        <w:t>Акжан</w:t>
        <w:br/>
        <w:t>Акжелек</w:t>
        <w:br/>
        <w:t>Акжемйис</w:t>
        <w:br/>
        <w:t>Акжунйс</w:t>
        <w:br/>
        <w:t>Акжурек</w:t>
        <w:br/>
        <w:t>Акжупар</w:t>
        <w:br/>
        <w:t>Акжибек</w:t>
        <w:br/>
        <w:t>Акзейнеп</w:t>
        <w:br/>
        <w:t>Акзейнет</w:t>
        <w:br/>
        <w:t>Акзер</w:t>
        <w:br/>
        <w:t>Ақзнба</w:t>
        <w:br/>
        <w:t>Акзила</w:t>
        <w:br/>
        <w:t>Ақзия</w:t>
        <w:br/>
        <w:t>Аккенже</w:t>
        <w:br/>
        <w:t>Аккумйс</w:t>
      </w:r>
    </w:p>
    <w:p>
      <w:r>
        <w:t>Аккагаз</w:t>
        <w:br/>
        <w:t>Аккал</w:t>
        <w:br/>
        <w:t>Аккатша</w:t>
        <w:br/>
        <w:t>Аккуба</w:t>
        <w:br/>
        <w:t>Аҡку</w:t>
        <w:br/>
        <w:t>Аҡкыз</w:t>
        <w:br/>
        <w:t>Ахлима</w:t>
        <w:br/>
        <w:t>Аҡмарал</w:t>
        <w:br/>
        <w:t>Ақмаржан</w:t>
        <w:br/>
        <w:t>Акмарха</w:t>
        <w:br/>
        <w:t>Ақкназия</w:t>
        <w:br/>
        <w:t>Ақнист Акниабт Амапксш Аманкеш</w:t>
        <w:br/>
        <w:t>Ақния Акния Амрэта Амрӛта</w:t>
        <w:br/>
        <w:t>Ақсазан Ақксазан Анар Анар</w:t>
        <w:br/>
        <w:t>Ақсана Аксана Анара Анара</w:t>
        <w:br/>
        <w:t>Ақсаң Ақсан Анаргүл Анаргуль</w:t>
        <w:br/>
        <w:t>Ақсұлу Аксулу Анаржан Анаржан</w:t>
        <w:br/>
        <w:t>Ақтамақ Ақтамак Анархан Анархан</w:t>
        <w:br/>
        <w:t>Ақтоқты Актокты Анасия Анасия</w:t>
        <w:br/>
        <w:t>Ақтолқын Актолкын Анжела Анжела</w:t>
        <w:br/>
        <w:t>Ақтолық Актолык Аниса Аниса</w:t>
        <w:br/>
        <w:t>Ақтолыс Актольс Анна Аша</w:t>
        <w:br/>
        <w:t>Ақша Акша Ануза Ануза</w:t>
        <w:br/>
        <w:t>Ақшабақ Ақшабақ Анфиса Анфиса</w:t>
        <w:br/>
        <w:t>Ақшолпан Ақшолпан Арагония Арагбния</w:t>
        <w:br/>
        <w:t>Ақшыбық Акшибык Арайша Арайша</w:t>
        <w:br/>
        <w:t>Ақұштап Акуштяп Арда Арда</w:t>
        <w:br/>
        <w:t>Ақық Акык Ардақ Ардак</w:t>
        <w:br/>
        <w:t>Ақылима Ақлима Арзада Арзада</w:t>
        <w:br/>
        <w:t>Алапа Алапа Арзиба Арзиба</w:t>
        <w:br/>
        <w:t>Алина Алина Арзейне Арзейне</w:t>
        <w:br/>
        <w:t>Алқа Алка Арзия Арзия</w:t>
        <w:br/>
        <w:t>Алқагүл Алкагуль Арзу Арау</w:t>
        <w:br/>
        <w:t>Алла Алла Арина Арина</w:t>
        <w:br/>
        <w:t>Алма Алма Арна Арна</w:t>
        <w:br/>
        <w:t>Алмабике Алмабике Арнагүл Арнагуль</w:t>
        <w:br/>
        <w:t>Алмагүл Алмагуль Ару Ару</w:t>
        <w:br/>
        <w:t>Алмажан Алмажан Арубике Арубике</w:t>
        <w:br/>
        <w:t>Алмазия Алмазия Аруша Аруша</w:t>
        <w:br/>
        <w:t>Алмаскүл Алмаскуль Аршагүл Аршагуль</w:t>
        <w:br/>
        <w:t>Алмаша Алмата Аршат Аршат</w:t>
        <w:br/>
        <w:t>Алтын Алтын Арынгүл Арынгуль</w:t>
        <w:br/>
        <w:t>Алтынай Алтынай Асия Асия</w:t>
        <w:br/>
        <w:t>Алтынбике Алтыпбике Аслима Аслима</w:t>
        <w:br/>
        <w:t>Алтынгүл Алтынгуль | Аслия Аслия</w:t>
        <w:br/>
        <w:t>Алтыпзер “Алтынзер Аспара Аспара</w:t>
        <w:br/>
        <w:t>Алтыншаш Алтыншаш Астасия Астасия</w:t>
        <w:br/>
        <w:t>Алуа Алуя Асылай Асылай</w:t>
        <w:br/>
        <w:t>Алша Алша Асылбике Асылбике</w:t>
        <w:br/>
        <w:t>Альбина Альбина Асылгүл Асылгуль</w:t>
        <w:br/>
        <w:t>Аманай Аманай Асылзада Асылзада</w:t>
        <w:br/>
        <w:t>Амаңбала Аманбала Асылима Асылима</w:t>
        <w:br/>
        <w:t>Амангүл Амангуль Асылтаң Асылтан</w:t>
        <w:br/>
        <w:t>Амания Амания Асылтас Асылтас</w:t>
        <w:br/>
        <w:t>Аманша Аманша Асылша Асылша</w:t>
        <w:br/>
        <w:t>439</w:t>
      </w:r>
    </w:p>
    <w:p>
      <w:r>
        <w:t>Дила</w:t>
        <w:br/>
        <w:t>Дина</w:t>
        <w:br/>
        <w:t>Динара</w:t>
        <w:br/>
        <w:t>Дияра</w:t>
        <w:br/>
        <w:t>Доллорсс</w:t>
        <w:br/>
        <w:t>Дуан</w:t>
        <w:br/>
        <w:t>Думан-</w:t>
        <w:br/>
        <w:t>гүл</w:t>
        <w:br/>
        <w:t>Дүния</w:t>
        <w:br/>
        <w:t>Дүниеза-</w:t>
        <w:br/>
        <w:t>да</w:t>
        <w:br/>
        <w:t>Дұрдана</w:t>
        <w:br/>
        <w:t>Дүрия</w:t>
        <w:br/>
        <w:t>Дыбыс</w:t>
        <w:br/>
        <w:t>Ділара</w:t>
        <w:br/>
        <w:t>Ділбар</w:t>
        <w:br/>
        <w:t>Ділда</w:t>
        <w:br/>
        <w:t>Ділдаш</w:t>
        <w:br/>
        <w:t>Елгүл</w:t>
        <w:br/>
        <w:t>Елспа</w:t>
        <w:br/>
        <w:t>Елдана</w:t>
        <w:br/>
        <w:t>Елснтай</w:t>
        <w:br/>
        <w:t>Еңлік</w:t>
        <w:br/>
        <w:t>Ерзада</w:t>
        <w:br/>
        <w:t>Ерзиба</w:t>
        <w:br/>
        <w:t>Ерзия</w:t>
        <w:br/>
        <w:t>Ерзияш</w:t>
        <w:br/>
        <w:t>Ерке</w:t>
        <w:br/>
        <w:t>Еркебала</w:t>
        <w:br/>
        <w:t>Еркежан</w:t>
        <w:br/>
        <w:t>Еркегүл</w:t>
        <w:br/>
        <w:t>Еркінкүл</w:t>
        <w:br/>
        <w:t>Еркіш</w:t>
        <w:br/>
        <w:t>Жадыра</w:t>
        <w:br/>
        <w:t>Жазира</w:t>
        <w:br/>
        <w:t>Жайпа</w:t>
        <w:br/>
        <w:t>444.</w:t>
        <w:br/>
        <w:t>Дила</w:t>
        <w:br/>
        <w:t>Дипа</w:t>
        <w:br/>
        <w:t>Динара</w:t>
        <w:br/>
        <w:t>Дияра</w:t>
        <w:br/>
        <w:t>Доллорес</w:t>
        <w:br/>
        <w:t>Дуан</w:t>
        <w:br/>
        <w:t>Думан-</w:t>
        <w:br/>
        <w:t>гуль</w:t>
        <w:br/>
        <w:t>Дуния</w:t>
        <w:br/>
        <w:t>Дунияза-</w:t>
        <w:br/>
        <w:t>да</w:t>
        <w:br/>
        <w:t>Дурдана</w:t>
        <w:br/>
        <w:t>Дурия</w:t>
        <w:br/>
        <w:t>Дыбыс</w:t>
        <w:br/>
        <w:t>Дилара</w:t>
        <w:br/>
        <w:t>Дильбар</w:t>
        <w:br/>
        <w:t>Дильда</w:t>
        <w:br/>
        <w:t>Дильдаш</w:t>
        <w:br/>
        <w:t>Е</w:t>
      </w:r>
    </w:p>
    <w:p>
      <w:r>
        <w:t>Елгуль</w:t>
        <w:br/>
        <w:t>Елена</w:t>
        <w:br/>
        <w:t>Елдана</w:t>
        <w:br/>
        <w:t>Елентай</w:t>
        <w:br/>
        <w:t>Енлик</w:t>
        <w:br/>
        <w:t>Ерзада</w:t>
        <w:br/>
        <w:t>Ерзиба</w:t>
        <w:br/>
        <w:t>Ерзия</w:t>
        <w:br/>
        <w:t>Ерзияш</w:t>
        <w:br/>
        <w:t>Ерке</w:t>
        <w:br/>
        <w:t>Еркебала</w:t>
        <w:br/>
        <w:t>Еркежан</w:t>
        <w:br/>
        <w:t>Еркегуль</w:t>
        <w:br/>
        <w:t>Еркин-</w:t>
        <w:br/>
        <w:t>куль</w:t>
        <w:br/>
        <w:t>Еркиш</w:t>
        <w:br/>
        <w:t>Ж</w:t>
        <w:br/>
        <w:t>Жадра</w:t>
        <w:br/>
        <w:t>Жазира</w:t>
        <w:br/>
        <w:t>Жайна</w:t>
        <w:br/>
        <w:t>Жайна-</w:t>
        <w:br/>
        <w:t>қан</w:t>
        <w:br/>
        <w:t>Жалын-</w:t>
        <w:br/>
        <w:t>ша</w:t>
        <w:br/>
        <w:t>Жамал</w:t>
        <w:br/>
        <w:t>Жамалай</w:t>
        <w:br/>
        <w:t>Жамали</w:t>
        <w:br/>
        <w:t>Жамалия</w:t>
        <w:br/>
        <w:t>Жамал-</w:t>
        <w:br/>
        <w:t>хан</w:t>
        <w:br/>
        <w:t>Жамбы</w:t>
        <w:br/>
        <w:t>Жамиға</w:t>
        <w:br/>
        <w:t>Жаназия</w:t>
        <w:br/>
        <w:t>Жапана</w:t>
        <w:br/>
        <w:t>Жанар</w:t>
        <w:br/>
        <w:t>Жанат</w:t>
        <w:br/>
        <w:t>Жанат-</w:t>
        <w:br/>
        <w:t>күл</w:t>
        <w:br/>
        <w:t>Жанбике</w:t>
        <w:br/>
        <w:t>Жанетта</w:t>
        <w:br/>
        <w:t>Жанзила</w:t>
        <w:br/>
        <w:t>Жанзия</w:t>
        <w:br/>
        <w:t>Жаниға</w:t>
        <w:br/>
        <w:t>Жанифа</w:t>
        <w:br/>
        <w:t>Жания</w:t>
        <w:br/>
        <w:t>Жанира</w:t>
        <w:br/>
        <w:t>Жанкүміс</w:t>
        <w:br/>
        <w:t>Жаппа</w:t>
        <w:br/>
        <w:t>Жаннат</w:t>
        <w:br/>
        <w:t>Жансая</w:t>
        <w:br/>
        <w:t>Жансұлу</w:t>
        <w:br/>
        <w:t>Жел нша</w:t>
        <w:br/>
        <w:t>асура</w:t>
        <w:br/>
        <w:t>Жаулар</w:t>
        <w:br/>
        <w:t>Жауһа-</w:t>
        <w:br/>
        <w:t>рия</w:t>
        <w:br/>
        <w:t>Жәлила</w:t>
        <w:br/>
        <w:t>Жәмила</w:t>
        <w:br/>
        <w:t>Жемісай</w:t>
      </w:r>
    </w:p>
    <w:p>
      <w:r>
        <w:t>Жемісгүл</w:t>
        <w:br/>
        <w:t>Жеңісгүл</w:t>
        <w:br/>
        <w:t>Жайна-</w:t>
        <w:br/>
        <w:t>кан</w:t>
        <w:br/>
        <w:t>ЭҚалынша</w:t>
        <w:br/>
        <w:t>Жамал</w:t>
        <w:br/>
        <w:t>Жамалай</w:t>
        <w:br/>
        <w:t>Жамали</w:t>
        <w:br/>
        <w:t>Жамалия</w:t>
        <w:br/>
        <w:t>Жамал-</w:t>
        <w:br/>
        <w:t>хан</w:t>
        <w:br/>
        <w:t>Жамбы</w:t>
        <w:br/>
        <w:t>Жамнга</w:t>
        <w:br/>
        <w:t>Жаназия</w:t>
        <w:br/>
        <w:t>Жанана</w:t>
        <w:br/>
        <w:t>Жанар</w:t>
        <w:br/>
        <w:t>Жанат</w:t>
        <w:br/>
        <w:t>Жанат-</w:t>
        <w:br/>
        <w:t>куль</w:t>
        <w:br/>
        <w:t>Жанбике</w:t>
        <w:br/>
        <w:t>Жанетта</w:t>
        <w:br/>
        <w:t>Жанзила</w:t>
        <w:br/>
        <w:t>Жанзия</w:t>
        <w:br/>
        <w:t>Жаниға</w:t>
        <w:br/>
        <w:t>Жанифа</w:t>
        <w:br/>
        <w:t>Жания</w:t>
        <w:br/>
        <w:t>Жанира</w:t>
        <w:br/>
        <w:t>Жанку-</w:t>
        <w:br/>
        <w:t>мис</w:t>
        <w:br/>
        <w:t>Жанна</w:t>
        <w:br/>
        <w:t>Жаннат</w:t>
        <w:br/>
        <w:t>Жансая</w:t>
        <w:br/>
        <w:t>Жансулу</w:t>
        <w:br/>
        <w:t>Жанша</w:t>
        <w:br/>
        <w:t>Жасура</w:t>
        <w:br/>
        <w:t>Жаухар</w:t>
        <w:br/>
        <w:t>Жауха-</w:t>
        <w:br/>
        <w:t>рия</w:t>
        <w:br/>
        <w:t>Жалила</w:t>
        <w:br/>
        <w:t>Жамила</w:t>
        <w:br/>
        <w:t>Жемисай</w:t>
        <w:br/>
        <w:t>Жемнис-</w:t>
        <w:br/>
        <w:t>гуль</w:t>
        <w:br/>
        <w:t>Женис-</w:t>
        <w:br/>
        <w:t>гуль</w:t>
        <w:br/>
        <w:t>Зүбайра</w:t>
        <w:br/>
        <w:t>Зүбәйза</w:t>
        <w:br/>
        <w:t>Зұбәйла</w:t>
        <w:br/>
        <w:t>Зүлипа</w:t>
        <w:br/>
        <w:t>Зүлия</w:t>
        <w:br/>
        <w:t>Зұлқия</w:t>
        <w:br/>
        <w:t>Зұлфия</w:t>
        <w:br/>
        <w:t>Зуларзат</w:t>
        <w:br/>
        <w:t>Зылиқа</w:t>
        <w:br/>
        <w:t>Иба</w:t>
        <w:br/>
        <w:t>Ибагүл</w:t>
      </w:r>
    </w:p>
    <w:p>
      <w:r>
        <w:t>Ибажан</w:t>
        <w:br/>
        <w:t>Ибалы</w:t>
        <w:br/>
        <w:t>Изатима</w:t>
        <w:br/>
        <w:t>Изстхан</w:t>
        <w:br/>
        <w:t>Икрама</w:t>
        <w:br/>
        <w:t>Илаш</w:t>
        <w:br/>
        <w:t>Имара</w:t>
        <w:br/>
        <w:t>Инга</w:t>
        <w:br/>
        <w:t>Индира</w:t>
        <w:br/>
        <w:t>Инесса</w:t>
        <w:br/>
        <w:t>Ира</w:t>
        <w:br/>
        <w:t>Ирада</w:t>
        <w:br/>
        <w:t>Ирайда</w:t>
        <w:br/>
        <w:t>Ирина</w:t>
        <w:br/>
        <w:t>Ирма</w:t>
        <w:br/>
        <w:t>Қабира</w:t>
        <w:br/>
        <w:t>Қамалия</w:t>
        <w:br/>
        <w:t>Қамшат</w:t>
        <w:br/>
        <w:t>Қарина</w:t>
        <w:br/>
        <w:t>Қәделі</w:t>
        <w:br/>
        <w:t>Қәден</w:t>
        <w:br/>
        <w:t>Қәдима</w:t>
        <w:br/>
        <w:t>Қәкима</w:t>
        <w:br/>
        <w:t>Қомеш</w:t>
        <w:br/>
        <w:t>Қомила</w:t>
        <w:br/>
        <w:t>Қомия</w:t>
        <w:br/>
        <w:t>446</w:t>
        <w:br/>
        <w:t>Зубайра</w:t>
        <w:br/>
        <w:t>Зубайза</w:t>
        <w:br/>
        <w:t>Зубайла</w:t>
        <w:br/>
        <w:t>Зулипа</w:t>
        <w:br/>
        <w:t>Зулия</w:t>
        <w:br/>
        <w:t>Зулхия</w:t>
        <w:br/>
        <w:t>Зулфия</w:t>
        <w:br/>
        <w:t>Зупарзат</w:t>
        <w:br/>
        <w:t>Злиха</w:t>
        <w:br/>
        <w:t>И</w:t>
        <w:br/>
        <w:t>Иба</w:t>
        <w:br/>
        <w:t>Ибагуль</w:t>
        <w:br/>
        <w:t>Ибажан</w:t>
        <w:br/>
        <w:t>Ибалы</w:t>
        <w:br/>
        <w:t>Изатима</w:t>
        <w:br/>
        <w:t>Изетхан</w:t>
        <w:br/>
        <w:t>Икрама</w:t>
        <w:br/>
        <w:t>Илаш</w:t>
        <w:br/>
        <w:t>Имара</w:t>
        <w:br/>
        <w:t>Инга</w:t>
        <w:br/>
        <w:t>Индира</w:t>
        <w:br/>
        <w:t>Инесса</w:t>
        <w:br/>
        <w:t>Ира</w:t>
        <w:br/>
        <w:t>Ирада</w:t>
        <w:br/>
        <w:t>Иранда</w:t>
        <w:br/>
        <w:t>Ирина</w:t>
        <w:br/>
        <w:t>Ирма</w:t>
        <w:br/>
        <w:t>к</w:t>
        <w:br/>
        <w:t>Қабира</w:t>
        <w:br/>
        <w:t>Қамализ</w:t>
      </w:r>
    </w:p>
    <w:p>
      <w:r>
        <w:t>Қамшат</w:t>
        <w:br/>
        <w:t>Қарина</w:t>
        <w:br/>
        <w:t>Қадели</w:t>
        <w:br/>
        <w:t>Қаден</w:t>
        <w:br/>
        <w:t>Қадима</w:t>
        <w:br/>
        <w:t>Қакнима</w:t>
        <w:br/>
        <w:t>Қамеш</w:t>
        <w:br/>
        <w:t>Қамила</w:t>
        <w:br/>
        <w:t>Қамия</w:t>
        <w:br/>
        <w:t>Қәрима</w:t>
        <w:br/>
        <w:t>Қәтима</w:t>
        <w:br/>
        <w:t>Қәснра</w:t>
        <w:br/>
        <w:t>Келбет</w:t>
        <w:br/>
        <w:t>Кеңесхан</w:t>
        <w:br/>
        <w:t>Кенже</w:t>
        <w:br/>
        <w:t>Кенжекей</w:t>
        <w:br/>
        <w:t>Қенжехан</w:t>
        <w:br/>
        <w:t>Керімба-</w:t>
        <w:br/>
        <w:t>ла</w:t>
        <w:br/>
        <w:t>Керімсал</w:t>
        <w:br/>
        <w:t>Клавдия</w:t>
        <w:br/>
        <w:t>Қлара</w:t>
        <w:br/>
        <w:t>Қүбира</w:t>
        <w:br/>
        <w:t>Қүләй</w:t>
        <w:br/>
        <w:t>Құлайма</w:t>
        <w:br/>
        <w:t>Құлайна</w:t>
        <w:br/>
        <w:t>Қүләйхан</w:t>
        <w:br/>
        <w:t>Құлайша</w:t>
        <w:br/>
        <w:t>Құлапан</w:t>
        <w:br/>
        <w:t>Құлапа-</w:t>
        <w:br/>
        <w:t>раз</w:t>
        <w:br/>
        <w:t>Құлән</w:t>
        <w:br/>
        <w:t>Қүұләанда</w:t>
        <w:br/>
        <w:t>Күләсия</w:t>
        <w:br/>
        <w:t>Қүләш</w:t>
        <w:br/>
        <w:t>Құүлбағи-</w:t>
        <w:br/>
        <w:t>ла</w:t>
        <w:br/>
        <w:t>Қүұлбағги-</w:t>
        <w:br/>
        <w:t>ра</w:t>
        <w:br/>
        <w:t>Қүлбағи-</w:t>
        <w:br/>
        <w:t>ша</w:t>
        <w:br/>
        <w:t>Құлбала</w:t>
        <w:br/>
        <w:t>Құлбану</w:t>
        <w:br/>
        <w:t>Құлбара</w:t>
        <w:br/>
        <w:t>Қүлбар-</w:t>
        <w:br/>
        <w:t>шын</w:t>
        <w:br/>
        <w:t>Қүлбаһ-</w:t>
        <w:br/>
        <w:t>рам</w:t>
        <w:br/>
        <w:t>Құлғайша</w:t>
        <w:br/>
        <w:t>Күлгін</w:t>
        <w:br/>
        <w:t>Құлдана</w:t>
        <w:br/>
        <w:t>Құлдара</w:t>
        <w:br/>
        <w:t>Қарима</w:t>
        <w:br/>
        <w:t>Қатима</w:t>
        <w:br/>
        <w:t>Қаснра</w:t>
        <w:br/>
        <w:t>Қельбет</w:t>
        <w:br/>
        <w:t>Қенесхан</w:t>
        <w:br/>
        <w:t>Кенже</w:t>
        <w:br/>
        <w:t>Кенжекей</w:t>
      </w:r>
    </w:p>
    <w:p>
      <w:r>
        <w:t>Қенжехан</w:t>
        <w:br/>
        <w:t>Қеримба-</w:t>
        <w:br/>
        <w:t>ла</w:t>
        <w:br/>
        <w:t>Керимсал</w:t>
        <w:br/>
        <w:t>Қлаздия</w:t>
        <w:br/>
        <w:t>Қлара</w:t>
        <w:br/>
        <w:t>Қубира</w:t>
        <w:br/>
        <w:t>Қулай</w:t>
        <w:br/>
        <w:t>Қулайма</w:t>
        <w:br/>
        <w:t>Қулайна</w:t>
        <w:br/>
        <w:t>Қулайхан</w:t>
        <w:br/>
        <w:t>Қулайша</w:t>
        <w:br/>
        <w:t>Қулапан</w:t>
        <w:br/>
        <w:t>Қулапа-</w:t>
        <w:br/>
        <w:t>раз</w:t>
        <w:br/>
        <w:t>Қулян</w:t>
        <w:br/>
        <w:t>Қулянда</w:t>
        <w:br/>
        <w:t>Қуласия</w:t>
        <w:br/>
        <w:t>Қуляш</w:t>
        <w:br/>
        <w:t>Қульбаги-</w:t>
        <w:br/>
        <w:t>ла</w:t>
        <w:br/>
        <w:t>Қульбаги-</w:t>
        <w:br/>
        <w:t>ра</w:t>
        <w:br/>
        <w:t>Кульбаги-</w:t>
        <w:br/>
        <w:t>ша</w:t>
        <w:br/>
        <w:t>Қульбала</w:t>
        <w:br/>
        <w:t>Қульбану</w:t>
        <w:br/>
        <w:t>Қульбара</w:t>
        <w:br/>
        <w:t>Қульбар-</w:t>
        <w:br/>
        <w:t>шин</w:t>
        <w:br/>
        <w:t>Қульбах-</w:t>
        <w:br/>
        <w:t>рам</w:t>
        <w:br/>
        <w:t>Қульғай-</w:t>
        <w:br/>
        <w:t>ша</w:t>
        <w:br/>
        <w:t>Қульгин</w:t>
        <w:br/>
        <w:t>Қульыдана</w:t>
        <w:br/>
        <w:t>Қульдара</w:t>
        <w:br/>
        <w:t>Бүбішайым</w:t>
        <w:br/>
        <w:t>Бүлде</w:t>
        <w:br/>
        <w:t>Бүлдіршін</w:t>
        <w:br/>
        <w:t>Білімқан</w:t>
        <w:br/>
        <w:t>Валентина</w:t>
        <w:br/>
        <w:t>Бенера</w:t>
        <w:br/>
        <w:t>Вера</w:t>
        <w:br/>
        <w:t>Вилора</w:t>
        <w:br/>
        <w:t>Влада</w:t>
        <w:br/>
        <w:t>Галина</w:t>
        <w:br/>
        <w:t>Гандира</w:t>
        <w:br/>
        <w:t>Ганна</w:t>
        <w:br/>
        <w:t>Гаухар</w:t>
        <w:br/>
        <w:t>Гаухария</w:t>
        <w:br/>
        <w:t>Гүлайна</w:t>
        <w:br/>
        <w:t>Гүлайша</w:t>
        <w:br/>
        <w:t>Гүлажар</w:t>
        <w:br/>
        <w:t>Гүлара</w:t>
        <w:br/>
        <w:t>Гүлат</w:t>
        <w:br/>
        <w:t>Гүлфараз</w:t>
      </w:r>
    </w:p>
    <w:p>
      <w:r>
        <w:t>Гүләйім</w:t>
        <w:br/>
        <w:t>Гүлбадан</w:t>
        <w:br/>
        <w:t>Гүлбазира</w:t>
        <w:br/>
        <w:t>Гүлбақша</w:t>
        <w:br/>
        <w:t>Гүлбанат</w:t>
        <w:br/>
        <w:t>Гүлбану</w:t>
        <w:br/>
        <w:t>Гүлбара</w:t>
        <w:br/>
        <w:t>Гүлбараш</w:t>
        <w:br/>
        <w:t>Гүлбарша</w:t>
        <w:br/>
        <w:t>Гүлбаршын</w:t>
        <w:br/>
        <w:t>Гүлбаян</w:t>
        <w:br/>
        <w:t>Гүлбибі</w:t>
        <w:br/>
        <w:t>Гүлболсын</w:t>
        <w:br/>
        <w:t>Гүлғайша</w:t>
        <w:br/>
        <w:t>Гүлдара</w:t>
        <w:br/>
        <w:t>Гүлдана</w:t>
        <w:br/>
        <w:t>Гүлдархан</w:t>
        <w:br/>
        <w:t>442</w:t>
        <w:br/>
        <w:t>Бубишанйм</w:t>
        <w:br/>
        <w:t>Бульде</w:t>
        <w:br/>
        <w:t>Бульдиршіп</w:t>
        <w:br/>
        <w:t>Билимкан</w:t>
        <w:br/>
        <w:t>Валентйна</w:t>
        <w:br/>
        <w:t>Венера</w:t>
        <w:br/>
        <w:t>Вера</w:t>
        <w:br/>
        <w:t>Вилора</w:t>
        <w:br/>
        <w:t>Влада</w:t>
        <w:br/>
        <w:t>Г</w:t>
        <w:br/>
        <w:t>Галина</w:t>
        <w:br/>
        <w:t>Гандйра</w:t>
        <w:br/>
        <w:t>Ганна</w:t>
        <w:br/>
        <w:t>Гаухар</w:t>
        <w:br/>
        <w:t>Гаухария</w:t>
        <w:br/>
        <w:t>Гулайна</w:t>
        <w:br/>
        <w:t>Гулайша</w:t>
        <w:br/>
        <w:t>Гульажар</w:t>
        <w:br/>
        <w:t>Гульара</w:t>
        <w:br/>
        <w:t>Гулат</w:t>
        <w:br/>
        <w:t>Гульфараз</w:t>
        <w:br/>
        <w:t>Гульанм</w:t>
        <w:br/>
        <w:t>Гульбадан</w:t>
        <w:br/>
        <w:t>ГульбазирАа</w:t>
        <w:br/>
        <w:t>Гульбакша</w:t>
        <w:br/>
        <w:t>Гульбанат</w:t>
        <w:br/>
        <w:t>Гульбану</w:t>
        <w:br/>
        <w:t>Гульбара</w:t>
        <w:br/>
        <w:t>Гульбараш</w:t>
        <w:br/>
        <w:t>Гульбарша</w:t>
        <w:br/>
        <w:t>Гульбаршйн</w:t>
        <w:br/>
        <w:t>Гульбаян</w:t>
        <w:br/>
        <w:t>Гульбиби</w:t>
        <w:br/>
        <w:t>Гульболсын</w:t>
        <w:br/>
        <w:t>Гульгайша</w:t>
        <w:br/>
        <w:t>Гульдара</w:t>
        <w:br/>
        <w:t>Гульдана</w:t>
        <w:br/>
        <w:t>Гульдархан</w:t>
        <w:br/>
        <w:t>Гүлдария</w:t>
        <w:br/>
        <w:t>Гүлжазира</w:t>
      </w:r>
    </w:p>
    <w:p>
      <w:r>
        <w:t>Гүлжайпа</w:t>
        <w:br/>
        <w:t>Гүлжамал</w:t>
        <w:br/>
        <w:t>Гүлжамила</w:t>
        <w:br/>
        <w:t>Гүлжан</w:t>
        <w:br/>
        <w:t>Гүлжанар</w:t>
        <w:br/>
        <w:t>Гүлейқап</w:t>
        <w:br/>
        <w:t>Гүлжан</w:t>
        <w:br/>
        <w:t>Гүлжау</w:t>
        <w:br/>
        <w:t>Гүлжаухар</w:t>
        <w:br/>
        <w:t>Гүлжеңіс</w:t>
        <w:br/>
        <w:t>Гүлжихан</w:t>
        <w:br/>
        <w:t>Гүлжия</w:t>
        <w:br/>
        <w:t>Гүлжиян</w:t>
        <w:br/>
        <w:t>Гүлжу</w:t>
        <w:br/>
        <w:t>Гүлзағида</w:t>
        <w:br/>
        <w:t>Гүлзағила</w:t>
        <w:br/>
        <w:t>Гүлзағира</w:t>
        <w:br/>
        <w:t>Гүлзада</w:t>
        <w:br/>
        <w:t>Гүлзай</w:t>
        <w:br/>
        <w:t>Гүлзара</w:t>
        <w:br/>
        <w:t>Гүлзария</w:t>
        <w:br/>
        <w:t>Гүлзейнеп</w:t>
        <w:br/>
        <w:t>Гүлзина</w:t>
        <w:br/>
        <w:t>Гүлзипа</w:t>
        <w:br/>
        <w:t>Гүлзира</w:t>
        <w:br/>
        <w:t>Гүлиса</w:t>
        <w:br/>
        <w:t>Гүлмара</w:t>
        <w:br/>
        <w:t>Гүлмар-</w:t>
        <w:br/>
        <w:t>жап</w:t>
        <w:br/>
        <w:t>Гүлмерей</w:t>
        <w:br/>
        <w:t>Гүлмира</w:t>
        <w:br/>
        <w:t>Гүлназ</w:t>
        <w:br/>
        <w:t>Гүлназат</w:t>
        <w:br/>
        <w:t>Гүлнақн-</w:t>
        <w:br/>
        <w:t>са</w:t>
        <w:br/>
        <w:t>Гульдарния</w:t>
        <w:br/>
        <w:t>Гульжазира</w:t>
        <w:br/>
        <w:t>Гулжайна</w:t>
        <w:br/>
        <w:t>Гульжамал</w:t>
        <w:br/>
        <w:t>Гульжамила</w:t>
        <w:br/>
        <w:t>Гульжан</w:t>
        <w:br/>
        <w:t>Гулжанар</w:t>
        <w:br/>
        <w:t>Гулейхан</w:t>
        <w:br/>
        <w:t>Гульжан</w:t>
        <w:br/>
        <w:t>Гульжау</w:t>
        <w:br/>
        <w:t>Гульжау-</w:t>
        <w:br/>
        <w:t>хар</w:t>
        <w:br/>
        <w:t>Гульже-</w:t>
        <w:br/>
        <w:t>нис</w:t>
        <w:br/>
        <w:t>Гульжи-</w:t>
        <w:br/>
        <w:t>хан</w:t>
        <w:br/>
        <w:t>Гульжия</w:t>
        <w:br/>
        <w:t>Гульжиян</w:t>
        <w:br/>
        <w:t>Гульжу</w:t>
        <w:br/>
        <w:t>Гульзагн-</w:t>
      </w:r>
    </w:p>
    <w:p>
      <w:r>
        <w:t>Гульзаги-</w:t>
        <w:br/>
        <w:t>ра</w:t>
        <w:br/>
        <w:t>Гульзада</w:t>
        <w:br/>
        <w:t>Гульзай</w:t>
        <w:br/>
        <w:t>Гульзара</w:t>
        <w:br/>
        <w:t>Гульзария</w:t>
        <w:br/>
        <w:t>Гульзейпеп</w:t>
        <w:br/>
        <w:t>Гульзина</w:t>
        <w:br/>
        <w:t>Гульзипа</w:t>
        <w:br/>
        <w:t>Гульзира</w:t>
        <w:br/>
        <w:t>Гулиса</w:t>
        <w:br/>
        <w:t>Гульмара</w:t>
        <w:br/>
        <w:t>Гульмар-</w:t>
        <w:br/>
        <w:t>жап</w:t>
        <w:br/>
        <w:t>Гульме-</w:t>
        <w:br/>
        <w:t>рей</w:t>
        <w:br/>
        <w:t>Гульмира</w:t>
        <w:br/>
        <w:t>Гульназ</w:t>
        <w:br/>
        <w:t>Гулназат</w:t>
        <w:br/>
        <w:t>Гульна-</w:t>
        <w:br/>
        <w:t>киса</w:t>
        <w:br/>
        <w:t>Аэлита Аэлита</w:t>
        <w:br/>
        <w:t>Аяжан Аяжан</w:t>
        <w:br/>
        <w:t>%)</w:t>
        <w:br/>
        <w:t>Әбиба Абиба</w:t>
        <w:br/>
        <w:t>Әбира Абира</w:t>
        <w:br/>
        <w:t>Әделия Аделия</w:t>
        <w:br/>
        <w:t>Әдемі Адемй</w:t>
        <w:br/>
        <w:t>Әдиба Адиба</w:t>
        <w:br/>
        <w:t>Әдида Адида</w:t>
        <w:br/>
        <w:t>Әдина Адина</w:t>
        <w:br/>
        <w:t>Әдипа Адипа</w:t>
        <w:br/>
        <w:t>Әдиса Адиса</w:t>
        <w:br/>
        <w:t>Әдия Адия</w:t>
        <w:br/>
        <w:t>Әділия Адилия</w:t>
        <w:br/>
        <w:t>Әзига Азига</w:t>
        <w:br/>
        <w:t>Әзиза Азиза</w:t>
        <w:br/>
        <w:t>Әзила Азила</w:t>
        <w:br/>
        <w:t>Әзима Азима</w:t>
        <w:br/>
        <w:t>Әзина Азипа</w:t>
        <w:br/>
        <w:t>Әзипа Азипа</w:t>
        <w:br/>
        <w:t>Әзияша Азияша</w:t>
        <w:br/>
        <w:t>Әйгерім Айгерйм</w:t>
        <w:br/>
        <w:t>Әлемкүл Алемкуль</w:t>
        <w:br/>
        <w:t>Әлиға Алига</w:t>
        <w:br/>
        <w:t>Әлиза Ализа</w:t>
        <w:br/>
        <w:t>Әлила Алила</w:t>
        <w:br/>
        <w:t>Әлима Алима</w:t>
        <w:br/>
        <w:t>Әлипа Алипа</w:t>
        <w:br/>
        <w:t>Әлиса Алиса</w:t>
        <w:br/>
        <w:t>Әлиша Алиша</w:t>
        <w:br/>
        <w:t>Әлия Алия</w:t>
        <w:br/>
        <w:t>Әлхан Альхан</w:t>
        <w:br/>
        <w:t>Әлуаза Алуаза</w:t>
        <w:br/>
        <w:t>Әлфия Альфия</w:t>
        <w:br/>
        <w:t>Әмила Амила</w:t>
        <w:br/>
        <w:t>Әмина Амина</w:t>
        <w:br/>
        <w:t>Әнел Анель</w:t>
        <w:br/>
        <w:t>Әниза Аниза</w:t>
      </w:r>
    </w:p>
    <w:p>
      <w:r>
        <w:t>Әнипа Анипа</w:t>
        <w:br/>
        <w:t>Әниса Аниса</w:t>
        <w:br/>
        <w:t>Әпиза АпизАа</w:t>
        <w:br/>
        <w:t>40</w:t>
        <w:br/>
        <w:t>Әрипа</w:t>
        <w:br/>
        <w:t>Әрня</w:t>
        <w:br/>
        <w:t>Әсел</w:t>
        <w:br/>
        <w:t>Әсем</w:t>
        <w:br/>
        <w:t>Әсембике</w:t>
        <w:br/>
        <w:t>Әсемгүл</w:t>
        <w:br/>
        <w:t>Әсемкан</w:t>
        <w:br/>
        <w:t>Әсен</w:t>
        <w:br/>
        <w:t>Әсима</w:t>
        <w:br/>
        <w:t>Әсипа</w:t>
        <w:br/>
        <w:t>Әтина</w:t>
        <w:br/>
        <w:t>Әтір</w:t>
        <w:br/>
        <w:t>Бағдат</w:t>
        <w:br/>
        <w:t>Бағила</w:t>
        <w:br/>
        <w:t>Бағымша</w:t>
        <w:br/>
        <w:t>Баданай</w:t>
        <w:br/>
        <w:t>Базарайым</w:t>
        <w:br/>
        <w:t>Базаргүл</w:t>
        <w:br/>
        <w:t>Бақтыгүл</w:t>
        <w:br/>
        <w:t>Бақша</w:t>
        <w:br/>
        <w:t>Бақшагүл</w:t>
        <w:br/>
        <w:t>Бақытжамал</w:t>
        <w:br/>
        <w:t>Балай</w:t>
        <w:br/>
        <w:t>Балайым</w:t>
        <w:br/>
        <w:t>Балауса</w:t>
        <w:br/>
        <w:t>Балбала</w:t>
        <w:br/>
        <w:t>Балбике</w:t>
        <w:br/>
        <w:t>Балгүл</w:t>
        <w:br/>
        <w:t>Балғадиша</w:t>
        <w:br/>
        <w:t>Балғайша</w:t>
        <w:br/>
        <w:t>Балғаным</w:t>
        <w:br/>
        <w:t>Балгатша</w:t>
        <w:br/>
        <w:t>Балгыз</w:t>
        <w:br/>
        <w:t>Балғын</w:t>
        <w:br/>
        <w:t>Балғынша</w:t>
        <w:br/>
        <w:t>Балдай</w:t>
        <w:br/>
        <w:t>Балерке</w:t>
        <w:br/>
        <w:t>Балжап</w:t>
        <w:br/>
        <w:t>Балзада</w:t>
        <w:br/>
        <w:t>Балзия</w:t>
        <w:br/>
        <w:t>Арппа</w:t>
        <w:br/>
        <w:t>Ария</w:t>
        <w:br/>
        <w:t>Асель</w:t>
        <w:br/>
        <w:t>Асем</w:t>
        <w:br/>
        <w:t>Асембике &gt;,</w:t>
        <w:br/>
        <w:t>Асемгуль</w:t>
        <w:br/>
        <w:t>Асемхан</w:t>
        <w:br/>
        <w:t>Асен</w:t>
        <w:br/>
        <w:t>Асима</w:t>
        <w:br/>
        <w:t>Асипа</w:t>
        <w:br/>
        <w:t>Атипа</w:t>
        <w:br/>
        <w:t>Атйр</w:t>
        <w:br/>
        <w:t>Багдат</w:t>
        <w:br/>
        <w:t>Багила</w:t>
      </w:r>
    </w:p>
    <w:p>
      <w:r>
        <w:t>Багимша</w:t>
        <w:br/>
        <w:t>Баданай</w:t>
        <w:br/>
        <w:t>Базарайм</w:t>
        <w:br/>
        <w:t>Базаргуль</w:t>
        <w:br/>
        <w:t>Бактыгуль</w:t>
        <w:br/>
        <w:t>Бакша</w:t>
        <w:br/>
        <w:t>Бакшагуль</w:t>
        <w:br/>
        <w:t>Бакытжамдал</w:t>
        <w:br/>
        <w:t>Балай</w:t>
        <w:br/>
        <w:t>Баланм</w:t>
        <w:br/>
        <w:t>Балауса</w:t>
        <w:br/>
        <w:t>Балбала</w:t>
        <w:br/>
        <w:t>Балбике</w:t>
        <w:br/>
        <w:t>Балгуль</w:t>
        <w:br/>
        <w:t>Балхадиша</w:t>
        <w:br/>
        <w:t>Балгайша</w:t>
        <w:br/>
        <w:t>Балганым</w:t>
        <w:br/>
        <w:t>Балгатша</w:t>
        <w:br/>
        <w:t>Балгыз</w:t>
        <w:br/>
        <w:t>Балгын</w:t>
        <w:br/>
        <w:t>Балгынша</w:t>
        <w:br/>
        <w:t>Балдай</w:t>
        <w:br/>
        <w:t>Балерке</w:t>
        <w:br/>
        <w:t>Балжан</w:t>
        <w:br/>
        <w:t>Балзада</w:t>
        <w:br/>
        <w:t>БалзиИя</w:t>
        <w:br/>
        <w:t>Балиша</w:t>
        <w:br/>
        <w:t>Балкүміс</w:t>
        <w:br/>
        <w:t>Балқия</w:t>
        <w:br/>
        <w:t>Балнұр</w:t>
        <w:br/>
        <w:t>Балшекер</w:t>
        <w:br/>
        <w:t>Балым</w:t>
        <w:br/>
        <w:t>Балымша</w:t>
        <w:br/>
        <w:t>Банана</w:t>
        <w:br/>
        <w:t>Банат</w:t>
        <w:br/>
        <w:t>Бану</w:t>
        <w:br/>
        <w:t>Барша</w:t>
        <w:br/>
        <w:t>Баршагүл</w:t>
        <w:br/>
        <w:t>Баршын</w:t>
        <w:br/>
        <w:t>Баршынай</w:t>
        <w:br/>
        <w:t>Батсайы</w:t>
        <w:br/>
        <w:t>Баян</w:t>
        <w:br/>
        <w:t>Баянсұлу,”</w:t>
        <w:br/>
        <w:t>Бәден</w:t>
        <w:br/>
        <w:t>Бәдер</w:t>
        <w:br/>
        <w:t>Бәдеш</w:t>
        <w:br/>
        <w:t>Бәдиға</w:t>
        <w:br/>
        <w:t>Бадинұр</w:t>
        <w:br/>
        <w:t>Бәдиша</w:t>
        <w:br/>
        <w:t>Бәдия</w:t>
        <w:br/>
        <w:t>Бәзила</w:t>
        <w:br/>
        <w:t>Бәзігүл</w:t>
        <w:br/>
        <w:t>Баәкизат</w:t>
        <w:br/>
        <w:t>Бәкиша</w:t>
        <w:br/>
        <w:t>Бәкия</w:t>
        <w:br/>
        <w:t>Бәкізе</w:t>
        <w:br/>
        <w:t>Бәкібала</w:t>
        <w:br/>
        <w:t>Бәлиға</w:t>
      </w:r>
    </w:p>
    <w:p>
      <w:r>
        <w:t>Бәлия</w:t>
        <w:br/>
        <w:t>Бәтен</w:t>
        <w:br/>
        <w:t>Бәтес</w:t>
        <w:br/>
        <w:t>Ботиза</w:t>
        <w:br/>
        <w:t>Бәтиқа</w:t>
        <w:br/>
        <w:t>Бәтила</w:t>
        <w:br/>
        <w:t>Бәтима</w:t>
        <w:br/>
        <w:t>Бәтия</w:t>
        <w:br/>
        <w:t>Бегайым</w:t>
        <w:br/>
        <w:t>Бейбітгүл</w:t>
        <w:br/>
        <w:t>Бейнеш</w:t>
        <w:br/>
        <w:t>Бекдана</w:t>
        <w:br/>
        <w:t>Балиша</w:t>
        <w:br/>
        <w:t>Балкумпіс</w:t>
        <w:br/>
        <w:t>Балхия</w:t>
        <w:br/>
        <w:t>Балнур</w:t>
        <w:br/>
        <w:t>Балшекер</w:t>
        <w:br/>
        <w:t>Балым</w:t>
        <w:br/>
        <w:t>Балымша</w:t>
        <w:br/>
        <w:t>Банана</w:t>
        <w:br/>
        <w:t>Банат</w:t>
        <w:br/>
        <w:t>Бану</w:t>
        <w:br/>
        <w:t>Барша</w:t>
        <w:br/>
        <w:t>Баршагуль</w:t>
        <w:br/>
        <w:t>Баршийн</w:t>
        <w:br/>
        <w:t>Баршинай</w:t>
        <w:br/>
        <w:t>Батсайы</w:t>
        <w:br/>
        <w:t>Баян</w:t>
        <w:br/>
        <w:t>Баянсулу</w:t>
        <w:br/>
        <w:t>Баден</w:t>
        <w:br/>
        <w:t>Бадер</w:t>
        <w:br/>
        <w:t>Бадеш</w:t>
        <w:br/>
        <w:t>Бадига</w:t>
        <w:br/>
        <w:t>Бадинур</w:t>
        <w:br/>
        <w:t>Бадиша</w:t>
        <w:br/>
        <w:t>Бадия</w:t>
        <w:br/>
        <w:t>Базила</w:t>
        <w:br/>
        <w:t>Базигуль</w:t>
        <w:br/>
        <w:t>Бакизат</w:t>
        <w:br/>
        <w:t>Бакиша</w:t>
        <w:br/>
        <w:t>Бакия</w:t>
        <w:br/>
        <w:t>Бакизе</w:t>
        <w:br/>
        <w:t>Бакибала</w:t>
        <w:br/>
        <w:t>Балига</w:t>
        <w:br/>
        <w:t>Балия</w:t>
        <w:br/>
        <w:t>Батен</w:t>
        <w:br/>
        <w:t>Батес</w:t>
        <w:br/>
        <w:t>БатизАа</w:t>
        <w:br/>
        <w:t>Батиха</w:t>
        <w:br/>
        <w:t>Батила</w:t>
        <w:br/>
        <w:t>Батима</w:t>
        <w:br/>
        <w:t>Батия</w:t>
        <w:br/>
        <w:t>Бегайм</w:t>
        <w:br/>
        <w:t>Бейбитгуль</w:t>
        <w:br/>
        <w:t>Бейнеш</w:t>
        <w:br/>
        <w:t>Бекдана</w:t>
        <w:br/>
        <w:t>Бекзада</w:t>
        <w:br/>
        <w:t>Бекзат</w:t>
        <w:br/>
        <w:t>Бекзия</w:t>
        <w:br/>
        <w:t>Бекей</w:t>
        <w:br/>
        <w:t>Бекназ</w:t>
        <w:br/>
        <w:t>Бексана</w:t>
      </w:r>
    </w:p>
    <w:p>
      <w:r>
        <w:t>Бексұлу</w:t>
        <w:br/>
        <w:t>Белла</w:t>
        <w:br/>
        <w:t>Береке</w:t>
        <w:br/>
        <w:t>Берта</w:t>
        <w:br/>
        <w:t>Бибагүл</w:t>
        <w:br/>
        <w:t>Бибайша</w:t>
        <w:br/>
        <w:t>Бибі</w:t>
        <w:br/>
        <w:t>Бибігүл</w:t>
        <w:br/>
        <w:t>Бибіғайша</w:t>
        <w:br/>
        <w:t>Бибіжамал</w:t>
        <w:br/>
        <w:t>Бибіжан</w:t>
        <w:br/>
        <w:t>Бибізада</w:t>
        <w:br/>
        <w:t>Бибікәмила</w:t>
        <w:br/>
        <w:t>Бибіқан</w:t>
        <w:br/>
        <w:t>Бибінұр</w:t>
        <w:br/>
        <w:t>Бибісара</w:t>
        <w:br/>
        <w:t>Бибіш</w:t>
        <w:br/>
        <w:t>Биғайша</w:t>
        <w:br/>
        <w:t>Биғаным</w:t>
        <w:br/>
        <w:t>Биғарипа</w:t>
        <w:br/>
        <w:t>Бижамал</w:t>
        <w:br/>
        <w:t>Бижания</w:t>
        <w:br/>
        <w:t>Бизәуре</w:t>
        <w:br/>
        <w:t>Бике</w:t>
        <w:br/>
        <w:t>Бикенай</w:t>
        <w:br/>
        <w:t>Болсынай</w:t>
        <w:br/>
        <w:t>Бопа</w:t>
        <w:br/>
        <w:t>Бопажан</w:t>
        <w:br/>
        <w:t>Бота</w:t>
        <w:br/>
        <w:t>Ботагөз</w:t>
        <w:br/>
        <w:t>Ботажан</w:t>
        <w:br/>
        <w:t>Бөкен</w:t>
        <w:br/>
        <w:t>Бұлбұл</w:t>
        <w:br/>
        <w:t>Бұлжан</w:t>
        <w:br/>
        <w:t>Бұбайша</w:t>
        <w:br/>
        <w:t>Бүбиша</w:t>
        <w:br/>
        <w:t>Бүбіхан</w:t>
        <w:br/>
        <w:t>Бүбіш</w:t>
        <w:br/>
        <w:t>Бекзада</w:t>
        <w:br/>
        <w:t>Бекзат</w:t>
        <w:br/>
        <w:t>Бекзия</w:t>
        <w:br/>
        <w:t>Бекей</w:t>
        <w:br/>
        <w:t>Бекназ</w:t>
        <w:br/>
        <w:t>Бексана</w:t>
        <w:br/>
        <w:t>Бексулу</w:t>
        <w:br/>
        <w:t>Белла</w:t>
        <w:br/>
        <w:t>Береке</w:t>
        <w:br/>
        <w:t>Берта</w:t>
        <w:br/>
        <w:t>Бибагуль</w:t>
        <w:br/>
        <w:t>Бибайша</w:t>
        <w:br/>
        <w:t>Биби</w:t>
        <w:br/>
        <w:t>Бнбнгуль</w:t>
        <w:br/>
        <w:t>Бибигайша</w:t>
        <w:br/>
        <w:t>Бибижамал</w:t>
        <w:br/>
        <w:t>Бибижан</w:t>
        <w:br/>
        <w:t>Бибизада</w:t>
        <w:br/>
        <w:t>Бибикамила</w:t>
        <w:br/>
        <w:t>Бибикан</w:t>
        <w:br/>
        <w:t>Бибинур</w:t>
        <w:br/>
        <w:t>Бибисара</w:t>
        <w:br/>
        <w:t>Бибиш</w:t>
        <w:br/>
        <w:t>Бигайша</w:t>
        <w:br/>
        <w:t>Биганым</w:t>
      </w:r>
    </w:p>
    <w:p>
      <w:r>
        <w:t>Бигарнипа</w:t>
        <w:br/>
        <w:t>Бижамал</w:t>
        <w:br/>
        <w:t>Бижаңия</w:t>
        <w:br/>
        <w:t>Бизауре</w:t>
        <w:br/>
        <w:t>Бике</w:t>
        <w:br/>
        <w:t>Бикенай</w:t>
        <w:br/>
        <w:t>Болсынай</w:t>
        <w:br/>
        <w:t>Бола</w:t>
        <w:br/>
        <w:t>Бопажан</w:t>
        <w:br/>
        <w:t>Бота</w:t>
        <w:br/>
        <w:t>Ботагөз</w:t>
        <w:br/>
        <w:t>Ботажан</w:t>
        <w:br/>
        <w:t>Бокен</w:t>
        <w:br/>
        <w:t>Булбул</w:t>
        <w:br/>
        <w:t>Булжан</w:t>
        <w:br/>
        <w:t>.Бубайша</w:t>
        <w:br/>
        <w:t>Бубиша</w:t>
        <w:br/>
        <w:t>Бубихан</w:t>
        <w:br/>
        <w:t>Бубиш</w:t>
        <w:br/>
        <w:t>8%</w:t>
        <w:br/>
        <w:t>Шорипа</w:t>
        <w:br/>
        <w:t>Шекер</w:t>
        <w:br/>
        <w:t>Шолпан</w:t>
        <w:br/>
        <w:t>Шолпап-</w:t>
        <w:br/>
        <w:t>ай</w:t>
        <w:br/>
        <w:t>Шұға</w:t>
        <w:br/>
        <w:t>Шынар</w:t>
        <w:br/>
        <w:t>Шынар-</w:t>
        <w:br/>
        <w:t>гүл</w:t>
        <w:br/>
        <w:t>Шырай</w:t>
        <w:br/>
        <w:t>Шырай-</w:t>
        <w:br/>
        <w:t>гүл</w:t>
        <w:br/>
        <w:t>Шырын</w:t>
        <w:br/>
        <w:t>Шырын-</w:t>
        <w:br/>
        <w:t>гүл</w:t>
        <w:br/>
        <w:t>Ізбайша</w:t>
        <w:br/>
        <w:t>Ілес</w:t>
        <w:br/>
        <w:t>Ілімқан</w:t>
        <w:br/>
        <w:t>Інжу</w:t>
        <w:br/>
        <w:t>Іңкәр</w:t>
        <w:br/>
        <w:t>Шарипа</w:t>
        <w:br/>
        <w:t>Шекер</w:t>
        <w:br/>
        <w:t>Шолпан</w:t>
        <w:br/>
        <w:t>Шолпан-</w:t>
        <w:br/>
        <w:t>ай</w:t>
        <w:br/>
        <w:t>Шуға</w:t>
        <w:br/>
        <w:t>Шынар</w:t>
        <w:br/>
        <w:t>Шынар-</w:t>
        <w:br/>
        <w:t>гуль</w:t>
        <w:br/>
        <w:t>Шырай</w:t>
        <w:br/>
        <w:t>Шырай-</w:t>
      </w:r>
    </w:p>
    <w:p>
      <w:r>
        <w:t>гуль</w:t>
        <w:br/>
        <w:t>Шырын</w:t>
        <w:br/>
        <w:t>Шырын-</w:t>
        <w:br/>
        <w:t>гуль</w:t>
        <w:br/>
        <w:t>Избайша</w:t>
        <w:br/>
        <w:t>Лес</w:t>
        <w:br/>
        <w:t>Илимкан</w:t>
        <w:br/>
        <w:t>Инжу</w:t>
        <w:br/>
        <w:t>Инкар</w:t>
        <w:br/>
        <w:t>Ырыс-</w:t>
        <w:br/>
        <w:t>бала</w:t>
        <w:br/>
        <w:t>Ырыс-</w:t>
        <w:br/>
        <w:t>күл</w:t>
        <w:br/>
        <w:t>Ырыс-</w:t>
        <w:br/>
        <w:t>хан</w:t>
        <w:br/>
        <w:t>Ырысты</w:t>
        <w:br/>
        <w:t>Элеонора</w:t>
        <w:br/>
        <w:t>Элла</w:t>
        <w:br/>
        <w:t>Эльвира</w:t>
        <w:br/>
        <w:t>Эмма</w:t>
        <w:br/>
        <w:t>Эра</w:t>
        <w:br/>
        <w:t>Ы</w:t>
        <w:br/>
        <w:t>Рысбала</w:t>
        <w:br/>
        <w:t>Рысгуль</w:t>
        <w:br/>
        <w:t>Рысхан</w:t>
        <w:br/>
        <w:t>Рысты</w:t>
        <w:br/>
        <w:t>Элеонора</w:t>
        <w:br/>
        <w:t>Элла</w:t>
        <w:br/>
        <w:t>Эльвира</w:t>
        <w:br/>
        <w:t>Эмма</w:t>
        <w:br/>
        <w:t>Эра</w:t>
        <w:br/>
        <w:t>Қүлда-</w:t>
        <w:br/>
        <w:t>рия</w:t>
        <w:br/>
        <w:t>Қүлжа-</w:t>
        <w:br/>
        <w:t>нат</w:t>
        <w:br/>
        <w:t>Қүлжау-</w:t>
        <w:br/>
        <w:t>кен</w:t>
        <w:br/>
        <w:t>Құүлжами</w:t>
        <w:br/>
        <w:t>Құлзада</w:t>
        <w:br/>
        <w:t>Қүлзайра</w:t>
        <w:br/>
        <w:t>Күлзәби-</w:t>
        <w:br/>
        <w:t>ра</w:t>
        <w:br/>
        <w:t>Құүлзина</w:t>
        <w:br/>
        <w:t>Қүлзинат</w:t>
        <w:br/>
        <w:t>Құлзипа</w:t>
        <w:br/>
        <w:t>Қүлзира</w:t>
        <w:br/>
        <w:t>Күлзия</w:t>
        <w:br/>
        <w:t>Құлила</w:t>
        <w:br/>
        <w:t>Қүлиман</w:t>
      </w:r>
    </w:p>
    <w:p>
      <w:r>
        <w:t>Қүлипа</w:t>
        <w:br/>
        <w:t>Құлира</w:t>
        <w:br/>
        <w:t>Қүлия</w:t>
        <w:br/>
        <w:t>Қүлмәрия</w:t>
        <w:br/>
        <w:t>Қүлпан</w:t>
        <w:br/>
        <w:t>Қүлсағи-</w:t>
        <w:br/>
        <w:t>ла</w:t>
        <w:br/>
        <w:t>Қүлсара</w:t>
        <w:br/>
        <w:t>Күлсін</w:t>
        <w:br/>
        <w:t>Құлтай</w:t>
        <w:br/>
        <w:t>Құлшай</w:t>
        <w:br/>
        <w:t>Кұлшай-</w:t>
        <w:br/>
        <w:t>ым</w:t>
        <w:br/>
        <w:t>Қүлшар</w:t>
        <w:br/>
        <w:t>Қүлшара</w:t>
        <w:br/>
        <w:t>Қүлшар-</w:t>
        <w:br/>
        <w:t>хан</w:t>
        <w:br/>
        <w:t>Құлшару-</w:t>
        <w:br/>
        <w:t>ан</w:t>
        <w:br/>
        <w:t>Қүлшатай</w:t>
        <w:br/>
        <w:t>Қульда-</w:t>
        <w:br/>
        <w:t>рия</w:t>
        <w:br/>
        <w:t>Қульжа-</w:t>
        <w:br/>
        <w:t>ват</w:t>
        <w:br/>
        <w:t>Қульжау-</w:t>
        <w:br/>
        <w:t>кен</w:t>
        <w:br/>
        <w:t>Қульжа-</w:t>
        <w:br/>
        <w:t>мн</w:t>
        <w:br/>
        <w:t>Қульзада</w:t>
        <w:br/>
        <w:t>Қульзай-</w:t>
        <w:br/>
        <w:t>ра</w:t>
        <w:br/>
        <w:t>Қульзаби-</w:t>
        <w:br/>
        <w:t>ра</w:t>
        <w:br/>
        <w:t>Қульызина</w:t>
        <w:br/>
        <w:t>Қульан-</w:t>
        <w:br/>
        <w:t>нат</w:t>
        <w:br/>
        <w:t>Қульзипа</w:t>
        <w:br/>
        <w:t>Қульзира</w:t>
        <w:br/>
        <w:t>Қульзия</w:t>
        <w:br/>
        <w:t>Қулила</w:t>
        <w:br/>
        <w:t>Қулиман</w:t>
        <w:br/>
        <w:t>Қулипа</w:t>
        <w:br/>
        <w:t>Қулира</w:t>
        <w:br/>
        <w:t>Қулия</w:t>
        <w:br/>
        <w:t>Қульма-</w:t>
        <w:br/>
        <w:t>рия</w:t>
        <w:br/>
        <w:t>Қульпан</w:t>
        <w:br/>
        <w:t>Қульса-</w:t>
        <w:br/>
        <w:t>гила</w:t>
        <w:br/>
        <w:t>Қульсара</w:t>
        <w:br/>
        <w:t>Қульсин</w:t>
        <w:br/>
        <w:t>Қультай</w:t>
        <w:br/>
        <w:t>Қульшай</w:t>
        <w:br/>
        <w:t>Қульша-</w:t>
        <w:br/>
        <w:t>им</w:t>
        <w:br/>
        <w:t>Қульшар</w:t>
        <w:br/>
        <w:t>Қульша-</w:t>
        <w:br/>
        <w:t>ра</w:t>
        <w:br/>
        <w:t>Қульшар-</w:t>
      </w:r>
    </w:p>
    <w:p>
      <w:r>
        <w:t>хан</w:t>
        <w:br/>
        <w:t>Қульша-</w:t>
        <w:br/>
        <w:t>руан</w:t>
        <w:br/>
        <w:t>Қульша-</w:t>
        <w:br/>
        <w:t>тай</w:t>
        <w:br/>
        <w:t>Қүлімжап</w:t>
        <w:br/>
        <w:t>Құлімқан</w:t>
        <w:br/>
        <w:t>Қүміс</w:t>
        <w:br/>
        <w:t>Қүмісай</w:t>
        <w:br/>
        <w:t>Қүмісби-</w:t>
        <w:br/>
        <w:t>ке</w:t>
        <w:br/>
        <w:t>Қүұнай</w:t>
        <w:br/>
        <w:t>Құнайым</w:t>
        <w:br/>
        <w:t>Қүпбала</w:t>
        <w:br/>
        <w:t>Қүнжан</w:t>
        <w:br/>
        <w:t>Қүнипа</w:t>
        <w:br/>
        <w:t>Құнке</w:t>
        <w:br/>
        <w:t>Қүния</w:t>
        <w:br/>
        <w:t>Қүнзира</w:t>
        <w:br/>
        <w:t>Қүнсара</w:t>
        <w:br/>
        <w:t>Қүнсұлу</w:t>
        <w:br/>
        <w:t>Күнікей</w:t>
        <w:br/>
        <w:t>Қүніш</w:t>
        <w:br/>
        <w:t>Кінәр</w:t>
        <w:br/>
        <w:t>Қабиба</w:t>
        <w:br/>
        <w:t>Қадиша</w:t>
        <w:br/>
        <w:t>Қадия</w:t>
        <w:br/>
        <w:t>Қадылша</w:t>
        <w:br/>
        <w:t>Қадырхан</w:t>
        <w:br/>
        <w:t>Қадырша</w:t>
        <w:br/>
        <w:t>Қазиза</w:t>
        <w:br/>
        <w:t>Қазила</w:t>
        <w:br/>
        <w:t>Қазима</w:t>
        <w:br/>
        <w:t>Қазира</w:t>
        <w:br/>
        <w:t>Қазына</w:t>
        <w:br/>
        <w:t>Қайныш</w:t>
        <w:br/>
        <w:t>Қайша</w:t>
        <w:br/>
        <w:t>Қайыржа-</w:t>
        <w:br/>
        <w:t>мал</w:t>
        <w:br/>
        <w:t>Қаламқас</w:t>
        <w:br/>
        <w:t>Қалам-</w:t>
        <w:br/>
        <w:t>пыр</w:t>
        <w:br/>
        <w:t>Қалантай</w:t>
        <w:br/>
        <w:t>Қулим-</w:t>
        <w:br/>
        <w:t>жан</w:t>
        <w:br/>
        <w:t>Қулнм-</w:t>
        <w:br/>
        <w:t>хан</w:t>
        <w:br/>
        <w:t>Қумис</w:t>
        <w:br/>
        <w:t>Қумисай</w:t>
        <w:br/>
        <w:t>Қумисби-</w:t>
        <w:br/>
        <w:t>ке</w:t>
        <w:br/>
        <w:t>Қунай</w:t>
        <w:br/>
        <w:t>Қунайнм</w:t>
        <w:br/>
        <w:t>Қунбала</w:t>
        <w:br/>
        <w:t>Қунжан</w:t>
        <w:br/>
        <w:t>Қунипа</w:t>
        <w:br/>
        <w:t>Кунке</w:t>
        <w:br/>
        <w:t>Куния</w:t>
      </w:r>
    </w:p>
    <w:p>
      <w:r>
        <w:t>Қунзира</w:t>
        <w:br/>
        <w:t>Қунсара</w:t>
        <w:br/>
        <w:t>Құнсулу</w:t>
        <w:br/>
        <w:t>Қунпкей</w:t>
        <w:br/>
        <w:t>Қуниш</w:t>
        <w:br/>
        <w:t>Қинар</w:t>
        <w:br/>
        <w:t>Хабиба</w:t>
        <w:br/>
        <w:t>Қадиша</w:t>
        <w:br/>
        <w:t>Қадия</w:t>
        <w:br/>
        <w:t>Қадылша</w:t>
        <w:br/>
        <w:t>Қадырхан</w:t>
        <w:br/>
        <w:t>Қадырша</w:t>
        <w:br/>
        <w:t>Қазиза</w:t>
        <w:br/>
        <w:t>Қазила</w:t>
        <w:br/>
        <w:t>Қазима</w:t>
        <w:br/>
        <w:t>Қазира</w:t>
        <w:br/>
        <w:t>Қазна</w:t>
        <w:br/>
        <w:t>Қайниш</w:t>
        <w:br/>
        <w:t>Қайша</w:t>
        <w:br/>
        <w:t>Қайыржа-</w:t>
        <w:br/>
        <w:t>мал</w:t>
        <w:br/>
        <w:t>Қаламкас</w:t>
        <w:br/>
        <w:t>Қалам-</w:t>
        <w:br/>
        <w:t>пыр</w:t>
        <w:br/>
        <w:t>Қалақтай</w:t>
        <w:br/>
        <w:t>44</w:t>
        <w:br/>
        <w:t>Мағира</w:t>
        <w:br/>
        <w:t>Мағиша</w:t>
        <w:br/>
        <w:t>Мавріша</w:t>
        <w:br/>
        <w:t>Мавриса</w:t>
        <w:br/>
        <w:t>Мағыму-</w:t>
        <w:br/>
        <w:t>ра</w:t>
        <w:br/>
        <w:t>Майда</w:t>
        <w:br/>
        <w:t>Майгүл</w:t>
        <w:br/>
        <w:t>Майна</w:t>
        <w:br/>
        <w:t>Майнүр</w:t>
        <w:br/>
        <w:t>Майпа</w:t>
        <w:br/>
        <w:t>Майра</w:t>
        <w:br/>
        <w:t>Майса</w:t>
        <w:br/>
        <w:t>Майсара</w:t>
        <w:br/>
        <w:t>Майташ</w:t>
        <w:br/>
        <w:t>Майиса</w:t>
        <w:br/>
        <w:t>: Майша</w:t>
        <w:br/>
        <w:t>Майя</w:t>
        <w:br/>
        <w:t>Мақпал</w:t>
        <w:br/>
        <w:t>Мақсума</w:t>
        <w:br/>
        <w:t>Мақфуза</w:t>
        <w:br/>
        <w:t>Мамық</w:t>
        <w:br/>
        <w:t>Мапар</w:t>
        <w:br/>
        <w:t>Манат</w:t>
        <w:br/>
        <w:t>Маниға</w:t>
        <w:br/>
        <w:t>Манила</w:t>
        <w:br/>
        <w:t>Мансура</w:t>
        <w:br/>
        <w:t>Мара</w:t>
        <w:br/>
        <w:t>Марал</w:t>
        <w:br/>
        <w:t>Марго</w:t>
        <w:br/>
        <w:t>Марғай-</w:t>
        <w:br/>
        <w:t>ша</w:t>
      </w:r>
    </w:p>
    <w:p>
      <w:r>
        <w:t>Марғари-</w:t>
        <w:br/>
        <w:t>та</w:t>
        <w:br/>
        <w:t>Мареш</w:t>
        <w:br/>
        <w:t>Маржан</w:t>
        <w:br/>
        <w:t>Маржан-</w:t>
        <w:br/>
        <w:t>күл</w:t>
        <w:br/>
        <w:t>Мариана</w:t>
        <w:br/>
        <w:t>Марина</w:t>
        <w:br/>
        <w:t>Мария</w:t>
        <w:br/>
        <w:t>Мариям</w:t>
        <w:br/>
        <w:t>Мариям-</w:t>
        <w:br/>
        <w:t>күл</w:t>
        <w:br/>
        <w:t>Магира</w:t>
        <w:br/>
        <w:t>Магиша</w:t>
        <w:br/>
        <w:t>Магрнпа</w:t>
        <w:br/>
        <w:t>Магриса</w:t>
        <w:br/>
        <w:t>Магмура</w:t>
        <w:br/>
        <w:t>Майда</w:t>
        <w:br/>
        <w:t>Майғгуль</w:t>
        <w:br/>
        <w:t>Майна</w:t>
        <w:br/>
        <w:t>Майнур”</w:t>
        <w:br/>
        <w:t>Майпа</w:t>
        <w:br/>
        <w:t>Майра</w:t>
        <w:br/>
        <w:t>Майса</w:t>
        <w:br/>
        <w:t>Майсара</w:t>
        <w:br/>
        <w:t>Майташ</w:t>
        <w:br/>
        <w:t>Майиса</w:t>
        <w:br/>
        <w:t>Майша</w:t>
        <w:br/>
        <w:t>Майя</w:t>
        <w:br/>
        <w:t>Макпал</w:t>
        <w:br/>
        <w:t>Максума</w:t>
        <w:br/>
        <w:t>Махфуза</w:t>
        <w:br/>
        <w:t>Мамык</w:t>
        <w:br/>
        <w:t>Манар</w:t>
        <w:br/>
        <w:t>Манат</w:t>
        <w:br/>
        <w:t>Манига</w:t>
        <w:br/>
        <w:t>Манила</w:t>
        <w:br/>
        <w:t>Мансура</w:t>
        <w:br/>
        <w:t>Мара</w:t>
        <w:br/>
        <w:t>Марал</w:t>
        <w:br/>
        <w:t>Марго</w:t>
        <w:br/>
        <w:t>Маргайша</w:t>
        <w:br/>
        <w:t>Маргарни-</w:t>
        <w:br/>
        <w:t>та</w:t>
        <w:br/>
        <w:t>Мареш</w:t>
        <w:br/>
        <w:t>Маржап</w:t>
        <w:br/>
        <w:t>Маржан-</w:t>
        <w:br/>
        <w:t>гуль</w:t>
        <w:br/>
        <w:t>Мариана</w:t>
        <w:br/>
        <w:t>Марина</w:t>
        <w:br/>
        <w:t>Мария</w:t>
        <w:br/>
        <w:t>Мариям</w:t>
        <w:br/>
        <w:t>Мариям-</w:t>
        <w:br/>
        <w:t>гуль</w:t>
        <w:br/>
        <w:t>Марпиям-</w:t>
        <w:br/>
        <w:t>бике</w:t>
        <w:br/>
        <w:t>Марияш</w:t>
        <w:br/>
        <w:t>Маркиза</w:t>
        <w:br/>
        <w:t>Марқа</w:t>
      </w:r>
    </w:p>
    <w:p>
      <w:r>
        <w:t>Марлена</w:t>
        <w:br/>
        <w:t>Маруа</w:t>
        <w:br/>
        <w:t>Мапруаза</w:t>
        <w:br/>
        <w:t>Марфуға</w:t>
        <w:br/>
        <w:t>Мархаба</w:t>
        <w:br/>
        <w:t>Масаты</w:t>
        <w:br/>
        <w:t>Матуза</w:t>
        <w:br/>
        <w:t>Матлуба</w:t>
        <w:br/>
        <w:t>Мауқида</w:t>
        <w:br/>
        <w:t>Маура</w:t>
        <w:br/>
        <w:t>Маусым-</w:t>
        <w:br/>
        <w:t>жан</w:t>
        <w:br/>
        <w:t>Махбала</w:t>
        <w:br/>
        <w:t>Махзада</w:t>
        <w:br/>
        <w:t>Махбүбі</w:t>
        <w:br/>
        <w:t>Махинур</w:t>
        <w:br/>
        <w:t>Махфуза</w:t>
        <w:br/>
        <w:t>Махфура</w:t>
        <w:br/>
        <w:t>Мая</w:t>
        <w:br/>
        <w:t>Маәдия</w:t>
        <w:br/>
        <w:t>Мәдина</w:t>
        <w:br/>
        <w:t>Мәдібала</w:t>
        <w:br/>
        <w:t>Мәкен</w:t>
        <w:br/>
        <w:t>Мәкила</w:t>
        <w:br/>
        <w:t>Мәлике</w:t>
        <w:br/>
        <w:t>Мәмила</w:t>
        <w:br/>
        <w:t>Мәндула</w:t>
        <w:br/>
        <w:t>Моәнзипа</w:t>
        <w:br/>
        <w:t>Мәжила</w:t>
        <w:br/>
        <w:t>Мәнсия</w:t>
        <w:br/>
        <w:t>Мәншүк</w:t>
        <w:br/>
        <w:t>Мәнуза</w:t>
        <w:br/>
        <w:t>Мәрзила</w:t>
        <w:br/>
        <w:t>Мәрзия</w:t>
        <w:br/>
        <w:t>Мэриям-</w:t>
        <w:br/>
        <w:t>күл</w:t>
        <w:br/>
        <w:t>Мәрмара</w:t>
        <w:br/>
        <w:t>Мастура</w:t>
        <w:br/>
        <w:t>Мариям-</w:t>
        <w:br/>
        <w:t>бике</w:t>
        <w:br/>
        <w:t>Марпяш</w:t>
        <w:br/>
        <w:t>Маркиза</w:t>
        <w:br/>
        <w:t>Марха</w:t>
        <w:br/>
        <w:t>Марлена</w:t>
        <w:br/>
        <w:t>Маруа</w:t>
        <w:br/>
        <w:t>Маруаза</w:t>
        <w:br/>
        <w:t>Марфуға</w:t>
        <w:br/>
        <w:t>Мархаба</w:t>
        <w:br/>
        <w:t>Масаты</w:t>
        <w:br/>
        <w:t>Матуза</w:t>
        <w:br/>
        <w:t>Матлуба</w:t>
        <w:br/>
        <w:t>Маукида</w:t>
        <w:br/>
        <w:t>Маура</w:t>
        <w:br/>
        <w:t>Маусым-</w:t>
        <w:br/>
        <w:t>жан</w:t>
        <w:br/>
        <w:t>Махбала</w:t>
        <w:br/>
        <w:t>Махзада</w:t>
        <w:br/>
        <w:t>Махбуби</w:t>
        <w:br/>
        <w:t>Махинур</w:t>
        <w:br/>
        <w:t>Махфуза</w:t>
        <w:br/>
        <w:t>Махфура</w:t>
      </w:r>
    </w:p>
    <w:p>
      <w:r>
        <w:t>Мая</w:t>
        <w:br/>
        <w:t>Мадия</w:t>
        <w:br/>
        <w:t>Мадина</w:t>
        <w:br/>
        <w:t>Мадиба-</w:t>
        <w:br/>
        <w:t>ла</w:t>
        <w:br/>
        <w:t>Макен</w:t>
        <w:br/>
        <w:t>Макила</w:t>
        <w:br/>
        <w:t>Малика</w:t>
        <w:br/>
        <w:t>Мамила</w:t>
        <w:br/>
        <w:t>Мандула</w:t>
        <w:br/>
        <w:t>Манзипа</w:t>
        <w:br/>
        <w:t>Мажила</w:t>
        <w:br/>
        <w:t>Мансия</w:t>
        <w:br/>
        <w:t>Маншук</w:t>
        <w:br/>
        <w:t>Мануза</w:t>
        <w:br/>
        <w:t>Марзила</w:t>
        <w:br/>
        <w:t>Марзия</w:t>
        <w:br/>
        <w:t>Мариям-</w:t>
        <w:br/>
        <w:t>куль</w:t>
        <w:br/>
        <w:t>Мармара</w:t>
        <w:br/>
        <w:t>Мастура</w:t>
        <w:br/>
        <w:t>449</w:t>
        <w:br/>
        <w:t>Мәтен</w:t>
        <w:br/>
        <w:t>Мәуе</w:t>
        <w:br/>
        <w:t>Мәуия</w:t>
        <w:br/>
        <w:t>Мейман-</w:t>
        <w:br/>
        <w:t>күл</w:t>
        <w:br/>
        <w:t>Мейрам-</w:t>
        <w:br/>
        <w:t>гүл</w:t>
        <w:br/>
        <w:t>Мейрам-</w:t>
        <w:br/>
        <w:t>қан</w:t>
        <w:br/>
        <w:t>Мейіз</w:t>
        <w:br/>
        <w:t>Мейізгүл</w:t>
        <w:br/>
        <w:t>Мейраш</w:t>
        <w:br/>
        <w:t>Мейіржан</w:t>
        <w:br/>
        <w:t>Меңжа-</w:t>
        <w:br/>
        <w:t>мал</w:t>
        <w:br/>
        <w:t>Мерейлі</w:t>
        <w:br/>
        <w:t>Мереке</w:t>
        <w:br/>
        <w:t>Мерзия</w:t>
        <w:br/>
        <w:t>Меруерт</w:t>
        <w:br/>
        <w:t>Мимоза</w:t>
        <w:br/>
        <w:t>Мира</w:t>
        <w:br/>
        <w:t>Муза</w:t>
        <w:br/>
        <w:t>Мунира</w:t>
        <w:br/>
        <w:t>Мұхтари-</w:t>
        <w:br/>
        <w:t>ма</w:t>
        <w:br/>
        <w:t>Мұүбина</w:t>
        <w:br/>
        <w:t>Мүккари-</w:t>
        <w:br/>
        <w:t>ма</w:t>
        <w:br/>
        <w:t>Мұлипа</w:t>
        <w:br/>
        <w:t>Мүштәри</w:t>
        <w:br/>
        <w:t>Мысқал</w:t>
        <w:br/>
        <w:t>Мінаура</w:t>
        <w:br/>
        <w:t>Мінина</w:t>
        <w:br/>
        <w:t>Нағила</w:t>
        <w:br/>
        <w:t>Нағима</w:t>
        <w:br/>
        <w:t>Нагиша</w:t>
        <w:br/>
        <w:t>Надира</w:t>
      </w:r>
    </w:p>
    <w:p>
      <w:r>
        <w:t>Назгүл</w:t>
        <w:br/>
        <w:t>Назиба</w:t>
        <w:br/>
        <w:t>Назиза</w:t>
        <w:br/>
        <w:t>450</w:t>
        <w:br/>
        <w:t>Матен</w:t>
        <w:br/>
        <w:t>Мауе</w:t>
        <w:br/>
        <w:t>Мауия</w:t>
        <w:br/>
        <w:t>Мейман-</w:t>
        <w:br/>
        <w:t>куль</w:t>
        <w:br/>
        <w:t>Мейрам-</w:t>
        <w:br/>
        <w:t>7 гуль</w:t>
        <w:br/>
        <w:t>Мейрам-</w:t>
        <w:br/>
        <w:t>кан</w:t>
        <w:br/>
        <w:t>Менз</w:t>
        <w:br/>
        <w:t>Мензгуль</w:t>
        <w:br/>
        <w:t>Мейраш</w:t>
        <w:br/>
        <w:t>Менржан</w:t>
        <w:br/>
        <w:t>Менжа-</w:t>
        <w:br/>
        <w:t>мал</w:t>
        <w:br/>
        <w:t>Мерейли</w:t>
        <w:br/>
        <w:t>Мерске</w:t>
        <w:br/>
        <w:t>Мерзия</w:t>
        <w:br/>
        <w:t>Меруерт</w:t>
        <w:br/>
        <w:t>Мимоза</w:t>
        <w:br/>
        <w:t>Мира</w:t>
        <w:br/>
        <w:t>Муза</w:t>
        <w:br/>
        <w:t>Мунира</w:t>
        <w:br/>
        <w:t>Мухтари-</w:t>
        <w:br/>
        <w:t>ма</w:t>
        <w:br/>
        <w:t>Мубина</w:t>
        <w:br/>
        <w:t>Муккари-</w:t>
        <w:br/>
        <w:t>ма</w:t>
        <w:br/>
        <w:t>Мулила</w:t>
        <w:br/>
        <w:t>Мухтари</w:t>
        <w:br/>
        <w:t>Мыскал</w:t>
        <w:br/>
        <w:t>Мнаура</w:t>
        <w:br/>
        <w:t>Мпнпа</w:t>
        <w:br/>
        <w:t>Н</w:t>
        <w:br/>
        <w:t>Нагила</w:t>
        <w:br/>
        <w:t>Нагима</w:t>
        <w:br/>
        <w:t>Нагшйа</w:t>
        <w:br/>
        <w:t>Надира</w:t>
        <w:br/>
        <w:t>Назгуль</w:t>
        <w:br/>
        <w:t>Назиба</w:t>
        <w:br/>
        <w:t>Назйза</w:t>
        <w:br/>
        <w:t>Назира</w:t>
        <w:br/>
        <w:t>Назия</w:t>
        <w:br/>
        <w:t>Назыгүл</w:t>
        <w:br/>
        <w:t>Назым</w:t>
        <w:br/>
        <w:t>Наталья</w:t>
        <w:br/>
        <w:t>Нәдия</w:t>
        <w:br/>
        <w:t>Нарша</w:t>
        <w:br/>
        <w:t>Науат</w:t>
        <w:br/>
        <w:t>Науша</w:t>
        <w:br/>
        <w:t>Нәбира</w:t>
        <w:br/>
        <w:t>Нәбия</w:t>
        <w:br/>
        <w:t>Нәзипа</w:t>
        <w:br/>
        <w:t>Нәзира</w:t>
        <w:br/>
        <w:t>Пәйла</w:t>
      </w:r>
    </w:p>
    <w:p>
      <w:r>
        <w:t>Нәрима</w:t>
        <w:br/>
        <w:t>Неля</w:t>
        <w:br/>
        <w:t>Нина</w:t>
        <w:br/>
        <w:t>Нұрай</w:t>
        <w:br/>
        <w:t>Нұрайша</w:t>
        <w:br/>
        <w:t>Нұрайна</w:t>
        <w:br/>
        <w:t>Нұрбану</w:t>
        <w:br/>
        <w:t>Нұрбәти</w:t>
        <w:br/>
        <w:t>Нұрбибіш</w:t>
        <w:br/>
        <w:t>Нұрасыл</w:t>
        <w:br/>
        <w:t>Нұргүлсім</w:t>
        <w:br/>
        <w:t>Нұрғайша</w:t>
        <w:br/>
        <w:t>Нұрғайса</w:t>
        <w:br/>
        <w:t>Нұрғали»</w:t>
        <w:br/>
        <w:t>па</w:t>
        <w:br/>
        <w:t>Нұрда</w:t>
        <w:br/>
        <w:t>Нұржа-</w:t>
        <w:br/>
        <w:t>мал</w:t>
        <w:br/>
        <w:t>Нұржамн-</w:t>
        <w:br/>
        <w:t>ла</w:t>
        <w:br/>
        <w:t>Нұржа-</w:t>
        <w:br/>
        <w:t>нат</w:t>
        <w:br/>
        <w:t>Нұрзила</w:t>
        <w:br/>
        <w:t>Нұрзия</w:t>
        <w:br/>
        <w:t>Нұрила</w:t>
        <w:br/>
        <w:t>Нұрима</w:t>
        <w:br/>
        <w:t>Нұрия</w:t>
        <w:br/>
        <w:t>Нұрипа</w:t>
        <w:br/>
        <w:t>Нұрғаным</w:t>
        <w:br/>
        <w:t>Назира</w:t>
        <w:br/>
        <w:t>Назия</w:t>
        <w:br/>
        <w:t>Назыгуль</w:t>
        <w:br/>
        <w:t>Назым</w:t>
        <w:br/>
        <w:t>Наталья</w:t>
        <w:br/>
        <w:t>Надия</w:t>
        <w:br/>
        <w:t>Нарша</w:t>
        <w:br/>
        <w:t>Науат</w:t>
        <w:br/>
        <w:t>Науша</w:t>
        <w:br/>
        <w:t>Набира</w:t>
        <w:br/>
        <w:t>Набия</w:t>
        <w:br/>
        <w:t>Назипа</w:t>
        <w:br/>
        <w:t>Назира</w:t>
        <w:br/>
        <w:t>Найля</w:t>
        <w:br/>
        <w:t>Нарима</w:t>
        <w:br/>
        <w:t>Неля</w:t>
        <w:br/>
        <w:t>Нина</w:t>
        <w:br/>
        <w:t>Нурай</w:t>
        <w:br/>
        <w:t>Нурайша</w:t>
        <w:br/>
        <w:t>Нурайна</w:t>
        <w:br/>
        <w:t>Нурбану</w:t>
        <w:br/>
        <w:t>Нурбати</w:t>
        <w:br/>
        <w:t>Нурбибиш</w:t>
        <w:br/>
        <w:t>Нурасыл</w:t>
        <w:br/>
        <w:t>Нургуль-</w:t>
        <w:br/>
        <w:t>сим</w:t>
        <w:br/>
        <w:t>Нургайша</w:t>
        <w:br/>
        <w:t>Нургайса</w:t>
        <w:br/>
        <w:t>Нургали-</w:t>
        <w:br/>
        <w:t>па</w:t>
        <w:br/>
        <w:t>Нурда</w:t>
        <w:br/>
        <w:t>Нуржа-</w:t>
        <w:br/>
        <w:t>мал</w:t>
      </w:r>
    </w:p>
    <w:p>
      <w:r>
        <w:t>Нуржами-</w:t>
        <w:br/>
        <w:t>ла</w:t>
        <w:br/>
        <w:t>Нуржапат</w:t>
        <w:br/>
        <w:t>Нурзила</w:t>
        <w:br/>
        <w:t>Нурзия</w:t>
        <w:br/>
        <w:t>Нурила</w:t>
        <w:br/>
        <w:t>Нурима</w:t>
        <w:br/>
        <w:t>Нурия</w:t>
        <w:br/>
        <w:t>Нурипа</w:t>
        <w:br/>
        <w:t>Нурғаным</w:t>
        <w:br/>
        <w:t>Нұрқия</w:t>
        <w:br/>
        <w:t>Нұрлықан</w:t>
        <w:br/>
        <w:t>Нұрлықыз</w:t>
        <w:br/>
        <w:t>Нұрман</w:t>
        <w:br/>
        <w:t>Нұрсара</w:t>
        <w:br/>
        <w:t>Нұрсая</w:t>
        <w:br/>
        <w:t>Нұрсипат</w:t>
        <w:br/>
        <w:t>Нұрсия</w:t>
        <w:br/>
        <w:t>Нұрсұлу</w:t>
        <w:br/>
        <w:t>Нұрқан</w:t>
        <w:br/>
        <w:t>Нұрқа</w:t>
        <w:br/>
        <w:t>Нұртайлақ</w:t>
        <w:br/>
        <w:t>Нұрша</w:t>
        <w:br/>
        <w:t>Нұршай-</w:t>
        <w:br/>
        <w:t>ым</w:t>
        <w:br/>
        <w:t>Нұршат</w:t>
        <w:br/>
        <w:t>Нілжан</w:t>
        <w:br/>
        <w:t>Ойке</w:t>
        <w:br/>
        <w:t>Оқсана</w:t>
        <w:br/>
        <w:t>Октябри-</w:t>
        <w:br/>
        <w:t>на</w:t>
        <w:br/>
        <w:t>Ольга</w:t>
        <w:br/>
        <w:t>Опажан</w:t>
        <w:br/>
        <w:t>Оразгүл</w:t>
        <w:br/>
        <w:t>Оразхан</w:t>
        <w:br/>
        <w:t>Орзада</w:t>
        <w:br/>
        <w:t>Орынша</w:t>
        <w:br/>
        <w:t>Орша</w:t>
        <w:br/>
        <w:t>Өжкен</w:t>
        <w:br/>
        <w:t>Өзипа</w:t>
        <w:br/>
        <w:t>Өміргүл</w:t>
        <w:br/>
        <w:t>Өмірше</w:t>
        <w:br/>
        <w:t>Өнеге</w:t>
        <w:br/>
        <w:t>Өрбике</w:t>
        <w:br/>
        <w:t>Өрзия</w:t>
        <w:br/>
        <w:t>Нуркия</w:t>
        <w:br/>
        <w:t>Нурлыхан</w:t>
        <w:br/>
        <w:t>Нурлыкыз</w:t>
        <w:br/>
        <w:t>Нурман</w:t>
        <w:br/>
        <w:t>Нурсара</w:t>
        <w:br/>
        <w:t>Нурсая</w:t>
        <w:br/>
        <w:t>Нурсипат</w:t>
        <w:br/>
        <w:t>Нурсия</w:t>
        <w:br/>
        <w:t>Нурсулу</w:t>
        <w:br/>
        <w:t>Нурҡан</w:t>
      </w:r>
    </w:p>
    <w:p>
      <w:r>
        <w:t>Нурка</w:t>
        <w:br/>
        <w:t>Нуртай-</w:t>
        <w:br/>
        <w:t>лак</w:t>
        <w:br/>
        <w:t>Нурша</w:t>
        <w:br/>
        <w:t>Нуршанм</w:t>
        <w:br/>
        <w:t>Нуршат</w:t>
        <w:br/>
        <w:t>Нильжан</w:t>
        <w:br/>
        <w:t>о</w:t>
        <w:br/>
        <w:t>Ойке</w:t>
        <w:br/>
        <w:t>Оқсана</w:t>
        <w:br/>
        <w:t>Октябри-</w:t>
        <w:br/>
        <w:t>на</w:t>
        <w:br/>
        <w:t>Ольга</w:t>
        <w:br/>
        <w:t>Олпажан</w:t>
        <w:br/>
        <w:t>Оразгуль</w:t>
        <w:br/>
        <w:t>Оразхан</w:t>
        <w:br/>
        <w:t>Орзада</w:t>
        <w:br/>
        <w:t>Орынша</w:t>
        <w:br/>
        <w:t>Орша</w:t>
        <w:br/>
        <w:t>12)</w:t>
        <w:br/>
        <w:t>Ожкен</w:t>
        <w:br/>
        <w:t>Озила</w:t>
        <w:br/>
        <w:t>Умиргуль</w:t>
        <w:br/>
        <w:t>Умирше</w:t>
        <w:br/>
        <w:t>Өнеге</w:t>
        <w:br/>
        <w:t>Урбике</w:t>
        <w:br/>
        <w:t>Урзия</w:t>
        <w:br/>
        <w:t>Пана</w:t>
        <w:br/>
        <w:t>Папагүл</w:t>
        <w:br/>
        <w:t>Парасат</w:t>
        <w:br/>
        <w:t>Парзан</w:t>
        <w:br/>
        <w:t>Перизат</w:t>
        <w:br/>
        <w:t>Перузия</w:t>
        <w:br/>
        <w:t>Рабия</w:t>
        <w:br/>
        <w:t>Разида</w:t>
        <w:br/>
        <w:t>Разгүл</w:t>
        <w:br/>
        <w:t>Разила</w:t>
        <w:br/>
        <w:t>Разима</w:t>
        <w:br/>
        <w:t>Разита</w:t>
        <w:br/>
        <w:t>Разия</w:t>
        <w:br/>
        <w:t>Райкүл</w:t>
        <w:br/>
        <w:t>Райма</w:t>
        <w:br/>
        <w:t>Райса</w:t>
        <w:br/>
        <w:t>Райхан</w:t>
        <w:br/>
        <w:t>Райша</w:t>
        <w:br/>
        <w:t>Рамзия</w:t>
        <w:br/>
        <w:t>Рания</w:t>
        <w:br/>
        <w:t>Рапия</w:t>
        <w:br/>
        <w:t>Расима</w:t>
        <w:br/>
        <w:t>Рауза</w:t>
        <w:br/>
        <w:t>Раушан</w:t>
        <w:br/>
        <w:t>Рахила</w:t>
        <w:br/>
        <w:t>Рахима</w:t>
        <w:br/>
        <w:t>Рахия</w:t>
        <w:br/>
        <w:t>Рашида</w:t>
        <w:br/>
        <w:t>Рашила</w:t>
        <w:br/>
        <w:t>Рая</w:t>
      </w:r>
    </w:p>
    <w:p>
      <w:r>
        <w:t>Рәбига</w:t>
        <w:br/>
        <w:t>Разиза</w:t>
        <w:br/>
        <w:t>Рәш</w:t>
        <w:br/>
        <w:t>Рәшина</w:t>
        <w:br/>
        <w:t>Гена</w:t>
        <w:br/>
        <w:t>Рената</w:t>
        <w:br/>
        <w:t>Рика</w:t>
        <w:br/>
        <w:t>Римма</w:t>
        <w:br/>
        <w:t>П</w:t>
        <w:br/>
        <w:t>Пана</w:t>
        <w:br/>
        <w:t>Панагуль</w:t>
        <w:br/>
        <w:t>Парасат</w:t>
        <w:br/>
        <w:t>Парзан</w:t>
        <w:br/>
        <w:t>Перизат</w:t>
        <w:br/>
        <w:t>Перузия</w:t>
        <w:br/>
        <w:t>Рабия</w:t>
        <w:br/>
        <w:t>Разида</w:t>
        <w:br/>
        <w:t>Разгуль</w:t>
        <w:br/>
        <w:t>Разила</w:t>
        <w:br/>
        <w:t>Разима</w:t>
        <w:br/>
        <w:t>Разита</w:t>
        <w:br/>
        <w:t>Разия</w:t>
        <w:br/>
        <w:t>Райгуль</w:t>
        <w:br/>
        <w:t>Райма</w:t>
        <w:br/>
        <w:t>Райса</w:t>
        <w:br/>
        <w:t>Райхан</w:t>
        <w:br/>
        <w:t>Райша</w:t>
        <w:br/>
        <w:t>Рамзия</w:t>
        <w:br/>
        <w:t>Рания</w:t>
        <w:br/>
        <w:t>Рапия</w:t>
        <w:br/>
        <w:t>Расама</w:t>
        <w:br/>
        <w:t>Рауза</w:t>
        <w:br/>
        <w:t>Раушан</w:t>
        <w:br/>
        <w:t>Рахила</w:t>
        <w:br/>
        <w:t>Рахима</w:t>
        <w:br/>
        <w:t>Рахия</w:t>
        <w:br/>
        <w:t>Рашида</w:t>
        <w:br/>
        <w:t>Рашила</w:t>
        <w:br/>
        <w:t>Рая</w:t>
        <w:br/>
        <w:t>Рабига</w:t>
        <w:br/>
        <w:t>Разиза</w:t>
        <w:br/>
        <w:t>Раш</w:t>
        <w:br/>
        <w:t>Рашина</w:t>
        <w:br/>
        <w:t>Рена</w:t>
        <w:br/>
        <w:t>Рената</w:t>
        <w:br/>
        <w:t>Рика</w:t>
        <w:br/>
        <w:t>Римма</w:t>
        <w:br/>
        <w:t>451</w:t>
        <w:br/>
        <w:t>Бұл дәлелдердің бәрі көрші елдердің гасырлар бойы бір-</w:t>
        <w:br/>
        <w:t>бірімен мәдени, тарихи қарым-қатынас жасағанын анық</w:t>
        <w:br/>
        <w:t>көрсетеді.</w:t>
        <w:br/>
        <w:t>Кісі аттарында кездесетін фонетикалық ерекшелік-</w:t>
      </w:r>
    </w:p>
    <w:p>
      <w:r>
        <w:t>терді Батыс Қазақстан облысы тұрғандары тілдерінен</w:t>
        <w:br/>
        <w:t>де аракідік кездестіреміз. .</w:t>
        <w:br/>
        <w:t>Мексикалық ерекшеліктерге</w:t>
        <w:br/>
        <w:t>Батыс Қазақстанда Әдеби тілде</w:t>
        <w:br/>
        <w:t>Назып, Назым Сұлу, әдемі</w:t>
        <w:br/>
        <w:t>Игісін жақсы шырай</w:t>
        <w:br/>
        <w:t>жолай жолшыбай</w:t>
        <w:br/>
        <w:t>Томыш / Тумыш арғымақ ат</w:t>
        <w:br/>
        <w:t>сылаң Түзу, биік, мүсінді</w:t>
        <w:br/>
        <w:t>Фонетикалық ерекшеліктерге сай</w:t>
        <w:br/>
        <w:t>дыбыстар- | Батыс Қазақ- Әдеби тілдегі</w:t>
        <w:br/>
        <w:t>дың станда қолда-</w:t>
        <w:br/>
        <w:t>ас нұсқасы</w:t>
        <w:br/>
        <w:t>алмасуы пылуы</w:t>
        <w:br/>
        <w:t>с/ш Сүжик Шұжық</w:t>
        <w:br/>
        <w:t>Сүйенші Шүйінші, сүйілші</w:t>
        <w:br/>
        <w:t>н/ң ақпан ақпан</w:t>
        <w:br/>
        <w:t>н/у тілеуші тіленіш</w:t>
        <w:br/>
        <w:t>уіө дүпен дөнен т.7.</w:t>
        <w:br/>
        <w:t>Осы сөздер негізінде жасалған кісі аттары мен фамн-</w:t>
        <w:br/>
        <w:t>лиялар Батыс Қазақстанда қазір де бар. Мысалы: Игісін,</w:t>
        <w:br/>
        <w:t>Назым, Жолаев, Сужықов, Сүйіншіәлиев, Дүкенбагв,</w:t>
        <w:br/>
        <w:t>Тумышев, Сыланов т. б. Бұндай ерекшеліктер осы көр-</w:t>
        <w:br/>
        <w:t>сетілген мысалдармен ғана шектеліп қоймайды. Бірси-</w:t>
        <w:br/>
        <w:t>пыра есімдер қазақ тілінің кейбір жергілікті ерекшелік-</w:t>
        <w:br/>
        <w:t>теріне сай, Айша--Ғайша, Қайша; Ғабдолла--Ғабдолда,</w:t>
        <w:br/>
        <w:t>Қабдолда, Қабдол, Қабдул, Әбділда, Әбілда, Абдолла,</w:t>
        <w:br/>
        <w:t>Абдол: Ғали-- Қали, Әли, Әлі, Алы, Ғабдрахман--</w:t>
        <w:br/>
        <w:t>Ғабдірахман, Қабдірахман, Әбдірахман, Абдирахман,</w:t>
        <w:br/>
        <w:t>Әбдірах түрлерінде айтылып та қолданылады. Бұл қатар,</w:t>
        <w:br/>
        <w:t>жарыса қолданылған, вариантты есімдердің басқы әріп-</w:t>
        <w:br/>
        <w:t>тері басқа дыбыстардың ауанына орай пайда болып тұр-</w:t>
        <w:br/>
        <w:t>ған жоқ. Бұл слоптандық өзгеріс әсері,</w:t>
        <w:br/>
        <w:t>462</w:t>
        <w:br/>
        <w:t>Қалбике</w:t>
        <w:br/>
        <w:t>Қалила</w:t>
        <w:br/>
        <w:t>Қалима</w:t>
        <w:br/>
        <w:t>Қалимат</w:t>
        <w:br/>
        <w:t>Қалипа</w:t>
        <w:br/>
        <w:t>Қалия</w:t>
        <w:br/>
        <w:t>Қалуа</w:t>
        <w:br/>
        <w:t>Қамария</w:t>
        <w:br/>
        <w:t>Қамарни-</w:t>
        <w:br/>
        <w:t>са</w:t>
        <w:br/>
        <w:t>Қамарша</w:t>
        <w:br/>
        <w:t>Қамқа</w:t>
        <w:br/>
        <w:t>Қамқай</w:t>
        <w:br/>
        <w:t>Қанапия</w:t>
      </w:r>
    </w:p>
    <w:p>
      <w:r>
        <w:t>Қанзиба</w:t>
        <w:br/>
        <w:t>Қаниза</w:t>
        <w:br/>
        <w:t>Қанипа</w:t>
        <w:br/>
        <w:t>Қантгүл</w:t>
        <w:br/>
        <w:t>Қаншайым</w:t>
        <w:br/>
        <w:t>Қапиза</w:t>
        <w:br/>
        <w:t>Қарагөз</w:t>
        <w:br/>
        <w:t>Қарлыға</w:t>
        <w:br/>
        <w:t>Қарлы-</w:t>
        <w:br/>
        <w:t>ғаш</w:t>
        <w:br/>
        <w:t>Қарша</w:t>
        <w:br/>
        <w:t>Қатипа</w:t>
        <w:br/>
        <w:t>Қатира</w:t>
        <w:br/>
        <w:t>Қатшагүл</w:t>
        <w:br/>
        <w:t>Қауа</w:t>
        <w:br/>
        <w:t>Қашифа</w:t>
        <w:br/>
        <w:t>Қашия</w:t>
        <w:br/>
        <w:t>Қорлан</w:t>
        <w:br/>
        <w:t>Құндыз</w:t>
        <w:br/>
        <w:t>Құралай</w:t>
        <w:br/>
        <w:t>Құрбике</w:t>
        <w:br/>
        <w:t>Құртқа</w:t>
        <w:br/>
        <w:t>Құттыгүл</w:t>
        <w:br/>
        <w:t>Қызғал-</w:t>
        <w:br/>
        <w:t>дақ</w:t>
        <w:br/>
        <w:t>Қызылкүл</w:t>
        <w:br/>
        <w:t>Қымбат</w:t>
        <w:br/>
        <w:t>448</w:t>
        <w:br/>
        <w:t>Қалбике</w:t>
        <w:br/>
        <w:t>Халила</w:t>
        <w:br/>
        <w:t>Халима</w:t>
        <w:br/>
        <w:t>Халимат</w:t>
        <w:br/>
        <w:t>Халипа</w:t>
        <w:br/>
        <w:t>Халия</w:t>
        <w:br/>
        <w:t>Халуа</w:t>
        <w:br/>
        <w:t>Қамария</w:t>
        <w:br/>
        <w:t>Қамарни-</w:t>
        <w:br/>
        <w:t>са</w:t>
        <w:br/>
        <w:t>Қамарша</w:t>
        <w:br/>
        <w:t>Қамка</w:t>
        <w:br/>
        <w:t>Қамкай</w:t>
        <w:br/>
        <w:t>Қанапия</w:t>
        <w:br/>
        <w:t>Қанзиба</w:t>
        <w:br/>
        <w:t>Қаниза</w:t>
        <w:br/>
        <w:t>Қанипа</w:t>
        <w:br/>
        <w:t>Қантгуль</w:t>
        <w:br/>
        <w:t>Ханшанм</w:t>
        <w:br/>
        <w:t>Қапиза</w:t>
        <w:br/>
        <w:t>Қарагөз</w:t>
        <w:br/>
        <w:t>Қарлыға</w:t>
        <w:br/>
        <w:t>Қарлыгаш</w:t>
        <w:br/>
        <w:t>Қарша</w:t>
        <w:br/>
        <w:t>Қатипа</w:t>
        <w:br/>
        <w:t>Қатира</w:t>
        <w:br/>
        <w:t>Қатша-</w:t>
        <w:br/>
        <w:t>гуль</w:t>
        <w:br/>
        <w:t>Хауа</w:t>
        <w:br/>
        <w:t>Қашифа</w:t>
      </w:r>
    </w:p>
    <w:p>
      <w:r>
        <w:t>Қашия</w:t>
        <w:br/>
        <w:t>Хорлан</w:t>
        <w:br/>
        <w:t>Кундуз</w:t>
        <w:br/>
        <w:t>Қуралай</w:t>
        <w:br/>
        <w:t>Курбике</w:t>
        <w:br/>
        <w:t>Куртха</w:t>
        <w:br/>
        <w:t>Қутты-</w:t>
        <w:br/>
        <w:t>гуль</w:t>
        <w:br/>
        <w:t>Қызгал-</w:t>
        <w:br/>
        <w:t>дак</w:t>
        <w:br/>
        <w:t>Қызыл-</w:t>
        <w:br/>
        <w:t>куль</w:t>
        <w:br/>
        <w:t>Қымбат</w:t>
        <w:br/>
        <w:t>Қынакүл Қынакуль</w:t>
        <w:br/>
        <w:t>Қырмызы Қырмызы</w:t>
        <w:br/>
        <w:t>Л</w:t>
        <w:br/>
        <w:t>Лала Лала</w:t>
        <w:br/>
        <w:t>Лариса Лариса</w:t>
        <w:br/>
        <w:t>Ларида Ларнда</w:t>
        <w:br/>
        <w:t>Лаула Лаула</w:t>
        <w:br/>
        <w:t>Лаура Лаура</w:t>
        <w:br/>
        <w:t>Лашын Лашин</w:t>
        <w:br/>
        <w:t>Ләбиба Лабиба</w:t>
        <w:br/>
        <w:t>Ләззат Ляззат</w:t>
        <w:br/>
        <w:t>Ләзиза АЛязиза</w:t>
        <w:br/>
        <w:t>Ләйла Ляйла</w:t>
        <w:br/>
        <w:t>Ләйлім Ляйлим</w:t>
        <w:br/>
        <w:t>Ләмзия Ламзия</w:t>
        <w:br/>
        <w:t>Ласима Ласима</w:t>
        <w:br/>
        <w:t>Ләтипа Латифа</w:t>
        <w:br/>
        <w:t>Легия Легия</w:t>
        <w:br/>
        <w:t>Лейла Лейла</w:t>
        <w:br/>
        <w:t>Лена Лена</w:t>
        <w:br/>
        <w:t>Лвнана Лиана</w:t>
        <w:br/>
        <w:t>Линда Лида</w:t>
        <w:br/>
        <w:t>Лидия Лидия</w:t>
        <w:br/>
        <w:t>Лиза Лиза</w:t>
        <w:br/>
        <w:t>Лила Лила</w:t>
        <w:br/>
        <w:t>Лилия Лилия</w:t>
        <w:br/>
        <w:t>Лира Лира</w:t>
        <w:br/>
        <w:t>Лойза Лойза</w:t>
        <w:br/>
        <w:t>Лола Лола</w:t>
        <w:br/>
        <w:t>Лора Лора</w:t>
        <w:br/>
        <w:t>Лорида Лорида</w:t>
        <w:br/>
        <w:t>Лота Лота</w:t>
        <w:br/>
        <w:t>Лунза Луиза</w:t>
        <w:br/>
        <w:t>Лэра Лэра</w:t>
        <w:br/>
        <w:t>Людмила Людмила</w:t>
        <w:br/>
        <w:t>Люция Люция</w:t>
        <w:br/>
        <w:t>М</w:t>
        <w:br/>
        <w:t>Мағзия Магзия</w:t>
        <w:br/>
        <w:t>-Мағила Магила</w:t>
        <w:br/>
        <w:t>Оңтүстік тұрғындары ұяң 6 және мұрын жолды м</w:t>
        <w:br/>
        <w:t>орпына қатаң дауысты п әрпін қолданады. Бұл құбы-</w:t>
        <w:br/>
        <w:t>лыс, әсіресе, Шымкент облысында жині ұшырайды. Мәсе-</w:t>
        <w:br/>
        <w:t>лен, Полатбеков (Болатбеков орнына), Пақтагүл (Мақ-</w:t>
        <w:br/>
        <w:t>тагүл орнына) т. 6. Әдеби тіліміздегі дария сөзі ол ай-</w:t>
        <w:br/>
        <w:t>мақта дайра, ие сөзі еге тұлғаларында айтылады. Соның</w:t>
        <w:br/>
        <w:t>нәтижесінде Дайрабаев, Егембердиев тәрізді фамидия-</w:t>
      </w:r>
    </w:p>
    <w:p>
      <w:r>
        <w:t>лар жиі қолданыс табуда.</w:t>
        <w:br/>
        <w:t>Жергілікті тіл ерекшеліктеріше байланысты кісі атта-</w:t>
        <w:br/>
        <w:t>рын фонетикалық, морфологиялық және лексикалық</w:t>
        <w:br/>
        <w:t>тұрғыда саралап қарағанда мына төмендегідей құбы-</w:t>
        <w:br/>
        <w:t>лыстарды анық байқаймыз.</w:t>
        <w:br/>
        <w:t>Оңтүстік Қазақстан диалектісінің фонетикалық ерекшелігіне</w:t>
        <w:br/>
        <w:t>сай айтыдатын кісі аттары</w:t>
        <w:br/>
        <w:t>дыбыстардың оңтүстікте қолдану әдеби тілдегі</w:t>
        <w:br/>
        <w:t>алмасуы аясы нұсқасы</w:t>
        <w:br/>
        <w:t>дін, ж/т Нүсіп, Жүсіп Дүсіп, Түсіп, Жүсіп.</w:t>
        <w:br/>
        <w:t>біп - Палым, Полат, Балым, Болат,</w:t>
        <w:br/>
        <w:t>Полатбеков, Полтай |Болатбеков, Болтай</w:t>
        <w:br/>
        <w:t>діл Оңласын Оңдасын</w:t>
        <w:br/>
        <w:t>Аллаберген Алдаберген</w:t>
        <w:br/>
        <w:t>ч/у Чегебай Шегебай</w:t>
        <w:br/>
        <w:t>Ақчал Ақшалов</w:t>
        <w:br/>
        <w:t>д/п Пернебай Пернебай</w:t>
        <w:br/>
        <w:t>Оңтүстік диалектісінің лексикалық</w:t>
        <w:br/>
        <w:t>ерекшелігіне сай</w:t>
        <w:br/>
        <w:t>Оңтүстік аймақта Әдеби тілдегі нұсқасы мен</w:t>
        <w:br/>
        <w:t>қолданылуы мағынасы</w:t>
        <w:br/>
        <w:t>Қажық | Қожақ «зор, үлкен»</w:t>
        <w:br/>
        <w:t>Көрпеш «Марқа қозы»</w:t>
        <w:br/>
        <w:t>Дайрабай «Дария», «өзен»</w:t>
        <w:br/>
        <w:t>Тоқаш «Бауырсақ»</w:t>
        <w:br/>
        <w:t>Манат «Сом, «Теңге»</w:t>
        <w:br/>
        <w:t>Ләшкер Әскер</w:t>
        <w:br/>
        <w:t>Бүбіхан Бибіхан</w:t>
        <w:br/>
        <w:t>Осы сөздер негізінде: Дайрабай (ев), Тоқаш (ен),</w:t>
        <w:br/>
        <w:t>Манат (ов), Лгшкер, Қожықов тәрізді кісі аттары мен</w:t>
        <w:br/>
        <w:t>фамилиялар жасалған.</w:t>
        <w:br/>
        <w:t>Ал Бүбі, Бүбіхан, Нүрбүбі тәрізді әйел аттары Алма-</w:t>
        <w:br/>
        <w:t>ты, Жамбыл облыстарында жиі кездеседі. Бұл бубі</w:t>
        <w:br/>
        <w:t>460</w:t>
        <w:br/>
        <w:t>зушілер де солар сді. Сондықтан да ол кездегі іс, кеңсе</w:t>
        <w:br/>
        <w:t>қағаздарында бин сөзімен қатар оғлы сөзі жарыса қол-</w:t>
        <w:br/>
        <w:t>дапылған. Мәселен, Аманбай старшина амыр оғлы,</w:t>
        <w:br/>
        <w:t>Нұрғали оғлы, Бек Отан оглы, Жұүзбасар Сарт оглы, Са-</w:t>
        <w:br/>
        <w:t>тыбалды Өтеген орлы 58 7. 7.</w:t>
        <w:br/>
        <w:t>Әке атымен аталуда ұлы, қызы сияқты зат есімдер-</w:t>
        <w:br/>
        <w:t>ден басқа орыс тіліндегі -ев, -ов жұрнақтарып да қол-</w:t>
        <w:br/>
        <w:t>данған. Ол ХУНІ ғасырмен ХІХ ғасыр ескерткіштерінде</w:t>
        <w:br/>
        <w:t>кездеседі. Мәселен, Сырым Датов, Тленши Батыров,</w:t>
        <w:br/>
        <w:t>Құдашев, Ақымбет Қаратасв, Аликаран Имантасв ? Әке</w:t>
      </w:r>
    </w:p>
    <w:p>
      <w:r>
        <w:t>атының соңына қосылған орыс тілі жұрнақтары ол кезде</w:t>
        <w:br/>
        <w:t>қазақ тіліпдегі үлгі сөзін білдірген.</w:t>
        <w:br/>
        <w:t>ХУІП--ХІХ ғасырларда әке аты мен бала аты қатар</w:t>
        <w:br/>
        <w:t>ешбір жұрнақсыз, зат есім сөздермен тіркеспей-ақ ай-</w:t>
        <w:br/>
        <w:t>тылған. Мұндай жағдайда бала аты алдымеп, әке аты</w:t>
        <w:br/>
        <w:t>соңынан қатар айтылатын: Мәселен, Күшікбай Есболат,</w:t>
        <w:br/>
        <w:t>Болыш Марқабай, Майкөп Ысқақ, Тұраш Қесікбай, Мә-</w:t>
        <w:br/>
        <w:t>кежан Жұмағұл, Кененбай Отап%. Сөйтіп, ХІХ ғасыр-</w:t>
        <w:br/>
        <w:t>дың бас кезінде әке аты ұғды сөзі арқылы және -ей, -08,</w:t>
        <w:br/>
        <w:t>-ин орыс жұрнақтары арқылы берілгенін көреміз. Мәсе-</w:t>
        <w:br/>
        <w:t>лен, Сәбит Дөнептай ұғлы, Қәрім Батыш ұғлы, Ысқақ</w:t>
        <w:br/>
        <w:t>Бердіқожа ұғлы, Шахмардан Әлжанов, Жұмакан Бейі-</w:t>
        <w:br/>
        <w:t>сов, Сәрсекей Байкқарин т. 6. Бұл кездегі жұрнақтар</w:t>
        <w:br/>
        <w:t>(гв, -о8) фамилиялық болғанымен әке атында қолдапы-</w:t>
        <w:br/>
        <w:t>ла беретін. Өйткені ол кездегі фамилияның өзі осы әке</w:t>
        <w:br/>
        <w:t>аты болып саналған.</w:t>
        <w:br/>
        <w:t>Сонымен, Октябрь рсволюциясына дейінгі әке аттары</w:t>
        <w:br/>
        <w:t>ресми докумепттерде бірде -ов, -ев жұрнақтары арқылы</w:t>
        <w:br/>
        <w:t>берілге, епді бірде «оғлы», «ұлы» сөздерімен, ілік септік</w:t>
        <w:br/>
        <w:t>арқылы изафеттік құрылыста және Қазыбек Сәлім, Асан</w:t>
        <w:br/>
        <w:t>Базарбай сияқты тіркес арқылы берілгенін көреміз.</w:t>
        <w:br/>
        <w:t>Октябрьден сой әке атының кейбір көрсеткіш фор-</w:t>
        <w:br/>
        <w:t>манты фамилияға ауысады. Атап айтқанда -ев, -ов, -ева,</w:t>
        <w:br/>
        <w:t>-ова қосымшалары арқылы фамилиялар жасалады да,</w:t>
        <w:br/>
        <w:t>әке аты оның орынына -иң, -евна, -озна қосымшалары</w:t>
        <w:br/>
        <w:t>арқылы берілетін балады.</w:t>
        <w:br/>
        <w:t>Қазіргі кезде тіліміздегі әке аты ұлы, қызы сөздері</w:t>
        <w:br/>
        <w:t>Мен орыс тілінеп қабылдаған -еви4, -гана, -овна қосым-</w:t>
        <w:br/>
        <w:t>шалары арқылы жасалып отыр.</w:t>
        <w:br/>
        <w:t>5 Бұл да сонда, 307--311-6.</w:t>
        <w:br/>
        <w:t>7 Матерпалы по истории Қазахской ССР, 1785-1889 тг, М. Л.,</w:t>
        <w:br/>
        <w:t>1940. С. 65, 87.</w:t>
        <w:br/>
        <w:t>с 8 Матерналы по зсмлспользованшо Семшреч, обл, Т, 1, М., 1911.</w:t>
        <w:br/>
        <w:t>41.</w:t>
        <w:br/>
        <w:t>406</w:t>
        <w:br/>
        <w:t>Ұлбала</w:t>
        <w:br/>
        <w:t>Ұлбике</w:t>
        <w:br/>
        <w:t>Ұлдибі</w:t>
        <w:br/>
        <w:t>Ұлганай</w:t>
        <w:br/>
        <w:t>Ұлда</w:t>
        <w:br/>
        <w:t>Ұлдай</w:t>
        <w:br/>
        <w:t>Ұлдаң</w:t>
        <w:br/>
        <w:t>Ұлдыш</w:t>
        <w:br/>
        <w:t>Ұлжан</w:t>
        <w:br/>
        <w:t>Ұлпа</w:t>
        <w:br/>
        <w:t>Ұлпан</w:t>
        <w:br/>
        <w:t>Ұлданай</w:t>
        <w:br/>
        <w:t>Ұлхан</w:t>
        <w:br/>
        <w:t>Ұлшым</w:t>
        <w:br/>
        <w:t>Ұмсын</w:t>
        <w:br/>
        <w:t>Ұмсынай</w:t>
        <w:br/>
        <w:t>Ұмсын-</w:t>
      </w:r>
    </w:p>
    <w:p>
      <w:r>
        <w:t>дық</w:t>
        <w:br/>
        <w:t>Ұрзия</w:t>
        <w:br/>
        <w:t>Ұрзада</w:t>
        <w:br/>
        <w:t>Ұрхия</w:t>
        <w:br/>
        <w:t>Үбайда</w:t>
        <w:br/>
        <w:t>Үбияна</w:t>
        <w:br/>
        <w:t>Үміт</w:t>
        <w:br/>
        <w:t>Үмітай</w:t>
        <w:br/>
        <w:t>Үмітан</w:t>
        <w:br/>
        <w:t>Үмітжан</w:t>
        <w:br/>
        <w:t>Үржәпия</w:t>
        <w:br/>
        <w:t>Үрзия</w:t>
        <w:br/>
        <w:t>Үрипан</w:t>
        <w:br/>
        <w:t>Үрия</w:t>
        <w:br/>
        <w:t>Фазила</w:t>
        <w:br/>
        <w:t>Фазия</w:t>
        <w:br/>
        <w:t>Фарида</w:t>
        <w:br/>
        <w:t>Фариза</w:t>
        <w:br/>
        <w:t>454</w:t>
        <w:br/>
        <w:t>ұ</w:t>
        <w:br/>
        <w:t>Улбала</w:t>
        <w:br/>
        <w:t>Улбике</w:t>
        <w:br/>
        <w:t>Улбиби</w:t>
        <w:br/>
        <w:t>Улганай</w:t>
        <w:br/>
        <w:t>Улда</w:t>
        <w:br/>
        <w:t>Улдай</w:t>
        <w:br/>
        <w:t>Улдан</w:t>
        <w:br/>
        <w:t>Улдыш</w:t>
        <w:br/>
        <w:t>Улжап</w:t>
        <w:br/>
        <w:t>Улпа</w:t>
        <w:br/>
        <w:t>Улпан</w:t>
        <w:br/>
        <w:t>Улпанай</w:t>
        <w:br/>
        <w:t>Улхан</w:t>
        <w:br/>
        <w:t>Улшим</w:t>
        <w:br/>
        <w:t>Умсын</w:t>
        <w:br/>
        <w:t>Умсынай</w:t>
        <w:br/>
        <w:t>Умсын-</w:t>
        <w:br/>
        <w:t>дық</w:t>
        <w:br/>
        <w:t>Урзил</w:t>
        <w:br/>
        <w:t>Урзада</w:t>
        <w:br/>
        <w:t>Уркия</w:t>
        <w:br/>
        <w:t>Убайда</w:t>
        <w:br/>
        <w:t>Убияна</w:t>
        <w:br/>
        <w:t>Умит</w:t>
        <w:br/>
        <w:t>Умнтай</w:t>
        <w:br/>
        <w:t>Умитан</w:t>
        <w:br/>
        <w:t>Умитжан</w:t>
        <w:br/>
        <w:t>Уржалия</w:t>
        <w:br/>
        <w:t>Урзия</w:t>
        <w:br/>
        <w:t>Урнипан</w:t>
        <w:br/>
        <w:t>Урия</w:t>
        <w:br/>
        <w:t>Ф</w:t>
        <w:br/>
        <w:t>Фазила</w:t>
        <w:br/>
        <w:t>Фазия</w:t>
      </w:r>
    </w:p>
    <w:p>
      <w:r>
        <w:t>Фарида</w:t>
        <w:br/>
        <w:t>Фариза</w:t>
        <w:br/>
        <w:t>Фаруза</w:t>
        <w:br/>
        <w:t>Фатима</w:t>
        <w:br/>
        <w:t>Фаузия</w:t>
        <w:br/>
        <w:t>Фироза</w:t>
        <w:br/>
        <w:t>Флора</w:t>
        <w:br/>
        <w:t>Хабиба</w:t>
        <w:br/>
        <w:t>Хадиша</w:t>
        <w:br/>
        <w:t>Хайрия</w:t>
        <w:br/>
        <w:t>Хайша</w:t>
        <w:br/>
        <w:t>Халида</w:t>
        <w:br/>
        <w:t>Халшса”</w:t>
        <w:br/>
        <w:t>Хафиза</w:t>
        <w:br/>
        <w:t>Хасина</w:t>
        <w:br/>
        <w:t>Хатима</w:t>
        <w:br/>
        <w:t>Хатнпа</w:t>
        <w:br/>
        <w:t>Шабал</w:t>
        <w:br/>
        <w:t>Шағила</w:t>
        <w:br/>
        <w:t>Шайбала</w:t>
        <w:br/>
        <w:t>Шайзала</w:t>
        <w:br/>
        <w:t>Шайгүл</w:t>
        <w:br/>
        <w:t>Шамгүл</w:t>
        <w:br/>
        <w:t>Шамша</w:t>
        <w:br/>
        <w:t>Шара</w:t>
        <w:br/>
        <w:t>Шарапа</w:t>
        <w:br/>
        <w:t>Шарапат</w:t>
        <w:br/>
        <w:t>Шарапия</w:t>
        <w:br/>
        <w:t>Шарбану</w:t>
        <w:br/>
        <w:t>Шатты-</w:t>
        <w:br/>
        <w:t>гүл</w:t>
        <w:br/>
        <w:t>Шахида</w:t>
        <w:br/>
        <w:t>Шәкиза</w:t>
        <w:br/>
        <w:t>Шокира</w:t>
        <w:br/>
        <w:t>Шәэкура</w:t>
        <w:br/>
        <w:t>Шәкізат</w:t>
        <w:br/>
        <w:t>Шолипа</w:t>
        <w:br/>
        <w:t>Шәмшия</w:t>
        <w:br/>
        <w:t>Шәрбат</w:t>
        <w:br/>
        <w:t>Фаруза</w:t>
        <w:br/>
        <w:t>Фатнма</w:t>
        <w:br/>
        <w:t>Фаузия</w:t>
        <w:br/>
        <w:t>Фироза</w:t>
        <w:br/>
        <w:t>Флора</w:t>
        <w:br/>
        <w:t>Хх</w:t>
        <w:br/>
        <w:t>Хабиба</w:t>
        <w:br/>
        <w:t>Хадиша</w:t>
        <w:br/>
        <w:t>Хайрия</w:t>
        <w:br/>
        <w:t>Хайша</w:t>
        <w:br/>
        <w:t>Халида</w:t>
        <w:br/>
        <w:t>Халиса</w:t>
        <w:br/>
        <w:t>Хафиза</w:t>
        <w:br/>
        <w:t>Хасипа</w:t>
        <w:br/>
        <w:t>Хатима</w:t>
        <w:br/>
        <w:t>Хатила</w:t>
      </w:r>
    </w:p>
    <w:p>
      <w:r>
        <w:t>Ш</w:t>
        <w:br/>
        <w:t>Шабал</w:t>
        <w:br/>
        <w:t>Шагила</w:t>
        <w:br/>
        <w:t>Шайбала</w:t>
        <w:br/>
        <w:t>Шайзада</w:t>
        <w:br/>
        <w:t>Шайгуль</w:t>
        <w:br/>
        <w:t>Шамгуль</w:t>
        <w:br/>
        <w:t>Шамша</w:t>
        <w:br/>
        <w:t>Шара</w:t>
        <w:br/>
        <w:t>Шарапа</w:t>
        <w:br/>
        <w:t>Шарапат</w:t>
        <w:br/>
        <w:t>Шарапия</w:t>
        <w:br/>
        <w:t>Шарбану</w:t>
        <w:br/>
        <w:t>Шатты-</w:t>
        <w:br/>
        <w:t>гуль</w:t>
        <w:br/>
        <w:t>Шахида</w:t>
        <w:br/>
        <w:t>Шакиза</w:t>
        <w:br/>
        <w:t>Шакира</w:t>
        <w:br/>
        <w:t>Шакура</w:t>
        <w:br/>
        <w:t>Шакизат</w:t>
        <w:br/>
        <w:t>Шалила</w:t>
        <w:br/>
        <w:t>Шамшия</w:t>
        <w:br/>
        <w:t>Шардат</w:t>
        <w:br/>
        <w:t>Әкс ағымен аталу</w:t>
        <w:br/>
        <w:t>Былым тілінде әке атын, кәсінс патронямия деген</w:t>
        <w:br/>
        <w:t>термипмеп атайды. Ол гректіц ра4ег (райтоз) - &lt;әкс»</w:t>
        <w:br/>
        <w:t>және онома - «ат» деген сөзі. Орыс тілінде өтчестао</w:t>
        <w:br/>
        <w:t>десе, бізде әке аты деген терминмен аталады. Бірақ ау-</w:t>
        <w:br/>
        <w:t>ызша, сөйлеу тілде бұл екі термин жарыса қолданыла</w:t>
        <w:br/>
        <w:t>береді. Әке атымен (патроним) аталу барлық халықтар-</w:t>
        <w:br/>
        <w:t>да бар және болган дәстүр. Қазақ өмірінде ертеден-ақ</w:t>
        <w:br/>
        <w:t>ұлы, қызы, баласы деген сөздер өз атымен қосыла айты-</w:t>
        <w:br/>
        <w:t>лып, әкенің балаға қатысын, баланың әкеге тәндігін</w:t>
        <w:br/>
        <w:t>білдіріп отырған. Бұл формада айтылуды сонау ерте</w:t>
        <w:br/>
        <w:t>замандағы көне түркі халықтарына тән (Орхон -- Ени-</w:t>
        <w:br/>
        <w:t>сей) жазбалардан да көреміз. Мысалы: Ба)ырқу Улуғ</w:t>
        <w:br/>
        <w:t>Іркін, Тіндсі оғлу, Байна Сацуп Оғлы Қулуг Чур, Қулуг</w:t>
        <w:br/>
        <w:t>Тіріг оғлы бан Қулуг Тоғап, Бала - Туғма Яӛрді оғлы</w:t>
        <w:br/>
        <w:t>бан т. 6.</w:t>
        <w:br/>
        <w:t>Халық ауыз әдебнетінің нұсқаларыпда батырлар</w:t>
        <w:br/>
        <w:t>жырлары мен тұрмыс-салт жырларында әке атымен ата-</w:t>
        <w:br/>
        <w:t>луды жиі кездестіреміз. Олар «ұлы», «қызы» сөздері</w:t>
        <w:br/>
        <w:t>арқылы толық, кейде изафеттік конструкцияда қолданы-</w:t>
        <w:br/>
        <w:t>лып отырады. Мысалы: Базарбайдың Төлеген, Базарбай-</w:t>
        <w:br/>
        <w:t>дың Төлегені, болмаса Базлпбайлың баласы Төлеген</w:t>
        <w:br/>
        <w:t>мырза, Сырлыбайдың қызы Жібек, Көктімнің қызы</w:t>
        <w:br/>
        <w:t>Құртқа, Сейілдің ұлы Қараман, Өмір ұлы Сыбан, Қара-</w:t>
        <w:br/>
        <w:t>сай ұлы Көбен, Алшағыр ұлы Теген, Керей ұлы Қелмем-</w:t>
        <w:br/>
        <w:t>бет, Қоянақ ұлы Қарт Қожақ т. б.</w:t>
        <w:br/>
        <w:t>Осы ұлы, қызы сөздері арқылы әке атының (патро-</w:t>
        <w:br/>
        <w:t>ним, отчество) жасалуы ХУ ғасырда да кеңінен дамығап.</w:t>
        <w:br/>
        <w:t>Демек, бұл дәуірлерге дейіп әке атының жасалу, қол-</w:t>
        <w:br/>
        <w:t>дану жүйесіне араб, ираи немесе монғол тілдерінің ық-</w:t>
        <w:br/>
        <w:t>палы болмағацы байқалады. Сол дәуірлерді заман</w:t>
        <w:br/>
        <w:t>жыршылары: Қазтуған жырау Сүйінішұлы, Сыпыра жы-</w:t>
        <w:br/>
        <w:t>рау Сұрғалтайұлы деп әке атымен аталған.</w:t>
      </w:r>
    </w:p>
    <w:p>
      <w:r>
        <w:t>ХУІ ғасырға тән жазба ескерткіш, Қосын жаланри</w:t>
        <w:br/>
        <w:t>еңбегі «Жами тауарихтан» біраз мысал келтіре кетейік.</w:t>
        <w:br/>
        <w:t>Бұл шығармада «ұғлы» сөзімен қатар арабтыпц «бәй»</w:t>
        <w:br/>
        <w:t>сөзі (сирек болса да) қолданылып отырғанын көреміз.</w:t>
        <w:br/>
        <w:t>Мысалы: Есенұлы Болай, Ескеұүлы Жолай, Мулик оглы</w:t>
        <w:br/>
        <w:t>Башбек сұлтан, Бұрындық ханның оғлы Қемсин, Усан-</w:t>
        <w:br/>
        <w:t>ханның оғлы Болат сұлтан, Бауыш Бойдатшның оғлы</w:t>
        <w:br/>
        <w:t>Әдик сүлтан, оның оглы Бойдашхан, Барақ оғлы Дәу-</w:t>
        <w:br/>
        <w:t>риш хан. Жағат қызы Яқшымбек, Бұрындық ханпың</w:t>
        <w:br/>
        <w:t>қызы Дадыим хапым т. б.</w:t>
        <w:br/>
        <w:t>464</w:t>
        <w:br/>
        <w:t>ҚОСЫМШАЛАР</w:t>
        <w:br/>
        <w:t>ЕСІМДЕР БАРНАНТЫНЫҢ АРАҚАТЫНАСЫ</w:t>
        <w:br/>
        <w:t>Кісі есімдері негізікен магынасы айқын да анық, ай-</w:t>
        <w:br/>
        <w:t>шықты, айтуга жеңіл икшам сәздердеп қойылады. Ана</w:t>
        <w:br/>
        <w:t>тілі сөз байлығынан алынган есімдер әдетте тұрақты бо-</w:t>
        <w:br/>
        <w:t>лады да көп өзгеріске түспейді, дыбыстық құрамы аса бұ-</w:t>
        <w:br/>
        <w:t>зылмайды. Сондықтан да көп вариантты болмайды. Ал</w:t>
        <w:br/>
        <w:t>оның есесіне шет тілдерден, әсіресе, араб парсы, монғол</w:t>
        <w:br/>
        <w:t>тілдерінен енгеп есімдер табиғатында құбылмалы, Ды-</w:t>
        <w:br/>
        <w:t>быстық өзгерістерге ұшырап, бірнеше вариантта айтыла</w:t>
        <w:br/>
        <w:t>береді. Бұндай жайт алдымен сол есімді иемденуші адам-</w:t>
        <w:br/>
        <w:t>ды, көбіне оқу-ағарту ісі мен заң қызметкерлерін шатас-</w:t>
        <w:br/>
        <w:t>тырып, әуре-сарсаңға салып, көптеген қиындықтар туғи-</w:t>
        <w:br/>
        <w:t>зады. Бір адамның есімінің кейбір заңды документтерде</w:t>
        <w:br/>
        <w:t>әртүрлі тұлғада кездесуі қате жазылудан пемесе дұрыс</w:t>
        <w:br/>
        <w:t>айтпау салдарынан әртүрлі варианатқа ие болуына да</w:t>
        <w:br/>
        <w:t>байланысты болады. Мәселен, Абдолла, Абдолда, Аблул-</w:t>
        <w:br/>
        <w:t>ла; Абайдылда, Абйып, Абйур, Абыйыр, Абүйір; Абыхан,</w:t>
        <w:br/>
        <w:t>Абықап, Әбікен; Аймагамбет, Аймухамбет, Аймағанбет;</w:t>
        <w:br/>
        <w:t>Әбділда; Әбдісаттар, Әбсаттар; Ғұбайдолла, Ғұбайдулла,</w:t>
        <w:br/>
        <w:t>Убайдолла, Жапар, Жаппар, Жағыппар; Ануар, Әнуар;</w:t>
        <w:br/>
        <w:t>Әбдіразақ, Әбдіраззақ, Әблірзан, Әубэкір, Аубәкір, Әйу-</w:t>
        <w:br/>
        <w:t>бәкір; І1рзабек, Ризабек, Рзабек, Ризабек; Қадыр, Қэ-</w:t>
        <w:br/>
        <w:t>дір; Гүлғайша, Ғұлқайша, Құлкайша; Гүлпаш, Құлпәш,</w:t>
        <w:br/>
        <w:t>Қүлшаш 7. 6.</w:t>
        <w:br/>
        <w:t>Күнделікті документтерді (туу туралы куәлік, пас-</w:t>
        <w:br/>
        <w:t>порт т. б.) толтыруда ЗАГС және паспорт бөлімі қызмет-</w:t>
        <w:br/>
        <w:t>керлері көптегеп қныншылықтарға кезігіп отырады.</w:t>
        <w:br/>
        <w:t>Міше осындай мәселеде жәрдемі болар деген үмітпен</w:t>
        <w:br/>
        <w:t>ондай жарыса қолдапылатын варнанттарлы осы «Қл-</w:t>
        <w:br/>
        <w:t>зақ есімдері» атты кітептиң есімдер тізбесінде толық</w:t>
        <w:br/>
        <w:t>беріп отырмыз.</w:t>
        <w:br/>
        <w:t>456</w:t>
        <w:br/>
        <w:t>Біріккен тұлгалы кісі аттары сыңарларында келетін</w:t>
        <w:br/>
        <w:t>ғали сөзі Батыс Қазақстан тұрғындары тілдерінде, ал</w:t>
        <w:br/>
        <w:t>қожа сөзі Оңтүстік Қазақстан тұрғындары тілдерінде</w:t>
        <w:br/>
        <w:t>басым кездеседі.</w:t>
        <w:br/>
        <w:t>Жергілікті тіл ерекшеліктеріне байланысты кісі атта-</w:t>
      </w:r>
    </w:p>
    <w:p>
      <w:r>
        <w:t>ры өтс көп. Олардың грамматикалық құрылысын, тұлға-</w:t>
        <w:br/>
        <w:t>лық ерекшелігін зерттеудің маңызы зор. Олар баска</w:t>
        <w:br/>
        <w:t>тілдерден енгеп сөздердің де, тарихи сөздердің де дия-</w:t>
        <w:br/>
        <w:t>лектімен байланысын, әрі ара қатысын ажыратуға қа-</w:t>
        <w:br/>
        <w:t>сымша материал болары даусыз.</w:t>
        <w:br/>
        <w:t>Сондай-ақ кісі аттары варианттарының сыр-силаты-</w:t>
        <w:br/>
        <w:t>ның бір жақ сыры осы тіл ерекшеліктеріне тікелей</w:t>
        <w:br/>
        <w:t>байланысты тұрады.</w:t>
        <w:br/>
        <w:t>Фамилиялар және әке аттары</w:t>
        <w:br/>
        <w:t>Антропонимика ғылымында фамилиялар мен әке</w:t>
        <w:br/>
        <w:t>атының (отчество) шығуы, дамып қалыптасуы -- өзекті</w:t>
        <w:br/>
        <w:t>мәселелердің бірі. Фамилияның және Әке атының шығу</w:t>
        <w:br/>
        <w:t>тарихы, олардың дамуы жер жүзі халықтарында бірдей</w:t>
        <w:br/>
        <w:t>емес. Сонымен қатар, олардың қосымша формалары да</w:t>
        <w:br/>
        <w:t>әртүрлі. Үнді-европа тілдерінде, онын ішінде славян</w:t>
        <w:br/>
        <w:t>халықтарында фамилиямен аталу түркі халықтарымен</w:t>
        <w:br/>
        <w:t>салыстырғанда ерте шыққан. Батыс Европа фамилияла-</w:t>
        <w:br/>
        <w:t>рының жасалу жолдары мен структуралық типтері өзін-</w:t>
        <w:br/>
        <w:t>дік ерекшеліктерге ие келеді.</w:t>
        <w:br/>
        <w:t>Қазіргі кездегі біздің фамилиялар нұсқасы орыс</w:t>
        <w:br/>
        <w:t>тілінің игі асерімен қалыптасып, дамып отырғаны тарих-</w:t>
        <w:br/>
        <w:t>тан белгілі. Азаматтық правоға ме болып, паспорт алу-</w:t>
        <w:br/>
        <w:t>дан бастап жаппай фамилияға көшу тек советтік дәуірде</w:t>
        <w:br/>
        <w:t>ғана жолға қойылып, іс жүзіне асып отыр. Бұл күндегі</w:t>
        <w:br/>
        <w:t>фамилия орыс тілінен қабылдаған -ев, -86а, -08, -084, -ин,</w:t>
        <w:br/>
        <w:t>-ина қосымшалары арқылы жасалады. Бұл қосымшалар</w:t>
        <w:br/>
        <w:t>негізінде фамилиялар жасау -- тұрмыста кеңінеп қолдау</w:t>
        <w:br/>
        <w:t>тауып, өмірде қолайлы болып отыр. Дегепмен қазіргі</w:t>
        <w:br/>
        <w:t>фамилияға жеткенге дейінгі оның тарихы, даму күйі</w:t>
        <w:br/>
        <w:t>көңіл қояр келелі мәселе. Өйткені қазақ тарихында бұ-</w:t>
        <w:br/>
        <w:t>зынғы кезеңде фамилия иемденудің дәл қазіргідей нұс-</w:t>
        <w:br/>
        <w:t>қасы болмағанмен, сол замандарға тәп өзіндік аталу</w:t>
        <w:br/>
        <w:t>формасы болғаны күмәнсыз.</w:t>
        <w:br/>
        <w:t>Әке атымен аталу -- ертеден бар жалпы халықтық</w:t>
        <w:br/>
        <w:t>(құбылыс. Бірақ қазіргі кездегі әке атымен аталудың</w:t>
        <w:br/>
        <w:t>формасы олардан жаңаша, құрылысы да өзгеше,</w:t>
        <w:br/>
        <w:t>463</w:t>
        <w:br/>
        <w:t>Тайбала</w:t>
        <w:br/>
        <w:t>Талшы-</w:t>
        <w:br/>
        <w:t>бық</w:t>
        <w:br/>
        <w:t>Тама</w:t>
        <w:br/>
        <w:t>Тамара</w:t>
        <w:br/>
        <w:t>Тана</w:t>
        <w:br/>
        <w:t>Танагүл</w:t>
        <w:br/>
        <w:t>Таңсық</w:t>
        <w:br/>
        <w:t>Таңшол-</w:t>
        <w:br/>
        <w:t>пан</w:t>
        <w:br/>
        <w:t>Тасбала</w:t>
        <w:br/>
        <w:t>Таслима</w:t>
        <w:br/>
        <w:t>Табиба</w:t>
        <w:br/>
        <w:t>Табила</w:t>
        <w:br/>
        <w:t>Тәбия</w:t>
        <w:br/>
        <w:t>Тәжігүл</w:t>
      </w:r>
    </w:p>
    <w:p>
      <w:r>
        <w:t>Тәжіхан</w:t>
        <w:br/>
        <w:t>Тәйкен</w:t>
        <w:br/>
        <w:t>Тәлима</w:t>
        <w:br/>
        <w:t>Тәлина</w:t>
        <w:br/>
        <w:t>Тәлипа</w:t>
        <w:br/>
        <w:t>Тәлім</w:t>
        <w:br/>
        <w:t>Тәлімғыз</w:t>
        <w:br/>
        <w:t>Тәмила</w:t>
        <w:br/>
        <w:t>Тәмина</w:t>
        <w:br/>
        <w:t>Тәнанла</w:t>
        <w:br/>
        <w:t>Тәнзия</w:t>
        <w:br/>
        <w:t>Тәниза</w:t>
        <w:br/>
        <w:t>Тәрбие</w:t>
        <w:br/>
        <w:t>Таәтипа</w:t>
        <w:br/>
        <w:t>Тәтті</w:t>
        <w:br/>
        <w:t>Тәтті-</w:t>
        <w:br/>
        <w:t>бала</w:t>
        <w:br/>
        <w:t>Тәттігүл</w:t>
        <w:br/>
        <w:t>Тәттіғыз</w:t>
        <w:br/>
        <w:t>Тоғжан</w:t>
        <w:br/>
        <w:t>Тойбала</w:t>
        <w:br/>
        <w:t>Тойбике</w:t>
        <w:br/>
        <w:t>Т</w:t>
        <w:br/>
        <w:t>Тайбала</w:t>
        <w:br/>
        <w:t>Талши-</w:t>
        <w:br/>
        <w:t>бык</w:t>
        <w:br/>
        <w:t>Тама</w:t>
        <w:br/>
        <w:t>Тамара</w:t>
        <w:br/>
        <w:t>Тана</w:t>
        <w:br/>
        <w:t>Танагуль</w:t>
        <w:br/>
        <w:t>Тансык</w:t>
        <w:br/>
        <w:t>Таншол-</w:t>
        <w:br/>
        <w:t>пан</w:t>
        <w:br/>
        <w:t>Тасбала</w:t>
        <w:br/>
        <w:t>Таслима</w:t>
        <w:br/>
        <w:t>Табиба</w:t>
        <w:br/>
        <w:t>Табила</w:t>
        <w:br/>
        <w:t>Табия</w:t>
        <w:br/>
        <w:t>Тажи-</w:t>
        <w:br/>
        <w:t>гуль</w:t>
        <w:br/>
        <w:t>Тажихан</w:t>
        <w:br/>
        <w:t>Тайкен</w:t>
        <w:br/>
        <w:t>Талима</w:t>
        <w:br/>
        <w:t>Талина</w:t>
        <w:br/>
        <w:t>Талипа</w:t>
        <w:br/>
        <w:t>Талим</w:t>
        <w:br/>
        <w:t>Талим-</w:t>
        <w:br/>
        <w:t>гыз</w:t>
        <w:br/>
        <w:t>Тамила</w:t>
        <w:br/>
        <w:t>Тамина</w:t>
        <w:br/>
        <w:t>Танзила</w:t>
        <w:br/>
        <w:t>Танзия</w:t>
        <w:br/>
        <w:t>Таниза</w:t>
        <w:br/>
        <w:t>Тарбия</w:t>
        <w:br/>
        <w:t>Татипа</w:t>
        <w:br/>
        <w:t>Татти</w:t>
        <w:br/>
        <w:t>Татти-</w:t>
        <w:br/>
        <w:t>бала</w:t>
      </w:r>
    </w:p>
    <w:p>
      <w:r>
        <w:t>Татти-</w:t>
        <w:br/>
        <w:t>гуль</w:t>
        <w:br/>
        <w:t>Татти-</w:t>
        <w:br/>
        <w:t>гыз</w:t>
        <w:br/>
        <w:t>Тогжан</w:t>
        <w:br/>
        <w:t>Тойбала</w:t>
        <w:br/>
        <w:t>Тойбике</w:t>
        <w:br/>
        <w:t>Тоқсұлу</w:t>
        <w:br/>
        <w:t>Толғанай</w:t>
        <w:br/>
        <w:t>Толқып</w:t>
        <w:br/>
        <w:t>Толыс-</w:t>
        <w:br/>
        <w:t>бала</w:t>
        <w:br/>
        <w:t>Толыш</w:t>
        <w:br/>
        <w:t>Торғын</w:t>
        <w:br/>
        <w:t>Торжан</w:t>
        <w:br/>
        <w:t>Торым-</w:t>
        <w:br/>
        <w:t>жаң</w:t>
        <w:br/>
        <w:t>Тотия</w:t>
        <w:br/>
        <w:t>Тоты</w:t>
        <w:br/>
        <w:t>Тотығұс</w:t>
        <w:br/>
        <w:t>Тояш</w:t>
        <w:br/>
        <w:t>Түймехан</w:t>
        <w:br/>
        <w:t>Тұлым-</w:t>
        <w:br/>
        <w:t>хан</w:t>
        <w:br/>
        <w:t>Тұмарша</w:t>
        <w:br/>
        <w:t>Тұратай</w:t>
        <w:br/>
        <w:t>Тұрахан</w:t>
        <w:br/>
        <w:t>Тұрған</w:t>
        <w:br/>
        <w:t>Тұрғанай</w:t>
        <w:br/>
        <w:t>Тұрған-</w:t>
        <w:br/>
        <w:t>гүл</w:t>
        <w:br/>
        <w:t>Тұрсынай</w:t>
        <w:br/>
        <w:t>Тұрсын-</w:t>
        <w:br/>
        <w:t>гүл</w:t>
        <w:br/>
        <w:t>Тұрсын-</w:t>
        <w:br/>
        <w:t>хан</w:t>
        <w:br/>
        <w:t>Тұрым-</w:t>
        <w:br/>
        <w:t>хан</w:t>
        <w:br/>
        <w:t>Тыныш-</w:t>
        <w:br/>
        <w:t>гүл</w:t>
        <w:br/>
        <w:t>Уәсила</w:t>
        <w:br/>
        <w:t>Уәзила</w:t>
        <w:br/>
        <w:t>Заксулу</w:t>
        <w:br/>
        <w:t>Толганай</w:t>
        <w:br/>
        <w:t>Толкын</w:t>
        <w:br/>
        <w:t>Толыс-</w:t>
        <w:br/>
        <w:t>бала</w:t>
        <w:br/>
        <w:t>Толыш</w:t>
        <w:br/>
        <w:t>Торгын</w:t>
        <w:br/>
        <w:t>Торжан</w:t>
        <w:br/>
        <w:t>Торым-</w:t>
        <w:br/>
        <w:t>жан</w:t>
        <w:br/>
        <w:t>Тотия</w:t>
        <w:br/>
        <w:t>Тоты</w:t>
        <w:br/>
        <w:t>Тотыгус</w:t>
        <w:br/>
        <w:t>Тояш</w:t>
        <w:br/>
        <w:t>Туйме-</w:t>
        <w:br/>
        <w:t>хаң</w:t>
        <w:br/>
        <w:t>Тулым-</w:t>
        <w:br/>
        <w:t>хан</w:t>
      </w:r>
    </w:p>
    <w:p>
      <w:r>
        <w:t>Тумарша</w:t>
        <w:br/>
        <w:t>Туратай</w:t>
        <w:br/>
        <w:t>Турахан</w:t>
        <w:br/>
        <w:t>Турган</w:t>
        <w:br/>
        <w:t>Турганай</w:t>
        <w:br/>
        <w:t>Турган-</w:t>
        <w:br/>
        <w:t>гуль</w:t>
        <w:br/>
        <w:t>Турсынай</w:t>
        <w:br/>
        <w:t>Турсын-</w:t>
        <w:br/>
        <w:t>гуль</w:t>
        <w:br/>
        <w:t>Турсын-</w:t>
        <w:br/>
        <w:t>хан</w:t>
        <w:br/>
        <w:t>Турым-</w:t>
        <w:br/>
        <w:t>хан</w:t>
        <w:br/>
        <w:t>Тыныш-</w:t>
        <w:br/>
        <w:t>гуль</w:t>
        <w:br/>
        <w:t>У</w:t>
        <w:br/>
        <w:t>Уасила</w:t>
        <w:br/>
        <w:t>Уазипа</w:t>
        <w:br/>
        <w:t>453</w:t>
        <w:br/>
        <w:t>Кемел, Қамел; Әзім - Ғазым, Қазым т. 6. есімдер тя-</w:t>
        <w:br/>
        <w:t>райды.</w:t>
        <w:br/>
        <w:t>Сондай-ақ бір дыбисы ғана өзгерудің салдарынан</w:t>
        <w:br/>
        <w:t>пайда болған бірнеше вариантты есімдер бар. Бұларлы</w:t>
        <w:br/>
        <w:t>бір есімнің түрлі тұлғада айтылған варманттары деп</w:t>
        <w:br/>
        <w:t>тану керек, Мысалы: Сәбира, Сабира, Набира -- Нәбира,</w:t>
        <w:br/>
        <w:t>Ибраһим, Ибрагим, Ыбырай, Ыбырайым, Ыбыраш; Абіл-</w:t>
        <w:br/>
        <w:t>қайыр, Әбілхайыр, Әбілқайыр, Әбуталыл, Әбутәліп; Их-</w:t>
        <w:br/>
        <w:t>сан, Ыхсан, Иқсан, Ехсан; Ислам -- Есләм, Ісләм, Слам,</w:t>
        <w:br/>
        <w:t>Ысламбек, Гауһар -- Гәухар, Гаухар; Хадиша--Қадиша,</w:t>
        <w:br/>
        <w:t>Қарна; Хапифа -- Әнипа, Қанипа; Хорлам-- Қорлан;</w:t>
        <w:br/>
        <w:t>Есламгали; Исқақ -- Ысқақ, Исхақ, Сқақ, Есхақ, Исақ;</w:t>
        <w:br/>
        <w:t>Смайыл-- Исмайыл, Сымайыл, Ысмағұл; Бақия, Баха,</w:t>
        <w:br/>
        <w:t>Бақыт т. 6.</w:t>
        <w:br/>
        <w:t>Тілімізде биросмн варнантты яғни қосалқы есімдер де</w:t>
        <w:br/>
        <w:t>бар. Бұл тектес ссімдер туған-туыс, жора-жолдас, семья</w:t>
        <w:br/>
        <w:t>арасында гапа айтылғаны болмаса, дербес жеке есімдер</w:t>
        <w:br/>
        <w:t>қатарына жатпайды. Ондай қосалқы есімдер әрбір ұлт</w:t>
        <w:br/>
        <w:t>өкілінде, әрбір халық тарихында жиі кездесіп отырады.</w:t>
        <w:br/>
        <w:t>Орыс есімдерін зерттеген ғалымдар ондай қосалқы</w:t>
        <w:br/>
        <w:t>есімдердің пайда болу, шығу себебін нақтылы. баяндап,</w:t>
        <w:br/>
        <w:t>мүмкіндігінше көрсетіп отырған. Ондай қосалқы ссім-</w:t>
        <w:br/>
        <w:t>дердің бірі христиан діні бойынша қойылған болса, ек-</w:t>
        <w:br/>
        <w:t>іншісі ана тілі негізінде қойылып отырған халық атаған</w:t>
        <w:br/>
        <w:t>төл есімдер болған. Сонымен, бір адам әрі христиан ді-</w:t>
        <w:br/>
        <w:t>ніне байланысты қойылған есіммен, әрі өз туғандары</w:t>
        <w:br/>
        <w:t>қойған есіммен аталып отырған»!.</w:t>
        <w:br/>
        <w:t>Түркі халықтары есімдері тарихынан да осындай</w:t>
        <w:br/>
        <w:t>жайттарды байқау қнын емес. Мұсылман діні негізінде</w:t>
        <w:br/>
        <w:t>құраннан қойылған аттармен қатар әр адамның таза ана</w:t>
        <w:br/>
        <w:t>тілінде қойылған есімдері болған. Оныц негізгі себебі,</w:t>
        <w:br/>
        <w:t>біріншіден, діни есімдер халыққа жат болса, екіншіден,</w:t>
        <w:br/>
        <w:t>тұрмыста айтылуы да қиын болып отырған. Қазақ тіліп-</w:t>
      </w:r>
    </w:p>
    <w:p>
      <w:r>
        <w:t>дегі қосалқы аттардың үш түрлі жолмен жасалғаны</w:t>
        <w:br/>
        <w:t>байқаймыз. Біріншісі - нелам дініне сәйкес құраннан</w:t>
        <w:br/>
        <w:t>қойылған ат және үй ішінде, туған-туыс арасында атала-</w:t>
        <w:br/>
        <w:t>тың есім. Мәселен, Мұхамбетрахым -- Мұқамбай, Шах-</w:t>
        <w:br/>
        <w:t>батдун -- Шақабай; екіншісі -- ислам Діні бойынша</w:t>
        <w:br/>
        <w:t>құраннан я кітаптардан қойылған есімдерді қазақылап,</w:t>
        <w:br/>
        <w:t>қысқарта айту. Мәселен, Ибраһим орнына Абай, Мұха-</w:t>
        <w:br/>
        <w:t>метқанафия орнына Шоқан, Сәдуақас орпына Сәкен,</w:t>
        <w:br/>
        <w:t>1 Чнчағов В. Қ. Мз нсторин русеких имен, отчеств ни Фамилий,</w:t>
        <w:br/>
        <w:t>М., 1859, С. 12.</w:t>
        <w:br/>
        <w:t>458</w:t>
        <w:br/>
        <w:t>Күні бүгінде осылайша әкесішің есімімен аталуды</w:t>
        <w:br/>
        <w:t>әке аты Деп атаймыз. Егер бейтаныс біреуден жән сұрай</w:t>
        <w:br/>
        <w:t>қалғанда, ең алдымен әкеңіздің аты кім? --деп сұрау</w:t>
        <w:br/>
        <w:t>ежелдең қалыптасқан дәстүр. Мұндай сұрауға, әлбетте,</w:t>
        <w:br/>
        <w:t>әркім-ақ әкесінің атын, өз атың айтып, жауап береді.</w:t>
        <w:br/>
        <w:t>Әке аты мен фамилияның айырмасы неде, қандай ерек-</w:t>
        <w:br/>
        <w:t>шеліктері бар? -- деген сұрақ туары сөзсіз. Ол жө-</w:t>
        <w:br/>
        <w:t>нінде орыс тілі сөздіктерінде анықтама жоте түсінді-</w:t>
        <w:br/>
        <w:t>рілген.</w:t>
        <w:br/>
        <w:t>«Отчеством в созременпом русском языке мы назы-</w:t>
        <w:br/>
        <w:t>васм нанменование по отцу. Фамилия -- это наследствел-</w:t>
        <w:br/>
        <w:t>ное семейное нанменованние, прибавляемое к личному</w:t>
        <w:br/>
        <w:t>имени и переходяцее от отца или матери к детям от му-</w:t>
        <w:br/>
        <w:t>жа к жене»,</w:t>
        <w:br/>
        <w:t>Бұрын әке атын бір ғана ұлы иемденбеген. Сол адам-</w:t>
        <w:br/>
        <w:t>ның келіні, қызы, басқа да семья мүшелері иемденген,</w:t>
        <w:br/>
        <w:t>Ақжанпың ұлы Баян, Ақжанның қызы Қүлжан, Ақжан-</w:t>
        <w:br/>
        <w:t>ның келіні Мағыш. Ол кезде фамилия болмағандықтан,</w:t>
        <w:br/>
        <w:t>әйел адамдар да күйеуінің атымен -- Асқарбайдың әйе-</w:t>
        <w:br/>
        <w:t>лі деген формада айтылатын. Демек, сол бір дәуір-</w:t>
        <w:br/>
        <w:t>лерде әке аты семьялық атауға да не болғанын байқа-</w:t>
        <w:br/>
        <w:t>тады.</w:t>
        <w:br/>
        <w:t>Әке атымен аталудың өзі бұрын түрліше формада</w:t>
        <w:br/>
        <w:t>болған. Үстем тап өкілдері әке атымен аталғанда өз</w:t>
        <w:br/>
        <w:t>лауазымын, феодалдық тегін қосып айтқан. Мәселен,</w:t>
        <w:br/>
        <w:t>Тоқал бай Қоңырбай ұлы, Қебек Байназар ұлы старши-</w:t>
        <w:br/>
        <w:t>на. Хан бахадур Нұрмахамбет Әлнұлы, Қайып хан ұлы</w:t>
        <w:br/>
        <w:t>Әбілгазиз, Ессналы сұлтан Нұралы ұлы</w:t>
        <w:br/>
        <w:t>Осы ХУІП ғасырда үлеі сөзінің орнына арабтың бин</w:t>
        <w:br/>
        <w:t>сөзіп қолдану тенденциясының басым болғаны көрінеді.</w:t>
        <w:br/>
        <w:t>Мәселен, Бекбау бин Ертай, Екілік бин Бөкенбай, Сапақ</w:t>
        <w:br/>
        <w:t>бин Ербал, Бөдепе бин Байтілеу, Мәдет бин, Күшік бин</w:t>
        <w:br/>
        <w:t>Бай, Тоқсан бин 5,</w:t>
        <w:br/>
        <w:t>Осымен бірге бұл кезде бин сөзі орнына оғлы, ұғлы</w:t>
        <w:br/>
        <w:t>деген татар сөзі де жарыса қолданылган еді. Оның се-</w:t>
        <w:br/>
        <w:t>бебі, ол кездердегі сауатты, мұсылманша оқи, жаза бі-</w:t>
        <w:br/>
        <w:t>летіндердің көбі татарлар болған. Сол уақыттағы сұл-</w:t>
        <w:br/>
        <w:t>тандардың, билер мен төрелердің кеңсе жұмысын жүргі-</w:t>
        <w:br/>
        <w:t>5 Ушаков Д. М. Толковый словарь русского языка. Т, 1. 1998,</w:t>
        <w:br/>
        <w:t>Ожегов С. ИН. Словарь русского языка. М., 1952. С. 785,</w:t>
      </w:r>
    </w:p>
    <w:p>
      <w:r>
        <w:t>4 Материалы по истории Қазахской ССР, 1785-1882 гг. М. Л.,</w:t>
        <w:br/>
        <w:t>1940. С. 106,</w:t>
        <w:br/>
        <w:t>5 Бұл да сонда, 173-б.</w:t>
        <w:br/>
        <w:t>Риммат</w:t>
        <w:br/>
        <w:t>Рита</w:t>
        <w:br/>
        <w:t>Роза</w:t>
        <w:br/>
        <w:t>Розалия</w:t>
        <w:br/>
        <w:t>Ромат</w:t>
        <w:br/>
        <w:t>Рухия</w:t>
        <w:br/>
        <w:t>Рухигүл</w:t>
        <w:br/>
        <w:t>Руфа</w:t>
        <w:br/>
        <w:t>Сабыр-</w:t>
        <w:br/>
        <w:t>күл</w:t>
        <w:br/>
        <w:t>Сағадай</w:t>
        <w:br/>
        <w:t>Сағида</w:t>
        <w:br/>
        <w:t>Сағила</w:t>
        <w:br/>
        <w:t>Сағира</w:t>
        <w:br/>
        <w:t>Сағия</w:t>
        <w:br/>
        <w:t>Сағын-</w:t>
        <w:br/>
        <w:t>жан</w:t>
        <w:br/>
        <w:t>Санда</w:t>
        <w:br/>
        <w:t>Сайлау-</w:t>
        <w:br/>
        <w:t>гүл</w:t>
        <w:br/>
        <w:t>Сайра</w:t>
        <w:br/>
        <w:t>Сақан</w:t>
        <w:br/>
        <w:t>Сақып</w:t>
        <w:br/>
        <w:t>Сақып-</w:t>
        <w:br/>
        <w:t>жамал</w:t>
        <w:br/>
        <w:t>Сақыман</w:t>
        <w:br/>
        <w:t>Сақыш</w:t>
        <w:br/>
        <w:t>Салтанат</w:t>
        <w:br/>
        <w:t>Самал</w:t>
        <w:br/>
        <w:t>Самал-</w:t>
        <w:br/>
        <w:t>хан</w:t>
        <w:br/>
        <w:t>Сана</w:t>
        <w:br/>
        <w:t>Сапду-</w:t>
        <w:br/>
        <w:t>ғаш</w:t>
        <w:br/>
        <w:t>Сания</w:t>
        <w:br/>
        <w:t>Сара</w:t>
        <w:br/>
        <w:t>Сарпя</w:t>
        <w:br/>
        <w:t>Сарқыт</w:t>
        <w:br/>
        <w:t>Сарқыт-</w:t>
        <w:br/>
        <w:t>гүл</w:t>
        <w:br/>
        <w:t>452</w:t>
        <w:br/>
        <w:t>Римма”</w:t>
        <w:br/>
        <w:t>Рита</w:t>
        <w:br/>
        <w:t>Роза</w:t>
        <w:br/>
        <w:t>Розалия</w:t>
        <w:br/>
        <w:t>Ромат</w:t>
        <w:br/>
        <w:t>Рухия</w:t>
        <w:br/>
        <w:t>Рухитуль</w:t>
        <w:br/>
        <w:t>Руфа</w:t>
        <w:br/>
        <w:t>Сабыр-</w:t>
        <w:br/>
        <w:t>куль</w:t>
      </w:r>
    </w:p>
    <w:p>
      <w:r>
        <w:t>Сагадай</w:t>
        <w:br/>
        <w:t>Сагнда</w:t>
        <w:br/>
        <w:t>Сагила</w:t>
        <w:br/>
        <w:t>Сагира</w:t>
        <w:br/>
        <w:t>Сагия</w:t>
        <w:br/>
        <w:t>Сатин-</w:t>
        <w:br/>
        <w:t>жан</w:t>
        <w:br/>
        <w:t>Сайда</w:t>
        <w:br/>
        <w:t>Сайлау-</w:t>
        <w:br/>
        <w:t>гуль</w:t>
        <w:br/>
        <w:t>Сайра</w:t>
        <w:br/>
        <w:t>Сақан</w:t>
        <w:br/>
        <w:t>Сахып</w:t>
        <w:br/>
        <w:t>Сақып-</w:t>
        <w:br/>
        <w:t>жамал</w:t>
        <w:br/>
        <w:t>Сакиман</w:t>
        <w:br/>
        <w:t>Сакиш</w:t>
        <w:br/>
        <w:t>Салтапат</w:t>
        <w:br/>
        <w:t>Самал</w:t>
        <w:br/>
        <w:t>Самал-</w:t>
        <w:br/>
        <w:t>хан</w:t>
        <w:br/>
        <w:t>Сана</w:t>
        <w:br/>
        <w:t>Санду-</w:t>
        <w:br/>
        <w:t>гаш</w:t>
        <w:br/>
        <w:t>Сания</w:t>
        <w:br/>
        <w:t>Сара</w:t>
        <w:br/>
        <w:t>Сария</w:t>
        <w:br/>
        <w:t>Саркыт</w:t>
        <w:br/>
        <w:t>Сарқат-</w:t>
        <w:br/>
        <w:t>гуль</w:t>
        <w:br/>
        <w:t>Сафура</w:t>
        <w:br/>
        <w:t>Сахима</w:t>
        <w:br/>
        <w:t>Сәбиға</w:t>
        <w:br/>
        <w:t>Сәбира</w:t>
        <w:br/>
        <w:t>Сәжила</w:t>
        <w:br/>
        <w:t>Сәлиха</w:t>
        <w:br/>
        <w:t>Сәлима</w:t>
        <w:br/>
        <w:t>Сәлиман</w:t>
        <w:br/>
        <w:t>Сәмія</w:t>
        <w:br/>
        <w:t>Сан</w:t>
        <w:br/>
        <w:t>Сәнида</w:t>
        <w:br/>
        <w:t>Сәнімай</w:t>
        <w:br/>
        <w:t>Сәния</w:t>
        <w:br/>
        <w:t>Сәнипа</w:t>
        <w:br/>
        <w:t>Сәруар</w:t>
        <w:br/>
        <w:t>Сәтен</w:t>
        <w:br/>
        <w:t>Сәуле</w:t>
        <w:br/>
        <w:t>Сәулет</w:t>
        <w:br/>
        <w:t>Света</w:t>
        <w:br/>
        <w:t>Светлана</w:t>
        <w:br/>
        <w:t>Соня</w:t>
        <w:br/>
        <w:t>София</w:t>
        <w:br/>
        <w:t>Сұлу</w:t>
        <w:br/>
        <w:t>Сұлуке</w:t>
        <w:br/>
        <w:t>Сұлухан</w:t>
        <w:br/>
        <w:t>Сұлуман</w:t>
        <w:br/>
        <w:t>Сұлу-</w:t>
        <w:br/>
        <w:t>шаш</w:t>
        <w:br/>
        <w:t>Сүйрік</w:t>
        <w:br/>
        <w:t>Сүйімхан</w:t>
        <w:br/>
        <w:t>Сүйін-</w:t>
        <w:br/>
        <w:t>бала</w:t>
        <w:br/>
        <w:t>Сүмбіл</w:t>
      </w:r>
    </w:p>
    <w:p>
      <w:r>
        <w:t>Сүткен-</w:t>
        <w:br/>
        <w:t>же</w:t>
        <w:br/>
        <w:t>Сымбат</w:t>
        <w:br/>
        <w:t>Сынды-</w:t>
        <w:br/>
        <w:t>бала</w:t>
        <w:br/>
        <w:t>Сырға</w:t>
        <w:br/>
        <w:t>Сырғалы</w:t>
        <w:br/>
        <w:t>Сафура</w:t>
        <w:br/>
        <w:t>Сахима</w:t>
        <w:br/>
        <w:t>Сабига</w:t>
        <w:br/>
        <w:t>Сабира</w:t>
        <w:br/>
        <w:t>Сажида</w:t>
        <w:br/>
        <w:t>Салиха</w:t>
        <w:br/>
        <w:t>Салима</w:t>
        <w:br/>
        <w:t>Салиман</w:t>
        <w:br/>
        <w:t>Самия</w:t>
        <w:br/>
        <w:t>Сан</w:t>
        <w:br/>
        <w:t>Саннда</w:t>
        <w:br/>
        <w:t>Санимай</w:t>
        <w:br/>
        <w:t>Сания</w:t>
        <w:br/>
        <w:t>Санипа</w:t>
        <w:br/>
        <w:t>Саруар</w:t>
        <w:br/>
        <w:t>Сатен</w:t>
        <w:br/>
        <w:t>Сауле</w:t>
        <w:br/>
        <w:t>Саулет</w:t>
        <w:br/>
        <w:t>Света</w:t>
        <w:br/>
        <w:t>Светлана</w:t>
        <w:br/>
        <w:t>Соня</w:t>
        <w:br/>
        <w:t>София</w:t>
        <w:br/>
        <w:t>Сулу</w:t>
        <w:br/>
        <w:t>Сулуке</w:t>
        <w:br/>
        <w:t>Сулукан</w:t>
        <w:br/>
        <w:t>Сулумап</w:t>
        <w:br/>
        <w:t>Сулу-</w:t>
        <w:br/>
        <w:t>шаш</w:t>
        <w:br/>
        <w:t>Суйрик</w:t>
        <w:br/>
        <w:t>Суюмхан</w:t>
        <w:br/>
        <w:t>Суюн-</w:t>
        <w:br/>
        <w:t>бала</w:t>
        <w:br/>
        <w:t>Сумбиль</w:t>
        <w:br/>
        <w:t>Суткен-</w:t>
        <w:br/>
        <w:t>же</w:t>
        <w:br/>
        <w:t>Сымбат</w:t>
        <w:br/>
        <w:t>Сынди-</w:t>
        <w:br/>
        <w:t>бала</w:t>
        <w:br/>
        <w:t>Сырга</w:t>
        <w:br/>
        <w:t>Сыргалы</w:t>
        <w:br/>
        <w:t>Гүлбахрам ориина Қүлпаш, Бәдігүлжамал орнына Ба-</w:t>
        <w:br/>
        <w:t>деш 7. б.</w:t>
        <w:br/>
        <w:t>Қосалқы есімдердің үшінші бір тобына қазіргі кезде</w:t>
        <w:br/>
        <w:t>кеңінен қолданылып жүрген түрлері тәп. Бұл жол бой-</w:t>
        <w:br/>
        <w:t>ынша, адамдардың паспорттағы есімдерінен басқа тұр-</w:t>
        <w:br/>
        <w:t>мыста қолданылатын екінші қосалқы есімі қолданылады.</w:t>
        <w:br/>
        <w:t>Мәселен, паспортта Разия, тұрмыста Роза, Қлара--Галя,</w:t>
        <w:br/>
        <w:t>Нарилия-- Надя, Алғазы -- Алик, Еркін--Эрик, Ерғали</w:t>
        <w:br/>
        <w:t>-- Эдик, Зиния -- Зина, Жолдасбек, Жарқын -- Жора</w:t>
        <w:br/>
        <w:t>т. 6. Бұл әдіс қостілділікпен тікелей байланысты болған-</w:t>
        <w:br/>
        <w:t>дықтан, қазіргі өмірде аса жиі кездесетіп өшімді тәсіл.</w:t>
      </w:r>
    </w:p>
    <w:p>
      <w:r>
        <w:t>Алайда заңды, рссми есімдер -- паспорттық есімдер боп</w:t>
        <w:br/>
        <w:t>табылады.</w:t>
        <w:br/>
        <w:t>Осылармен қатар, есімдердің және ауызекі! сөйлеу</w:t>
        <w:br/>
        <w:t>тілде кездесетін варианттары да аз болмайды. Әсіресе</w:t>
        <w:br/>
        <w:t>олардың диалектілік варианттары басым болады. Тілі-</w:t>
        <w:br/>
        <w:t>міздегі кісі есімдері құрамында жергілікті тіл ерекше-</w:t>
        <w:br/>
        <w:t>ліктерінің элементтері байқалады. Ол фонетикалық және</w:t>
        <w:br/>
        <w:t>лексика-грамматикалық тұлғаларда кездеседі.</w:t>
        <w:br/>
        <w:t>Кейбір адам аттарының бір облыс я аудан көлемінде</w:t>
        <w:br/>
        <w:t>түрліше айтылатыны бар. Мәселен, Солтүстік, Шығыс</w:t>
        <w:br/>
        <w:t>Қазақстанда Түсіп, Дүсіп, Жұныс, Жұсып деп айту жиі</w:t>
        <w:br/>
        <w:t>ұшырайды. Мұндай құбылыс Оңтүстік Қазақстан тұр-</w:t>
        <w:br/>
        <w:t>ғындары тілдерінде де янық көрінеді. Мәселен, Алпа-</w:t>
        <w:br/>
        <w:t>мыш, Нүсіп, Жүсіп, Жүсіпбек, Әймен, Айман, Полатбек,</w:t>
        <w:br/>
        <w:t>Полымбет, Пахтагүл т. 6. Мұндағы дыбыстық өзгерістер</w:t>
        <w:br/>
        <w:t>шектес дыбыстардың ұдайы алмасуына сай ұшырайды.</w:t>
        <w:br/>
        <w:t>Осымен қатар көршілес, шектес отырған халықтар тілі-</w:t>
        <w:br/>
        <w:t>пің тигізген ықпалы да болмай қоймайды. Әдеби тілдегі</w:t>
        <w:br/>
        <w:t>дауыссыз ұяң ш дыбысы орнына қатаң ч дыбысын қол-</w:t>
        <w:br/>
        <w:t>дану Алматы облысының Қеген, Нарынқол, Шелек, ҰЙ-</w:t>
        <w:br/>
        <w:t>ғыр ауданындағы кісі есімдерінде үнемі қолданылады.</w:t>
        <w:br/>
        <w:t>Мәселен, Чегебай, Чәйнек, Чегір, Құлчачар, Ақчал,</w:t>
        <w:br/>
        <w:t>Чыныбай, Құлчар, Құлчара, Чынар, Чырын, Чілдебай</w:t>
        <w:br/>
        <w:t>Четтікбай, Чолпанбай, Чайым, Чайбала т. т. Бұл қатаң</w:t>
        <w:br/>
        <w:t>ч дыбысын үнемі қолдану Семей, Шығыс Қазақстан</w:t>
        <w:br/>
        <w:t>облысы тұрғындары тілдерінде де бар екені толық анық-</w:t>
        <w:br/>
        <w:t>талып отыр. Осы ч дыбысы туысқан қырғыз, ұйғыр, өз-</w:t>
        <w:br/>
        <w:t>бек әдеби тілдеріне де хас дыбыстар.</w:t>
        <w:br/>
        <w:t>Бұл ч дыбысы -- көне түркі тілдеріне тән, сол ерте</w:t>
        <w:br/>
        <w:t>заманнан келе жатқан алғашқы тарихи дыбыс. Олай</w:t>
        <w:br/>
        <w:t>болса әдеби тіл пұсқасына тән саналатын ұяң ш дыбысы</w:t>
        <w:br/>
        <w:t>кейінгі дәуірділ, &gt;кемісі болса керек.</w:t>
        <w:br/>
        <w:t>48</w:t>
        <w:br/>
        <w:t>Бірақ та халықтың ауызекі сөйлеу тілдерінде мейлін-</w:t>
        <w:br/>
        <w:t>ше көп те, бай кездесетін ондай есім варнапттарын тү-</w:t>
        <w:br/>
        <w:t>гелдей сарқып бере алмадық. Өйткені бірлеше парнант-</w:t>
        <w:br/>
        <w:t>та айтылып жүргей есімнің біреуін негізгі варнант</w:t>
        <w:br/>
        <w:t>ретінде алудың өзі де қиын-ақ. Кейде сол бірнеше варн-</w:t>
        <w:br/>
        <w:t>антты есімдердің әрқайсысы өз алдына жеке есім бе,</w:t>
        <w:br/>
        <w:t>әлде бір есімнің дыбыстық өзгеріске түскен алуап түрі</w:t>
        <w:br/>
        <w:t>ме? -- деген орынды сұрақ та туады. Бұл мәселеніл</w:t>
        <w:br/>
        <w:t>қныпдығып ескере. отырып, вариант есімдердің көпшілі-</w:t>
        <w:br/>
        <w:t>гін дербес есім ретінде сөздікте көрсетіп отырмыз. Өйт-</w:t>
        <w:br/>
        <w:t>кені бір есімнің әлденеше вариантты келуін немесе көп</w:t>
        <w:br/>
        <w:t>вариантты есімдердің біреуі ғана негізгісі скеніп, олар-</w:t>
        <w:br/>
        <w:t>дың ара-жігін ажырату казіргі таңда інешіміс таппай</w:t>
        <w:br/>
        <w:t>отырған қиын мәселе. Бірақ та кейбір республикаларда,</w:t>
        <w:br/>
        <w:t>әсіресе Балтық жағалауы мен Қавказ республикаларын-</w:t>
        <w:br/>
        <w:t>Да, егер есімдер бір-біршеп шамалы ғана өзгеше болса,</w:t>
        <w:br/>
        <w:t>тіптен бір дыбыс арқылы ғата ерекшеленіп тұрға, оларды</w:t>
        <w:br/>
        <w:t>жеке, дербес есім санатыла жатқызатын шартты ереже</w:t>
        <w:br/>
        <w:t>бар.</w:t>
        <w:br/>
        <w:t>Ал орыс тіліпде бұндай құбылыс заңсыз деп табыла-</w:t>
        <w:br/>
        <w:t>ды. Мәселен, Наталия және Наталья, Екатерина -- Қа-</w:t>
        <w:br/>
        <w:t>терина, Сава - Савва, Филип -- Филипп -- дербес есім-</w:t>
      </w:r>
    </w:p>
    <w:p>
      <w:r>
        <w:t>дер емес, бір есімдердің варианттары ғана. Ал дербес</w:t>
        <w:br/>
        <w:t>есімдер санатына паспорттық ресми есімдер: Георгий</w:t>
        <w:br/>
        <w:t>және Горгий немесе Мария, Марийа немесе Марпнна тек-</w:t>
        <w:br/>
        <w:t>тес есімдер ғана жатады. Бірақ ондайлардың сани тым</w:t>
        <w:br/>
        <w:t>аз.</w:t>
        <w:br/>
        <w:t>Ал біздің тілімізде орыс, араб, парсы тілдерінен еп-</w:t>
        <w:br/>
        <w:t>ген көптеген есімдер бар. Мәселен: Орыс тіліпдегі Мақ-</w:t>
        <w:br/>
        <w:t>сим бізде Мақсым, Александр -- Ескендір, Мария--:</w:t>
        <w:br/>
        <w:t>Мариям, Егор -- Жагор. Әлбетте тіліміздегі бұл есімдер</w:t>
        <w:br/>
        <w:t>орыс тілінен енген есімдердің вариапты болғанмен, бізде</w:t>
        <w:br/>
        <w:t>жеке, дербес есімдер. Осындай есімдер санатына араб</w:t>
        <w:br/>
        <w:t>тілінен енген есімдер варианты да тән. Бұлар өз алдына</w:t>
        <w:br/>
        <w:t>дербес жеке есімдер. Мәселен, Мұхаммедтен біздің тілі-</w:t>
        <w:br/>
        <w:t>мізде Махамбет, Мұқамет, Мәмбет, Мәмет; Ғалидеп-</w:t>
        <w:br/>
        <w:t>Қали, Әли, Әлі, Алы; Ғайшадан -- Қайша, Айшам; Фати-</w:t>
        <w:br/>
        <w:t>мадан-- Патима, Бәтима; Хасаннан -- Хасен, Асан, Әсен,</w:t>
        <w:br/>
        <w:t>Хұсайып; Құсайын, Құсан, Құсеп, Үсен, Үсейін, Хұсейін;</w:t>
        <w:br/>
        <w:t>Хайдар -- Айдар, Қайдар; Абдолла -- Абдулла, Абдол,</w:t>
        <w:br/>
        <w:t>Әбділда, Әбілда, Қабдолла, Габдол, Қабдол, Ғабдолла;</w:t>
        <w:br/>
        <w:t>Оспап - Құспан, Ғұсман, Қоспан, Қосман; Азиз--Ғазиз,</w:t>
        <w:br/>
        <w:t>Әзіз, Қазиз, Қазыз; Омар-- Ғұмар, Құмар; Қамал--</w:t>
        <w:br/>
        <w:t>457</w:t>
        <w:br/>
        <w:t>сөзінің әуел бастағы тұлғасы биби. Бұл сөздегі и қырғыз</w:t>
        <w:br/>
        <w:t>тілінің артикуляниясына сай Ердің ү әрпіне алмасып,</w:t>
        <w:br/>
        <w:t>Бүбұ боп айтылады. Бұл есім Алматы, Жамбыл облыста-</w:t>
        <w:br/>
        <w:t>ры тұрғындары тілдеріпе қырғыз тілінен Буб: түрінде</w:t>
        <w:br/>
        <w:t>енген.</w:t>
        <w:br/>
        <w:t>Қазақ тіліпіп фонетикалиқ заңы бойышша түбір</w:t>
        <w:br/>
        <w:t>сөздің соңында еріндік дауысты ү келмейді. Сол себепті</w:t>
        <w:br/>
        <w:t>қырғыз тіліндегі алдыңғы қатарлы еріндік дауысты ү</w:t>
        <w:br/>
        <w:t>әрпінің орнына біз қысап дауысты і әрпін қолданамыз.</w:t>
        <w:br/>
        <w:t>Мысалы:</w:t>
        <w:br/>
        <w:t>Қырғызша Қазақша</w:t>
        <w:br/>
        <w:t>Бүбүш Бүбіш</w:t>
        <w:br/>
        <w:t>Бүбүұхан Бүбіхан</w:t>
        <w:br/>
        <w:t>Түлкүбай Түлкібай т. б.</w:t>
        <w:br/>
        <w:t>Қомпоненттерінін бірі ақын сөзімен келетін кісі атта-</w:t>
        <w:br/>
        <w:t>ры Алматы облысынын Ұйғыр ауданымен шектес отыр«</w:t>
        <w:br/>
        <w:t>ғап Парынқол, Қеғен Шелек, Еңбекшіқазақ ауданда-</w:t>
        <w:br/>
        <w:t>рыпда гапа бар. Мысалы. Оразақын, Әлеқмн, Нұрақын,</w:t>
        <w:br/>
        <w:t>Молдакын, Тркаңіың, Айтақын 7. б. Бұлар ұйғыр тілінде:</w:t>
        <w:br/>
        <w:t>Турдуахун, Әлахун, 11ләхуп, Нурахун, Оразахун, бла»</w:t>
        <w:br/>
        <w:t>хун т. 6. Осы тәрізді ахун созі арқылы жасалған ер атта-</w:t>
        <w:br/>
        <w:t>ры ұйғыр тілінде өте көп кездеседі. Оның, әсіпесе, Іле</w:t>
        <w:br/>
        <w:t>және Жаңашар еңірінде тұратын ұйғырлар гілінде ба-</w:t>
        <w:br/>
        <w:t>сым айтылатыны көзге ұрады. Мысалы: Ашшур Хэидже-</w:t>
        <w:br/>
        <w:t>Ахунь, Аширахун, Турсунахун, Назарахун т. б, А. И.Пан-</w:t>
        <w:br/>
        <w:t>тусов Іле жазығы мен Қошқарда дін уәкілдері мен ақ-</w:t>
        <w:br/>
        <w:t>сүйектер ахун сөзін титул, атак ретінде қолданғанын</w:t>
        <w:br/>
        <w:t>айтса, Қ. Қ. Юдахин «ахун» сөзі Солтүстік Қырғыстан-</w:t>
        <w:br/>
        <w:t>ның Ыстықкөл, Тяпьшань облыстарында кісі аттары</w:t>
        <w:br/>
        <w:t>сыңарларыпда кездесетіні көрсетті (Мусакуп, Айсакун).</w:t>
        <w:br/>
        <w:t>Қырғыз тіліндегі осы акун сөзінің төркіні ұйғыр. тіліпдегі</w:t>
        <w:br/>
        <w:t>ахунд. Ол термин қырғыздар мен қазақтарға ұйғыр тілі-</w:t>
        <w:br/>
        <w:t>нен енген еді» дегеп пікір айтады?.</w:t>
      </w:r>
    </w:p>
    <w:p>
      <w:r>
        <w:t>Құрамында ақын сөзі келетін кісі есімдері Қазақ-</w:t>
        <w:br/>
        <w:t>станның басқа облыстарында кездеспейді. Ол ұйғырлар-</w:t>
        <w:br/>
        <w:t>мен көршілес әрі аралас отырғап тұрғындар тілдерінде</w:t>
        <w:br/>
        <w:t>ғана бар. Ондай кірме сөздер қатарына; кән, жиуазы,</w:t>
        <w:br/>
        <w:t>келімдәрі, еткем чай тәрізді сөздер де тәң. Ал кән, чай</w:t>
        <w:br/>
        <w:t>сөздерінің ұйғыр тіліне қытай тілінен енгені көпке мәлім.</w:t>
        <w:br/>
        <w:t>? ЮОдахин Қ. Қ. О киргизском термине ақын // Ақадемиқу В. А.</w:t>
        <w:br/>
        <w:t>Гордоевскому к сго сомидесятидетию, М., 1958, С. 325.</w:t>
        <w:br/>
        <w:t>461</w:t>
        <w:br/>
        <w:t>Бұл екі форманттың скеуі де бізге қолайлы. «Қазақ</w:t>
        <w:br/>
        <w:t>ССР-ында азаматтық өмір өзгерістерді тіркеу тартібі»</w:t>
        <w:br/>
        <w:t>туралы нұсқаудың 19-пунктінде «баланың әкесінің аты</w:t>
        <w:br/>
        <w:t>(отчествосы) әке аты бойынша жазылады» делінген.</w:t>
        <w:br/>
        <w:t>Осы пункттің ескертуінде: Шығыс халықтары азаматта-</w:t>
        <w:br/>
        <w:t>рының (қазақтар, татарлар, ұйғырлар және т. 6.) тілегі</w:t>
        <w:br/>
        <w:t>бойынша, олардың балаларының әкесінің атына (отчест-</w:t>
        <w:br/>
        <w:t>восына) ұлы, қоззб деген сөздерді қосып жазуға болады.</w:t>
        <w:br/>
        <w:t>Мысалы: Еділбаев Мұхит Айдарұлы, Еділбаева Рабиға</w:t>
        <w:br/>
        <w:t>Айдарқызы, Қазіргі кездегі ұлы, қызы сөздері және</w:t>
        <w:br/>
        <w:t>-овйч, -ғайч, -евна, -овна қосымшалары әке атымен үнемі</w:t>
        <w:br/>
        <w:t>бірге, қосылып жазылады.</w:t>
        <w:br/>
        <w:t>Фамилиялар</w:t>
        <w:br/>
        <w:t>Қазақ тіліндегі әке аттары да, фамилиялар да кісі</w:t>
        <w:br/>
        <w:t>аттарынан алынған. Бұл екеуі де тілдегі жалпы есім</w:t>
        <w:br/>
        <w:t>сөздерден (апеллятивтерден) жасалады. Әр халықтың</w:t>
        <w:br/>
        <w:t>фамилиясы әртүрлі жолмен дамыған. Олардың қалып-</w:t>
        <w:br/>
        <w:t>тасу, даму жолдары да алуан түрлі.</w:t>
        <w:br/>
        <w:t>Г. В. Тропиниің мәліметі бойынша, европалықтарда</w:t>
        <w:br/>
        <w:t>фамилиялар ХП ғасырдан кездесетін болса, А. Ф. Потт</w:t>
        <w:br/>
        <w:t>пікірінше, фамилия иемдену ХІУ ғасырда жаппай етек</w:t>
        <w:br/>
        <w:t>алады 12. Европа мен Россияда фамилияның шығуы</w:t>
        <w:br/>
        <w:t>ХІУ--ХУП ғасырлардан басталатынын А. В. Суперан-</w:t>
        <w:br/>
        <w:t>ская мен Л, И, Шетинин еңбектерінен байқаймыз 1".</w:t>
        <w:br/>
        <w:t>Сол еңбектерде фамилиялардың типтері шыгу, пай-</w:t>
        <w:br/>
        <w:t>да болу ыңғайына қарай жіктелген. Орыс фамилиялары-</w:t>
        <w:br/>
        <w:t>ның тарихынан әлеуметтік жайларды толық аңғарта-</w:t>
        <w:br/>
        <w:t>тын: Иванов, Гришин, Волков, Лапшин сияқты қарабұ-</w:t>
        <w:br/>
        <w:t>қараға тәп фамилиялардың болғанын көреміз |2,</w:t>
        <w:br/>
        <w:t>Фамилиялар, негізінде, адамның бір семьяға немесе</w:t>
        <w:br/>
        <w:t>белгілі жерге тәндігін білдіретін болғандықтан түрлі.</w:t>
        <w:br/>
        <w:t>морфологиялық тәсіл арқылы көрсетіліп отырған. Орыс</w:t>
        <w:br/>
        <w:t>тілінде бір семьядан, яки атадан тарағандар -06, -2й, -Ин</w:t>
        <w:br/>
        <w:t>8% Қазак СОР--да азаматтық өмір өзгерістерді тіркеу тәртібі</w:t>
        <w:br/>
        <w:t>туралы Нұсқау. Алматы, 1959. 5-6.</w:t>
        <w:br/>
        <w:t>9 Тропин Г. В. О некоторых осабенностях личных именов рус-</w:t>
        <w:br/>
        <w:t>ском языке // Ученые записки Иркутского государственного пед.</w:t>
        <w:br/>
        <w:t>института. Вып, 5, 1940,</w:t>
        <w:br/>
        <w:t>М Сиулеранская А. В. Структура Пмени собетвенного (фонология</w:t>
        <w:br/>
        <w:t>и морфология). М., 1969. С, 76; Л. М, Шетинин, Имена и названия,</w:t>
      </w:r>
    </w:p>
    <w:p>
      <w:r>
        <w:t>М., 1968. С. 105-138.</w:t>
        <w:br/>
        <w:t>Ш Сулеранская А. В. Структура имени собственного (фопология</w:t>
        <w:br/>
        <w:t>и морфология). М., 1969, С. 76; Шетпнин Л, М. Имена и названия,</w:t>
        <w:br/>
        <w:t>М., 1908. С. 77,</w:t>
        <w:br/>
        <w:t>447</w:t>
        <w:br/>
        <w:t>сл ыз</w:t>
        <w:br/>
        <w:t>10.</w:t>
        <w:br/>
        <w:t>12.</w:t>
        <w:br/>
        <w:t>13.</w:t>
        <w:br/>
        <w:t>14.</w:t>
        <w:br/>
        <w:t>БИБЛИОГРАФИЯ</w:t>
        <w:br/>
        <w:t>. Аннаклычев Ш. Туркменлерде ат дакылыш (Туркмен-</w:t>
        <w:br/>
        <w:t>ские имена). Ашгябад, 1969,</w:t>
        <w:br/>
        <w:t>. Антропонимика (Личные имена). М., 1970. 360 с.</w:t>
        <w:br/>
        <w:t>. Арабские имена (на арабском языке). Багдад, 1964.</w:t>
        <w:br/>
        <w:t>.Ячарян Гр. Словарь армянеких личных имен. Т, 1-5.</w:t>
        <w:br/>
        <w:t>Ереван, 1944--1962 (на армянском языке).</w:t>
        <w:br/>
        <w:t>. Әлиев Һәсән. Умуми антропонимика проблемлэри</w:t>
        <w:br/>
        <w:t>(Проблемы азербайдхжанской антрапонимикн). Ба-</w:t>
        <w:br/>
        <w:t>кы, 1985, 195 б.</w:t>
        <w:br/>
        <w:t>. Баскаков Н. А. Русские фамилин тюркского пронс-</w:t>
        <w:br/>
        <w:t>хождення. М., 1979. 9276 с.</w:t>
        <w:br/>
        <w:t>. Бегматов Э. Антропонамика үзбекского языка: Авто-</w:t>
        <w:br/>
        <w:t>реф. дие.... канд. фплол, наук. Ташкепт, 1965. 26 с.</w:t>
        <w:br/>
        <w:t>. Беглатов Э. Номлар за одамлар (Имена и людн).</w:t>
        <w:br/>
        <w:t>Ташкент. ФАН, 1966. 51 б.</w:t>
        <w:br/>
        <w:t>Бегматов Э. Киши номлари имлоси (Правописанпе</w:t>
        <w:br/>
        <w:t>личных нмбн). Ташкент. Фан, 1970. 115 6.</w:t>
        <w:br/>
        <w:t>Бггматов Э. Узбек нисмлари имлосн (Правописапие</w:t>
        <w:br/>
        <w:t>үзбекеких имен). Ташкент. Фан, 1979. 383 6.</w:t>
      </w:r>
    </w:p>
    <w:p>
      <w:r>
        <w:t>. Бегматоа Э., Исматуллаев Н. Узбек имлоси (Узбек-</w:t>
        <w:br/>
        <w:t>ская орфография). Ташкент. Фан, 1979. 39 с.</w:t>
        <w:br/>
        <w:t>Бестужев-Лада И. В. Имя человеческое: прошлбе,</w:t>
        <w:br/>
        <w:t>настояццее, будуіцее, Советская этпография. 1968.</w:t>
        <w:br/>
        <w:t>Хө 2.</w:t>
        <w:br/>
        <w:t>Бирилло Н.В. Белорусская антропонимия: Автореф.</w:t>
        <w:br/>
        <w:t>докт. дис. Минск, 1969.</w:t>
        <w:br/>
        <w:t>Большая Советскол Энциклопедия. 93-е изд. М.,</w:t>
        <w:br/>
        <w:t>1869--1978. Т. 1--20.</w:t>
        <w:br/>
        <w:t>. Бураев НИ. Д., Дугаров Н. Б., Бадмаев А. Д. Бурят-</w:t>
        <w:br/>
        <w:t>473</w:t>
        <w:br/>
        <w:t>5.</w:t>
        <w:br/>
        <w:t>82.</w:t>
        <w:br/>
        <w:t>83.</w:t>
        <w:br/>
        <w:t>84.</w:t>
        <w:br/>
        <w:t>85.</w:t>
        <w:br/>
        <w:t>474</w:t>
        <w:br/>
        <w:t>ские имена: Справочник личных имбн народов</w:t>
        <w:br/>
        <w:t>РСФСР, М., 19655.</w:t>
        <w:br/>
        <w:t>. Бурятекив топанимы и антропонимы. Улап--Удэ,</w:t>
        <w:br/>
        <w:t>1931.</w:t>
        <w:br/>
        <w:t>. Бутенко Н. П. Русские собствепные имена в Қирги-</w:t>
        <w:br/>
        <w:t>зин и некоторые вопросы взаимодействия языков:</w:t>
        <w:br/>
        <w:t>Автореф. канд. дис. Минск, 1967.</w:t>
        <w:br/>
        <w:t>Бірыла М. В. Біларуская антрапанімія. Изд. 2-е.</w:t>
        <w:br/>
        <w:t>Мінек, 1966, 394 с.</w:t>
        <w:br/>
        <w:t>. Ванағас А. Наши имена и фамилин. Тарту, 1992.</w:t>
        <w:br/>
        <w:t>. Веселовский С. Б. Ономастикон (древнерусскне име-</w:t>
        <w:br/>
        <w:t>па, прозвица и фамилии). М., 1974.</w:t>
        <w:br/>
        <w:t>. Ғафуроа А. Личло-собствениме имена в таджикском</w:t>
        <w:br/>
        <w:t>языке: Автореф. капд. дис. Душанбе, 1964.</w:t>
        <w:br/>
        <w:t>.ГҒафуров А. Рассказы об имонах. Душанбе, 1908:</w:t>
        <w:br/>
        <w:t>19? с.</w:t>
        <w:br/>
        <w:t>. Ғафуров А. Лев и кнпорис (о восточных именах).</w:t>
        <w:br/>
        <w:t>М., 1971. 238 с.</w:t>
        <w:br/>
        <w:t>.Гафуров А. Имя и история. М., 1987. 220 с.</w:t>
        <w:br/>
        <w:t>. Ғлонти 4. А. Қартавельские собетвенныс имена: Сло-</w:t>
      </w:r>
    </w:p>
    <w:p>
      <w:r>
        <w:t>варь антропонимов. Тбилиси, 1957 (на груз. яз.).</w:t>
        <w:br/>
        <w:t>. Гордлевский В. Қ личной ономастике у османцев:</w:t>
        <w:br/>
        <w:t>Древности восточные. М., 1913. Т. ІУ. Выл. 1.</w:t>
        <w:br/>
        <w:t>. Ғулам Мэммэдли. Имзалар (Псевдонимы). Бакы,</w:t>
        <w:br/>
        <w:t>1977. 118-6.</w:t>
        <w:br/>
        <w:t>. Джсурович Д. П. Қ вопросу о пронсхождения имен</w:t>
        <w:br/>
        <w:t>славянских народов. Варшава, 1913.</w:t>
        <w:br/>
        <w:t>. Дзятковская Н. П., Левченко С. Ф., Скрыпник Л. Ғ.</w:t>
        <w:br/>
        <w:t>Украннско-русский и русеко- украниский словарь</w:t>
        <w:br/>
        <w:t>соботвенных имен людей. Қиов, 1951. 56 с. Изд. 2-е</w:t>
        <w:br/>
        <w:t>Киев, 1961.; Изд. 3-е Қиев, 1966.</w:t>
        <w:br/>
        <w:t>, Диитриев 8. Г. Скрывшие свое имя. М.: Наука, 1970.</w:t>
        <w:br/>
        <w:t>954 с.</w:t>
        <w:br/>
        <w:t>Думчюс И, Абананна имена собственные в литовском</w:t>
        <w:br/>
        <w:t>языке. Вильнюс: АҚД, 1958. 14 с.</w:t>
        <w:br/>
        <w:t>Еремия А., Қосничану М, Личные имена (Қраткий</w:t>
        <w:br/>
        <w:t>антропонимический справочник). Кишинев, 1964,</w:t>
        <w:br/>
        <w:t>56 с.; 1968, 108 с.; 1974, 132 с.</w:t>
        <w:br/>
        <w:t>Еремия А. И., Лунгу М. С. Молдавская ономастика.</w:t>
        <w:br/>
        <w:t>Қишинев: Штиинца, 1984. 49 с,</w:t>
        <w:br/>
        <w:t>Жанузаков Т. Лично-собственные имена в казахском</w:t>
        <w:br/>
        <w:t>языке: Автореф. канд. дис. Алма-Ата, 1961.</w:t>
        <w:br/>
        <w:t>Жанұзақов Т, Кісі аттарының орфографиясы//Қазақ</w:t>
        <w:br/>
        <w:t>107. Суслова А. В., Суперанская А В. О русских именах.</w:t>
        <w:br/>
        <w:t>Л., 1978.</w:t>
        <w:br/>
        <w:t>108. Тепляшина Т. А. Антропонимичесхпе модели перм-</w:t>
        <w:br/>
        <w:t>ских языков. М., 1978. 136 с,</w:t>
        <w:br/>
        <w:t>109. Трубачбв Ө. Н. Из материалов для этимологическо-</w:t>
        <w:br/>
        <w:t>го словаря фамилий Россин: (Русские фамилии и</w:t>
        <w:br/>
        <w:t>фамилия, бытуюшие в России). Этимология, 1966.</w:t>
        <w:br/>
        <w:t>М., 1968.</w:t>
        <w:br/>
        <w:t>110. Туликов Н. М. Словарь древнерусских личных соб-</w:t>
        <w:br/>
        <w:t>“ственных имен. СПб., 1903. 858 с.</w:t>
        <w:br/>
        <w:t>111. Успенский Л. В. Слово о словах. Л., 1956. 306 с.</w:t>
        <w:br/>
        <w:t>119. Успенский Л. В. Ты и твое имя, Л., 1960, 293 с.</w:t>
        <w:br/>
        <w:t>118. Устинович А. Қ, Антропонимия Гродненшины и</w:t>
        <w:br/>
        <w:t>Брестчины ХІУ--ХУІІ вв: Автореф. канд. дис.</w:t>
        <w:br/>
        <w:t>Минск, 1970,</w:t>
      </w:r>
    </w:p>
    <w:p>
      <w:r>
        <w:t>4, Федосюк Ю. А. Русские фамилин, Популярный эти-</w:t>
        <w:br/>
        <w:t>мологический словарь. М., 1972. (Изд. 2-е. М, 1982).</w:t>
        <w:br/>
        <w:t>ПБ. Фолькман Е, А. Слозарь японских имен и фамилий.</w:t>
        <w:br/>
        <w:t>М., 1853.</w:t>
        <w:br/>
        <w:t>116, Чакунго женьмин да цыдянь (Большой словарь ки-</w:t>
        <w:br/>
        <w:t>тайскнх личных нмен). (Шанхай, 1940 (на кит, яз.).</w:t>
        <w:br/>
        <w:t>117. Чичагов В. Қ. Из неторин русских имсн, отиеств Н</w:t>
        <w:br/>
        <w:t>фамилий, М., 1959. 158 с,</w:t>
        <w:br/>
        <w:t>118. Что означает наше имя: Словарик нмен. Л., 1940.</w:t>
        <w:br/>
        <w:t>48 с.</w:t>
        <w:br/>
        <w:t>119. Чуака П. П. Антропонимия Закарпатья: Автореф.</w:t>
        <w:br/>
        <w:t>докт. дис. Қиез, 1970,</w:t>
        <w:br/>
        <w:t>120. Шайхулов А, Ғ. Татарские н башкирскне личные</w:t>
        <w:br/>
        <w:t>имена тюркского праисхождения: Автореф. канд.</w:t>
        <w:br/>
        <w:t>дис. М., 1976.</w:t>
        <w:br/>
        <w:t>121. Шайхулов А. Г. Татарскнве и башкирские имена</w:t>
        <w:br/>
        <w:t>тюркского пронсхождения. Уфа, 1983, 69 с.</w:t>
        <w:br/>
        <w:t>122. Шерба.Л, В. Транскрипция иностранных слов и с06-</w:t>
        <w:br/>
        <w:t>ствепных имен и фямилий//Труды комиссия по рус-</w:t>
        <w:br/>
        <w:t>скому языку АН СССР. Т.1,Л, 1931,</w:t>
        <w:br/>
        <w:t>199. Шотинан/Л. М. Очерки по донской антролонимике.</w:t>
        <w:br/>
        <w:t>Русские имена. Ростов-на-Дону, 1972, 228 с.</w:t>
        <w:br/>
        <w:t>124. Юлдашев А. А. Татарские имена//Справочник лич-</w:t>
        <w:br/>
        <w:t>ных имен пағадов РСФСР. М., 1965.</w:t>
        <w:br/>
        <w:t>. Андрейенн Л. Езикова тревоги (В свете на содстве-</w:t>
        <w:br/>
        <w:t>нпте имена). София, 10973,</w:t>
        <w:br/>
        <w:t>өз</w:t>
        <w:br/>
        <w:t>са</w:t>
        <w:br/>
        <w:t>59.</w:t>
        <w:br/>
        <w:t>51.</w:t>
        <w:br/>
        <w:t>88,</w:t>
        <w:br/>
        <w:t>89.</w:t>
        <w:br/>
        <w:t>60.</w:t>
        <w:br/>
        <w:t>61.</w:t>
        <w:br/>
        <w:t>62.</w:t>
        <w:br/>
        <w:t>63.</w:t>
        <w:br/>
        <w:t>65.</w:t>
        <w:br/>
        <w:t>66.</w:t>
        <w:br/>
        <w:t>67.</w:t>
        <w:br/>
        <w:t>68.</w:t>
      </w:r>
    </w:p>
    <w:p>
      <w:r>
        <w:t>2</w:t>
        <w:br/>
        <w:t>Залялеева М. А. Нсторнко-липгвистическое исследо-</w:t>
        <w:br/>
        <w:t>вание татарских личиых имен русского и западно-</w:t>
        <w:br/>
        <w:t>овронейекого пронсхождения: Автореф. канд. дис.</w:t>
        <w:br/>
        <w:t>Қазань, 1985.</w:t>
        <w:br/>
        <w:t>Зинин С.И. Введение в русскуо антропонимию.</w:t>
        <w:br/>
        <w:t>Ташкент, 1979,</w:t>
        <w:br/>
        <w:t>. Идрисов А, Қыргыз тилиндегі ысымдар (Лично-соб-</w:t>
        <w:br/>
        <w:t>ственные имена в киргизском языке). Фрунзе, 1971.</w:t>
        <w:br/>
        <w:t>Илаев С. Речник на личните и фамилните имена у</w:t>
        <w:br/>
        <w:t>Боьлгарите. София, 1969.</w:t>
        <w:br/>
        <w:t>Имлои исмхои точихи. (Правописание таджикских</w:t>
        <w:br/>
        <w:t>мимен) /Сост. Р, Ортиков, Я. Қалонтаров. Душанбе,</w:t>
        <w:br/>
        <w:t>1976. 304 с.</w:t>
        <w:br/>
        <w:t>Исаева 3. Г. Основпые пласты осетинской антропони-</w:t>
        <w:br/>
        <w:t>мин//Ономастика Востока. М., 1980.</w:t>
        <w:br/>
        <w:t>ЖКазахская Советская Энциклопедия. Алма-Ата,</w:t>
        <w:br/>
        <w:t>Т.1--12.</w:t>
        <w:br/>
        <w:t>Как Ваше имя? Словарик имен. Л., 1939. 16 с.</w:t>
        <w:br/>
        <w:t>Калмыцкие имена: Справочник личных имен народов</w:t>
        <w:br/>
        <w:t>РСФСР. М. 1979.</w:t>
        <w:br/>
        <w:t>Косничану М. А. Лексико-семантическое и структур-</w:t>
        <w:br/>
        <w:t>“но-грамматическое неследование личных имен в</w:t>
        <w:br/>
        <w:t>Молдавекон языке: Автореф. канд. дис. Қишинев,</w:t>
        <w:br/>
        <w:t>1971.</w:t>
        <w:br/>
        <w:t>Кусимова Т. Древнебашкирские антропонимы: Дис...</w:t>
        <w:br/>
        <w:t>канд. филол. паук. Уфа, 1975. 56 с.</w:t>
        <w:br/>
        <w:t>Кусимова Т. Башкор исемдэрэ (Башкирские имена).</w:t>
        <w:br/>
        <w:t>Офа, 1976. 102 6.</w:t>
        <w:br/>
        <w:t>. Магницкий В. Қ. Чувашекие языческие имепа. Қа-</w:t>
        <w:br/>
        <w:t>зань, 1905,</w:t>
        <w:br/>
        <w:t>Мазитова Ф. Л. Историко-лингвистический анализ</w:t>
        <w:br/>
        <w:t>татарских фамилий: Автореф. канд. дис. Қазань,</w:t>
        <w:br/>
        <w:t>1986,</w:t>
        <w:br/>
        <w:t>Махмудов А. Р. Фонетические основы передачи азер-</w:t>
        <w:br/>
        <w:t>байджанских имен собственных на русском языке м</w:t>
        <w:br/>
        <w:t>русских имен собственных па азербайджанском язы-</w:t>
        <w:br/>
        <w:t>ке. Баку, 1979,</w:t>
        <w:br/>
        <w:t>Махпиров В. У. Собственные имена в памятнике ХІ в.</w:t>
        <w:br/>
        <w:t>Дивану Лугат--ат--Тюрк Махмуда Қашғарского:</w:t>
        <w:br/>
        <w:t>Автореф. канд. дис. Алма-Ата, 1980.</w:t>
        <w:br/>
        <w:t>Менагкиев Я., Азаматов Х., Абдурахманов Д., Бег-</w:t>
        <w:br/>
        <w:t>матов Э. Исмингизнин маһноси пима? (Что означа-</w:t>
        <w:br/>
        <w:t>ет Ваше имя?). Тошкент, 1968, 98 6,</w:t>
      </w:r>
    </w:p>
    <w:p>
      <w:r>
        <w:t>МАЗМҰНЫ</w:t>
        <w:br/>
        <w:t>Алғы сөз 4 2 4 Е % 5</w:t>
        <w:br/>
        <w:t>Кісі шыны жазылуымен байланысты кейбір ескерт-</w:t>
        <w:br/>
        <w:t>пелер . . ; . . . . . . . 204</w:t>
        <w:br/>
        <w:t>Кісі аттары. мен фамилиялардағы қосымшалардың жа-</w:t>
        <w:br/>
        <w:t>зылуы. 8 17</w:t>
        <w:br/>
        <w:t>Қазақ есімдерін орысша трапскрипциялау прнишілтері 19</w:t>
        <w:br/>
        <w:t>Жинақтық құрылыыы/ /. 7. . 2022. 94</w:t>
        <w:br/>
        <w:t>Әдебиеттердің қысқаша тізмі:)-) Ц20.0.0.2.0.0. 9%</w:t>
        <w:br/>
        <w:t>Тууды тіркеу тәртібі: . . а % 4 % г . 25</w:t>
        <w:br/>
        <w:t>Ұл (ерлер) есімдері:. . . . . . . . ЕУ</w:t>
        <w:br/>
        <w:t>Қыз (әйел) есімдері а . . . . . 4 .4%7</w:t>
        <w:br/>
        <w:t>Қосымшалар , 40% 05% і г р г . 456</w:t>
        <w:br/>
        <w:t>Библиография жа 202020202024"</w:t>
        <w:br/>
        <w:t>СОДЕРЖАНИЕ</w:t>
        <w:br/>
        <w:t>Предисловне . . . . . . . . 10</w:t>
        <w:br/>
        <w:t>Краткий список литературы ы 422.400.00. 9%</w:t>
        <w:br/>
        <w:t>О порядке регистраций рождения ребенка . ы ы . 29</w:t>
        <w:br/>
        <w:t>Мужские имена. . . . . . . . 2.93</w:t>
        <w:br/>
        <w:t>Женекне имена . й . . . . . . . 437-</w:t>
        <w:br/>
        <w:t>Библиография . Т Е Б п ) й е г 2 413</w:t>
        <w:br/>
        <w:t>Джанузакөв Тельхожа Д.жанузакович,</w:t>
        <w:br/>
        <w:t>Есбаева Қлара Сыбанкуловна</w:t>
        <w:br/>
        <w:t>ҚАЗАХСҚИЕ ИМЕНА</w:t>
        <w:br/>
        <w:t>(словарь-справочник на казахском ци русском языках)</w:t>
        <w:br/>
        <w:t>Утверждено к печати Ученым советом</w:t>
        <w:br/>
        <w:t>Института языкознания Академии наук Қазахской ССР</w:t>
        <w:br/>
        <w:t>Редакция меңгерушісі 7. Беркімбаев. Редакторы Қ. Ш, Шалқаров. Көпке!</w:t>
        <w:br/>
        <w:t>деуші рсдакторы ИН. Ф, Уурсин. Суретшісі 7. А. Тижофегва. Техникаль</w:t>
        <w:br/>
        <w:t>редакторы В. Қ, Горлчкана.” Қорректорлары Р. Аманбекова, Қ. Қасымжанов</w:t>
        <w:br/>
        <w:t>ИБМ 2442</w:t>
        <w:br/>
        <w:t>Теруге 12.01.88 тапсырылды. Басылуға 01.09.88 қол қойылды. Форматы</w:t>
        <w:br/>
        <w:t>ВІХ106/». (Офсеттік қағаз Гарнитурасы әдебиеттік. Басылымы күрделі.</w:t>
        <w:br/>
        <w:t>Шарт. б. т, 925,20. Шарт. бояу көлемі 25,20. Есепке алынатын баспа табақ</w:t>
        <w:br/>
        <w:t>24,28, Тирік 70000. Заказ 3048/205. Багасы 2 с. 70 т.</w:t>
        <w:br/>
        <w:t>Издательство «Наука» Қазахской ССР,</w:t>
        <w:br/>
        <w:t>280100, Алма-Ата, ул. Пушкина, 1110118.</w:t>
        <w:br/>
        <w:t>Типография издательства «Наука» Қазахской СОР,</w:t>
        <w:br/>
        <w:t>480021, Алма-Ата, ул. Шевченко, 28.</w:t>
        <w:br/>
        <w:t>Қазақ ССР Баспа, полиграфия және кітап саудасы істері жөніндегі мемле:</w:t>
        <w:br/>
        <w:t>кеттік комитетінің «Кітап» полиграфиялық кәсіпорындары өндірістік бірлесті-</w:t>
        <w:br/>
        <w:t>гінің Кітап фабрикасы, 480124, Алматы қаласы, Гагарин праспектігі, 98-үй.</w:t>
        <w:br/>
        <w:t>69.</w:t>
        <w:br/>
        <w:t>70.</w:t>
      </w:r>
    </w:p>
    <w:p>
      <w:r>
        <w:t>71.</w:t>
        <w:br/>
        <w:t>72.</w:t>
        <w:br/>
        <w:t>74.</w:t>
        <w:br/>
        <w:t>75.</w:t>
        <w:br/>
        <w:t>76.</w:t>
        <w:br/>
        <w:t>77.</w:t>
        <w:br/>
        <w:t>87.</w:t>
        <w:br/>
        <w:t>Молчанова О. Т, Метивированныс личные имена у</w:t>
        <w:br/>
        <w:t>алтайцев//Лияные имена в прошлом, настояшцем и</w:t>
        <w:br/>
        <w:t>будушем. М., 1970,</w:t>
        <w:br/>
        <w:t>Морошкин М. Слапяпский именослов или Собрание</w:t>
        <w:br/>
        <w:t>славяпских лияных имен в алфарвитном порядке,</w:t>
        <w:br/>
        <w:t>СПб.) 1867. 214 с.</w:t>
        <w:br/>
        <w:t>Мұхамедова 3. Б. Личпая опомастика у түркмен</w:t>
        <w:br/>
        <w:t>(Ніштання ономастикп, Киев, 1865. С. 151-157,</w:t>
        <w:br/>
        <w:t>Никонов В.Я, Опыт ріакари русских фамилий.</w:t>
        <w:br/>
        <w:t>1. Этимология, 1970, М., 1972; Он же: Опыт словаря</w:t>
        <w:br/>
        <w:t>русских фамилий. П, Этимология, 1971, М., 1973; Он</w:t>
        <w:br/>
        <w:t>жә: Опыт словаря русских фамилий, ПІ. Этимоло-</w:t>
        <w:br/>
        <w:t>гия, 1072. М, 1975; Он же: Опыт слорваря русских</w:t>
        <w:br/>
        <w:t>фамилий, ТУ. Этимология, 1974, М., 1976.</w:t>
        <w:br/>
        <w:t>Миконов В. А. ЫМма н обшество, ы 1974. 276 с.</w:t>
        <w:br/>
        <w:t>Орфография собственных имен, М., 1965.</w:t>
        <w:br/>
        <w:t>Остан Марззів, Адларымыз (Наши имена). Бақы,</w:t>
        <w:br/>
        <w:t>1986, 292 с.</w:t>
        <w:br/>
        <w:t>Пашағв А. М. Прозвиша в азербайджапском языке:</w:t>
        <w:br/>
        <w:t>Автореф. канд. дис. Баку, 1987.</w:t>
        <w:br/>
        <w:t>Петровский Н.А, Словарь русских пичных имен</w:t>
        <w:br/>
        <w:t>(около 2600). М., 1966, 384 с.</w:t>
        <w:br/>
        <w:t>Погорельскиай М. В. Еврейские имена собетвенише,</w:t>
        <w:br/>
        <w:t>СПб., 1895. 134 с.</w:t>
        <w:br/>
        <w:t>.ОРашеа М. Ат қоюды әлегі//Терек пен тікенек (фель-</w:t>
        <w:br/>
        <w:t>стон). Өлендер жинағы. Алматы, 1958.</w:t>
        <w:br/>
        <w:t>Вэми И., Құли ИМ. Татарча нсем-фамилиялар сузлск-</w:t>
        <w:br/>
        <w:t>іэсе: Татар телепеп орфография сузлеге. Қазан»,</w:t>
        <w:br/>
        <w:t>1930.</w:t>
        <w:br/>
        <w:t>р</w:t>
        <w:br/>
        <w:t>2, Рибакин А. И. Словарь английских личпых имен.</w:t>
        <w:br/>
        <w:t>М.) 1972.</w:t>
        <w:br/>
        <w:t>Сатыбалса А. А. К вопросу о личной ономастике у</w:t>
        <w:br/>
        <w:t>құмыков//Советскос языкознание. 1926, 9, С.95-</w:t>
        <w:br/>
        <w:t>107.</w:t>
        <w:br/>
        <w:t>4. Рыбакин А. Я. Блонери английских фамилий, Около</w:t>
        <w:br/>
        <w:t>22700 Фамилия. 1986. 575 с.</w:t>
      </w:r>
    </w:p>
    <w:p>
      <w:r>
        <w:t>Садыхов 3. А, Те имена в азсрбайджапском</w:t>
        <w:br/>
        <w:t>языке: Автореф. канд. дис. Баку, 1975.</w:t>
        <w:br/>
        <w:t>Самойловия 4. Н. Қ овопросу о нареченин имен у ту-</w:t>
        <w:br/>
        <w:t>рсцких племен. «Живая старина». СПб. 1911, Хе2</w:t>
        <w:br/>
        <w:t>С,:297.</w:t>
        <w:br/>
        <w:t>Саттароа Г. Ф. Татарстан АССР-пын антрәпопопо-</w:t>
        <w:br/>
        <w:t>пимнары (бантрепотолонимия Татарской АССР). Қа-</w:t>
        <w:br/>
        <w:t>запь, 1973.</w:t>
        <w:br/>
        <w:t>477</w:t>
        <w:br/>
        <w:t>88, Саттагов Г.Э</w:t>
        <w:br/>
        <w:t>89, Сеттаров Г. 9</w:t>
        <w:br/>
        <w:t>Аптропонимнка Тағарской АССР:</w:t>
        <w:br/>
        <w:t>жис. Қазап», 1925, 00 с.</w:t>
        <w:br/>
        <w:t>Татар псемпэзе сүздеге (Словарь та-</w:t>
        <w:br/>
        <w:t>тарских личных ңмен). Қазашь, 1981, 954 с.</w:t>
        <w:br/>
        <w:t>Автореф. до</w:t>
        <w:br/>
        <w:t>90. Сэдшев Ш. Адлар нечэ ауранмышдыры (Қакпе име-</w:t>
        <w:br/>
        <w:t>па иранятся). Баҡы, 1909.</w:t>
        <w:br/>
        <w:t>91, Селшиев А. М. Пронехождепие русских фамилий,</w:t>
        <w:br/>
        <w:t>личных ңмен и прозвиш. Узен, зап. МГУ, Вып, 128.</w:t>
        <w:br/>
        <w:t>1948.</w:t>
        <w:br/>
        <w:t>99, Систомы личниых имен у народов мира. М., 19986.</w:t>
        <w:br/>
        <w:t>280 с.</w:t>
        <w:br/>
        <w:t>93. Словарь иранеких имен (на иранском яз.). Тегеран,</w:t>
        <w:br/>
        <w:t>51978.</w:t>
        <w:br/>
        <w:t>94, Словарв киргизских личных имеп/Соаст. Ш. Жапаров.</w:t>
        <w:br/>
        <w:t>Пол обіцей редакцией И. С. Қолосова. Фруизе, 1979.</w:t>
        <w:br/>
        <w:t>469 с.</w:t>
        <w:br/>
        <w:t>95. Соколов А. Русскпе имепа и прозвица в ХУП в. Қа-</w:t>
        <w:br/>
        <w:t>зань, 1891,</w:t>
        <w:br/>
        <w:t>96. Солярскай Б. Опыт слевара библейских собственных</w:t>
        <w:br/>
        <w:t>имен. Т. 1--У. СП5., 1879. 1884,</w:t>
        <w:br/>
        <w:t>97. Справочник личных имен народов РСОСР/Под ред.</w:t>
        <w:br/>
        <w:t>98. Спрасоччих татар</w:t>
        <w:br/>
        <w:t>Н.А. Баскаксгта идр. М. 1265, 954 с,</w:t>
      </w:r>
    </w:p>
    <w:p>
      <w:r>
        <w:t>димнық имен, 5 1973,</w:t>
        <w:br/>
        <w:t>99. Саравоччнк лпчнмх имен паролов РСОСР, Изд. 2-е,</w:t>
        <w:br/>
        <w:t>нспр./Под ред. А, В. Суперанекой, М., 1979. 871 с.</w:t>
        <w:br/>
        <w:t>100. өЕРЕЕІНР лияных имен народов РС ФСР. ИМзд. е,</w:t>
        <w:br/>
        <w:t>109.</w:t>
        <w:br/>
        <w:t>103.</w:t>
        <w:br/>
        <w:t>104.</w:t>
        <w:br/>
        <w:t>105.</w:t>
        <w:br/>
        <w:t>106.</w:t>
        <w:br/>
        <w:t>(972)</w:t>
        <w:br/>
        <w:t>непр.ЛТод ред. А. В. Суперапской. М., 1987. 620 с.</w:t>
        <w:br/>
        <w:t>Сталтмане В. Э. Латышская антропонимия. Фами-</w:t>
        <w:br/>
        <w:t>лин. М.: Наука, 1981. 926 с.</w:t>
        <w:br/>
        <w:t>Судник М.Р. Словарь личных собственных имен.</w:t>
        <w:br/>
        <w:t>Минек, 1965. 119 с.</w:t>
        <w:br/>
        <w:t>Султаньев О. А. Понятные н/ непонятности. Алма-</w:t>
        <w:br/>
        <w:t>Ала, 1973. бІ с.</w:t>
        <w:br/>
        <w:t>Суперанская А. В. Теоретические основы практиче-</w:t>
        <w:br/>
        <w:t>ской транскрипция, М.: Наука, 1978, 282 с.</w:t>
        <w:br/>
        <w:t>Суперанская 4. В. Қак Вас зовут? Где Вы живете?</w:t>
        <w:br/>
        <w:t>1., 1964. 62 с. Суперанская А.В. Русские имена</w:t>
        <w:br/>
        <w:t>/!Справочиик личных имен пародов СССР. М., 1979.</w:t>
        <w:br/>
        <w:t>Суперанская А. В. Липгвистические основи практи-</w:t>
        <w:br/>
        <w:t>ческой транекрипции имен собственных: Автореф.</w:t>
        <w:br/>
        <w:t>канд. дис. М., 1958,</w:t>
        <w:br/>
        <w:t>Соперанская А. В.; Суслова А. В. Современные-рус-</w:t>
        <w:br/>
        <w:t>ские фамилия, М., 1981.</w:t>
        <w:br/>
        <w:t>тілінің орфографиялық сөздігі. Алматы, 1903, 527--</w:t>
        <w:br/>
        <w:t>96.</w:t>
        <w:br/>
        <w:t>37.</w:t>
        <w:br/>
        <w:t>38.</w:t>
        <w:br/>
        <w:t>39.</w:t>
        <w:br/>
        <w:t>40.</w:t>
        <w:br/>
        <w:t>41,</w:t>
        <w:br/>
        <w:t>42,</w:t>
        <w:br/>
        <w:t>43.</w:t>
        <w:br/>
        <w:t>44.</w:t>
        <w:br/>
        <w:t>45.</w:t>
        <w:br/>
        <w:t>46.</w:t>
        <w:br/>
        <w:t>47.</w:t>
        <w:br/>
        <w:t>48.</w:t>
      </w:r>
    </w:p>
    <w:p>
      <w:r>
        <w:t>49.</w:t>
        <w:br/>
        <w:t>50.</w:t>
        <w:br/>
        <w:t>61.</w:t>
        <w:br/>
        <w:t>557-6.</w:t>
        <w:br/>
        <w:t>Жанұзақов Т. В, М. Леннинің бүркеншік есімдері</w:t>
        <w:br/>
        <w:t>ПСовцвалистік Қазақстан. 1969. 16 дек.</w:t>
        <w:br/>
        <w:t>Жанұзақса 7. Қазақ тіліндегі жалқы есімдер (Имена</w:t>
        <w:br/>
        <w:t>собственнме в казахском языке). Алматы, 1965.</w:t>
        <w:br/>
        <w:t>142 6.</w:t>
        <w:br/>
        <w:t>Жанұзақов Т. Қандай есімді ұнатасыз (Қакое выб-</w:t>
        <w:br/>
        <w:t>рать имя)//Алматы, 1968. 44 6.</w:t>
        <w:br/>
        <w:t>Жанұзақов Т. Атыңызды қалай жазасыз?//Қазақ</w:t>
        <w:br/>
        <w:t>әдебиеті. 1971. 11 июль.</w:t>
        <w:br/>
        <w:t>Жанұзақов Т. Қісі аттарының жазылуы туралы (О</w:t>
        <w:br/>
        <w:t>правописанин казахских личлых имен)// Қазақстан</w:t>
        <w:br/>
        <w:t>мұғалімі. 1957, 27 иіонь.</w:t>
        <w:br/>
        <w:t>Жанузаков Т. О проблемах антролонимики//Изв.</w:t>
        <w:br/>
        <w:t>АН ҚазССР. Серия обшественная. 1969. Х% 3.</w:t>
        <w:br/>
        <w:t>С.72--75 іна каз. яз.)</w:t>
        <w:br/>
        <w:t>Жанузаков Т. Социальио-бытовые мотивы в казах-</w:t>
        <w:br/>
        <w:t>ской антропонимике/)Личные имена в прошлом,</w:t>
        <w:br/>
        <w:t>настояшем и будушем. М., 1970. С. 194-200.</w:t>
        <w:br/>
        <w:t>Жанұзақов Т. Қазақ есімдерінің тарихы (Казахская</w:t>
        <w:br/>
        <w:t>антропонимика). Алматы, 1971. 215 6.</w:t>
        <w:br/>
        <w:t>Жануааков Т. Обызан и традиции в казахской антро-</w:t>
        <w:br/>
        <w:t>понимикс//Этнография имен. М., 1971. С. 100--103.</w:t>
        <w:br/>
        <w:t>Жанұзақов Т. Есімдер сыры. Тайны пмен. Алматы,</w:t>
        <w:br/>
        <w:t>1974. 139 6.</w:t>
        <w:br/>
        <w:t>Жанузаков Т. Вопросы русско-казахского антропо-</w:t>
        <w:br/>
        <w:t>нимического взаймодейстпвия//Питания сучасноі оно-</w:t>
        <w:br/>
        <w:t>мастнки, Киів, 1976. С. 156-- 159.</w:t>
        <w:br/>
        <w:t>Жанузаков Т, Осповные проблемы ономастики қа-</w:t>
        <w:br/>
        <w:t>захского языка: Автореф. докт. дис. Алма-Ата, 1976.</w:t>
        <w:br/>
        <w:t>199 с.</w:t>
        <w:br/>
        <w:t>Жанузаков Т. Очерк казахской ономастика. Алма-</w:t>
        <w:br/>
        <w:t>Ата: Наука, 19829. 176 с.</w:t>
        <w:br/>
        <w:t>Железяяк И. М. Словообразовательная система сер-</w:t>
        <w:br/>
        <w:t>бо-хорватской антропонимия раннеиесторического пе-</w:t>
        <w:br/>
        <w:t>риода (ХП-ХУ вв.): Автореф. канд. дис. Қиев, 1969,</w:t>
        <w:br/>
        <w:t>Жоуковская Н.Л. Заметки о монгольской антропони-</w:t>
        <w:br/>
        <w:t>мни//Ономастика Востока. М., 1980.</w:t>
        <w:br/>
        <w:t>Журановскшй Қ. С., Рабинович С. М, Полное собра-</w:t>
        <w:br/>
        <w:t>ние еврейских имен, употребляеғмых в настояшсе</w:t>
        <w:br/>
        <w:t>время русскими евреями, с переложеннем этих имен</w:t>
        <w:br/>
        <w:t>на русский язык. Сувалки, 1874, 80 с. (Изд. 2-е. Вар»</w:t>
        <w:br/>
        <w:t>шаза, 1908).</w:t>
        <w:br/>
        <w:t>475</w:t>
      </w:r>
    </w:p>
    <w:p>
      <w:r>
        <w:t>ның фамилиялары әртүрлі болса, баланын фамилиясы</w:t>
        <w:br/>
        <w:t>ата-аналарының келісімі бойынша жазылады. Ата-ана</w:t>
        <w:br/>
        <w:t>келісімге келмесе, баланып фамилиясын олека және</w:t>
        <w:br/>
        <w:t>камқорлық ету орындары тағайындайды. Әкесінің атын</w:t>
        <w:br/>
        <w:t>немесе туысқандарынын біреуінін атын балаларға фами-</w:t>
        <w:br/>
        <w:t>лия етіп беруге тыйым салынады»!% делінген.</w:t>
        <w:br/>
        <w:t>Әке атын әрі фамилия, әрі патронимия (отчество)</w:t>
        <w:br/>
        <w:t>ретінде қолдану аса көп болмағанмен кездесіп отырады.</w:t>
        <w:br/>
        <w:t>Мұның негізгі себебі әке атын (отчество) иемденуден ту-</w:t>
        <w:br/>
        <w:t>ған жайт болса керек. Мысалы: Ахметова Мәдина Ахмет-</w:t>
        <w:br/>
        <w:t>қызы, Сүлейменов Мұхит Сүлейменұлы, Рамазанов Сер-</w:t>
        <w:br/>
        <w:t>жан Рамазанұлы, Мұсабаев Халық Мұсабайұлы, Мә-</w:t>
        <w:br/>
        <w:t>дисва Дария Мәдиқызы.</w:t>
        <w:br/>
        <w:t>Қазақ фамилияларынып структуралық типтерінде</w:t>
        <w:br/>
        <w:t>қосарлы (Мыс; Галкина -- Федарун, Мамин-- Сибн-</w:t>
        <w:br/>
        <w:t>ряк сияқты) фамилиялардан басқа түрлері бар. Бірақ,</w:t>
        <w:br/>
        <w:t>біздегі фамилиялардың антропонимдік жұрнақтары орыс</w:t>
        <w:br/>
        <w:t>тіліндегідей көп салалы смес. Сопдықтан да олардың</w:t>
        <w:br/>
        <w:t>антропонимдік жұрнаққа сай жасалу жолын талдай ал-</w:t>
        <w:br/>
        <w:t>маймыз, тек мағыналық тұрғыдап топтастырып, класси-</w:t>
        <w:br/>
        <w:t>фикация- жасауға болады. Сонда, олардың құрамында:</w:t>
        <w:br/>
        <w:t>көне түркі, араб-иран, монғол тілдерінің ізі барлығы</w:t>
        <w:br/>
        <w:t>байқалады. Мәселен, көне түрік элемепттеріне тән: Шы-</w:t>
        <w:br/>
        <w:t>ғаев, Қожықов, Боданов, Тәңірбергепов, Бөкеев, Абла-</w:t>
        <w:br/>
        <w:t>нов, Дарханбаев, Дайрабаев, Омашев, Шоңбаев, т. б.</w:t>
        <w:br/>
        <w:t>Бір кезде кісі аты болған, кейіннен фамилия болып</w:t>
        <w:br/>
        <w:t>қалыптасып кеткен, қазір аятропоним ретінде кездеспей-</w:t>
        <w:br/>
        <w:t>тіп «күлкілі фамилиялар»: Саптаяхон, Тырбиен, Айыр-</w:t>
        <w:br/>
        <w:t>баева, Келекеев, Байпақбаез, Шұлғаубаев, Жаманов,</w:t>
        <w:br/>
        <w:t>Үшкемпіров т, б. Фамилияларлыц жасалу жолдарын,</w:t>
        <w:br/>
        <w:t>лексикалық құрамын талдау әлі де зерттей түсетіп соны</w:t>
        <w:br/>
        <w:t>мәселе. Сондықтан ондайларды фамилияның дамып, қа-</w:t>
        <w:br/>
        <w:t>лыпғасуымен байланыстыра жан-жақты қарастыру, ғы-</w:t>
        <w:br/>
        <w:t>лыми жүйемен зерттеу келешектің міндеті сапалады.</w:t>
        <w:br/>
        <w:t>Сөйтіп, қазіргі қазақ фамилиясы өзінің даму бары-</w:t>
        <w:br/>
        <w:t>сында заңды түрде ата қуалай берілуі керек. Олар ба-</w:t>
        <w:br/>
        <w:t>Ладан-балаға, ұрпақтан-ұрпаққа тарап отырмақ.</w:t>
        <w:br/>
        <w:t>ІЗ Қазақ ССР--ында азаматтық өмір өзгерістерді тіркеу тәр»</w:t>
        <w:br/>
        <w:t>тібі турали Нұсқау. Алматы, 1959. 6-6,</w:t>
        <w:br/>
        <w:t>фамилияның көбірек тарай бастауы ХҮІП--ХІХ ғасыр-</w:t>
        <w:br/>
        <w:t>лар болып саналады. Бұл дәуірлерде фамилияларды</w:t>
        <w:br/>
        <w:t>негізінен үстем тап өкілдері меп қала тұрғындары исм-</w:t>
        <w:br/>
        <w:t>деніп отырғап. Ондай 4 амилиялардың үлгілері түрлі іс</w:t>
        <w:br/>
        <w:t>қағаздар мен тарихи деректемелерде сақталып қалған,</w:t>
        <w:br/>
        <w:t>Мысалы: Тәңірберген Айбасов, Шапнбай Сегізбаев, Ті-</w:t>
        <w:br/>
        <w:t>ленші батыр Бұқанбаев, Қаратай Нұралмев, Старшина</w:t>
        <w:br/>
        <w:t>Тұрлыбай Иманқұлов, Жұмабай Мәмбетов 15,</w:t>
        <w:br/>
        <w:t>Тұңғыш ғалымдарымыз бен ақын-жазушы, композн-</w:t>
        <w:br/>
        <w:t>торларымыздың фамилия немденгенін, олардың орыс</w:t>
        <w:br/>
        <w:t>фамилиясының үлгісімен жасалып отырғанын байқай</w:t>
        <w:br/>
        <w:t>мыз. Мысалы: Шоқан Шыңғысұлы Уәлиханов, Ыбырай</w:t>
      </w:r>
    </w:p>
    <w:p>
      <w:r>
        <w:t>Алтынсарин, Абай Құнанбаев, Дәулегкерей ШҮыряасв,</w:t>
        <w:br/>
        <w:t>Құрманғазы Сағырбаев, Біржан сал Қожағұлов, Мұхит</w:t>
        <w:br/>
        <w:t>Мералиев, Балуан Шолақ Нұрмағамбет Баймурзші,</w:t>
        <w:br/>
        <w:t>Жаяу -- Мұса Байжапов, Ақансері Қорамсин, Естай</w:t>
        <w:br/>
        <w:t>Беркімбаев т. 6.</w:t>
        <w:br/>
        <w:t>Фамилияныц шыгуы әрбір халықтың “саяси-қоғам-</w:t>
        <w:br/>
        <w:t>дық дамуымен, әлеуметтік, тұрмыстық жағдайының қа-</w:t>
        <w:br/>
        <w:t>лыптасып, азаматтық право алуымен тікелей байлашыс-</w:t>
        <w:br/>
        <w:t>ты. Қазақта фамилияпы кепінен қолдапу тек «Улы Оқ-</w:t>
        <w:br/>
        <w:t>тябрь революциясышан соң толық іске асты. Елімізде</w:t>
        <w:br/>
        <w:t>Совет өкімегі орнап, саяси билік, ел басқару жұмысшы-</w:t>
        <w:br/>
        <w:t>лар мен шаруалар қолына тиген соң Совет Одағының</w:t>
        <w:br/>
        <w:t>азаматы деген ардақты атқа ие болып, азаматтық пас-</w:t>
        <w:br/>
        <w:t>порт алумен байланысты фамилиялар берік қалыптаса</w:t>
        <w:br/>
        <w:t>бастады. Қазіргі қазақ антропонимикасында фамилия-</w:t>
        <w:br/>
        <w:t>лар: атасының атынан, немесе әкесінің атынан жасала-</w:t>
        <w:br/>
        <w:t>ды. Орыс тіліндегі фамилияның жасалу принциптеріне</w:t>
        <w:br/>
        <w:t>қарасақ: «Фамилия -- это наследственное семейное нан-</w:t>
        <w:br/>
        <w:t>меноваиие» деп білеміз. Ал әке аты тек патронимик ре-</w:t>
        <w:br/>
        <w:t>тінде жұмсалу керек. Солай болғанмен де қазіргі қазақ</w:t>
        <w:br/>
        <w:t>антропонимиясында фамилия әке атынан да, ата атынан</w:t>
        <w:br/>
        <w:t>да жасалып жүр.</w:t>
        <w:br/>
        <w:t>Қазақ СОР-ында азаматтық өмір өзгерістерді тіркеу</w:t>
        <w:br/>
        <w:t>тәртібі туралы Нұсқауда фамилиялар мен әке аттарың</w:t>
        <w:br/>
        <w:t>тіркеу, жазу ережелері көрсетілген. Фамилия беру, олар-</w:t>
        <w:br/>
        <w:t>ды өзгерту жай құбылыс емес, мемлекеттік маңызы бар</w:t>
        <w:br/>
        <w:t>мәселе. Туғандардың аттары меп фамилияларын жазу</w:t>
        <w:br/>
        <w:t>туралы нұсқауда: «Баланың фамилиясы ата-аналары"</w:t>
        <w:br/>
        <w:t>ның фамилиясы бойынша жазылады. Егер ата-аналары-</w:t>
        <w:br/>
        <w:t>18 Матсрналы по пстории Қазахской ССР, Т, І1У, М. Л., 1941,</w:t>
        <w:br/>
        <w:t>С. 73--87.</w:t>
        <w:br/>
        <w:t>47!</w:t>
        <w:br/>
        <w:t>кмнсімен, ал бір жерден шыққандарды -ескнй суф-</w:t>
        <w:br/>
        <w:t>ӛліксі арқылы белгіленіп отырған, Д. Н. Ушаков редак-</w:t>
        <w:br/>
        <w:t>ипысымен жарық көргеп «Түсінлірме сөздікте» -- «фа-</w:t>
        <w:br/>
        <w:t>милия-- наследствегнов семейпое найменовапие» деп</w:t>
        <w:br/>
        <w:t>апықтама берген, Фамнлиялар қосымшалары жер күзі</w:t>
        <w:br/>
        <w:t>халықтарында әртүрлі болған. Орыс тіліндегі (амилия-</w:t>
        <w:br/>
        <w:t>лық атаулар В. А. Никоновтың статистикалық материа-</w:t>
        <w:br/>
        <w:t>лылда көрсеткеніндей, тәуелдік жалғауының жұрпақта-</w:t>
        <w:br/>
        <w:t>ры -ов, -ин арқылы жасалған 13, Нсмістерлде -еғ, -05 және</w:t>
        <w:br/>
        <w:t>-мақ жұрнақтары архылы, ирландықтарда -о жұппағы</w:t>
        <w:br/>
        <w:t>аркылы қалыптасқан. Қортус, Шулер, Мак--Миллан,</w:t>
        <w:br/>
        <w:t>О”Доппель т. 6. Белорус фамилияларының жұрнақтары:</w:t>
        <w:br/>
        <w:t>-оу, (-ау, -еу), -ін, -ын, -ояич, -еваіЧ 15; уқранн фамилияла-</w:t>
        <w:br/>
        <w:t>ры патронимдік жұрнақтар: -енк, -0, -Мк, -чук арқылы</w:t>
        <w:br/>
        <w:t>жасалады 19, Поляктарда ертеде фамилияларга 2 жүр-</w:t>
        <w:br/>
        <w:t>нағы қосылған да, уақыт озған сайын ол 2 алмасып, 8Ші</w:t>
        <w:br/>
        <w:t>жалғауына орнын берген. Бұл поляк тіліндегі скийдің</w:t>
        <w:br/>
        <w:t>орыс тіліндегі фамилиялық жұрияқ ский-ге мағынасы</w:t>
        <w:br/>
        <w:t>да, формасы да ұқсас.</w:t>
        <w:br/>
        <w:t>Түркі тілдеріпдегі Фамилия жасайтын қосымшалар-</w:t>
        <w:br/>
        <w:t>дың жұмсалуы бірдей емес. Өзбек тілінде -00, -ей, -ова,</w:t>
        <w:br/>
        <w:t>-ева, -ин, -ина жұрпақтарымен катар, Ғафур Гулам,</w:t>
        <w:br/>
        <w:t>Хомза Олимжан, Факир Қамал сияқты қосымшасыз</w:t>
      </w:r>
    </w:p>
    <w:p>
      <w:r>
        <w:t>түрлері де бар. Азербайжап тіліпде -0в8, -6а, -ойа, -ева</w:t>
        <w:br/>
        <w:t>жұрнақтарымен қатар оғлы сөзі қосылып, фамилия жа-</w:t>
        <w:br/>
        <w:t>салалы. Осы оғлы сөзі арқылы жасалған фамилиялар</w:t>
        <w:br/>
        <w:t>оларда екі жынысқа (ер, әйел) бірдей тән.</w:t>
        <w:br/>
        <w:t>Қазақ, қырғыз тілдерінде фамилиялардың көрсеткіш</w:t>
        <w:br/>
        <w:t>жұрнағы -08, -28, -ойа, -ғба, -ин, -ина жәпе ұлы сэздері.</w:t>
        <w:br/>
        <w:t>Қазіргі қазақ фамилиялары екі түрлі тұлғада кезде-</w:t>
        <w:br/>
        <w:t>седі. Оның басым көпшілігі орыс тіліндегі фамилиялық</w:t>
        <w:br/>
        <w:t>жұрнақтар (-о0, -ев, -обва, -ава, -ич, -ина) арқылы жаса-</w:t>
        <w:br/>
        <w:t>лып, қалыптасқан. Ал екінші түрі үл сөзінін қосылуы</w:t>
        <w:br/>
        <w:t>арқылы жасалған. Бұл өте өнімсіз тәсіл. Өйткені ұлы</w:t>
        <w:br/>
        <w:t>сөзі арқылы жасалған фамилиялар, біріншіден, әте са-</w:t>
        <w:br/>
        <w:t>наулы, тым сирек кездесетін болса, екіпшідеп, олар фор-</w:t>
        <w:br/>
        <w:t>масы жагыпап фамилиядан гөрі оке атына бейім тұрады.</w:t>
        <w:br/>
        <w:t>ІЗ Никоноа В. АЛ. Формы русских фамилий, 1950. С. 390--391.</w:t>
        <w:br/>
        <w:t>Ч Бірыла М. В, Беларускія антрапонімшшиыл назвы у іх адпосі-</w:t>
        <w:br/>
        <w:t>нах да аптрапапімопых цазвау іншых славяпскіх моу. Мінск, 1963,</w:t>
        <w:br/>
        <w:t>С. 29,</w:t>
        <w:br/>
        <w:t>ІЗ Редько 10. Қ. Способы образовапия восточпослазянских фа-</w:t>
        <w:br/>
        <w:t>милий: Сб. Опамастика Повалжыья, Ульяновск, 1969. С. 34.</w:t>
        <w:br/>
        <w:t>468</w:t>
        <w:br/>
        <w:t>тарға жауап бере кету үшін қыры меп сыры Көп ғылми</w:t>
        <w:br/>
        <w:t>мәселелерді жан-жақты зерттеу керек сияқты. Бұл біз-</w:t>
        <w:br/>
        <w:t>Дің міндетімізге жатпайды да, солай болганмен де бұған</w:t>
        <w:br/>
        <w:t>аз да болса тоқтай кетейік. Ұран ру басы, якн сол руда-</w:t>
        <w:br/>
        <w:t>ғы әйгілі батыр атынан шығуы хақ.</w:t>
        <w:br/>
        <w:t>Егер ұрандар мен рулық атаулар: сөз, сөйлем ретінде</w:t>
        <w:br/>
        <w:t>айтылса, тайпа мен руға тән белгінің бірі-- таңба бол-</w:t>
        <w:br/>
        <w:t>ғап. Таңбамен белгілеудің, яғни белгілі бір мал-дү-</w:t>
        <w:br/>
        <w:t>ниені таңба арқылы ажыратудың, өз кезінде қоғамдық</w:t>
        <w:br/>
        <w:t>мәні зор болғаны тарихтан белгілі. Түркі халықтарының</w:t>
        <w:br/>
        <w:t>таңбаларын салыстыра зерттеуші галымдар оның көпте-</w:t>
        <w:br/>
        <w:t>геп заңдылықтарын ашып отыр. Әлбетте, мұның | бәрі</w:t>
        <w:br/>
        <w:t>ғылыми жөлмен әлі де зерттей түсуді қажет ететіні сөз-</w:t>
        <w:br/>
        <w:t>сіз. Өйткені бұған дәлел ретінде, орыс тілінде де рулық</w:t>
        <w:br/>
        <w:t>атаулардың болғанын, оган арналған ецбектердің де жа-</w:t>
        <w:br/>
        <w:t>рық көргенін айтсақ та жеткілікті, В. Қ. Чичагов рулық</w:t>
        <w:br/>
        <w:t>атаулар мен фамидиялардың айырмасын айта келіп бы-</w:t>
        <w:br/>
        <w:t>лайша түсіндіреді: «Рулық атаулар екінші бір ру атау-</w:t>
        <w:br/>
        <w:t>ларымен ауысады. Ал фамилия барлық ұрпаққа тән</w:t>
        <w:br/>
        <w:t>тұрақты атау болады. Рулық атаулардан лақап отчест-</w:t>
        <w:br/>
        <w:t>волар туып, қайтадан рулық атауға ауысып отыратын</w:t>
        <w:br/>
        <w:t>болса, фамилияда бұл құбылыс болмайды.</w:t>
        <w:br/>
        <w:t>Рулық атаулар -ов формасымен қатар ілік септіктің</w:t>
        <w:br/>
        <w:t>-а формасына ие болады. Фамилия әрқашан адам аты-</w:t>
        <w:br/>
        <w:t>мен үйлесіп тұрады. Ең соңында, рулық атаулардың</w:t>
        <w:br/>
        <w:t>фамилияға ауысуы лақапқа ауыспаса ғана іске асады.</w:t>
        <w:br/>
        <w:t>Фамилияға ауысқан рулық атаулар да тиісті формалар-</w:t>
        <w:br/>
        <w:t>ды (5-08, -ин, -ой, -сташін, -ово, -ых) қабылдайды» 7, Орта</w:t>
        <w:br/>
        <w:t>ғасырда өмір сүрген галымдар туған жерінің я қаласы-</w:t>
        <w:br/>
        <w:t>ПЫҢ атымен аталғанын, яғни исминисбидің көпке</w:t>
        <w:br/>
        <w:t>дейін фамилия ролін атқарғанын көреміз. Бүл жайт Ор-</w:t>
      </w:r>
    </w:p>
    <w:p>
      <w:r>
        <w:t>та Азия халықтарыпда және қазіргі Қазақстан террито-</w:t>
        <w:br/>
        <w:t>риясында болған еді. Мысалы: Махмуд Қашқари, Юсуп</w:t>
        <w:br/>
        <w:t>Баласагуна, Абунасыр Фараби, Қадырғали Жаланри,</w:t>
        <w:br/>
        <w:t>Абуабдулло Рудаки, Шахид Балхи, Алишер Навои, Би-</w:t>
        <w:br/>
        <w:t>руни, Тарагани, Низами т. 6. Бұл үлгімен аталу Орта</w:t>
        <w:br/>
        <w:t>Азия халықтары мен қазақ антропопимиясында қазіргі</w:t>
        <w:br/>
        <w:t>кезде арханзмді факторге айналып отыр.</w:t>
        <w:br/>
        <w:t>Орыс фамилияларының үлгісі негізінде пайда болған</w:t>
        <w:br/>
        <w:t>қазақ фамилияларының алғашқы нұсқалары ХУІП ға-</w:t>
        <w:br/>
        <w:t>“сырларда қолдапыла бастайды. Қазақтар арасында</w:t>
        <w:br/>
        <w:t>ПТ Әшішсгов В. Б. ПШз истории русских имен, отчеств и фамилий,</w:t>
        <w:br/>
        <w:t>М., 1959, С. 119,</w:t>
        <w:br/>
        <w:t>470</w:t>
        <w:br/>
        <w:t>Сондықтан бұлар «жартылай» фамилия қызметіп атқа-</w:t>
        <w:br/>
        <w:t>рады.</w:t>
        <w:br/>
        <w:t>Қазақ фамилияларының шығып, дамум және қалып-</w:t>
        <w:br/>
        <w:t>таса бастауы шын мағынасында Октябрь таңымен бай-</w:t>
        <w:br/>
        <w:t>ланысты. Бірақ тарих деңгейіше зер салсақ, ерте кездерде</w:t>
        <w:br/>
        <w:t>де қазақта фамилия нұсқаларының болғанын байқай-</w:t>
        <w:br/>
        <w:t>мыз. Әуел баста бір ғана есіммен аталу болса (Сары-</w:t>
        <w:br/>
        <w:t>бай, Қамбар, Тарғын), кейіннен рулық есім (Қара қыш-</w:t>
        <w:br/>
        <w:t>шақ Қобыланды), қазіргі кезде фамилиямен аталу</w:t>
        <w:br/>
        <w:t>шыққан. Бұндай құбылыс басқа халықтар тарихында да</w:t>
        <w:br/>
        <w:t>болған екен, Мәселен, римдіктердің бір кезде бір ғана</w:t>
        <w:br/>
        <w:t>есіммен (Ромул), кейіннен екі есіммен (Нума Помци-</w:t>
        <w:br/>
        <w:t>лий), одан соң республиканың бірінші күнінен үш есім-</w:t>
        <w:br/>
        <w:t>мен аталғаны; а) өз аты (Ргаепотеп) көбіне есімінің</w:t>
        <w:br/>
        <w:t>қысқарған бас әріптерімен аталу (МатКив орнына -- М);</w:t>
        <w:br/>
        <w:t>6) рулық есіммен аталу (Натеп), бұлайша аталуда</w:t>
        <w:br/>
        <w:t>әдетте «ій8» қосымшасына аяқталатын (Ғаһінв), үшін-</w:t>
        <w:br/>
        <w:t>шісі фамилиямен аталу (Сорпотеп), яғни семья атымен</w:t>
        <w:br/>
        <w:t>аталу болған (мысалы: Цицерон, Цезарь т. б.).</w:t>
        <w:br/>
        <w:t>Ру атымен аталу ертедегі қазақ өмірінде кеңінен</w:t>
        <w:br/>
        <w:t>орын алғанын көптеген тарихи материалдар анықтайды.</w:t>
        <w:br/>
        <w:t>Жауға аттанып, шабуылға шыққанда ру басының</w:t>
        <w:br/>
        <w:t>атын айтып, ұран шақырып, атой салу дәстүрі немесе өз</w:t>
        <w:br/>
        <w:t>атын айтқанда өзі шыққан ру атын қоса айту құбылыс-</w:t>
        <w:br/>
        <w:t>тары болған. Мысалы: Қара қыпшақ Қобыланды, Қан-</w:t>
        <w:br/>
        <w:t>жығалы Бөгенбай, Қара керей Қабанбай, Шақшақ Жа-</w:t>
        <w:br/>
        <w:t>нібек, Уақ Баян, Тарақтыды Байқозы батыр, Бәсентиін</w:t>
        <w:br/>
        <w:t>Малай Сары, Сырғалы Елшібек батыр, Қанжығалы То-</w:t>
        <w:br/>
        <w:t>маша батыр, Уақ Дербісалы т. 6.</w:t>
        <w:br/>
        <w:t>Ерте кездегі ұрандар ру, тайпа аттарымен тікелей</w:t>
        <w:br/>
        <w:t>байланысты болған еді. Ол ұранды қолданған адамдар-</w:t>
        <w:br/>
        <w:t>дыц белгілі бір тайпа, руларға тәндігін білдіргенін бай-</w:t>
        <w:br/>
        <w:t>қаймыз. Сөйтіп, өткен кезде қазақ тайпаларының үран</w:t>
        <w:br/>
        <w:t>қолдануы рулық қоғамнан қалған әдет еді. Бұл жайт</w:t>
        <w:br/>
        <w:t>Ф. Эңгельс айтқан мына пікірмен ұштас, сәйкес келеді.</w:t>
        <w:br/>
        <w:t>«Әрбір рудың белгілі бір есімдері немесе бірнеше ұқсас</w:t>
        <w:br/>
        <w:t>есімдері болды, ол есімдермен бүкіл тайпа ішінде сол ру-</w:t>
        <w:br/>
        <w:t>дың өзі ғана пайдалана алады, ендеше әрбір мүшесінің</w:t>
        <w:br/>
        <w:t>есімі де оның қай рудың адамы екеңін көрсетеді. Рулық</w:t>
        <w:br/>
        <w:t>атаулар меп рулық праволар тығыз байланысты еді 18.</w:t>
      </w:r>
    </w:p>
    <w:p>
      <w:r>
        <w:t>Ұран қайдан шыққан, ол нені білдіреді? Бұл сұрақ-</w:t>
        <w:br/>
        <w:t>е Фф, Энгельг, Семьяшын, жеке меншіктің және мемлекеттің шы-</w:t>
        <w:br/>
        <w:t>ғуы. Алматы, 1948. 106-6.</w:t>
        <w:br/>
        <w:t>409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
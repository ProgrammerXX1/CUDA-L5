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Көккөл</w:t>
        <w:br/>
        <w:t>Мұнар Тауды,</w:t>
        <w:br/>
        <w:t>мұзарт ШЫНДЫ</w:t>
        <w:br/>
        <w:t>аңсаймын</w:t>
        <w:br/>
        <w:t>ББК 84 Каз 7-44</w:t>
        <w:br/>
        <w:t>А8</w:t>
        <w:br/>
        <w:t>Асқаров Әлібек.</w:t>
        <w:br/>
        <w:t>А87 Мұнар тауды, мұзарт шыңды аңсаймын.</w:t>
        <w:br/>
        <w:t>(Ел мен Жер жайында толғау).</w:t>
        <w:br/>
        <w:t>Астана: Елорда, 2004. -- 192 бет--3 б.т. жапсырма.</w:t>
        <w:br/>
        <w:t>І5ВМ 9965-06-336-2</w:t>
        <w:br/>
        <w:t>Қолыңыздағы бұл кітап жазушының үш жыл қатарынан Алтайға</w:t>
        <w:br/>
        <w:t>барған сапарларының әсерінен жазылып отыр.</w:t>
        <w:br/>
        <w:t>Кітап “Көккөл”, “Шындығатай” және “Мұзтау” атты үш бөлім-</w:t>
        <w:br/>
        <w:t>нен тұрады.</w:t>
        <w:br/>
        <w:t>Жазушының бұл шығармалары перзенттік толғаныстан туған</w:t>
        <w:br/>
        <w:t>шадыман көңіл мен мөлдір сезімге, буырқанған бояуға толы. Иісі</w:t>
        <w:br/>
        <w:t>түркінің атажұрты Алтай жайындағы көркем тілмен кестелеген</w:t>
        <w:br/>
        <w:t>жүрекжарды жан сыры.</w:t>
        <w:br/>
        <w:t>Эссе, жолжазба жанрында жазылған бұл талантты туындыны</w:t>
        <w:br/>
        <w:t>ел мен жерге деген шынайы сүйіспеншіліктен туған сағыныш жыры</w:t>
        <w:br/>
        <w:t>десе де болғандай.</w:t>
        <w:br/>
        <w:t>А 4702250201 - 273</w:t>
        <w:br/>
        <w:t>00 (05) - 04 ББК 84 Каз 7-44</w:t>
        <w:br/>
        <w:t>ҚАЗАҚСТАН РЕСПУОЛИЕД,</w:t>
        <w:br/>
        <w:t>СПУБЛИКАСЫНЫ</w:t>
        <w:br/>
        <w:t>ҰЛТТЫҚ АКАДЕМИЯЛЫҚ ТАПХАНЫҢЫ</w:t>
        <w:br/>
        <w:t>О Асқаров Ә., 2004</w:t>
        <w:br/>
        <w:t>15ВМ 9965-06-336-2 О “Елорда” баспасы, 2004</w:t>
        <w:br/>
        <w:t>Б күнімізде Көккөл жайында көп әңгіме естуші</w:t>
        <w:br/>
        <w:t>едік. Үлкендер жағы ондайда әзіл-күлкіні тыя қо-</w:t>
        <w:br/>
        <w:t>йып, өзгеше салмақтана қалысатын. Сосын сараң бастап,</w:t>
        <w:br/>
        <w:t>сыздана сөз қозғайтын. Көккөлдегі кен қазу анауайтқан-</w:t>
        <w:br/>
        <w:t>дай құпия да болмаған сыңайлы. Бірақ біздің ағайындар</w:t>
        <w:br/>
        <w:t>Көккөлдіңатын естісе көңілдеріне алаң бітіп, көп жағдай-</w:t>
        <w:br/>
        <w:t>датура жауаптан жалтарыса беретін.</w:t>
        <w:br/>
        <w:t>Содан ба, Көккөл бейнесі біздің санамызда бұлдыр-</w:t>
      </w:r>
    </w:p>
    <w:p>
      <w:r>
        <w:t>бұлдыр сағымдай қалып қойған.</w:t>
        <w:br/>
        <w:t>Енді бағамдасақ, Көккөл әлгі адамдардың өміріндегі ең</w:t>
        <w:br/>
        <w:t>азапты, ең бейнетті жылдары болған екен ғой... Бейнетті</w:t>
        <w:br/>
        <w:t>болғаны соншалық, Көккөлді артық рет еске алудың өзі</w:t>
        <w:br/>
        <w:t>жандарын жаралағандай. Зіл батпан сол азапты арқалап</w:t>
        <w:br/>
        <w:t>өткен ағаларымыз түгелге дерлік өмірден озып кетті.</w:t>
        <w:br/>
        <w:t>Өкініштісі -- бәрі де ерте кетті. Көбісі қырық пен елудің</w:t>
        <w:br/>
        <w:t>ішінде, ұзағаны алпысқа жете жығылды. Көккөлден соң</w:t>
        <w:br/>
        <w:t>өмір бойы көксау боп қалған менің Уатай атамның өзі</w:t>
        <w:br/>
        <w:t>әйтеуір өзін-өзі күткенінің арқасында (екі жыл ғана</w:t>
        <w:br/>
        <w:t>шахтер болған, қалған уақытта ұсталық жасапты) алпыс-</w:t>
        <w:br/>
        <w:t>ты еңсеріп барып көз жұмды ғой. Бәрінің дерті біреу еді</w:t>
        <w:br/>
        <w:t>-- ОЛ "силикоз" болатын. Силикоз деген -- өкпеңді шахта-</w:t>
        <w:br/>
        <w:t>ның шаңы қамап, “цементтеп" қатырып тастайды. Құдай-</w:t>
        <w:br/>
        <w:t>дың тегін ауасын кеудені кере армансыз бір жұтуға зар</w:t>
        <w:br/>
        <w:t>болып, тынысың тарылып, ақыры тұншығып өлесің.</w:t>
        <w:br/>
        <w:t>Қазір Көккөл туралы әңгімені айтар ағайын жоқтың</w:t>
        <w:br/>
        <w:t>қасы: аймақ бойынша қарайып бірер кісіғанатірі қалған.</w:t>
        <w:br/>
        <w:t>(“Жалпы Алтайды армансыз аралаған адамның бірі біз</w:t>
        <w:br/>
        <w:t>шығармыз. Бала күнімізде қой бағып, бозбала шағымызда</w:t>
        <w:br/>
        <w:t>шөп шауып дегендей, Шабанбай мен Тарбағатайдан оңды-</w:t>
        <w:br/>
        <w:t>солды ойқастап түк қалдырғамыз жоқ. Кейін Иректің</w:t>
        <w:br/>
        <w:t>үстінен Марқакөлге дейін, Маралды ауылынан Қатын</w:t>
        <w:br/>
        <w:t>9</w:t>
        <w:br/>
        <w:t>Мұнар тауды, мұзарт шыңды аңсаймын</w:t>
        <w:br/>
        <w:t>-- Анау жақта сіздер сияқты бір топты кездестірдік.</w:t>
        <w:br/>
        <w:t>Оларда сіздің адамдар болар?</w:t>
        <w:br/>
        <w:t>- Топтар көп қой бұл жақта... Біз Иркутскі жақтан,</w:t>
        <w:br/>
        <w:t>Байкалдың маңайынан келе жатқан жандармыз...</w:t>
        <w:br/>
        <w:t>Мұзтауға келіп жүргенімізге көп жыл болды.</w:t>
        <w:br/>
        <w:t>-- Байкқалдай әдемі жер тұрғанда, алыстағы Алтайға</w:t>
        <w:br/>
        <w:t>несіне әуре боп келіп жүрсіздер?</w:t>
        <w:br/>
        <w:t>- Бұл Мұзтау ғой!..</w:t>
        <w:br/>
        <w:t>Осы арада кейіндеп тұрған бір сары жігіт бірер аттап</w:t>
        <w:br/>
        <w:t>бізге жақындады да:</w:t>
        <w:br/>
        <w:t>- Сіздер қазақ боларсыздар, қазақ болсаңыздар Ашина</w:t>
        <w:br/>
        <w:t>бабаларыңды білетін шығарсыздар? -- деп түйіле қалды.</w:t>
        <w:br/>
        <w:t>Біз бас изедік.</w:t>
        <w:br/>
        <w:t>-- Білсеңіздер сол, күллітүркінің ата тегі болған Ашина</w:t>
        <w:br/>
        <w:t>өзінің бес жүз жігітімен осы Орталық Алтайда тығылған,</w:t>
        <w:br/>
        <w:t>осытөңіректі пана еткен. Менің атым Мансур, татармын,</w:t>
        <w:br/>
        <w:t>яғни Ашина менің де бабам. Тарихта Ашинаның жігіттері</w:t>
        <w:br/>
        <w:t>кен қазып, темір өндіргені айтылады. Соңынан бес жүз</w:t>
        <w:br/>
        <w:t>жігіт ересен қуаттанып, көрші ұлыстарды бағындырған,</w:t>
        <w:br/>
        <w:t>сөйтіп түркі мемлекетінің негізін қалаған.</w:t>
        <w:br/>
        <w:t>Осыдан бір күн бұрын еңісте Сауытбектің жалпы</w:t>
        <w:br/>
        <w:t>адамзаттың қола дәуірінен темір дәуіріне өтуі Алтай</w:t>
      </w:r>
    </w:p>
    <w:p>
      <w:r>
        <w:t>тауында басталғанын әңгіме еткені ойыма оралды.</w:t>
        <w:br/>
        <w:t>"Қоладан жасалған ауыздық аттың езуін тіліп жібереді,</w:t>
        <w:br/>
        <w:t>содан алыс жолға ат шыдамайды, аттың қатты шабуы да,</w:t>
        <w:br/>
        <w:t>жорық көлігі ретінде жаппай пайдаланылуы да темір</w:t>
        <w:br/>
        <w:t>“ ауыздық шыққаннан кейін басталған, соған алғаш қол</w:t>
        <w:br/>
        <w:t>жеткізген көнетүркілер, олардың жер-дүниенідүбірлетіп</w:t>
        <w:br/>
        <w:t>жіберуінің негізгі себебі де сол", - деп еді досымыз.</w:t>
        <w:br/>
        <w:t>Біз Мансұрға:</w:t>
        <w:br/>
        <w:t>- Ол деректі Гумилевтен оқығамыз, - деп бірдеңе</w:t>
        <w:br/>
        <w:t>білетінімізді сездірген болдық.</w:t>
        <w:br/>
        <w:t>-- Гумилев оны Бичуриннен алған, -- деді Мансур. -</w:t>
        <w:br/>
        <w:t>Әңгіме онда емес, әңгіме -- мемлекет құратындай алапат</w:t>
        <w:br/>
        <w:t>қуат Ашинаның жігіттеріне қайдан келді? Саны қазіргі</w:t>
        <w:br/>
        <w:t>16</w:t>
        <w:br/>
        <w:t>Көккөл</w:t>
        <w:br/>
        <w:t>бір батальонға да жетпейтін сарбаздар ғой. Осыны</w:t>
        <w:br/>
        <w:t>ойладыңыздар ма?</w:t>
        <w:br/>
        <w:t>Біз жауап таппай, иығымызды көтердік.</w:t>
        <w:br/>
        <w:t>- Олар осы Мұзтаудың маңайын паналаған. Мұзтау-</w:t>
        <w:br/>
        <w:t>дан қуат алып, осы жерден өсіп-өнген. Сондықтан барша</w:t>
        <w:br/>
        <w:t>түркі жұрты Мұзтауға идолға табынғандай табынуы</w:t>
        <w:br/>
        <w:t>міндет.</w:t>
        <w:br/>
        <w:t>-- Қызық екен...</w:t>
        <w:br/>
        <w:t>- Өзбасым осы Мұзтауға үшініні рет келе жатырмын,</w:t>
        <w:br/>
        <w:t>Мұзтауға өзімнен басқа табынып жүрген түркі текті</w:t>
        <w:br/>
        <w:t>біреуді көрмедім. Табынғанның бәрі бөтен жұрт. Іргеде</w:t>
        <w:br/>
        <w:t>отырған қазақтың ай қарап жүргеніне таңым бар.</w:t>
        <w:br/>
        <w:t>-- Ашинаның Мұзтау маңайын паналағаны жөнінде</w:t>
        <w:br/>
        <w:t>Сіздің ғылыми дәлеліңіз бар ма?</w:t>
        <w:br/>
        <w:t>Мансур "осындай да сұрақ бола ма" дегендей көзін бір</w:t>
        <w:br/>
        <w:t>бажыраң еткізді де, түкті иегін сипады.</w:t>
        <w:br/>
        <w:t>-- Сенім керек, ағайын, -- деді көкке қарап күрсініп.</w:t>
        <w:br/>
        <w:t>-- Ішікі бір сенімің болмаса, түйсігің болмаса, несіне адам</w:t>
        <w:br/>
        <w:t>атанып жүрміз...</w:t>
        <w:br/>
        <w:t>Біз тағы бір жаңалық ашқандай күйде ошарылған</w:t>
        <w:br/>
        <w:t>топпен қош айтысып, машинаға отырдық.</w:t>
        <w:br/>
        <w:t>Қазақтың әйгілізергер ұстасы, өнерліазамат Жетенұлы</w:t>
        <w:br/>
        <w:t>Махмұт ініміздің өткен бір жылдары осы Катонқарағайға</w:t>
        <w:br/>
        <w:t>келгенде әріден бастаған бір әңгімесі есіметүсеберген...</w:t>
        <w:br/>
        <w:t>Жаратылыс қойнауынан темірді өндіріп алу адамзат</w:t>
        <w:br/>
        <w:t>баласының дамуына, өркендеп өсуіне зор өзгеріс әкелгені</w:t>
        <w:br/>
        <w:t>даусыз, -- деген Махмұт. -- Темірдің дүниеге келуінен</w:t>
        <w:br/>
        <w:t>бастап осы уақытқа дейін оның өмірде қолданылмайтын</w:t>
        <w:br/>
        <w:t>саласы жоқ. Адамдар ойлап тауып, тұрмыс-тіршілігіне</w:t>
      </w:r>
    </w:p>
    <w:p>
      <w:r>
        <w:t>пайдалана бастағаннан бастап ол адамзат баласының ой-</w:t>
        <w:br/>
        <w:t>өрісінің дамуына айтулы ықпал етті. Тіпті адамның</w:t>
        <w:br/>
        <w:t>ғарышқа самғауының себепшісі де осы кәдімгі жәй темір</w:t>
        <w:br/>
        <w:t>болады.</w:t>
        <w:br/>
        <w:t>Неге осы уақытқа дейін көнекөз қариялар, үлкен әже-</w:t>
        <w:br/>
        <w:t>леріміз ұстадүкеніне кірсетәске, көрікке тәу етіп жатады?</w:t>
        <w:br/>
        <w:t>2-68 17</w:t>
        <w:br/>
        <w:t>Көккөл</w:t>
        <w:br/>
        <w:t>- Жер кіндігі деп Сіз сонда Мұзтауды айтып тұрсыз</w:t>
        <w:br/>
        <w:t>ба?</w:t>
        <w:br/>
        <w:t>- Иә, осы Мұзтаудың маңайы... Бұл тұста атмосфера</w:t>
        <w:br/>
        <w:t>қабаты аса жұқа. Космостық энергияның қуаты сондай,</w:t>
        <w:br/>
        <w:t>жыл беделінде Мұзтаудың басы небәрі 14 күн ғанаашық</w:t>
        <w:br/>
        <w:t>тұрады. Қалған уақытта жағаға соққан судың иіріміндей</w:t>
        <w:br/>
        <w:t>бұлт тұмшалап, шыр көбелек айналып жатқаны.</w:t>
        <w:br/>
        <w:t>-- Қызық екен...</w:t>
        <w:br/>
        <w:t>-- Ешқандай қызығы жоқ. Бұл көзі қарақты азамат-</w:t>
        <w:br/>
        <w:t>тардың бәріне белгілі ақиқат. Байқайсыздар ма, Мұзтау</w:t>
        <w:br/>
        <w:t>пәлендей биік тау емес, небәрі 4506 метр ғана. Мұзтаудан</w:t>
        <w:br/>
        <w:t>әлдеқайда биік, әдемі әрі әсерлі шыңдар толып жатыр. Сөй-</w:t>
        <w:br/>
        <w:t>те тұра неге жұртшылық Мұзтауға ағылады. Ойландың-</w:t>
        <w:br/>
        <w:t>дар ма осыны!</w:t>
        <w:br/>
        <w:t>- Қызық екен...</w:t>
        <w:br/>
        <w:t>Дәл осындай әңгімені баяғыда бір естігеніміз бар.</w:t>
        <w:br/>
        <w:t>Есімізде еміс-еміс қалған сол бір деректерді Зиновий</w:t>
        <w:br/>
        <w:t>Петрович қайта жаңғыртып отыр. Біз үлкен жаңалық</w:t>
        <w:br/>
        <w:t>ашқандай күйге түсіп, қошайтыстық та машинаменырға-</w:t>
        <w:br/>
        <w:t>тылып тағы кете бардық.</w:t>
        <w:br/>
        <w:t>Бірер сағаттан соң тайга ішіндегі сыңар соқпақтың</w:t>
        <w:br/>
        <w:t>бойында тізіліп кетіп бара жатқан қызылды-сарылы тағы</w:t>
        <w:br/>
        <w:t>бір топқа кезіктік. Алдарында аттылы екі қазақ жігіті -</w:t>
        <w:br/>
        <w:t>жалданған жол көрсетуші қойшы-қолаң. Омыраудағы</w:t>
        <w:br/>
        <w:t>нәресте болар, ат үстіндегі екі қазақ үш кішкентайды</w:t>
        <w:br/>
        <w:t>, қолтықтарына қысып алыпты. Машинаны тоқтатып, аяқ</w:t>
        <w:br/>
        <w:t>жазып жергетүстік. Бізді көріп, тізілген табыр дадемалыс</w:t>
        <w:br/>
        <w:t>жасап, көгал үстіне аяқ серпіп отыра-отыра кетісті. Босқа</w:t>
        <w:br/>
        <w:t>тұрмай, бұл жүргіншелермен де жөн сұрасып шүйір-</w:t>
        <w:br/>
        <w:t>келесе жөнелгеміз.</w:t>
        <w:br/>
        <w:t>-- Қайда бет түзедіңіздер?</w:t>
        <w:br/>
        <w:t>-- Қалай десек екен... Жердің кіндігіне бара жатырмыз</w:t>
        <w:br/>
        <w:t>десек сіздерге ұғынықты бола ма?</w:t>
        <w:br/>
        <w:t>Бұлар бір-бірінің аузына түкіріп қойғандай сөйлейді</w:t>
        <w:br/>
        <w:t>екен.</w:t>
        <w:br/>
        <w:t>45</w:t>
      </w:r>
    </w:p>
    <w:p>
      <w:r>
        <w:t>Көккөл</w:t>
        <w:br/>
        <w:t>Орман ішіндегі Язевка ауылына кірген кезде жолбас-</w:t>
        <w:br/>
        <w:t>шымыз Ерен Жұмағұлов:</w:t>
        <w:br/>
        <w:t>-- Қаракөлге дейін отыз шақырым қалды, - депескертті.</w:t>
        <w:br/>
        <w:t>-- Олай болса сол Қаракөліңе жете бірақ дем алайық,</w:t>
        <w:br/>
        <w:t>- дедік біз.</w:t>
        <w:br/>
        <w:t>Ғұмыры артық сөз айтпайтын салмақты да сырбаз</w:t>
        <w:br/>
        <w:t>Ерен миығынан жымиып:</w:t>
        <w:br/>
        <w:t>-- Байқаңдар, жігіттер, - деген.</w:t>
        <w:br/>
        <w:t>Соңынан сол 30 шақырымды "алпыс алты" өкіріп-</w:t>
        <w:br/>
        <w:t>бақырып, ыңыранып-ырғатылып үш сағат жүрген кезде</w:t>
        <w:br/>
        <w:t>бәріміз де ойға қалғамыз.</w:t>
        <w:br/>
        <w:t>Қаракөлден арғы жол тіпті қиындап кеткен.</w:t>
        <w:br/>
        <w:t>Қаракөлде ежелден пилорама бар екен, кеңес</w:t>
        <w:br/>
        <w:t>заманында Язевка мен осы пилораманың екі арасында</w:t>
        <w:br/>
        <w:t>“маздар" мен “краздар" ағаш тасып, арлы-берлі жөңкіліп</w:t>
        <w:br/>
        <w:t>жатыпты. Ал Қаракөлден ары қай заманда да біз сияқты</w:t>
        <w:br/>
        <w:t>қиял қуып, жүрек жұтқандар ғана сапарлаған сияқты.</w:t>
        <w:br/>
        <w:t>Қаракөлден шыққан бетте біздің жол Катунь</w:t>
        <w:br/>
        <w:t>мемлекеттік қорығының территориясына бойлай кіріп</w:t>
        <w:br/>
        <w:t>кетті. Катунь қорығы -- Ресейдегі аты шыққан айтулы</w:t>
        <w:br/>
        <w:t>қорықтың бірі. Сөйтіп біз Ресей жеріне еніп, Қатын</w:t>
        <w:br/>
        <w:t>(Катунь) өзенін жағалай өрлеп, бірер сағаттан соң қайыра</w:t>
        <w:br/>
        <w:t>өзіміздің Қазақстанға қайтып оралдық. Ұзақ жыл Катунь</w:t>
        <w:br/>
        <w:t>қорығының егері боп қызмет жасаған біздің жолбасшы-</w:t>
        <w:br/>
        <w:t>мыздың бірі -- Ақәділ Сүндетбаев бауырымыз бұл маңай-</w:t>
        <w:br/>
        <w:t>да аң мен құстың айрықша көптігін әңгіме етті. Әсіресе</w:t>
        <w:br/>
        <w:t>бұлан мен бұғы, бұлғын мен құндыз, камшат пен күзен</w:t>
        <w:br/>
        <w:t>көп кездеседі дейді.</w:t>
        <w:br/>
        <w:t>-- Бағана өздеріңіз көрген Қаракөлде язь деген балық</w:t>
        <w:br/>
        <w:t>өседі, -- деді Ақәділ. - Қазақ оны шиқылдауық балық</w:t>
        <w:br/>
        <w:t>дей-ді. Ұстасаң болды, аузын ашып шиқылдай береді.</w:t>
        <w:br/>
        <w:t>Одан бері-ректегі шекарадағы дөңгелек көлді -- Нәлім көлі</w:t>
        <w:br/>
        <w:t>дейді. Ол көлде иісі Алтайда кездеспейтін нәлім дейтін</w:t>
        <w:br/>
        <w:t>балық өседі.</w:t>
        <w:br/>
        <w:t>-- Нәлім қайдан жүр бұл жақта?</w:t>
        <w:br/>
        <w:t>13</w:t>
        <w:br/>
        <w:t>Көккөл</w:t>
        <w:br/>
        <w:t>“Менің көргенімнің бәрін айтуға тіл жетпейді. Бірақ мен</w:t>
        <w:br/>
        <w:t>шамам келгенше айтуғатырысайын. Ең бірінші айтарым,</w:t>
        <w:br/>
        <w:t>Беловодье - ертегі де, аңызда емес, олшындық...". Соңы-</w:t>
        <w:br/>
        <w:t>нан монах қайтыс болады, бірақ Жер жаннаты туралы</w:t>
        <w:br/>
        <w:t>оның әңгімелері ауыздан ауызға тарап, көп адам “күнге</w:t>
        <w:br/>
        <w:t>қарсы" сапар шегуді армандайды.</w:t>
      </w:r>
    </w:p>
    <w:p>
      <w:r>
        <w:t>Осы жолмен 1926 жылы орыстың атақты философы,</w:t>
        <w:br/>
        <w:t>тамаша суретшісі Николай Рерих те жүріп өткен екен.</w:t>
        <w:br/>
        <w:t>Өзінің саяхаты туралы Рерих: "Оңтүстіктегі орыс жазығы</w:t>
        <w:br/>
        <w:t>мен Кавказдың солтүстігіндегі далалар арқылы Алтайғатүзу</w:t>
        <w:br/>
        <w:t>сызық жүргізіңдер, ал одан соң оңтүстікке бұрылыңдар.</w:t>
        <w:br/>
        <w:t>Егер осыбағытпен жүреберсеңіз, міндеттітүрде Алтайдағы</w:t>
        <w:br/>
        <w:t>Белуха (Мұзтау) тауына барып тірелесіз”, -- деп жазыпты.</w:t>
        <w:br/>
        <w:t>Осылайша Жер жаннаты орыс халқы үшін ең бір</w:t>
        <w:br/>
        <w:t>арманды мақсат болып қала беріпті. Алтайдағы Мұзтауға</w:t>
        <w:br/>
        <w:t>барған адамдар нағыз әсемдік пен әділдік патшалығын</w:t>
        <w:br/>
        <w:t>табады деп иланған. Қасиетті Мұзтаудың маңындағы адам</w:t>
        <w:br/>
        <w:t>жүрмес шатқалдарында шұғылалы әлем - Шамбалаға</w:t>
        <w:br/>
        <w:t>кірер есік бар деп сенген.</w:t>
        <w:br/>
        <w:t>Ымырт үйріліп, қас қарайған шақта қалың орманның</w:t>
        <w:br/>
        <w:t>ішінен шығып, көк шалғынды кең аңғарға қарай құладық.</w:t>
        <w:br/>
        <w:t>Аңғардың қос қапталы бастарын қар шалған өркеш-өркеш</w:t>
        <w:br/>
        <w:t>таулар, сілемденіп көз жетер көкжиекке дейін созылып</w:t>
        <w:br/>
        <w:t>кете барған. Аңғардың түстігі шоқтанған қарағай, терістік</w:t>
        <w:br/>
        <w:t>жағы ұйысқан қара орман. Сай табанында мың бұралып</w:t>
        <w:br/>
        <w:t>сылаң қаққанарналы өзен. Төңіректі қараңғылық жауып</w:t>
        <w:br/>
        <w:t>түн түндігі көмкерсе де өзен күміс шашбаудай жалтырап</w:t>
        <w:br/>
        <w:t>жатыр.</w:t>
        <w:br/>
        <w:t>- Бағана Берелдің қасындағы Ақбұлқақ осы, бұл</w:t>
        <w:br/>
        <w:t>жоғарғы ағысы, -- деп Ақәділ етектегі өзенді иегімен нұс-</w:t>
        <w:br/>
        <w:t>қады.</w:t>
        <w:br/>
        <w:t>Аңғардың орта тұсынан жылт етіп от көрінді. Бізді бір</w:t>
        <w:br/>
        <w:t>ай бойы сарыла күтіп отырған Тоқтар Бәженов ағамыз-</w:t>
        <w:br/>
        <w:t>дың киіз үйі сол боп шықты.</w:t>
        <w:br/>
        <w:t>21</w:t>
        <w:br/>
        <w:t>Алтай туралы аңыз көп. Алтайдың алтыны көшіп жүреді,</w:t>
        <w:br/>
        <w:t>алтынды қуған адамды ажал да өкшелеп жүреді дейтұғын</w:t>
        <w:br/>
        <w:t>аңызда бар. Әлібектің қуалап отырғаны аңызда емес, алтын</w:t>
        <w:br/>
        <w:t>да емес, өткеннің өкініші мен бүгіннің ақиқаты. Мүмкін,</w:t>
        <w:br/>
        <w:t>Көккөлдің сезім түршіктірер үрейін, тәніңді ғана емес,</w:t>
        <w:br/>
        <w:t>жаныңды мұздататын боран-шашынын, боранымен жарыса</w:t>
        <w:br/>
        <w:t>ұлитын қу медиеннің мұң-зарын салқын суреттеуіде осыдан</w:t>
        <w:br/>
        <w:t>шығар. “Көккөлді” оқып отырып, ұлытаусан ғасырлар бауы-</w:t>
        <w:br/>
        <w:t>рына басып тұншықтырып жатқан зауалды қазып шығарған</w:t>
        <w:br/>
        <w:t>ХХ ғасыр екенін осыдан кейін түсінесің. Әрине, табиғатқа,</w:t>
        <w:br/>
        <w:t>табиғаттың бір перзентіадамзатқа қасірет әкелетін -- заман,</w:t>
        <w:br/>
        <w:t>оның адресіде белгілі ғой...</w:t>
        <w:br/>
        <w:t>Шындығатайға жеткенше жерастына түсіп кеткендейсің.</w:t>
        <w:br/>
        <w:t>Шындығатайға жеткенше қос қапталыңнан қуалап отыратын</w:t>
        <w:br/>
        <w:t>заңғар таудың төбесінен жаңбырдай себелептұратын сарқы-</w:t>
        <w:br/>
        <w:t>|раманың ұшқыны жаныңа рахат сепкендей. Шынңдығатай!</w:t>
        <w:br/>
        <w:t>Күңді жұрттан бұрын бірінші көреді екен. Күн осы жерде</w:t>
        <w:br/>
        <w:t>Ұлы тауды тесіп шығады екен. Әр биіктің басына жамырап</w:t>
        <w:br/>
        <w:t>кеткен күн шапағы Қара Лақа өзеніне қайтып кеп қонады</w:t>
        <w:br/>
        <w:t>екен. Шындығатай жер биігі. Шынңдығатайға жеткенде төбең</w:t>
        <w:br/>
        <w:t>көкке жеткендей, көңілің көк тірегендей! Алтай түске дейін</w:t>
        <w:br/>
        <w:t>адамға шапағын бүркіпдем салады, аруағын көтереді, түстен</w:t>
        <w:br/>
        <w:t>кейін көкірегіңді басып, пысымен қорқытады. “Алтай түске</w:t>
        <w:br/>
        <w:t>дейін күліпотырады; түстен кейін күңіреніпотырады. Мінезі</w:t>
        <w:br/>
        <w:t>осындай. Шамырқанып таспа, шамаңнан аспа дегені де.</w:t>
      </w:r>
    </w:p>
    <w:p>
      <w:r>
        <w:t>Әлібек Төр Алтайдың үш босағасына үш түрлі мінез тауып</w:t>
        <w:br/>
        <w:t>берген. Мұзтау--такаппарлығы. Көккөл --мұңы мен көзінің</w:t>
        <w:br/>
        <w:t>жасы, Шындығатай -- тіршілікке деген шапағаты! Бірақ</w:t>
        <w:br/>
        <w:t>үшеуін қосқанда да ұлы таудың қасиеті мен қадіріне жету</w:t>
        <w:br/>
        <w:t>қиын. Өйткені, оның жұмбағы көп. Біреулер ол жұмбақты</w:t>
        <w:br/>
        <w:t>ғарышқана шешедідеседі. Мейлі, бәрін айтпағанда бізге баба-</w:t>
        <w:br/>
        <w:t>ларымыз тастап кеткен жұмбақ қаншама! Ол үшін бір Әмібек</w:t>
        <w:br/>
        <w:t>қаншама тер төгер, көп Әлібек қаншама тер төгер ?/. Тәуелсіз</w:t>
        <w:br/>
        <w:t>мемлекетболғанымызғада он екі-ақ жыл. Босаға мен төрімізді</w:t>
        <w:br/>
        <w:t>тұйықтағанымыз да кеше ғана. Мүмкін, Төр Алтай енді сол</w:t>
        <w:br/>
        <w:t>жұмбағын еліне өзіашып беретін шығар...</w:t>
        <w:br/>
        <w:t>Қалихан ЫСҚАҚ.</w:t>
        <w:br/>
        <w:t>Мұнар тауды, мұзарт шыңды аңсаймын</w:t>
        <w:br/>
        <w:t>Түсінде көргенін Сергий князьге баяндайды. Князь</w:t>
        <w:br/>
        <w:t>тыңдап болған соң Византия патшасы сияқты ол да 333</w:t>
        <w:br/>
        <w:t>адамнан тұратын елшілікті жолға дайындайды. Оларға</w:t>
        <w:br/>
        <w:t>Шығысқа, тек күнге қарсы жүріп отыруға бұйрық беріп,</w:t>
        <w:br/>
        <w:t>ұзақ-сонар сапарға аттандырады. Олар үш жылдан кейін</w:t>
        <w:br/>
        <w:t>қайтып келуі тиіс деп күтіледі, алайда олар үш жыл емес,</w:t>
        <w:br/>
        <w:t>отыз жылда да оралмай қояды.</w:t>
        <w:br/>
        <w:t>Жер жаннатына елшілік жібергеннен кейін арада 49</w:t>
        <w:br/>
        <w:t>жыл өткенде Царыградтан бір жасы ұлғайған монах келеді.</w:t>
        <w:br/>
        <w:t>ОлКиевте жеті жыл елеусіз өмір сүріп, ажалының жақын</w:t>
        <w:br/>
        <w:t>қалғанын сезген кезде, көпшілікке бақұлдасу сөзін айтып-</w:t>
        <w:br/>
        <w:t>ты: "Мен баяғы ұлы Князь Владимирдің Жер жаннатын</w:t>
        <w:br/>
        <w:t>іздеуге жіберген елшісі боламын. Біз бөтен ел, бөтен</w:t>
        <w:br/>
        <w:t>жермен екі жыл жүріп, жылқы мен адам қаңқасынатолы</w:t>
        <w:br/>
        <w:t>бір шөлге іліндік. Ақ сөңке боп шашылып жатқан қаңқа-</w:t>
        <w:br/>
        <w:t>ларды көрген кезде серіктерім шошып, көпшілігі кері</w:t>
        <w:br/>
        <w:t>қайтып кетті. Тек екі жолдасыммен мен ғана қалдым.</w:t>
        <w:br/>
        <w:t>Аптап пен аштыққа, сусыз шөлге қарамастан біз Шығыс-</w:t>
        <w:br/>
        <w:t>ты бетке алып жүре бердік. Еңбегіміз ақталып, жолай бізге</w:t>
        <w:br/>
        <w:t>бір кездері Жер жаннатында болған кісі жолықты. Ол кісі</w:t>
        <w:br/>
        <w:t>бізге жөн сілтеп, қасымызға жолсеріктер қосып берді.</w:t>
        <w:br/>
        <w:t>Көптеген қиыншылықтан соң біз бір жазиралы тауға</w:t>
        <w:br/>
        <w:t>шықтық. Қасымдағы жолдастарым науқастанып қалды,</w:t>
        <w:br/>
        <w:t>ал жолсеріктер ары қарай барудан бас тартты. Ментіптен</w:t>
        <w:br/>
        <w:t>жалғыз қалдым, қасымда тірі жан болмады. Бірақ мен</w:t>
        <w:br/>
        <w:t>жігерімді жасытпадым. Менің кеудем бақыт пен</w:t>
        <w:br/>
        <w:t>шаттыққа толып, жүрегімді белгісіз бір қуаныш сезімі</w:t>
        <w:br/>
        <w:t>билей берді. Мен саяхатымның мақсатына жақын еке-</w:t>
        <w:br/>
        <w:t>німді әрі оған міндетті түрде жететінімді сездім", - деп</w:t>
        <w:br/>
        <w:t>есіне алады. Сергий монахтың бұдан әрі айтқаны - ақыл-</w:t>
        <w:br/>
        <w:t>есі кіресілі-шығасылы жағдайда ол тау соқпақтарымен</w:t>
        <w:br/>
        <w:t>тоқтаусыз жүре береді. Төртінші күні кешке қарай оны</w:t>
        <w:br/>
        <w:t>белгісіз бір тілде, бірақ Сергий түсінетін тілде сөйлейтін</w:t>
        <w:br/>
        <w:t>бір адамдар тауып алады. Осылай орыс монахы ғажайып</w:t>
        <w:br/>
        <w:t>Жер жаннатына жетеді. Ол туралы Сергий былай дейді:</w:t>
        <w:br/>
        <w:t>20</w:t>
        <w:br/>
        <w:t>Көккөл</w:t>
        <w:br/>
        <w:t>ақпаратты ақтарғамыз. Шамбаланың орысша мағынасы</w:t>
      </w:r>
    </w:p>
    <w:p>
      <w:r>
        <w:t>"Беловодье" дегенге, қазақшасы "жерұйық" деген ұғымға</w:t>
        <w:br/>
        <w:t>келеді екен. Жер үстіндегі Шамбала -- көкорай майсалы</w:t>
        <w:br/>
        <w:t>мамыражай қоныс, үйрек ұшып қаз қонған сулы да нулы</w:t>
        <w:br/>
        <w:t>мекен. Ал жерастындағы Шамбала -- хош иістігүлдермен</w:t>
        <w:br/>
        <w:t>көмкеріліп, қымбат тастармен әшекейленген, алтын зерлі</w:t>
        <w:br/>
        <w:t>жарқыраған қала. Бұл таңғажайып қалаға кірер екі есік</w:t>
        <w:br/>
        <w:t>бар. Оның оңтүстіктегі есігі Гималай тауларының гүлжа-</w:t>
        <w:br/>
        <w:t>зиралы бір аңғарында, Брахмапутра өзенінің бастауында.</w:t>
        <w:br/>
        <w:t>Солтүстік есігі Алтай тауларында, Мұзтаудың маңайында</w:t>
        <w:br/>
        <w:t>деседі.</w:t>
        <w:br/>
        <w:t>Алендіосы жер жаннаты -- “Беловодье" жайында орыс</w:t>
        <w:br/>
        <w:t>жылнамаларында да біршама дүние айтылыпты.</w:t>
        <w:br/>
        <w:t>981 жылы Киев князі Владимир Святославович өзіне</w:t>
        <w:br/>
        <w:t>отыз үш жасар монах Сергийді шақырып алып, оған Жер</w:t>
        <w:br/>
        <w:t>жаннаты -- Беловодьенің қайдаекенін анықтап, сол жерді</w:t>
        <w:br/>
        <w:t>табу керектігі жөнінде тапсырма береді. Сергий неістерін</w:t>
        <w:br/>
        <w:t>білмей, құдайға құлшылық етіп, одан жалбарынып көмек</w:t>
        <w:br/>
        <w:t>сұрайды. Жетінші түні Сергийдің түсіне өзі монах болған</w:t>
        <w:br/>
        <w:t>Афон монастырінің настоятелі кіреді. Ол Жер жаннаты</w:t>
        <w:br/>
        <w:t>- Беловодье туралы аңыз айтады.</w:t>
        <w:br/>
        <w:t>Көне заманда Византияның белгілі бір патшасы өз</w:t>
        <w:br/>
        <w:t>дініне көңілі толмай, бүкіл елдегі ақылдыларды жинап</w:t>
        <w:br/>
        <w:t>алып, жақсы дін таңдау үшін қай жаққаелшіліктер жіберу</w:t>
        <w:br/>
        <w:t>керектігін сұрайды. Ақсақалдардың ішіндегі ең қариясы</w:t>
        <w:br/>
        <w:t>орнынан тұрып: “Алыс шығыста мәңгілік сұлулық пен</w:t>
        <w:br/>
        <w:t>ақиқат елі -- Жер жаннаты туралы айтады, бірақ ол жақ-</w:t>
        <w:br/>
        <w:t>қа кез келген адам бара алмайды, сол елдің тұрғындары</w:t>
        <w:br/>
        <w:t>осы мақсатқа лайық деп танығандар ғана бара алады деп</w:t>
        <w:br/>
        <w:t>маған өз ұстазым айтып еді", -- дейді. Византия патшасы-</w:t>
        <w:br/>
        <w:t>на бұл аңыз ұнайды да, бас етіп әлгі қарияны сайлап,</w:t>
        <w:br/>
        <w:t>Шығысқа елшілік аттандырады. Олардан көп уақыт хабар</w:t>
        <w:br/>
        <w:t>болмайды, тек 20 жылдан соң әлгі қария ғана оралады. Көп</w:t>
        <w:br/>
        <w:t>жылға созылған қияметті сапарда қасындағы серіктерінің</w:t>
        <w:br/>
        <w:t>бәрі опат болыпты.</w:t>
        <w:br/>
        <w:t>19</w:t>
        <w:br/>
        <w:t>ЕЖЕЛГІ ОТЫКЕННІҢ</w:t>
        <w:br/>
        <w:t>ҚАРАШАҢЫРАҒЫ</w:t>
        <w:br/>
        <w:t>Алтайды бізден гөрішетжұрткөбірек зерттеп, көп жазған</w:t>
        <w:br/>
        <w:t>секілді. Ықылым заманнан бергі соның бәрін жинай берсек</w:t>
        <w:br/>
        <w:t>неше том боларын бір Алланың өзі білсін. Бәрінің де айтары:</w:t>
        <w:br/>
        <w:t>Алтайға жетер әлемде екінші жер жоқ дейді. Ақбас шың-</w:t>
        <w:br/>
        <w:t>дарыаспанмен тілдескен, аспаны ғарышпен үндескентүркі-</w:t>
        <w:br/>
        <w:t>лердің ежелгі Отанына көз тікпеген ел бар ма екен?.. Сан</w:t>
        <w:br/>
        <w:t>экспедиция, қаншама жиһанкездің зерттеулеріне сүйене</w:t>
        <w:br/>
        <w:t>келіп, жаһандық пікір: аңызға айналған Жерұйық (Страна</w:t>
        <w:br/>
        <w:t>Беловодье/ Үңдіелі мен Орта Азияның аралығы-- Бұқтырма</w:t>
        <w:br/>
        <w:t>өзенінің бойында деген жорамалға тоқтаған еді. Осыған</w:t>
        <w:br/>
        <w:t>иланған Ресей патшасы І Петр де екі дүркін экспедиция</w:t>
        <w:br/>
        <w:t>жіберген екен. Оның ақыры “Бугорцики”" атанып кеткен</w:t>
        <w:br/>
        <w:t>әскери отрядтардың бүкіл Сақ қорымдарын тукқалдырмай</w:t>
        <w:br/>
        <w:t>тонауыменаяқталған. Зауалды күнді бұрын сезгендей, баба-</w:t>
        <w:br/>
        <w:t>ларымыз зираттарын екі қабат етіп жасап, мәйітті тереңге</w:t>
        <w:br/>
        <w:t>көміптіде алтын-күміс секілдіқымбатзаттарды төбесіне тас-</w:t>
        <w:br/>
        <w:t>тай салыпты. Жат көздің жерімізге тамсанғаны былай тұр-</w:t>
        <w:br/>
        <w:t>сын, көрімізді қазғандарыда толып жатыр. Бүгін, әріде Сақ,</w:t>
      </w:r>
    </w:p>
    <w:p>
      <w:r>
        <w:t>беріде Тұран тарихының куәгері болып отырған Берел</w:t>
        <w:br/>
        <w:t>сияқты қорымдар соның айғағы.</w:t>
        <w:br/>
        <w:t>Біздің жыл санауымыздың 61-жылы Вргенектінің мекені</w:t>
        <w:br/>
        <w:t>Отыкенгежиналғанқалың түркілер 551 жылы Тұранимперия-</w:t>
        <w:br/>
        <w:t>сын жариялап барып солтүстік батысқа жылжыған. (Отыкен</w:t>
        <w:br/>
        <w:t>--отыкең, таусылмайтын түпсіз байлық деген мағынада болса</w:t>
        <w:br/>
        <w:t>керек, көне түркіше Үтікен деп те аталған, Ханғай деген аты</w:t>
        <w:br/>
        <w:t>бар екен, мүмкін Хұнғай шығар, әлде Гун-ғайма екен, түбі тау</w:t>
        <w:br/>
        <w:t>мен жер атына байланысты болса керек. Қазіргі Алтай өлкесі</w:t>
        <w:br/>
        <w:t>мен Монғолияның үштен екісі, Төр. Алтаймен Өр Алтай, Ертіс-</w:t>
        <w:br/>
        <w:t>тің Арқаға шығараузынадейінгі ұлан-ғайыр. Арғын Аттилада</w:t>
        <w:br/>
        <w:t>(Еділ патша), дулат Ашбөріхан (хан Аспарух) да, қият Темірше</w:t>
        <w:br/>
        <w:t>де (Шыңғыс хан) осы өңірден аттанған). Тарихшылардың әлі</w:t>
        <w:br/>
        <w:t>2</w:t>
        <w:br/>
        <w:t>Көрнекті жазушы һәм маман суретші, Мемлекеттік сый-</w:t>
        <w:br/>
        <w:t>лықтыңлауреаты Әлібек Асқаровтың бұл кітабы қазып оқы-</w:t>
        <w:br/>
        <w:t>ғанға көп мағлұматберетін, бір өңірдің кейінгі бір ғасырдағы</w:t>
        <w:br/>
        <w:t>тарихымен таныстыратын дерекке толы маңызды туынды.</w:t>
        <w:br/>
        <w:t>Төр Алтайды бұрында өзінің көркем шығармаларының мәйе-</w:t>
        <w:br/>
        <w:t>гінеөзек етіпжүрген жазушы бұл жолы жазушылық өнерден</w:t>
        <w:br/>
        <w:t>төрі “Атамекен алдындағы өзінің азаматтық борышын алға</w:t>
        <w:br/>
        <w:t>салған көрінеді. Қаратай елін қамалдай қоршап жатқан ұлы</w:t>
        <w:br/>
        <w:t>таудың үшмедиенін автор бекерге алып отырған жоқ: Көккөл,</w:t>
        <w:br/>
        <w:t>Шындығатай, Мұзтау--бұлар қазақ дейтін жұрттың шығыс-</w:t>
        <w:br/>
        <w:t>тағы үш тіреуі, үш тірегідесек те болады. Қытай, Монғолия,</w:t>
        <w:br/>
        <w:t>Ресей -- үш бірдей мемлекетті қоңсылықа алып, аспаннан</w:t>
        <w:br/>
        <w:t>алақтап арғы беттегі ежелгі қонысты да еске салатын ұшар</w:t>
        <w:br/>
        <w:t>биігіміз. Менің шекарам, менің атамекенім, менің отаным</w:t>
        <w:br/>
        <w:t>дегенді жазушы әдіптің астымен-ақ айтып отыр. Санғасыр-</w:t>
        <w:br/>
        <w:t>лық тарихты бауырына басып жатқан ұлытаудың рухы оның</w:t>
        <w:br/>
        <w:t>шыңдарынанда биікекенін орманын кешпеген, тасын баспа-</w:t>
        <w:br/>
        <w:t>ған, суын татпаған адам білер ме екен?.. Төр Алтайдың қасиеті</w:t>
        <w:br/>
        <w:t>де, қасіретіде осы кітаптың ішінде. Автор көргенін ғана емес,</w:t>
        <w:br/>
        <w:t>көкейдегісіндеқоса өріп, оқушының сезіміне, зердесіне тас-</w:t>
        <w:br/>
        <w:t>тап отыр...</w:t>
        <w:br/>
        <w:t>. Көркіне көз тоймайтын ғажайып табиғаттың ортасын</w:t>
        <w:br/>
        <w:t>ойып, ұлы таудың ұшар биігінде қаңырап қалған иен мекен</w:t>
        <w:br/>
        <w:t>жатыр: барактар, сарайлар, ағаштан төселген жаяу жолдар,</w:t>
        <w:br/>
        <w:t>тас ұнтақтайтын техника, қайла, күректер, заманы өтіп қаң-</w:t>
        <w:br/>
        <w:t>сыпкеткен құрылыстар... Қырық күншілдедедеқарлы-бұр-</w:t>
        <w:br/>
        <w:t>шағы, боран-шашыны басылмайтын бұл мекенді бүгінде</w:t>
        <w:br/>
        <w:t>тіміскіп келіп-кететін құныдан (росомаха) басқа тірімақұлық</w:t>
        <w:br/>
        <w:t>баспайды. Бірақ бір кезде мұнда да адам жүрген; бір кезде</w:t>
        <w:br/>
        <w:t>бұл жерден вольфрам қазған, алтын жуған. Руданы итөлген</w:t>
        <w:br/>
        <w:t>етекке арқалап жаяу тасыған... қияметіне жкатержан шыда-</w:t>
        <w:br/>
        <w:t>майтын азапты соры қалың “еңбекші халық" атқарыпты.</w:t>
        <w:br/>
        <w:t>Катержаннан бір артықшылығы -- өле қалса ешкім жауап</w:t>
        <w:br/>
        <w:t>бермепті, тіріқалса өмірінің ұзын-қысқалығына ешкім куәлік</w:t>
        <w:br/>
        <w:t>бермепті. Қазір куәболарда ешкім жоқ, өйткені көзітіріешкім</w:t>
        <w:br/>
        <w:t>қалмаған. Аспанмен тілдескен Мұзтаудан қуат аламын деп</w:t>
        <w:br/>
        <w:t>келетінтуристер, ғарышпен тілдесеміндеп баратын бұрынғы</w:t>
        <w:br/>
        <w:t>космонавтар Көккөлге соға бермейді. Себеп... түсті металл</w:t>
        <w:br/>
        <w:t>бар жердеуран бар, уран бар жерде...</w:t>
      </w:r>
    </w:p>
    <w:p>
      <w:r>
        <w:t>Мұнар тауды, мұзарт шыңды аңсаймын</w:t>
        <w:br/>
        <w:t>өзеніне дейін күн жүріп, түн жүріп жаяу да бардық. Таулы</w:t>
        <w:br/>
        <w:t>Алтайды Қосағашымен қоса айналып, Жазатыр басып</w:t>
        <w:br/>
        <w:t>Ақалақадан ел жаққа асып түстік. Осы сапарда Үкөк</w:t>
        <w:br/>
        <w:t>үстіртінің жарқабақты биігінен Қазақстанға құлар тұста</w:t>
        <w:br/>
        <w:t>ардақты ағамыз Ілия Жақановтың өзімен қосылып "Еділ</w:t>
        <w:br/>
        <w:t>мен Жайықты" шамырқана шырқағанымызды қайтып</w:t>
        <w:br/>
        <w:t>ұмытарсың. Кейін Оралхан Бөкеевті бас етіп, Аршаты</w:t>
        <w:br/>
        <w:t>тауларының биігінде, ел сирек баратын алыстағы</w:t>
        <w:br/>
        <w:t>ғажайып Шәңген көлінің жағасында да бірер күн жатып</w:t>
        <w:br/>
        <w:t>қайттық. Туған жердің торғайы тұрымтайдай көрінер,</w:t>
        <w:br/>
        <w:t>құлыны тайдай көрінер, қыздары айдай көрінер деседі</w:t>
        <w:br/>
        <w:t>ғой... Жылына бір келер демалысымызды қалай мақта-</w:t>
        <w:br/>
        <w:t>саң да маңдайына сиятын Алтайды аралауға арнаушы</w:t>
        <w:br/>
        <w:t>едік. Сөйтіп туған жер төсінде аунап-құнап қайтудан</w:t>
        <w:br/>
        <w:t>асқан рақат бар деп білмейтінбіз.</w:t>
        <w:br/>
        <w:t>Осылайша қаншама жерді араладық, қаншама жер</w:t>
        <w:br/>
        <w:t>көрдік, бірақ Көккөлге жолымыз бір түспей-ақ қойыпты.</w:t>
        <w:br/>
        <w:t>Әйтсе де Көккөлге бір жетсек деген арман іште үнсіз</w:t>
        <w:br/>
        <w:t>бұғып жататын. Елдегі азаматтардың мойнына міндет-</w:t>
        <w:br/>
        <w:t>теп салып та көрдік. Бәрібір Көккөл сапарының реті кел-</w:t>
        <w:br/>
        <w:t>меген.</w:t>
        <w:br/>
        <w:t>Көккөл жолының ұзақтығы, уақыттың тапшылығы</w:t>
        <w:br/>
        <w:t>сылтау болып, сапарымыз сағыздай созыла берді.</w:t>
        <w:br/>
        <w:t>Жол түспеген соң, Көккөл де көңілдегі әдемі бір сағы-</w:t>
        <w:br/>
        <w:t>ныштай жылдан-жылға қордаланып жинала түсті.</w:t>
        <w:br/>
        <w:t>Сөйтіп жүргенде Өрел ұжымшарының бастығы,</w:t>
        <w:br/>
        <w:t>азамат ағамыз Сейфолла Ауғанбаев Көккөлге керуен</w:t>
        <w:br/>
        <w:t>жіберіп, атқа флягтар теңдеп көп солярка алдыртыпты</w:t>
        <w:br/>
        <w:t>деген қауесет шықты. Бұл ел жақта жанармай тапшы,</w:t>
        <w:br/>
        <w:t>тоқсаныншы жылдардағы өтпелі кезеңнің бір қиын-</w:t>
        <w:br/>
        <w:t>қыстау уағы болатын.</w:t>
        <w:br/>
        <w:t>- Баяғы елуінші жылдардағы солярка Көккөлде бөшке-</w:t>
        <w:br/>
        <w:t>бөшкесімен жатыр, - депкеліпті керуеншілер. -- Ал ауыл</w:t>
        <w:br/>
        <w:t>болса сол баяғы қаз-қалпы, үйлері мықты, мұрты да</w:t>
        <w:br/>
        <w:t>бұзылмапты.</w:t>
        <w:br/>
        <w:t>10</w:t>
        <w:br/>
        <w:t>Мұнар тауды, мұзарт шыңды аңсаймын</w:t>
        <w:br/>
        <w:t>- Язьда, нәлім де табиғаттың жұмбағы. Олар ғылымда</w:t>
        <w:br/>
        <w:t>эндемик түрлер ретінде қарастырылады.</w:t>
        <w:br/>
        <w:t>Жалпы бұл қорықтың да территориясына кіруге</w:t>
        <w:br/>
        <w:t>қатаң тыйым салынған тәрізді, көзге түссең айыппұл</w:t>
        <w:br/>
        <w:t>төлетеді дейді. Мұзтауға бастар жалғыз жол осы болған-</w:t>
        <w:br/>
        <w:t>дықтан біз қорыққа амалсыз кірген екенбіз.</w:t>
        <w:br/>
        <w:t>Әлдебір күміс қоңыраудай сылдырап аққан бұлақтың</w:t>
        <w:br/>
        <w:t>жағасына қызылды-сарылы палаткалар тігіп тастап, от</w:t>
      </w:r>
    </w:p>
    <w:p>
      <w:r>
        <w:t>жағып, тамақ ішіп жатқан табырдай топқа жолықтық.</w:t>
        <w:br/>
        <w:t>Сақалдары өскен еркектер, шортик, джинсі киген қыз-</w:t>
        <w:br/>
        <w:t>келіншектер, гүл теріп мәз болған бала-шаға.</w:t>
        <w:br/>
        <w:t>- Бұлар рерихшілер ғой. Шамбалаға табынып,</w:t>
        <w:br/>
        <w:t>Мұзтауға кетіп бара жатқандар, - дедіде, Ерен машинаны</w:t>
        <w:br/>
        <w:t>тоқтатып, бізге бес-он минөт үзіліс жариялады.</w:t>
        <w:br/>
        <w:t>Біз де сол үзілісті пайдаланып, бұлақты жағалаған жұрт-</w:t>
        <w:br/>
        <w:t>пен жүздесіп суретке түстік, шым-шымдап рерихшілерді</w:t>
        <w:br/>
        <w:t>әңгімеге тартқан болдық.</w:t>
        <w:br/>
        <w:t>Тегі осы табырдың көсемі болар, бұрыл сақал біреуі</w:t>
        <w:br/>
        <w:t>қасымызға өзі келді.</w:t>
        <w:br/>
        <w:t>- Қайдабара жатырсыздар? -- дедік біз бурыл сақалға.</w:t>
        <w:br/>
        <w:t>- Жеркіндігіне! - деді бурыл сақал жүзі бүлк етпей.</w:t>
        <w:br/>
        <w:t>Біз бір-бірімізге қарастық.</w:t>
        <w:br/>
        <w:t>Бурылсақал біздің таңданысымызды сезді де, кінәрат-</w:t>
        <w:br/>
        <w:t>сыз ғана жымиып қойып өз ойын түсіндіруге кірісті.</w:t>
        <w:br/>
        <w:t>- Космостық энергияның бәрі осы Мұзтауда тоғы-</w:t>
        <w:br/>
        <w:t>сады. Алғаш бұл құбылысты орыстың әйгілі философ-</w:t>
        <w:br/>
        <w:t>суретшісі Николай Рерих ашқан болатын, кейін бұл</w:t>
        <w:br/>
        <w:t>құбылыс ғылым әлемінде нақты дәлелденді...</w:t>
        <w:br/>
        <w:t>-- Аты-жөніңіз кім еді, ағасы?</w:t>
        <w:br/>
        <w:t>- Зиновий Петрович десеңіз болады. Геодезиспін.</w:t>
        <w:br/>
        <w:t>Ұзақ жыл Северде жұмыс жасадым. Өзім Суздаль деген</w:t>
        <w:br/>
        <w:t>қаладанмын...</w:t>
        <w:br/>
        <w:t>-- Білеміз, Суздальда болғамыз...</w:t>
        <w:br/>
        <w:t>- Апырмай, Алтайдан да Суздальда болған жанды</w:t>
        <w:br/>
        <w:t>кезіктіруге болады екен кой, -- деп Зиновий Петрович</w:t>
        <w:br/>
        <w:t>балаша қуанып қалды.</w:t>
        <w:br/>
        <w:t>14</w:t>
        <w:br/>
        <w:t>күнге іздеп жүрген Отыкені де осы. Жат жұрт жан-жақтан</w:t>
        <w:br/>
        <w:t>қыса көліп, Отыкеннің етек-жеңін кесіп әкеткенде ежелгі</w:t>
        <w:br/>
        <w:t>жұрттың оймақтай кіндігінде -- Өр Алтайға он екі ата Абақ</w:t>
        <w:br/>
        <w:t>Керей (Шығыс Түркістанда), Төр Алтайға (Катонқарағай</w:t>
        <w:br/>
        <w:t>ауданы) Ергенектінің Қаратай елі ғана сыйып отыр.</w:t>
        <w:br/>
        <w:t>Катонқарағай. Дұрысы -- Қатынқарағай, Ана жұртым,</w:t>
        <w:br/>
        <w:t>Қараорманым, Атамекенімдеген мәні бар. Елін, жерін қорғай-</w:t>
        <w:br/>
        <w:t>мын деп бүкіл тарихын соғыспен, қанымен жазған қазаққа</w:t>
        <w:br/>
        <w:t>қарағайы қорған, тауы бекініс болғанда, өзендері-- сол қазақ-</w:t>
        <w:br/>
        <w:t>тың көз жасы. Тұтас бір эпикалық халықтың отанын таптап,</w:t>
        <w:br/>
        <w:t>Отыкеннің ошағын өшірмек болған екі бірдей империяның</w:t>
        <w:br/>
        <w:t>отаршылдық саясатын ақтау үшін дүниежүзілік тарихта</w:t>
        <w:br/>
        <w:t>“түркі зорлығының үш кезеңі" деген тараулар да жазылған</w:t>
        <w:br/>
        <w:t>(Аттила, Ашбөрі хан, Шыңғысхан). Отаршыл империялар</w:t>
        <w:br/>
        <w:t>біреудің жерін жаулап қана қойЙмай, сол елдің тарихы мен</w:t>
        <w:br/>
        <w:t>мәдениетін көшіріп алып, иемденіп те келді. Ең басты зорлық</w:t>
        <w:br/>
        <w:t>-- ен байлығын, кен байлығын тонау еді. Күні кеше, 1886</w:t>
        <w:br/>
        <w:t>жылы Қаратай елінің тең жармысы--. Шабанбай өңірін Ресей</w:t>
      </w:r>
    </w:p>
    <w:p>
      <w:r>
        <w:t>патшасы жекеменшігімдеп жариялап, жергіліктіхалық Бұқ-</w:t>
        <w:br/>
        <w:t>тырмадан атсуара алмай қалып еді, ол аздай 1910жылы патша</w:t>
        <w:br/>
        <w:t>үкіметі қаулы шығарып, бүкіл Қаратайды Қарқаралыға көші-</w:t>
        <w:br/>
        <w:t>ріп, Алтайаймағынақ патшаның қанжығасына байлап бермек</w:t>
        <w:br/>
        <w:t>болды. Арада біріншідүниежүзілік соғыс басталып, оның аяғы</w:t>
        <w:br/>
        <w:t>қазан төңкерісіне ұластыда, әйтеуір ел Аллалап жүріп атаме-</w:t>
        <w:br/>
        <w:t>кенде қала берді. Бірақ советөкіметініңде жарытқаны шама-</w:t>
        <w:br/>
        <w:t>лы: “Непушать, возврацать необязательно!"дегенжасырын</w:t>
        <w:br/>
        <w:t>бұйрықпен осыөңірдің шеткеауған халқының тең жармысын</w:t>
        <w:br/>
        <w:t>1928-1939 жылдары отап жіберді. Соңғы 70 жылда орманын</w:t>
        <w:br/>
        <w:t>айЙтпағанда, кен үшін жері мен тау-тасының талқанын шыға-</w:t>
        <w:br/>
        <w:t>рып, радиациялық қалдығын да көмбей тастап кетті. Жыл</w:t>
        <w:br/>
        <w:t>сайынғы түсті металдың 95 пайызын Қазақстаннан сауып,</w:t>
        <w:br/>
        <w:t>есесінереспублика Өюджетіне соқыр тиын бөлмегенін айтсақ</w:t>
        <w:br/>
        <w:t>та жетіп жатыр. Шүкір, тәуелсіз ел болған соң өзіміздің кім</w:t>
        <w:br/>
        <w:t>екенімізді танып, жеріміздітүгендей бастадық. Біз бөркімізді</w:t>
        <w:br/>
        <w:t>аспанға атып жүргенде Ресей Қатынсудың бер жағына өтіп</w:t>
        <w:br/>
        <w:t>алып, Ақа-Лақы секілді Сақтардың көнеқорғандары көршінің</w:t>
        <w:br/>
        <w:t>территориясында қап кетті. Тағы бір көршіміз емініп отырып</w:t>
        <w:br/>
        <w:t>жер сұрапалғандай болып еді, қалайдесек те бәрінің артында</w:t>
        <w:br/>
        <w:t>әлімжеттік пенимпериялық психологияның менмендігіжатқан</w:t>
        <w:br/>
        <w:t>тәрізді-ау...</w:t>
        <w:br/>
        <w:t>4</w:t>
        <w:br/>
        <w:t>Мұнар тауды; мұзарт шыңды аңсаймын</w:t>
        <w:br/>
        <w:t>Кейбірі төске ақша қойып, ақ байлайды. Наурыз көктем</w:t>
        <w:br/>
        <w:t>кезінде төсті, ұстаның саймандарын майлап, “төс майлар"</w:t>
        <w:br/>
        <w:t>Деп мал сойып, жұртқаас беріп, сүт шашып ырымдайды.</w:t>
        <w:br/>
        <w:t>Міне, бізге жеткен осы ырымдардың ар жағында</w:t>
        <w:br/>
        <w:t>тәңірлік түсініктегі ата-баба дәстүрінің сыры жатыр.</w:t>
        <w:br/>
        <w:t>Ерте бір заманда Алтай тауын мекен еткен түрік атты</w:t>
        <w:br/>
        <w:t>бір рулы елтемір қорытып, оныөндіру арқылыаты шығады.</w:t>
        <w:br/>
        <w:t>Сол дәуірде күші басым Жужан елі түріктерді Алтай</w:t>
        <w:br/>
        <w:t>тауының бір жан-жағы құз жартас, адам шыға алмайтын</w:t>
        <w:br/>
        <w:t>қойнауында ұстап, өздеріне темір өндіруге мәжбүр етеді.</w:t>
        <w:br/>
        <w:t>Түріктер темір өндіріп жүріп мықты, білікті ұсталар</w:t>
        <w:br/>
        <w:t>арқылы жасырын қару-жарақ, сауыт-сайман істетіп,</w:t>
        <w:br/>
        <w:t>жауынгер жігіттерді астыртын қарумен қамтамасыз ете</w:t>
        <w:br/>
        <w:t>бастайды. Жылдар өтіп, қойнаудағытүрік халқы өсіп-өніп,</w:t>
        <w:br/>
        <w:t>көбейіп, мұздай қаруланып алады. Ел өсіп, қойнауға</w:t>
        <w:br/>
        <w:t>симаған соң ақсақалдар ақылдасып, қойнаудан шығатын</w:t>
        <w:br/>
        <w:t>жол іздейді. Сонда темірші ұсталар ақыл береді. Ұсталар</w:t>
        <w:br/>
        <w:t>қырық өгіздің терісінен көрік жасаттырып, темір рудасы</w:t>
        <w:br/>
        <w:t>бар үлкен кереге тасты 40 көрік арқылы от жағып</w:t>
        <w:br/>
        <w:t>балқытып ағызады. Аққан рудалы кереге тастың орнында</w:t>
        <w:br/>
        <w:t>бір атан түйе өтетіндей ойық пайда болады. Сол ойықтан</w:t>
        <w:br/>
        <w:t>бір түнде мұздай қаруланған түрік халқы далаға шығады.</w:t>
        <w:br/>
        <w:t>Өздеріне үстемдік жасаған жауды талқандап, қарсы келген</w:t>
        <w:br/>
        <w:t>басқа тайпалармен де шайқасып, оларды да бағындырып</w:t>
        <w:br/>
        <w:t>мықты мемлекет құрады. Мұздай қаруланып, сауыт-</w:t>
        <w:br/>
        <w:t>сайман киген түрік халқы Көк Түрік аталынады.</w:t>
        <w:br/>
        <w:t>Шүкіршілік, сол Көк Түріктің бір бұтағы -- біз, қазақ</w:t>
        <w:br/>
        <w:t>халқы екенбіз.</w:t>
        <w:br/>
        <w:t>- Қалай болғанда да, осы оқиғалар Алтайдың кіндігі</w:t>
        <w:br/>
        <w:t>Мұзтаудың маңайында өтуі әбден мүмкін, - деп еді</w:t>
        <w:br/>
        <w:t>Махмұт ұста.</w:t>
        <w:br/>
        <w:t>жж ж</w:t>
      </w:r>
    </w:p>
    <w:p>
      <w:r>
        <w:t>“Кейіннен, Астанаға қайтып келген соң Интернеттен</w:t>
        <w:br/>
        <w:t>әлгі сапарда естіген Шамбала туралы дерек іздеп біраз</w:t>
        <w:br/>
        <w:t>18</w:t>
        <w:br/>
        <w:t>Көккөл</w:t>
        <w:br/>
        <w:t>"Ауылы несі? - деген ой келген бізге. - Көккөл -</w:t>
        <w:br/>
        <w:t>жер аты, Көккөл -- кеніш деуші еді ғой. Енді мыналар</w:t>
        <w:br/>
        <w:t>келіп "ауыл" дейді. Міне қызық!"</w:t>
        <w:br/>
        <w:t>Осы бір әңгіме көңілді түрткілеп биылғы жылы көктем</w:t>
        <w:br/>
        <w:t>шыға Көккөлге барып қайтуға шындап бел шешкенбіз.</w:t>
        <w:br/>
        <w:t>Жер ортасы жасқа келдік, бүйтіп соза берсек өмірдің де</w:t>
        <w:br/>
        <w:t>өте шығарын еске алуға мәжбүр болады екенсің мұндай-</w:t>
        <w:br/>
        <w:t>да. Сосын-ақ дайындық жұмысына ерте бастан кірісіп,</w:t>
        <w:br/>
        <w:t>сапар жоспарын жүйе-жүйесімен жан-жақты ойластыра</w:t>
        <w:br/>
        <w:t>бастадық.</w:t>
        <w:br/>
        <w:t>Алдымен Мұзтау мен Көккөл жаққа сапарлауға ниет</w:t>
        <w:br/>
        <w:t>қылған азаматтар іріктелді. Олардың ішінде жазушы</w:t>
        <w:br/>
        <w:t>Дидахмет Әшімханов, домбыра жасау шебері, өнерпаз</w:t>
        <w:br/>
        <w:t>Жолаушы Тұрдығұлов, белгілі журналистер Сауытбек</w:t>
        <w:br/>
        <w:t>Абдрахманов пен Анатолий Гурский, баспагерлер Тұрлы-</w:t>
        <w:br/>
        <w:t>ғазы Дуанбеков, Ахметқали Өтеғалиев, Қайырды Назыр-</w:t>
        <w:br/>
        <w:t>баевтар, кәсіпкерлер Алашыбай Баймырзаев пен Аман-</w:t>
        <w:br/>
        <w:t>гелді Кенжиндер бар еді. Бәріміздің басымызды қосып,</w:t>
        <w:br/>
        <w:t>ақыл-кеңесін беріп, шаруашылық жұмыстарды ұйымдас-</w:t>
        <w:br/>
        <w:t>тыру ісін елдегі досымыз Ерен Жұмағұлов қолға алды.</w:t>
        <w:br/>
        <w:t>Ерен тау мен тайганың жөнін жақсы білетін атақты аңшы,</w:t>
        <w:br/>
        <w:t>Алтай табиғатын қорушы жанашыры (кейіннен Катон-</w:t>
        <w:br/>
        <w:t>қарағай Ұлттық табиғат паркінің директоры). Соңынан</w:t>
        <w:br/>
        <w:t>Ерекең бұл шаруаға өзінің қол астында қызмет жасайтын</w:t>
        <w:br/>
        <w:t>қорықшы інілері Мұқтархан Жұмағұлов пен Төлеухан</w:t>
        <w:br/>
        <w:t>Туратаевты дажұмылдырған. Осы азаматтардың іскерлігі</w:t>
        <w:br/>
        <w:t>болмаса Астана мен Алматыдан келген ағайынның жағ-</w:t>
        <w:br/>
        <w:t>дайы мүшкіл болғандай екен. Оған кейін, сапар бары-</w:t>
        <w:br/>
        <w:t>сында көзіміз жеткен.</w:t>
        <w:br/>
        <w:t>Ерен қия-тасқа шыдамды он төрт атты ертерек таңдап,</w:t>
        <w:br/>
        <w:t>оның ер-тұрманын, жүген-саймандарын әзірлепті.</w:t>
        <w:br/>
        <w:t>Жігіттерге жылы киім, жаңбыр мен су өтпейтін плаштар,</w:t>
        <w:br/>
        <w:t>шатырлар, басқада керек-жарақтарды дайындапты. Содан</w:t>
        <w:br/>
        <w:t>маусым орталай Тоқтар Бәженов деген ағамызды малын</w:t>
        <w:br/>
        <w:t>айдатып, жол ортадағы Сейсембай жайлауына көшіріп</w:t>
        <w:br/>
        <w:t>П</w:t>
        <w:br/>
        <w:t>Мұнар тауды, мұзарт шыңды аңсаймын</w:t>
        <w:br/>
        <w:t>жібереді. Сейсембайға дейін ілдебайлап машина көлігімен</w:t>
        <w:br/>
        <w:t>баруға болады екен. Одан ары тек салт атпен ғана</w:t>
        <w:br/>
        <w:t>сапарлайсың. Машина көлігі дегенде, былайғы машина</w:t>
        <w:br/>
        <w:t>Сейсембайға тағы жете алмайтын боп шықты. Астанадан</w:t>
        <w:br/>
        <w:t>мініп келген екі "джип" бұл жолға жарамай қалған.</w:t>
        <w:br/>
        <w:t>жжҡ</w:t>
      </w:r>
    </w:p>
    <w:p>
      <w:r>
        <w:t>Сөйтіп, шілденің ми қайнатар ыстық бір күнінде</w:t>
        <w:br/>
        <w:t>Астана мен Алматыдан жиналған достар әйгілі Берел</w:t>
        <w:br/>
        <w:t>қорымының маңында бас қосқанбыз.</w:t>
        <w:br/>
        <w:t>Мәдениетті қолдау жылын өткізу туралы қаулысында</w:t>
        <w:br/>
        <w:t>Қазақстан Үкіметі Берел қорымының жанынан туристік</w:t>
        <w:br/>
        <w:t>база, қонақ үй кешенін салуды міндеттегені бар-ды.</w:t>
        <w:br/>
        <w:t>Катонқарағай ауданының сол кездегі әкімі Алтайбек</w:t>
        <w:br/>
        <w:t>Сейітов сөзінде тұрып, қорғанның тура іргесіне, аптыға</w:t>
        <w:br/>
        <w:t>аққан Бұланты өзенінің жағасына, қайың-теректі</w:t>
        <w:br/>
        <w:t>орманның ортасына әп-әдемі коттедждерді салып тастап-</w:t>
        <w:br/>
        <w:t>ты. Жиырмадан астам қонақ бөлмесі, асхана, демалыс</w:t>
        <w:br/>
        <w:t>беседкалары, моншасы бар. Енді қосымша бірер құрылыс</w:t>
        <w:br/>
        <w:t>салып, бильярд пентеннис столдарын қоюды ойластырып</w:t>
        <w:br/>
        <w:t>отыр екен. Туристердің алды ағылып келіп жатқанға</w:t>
        <w:br/>
        <w:t>ұқсайды. Келген туристер Берел қорғанымен, табиғаттың</w:t>
        <w:br/>
        <w:t>көрікті жерлерімен, марал, омарта шаруашылықтарымен</w:t>
        <w:br/>
        <w:t>ғана танысып қоймайды, сонымен бірге бұғы мүйізінің</w:t>
        <w:br/>
        <w:t>сорпасына (оны “бұлау" деп атайды) түсіп, емделіп те</w:t>
        <w:br/>
        <w:t>жатқан көрінеді.</w:t>
        <w:br/>
        <w:t>Мұзтау мен Көккөл жаққа сапарлаушылар осы жерде,</w:t>
        <w:br/>
        <w:t>Бұланты өзенінің жағасында бір қондық та, ертеңінде</w:t>
        <w:br/>
        <w:t>"бісмілла" деп жолға шықтық. Сейсембайға басқа маши-</w:t>
        <w:br/>
        <w:t>на жарамайтындықтан, бәріміз "Газ-66"-ның қорабына</w:t>
        <w:br/>
        <w:t>тығылғамыз. Алдымызда тау мен тасты, қия-батпақты</w:t>
        <w:br/>
        <w:t>жүз шақырымдық жол жатты. Оның жартысын осы ма-</w:t>
        <w:br/>
        <w:t>шинамен, қалған бөлігін атпен өту міндеті тұрды. Шақы-</w:t>
        <w:br/>
        <w:t>рым демекші, Алтайда ара қашықтық шақырыммен емес,</w:t>
        <w:br/>
        <w:t>уақытпен өлшенетін секілді. Оған осы сапарда тағы да</w:t>
        <w:br/>
        <w:t>көзіміз жеткен...</w:t>
        <w:br/>
        <w:t>12</w:t>
        <w:br/>
        <w:t>Көккөл анау сұп-сұр бұлт басқан алып</w:t>
        <w:br/>
        <w:t>аңғардың алыс төрінде жатыр.</w:t>
        <w:br/>
        <w:t>Ертемен "біссімілла" деп атқа қонып, "сәт сапар</w:t>
        <w:br/>
        <w:t>Деп жұмбақ жолға шықтық.</w:t>
        <w:br/>
        <w:t>Сібірлеген ақ жаңбырдың астында Көккөлді</w:t>
        <w:br/>
        <w:t>бетке алған он алты салт аттылардың бір тобы.</w:t>
        <w:br/>
        <w:t>"Әй, ағайын, аяқ жазып аялдайықшы"</w:t>
        <w:br/>
        <w:t>дейді жол шаршатқан Анатолий Гурский.</w:t>
        <w:br/>
        <w:t>Көккөл экспедициясының мүшелері:</w:t>
        <w:br/>
        <w:t>“Егемен Қазақстан" газеті" ашық акционерлік қоғамының президенті,</w:t>
        <w:br/>
        <w:t>журналист-жазушы Сауытбек Абдрахманов Бұланты өзенінің бойында.</w:t>
        <w:br/>
        <w:t>“Казахстанская правда"</w:t>
        <w:br/>
        <w:t>тазеті" ашық акционерлік</w:t>
      </w:r>
    </w:p>
    <w:p>
      <w:r>
        <w:t>қоғамының президенті,</w:t>
        <w:br/>
        <w:t>журналист Анатолий Гурский</w:t>
        <w:br/>
        <w:t>Қаракөл жағасында.</w:t>
        <w:br/>
        <w:t>Моншақтай мөлдіреген Қаракөлден де бір</w:t>
        <w:br/>
        <w:t>естелік сурет болсын.</w:t>
        <w:br/>
        <w:t>Аралда туып-өскен Алашыбай Баймырзаев келген</w:t>
        <w:br/>
        <w:t>бетте Қаракөлдің тастай суына қойып кетті.</w:t>
        <w:br/>
        <w:t>Көккөл сапарын ұйымдастырушы, табиғат</w:t>
        <w:br/>
        <w:t>жанашыры Ерен Жұмағұлов.</w:t>
        <w:br/>
        <w:t>Тау биігінен құлап аққан Бұланты өзенінің</w:t>
        <w:br/>
        <w:t>бойындағы демалыс сәттері.</w:t>
        <w:br/>
        <w:t>Адуын Ақбұлқақтың үстінен 1938 жылы салынған</w:t>
        <w:br/>
        <w:t>мына ағаш көпірдің мықтылығына қайран қалғандайсың.</w:t>
        <w:br/>
        <w:t>Гү ен құлақ тұндырған</w:t>
        <w:br/>
        <w:t>Алтайдың қиян соқпақты, асу-белді алыс жолдары...</w:t>
        <w:br/>
        <w:t>Араларында Көккөлге сапарлаушылар бар бір топ</w:t>
        <w:br/>
        <w:t>жолаушы Қатонқарағай жеріне келіп жетті.</w:t>
        <w:br/>
        <w:t>Мұнар тауды, мұзарт шыңды аңсаймын</w:t>
        <w:br/>
        <w:t>жапырақтыларға жатқанымен қарағайдың бүлтүрі күзге</w:t>
        <w:br/>
        <w:t>салым сарғайып, қыста бүр тастайды.</w:t>
        <w:br/>
        <w:t>Бұл жақтың орманы да жеміс-жидекке бай екенін</w:t>
        <w:br/>
        <w:t>байқап келеміз. Әсіресе көкбояу қалың екен. Таңқурай</w:t>
        <w:br/>
        <w:t>мен қарақат та кездесіп қалады. Дертке дауа шырғанақ,</w:t>
        <w:br/>
        <w:t>долантопшы да жеткілікті көрінді.</w:t>
        <w:br/>
        <w:t>Жігіттер орман алаңқайының бірінен қымыздық</w:t>
        <w:br/>
        <w:t>теріп, жартас биігінен рауғаш жұлып, қаужаңдасып ат</w:t>
        <w:br/>
        <w:t>үстінде жеп келе жатысты.</w:t>
        <w:br/>
        <w:t>Ертеректе, суретшілік өнерге ден қойып жүрген</w:t>
        <w:br/>
        <w:t>кезімізде тау мен тайганы суретке салуға әуес едім. Жаз</w:t>
        <w:br/>
        <w:t>бойы бірсыпыра этюд жазып, оларды күзге салым көрме</w:t>
        <w:br/>
        <w:t>жасап, мұғалімдердің талқысына салатынбыз. Менің</w:t>
      </w:r>
    </w:p>
    <w:p>
      <w:r>
        <w:t>жазған орманым көбінеки Шишкинге, тауларым Рерихқа</w:t>
        <w:br/>
        <w:t>ұқсап жататын.</w:t>
        <w:br/>
        <w:t>- Шырағым, қазақтың суретшісі болғың келсе онда</w:t>
        <w:br/>
        <w:t>мынадай тау мен тасыңды ұмыт. Даланы жаз, қазаққа</w:t>
        <w:br/>
        <w:t>дала тән, қазақтың бояуы далада! -- деді живописьтен</w:t>
        <w:br/>
        <w:t>сабақ беретін қазақ ағай.</w:t>
        <w:br/>
        <w:t>-- Сен Шишкинге де, Левитанға да еліктеме. Сен тауды</w:t>
        <w:br/>
        <w:t>да, орманды да қазақтың көзімен сал. Сенің орман-</w:t>
        <w:br/>
        <w:t>тоғайыңнан қазақтың иісі аңқып тұратын болсын! - деді</w:t>
        <w:br/>
        <w:t>композиция пәнінен сабақ беретін орыс мұғалім.</w:t>
        <w:br/>
        <w:t>Осы екі мұғалімнің қайсысынікі жөн екенін білмей</w:t>
        <w:br/>
        <w:t>басым қатқан.</w:t>
        <w:br/>
        <w:t>Тау десе бар шаруаны жиып қоятын студент жігітке</w:t>
        <w:br/>
        <w:t>далаға бауыр басу қиындау тиді. Әлі күнге солаймыз.</w:t>
        <w:br/>
        <w:t>Алматыда жүргенде сезбеген екенбіз, іргеде ақ бас Алатау,</w:t>
        <w:br/>
        <w:t>арқыраған өзені, орманы мен тоғайы бар, алаң көңілімізге</w:t>
        <w:br/>
        <w:t>Алтайды жетімсіретпепті ғой. Тау жазғанның қадір-</w:t>
        <w:br/>
        <w:t>қасиетін Ақмолаға көшіп барған соң бірақ сезінгеміз...</w:t>
        <w:br/>
        <w:t>Итөлгеннің кіндігін бөктерлеп, біртіндеп биікке</w:t>
        <w:br/>
        <w:t>көтеріліп бара жаттық.</w:t>
        <w:br/>
        <w:t>Тұрсынхан осы Итөлген тауының терістік желкесінде</w:t>
        <w:br/>
        <w:t>әйгілі "Итөлген асуы" барын айтып келеді. Қазақтың</w:t>
        <w:br/>
        <w:t>28</w:t>
        <w:br/>
        <w:t>Көккөл</w:t>
        <w:br/>
        <w:t>белдерге қарасаң жан дүниең жалаулағандай, көңілің</w:t>
        <w:br/>
        <w:t>тасып, көзің дем алады. Мұрынға француз ағайындарға</w:t>
        <w:br/>
        <w:t>қимайтындай әлдебір хош иісті әтір иісі желпиді. Әтір</w:t>
        <w:br/>
        <w:t>емес, бүлдіргеннің иісі екен, шөп арасында әр жерден</w:t>
        <w:br/>
        <w:t>қыздың ерніндей сүп-сүйкімді қызара көрініс берді.</w:t>
        <w:br/>
        <w:t>Дидахмет пен Жолаушы аттарынан түсіп, былайғы</w:t>
        <w:br/>
        <w:t>шеттегі балдырған мен қурай арасын аралап кетті. Суға</w:t>
        <w:br/>
        <w:t>батқан адамдай анда-санда қылтың етіп бастары ғана</w:t>
        <w:br/>
        <w:t>көрінеді. Сыбызғылық қурай іздескен екен, аздан соң бір</w:t>
        <w:br/>
        <w:t>топ қурай көтеріп қуанысып қайтты.</w:t>
        <w:br/>
        <w:t>Туған жердің түйе жейтін жапырағы да дәрі, түйе</w:t>
        <w:br/>
        <w:t>аунайтын топырағы да дәрі дейді ғой.. Расында да</w:t>
        <w:br/>
        <w:t>алдымызда масатыдай жайылған осы көкшалғын шөптің</w:t>
        <w:br/>
        <w:t>біразының шипалық қасиеті бар. Тамырға қатысты-</w:t>
        <w:br/>
        <w:t>сының өзі бір төбе. Күрең гүлді алтын тамыр, қурайдай</w:t>
        <w:br/>
        <w:t>сорайған жұмыр бас марал тамыр, күлгін гүлді қызыл</w:t>
        <w:br/>
        <w:t>тамыр... Сосын аю тамыр дейтіні тағы бар. Басқасын біл-</w:t>
        <w:br/>
        <w:t>меймін, күйекке түсер алдындабұғылар тұяғымен марал</w:t>
        <w:br/>
        <w:t>тамырдың түбін қопарып жейтін сияқты. Ұлы-жіңгір</w:t>
        <w:br/>
        <w:t>сайыс алдында тентек тағыға бұл тамыр өзгеше қуат</w:t>
        <w:br/>
        <w:t>береді деседі. Бала кезімізде өзіміз алтын тамыр мен</w:t>
        <w:br/>
        <w:t>марал тамырды қайнатып, компот жасап ішетін едік.</w:t>
        <w:br/>
        <w:t>Түйета-банмен жарысып тастауыт жерде өскен анау</w:t>
        <w:br/>
        <w:t>көкала жапырақтарды бадамшай дейді. Қаймана қазақ</w:t>
        <w:br/>
        <w:t>бағзы бір замандарда осы жапырақты көлеңкеге кептіріп</w:t>
        <w:br/>
        <w:t>шай жаса-ған. Бадамшайдың арасы әдеттегідей толған</w:t>
      </w:r>
    </w:p>
    <w:p>
      <w:r>
        <w:t>көкбүлдірген екен. Отыра қалсаң киіміңді қанжоса</w:t>
        <w:br/>
        <w:t>қылардай қалың.</w:t>
        <w:br/>
        <w:t>Әлдебіреу беткейдің бадамшай қалың өскен тұсының</w:t>
        <w:br/>
        <w:t>топырағын қазып, шымын қопарып тастапты.</w:t>
        <w:br/>
        <w:t>- Қабан шошқа ғой мынау, -- деді жігіттердің біреуі.</w:t>
        <w:br/>
        <w:t>-- Бұл жақта қабан шошқа болмайды. Бұл аюдың ісі,</w:t>
        <w:br/>
        <w:t>- деді Ерен. - Бадамшайдың тамыры айекеңнің сүйікті</w:t>
        <w:br/>
        <w:t>тағамының бірі. Мынаны қараңызшы, жаңа ғана қазыл-</w:t>
        <w:br/>
        <w:t>ған, топырағы әлі кеуіп те үлгермепті...</w:t>
        <w:br/>
        <w:t>3-68</w:t>
        <w:br/>
        <w:t>Мұнар тауды, мұзарт шыңды аңсаймын</w:t>
        <w:br/>
        <w:t>-- Қызық екен...</w:t>
        <w:br/>
        <w:t>Ат тізгінін шаужайлап, қиыстап жолдан шыға беріп</w:t>
        <w:br/>
        <w:t>едім, алдымдағы бір шоқ ужапырақтың түбінен пар-р етіп</w:t>
        <w:br/>
        <w:t>ұлар көтерілген. Астымдағы атым жалт беріп, мені тастап</w:t>
        <w:br/>
        <w:t>кете жаздады. Ұлар қалықтап барып, төмендегі мық</w:t>
        <w:br/>
        <w:t>қайыңның арасына кіріп жоғалды.</w:t>
        <w:br/>
        <w:t>Тұрлығазы тепеңдеп ұлардың соңынан қуып берейін</w:t>
        <w:br/>
        <w:t>деп еді, Ерекең:</w:t>
        <w:br/>
        <w:t>- Алтай ұлары "қызыл кітапқа" енген, тимеңдер, -</w:t>
        <w:br/>
        <w:t>деп ескерту жасады.</w:t>
        <w:br/>
        <w:t>- Атақаздайіріекен өзі! - деп, құсқақатты қызығып</w:t>
        <w:br/>
        <w:t>кеткен Тұрлығазы амалсыз тізгінді тежей берді.</w:t>
        <w:br/>
        <w:t>Қапталдағы мүк басқан үйдей граниттің жалпақ беті</w:t>
        <w:br/>
        <w:t>жалт-жұлт күнге шағылысты. Жақындай бере көргеніміз</w:t>
        <w:br/>
        <w:t>- тастың беті қаптаған эпитафиялық жазулар. Тот</w:t>
        <w:br/>
        <w:t>баспайтын ақ болат, қара шойын, сұр дюраль.. Құйылып</w:t>
        <w:br/>
        <w:t>жазылғаны, ойылып жазылғаны бар бәрін қатарлап, тас</w:t>
        <w:br/>
        <w:t>бетіне шұрыппен мықтап бекітіп тастаған. Қаза болған</w:t>
        <w:br/>
        <w:t>туристерге, альпинистерге достарының орнатқан белгісі,</w:t>
        <w:br/>
        <w:t>жүрек тебірентер қоштасу сөздері. Бірі Катунь асуында,</w:t>
        <w:br/>
        <w:t>енді бірі Берел мұздығында, үшіншісі Ақбұлқақ аңға-</w:t>
        <w:br/>
        <w:t>рында, әйтеуір жер аты көп, оқыста мерт болғандар.</w:t>
        <w:br/>
        <w:t>- Тайға қателікті кешірмейді, -- деп Ерен бізге де</w:t>
        <w:br/>
        <w:t>ескерту жасады. -- Алладан амандық тілеп, абай бола-</w:t>
        <w:br/>
        <w:t>йық!</w:t>
        <w:br/>
        <w:t>Бір заматта жоғарыдан ересен гүріл естілді. Бір-бірі-</w:t>
        <w:br/>
        <w:t>мізбен үзеңгілесе тізілген біз елеңдесе тың тыңдаймыз.</w:t>
        <w:br/>
        <w:t>Бір эскадрилья реактивті ұшақ дәл төбемізден өтіп бара</w:t>
        <w:br/>
        <w:t>жатқандай құлақ тұндырады, алақтап төбеге телміреміз.</w:t>
        <w:br/>
        <w:t>Жолбасшылар тіс жарған жоқ, үнсіз бастап әкелді де,</w:t>
        <w:br/>
        <w:t>әлдебір жарқабақтың басына жете тізгін тежеді.</w:t>
        <w:br/>
        <w:t>Міне, ғажап! Демімізді ішімізге тартып, оқыс ашылып</w:t>
        <w:br/>
        <w:t>салған көріністен көз жаза алмай қалдық. Әлдебір ар-</w:t>
        <w:br/>
        <w:t>қыраған адуын үлкен өзен биік тастан екпіндей қарғып,</w:t>
        <w:br/>
        <w:t>төменге, шатқалға қарай өкіре құлап жатыр. Шатқал</w:t>
      </w:r>
    </w:p>
    <w:p>
      <w:r>
        <w:t>30</w:t>
        <w:br/>
        <w:t>Мұнар тауды, мұзарт шыңды аңсаймын</w:t>
        <w:br/>
        <w:t>Ажылдап айлы түнде қабақтан құлаған біздерді Тоқаң</w:t>
        <w:br/>
        <w:t>құшақ жайып есік алдында өзі қарсы алды:</w:t>
        <w:br/>
        <w:t>-- Аттарың дайын... Менің үлкен ұлым Тұрсынханды</w:t>
        <w:br/>
        <w:t>сендерге жолбасшы етіп жіберейін деп отырмын. -- Тоқаң</w:t>
        <w:br/>
        <w:t>мән-жайды келген бетте баяндап жатыр. -- Көкккөлдің</w:t>
        <w:br/>
        <w:t>жолын ұлымекеумізден басқа жан білмейді... Ертең ерте</w:t>
        <w:br/>
        <w:t>таңғы салқынмен шығып кеткендерің жөн.</w:t>
        <w:br/>
        <w:t>- Ақәділ, сені бұлтөңіректің қыр-сырын жақсы біледі</w:t>
        <w:br/>
        <w:t>деп мақтаушы еді ғой?</w:t>
        <w:br/>
        <w:t>-- Олары рас, бұл жақта мен білмейтін соқпақ жоқ.</w:t>
        <w:br/>
        <w:t>Бірақ, мойындау керек, Мұзтау мен Көккөлге барып</w:t>
        <w:br/>
        <w:t>көрмеппін. -- Ақәділ кінәлі жандай желкесін қасыды.</w:t>
        <w:br/>
        <w:t>Тоқаңның дастарқанынан дәм татып, сапырған сары</w:t>
        <w:br/>
        <w:t>қымызға сусындаған соң, далаға лаулатып от жақтық.</w:t>
        <w:br/>
        <w:t>Сосын баршамыз отты күргейлей жайғасып, түн жары-</w:t>
        <w:br/>
        <w:t>мына дейін әңгіме соқтық.</w:t>
        <w:br/>
        <w:t>Тұрсынхан оттың үстіне мосы орнатып, оған су толы</w:t>
        <w:br/>
        <w:t>шелекілдіде, балық пісіру қамына кірісті.</w:t>
        <w:br/>
        <w:t>Мынау ағарып жатқан Ақбұлқақтың бұл тұсында</w:t>
        <w:br/>
        <w:t>балық болмайды екен: төменіректе биік су құламасы бар</w:t>
        <w:br/>
        <w:t>деседі. Балық содан бері өрлей алмай қалатын сияқты.</w:t>
        <w:br/>
        <w:t>Бізге арнап балықтың сорласын, яғни “уха" қайнатып</w:t>
        <w:br/>
        <w:t>жатқан Тұрсынхан балықтарды таудың арғы бетінен,</w:t>
        <w:br/>
        <w:t>Көксу жақтан ұстап әкеліпті.</w:t>
        <w:br/>
        <w:t>Жалпы Алтайда балық аулау дағанибеттіқызық ермек.</w:t>
        <w:br/>
        <w:t>Алтайдың бұлағы да, өзені де тастай суық келеді. Тастай</w:t>
        <w:br/>
        <w:t>болатыны -- бастауын биік мұздықтардан, мәңгі қардан</w:t>
        <w:br/>
        <w:t>алады. Осы тастай суық суда әдеби тілімен айтсақ аққай-</w:t>
        <w:br/>
        <w:t>раң, жергілікті жұрттың тілімен айтсақ "хариус" деген</w:t>
        <w:br/>
        <w:t>балық өседі. Хариус -- форельдің тау суында ғана өсетін</w:t>
        <w:br/>
        <w:t>текті туысы. Осы аққайран асау өзен ішінде атқан оқтай</w:t>
        <w:br/>
        <w:t>заулайды, көз ілеспес шапшаң. Кішігірім сарқырамадан</w:t>
        <w:br/>
        <w:t>жебедей атылып шығып кетеді.</w:t>
        <w:br/>
        <w:t>Әрине, балықтың да, балықшыныңдатүр-түрі көп қой.</w:t>
        <w:br/>
        <w:t>Қала жақта да балық десе делебесі қозып шыға келетін</w:t>
        <w:br/>
        <w:t>22</w:t>
        <w:br/>
        <w:t>Мұнар тауды, мұзарт шыңды аңсаймын</w:t>
        <w:br/>
        <w:t>жүрісіміз суыт, түсіміз суық көрінген болар. Космонавт,</w:t>
        <w:br/>
        <w:t>қасында дәрігері, оққағары мен көмекшісі бар, бізге</w:t>
        <w:br/>
        <w:t>қызыға қарап, жан-жағымызға шығып суретке түсірді.</w:t>
        <w:br/>
        <w:t>Үйден шыққан дәрігер келіншек шайға шақырды. Қатты</w:t>
        <w:br/>
        <w:t>тоңған Алашыбай мен Ахметқали әдеп дегенді жинай</w:t>
      </w:r>
    </w:p>
    <w:p>
      <w:r>
        <w:t>тұрып, үй ішіне қойып кеткен. Содан олар бойларын</w:t>
        <w:br/>
        <w:t>жылтып, байпақтарын кептірісіп, шай ішіп бірақ шығыс-</w:t>
        <w:br/>
        <w:t>ты. Қалғанымыз космонавтпен сөйлесіп сыртта ошары-</w:t>
        <w:br/>
        <w:t>лыптұрабердік.</w:t>
        <w:br/>
        <w:t>-- Осыментөртінші жаз осында келіп дем алып жүрмін,</w:t>
        <w:br/>
        <w:t>- деді Владимир Викторович. -- Мынау баяғыда қирап</w:t>
        <w:br/>
        <w:t>жатқан үй болатын, өзіміз жөндеп, әктеп, сырлап ретке</w:t>
        <w:br/>
        <w:t>келтіріп алдық... Әлемнің талай елін араладым. Жер</w:t>
        <w:br/>
        <w:t>шарын екіреттөбеден де тамашаладым. Бірақ осы жердей,</w:t>
        <w:br/>
        <w:t>Алтайдай көркем жерді көрген емеспін. Осы сөзіме сенің-</w:t>
        <w:br/>
        <w:t>дер, інілерім!</w:t>
        <w:br/>
        <w:t>Космонавт біз бара жатқан Көккөл кенішін білмейді</w:t>
        <w:br/>
        <w:t>екен, тіпті ол жайында естімепті де. “Бұл жақта ауыл бар</w:t>
        <w:br/>
        <w:t>маеді?" -- дептаңданыс білдірді.</w:t>
        <w:br/>
        <w:t>Жалпы Мұзтауға беттеген альпинистер мен туристер</w:t>
        <w:br/>
        <w:t>осы Төменгі лагерьде дамылдап, соңынан түстік қырқаны</w:t>
        <w:br/>
        <w:t>қабырғалап Мұзтау жаққа кететін сияқты. Ал Көккөлдің</w:t>
        <w:br/>
        <w:t>жолы мүлдем бұрыста, осы арадан тұра таудың таз басына</w:t>
        <w:br/>
        <w:t>бастайды.</w:t>
        <w:br/>
        <w:t>Біз Төменгі лагерьді төменге қалдырып, тағы да жолға</w:t>
        <w:br/>
        <w:t>шықтық.</w:t>
        <w:br/>
        <w:t>Көккөл өзені тасы көрінген шыныдай мөлдір</w:t>
        <w:br/>
        <w:t>болғанымен, мінезді екен. Атыңмен бірге жұлып әкетіп,</w:t>
        <w:br/>
        <w:t>төмендегі сарқырамадан тастап жіберердей адуын. Екі</w:t>
        <w:br/>
        <w:t>жағаны жалғастырған баяғыдағы ескі көпірдің ізі ғана</w:t>
        <w:br/>
        <w:t>қалыпты. Адамөтерлік қос бөрене тұр, оның өзін бертінде</w:t>
        <w:br/>
        <w:t>лекерлеп қойған сыңайлы.</w:t>
        <w:br/>
        <w:t>Орман сиреп, альпі белдеуіне шықтық. Балтырдан</w:t>
        <w:br/>
        <w:t>келетін жасыл шалғын, жел үп етсе болды, үлбіреген шәлі-</w:t>
        <w:br/>
        <w:t>дей нәзік толқып салады. Бұйраланған қызылды-жасылды</w:t>
        <w:br/>
        <w:t>32</w:t>
        <w:br/>
        <w:t>Көккөл</w:t>
        <w:br/>
        <w:t>Ардағым Алтай, даламның асқан төрі екен,</w:t>
        <w:br/>
        <w:t>Таудың да тарлан таланттысы екен, сері екен</w:t>
        <w:br/>
        <w:t>Тау емес, мынау кілең бір алтын баспалдақ,</w:t>
        <w:br/>
        <w:t>Алланың өзі аспаннан түсер жері екен.</w:t>
        <w:br/>
        <w:t>Расында Алтай жарықтық жердің төресі ғой, бекзат</w:t>
        <w:br/>
        <w:t>көркіне көңіл тойып болмайды. Мынау манаураған айлы</w:t>
        <w:br/>
        <w:t>аңғар, ағараңдаған Ақбұлқақ Архип Куинджидің әлемге</w:t>
        <w:br/>
        <w:t>әйгілі картинасын еске түсіргендей. Он тоғызыншы</w:t>
        <w:br/>
        <w:t>ғасырдағы зиялы қауымды қайран қалдырып, өнердің</w:t>
        <w:br/>
        <w:t>қайталанбас құбылысы болған шығарма еді ғой. Онда</w:t>
        <w:br/>
        <w:t>Анепр, мұнда Ақбұлқақ. Ішкі мазмұны, эстетикалық</w:t>
        <w:br/>
        <w:t>қуаты мен рухы кереметтей ұқсас суреттер. Көңілге мұң,</w:t>
        <w:br/>
        <w:t>жүрекке сағыныш ұялататын тылсым көріністер.</w:t>
        <w:br/>
        <w:t>Тау адамға қайрат-күш береді деседі білетіндер. Өз</w:t>
        <w:br/>
        <w:t>басым осы қағидаға имандай сенетінмін. Ол үшін</w:t>
        <w:br/>
        <w:t>алдымен тауды сезіне білу керек, оның ғаламат қуатын,</w:t>
        <w:br/>
        <w:t>энергиясын бойыңа сіңіре білу қажет. Сонда ғана таудың</w:t>
        <w:br/>
        <w:t>құдіретіне, оның ұлылығына бойлауға болады.</w:t>
      </w:r>
    </w:p>
    <w:p>
      <w:r>
        <w:t>Әйтеуір, менің білетінім - тауда болған осындай бірер</w:t>
        <w:br/>
        <w:t>күнің мен түнің бір жылға медет. Кейін қыстың қақаған</w:t>
        <w:br/>
        <w:t>аязында да түсіңе кіріп, жүрегіңді жылытып, көңіліңді</w:t>
        <w:br/>
        <w:t>нұрландырып жүреді.</w:t>
        <w:br/>
        <w:t>Алтай қойнауындағы таңның атуы да өзгеше болды.</w:t>
        <w:br/>
        <w:t>Кеше кешкісін күн лезде батып, ымырт та тез үйрілген.</w:t>
        <w:br/>
        <w:t>Таң да солай тез атып, жарқырап жарық түсе қалар деп</w:t>
        <w:br/>
        <w:t>едік, олай болмады... Тау қойнауы манаураған қаракөк</w:t>
        <w:br/>
        <w:t>сағым астарында біраз уақыт бусанып жатты. Сосыншың</w:t>
        <w:br/>
        <w:t>бастарындағы қарға шағылысқан күннің сүт сәулесі</w:t>
        <w:br/>
        <w:t>біртіндеп етекке ойысқан. Соңынан әлдебір әдемі көгіл-</w:t>
        <w:br/>
        <w:t>жім нұр аңғар ішін аралай жайыла берді. Аңғар бойы</w:t>
        <w:br/>
        <w:t>ұйқысынан енжар оянып, шым-шымдап ағара бастаға-</w:t>
        <w:br/>
        <w:t>нымен, тау белдеулерінде шудадай созылып ақшыл тұман</w:t>
        <w:br/>
        <w:t>қалды.</w:t>
        <w:br/>
        <w:t>25</w:t>
        <w:br/>
        <w:t>Көккөл</w:t>
        <w:br/>
        <w:t>Бірер сағат жүрістен соң Ақбұлқақтың жағасына</w:t>
        <w:br/>
        <w:t>құладық. Ақбұлқақтың жағасы шілік пен тал ұйысаөскен</w:t>
        <w:br/>
        <w:t>қалың тоғай екен. Төтелей салып жолсызбен жүріп кетіп</w:t>
        <w:br/>
        <w:t>едік, үсті-басымызды шыбыққа сызғызып, өзен жағасы-</w:t>
        <w:br/>
        <w:t>наазар жеттік. Өзен үстінде әртұста тақтайлары сынған,</w:t>
        <w:br/>
        <w:t>бөренесі күйе жаққандай қарайып кеткен атам заманғы</w:t>
        <w:br/>
        <w:t>ескі көпір тұр.</w:t>
        <w:br/>
        <w:t>Көккөл кеніші ашыла салысымен сонау 1938 жылы</w:t>
        <w:br/>
        <w:t>салынған атақты көпіріңіз осы екен. Өткелден өткізбек</w:t>
        <w:br/>
        <w:t>болып Тұрсынхан мен Ерен аттарды төменге жетелеп</w:t>
        <w:br/>
        <w:t>кетті, қалғанымыз жаяулатып көпірден өттік. Ақбұлқақ</w:t>
        <w:br/>
        <w:t>бұлтұстадаағынды әрі терең, көпір астында абжыландай</w:t>
        <w:br/>
        <w:t>қыстыға сырылдайды.</w:t>
        <w:br/>
        <w:t>Көпірден өткен бетте қалың тайга ішіне еніп кеттік.</w:t>
        <w:br/>
        <w:t>Жалпы қазақта "тайга" деген сөз жоқ. Бұл сөз қазақ тіліне</w:t>
        <w:br/>
        <w:t>сібір жазушыларының шығармаларын аударудан енген.</w:t>
        <w:br/>
        <w:t>Өр Алтайдың қазақтары тайғаны "теріс" дейді.</w:t>
        <w:br/>
        <w:t>Терісте қылқан жапырақтылардың түр-түрі кездеседі:</w:t>
        <w:br/>
        <w:t>самырсын, қара самырсын, қарағай, сары қарағай,</w:t>
        <w:br/>
        <w:t>балқарағай. Былайғы адамға көбісі бір-біріне ұқсас</w:t>
        <w:br/>
        <w:t>секілді, бірақ зер сала қарасаңыз -- айырмасы толып</w:t>
        <w:br/>
        <w:t>жатыр.</w:t>
        <w:br/>
        <w:t>Қара самырсынның бұтағы төмен қарай салбырай</w:t>
        <w:br/>
        <w:t>өседі, салалы саусаққа ұқсайды. Ал бұтақтары тіке біткен</w:t>
        <w:br/>
        <w:t>самырсынды шырша дейді.</w:t>
        <w:br/>
        <w:t>Қаба сақал балқарағайларды бұл жақта ағаштың</w:t>
        <w:br/>
        <w:t>патшасы санайды. Басқа ағаштар сияқты басы найзадай</w:t>
        <w:br/>
        <w:t>үшкір емес, бұйраланған доғал әрі мәуелі биік. Түр-тұл-</w:t>
        <w:br/>
        <w:t>ғасы да еңгезердей алып, қылқаны да салалы ұзын. Биыл</w:t>
        <w:br/>
        <w:t>балқарағай мол болатыны байқалады: ағаштың басынан</w:t>
        <w:br/>
        <w:t>аяғына дейін жаңғақ самсап тұр. Бір ағаштан екі қап</w:t>
        <w:br/>
        <w:t>балқарағай жаңғағын жинауға болғандай. Қазір жинауға</w:t>
        <w:br/>
        <w:t>әлі ерте, сары сүйек боп пісетін уағы -- қыркүйектің іші.</w:t>
      </w:r>
    </w:p>
    <w:p>
      <w:r>
        <w:t>Селдір түкті, сұйық мұрт сібір қарағайы терісте ілуде</w:t>
        <w:br/>
        <w:t>бір кездеседі. Итөлген тайгасында да солай екен. Қылқан</w:t>
        <w:br/>
        <w:t>27</w:t>
        <w:br/>
        <w:t>Көккөл</w:t>
        <w:br/>
        <w:t>жаққа иіліп қарау мүмкін емес, жүрек шайлығады.</w:t>
        <w:br/>
        <w:t>Әйтеуір анау көз жетпес тереңде таудай алып бір самауыр</w:t>
        <w:br/>
        <w:t>бұрқ-сарқ қайнап жатқандай әсер етті.</w:t>
        <w:br/>
        <w:t>Жігіттер аттарынан түсе-түсе қалып, сыртылдатып</w:t>
        <w:br/>
        <w:t>бірін бірі суретке түсіре бастады.</w:t>
        <w:br/>
        <w:t>-- "Көккөл су құламасы" дегеніңіз осы болады, - деді</w:t>
        <w:br/>
        <w:t>Тұрсынхан.</w:t>
        <w:br/>
        <w:t>Күннің көзі жылт ете қалып еді, шатқал түбінен көте-</w:t>
        <w:br/>
        <w:t>рілген бумен қоса кемпірқосақ ойнап шыға келді. Сарқы-</w:t>
        <w:br/>
        <w:t>раманың даусы құлақ жарғандай, сушашырандысы жар-</w:t>
        <w:br/>
        <w:t>қабақ биігінде ат үстінде тұрған біздің бетімізді тершітті.</w:t>
        <w:br/>
        <w:t>Бұл Қазақстандағы ең ірі су құламасы еді. 12 томдық</w:t>
        <w:br/>
        <w:t>"Қазақ энциклопедиясына" енген әйгілі сарқырама.</w:t>
        <w:br/>
        <w:t>Мамандар бұл жердегі судың құлау биіктігі 80 метр деп</w:t>
        <w:br/>
        <w:t>жазып жүр. Әдетте бұлақ пен өзеншенің тастан құла-</w:t>
        <w:br/>
        <w:t>ғанын көріп жүрміз ғой. Ал мынадай өткел бермес адуын</w:t>
        <w:br/>
        <w:t>өзеннің биік жартастан құлауы -- жон арқаңды шымыр-</w:t>
        <w:br/>
        <w:t>латар сұмдық сурет екен.</w:t>
        <w:br/>
        <w:t>-- Біз Төменгі лагерьге келдік, - деп Тұрсынхан</w:t>
        <w:br/>
        <w:t>құлаққағыс жасады.</w:t>
        <w:br/>
        <w:t>“Төменгі лагерь" дегеніңіз жаңағы сарқыраманың өр</w:t>
        <w:br/>
        <w:t>жағында, Көккөл өзенінің екі жағасына жайғасыпты. Әр</w:t>
        <w:br/>
        <w:t>тұста бір қарайып үш-төрт қираған үй көрінді. Кезінде</w:t>
        <w:br/>
        <w:t>іргелі ауыл болғанға ұқсайды, көптеген үйлердің, қора-</w:t>
        <w:br/>
        <w:t>қопсының қышыма мен қурай басқан орындары нобай-</w:t>
        <w:br/>
        <w:t>ланды.</w:t>
        <w:br/>
        <w:t>Өзен жағасындағы жамау-жамау бір үйдің ішінен</w:t>
        <w:br/>
        <w:t>адамдар шықты. Бұлар біздің алдымызда кеткен космо-</w:t>
        <w:br/>
        <w:t>навт, екі мәрте Кеңес Одағының батыры В.В. Аксеновтың</w:t>
        <w:br/>
        <w:t>тобы екен. Жан шақырып, осы жамау үйде бой жазып</w:t>
        <w:br/>
        <w:t>демаламыз ба деп едік, бұл үйді бізден бұрын келгендер</w:t>
        <w:br/>
        <w:t>иеленіп қойыпты. Амал қанша, есік көзінде атпен ойқас-</w:t>
        <w:br/>
        <w:t>тап, үйіріліп тұрып қалдық.</w:t>
        <w:br/>
        <w:t>Қалмақтың қалың қолын қаусатқалы бара жатқандай</w:t>
        <w:br/>
        <w:t>кеудеде бинокль, бірер мылтық, карабин асынған біздің</w:t>
        <w:br/>
        <w:t>31</w:t>
        <w:br/>
        <w:t>Мұнар тауды, мұзарт шыңды аңсаймын</w:t>
        <w:br/>
        <w:t>демдей түсіп, тағы да ұзақ-сонар әңгімеге кіріскен. Мен</w:t>
        <w:br/>
        <w:t>топ ортада отырсам да ортақ әңгімеге араласпай, мынау</w:t>
        <w:br/>
        <w:t>түннің тынысын тыңдаған болдым...</w:t>
      </w:r>
    </w:p>
    <w:p>
      <w:r>
        <w:t>От сытыр-сытыр жанып жатыр, алаулаған жалын тілі</w:t>
        <w:br/>
        <w:t>жігіттердің жүзінде ойнайды. Әріректен Ақбұлқақтың</w:t>
        <w:br/>
        <w:t>бір қалыпты сарыны сырылдап естіліп тұр. Түстіктегі шұ-</w:t>
        <w:br/>
        <w:t>барланған самырсын басы баяу желмен қосылып ол да</w:t>
        <w:br/>
        <w:t>бір сарынды саз шығарады. Үй сыртындағы түп тобылғы</w:t>
        <w:br/>
        <w:t>жақтан тарғақ тарқылдады. Түнгі сағым астарында мұ-</w:t>
        <w:br/>
        <w:t>нартқан жоғарыдағы жазық беткейден байғыздың зарлы</w:t>
        <w:br/>
        <w:t>үні талып жетті.</w:t>
        <w:br/>
        <w:t>Аспан шайдай ашық еді. Шайдай ашық аспаннан мың</w:t>
        <w:br/>
        <w:t>сан жұлдыздар жымыңдайды. Тау басында, жайлау төсінде</w:t>
        <w:br/>
        <w:t>жұлдыздар ерекше жарық, әрі жанға жақын. Қалада әсте</w:t>
        <w:br/>
        <w:t>мұндайды көре алмайсың, сосын да аспан төсіне құмарта</w:t>
        <w:br/>
        <w:t>қарайсың. Өзеннің арғы жағындағы орманның жиегінен</w:t>
        <w:br/>
        <w:t>бұғының сырнайлатқан уілі естілді. Біз келген жақтағы</w:t>
        <w:br/>
        <w:t>шағыл басынан тастар домалаған. Шың биігінен етекке</w:t>
        <w:br/>
        <w:t>түскен таутекенің үйірі болар. Әлде түнгі жорыққа шық-</w:t>
        <w:br/>
        <w:t>қан маймақ аяқтың өзі ме екен? Әне, тас тағы құлады...</w:t>
        <w:br/>
        <w:t>Отқа қарап үңіліп отыр едім, анадай жердегі бөрененің</w:t>
        <w:br/>
        <w:t>үстіне жылтың етіп баршатышқан шыға келді. Көзі жәудіреп</w:t>
        <w:br/>
        <w:t>бізге қарап сәл-пәл отырдыда, қауіп жоғын сез-ген соң жолақ</w:t>
        <w:br/>
        <w:t>жауырынын жарқ еткізіп ағаш басына өрмелей жөнелді.</w:t>
        <w:br/>
        <w:t>Түн баласында алау басында отырған адам ойшыл</w:t>
        <w:br/>
        <w:t>келеді. Ойшыл болмасаң да тау түні адамды еріксіз ойға</w:t>
        <w:br/>
        <w:t>жетелейді. Түннің тылсымы, жұмбақ күй, салқын самал,</w:t>
        <w:br/>
        <w:t>тазаауа әлдебір жақсылық ойға бойлатқандай. Күнделікті</w:t>
        <w:br/>
        <w:t>күйбең тірлік, алаңы көп тынымсыз жұмыс - тау</w:t>
        <w:br/>
        <w:t>басында, алау қасында бәр-бәрі бекер секілді. Жаның да,</w:t>
        <w:br/>
        <w:t>тәнің де табиғаттай тазарып салады, өзіңді жас жігіттей</w:t>
        <w:br/>
        <w:t>әсершіл әрі кереметтей жеңіл сезінесің.</w:t>
        <w:br/>
        <w:t>Ғафағаң айтқан, қазақтың арқалы ақыны Ғафу Қайыр-</w:t>
        <w:br/>
        <w:t>беков ағамыз осы Қатонқарағайға бір келгенінде жазған</w:t>
        <w:br/>
        <w:t>өлең жолдары есіме түсті:</w:t>
        <w:br/>
        <w:t>24</w:t>
        <w:br/>
        <w:t>Қаракөл жағасында бір сағатт:</w:t>
        <w:br/>
        <w:t>жасап, жүрек жалғап алдық.</w:t>
        <w:br/>
        <w:t>Тағы да бірде жазық, бірде қия-бетке</w:t>
        <w:br/>
        <w:t>таусылып бермес тау жолдары...</w:t>
        <w:br/>
        <w:t>пын</w:t>
        <w:br/>
        <w:t>2</w:t>
        <w:br/>
        <w:t>-</w:t>
        <w:br/>
        <w:t>Көккөл</w:t>
        <w:br/>
        <w:t>достарымыз баршылық. Соларға еріп, бірер мәрте біздің</w:t>
        <w:br/>
        <w:t>де балық аулауға барғанымыз бар. Өзен мен көлдің тып-</w:t>
        <w:br/>
        <w:t>тымық айнасына қармақты салып қойып күнұзақ</w:t>
        <w:br/>
        <w:t>сарыла күтіп отырғаның... Өз басым ондай ұзақ күтіске</w:t>
      </w:r>
    </w:p>
    <w:p>
      <w:r>
        <w:t>шыдамай, далада балық аулауды біржола қойғамын.</w:t>
        <w:br/>
        <w:t>Тастан тасқа ұрып, жағалауды сабалап аласұрып</w:t>
        <w:br/>
        <w:t>жатқан Алтай өзенінде балық аулаудың қызығы басқаша.</w:t>
        <w:br/>
        <w:t>Орыстың тамаша жазушысы Виктор Астафьев осы ақ-</w:t>
        <w:br/>
        <w:t>қайран аулаушыларды өз шығармаларында “хариу-</w:t>
        <w:br/>
        <w:t>сятники" деп атайды. Біз бала күнімізден сондай нағыз</w:t>
        <w:br/>
        <w:t>құмарпаз “хариусятниктің" бірі боп өстік.</w:t>
        <w:br/>
        <w:t>Балықшылар алдымен темір қармаққа аюдың жүнін</w:t>
        <w:br/>
        <w:t>шыбынға ұқсатып, қанатын шығарып, жіппен өріп</w:t>
        <w:br/>
        <w:t>байлайды. Қармақтың біреуін қара жіппен, енді бірін</w:t>
        <w:br/>
        <w:t>сары, көк жіптермен өреді. Сосын табиғаттың мезгіліне,</w:t>
        <w:br/>
        <w:t>ауа райының жағдайына байланысты бірде қара шыбын,</w:t>
        <w:br/>
        <w:t>бірде сары, бірде көк шыбын салады. Яғни ақ көбіктенген</w:t>
        <w:br/>
        <w:t>судың бетімен әлгі қармақ-шыбынды су бетімен ағызады.</w:t>
        <w:br/>
        <w:t>Ағып келе жатқан қармақ-шыбынға кенет аққайран</w:t>
        <w:br/>
        <w:t>қарғиды. Су беті сарт ете қалады, құрығың солқ етеді,</w:t>
        <w:br/>
        <w:t>өзің селк ете түсесің.</w:t>
        <w:br/>
        <w:t>Міне, мынау шелек ішінде бұрқ-сарқ қайнап жатқан</w:t>
        <w:br/>
        <w:t>балықтар дәл сондай әдіспен ұсталған.</w:t>
        <w:br/>
        <w:t>"Шіркін-ай, балықтың сорпасын-ай!" деп балықшылар</w:t>
        <w:br/>
        <w:t>тамсанып, мұрындарын шүйіретін сорпаңызда осы. Көзі</w:t>
        <w:br/>
        <w:t>ағарып балық піскен соң оны сүзіп алып былай қояды да,</w:t>
        <w:br/>
        <w:t>сорпаның үстіне келесі топ балықты салып жібереді. Ол</w:t>
        <w:br/>
        <w:t>Да көзі ағарып піскен кезде үшінші топ балықты салады.</w:t>
        <w:br/>
        <w:t>Мұндай тағамның балығы өз алдына, сарымсақ, жуа,</w:t>
        <w:br/>
        <w:t>картоп араласқан сорпасы қатық қосқан мақпалдай қою,</w:t>
        <w:br/>
        <w:t>тіл үйірген дәмді.</w:t>
        <w:br/>
        <w:t>Осы айтқан “"тройной" жасауға ұстаған балығы жет-</w:t>
        <w:br/>
        <w:t>педі білем, Тұрсынхан бізге "двойная уха" жасап берген.</w:t>
        <w:br/>
        <w:t>Жігіттер "пай-пай" деп қойып, пора-пора терлесіп, балық-</w:t>
        <w:br/>
        <w:t>тың сорпасын тамсана ішісті. Соңынан ортадағы отты</w:t>
        <w:br/>
        <w:t>22</w:t>
        <w:br/>
        <w:t>Мұнар тауды, мұзарт шыңды аңсаймын</w:t>
        <w:br/>
        <w:t>Атқа мінген он алты адам таңғы бозқырауды кешіп</w:t>
        <w:br/>
        <w:t>жолға шықтық.</w:t>
        <w:br/>
        <w:t>Кешегі айық күн жоқ, аспан ала, жер шола. Сәлден соң</w:t>
        <w:br/>
        <w:t>аспан жарықтық аласынан даайрылып, мүлдем сұрланып</w:t>
        <w:br/>
        <w:t>алды. Алтайдың басынан ызғырық соқты. Соңынан</w:t>
        <w:br/>
        <w:t>сібірлеп жаңбыр жауа бастады. Найзағай шартылдап, ше-</w:t>
        <w:br/>
        <w:t>лектеп құйып өтсе бір жөн ғой... Оның аты -- өткінші. Ал</w:t>
        <w:br/>
        <w:t>мынадай сібірлеп жауған жаңбырдан без. Күн ұзаққа,</w:t>
        <w:br/>
        <w:t>кейде тіпті аптаға созылып, адамның зықысын шығара-</w:t>
        <w:br/>
        <w:t>тын жаңбырдың өзі. Су өтпес плаштарымызды жамыл-</w:t>
        <w:br/>
        <w:t>ғанымыз жақсы бопты, қымтана түсіп, тоқтаусыз тарта</w:t>
        <w:br/>
        <w:t>бердік. Жайлаудың бұтасы мен шалғыны ат сауырынан</w:t>
        <w:br/>
        <w:t>екен. Аздан соң киіп шыққан жап-жаңа етігіміз шылқып</w:t>
        <w:br/>
        <w:t>шыға келген. Кеудеміз жылы, аяғымыз малмаңдай су.</w:t>
        <w:br/>
        <w:t>Амал қанша, іштен тынып, томпаңдап, алға жылжи бердік.</w:t>
        <w:br/>
        <w:t>Қапталда қарауытқан қапсағай тауды Итәлген атайды</w:t>
        <w:br/>
        <w:t>екен. Адамтүгілит екеш иттің өзі жете алмай мерт болған</w:t>
        <w:br/>
        <w:t>жердің түбі ғой тегі. Ал манағысы жолда қыл көпірдей бір</w:t>
      </w:r>
    </w:p>
    <w:p>
      <w:r>
        <w:t>қия беткейден жүргеніміз бар. Төмені құз, құздың</w:t>
        <w:br/>
        <w:t>түбінде айға шапшыған арыстандай Ақбұлқақ қайнап</w:t>
        <w:br/>
        <w:t>жатыр. Оның үстінетасқа жабысқан ағаштың бұтақтары</w:t>
        <w:br/>
        <w:t>жолыңды шлагбаумдай көлденең бөгеп тастапты. Аттың</w:t>
        <w:br/>
        <w:t>жалына жабысып, бетті бұтаққа осқызып әзер өткеміз.</w:t>
        <w:br/>
        <w:t>Сол қияны Түйеқұлаған атайды екен. Көшіп бара жатқан</w:t>
        <w:br/>
        <w:t>баяғының бір байының түйесі жүгімен шатқалға ұшып</w:t>
        <w:br/>
        <w:t>кеткен секілді. Енді бір жерді “Қыз өлген" деп таныстырды.</w:t>
        <w:br/>
        <w:t>Ол атау бертін, Көккөл кеніші заманында қойылған</w:t>
        <w:br/>
        <w:t>сыңайлы. Бой жетіп қалған бір қыз бала Көккөлде суық</w:t>
        <w:br/>
        <w:t>тиіп ауырып, ойдағы ауруханаға аттандырылады. Қыс</w:t>
        <w:br/>
        <w:t>айларында ауырмақ түгіл сеспей қат, сені ақ қар, көк</w:t>
        <w:br/>
        <w:t>мұзда анау Көккөлден таситын керемет жоқ. Мынау</w:t>
        <w:br/>
        <w:t>қыздың ауырғаны қазіргідей жаз айының жаймашуақ</w:t>
        <w:br/>
        <w:t>күні болса керек. Сорлы қыз сонда да елге жете алмай,</w:t>
        <w:br/>
        <w:t>жол ортада көз жұмыпты. Содан бері Көкжотаның бір</w:t>
        <w:br/>
        <w:t>мүйісі Қызөлген аталып кетіпті.</w:t>
        <w:br/>
        <w:t>26</w:t>
        <w:br/>
        <w:t>Көккөл</w:t>
        <w:br/>
        <w:t>қойған осы атауы бұл асудың аса қиын әрі қауіпті екенін</w:t>
        <w:br/>
        <w:t>айтпай-ақ білдіріп тұрғандай. Бұл асуды Н.С.Ядринцев</w:t>
        <w:br/>
        <w:t>Деген ғалым 19ғасырда картаға "Проездная” дептүсіріпті.</w:t>
        <w:br/>
        <w:t>Кейін томскілік профессор, Мұзтауды көп зертеген сая-</w:t>
        <w:br/>
        <w:t>хатшы В.В.Сапожников өз картасына "Перевал Итулгенс-</w:t>
        <w:br/>
        <w:t>кий" деп түзеткен екен.</w:t>
        <w:br/>
        <w:t>-- Ай, өзі бір құдай атқан қиын жер, - дейді Тұрсын-</w:t>
        <w:br/>
        <w:t>хан басын шайқап, -- Көксуға, Жазатырға жол жүргенде</w:t>
        <w:br/>
        <w:t>біздің кісілер кейде осыасуменасады. Итөлген сондаитіңді</w:t>
        <w:br/>
        <w:t>шығарып, ғұмыры ұмытпастай етіп жібереді..</w:t>
        <w:br/>
        <w:t>-- Біз ол асуды аспайтын шығармыз?</w:t>
        <w:br/>
        <w:t>-- Көккөл жолы басқа жақта...</w:t>
        <w:br/>
        <w:t>-- Оған да шүкіршілік...</w:t>
        <w:br/>
        <w:t>Орман ішінде ескі арба жолдың сорабы байқалады. Ескі</w:t>
        <w:br/>
        <w:t>жолды белуардан шалғын шөп басып кетіпті, оңды-солды</w:t>
        <w:br/>
        <w:t>жығылған ағаштар, сынған бұтақ-сидалар. Ағаштар таза-</w:t>
        <w:br/>
        <w:t>ланбағасынескі жолда бітеліп қалған, туристер өз ыңғайы-</w:t>
        <w:br/>
        <w:t>на бұрып жол жиегінен сүрлеу салып алыпты.</w:t>
        <w:br/>
        <w:t>Орман іші сыз, бірақ шайырдың иісі танау жарғандай</w:t>
        <w:br/>
        <w:t>екен. Өзгеше жағымды иіс, сарайыңды ашып, кеудеңді</w:t>
        <w:br/>
        <w:t>кере кең тыныстатады.</w:t>
        <w:br/>
        <w:t>-- Ауыл артындағы асуға иек артып, жайлауға шық-</w:t>
        <w:br/>
        <w:t>қанға Алтайды көрдік деп мәз болған екенбіз ғой... Нағыз</w:t>
        <w:br/>
        <w:t>Алтай мынау ма дедім! - деп, мұндайда көп сыр бере</w:t>
        <w:br/>
        <w:t>қоймайтын Дидахмет те таңданысын жасыра алмады.</w:t>
        <w:br/>
        <w:t>-- Солайы солай, - деді Ерен Дидекеңнің сөзін құптап.</w:t>
        <w:br/>
        <w:t>- Бұл жаққаевкінің бірінің аяғы жете бермейді. Ең соңғы</w:t>
        <w:br/>
        <w:t>елді мекеннің өзінен жүз шақырым шығып кеттік.</w:t>
        <w:br/>
        <w:t>-- Егер дәл осы бағытпен адасып жүре берсек Тундра-</w:t>
        <w:br/>
        <w:t>дан бірақ шығатын шығармыз? -- деп Ахметқали екі ұдай</w:t>
      </w:r>
    </w:p>
    <w:p>
      <w:r>
        <w:t>сауал тастаған.</w:t>
        <w:br/>
        <w:t>-- Тундрада нағашың бар ма еді... Мұзды мұхитқа</w:t>
        <w:br/>
        <w:t>барып бірақ тірелесің, - деді қалжыңбас Амангелді.</w:t>
        <w:br/>
        <w:t>-- Рас айтады. Мынау орман Сібір тайгасының етегі.</w:t>
        <w:br/>
        <w:t>Тайганың басы Тундрада жатыр... - деді Ерен.</w:t>
        <w:br/>
        <w:t>29</w:t>
        <w:br/>
        <w:t>Жоңғар Алатауында туып-өскен Тұрлығазы Дуанбеков</w:t>
        <w:br/>
        <w:t>"түсіне тау кіретін" азаматтың бірі.</w:t>
        <w:br/>
        <w:t>Біз іздеген Көккөл бұлдыраған анау аппақ</w:t>
        <w:br/>
        <w:t>тұман басқан таудың асуында болып шықты.</w:t>
        <w:br/>
        <w:t>Қазақстандағы сң ірі су құламас</w:t>
        <w:br/>
        <w:t>(биіктігі 80 метр) осы болады.</w:t>
        <w:br/>
        <w:t>Мінеки, асу үстіндегі ауылдың бір шеті.</w:t>
        <w:br/>
        <w:t>Арғы жақтағы ұзын жал - кен қазған Вольфрам тауы.</w:t>
        <w:br/>
        <w:t>Шілде болса да жер тоң, көл беті мұз, асу үсті азынаған суық жел.</w:t>
        <w:br/>
        <w:t>“Ғаламат, бірақ қорқынышты екен!" -</w:t>
        <w:br/>
        <w:t>деп экспедицияның ең жас мүшесі студент Дидар</w:t>
        <w:br/>
        <w:t>аласұрған ақ көбікке жүзі шыдамай бұрыла берді.</w:t>
        <w:br/>
        <w:t>Бір кезде ақар-шақар ауыл болған Төменгі Лагерь осы.</w:t>
        <w:br/>
        <w:t>Иен қалған бұл үйді соңғы төрт жылдан бері</w:t>
        <w:br/>
        <w:t>космонавт В. В. Аксеновтың тобы иеленіп алыпты.</w:t>
        <w:br/>
        <w:t>Көккөл</w:t>
        <w:br/>
        <w:t>өрледім. Әр тұста штольняның белгісі, сарғайған, қарай-</w:t>
        <w:br/>
        <w:t>ған ағаш тіреулер қылтияды. Шахтаны жапқан кезде,</w:t>
        <w:br/>
        <w:t>тасты жарып, кірер есіктің бәрін бітеп тастаған екен. Яғни,</w:t>
        <w:br/>
        <w:t>шахталарды консервация жасап кеткен. Соған қарағанда</w:t>
        <w:br/>
        <w:t>бұл тауда кеннің қоры әлде де мол болғаны ғой. і</w:t>
        <w:br/>
        <w:t>Арада жарты сағат өткен жоқ, қайтуға ылдилап едім,</w:t>
      </w:r>
    </w:p>
    <w:p>
      <w:r>
        <w:t>төмендегі ауыл тағы көрінбей қапты. Е дегенше қарлы</w:t>
        <w:br/>
        <w:t>боран ұйтқып берсін. Төпелеп бұршақ ұрды.</w:t>
        <w:br/>
        <w:t>- Қайда кеткендеріңді айтып кетіңдер, бұл жерде</w:t>
        <w:br/>
        <w:t>адасып кету түкке тұрмайды, - деген Тұрсынханның сөзі</w:t>
        <w:br/>
        <w:t>есіметүсті. Әлгінде оған күлгеміз де қойғамыз. Қалжыңы</w:t>
        <w:br/>
        <w:t>шығар дегеміз.</w:t>
        <w:br/>
        <w:t>Енді міне қараңыз, бет қаратпас ақтүтек. Шілденің</w:t>
        <w:br/>
        <w:t>ортасында мынадай мінез танытып отыр, қақаған қыста</w:t>
        <w:br/>
        <w:t>не болмақ? Мына боранға қарап қазір анау етекте ми</w:t>
        <w:br/>
        <w:t>қайнатар аптап дегенге қайтіп сенерсің!</w:t>
        <w:br/>
        <w:t>Қыс күндерінде үй мен үйдің арасына арқан тартып</w:t>
        <w:br/>
        <w:t>қояды десетін. Арқаннан қолы шығып кетіп, желмен</w:t>
        <w:br/>
        <w:t>ығып адасып өлгендер де болыпты. Соның ішінде балалар</w:t>
        <w:br/>
        <w:t>да бар екен. Шілдедегі боранды көрген біз осы айтқан</w:t>
        <w:br/>
        <w:t>әңгіменің бәріне иланғамыз, әрі барша болмысымызбен</w:t>
        <w:br/>
        <w:t>түйсінгендей болдық. Әкелеріміз бен аналарымыздың,</w:t>
        <w:br/>
        <w:t>аталарымыз бен әжелеріміздің қаншалықты бейнетті</w:t>
        <w:br/>
        <w:t>жағдайдаеңбек етіп, өмір сүргенін жүрегімізбен сезіндік.</w:t>
        <w:br/>
        <w:t>Айналайын ағайын қыста қысылғанымен, жазда да</w:t>
        <w:br/>
        <w:t>жадырау дегенді білмей өтіпті ғой. Тіс шұқырға ағашы</w:t>
        <w:br/>
        <w:t>“ жоқ, тастан басқа дымы жоқ, боран-шашыннан басқа</w:t>
        <w:br/>
        <w:t>қызығы жоқ мынау жертүбінде он жыл, жиырма жылдан</w:t>
        <w:br/>
        <w:t>қалай тұрып келген. Жер түбі дейтінім - Көккөл</w:t>
        <w:br/>
        <w:t>Қазақстанның қиыр шеті, бұдан әрі қазақ жері жоқ.</w:t>
        <w:br/>
        <w:t>Көккөл ауылы осы қиырдағы қазақтың шекарасын</w:t>
        <w:br/>
        <w:t>күзеткен үнсіз сарбаз секілді. Боран соқса да, тұмантүсіп,</w:t>
        <w:br/>
        <w:t>ызғырық ұрса да селт етер емес, өңі салқын, түсі суық.</w:t>
        <w:br/>
        <w:t>Осы жаққа сапарға шығар алдында Көккөл кеніші</w:t>
        <w:br/>
        <w:t>туралы біраз архив құжаттарын іздестірген едік.</w:t>
        <w:br/>
        <w:t>39</w:t>
        <w:br/>
        <w:t>Көккөл</w:t>
        <w:br/>
        <w:t>жұмысшылар үшін оқыс хабар болғанға ұқсайды.</w:t>
        <w:br/>
        <w:t>Жүздеген жұмысшының жарым-жартысы сол жылы бір-</w:t>
        <w:br/>
        <w:t>екі айдың ішінде жаяу-жалпылы болса да көшіп үлгереді.</w:t>
        <w:br/>
        <w:t>Бала-шағасы көп, көлік іздеп қиналғандары амалсыздың</w:t>
        <w:br/>
        <w:t>күнінен тағы бір қыс қыстап қалады да, келесі жылы</w:t>
        <w:br/>
        <w:t>жазда бірақ көшіседі.</w:t>
        <w:br/>
        <w:t>Ұлы Отан соғысы жылдарында бұл жерде негізінен</w:t>
        <w:br/>
        <w:t>еңбек армиясы жұмыс жасапты. Олардың көбісі Самар,</w:t>
        <w:br/>
        <w:t>Үлкен Нарын, Катонқарағай аймағында тұратын азамат-</w:t>
        <w:br/>
        <w:t>тардан тартылған деседі.</w:t>
        <w:br/>
        <w:t>Коробиха ауылында Антонина Чанова деген бір апай</w:t>
        <w:br/>
        <w:t>болды. Жарықтық сол кісінің баяғыда бір қызық әңгіме</w:t>
        <w:br/>
        <w:t>айтқаны бар... Колхозда жұмыс істеп жүрсе керек, ол</w:t>
        <w:br/>
        <w:t>кезде он сегіз жастағы тал шабықтай Антонина апамызға</w:t>
        <w:br/>
        <w:t>колхоздың бастығы қырындай бастайды. Үйлі-баранды</w:t>
        <w:br/>
        <w:t>әрі жасы келген кісі болған соң, жас қыз ат тонын ала</w:t>
        <w:br/>
        <w:t>қашады. Қызға кектенген бастық бірде Антонинаны</w:t>
        <w:br/>
        <w:t>"жұмысқа 15 минөт кешіктің" деп жала жауып соттатып,</w:t>
        <w:br/>
        <w:t>Көккөлге айдатып жібереді. Жас қыз Көккөлдегі қара</w:t>
        <w:br/>
        <w:t>жұмысқа шыдай алмай біраздан соң қашып шығып,</w:t>
      </w:r>
    </w:p>
    <w:p>
      <w:r>
        <w:t>соғысқа кетіп құтылады.</w:t>
        <w:br/>
        <w:t>-- Екінші Украин майданында медбике боп соғысқа</w:t>
        <w:br/>
        <w:t>араластым. Әрине, майданда да бізге оңай тиген жоқ.</w:t>
        <w:br/>
        <w:t>Шүкіршілік, жаумен шайқасу абырой мен атақ берді.</w:t>
        <w:br/>
        <w:t>Көккөлде ақ тер, қара тер боп қара жұмыс жасағандарға</w:t>
        <w:br/>
        <w:t>неберді? Не абырой жоқ, не атақ жоқ, бәріде силикоздан</w:t>
        <w:br/>
        <w:t>қойдай қырылып қалды, - деп отыратын Антонина</w:t>
        <w:br/>
        <w:t>Михайловна.</w:t>
        <w:br/>
        <w:t>Қара жұмысқа әйелдер ғана емес, жасөспірім балалар</w:t>
        <w:br/>
        <w:t>да жегілгенге ұқсайды. Жасөспірім балалардың да стара-</w:t>
        <w:br/>
        <w:t>тельбоп жұмысістегендерін архив деректерінен, жалақы</w:t>
        <w:br/>
        <w:t>берген құжаттардан кездестірдік.</w:t>
        <w:br/>
        <w:t>Көзкөрген қариялар Көккөлге сол заманда көлікті қалай</w:t>
        <w:br/>
        <w:t>жинағандары туралы жырдай әңгімелейді. Осы жақта</w:t>
        <w:br/>
        <w:t>сары шаш, қушиған бет, ұзынтұра бір мал дәрігері бопты.</w:t>
        <w:br/>
        <w:t>43</w:t>
        <w:br/>
        <w:t>Мұнар тауды, мұзарт шыңды аңсаймын</w:t>
        <w:br/>
        <w:t>кезекті сменаға кетіп бара жатқанда қар көшкінінің</w:t>
        <w:br/>
        <w:t>астына қалған оқиғалар көп бопты. Тастармен қоса</w:t>
        <w:br/>
        <w:t>домалаған қар көшкіні оңдыра ма, адам шығыны жиі</w:t>
        <w:br/>
        <w:t>қайталанған деседі. Жұмысшылар жатқан тұрғын</w:t>
        <w:br/>
        <w:t>барақтарды, кеніштің кеңсесін, дүкен, қойма, монша</w:t>
        <w:br/>
        <w:t>сияқты құрылыстарды аралап, өзімізше ажыратып</w:t>
        <w:br/>
        <w:t>жаттық. Кейбір үйлер біз үшін жұмбақтау қалды. Бәріде</w:t>
        <w:br/>
        <w:t>қатырып қарағайдан салған мықты құрылыс, енді бір жүз</w:t>
        <w:br/>
        <w:t>жылға былқ етпейтін түрі бар. Бәрі де тас фундаменттің</w:t>
        <w:br/>
        <w:t>үстінде, құрылыс инженериясының барша мүмкіндігін</w:t>
        <w:br/>
        <w:t>пайдаланып, ақаусыз жасаған дүниелер. Тек қарағай</w:t>
        <w:br/>
        <w:t>бөренелер көп жылғы қар мен жаңбырдың әсерінен қара</w:t>
        <w:br/>
        <w:t>май жаққандай қарайып кетіпті.</w:t>
        <w:br/>
        <w:t>-- Біздің заманда мынадай мықты үй салу қиын шы-</w:t>
        <w:br/>
        <w:t>ғар? -- деді Анатолий Гурский тамсана басын шайқап. --</w:t>
        <w:br/>
        <w:t>Бұрыштың қиюын, түзулігін қарашы, өнер туынды-</w:t>
        <w:br/>
        <w:t>сынан кем емес.</w:t>
        <w:br/>
        <w:t>Біз мынау қыран жетпес биікке сыңар аяқ сүрлеумен,</w:t>
        <w:br/>
        <w:t>салт атпен ілбіп әзер жеттік. Ендеше осыншалық көп</w:t>
        <w:br/>
        <w:t>қарағай бөренені, тақтай мен басқа да материалдарды анау</w:t>
        <w:br/>
        <w:t>етектен қалай тасыды екен. Тастан басқа түгі жоқ мынау</w:t>
        <w:br/>
        <w:t>қиянға ауыл салу дегенің ақылға симайтын шаруа ғой...</w:t>
        <w:br/>
        <w:t>Сәлден соң ауыл үстін сұр тұман басып қалды. Тұман-</w:t>
        <w:br/>
        <w:t>ның қоюлығы сондай, қол созым жердегі барақтар</w:t>
        <w:br/>
        <w:t>жоғалып кетті. Біз кезінде қойма болған шағындау үйге</w:t>
        <w:br/>
        <w:t>түсіп, от жағып жан шақырдық. Су-су болған шұлғау-</w:t>
        <w:br/>
        <w:t>байпақтарымызды кептіріп, тоңған аяқтарымызды отқа</w:t>
        <w:br/>
        <w:t>тостық.</w:t>
        <w:br/>
        <w:t>Сыртқа қайыра бір шыққанда әлгіндегі қою тұманнан</w:t>
        <w:br/>
        <w:t>белгі де қалмапты, күн шайдай ашылып, қар бетіне күміс</w:t>
        <w:br/>
        <w:t>шытыра шашқандай шағылысып жатты. Күннің</w:t>
        <w:br/>
        <w:t>ашылғанын пайдаланып, ауыл іргесінен басталған</w:t>
        <w:br/>
        <w:t>Вольфрам тауына шығып, штольняларды көріп қайтуды</w:t>
        <w:br/>
        <w:t>ойладым. Тастан-тасқа секіріп, біраз биікке көтерілдім де,</w:t>
      </w:r>
    </w:p>
    <w:p>
      <w:r>
        <w:t>шахтерлер жүрген ескі сүрлеуге түсіп, тауды бөктерлей</w:t>
        <w:br/>
        <w:t>38</w:t>
        <w:br/>
        <w:t>Мұнар тауды, мұзарт шыңды аңсаймын</w:t>
        <w:br/>
        <w:t>Қаншама бейнетті жұмыс, төгілген тер, итшілеген қайран</w:t>
        <w:br/>
        <w:t>ғұмыр.</w:t>
        <w:br/>
        <w:t>Қорым тастарды қуалай салған ескі жолмен қиялап</w:t>
        <w:br/>
        <w:t>ұзақ жүрдік. Әлде аттың табаны тасқа тиіп, жүрісіміз</w:t>
        <w:br/>
        <w:t>өндімей ілбіген соң солай көрінді ме екен? Өрлеген сайын</w:t>
        <w:br/>
        <w:t>күртік қарға жиі кездесе бердік. Өзімізше өжеттеніп,</w:t>
        <w:br/>
        <w:t>қардың үстіне атты көлденең салып едік, тапырақтап</w:t>
        <w:br/>
        <w:t>батып қалдық. Сосын қардың жұқалау тұсын айналып,</w:t>
        <w:br/>
        <w:t>қорымға түсіп кетпестей, абайлап жүруге мәжбүр</w:t>
        <w:br/>
        <w:t>болдық. Әйтеуір, не керек, аттар болдырды-ау деген шама-</w:t>
        <w:br/>
        <w:t>да желі азынаған асудың үстіне көтерілгеміз.</w:t>
        <w:br/>
        <w:t>Сол-ақ екен, қарсы алдымыздан қап-қара үйлі әлдебір</w:t>
        <w:br/>
        <w:t>жұмбақ ауыл жарқ етіп шыға келді.</w:t>
        <w:br/>
        <w:t>Қылаң етіп арғы қырды асып жоғалған екі-үш итті тағы</w:t>
        <w:br/>
        <w:t>көзіміз шалып үлгерді.</w:t>
        <w:br/>
        <w:t>-- Терісауыз ғой! -- деді Тұрсынхан.</w:t>
        <w:br/>
        <w:t>Терісауызы -- қасқыр. Біздің ит дегеніміз қасқыр боп</w:t>
        <w:br/>
        <w:t>шықты. Расында, мынау иен тауда қайдағы ит!</w:t>
        <w:br/>
        <w:t>Малшы ағайын қасқырды әсте өз атымен атамайды,</w:t>
        <w:br/>
        <w:t>"ит-құс" немесе "терісауыз" дей салады. Атынатаса малға</w:t>
        <w:br/>
        <w:t>тиеді деген наным барын бала кезден білетінбіз.</w:t>
        <w:br/>
        <w:t>- Ананы қара, көл шетіндегі әнеу үйден аю атып</w:t>
        <w:br/>
        <w:t>шықты.</w:t>
        <w:br/>
        <w:t>Алдакеле жатқан Амангелдінің қамышымен нұсқаған</w:t>
        <w:br/>
        <w:t>жағына жалт қарастық. Еңіске қарай домалай қашып бара</w:t>
        <w:br/>
        <w:t>жатқан қара-бурыл аңды бәріміз көрдік. Тек Тұрсынхан</w:t>
        <w:br/>
        <w:t>ғана мұртынан мырс етті де:</w:t>
        <w:br/>
        <w:t>-- Росомаха ғой, - деді, сосын атын шаужайлап ауылға</w:t>
        <w:br/>
        <w:t>кіреберді.</w:t>
        <w:br/>
        <w:t>- Ол қандай аң?</w:t>
        <w:br/>
        <w:t>- Қазақтар "құну" дейді. Алыстан аюға ұқсайды, бірақ</w:t>
        <w:br/>
        <w:t>одан әлдеқайда кіші, өзі керемет сұғанақ аң. Мына иен</w:t>
        <w:br/>
        <w:t>ауылды иемденіп алған ғой.</w:t>
        <w:br/>
        <w:t>Біздің күншіліктен көксеп келген Көккөліміз осы боп</w:t>
        <w:br/>
        <w:t>шықты.</w:t>
        <w:br/>
        <w:t>36</w:t>
        <w:br/>
        <w:t>Мұнар тауды, мұзарт шыңды аңсаймын</w:t>
      </w:r>
    </w:p>
    <w:p>
      <w:r>
        <w:t>жағынан кенішті ашық аспан астындағы музей деуге</w:t>
        <w:br/>
        <w:t>келеді.</w:t>
        <w:br/>
        <w:t>1988-89 жылдары Экожүйе фирмасы жетекшілерінің</w:t>
        <w:br/>
        <w:t>бірі Е. Юрченков деген кісі бұл жердегі кеншілер</w:t>
        <w:br/>
        <w:t>кеңсесінде әртүрлі құжаттар мен іс-қағаздарының да</w:t>
        <w:br/>
        <w:t>сақталып қалғанын жазады. Сондай-ақ үй жиһаздары,</w:t>
        <w:br/>
        <w:t>асүйдің түрлі жабдықтары, тіпті Өскеменнен келген ту-</w:t>
        <w:br/>
        <w:t>ристер ескі газеттерге жазып-сызған сол. кездегі өндіріс-</w:t>
        <w:br/>
        <w:t>тік есеп-қисаптарды да тауып алыпты.</w:t>
        <w:br/>
        <w:t>Төзімді әрі берік ағаштардан салынған байыту</w:t>
        <w:br/>
        <w:t>фабрикасы бәз-баяғы қалпында. "Форд" машинасының</w:t>
        <w:br/>
        <w:t>сынған қалдығы, кен тасымалдаған ат арбалар да сол</w:t>
        <w:br/>
        <w:t>заманның куәгерлеріндей әр тұста шашылып жатыр.</w:t>
        <w:br/>
        <w:t>Ал, Төменгі лагердегі ауыл тұтастай қирап жоғалған.</w:t>
        <w:br/>
        <w:t>Ақар-шақаріргеліауылдан қазір екі-ақ үй қалған. Оларды</w:t>
        <w:br/>
        <w:t>туристер өздері күтіп-баптап, ары-бері өткенде осы жерде</w:t>
        <w:br/>
        <w:t>демалып, түнеп кетіседі. Өйткені Төменгі лагерь тұрған</w:t>
        <w:br/>
        <w:t>бұл жер -- Алтайға келген барлық туристердің тоқтайтын</w:t>
        <w:br/>
        <w:t>дәстүрлі аялдамасы іспетті. Осы жерден соқпақ жол</w:t>
        <w:br/>
        <w:t>тарамдалып, әртүрлі бағыттарға: Мұзтауға, жоғарыдағы</w:t>
        <w:br/>
        <w:t>кенішке, Көккөл су құламасына бастайды.</w:t>
        <w:br/>
        <w:t>Бұлөңір мұзарт шыңдар, қарлы асу, сойдиған жар-тасты</w:t>
        <w:br/>
        <w:t>құздар, шулаған қарағайлы қара орман, масаты кілемдей</w:t>
        <w:br/>
        <w:t>қалың мүк, арқыраған тау өзендері, күмістей сылдыраған</w:t>
        <w:br/>
        <w:t>бұлақтар әлемі. Бұл мекеннің қасиеттірухы бар деседі жүрт.</w:t>
        <w:br/>
        <w:t>Біреулердің айтуынша, осы маңайдағы қираған ескі үйлер-</w:t>
        <w:br/>
        <w:t>де, қарағай бөренелі қора-қопсыда, тасты қорымдарда,</w:t>
        <w:br/>
        <w:t>қопалы терісте әлі күнге өлі жандардың аруақтары кезіп</w:t>
        <w:br/>
        <w:t>жүреді-міс. Олар әр жерде бір елес беретін көрінеді.</w:t>
        <w:br/>
        <w:t>Төменгі лагерден төрт шақырымдай етектегі сай ішінде</w:t>
        <w:br/>
        <w:t>1938 жылы Ақбұлқақ өзеніне салынған ескі көпір бар.</w:t>
        <w:br/>
        <w:t>Бүгінге дейін мүлт етпей адамдарға (туристерге) қызмет</w:t>
        <w:br/>
        <w:t>жасап тұрған бұл көпірдің инженерлік жобасы таңқа-</w:t>
        <w:br/>
        <w:t>ларлық, салыну құрылысы аса күрделі. Көпір асқан ше-</w:t>
        <w:br/>
        <w:t>берлікпен мықты қиюластырылып, берік қызыл қарағай-</w:t>
        <w:br/>
        <w:t>46</w:t>
        <w:br/>
        <w:t>Мұнар тауды, мұзарт шыңды аңсаймын</w:t>
        <w:br/>
        <w:t>Сөйтсе, радист қате естіген секілді. Үш күн емес, үш</w:t>
        <w:br/>
        <w:t>мүйнетпе, әлде бес мүйнет пе, күн көсемді үнсіз еске алу</w:t>
        <w:br/>
        <w:t>туралы нұсқау бопты ғой.</w:t>
        <w:br/>
        <w:t>Шүкіршілік, Мамырбектің орнына Чесноков деген</w:t>
        <w:br/>
        <w:t>орыс келіп басымыздан қиқу кетіп, көзіміз ашылды емес</w:t>
        <w:br/>
        <w:t>пе. Жалғанда қараңғы кісіні бастық қоюға болмайды</w:t>
        <w:br/>
        <w:t>екен. Сондайдың бір мысалы -- Елтай Ерназаров деп</w:t>
        <w:br/>
        <w:t>білем."</w:t>
        <w:br/>
        <w:t>“Көккөлтуралы архивтентүк таба алмадық деп жазып-</w:t>
        <w:br/>
        <w:t>сыңдар. Қараңғы адам, Мамырбек архивке несін өткізсін.</w:t>
        <w:br/>
        <w:t>Чесноковқа дейінге он жылғы аралықтың "ақ таңдақ"</w:t>
        <w:br/>
        <w:t>қалуы да сондықтан".</w:t>
        <w:br/>
        <w:t>"Біз әйелдер вольфрамды лотокпен сүзетінбіз. Әлгі</w:t>
      </w:r>
    </w:p>
    <w:p>
      <w:r>
        <w:t>өздерің жазған аш кезеңнің үстіндегі көл жағасында... Су</w:t>
        <w:br/>
        <w:t>- мұздай суық. Вольфрам дегенің жылтыраған қара тас.</w:t>
        <w:br/>
        <w:t>Шайқаған кезде лотоқта қалып қояды, ал тас пен құм</w:t>
        <w:br/>
        <w:t>шайылып кетеді.</w:t>
        <w:br/>
        <w:t>Сондағы старательәйелдерден де ешкім қалмады. Бәрін</w:t>
        <w:br/>
        <w:t>деревматизм мен буын сырқаты алып жықты. Ал олардың</w:t>
        <w:br/>
        <w:t>шахтер күйеулері сақал түгіл мұрт қояр жасқа жетпей</w:t>
        <w:br/>
        <w:t>әліп қалысты".</w:t>
        <w:br/>
        <w:t>“Қысты күнгі қардың қалыңдығы сондай, кейбір</w:t>
        <w:br/>
        <w:t>жылдары шатырға дейін басып қалатын. Үй мен үйдің</w:t>
        <w:br/>
        <w:t>арасына тартылған арқан қалың қардыңастында қалады.</w:t>
        <w:br/>
        <w:t>Баспалдақ жасап таудай қардың үстіне шығасың. Содан</w:t>
        <w:br/>
        <w:t>тұспалдап келесі үйді іздейсің. Келесі үйге кірер тесікте</w:t>
        <w:br/>
        <w:t>таяқ шаншулы тұрады, яғни осы қардың астында үй бар</w:t>
        <w:br/>
        <w:t>екенін содан білесің".</w:t>
        <w:br/>
        <w:t>“Соғыс жылдары, соғыстан кейінгі жылдары Көккөлде</w:t>
        <w:br/>
        <w:t>аштық жиі болды. Қара суға қарап қалған кездеріміз әлі</w:t>
        <w:br/>
        <w:t>есімде. Әсіресе қыс баласында, былайғы әлеммен жол</w:t>
        <w:br/>
        <w:t>жабылып қалған айларда..."</w:t>
        <w:br/>
        <w:t>“АДестелеп жауған қардан, ұйтқыған ақтүтек бораннан</w:t>
        <w:br/>
        <w:t>көз ашпайтынбыз. Көккөлде тымық күндер болғаны</w:t>
        <w:br/>
        <w:t>есімде қалмапты. Әсіресе қыс баласында. Қар жауған</w:t>
        <w:br/>
        <w:t>48</w:t>
        <w:br/>
        <w:t>Мұнар тауды, мұзарт шыңды аңсаймын</w:t>
        <w:br/>
        <w:t>Жігіттер қозғалақтап, жан-жақтарына күдіктене көз</w:t>
        <w:br/>
        <w:t>тастап өтті.</w:t>
        <w:br/>
        <w:t>Серіктерінің алаңын аңдаған Ерекең әңгімесін үстей</w:t>
        <w:br/>
        <w:t>түсті.</w:t>
        <w:br/>
        <w:t>-- Баяғыда бұл жақта аю қабағат қалың бопты. Қазір</w:t>
        <w:br/>
        <w:t>азайып кетті ғой. Бұғы-марал таңертең, сосын кешке</w:t>
        <w:br/>
        <w:t>қарай орманның шетінде жайылып жүретін. Елік пен</w:t>
        <w:br/>
        <w:t>күдір де көп еді. Қары қалың қыста көпшілігі қырылып</w:t>
        <w:br/>
        <w:t>қалды. Әсіресе күдір құрып кетті. Браконьерлер мускус</w:t>
        <w:br/>
        <w:t>үшін құртып жіберді.</w:t>
        <w:br/>
        <w:t>--Мускус деген не?</w:t>
        <w:br/>
        <w:t>-- Мускус деген ұрық безінен шығатын зәр.</w:t>
        <w:br/>
        <w:t>- Оның ұрық безін не қылмақ?</w:t>
        <w:br/>
        <w:t>- Күдірдің ұрық безінде иіс суға қосатын ерекше</w:t>
        <w:br/>
        <w:t>сұйық зат болады. Аса қымбат бағаланады. Браконьерлер</w:t>
        <w:br/>
        <w:t>сол үшін аулап, шет елдерге өткізіп жіберуге тырысады.</w:t>
        <w:br/>
        <w:t>Осы арадан алдымызда ғана өткен аю жайындағы әлгі</w:t>
        <w:br/>
        <w:t>әңгімені естіген Ахметқалидың делебесі қозды білем,</w:t>
        <w:br/>
        <w:t>қасына жол білетін Ақәділді серік қып, "аң қарайықшы"</w:t>
        <w:br/>
        <w:t>деп кейіндеп қалып қойды. Аздан соң бұрылып соңы-</w:t>
        <w:br/>
        <w:t>мызға қарасақ, жас жігіттер, байлап қойған аюлары</w:t>
        <w:br/>
        <w:t>бардай, қарсыдағы қара орман ішіне бойлап еніп бара</w:t>
        <w:br/>
        <w:t>жатыр екен.</w:t>
      </w:r>
    </w:p>
    <w:p>
      <w:r>
        <w:t>Күреңселі қияның бірінен ағашы жоқ алаңқайға шыға</w:t>
        <w:br/>
        <w:t>келіп едік, қарсы алдымыз өртеніп жатқандай алаулаған</w:t>
        <w:br/>
        <w:t>шалғынға тап болдық. Оттай қызылсары гүлге бөккен, көз</w:t>
        <w:br/>
        <w:t>жауын алған әсерлі көрініс еді. Бұл гүлдерді жергілікті</w:t>
        <w:br/>
        <w:t>жұртмысық оты дейді. Неге бұлай атайтынын кім білген,</w:t>
        <w:br/>
        <w:t>ғұмыры ұзаққа созылмайтын осы мысықотының гүлде-</w:t>
        <w:br/>
        <w:t>ген мезгілі баяғыда бала күніміздің таусылмас мейрамы</w:t>
        <w:br/>
        <w:t>болатын.</w:t>
        <w:br/>
        <w:t>Міне қызық, мысықотының әсері көңілді тербеп,</w:t>
        <w:br/>
        <w:t>келесі бір белеске көтерілгенімізде, алдымыздан жаппай</w:t>
        <w:br/>
        <w:t>шегіргүл өскен жалпақ алаң ашылып салды. Акварель</w:t>
        <w:br/>
        <w:t>бояуын үлбіретіп жұқаналап жаққандай алаң беті күлгін</w:t>
        <w:br/>
        <w:t>34</w:t>
        <w:br/>
        <w:t>Мұнар тауды, мұзарт шыңды аңсаймын</w:t>
        <w:br/>
        <w:t>Мардымды дүние таба алмадық. Шығыс Қазақстан</w:t>
        <w:br/>
        <w:t>облыстық мемлекеттік мұрағатында ғана болмашы бір</w:t>
        <w:br/>
        <w:t>деректер сақталыпты...</w:t>
        <w:br/>
        <w:t>Көккөл кеніші туралы алғашқы жазбалар 1934 жылға</w:t>
        <w:br/>
        <w:t>қатысты екен. Онда Қазақ Автономиялы Советтік Социа-</w:t>
        <w:br/>
        <w:t>листік Республикасы Халық Комиссарлары Советінің 22</w:t>
        <w:br/>
        <w:t>тамыздағы қаулысы бойынша Қазақ сирек металдар</w:t>
        <w:br/>
        <w:t>барлау жұмыстары басқармасына қарасты Көккөл</w:t>
        <w:br/>
        <w:t>геологиялық-барлау партиясының жұмысын жыл</w:t>
        <w:br/>
        <w:t>бойына алмастыру туралы тапсырма берілгендігі</w:t>
        <w:br/>
        <w:t>айтылады. Яғни, бұл кезеңде Көккөлде геологиялық-</w:t>
        <w:br/>
        <w:t>барлау жұмыстарының қызған кезі болса керек. Құжатқа</w:t>
        <w:br/>
        <w:t>қарағанда, барлау жұмыстары бұл кезге дейін тек жаз</w:t>
        <w:br/>
        <w:t>айларында ғана жүргізілген сияқты.</w:t>
        <w:br/>
        <w:t>Осы облысқа қарасты Ұлан аудандық мемлекеттік</w:t>
        <w:br/>
        <w:t>мұрағатынан 1941 жылдың қаңтарынан желтоқсанға</w:t>
        <w:br/>
        <w:t>дейінгі жеке құрам бойынша бұйрықтар табылды. Бірақ</w:t>
        <w:br/>
        <w:t>Көккөл кенішінің нақты қай кезде ашылғаны туралы</w:t>
        <w:br/>
        <w:t>мәлімет мұнда да айтылмапты.</w:t>
        <w:br/>
        <w:t>Құрамында Көккөл кеніші болған “Нарымолово" деген</w:t>
        <w:br/>
        <w:t>басқарманың құжатына Көккөл ГЭС-ін салу туралы</w:t>
        <w:br/>
        <w:t>арнайы комиссияның актісі тіркеліпті. Бұл құжат 1944</w:t>
        <w:br/>
        <w:t>жылдың 10 тамызымен белгіленген. Яғни, Көккөл су</w:t>
        <w:br/>
        <w:t>құламасы негізінде су электр станциясын салу сол кезде</w:t>
        <w:br/>
        <w:t>ойластырылған шаруа секілді. Бірақ жақсы идея жүзеге</w:t>
        <w:br/>
        <w:t>аспай аяқсыз қалған, себеп-салдары белгісіз.</w:t>
        <w:br/>
        <w:t>Көккөл кеніші негізінен вольфрам концентратын</w:t>
        <w:br/>
        <w:t>өндірген. Өндірген өнім о баста таза соғыс мақсатына</w:t>
        <w:br/>
        <w:t>жұмсалған, танктердің бронін бекітуге пайдаланылған.</w:t>
        <w:br/>
        <w:t>Бірақ архив құжаттарына қарағанда бұл жерде молибден,</w:t>
        <w:br/>
        <w:t>басқадақымбат металдар өндірілгенге ұқсайды. Ауылдың</w:t>
        <w:br/>
        <w:t>Ресей жақ қапталын аралап шолған кезімізде -- төмендегі</w:t>
        <w:br/>
        <w:t>бұлақ бойындаалтын сүзетін сүзгіштерді кездестіргеміз.</w:t>
        <w:br/>
        <w:t>Соған қарағанда старательдер басқа металдармен қатар</w:t>
        <w:br/>
        <w:t>алтын да сүзген сияқты.</w:t>
        <w:br/>
        <w:t>40</w:t>
      </w:r>
    </w:p>
    <w:p>
      <w:r>
        <w:t>Көккөл</w:t>
        <w:br/>
        <w:t>Қасқыр мен құну басынған иесіз мекен, аш кезеңнің</w:t>
        <w:br/>
        <w:t>үстіндегі өлген ауыл. Екі жаны бедірейген бедеу жартас,</w:t>
        <w:br/>
        <w:t>мұз құрсанған шағыл шың. Біз көтерілген қиялы қаптал</w:t>
        <w:br/>
        <w:t>Қазақстан екен де, арғыдағы түнерген терең шатқал Ре-</w:t>
        <w:br/>
        <w:t>сейдің территориясы боп шықты.Ауыл іші де алашабыр</w:t>
        <w:br/>
        <w:t>қар, шашылған тас. Тастардың арасынан жасаурап шөп</w:t>
        <w:br/>
        <w:t>қылтияды.</w:t>
        <w:br/>
        <w:t>-- Тастақ болса да аттарды ауылішіне арқандаңдар, ит-</w:t>
        <w:br/>
        <w:t>құстартып кетер, сақ болыңдар! -- деп Ерен көмекшіле-</w:t>
        <w:br/>
        <w:t>ріне нұсқау беріп жатты.</w:t>
        <w:br/>
        <w:t>Етігіміз онсыз да шылқыған су еді, аттан түсіп, қар</w:t>
        <w:br/>
        <w:t>үстімен жүріп едік, су кешкендей күйге түстік.</w:t>
        <w:br/>
        <w:t>Таудың мұзарт биігінде тұрған мынау жұмбақ ауылға</w:t>
        <w:br/>
        <w:t>таңдана қараймыз. "Көккөл қандай ауыл екен" деп талай</w:t>
        <w:br/>
        <w:t>рет қиялдағанымыз есімде. Ен Алтайдың қалтарыс бір</w:t>
        <w:br/>
        <w:t>қойнауында қалған, көк шалғынның ортасындағы әлдебір</w:t>
        <w:br/>
        <w:t>қираған қоңыр ауыл көз алдымызға келетін. Мына ауыл-</w:t>
        <w:br/>
        <w:t>дың пәлендей қирағаны шамалы, құрылысы аман секілді.</w:t>
        <w:br/>
        <w:t>Кейін біреулер “Көккөл биікте жатыр" деді. “Е, тегітаудың</w:t>
        <w:br/>
        <w:t>таз басына салынған-ау" деп тағы бір жорамал жасағамыз.</w:t>
        <w:br/>
        <w:t>Бірақ дәл осындай кереметті көреміз деп ойламаппыз ғой...</w:t>
        <w:br/>
        <w:t>Аламның қиялынакірмейтін көрініс. Биік қарлы шыңның</w:t>
        <w:br/>
        <w:t>тастақ төбесі. Былайша айтқанда, Абылай аспас асудың</w:t>
        <w:br/>
        <w:t>нағыз өзі. Сол жердегі қозыкөш адырға ауыл салып таста-</w:t>
        <w:br/>
        <w:t>ған. Екі өкпе тұсы жадағай, азынаған жел өңменіңнен</w:t>
        <w:br/>
        <w:t>өтеді. Шығысында тас қорымды қап-қара тау. Таудың</w:t>
        <w:br/>
        <w:t>терістігі мұз бен қар, күн жағы түнере сазарып, аждаһа-</w:t>
        <w:br/>
        <w:t>ның қабыршақты жонындай жалдана созылып жатыр.</w:t>
        <w:br/>
        <w:t>Ертеректе естіген "Вольфрам тауыңыз" осы боп шықты.</w:t>
        <w:br/>
        <w:t>Тау алқымын бөктерлей сызған бірнеше жол байқалады.</w:t>
        <w:br/>
        <w:t>Шахталарға бастайтын соқпақ-сүрлеу болды. Таудың әр</w:t>
        <w:br/>
        <w:t>тұсы үңірейген үңгір. Бұлар штольнялар екен, кенді осы</w:t>
        <w:br/>
        <w:t>үңгір-шахталардан өндірген.</w:t>
        <w:br/>
        <w:t>Үлкендер жағы осы таудың адамдарға талай қасірет</w:t>
        <w:br/>
        <w:t>әкелгенін айтып отыратын. Таң қараңғысынан тұрып,</w:t>
        <w:br/>
        <w:t>37</w:t>
        <w:br/>
        <w:t>Мұнар тауды, мұзарт шыңды аңсаймын</w:t>
        <w:br/>
        <w:t>көктемнің лайсаңында жол мүлдем жабылып, елмен</w:t>
        <w:br/>
        <w:t>қатынас екі-үш айға дейін тоқтап қалады; жұмыс-</w:t>
        <w:br/>
        <w:t>шылардың үй-тұрмыстық жағдайын да жақсы деуге</w:t>
        <w:br/>
        <w:t>келмейді, 1937 жылы салынған 3 барақ қазір адам тұруға</w:t>
        <w:br/>
        <w:t>жарамсыз боп қалды, осы уақытаралығындабірде-бір рет</w:t>
        <w:br/>
        <w:t>күрделі жөндеуден өтпеген барақтардың 12 шаршы</w:t>
        <w:br/>
        <w:t>метрлік бір бөлмесінде 3 семьядан тұрады; осы аталған</w:t>
        <w:br/>
        <w:t>нашар тұрмыстық жағдайлар түптеп келгенде жұмыс-</w:t>
        <w:br/>
        <w:t>шылардың еңбек өнімділігіне кері әсерін тигізуде.</w:t>
        <w:br/>
        <w:t>Чесноков хатының соңында өзі көтерген мәселелерді</w:t>
        <w:br/>
        <w:t>шешудің жолдарын ұсынады: алдымен кен қазу жұмыс-</w:t>
      </w:r>
    </w:p>
    <w:p>
      <w:r>
        <w:t>тарын, басқа да учаскелерді механизациялау қажет; ол</w:t>
        <w:br/>
        <w:t>үшін өнімділігі 20 текше метрлік компрессор, қуаты 300 квт.</w:t>
        <w:br/>
        <w:t>болатын электростанция керек; Өрелден бастап Көккөлге</w:t>
        <w:br/>
        <w:t>дейінгі аралықтағы жолды күрделі жөндеуден өткізіп,</w:t>
        <w:br/>
        <w:t>келешекте кенді автомашина көлігімен тасымал-дауға</w:t>
        <w:br/>
        <w:t>көшпейінше шаруа алға баспайды; жұмысшылардың үй-</w:t>
        <w:br/>
        <w:t>тұрмыстық жағдайын жақсарту мақсатында тағы</w:t>
        <w:br/>
        <w:t>бірқатар тұрғын үйлер салу қажет. і</w:t>
        <w:br/>
        <w:t>Көккөл кенішінің бастығы осы айтылған шаралардың</w:t>
        <w:br/>
        <w:t>бәрін жоғарғы ұйымдарға мәселе етіп қойып, қол ұшын</w:t>
        <w:br/>
        <w:t>беріп, нақты көмек көрсетулерін сұрапты.</w:t>
        <w:br/>
        <w:t>Чесноков өзінің баянхатының бір жерінде: "Поимею-</w:t>
        <w:br/>
        <w:t>шимся запасам руды, рудник должен иметь произво-</w:t>
        <w:br/>
        <w:t>дительность против настояшей, в три раза, но при нас-</w:t>
        <w:br/>
        <w:t>тояшей механизации горных работ транспорта, выпол-</w:t>
        <w:br/>
        <w:t>нитьэто невозможно", - деп, біз үшін бір қызық мәлімет</w:t>
        <w:br/>
        <w:t>тастайды. Яғни, кеннің қоры жеткілікті болғаны ғой...</w:t>
        <w:br/>
        <w:t>Тоғыз айдың жоспары бойынша есеп беріп отырған бұл</w:t>
        <w:br/>
        <w:t>хат 1954 жылдың қазаны мен қарашасында жазылған</w:t>
        <w:br/>
        <w:t>болар. Ал кеніш 1955 жылғы тамыз айында жабылған.</w:t>
        <w:br/>
        <w:t>Кеніштің ресми жабылуы туралы нақты құжат тағы</w:t>
        <w:br/>
        <w:t>табылмады. Біз тілдескен көнекөз қариялардың бәрі осы</w:t>
        <w:br/>
        <w:t>"елу бестің тамызы" деп бір сөзден шыққан. Кеніштің</w:t>
        <w:br/>
        <w:t>жабылуы туралы шешім бастықтарды кім білген,</w:t>
        <w:br/>
        <w:t>2</w:t>
        <w:br/>
        <w:t>Көккөл</w:t>
        <w:br/>
        <w:t>дан салынған. Мінеки, алпыс жылданасты, асау Ақбұлқақ</w:t>
        <w:br/>
        <w:t>жүз рет тасып, жүз басылды, басқа көпірлердің талайын</w:t>
        <w:br/>
        <w:t>шайып қиратса да, Көккөл көпірі міз бағар емес...</w:t>
        <w:br/>
        <w:t>Жоғарғы лагерге бастайтын тауды жарып, тасты бұзып</w:t>
        <w:br/>
        <w:t>салған жолдың өзі тарихи ескерткіш сияқты назар</w:t>
        <w:br/>
        <w:t>аудартады. Мәңгі мұз бен тоңды тау жынысы қабаттарын</w:t>
        <w:br/>
        <w:t>кертіп, алып гранит тастарды төсеп арба жүретіндей табан</w:t>
        <w:br/>
        <w:t>жасап, қабырға жол қалаған. Адамның білек күшінің, қол</w:t>
        <w:br/>
        <w:t>еңбегінің керемет үлгісі дерсің. Қара күштің арқасында</w:t>
        <w:br/>
        <w:t>салынған бұл жол -- ертедегі Мысыр пирамидаларын,</w:t>
        <w:br/>
        <w:t>немесе инкі-тайпалары жасаған ғаламат құрылыстарды</w:t>
        <w:br/>
        <w:t>еске салады".</w:t>
        <w:br/>
        <w:t>Кейінірек, "Егемен Қазақстан" газетіне (2001 жылғы</w:t>
        <w:br/>
        <w:t>10 тамыз) Көккөл туралы осы материал шыққаннан</w:t>
        <w:br/>
        <w:t>кейін, келесі жылдары елге барғанымызда кеніш туралы</w:t>
        <w:br/>
        <w:t>мағлұматтарымыз толығумен болды. Елдің үлкендері</w:t>
        <w:br/>
        <w:t>өздері іздеп келіп, көрген-білгендерін, естігендерін айтып</w:t>
        <w:br/>
        <w:t>жатты. Үзік-үзік сол әңгімелердің Көккөл тарихына</w:t>
        <w:br/>
        <w:t>қатысты бізге беймәлім тұстарын қоса кетуді жөн</w:t>
        <w:br/>
        <w:t>көрдік.</w:t>
        <w:br/>
        <w:t>"Түсірген мынау суреттеріңді көріп еске алып</w:t>
        <w:br/>
        <w:t>отырмын... Қайта қылтиып шөп, сарғайып әлдебір гүлдер</w:t>
        <w:br/>
        <w:t>шыққан бопты ғой. Баяғыда, біз жүргенде соның бірі жоқ</w:t>
        <w:br/>
        <w:t>еді. Тастан басқа дәнеңе де көрмейтінбіз".</w:t>
        <w:br/>
        <w:t>"Мамырбек деген бастық болды. Пәмилесі Қайсанов</w:t>
      </w:r>
    </w:p>
    <w:p>
      <w:r>
        <w:t>болатын. Қара танымайтын, оқымаған кісі еді. Көкірек-</w:t>
        <w:br/>
        <w:t>“пен, айғаймен, қорқытумен басқарды. Мамырбек келе</w:t>
        <w:br/>
        <w:t>жатыр дегенде жылаған бала уанатын. Ол кісінің қара</w:t>
        <w:br/>
        <w:t>халыққа тізесі қатты батты.</w:t>
        <w:br/>
        <w:t>Бір қызығы сол Мамырбек Сталин өлгенде жұмыс-</w:t>
        <w:br/>
        <w:t>шыларға үш күндемалыс берді. Қайғыдан ба, қуаныштан</w:t>
        <w:br/>
        <w:t>ба, әйтеуір үш күн бойы бір-бірімізге қонаққа барып,</w:t>
        <w:br/>
        <w:t>қонақ шақырып ойран-асыр болдық тақалдық. Артынша</w:t>
        <w:br/>
        <w:t>Мамырбекті, завгар Доскенді, радисті қызметтерінен</w:t>
        <w:br/>
        <w:t>алып тастады.</w:t>
        <w:br/>
        <w:t>Ру)</w:t>
        <w:br/>
        <w:t>Көккөл</w:t>
        <w:br/>
        <w:t>түске нәзік бөгіп жатыр. Алаң үстінде көз арбаған көгілдір</w:t>
        <w:br/>
        <w:t>сағым ойнайды... Орман жиегіне таман әр тұста бір</w:t>
        <w:br/>
        <w:t>таушымылдық байқалды. Қанқызыл түсі алыстан мен-</w:t>
        <w:br/>
        <w:t>мұндалап тұр.</w:t>
        <w:br/>
        <w:t>Шалғыны шолтиып, аласара бастаған бір белесте кілең</w:t>
        <w:br/>
        <w:t>ақшешек қаптаған аппақ даланы көрген кезде домбы-</w:t>
        <w:br/>
        <w:t>рашы Жолаушы досымыз:</w:t>
        <w:br/>
        <w:t>-- Мынагүлдерді біз келеді деп әдейі түр-түрімен егіп</w:t>
        <w:br/>
        <w:t>тастаған жоқ па өзі? -- деп көргеніне күдік келтіре бас-</w:t>
        <w:br/>
        <w:t>тады.</w:t>
        <w:br/>
        <w:t>- Жоолау, біз тауға өрлеп барамыз. Таудың әр биігіне</w:t>
        <w:br/>
        <w:t>тән өзінің шөбі, өзінің гүлі болады! -- деп Ерен дәлел</w:t>
        <w:br/>
        <w:t>айтты.</w:t>
        <w:br/>
        <w:t>Сейсенбайдан шыққанда бірін-бірі қағытып, әзілдесіп</w:t>
        <w:br/>
        <w:t>жарқырап келе жатқан жігіттер қазір көп сөйлемейді.</w:t>
        <w:br/>
        <w:t>Төменгі лагерьден шыққан сыңар соқпақ қазір мүлдем</w:t>
        <w:br/>
        <w:t>жоғалған, әйтеуір Тұрсынханның тұспалымен тартып</w:t>
        <w:br/>
        <w:t>келеміз. Көккөлге дейін тағы он бес шақырым жүріс бар</w:t>
        <w:br/>
        <w:t>деген. Тәйірі он бес шақырым деген не, үш-ақ сағатта</w:t>
        <w:br/>
        <w:t>жетіп барамыз деп жігерімізді жанып қоямыз. Орман да,</w:t>
        <w:br/>
        <w:t>альпі шалғыны да таусылып, ендігі бір кезекте тундралық</w:t>
        <w:br/>
        <w:t>белдеуге іліндік. Мұнда да қылтиған шөп бар, шөп арасы-</w:t>
        <w:br/>
        <w:t>нанағарған, сарғайған, көгерген гүлдер байқалады. Бірақ</w:t>
        <w:br/>
        <w:t>мұндағы гүлдер өзгеше момақан, баланың жасаураған</w:t>
        <w:br/>
        <w:t>көзіндей аянышты. Шөбінің де шөп құсап жайқалар</w:t>
        <w:br/>
        <w:t>шамасы жоқ, тайдың терісіндей тықыр, аласа.</w:t>
        <w:br/>
        <w:t>“Біраздан соң тықыр да болса балаусалы жасылы бар</w:t>
        <w:br/>
        <w:t>тундрамыз шағыл тасқа алмасып, жүрісіміз қиындай</w:t>
        <w:br/>
        <w:t>түсті. Тіпті кейбір тұста аттағасытопыраққатимей әуреге</w:t>
        <w:br/>
        <w:t>салған. Әр жерде бір алашұбар қар жатыр. Бағана орман</w:t>
        <w:br/>
        <w:t>ішінде соқпағымыздың сорабын жоғалтып алып едік,</w:t>
        <w:br/>
        <w:t>мына қорым тастарда ескі жолдың ізі сайрап жатты.</w:t>
        <w:br/>
        <w:t>Қорымды тастан тазалап, тауды қазып, тасты қашап шана</w:t>
        <w:br/>
        <w:t>жүрер жол салған екен. Олзаманда трактор да, бульдозер</w:t>
        <w:br/>
        <w:t>де жоқ, осының бәрін қолмен қалай қазған дейсің.</w:t>
        <w:br/>
        <w:t>35</w:t>
      </w:r>
    </w:p>
    <w:p>
      <w:r>
        <w:t>Көккөл</w:t>
        <w:br/>
        <w:t>Соңынан, Астанаға келген соң Интернет жүйесін</w:t>
        <w:br/>
        <w:t>ақтарып отырып, Көккөл туралы біршама қосымша</w:t>
        <w:br/>
        <w:t>мәліметтер тапқан едік. Бұл мәліметтердің кейбір тұстары</w:t>
        <w:br/>
        <w:t>біз архивтен алған ақпаратты қайталаса да, мәтінмен</w:t>
        <w:br/>
        <w:t>оқырманды толық таныстыра кетуді жөн санадық.</w:t>
        <w:br/>
        <w:t>"Көккөл кенішін аумақтық геологиялық маршрут</w:t>
        <w:br/>
        <w:t>жүргізу кезінде 1936 жылы А. Никонов деген геолог</w:t>
        <w:br/>
        <w:t>ашқан. Ол Көккәл өзені басталар тұстағы жоталы қыр-</w:t>
        <w:br/>
        <w:t>қаның бірінен вольфрамит металы бар кварцтің бөлшек-</w:t>
        <w:br/>
        <w:t>терін табады. Соңынан бұл жаққагеологтардың іздестіру</w:t>
        <w:br/>
        <w:t>партиясы жөнелтіліп, теңіз деңгейінен шамамен үш мың</w:t>
        <w:br/>
        <w:t>метр биіктен вольфрамит және молибденит металы бар</w:t>
        <w:br/>
        <w:t>кеннің жылғасы анықталады.</w:t>
        <w:br/>
        <w:t>1938 жылдан Көккөлде қолмен кен қазу жұмыстары</w:t>
        <w:br/>
        <w:t>жүргізіліп, жұмысшы поселкесінің құрылысы салына</w:t>
        <w:br/>
        <w:t>бастайды. Қазба байлық табылған "Жоғарғы лагерь" деп</w:t>
        <w:br/>
        <w:t>атап кеткен асу үстіне кеншілер мен жұмысшылар</w:t>
        <w:br/>
        <w:t>тұратын барақтар, кеңсе, клуб, әртүрлі жарылғыш заттар</w:t>
        <w:br/>
        <w:t>қоймасы, ұста, дүкен, кен байыту фабрикасы ірге көте-</w:t>
        <w:br/>
        <w:t>реді. Осы таудың етегінде, Көккөл су құламасынан бірша-</w:t>
        <w:br/>
        <w:t>ма жоғарырақта, орман алаңқайында кеншілердің тағы</w:t>
        <w:br/>
        <w:t>бір поселкесі бой түзейді. Онда ат қорадан бастап, тұрғын</w:t>
        <w:br/>
        <w:t>үйлер, мектеп, наубайхана, кеңсе, монша жұмысістейді.</w:t>
        <w:br/>
        <w:t>Кенді жылғаларды бойлап көптеген штольнялар қазы-</w:t>
        <w:br/>
        <w:t>дады. Кенді сұрыптау жұмыстары да осы арада қолмен</w:t>
        <w:br/>
        <w:t>атқарылады. Кейіннен кен байыту фабрикасы салынған</w:t>
        <w:br/>
        <w:t>соң, кеннің концентратты өнімі жоғары бола бастайды.</w:t>
        <w:br/>
        <w:t>Сұрыпталған кен қапшықтарға теңделіп ат-көлікпен</w:t>
        <w:br/>
        <w:t>Берел селосына жөнелтіп отырады.</w:t>
        <w:br/>
        <w:t>Кеніш 1955 жылға дейін жұмыс істейді. Салқын кли-</w:t>
        <w:br/>
        <w:t>маттың арқасында Көккөл кенішінің Жоғарғы лагері әлі</w:t>
        <w:br/>
        <w:t>күнге дейін өзгеріссіз, баяғы қалпында жақсы сақталған.</w:t>
        <w:br/>
        <w:t>Бұл жерден әртүрлішаруашылық заттарын: локомобиль,</w:t>
        <w:br/>
        <w:t>дизель, су айдайтын насос, тас уатқыш, транспортер, кен</w:t>
        <w:br/>
        <w:t>байыту фабрикасын сол күйінде көруге болады. Бір</w:t>
        <w:br/>
        <w:t>45</w:t>
        <w:br/>
        <w:t>Мұнар тауды, мұзарт шыңды аңсаймын</w:t>
        <w:br/>
        <w:t>Сол кісі “маңқа тиді" деп, Катонқарағай өңіріндегі тәуір</w:t>
        <w:br/>
        <w:t>жылқының бәрін жинатады. Үлкен ор қаздырып, жұрт-</w:t>
        <w:br/>
        <w:t>тың көзінше жиналған жылқының баршасын аттырып</w:t>
        <w:br/>
        <w:t>тастайды. Аш отырған жұрт етін ұрлап кетпес үшін атыл-</w:t>
        <w:br/>
        <w:t>ған жылқылардың үстінен жанармай құйдырып, өртетіп</w:t>
        <w:br/>
        <w:t>жібереді.</w:t>
        <w:br/>
        <w:t>-- Біздің ауылда құйрық-жалы төгілген бір қасқа айғыр</w:t>
        <w:br/>
        <w:t>болды, -- дейді Тоқтар Бәженов ағамыз алыстағы балалық</w:t>
        <w:br/>
        <w:t>шағын еске алып. -- Жер тарпып, ойнақшып тұратын</w:t>
        <w:br/>
        <w:t>сол қасқа айғыр маңқамен ауырды дегенге ешкім сенген</w:t>
        <w:br/>
        <w:t>жоқ. "Соғымға жығайын, басқа малым жоқ еді, бала-</w:t>
        <w:br/>
        <w:t>шағамаазық етейін" деп жалбарынған иесінің тілегін әлгі</w:t>
        <w:br/>
        <w:t>орыс пысқырған да жоқ. Қасқа айғырды басынан атып,</w:t>
        <w:br/>
        <w:t>сол жерде біз секілді бала-шағаның көзінше өртетіп</w:t>
      </w:r>
    </w:p>
    <w:p>
      <w:r>
        <w:t>жіберді. “Маңқа тиді" деп жиылған көп жылқының</w:t>
        <w:br/>
        <w:t>қалғанын бастықтар Көккөл асырып жіберді. Сөйтіп, сол</w:t>
        <w:br/>
        <w:t>жылқылар ұзақ жылдар бойы кеніштен кен тасу</w:t>
        <w:br/>
        <w:t>жұмыстарына пайдаланылды. Осылайша адам ғана емес,</w:t>
        <w:br/>
        <w:t>мал екеш мал да репрессияға түсіп, жер аударылған</w:t>
        <w:br/>
        <w:t>болатын, шырақтарым.</w:t>
        <w:br/>
        <w:t>- Кеніш бастығының құқы шексіз еді, - дейді Тоқаң</w:t>
        <w:br/>
        <w:t>тағы да. -- Колхоздың іске жарамды аттарын сұрамай-ақ</w:t>
        <w:br/>
        <w:t>лауғаалып жүре беретін. Соғыс жылдарында да солай еді,</w:t>
        <w:br/>
        <w:t>соғыстан кейін, елуінші жылдары да өстіп кеніш</w:t>
        <w:br/>
        <w:t>бастығының түкірігі жерге түспей тұрды. Қарсы тұрар</w:t>
        <w:br/>
        <w:t>қауқар қайсы, колхоз жазған қара өгізбен қала беретін.</w:t>
        <w:br/>
        <w:t>Климат жағдайының аса жайсыз, жұмыстың азапты</w:t>
        <w:br/>
        <w:t>ауыр. тұрмыстың қиын болуы салдарынан Көккөлде</w:t>
        <w:br/>
        <w:t>соғыс жылдарындада, одан кейінгі кезеңде де өлім-жітім</w:t>
        <w:br/>
        <w:t>көп болыпты. Бірақ ауыл маңынан зират көре алма-</w:t>
        <w:br/>
        <w:t>ғанымызды айтып, себебін Тоқтар ағамыздан сұра-</w:t>
        <w:br/>
        <w:t>ғамыз.</w:t>
        <w:br/>
        <w:t>- Көккөлдің жері тас, қайтыс болғандарды Төменгі</w:t>
        <w:br/>
        <w:t>лагерге түсіріп жерлейтін, -- деді Тоқаң. - Ол жердегі</w:t>
        <w:br/>
        <w:t>төбенің үстіндегі зираттың өзі жарты қала.</w:t>
        <w:br/>
        <w:t>44</w:t>
        <w:br/>
        <w:t>Көккөл</w:t>
        <w:br/>
        <w:t>Көзітірі қариялармен әңгімелескенімізде, дайындалған</w:t>
        <w:br/>
        <w:t>руданы тау басындағы Көккөл кенішінен Төменгілагерьге</w:t>
        <w:br/>
        <w:t>салт атпен тасыған. Төменгі лагерьден Өрелге дейін пар ат</w:t>
        <w:br/>
        <w:t>жеккен арбамен жөнелткен. Өрелден Самар ауданы</w:t>
        <w:br/>
        <w:t>жеріндегі Палацыға елуінші жылдарға дейін тағы да сол</w:t>
        <w:br/>
        <w:t>ат-арбамен, елуінші жылдардан соң сол кездегі “"полу-</w:t>
        <w:br/>
        <w:t>торка" машинамен (екеу болыпты) тасысыпты.</w:t>
        <w:br/>
        <w:t>-- Вольфрам дегенің зілдей қара тас, бір дорбасының</w:t>
        <w:br/>
        <w:t>өзін арбаға әзер көтеріп салатынбыз, - деседі қариялар.</w:t>
        <w:br/>
        <w:t>Көккөл кенішінің бастығы Чесноков деген кісінің</w:t>
        <w:br/>
        <w:t>Катонқарағай аудандық партия комитетінің хатшысы</w:t>
        <w:br/>
        <w:t>Мырзахметовке жазған баянхатынан сол кездегі кеніштің</w:t>
        <w:br/>
        <w:t>материалдық-техникалық жарақтандырылуынан, жұ-</w:t>
        <w:br/>
        <w:t>мысшылардың әлеуметтік жағдайынан мәлімет алуға</w:t>
        <w:br/>
        <w:t>болғандай екен. Чесноков 1954 жылдың 9 айы бойынша</w:t>
        <w:br/>
        <w:t>кеніштегі жұмыс жоспарының орындалу жайын</w:t>
        <w:br/>
        <w:t>баяндапты. Кен қазу жұмыстары -- 98% орындалғанын,</w:t>
        <w:br/>
        <w:t>кенді өңдеу жұмыстары -- ол да 98%, ал волыфрам кон-</w:t>
        <w:br/>
        <w:t>центратын өндіру -- 91,2% болғаны келтірілген. Соңынан</w:t>
        <w:br/>
        <w:t>жоспардың неге толық орындалмауының себеп-салдарын</w:t>
        <w:br/>
        <w:t>түсіндіруге тырысады. Бұл баянхаттан ұққанымыз:</w:t>
        <w:br/>
        <w:t>кеніш жұмыстарының көпшілігі қолмен атқарылады;</w:t>
        <w:br/>
        <w:t>кеніштің электр қуаты аз, жетпей жатады, "Букау-Вольф"</w:t>
        <w:br/>
        <w:t>деген жалғыз дизельдің өзі қосалқы бөлшектердің</w:t>
        <w:br/>
        <w:t>жоқтығынан көп жағдайда тұрып қалады; ұзақ жылдар</w:t>
        <w:br/>
        <w:t>бойғы үздіксіз жұмыстың салдарынан бұрынғы байыту</w:t>
        <w:br/>
        <w:t>фабрикасының іші-сырты тас пен құмға толып кеткен,</w:t>
        <w:br/>
        <w:t>1954 жылы жаңадан байыту фабрикасы салынып, ол</w:t>
        <w:br/>
        <w:t>фабрика осы қыркүйектен бастап қана жұмысқа кірісті;</w:t>
        <w:br/>
        <w:t>таудағы цехтан фабрикаға кен тек ат күшімен ғана тасы-</w:t>
      </w:r>
    </w:p>
    <w:p>
      <w:r>
        <w:t>лады, қыс күндерінде жиі болатын қатты борандарда бұл</w:t>
        <w:br/>
        <w:t>жұмысапталап тоқтап қалады; Өрелден Көккөлге дейінгі</w:t>
        <w:br/>
        <w:t>110 км аралықтың жолы сол баяғыдай жөнделмей-ақ</w:t>
        <w:br/>
        <w:t>қойды: техникалық жарақтар, құрылыс материалдары,</w:t>
        <w:br/>
        <w:t>азық-түлік, жанармай уақтылы жеткізілмей жатады; ал</w:t>
        <w:br/>
        <w:t>41</w:t>
        <w:br/>
        <w:t>Шындығатай</w:t>
        <w:br/>
        <w:t>Сұп-сұр сазарған Көккөлдің жатбауыр табиғаты</w:t>
        <w:br/>
        <w:t>адамды алуан ойға қалдырады екен.</w:t>
        <w:br/>
        <w:t>Мынау автокөлі ) биікке қайтып әкелген десеңші.</w:t>
        <w:br/>
        <w:t>Мұнар тауды, мұзарт шыңды аңсаймын</w:t>
        <w:br/>
        <w:t>Көккөл кенішінен аттанарда Алтайдың алқымында</w:t>
        <w:br/>
        <w:t>қалып бара жатқан жетім ауылға тағы бір тебірене көз</w:t>
        <w:br/>
        <w:t>салғамыз. Мынау түсі суық жатбауыр мекеннен көңілге</w:t>
        <w:br/>
        <w:t>медет, жүрекке жылу іздегендейміз. Бірақ ыс тигендей</w:t>
        <w:br/>
        <w:t>бірөңкей қара үйілі қаралы ауыл демін ішіне тартып үнсіз</w:t>
        <w:br/>
        <w:t>сазарады.</w:t>
        <w:br/>
        <w:t>Қалай болғанда да осы бір жұттан қалғандай жұмбақ</w:t>
        <w:br/>
        <w:t>ауыл бізге елдіктің қасиетіндей, ерліктің символындай кө-</w:t>
        <w:br/>
        <w:t>рінген. Өр Алтайдың мұзарт биігінде адамның жасампаз</w:t>
        <w:br/>
        <w:t>рухына орнатылған мәңгіліктің ескерткішіндей елестеп</w:t>
        <w:br/>
        <w:t>өтті.</w:t>
        <w:br/>
        <w:t>Осы жерде бізден кейін болған, "Время" газетінің</w:t>
        <w:br/>
        <w:t>тілшісі Андрей Кратенко өзінің мақаласында Көккөлді</w:t>
        <w:br/>
        <w:t>кеңес дәуірінің “Титанигіне" теңепті. “Титаник" Атлан-</w:t>
        <w:br/>
        <w:t>тиканың 4 мың метр тереңінде, Көккөл Өр Алтайдың</w:t>
        <w:br/>
        <w:t>З мың метр биігінде қалған...</w:t>
        <w:br/>
        <w:t>Тәуір табылған бейнелі теңеу ме дедім...</w:t>
        <w:br/>
        <w:t>2001 жылғы шілде.</w:t>
        <w:br/>
        <w:t>ж! 2</w:t>
        <w:br/>
        <w:t>Ж</w:t>
        <w:br/>
        <w:t>Таңертең тұрсақ қызыл асықтан қар жауып қалыпты,</w:t>
        <w:br/>
        <w:t>түнгі боран жауған қардың жарымын арғы шатқалға қарай үрлеп тастапты.</w:t>
        <w:br/>
        <w:t>Бірде бұршақ, бірде қар жауып, бірде тұман, бірде боран</w:t>
        <w:br/>
        <w:t>соғып тұратын құбылмалы ауа райы - Көккөлдің үйреншікті “мінезі" екен.</w:t>
      </w:r>
    </w:p>
    <w:p>
      <w:r>
        <w:t>Көккөл</w:t>
        <w:br/>
        <w:t>кіреуке мұз, орта тұсы тұңғиық, жүрек суырғандай қап</w:t>
        <w:br/>
        <w:t>қара. Сірә түпсіз терең болар... Көлден шүмек алған</w:t>
        <w:br/>
        <w:t>кішкентай бұлақ бұралаңдап ауыл ішін жарып өтіп, Ресей</w:t>
        <w:br/>
        <w:t>жақтағы терістік шатқалға шүлдірлеп құлап жатыр.</w:t>
        <w:br/>
        <w:t>Бұлақтың ауыл ішіндегі ағысы тым баяу, қоймалжың</w:t>
        <w:br/>
        <w:t>ағады. Бірақ ауадай таза, айнадай мөлдір болғасын бетіміз-</w:t>
        <w:br/>
        <w:t>дідымдайық деп уыстап ала беретастап жібергеміз. Тастай</w:t>
        <w:br/>
        <w:t>суық екен, тоқ соққандай әсер етті. Тіпті миымызға сақ</w:t>
        <w:br/>
        <w:t>ете қалғандай болды. )</w:t>
        <w:br/>
        <w:t>Көл жағасынан екі қабатты байыту фабрикасы орын</w:t>
        <w:br/>
        <w:t>теуіпті. Фабрикадағы түрлі механизмдермен таныса</w:t>
        <w:br/>
        <w:t>жүріп ұққанымыз: таудан тасылған кен майдаланып</w:t>
        <w:br/>
        <w:t>ұсақталады, ол ұсақ тастар жоғарыдағы конус тәріздес</w:t>
        <w:br/>
        <w:t>чанға құйылады, сумен шайылады, сосын ұзынша транс-</w:t>
        <w:br/>
        <w:t>портерге түседі. Транспортер бойында қаз-қатар тұрған</w:t>
        <w:br/>
        <w:t>әйелдер керегін бөлек, тасын бөлек қолмен сұрыптап</w:t>
        <w:br/>
        <w:t>шығады.</w:t>
        <w:br/>
        <w:t>Ауылдан арырақ, қорым тастың арасындағы ат жайы-</w:t>
        <w:br/>
        <w:t>лымындай тепсеңде тағы бір шағын үй тұрды.</w:t>
        <w:br/>
        <w:t>-- Айыптыларды қамайтын кеніштің түрмесі сол, -</w:t>
        <w:br/>
        <w:t>дейді Тоқтар ағамыз. -- Кейінгі елуінші жылдары бұл</w:t>
        <w:br/>
        <w:t>үйдің не болғанын білмеймін. Ал соғыс кезінде еңбек</w:t>
        <w:br/>
        <w:t>армиясының айыптылары жататын. От жағылмайтын</w:t>
        <w:br/>
        <w:t>тастай суық үй зынданнан кем емес болатын. Оған бір</w:t>
        <w:br/>
        <w:t>түскен адам қайтып ұмытпастай болады. Ал оған түсу</w:t>
        <w:br/>
        <w:t>соншалықты қиын дашаруа емес еді. Таңертең жұмысқа</w:t>
        <w:br/>
        <w:t>бес-он минөт кешіксең де, күнделікті нормаңды орындай</w:t>
        <w:br/>
        <w:t>алмай жатсаң да -- барар жерің осы үй.</w:t>
        <w:br/>
        <w:t>Отдемекші, тіс шұқыр ағашы жоқ мынау тасты тауда</w:t>
        <w:br/>
        <w:t>ауыл отынды қайдан алды дейсіз ғой. Отындық қарағай</w:t>
        <w:br/>
        <w:t>бөренелерді Төменгі лагерьден атпен тасыпты. Содан әлгі</w:t>
        <w:br/>
        <w:t>бөренелерді өлшеп отырып кеседі екен. Кесілген</w:t>
        <w:br/>
        <w:t>бөренелердітізімдеп бөлме-бөлмеге бөліп береді екен. Бұл</w:t>
        <w:br/>
        <w:t>бөлінген отынның аздық ететіні сондай, ер-азамат таң</w:t>
        <w:br/>
        <w:t>қараңғысынан жұмысқа кеткен кезде тамақ жылыту</w:t>
        <w:br/>
        <w:t>51</w:t>
        <w:br/>
        <w:t>Шындығатай</w:t>
        <w:br/>
        <w:t>түбінде мен де бала-шағаммен Қарқаралы жаққа бет</w:t>
        <w:br/>
        <w:t>бұратын шығармын" деп жиі айтатын. Бірақ қу тірлік</w:t>
        <w:br/>
        <w:t>бұрылуға пұрсат берген бе, Сақан ұстаз да арманында</w:t>
        <w:br/>
        <w:t>әлдилеген Қарқаралысына жете алмай жығылыпты ғой...</w:t>
        <w:br/>
        <w:t>Ғұмыр бойы өзі адалынан еңбек еткен арда Алтайдың</w:t>
        <w:br/>
        <w:t>топырағы бұйырыпты әз-ағаға.</w:t>
        <w:br/>
        <w:t>Сақан Құрманов -- Қаратай еліне күйеу бала, бізге</w:t>
        <w:br/>
        <w:t>жезде боп келетін. Апайымыз Гауһар екеуі Семей пединс-</w:t>
        <w:br/>
        <w:t>титутында оқып жүргенде табысып, көңіл қосып, семья</w:t>
        <w:br/>
        <w:t>құрады. Балалар үйінде өскен Сақанның артында қарай-</w:t>
        <w:br/>
        <w:t>лайтын қара жоқ, Гауһар екеуі қол ұстасып осы Катонқа-</w:t>
        <w:br/>
        <w:t>рағайға тартып кетеді. Содан барша саналы өмірі ұстаз-</w:t>
      </w:r>
    </w:p>
    <w:p>
      <w:r>
        <w:t>дықпен осы Жұлдызда өтеді.</w:t>
        <w:br/>
        <w:t>Сол Сақан ағамызбен біз алғаш бесінші класта таныс-</w:t>
        <w:br/>
        <w:t>қанбыз. Олкісібізге орыс әдебиетінен сабақ беретін болды.</w:t>
        <w:br/>
        <w:t>Бірде Пушкинтуралы сабақ өтті. Сақан ұстазымыз бар-</w:t>
        <w:br/>
        <w:t>ша ықыласымен жалпыадамзат мәдениетіндегі Пушкин-</w:t>
        <w:br/>
        <w:t>нің орнын, оның қайталанбас дарынын ұғынықты тіл-</w:t>
        <w:br/>
        <w:t>мен түсіндіріп өтті. Сосын ұлы ақынның өмірбаянын</w:t>
        <w:br/>
        <w:t>әңгімелеп, сол бір замандарға еніп кете бергендей болған.</w:t>
        <w:br/>
        <w:t>Сәлден соң кластағы өзін елжіреп тыңдап отырған отыз</w:t>
        <w:br/>
        <w:t>оқушыны мүлдем ұмытты. Қолын артына салып, қоңыр</w:t>
        <w:br/>
        <w:t>даусымен әңгімесін үзбей, жай басып ерсілі-қарсылы</w:t>
        <w:br/>
        <w:t>жүріп кетті. Ақыры Пушкин Дантес деген оңбағанның</w:t>
        <w:br/>
        <w:t>қолынан жараланып, күймемен үйіне жеткізілгенін</w:t>
        <w:br/>
        <w:t>естідік. Вяземский бастаған достары ақынды өлімнен</w:t>
        <w:br/>
        <w:t>“ арашалап қалуға қолдан келер мүмкіндіктің бәрін жұм-</w:t>
        <w:br/>
        <w:t>сайды. Амал қанша, жарақат аса ауыр, ұлы ақын сәт</w:t>
        <w:br/>
        <w:t>сайын нашарлай береді.</w:t>
        <w:br/>
        <w:t>-- Сонымен адамзат мәдениетіндегі ең қаралы күннің</w:t>
        <w:br/>
        <w:t>бірі туды... Сағат күндізгі екіден қырық бес минөтөткенде</w:t>
        <w:br/>
        <w:t>орыс поэзиясының күні батты, - деп мұғаліміміз үзік-</w:t>
        <w:br/>
        <w:t>үзік паузамен күңірене әңгімелеп күрсіне тоқтады.</w:t>
        <w:br/>
        <w:t>Сосын орамалымен тершіген маңдайын сүртіп үнсіз</w:t>
        <w:br/>
        <w:t>қалған.</w:t>
        <w:br/>
        <w:t>63</w:t>
        <w:br/>
        <w:t>Мұнар тауды, мұзарт шыңды аңсаймын</w:t>
        <w:br/>
        <w:t>білген азғантай дерек келешекте толығады, кеніш туралы</w:t>
        <w:br/>
        <w:t>жасырын дүниелер жарық көріп, шындықтың беті</w:t>
        <w:br/>
        <w:t>ашылады деген үміттеміз.</w:t>
        <w:br/>
        <w:t>жж</w:t>
        <w:br/>
        <w:t>Көккөл тұрған асу үстінде ауа райы әрбір 15-20 минет</w:t>
        <w:br/>
        <w:t>аралығында өзгеріп сала береді екен, бұл құбылысты</w:t>
        <w:br/>
        <w:t>бәріміз аңғардық. Қармен шағылысып, көз қарықтырған</w:t>
        <w:br/>
        <w:t>ашық күнді әп-сәтте сұп-сұр тұман баса қалады. Соңынан</w:t>
        <w:br/>
        <w:t>бет қаратпас қарлы боран ұйтқиды. Енді бірде аспан асты</w:t>
        <w:br/>
        <w:t>тына қалып, қапалақтап қар жауа бастайды.</w:t>
        <w:br/>
        <w:t>-- Мұзтау қай жақта? - деп сұрадық күннің көзіқылт</w:t>
        <w:br/>
        <w:t>ете қалған бір әредікте.</w:t>
        <w:br/>
        <w:t>-- Мұзтауыңыз әне тұр!</w:t>
        <w:br/>
        <w:t>Бәріміз бұрылып Тұрсынхан көрсеткен қарсы қапталға</w:t>
        <w:br/>
        <w:t>үңіліп қалдық. Мұзтауды іздеп сығырая телміреміз.</w:t>
        <w:br/>
        <w:t>Қорғасын бұлттың астынан алапат шыңның алашабыр</w:t>
        <w:br/>
        <w:t>етегі көрініс берді. Сұсына қарағанда басы мен бауырын</w:t>
        <w:br/>
        <w:t>жуық күндеріаша қоятынтүрі жоқ. Дегенмен бізіргесіне</w:t>
        <w:br/>
        <w:t>жақындап-ақ келген екенбіз, ұлы таудың суық демін</w:t>
        <w:br/>
        <w:t>анық сезіндік.</w:t>
        <w:br/>
        <w:t>Ауыл төңірегінен әлгі Интернеттегі мәліметтерде</w:t>
        <w:br/>
        <w:t>айтылған дүниенің біразын біз де көргенбіз. Әсіресе,</w:t>
        <w:br/>
        <w:t>шашылған темір-терсек көп екен. Кезінде дүкен болған</w:t>
      </w:r>
    </w:p>
    <w:p>
      <w:r>
        <w:t>үйдің бұрышында баяғының "полуторка"машинасы тұр.</w:t>
        <w:br/>
        <w:t>Моторы бұзылған, қорабы қираған, шынысы шағылған.</w:t>
        <w:br/>
        <w:t>Әйтеуір артқы екі дөңгелегі аман, желі шықпаған, сол</w:t>
        <w:br/>
        <w:t>қалпы. Бұл машина мынау биік тауға қалай келгені, оны</w:t>
        <w:br/>
        <w:t>неүшін әкелгені белгісіз... Шахтерлардың “карбитка" деп</w:t>
        <w:br/>
        <w:t>аталатын қол шамын жігіттер әр жерден тауып алып</w:t>
        <w:br/>
        <w:t>жатты. Электр қуатын берген дизельде шашылып қалған.</w:t>
        <w:br/>
        <w:t>Бір шетте тас уатқыш алып механизм төңкеріліп жатыр.</w:t>
        <w:br/>
        <w:t>Ауылдың батысындағы күз жартастың түбінде көл бар</w:t>
        <w:br/>
        <w:t>екен. Көл ежелгі жанартаудың кратерінде тұр. Мұндай</w:t>
        <w:br/>
        <w:t>кратерді жергілікті жұрт "қалақ" деседі. Көлдің шет-жиегі</w:t>
        <w:br/>
        <w:t>9</w:t>
        <w:br/>
        <w:t>Мұнар тауды, мұзарт шыңды аңсаймын</w:t>
        <w:br/>
        <w:t>Сол-ақ екен алдыңғы партада отырған Ләззат Мұқажа-</w:t>
        <w:br/>
        <w:t>новадеген сүйкімді сары қыз сұңқылдап жылап жібергені...</w:t>
        <w:br/>
        <w:t>Сақан мұғалім "сен неге жыладың" деп Ләззатқа</w:t>
        <w:br/>
        <w:t>бұрылып қараған жоқ.</w:t>
        <w:br/>
        <w:t>Қыздың жылағанын әншейінде мазаққа айналдырар</w:t>
        <w:br/>
        <w:t>арамыздағы тентектер де тып-тыныш. Бейнебір Пушкин</w:t>
        <w:br/>
        <w:t>жаңа ғана үзіліп кеткендей, Сақан мұғалім ұлы ақынның</w:t>
        <w:br/>
        <w:t>қазасын енді ғана естіртіп тұрғандай әсерде мұңайып</w:t>
        <w:br/>
        <w:t>отырдық та қалдық.</w:t>
        <w:br/>
        <w:t>Кейіннен Горькийді оқыдық. Сақан ағамыз ол кісінің</w:t>
        <w:br/>
        <w:t>өмірден көрген бейнетін, үлкен жазушы болғанға дейінгі</w:t>
        <w:br/>
        <w:t>күрделі жолын жырдай ғып айтып берді. Сабақ соңында</w:t>
        <w:br/>
        <w:t>әдеттегідей "Сұрақтарың бар ма?" деп класқа бұрылған.</w:t>
        <w:br/>
        <w:t>Мен батылсыздау қол көтердім.</w:t>
        <w:br/>
        <w:t>- Айта ғой? - деді мұғалім.</w:t>
        <w:br/>
        <w:t>Мен ырғатылып орнымнан тұрып:</w:t>
        <w:br/>
        <w:t>-- Ағай, Алексей Максимович Горькийді неге сіз кейде</w:t>
        <w:br/>
        <w:t>Максим Горький деп айтасыз? -- дедім.</w:t>
        <w:br/>
        <w:t>Сақан мұғалімнің онсыз да ұялы бадырақ көзі бақы-</w:t>
        <w:br/>
        <w:t>райып, маған тесіле қимылсыз қалды. "Қап, бірдеңені</w:t>
        <w:br/>
        <w:t>бүлдірдім-ау" деп қылп еттім. Бірақ мұғалімнің көзінен</w:t>
        <w:br/>
        <w:t>рақым, езуінен мейірімді танығандай болдым. Жайлап</w:t>
        <w:br/>
        <w:t>орнынан тұрып, маған жақындап келді де кекілімнен</w:t>
        <w:br/>
        <w:t>аялай сипады.</w:t>
        <w:br/>
        <w:t>-- Мен осы сұрақты түбінде бір оқушым қоятын</w:t>
        <w:br/>
        <w:t>шығар деп күтіп жүр едім, - дедітебіреніп.</w:t>
        <w:br/>
        <w:t>Содан кейін-ақ Сақан ағамызбен арада рухани</w:t>
        <w:br/>
        <w:t>жақындық басталған. Кейін есейген кездеағалы-інілідей</w:t>
        <w:br/>
        <w:t>бауырласып кеттік.</w:t>
        <w:br/>
        <w:t>Миуаға мәуе бітер бәсең-бәсең деген ғой, Сақан аға-</w:t>
        <w:br/>
        <w:t>мыздың бір сабағынан біреуісі қызық еді. Қызық бола-</w:t>
        <w:br/>
        <w:t>тыны ол кісінің ауызынан естігенді оқулық кітаптан әсте</w:t>
        <w:br/>
        <w:t>іздеп таппайсың. Ауыл арасының әңгімесін айтып отыр-</w:t>
        <w:br/>
        <w:t>ғандай, қолмен ұстатып миға құйғандай ғып сабақты</w:t>
      </w:r>
    </w:p>
    <w:p>
      <w:r>
        <w:t>қарапайым әрі тартымды жүргізетін. Шын мәніндегі</w:t>
        <w:br/>
        <w:t>64</w:t>
        <w:br/>
        <w:t>Шындығатай</w:t>
        <w:br/>
        <w:t>талантты педагог еді. Біздің орыс әдебиетіне деген құш-</w:t>
        <w:br/>
        <w:t>тарлығымызды алғаш оятқан да осы кісі болатын.</w:t>
        <w:br/>
        <w:t>-- Мен де қап түбіне сыймаған бір қара қамшымын,</w:t>
        <w:br/>
        <w:t>-- деп еді қайран ұстаз соңғы бір кездескенде.</w:t>
        <w:br/>
        <w:t>Өзінің алаңға да, арманға датолы мазасыздау ғұмырына</w:t>
        <w:br/>
        <w:t>өзі берген дәл баға да осы ма дедім.</w:t>
        <w:br/>
        <w:t>жжҡ</w:t>
        <w:br/>
        <w:t>Қалалық меймандарды үш мәшинеге тиеп алып туған</w:t>
        <w:br/>
        <w:t>ауылымызға қарай тартып кеттік. Біздің туып-өскен</w:t>
        <w:br/>
        <w:t>аулымыз -- Ақмаралаталады. Қыс баласында қалың қарға</w:t>
        <w:br/>
        <w:t>мелдектеген қарағай үйлердің мұржасынан күншіліктен</w:t>
        <w:br/>
        <w:t>нан иісі аңқып тұратын, жазда қарақат пен бүлдіргеннің</w:t>
        <w:br/>
        <w:t>хош иісі танауыңды жаратын аулың - осы.</w:t>
        <w:br/>
        <w:t>Ақмаралдың ежелгі аты Ұра еді. Бұрынғылар жер-</w:t>
        <w:br/>
        <w:t>судың атын да аса ұрымтал қоя білген ғой. Біздің Ұра да</w:t>
        <w:br/>
        <w:t>таудың терең қойнауында, ұра сияқты шұңқыр жерде</w:t>
        <w:br/>
        <w:t>тұр. Кеңес заманындатеңбіл бұғы өсірген Қазақстандағы</w:t>
        <w:br/>
        <w:t>жалғыз шаруашылық. Қазір теңбіл бұғыға қоса марал да</w:t>
        <w:br/>
        <w:t>өсіреді. Шаруашылық жекешеленіп кеткен.</w:t>
        <w:br/>
        <w:t>Күре жолдың біздің ауылға құлайтын теріскей бауыры</w:t>
        <w:br/>
        <w:t>- қалың қайың-ды. Қайың болғанда тоғайда өсетін</w:t>
        <w:br/>
        <w:t>шодыр без қотыр қайың емес, бойжеткен қыздай толық-</w:t>
        <w:br/>
        <w:t>сыған, бірөңкей сымдай түзу сүмбіле қайыңдар. Сергей</w:t>
        <w:br/>
        <w:t>Есениннің сүйсіне жырлап өткен рязань қайыңыда, сірә,</w:t>
        <w:br/>
        <w:t>осы біздің ауылдың ақбалтыр қайыңынан мықты бола</w:t>
        <w:br/>
        <w:t>қоймас.</w:t>
        <w:br/>
        <w:t>Мінеки, бозбала шағымыздың бал дәурен күндерін,</w:t>
        <w:br/>
        <w:t>жәрмеңкенің базарындай қызыққа толы жылдарын біз</w:t>
        <w:br/>
        <w:t>осы арада өткізгенбіз...</w:t>
        <w:br/>
        <w:t>Ауыл десек - менің құлағыма қазір де сызыла</w:t>
        <w:br/>
        <w:t>сыңсыған әлдебір ән келгендей болады да тұрады. Ала</w:t>
        <w:br/>
        <w:t>жаздай арпалысып шөп шабатын, аптапқа қақталып</w:t>
        <w:br/>
        <w:t>астық жинап, қазанның қара желінде қырман қызыл-</w:t>
        <w:br/>
        <w:t>дайтын, қытымыр қыстың қарлы боранында мал</w:t>
        <w:br/>
        <w:t>5-68 65</w:t>
        <w:br/>
        <w:t>Мұнар тауды, мұзарт шыңды аңсаймын</w:t>
        <w:br/>
        <w:t>үшін бір жағып, олар түннің бір уағында жұмыстан</w:t>
        <w:br/>
        <w:t>қайтқан кезде бір рет жағуға ғана жететін сияқты.</w:t>
        <w:br/>
        <w:t>-- Күндізгі уақытта ұсақ балаларды көрпемен қымтап,</w:t>
        <w:br/>
        <w:t>салқын үйде қалдырамыз да, өзіміз жұмысқа кетеміз, -</w:t>
      </w:r>
    </w:p>
    <w:p>
      <w:r>
        <w:t>дейді Көккөлде сегіз жылдай тұрған Күлзиға Құрманға-</w:t>
        <w:br/>
        <w:t>зина тәтеміз. -- Түскі самауырды үш-төрт үй бірігіп қай-</w:t>
        <w:br/>
        <w:t>натамыз. Самауыр қайнатар жаңқа жоқ, дүкенге түсе</w:t>
        <w:br/>
        <w:t>қалса таласып-тармасып жәшігімен сатып аламыз да,</w:t>
        <w:br/>
        <w:t>сіріңкемен қайнатамыз. Ауыр жұмыстағы ер-азаматтың</w:t>
        <w:br/>
        <w:t>амандығын ойлап, әйелдер жағы отынды осылайша</w:t>
        <w:br/>
        <w:t>үнемдейтін едік.</w:t>
        <w:br/>
        <w:t>Кеніш кеңсесіндегі кітап сөрелері, қолдан жасалған</w:t>
        <w:br/>
        <w:t>шқафтар, столдар, орындықтар біреуісі құлап, біреуісі</w:t>
        <w:br/>
        <w:t>жығылып дегендей шашылып жатыр. Есік-терезесі ашық-</w:t>
        <w:br/>
        <w:t>шашық жатқандықтан кейбірі қарайып, шіри бастапты.</w:t>
        <w:br/>
        <w:t>Пружиналы темір кереуеттердің мелхиор бастары жал-</w:t>
        <w:br/>
        <w:t>тырап, сол қалпы сақталған. Барақтардың, үйлердің еден</w:t>
        <w:br/>
        <w:t>тақтайлары қар мен судың салдарынан омырылып құлап</w:t>
        <w:br/>
        <w:t>жатыр. Дегенмен, уақытпен иесіздік өлген ауылға қолтаң-</w:t>
        <w:br/>
        <w:t>басын мықтан салған сияқты.</w:t>
        <w:br/>
        <w:t>-- Қарағай дегеніңіз мыңжылдап шыдай береді, - деді</w:t>
        <w:br/>
        <w:t>орман ісінің маманы Ақәділ ініміз. -- Мынау шіріп жат-</w:t>
        <w:br/>
        <w:t>қандары ағаштың балқарағай секілді жұмсақ түрі ғой.</w:t>
        <w:br/>
        <w:t>Әйтпесе үйдің қарағай қабырғасын қараңызшы, әлі күнге</w:t>
        <w:br/>
        <w:t>тас қамалдай емеспе!</w:t>
        <w:br/>
        <w:t>Монша, дизель тұрған сарай, сосын клубқа ұқсас бір</w:t>
        <w:br/>
        <w:t>үйдің қабырғасы жоқ, қирап жатыр,іргетасы ғана қалып-</w:t>
        <w:br/>
        <w:t>ты. Бұл жайтты Тоқтар ағамыз:</w:t>
        <w:br/>
        <w:t>-- Елу бестің тамызында кеніш ресми жабылған соң,</w:t>
        <w:br/>
        <w:t>көше алмай қыстап қалған жұрт неістесін? Қақаған қыста</w:t>
        <w:br/>
        <w:t>өлместің қамын жасап, осы үйлерді отынға талшық еткен</w:t>
        <w:br/>
        <w:t>ғой, -- деп түсіндірді.</w:t>
        <w:br/>
        <w:t>Біз бұл күні кезінде кеніштің қоймасы болған үйдің</w:t>
        <w:br/>
        <w:t>төбесіне шығып, шатырдың астында қонып шықтық.</w:t>
        <w:br/>
        <w:t>Күндіздің өзінде дірдектеп жүрген бізге түннің қанша-</w:t>
        <w:br/>
        <w:t>52</w:t>
        <w:br/>
        <w:t>Шындығатай</w:t>
        <w:br/>
        <w:t>спектаклдер дайындап, концерт қоятынбыз. Совхоз</w:t>
        <w:br/>
        <w:t>шаруасы саябырсыған шақтарда әлгі концертімізбен</w:t>
        <w:br/>
        <w:t>көрші ауылдарды да адақтап қайтатынбыз.</w:t>
        <w:br/>
        <w:t>Ол кезде теледидар жоқ, киноның өзі сирек құбылыс.</w:t>
        <w:br/>
        <w:t>Бір уақ ән мен күй тыңдау - жұртшылықтың жарым</w:t>
        <w:br/>
        <w:t>қуанышы, бой жазып, көңіл сергітер жалғыз алданышы</w:t>
        <w:br/>
        <w:t>еді. Содан ба, ауылдың қыз-келіншектері шетінен әнші</w:t>
        <w:br/>
        <w:t>болатын. Әншіліктері сондай, күндіз еден жуып жүріп</w:t>
        <w:br/>
        <w:t>радиодан естіген әлдебір әуенді кешкісін тойда әуелете</w:t>
        <w:br/>
        <w:t>шырқап отыратын. Немесе көрші ауылға қалжаға барған</w:t>
        <w:br/>
        <w:t>келіншек, ертеңінде ауыл арасына жаңа бір мақамды</w:t>
        <w:br/>
        <w:t>таратып жіберетін. Әнді той-томалақта ғана емес, шөп</w:t>
        <w:br/>
        <w:t>жинап қыр басында жүргенде де, қырман қызылдағанда</w:t>
        <w:br/>
        <w:t>да, қозы алып сақманда жүргенде де қыз-келіншектер</w:t>
        <w:br/>
        <w:t>сыңғырлай күліп, сызылта шырқайтын еді. Кешке қос</w:t>
        <w:br/>
        <w:t>басында, айлы аспан ажарында, жамыраған жұлдызды</w:t>
        <w:br/>
        <w:t>түндерде шамырқана шырқалған әннің әсері тіпті өзгеше</w:t>
        <w:br/>
        <w:t>болатын.</w:t>
      </w:r>
    </w:p>
    <w:p>
      <w:r>
        <w:t>Ән шіркін, жастардың мөлдір көңілінің айнасындай еді.</w:t>
        <w:br/>
        <w:t>Сол кезде қазақ әндері ғана емес, анау Мәскеу жақта</w:t>
        <w:br/>
        <w:t>айтылып жүрген әндердің денін білетінбіз. Қыздар мен</w:t>
        <w:br/>
        <w:t>жігіттер ол әндерді сахнадан шарықтата шырқаған кезде</w:t>
        <w:br/>
        <w:t>көрші ауылдың орыстарын жаңылдыратын... Мәскеуге</w:t>
        <w:br/>
        <w:t>барғамыз жоқ, ғұмыры көргеміз жоқ, Садовое кольцо</w:t>
        <w:br/>
        <w:t>дегеннің не екенін білмейміз, Алтайдың аю жортқан алыс</w:t>
        <w:br/>
        <w:t>“қиырында түнгі өзенді жағалап, қолтықтасып-жұптасып</w:t>
        <w:br/>
        <w:t>"Садовое кольцо" деп шырқап бара жатамыз.</w:t>
        <w:br/>
        <w:t>Өнерде шекара болмайды, өнер құдіреті шексіз деген</w:t>
        <w:br/>
        <w:t>осы да.</w:t>
        <w:br/>
        <w:t>Ән демекші, осы әнге байланысты ескетүскен тағы бір</w:t>
        <w:br/>
        <w:t>жайды айта кетейік...</w:t>
        <w:br/>
        <w:t>Төртінші класта оқып жүрген кезіміз. Класс жетекші-</w:t>
        <w:br/>
        <w:t>міз - жаңадан институтбітіріп келген Тұрсын деген апай.</w:t>
        <w:br/>
        <w:t>Тағы бір кезекті мерекеге әзірленіп, хормен ән дайындауға</w:t>
        <w:br/>
        <w:t>кірістік. Апайдың ұйғаруымен еңбектуралы, ерлік туралы</w:t>
        <w:br/>
        <w:t>67</w:t>
        <w:br/>
        <w:t>ер ортасы жасқа келдік, кейде жүрекке</w:t>
        <w:br/>
        <w:t>жылу, көңілге қанағат іздегендей алаңдауды</w:t>
        <w:br/>
        <w:t>шығардық. Сондайда бодаусыз тірлік, боданды қызме-</w:t>
        <w:br/>
        <w:t>тіңе емес, айналайын елден әліге шейін кіндігіңді үзбеге-</w:t>
        <w:br/>
        <w:t>ніңеіштей тәубаетіп, көңілді жебейді екенсің. Жебеп қана</w:t>
        <w:br/>
        <w:t>қоймайсың, соған марқаясың, малданасың.</w:t>
        <w:br/>
        <w:t>Ел жерде деп қаланың қазағы әдетте ауылды айтады.</w:t>
        <w:br/>
        <w:t>Мен де бұл сол қаймана қазақтың қарапайым ауылы</w:t>
        <w:br/>
        <w:t>жайлы сөз етіп отырмын.</w:t>
        <w:br/>
        <w:t>Орыстың текті қаламгері Виктор Астафьевтің "Соңғы</w:t>
        <w:br/>
        <w:t>тағзымындағы" бір өткір эпизод еске түседі.. Болашақ</w:t>
        <w:br/>
        <w:t>жазушы отызыншы жылдардың соңында Сібірдегі туып-</w:t>
        <w:br/>
        <w:t>өскен шаңырағын тастап ұзын жолға шығады. ФЗО-да</w:t>
        <w:br/>
        <w:t>оқиды, жетімшіліктің небір зардабы мен қияметін бастан</w:t>
        <w:br/>
        <w:t>кешіреді. Соңынан дүниені дүр сілкіндірген Ұлы Отан</w:t>
        <w:br/>
        <w:t>соғысы басталып кетеді. Содан не керек, араға ондаған</w:t>
        <w:br/>
        <w:t>жылдар салып, бір кездегі түбіт иек жасөспірім - сақа</w:t>
        <w:br/>
        <w:t>солдат, орденді майдангер боп Сібірдегі өзінің туған үйіне</w:t>
        <w:br/>
        <w:t>қайтып оралады ғой... Үйіне келсе -- міне ғажап, әжесі</w:t>
        <w:br/>
        <w:t>“баяғыда бетінен иіскеп, көзіне жас алып шығарып салған</w:t>
        <w:br/>
        <w:t>жерінде -- бәкене басқышта бүкшие шоқиып әлі отыр.</w:t>
        <w:br/>
        <w:t>Жыртық шатыр, жамау қора, жалпиған шарбақ -- бәр-</w:t>
        <w:br/>
        <w:t>бәрі бәз баяғыдай. Құдай-ау, арада өткен қасіретті жылдар,</w:t>
        <w:br/>
        <w:t>азапты айлар, бел қайыстырған бейнетті күндер, тарихта</w:t>
        <w:br/>
        <w:t>бұрын-соңды болып көрмеген қарғыс атқыр соғыс... бәр-</w:t>
        <w:br/>
        <w:t>бәрі бекер секілді, бәрі өтірік, әншейін түнде көрген түс</w:t>
        <w:br/>
        <w:t>секілді...</w:t>
        <w:br/>
        <w:t>Әрине, ондай қияметтің бетін аулақ қылсын. Деген-</w:t>
        <w:br/>
        <w:t>мен, біздің ауылдардың үстінен де замананың нелер бір</w:t>
        <w:br/>
        <w:t>ала құйыны соғып өткені белгілі. Құйын да, дауыл да</w:t>
        <w:br/>
        <w:t>болды, тіпті қайран ауыл шегіртке шапқыншылығын да</w:t>
        <w:br/>
        <w:t>57</w:t>
      </w:r>
    </w:p>
    <w:p>
      <w:r>
        <w:t>Шындығатай</w:t>
        <w:br/>
        <w:t>ауылдың Ұлы Отан соғысында мерт болған боздақтарына</w:t>
        <w:br/>
        <w:t>бағыштаған тас тұғыр. Тасқа ойылып алтындалған</w:t>
        <w:br/>
        <w:t>әріптермен жазылған тізім тым ұзақ, мынау ағайын</w:t>
        <w:br/>
        <w:t>ауылдардың еркек кіндіктісі түгелі қырылып қалғандай</w:t>
        <w:br/>
        <w:t>әсерде қаласың. Қаздай тізілген гранит тақтаның бірінде,</w:t>
        <w:br/>
        <w:t>Есенғали ақын "Ақберен" атаған аяулы ағамыз Ғафу</w:t>
        <w:br/>
        <w:t>Қайырбековтың бір шумақ өлеңі қашалыпты. Осыгранит</w:t>
        <w:br/>
        <w:t>тақта туралы ғой, Ғафаңның:</w:t>
        <w:br/>
        <w:t>Атым тұр деп Алтайда алтын әріп,</w:t>
        <w:br/>
        <w:t>Түсімде де қуанып жатамын мен,--</w:t>
        <w:br/>
        <w:t>деп жазып жүргені.</w:t>
        <w:br/>
        <w:t>Ескерткіш-обелискіні орнатқан -- Бошағаң, халқы-</w:t>
        <w:br/>
        <w:t>мыздың ардақтысы, Социалистік Еңбек ЕріБошай Кітапбаев.</w:t>
        <w:br/>
        <w:t>Сол соғыста өлмеді дегені болмаса, өлгендей боп жара-</w:t>
        <w:br/>
        <w:t>ланған, аяқ-қолды майдан даласында қалдырып, қара</w:t>
        <w:br/>
        <w:t>нардай қайратымен Ер атанған Бошағаң. Соғыстың</w:t>
        <w:br/>
        <w:t>сұмдығын білген абыздай ағамыз соғыста өлгендердің де</w:t>
        <w:br/>
        <w:t>қадіріне жетіп, осы тас тұғырды ұрпаққа аманат қылып-</w:t>
        <w:br/>
        <w:t>ты.</w:t>
        <w:br/>
        <w:t>Төбе басындатұрғандаесімізге түсті... Өткен бір жыл-</w:t>
        <w:br/>
        <w:t>дары Голливуд “Қатардағы жауынгер Райанды құтқару"</w:t>
        <w:br/>
        <w:t>деп аталатын тамаша фильм шығарғаны бар. Соғыстың</w:t>
        <w:br/>
        <w:t>қасіретін барша бояуымен шынайы бейнелеген,</w:t>
        <w:br/>
        <w:t>гуманистік принциптерді уағыздаған кең полотнолы</w:t>
        <w:br/>
        <w:t>көркем дүние еді.</w:t>
        <w:br/>
        <w:t>Фильмнің гуманизмі сонда, қаза болған солдаттар</w:t>
        <w:br/>
        <w:t>туралы "қара қағаз"! жазып отырған қарапайым маши-</w:t>
        <w:br/>
        <w:t>нистка әйел бір ананың үш ұлына бірдей "қара қағаз"</w:t>
        <w:br/>
        <w:t>толтырғанын байқап қалады. Машинистқа бұл мәселені</w:t>
        <w:br/>
        <w:t>өзінің сержант бастығына баяндайды. Сержант - кіші</w:t>
        <w:br/>
        <w:t>офицерге, кішіофицер -- үлкеніне, үлкені барып генерал-</w:t>
        <w:br/>
        <w:t>ға, генерал одан жоғарыға баян етеді. Алдымен үш ұлдың</w:t>
        <w:br/>
        <w:t>бірдей қазасын анаға қалай жеткізу турасында мәселе</w:t>
        <w:br/>
        <w:t>тұрады. Үш арысынан қатарынан айрылған ана жүрегі</w:t>
        <w:br/>
        <w:t>мұндай қасіретті қайтіп көтерер екен?.. Соңынан, ана-</w:t>
        <w:br/>
        <w:t>61</w:t>
        <w:br/>
        <w:t>Шындығатай</w:t>
        <w:br/>
        <w:t>үйрек ұшып қаз қонған сулы мекен, ағашынан бал,</w:t>
        <w:br/>
        <w:t>шөбінен сүт ағылған нулы мекен. Адырында арқар көп,</w:t>
        <w:br/>
        <w:t>адамындадарқан көп шулы мекен. Бабаларға шүйгін бел,</w:t>
        <w:br/>
        <w:t>шұрайлы қоныс болған Өр Алтайың - осы. Қазақ қана</w:t>
        <w:br/>
        <w:t>емес, жалғанның жарымына жайылған алты алаштың</w:t>
        <w:br/>
        <w:t>алтын бесігі, кіндік жұрты саналған Алтай.</w:t>
        <w:br/>
        <w:t>Түптарихқатереңдемей-ақ қойдық. Талайлы тағдыры-</w:t>
        <w:br/>
        <w:t>мыздың кешегі өткен бір парағын ғана сөз етейікші...</w:t>
      </w:r>
    </w:p>
    <w:p>
      <w:r>
        <w:t>Түгін тартсаң майы шыққан Өр Алтай тектілігін анау</w:t>
        <w:br/>
        <w:t>жылғы ашаршылық нәубетінде мықтап көрсетіпті деседі.</w:t>
        <w:br/>
        <w:t>Өткелтаппай үйіліккен үркін елді құтты бауырына басып,</w:t>
        <w:br/>
        <w:t>барымен бөлісіп, балымен жұғысып, қасыретті бәлекет-</w:t>
        <w:br/>
        <w:t>тен сақтап қапты. Мұндай қияметті қайтып ұмытарсың,</w:t>
        <w:br/>
        <w:t>қалайша табынбассың осындай Жер-Анаға. Соның</w:t>
        <w:br/>
        <w:t>арқасында бұл өңірде ел өткерген аштықтың анау айтқан-</w:t>
        <w:br/>
        <w:t>дай сұмдығы болмаған көрінеді.</w:t>
        <w:br/>
        <w:t>Біздің бұл жолғы келісіміз жылдағыдан өзгешелеу</w:t>
        <w:br/>
        <w:t>болды. Былтырғы қияндағы Көккелге барғандай, биыл да</w:t>
        <w:br/>
        <w:t>Алтайдың адам баспаған алыс бір түкпіріне барып, тағы</w:t>
        <w:br/>
        <w:t>табиғаттың аясында демалғымыз келген. Турасында,</w:t>
        <w:br/>
        <w:t>қазақ жерінің ең шеті, шығыс шекарасы -- Шындыға-</w:t>
        <w:br/>
        <w:t>тайды көрсек дегеміз. Алайда соғанға дейін тауға тура</w:t>
        <w:br/>
        <w:t>қашпай, бірер ауылды аралап, көзі тірі ақсақалдарды</w:t>
        <w:br/>
        <w:t>адақтап амандасып шығуды да мақсат қылғанбыз.</w:t>
        <w:br/>
        <w:t>Ауылдың алуан әңгімесін естіп, шығармашылығымызға</w:t>
        <w:br/>
        <w:t>қажет кейбір материалдарды жинап қайтуды да көздеген</w:t>
        <w:br/>
        <w:t>едік.</w:t>
        <w:br/>
        <w:t>Былтырға дейін ел жаққа саяқ келіп жүретінмін. Бізден</w:t>
        <w:br/>
        <w:t>гөрі қолы бостау, шығармашылық ұжымда жұмыс жасай-</w:t>
        <w:br/>
        <w:t>тын Дидахмет сияқты ауылға келіп айлатып жатып ала-</w:t>
        <w:br/>
        <w:t>тын уақыт бізде жоқ. Қатаң тәртіптегі мемлекеттік қыз-</w:t>
        <w:br/>
        <w:t>меттеміз, елге жіберсе де, емге жіберсе де сағатын санап,</w:t>
        <w:br/>
        <w:t>күнін өлшеп береді. Амал қанша, ауылға келген үш-төрт</w:t>
        <w:br/>
        <w:t>күніңді босқа оздырмай, қонақпен тоздырмай бірер</w:t>
        <w:br/>
        <w:t>достарыңды алып тауға қашасың. Жарықтық таудың</w:t>
        <w:br/>
        <w:t>29</w:t>
        <w:br/>
        <w:t>Көккөл</w:t>
        <w:br/>
        <w:t>сайын тау жақта көшкі түседі. Взрывниктер шахтерлар</w:t>
        <w:br/>
        <w:t>жұмысқа шықпай тұрып, қиядағы қарды атқылайды.</w:t>
        <w:br/>
        <w:t>Кейде солардың атқылағанына қар түспей қояды, сол</w:t>
        <w:br/>
        <w:t>жаман... қауіпті.</w:t>
        <w:br/>
        <w:t>Жұмысшылар әдетте штольняға кірер тұсқа қазық</w:t>
        <w:br/>
        <w:t>қағып кетеді. Кейде сол қағылған қазық та қар астында</w:t>
        <w:br/>
        <w:t>қалады, немесе оны қар көшкіні жұлып әкетеді. Сөйтіп</w:t>
        <w:br/>
        <w:t>штольнясын таба алмай адасып, тұтас бір сменаның</w:t>
        <w:br/>
        <w:t>шахтерлары көшкінге қалған оқиғалар есімде".</w:t>
        <w:br/>
        <w:t>"Көккөл тұрған асуға шығар жол қия беткей. Өздерің</w:t>
        <w:br/>
        <w:t>де көрдіңдер ғой... Өзі таусылып бермес ұзақ әрі қауіпті.</w:t>
        <w:br/>
        <w:t>Жоғарыдан қар көшкісі түссе -- жентектеп апарып етек-</w:t>
        <w:br/>
        <w:t>тегі көлге апарып бірақ тығады. Бұл тұста көшкіде опат</w:t>
        <w:br/>
        <w:t>болғандар сирек, бірақ шанасы сырғып жолдан шығып</w:t>
        <w:br/>
        <w:t>кетіп, ат-шанасымен қоса шағылға қарай домалап кеткен</w:t>
        <w:br/>
        <w:t>жайлар жиі боп тұратын. Осыны ескеріп, жолтазалаушы</w:t>
        <w:br/>
        <w:t>бір бригада қысы-жазы жұмыс істеді. Олар қарды да,</w:t>
        <w:br/>
        <w:t>топырақты да қия жолдың төменгі жағына үйіп, үнемі</w:t>
        <w:br/>
        <w:t>жолды кеңітумен болды. Соның өзінде қарсы келген екі</w:t>
        <w:br/>
        <w:t>шана қатар сыймаушы еді. Бір жолы сол жол жөндеуші</w:t>
        <w:br/>
        <w:t>бригаданың өзі көшкіге қалып, бірер азамат мерт</w:t>
        <w:br/>
        <w:t>болысты".</w:t>
        <w:br/>
        <w:t>“Езөпкө ауылынан (Язевка) Көккөлге жаяу барушы</w:t>
        <w:br/>
        <w:t>едік. Оның өзінде жазда ғана жүресің. Орыстың Наталья</w:t>
      </w:r>
    </w:p>
    <w:p>
      <w:r>
        <w:t>деген бір бойжеткен қызы елуінші жылдың күзінде жаяу</w:t>
        <w:br/>
        <w:t>шығып кетіп, Қаракөлге жетпей боранға қалып, үсіп өлгені</w:t>
        <w:br/>
        <w:t>бар. Қоңыр күзде боран тұрады деп ойламаған ғой".</w:t>
        <w:br/>
        <w:t>“Берелдің бір қазағы жылы киініп қыста салт атпен</w:t>
        <w:br/>
        <w:t>асығыс жолға шықса керек. Әлдебір тығыз шаруа мәжбүр</w:t>
        <w:br/>
        <w:t>еткен ғой... Сейсембайға жеткенде үйірлі аш қасқыр</w:t>
        <w:br/>
        <w:t>қоршап, адамды да, атты да жеп кетіпті".</w:t>
        <w:br/>
        <w:t>Мінеки, кезінде Өр Алтайды шулатқан Көккөл туралы</w:t>
        <w:br/>
        <w:t>бір шындықтың басы осы. Тарихты түгендемей бола-</w:t>
        <w:br/>
        <w:t>шақты барлау қиын. Көккөл Өр Алтай тарихының үлкен</w:t>
        <w:br/>
        <w:t>бір беті, тар жол, тайғақ кешті тағдыры. Сондықтан біз</w:t>
        <w:br/>
        <w:t>4-68 49</w:t>
        <w:br/>
        <w:t>Мұнар тауды, мұзарт шыңды аңсаймын</w:t>
        <w:br/>
        <w:t>бастан кешті. Қалай болғанда да осынау ала құйын</w:t>
        <w:br/>
        <w:t>уақиғалар қазақ ауылының ажарынаайтарлықтай өзгеріс</w:t>
        <w:br/>
        <w:t>әкелгені шындық. Формасы ғана емес, ауылдың мазмұны</w:t>
        <w:br/>
        <w:t>да өзгеріске түсті. Ауыл дегенің әу бастан ұлттық бояу</w:t>
        <w:br/>
        <w:t>мен болмыстың, салт пен дәстүрдің айнасы, иман мен</w:t>
        <w:br/>
        <w:t>инабаттың, ар мен ұяттың қайнары еді. Қазақтың уыздай</w:t>
        <w:br/>
        <w:t>ұйыған осы бір қайнарының тұнығы біршама шайқалып</w:t>
        <w:br/>
        <w:t>кетті, асыптасыды, буырқанып-буланды, төгіліп-шашыл-</w:t>
        <w:br/>
        <w:t>ды. Шүкіршілік, төгілсе де түгесілген жоқ, шайқалса да</w:t>
        <w:br/>
        <w:t>шағылған жоқ. "Көрген құқайымыз жалғыз осы ма" де-</w:t>
        <w:br/>
        <w:t>гендей, ғасырлар тереңінен тартқан тектілігін танытып,</w:t>
        <w:br/>
        <w:t>қазақ ауылы бүгінде есін жинай бастады.</w:t>
        <w:br/>
        <w:t>Ендігісі, мінеки, ел болып, Елбасы болып ел жаққа,</w:t>
        <w:br/>
        <w:t>ауылға бет түзеп жатқан жайымыз бар, түпкілікті бетбұ-</w:t>
        <w:br/>
        <w:t>рысты шындап ниет қылғандаймыз. Ауылға бет түзеген-</w:t>
        <w:br/>
        <w:t>нің бесігі де түзеледі деуші еді баяғының үлкені. Ылайым,</w:t>
        <w:br/>
        <w:t>солардың айтқандары келсін дейміз.</w:t>
        <w:br/>
        <w:t>Иә, қырықта қырға шығып, елуде бел аса қоймаған</w:t>
        <w:br/>
        <w:t>шығармыз. Бірақ замананың желіалай соққандада, бұлай</w:t>
        <w:br/>
        <w:t>соққан кезеңдерде де елден хабар үзбегенімізді бүгінде</w:t>
        <w:br/>
        <w:t>көңілге медет қылатынымыз рас. Барып тұрдық, көріп</w:t>
        <w:br/>
        <w:t>тұрдық, біліп тұрдық. Соншалықты қиратып тастамасақ</w:t>
        <w:br/>
        <w:t>та, хал-қадірімізше қол ұшын ұсына білдік, тым болмаса</w:t>
        <w:br/>
        <w:t>сөзбен болса да демедік... Мұндай әрекетті перзенттік</w:t>
        <w:br/>
        <w:t>парыз деп ұғынушы ек. Сөйтсек, біз ауылға емес, ауылдың</w:t>
        <w:br/>
        <w:t>бізге қажетін енді пайымдағандаймыз. Ауыл жазған</w:t>
        <w:br/>
        <w:t>күнделікті пәндәуй тірліктен қажыған жүрегіңе жылу,</w:t>
        <w:br/>
        <w:t>көңіліңе нұр, жаныңа қуат беретін ГЭС екен ғой!.</w:t>
        <w:br/>
        <w:t>2</w:t>
        <w:br/>
        <w:t>Шүкіршілік, ел жаққа биыл да барып қайтқанбыз.</w:t>
        <w:br/>
        <w:t>Ел деп отырғаным тағы да сол баяғы ауыл -- қазақ</w:t>
        <w:br/>
        <w:t>сахарасының қиыр шығысындағы Катонқарағай ауданы.</w:t>
        <w:br/>
        <w:t>Ақөркеш Бұқтырманың науа тәріздес кең қолтығын</w:t>
        <w:br/>
        <w:t>қуалай жайлаған Қаратай елі. Бейнелі тілмен айтқанда,</w:t>
        <w:br/>
        <w:t>58</w:t>
      </w:r>
    </w:p>
    <w:p>
      <w:r>
        <w:t>Көккөл</w:t>
        <w:br/>
        <w:t>лықты суық болғанын айтып жатудың өзі артық шығар.</w:t>
        <w:br/>
        <w:t>Бұл сапарға керек-жарақтың бәрін сайлап, дайындалып-</w:t>
        <w:br/>
        <w:t>ақ шыққан сияқты едік. Бәрібір, жігіттердің біразы</w:t>
        <w:br/>
        <w:t>шілденің шіліңгірінде қардың астында, мұздың төсінде</w:t>
        <w:br/>
        <w:t>жүремін деп ойламаса керек. Киіпшыққан жалғыз свитер</w:t>
        <w:br/>
        <w:t>мен куртка қорған болмай, қайта-қайта төмендегі алау</w:t>
        <w:br/>
        <w:t>басына жүгіріп, жылынумен болысты.</w:t>
        <w:br/>
        <w:t>Түн ортасында атанды жығардай алапат жел тұрған.</w:t>
        <w:br/>
        <w:t>Желдің соңы қарлы боранға ұласты. Шатырды жұлып</w:t>
        <w:br/>
        <w:t>әкетердей үйіріп соғады, ысқырған үні тіптен зәрлі.</w:t>
        <w:br/>
        <w:t>Боранға қосылып Вольфрам тауы жақтан қасқыр ұлыды.</w:t>
        <w:br/>
        <w:t>Қасқыр ұлыпеді, іргеде арқандаулы аттың бірі екі-үш рет</w:t>
        <w:br/>
        <w:t>кісінеп жіберді, Бәріміз ояу болатынбыз. Жылқы кісіне-</w:t>
        <w:br/>
        <w:t>ген бойда Ерен досымыз атып тұрып, мылтығын алып</w:t>
        <w:br/>
        <w:t>мансардқа шығып кетті. Қатты бір дауыстап, мылтық ат-</w:t>
        <w:br/>
        <w:t>ты. Мылтық даусын боран жұтып жіберді білем,</w:t>
        <w:br/>
        <w:t>шатырдажатқан біз әзер естідік. Ерекең киініп сыртқа</w:t>
        <w:br/>
        <w:t>шығып кетті де, сүт пісірім мезгілден соң ғана қайтып</w:t>
        <w:br/>
        <w:t>оралды.</w:t>
        <w:br/>
        <w:t>- Алтай мінез танытып тұр, бет қаратпайды, -- деді</w:t>
        <w:br/>
        <w:t>үсті-басын қағып жатып. -- Аттың бәрін қора маңына</w:t>
        <w:br/>
        <w:t>айдап тастадым.</w:t>
        <w:br/>
        <w:t>Түн жарымында басталған боран таң ата бірақ</w:t>
        <w:br/>
        <w:t>басылған. Таң сарғайып атқан бойда далаға шықсақ -</w:t>
        <w:br/>
        <w:t>жер дүние анадан жаңатуғандай аппақ. Кешегі Көккөлді,</w:t>
        <w:br/>
        <w:t>келген жерімізді танымай қалдық... Асықтан келер қар</w:t>
        <w:br/>
        <w:t>түскен, ауа райы жаңа жыл алдындағыдай балбырап тұр,</w:t>
        <w:br/>
        <w:t>тып-тымық.</w:t>
        <w:br/>
        <w:t>Расын айтсақ, кейбір жігіттер түні бойы ауыздарын</w:t>
        <w:br/>
        <w:t>балықша ашып, ауа жетпей ауырып шыққан болатын.</w:t>
        <w:br/>
        <w:t>Кейін білдік, Көккөл тұрған бұл асу теңіз деңгейінен</w:t>
        <w:br/>
        <w:t>тура үш мың метр биікте екен ғой. Ауа сирек, оттегі</w:t>
        <w:br/>
        <w:t>тапшы. Арамызда сырқаттанып қалғандардың барын</w:t>
        <w:br/>
        <w:t>ескеріп, шай ішіп бой жылытқан бойда жол қамына</w:t>
        <w:br/>
        <w:t>кірістік.</w:t>
        <w:br/>
        <w:t>93</w:t>
        <w:br/>
        <w:t>Мұнар тауды, мұзарт шыңды аңсаймын</w:t>
        <w:br/>
        <w:t>тебіндетіп, сүрлем тасып, қи күрейтін бейнетті күндер -</w:t>
        <w:br/>
        <w:t>бәр-бәрі ұмыт болыпты. Құлақта тек ән қалған. Сағы-</w:t>
        <w:br/>
        <w:t>ныштай сызылған әсем әуен. Толған айдай толықсыған</w:t>
        <w:br/>
        <w:t>қайыңның нәзік сыбдырына, еркелей аққан тұма</w:t>
        <w:br/>
        <w:t>бұлақтың қоңырау сыңғырына ұқсас әуен...</w:t>
        <w:br/>
        <w:t>Жалпы, әр ауылда өнерлі бір жігіттің болатыны белгілі.</w:t>
        <w:br/>
        <w:t>Ол жігіт өзі көсем, өзі шешен болса -- төңірегіне сауық-</w:t>
        <w:br/>
        <w:t>шыл жастар өзінен өзі топтаса қалады. Біздің ауыл жаста-</w:t>
        <w:br/>
        <w:t>рының ұйтқысы Жанұзақ болатын. Бәзілбек аңшының</w:t>
        <w:br/>
        <w:t>кенже ұлы, қолынан бал тамған өнер иесі, қазақтың қара</w:t>
        <w:br/>
        <w:t>тіліне жүйрік -- Жанұзақ Байгереев. Бүгінгі жастардың</w:t>
        <w:br/>
        <w:t>пірі Шварценеггер секілді өзі де сұлу мүсінді, бұлшық еті</w:t>
      </w:r>
    </w:p>
    <w:p>
      <w:r>
        <w:t>ойнап тұратын күдіре мойын көркем жігіт-ті. Облыстық,</w:t>
        <w:br/>
        <w:t>аудандық түрлі жарыстарға қатысып, жүлде алып жүрген,</w:t>
        <w:br/>
        <w:t>жауырыны жерге тимеген балуан болатын.</w:t>
        <w:br/>
        <w:t>Мұның бәрін жинап қойғанда, Жанұзақ сызылтып</w:t>
        <w:br/>
        <w:t>баян тартатын, сұңқылдатып домбыра шертетін, шіңкіл-</w:t>
        <w:br/>
        <w:t>детіп балалайкада ойнайтын. Кейде бебеулетіп сабызғы</w:t>
        <w:br/>
        <w:t>тартатын да өнері бар-ды.</w:t>
        <w:br/>
        <w:t>Жанұзақтың баянының сазымен ауыл жастары би</w:t>
        <w:br/>
        <w:t>билеуді үйрендік. Вальс ырғағында шыр айналып, қуаныш</w:t>
        <w:br/>
        <w:t>пен шатыққа масайып көрер таңды көзбен атқызып жүр-</w:t>
        <w:br/>
        <w:t>Дік. Жанұзақтың домбырасының әсерімен төкпе күй,</w:t>
        <w:br/>
        <w:t>шертпе күй дегеннің табиғатын алғаш түсіндік. Құр-</w:t>
        <w:br/>
        <w:t>манғазы мен Тәттімбетті арманымызда аялап, қиялы-</w:t>
        <w:br/>
        <w:t>мызда құдірет тұттық. "Сарыарқа" мен "Саржайлауды"</w:t>
        <w:br/>
        <w:t>қатар бойымызға сіңіріп, сезімімізге серік еттік.</w:t>
        <w:br/>
        <w:t>Кейіндері, Алматыда жүрген кезімізде, бірде Орағаңмен</w:t>
        <w:br/>
        <w:t>-- Оралхан Бөкеймен арада оса Жанұзақ туралы сөз бола</w:t>
        <w:br/>
        <w:t>қалған. Жанұзақты азамат ретінде де, табиғи талант</w:t>
        <w:br/>
        <w:t>ретінде де жақсы танитын Орағаң жарықтық:</w:t>
        <w:br/>
        <w:t>-- Шынын айтсам, мына Алматыда біз емес, Жанұзақ</w:t>
        <w:br/>
        <w:t>жүруі тиіс еді, - деп, екіұшты ой тастап, басын шайқаған.</w:t>
        <w:br/>
        <w:t>Сол Жанұзақтың өнерін ортаға алып жасөспірімдер</w:t>
        <w:br/>
        <w:t>мен қыз-келіншектер ауыл клубына жиналатынбыз,</w:t>
        <w:br/>
        <w:t>56</w:t>
        <w:br/>
        <w:t>Мұнар тауды, мұзарт шыңды аңсаймын</w:t>
        <w:br/>
        <w:t>ның төртінші -- кенже ұлы бары, ол да ағалары сияқты</w:t>
        <w:br/>
        <w:t>майданда жүргені анықталады. Мұны естіген қолбасшы</w:t>
        <w:br/>
        <w:t>дереу кенже ұлды майданнан алып, аман-есенінде үйіне</w:t>
        <w:br/>
        <w:t>қайтару жайында бұйрық береді. Сөйтіп, бір бөлімше</w:t>
        <w:br/>
        <w:t>солдат кенже ұл Райанды іздеуге шығады. Асты-үстіне</w:t>
        <w:br/>
        <w:t>шыққан майдан даласы, өртенген үй, шаңы бұрқырап</w:t>
        <w:br/>
        <w:t>қираған қала, әйтеуір бөлімше көп қиындықтармен</w:t>
        <w:br/>
        <w:t>ақыры Райанды табады. Фильмнің финалында бөлімше</w:t>
        <w:br/>
        <w:t>түгелдей қаза болады, бірақ кенже ұлды анасына аман-</w:t>
        <w:br/>
        <w:t>есен қайтарады.</w:t>
        <w:br/>
        <w:t>Осы фильм кейінірек Оскар сыйлығының бесеуіне ие</w:t>
        <w:br/>
        <w:t>болды.</w:t>
        <w:br/>
        <w:t>Ал, Қабырғаның қасындағы обелискідегі, қалың</w:t>
        <w:br/>
        <w:t>тізімнің орта тұсындағы қатарымен төрт ағайынды аза-</w:t>
        <w:br/>
        <w:t>маттың атын оқығанда жүрегің мұздайды:</w:t>
        <w:br/>
        <w:t>Тұмарбаев Қалым</w:t>
        <w:br/>
        <w:t>Тұмарбаев Қабанбай</w:t>
        <w:br/>
        <w:t>Тұмарбаев Түсіп</w:t>
        <w:br/>
        <w:t>Тұмарбаев Құсайын</w:t>
        <w:br/>
        <w:t>Бір түтіннен төртеу кеткен...</w:t>
        <w:br/>
        <w:t>Бір шаңырақтан төрт бірдей арыс мерт болған.</w:t>
        <w:br/>
        <w:t>“Қазақтың қасіретінің өлшеміндей, қайтпапты төрт</w:t>
      </w:r>
    </w:p>
    <w:p>
      <w:r>
        <w:t>баласы Тұмарбайдың" (Ғафу).</w:t>
        <w:br/>
        <w:t>Дариға-ай десеңші, тым болмаса кенже ұлды құтқарып</w:t>
        <w:br/>
        <w:t>қалу ешкімнің ойына келмегенін қарашы!</w:t>
        <w:br/>
        <w:t>Жж.</w:t>
        <w:br/>
        <w:t>Жұлдызауылын жанай бере күнгей қыраттағы қалың</w:t>
        <w:br/>
        <w:t>зиратқа көзіміз түсті. Нелер бір жақсылар мен жайсаң-</w:t>
        <w:br/>
        <w:t>дардың мәңгі мекені -- оның өзі бір ауылға жетіп қапты.</w:t>
        <w:br/>
        <w:t>Жарықтықтардың талайын танушы едік, білуші едік.</w:t>
        <w:br/>
        <w:t>Иманы мың болғыр, Сақан мұғалімнің де ақыры осы</w:t>
        <w:br/>
        <w:t>жерді тұрақ еткенін Дидахмет айтып келеді. “Кіндік жу-</w:t>
        <w:br/>
        <w:t>ған туған жерім Қарқаралыға бір жетсем", - деп ылғида</w:t>
        <w:br/>
        <w:t>арманда жүруші еді. "Иттойған жеріне, ер туған жеріне,</w:t>
        <w:br/>
        <w:t>62</w:t>
        <w:br/>
        <w:t>Мұнар тауды, мұзарт шыңды аңсаймын</w:t>
        <w:br/>
        <w:t>жазира баурайында құмарыңнан шыққанша аунап-</w:t>
        <w:br/>
        <w:t>қунап, жүрек жазып қайтасың. Ол жылдары бізге қолы-</w:t>
        <w:br/>
        <w:t>нан келген бар жағдайды жасап қасымызда еріп жүре-</w:t>
        <w:br/>
        <w:t>тіндер -- Шаймардан Оразаев, Оралғазы Қажаев, Игорь</w:t>
        <w:br/>
        <w:t>Месяцев, Ерен Жұмағұловтар еді. Ел мен жерден кінді-</w:t>
        <w:br/>
        <w:t>гімізді үзбеуге септескен, тау табиғатына, елге деген</w:t>
        <w:br/>
        <w:t>перзенттік парызымызды шындап оятқан да осы доста-</w:t>
        <w:br/>
        <w:t>рымыз болатын.</w:t>
        <w:br/>
        <w:t>Содан, алтын бесік Алтайға жылда жалғыз барып</w:t>
        <w:br/>
        <w:t>қайтқаннан мүйіз шықпасын түсініп, былтырдан бері</w:t>
        <w:br/>
        <w:t>Астана мен Алматыдағы достарды да ерте бастағанбыз.</w:t>
        <w:br/>
        <w:t>Ең қызығы сол, Алтайды бір көрген достар соңынан</w:t>
        <w:br/>
        <w:t>күншығысқақарапаңсайдыдатұрады екен.Ішінарабірер</w:t>
        <w:br/>
        <w:t>ғана жаңа жігіттер бар, биыл да сол былтырғы топ птілде</w:t>
        <w:br/>
        <w:t>туа Алтай қайдасың деп тартып отырғанбыз. Бұл жолғы</w:t>
        <w:br/>
        <w:t>құрамда белгілі жазушылар Дидахмет Әшімханов пен</w:t>
        <w:br/>
        <w:t>Сауытбек Абдрахманов, баспагер-полиграфистер Ахмет-</w:t>
        <w:br/>
        <w:t>қали Өтеғалиев, Тұрлығазы ДАуанбеков, Тілеухан Жұма-</w:t>
        <w:br/>
        <w:t>қанов, Қазыбек Райымбеков, Қайырды Назырбаев, рес-</w:t>
        <w:br/>
        <w:t>публикалық газеттердің бастықтары Анатолий Гурский</w:t>
        <w:br/>
        <w:t>мен Сатыбалды Әсембаев болды.</w:t>
        <w:br/>
        <w:t>Осытобымызбен азғана күндердің ішінде ел көріп, жер</w:t>
        <w:br/>
        <w:t>шолып, біраз ауылды аралап қайтқанбыз... Ел іші болған</w:t>
        <w:br/>
        <w:t>соң жалқау жәутік біреулер әлде де баршылық шығар,</w:t>
        <w:br/>
        <w:t>десектеанау айтқандай жұтап отырған жұртты көрмедік.</w:t>
        <w:br/>
        <w:t>Көктен көмектің келмесін ақыры ұққан ағайын омалып</w:t>
        <w:br/>
        <w:t>үйде отырабергенді қойып, далаға шыға бастапты. Далаға</w:t>
        <w:br/>
        <w:t>шығып шаруаға кірісіпті. Әсіресе соңғы бес-он жыл бойы</w:t>
        <w:br/>
        <w:t>жетім қалған жайылымдарға ағарып малдың біткені көзді</w:t>
        <w:br/>
        <w:t>де, көңілді де қуантып тастаған. Апырай, деп ойладық,</w:t>
        <w:br/>
        <w:t>даланың көркі мал екен ғой.</w:t>
        <w:br/>
        <w:t>Көп ауылды көктей өтіп, Қабырғаға жете бір дамыл</w:t>
        <w:br/>
        <w:t>жасағанбыз... Жол жиегінде, төбе басындағы обелискіге</w:t>
        <w:br/>
        <w:t>бұрыла кету жыл сайынғы дағдымыз болатын. Қатар</w:t>
        <w:br/>
        <w:t>отырған Қабырға мен Жаңаүлгі деп аталатын қос</w:t>
        <w:br/>
        <w:t>60</w:t>
      </w:r>
    </w:p>
    <w:p>
      <w:r>
        <w:t>Мұнар тауды, мұзарт шыңды аңсаймын</w:t>
        <w:br/>
        <w:t>“Шолпан" деген әнді жаттадық. Бірнеше күн бойы өңеш</w:t>
        <w:br/>
        <w:t>жыртып дайындалып, “Сүйген сәулем, Шолпан, Шолпан"</w:t>
        <w:br/>
        <w:t>деп шырқап жүр едік, бірде дайындық үстінде Тұрсын</w:t>
        <w:br/>
        <w:t>апамыз шоқ басып алғандай ыршып түсті. Қолын</w:t>
        <w:br/>
        <w:t>қайшылап, басын шайқап тәп-тәуір хорды шорт үзіп</w:t>
        <w:br/>
        <w:t>тастады.</w:t>
        <w:br/>
        <w:t>-- Апай, не болды?</w:t>
        <w:br/>
        <w:t>Апайымыз "тұра тұрыңдар" дегендей қолын шошайт-</w:t>
        <w:br/>
        <w:t>ты да, ойға шомып, ерсілі-қарсылы ойқастап кетті.</w:t>
        <w:br/>
        <w:t>-- Қайырманың сөзін дереу өзгерту керек, - деді</w:t>
        <w:br/>
        <w:t>сосын.</w:t>
        <w:br/>
        <w:t>-- Неге, апай?</w:t>
        <w:br/>
        <w:t>-- "Сүйген сәулем" сендерге әлі ерте... "Ардақты қыз"</w:t>
        <w:br/>
        <w:t>деп айтыңдар.</w:t>
        <w:br/>
        <w:t>Мұғалімге қарсы тұрар қауқар қайсы, содан былай</w:t>
        <w:br/>
        <w:t>"Ардақты қыз, Шолпан, Шолпан" деп қайыратын болдық.</w:t>
        <w:br/>
        <w:t>Қазір де осы ән ойға орала қалса -- "ардақты қыз" деген</w:t>
        <w:br/>
        <w:t>сөз ыңылдап құлағымызда тұрып алады.</w:t>
        <w:br/>
        <w:t>Бұл бір мектептегі уақиға ғой, ал күллі мәдениетімізге</w:t>
        <w:br/>
        <w:t>ортақ есіл туындылардың тағдырын айтсаңызшы!..</w:t>
        <w:br/>
        <w:t>Естеріңізде болар, Манарбектің "Паровозы" халқы-</w:t>
        <w:br/>
        <w:t>мыздың асыл даасқақ рухты әндерінің бірі еді. Бекболат</w:t>
        <w:br/>
        <w:t>Тілеухан сияқты арыны дүлдүл, дауысы бұлбұлдар</w:t>
        <w:br/>
        <w:t>болма-са, былайғы әншіге алдырмайтын күрделі туынды.</w:t>
        <w:br/>
        <w:t>Екі әншінің бірі жүрегі дауалап “Паровозға" бара да</w:t>
        <w:br/>
        <w:t>бермейді.</w:t>
        <w:br/>
        <w:t>Өкініштісі сол, осынау ғажап әнді бүгінгі буын ұрпақ</w:t>
        <w:br/>
        <w:t>естімейтіндей жағдайда қалдық. Естімейтіні -- қазір ол</w:t>
        <w:br/>
        <w:t>әнді ешкім айтпайды. Айтпайтыны - ішінде "компартия"</w:t>
        <w:br/>
        <w:t>деген сөзі бар. Сол жалғыз ауыз сөз үшін ұлттық өнері-</w:t>
        <w:br/>
        <w:t>міздің айтулы шығармасының бірі барша репертуардан</w:t>
        <w:br/>
        <w:t>түсіп қалды.</w:t>
        <w:br/>
        <w:t>Ал біздің ұрпақ Манарбектің әндеріне өлердей ғашық</w:t>
        <w:br/>
        <w:t>еді. Осы “Паровоз" әнін де алғаш рет Жанұзақтың аузы-</w:t>
        <w:br/>
        <w:t>нан естігенбіз.</w:t>
        <w:br/>
        <w:t>68</w:t>
        <w:br/>
        <w:t>Шындығатай</w:t>
        <w:br/>
        <w:t>Иә, бізді ән мен күй арқылы әсемдікке әлдилеп, сұлу-</w:t>
        <w:br/>
        <w:t>лыққа баулыған Жанұзақ... Өнерге өлердей құмар</w:t>
        <w:br/>
        <w:t>Жанұзақ дос. Жұрттан ерек қиялшыл Жанұзақ.</w:t>
        <w:br/>
        <w:t>Оның қиялы да қызық еді...</w:t>
      </w:r>
    </w:p>
    <w:p>
      <w:r>
        <w:t>Өмірді әлі бастамаған кез. Айлы түнде аспанға қарап</w:t>
        <w:br/>
        <w:t>кірпік ілмей таңды атырамыз. Ауыл төңірегіндегі көп</w:t>
        <w:br/>
        <w:t>шоқының біріне шығып алып, көкжиекке телміріп күнді</w:t>
        <w:br/>
        <w:t>батырамыз. Арқыраған өзеннің жағасына барып, шалғын-</w:t>
        <w:br/>
        <w:t>ға аунап машақта жатып аламыз. Түн қараңғысынан тау</w:t>
        <w:br/>
        <w:t>басына кетіп, таңғы алагеуім шақта құрқылдаған құр</w:t>
        <w:br/>
        <w:t>ойынын тамашалаймыз.</w:t>
        <w:br/>
        <w:t>Жаңбырдан соңғы көктерек тағы бір мәрте жаңбыр</w:t>
        <w:br/>
        <w:t>боп жауып сезіміңді қытықтайды.</w:t>
        <w:br/>
        <w:t>Белден асқан қазбауыр бұлттар сенің арманыңды</w:t>
        <w:br/>
        <w:t>арқалап көзкөрмес алыстарға алып кеткендей болады.</w:t>
        <w:br/>
        <w:t>Шөп жапырағында тұна қалған таңғы шық күн сәуле-</w:t>
        <w:br/>
        <w:t>сімен асыл маржандай көз арбайды.</w:t>
        <w:br/>
        <w:t>Қырмызыдай құлпырған адыр-қырқалар қолмен сал-</w:t>
        <w:br/>
        <w:t>ған суреттей сағымданып көңіл толқытады.</w:t>
        <w:br/>
        <w:t>Өмірді әлі бастағамыз жоқ, бірақ көкірегімізді белгісіз</w:t>
        <w:br/>
        <w:t>бір мұң торлап алады.</w:t>
        <w:br/>
        <w:t>Мұңдайда біз үнсізбіз. Тіс жарып тіл қатсаң болды -</w:t>
        <w:br/>
        <w:t>қаймағы кілкіген аяулы тыныштығыңды оқыс бұзып</w:t>
        <w:br/>
        <w:t>аласың. Тылсым табиғат үнсіз ой тұңғиығына жетелей</w:t>
        <w:br/>
        <w:t>береді, жетелей береді.</w:t>
        <w:br/>
        <w:t>Өмірді әлі бастағамыз жоқ, бірақ ойға батып, терең</w:t>
        <w:br/>
        <w:t>күрсінеміз. Апырау, осыншалық күрсінетіндей кәкіре-</w:t>
        <w:br/>
        <w:t>гімізді қандай шер меңдеді, ол жағын тағы білмейміз.</w:t>
        <w:br/>
        <w:t>- Менауылдың аясына сыймай жүрмін, -- деді бірде</w:t>
        <w:br/>
        <w:t>Жанұзақ. -- Білмеймін, түбінде шығандап алысқа кететін</w:t>
        <w:br/>
        <w:t>шығармын... Тым алысқа!</w:t>
        <w:br/>
        <w:t>Мен Жанұзақтың арманын құптағандай үнсіз бас</w:t>
        <w:br/>
        <w:t>изеймін.</w:t>
        <w:br/>
        <w:t>69</w:t>
        <w:br/>
        <w:t>Біздің ауылдың бүгінгі ақсақалдары.</w:t>
        <w:br/>
        <w:t>Есте қалған ескі суреттің бірі: Оралхан Бөкейдің әкесі Бөкей</w:t>
        <w:br/>
        <w:t>ақсақал Маралқашқан жайлауындағы қымыз ауылында.</w:t>
        <w:br/>
        <w:t>Сегіз қырлы, бір сырлы асыл</w:t>
        <w:br/>
        <w:t>азамат, өзі балуан, өзі өнерпаз</w:t>
        <w:br/>
        <w:t>Жанұзақ Байгереев марқұм</w:t>
        <w:br/>
        <w:t>осы кісі еді.</w:t>
        <w:br/>
        <w:t>Механизатор Жанұзақ Байгереев</w:t>
        <w:br/>
        <w:t>комбайнерлермен егіс басында.</w:t>
      </w:r>
    </w:p>
    <w:p>
      <w:r>
        <w:t>Ел туралы, жер туралы келелі де кең әңгіме.</w:t>
        <w:br/>
        <w:t>Ұлттық табиғат паркінің директоры Ере</w:t>
        <w:br/>
        <w:t>жазушы Қалихан Ысқақов.</w:t>
        <w:br/>
        <w:t>Шұбарағаш ауылындағы</w:t>
        <w:br/>
        <w:t>бұғышылар бригадасы</w:t>
        <w:br/>
        <w:t>мүйіз кесу науқаны кезінде.</w:t>
        <w:br/>
        <w:t>Оралхан Қарашоқы</w:t>
        <w:br/>
        <w:t>биігінде балқарағай</w:t>
        <w:br/>
        <w:t>шағып отыр.</w:t>
        <w:br/>
        <w:t>Ұлттық табиғат паркінің қорықшы</w:t>
        <w:br/>
        <w:t>жігіттерімен түскен ескерткіш сурет.</w:t>
        <w:br/>
        <w:t>Алтай табиғатын зерттеуші зоолог-ғалым,</w:t>
        <w:br/>
        <w:t>профессор Константин Павлович Прокофов</w:t>
        <w:br/>
        <w:t>тауда жатқан үш айдың ішінде тағы боп кете жаздапты.</w:t>
        <w:br/>
        <w:t>Шындығатай</w:t>
        <w:br/>
        <w:t>Сөйтіп, өнерпаз Жанұзақ достың арқасында бұл</w:t>
        <w:br/>
        <w:t>ауылғаәдемі бір дәстүр орныққан. Ол -- азаматынәскер-</w:t>
        <w:br/>
        <w:t>ге қоғам болып құрметтеп шығарып салу дәстүрі еді. Сол</w:t>
        <w:br/>
        <w:t>дәстүр кейінгі отыз жыл бойы жалғасып келіпті.</w:t>
        <w:br/>
        <w:t>жаз</w:t>
        <w:br/>
        <w:t>Біздің ауылдың теріскейіндегі анау биік -- Қарашоқы</w:t>
        <w:br/>
        <w:t>аталады. Қарашоқыдан арғысы салқын самалды кең</w:t>
        <w:br/>
        <w:t>жайлау, жұпар тынысты шыбынсыз жазира -- Шабанбай</w:t>
        <w:br/>
        <w:t>басталады. Бұл жақтың қазағының көктей көшіп, жазыла</w:t>
        <w:br/>
        <w:t>жайлайтын шалғыны шүйігін киелі сахарасы. Қарашоқы</w:t>
        <w:br/>
        <w:t>дақожалақ қарғын бітімі болмаса, “шоқы" емес, шапшы-</w:t>
        <w:br/>
        <w:t>ма тік, қыран бүркіт ұя салған қия-жартас.</w:t>
        <w:br/>
        <w:t>Осы Қарашоқы Орағаңа -- Оралхан Бөкей ағамызға қа-</w:t>
        <w:br/>
        <w:t>тысты аяулы бір суреттерді көз алдымызға әкеле берген...</w:t>
        <w:br/>
        <w:t>Шындығында, ауылға Оралхандай іңкәр жанды табу</w:t>
        <w:br/>
        <w:t>қиын еді. Шыңғыстайға барып қайтқан сайын шүйір-</w:t>
        <w:br/>
        <w:t>келесіп достарының басын қосып, әсерлене ауыл жаңа-</w:t>
        <w:br/>
        <w:t>лығын жырлап отыратын. Пәндәуи тірлікте де, шығар-</w:t>
        <w:br/>
        <w:t>машылық ғұмырда да қанаттас достары -- Дулат, Ақселеу,</w:t>
        <w:br/>
        <w:t>Кәдірбек, Төлен, Бексұлтан, Кәрібай, Қуанышбай,</w:t>
        <w:br/>
        <w:t>Серіктердің арасында, оқта-текте ел жақтан келіп-кетіп</w:t>
        <w:br/>
        <w:t>жүретін жан достары Жұмаділ, Марат, Жанымқан-</w:t>
      </w:r>
    </w:p>
    <w:p>
      <w:r>
        <w:t>дардың ортасында ауылды айрықша әсірелеп, мақтана</w:t>
        <w:br/>
        <w:t>әңгіме-легенін талай естідік. Кей жылдары қала тірлігін</w:t>
        <w:br/>
        <w:t>тәркетіп, елге барып ала жаздай жамбастап хабарсыз жатып</w:t>
        <w:br/>
        <w:t>алатын. Атқа мініп, жайлауды аралап, ел мен жерді</w:t>
        <w:br/>
        <w:t>қыдыратын, қырдың қымызын ішіп, ден-саулығын</w:t>
        <w:br/>
        <w:t>түзейтін. Орағаңның көптеген шығармалары ауылда,</w:t>
        <w:br/>
        <w:t>Шыңғыстайда жазылғанын достары жақсы біледі.</w:t>
        <w:br/>
        <w:t>Қайсібір жылы ауылға Орағаңмен бірге бардық. Барған</w:t>
        <w:br/>
        <w:t>бойда алдымен Шыңғыстайға түстік. Орекең келеді деп</w:t>
        <w:br/>
        <w:t>әке-шешесі, қарындастары Мәншүк пен Ғалиялар жолға</w:t>
        <w:br/>
        <w:t>қарап алаңдап күтіп жүр екен.</w:t>
        <w:br/>
        <w:t>73</w:t>
        <w:br/>
        <w:t>Шындығатай</w:t>
        <w:br/>
        <w:t>жаттанды сөздермен “Аса қадірлі, бек құрметті көруші</w:t>
        <w:br/>
        <w:t>ұлымыз," деп басталып, ары қарай әрдайым "алтыннан</w:t>
        <w:br/>
        <w:t>ардақты, күмістен салмақты, сүттен ақ, судан таза бала-</w:t>
        <w:br/>
        <w:t>мыз" деп жалғай жөнелісетін. Одан арғысы - алдымен</w:t>
        <w:br/>
        <w:t>үйдегі, от басы ошақ қасындағы кейбір өзгерістер мен</w:t>
        <w:br/>
        <w:t>жаңалықтар сосын көрші-қолаң ауыл-аймақтың жақсы-</w:t>
        <w:br/>
        <w:t>лығы мен жамандығы шұбырып кетеді. “Анау сенің</w:t>
        <w:br/>
        <w:t>тентек ініңе кеше әкең қолшана сатып әперді, әлгі Бәди-</w:t>
        <w:br/>
        <w:t>жамалдың сиыры егіз бұзаулап, жұрт жаман ырымға</w:t>
        <w:br/>
        <w:t>жорып жағаларын ұстап жүр. Бірақ Бәдижамал жазған</w:t>
        <w:br/>
        <w:t>қатты қуанып жүр... Шаймұрат қой жайып жүріп аттан</w:t>
        <w:br/>
        <w:t>жығылып асығын шығарып алды..."</w:t>
        <w:br/>
        <w:t>Шүкіршілік, Жанұзақ әскерге кеткен соң, біздің тұсы-</w:t>
        <w:br/>
        <w:t>мызда хат жазудың мұндай ескі әдісі қалған. Біз он класс</w:t>
        <w:br/>
        <w:t>тәмамдаған білімді жігіттер қатарына қосылып, ұсақ-</w:t>
        <w:br/>
        <w:t>түйекке көңіл аудармай, негізінен махаббат төңірегінде</w:t>
        <w:br/>
        <w:t>сөз қозғайтын едік. Достар қандай жұмыста жүр, қай</w:t>
        <w:br/>
        <w:t>қызда көңілі бар, кім-кіммен жарасым тауып жүр, әскер-</w:t>
        <w:br/>
        <w:t>дегі ағамыздың ауылдағы қызының көңіл-күйі төңірегінде</w:t>
        <w:br/>
        <w:t>әңгіме етеміз. Баяғыдай дәптердің бір бетіне жетер-жетпес</w:t>
        <w:br/>
        <w:t>жолақ қағаз, шолақ хат емес, еңіретіп бес-он бетке, кейде</w:t>
        <w:br/>
        <w:t>тіпті 12 беттік дәптерге маржандай етіп толтырып хаттар</w:t>
        <w:br/>
        <w:t>жазамыз. Біздің ондай эпистолярлық шығармаларымыз</w:t>
        <w:br/>
        <w:t>конвертке сыймай, көбінде белін буып оларды банде-</w:t>
        <w:br/>
        <w:t>ролмен жөнелтетін едік.</w:t>
        <w:br/>
        <w:t>Тағы бір қызық жай. Әскери формамен ауылға қайт-</w:t>
        <w:br/>
        <w:t>қан солдаттың ауылдың кез-келген қызын айналдырып</w:t>
        <w:br/>
        <w:t>алуға мүмкіндігі болды. Погоны жарқ-жұрқ, етігі жалт-</w:t>
        <w:br/>
        <w:t>жұлт кешкісін клубқа келеді. Жиналған қыздардың</w:t>
        <w:br/>
        <w:t>баршасы солдатпен билеуге құмар-ақ. Дәл осы күндері</w:t>
        <w:br/>
        <w:t>маңдайынан шертіп жүріп қыздардың біреуіне үйленіп</w:t>
        <w:br/>
        <w:t>алса - ешкім де әлгі солдаттың қолын қақпас еді. Амал</w:t>
        <w:br/>
        <w:t>қанша, біздің ағалар өмір бойы осындай құрмет, сый-</w:t>
        <w:br/>
        <w:t>сияпатта жүретін шығармын деп ойлап қала ма, мұрын-</w:t>
        <w:br/>
        <w:t>дарын шүйіріп, былайғы жұртты менсінбестей бола</w:t>
        <w:br/>
        <w:t>71</w:t>
        <w:br/>
        <w:t>Оралхан Шабанбай жайлауында.</w:t>
      </w:r>
    </w:p>
    <w:p>
      <w:r>
        <w:t>Жанұзақ пен Оралханның Быструшка өзенінен</w:t>
        <w:br/>
        <w:t>ұстаған балықтарын отқа қақтап отырған сәттері.</w:t>
        <w:br/>
        <w:t>Алтайды аңсап келген достарын елдегі азаматтар</w:t>
        <w:br/>
        <w:t>дәл осы арада қарсы алады. Бұл жолғы мейман -- қарағандылық</w:t>
        <w:br/>
        <w:t>баспагер Елемес Иманғалиев.</w:t>
        <w:br/>
        <w:t>Арршаты мен Шындығатай арасындағы иесіз мекендегі</w:t>
        <w:br/>
        <w:t>йран қалдырады.</w:t>
        <w:br/>
        <w:t>Мұнар тауды, мұзарт шыңды аңсаймын</w:t>
        <w:br/>
        <w:t>Ауылды ұмытсаңдар сендер де сондай пұшайман боп</w:t>
        <w:br/>
        <w:t>қаласыңдар, -- деп мысалдап бір соқты.</w:t>
        <w:br/>
        <w:t>- Бізде кітаптан алып, кітапқа салатын жазушылар</w:t>
        <w:br/>
        <w:t>пайда болды. Енді біреулері шет ел әдебиетін оқып алады</w:t>
        <w:br/>
        <w:t>да, сюжетін иіп әкеп қазақшалаған болады. Осылардың</w:t>
        <w:br/>
        <w:t>екеуі де ауылдан адасып қалған ағайын, -- деп қаламгер</w:t>
        <w:br/>
        <w:t>әріптестерін сынап бір өтті.</w:t>
        <w:br/>
        <w:t>Әлдебір жалды адырдың тұйығындағы ескі қорымға</w:t>
        <w:br/>
        <w:t>кездестік. Баяғы заманның аттың қылын араластырып,</w:t>
        <w:br/>
        <w:t>сүткеезіп қыштан қалаған зираттары. Іргесі құлап шашы-</w:t>
        <w:br/>
        <w:t>лып жатыр. Бірақ зираттардың жалпы нобайы сақталған.</w:t>
        <w:br/>
        <w:t>-- Жұмыр басты пендеге жарық дүниенің алды мен</w:t>
        <w:br/>
        <w:t>арты болады деген осы, - деді Орағаң. - Зираттардың</w:t>
        <w:br/>
        <w:t>тұрқына қарағанда екеумізден гөрі мықты, дәулетті, елге</w:t>
        <w:br/>
        <w:t>қадірлі жандар болған сияқты. Бәлкім Алтайды мекен</w:t>
        <w:br/>
        <w:t>еткен баяғы көк түріктердің моласы шығар...</w:t>
        <w:br/>
        <w:t>"Солай шығар" дегендей мен де мақұлдап басымды</w:t>
        <w:br/>
        <w:t>изедім.</w:t>
        <w:br/>
        <w:t>-- Қазақтың тарихы жиналмай өстіп жан-жақта ша-</w:t>
        <w:br/>
        <w:t>шылып жатыр ғой, - деп Орағаң бір күрсінді.</w:t>
        <w:br/>
        <w:t>Сосынғысы:</w:t>
        <w:br/>
        <w:t>-- Толған елтарихын таспен жазады, тозған ел тарихын</w:t>
        <w:br/>
        <w:t>жаспен жазады деген сөз бар. Сол айтпақшы осы біз</w:t>
        <w:br/>
        <w:t>несіне мәз боп жүрміз!? -- дедіде, атын бір тебініп қалды.</w:t>
        <w:br/>
        <w:t>Қарашоқының қыр желкесіне шыққан кезде Орағаң</w:t>
        <w:br/>
        <w:t>тізгін тежеп, етекте кең көсілген кер дүниеге-аңтарыла</w:t>
        <w:br/>
        <w:t>қарап қалған. Анау абатты аңғар бойынан, көкжасыл</w:t>
        <w:br/>
        <w:t>орман арасынан әлденені іздеп тұрғандай. Ұзақ тұрды.</w:t>
        <w:br/>
        <w:t>Сосын қамшысын шошаң еткізіп, көкжиектің жарымын</w:t>
        <w:br/>
        <w:t>сілтей көрсетті де:</w:t>
        <w:br/>
        <w:t>-- Ертең өліп қалсаң мынау дүниенің қылшығы да</w:t>
        <w:br/>
        <w:t>қисаймайды! -- деп саңқ ете түсті.</w:t>
        <w:br/>
        <w:t>Сөйтті де, желе жортыпалға кетті. Әлгінде ойға шомып</w:t>
      </w:r>
    </w:p>
    <w:p>
      <w:r>
        <w:t>тұнжырай қалған Орағаң сәлден соң қайта көңілдене</w:t>
        <w:br/>
        <w:t>бастады. Әңгіме әдебиет жайына ауысты. Тағы біраз</w:t>
        <w:br/>
        <w:t>78</w:t>
        <w:br/>
        <w:t>Шындығатай</w:t>
        <w:br/>
        <w:t>сөздің тізгіні ағытылды. Өзі жанындай жақсы көретін</w:t>
        <w:br/>
        <w:t>Бейімбет Майлиннің “Шұғаның белгісінен" қоңыр дауы-</w:t>
        <w:br/>
        <w:t>сымен баяулатып жатқа үзінді оқыды. Әп-әдемі оқып келе</w:t>
        <w:br/>
        <w:t>жатты да, әңгіме соңында дауысын саңқылдай көтеріп</w:t>
        <w:br/>
        <w:t>жіберген. “Әне, әне, Шұғаның белгісі" деп ат үстінен</w:t>
        <w:br/>
        <w:t>айқайлай, сахнада тұрған артисше қамшысын алдыңғы</w:t>
        <w:br/>
        <w:t>жаққа сілтеген. Сөйтті де, сол сілтеген бойы қимылсыз</w:t>
        <w:br/>
        <w:t>үн-үнсізтұрып қалды. "Неболды" деп қарасам -- Орағаң</w:t>
        <w:br/>
        <w:t>қамшы сілтеген жақта Шұғаның белгісі емес, тау тұм-</w:t>
        <w:br/>
        <w:t>сығын айналып аттылы біреу келе жатыр екен.</w:t>
        <w:br/>
        <w:t>-- Ау, мынау Жанұзақ қой? - деді Ораған.</w:t>
        <w:br/>
        <w:t>Шұғаның белгісі деп сілтеген жақтан қараң етіп шыға</w:t>
        <w:br/>
        <w:t>келген кісірасында да Жанұзақ боп шықты. Шұрқырасып</w:t>
        <w:br/>
        <w:t>амандасып жатырмыз. Оралхан мен Жанұзақ Шыңғыс-</w:t>
        <w:br/>
        <w:t>тай мектебінде оқығандар, бірін-бірі баяғыдан жақсы</w:t>
        <w:br/>
        <w:t>білетін кісілер еді.</w:t>
        <w:br/>
        <w:t>- Ораға, біздің жаққа кен қалған екенсіз, өзенге түсіп</w:t>
        <w:br/>
        <w:t>балық аулайық, -- деп Жанұзақ амандық-саулықтан соң</w:t>
        <w:br/>
        <w:t>ұсыныс жасады. Жайлау аралап ерігіп жүрген біз бұл</w:t>
        <w:br/>
        <w:t>ұсынысты қош көрдік.</w:t>
        <w:br/>
        <w:t>Быструшка деп аталатын тау суының жоғарғы ағы-</w:t>
        <w:br/>
        <w:t>сында кешкі салқында қармақ салып, балық ауладық.</w:t>
        <w:br/>
        <w:t>Орағаңның ұстағаны бірер шабақ, балықтың көбін</w:t>
        <w:br/>
        <w:t>Жанұзақ ұстаған. Әйтеуір көптеп көмектеп жүріп</w:t>
        <w:br/>
        <w:t>аулаған балығымыз бір көжелікке жеткен. Әсерге толы</w:t>
        <w:br/>
        <w:t>ақтамақ намаздыгер шақта от жағып, Жанұзақтың</w:t>
        <w:br/>
        <w:t>қоржынындағы ыдыс-аяқтың арқасында шай қай-</w:t>
        <w:br/>
        <w:t>натып, баптап балық көже іштік. Сәлден соң Қара-</w:t>
        <w:br/>
        <w:t>шоқының шекесіндегі селдір тұман өзен аңғарынатүсіп,</w:t>
        <w:br/>
        <w:t>айдың сәулесімен астасқан төңірек сүттей нұрланып</w:t>
        <w:br/>
        <w:t>салды.</w:t>
        <w:br/>
        <w:t>Ыдыс аяқты жуып-шайып, қоржынға салып жатқан</w:t>
        <w:br/>
        <w:t>Жанұзақ:</w:t>
        <w:br/>
        <w:t>- Анау төменіректе шөпшілердің қосы бар. Сонда</w:t>
        <w:br/>
        <w:t>барып демалсақ қайтеді? - деді Орағаңа бұрылып.</w:t>
        <w:br/>
        <w:t>79</w:t>
        <w:br/>
        <w:t>Мұнар тауды, мұзарт шыңды аңсаймын</w:t>
        <w:br/>
        <w:t>мәре-сәре болатын мезгілі де осы. Қытымыр қыстың</w:t>
        <w:br/>
        <w:t>қиындығы артта, көп бейнеттің бір зейнетін көргендей</w:t>
        <w:br/>
        <w:t>малшының адамша жадырап, көңіл жазатын дәуренді</w:t>
        <w:br/>
        <w:t>шағы. Қаймағы бұзылмаған жайлау отының сонысына</w:t>
        <w:br/>
        <w:t>бүйректері бұлтиған марқа мен бағлан ойнақ қағып,</w:t>
      </w:r>
    </w:p>
    <w:p>
      <w:r>
        <w:t>құлын мен тай асыр салатын нөпір қуаныштың мезгілі.</w:t>
        <w:br/>
        <w:t>Қан жайЙлауда болдың ба?</w:t>
        <w:br/>
        <w:t>Қан сорпаны іштің бе?</w:t>
        <w:br/>
        <w:t>Қимай етін жедің бе? -- деген баяғының өлеңі осы</w:t>
        <w:br/>
        <w:t>қан жайлаудың қызығын баян еткендей. "Қан сорпаны"</w:t>
        <w:br/>
        <w:t>біздің ағайын іргедегі ойраттардан үйренді білем, ал</w:t>
        <w:br/>
        <w:t>"қимай" дегенің - ұйыған қанға ішмай араластырып,</w:t>
        <w:br/>
        <w:t>ішеккеорап бұқтырыла пісірілген қойдың тазақаны. Дәмі</w:t>
        <w:br/>
        <w:t>тіл үйірген бұл тағамды "қан толтырады" деп көбіне</w:t>
        <w:br/>
        <w:t>әйелдер мен балаларға беретін.</w:t>
        <w:br/>
        <w:t>Соңынан қан жайлаудың қайнаған қызығы біртіндеп</w:t>
        <w:br/>
        <w:t>бәсеңдей береді. Мал жайыла берген соң жайлаудың оты</w:t>
        <w:br/>
        <w:t>азайып, шалғыны тапталып, шөбітақырланады. Жайлау-</w:t>
        <w:br/>
        <w:t>дың бет-бейнесі де өзгеріп, салмақтана түседі. Базары</w:t>
        <w:br/>
        <w:t>тарқай бастағанымен дәл осы кезеңде балқарағай мен</w:t>
        <w:br/>
        <w:t>жеміс-жидек пісіп, жайлаудың тағы бір қызығы бастал-</w:t>
        <w:br/>
        <w:t>ғандай болады. Алтай қазағы осы мезгілді “сары жайлау"</w:t>
        <w:br/>
        <w:t>десетін.</w:t>
        <w:br/>
        <w:t>Күзеуге түсу әлі ерте, сары жайлаудың дақызығы тау-</w:t>
        <w:br/>
        <w:t>сылған кезде мықты малшылар қар түскенше омалып бір</w:t>
        <w:br/>
        <w:t>жердеотырабермей, Алтайдың адам баспас төріне қарай</w:t>
        <w:br/>
        <w:t>жылжиды. Әдетте ол жаққа бойдақ жылқы баққан жыл-</w:t>
        <w:br/>
        <w:t>қышылар болмаса, былайғы малшы алыссынып бара</w:t>
        <w:br/>
        <w:t>бермейді. Ол жақтың шөбі шалғынды болмаса да шүйгін,</w:t>
        <w:br/>
        <w:t>әрі малға жұғымды келеді. Міне, осы ғұмыры шыбын</w:t>
        <w:br/>
        <w:t>болмайтын барқыттүкті альпілік алапты -- "кер жайлау"</w:t>
        <w:br/>
        <w:t>деседі...</w:t>
        <w:br/>
        <w:t>Орағаң екеуіміз бұл жолы Алтайдың сары жайлау бол-</w:t>
        <w:br/>
        <w:t>ған сарыабдал шағына тап болған едік.</w:t>
        <w:br/>
        <w:t>76</w:t>
        <w:br/>
        <w:t>Мұнар тауды, мұзарт шыңды аңсаймын</w:t>
        <w:br/>
        <w:t>- Мың жасайтын шайтан емеспіз, сен бізді әке-шеше-</w:t>
        <w:br/>
        <w:t>мізбен суретке түсір, - деді Орағаң шай-суан ішіп, жан</w:t>
        <w:br/>
        <w:t>шақырған соң.</w:t>
        <w:br/>
        <w:t>Сөйтіп мен Орғаңды әке-шешесінің қасында, қарын-</w:t>
        <w:br/>
        <w:t>дастарымен, дос-жарандарымен әр қырынан суретке</w:t>
        <w:br/>
        <w:t>түсірдім (Кейін сол суреттерді үлкейтіп, түрлі-түске боя-</w:t>
        <w:br/>
        <w:t>тып, Орағаң төріне іліп қойған болатын).</w:t>
        <w:br/>
        <w:t>Келесі күні Ұраға жол жүріп, біздің үйде мейман бол-</w:t>
        <w:br/>
        <w:t>ды. Ертеңінде ертелетіп екеуміз екі атты салт мініп, қия-</w:t>
        <w:br/>
        <w:t>лап-өрлеп жонға шығып кеттік. Тауды жебелеп, жотаны</w:t>
        <w:br/>
        <w:t>жалдап, шалғынды кешіп көп жерді араладық...</w:t>
        <w:br/>
        <w:t>..Таңғы ауаның тұнығы кеңсірік жарардай екен,</w:t>
        <w:br/>
        <w:t>қанша сімірсең де тойып бермейсің. Тау биігінің әр тұсы</w:t>
        <w:br/>
        <w:t>алашұбар тұман, қою емес, сүзгідей сұйық, түбіттей нә-</w:t>
        <w:br/>
        <w:t>зік. Қарашоқының тұнжыраған қабағына бір шөкім бұлт</w:t>
        <w:br/>
        <w:t>ілініп еді, аздан соң себезгілеп жып-жылы жаңбыр жауған.</w:t>
        <w:br/>
        <w:t>Іле тұнық ауаны майда желпіген салқын самал мұрынға</w:t>
        <w:br/>
        <w:t>шайыриісін әкелді, рақаттанып бір-бір түшкіріп алыстық.</w:t>
      </w:r>
    </w:p>
    <w:p>
      <w:r>
        <w:t>Орағаң пырақ атқа мінгендей бұл күні өзгеше көңілді</w:t>
        <w:br/>
        <w:t>еді.</w:t>
        <w:br/>
        <w:t>- Япырмау, мынауымыз дұрыс болды-ау өзі, -- деп</w:t>
        <w:br/>
        <w:t>оқта-текте мәз болып желпініп қояды.</w:t>
        <w:br/>
        <w:t>Тамыздың мол іші еді, бұл уақ -- шаруа адамының</w:t>
        <w:br/>
        <w:t>шөпте, шабындық басында жүрген кезі-ді. Жайлаудағы</w:t>
        <w:br/>
        <w:t>малшылармен, етектегі шөпшілермен жүздестік. Ора-</w:t>
        <w:br/>
        <w:t>ғаңның атының енді дүркіреп шыға бастаға кезі, бәрі де</w:t>
        <w:br/>
        <w:t>шырамытын танып жатыр. "Ә, әлгі біздің Бөкей шалдың</w:t>
        <w:br/>
        <w:t>Алматыдағы жазушы баласы сен екенсің ғой", - деп, Ора-</w:t>
        <w:br/>
        <w:t>ғаңды еркелете арқасынан қағып, бетінен сүйеді, қолын</w:t>
        <w:br/>
        <w:t>қысады.</w:t>
        <w:br/>
        <w:t>Ауылдастардың риясыз ықылас-ниетіне бөленіп, екі</w:t>
        <w:br/>
        <w:t>күн бойы жайлау төсін армансыз араладық.</w:t>
        <w:br/>
        <w:t>Алтайдың сарыала күзі иектеп қалғандықтан, күнгей</w:t>
        <w:br/>
        <w:t>беттің балқарағайы қарасүйіктеніп, қарақат пен мойыл</w:t>
        <w:br/>
        <w:t>балбырап бабына жеткен шақ болатын. Әсіресе сол жыл-</w:t>
        <w:br/>
        <w:t>74</w:t>
        <w:br/>
        <w:t>Мұнар тауды, мұзарт шыңды аңсаймын</w:t>
        <w:br/>
        <w:t>г.Жүзі нұрлы, жүрегі жырлы, көкірегі сырлы Жанұ-</w:t>
        <w:br/>
        <w:t>зақ, негеекенін білмеймін, бәрібір ауылдан ұзап шыққан</w:t>
        <w:br/>
        <w:t>жоқ. Өскеменнен техникум бітірді де, механик маман-</w:t>
        <w:br/>
        <w:t>дығын алып ауылға қайтып оралған. Мәңгіге оралды.</w:t>
        <w:br/>
        <w:t>жжж</w:t>
        <w:br/>
        <w:t>Жанұзақтың бізден бірер жас үлкендігі бар-ды, сол</w:t>
        <w:br/>
        <w:t>себепті әскерге де ертерек баратын болды. Жанұзақ</w:t>
        <w:br/>
        <w:t>әскерге кетерде бұл ауылда болмаған бір дәстүрді бастап</w:t>
        <w:br/>
        <w:t>жібергеміз. Ел болып жиналып, клубта ұлан-асыр той</w:t>
        <w:br/>
        <w:t>жасап, айрықша құрметпен шығарып салдық. Жастар</w:t>
        <w:br/>
        <w:t>машина қорабына бірге мініп, Жанұзақты ауданға дейін</w:t>
        <w:br/>
        <w:t>жеткізіп салды.</w:t>
        <w:br/>
        <w:t>Ол кездегі біздің ауылдың солдаттары біреуі Мурманс-</w:t>
        <w:br/>
        <w:t>кіде, келесісі Магаданда, енді біреулері Камчатка мен</w:t>
        <w:br/>
        <w:t>Владивостокта жүретін. Көпшілігі теңізші болды. "Апыр-</w:t>
        <w:br/>
        <w:t>мау, біздің балдарды жылы жаққаапарса қайтеді ей?", -</w:t>
        <w:br/>
        <w:t>деп күңкілдейтін кейде ауыл ақсақалдары. “Алтай суық</w:t>
        <w:br/>
        <w:t>қой, суыққа үйренген балдарды суық жаққа апарады да",</w:t>
        <w:br/>
        <w:t>- деп соңынан бұл сауалдың жауабын өздері тапқан</w:t>
        <w:br/>
        <w:t>болысатын.</w:t>
        <w:br/>
        <w:t>Армияға бару деген ол кезде үлкен құрмет, солдат бо-</w:t>
        <w:br/>
        <w:t>лып елге оралу -- зор бедел еді.</w:t>
        <w:br/>
        <w:t>Тағы бір қызық жай. Біз кішірек кезімізде әскердегі</w:t>
        <w:br/>
        <w:t>ағаларға әжелеріміз хат жаздыртатын. “Әй, сенің неме-</w:t>
        <w:br/>
        <w:t>реңнің жазуы жақсы дейді, мен әлгі ұлға хат жаздырып</w:t>
        <w:br/>
        <w:t>алайыншы," -- деп кейде көрші үйдегі апалар да қолқа</w:t>
        <w:br/>
        <w:t>салады. Диктант жазғандай әлгі әжелердің аузынан</w:t>
        <w:br/>
        <w:t>шыққан сөздерін түгін қалдырмай қағазға түсіресің. Хат</w:t>
        <w:br/>
        <w:t>жазылып біткен соң әжелер оны бастан аяқ қайта оқы-</w:t>
      </w:r>
    </w:p>
    <w:p>
      <w:r>
        <w:t>тады. “Әй, балам, анау сөзді қалдырып кетіпсің ғой?" -</w:t>
        <w:br/>
        <w:t>деп сенің кейбір қулығыңды байқап қалады. Немесе</w:t>
        <w:br/>
        <w:t>"Тағы бір мынау жаңалықты қосып жіберші, біліп отыр-</w:t>
        <w:br/>
        <w:t>сын," -- деп болмашы тағы бірдеңені қосқызады. Есімде</w:t>
        <w:br/>
        <w:t>қалғаны - сол үшбу хаттардың бәрі де бірыңғай бір</w:t>
        <w:br/>
        <w:t>70</w:t>
        <w:br/>
        <w:t>Шындығатай</w:t>
        <w:br/>
        <w:t>- Далада өскен қазақтар "жусан иісі" деп жатады. -</w:t>
        <w:br/>
        <w:t>дейді Орағаң тағы. -- Әринедұрыс қой... Мен оларды түсі-</w:t>
        <w:br/>
        <w:t>немін. Сөйте тұра өз басым сол жусан иісінен түшкіріп-</w:t>
        <w:br/>
        <w:t>пысқырып, аздап аллергия боп қалатынымбар... Тауда өс-</w:t>
        <w:br/>
        <w:t>кен біздер шайыр иісін сағынамыз. Байқайсың ба, Жанұ-</w:t>
        <w:br/>
        <w:t>зақ, мына шайыр иісі танау жарғандай ғой?</w:t>
        <w:br/>
        <w:t>- Ораға, біз қарағайдың қасында жүргеннен соң ба,</w:t>
        <w:br/>
        <w:t>соны сезе бермейді екенбіз.</w:t>
        <w:br/>
        <w:t>-- Сезбесең сезбей-ақ қой, бірақ аллергия боп жүрме-</w:t>
        <w:br/>
        <w:t>сең болды да... -- дейді Орағаң.</w:t>
        <w:br/>
        <w:t>-- Алтайжарықтық байлықтың байтағы, кеннің қазы-</w:t>
        <w:br/>
        <w:t>насы ғана емес, тарихтың датұнған шежіресі, -- деп сөзге</w:t>
        <w:br/>
        <w:t>қызыпалған Орағаң сәлден соң тағы бір арнадан жол тарта</w:t>
        <w:br/>
        <w:t>жөнеледі.</w:t>
        <w:br/>
        <w:t>- Сол байлығыңды басқаға беріп, тарихыңды тартып</w:t>
        <w:br/>
        <w:t>алып жатқан жоқ паосы?! - деп саңқ ете қалады.</w:t>
        <w:br/>
        <w:t>- Қалайша? -- дейді Жанұзақ.</w:t>
        <w:br/>
        <w:t>-- Қалада аузымыз буулы, тым болмаса далада айтуға</w:t>
        <w:br/>
        <w:t>болатын шығар?</w:t>
        <w:br/>
        <w:t>- Айтыңыз, айтыңыз... - дейді Жанұзақ еліте түсіп.</w:t>
        <w:br/>
        <w:t>- Айтар болсам сол... байлықты қойшы. Алтай аман</w:t>
        <w:br/>
        <w:t>болса байлығы бәрімізге жетеді. Анау Пазырық қорға-</w:t>
        <w:br/>
        <w:t>нын айтам... Иісі түркі жұртының ата-бабасы екені ай-</w:t>
        <w:br/>
        <w:t>тылмай қалды ғой... Ал сол моладан табылған жыртық</w:t>
        <w:br/>
        <w:t>кілемнің менің шешем тоқыған термеден не айырма-</w:t>
        <w:br/>
        <w:t>шылығы бар...</w:t>
        <w:br/>
        <w:t>Жұлдыз жамыраған осы түні Алтай жарықтықтың</w:t>
        <w:br/>
        <w:t>бауырында, мыңжылдық мәуелі самырсынның түбінде</w:t>
        <w:br/>
        <w:t>бірі қалалық, бірі ауылдық екі азамат ұзақ таңға әңгіме</w:t>
        <w:br/>
        <w:t>соққан. Орағаңның әңгімесі тосын әрі қызық, көктентүс-</w:t>
        <w:br/>
        <w:t>кендей қойып қалады.</w:t>
        <w:br/>
        <w:t>Әйтеуір ешкімнің ойына келмейтін бірдеңелер. Қазір</w:t>
        <w:br/>
        <w:t>сол әңгіменің бәрін де ұмытыппын. Ел мен жерге деген</w:t>
        <w:br/>
        <w:t>көкірек тола сағыныш солтүнде екі жігітті де таң атқанша</w:t>
        <w:br/>
        <w:t>ұйықтатқан жоқ.</w:t>
        <w:br/>
        <w:t>6-68 81</w:t>
      </w:r>
    </w:p>
    <w:p>
      <w:r>
        <w:t>Шындығатай</w:t>
        <w:br/>
        <w:t>Мен осы жолы Орағаңды әр қырынан жайлау келбе-</w:t>
        <w:br/>
        <w:t>тінде суретке көп түсірдім.</w:t>
        <w:br/>
        <w:t>(Кейінгі жылдары түрлі басылымдарда шығып жүрген,</w:t>
        <w:br/>
        <w:t>Орағаңның балқарағай жаңғағын шағып, балық аулап,</w:t>
        <w:br/>
        <w:t>атқа мініп тау қыдырған суреттері -- солар).</w:t>
        <w:br/>
        <w:t>Орағаңның шабыты шалқар, көңілі көкте. Бір тақы-</w:t>
        <w:br/>
        <w:t>рыпты бастап кетеді де, соны екпіндете, есіле сөйлеп,</w:t>
        <w:br/>
        <w:t>жеріне жеткізгенше тоқтамайды. Ол ауыз жаппай айту-</w:t>
        <w:br/>
        <w:t>шы, мен үнсіз тыңдаушы. Біріміз ұстаз, біріміз шәкірт</w:t>
        <w:br/>
        <w:t>сияқты келеміз. Сөз арасында Баламер Сахариев пен</w:t>
        <w:br/>
        <w:t>Қалихан Ысқақов туралы да біраз әңгіме айтып өтті.</w:t>
        <w:br/>
        <w:t>-- Екеуіде сенің асыл ағаларың, біліп жүр, сыйлап жүр,</w:t>
        <w:br/>
        <w:t>- деді.</w:t>
        <w:br/>
        <w:t>Біздің ол кісілермен әлі қоян-қолтық араласа қоймаған</w:t>
        <w:br/>
        <w:t>кезіміз, қаламгер жерлестеріміз туралы әңгімені қызыға</w:t>
        <w:br/>
        <w:t>да, құмарта да тыңдадық. Содан ұққаным -- Орағаң ел-</w:t>
        <w:br/>
        <w:t>жұртқааты шыққан осы екі ағасының шығармашылық-</w:t>
        <w:br/>
        <w:t>тарын да, өздерін де қатты құрметтейді екен. Құрметтеп</w:t>
        <w:br/>
        <w:t>қана қоймай, мақтан тұтатын сияқты.</w:t>
        <w:br/>
        <w:t>- Бірақ, анау Қалихан ағаң ел жаққа жоламай жүр...</w:t>
        <w:br/>
        <w:t>Кіндігінен байланып қалғандай Жамбылдан шықпайды.</w:t>
        <w:br/>
        <w:t>Елден ерте кетіп, жатбауыр боп қалған ғой. Сол ағамызды</w:t>
        <w:br/>
        <w:t>ел жаққа тартуымыз керек, - деп бір қойды.</w:t>
        <w:br/>
        <w:t>-- Дидахмет екеуің де тым болмаса жылына бір рет ел</w:t>
        <w:br/>
        <w:t>жаққа келіп, аунап-қунап қайтып жүріңдер. Елден қол</w:t>
        <w:br/>
        <w:t>үзбеңдер. Алматы кеткендердің ішінде елден қол үзгендер</w:t>
        <w:br/>
        <w:t>көп, бірақ жетісіп жүрген біреуі жоқ, - деп бізге аманат</w:t>
        <w:br/>
        <w:t>жүктеп бір өтті.</w:t>
        <w:br/>
        <w:t>- Сергей Рахманинов дегенді білетін шығарсың...</w:t>
        <w:br/>
        <w:t>Шетелге қашып кеткен орыс композиторы ғой. Соғыс</w:t>
        <w:br/>
        <w:t>жылдарында сол кісіден "Кейінгі жылдары жазуды қойып</w:t>
        <w:br/>
        <w:t>кеттіңіз ғой?" деп сұрапты біреу. Сонда Рахманинов:</w:t>
        <w:br/>
        <w:t>"Туған жердің қамысының шуылын, қайыңының</w:t>
        <w:br/>
        <w:t>сыбдырын естімегелі көп болды, орыс даласының самал</w:t>
        <w:br/>
        <w:t>лебін сезінбейтін күйге түстім" -- деп жауап берген екен.</w:t>
        <w:br/>
        <w:t>77</w:t>
        <w:br/>
        <w:t>Мұнар тауды, мұзарт шыңды аңсаймын</w:t>
        <w:br/>
        <w:t>Орағаң жібектей бұйра қою шашын серпін тастап,</w:t>
        <w:br/>
        <w:t>қисайып ойланып қалды.</w:t>
        <w:br/>
        <w:t>-- Қосты көріп жүрміз ғой, қызық болсын, осы үшеуі-</w:t>
        <w:br/>
        <w:t>міз самырсынның түбіне бір қонып шықсақ қайтеді? -</w:t>
        <w:br/>
        <w:t>деді біз үшін тосын ой тастап.</w:t>
        <w:br/>
        <w:t>"Іргеде бригаданың станы тұрғанда далада түнегені</w:t>
        <w:br/>
        <w:t>қалай", деп ойласақ та, Орағаң айтқасын қарсыласқамыз</w:t>
        <w:br/>
        <w:t>жоқ: түн жылы, аттарды арқандап, терлік пен тоқымды</w:t>
        <w:br/>
        <w:t>астымызға салып, ерді жастанып қисая кеттік.</w:t>
      </w:r>
    </w:p>
    <w:p>
      <w:r>
        <w:t>Жанұзақ қыл арқанмен біз жатар жерді айналдыра</w:t>
        <w:br/>
        <w:t>қоршап тастады.</w:t>
        <w:br/>
        <w:t>-- Жылан кіріп кетпесін дегенім ғой, - деді бұл әрекетін</w:t>
        <w:br/>
        <w:t>түсіндірген болып.</w:t>
        <w:br/>
        <w:t>“Төсегімізге" қисайған бойда, ортада жатқан Орағаң</w:t>
        <w:br/>
        <w:t>әңгіменің тиегін ағытты да жіберді.</w:t>
        <w:br/>
        <w:t>Күні бойы ат соғып тастаған ба, Орағаң жерден тыс</w:t>
        <w:br/>
        <w:t>өркениет өкілдері жайындағы әңгімеге жеткен кезде көзім</w:t>
        <w:br/>
        <w:t>ілініп кетіпті. Не заматта денем тоңазып ояна келсем</w:t>
        <w:br/>
        <w:t>Орағаң мен Жанұзақ күбір-күбір әлі әңгімелесіп жатыр.</w:t>
        <w:br/>
        <w:t>-- Геологдеген мамандық жақсы шығар, бірақ сатқын</w:t>
        <w:br/>
        <w:t>мамандық, -- дейді Орағаң.</w:t>
        <w:br/>
        <w:t>- Неге? - дейді Жанұзақ таңданыс білдіріп.</w:t>
        <w:br/>
        <w:t>-- Олар қазақ жерінің барша байлығын ашып, Мәскеу-</w:t>
        <w:br/>
        <w:t>ге сатып жүр.</w:t>
        <w:br/>
        <w:t>-- Бәрі де ме?</w:t>
        <w:br/>
        <w:t>- Бәрі де.. Менің жан досым Амантай Нұрбаевтан</w:t>
        <w:br/>
        <w:t>бастап, анау академикағамыз Сәтпаевқа дейін... "Түбінде</w:t>
        <w:br/>
        <w:t>қазаққа керек болар ау" деп жасыратұрса қайтеді.</w:t>
        <w:br/>
        <w:t>Ендігі бір мезетте екеуінің әңгімесі ел мен жер жайына</w:t>
        <w:br/>
        <w:t>ойысады. Орағаң бұл тақырыпта да ақындық шабытпен</w:t>
        <w:br/>
        <w:t>шамырқана сөйлеп біраз жерге барып қалады:</w:t>
        <w:br/>
        <w:t>-- Кез келген азамат аяғын жерге, арқасын елге тіреуі</w:t>
        <w:br/>
        <w:t>тиіс. Міне, ұлттық топырақ-тамырдан ажырамаған сон-</w:t>
        <w:br/>
        <w:t>дай адамдардан ғана нағыз азаматтар шығады, -- дейді</w:t>
        <w:br/>
        <w:t>Орағаң.</w:t>
        <w:br/>
        <w:t>80</w:t>
        <w:br/>
        <w:t>Шындығатай</w:t>
        <w:br/>
        <w:t>ғы қарақаттың қабағат қалың шыққаны есімде қапты.</w:t>
        <w:br/>
        <w:t>Жәудірей сүзілген алқызыл моншақтай мөлдір қарақатты</w:t>
        <w:br/>
        <w:t>бұтасы көтере алмай, майыса иіліп жатты. Су ішкендей</w:t>
        <w:br/>
        <w:t>қарақатты ат үстінен қос қолдап сауып жейміз. Тісіміз</w:t>
        <w:br/>
        <w:t>шыңылдай бастаған кезде қыз ерніндей үлбіреген таңқу-</w:t>
        <w:br/>
        <w:t>райға қол созамыз. Бұта-қарағанның басын шоқып көк-</w:t>
        <w:br/>
        <w:t>бояу тереміз. Аттарды отқа қоя беріп, жата қалып шұбар-</w:t>
        <w:br/>
        <w:t>дың ішінен қойбүлдірген жинаймыз.</w:t>
        <w:br/>
        <w:t>- Ораға, мынаны қарашы! -- деймін мен қып-қызыл</w:t>
        <w:br/>
        <w:t>езіліп жатқан қалың бүлдіргенге тамсанып.</w:t>
        <w:br/>
        <w:t>-- Ораға, мына ғажапты қараңыз! -- деймін жерге</w:t>
        <w:br/>
        <w:t>иілген қарақатты бұтасынан көтеріп.</w:t>
        <w:br/>
        <w:t>- Ораға, мына кереметті қараңыз! - деймін езіліп</w:t>
        <w:br/>
        <w:t>піскен қап-қара мойылды сауып жатын.</w:t>
        <w:br/>
        <w:t>Орағаң әрине, жайлаудың иіп тұрған бұл кереметін</w:t>
        <w:br/>
        <w:t>менсіз де көріп, көзі тойып, көңілі марқайып жүргені</w:t>
      </w:r>
    </w:p>
    <w:p>
      <w:r>
        <w:t>белгілі. Менің пафосқатолы сөздерім, қайта-қайта шабыт-</w:t>
        <w:br/>
        <w:t>тана шақыруым Орағаңды мезі етті білем, не заматта:</w:t>
        <w:br/>
        <w:t>-- Әйінім, кеудең толы поэзия болса да шошаңдағанды</w:t>
        <w:br/>
        <w:t>қойсаңшы! - деді.</w:t>
        <w:br/>
        <w:t>Сұлулықты айқайламай-ақ, үнсіз қабылдап, өз жүре-</w:t>
        <w:br/>
        <w:t>гіңде үнсіз қорытуға болатынын ұғынып, мен шошаң-</w:t>
        <w:br/>
        <w:t>дағанды қоя қойдым.</w:t>
        <w:br/>
        <w:t>Бұл - Өр Алтайдың жеміс-жидекке иіп балбырап</w:t>
        <w:br/>
        <w:t>тұрған балқаймақ шағы, яғни сары жайлау аталып, кемел-</w:t>
        <w:br/>
        <w:t>деген кезі еді.</w:t>
        <w:br/>
        <w:t>Алтайда жайлауды жалпы ежелден бері үшке бөлетін.</w:t>
        <w:br/>
        <w:t>Соның алғашқысын "қан жайлау" атайды. Бұл -- жайлау-</w:t>
        <w:br/>
        <w:t>дың әлі мал тұяғы баспаған, шалғыны жайқалған бас кезі.</w:t>
        <w:br/>
        <w:t>Бел-белестері масаты кілемдей құлпыра жайнап,</w:t>
        <w:br/>
        <w:t>жазықтары гүлмайсаға оранған, жер-дүниенің жар-</w:t>
        <w:br/>
        <w:t>қырай көсілген балауса шағы. Оған дейін көктеуде</w:t>
        <w:br/>
        <w:t>отырған қойшы-қолаңның алды осы кезде жайлауға</w:t>
        <w:br/>
        <w:t>көшіп, қоныс тебе бастайды. Малшылар бірін-бірі қонақ-</w:t>
        <w:br/>
        <w:t>қа шақырып, жұрт майлап, қымыз ауылын қыдырысып</w:t>
        <w:br/>
        <w:t>75</w:t>
        <w:br/>
        <w:t>Мұнар тауды, мұзарт шыңды аңсаймын</w:t>
        <w:br/>
        <w:t>қалысатын. Бұл өмірде әскерде жалғыз өзі ғана қызмет</w:t>
        <w:br/>
        <w:t>жасағандай, небір адам сенгісіз уақиғаларды, әскери</w:t>
        <w:br/>
        <w:t>техникалардың ғажаптығын айтып, бірер күн әңгімемен</w:t>
        <w:br/>
        <w:t>тыңдаушысын ығыр қылады. Германияда әскерде болып</w:t>
        <w:br/>
        <w:t>қайтқан Қаныбек ағамыз неміс қыздарының кейбір жеңіл</w:t>
        <w:br/>
        <w:t>жүрісін айтып, дүйім жұртты дүрліктіргені бар. Ондай</w:t>
        <w:br/>
        <w:t>ыңғайсыз әңгімені туғалы естімеген ауыл қыздары бет-</w:t>
        <w:br/>
        <w:t>терін басып, сол күні билемей үйлеріне қашып кетті.</w:t>
        <w:br/>
        <w:t>Содан бір аптаға шейін клуб жаққа жоламай қойысқан.</w:t>
        <w:br/>
        <w:t>Тынық мұхитта "моряк" боп қайтқан Аман ағамыз, мас-</w:t>
        <w:br/>
        <w:t>қара болғанда, қазақшасын тарс ұмытып қапты. Әрине,</w:t>
        <w:br/>
        <w:t>төрт жыл бойы қалың орыстың ортасында жүрсе, демалыс</w:t>
        <w:br/>
        <w:t>түгілі жағалауға жете алмай жер шарын айналып, Кубаға</w:t>
        <w:br/>
        <w:t>дейін барып жүрсе -- қайтіп ұмытпассың. Туған тілін</w:t>
        <w:br/>
        <w:t>бұлайша ұмытып қалғанға қатты өкініш білдірсе де,</w:t>
        <w:br/>
        <w:t>ауылдастары Аманға асқан түсіністікпен қараған.</w:t>
        <w:br/>
        <w:t>- Ауыл іші ғой, қазақшасына қайтадан үйретіп ала-</w:t>
        <w:br/>
        <w:t>мыз, - деп үміт қылысты.</w:t>
        <w:br/>
        <w:t>Бірақ сол күні кешкісін той дастарханына бір тегене</w:t>
        <w:br/>
        <w:t>бауырсақ төгілген кезде Аман:</w:t>
        <w:br/>
        <w:t>- Что это такое мынау сар домалақ? - депті.</w:t>
        <w:br/>
        <w:t>«Ауылға келген солдаттар бір аптадан соң қайыра</w:t>
        <w:br/>
        <w:t>ауданға барып, военкоматқа тіркеліп қайтады. Воен-</w:t>
        <w:br/>
        <w:t>коматқа тіркеліп, азаматтық паспорт алған соң погонды</w:t>
        <w:br/>
        <w:t>сыпырып, кителді шешеді. Кителді шешкен соң сол баяғы</w:t>
        <w:br/>
        <w:t>Аманжол, сол баяғы Оралғазы боп шыға келеді. Уақытты</w:t>
        <w:br/>
        <w:t>өткізіп алған екенсің, бұдан былай мақта күпәйке киген</w:t>
        <w:br/>
        <w:t>саған қыздардың көзқарасы да өзгеріп салады...</w:t>
        <w:br/>
        <w:t>Жолдамамен ауылда фельшерлік қызмет жасап жүрген</w:t>
      </w:r>
    </w:p>
    <w:p>
      <w:r>
        <w:t>Галя деген орыстың әдемі қызы бар еді. Әскерден келген</w:t>
        <w:br/>
        <w:t>Кәкімхан ағамызға келген бойда ғашық болып, екеуі бірер</w:t>
        <w:br/>
        <w:t>күн Қыз-Жібек пен Төлегендей жарасып, ауыл жастарын</w:t>
        <w:br/>
        <w:t>қайран қалдырған. Ағамыз ауданға барып тіркеліп, кителін</w:t>
        <w:br/>
        <w:t>шешіп күпәйке киген күні Галя оны тастап кетті.</w:t>
        <w:br/>
        <w:t>"Оказывается он как все", -- деп қайран ағамыздан бір-</w:t>
        <w:br/>
        <w:t>ақ күнде түңіліп салды.</w:t>
        <w:br/>
        <w:t>72</w:t>
        <w:br/>
        <w:t>Шындығатай</w:t>
        <w:br/>
        <w:t>өңірдің ақыны өзінше өзгертіп, өз тыңдаушысының</w:t>
        <w:br/>
        <w:t>түсінігіне лайықтап, түрлендіріп түрлі нұсқалар шығара</w:t>
        <w:br/>
        <w:t>беру мүмкін екенің ғылым жоққа шығармайды.</w:t>
        <w:br/>
        <w:t>-- Бала кезімізде мән бермеппіз. Домбырасын тыңқыл-</w:t>
        <w:br/>
        <w:t>датып қариялардың жырлап отырғанын талай естігем. Бір</w:t>
        <w:br/>
        <w:t>қызығы, екі ғасыр бұрынғы Қозы-Көрпеш жырының</w:t>
        <w:br/>
        <w:t>Катонқарағайлық вариантында осы өңірдің өткен</w:t>
        <w:br/>
        <w:t>ғасырындағы жақсылар мен жайсаңдар оқиға ортасында</w:t>
        <w:br/>
        <w:t>жүреді. Сол жырдың еміс-еміс үзігі ғана санамда қалып-</w:t>
        <w:br/>
        <w:t>ты, -- деді Төкең.</w:t>
        <w:br/>
        <w:t>Сөйтті де, “Айбастың елге оралғаны біз жақта былай</w:t>
        <w:br/>
        <w:t>айтылушы еді" деп, жырлап ала жөнелді.</w:t>
        <w:br/>
        <w:t>Көктаймен батыр Айбас төмен шапты,</w:t>
        <w:br/>
        <w:t>Мәнісін тәмам жолдың оймен тапты.</w:t>
        <w:br/>
        <w:t>Алқасы қыздың берген түсіп қалып,</w:t>
        <w:br/>
        <w:t>(Алқабек деген өзен содан қапты.</w:t>
        <w:br/>
        <w:t>Сол Айбас тоқтамады тағы шапты,</w:t>
        <w:br/>
        <w:t>Мәнісін тәмам жолдың оймен тапты</w:t>
        <w:br/>
        <w:t>Білезік қыздың берген түсіп қалып,</w:t>
        <w:br/>
        <w:t>Өзен атын Білезік қоя сапты.</w:t>
        <w:br/>
        <w:t>Қыз берген домбыраның шанағы ұшып,</w:t>
        <w:br/>
        <w:t>Шанағаты жер аты содан қапты.</w:t>
        <w:br/>
        <w:t>Шӛәңгіш таяқ қыз берген түсіп қалып,</w:t>
        <w:br/>
        <w:t>Шәңгіштай дейтін атау содан қапты.</w:t>
        <w:br/>
        <w:t>“Ат зорығып қыздың берген жолда қалып,</w:t>
        <w:br/>
        <w:t>Жер атын Атырау деп қоя сапты.</w:t>
        <w:br/>
        <w:t>Мұндағы Алқабек, Білезік, Шанағаты, Шәңгіштай</w:t>
        <w:br/>
        <w:t>(Шыңғыстай), Атырау деген атаулар осы аудан аума-</w:t>
        <w:br/>
        <w:t>ғындағы жер-су аттары. Бір қызығы -- бәрі де бір ұзын</w:t>
        <w:br/>
        <w:t>жолдың бойында жатыр.</w:t>
        <w:br/>
        <w:t>87</w:t>
        <w:br/>
        <w:t>Мұнар тауды, мұзарт шыңды аңсаймын</w:t>
        <w:br/>
        <w:t>-- Есенғали ма... Әй, білмедім...</w:t>
        <w:br/>
        <w:t>Алтынбек үндемей төмен қарап отырып баяу</w:t>
      </w:r>
    </w:p>
    <w:p>
      <w:r>
        <w:t>дауысымен:</w:t>
        <w:br/>
        <w:t>-- Ақындеп қызметке маңайлатпай жүреміз деп ағала-</w:t>
        <w:br/>
        <w:t>рымыз Мұқағалидан айрылып қалған. Сіз бен біз болып</w:t>
        <w:br/>
        <w:t>енді Есенғалидай тұлғалы ақынды сақтай алмасақ -</w:t>
        <w:br/>
        <w:t>сүйегімізге таңба болады... Бұйрық дайындатыңыз,</w:t>
        <w:br/>
        <w:t>ертең апарып "Жазушыға" отырғызайық! - деп кесіп</w:t>
        <w:br/>
        <w:t>айтты.</w:t>
        <w:br/>
        <w:t>Шүкіршілік содан бері де көп жылдың жүзі өтті, Есен-</w:t>
        <w:br/>
        <w:t>ғали өзін ақын ғана емес, білгір басшы, білімді жетекші</w:t>
        <w:br/>
        <w:t>екенін дәлелдеп берді. Баспалардың басына ауыртпалық</w:t>
        <w:br/>
        <w:t>түскенде, тіпті жабылып қалу қаупі тәнген өтпелі кезең-</w:t>
        <w:br/>
        <w:t>дерде баспаны шашып алмай, ұжымын таратып жібермей,</w:t>
        <w:br/>
        <w:t>аман-есен алып шықты. Қазір "Жазушы" -- жекеше-</w:t>
        <w:br/>
        <w:t>лендірілген баспалардың маңдай алдысы, үлгі тұтар</w:t>
        <w:br/>
        <w:t>өнегелісі.</w:t>
        <w:br/>
        <w:t>Төлеген ақынның үйіндегі көңіл жазған кеу-кеу әңгіме</w:t>
        <w:br/>
        <w:t>үстінде осы ғасырда 1500 жыл толып отырған “Қозы-</w:t>
        <w:br/>
        <w:t>Көрпеш -- Баян-Сұлу" жыры туралы да сөз болған.</w:t>
        <w:br/>
        <w:t>Жырдың қазақ қоғамына еткен орасан әсері туралы,</w:t>
        <w:br/>
        <w:t>Баян, Баянсұлу деген қыз аттары бұл жақта да әр ауылда</w:t>
        <w:br/>
        <w:t>кездесетіні, тіпті Маралдыда тұрған Оқай Байгереев өзінің</w:t>
        <w:br/>
        <w:t>екі ұлына Қозы және Көрпеш деп ат қойғаны жөнінде сөз</w:t>
        <w:br/>
        <w:t>боп жатты. Әңгіме арасында Төкең қалжың шыны аралас:</w:t>
        <w:br/>
        <w:t>- Осы жырдың Катонқарағайлық нұсқасын білесің-</w:t>
        <w:br/>
        <w:t>дерме? - деді.</w:t>
        <w:br/>
        <w:t>Әзірге хатқа түсіп, ғылымға белгілі болғаны -- жырдың</w:t>
        <w:br/>
        <w:t>8 нұсқасы екенінен біз де хабардар едік. Жырдың Шоқан</w:t>
        <w:br/>
        <w:t>жазып алған нұсқасы, Мәшһүр-Жүсіп нұсқасы, Григо-</w:t>
        <w:br/>
        <w:t>рий Потанин нұсқасы, Радлов пен Ильминский нұсқала-</w:t>
        <w:br/>
        <w:t>ры, Шөже нұсқасы, сосын өзіміз әдебиет оқулығынан</w:t>
        <w:br/>
        <w:t>оқыған Жанақ нұсқасы, қытайда тұратын қазақтардың</w:t>
        <w:br/>
        <w:t>арасына кең тараған Дәуіт ақын нұсқасы бар. Ал енді, "Ка-</w:t>
        <w:br/>
        <w:t>тонқарағайлық нұсқа" дейді... Жалпы ауыз әдебиетінде әр</w:t>
        <w:br/>
        <w:t>86</w:t>
        <w:br/>
        <w:t>Шындығатай</w:t>
        <w:br/>
        <w:t>-- Әнеу күні "Егеменде" шыққан Есенғалидің Ғафу</w:t>
        <w:br/>
        <w:t>Қайырбеков туралы мақаласын оқып, кереметтей риза</w:t>
        <w:br/>
        <w:t>болдым, - деді бір сөзінде Төлеген ағамыз. -- Тіл қандай,</w:t>
        <w:br/>
        <w:t>ой қандай, берілу формасы қандай... Автордың өзі жоқ,</w:t>
        <w:br/>
        <w:t>елес бар, көкіректі сыздатқан сағыныш бар. Ең бастысы</w:t>
        <w:br/>
        <w:t>- ақындық үлкен жүрек бар.</w:t>
        <w:br/>
        <w:t>- Біздің Есенғали даңғыл ғой, даңғыл ол! - деп Дидах-</w:t>
        <w:br/>
        <w:t>мет араға сөз қыстырып қойды.</w:t>
        <w:br/>
        <w:t>Төкеңнің айтып отырғаны Есенғали Раушанов, оның</w:t>
        <w:br/>
        <w:t>осы жылы маусым айында "Егемен Қазақстан" газетінде</w:t>
        <w:br/>
        <w:t>“Ақберен" атты эссесі жарық көрген болатын.</w:t>
        <w:br/>
        <w:t>Есенғали өткен жылы Катонқарағайға келіп, Ғафаң</w:t>
        <w:br/>
        <w:t>жүрген жерлермен жүріп өткен екен. Жанындай жақсы</w:t>
        <w:br/>
        <w:t>көретін ақын ағасын сағынғаны шығар, Әлде ағасының</w:t>
        <w:br/>
        <w:t>жазған Алтай циклі жырларына керемет тебіренді ме</w:t>
      </w:r>
    </w:p>
    <w:p>
      <w:r>
        <w:t>екен, осы жаққа келіп, айға жуық жатып алыпты.</w:t>
        <w:br/>
        <w:t>-- Осындай сапарларыңа Есенғалиды неге ертіп алмай-</w:t>
        <w:br/>
        <w:t>сыңдар, - деді Төкең.</w:t>
        <w:br/>
        <w:t>-- Есенғали келем десе бізден сұрамайды.</w:t>
        <w:br/>
        <w:t>- Қазір қайда істеп жүр.</w:t>
        <w:br/>
        <w:t>- Ойбу, ол мінеки он жылдың жүзі болды мүйізі</w:t>
        <w:br/>
        <w:t>қарағайдай "Жазушы" баспасының директоры, - деді</w:t>
        <w:br/>
        <w:t>Дидахмет.</w:t>
        <w:br/>
        <w:t>Осы “мүйізі қарағайдай" деген сөз менің есіме Есен-</w:t>
        <w:br/>
        <w:t>ғалиды "Жазушыға" басшылыққа тағайынау оқиғасын</w:t>
        <w:br/>
        <w:t>түсірген...</w:t>
        <w:br/>
        <w:t>Ол кездегі баспасөз министрі Алтынбек Сәрсенбаев</w:t>
        <w:br/>
        <w:t>бірде директорлық орны бос тұрған "Жазушы" баспасына</w:t>
        <w:br/>
        <w:t>Есенғалиды әкелсек қалай болады деп маған сұраутастады.</w:t>
        <w:br/>
        <w:t>Менбірден жауап бере алмай күмілжіп, аз-кем ойланып</w:t>
        <w:br/>
        <w:t>қалдым.</w:t>
        <w:br/>
        <w:t>-- Прозаик емес, ол - ақын ғой? - дедім сосын.</w:t>
        <w:br/>
        <w:t>Алтынбек сәл жымиды да қойды.</w:t>
        <w:br/>
        <w:t>- Ақындардың ішінде де прозаиктер сияқты</w:t>
        <w:br/>
        <w:t>салмақтылары кездеседі, - деді.</w:t>
        <w:br/>
        <w:t>85</w:t>
        <w:br/>
        <w:t>Мұнар тауды, мұзарт шыңды аңсаймын</w:t>
        <w:br/>
        <w:t>Сонда Шәкең беті бүлк етпей:</w:t>
        <w:br/>
        <w:t>- Мыналардың бәрі -- Совет мемлекетінің басшы-</w:t>
        <w:br/>
        <w:t>лары, алмына соңындағысы -- Өрнектің басшысы, - деп</w:t>
        <w:br/>
        <w:t>жауап беріпті.</w:t>
        <w:br/>
        <w:t>«Өр Алтайдың айдарынан жел ескен ақиық ақыны</w:t>
        <w:br/>
        <w:t>Ақтан Нұрбаев жайында да жақсы әңгімелер айтылды.</w:t>
        <w:br/>
        <w:t>Ақтан ақынның мөлдір тұмадай төгілген лириқалары,</w:t>
        <w:br/>
        <w:t>ағын судай арыңды жыр-дастандары, кестелі тілі мен бей-</w:t>
        <w:br/>
        <w:t>нелі сөздері ел арасына кеңінен тарап кетіпті. Алматыдан</w:t>
        <w:br/>
        <w:t>бірнеше жыр кітабы шыққан, Алтайдың алыс төрінде</w:t>
        <w:br/>
        <w:t>жатса да, адуын үні, азулы сөзі қалың қазаққа жеткен</w:t>
        <w:br/>
        <w:t>ақынның өлеңдерін бірер адам жатқа айтып берісті.</w:t>
        <w:br/>
        <w:t>-- Ақтан ақынның туған жер туралы мына бір өлеңіне</w:t>
        <w:br/>
        <w:t>назар салыңызшы, -- деп Төлеген ағамыз қаршығадай</w:t>
        <w:br/>
        <w:t>қомаданатүсіп, бір шумақ өлеңді жырлай жөнелді.</w:t>
        <w:br/>
        <w:t>Болғанда бұлтың -- үкі, желің жейде,</w:t>
        <w:br/>
        <w:t>Самалың самал болып төгілмей ме?</w:t>
        <w:br/>
        <w:t>Шамданса төңкеріліп кетердей-ақ,</w:t>
        <w:br/>
        <w:t>Асстаудай сынап құйған көңіл кейде.</w:t>
        <w:br/>
        <w:t>Таң ата тараштана көлге қонған,</w:t>
        <w:br/>
        <w:t>Аққуың бүгін түскен келіндей ме/?</w:t>
        <w:br/>
        <w:t>Жиегін жидек жапқан жар қабағың --</w:t>
      </w:r>
    </w:p>
    <w:p>
      <w:r>
        <w:t>Қып-қызыл үлбіреген ерін бейне,</w:t>
        <w:br/>
        <w:t>ААлқасын аспанға атқан бұлақтарың,</w:t>
        <w:br/>
        <w:t>Қамыстарым қайшылап құлақтарын.</w:t>
        <w:br/>
        <w:t>Түстік жерден түрленіп мен мұндалап,</w:t>
        <w:br/>
        <w:t>Балдырғаны бұлғайды тымақтарын.</w:t>
        <w:br/>
        <w:t>-- Көрдіңіз бе тұнықтан тартқан маржандай сымбатты</w:t>
        <w:br/>
        <w:t>жолдар емеспе! Алсенбесеңіз мынадай шумақтарға қара-</w:t>
        <w:br/>
        <w:t>ңыз:</w:t>
        <w:br/>
        <w:t>Бала қыздай наз қылған анасына,</w:t>
        <w:br/>
        <w:t>Бұлақ бойы жатады құлап талым...</w:t>
        <w:br/>
        <w:t>немесе:</w:t>
        <w:br/>
        <w:t>Самырсындар сақалын салақтатып,</w:t>
        <w:br/>
        <w:t>Жасыл манат жабысқан балаққа түк.</w:t>
        <w:br/>
        <w:t>98</w:t>
        <w:br/>
        <w:t>Мұнар тауды, мұзарт шыңды аңсаймын</w:t>
        <w:br/>
        <w:t>Бұл өмірде қазір Оралхан да, Жанұзақ та жоқ, Алтай-</w:t>
        <w:br/>
        <w:t>дағы туған ауылын ылғи да аңсап жүретін менің Оралхан</w:t>
        <w:br/>
        <w:t>ағам ауылдан тым алыста, Гималайдың арғы бетінде көз</w:t>
        <w:br/>
        <w:t>жұмды. Жанұзақ болса сол жылдары ауырып қайтыс</w:t>
        <w:br/>
        <w:t>болды. "Менің Алматының асфальтінде алшаң басын</w:t>
        <w:br/>
        <w:t>жүргенім -- ауылдастарымның арқасы", - деушіеді Ора-</w:t>
        <w:br/>
        <w:t>ғаң жарықтық. "Ауылдан бала болып аттанған екенсің</w:t>
        <w:br/>
        <w:t>бала болып қайта орал. Күндей күркіреп аттанған екенсің,</w:t>
        <w:br/>
        <w:t>күндей күлімдеп орал" -- дейтін тағы Орағаң. "Менің</w:t>
        <w:br/>
        <w:t>ауылдастарымнан өзгешелігім -- Алтайда туғанмен</w:t>
        <w:br/>
        <w:t>Алматыда өлетінім", - дейтін еді тағы да сол Орағаң.</w:t>
        <w:br/>
        <w:t>Апырмай, Орағаң жастайынан өлімді неге аузына ала</w:t>
        <w:br/>
        <w:t>берді екен деп ойлаймын қазір. Оралхан өлгенмен мынау</w:t>
        <w:br/>
        <w:t>дүниенің қылшығы қисаймағаны рас шығар. Бірақ,</w:t>
        <w:br/>
        <w:t>мінеки он жылдың жүзі болды, ауылға барған сайын</w:t>
        <w:br/>
        <w:t>Дидахметте, мен де, анау қасиетті Қазығұртта туып, әулие</w:t>
        <w:br/>
        <w:t>Алтайды аңсап жүретін Сауытбек те Орағаңды кейде</w:t>
        <w:br/>
        <w:t>кереметтей сағынамыз.</w:t>
        <w:br/>
        <w:t>Өткен бір жылдары Күркіременің жағасында тұрғанда</w:t>
        <w:br/>
        <w:t>Шыңғыстай жаққа тұнжырай қараған Сауытбек досым:</w:t>
        <w:br/>
        <w:t>-- Оралқансыз мынау Шыңғыстай ғана емес, Алтайдың</w:t>
        <w:br/>
        <w:t>өзі жетім сияқты, -- дегені бар.</w:t>
        <w:br/>
        <w:t>Рас, Оралхансыз Алтай жетім сияқты. Бірақ өзі іңкәр</w:t>
        <w:br/>
        <w:t>жүрекпен жырлап өткен Алтайының үстінде Оралханның</w:t>
        <w:br/>
        <w:t>рухы мәңгі қалықтап жүргендей көрінеді де тұрады.</w:t>
        <w:br/>
        <w:t>“Таңертең кеудеме топ етіп құлаған балқарағай жаң-</w:t>
        <w:br/>
        <w:t>ғағынан шошып ояндым. Самырсынның салба-салба</w:t>
        <w:br/>
        <w:t>бұтақтарында жылт-жылт күн сәулесі ойнайды. Тура</w:t>
        <w:br/>
        <w:t>менің төбемдегі бұтақта селтеңдеп шұбарала шауқарға</w:t>
        <w:br/>
        <w:t>отыр. Байқаймын, шақар құс балқарағай жаңғағын әдейі</w:t>
        <w:br/>
        <w:t>құлатқан сыңайлы, бетіме саңғып кетпегеніне шүкір...</w:t>
        <w:br/>
        <w:t>Етектегі өзен жақта селдір тұман, тау аңғары ұйқысынан</w:t>
        <w:br/>
        <w:t>енді ғана ояна бастаған бозала шақ еді.</w:t>
        <w:br/>
        <w:t>Қасымдағы екеу жоқ, Әлдеқашан тұрып кетісіпті.</w:t>
      </w:r>
    </w:p>
    <w:p>
      <w:r>
        <w:t>Жанұзақ анадай жерде бүкшеңдеп от жағып, ертеңгілік</w:t>
        <w:br/>
        <w:t>шай қамымен жүр.</w:t>
        <w:br/>
        <w:t>82</w:t>
        <w:br/>
        <w:t>Шындығатай</w:t>
        <w:br/>
        <w:t>- Орағаң қайда?</w:t>
        <w:br/>
        <w:t>От үрлеп жатқан Жанұзақ қолымен қарсыдағы қара</w:t>
        <w:br/>
        <w:t>жартасты нұсқаған. Жанұзақ нұсқаған жаққа бұрылып</w:t>
        <w:br/>
        <w:t>қарасам -- жақпарланған шың жартастың биігінде, көз</w:t>
        <w:br/>
        <w:t>көрім жерде селтиіп біреу тұр. Құзар жартас басындағы</w:t>
        <w:br/>
        <w:t>құлжа сияқты шығар күнге қарап қасқайып қапты. Күн</w:t>
        <w:br/>
        <w:t>салып әлденені іздегендей айналасын болжайды.</w:t>
        <w:br/>
        <w:t>Нені іздеп тұр екен?</w:t>
        <w:br/>
        <w:t>Аңсап келіп ауылында, Алтайында жүрген Орағаңның</w:t>
        <w:br/>
        <w:t>бізді қайдағы бір кәрі самырсынның түбіне, далаға қон-</w:t>
        <w:br/>
        <w:t>дырғаны қандай жақсы болған... Таңғы ауа қандай тұнық</w:t>
        <w:br/>
        <w:t>еді, айнала неткен ғажайып еді, бәріне көгілдір көзәйнек</w:t>
        <w:br/>
        <w:t>астынан қарағандайсың. Орал Таңсықбаев ағамыздың</w:t>
        <w:br/>
        <w:t>жауһар туындысы -- "Менің әнімді" көз алдыңа әкелген-</w:t>
        <w:br/>
        <w:t>дей. Көкіректі өзің де сырын білмейтін белгісіз сағыныш</w:t>
        <w:br/>
        <w:t>кернейді. Құр атқа мінгендей денемді жеңіл сезінемін.</w:t>
        <w:br/>
        <w:t>Кеңсірік жарардай таза ауаны тойғанша сіміріп, керіліп-</w:t>
        <w:br/>
        <w:t>созылып рақатқа батамын.</w:t>
        <w:br/>
        <w:t>Алтайда туып-өссем де бұрын неғып далада қонбадым</w:t>
        <w:br/>
        <w:t>екен деп ойлаймын...</w:t>
        <w:br/>
        <w:t>"Міне сіз алқызыл нұрымен ақ бас тау, бұйра бас ор-</w:t>
        <w:br/>
        <w:t>мандары аймалап, кең дүниені шапағымен шарапаттай</w:t>
        <w:br/>
        <w:t>масайраған Күн шығар сәтте ояндыңыз; мүмкін сізді</w:t>
        <w:br/>
        <w:t>оятқан таң емес, әлгі бір таң бозынан сайраған бозторғай</w:t>
        <w:br/>
        <w:t>шығар, мүмкін жаңа ғана дүркірей суаттан қайтқан ма-</w:t>
        <w:br/>
        <w:t>ралдүбірі ме екең, әлде әупілдеген еліктің дауысы шығар,</w:t>
        <w:br/>
        <w:t>әлде анау ақ таңдағы ақ толқынын аспанға лақтырған</w:t>
        <w:br/>
        <w:t>Бұқтырма сарыны да, не болмаса арқаңыздан өткен таңғы</w:t>
        <w:br/>
        <w:t>шықтың шым-шым сызы ма... әйтеуір дәл осындай шапақ-</w:t>
        <w:br/>
        <w:t>ты шақта оянғаныңыз үшін табиғат жарықтықты адал</w:t>
        <w:br/>
        <w:t>жүрегіңізбен алқайсыз да, бір-біріне мінгесіп-ұшқасқан</w:t>
        <w:br/>
        <w:t>мәңгі тәккаппар асқақ Алтайдың алдында бас киміңізді</w:t>
        <w:br/>
        <w:t>алып, тағзым етіп, “"ассалаумағалейкум" деп есендесесіз".</w:t>
        <w:br/>
        <w:t>Бұл Орағаңның дауысы, Оралхан Бөкейдің жүрек</w:t>
        <w:br/>
        <w:t>дүпілі.</w:t>
        <w:br/>
        <w:t>83</w:t>
        <w:br/>
        <w:t>Шындығатай</w:t>
        <w:br/>
        <w:t>жүрген соқаны лақтырып тастап, өзі балуан адам, көк өгіз-</w:t>
        <w:br/>
        <w:t>діалып ұрады. Алып ұрып өгіздің құйрығын бұрауға кірі-</w:t>
        <w:br/>
        <w:t>седі.</w:t>
        <w:br/>
        <w:t>- Ау, жолдас, мынауыңыз не? - дейдіуәкілтаңырқап.</w:t>
      </w:r>
    </w:p>
    <w:p>
      <w:r>
        <w:t>Сонда Шәкең:</w:t>
        <w:br/>
        <w:t>-- Жолдас уәкіл, обком райкомның құйрығын бұрай-</w:t>
        <w:br/>
        <w:t>ды. райқом колхоз бастығының құйрығын бұрайды,</w:t>
        <w:br/>
        <w:t>колхоздың бастығы бригадирдің құйрығын бұрайды.</w:t>
        <w:br/>
        <w:t>Сонда мен көк өгіздің құйрығын бұрамағанда қайтем</w:t>
        <w:br/>
        <w:t>енді! -- деген екен.</w:t>
        <w:br/>
        <w:t>Аңқаудың да көңілінде бір іш қалта болады деген осы</w:t>
        <w:br/>
        <w:t>да.</w:t>
        <w:br/>
        <w:t>Шәкең Өрнек бөлімшесінің меңгерушісі боп жүрген</w:t>
        <w:br/>
        <w:t>кезде ауылдастарының әлеуметтік жағына үлкен көңіл</w:t>
        <w:br/>
        <w:t>бөліп, бір ыңғайлы тұсқа клуб үйін салдырады. Құрылыс</w:t>
        <w:br/>
        <w:t>жұмыстары біткен соң ауданнан арнайы суретші шақыр-</w:t>
        <w:br/>
        <w:t>тып клубтың іші-сыртын әлем-жәлем безендіреді. Майлы</w:t>
        <w:br/>
        <w:t>бояумен әсемдетіп Мәскеудегі Саяси бюро мүшелерінің</w:t>
        <w:br/>
        <w:t>портреттерін салғызады. Тура сол көлемде өзінің де порт-</w:t>
        <w:br/>
        <w:t>ретін жасатады. Сөйтеді де қаздай тізілген Саяси бюро</w:t>
        <w:br/>
        <w:t>мүшелерінің соңын ала өзінің суретін ілгізіп қояды.</w:t>
        <w:br/>
        <w:t>Ауданға жаңадан тағайындалған бірінші хатшы шаруа-</w:t>
        <w:br/>
        <w:t>шылықтарды аралап жүріп, Өрнекке де барыпты. Мұн-</w:t>
        <w:br/>
        <w:t>таздай таза клубты көріп риза болады. Бірақ төрде тізілген</w:t>
        <w:br/>
        <w:t>портреттер галереясына қайта-қайта жалтақтай бередідейді.</w:t>
        <w:br/>
        <w:t>-- Опырмай десеңші, шаруамен шапқылап жүріп,</w:t>
        <w:br/>
        <w:t>Политбюроға жаңа мүшенің қабылданғанынан да бейха-</w:t>
        <w:br/>
        <w:t>бар қаппыз ғой. Ұят-ай, тегі, -- дейді хатшы шынымен</w:t>
        <w:br/>
        <w:t>ыңғайсызданып.</w:t>
        <w:br/>
        <w:t>-- Ұялатын дәнеңе жоқ, -- дейді Шәкең. - Бұл менің</w:t>
        <w:br/>
        <w:t>суретім.</w:t>
        <w:br/>
        <w:t>Аң-таң болған хатшы портретке бір, Шанаққа бір</w:t>
        <w:br/>
        <w:t>қарайды:</w:t>
        <w:br/>
        <w:t>-- Иә, ұқсайды екен, - депті. -- Мұныңыз қалай? Неге</w:t>
        <w:br/>
        <w:t>бүйттіңіз?</w:t>
        <w:br/>
        <w:t>7-68 97</w:t>
        <w:br/>
        <w:t>Мұнар тауды, мұзарт шыңды аңсаймын</w:t>
        <w:br/>
        <w:t>Бәлкім, осы жолдарды жазуға жайлауды аралаған осы</w:t>
        <w:br/>
        <w:t>бір әдемі күндер әсер еткен шығар.</w:t>
        <w:br/>
        <w:t>жжж</w:t>
        <w:br/>
        <w:t>Орағаң, Дидахмет бәріміз кейін де Алтайды талай арала-</w:t>
        <w:br/>
        <w:t>дық.</w:t>
        <w:br/>
        <w:t>Бірақ осы Қарашоқыға шыққан алғашқы сапары-</w:t>
        <w:br/>
        <w:t>мыздың мен үшін мәні өзгеше болды. Содан бастап тау</w:t>
        <w:br/>
        <w:t>тылсымын сезінетін, табиғат тынысын ұғатын бола</w:t>
        <w:br/>
        <w:t>бастағандай едік. Жаз шықса болды Алтай жақты аңсап,</w:t>
        <w:br/>
        <w:t>тауға қарап аңырап тұратынымыз да содан шығар...</w:t>
        <w:br/>
        <w:t>Әйтеуір, Орағаң соңында қалған біздерге туған жерге</w:t>
        <w:br/>
        <w:t>деген жүрегінің ыстық отын тастап кеткені шындық.</w:t>
      </w:r>
    </w:p>
    <w:p>
      <w:r>
        <w:t>жжж</w:t>
        <w:br/>
        <w:t>Екінші күні Бұқтырманың сол жағасына өтіп, Еңбек</w:t>
        <w:br/>
        <w:t>ауылын бетке алғанбыз.</w:t>
        <w:br/>
        <w:t>Елге танымал ақын, сыйлы азамат, ұлы Мұқаңның --</w:t>
        <w:br/>
        <w:t>Мұхтар Әуезовтың шәкірті Төлеген: Рақымжановтың</w:t>
        <w:br/>
        <w:t>"Туған жер, сені жырлаймын" деген атпен өлеңдер жина-</w:t>
        <w:br/>
        <w:t>ғы жарық көрген еді. Ауыл болып ұйымдасып, аудан бо-</w:t>
        <w:br/>
        <w:t>лып шақырылып осы жыркітабының тұсаукесер рәсіміне</w:t>
        <w:br/>
        <w:t>жиналысып жатыр екен. Астана мен Алматыдан келген</w:t>
        <w:br/>
        <w:t>үркердей біздің топ та осы қуанышқа қосылып кеттік.</w:t>
        <w:br/>
        <w:t>Ауданға белгілі ардагер ақсақалдар, танымал кәсіпкер-</w:t>
        <w:br/>
        <w:t>лер, Төкеңнің қалада тұратын ұл-қыздары тегіс Еңбек</w:t>
        <w:br/>
        <w:t>ауылында бас қосыпты. Кітап мерекесіне аудан әкімі</w:t>
        <w:br/>
        <w:t>Бердібек Сіләмов те келіп қатысып қайтты. Еңбек -</w:t>
        <w:br/>
        <w:t>алпысқа келген Төкеңнің 40 жыл ұстаздық еткен ауылы.</w:t>
        <w:br/>
        <w:t>Мектеп мұғалімдері ақын ағасын алақандарына салғандай</w:t>
        <w:br/>
        <w:t>құрметтейді екен. Мұғалімдердің көпшілігі Төкеңнің</w:t>
        <w:br/>
        <w:t>ілгерінді-кейінді шәкірттері болып шықты.</w:t>
        <w:br/>
        <w:t>Осы кездесудентүйгеніміз -- бұл өңірде көп жылдан бе-</w:t>
        <w:br/>
        <w:t>рі жұртшылықтың көңілін тасытып, мерейін асырған мұн-</w:t>
        <w:br/>
        <w:t>дай рухани қуаныш, ризықты мереке болмаған сияқты.</w:t>
        <w:br/>
        <w:t>М</w:t>
        <w:br/>
        <w:t>Мұнар тауды, мұзарт шыңды аңсаймын</w:t>
        <w:br/>
        <w:t>ағайын-жекжатқа табиғатты көздің қарашығындай</w:t>
        <w:br/>
        <w:t>қорғау керектігі жайында уағыз айта бастайды.</w:t>
        <w:br/>
        <w:t>Бірде жайлау төрінде, малшылармен төбе басында</w:t>
        <w:br/>
        <w:t>қымызішіп отырғанда шеткі бір аршаның арасынан шұбар</w:t>
        <w:br/>
        <w:t>жылан шыға келеді. Малшының бірі ұшып тұрып, жыланды</w:t>
        <w:br/>
        <w:t>өлтірмек боп ұмтылғанда, оны Дәурен тоқтатады. "Бұл да</w:t>
        <w:br/>
        <w:t>біз сияқты жаны бар жәндік. Олдаөмір сүргісі келеді. Адам-</w:t>
        <w:br/>
        <w:t>дар жүгірген аңмен де, жорғалаған жыланмен де достаса</w:t>
        <w:br/>
        <w:t>білуі керек," -- деп, жыланды шап беріп, желкесінен қыса</w:t>
        <w:br/>
        <w:t>ұстап, дастарқан басына ирелендетіп алып келеді.</w:t>
        <w:br/>
        <w:t>"Ойбай, мынасы несі!", "Мұның қалай, Дәуке?" - деп</w:t>
        <w:br/>
        <w:t>жұрттың шулағанына да қарамайды. “Надо уважать бра-</w:t>
        <w:br/>
        <w:t>тьев наших меньших, -- деп қоғамда үйренген бір сөзін</w:t>
        <w:br/>
        <w:t>орысшалап жібереді. - Қарашы, тұмсығы қандай сүй-</w:t>
        <w:br/>
        <w:t>кімдіөзінің. Сүйіп алайын ба...". "Ойбай, қой!" -- деп тағы</w:t>
        <w:br/>
        <w:t>да жұрт ну ете қалады.</w:t>
        <w:br/>
        <w:t>Оларды тыңдап жатқан Дәукең жоқ, жып-жылтыр</w:t>
        <w:br/>
        <w:t>тұсығынан сүймек болып ернін шүйіре бергенде... Әри-</w:t>
        <w:br/>
        <w:t>не, айыр тіл жылан қойсын ба, шағып алады.</w:t>
        <w:br/>
        <w:t>Дәукең баж етіп “жылан досын" лақтырып жібереді де,</w:t>
        <w:br/>
        <w:t>сол бойда талып түседі.</w:t>
        <w:br/>
        <w:t>Содан, у-шу... Жұрт не істерін білмей сабылысып</w:t>
        <w:br/>
        <w:t>қалады.</w:t>
        <w:br/>
        <w:t>Ақыры малшылар Дәукенңді атқаөңгеріп, ойға шапқы-</w:t>
        <w:br/>
        <w:t>лайды. Әйтеуір дер шағында ауруханаға жеткізіп, қу</w:t>
        <w:br/>
        <w:t>жанын әзер арашалап қалған екен.</w:t>
      </w:r>
    </w:p>
    <w:p>
      <w:r>
        <w:t>Дәукең ауруханаға солтүскеннен бір жарым ай жатып</w:t>
        <w:br/>
        <w:t>шығыпты.</w:t>
        <w:br/>
        <w:t>Кейіннен табиғат қорғау туралы уағызын қойып,</w:t>
        <w:br/>
        <w:t>мылтығын асынып тағы да тауға кетіпті деседі.</w:t>
        <w:br/>
        <w:t>- Апырмай, Ағәділ-жан, ауылыңның бәрі әпенді боп</w:t>
        <w:br/>
        <w:t>кеткен бе, қалай өзі? -- деп Сатыбалды бір жымиып</w:t>
        <w:br/>
        <w:t>қойды.</w:t>
        <w:br/>
        <w:t>- Біздің жақтың көнекөз қарияларының көпшілігі</w:t>
        <w:br/>
        <w:t>оқуы аз, тоқуы көп кісілер, -- деп Катон ауылының әкімі</w:t>
        <w:br/>
        <w:t>94</w:t>
        <w:br/>
        <w:t>Шындығатай</w:t>
        <w:br/>
        <w:t>әрбірі дара тұлға. Мойындарына байлауыш тағып, ұқсас</w:t>
        <w:br/>
        <w:t>костюм киіп сықайған қалалықтарды қайдам, киім киіс-</w:t>
        <w:br/>
        <w:t>теріне қарап ауыл адамдарын күншіліктен ажыратуға</w:t>
        <w:br/>
        <w:t>болады.</w:t>
        <w:br/>
        <w:t>- Сен көптен қалалық болып кетсең дедұрысаңғарған</w:t>
        <w:br/>
        <w:t>екенсің, -- деді менің осы ойымды орманшы досымыз</w:t>
        <w:br/>
        <w:t>Ағәділ Сүндетбаев құптағандай болып.</w:t>
        <w:br/>
        <w:t>Сосын Ағәділ шешіліп ұзын-сонар әңгіменің тиегін</w:t>
        <w:br/>
        <w:t>ағытып жіберген.</w:t>
        <w:br/>
        <w:t>- Адамдардың осындай ала-құлалығынан ба, бір-</w:t>
        <w:br/>
        <w:t>біріне ат қойып, айдар тағуға келгенде менің ауыл-</w:t>
        <w:br/>
        <w:t>дастарым алдына жан салмайды, - деді езу тарта</w:t>
        <w:br/>
        <w:t>жымиып. -- Алдымен атты жаңадан келген бастықтарға</w:t>
        <w:br/>
        <w:t>тағады. Олай болатыны -- бастық бәрінің көз алдында,</w:t>
        <w:br/>
        <w:t>киім киісі, жүріс-тұрысы, сөйлеген сөзі, бәрі-бәрі</w:t>
        <w:br/>
        <w:t>алақандарында, естіп-біліп отырады. Бойынан бір мін</w:t>
        <w:br/>
        <w:t>тапса болды, таскенедей бір ат жабысты дей беріңіз. Ол ат</w:t>
        <w:br/>
        <w:t>сол кісінің өзімен кетсе жақсы ғой, сүйекке таңба болып,</w:t>
        <w:br/>
        <w:t>"мынау соның баласы" деп ұрпағына қалжуыр байлатып</w:t>
        <w:br/>
        <w:t>жіберетінін қайтерсің. Жалпақ жұртқа жаратқан да</w:t>
        <w:br/>
        <w:t>жақпайды демекші, жалпы бастық атаулының көпшілікке</w:t>
        <w:br/>
        <w:t>жаққаны жоқ қой. Баяғыда осы Катондатүзу жүріп, түзу</w:t>
        <w:br/>
        <w:t>тұратын, жұмысына мықшеге бір бастық болып еді, ол</w:t>
        <w:br/>
        <w:t>екеш ол да бір атты арқалап кете барған: "Лом жұтқан"</w:t>
        <w:br/>
        <w:t>атанып кетті. Өйткені катондықтарға кеңірдегін -</w:t>
        <w:br/>
        <w:t>көтерген кердең жүрісі ұнамай қапты. Бар кінәсі осы.</w:t>
        <w:br/>
        <w:t>Көрші ауылда аузына сөз тұрмайтын, әсек аяңға жуық</w:t>
        <w:br/>
        <w:t>бір кісіні "жаймауыз" деседі. Ал "жайынауыз" атанған</w:t>
        <w:br/>
        <w:t>бір ағайдың осы біздерге жасаған ешқандай залалы жоқ,</w:t>
        <w:br/>
        <w:t>әншейін езуінен енші бөліп бергендей аузы үлкен...</w:t>
        <w:br/>
        <w:t>жаялықтай ерні төңкеріліп түкті иегін жалап тұратын.</w:t>
        <w:br/>
        <w:t>Кінәсі сол... Коробихадағы “Қонжық" атанған кісіні мен</w:t>
        <w:br/>
        <w:t>өзім де көрдім. Сырт пошымы, домаланған жүрісі расында</w:t>
        <w:br/>
        <w:t>дааюдың қоңыр қонжығынан аумайтын шүй желке, шот</w:t>
        <w:br/>
        <w:t>маңдай кісі екен...</w:t>
        <w:br/>
        <w:t>89</w:t>
      </w:r>
    </w:p>
    <w:p>
      <w:r>
        <w:t>Шындығатай</w:t>
        <w:br/>
        <w:t>тынбайды, өз тарапынан ой-пікір қосып, коммента-</w:t>
        <w:br/>
        <w:t>риймен толықтырып отырады.</w:t>
        <w:br/>
        <w:t>Осы Катонға алғаш теледидар келгенде Бәтіш апамыз</w:t>
        <w:br/>
        <w:t>қыпшабел, қыр мұрындыталдырмаш келінінек еді. Өкше-</w:t>
        <w:br/>
        <w:t>сіне қаранған сәнқой, кәрлен кеседей сыңғырлаған</w:t>
        <w:br/>
        <w:t>сүйкімді күлкісі бар болатын. Бүгінде соның бәрі адыра</w:t>
        <w:br/>
        <w:t>қалған, төңкерілген тегене бөксе, самауырдай саргідір әйел</w:t>
        <w:br/>
        <w:t>болған жайы бар. Шүкіршілік, қазіргітеледидарда жылдап</w:t>
        <w:br/>
        <w:t>созылатын әлгі "мыльная опера"деген пайда болды ғой.</w:t>
        <w:br/>
        <w:t>Шолтандаған қысқа фильмдерден гөрі ұзағынан сүйін-</w:t>
        <w:br/>
        <w:t>дірер бұл бір тамаша жақсылық болды Бәтіш апайға. Бірақ</w:t>
        <w:br/>
        <w:t>бірде ол кісі жүрегі ауырыпауруханағатүсіп қапты. Әлде-</w:t>
        <w:br/>
        <w:t>бір адамның өрескел қылығына қатты күйініп, әлдебір</w:t>
        <w:br/>
        <w:t>адамға тебірене жаны ашып кеткенге ұқсайды. Қиыны</w:t>
        <w:br/>
        <w:t>сол, ауруханада төсек тартып жатып, қасынахалін сұрап</w:t>
        <w:br/>
        <w:t>келгенқырық жылотасқан күйеуінің атын ұмытып: "Габ-</w:t>
        <w:br/>
        <w:t>риэль келдің бе шалым!" -- депті дейді.</w:t>
        <w:br/>
        <w:t>Ағәділдің бұл әңгімесіне ішек-сілеміз қатып рахат-</w:t>
        <w:br/>
        <w:t>танып бір күліп алдық.</w:t>
        <w:br/>
        <w:t>- Тағы бір әңгіме тыңдаңдар, тағы да пәмилесін</w:t>
        <w:br/>
        <w:t>сұрамаңдар, - деп Ағәділ әзілге толы бір әңгімені бастап</w:t>
        <w:br/>
        <w:t>кетті.</w:t>
        <w:br/>
        <w:t>- Дәурен деген ағай болды... - деді кеңк-кеңк күліп.</w:t>
        <w:br/>
        <w:t>- Кезінде Алтайдың жүрегі түкті текті аңшыларының</w:t>
        <w:br/>
        <w:t>бірі еді. Малшыдан зекет, аңшыдан сыралғы дегендей,</w:t>
        <w:br/>
        <w:t>қанжығасы майлана қалса жұртқа көзсіз байлай салатын</w:t>
        <w:br/>
        <w:t>жомартбопты. Орманшы боп тау аралап жүргенде менде</w:t>
        <w:br/>
        <w:t>ол кісіні бірнеше рет көрдім... Арпаның шашағына ұқсаған</w:t>
        <w:br/>
        <w:t>едірейген мұрты бар, үлкенмен де баламен де араласа</w:t>
        <w:br/>
        <w:t>беретін ақжарқын кісі еді. Сол Дәукең бірде табиғат қор-</w:t>
        <w:br/>
        <w:t>ғаушылар қоғамына мүше боп кіреді ғой. Бұл беделді</w:t>
        <w:br/>
        <w:t>қоғамға мүше боп кіруі Дәукеңнің өмірге көзқарасынада</w:t>
        <w:br/>
        <w:t>айтарлықтай өзгерістер енгізіп жіберсе керек. Сол күннен</w:t>
        <w:br/>
        <w:t>бастап Дәукең аң мен құстың, бақа-шаян, құрт-құ-</w:t>
        <w:br/>
        <w:t>мырсқаның досы боп шыға келеді. Қолын шошайтып</w:t>
        <w:br/>
        <w:t>93</w:t>
        <w:br/>
        <w:t>Шындығатай</w:t>
        <w:br/>
        <w:t>- Мінекей, өлеңнің бүлкілдеген мөлдір бұлағы деп</w:t>
        <w:br/>
        <w:t>осыны айт. Қалай десең олай де, Ақтан Нұрбаев қазақтың</w:t>
        <w:br/>
        <w:t>сөз жүйесін байытқан, сөздік қоры бай ақынның бірі, -</w:t>
        <w:br/>
        <w:t>деп Төкең қызу бастап қызына тоқтады.</w:t>
        <w:br/>
        <w:t>Қазақтың бұлбұл әнінісі Бибігүл Төлегенованың әкесі</w:t>
        <w:br/>
        <w:t>Ахмет Төлегенов туралы да осы Катон ауылында отырып</w:t>
        <w:br/>
        <w:t>біршама әңгімелер естігенбіз. Ол кісі баяғыда осы Катон-</w:t>
        <w:br/>
        <w:t>қарағай ауданының басшыларының бірі боп жүрген кезде</w:t>
        <w:br/>
        <w:t>репрессияғатүсіпті.</w:t>
        <w:br/>
        <w:t>-- Мен Ахметті жақсы танушы едім, -- деген ауданның</w:t>
        <w:br/>
        <w:t>ардагерақсақалы Абдолла Шегіров. - Аса кішіпейіл, алды</w:t>
        <w:br/>
        <w:t>кең кісі еді. Өз басым ол кісінің көп жақсылығын көрдім.</w:t>
      </w:r>
    </w:p>
    <w:p>
      <w:r>
        <w:t>Қызметке қабылдап, оқуға жіберді. Сондай асыл азамат-</w:t>
        <w:br/>
        <w:t>тарды да қор еттіғой. Естуімше, Ахаңды осы Өрелдеатқан</w:t>
        <w:br/>
        <w:t>сияқты.</w:t>
        <w:br/>
        <w:t>Әкесі “халық жауы" болып айдалып ұсталып кеткен</w:t>
        <w:br/>
        <w:t>кезде, Бибігүл апамыз бес жаста екен. Содан ол кісілер</w:t>
        <w:br/>
        <w:t>Катонқарағайдан Семейге көшіп кетіпті.</w:t>
        <w:br/>
        <w:t>Қалай болғанда да, катонқарағайлықтардың Бибігүл</w:t>
        <w:br/>
        <w:t>апамызды жерлесіміз деп кереметтей қадірлейтінін, мақ-</w:t>
        <w:br/>
        <w:t>тан тұтатынын байқадық.</w:t>
        <w:br/>
        <w:t>Катонқарағайлықтардың жерлес санап құрметтейтін</w:t>
        <w:br/>
        <w:t>тағы бір адамы -- Үшкөлтай Суханбердина анамыз болды.</w:t>
        <w:br/>
        <w:t>Қазақтың тасқа басылған байырғы мұрасын тірнектеп</w:t>
        <w:br/>
        <w:t>жинап, бүгінгі оқырманға ұсынып жүрген, халқы үшін</w:t>
        <w:br/>
        <w:t>жарты академияның қызметін жасаған Үшкөлтай</w:t>
        <w:br/>
        <w:t>апамыз.</w:t>
        <w:br/>
        <w:t>Үшкөлтай апамыздың Катонқарағайда тұрған кезеңі</w:t>
        <w:br/>
        <w:t>жайында ұзақ уақыт бойы осы өңірде аудандық газетті</w:t>
        <w:br/>
        <w:t>басқарған, бүгінде Астанада қызмет жасап жүрген белгілі</w:t>
        <w:br/>
        <w:t>журналист Қайырды Назырбаев біраз ізденістер жасап,</w:t>
        <w:br/>
        <w:t>деректер жинапты.</w:t>
        <w:br/>
        <w:t>“Үшкөлтайдың әкесі Суханберді Хасенов Катонқара-</w:t>
        <w:br/>
        <w:t>ғай ауданының Алтай селосында отызыншы жылдардың</w:t>
        <w:br/>
        <w:t>ішінде мұғалім, соңынан мектеп директоры болып жұмыс</w:t>
        <w:br/>
        <w:t>99</w:t>
        <w:br/>
        <w:t>Мұнар тауды, мұзарт шыңды аңсаймын</w:t>
        <w:br/>
        <w:t>Сол күні түстен кейін Төлеген ағамызды қасымызға</w:t>
        <w:br/>
        <w:t>ертіп Катон ауылына келдік.</w:t>
        <w:br/>
        <w:t>Катон -- бұрынғы Қатонқарағай ауданының орта-</w:t>
        <w:br/>
        <w:t>лығы. Аудандар біріккен кезде аты ғана қалып, заты көрші</w:t>
        <w:br/>
        <w:t>Үлкен Нарынға көшіп кеткен. Аудан көшкен соң уыздай</w:t>
        <w:br/>
        <w:t>ұйып отырған жергілікті жұрттың да көңілі нілдей іріп,</w:t>
        <w:br/>
        <w:t>біреулері Үлкен Нарынға, енді біреулері -- Өскеменге,</w:t>
        <w:br/>
        <w:t>қала берді Алматы мен Астанадан бірақ шығысты. Содан</w:t>
        <w:br/>
        <w:t>Катонның көп қабатты самаладай үйлері үңірейіп бос қал-</w:t>
        <w:br/>
        <w:t>ған, әйнек-терезе быт-шыт шағылып, қора-қопсы талан-</w:t>
        <w:br/>
        <w:t>таражға түскен. Ауыл да, адамдар да қазанның қара желі</w:t>
        <w:br/>
        <w:t>ұрғандай ойсырай жүдеп кетті. Катон ауылының қазіргі</w:t>
        <w:br/>
        <w:t>кейпі -- әлгі кинофильмдерден көріп жүрген соғыстан</w:t>
        <w:br/>
        <w:t>соңғы Сталинград қаласына ұқсап қалған.</w:t>
        <w:br/>
        <w:t>Осы Катонда бірер үйге арнайы бұрылып, жерлестер-</w:t>
        <w:br/>
        <w:t>мен жүздескен болдық. Ауыл ақсақалдарын шым-шым-</w:t>
        <w:br/>
        <w:t>Дап сөзге тартамыз. Баяғыдай емес, жатырқап қалыпты,</w:t>
        <w:br/>
        <w:t>жетегіңе бірден еріп кетпейді. Ауданның көшіп кеткені</w:t>
        <w:br/>
        <w:t>жүректеріне мықтап жара салғандай, әңгіме айтудан да</w:t>
        <w:br/>
        <w:t>тосырқап, кібіртіктеп сырт айнала беріседі.</w:t>
        <w:br/>
        <w:t>- Қарашатауды қаралды, алашоқырды су алды, бізден</w:t>
        <w:br/>
        <w:t>несіне сөз күтесің, шырағым, -- деп ағарған шаштарын</w:t>
        <w:br/>
        <w:t>сипап, көздерінің су ағарын сүрткен болады. "Қуат қайт-</w:t>
        <w:br/>
        <w:t>ты, қартайдық, әңгімеден қалдық" дегені. Онысы бергі</w:t>
        <w:br/>
        <w:t>жағы ғана екенін біз де сеземіз. Тереңнен тартып, суырт-</w:t>
      </w:r>
    </w:p>
    <w:p>
      <w:r>
        <w:t>пақтай түссең - біраздан соң ауыл қариялары терін алған</w:t>
        <w:br/>
        <w:t>жараудай көсіліп салатынын тағы білеміз.</w:t>
        <w:br/>
        <w:t>Сырынаүңілсең сырға тағар қызым көп, сыйлай білсең</w:t>
        <w:br/>
        <w:t>тұлға тұтар ұлым көп деген екен баяғыда біреу. Тура</w:t>
        <w:br/>
        <w:t>айтылған сөз бе деймін. Біз де елдегі ағайынның адал көңі-</w:t>
        <w:br/>
        <w:t>ліне, ақжарқын мінезіне тәнті бола жүріп, -- ауыл адам-</w:t>
        <w:br/>
        <w:t>дарының әсте бір-біріне ұқсамайтындығына көзіміз</w:t>
        <w:br/>
        <w:t>жеткен. Түрімен де, жүрісімен де, істеген ісімен де бір</w:t>
        <w:br/>
        <w:t>бірін қайталамайды. Ал мінез-құлыққа келсек -- олардың</w:t>
        <w:br/>
        <w:t>88</w:t>
        <w:br/>
        <w:t>Мұнар тауды, мұзарт шыңды аңсаймын</w:t>
        <w:br/>
        <w:t>тиған арық, екі бүктетіліп ирелеңдеген ұзын кісі. Зей-</w:t>
        <w:br/>
        <w:t>неткешыққан бойда сепситіп сақал қойып еді, бір талдап</w:t>
        <w:br/>
        <w:t>санауға болатын селдір түгін қайта-қайта шошаңдата</w:t>
        <w:br/>
        <w:t>бергені елге ерсікөрініп, жұрт "күйек сақал" атандырып</w:t>
        <w:br/>
        <w:t>жіберді. Қайта-қайта шошаңдата беретіні - Елекең</w:t>
        <w:br/>
        <w:t>қашанда газетке шұқшиып сөзжұмбақ шешіп, жастан да,</w:t>
        <w:br/>
        <w:t>жасамыстан да әр нәрсенісұрай береді екен. Ол кісі үшін</w:t>
        <w:br/>
        <w:t>сөзжұмбағы, сканворды жоқ газет -- нашар, өресі таяз,</w:t>
        <w:br/>
        <w:t>өрісі шамалы газет. Елекеңді де түсінуге болады, бо-</w:t>
        <w:br/>
        <w:t>йындағы энциклопедиялық мол білімді қайда жұмсамақ,</w:t>
        <w:br/>
        <w:t>сөзжұмбақтай ермегі болмаса. Елекең кезек күтіп</w:t>
        <w:br/>
        <w:t>дүкеннің алдында тұрса да, көлеңкелеп замандастарының</w:t>
        <w:br/>
        <w:t>ортасында отырса да газетке шұқшиып сканворд шешіп</w:t>
        <w:br/>
        <w:t>отырады екен. Елекеңнің сөзжұмбағынан замандастары</w:t>
        <w:br/>
        <w:t>даығыр болса керек. Оның үстіне Елекеңнің мінезі де от</w:t>
        <w:br/>
        <w:t>алып қамысқа түскендей мазасыз, шапқылап жүріп</w:t>
        <w:br/>
        <w:t>сөзжұмбағы бар газет пен журнал іздейді, білмеген сөзін</w:t>
        <w:br/>
        <w:t>анықтау үшін көрші-қолаң, дос-жаранды аралап кетеді</w:t>
        <w:br/>
        <w:t>екен. "Тілімнің ұшында тұр, Наполеонның әлгі бірінші</w:t>
        <w:br/>
        <w:t>әйелінің аты кім еді, айтып жіберші", -- дейдіекен Елекең</w:t>
        <w:br/>
        <w:t>мұғалім тілінің ұшын жалақтатып. "Наполеон түгілі, өз</w:t>
        <w:br/>
        <w:t>қатынымның атын даұмытып қалам. Басты қатырмашы,"</w:t>
        <w:br/>
        <w:t>-- деп замандастары қазір одан ат тонын ала қашатын</w:t>
        <w:br/>
        <w:t>сияқты.</w:t>
        <w:br/>
        <w:t>-- Жалпы әйел баласы сөзге әуес, өсек-аяңға біртабан</w:t>
        <w:br/>
        <w:t>жақын тұрады десіп жатады. Біздің Бәтіш апайға қарап,</w:t>
        <w:br/>
        <w:t>бұл қағиданы теріске шығарғандай боласыз... -- деді</w:t>
        <w:br/>
        <w:t>Ағәділ тағы бір әңгімені бастап. -- Ауылдателедидар пайда</w:t>
        <w:br/>
        <w:t>болғалы ол кісі отбасы, ошақ қасы әңгімені баяғыда қой-</w:t>
        <w:br/>
        <w:t>ған. Әңгімесі тек артистер, кино, сол кинолардағы ғажа-</w:t>
        <w:br/>
        <w:t>йып оқиғалар төңірегінде өрбиді. Мейлі тыңдаушысы</w:t>
        <w:br/>
        <w:t>ғұмыры кино көрмеген адам болса да бәрібір. Тек бас</w:t>
        <w:br/>
        <w:t>шұлғып үнсіз отырса болды. Бәтіш апамыз қайсыбір</w:t>
        <w:br/>
        <w:t>фильмнің ұзын ырғысын сампылдап айтып береді. Былай-</w:t>
        <w:br/>
        <w:t>ғы біреудей мазмұнын ғана құрғақ баяндаумен</w:t>
        <w:br/>
        <w:t>92</w:t>
        <w:br/>
        <w:t>Мұнар тауды, мұзарт шыңды аңсаймын</w:t>
        <w:br/>
        <w:t>істепті, - деді Қайырды. -- Отыз жетіде “халық жауы"</w:t>
        <w:br/>
        <w:t>деп ұсталып кетеді".</w:t>
      </w:r>
    </w:p>
    <w:p>
      <w:r>
        <w:t>Суханбердінің алты ұлының ішіндегі жалғыз қыз Үш-</w:t>
        <w:br/>
        <w:t>көлтай апамыздың әкесін тұтқынға алған сәтін жазған</w:t>
        <w:br/>
        <w:t>естелігін кейін бір оқығанымыз бар: “...Сол бір қасіретті</w:t>
        <w:br/>
        <w:t>күндердің көз алдымнан кетпейтін бір суреті жадымда</w:t>
        <w:br/>
        <w:t>мәңгіге жатталып қалыпты... --дейді ақадемик апамыз.</w:t>
        <w:br/>
        <w:t>-- Әкем мектеп директоры, математикадан сабақ беретін.</w:t>
        <w:br/>
        <w:t>Тоғызыншы желтоқсанда сұр шинелді екі адам келіп, үйді</w:t>
        <w:br/>
        <w:t>тінтіп, кітап-қағаздарды жан-жаққа шашып кеткені,</w:t>
        <w:br/>
        <w:t>әкемнің қараторы әңі құп-қу шүберектей бозарғаны,</w:t>
        <w:br/>
        <w:t>әкемді алдарына салып айдап кеткенде ашық қалғанесік,</w:t>
        <w:br/>
        <w:t>терезеден азынап соққан боранның ызыңы, шешемнің</w:t>
        <w:br/>
        <w:t>орнына шеше болған нағашы апайымның зарланып</w:t>
        <w:br/>
        <w:t>жылағаны әлі есімде".</w:t>
        <w:br/>
        <w:t>-&lt; Он жылғаайдалған әкесі Суханбердіден он жасында</w:t>
        <w:br/>
        <w:t>жетім қалған Үшкөлтай апамыздың бұл өмірде көрген</w:t>
        <w:br/>
        <w:t>қиындығы, тартқан азабы өз алдына жеке бір кітапқа</w:t>
        <w:br/>
        <w:t>арқау болады, -- дейді Қайырды Назырбаев. -- Сухан-</w:t>
        <w:br/>
        <w:t>берді ағамыз айдауда жүргенде 1942 жылы тамызда Крас-</w:t>
        <w:br/>
        <w:t>нояр өлкесінде қаза болады. Содан 1956 жылы ақта-</w:t>
        <w:br/>
        <w:t>лыпты.</w:t>
        <w:br/>
        <w:t>Ауданнан ертерек кетіп, қала жақта оқып-жетіп,</w:t>
        <w:br/>
        <w:t>кейіндері түрлі жауапты орындарда қызмет істеген</w:t>
        <w:br/>
        <w:t>бірқатар катонқарағайлық асыл азаматтардың көпшілігін</w:t>
        <w:br/>
        <w:t>кейінгі ұрпақ біле бермейтінін байқадық. Бүгінгі күні</w:t>
        <w:br/>
        <w:t>олардың біразы өмірден озып та кетті, біразы республи-</w:t>
        <w:br/>
        <w:t>камыздың әртүкпірінде аман-есен жүріп жатыр. Жазып</w:t>
        <w:br/>
        <w:t>отырғанымыз ел мен жер жайындағы эссе болғандықтан,</w:t>
        <w:br/>
        <w:t>солардың бір тобын атай кетуді жөн санап отырмыз.</w:t>
        <w:br/>
        <w:t>Олардың ішінде біз білетіндер -- Құмаш Боранбаев, Ермұ-</w:t>
        <w:br/>
        <w:t>хан Әбдірахманов, Фрунзе Жақсылықов, Қабдолда Асыл-</w:t>
        <w:br/>
        <w:t>баев, ұстаздардың ұстазы атанған Садық Түкібаев, Құмаш</w:t>
        <w:br/>
        <w:t>100</w:t>
        <w:br/>
        <w:t>Шындығатай</w:t>
        <w:br/>
        <w:t>Нұрғалиев, Сейітқамза Ластаев, Қабдеш Дамитов, әдебиет-</w:t>
        <w:br/>
        <w:t>ші - ғалым Балмер Сахариев, геолог Зейнолла Нұрбаев,</w:t>
        <w:br/>
        <w:t>қазақша күрестен Орта Азия мен Қазақстанның тұңғыш</w:t>
        <w:br/>
        <w:t>чемпионы атанған палуан Қылаң Бақыжановтар бар-ды.</w:t>
        <w:br/>
        <w:t>Бұлардың бәрі есімдері әсте ұмытылмайтын алтайлық</w:t>
        <w:br/>
        <w:t>ағайындарымыз болады.</w:t>
        <w:br/>
        <w:t>Облыстық партия комитетінің екінші хатшылығына</w:t>
        <w:br/>
        <w:t>дейін көтерілген, бүгінде Қарағанды қаласында тұратын</w:t>
        <w:br/>
        <w:t>ардагер ағамыз Мәлік Имашев, Катонқарағайдан шыққан</w:t>
        <w:br/>
        <w:t>тұңғыш қазақ генералы Ораз Рақышев, әскери ғылымның</w:t>
        <w:br/>
        <w:t>Қазақстандағы тұңғыш докторы, академик, тәуелсіз елі-</w:t>
        <w:br/>
        <w:t>міздің алғашқы әскери комиссары болған Әскер Бақаев,</w:t>
        <w:br/>
        <w:t>техника ғылымдарының докторы, профессор Төлеухан</w:t>
        <w:br/>
        <w:t>Бияров, әнші-сазгер Рамазан Елібаев, информатика сала-</w:t>
        <w:br/>
        <w:t>сының білікті маманы Байназар Нұралин, дәрігер Молдаш</w:t>
        <w:br/>
        <w:t>Сәрсенов және басқалардың есімдерін катонқарағай-</w:t>
        <w:br/>
        <w:t>лықтар әрдайым мақтан етеді.</w:t>
        <w:br/>
        <w:t>Бүкіл саналы ғұмырын халыққа білім беру ісіне арна-</w:t>
        <w:br/>
        <w:t>ған, ертеректе бірнеше жыл аудандық мәдениет бөлімін</w:t>
        <w:br/>
        <w:t>басқарған, өткір мінезді, орақ тілді шешен ағамыз Түркіс-</w:t>
      </w:r>
    </w:p>
    <w:p>
      <w:r>
        <w:t>тан Әлиханұлына арнайы барып амандастық. Қазір елде</w:t>
        <w:br/>
        <w:t>тұрып жатқан бұл кісі бүгінде елдің ақылтұтарақсақалы,</w:t>
        <w:br/>
        <w:t>абыз қариясы.</w:t>
        <w:br/>
        <w:t>Аудандық партия комитетінің ұйымдастыру бөлімін</w:t>
        <w:br/>
        <w:t>он бес жыл бойы басқарған журналист Сейтзада Ластаев</w:t>
        <w:br/>
        <w:t>ағамызды аумалы төкпелі кезеңде талай-талай атпал аза-</w:t>
        <w:br/>
        <w:t>маттарға ақылшы, қорған болған, келешегі зор бірталай</w:t>
        <w:br/>
        <w:t>жастардың қызмет бабында өсуіне қол ұшын бергені ту-</w:t>
        <w:br/>
        <w:t>ралы, ол кісінің турашыл мінезі туралы көп әңгімеге қа-</w:t>
        <w:br/>
        <w:t>нықтық. Зәкең қиын-қыстау сәтте тығырыққа тірелген-</w:t>
        <w:br/>
        <w:t>дердің алға салар серкесі, қолына ұстар қалқаны болған</w:t>
        <w:br/>
        <w:t>азамат екен.</w:t>
        <w:br/>
        <w:t>Елішінде үлкенді-кішілі қызмет тұтқасын ұстап, туған</w:t>
        <w:br/>
        <w:t>ауданына, ауылына адал қызмет еткен Геннадий</w:t>
        <w:br/>
        <w:t>Тұғылбаев, Мақұлбек Әлхамов, Құмархан Ахмадиев,</w:t>
        <w:br/>
        <w:t>101</w:t>
        <w:br/>
        <w:t>Мұнар тауды, мұзарт шыңды аңсаймын</w:t>
        <w:br/>
        <w:t>Ал "сақау" атанған ағайды бала күннен білуші едім.</w:t>
        <w:br/>
        <w:t>Алдында шынымен тілі жоқ біреу шығар деп жүретінмін.</w:t>
        <w:br/>
        <w:t>Сөйтсем, ол кісінің "р"- ға тілі келмейді екен. Ол кезде</w:t>
        <w:br/>
        <w:t>ұлы көсеміміз Лениннің де тілі “р"-ға келмегенін бұл аға-</w:t>
        <w:br/>
        <w:t>йын білетін. Бірақ Ленинді "сақау" атамаған. Байқайсыз</w:t>
        <w:br/>
        <w:t>ба, сөйтіп жүріп менің ауылдастарымның бір бармағы</w:t>
        <w:br/>
        <w:t>бүгулі, бір қулығы ішінде. Ал шықбермес, месқарын,</w:t>
        <w:br/>
        <w:t>пістемұрын, кемиек, жабағы бет деген атауларды шындап</w:t>
        <w:br/>
        <w:t>іздесеңіз әр ауылдан кездестіресіз.</w:t>
        <w:br/>
        <w:t>Ағәділ досымыздың осы әңгімесінен соң Дидахмет</w:t>
        <w:br/>
        <w:t>екеуміз ел арасында "Жұлдызшы" атағымен белгілі болған</w:t>
        <w:br/>
        <w:t>Бөжөн Төгісов ағамызды сөз еткенбіз. Біздің кластас</w:t>
        <w:br/>
        <w:t>құрдасымыз Қабылханның әкесі еді. Өңінен иман шал-</w:t>
        <w:br/>
        <w:t>қыған сол Бөжекең қаратанымайтын қараңғы кісі-ді, тіпті</w:t>
        <w:br/>
        <w:t>сағаттың тілін де айыра білмейтін. Бірақ ғажайып бір</w:t>
        <w:br/>
        <w:t>қасиеті болды: күннің мезгілін, уақытты аспандағы айға,</w:t>
        <w:br/>
        <w:t>көктегі жұлдыздарға қарап айырып-біліп отыратын.</w:t>
        <w:br/>
        <w:t>Жыл мезгілін он тоғысқа бөліп, жұлдызға қарап әр</w:t>
        <w:br/>
        <w:t>тоғыстың туған мезгілін айтып беретін. Ол кісінің жыл</w:t>
        <w:br/>
        <w:t>санауы жылдың алғашқы тоғысы -- 21 шілдеден баста-</w:t>
        <w:br/>
        <w:t>латын. Яғни, мамыр тумай көкжиекке батқан Үркер қайта</w:t>
        <w:br/>
        <w:t>жарқырап, осы күні Айдың қасынан көрінеді екен. Ақы-</w:t>
        <w:br/>
        <w:t>рап-Қамбардың тоғысынан сақтанындар, бес тоғыста бел</w:t>
        <w:br/>
        <w:t>босайды, жеті тоғыста жер босайды деп отыратын. Онысы</w:t>
        <w:br/>
        <w:t>наурыз бен көкекайлары екен. Үркер жамбасқа келді, енді</w:t>
        <w:br/>
        <w:t>жаз да шығар деп бірде үміт қылса, енді бірде, “Шырақ-</w:t>
        <w:br/>
        <w:t>тарым, Үркер суға батты -- бұл ай жаңбырлы болмаса</w:t>
        <w:br/>
        <w:t>неғылсын" деп мазасызданып қоятын. "Сүмбіле туды -</w:t>
        <w:br/>
        <w:t>шілде батты, ыстық қайтты. Енді инелік шығады, маса</w:t>
        <w:br/>
        <w:t>жоғалады, бір уақ су жағалауға да болады", -- деп кейде</w:t>
        <w:br/>
        <w:t>құрық ұстап балық аулауға кететін. Анау Ерентұз, анау</w:t>
        <w:br/>
        <w:t>Есекқырған, мынау Ақбозат, қасындағы Көкбозат,</w:t>
        <w:br/>
        <w:t>сонауысы Қызыл жұлдыз деп көктегі көп жұлдызды</w:t>
        <w:br/>
        <w:t>қорадағы қойындай жіктеп санап отыратын. Ай кешігіп</w:t>
        <w:br/>
        <w:t>туды ғой, шаруамыз күйлі болатын секілді, малды кер</w:t>
        <w:br/>
        <w:t>90</w:t>
      </w:r>
    </w:p>
    <w:p>
      <w:r>
        <w:t>Мұнар тауды, мұзарт шыңды аңсаймын</w:t>
        <w:br/>
        <w:t>Шорнауа өңірінде Оспанғали сабызғышының болғанын</w:t>
        <w:br/>
        <w:t>білетін едік. Бірақ ол кісіден ешбір күй жазылып алын-</w:t>
        <w:br/>
        <w:t>бапты, мұра қалмапты. Шүкіршілік, көзі қарақты кейбір</w:t>
        <w:br/>
        <w:t>музыка зерттеушілерінің арқасында қазақтың соңғы</w:t>
        <w:br/>
        <w:t>сыбызғышысы Шанақ Ауғанбаевтың тартуында көптеген</w:t>
        <w:br/>
        <w:t>сыбызғы күйлері нотаға түсірілді, Шәкеңнің өз орында-</w:t>
        <w:br/>
        <w:t>уында күйтабақ жазып шығарылды. Шәкеңнің ұстаздық</w:t>
        <w:br/>
        <w:t>тәлімімен шәкірттер тәрбиеленіп, ұлттық музыка өнері-</w:t>
        <w:br/>
        <w:t>нің осы бір күрделі жанры сақталып қалды. Бүгінгі күні</w:t>
        <w:br/>
        <w:t>Шәкеңнің музыкалық мұрасы жөнінде жазылған мақа-</w:t>
        <w:br/>
        <w:t>далар, зерттеу еңбектер баршылық. Солардың ішіндегі</w:t>
        <w:br/>
        <w:t>сүбелісі -- музыка танушы Тәлиға Бекхожинаның зерт-</w:t>
        <w:br/>
        <w:t>теулері.</w:t>
        <w:br/>
        <w:t>Елге адал, жұмысына мығым, балуандығы аңыз болған</w:t>
        <w:br/>
        <w:t>қара тастай қайратты, әпенділеу мінезі бар, сөйте тұра</w:t>
        <w:br/>
        <w:t>бұра сөйлеуге де, бұға сөйлеуге де амалы жететін осы кісі</w:t>
        <w:br/>
        <w:t>жайында ел арасында әзіл әңгіме әлі күнге көп екен. Сол</w:t>
        <w:br/>
        <w:t>әңгімелерге осы сапарымызда да тәнті болдық. Бәрі де</w:t>
        <w:br/>
        <w:t>Шәкеңе іш тарта айтылған әдемі әзілдер. Баяғыдағы Ден-</w:t>
        <w:br/>
        <w:t>саулық сақтау халық комиссары, қазақтың асыл азаматы</w:t>
        <w:br/>
        <w:t>Ишанбай Қарақұловпен жас кездерінде екеуінің Катон-</w:t>
        <w:br/>
        <w:t>қарағайды ертегі мен жырдай аралауы, Түркістан әскери</w:t>
        <w:br/>
        <w:t>округі қолбасшысының орынбасары, Кеңес Одағының</w:t>
        <w:br/>
        <w:t>батыры генерал-лейтенант В. Курбаткомен аудан басшы-</w:t>
        <w:br/>
        <w:t>ларытілін таба алмай жүргенде жөнін тауып, екеуінің ескі</w:t>
        <w:br/>
        <w:t>достарша өлең айтып ләйліп кетуі -- өз алдында жеке-жеке</w:t>
        <w:br/>
        <w:t>әңгімелер.</w:t>
        <w:br/>
        <w:t>Аты аңызға айналған осы ағамызға қатысты үлкен-</w:t>
        <w:br/>
        <w:t>дерден естіген бірер уақиғаны Шаймардан әдемілеп бізге</w:t>
        <w:br/>
        <w:t>әңгімелеп берген...</w:t>
        <w:br/>
        <w:t>Шәкең колхозда бригадир екен. Ауданнан жиі-жиі</w:t>
        <w:br/>
        <w:t>уәкіл келіп, қайта-қайта дікеңдеп, жүйкесіне тие беретін</w:t>
        <w:br/>
        <w:t>көрінеді. Бастықтың шарасы көп, бағыныштының жара-</w:t>
        <w:br/>
        <w:t>сы көп, Шәкеңде әзерге шыдап жүреді. Бірде сонадайдан</w:t>
        <w:br/>
        <w:t>сораң етіп уәкіл тағы көрінген кезде, Шәкең жер жыртып</w:t>
        <w:br/>
        <w:t>96</w:t>
        <w:br/>
        <w:t>Шындығатай</w:t>
        <w:br/>
        <w:t>Шаймардан Оразаев та бір әңгіменің ұшығын аңғартқан.</w:t>
        <w:br/>
        <w:t>- Сөйтіп жүріп заманында ел бастаған көсем, сөз</w:t>
        <w:br/>
        <w:t>бастаған шешен болды. Белгілі әдебиет сыншысы Баламер</w:t>
        <w:br/>
        <w:t>Сахариевтің туған ағасы -- Мұхтарды жерлестері баяғыда</w:t>
        <w:br/>
        <w:t>"қазақтың қара тілі" атайтын... Айтар әңгімесін сонау</w:t>
        <w:br/>
        <w:t>Сократтан ұзын сонарлатып, құба жондатып бастап оты-</w:t>
        <w:br/>
        <w:t>ратын сол Мұқаңның -- Мұхтар Сахариевтің үш-ақ</w:t>
        <w:br/>
        <w:t>кластық білімі бар еді. Өткен дәуірлерде осы өңірден де</w:t>
        <w:br/>
        <w:t>біршама ақындар мен жыраулар шыққаны белгілі. Мақа-</w:t>
        <w:br/>
        <w:t>жан, Таңырық, Мәкиле, Тікебай, Қатшыбай ақындардың</w:t>
        <w:br/>
        <w:t>өлеңдерін Мұқаң жатқа айтып отыратын. Ал Иса Байза-</w:t>
        <w:br/>
        <w:t>қовтың поэмаларын ұзақ таңға жырлап беруге бар еді.</w:t>
      </w:r>
    </w:p>
    <w:p>
      <w:r>
        <w:t>Өмірінің соңында сыршыл Сырбай ақынның Алтайға</w:t>
        <w:br/>
        <w:t>келіп, сол әсерден жазған өлеңдер топтамасын сүйсіне</w:t>
        <w:br/>
        <w:t>оқып отырғанын менің өзім талай көрдім.</w:t>
        <w:br/>
        <w:t>Содан кейінгі әңгіме осы Мұхтар Сахариевтің заман-</w:t>
        <w:br/>
        <w:t>дасы - Шанақ Ауғанбаев жайына ойысты.</w:t>
        <w:br/>
        <w:t>- Шанақ Ауғанбаев ағамыздың Мұхтар сияқты тым</w:t>
        <w:br/>
        <w:t>болмаса үш кластық та білімі болмады-ау! -- деді Шай-</w:t>
        <w:br/>
        <w:t>мардан. -- Сөйтіп жүріп Шәкең колхоз басқарған, бөлім-</w:t>
        <w:br/>
        <w:t>ше басқарған, соғыстан соңғы қираған шаруашылықты</w:t>
        <w:br/>
        <w:t>көтерген кісінің бірі еді.</w:t>
        <w:br/>
        <w:t>Шанақ Ауғанбаев атамызды көзі тірісінде осы жолдар-</w:t>
        <w:br/>
        <w:t>дың авторының да бірер мәрте көргені, дастарқандас,</w:t>
        <w:br/>
        <w:t>дәмдес болғаны бар. Домаланған тұйғын денелі, басы мен</w:t>
        <w:br/>
        <w:t>мойыны тұтас, жүндес білегі бір кісінің санындай, тар-</w:t>
        <w:br/>
        <w:t>тғақ бетті, күдірейген күрең кісі болатын. Малдас құрып</w:t>
        <w:br/>
        <w:t>отырысы құдды бір монғолдың бура сан тас булдасына</w:t>
        <w:br/>
        <w:t>ұқсайтын.</w:t>
        <w:br/>
        <w:t>Жұрт Шәкеңді жасында талай топқа түсіп, жүлдеге</w:t>
        <w:br/>
        <w:t>бітеу құндыз альт жүрген балуан деп білетін. Бізден</w:t>
        <w:br/>
        <w:t>бұрыңғылар ол кісініәйгілі "колхозбастық" ретінде таны-</w:t>
        <w:br/>
        <w:t>ды. Кейінгі жылдары Алматыға шақыртып, Консервато-</w:t>
        <w:br/>
        <w:t>рияда дәріс те берді. Сөйтсе еліміздегі көзі тірі жалғыз</w:t>
        <w:br/>
        <w:t>сыбызғышы осы Шәкең боп қалған екен де. Баяғыда</w:t>
        <w:br/>
        <w:t>95</w:t>
        <w:br/>
        <w:t>Шындығатай</w:t>
        <w:br/>
        <w:t>жайлаулатып қайтуға да болады дейтін кейде пейілі</w:t>
        <w:br/>
        <w:t>ризада. "Ай тоғамында үй тікпеңдер, шырақтарым!" -</w:t>
        <w:br/>
        <w:t>деп жылқышы жастарға берер ақыл кеңесі де көп еді.</w:t>
        <w:br/>
        <w:t>Немесе, “Бүгін шөпте шық жоқ, нөсерлетпесе неғылсын,</w:t>
        <w:br/>
        <w:t>малғаабай болыңдар", - деген секілді де ескертпелері мол-</w:t>
        <w:br/>
        <w:t>ды.</w:t>
        <w:br/>
        <w:t>Жылқышылардың жайы белгілі; мұз төсеніп, қар жас-</w:t>
        <w:br/>
        <w:t>танып дегендей, қысы-жазы түзде жүргендері. Ондайда</w:t>
        <w:br/>
        <w:t>түн баласын тең бөліп екі-үш жігіт жылқы күзетеді.</w:t>
        <w:br/>
        <w:t>Қызық қуған жастар бірде Бөжекеңнің жұлдызшылығын</w:t>
        <w:br/>
        <w:t>сынамақ болып, жатқан жерінде төсенішімен қоса білдір-</w:t>
        <w:br/>
        <w:t>мей жылжытып қойыпты. Сөйтеді де Бөжекеңді бүйір-</w:t>
        <w:br/>
        <w:t>ден түртіп қалады. “Ай мына тұсқа келгенде тұрам" деп</w:t>
        <w:br/>
        <w:t>жорамалдап үш сағатқа қисайған Бөжекең: "Апырмай,</w:t>
        <w:br/>
        <w:t>масыл басқандай неғып ұйықтап қалғам," -- деп атып</w:t>
        <w:br/>
        <w:t>тұрып малға шығып кетіпті. “Алғашында Бөжекеңнің</w:t>
        <w:br/>
        <w:t>сөзіне құлақ аспай жүре беретінбіз. "Шал айта бередіде"</w:t>
        <w:br/>
        <w:t>дегендей сенбестігіміз тағы бар. Бірақ ақсақалдың айтқа-</w:t>
        <w:br/>
        <w:t>ны айтпай келе беретін болды. Ақыры мойындадық. Айт-</w:t>
        <w:br/>
        <w:t>қанын тыңдайтын болдық," -- дейді байырғы жылқышы</w:t>
        <w:br/>
        <w:t>Кеңесхан Мейрамбаев.</w:t>
        <w:br/>
        <w:t>Бұмыры тірі пендеге тәйт демеген Бөжекең де бүгін</w:t>
        <w:br/>
        <w:t>арамызда жоқ. Ол кісі Өр Алтайдағы жұлдызшының соң-</w:t>
        <w:br/>
        <w:t>ғы тұяғы болғанын бүгінде біреу біледі, біреу білмейді.</w:t>
        <w:br/>
        <w:t>Қазақтың қолда барда асылын бағаламайтындығының</w:t>
        <w:br/>
        <w:t>бұл да бір мысалы болса керек тегі.</w:t>
      </w:r>
    </w:p>
    <w:p>
      <w:r>
        <w:t>жжж</w:t>
        <w:br/>
        <w:t>- Адам санасын қоғам билесе, оның мінез-құлқы</w:t>
        <w:br/>
        <w:t>заманына сай қалыптасатыны белгілі, -- деді Ағәділ әңгі-</w:t>
        <w:br/>
        <w:t>месін әрмен жалғап. -- Соңғы бес-он жылғы қоғамдағы</w:t>
        <w:br/>
        <w:t>өзгерістер адамдардың жаңа типті характерлерін шығар-</w:t>
        <w:br/>
        <w:t>ды. Соның бірі біздің Елжас мұғалім...</w:t>
        <w:br/>
        <w:t>Білім жағынан көптеген замандастарынан көш ілгері</w:t>
        <w:br/>
        <w:t>ауыл интеллигенті. Өзі қабырғасынан күн көрінген тыр-</w:t>
        <w:br/>
        <w:t>91</w:t>
        <w:br/>
        <w:t>7 52</w:t>
        <w:br/>
        <w:t>4</w:t>
        <w:br/>
        <w:t>т,</w:t>
        <w:br/>
        <w:t>ТТТ</w:t>
        <w:br/>
        <w:t>Ақбас Алтайдың етегіндегі біздің ауыл осындай.</w:t>
        <w:br/>
        <w:t>Баспагерлер Қазыбек Райымбеков, Тілеухан Жұмақанов,</w:t>
        <w:br/>
        <w:t>Тұрлығазы Дуанбеков тау арасындағы жалғыз үйде тұрып</w:t>
        <w:br/>
        <w:t>жатқан "Робинзон жігіт" Серік Әбдікеровті кездестірді.</w:t>
        <w:br/>
        <w:t>Әйгілі Берел қорымында археолог ғалымдармен,</w:t>
        <w:br/>
        <w:t>студенттермен кездесу сәті.</w:t>
        <w:br/>
        <w:t>1914 жылы австро-венгриялық тұтқындар салған</w:t>
        <w:br/>
        <w:t>ШЫ эк" жолындағы "Солдат құлаған" асуында.</w:t>
        <w:br/>
        <w:t>Астанадан келген достар Шындығатай</w:t>
        <w:br/>
        <w:t>тауларында армансыз дем алысты.</w:t>
        <w:br/>
        <w:t>Арасан көлі Алтай жарықтықтың</w:t>
        <w:br/>
        <w:t>жәудіреген жанарына ұқсайды.</w:t>
        <w:br/>
        <w:t>Алтайдың кәсіпқой аңшылары өздері алған аю</w:t>
        <w:br/>
        <w:t>терілерін илеп, күнге кептірісіп отыр.</w:t>
        <w:br/>
        <w:t>Өзіміз ұстаған мына хариустерден біз</w:t>
        <w:br/>
        <w:t>қазір “уха" дейтін көже жасаймыз.</w:t>
      </w:r>
    </w:p>
    <w:p>
      <w:r>
        <w:t>Қазақстанның шығыс қиырындағы ең шеткі нүкте осы жер.</w:t>
        <w:br/>
        <w:t>Мынау жазық - Мұқырдың даласы.</w:t>
        <w:br/>
        <w:t>Қаланың асфальгтінен ге</w:t>
        <w:br/>
        <w:t>тауды көбірек аңсап</w:t>
        <w:br/>
        <w:t>тұратын екі дос-</w:t>
        <w:br/>
        <w:t>Дидар мен Дәулет.</w:t>
        <w:br/>
        <w:t>Биік тау басындағы атақты</w:t>
        <w:br/>
        <w:t>Шәңген көлінің жағасында.</w:t>
        <w:br/>
        <w:t>Шындығатай</w:t>
        <w:br/>
        <w:t>ауылдан аяқ-қолы сырқырап ауырып келген қариялар</w:t>
        <w:br/>
        <w:t>болмаса, ауылдың кісілері бұлауды сирек пайдаланушы еді.</w:t>
        <w:br/>
        <w:t>Шүкіршілік, қазір бұлау -- маралшылардың бизнесіне</w:t>
        <w:br/>
        <w:t>айналып отыр. Арысы Ресейден, берісі Астана мен Алма-</w:t>
        <w:br/>
        <w:t>тыдан жыл сайын жазда ағылып келіп жатқан адамдар.</w:t>
        <w:br/>
        <w:t>Соны ескеріп маралшылар да әр ауылдан демалыс кот-</w:t>
        <w:br/>
        <w:t>тедждерін, сауықтыру орындарын, ванна қабылдау бөлме-</w:t>
        <w:br/>
        <w:t>лерін салып тастаған. Бұлау адамның етін ғана емес,</w:t>
        <w:br/>
        <w:t>сүйектерін де балқытып жіберетін әсері күштіпроцедура,</w:t>
        <w:br/>
        <w:t>ванна ішінде 10-15 минуттан артық жатқызбайды. Сон-</w:t>
        <w:br/>
        <w:t>дықтан әр коттеджде өз дәрігері бар, сіздің денсаулығы-</w:t>
        <w:br/>
        <w:t>ңызды тексергеннен кейін ғана, бұлауға түсуге рұқсат</w:t>
        <w:br/>
        <w:t>береді.</w:t>
        <w:br/>
        <w:t>- Күніне бір рет түсіп, бұлауды он күн алады. Сөйтіп</w:t>
        <w:br/>
        <w:t>кеміне үш жыл келіп, қайталап тұру керек. Сонда ғана</w:t>
        <w:br/>
        <w:t>бойыңдағы ауру-сарқаудан құлантаза айығуға болады, -</w:t>
        <w:br/>
        <w:t>дейдімаралшылар.</w:t>
        <w:br/>
        <w:t>Бұқтырманың оң жақ сағасынан басталатын</w:t>
        <w:br/>
        <w:t>тақтайдай тегіс адырдың үстінде, тау кіндігінен құлап</w:t>
        <w:br/>
        <w:t>аққан Бұланты өзенінің жағасында орын тепкен әйгілі</w:t>
        <w:br/>
        <w:t>Берел қорымына бардық.</w:t>
        <w:br/>
        <w:t>Бұл жерде биыл да археологиялық қазба жұмыстары</w:t>
        <w:br/>
        <w:t>жалғасып жатыр екен. Республика Ғылым академия-</w:t>
        <w:br/>
        <w:t>сының түрлі институттарынан келген ғалымдармен қатар</w:t>
        <w:br/>
        <w:t>, Алматыдағы Қазақ ұлттық университетінің, Семей</w:t>
        <w:br/>
        <w:t>университетінің студенттері мен оқытушылары аптап</w:t>
        <w:br/>
        <w:t>күннің астында қазба жұмыстарымен айналасып жатты.</w:t>
        <w:br/>
        <w:t>Әр жерде қаз-қатар тігілген қызылды-жасылды палат-</w:t>
        <w:br/>
        <w:t>калар - кәдімгі кішігірім ауылдай көз қызықтырады.</w:t>
        <w:br/>
        <w:t>Осы Берел қорымында табылған археологиялық</w:t>
        <w:br/>
        <w:t>ескерткіштер шын мәніндегі әлемдік үлкен жаңалық,</w:t>
        <w:br/>
        <w:t>айтулы ғылыми табыс ретінде бағаланып отырғанын біз</w:t>
        <w:br/>
        <w:t>деталай оқып біліп жүретінбіз. Тарихшылар ұлы даланың</w:t>
        <w:br/>
        <w:t>8-68 112</w:t>
      </w:r>
    </w:p>
    <w:p>
      <w:r>
        <w:t>Алтайдың кербез сұлу кер маралы.</w:t>
        <w:br/>
        <w:t>Орман шаруашылығының ардагері,</w:t>
        <w:br/>
        <w:t>іскер басшы, білікті маман Игорь Леонидович Месяцевтің</w:t>
        <w:br/>
        <w:t>Шындығатай өзенінде балық аулап жүрген кезі.</w:t>
        <w:br/>
        <w:t>Мұнар тауды, мұзарт шыңды аңсаймын</w:t>
        <w:br/>
        <w:t>Сөйтсе, аюдың алдынан ары-бері қиқулап шапқаны</w:t>
        <w:br/>
        <w:t>жетпегендей, біздің “Чингачгук" егіз қарағайды айнала</w:t>
        <w:br/>
        <w:t>шапқылапты ғой. Өкіріп қайта-қайта "Чингачгуққа"</w:t>
        <w:br/>
        <w:t>ұмтылған аю енді бір сәтте қарағайдың айрығынан бері</w:t>
        <w:br/>
        <w:t>өтіп кетеді. Сосынғы жағдай белгілі ғой...</w:t>
        <w:br/>
        <w:t>жжж</w:t>
        <w:br/>
        <w:t>Журналист досымыз Жәнібек Қызырдың аю туралы</w:t>
        <w:br/>
        <w:t>әңгімелері менің көз алдыма он тоғызыншы ғасырдағы</w:t>
        <w:br/>
        <w:t>орыстың тамаша пейзажисі И.И.Шишкиннің әлемге әйгілі</w:t>
        <w:br/>
        <w:t>"Қарағайлы ормандағы таң" атты картинасын елестеткен.</w:t>
        <w:br/>
        <w:t>Әлі есімде, өнертануға қатысты бір викторинада "Осы</w:t>
        <w:br/>
        <w:t>картинада қандай қателік бар?" деген сұрақ қойылғаны</w:t>
        <w:br/>
        <w:t>бар. Бұл сұраққа ешкім жарытып жауап бере алмады.</w:t>
        <w:br/>
        <w:t>Соңынан дұрыс жауабын естіп қайран болғанбыз...</w:t>
        <w:br/>
        <w:t>Қателігі -- картинада үш қонжық бейнеленіпті, ал аю тек</w:t>
        <w:br/>
        <w:t>екеуден артық таппайды екен.</w:t>
        <w:br/>
        <w:t>Қазіргі Катонқарағай мемлекетік табиғат паркінің</w:t>
        <w:br/>
        <w:t>директоры Ерен Жұмағұлов Алтайдың тау мен тасын, аңы</w:t>
        <w:br/>
        <w:t>мен құсын, ағашы мен бұтасын бір кісідей білетін азамат.</w:t>
        <w:br/>
        <w:t>Сол Ерекең аюда расында да үш қонжықтың кездесіп</w:t>
        <w:br/>
        <w:t>қалатынын айтқан. Бірақ екі жыл бойы енесінің қасында</w:t>
        <w:br/>
        <w:t>болатын қонжықтардың бәрі бірдей өмір сүріп кетуі</w:t>
        <w:br/>
        <w:t>сирек жағдай екен. Үшеу ғана емес, бірде Ерекең табиғатта</w:t>
        <w:br/>
        <w:t>кездесетін аса сирек құбылыс -- төрт қонжық ерткен</w:t>
        <w:br/>
        <w:t>кіреукені көріпті... Қар жұқарып, жер қарабауыр тартқан,</w:t>
        <w:br/>
        <w:t>аюлар енді оянып жатқан мезгіл екен. Әлгі Бөжен ағамыз</w:t>
        <w:br/>
        <w:t>бес ешкінің мезгілі атайтын кез болса керек. Ерекең дереу</w:t>
        <w:br/>
        <w:t>желе жортып ойғатүседіде, үйден видеокамерасын алып,</w:t>
        <w:br/>
        <w:t>қызықтасын, көрсін деп өзімен бірге баласы Олжасты да</w:t>
        <w:br/>
        <w:t>ертіп, қайтадан тауға тартады. Келсе -- кіреуке іннің</w:t>
        <w:br/>
        <w:t>төңірегінде жоқу із кесіп екеуі аюлардың соңына түседі.</w:t>
        <w:br/>
        <w:t>Ендібір қараса - кіреуке шың биігінде салбыраған қалың</w:t>
        <w:br/>
        <w:t>қарды қақ жарып, төрт қонжығын соңынан ертіп,</w:t>
        <w:br/>
        <w:t>шапшыма тікке өрмелеп барады екен. Сол бетімен қарды</w:t>
        <w:br/>
        <w:t>108</w:t>
        <w:br/>
        <w:t>Шындығатай</w:t>
        <w:br/>
        <w:t>Үшінші күні тобымызбен Өрел ауылына топ ете</w:t>
        <w:br/>
        <w:t>қалдық.</w:t>
      </w:r>
    </w:p>
    <w:p>
      <w:r>
        <w:t>Бұл жерде бір кездері шығыс өңіріне аты мәшһүр</w:t>
        <w:br/>
        <w:t>болған шешентілді нар тұлғалы, ер мінезді көсем сөзді, ер</w:t>
        <w:br/>
        <w:t>тұлғалы Сейфолла Ауғанбаев өмір сүріп, еңбек еткен.</w:t>
        <w:br/>
        <w:t>Ұзақ жылдар бойы іргелі шаруашылыққа (совхоз)</w:t>
        <w:br/>
        <w:t>жетекшілік жасады. Сейфолла ағамыздың елге сіңірген</w:t>
        <w:br/>
        <w:t>ерен еңбегі жайында, оның айрықша парасат-пайымы</w:t>
        <w:br/>
        <w:t>жөнінде жазушы Қалихан Ысқақов әдемі естелік-эссе</w:t>
        <w:br/>
        <w:t>жазды.</w:t>
        <w:br/>
        <w:t>Бұл Өрел ауылы қазақтың нелер бір жақсысы мен</w:t>
        <w:br/>
        <w:t>жайсаңы келген текті жер. Республикамыздағы ең ірі</w:t>
        <w:br/>
        <w:t>Берел орман шаруашылығы да осы Өрел ауылында ор-</w:t>
        <w:br/>
        <w:t>наласқан. Қазір бұл шаруашылық Ұлттық табиғат паркі-</w:t>
        <w:br/>
        <w:t>нің құрамында. Шаруашылықтың жетекшісі - Игорь</w:t>
        <w:br/>
        <w:t>Месяцев.</w:t>
        <w:br/>
        <w:t>Игорьмен біз жасымыздан таныс, дос едік. Қалың</w:t>
        <w:br/>
        <w:t>қазақтың ішінде тұрған соң мінезі де қазаққа тартып</w:t>
        <w:br/>
        <w:t>кеткен ағайынға адал, достыққа берік, аңқылдаған</w:t>
        <w:br/>
        <w:t>ақжарқын жігіт. Баяғыда бұл жақтың тауы мен тайгасын</w:t>
        <w:br/>
        <w:t>екеуміз талай мәрте армансыз аралағанбыз.</w:t>
        <w:br/>
        <w:t>Біздің топ Өрелге келгенде осы Игорь Месяцевте</w:t>
        <w:br/>
        <w:t>мейман болдық.</w:t>
        <w:br/>
        <w:t>Ел жақтағы досымыз Жәнібек Қызыр біздің Өрел мен</w:t>
        <w:br/>
        <w:t>Берелге, Маралды ауылына барған сапарымыздың</w:t>
        <w:br/>
        <w:t>жолбасшысы болған. Жәкең өмір бойы аудандық газетте</w:t>
        <w:br/>
        <w:t>қызмет жасаған азамат-ты. Аудан жабылып, орталығы</w:t>
        <w:br/>
        <w:t>Үлкен-Нарынға көшкен кезде Жәкеңгазеттің осы Қатон-</w:t>
        <w:br/>
        <w:t>қарағай аймағындағы меншікті тілшісі боп қалған. Бұл</w:t>
        <w:br/>
        <w:t>өңірде Жәнібектің білмейтін кісісі, естімеген әңгімесі,</w:t>
        <w:br/>
        <w:t>жинамаған материалы жоқ болар сірә. Осы Жәнібектің</w:t>
        <w:br/>
        <w:t>103</w:t>
        <w:br/>
        <w:t>Шындығатай</w:t>
        <w:br/>
        <w:t>Маралшыларда мүйіз кескенді қызықтап келген мей-</w:t>
        <w:br/>
        <w:t>мандарға мүйіздің қанын ішкізетін қызық дәстүр бар екен.</w:t>
        <w:br/>
        <w:t>“Күнде көріп жатқан қызығымыз емес қой" деп, жігіттер</w:t>
        <w:br/>
        <w:t>тартынған жоқ, ауыздарын қызыл-ала қан қылып бір-бір</w:t>
        <w:br/>
        <w:t>стақаннан тартып жіберісті. Бізден гөрі жастау күш-қуа-</w:t>
        <w:br/>
        <w:t>ты бойына сыймай жүретін Ахметқали ініміз біреу емес,</w:t>
        <w:br/>
        <w:t>толтыра-толтыра үш стақанды бірақ сімірген.</w:t>
        <w:br/>
        <w:t>- Байқа, жүрегің айнып жүрмесін, -- деп ағалары</w:t>
        <w:br/>
        <w:t>ескерткен болып еді:</w:t>
        <w:br/>
        <w:t>- Біреуін досым Шаттық үшін, біреуін Жасұлан үшін,</w:t>
        <w:br/>
        <w:t>енді біреуін өзім үшін іштім, -- деді ініміз қарқ-қарқ кү-</w:t>
        <w:br/>
        <w:t>ліп. Шаттық пен Жасұлан Ахметқалидың Астанада қалған</w:t>
        <w:br/>
        <w:t>жан достары болатын.</w:t>
        <w:br/>
        <w:t>Сауытбек өзіне тиесілістақанды көзін тарс жұмып дем</w:t>
        <w:br/>
        <w:t>алмай сіміріп салды да:</w:t>
        <w:br/>
        <w:t>- Мынада арақтың дәмі бар ғой? -- деді таңданып.</w:t>
        <w:br/>
        <w:t>- Өзің арақ ішпейсің, арақтың дәмін қайдан біле-</w:t>
        <w:br/>
        <w:t>сің? - деп жігіттер әзілдеп жатыр. Бұғының кескенмүйізі-</w:t>
      </w:r>
    </w:p>
    <w:p>
      <w:r>
        <w:t>нің орнындағы шып-шып қанды стақанға құйып алып</w:t>
        <w:br/>
        <w:t>жатқан маралшы жігіт:</w:t>
        <w:br/>
        <w:t>- Расайтасыз, Сәуке, қанға аздап арақ қосатынымыз</w:t>
        <w:br/>
        <w:t>бар, - деп, Сауытбекке мән-жайды түсіндірген болды. -</w:t>
        <w:br/>
        <w:t>Стақанның түбіне арақ құйып қоймасаң қан ілезде ұйып</w:t>
        <w:br/>
        <w:t>қалады.</w:t>
        <w:br/>
        <w:t>- Қап! - деп Сауытбек қатты өкініш білдіріп, басын</w:t>
        <w:br/>
        <w:t>шайқады.</w:t>
        <w:br/>
        <w:t>Содан кесілген мүйізді қолмен суға малып ұстаптұрып</w:t>
        <w:br/>
        <w:t>үлкен қазандарда ұзақ қайнатады екен. Соңынан қайна-</w:t>
        <w:br/>
        <w:t>ған мүйізді моншадай ыстық аузы мұрны бітеу үйде бу-</w:t>
        <w:br/>
        <w:t>лайды. Сондай үйге кіріп буға түскен Сатыбалды шып-</w:t>
        <w:br/>
        <w:t>шып терлеп, қызара бөртіп:</w:t>
        <w:br/>
        <w:t>- Моншаның талайын көріп жүрміз ғой, бірақ солар-</w:t>
        <w:br/>
        <w:t>дың ешқайсысы пантының моншасына жетпейді екен,</w:t>
        <w:br/>
        <w:t>- деп шындығын айтқан.</w:t>
        <w:br/>
        <w:t>- Танауыңды жарғандай бір жағымды кермек иіс</w:t>
        <w:br/>
        <w:t>шығып тұрады екен, -- деді Анатолий.</w:t>
        <w:br/>
        <w:t>ІП</w:t>
        <w:br/>
        <w:t>Мұнар тауды, мұзарт шыңды аңсаймын</w:t>
        <w:br/>
        <w:t>-- Пантының моншасы адам организіміне керемет</w:t>
        <w:br/>
        <w:t>шипа болады, -- деп маралшы жігіт олардың көңілін одан</w:t>
        <w:br/>
        <w:t>арман тасытып қойды.</w:t>
        <w:br/>
        <w:t>Жаңағы қалалық меймандар тамашалаған моншадан</w:t>
        <w:br/>
        <w:t>соң мүйізді жан-жағынан самал соғып тұратын "ветро-</w:t>
        <w:br/>
        <w:t>вой" деп аталатын кең сарайға апарып, салақтатып жіппен</w:t>
        <w:br/>
        <w:t>іліп қояды. Салқын жерде, көлеңкеде, жел өтінде осы</w:t>
        <w:br/>
        <w:t>мүйіз күзтүсіп, бәрін жинап сатуға кеткенше кеуіп тұра</w:t>
        <w:br/>
        <w:t>береді.</w:t>
        <w:br/>
        <w:t>Аздап өз елімізде "пантокрин" дәрісін жасау үшін пайда-</w:t>
        <w:br/>
        <w:t>ланатыны болмаса, бұғының мүйізі - панты тек шетелге</w:t>
        <w:br/>
        <w:t>ғана сатылады. Оның өзінде Оңтүстік Корея, Сингапур</w:t>
        <w:br/>
        <w:t>сияқты Азиялық елдерге. Европа мен Америка пантының</w:t>
        <w:br/>
        <w:t>қадіріне әлі жете қоймаса керек. Ал Азиялық әлгі елдер</w:t>
        <w:br/>
        <w:t>пантыны ұсақтап үгітіп, шай сияқты ішеді екен деген сөз</w:t>
        <w:br/>
        <w:t>бар. Панты-шай -- ақсүйек байлардың ғана құзыретіндегі</w:t>
        <w:br/>
        <w:t>жеңсік сусын сияқты. "Катонқарағай" марал совхозында</w:t>
        <w:br/>
        <w:t>ұзақ жылдар бойы директорлық қызмет атқарған менің</w:t>
        <w:br/>
        <w:t>кластасым Толқын Райысов: “Баяғыда осы панты</w:t>
        <w:br/>
        <w:t>шикізатының килограммын кәрістерге 1000-1200 доллардан</w:t>
        <w:br/>
        <w:t>өткізуші едік, - дейді. - Кейін 500 долларға риза болып</w:t>
        <w:br/>
        <w:t>жүрдік. Соңынан кәрістер де әккіленіп, біздің басқадай</w:t>
        <w:br/>
        <w:t>барар жер, басар тауымыздың жоғын, пантыны өздерінен</w:t>
        <w:br/>
        <w:t>басқа сатып алар жан жоғын біліп алып, бізбен қатты</w:t>
        <w:br/>
        <w:t>саудаласатын болды. 200 долларға дейін түсіріп жіберді.</w:t>
        <w:br/>
        <w:t>Ондай жағдайда біздің панты шыққан шығынды ақтамай</w:t>
        <w:br/>
        <w:t>қалатын болды. Әйтеуір жыл сайын жалпайып жастық,</w:t>
        <w:br/>
        <w:t>еңкейіп төсек болып, әзер дегенде өткізіп жүрміз."</w:t>
        <w:br/>
        <w:t>Бұғының мүйізін қазанға қолмен ұстап тұрып қай-</w:t>
        <w:br/>
        <w:t>натады дедік. Осы мүйіз қайнатқан су аздан соң бетінде</w:t>
      </w:r>
    </w:p>
    <w:p>
      <w:r>
        <w:t>майы қалқыған кәдімгі ет сорпа боп шығады. Бұл мүйіз-</w:t>
        <w:br/>
        <w:t>сорпаны жергілікті жұрт “бұлау" дейді.</w:t>
        <w:br/>
        <w:t>Бала кезімізде бұғышылар осы сорпаны далаға төгіп</w:t>
        <w:br/>
        <w:t>тастайтын. Алайда, сол сорпаның дертке дауа, жанға шипа</w:t>
        <w:br/>
        <w:t>екенін жұрт сол кезде де білетін. Бәрібір, кейде көрші</w:t>
        <w:br/>
        <w:t>112</w:t>
        <w:br/>
        <w:t>Шындығатай</w:t>
        <w:br/>
        <w:t>бұзып, мұзды жарып Алтайдың Марқакөл жақ бетіне,</w:t>
        <w:br/>
        <w:t>қары кетіп, тоңы жіби бастаған күнгей жағына қарай асып</w:t>
        <w:br/>
        <w:t>кетіпті. Қалтыраған қараөзек шақта қонжықтарына жем</w:t>
        <w:br/>
        <w:t>іздеп кеткен сыңайлы.</w:t>
        <w:br/>
        <w:t>Мінеки, табиғатта да алуан қызық кездеседі деген осы.</w:t>
        <w:br/>
        <w:t>жжж</w:t>
        <w:br/>
        <w:t>Қаладан шыққан біздің топтың марал мүйізін кесу</w:t>
        <w:br/>
        <w:t>науқанына дөп келгендері ғанибет болды. Өйткені мүйіз</w:t>
        <w:br/>
        <w:t>кесу науқаны бас аяғы бір айдың ішінде өте шығады, оның</w:t>
        <w:br/>
        <w:t>үстіне таңертең ғанаатқарылатын бірер сағаттық шаруа-</w:t>
        <w:br/>
        <w:t>ды. Түн қараңғысынан тауға кетіп, бұғыларды айдап</w:t>
        <w:br/>
        <w:t>етектегі қораға түсіреді де, күн жылтырап көтеріле бере</w:t>
        <w:br/>
        <w:t>мүйіз кесу шаруасын ыңғайлап қойысады. Маусымның</w:t>
        <w:br/>
        <w:t>10-15-терінде басталып, шілденің 10-на қарай маралшылар</w:t>
        <w:br/>
        <w:t>жұмыстарын аяқтап, алақандарын қағып отырғаны.</w:t>
        <w:br/>
        <w:t>Осындай жағдайларды ескеріп біз де күн шықпай</w:t>
        <w:br/>
        <w:t>тобымызбен Құлабиедегі бұға-марал қорасына, "панто-</w:t>
        <w:br/>
        <w:t>варға" келгенбіз.</w:t>
        <w:br/>
        <w:t>Біз келген кезде таң қараңғысынан тау басына кеткен</w:t>
        <w:br/>
        <w:t>маралшылар орман-тоғай, тау мен таста жайылып жүрген</w:t>
        <w:br/>
        <w:t>мүйізді бұғыны айдап етекке түсіріп жатыр екен. Біздің</w:t>
        <w:br/>
        <w:t>осы арада "мүйізді бұғы" деп атап айтуымыздың бір</w:t>
        <w:br/>
        <w:t>себебі бар...Көп ретте, қазақ журналистері жазған мате-</w:t>
        <w:br/>
        <w:t>риалдарында бұғы мен маралды шатастыра беретіндігін</w:t>
        <w:br/>
        <w:t>жиі байқап жүрміз. Орыс тілінде бұл жануарды “марал"</w:t>
        <w:br/>
        <w:t>деп жалпылама түрде атай бергенімен, қазақтар “марал"</w:t>
        <w:br/>
        <w:t>Деп тек оның ұрғашысын ғана айтатын болған.</w:t>
        <w:br/>
        <w:t>Ұрғашысында мүйіз болмайды, ол құлағы қалқиған тоқал</w:t>
        <w:br/>
        <w:t>жануар. Ал осы маралдың еркегін қазақ ежелден "бұғы"</w:t>
        <w:br/>
        <w:t>деген. Ағаштың бұтағындай аша мүйіз тек осы</w:t>
        <w:br/>
        <w:t>кердеңдеген еркегінде ғана болады. Шаруашылық үшін</w:t>
        <w:br/>
        <w:t>қадірлейтін құндысыда, базарлы бағалысы даосы кейінгі,</w:t>
        <w:br/>
        <w:t>бұғылар... Қыста малшылар марал жазғанды "өз күніңді</w:t>
        <w:br/>
        <w:t>өзің көр" дегендей қалың қарлы сатының ішін аралатып</w:t>
        <w:br/>
        <w:t>109</w:t>
        <w:br/>
        <w:t>Мұпар тауды, мұзарт шыңды аңсаймын</w:t>
        <w:br/>
        <w:t>әстетастамай, жалтыраған күмістей тісін ақсита көрсетіп</w:t>
        <w:br/>
        <w:t>қояды екен. Қоп-қою боз мұрты, түксиген ызғарлы қаба-</w:t>
        <w:br/>
        <w:t>ғы, қайыра серпілген қайратты шашын мегзеп жұрт-</w:t>
      </w:r>
    </w:p>
    <w:p>
      <w:r>
        <w:t>шылық ол кісіні әлі күнге "Қаратайдың Баукесі" атайды.</w:t>
        <w:br/>
        <w:t>Расында да, Құсекеңнің келіскен кескін-келбеті Бауыр-</w:t>
        <w:br/>
        <w:t>жан Момышұлынан аумай қалған. Өзі де онысын іштей</w:t>
        <w:br/>
        <w:t>мақтан тұтып жүреді.</w:t>
        <w:br/>
        <w:t>Осы Құсекең жылқы көрсе ішкен асын жиып қоятын</w:t>
        <w:br/>
        <w:t>атқұмар болыпты. Оның үстіне, өзге замандастары</w:t>
        <w:br/>
        <w:t>әлемде болып жатқан жаңалықтарды осы Құсекең</w:t>
        <w:br/>
        <w:t>арқылы естіп-біліп отырысады екен. Өйткені Құсекең кеш</w:t>
        <w:br/>
        <w:t>батысымен құлағына наушник киіп алады да, абажадай</w:t>
        <w:br/>
        <w:t>радиоқабылдағыштың қасынан шықпайды. Әртүрлі</w:t>
        <w:br/>
        <w:t>толқынға қойып, әр елдің жаңалығын тыңдайды. Кейде</w:t>
        <w:br/>
        <w:t>“Толос Америки", "Азаттық" радиоларының да толқы-</w:t>
        <w:br/>
        <w:t>нынакіріп кетеді. Онысы үшін баяғыда "үш әріптен" бірер</w:t>
        <w:br/>
        <w:t>мәрте ескерту де алғаны бар.</w:t>
        <w:br/>
        <w:t>Ал Құсекең бұл өмірінде қанша аю алғанын өзі де</w:t>
        <w:br/>
        <w:t>білмейді, кім санап жүрді дейсің. Бірақ кейбір қызық</w:t>
        <w:br/>
        <w:t>жағдайларды, қауіп-қатерлі оқиғаларды ұмытпапты...</w:t>
        <w:br/>
        <w:t>Солар туралы айтқан кезде, Құсекең қазір де айқұ-</w:t>
        <w:br/>
        <w:t>лақтанып салады, аюдың жүрісін, іс-әрекетін аяқ-</w:t>
        <w:br/>
        <w:t>қолының қимылымен өзі көрсетіп кетеді. Сөйтіп қыза-</w:t>
        <w:br/>
        <w:t>қызатөрде отырған Құсекең тепеңдеп есікке қалай жетіп</w:t>
        <w:br/>
        <w:t>қалғанын білмейтін.</w:t>
        <w:br/>
        <w:t>Бірде Құсекең Мәметек жақта құрған қақпанын</w:t>
        <w:br/>
        <w:t>бақылап қайту үшін жолға шығады ғой. Атты етекте</w:t>
        <w:br/>
        <w:t>қалдырып, өзі жаяулатып орманішіне бойлай сіңіп кетеді.</w:t>
        <w:br/>
        <w:t>Қақпан құрған жер әлі алыс деп, бейғам келе жатса,</w:t>
        <w:br/>
        <w:t>қақпанғатүсіптоқпақ сүйреткенаю оқыс алдынан шыға</w:t>
        <w:br/>
        <w:t>келеді. Қақпанға түскен аюдың ашуы сұрапыл, адамды</w:t>
        <w:br/>
        <w:t>көрген бойда күркірей ұмтылады. Құсекең бұрыла</w:t>
        <w:br/>
        <w:t>қашады. Аю алдынан шығады деп күтпеген, иығындағы</w:t>
        <w:br/>
        <w:t>мылтығы әлі оқтаусыз екен. Тоқпақ сүйретсе де аюдың</w:t>
        <w:br/>
        <w:t>қуып жететінін сезген соң, үстіндегі шолақ тонын шешіп</w:t>
        <w:br/>
        <w:t>106</w:t>
        <w:br/>
        <w:t>Шындығатай</w:t>
        <w:br/>
        <w:t>ман қылған "тентекті" малшы ағайын аясын ба, қарағай</w:t>
        <w:br/>
        <w:t>басында қалтырап отырған жерінен атып алады.</w:t>
        <w:br/>
        <w:t>Тайынша болса да аю деген аты бар емес пе, қыр</w:t>
        <w:br/>
        <w:t>басынан дырылдатып сүйреген кезде, жарықтық қай-</w:t>
        <w:br/>
        <w:t>раты-ай десеңізші, ат соқаның боразда жыртқанындайіз</w:t>
        <w:br/>
        <w:t>тастапты деседі.</w:t>
        <w:br/>
        <w:t>- ..Атақты аңшы Виктор Осколкиннің бір айтқанын</w:t>
        <w:br/>
        <w:t>естігенім бар,-- деп осы арада әңгімеге Игорь Месяцев</w:t>
        <w:br/>
        <w:t>араласқан. -- Ол кісі де бірде аю аңдып, жүрер жолына</w:t>
        <w:br/>
        <w:t>шынжырлап қақпан құрып, қақпанға сүйретпе-тоқпақ</w:t>
        <w:br/>
        <w:t>байлайды. Қарақат жеп, бұта-қарағанды айналсоқтап</w:t>
        <w:br/>
        <w:t>жүрген маймақтың қалай қақпанға түскенін де көзімен</w:t>
        <w:br/>
        <w:t>көреді. Аю өкіреді, ақырады, қақпанды қарш-қарш шай-</w:t>
        <w:br/>
        <w:t>найды, сүйретпені көтеріп жерге ұрады. Ақыры шаршаған</w:t>
        <w:br/>
        <w:t>болар, сәл-пәл дамылдап жатып қалады. Осколкин</w:t>
        <w:br/>
        <w:t>жақындап барып атып алуға ыңғайланады. Сол кезде аю</w:t>
        <w:br/>
        <w:t>орнынан созалаңдай тұрып, сүйретпені көтеріп иығына</w:t>
        <w:br/>
        <w:t>аударып, талтаңдап тауға беттейді. “Мұнысы несі?" -- деп</w:t>
        <w:br/>
        <w:t>Осколкин аң-таң. Дегенмен “Қайтер екен?" деп қызық-</w:t>
      </w:r>
    </w:p>
    <w:p>
      <w:r>
        <w:t>тап, соңын күтеді. Бөрене арқалаған аю не заматта тау</w:t>
        <w:br/>
        <w:t>биігіндегі бір құз жартастың ұшарына шығады. Сөйтеді</w:t>
        <w:br/>
        <w:t>де, аз-кем жан-жағына қарап алып, иығындағы сүйрет-</w:t>
        <w:br/>
        <w:t>пені құздан төмен қазымырлана шырқатты дейді. Су-</w:t>
        <w:br/>
        <w:t>соқта болған қарағай бөрене оңдырсын ба, аюды қуыр-</w:t>
        <w:br/>
        <w:t>шақтай жұлып әкетіп, өзімен бірге шаттың түбіне тастап</w:t>
        <w:br/>
        <w:t>жіберіпті.</w:t>
        <w:br/>
        <w:t>Сөйтіп, Осколкин ешқандай оқ шығармай-ақ бір аюды</w:t>
        <w:br/>
        <w:t>олжалап қайтқан екен.</w:t>
        <w:br/>
        <w:t>- Аютуралы тағы бір әңгіме тыңдаңдар? - деді Жәні-</w:t>
        <w:br/>
        <w:t>бек Қызыр. - Осы Катонда Құсайын Бірлібаев ағамыз -</w:t>
        <w:br/>
        <w:t>кезіндегі қызыл милиционер, жақсы қызметі үшін сый-</w:t>
        <w:br/>
        <w:t>лыққааты жазылған мылтық алған қадірлі кісі, көйлегінің</w:t>
        <w:br/>
        <w:t>жағасы қисаймаған, қойға барса да қонаққа барса да</w:t>
        <w:br/>
        <w:t>жылмиған жүйрік мініп, мылтық асынып жүретін сал-</w:t>
        <w:br/>
        <w:t>сері бопты. Қызыл қайысқа қарала жапқан күміс белбеуін</w:t>
        <w:br/>
        <w:t>105</w:t>
        <w:br/>
        <w:t>Мұнар тауды, мұзарт шыңды аңсаймын</w:t>
        <w:br/>
        <w:t>қоя береді. Ал келешекте мүйіз күтетін бұғыны ала қыс-</w:t>
        <w:br/>
        <w:t>тай мәпелеп асырап, шөппен, жеммен үстеп қорек-</w:t>
        <w:br/>
        <w:t>тендіріп, қанаттыға қақтырмай, тұмсықтыға шоқыттыр-</w:t>
        <w:br/>
        <w:t>май етектегі қорада, жылы жерде ұстайды.</w:t>
        <w:br/>
        <w:t>Сөйтіп мүйіз кесу кезінде жамырап етекке түскен көп</w:t>
        <w:br/>
        <w:t>бұғыны маралшылар мүйізіне қарап-ақ түрін түстеп</w:t>
        <w:br/>
        <w:t>ажыратып жатады:</w:t>
        <w:br/>
        <w:t>-- Әнеу кердең жүрістіні станокқа айдаңдар.</w:t>
        <w:br/>
        <w:t>- Мына біреуісі әлі пісе қоймапты, үш күн жүретұр-</w:t>
        <w:br/>
        <w:t>сын.</w:t>
        <w:br/>
        <w:t>-- Мынаны ертеңге қалдырыңдар, -- деп бөліп-бөліп</w:t>
        <w:br/>
        <w:t>тастайды.</w:t>
        <w:br/>
        <w:t>"Станок" дегендері -- бұғының мүйізін кесетін орын.</w:t>
        <w:br/>
        <w:t>Станоққа бастаған саты, яғни биік сырғауыл қоршау</w:t>
        <w:br/>
        <w:t>алдымен даладай кең келеді, содан жіңішкере-тарыла келіп</w:t>
        <w:br/>
        <w:t>станокқа жеткенде жалғыз бұғы сиятындай ғана дәліз жол</w:t>
        <w:br/>
        <w:t>қалады. Бұл дәлізге кіріп кеткен бұғы қайтып артқабұрыла</w:t>
        <w:br/>
        <w:t>алмайды, тек алға ғана жүреді. Амал жоқ, соңындағы</w:t>
        <w:br/>
        <w:t>айдаушының түртпегімен бұғы асты тақтай, екі жағы</w:t>
        <w:br/>
        <w:t>бөрене шығыр станоктің үстіне келеді. Бұғы осы станокқа</w:t>
        <w:br/>
        <w:t>кірген бетте станоктың шығар аузындағы айқарма есік</w:t>
        <w:br/>
        <w:t>жабылып қалады. Содан станокта тұрған бұғының</w:t>
        <w:br/>
        <w:t>бауырынан екі жерден айыл тартып, астындағы тақтайды</w:t>
        <w:br/>
        <w:t>түсіріп жібереді. Тіренері жоқ, аяғы салақтап бос қалған</w:t>
        <w:br/>
        <w:t>бұғы дәрменсіз. Осы кезде тамағының астына көлденең</w:t>
        <w:br/>
        <w:t>бөрене- жастық салып, екі адам бұғының басын тұқырта</w:t>
        <w:br/>
        <w:t>ұстап, біреуі аралап кесе бастайды. Мүйіздің екеуін де</w:t>
        <w:br/>
        <w:t>кесіп біткен соң қып-қызыл қан шапшыған мүйізге дәрі</w:t>
        <w:br/>
        <w:t>аралас сары топырақ жағады. Сосынғысы астындағы</w:t>
        <w:br/>
        <w:t>тақтайды көтеріп, айылды ағытып, есікті сарт еткізіп ашып</w:t>
        <w:br/>
        <w:t>жібереді. Басқа түскен бәледен құтылған бұғы далаға</w:t>
        <w:br/>
        <w:t>қарай оқша атылады. Сол бойда пружинадай секіріп,</w:t>
        <w:br/>
        <w:t>басын шайқап-шайқап қойып, не болғанын түсінбей</w:t>
      </w:r>
    </w:p>
    <w:p>
      <w:r>
        <w:t>беталды шапқылап біраз жүреді.</w:t>
        <w:br/>
        <w:t>Біздің азаматтар осы процестің бәрін тамашалап,</w:t>
        <w:br/>
        <w:t>көздерімен көрді</w:t>
        <w:br/>
        <w:t>10</w:t>
        <w:br/>
        <w:t>Мұнар тауды, мұзарт шыңды аңсаймын</w:t>
        <w:br/>
        <w:t>айтуынша -- бұл Алтайдағы аңыз бен әңгіменің бір</w:t>
        <w:br/>
        <w:t>арнасы аңшылық пен саятшылыққа сайып жатады екен.</w:t>
        <w:br/>
        <w:t>Соның ішінде аюға қатыстысы бір төбе дейді Жәнібек.</w:t>
        <w:br/>
        <w:t>Қай ауылға барсаңыз да аю туралы адам сенгісіз аңызға,</w:t>
        <w:br/>
        <w:t>бастан кешкен таңғажайып оқиғаларға қанып қайтасыз.</w:t>
        <w:br/>
        <w:t>Алапаты артық, айбары басым аюдың қасында қасқыр,</w:t>
        <w:br/>
        <w:t>сілеусін, барыстуралы әңгімелер шеттеп қалатын сияқты.</w:t>
        <w:br/>
        <w:t>- Катон ауылында бүгінде жетпісті алқымдап қалған</w:t>
        <w:br/>
        <w:t>Тоқтамыс Қожабаев деген ағамыз бар, - деді Жәнібек.</w:t>
        <w:br/>
        <w:t>-- Кезінде аюға жалтақсыз шапқан жаужүрек аңшы,</w:t>
        <w:br/>
        <w:t>сілтегенін құр жібермеген шебер шалмашы бопты. Өзіде</w:t>
        <w:br/>
        <w:t>қарыс маңдай, қалың қабақ кесеккісі, бурадайбұрқырап</w:t>
        <w:br/>
        <w:t>жүретін қайрат иесі, жасы келіп қалғанына қарамастан</w:t>
        <w:br/>
        <w:t>әлі күнге қалың терісті тентіреп, аңшылықтан қалмаған.</w:t>
        <w:br/>
        <w:t>Бұдан біраз жыл бұрын Мәметек жайлауындағы</w:t>
        <w:br/>
        <w:t>Тайшы дарасы деп аталатын жерде жылқы бағып жатады.</w:t>
        <w:br/>
        <w:t>Тоқаңның көршісі Құнияз деген қойшы екен. Түс</w:t>
        <w:br/>
        <w:t>әлетінде Тоқаң ыстықтан ығып дамылдап қоста жатса,</w:t>
        <w:br/>
        <w:t>даладан баж-бұж айқай естіледі. Тоқаң қостан жүгіріп</w:t>
        <w:br/>
        <w:t>шығады, сөйтсе -- қарсы беттегі Құнияздың отарының</w:t>
        <w:br/>
        <w:t>ортасында тайыншадай бір аю жүр дейді ойран салып.</w:t>
        <w:br/>
        <w:t>Құнияздың ойбайына пысқырып та қарар емес, қойлар-</w:t>
        <w:br/>
        <w:t>ды қуалап, шалалақтап шетінен сұлатып жатса керек.</w:t>
        <w:br/>
        <w:t>Тоқаң сасқан жерде мылтығын алуды да ұмытып,</w:t>
        <w:br/>
        <w:t>дамбалшаң атқа міне шабады. Сол бойда ағызып келіп,</w:t>
        <w:br/>
        <w:t>шалт қимылмен аюдың басына шалманы салып жібереді.</w:t>
        <w:br/>
        <w:t>Аю құрғырың Тоқаңнан өткен шапшаң екен, шалманы</w:t>
        <w:br/>
        <w:t>басынан лақтыра сынырып үлгіріпті. Дегенмен Тоқаң</w:t>
        <w:br/>
        <w:t>шірей тартқан кезде сыпырылған шалма аюдың артқы</w:t>
        <w:br/>
        <w:t>аяғына ілініп, екі аяғын қаусырып қалады. Тоқаңа керегі</w:t>
        <w:br/>
        <w:t>де сол, арқанды тақымға іліп жіберіп, аюды сүйрете</w:t>
        <w:br/>
        <w:t>дырылдатып, ылдидағы қостың қасына бірақ әкеледі. Сол</w:t>
        <w:br/>
        <w:t>бойда аттан қарғып түсіп, қостан мылтығынала жүгірген</w:t>
        <w:br/>
        <w:t>екен, шошыған аю іргедегі қарағайдың басына шығып</w:t>
        <w:br/>
        <w:t>кетіпті. Әп-сәттің арасында қотанды қойды қызыл қыр-</w:t>
        <w:br/>
        <w:t>104</w:t>
        <w:br/>
        <w:t>Мұнар тауды, мұзарт шыңды аңсаймын</w:t>
        <w:br/>
        <w:t>Сәккө Қашқынбаев, Оралбай Бердіғожинов секілді</w:t>
        <w:br/>
        <w:t>қариялар туралы да жақсы сөздер айтылды.</w:t>
        <w:br/>
        <w:t>Мектеп директоры, совхоз парткомының және</w:t>
        <w:br/>
        <w:t>аудандық партия комитетінің хатшысы, аудан әкімінің</w:t>
        <w:br/>
        <w:t>орынбасары, аудандық атқару комитетінің төрағасы</w:t>
        <w:br/>
        <w:t>қызметін атқарған Федор Қалымұлы Тұмарбаевты</w:t>
      </w:r>
    </w:p>
    <w:p>
      <w:r>
        <w:t>жерлестері байыпты басшы ретінде қадір тұтқанын жақсы</w:t>
        <w:br/>
        <w:t>білеміз. Қазір Федор ағамыз зейнет демалысында.</w:t>
        <w:br/>
        <w:t>Нарық басталған сәттегі аласапыранда қолайлы қыз-</w:t>
        <w:br/>
        <w:t>мет, жылыорын іздеп сағалап кетуге мүмкіндігі болатұра,</w:t>
        <w:br/>
        <w:t>өзі басқарып отырған марал шаруашылығын тағдыр</w:t>
        <w:br/>
        <w:t>тәлкегіне тастап кетпей байыппен басқарып келе жатқан</w:t>
        <w:br/>
        <w:t>іскер басшы Толқын Райысов досымызбен де осы сапарда</w:t>
        <w:br/>
        <w:t>жүздесудің сәті түскен.</w:t>
        <w:br/>
        <w:t>Егемендік алғаннан кейін аудан басқару тізгінін</w:t>
        <w:br/>
        <w:t>қолына алған катонқарағайдың бел баласы Жанымқан</w:t>
        <w:br/>
        <w:t>Құндызбаев -- ел мен жерге ұлттық рухтың лебін ала</w:t>
        <w:br/>
        <w:t>келген, әдебиет пен мәдениетке қамқор болып, жергілікті</w:t>
        <w:br/>
        <w:t>кадрлардың езілген еңсесін көтерген жан еді. Катондық</w:t>
        <w:br/>
        <w:t>өнерпаз жігіттердің "Жерұйық", “Алтай әуендері" ан-</w:t>
        <w:br/>
        <w:t>самбльдерінің халықаралық "Азия дауысы" конкурсында</w:t>
        <w:br/>
        <w:t>жүлделі орынға ие болатыны, Оралхан Бөкейге арналған</w:t>
        <w:br/>
        <w:t>айтулы шаралардың өз дәрежесінде дүрілдетіп өткізілуі</w:t>
        <w:br/>
        <w:t>осы тұс болатын. Ал, Катонқарағай мен Үлкен-Нарын</w:t>
        <w:br/>
        <w:t>аудандары қосылғаннан кейін басшылықты қолына алған</w:t>
        <w:br/>
        <w:t>Алтайбек Сейітовтың руханият өрісіндегі Жанымхан</w:t>
        <w:br/>
        <w:t>бастаған істі әрі қарай лайықты жалғастырғанын айту</w:t>
        <w:br/>
        <w:t>парыз. Облыс деңгейінде көптеген маңызды шаруаға бас-</w:t>
        <w:br/>
        <w:t>көз болып жүрген кәсіпкер азамат Марат Татаевтың</w:t>
        <w:br/>
        <w:t>жерлестері үшін орныайрықша екеніне көзіміз жетті. Сол</w:t>
        <w:br/>
        <w:t>сияқты, Зейнелхан Жексекенов, Ержан Нұрбаев,</w:t>
        <w:br/>
        <w:t>Темірбек Исабаев, Фарид Әбітаев, Серік Толықпаев секілді</w:t>
        <w:br/>
        <w:t>білімді азаматтар ел еңсесін көтерісу жолында көптеген</w:t>
        <w:br/>
        <w:t>игілікті істерге мұрындық болып жүргенін естіп-білдік.</w:t>
        <w:br/>
        <w:t>Ел мен жердің қадіріне жеткен осы азаматтардың қайсы-</w:t>
        <w:br/>
        <w:t>сына да бас иіп, тағзым еткеннен басқа біздің де</w:t>
        <w:br/>
        <w:t>айтарымыз жоқ.</w:t>
        <w:br/>
        <w:t>102</w:t>
        <w:br/>
        <w:t>Шындығатай</w:t>
        <w:br/>
        <w:t>лақтырып жібереді. Өкшелеп қалған аю шолақ тонды бас</w:t>
        <w:br/>
        <w:t>салып, ұмаждап, дар-дар айырып алданып сәл-пәл аялдап</w:t>
        <w:br/>
        <w:t>қалады. Жүрек жұтқан Құсекеңе де осы керек, сол</w:t>
        <w:br/>
        <w:t>азғантай тынысты пайдаланып мылтығын оқтап үлгеріп</w:t>
        <w:br/>
        <w:t>аюды атып алады.</w:t>
        <w:br/>
        <w:t>- Егер жалықпасаңыздар аю туралы тағы бір әңгіме</w:t>
        <w:br/>
        <w:t>айтайын? -- деген Жәнібек біз бір дамыл жасап таза ауаға</w:t>
        <w:br/>
        <w:t>шыққан кезде.</w:t>
        <w:br/>
        <w:t>-- Айта бер, құлағымыз сенде, -- дедік біз.</w:t>
        <w:br/>
        <w:t>- Қасында бір жас көмекшісі бар, қызылжұлдыздық</w:t>
        <w:br/>
        <w:t>қойшы Қатият Қожрайымов бірде аюға қақпан құрыпты,</w:t>
        <w:br/>
        <w:t>- деп Жәкең жаңа бір әңгімені бастап кетті. -- Екеуі де</w:t>
        <w:br/>
        <w:t>күнде келіп қақпанды тексеріп тұрады екен. Бірде қақпан</w:t>
        <w:br/>
        <w:t>орнында жоқ боп шығады. Қақпанға орман қожайыны-</w:t>
        <w:br/>
        <w:t>ның түскені анық болады: ашуланып арпалысқан жырт-</w:t>
        <w:br/>
        <w:t>қыштың ойраны, сынған ағаш, қопарылған шым-топы-</w:t>
        <w:br/>
        <w:t>рақ, сүйретпе қарағайды сүйреткен ізі сайрап жатады.</w:t>
        <w:br/>
        <w:t>Екеуі баспалап сүйретпенің ізімен еріл келе жатса, неге</w:t>
        <w:br/>
        <w:t>екені белгісіз аю егіз қарағайдың арасынан өтіп, артын-</w:t>
      </w:r>
    </w:p>
    <w:p>
      <w:r>
        <w:t>дағы сүйретпе қарағайғаілініп қапты. Аю байлаған иттей</w:t>
        <w:br/>
        <w:t>қарағайдың арғы жағында аласұрып өкіріп тұр екен.</w:t>
        <w:br/>
        <w:t>Қатият "мен мылтық алып келейін" деп шапқылап қосқа</w:t>
        <w:br/>
        <w:t>кетеді. Жас қойшы байланған аюдың шыға алмасын көріп,</w:t>
        <w:br/>
        <w:t>атына қарғып мініп, "мен Чингачгукпін" деп қиқулап</w:t>
        <w:br/>
        <w:t>ерсілі-қарсылы шапқылай жөнеледі. "Қойсайшы, -- дейді</w:t>
        <w:br/>
        <w:t>мұны кетіп бара жатып байқап қалған Қатият. -- Аюмен</w:t>
        <w:br/>
        <w:t>ойнама, қатер болады". "Жоқ, мен Чингачгукпін", -- деп</w:t>
        <w:br/>
        <w:t>уыз езу, бошалаң жас тыңдамайды, аюды ойқастап шап-</w:t>
        <w:br/>
        <w:t>қылаумен болады.</w:t>
        <w:br/>
        <w:t>Содан Қатият қостан мылтық алып келсе -- орнында</w:t>
        <w:br/>
        <w:t>аю жоқ, көмекшісі де ізім-ғайым жоғалған. Қараса -- аю</w:t>
        <w:br/>
        <w:t>қуалап, "Чингачгук" қашып, екеуі де күншіліктегі таудың</w:t>
        <w:br/>
        <w:t>таз басына шығып кетіпті. Сүйретпе қорым тастардың</w:t>
        <w:br/>
        <w:t>біріне тағы да мықтап ілініп қалмағанда, “Чингачгуктің"</w:t>
        <w:br/>
        <w:t>жағдайы қиын болғандай екен.</w:t>
        <w:br/>
        <w:t>107</w:t>
        <w:br/>
        <w:t>Шындығатай</w:t>
        <w:br/>
        <w:t>Шәңген десе мінеки ылғи да көз алдыма сол оқиға, сол</w:t>
        <w:br/>
        <w:t>бір алып сары аю келеді детұрады. Содан ба, Шәңгендей</w:t>
        <w:br/>
        <w:t>қазымыр, тағы табиғат бұл Алтайда жоқтай көрінетіні</w:t>
        <w:br/>
        <w:t>бар.</w:t>
        <w:br/>
        <w:t>Бұл күнгі демалысты Шәңгеннің жағасын жағалап,</w:t>
        <w:br/>
        <w:t>ұзақты күн балық аулаумен уақыт өткіздік.</w:t>
        <w:br/>
        <w:t>Кешке таман біз жатқан аңшының жатаған үйшігіне</w:t>
        <w:br/>
        <w:t>салт атты бір жігіт келді. Аты-жөні Әбдікеров Серік екен.</w:t>
        <w:br/>
        <w:t>Осы Шәңгеннің етек тұсында жападан жалғыз үйміз деді.</w:t>
        <w:br/>
        <w:t>Бұл жақта тұрып жатқандарына 14 жылдың жүзі бопты.</w:t>
        <w:br/>
        <w:t>Ағасы көп жылбұрын жүректен кенеттен қайтыс болып,</w:t>
        <w:br/>
        <w:t>әмеңгерлік жолмен жеңгесіне үйленіпті. Қазір екі жастағы</w:t>
        <w:br/>
        <w:t>балалары бар екен. )</w:t>
        <w:br/>
        <w:t>- Масқара, әмеңгерлік салтының тамырына баяғыда</w:t>
        <w:br/>
        <w:t>балта шапқан сияқты едік қой? - деп Тілеуқан таңданыс</w:t>
        <w:br/>
        <w:t>білдірді.</w:t>
        <w:br/>
        <w:t>-- Сонда махаббат қайда қалды? -- деп оған Қазыбек</w:t>
        <w:br/>
        <w:t>қосылған.</w:t>
        <w:br/>
        <w:t>Серік мұңайғандай төмен қарап:</w:t>
        <w:br/>
        <w:t>- Мен махаббат іздеп жүргенде жалғыз ағамның</w:t>
        <w:br/>
        <w:t>шиеттей төрт баласын кім асырайды? -- деді.</w:t>
        <w:br/>
        <w:t>Серік ініміз табақта жатқан бес-алты шабақты байқап</w:t>
        <w:br/>
        <w:t>бізге аяныш сезіммен бір қарап қойды.</w:t>
        <w:br/>
        <w:t>- Тегі бүгін балық қақпаған екен ғой, -- дедісамайын</w:t>
        <w:br/>
        <w:t>сипалап. -- Жалпы бұл Шәңгенде балық көп. Әсіресе мен</w:t>
        <w:br/>
        <w:t>бұл жерден қысты күндері балық аулағанды жақсы көре-</w:t>
        <w:br/>
        <w:t>мін. Жалғыз өзім... Жалғыз лунка қазамын да жарыққа</w:t>
        <w:br/>
        <w:t>жиналған қалың балықтың ірілерінен таңдап тұрып бір</w:t>
        <w:br/>
        <w:t>шелек аулаймын да, үйге қайтам.</w:t>
        <w:br/>
        <w:t>-- Інішек, аздап тұздық қоссаңшы...</w:t>
      </w:r>
    </w:p>
    <w:p>
      <w:r>
        <w:t>Араға Ерен араласып, біздің күдікті көңілімізді</w:t>
        <w:br/>
        <w:t>сейілткендей болды.</w:t>
        <w:br/>
        <w:t>- Серіктің сөзінің жаны бар, - деді Ерекең. -- Қыста</w:t>
        <w:br/>
        <w:t>мұндай көлдерде ауа жетпей, балық жарыққа, мұздың</w:t>
        <w:br/>
        <w:t>ойығына қаптап кететіні шындық.</w:t>
        <w:br/>
        <w:t>ЫМ</w:t>
        <w:br/>
        <w:t>Мұнар тауды, мұзарт шыңды аңсаймын</w:t>
        <w:br/>
        <w:t>трепанация іздеріне қарағанда жарақат орнындағы сүйек</w:t>
        <w:br/>
        <w:t>сынықтары мен ұйыған қанды алу мақсатымен жауын-</w:t>
        <w:br/>
        <w:t>гер-көсемге медициналық көмек көрсетуге талпыныс</w:t>
        <w:br/>
        <w:t>болған сияқты. Қалай дегенмен де, бұл кісі Алтай тайпа-</w:t>
        <w:br/>
        <w:t>лары одағының патшасы дәрежесіне өзінің ерлігі мен</w:t>
        <w:br/>
        <w:t>беделінің арқасында көтерілген сыңайлы. Оның</w:t>
        <w:br/>
        <w:t>шайқастағы батырлығына өмірінің әр кезеңінде сынып,</w:t>
        <w:br/>
        <w:t>кейіннен қосыла біткен кейбір қабырғалары мен</w:t>
        <w:br/>
        <w:t>зақымдалған омыртқасы куә болады.</w:t>
        <w:br/>
        <w:t>Ежелгі көшпенділердің қалыптасқан жерлеу ғұрып-</w:t>
        <w:br/>
        <w:t>тарына сай, марқұмның денесін оны қашан жерлегенге</w:t>
        <w:br/>
        <w:t>дейін бұзбай сақтауға тырысқан. Мұның өзі діни-мифо-</w:t>
        <w:br/>
        <w:t>догиялық ұғымнан туындаған. Ол үшін ежелгі адамдар</w:t>
        <w:br/>
        <w:t>марқұмның денесін арнайы шөп-дәрілермен, жұпар иісті</w:t>
        <w:br/>
        <w:t>заттардың көмегімен бальзамдап арулайтын болған.</w:t>
        <w:br/>
        <w:t>Сосын марқұм ерекше сән-салтанатпен киіндірілген.</w:t>
        <w:br/>
        <w:t>Оның бір айғағы - көгілдір ақық моншақтармен, жұқа</w:t>
        <w:br/>
        <w:t>алтын жапырақшалармен ғажайып композиция құрай</w:t>
        <w:br/>
        <w:t>отырып әшекейленген киімінің бір жұрнағы. Өлгеннен</w:t>
        <w:br/>
        <w:t>кейін сақталған байлығы мен киімінің сән-салтанаты</w:t>
        <w:br/>
        <w:t>марқұмның жоғары әлеуметтік мәртебесін тағы да</w:t>
        <w:br/>
        <w:t>дәлелдейді.</w:t>
        <w:br/>
        <w:t>Қима-тағанның ішіне, астау-табыттың бас жағына</w:t>
        <w:br/>
        <w:t>ағаштан жасалған үстел-табақ, екі қыш ыдыс, мүйізден</w:t>
        <w:br/>
        <w:t>жасалған бір құтыға марқұмның ас-суы қойылған.</w:t>
        <w:br/>
        <w:t>Қайтыс болған көсемнің о дүниеге мініп баратын он</w:t>
        <w:br/>
        <w:t>үш сәйгүлігі қас маңдайларынан арнайы қарумен ұрып</w:t>
        <w:br/>
        <w:t>өлтіріліп, қима-тағанның сыртынаекі қабат етіп (астыңғы-</w:t>
        <w:br/>
        <w:t>сында жеті, үстінгісіне алты), аяқтарын бүгіп орналас-</w:t>
        <w:br/>
        <w:t>тырылған. Қабаттары антисептикалық қасиеті бар қарта-</w:t>
        <w:br/>
        <w:t>жоңышқа бұталарымен және қайыңтозбен бөлінген.</w:t>
        <w:br/>
        <w:t>Жирен түсті мініс аттар бастарымен күншығысқа қара-</w:t>
        <w:br/>
        <w:t>тылып қойылған. Обаның мұздатылған тоңының арқа-</w:t>
        <w:br/>
        <w:t>сындааттардың жүні мен терісі ғана емес, еті де, сол сияқты</w:t>
        <w:br/>
        <w:t>сән-салтанатты әбзелдері де түгел сақталған. Осы аттардың</w:t>
        <w:br/>
        <w:t>ШЕ</w:t>
        <w:br/>
        <w:t>Шындығатай</w:t>
        <w:br/>
        <w:t>және Сағынтай Сұнғатай құрастырған шағын буклеттегі</w:t>
        <w:br/>
        <w:t>деректер көңілге қонатын тәуірі ме дедік. Енді осы</w:t>
        <w:br/>
        <w:t>ғалымдардың жазбасын мазмұндап көрелік...</w:t>
      </w:r>
    </w:p>
    <w:p>
      <w:r>
        <w:t>Жалпы Берел қорымынан отыздан астам обалар тізбегі</w:t>
        <w:br/>
        <w:t>табылып отыр, -- дейді ғалымдар. - Қорымның бәрі</w:t>
        <w:br/>
        <w:t>таспен қаланып, қорған сияқты үйілген. Олардың алып</w:t>
        <w:br/>
        <w:t>пішіндері ежелгі көшпенділердің өз көсемдеріне ерекше</w:t>
        <w:br/>
        <w:t>ғибадатхана-кесене салып, сән-салтанатпен анау дүниеге</w:t>
        <w:br/>
        <w:t>аттандыру мақсатында жасалғанын, осы жерге әдейі</w:t>
        <w:br/>
        <w:t>әкеліп жерлегенін көрсетеді. Өзен жағасындағы жазық</w:t>
        <w:br/>
        <w:t>алқаптың жайлы жағдайы, табиғаттың ғажайып көркі</w:t>
        <w:br/>
        <w:t>осы жердің киелі саналғанын білдіреді. Обалардың таудың</w:t>
        <w:br/>
        <w:t>етегі мен таудан құлаған өзеннің жағасынан орын тебуі</w:t>
        <w:br/>
        <w:t>демифологиялық наным бойынша жер мен көкті жалғас-</w:t>
        <w:br/>
        <w:t>тырушы әлемдік бәйтеректің бір нұсқасы екенін, демек</w:t>
        <w:br/>
        <w:t>ол көне замандағы түсінік бойынша "жерұйыққа" жеткі-</w:t>
        <w:br/>
        <w:t>зуді жүзеге асыратын нышан (символ) болып табыла-</w:t>
        <w:br/>
        <w:t>тынын көрсетеді.</w:t>
        <w:br/>
        <w:t>Ежелгі көшпенділердің діни-мифологиялық наным-</w:t>
        <w:br/>
        <w:t>түсінігі кеңістік пен уақыттың қасиетті түйісінде, яғни</w:t>
        <w:br/>
        <w:t>маусымдардың ауысатын тұсында осындай киелі орын-</w:t>
        <w:br/>
        <w:t>дарда жүзеге асырылатын болған. Ал мұндай ғұрыптық</w:t>
        <w:br/>
        <w:t>дәстүрлер көсемнің жер бетінің мәртебелі билеушісі,</w:t>
        <w:br/>
        <w:t>құдайы, әлеуметтік ізгіліктердің кепілі ретінде танылған</w:t>
        <w:br/>
        <w:t>биік беделіне байланысты. Демек, көсемнің өлімі ақыр-</w:t>
        <w:br/>
        <w:t>заманның келгенінен хабар бергені, ал оны о дүниеге</w:t>
        <w:br/>
        <w:t>аттандыру -- жаңа көсемді анықтап, әлеуметтік үйлесім-</w:t>
        <w:br/>
        <w:t>дікті сақтаудың әрекеті. Сондықтан, өмірде жиған-терген</w:t>
        <w:br/>
        <w:t>беделіне сай о дүниеге аттанған билеушіге барша ғұрып-</w:t>
        <w:br/>
        <w:t>тық белгілерімен қоса жерлеу салтына да айрықша мән</w:t>
        <w:br/>
        <w:t>берген.</w:t>
        <w:br/>
        <w:t>Марқұмды о дүниеге - “жерұйыққа" аттандыра</w:t>
        <w:br/>
        <w:t>отырып, көсеміміз мәңгі жасайды, ол мәңгі өлмейтін жан</w:t>
        <w:br/>
        <w:t>Деп түсінген. Сондықтан көсемнің денесін шірітпей</w:t>
        <w:br/>
        <w:t>сақтау маңызды шаруа болған. Сол мақсатпен қайтыс</w:t>
        <w:br/>
        <w:t>115</w:t>
        <w:br/>
        <w:t>Шындығатай</w:t>
        <w:br/>
        <w:t>Менің тау суындай мөлдір, ақша қардай таза ниетті</w:t>
        <w:br/>
        <w:t>әпенділеу кейіпкерлерім осы арада ғұмыр кешкен. Уильям</w:t>
        <w:br/>
        <w:t>Фолкнер де қаламгерлік қиялымен Йокнапатоф атты</w:t>
        <w:br/>
        <w:t>округ құрып, романдарында осы округтің тағдыр-тала-</w:t>
        <w:br/>
        <w:t>йын баяндайды ғой. Фолкнердің уақиғалары екі ғасыр</w:t>
        <w:br/>
        <w:t>аралығын қамтыған. Екі ғасырды өйтіп жырға қосар бізде</w:t>
        <w:br/>
        <w:t>шама қайдан келсін, біз "қайта құру" деп аталған анау</w:t>
        <w:br/>
        <w:t>жылғы дүрбелеңді кезеңді ғана сөз қылғанбыз. Кеңестік</w:t>
        <w:br/>
        <w:t>империяның іргесінің шіри бастаған аумалы-төкпелі уа-</w:t>
        <w:br/>
        <w:t>ғындағы қазақ аулының тағдырын, жай-күйін көркем</w:t>
        <w:br/>
        <w:t>тілде баян еткен болдық.</w:t>
        <w:br/>
        <w:t>Бұл жерді мен бұрын да қиялымда көргенмін, сондық-</w:t>
        <w:br/>
        <w:t>тан аптыққанақ көбікті Мұқыр өзені, оның айнадай әсем</w:t>
        <w:br/>
        <w:t>табиғаты жүрегімді елжіретіп жібергендей. Шынын</w:t>
        <w:br/>
        <w:t>айтсам, ата сақалымыз аузымызға түскенше өстіп баян-</w:t>
        <w:br/>
        <w:t>сыз арманды қуып жүргеніміз... "Азатын әйел жанжал-</w:t>
        <w:br/>
        <w:t>шыл, азатын еркек арманшыл" деуші еді. Құдайым ондай-</w:t>
        <w:br/>
        <w:t>дың бетін аулақ қылсын деңіз...</w:t>
        <w:br/>
        <w:t>Менің іш тартып айтқан осы сырымды тыңдаған</w:t>
      </w:r>
    </w:p>
    <w:p>
      <w:r>
        <w:t>Сатыбалды досым басын кекжең еткізіп бір шайқады да:</w:t>
        <w:br/>
        <w:t>- Иен жергеауылорнатып... Сенде бір әпенді екенсің.</w:t>
        <w:br/>
        <w:t>- деп баға берді.</w:t>
        <w:br/>
        <w:t>Мен де өзімше ақталған болып жатырмын:</w:t>
        <w:br/>
        <w:t>- Ел ішіне жақындатсаң арамдық жұғып қалады. Со-</w:t>
        <w:br/>
        <w:t>сын кейіпкерлерім қуланып, өзгеріп кете ме деп қорықтым.</w:t>
        <w:br/>
        <w:t>Шығандап Шындығатайдың шырқау төріне шығып</w:t>
        <w:br/>
        <w:t>кеткендегі бұл жолғы мақсат -- баяғы Көккөл бағынған</w:t>
        <w:br/>
        <w:t>орталық кеңсе - Шындығатайдағы кенішті бір көру еді.</w:t>
        <w:br/>
        <w:t>Білетіндер ол жақта қираған құрылыс орныннан басқа</w:t>
        <w:br/>
        <w:t>Дәнеңе де жоқ, босқа шаршамандар деп ақыл айтқан.</w:t>
        <w:br/>
        <w:t>Сосын ел баспаған бір түкпірде, табиғаттың тып-тыныш</w:t>
        <w:br/>
        <w:t>аясында бәрін ұмытып, бірер күн тым-тырыс жатып</w:t>
        <w:br/>
        <w:t>алдық.</w:t>
        <w:br/>
        <w:t>Газет оқымаймыз, радио тыңдамаймыз, теледидар</w:t>
        <w:br/>
        <w:t>көрмейміз, телефон шалып ешкім мазалап жатқан жоқ,</w:t>
        <w:br/>
        <w:t>133</w:t>
        <w:br/>
        <w:t>Мұнар тауды; мұзарт шыңды аңсаймын</w:t>
        <w:br/>
        <w:t>Бүркіттауы -- Бернитауа, тіпті Мұзтаудың өзі - тек</w:t>
        <w:br/>
        <w:t>Белуха деп қана көрсетіліп жүр. Ал Ресей территория-</w:t>
        <w:br/>
        <w:t>сында жатқан Жалкезең -- Катунь жотасы, Қоңыржон</w:t>
        <w:br/>
        <w:t>-- Листвяға аталып кеткеннен енді даулап бірдеңе өндіру</w:t>
        <w:br/>
        <w:t>қиын. Сонда жер сызған картографтар бармақтарын</w:t>
        <w:br/>
        <w:t>жалап отырып жер атауын өздері қоя салған ба дерсің.</w:t>
        <w:br/>
        <w:t>Қазақ жазған қайтсін, айта алмай тілісынатын болған соң</w:t>
        <w:br/>
        <w:t>кейбір орысша жер-су атауларын өз ыңғайларына</w:t>
        <w:br/>
        <w:t>бейімдеп алады екен. Мысалы, Лягушая - Алакөше,</w:t>
        <w:br/>
        <w:t>Сухойлог -- Сукөйлек, Кривойлог - Кіркөйлек, Матвей</w:t>
        <w:br/>
        <w:t>- Матабай, Максим -- Мақсым, т.б. Тіпті осы Шәңген</w:t>
        <w:br/>
        <w:t>көлінің өзі о баста орыс саяхатшысы Петр Иванович</w:t>
        <w:br/>
        <w:t>Шангиннің (1748-1816) құрметіне қойылған атау екенін</w:t>
        <w:br/>
        <w:t>ғалымініміз Бердібек Бияров дәлелдеп жазады.</w:t>
        <w:br/>
        <w:t>Шәңген -- жарқабаққа ұқсаған шапшыма тік тауды</w:t>
        <w:br/>
        <w:t>қабырғалай өрлеп, биігіне шыға қалған бетте туратұмсы-</w:t>
        <w:br/>
        <w:t>ғының алдынан жарқ етіп ашылып салатын айдынды көл</w:t>
        <w:br/>
        <w:t>екен. Әдетте көл дегенің таудың желкесіне шыққан кезде</w:t>
        <w:br/>
        <w:t>төмендегі сай ішінде, төрде таман, әріректе жатушы еді.</w:t>
        <w:br/>
        <w:t>Мына Шәңгеніңіз шүпілдеп лықсып таудың кемерінде</w:t>
        <w:br/>
        <w:t>тұр. Бергі шүмекті күрекпен қаттырақ қазып жіберсең</w:t>
        <w:br/>
        <w:t>мынау ат шаптырым алып көл лақ етіп етекке төгіліп</w:t>
        <w:br/>
        <w:t>кетердей әсер етеді.</w:t>
        <w:br/>
        <w:t>Біз барғанда Шәңген қатты толқып жатты. Толқын-</w:t>
        <w:br/>
        <w:t>дары жағалаудағы тастарды гүрс-гүрс ұрғылап, көл</w:t>
        <w:br/>
        <w:t>табиғаты сұп-сұр кейіпте сазара күңіренеді. Қорғасын</w:t>
        <w:br/>
        <w:t>бұлттардың түбіттенген бауыры қарағай басын шалып</w:t>
        <w:br/>
        <w:t>тұр. Жарқ еткен ашық бояу жоқ, тұнжыр бұлттар шығыс-</w:t>
        <w:br/>
        <w:t>қа қарай түнере жылжып барады. Көк жүзіндегі күннің</w:t>
        <w:br/>
        <w:t>өзі жабағыдай ұйысқан бұлттан өте алмай өлімсірей</w:t>
        <w:br/>
        <w:t>бозарады. Қарағай басы сарнап, самырсын басы ән салады.</w:t>
        <w:br/>
        <w:t>Табиғаттың осынау өзгеше сарынынан құлаққа әлдебір</w:t>
        <w:br/>
        <w:t>элегиялық саз келеді. Адам баласы баспайтын иен мекен,</w:t>
      </w:r>
    </w:p>
    <w:p>
      <w:r>
        <w:t>аю жортқан алыс адыр, тұнжырай сазарған Шәңгеннің</w:t>
        <w:br/>
        <w:t>жатбауыр табиғаты көңілге біртүрлі үрей ұялатқандай еді.</w:t>
        <w:br/>
        <w:t>128</w:t>
        <w:br/>
        <w:t>Мұнар тауды, мұзарт шыңды аңсаймын</w:t>
        <w:br/>
        <w:t>мумие қырады деседі. Қой айдап тапқан табыстан гөрі,</w:t>
        <w:br/>
        <w:t>мумиенің бағасы әлдеқайда қымбат болса керек. Қой</w:t>
        <w:br/>
        <w:t>айдаған секілді былайғы бір сылтау таппаса, бұл өңір</w:t>
        <w:br/>
        <w:t>шекаралы жер, бөтен адамды аттап бастырмайды.</w:t>
        <w:br/>
        <w:t>"Аспантасты" қызықтап болған соң мәшинелерімізге</w:t>
        <w:br/>
        <w:t>отырып таулы қиялы жолмен тағы да ырғатыла жылжып</w:t>
        <w:br/>
        <w:t>жүріп кеттік.</w:t>
        <w:br/>
        <w:t>Таутеке жайындағы бағанағы әңгімеге қанбай қалған-</w:t>
        <w:br/>
        <w:t>дай жолай Тілеуқан аңшы Манарбекке тағы да сұрақ қоя</w:t>
        <w:br/>
        <w:t>бастады:</w:t>
        <w:br/>
        <w:t>- Осы таутекенің мүйізінің ұзындығы қандай</w:t>
        <w:br/>
        <w:t>болады? - деді.</w:t>
        <w:br/>
        <w:t>-- Итбіліп пе... Қазақ мүйізді өлшемейді ғой. Бірақ осы-</w:t>
        <w:br/>
        <w:t>дан бірер жылбұрын бір аңшы-французбен осы тауларды</w:t>
        <w:br/>
        <w:t>аралағаным бар. Сол жолы олжалаған таутекенің мүйізін</w:t>
        <w:br/>
        <w:t>әлгі француз былай да, былай да өлшеп жатты. Суретке</w:t>
        <w:br/>
        <w:t>түсірді, айналып-толғанып мүйізді көтеріп өзі де суретке</w:t>
        <w:br/>
        <w:t>түсті.</w:t>
        <w:br/>
        <w:t>- Сондағы ұзындығы қанша боп шықты?</w:t>
        <w:br/>
        <w:t>-- Бір метр 28 сантиметр деп белгіледі... Мүйіз жағынан</w:t>
        <w:br/>
        <w:t>рекорд Памирде болған секілді. Оның ұзындығы - 1 метр</w:t>
        <w:br/>
        <w:t>32 сантиметр еді деді француз... Шынын айтайын, біздер</w:t>
        <w:br/>
        <w:t>ол француздың мүйізінен әлдеқайда үлкен мүйіздерді</w:t>
        <w:br/>
        <w:t>көріп жүрдік қой...</w:t>
        <w:br/>
        <w:t>Аздаған үнсіздіктен соң Манарбек тағы тіл қатты:</w:t>
        <w:br/>
        <w:t>-- Әңгіме болсын, бір қызық жайды айтайын, - деді.</w:t>
        <w:br/>
        <w:t>-- Таутекеліде мынадай оқиға бопты... Дидахметтің ағасы</w:t>
        <w:br/>
        <w:t>Оралхан Әшімханов марқұм кереметтей аңшы еді ғой...</w:t>
        <w:br/>
        <w:t>Сол кісі Таутекеліде аң қарап жүріп, шағыл басындағы</w:t>
        <w:br/>
        <w:t>төртеудің ішіндегі мүйізі айбарлы текесін мылтықтың</w:t>
        <w:br/>
        <w:t>ұшына алып басып қалады. Теке жалп етіп шағылдан</w:t>
        <w:br/>
        <w:t>төмен ұшады. Ұшып келе жатып әлдебір тасқа мүйізімен</w:t>
        <w:br/>
        <w:t>ілініп қалады... Жалама жартас, жоғарыдан арқан таста-</w:t>
        <w:br/>
        <w:t>саң да жетпейтін биік... Сол теке сол жерде мүйізімен ілі-</w:t>
        <w:br/>
        <w:t>ніп салбырап ұзақ тұрды деседі. Көрген аңшылар</w:t>
        <w:br/>
        <w:t>124</w:t>
        <w:br/>
        <w:t>Мұнар тауды, мұзарт шыңды аңсаймын</w:t>
        <w:br/>
        <w:t>кіндігі болып отырған осы Алтай жерінде ежелгі дәуірлерде</w:t>
        <w:br/>
        <w:t>скиф-сақ және сармат тайпаларының мекендегенін</w:t>
        <w:br/>
        <w:t>жазады. Олар ат құлағында ойнаған жауынгер әрі батыр</w:t>
      </w:r>
    </w:p>
    <w:p>
      <w:r>
        <w:t>кісілер болыпты. Әр жерден табылып жатқан қазба</w:t>
        <w:br/>
        <w:t>дүниелер, олардың сондай-ақ, металл қорытып, оны</w:t>
        <w:br/>
        <w:t>өңдеуші болғандарын, қолдарынан бал тамған зергер,</w:t>
        <w:br/>
        <w:t>шебер суретші болғандарын дәлелдейді. Скиф-сақтардың</w:t>
        <w:br/>
        <w:t>мұндай асқан шеберліктерін табылған әшекейлік</w:t>
        <w:br/>
        <w:t>бұйымдардың қай-қайсысы да айғақтап бере алады.</w:t>
        <w:br/>
        <w:t>Олардың жасаған бұйымдары, қиыннан қиюластырған</w:t>
        <w:br/>
        <w:t>стильдік фантазиясы бүгінгі күннің оқыған-тоқыған</w:t>
        <w:br/>
        <w:t>суретшілерінің өзін қайран қалдырады.</w:t>
        <w:br/>
        <w:t>Алтайдағы Берел қорымы, бұл жердегі обалардан</w:t>
        <w:br/>
        <w:t>табылған ғажайып заттар да осы скиф-сақтардың әлемді</w:t>
        <w:br/>
        <w:t>таңдай қақтырған қайталанбас өнерінің жалғасы болып</w:t>
        <w:br/>
        <w:t>отыр.</w:t>
        <w:br/>
        <w:t>Жалпы Берел обалары жайында жұрттың көпшілігі</w:t>
        <w:br/>
        <w:t>біраздан бері құлағдар екеніаян. Шүкіршілік, бұқаралық</w:t>
        <w:br/>
        <w:t>ақпарат құралдарында көптеген материалдар жария-</w:t>
        <w:br/>
        <w:t>ланып, бейнетаспалар көрсетілді, кітаптар, фотоальбомдар</w:t>
        <w:br/>
        <w:t>жарық көрді.</w:t>
        <w:br/>
        <w:t>Осы жақсылық жаңалықтың бәрінің басы-қасында</w:t>
        <w:br/>
        <w:t>қазақтың патриот азаматы -- белгілі археолог Зейнолла</w:t>
        <w:br/>
        <w:t>Самашев жүрді.</w:t>
        <w:br/>
        <w:t>Зейнолла ағамыздың жетекшілігімен 1998-1999</w:t>
        <w:br/>
        <w:t>жылдары құрамында Ресей, Бельгия, Италия мамандары</w:t>
        <w:br/>
        <w:t>бар қазақ-француз бірлескен экспедициясы Берел</w:t>
        <w:br/>
        <w:t>жазығында қазба жұмыстарын жүргізеді. Бұқтырманың</w:t>
        <w:br/>
        <w:t>жағасындағы кейіннен "Царская долина" аталып кеткен</w:t>
        <w:br/>
        <w:t>жазық үстіртте мұздатылған тоң қабаттардан аса құнды</w:t>
        <w:br/>
        <w:t>археологиялық қазбалар табылады... Енді осының бәрін</w:t>
        <w:br/>
        <w:t>өзіміз ашқандай болып тізбелемей, Зейнолла ағамыздың</w:t>
        <w:br/>
        <w:t>жазбаларына жүгінгеніміз жөн шығар.</w:t>
        <w:br/>
        <w:t>Берел қорымытуралы кітаптар мен материалдардың ішін-</w:t>
        <w:br/>
        <w:t>деЗейнолла Самашев, Ғалия Базарбаева, Гүлнәр Жұмабекова</w:t>
        <w:br/>
        <w:t>114</w:t>
        <w:br/>
        <w:t>Мұнар тауды, мұзарт шыңды аңсаймын</w:t>
        <w:br/>
        <w:t>болған көсемнің денесі бальзамдалып, ол жататын</w:t>
        <w:br/>
        <w:t>қабірдің ішіне тоң жүретіндей етіліп бөлекше жағдай</w:t>
        <w:br/>
        <w:t>жасалған. Ежелгі Берел даласының көшпенділері сол</w:t>
        <w:br/>
        <w:t>жердің табиғи-климаттық жағдайларын ескере отырып,</w:t>
        <w:br/>
        <w:t>жасанды тоң қалыптасатын кезеңді күтіп, содан кейін</w:t>
        <w:br/>
        <w:t>ғана көрдің құрылысын салуы мүмкін. Бұл дерек ғылымда</w:t>
        <w:br/>
        <w:t>-- "тоң басқан обалар кереметі" деп аталып кетті. Осы</w:t>
        <w:br/>
        <w:t>кереметтің арқасында қабірлерде Алтайдың ежелгі</w:t>
        <w:br/>
        <w:t>көшпенділері өмірінің бірегей жәдігерліктері -- киімі,</w:t>
        <w:br/>
        <w:t>құрал-саймандары, ең бастысы - адамның мүрделері мен</w:t>
        <w:br/>
        <w:t>жылқының еті, сүйектерінің қалдықтары жақсы</w:t>
        <w:br/>
        <w:t>сақталып бізге жетіп отыр. Дәл осындай факторды ең</w:t>
        <w:br/>
        <w:t>алғаш В.В.Радлов 1865 жылы Үлкен Берел обасын қазғанда</w:t>
        <w:br/>
        <w:t>кездестірген еді, сол ескерткіштің мән-жайын С.С.Соро-</w:t>
        <w:br/>
        <w:t>кин тек 1959 жылы ғана аяқтаған.</w:t>
        <w:br/>
        <w:t>Қазылған оба -- асакүрделі архитектуралық құрылыс.</w:t>
        <w:br/>
        <w:t>Оның әрбір құрылымдық элементінің өзінше атқаратын</w:t>
        <w:br/>
        <w:t>функциясы болған. Обаның алып үйіндісі тастардың жай</w:t>
      </w:r>
    </w:p>
    <w:p>
      <w:r>
        <w:t>әншейін ретсіз жиындысы емес, керісінше әртүрлі</w:t>
        <w:br/>
        <w:t>көлемдегі арнайы таңдап алынған тақта, домалақ және</w:t>
        <w:br/>
        <w:t>малта тастардан -- жүйелі түрде қаланған. Әрі бұл үйінді</w:t>
        <w:br/>
        <w:t>бірнеше қабаттардан тұрады. Жерлеу құрылысының жер</w:t>
        <w:br/>
        <w:t>үсті бөлігін ғана тұрғызу үшін қыруар күш жұмсалғаны</w:t>
        <w:br/>
        <w:t>көрініп тұр. Жер үстіндегі үйінді көлемінің үлкендігі</w:t>
        <w:br/>
        <w:t>марқұмның әлеуметтік дәрежесін көрсетсе, бір жағынан</w:t>
        <w:br/>
        <w:t>оның тайпаластары мен қол астындағы халқының санын</w:t>
        <w:br/>
        <w:t>да шамалауға болады. Оба құрылысына қажет тастарды</w:t>
        <w:br/>
        <w:t>өзен аңғарларынан, жарқабақты жағалаулардан, тау</w:t>
        <w:br/>
        <w:t>жоталарының тік беткейлерінен тасымалдап жеткізген.</w:t>
        <w:br/>
        <w:t>Бұл жұмыс үшінде қыруар күш жұмсалғаны көрініп тұр.</w:t>
        <w:br/>
        <w:t>Оба үйіндісінің тағаны жалпақ тастармен жақсылап</w:t>
        <w:br/>
        <w:t>төселіп жасалған. Жан-жағы үлкен тақта тастармен</w:t>
        <w:br/>
        <w:t>дөңгелек қоршау түрінде тігінен қаланған. Бұлай етіп</w:t>
        <w:br/>
        <w:t>қалаудың тек практикалық функциясы ғана емес, ерекше</w:t>
        <w:br/>
        <w:t>семантикалық мәні де болған. Оба - мифологиялық</w:t>
        <w:br/>
        <w:t>П6</w:t>
        <w:br/>
        <w:t>Шындығатай</w:t>
        <w:br/>
        <w:t>біреуінің сан етінен кесіп тәжірибе ретінде итке</w:t>
        <w:br/>
        <w:t>тастағанда, ит жеп қойған.</w:t>
        <w:br/>
        <w:t>Он үш аттың төртеуінің басында таутекенің ағаштан</w:t>
        <w:br/>
        <w:t>жасалған мүйіздерімен әшекейленген тері маска болған.</w:t>
        <w:br/>
        <w:t>Масканың біреуі денесі мысық тұқымдас жыртқыш тәріз-</w:t>
        <w:br/>
        <w:t>ді, имек құс тұмсықты, теріден жасалған ирек мүйізі және</w:t>
        <w:br/>
        <w:t>қанаты бар ағаштан ойылған фантастикалық құбыжық -</w:t>
        <w:br/>
        <w:t>барыс тектес грифонның көлемді мүсінімен безендірілген.</w:t>
        <w:br/>
        <w:t>Осындағы әдемі ер-тұрмандар мен олардың әшекейлері</w:t>
        <w:br/>
        <w:t>бүгінге дейін қазақ жерінен табылғандарының ішіндегі</w:t>
        <w:br/>
        <w:t>ең көнесі.</w:t>
        <w:br/>
        <w:t>Жыртқыш аңның сабалақ терісінен жасалған, қос</w:t>
        <w:br/>
        <w:t>тұяқты жануарды грифонның талап жатқанын көрсе-</w:t>
        <w:br/>
        <w:t>тетін киіз аппликациялы бөстек ер-тұрманға ерекше көрік</w:t>
        <w:br/>
        <w:t>береді. Бір аттың ерінің қанжығасына жіңішке ағаш</w:t>
        <w:br/>
        <w:t>таяқшалардан жасалған қалқан байланған.</w:t>
        <w:br/>
        <w:t>Ат әбзелдері барельефті және скульптуралық әдістері-</w:t>
        <w:br/>
        <w:t>мен ойылып жасалған көптеген ағаш бұйымдарымен</w:t>
        <w:br/>
        <w:t>безендірілген. Жапсырмалар, сулықтар, ілдіргілер,</w:t>
        <w:br/>
        <w:t>айылдың бөлшектері сияқты заттардың бәрінің бет жағы</w:t>
        <w:br/>
        <w:t>жұқа бірде алтын жапырақшалармен, бірде қалайымен</w:t>
        <w:br/>
        <w:t>қапталып, әдейі тесілген тесіктер арқылы былғарыға,</w:t>
        <w:br/>
        <w:t>қайысқа бекітілген.</w:t>
        <w:br/>
        <w:t>Ежелгі көшпенділердің өмірі мен тұрмысында қолө-</w:t>
        <w:br/>
        <w:t>нерге үлкен мән берілгені белгілі. Олар негізінен декора-</w:t>
        <w:br/>
        <w:t>тивтік сипатта емес, архаикалы мифологиялық түсінік-</w:t>
        <w:br/>
        <w:t>“ұғым бойынша қоғамның белгілі бір құндылық жүйесіне</w:t>
        <w:br/>
        <w:t>сәйкес келетін ерекше белгі-символ. Қару-жарақтар мен</w:t>
        <w:br/>
        <w:t>ат-әбзелдерінің скифтік-сібірлік тағы аң стилімен (скифс-</w:t>
        <w:br/>
        <w:t>кий звериный стиль) безендірілуі олардың әскери-арис-</w:t>
        <w:br/>
        <w:t>тократиялық сипатын көрсетеді. Ертедегі адамдардың ойы</w:t>
        <w:br/>
        <w:t>бойынша бейнеленген жануарлардың киелі, жақсы қа-</w:t>
      </w:r>
    </w:p>
    <w:p>
      <w:r>
        <w:t>сиеттері осы зат иелеріне жұғуға тиісті болған.</w:t>
        <w:br/>
        <w:t>Сондықтан скиф-сақ кезеңінің элитарлық обаларында,</w:t>
        <w:br/>
        <w:t>әсіресе, Алтайдың “патшалар даласы" қорымында көне</w:t>
        <w:br/>
        <w:t>119</w:t>
        <w:br/>
        <w:t>Шындығатай</w:t>
        <w:br/>
        <w:t>емес, мүйізімен түсіп, дөңгелене айналып тұрып кетеді.</w:t>
        <w:br/>
        <w:t>Осының бәрін көз іліспес шапшаңдықпен жасайды. Енді</w:t>
        <w:br/>
        <w:t>бір қарасаң -- келесі бір жартастың шағыл биігінен бір-</w:t>
        <w:br/>
        <w:t>ақ көресің.</w:t>
        <w:br/>
        <w:t>Шекарашылар "Дембельсқий камень" деп, жергілікті</w:t>
        <w:br/>
        <w:t>қазақ "Аспантас" атап кеткен әлдебір алып тастың жаны-</w:t>
        <w:br/>
        <w:t>на жете тоқтадық. Жап-жазық жерде таудай зорайып</w:t>
        <w:br/>
        <w:t>жалғыз тұрған ерек тас. Арғы жағында сарқырап ақкөбік</w:t>
        <w:br/>
        <w:t>Бұқтырма ағып жатыр. Бейнебір жаратқанның өзі көктен</w:t>
        <w:br/>
        <w:t>топ еткізіп тастай салған метеорит пе дерсің.</w:t>
        <w:br/>
        <w:t>Тастағы адам қолы жетер жердің бәрі шимай-шатпақ</w:t>
        <w:br/>
        <w:t>жазу. Бәрі дешекарашылардың аттары. Біреулер амалын</w:t>
        <w:br/>
        <w:t>тауып адам қолы жетпейтін жерге де аты-жөндерін</w:t>
        <w:br/>
        <w:t>айбақтап жазып тастапты. Қырық жылдан бергі қыңыр-</w:t>
        <w:br/>
        <w:t>қисық жазулар...</w:t>
        <w:br/>
        <w:t>Қазыбек пен Тілеуқан кітап оқығандай тастағы</w:t>
        <w:br/>
        <w:t>жазуларды айнала қызықтап оқып шықты.</w:t>
        <w:br/>
        <w:t>- Тегі, есте жоқ ескі замандарда бұл тас Алтайдың анау</w:t>
        <w:br/>
        <w:t>биігінен құлаған деседі.</w:t>
        <w:br/>
        <w:t>Манарбек төбемізден төнген қарағайлы-самырсынды</w:t>
        <w:br/>
        <w:t>биік шыңды көрсетті. Сосын Бұқтырманың арғы бетіндегі</w:t>
        <w:br/>
        <w:t>қарақожыр шағыл тауды қолымен мезгеп:</w:t>
        <w:br/>
        <w:t>- Мынау жалама қияны Қарашағыл дейді. Бойына қар</w:t>
        <w:br/>
        <w:t>тұрмайтын тік, өзі күнгей бет. Малшылар қойларды осы</w:t>
        <w:br/>
        <w:t>бетке ала қыстай тебіндетеді, малдары күйлі шығады.</w:t>
        <w:br/>
        <w:t>Өздері қой қайыруға шыққанда аяқтарына тақа киеді.</w:t>
        <w:br/>
        <w:t>Мұндай жалама бетте ат жүре алмайды.</w:t>
        <w:br/>
        <w:t>Жалпы осы аңғардың бойымен баяғыда "емпірттің</w:t>
        <w:br/>
        <w:t>қойын" айдайтынын білетінбіз. "Емпірттің қойы" деген</w:t>
        <w:br/>
        <w:t>- Монғолиядан Семейдегі ет комбинатына дейін айдап</w:t>
        <w:br/>
        <w:t>апаратын жүз-жүздеген отар қойлар. Осы арада Манар-</w:t>
        <w:br/>
        <w:t>бек ініміз біз естімеген бір жаңалықты айтты... "Емпірттің</w:t>
        <w:br/>
        <w:t>қойын" айдаушылар біз тұрған Бұқтырма аңғарында</w:t>
        <w:br/>
        <w:t>жұмалап жатып алады екен. Неге дейсіздер ғой... Аңғар-</w:t>
        <w:br/>
        <w:t>дың екі жанындағы сойдақталған құз-жартастардан</w:t>
        <w:br/>
        <w:t>123</w:t>
        <w:br/>
        <w:t>Шындығатай</w:t>
        <w:br/>
        <w:t>санада -- ғарыштың, яғни қоршаған кеңістіктің әмбебап</w:t>
        <w:br/>
        <w:t>моделінің баламасы саналған.</w:t>
      </w:r>
    </w:p>
    <w:p>
      <w:r>
        <w:t>Обаның табанындағы астындағы қабірдің беті бөрене-</w:t>
        <w:br/>
        <w:t>сырғауылдармен жабылған. Ал көрдің түбіне қалың әрі</w:t>
        <w:br/>
        <w:t>жалпақ самырсын тақтайларды үш қатар етіп қиюлас-</w:t>
        <w:br/>
        <w:t>тырып, ұзынша тік төртбұрышты қима-таған орнатыл-</w:t>
        <w:br/>
        <w:t>ған. Қима-тағанның беті де қалың, жалпақ тақтайлармен</w:t>
        <w:br/>
        <w:t>екі қабат етіліп жабылған. Осы жабылған тақтайлардың</w:t>
        <w:br/>
        <w:t>оның аралары қайыңтозбен, сосын қарта жоңышқа</w:t>
        <w:br/>
        <w:t>(қартабан) бұтасымен нығыздалған. Қима-таған көрдің</w:t>
        <w:br/>
        <w:t>оң жағына қарай орналасқан. Дендрохронологтардың</w:t>
        <w:br/>
        <w:t>тұжырымы бойынша, обадағы бөренелер мен тақтай-</w:t>
        <w:br/>
        <w:t>лардың баз-бірі жерлеу кезінде дайындалған, ал кейбірі</w:t>
        <w:br/>
        <w:t>жерлеуге дейін тұрмыста ұзақ уақыт пайданылған мате-</w:t>
        <w:br/>
        <w:t>риалдар екен.</w:t>
        <w:br/>
        <w:t>Қима-тағанның ішіне жасыл алевролит тастар төселіп,</w:t>
        <w:br/>
        <w:t>оның үстіне астау-табыт қойылған. Табыт тұтас жуан кәрі</w:t>
        <w:br/>
        <w:t>самырсыннан ойылып жасалған, үстіңгі жағы мұқият</w:t>
        <w:br/>
        <w:t>тегістеліп өңделген. Астау-табыттың төрт бұрышында оны</w:t>
        <w:br/>
        <w:t>көтеріп қабірге түсіруді оңайлату үшін құлақ тұтқалар</w:t>
        <w:br/>
        <w:t>ойылып жасалған, беті тақтай-қақпақпен жабылған.</w:t>
        <w:br/>
        <w:t>Қақпақтың төрт бұрышына қоладан құйып, сыртына</w:t>
        <w:br/>
        <w:t>алтын жалатқан төрт құстың мүсіндерін орнатқан. Олар</w:t>
        <w:br/>
        <w:t>символикалық түрде марқұмның аруағын қорушы -</w:t>
        <w:br/>
        <w:t>періштелер қызметін атқарады деген наным бойынша</w:t>
        <w:br/>
        <w:t>жасалғаны байқалады.</w:t>
        <w:br/>
        <w:t>Астау-табытқа жасы шамамен 35-40 -- жастағы ер адам</w:t>
        <w:br/>
        <w:t>қойылған, ал кейінірек оның жанына әйел жерленген.</w:t>
        <w:br/>
        <w:t>Антропологтардың алғашқы тұжырымына қарағанда</w:t>
        <w:br/>
        <w:t>әйелдің жасы ер адамға қарағанда біршама егделеу кө-</w:t>
        <w:br/>
        <w:t>рінеді. Мәйіттердің басына ағаш жастық жасталған. Кө-</w:t>
        <w:br/>
        <w:t>семнің өрген сәнді қос бұрымды шашы жақсы сақталған.</w:t>
        <w:br/>
        <w:t>Оның тірі кезінде мұрт қойып жүргені де анықталды. Ер-</w:t>
        <w:br/>
        <w:t>кектің бас сүйегінің төбе тұсы кезінде шайқаста, шамасы,</w:t>
        <w:br/>
        <w:t>шоқпар тиіп опырылған болса керек. Аяқталмаған</w:t>
        <w:br/>
        <w:t>17</w:t>
        <w:br/>
        <w:t>Шындығатай</w:t>
        <w:br/>
        <w:t>Ағаштан жасалып сырты алтын жапырақшалармен,</w:t>
        <w:br/>
        <w:t>қалайымен жылтыратып қапталған сән-салтанатты</w:t>
        <w:br/>
        <w:t>масқалар, ат әбзелдері тұтастай алтынмен аптап, күміспен</w:t>
        <w:br/>
        <w:t>күптегендей көздің жауын алып, ғажайып әсер береді.</w:t>
        <w:br/>
        <w:t>Алтай бестиариіндегі жануарлар кеңістікаралық</w:t>
        <w:br/>
        <w:t>медиатор рөлін атқаратын, қос әлемді байланыстыратын</w:t>
        <w:br/>
        <w:t>таудың қарлы шындарында жүретін таутеке, арқар, ба-</w:t>
        <w:br/>
        <w:t>рыс, жыртқыш құстар, көшпенділердің түсінігі бойын-</w:t>
        <w:br/>
        <w:t>ша, жоғарғы әлемді, "жер ұйықты" жайлағандар. Осы жа-</w:t>
        <w:br/>
        <w:t>нуарлардың бейнесімен безендіру өлген адамдардың</w:t>
        <w:br/>
        <w:t>"жерұйыққа" жетуін жылдамдатады деген ниеттен туса</w:t>
        <w:br/>
        <w:t>керек.</w:t>
        <w:br/>
        <w:t>Ертедегі көшпенділер өнерінің осынау ғажайып үлгі-</w:t>
        <w:br/>
        <w:t>лері қазақ халқының бейнелеу, декоративті-қолданбалы</w:t>
        <w:br/>
        <w:t>өнерінің қайнар көзі, негізі. Сабақтастығы тек заттық</w:t>
        <w:br/>
        <w:t>мәдени үлгілерде ғана емес, көлік және еңбек құралдарын-</w:t>
        <w:br/>
        <w:t>да,күнделіктітұрмыс, қару-жарақ, сондай-ақ шаруашылық-</w:t>
        <w:br/>
        <w:t>та,табиғи-экологиялық жағдайларға бейімделу тәсілін-</w:t>
        <w:br/>
        <w:t>де, жалпы алғандатіршілік ету жүйесінен дебайқалады.</w:t>
      </w:r>
    </w:p>
    <w:p>
      <w:r>
        <w:t>Мінеки, біздің топ арнайы іздеп барған Берел қорымы</w:t>
        <w:br/>
        <w:t>жайындағы ғалымдар әңгімесінің ұзын-ырғасы осы.</w:t>
        <w:br/>
        <w:t>жжаж</w:t>
        <w:br/>
        <w:t>Ел қадірін көрген біледі, жер қадірін жүрген біледі</w:t>
        <w:br/>
        <w:t>демекші, ауылдардың біразын адақтап, қонаққа барудан,</w:t>
        <w:br/>
        <w:t>мейман болудан жалыққан кезде қайқайып, бірер күнге</w:t>
        <w:br/>
        <w:t>Шындығатай жаққа шығып кеткенбіз.</w:t>
        <w:br/>
        <w:t>Бұл біздің ел жақта жүрген бесінші күніміз болатын.</w:t>
        <w:br/>
        <w:t>Шындығатай -- көз көрмес, құлақ естімес алыс мекен,</w:t>
        <w:br/>
        <w:t>былайша айтқанда құлан жортпас құла дүз, иенөңір. Қа-</w:t>
        <w:br/>
        <w:t>зақ жерінің шығыстағы шебі Аршаты ауылымен шектел-</w:t>
        <w:br/>
        <w:t>се, Шындығатай осы Аршатыдан әрітаулы-қиялы жолме-</w:t>
        <w:br/>
        <w:t>нен қырық шақырымның үстінде.</w:t>
        <w:br/>
        <w:t>Кең байтақ қазақ жеріне, қазақтың еліне күн осы</w:t>
        <w:br/>
        <w:t>Шындығатайдан шығады.</w:t>
        <w:br/>
        <w:t>121</w:t>
        <w:br/>
        <w:t>Мұнар тауды, мұзарт шыңды аңсаймын</w:t>
        <w:br/>
        <w:t>Серік кеткеннен кейін ымырттүсе біздің қосқа алдына</w:t>
        <w:br/>
        <w:t>өңгерген қойы бар, тағы бір салт атты жігіт жетті.</w:t>
        <w:br/>
        <w:t>-- Ағалар, заставадан естіп сіздердің келгендеріңізді...</w:t>
        <w:br/>
        <w:t>Баталарыңызды алайын деп...</w:t>
        <w:br/>
        <w:t>-- Інім, өзің кім боласың? -- деді Дидахмет.</w:t>
        <w:br/>
        <w:t>- Мен Шалқар Жатағановпын. Аршатылықпын. Үйім</w:t>
        <w:br/>
        <w:t>анау Бұқтырманың бойында. Сіздер келді деп естіп...</w:t>
        <w:br/>
        <w:t>- Сен Құмарбек Жатағановтың ұлысың ба?</w:t>
        <w:br/>
        <w:t>- Иә... Сол кісінің баласымын. Менің әкемді біледі</w:t>
        <w:br/>
        <w:t>екенсіз ғой?</w:t>
        <w:br/>
        <w:t>- Сенің әкеңді бұл өңірде білмейтін адам жоқ.</w:t>
        <w:br/>
        <w:t>Заманындааты шыққан Ленин орденді шопан еді. Қайтты</w:t>
        <w:br/>
        <w:t>деп естігеміз, алдынан жарылқасын.</w:t>
        <w:br/>
        <w:t>- Апырмай, ә, әкемді біледі екенсіздер ғой? - деп</w:t>
        <w:br/>
        <w:t>Шалқар толқып кетті.</w:t>
        <w:br/>
        <w:t>-- Сенің әкеңді анау Арал теңізінде туып, Алматыда</w:t>
        <w:br/>
        <w:t>жүріп жатқан мен де білемін, -- деді Тілеуқан. - Құмар-</w:t>
        <w:br/>
        <w:t>бек Жатағанов туралы Оралхан Бөкей "Тау басында қар</w:t>
        <w:br/>
        <w:t>жатыр" атты көркем очерк жазған. Ол очерк Орағаңның</w:t>
        <w:br/>
        <w:t>журналистика саласындағы мықты дүниесі болды. Оны</w:t>
        <w:br/>
        <w:t>да жақсы білеміз...</w:t>
        <w:br/>
        <w:t>Біздің мына жауаптан кейін Шалқардың көзі</w:t>
        <w:br/>
        <w:t>жыпылықтап, тілі байланды. Тілі байланғанмен көңіліне</w:t>
        <w:br/>
        <w:t>қанат бітті білем, қойды алып ұрып, аяқ-қолыніліп жіберді</w:t>
        <w:br/>
        <w:t>де, бата сұрап қол жайып отыра қалды.</w:t>
        <w:br/>
        <w:t>жжж</w:t>
      </w:r>
    </w:p>
    <w:p>
      <w:r>
        <w:t>Келесі күні салт аттармен Шындығатай өзенін бойлап,</w:t>
        <w:br/>
        <w:t>тобымызбен тау аңғарының адам баспас алыс түкпіріне</w:t>
        <w:br/>
        <w:t>шығып кеттік. Жолай Мұқыр деген өзеннен өттік. Мұ-</w:t>
        <w:br/>
        <w:t>қыр Шындығатайға қосылып бурадай буырқанған тентек</w:t>
        <w:br/>
        <w:t>өзен екен, былайша айтқанда -- "менің өзенім" болатын.</w:t>
        <w:br/>
        <w:t>Анау ат шаптырым жазықта менің қиялдағы ауылым</w:t>
        <w:br/>
        <w:t>Мұқыр орын тепкен. "Өр Алтай, мен қайтейін биігіңді"</w:t>
        <w:br/>
        <w:t>повесіндегі талай оқиға, талай тағдыр осы жерде өткен.</w:t>
        <w:br/>
        <w:t>132</w:t>
        <w:br/>
        <w:t>Мұнар тауды, мұзарт шыңды аңсаймын</w:t>
        <w:br/>
        <w:t>шықты. Өзі сап-сары, қасында екі қонжығы бар, құн-</w:t>
        <w:br/>
        <w:t>жыңдап бастарын шөпке тығып, бейбіт жайылып жүр.</w:t>
        <w:br/>
        <w:t>Бізді байқар емес. Соңымнан қуып жеткен Дидахмет:</w:t>
        <w:br/>
        <w:t>- Аю ғой мынау... Аю! - деді үрейлі дауыспен.</w:t>
        <w:br/>
        <w:t>Дидахметтің дауысы қаттырақ шығып кетті білем,</w:t>
        <w:br/>
        <w:t>мама аю басын кекжең еткізіп көтеріп алды. Сол-ақ екен</w:t>
        <w:br/>
        <w:t>астымыздағы аттар да осқырынып, құлақтарын қайшы-</w:t>
        <w:br/>
        <w:t>лай қалысты. Аю қорс етіп жалт бұрылды да, қонжық-</w:t>
        <w:br/>
        <w:t>тарын ертіп атша шапқылап қарсыдағы сайғатүсіп кетті.</w:t>
        <w:br/>
        <w:t>Қалың шөптен бүлкілдеген арқалары бірде көрініп, бірде</w:t>
        <w:br/>
        <w:t>жоғалып енесінің соңынан қонжықтары қоса кетті. Біз</w:t>
        <w:br/>
        <w:t>жүруге жүрексініп, не істерімізді білмей абдырап тұрып</w:t>
        <w:br/>
        <w:t>қалдық. Осы кезде желе-жортып соңымыздағы екі жігіт</w:t>
        <w:br/>
        <w:t>те бізді қуып жеткен. Біз оларға аузымызды ашқанша</w:t>
        <w:br/>
        <w:t>болмады, аю шапқылап түстіктегі адырдың таз басына</w:t>
        <w:br/>
        <w:t>шығып кетті. Қорбаңдай қарғып-қарғып тіке тартып</w:t>
        <w:br/>
        <w:t>барады. Әлсін-әлсін аялдап артындағы қонжықтарын</w:t>
        <w:br/>
        <w:t>күтіп алады. Сөйтіп біз үрейден тартқан ішімізді босатып</w:t>
        <w:br/>
        <w:t>тыныстап та үлгермедік -- қырды асып-жоғалды.</w:t>
        <w:br/>
        <w:t>Мынадай шабыспен бұл аю қандай сәйгүліңді аттап</w:t>
        <w:br/>
        <w:t>бастырмайтын сыңайлы.</w:t>
        <w:br/>
        <w:t>Апырмай, деп Дидахмет екеуіміз аң-таңбыз, осындай</w:t>
        <w:br/>
        <w:t>даүлкен аю болады екен-ау. Төбе құйқаң шымырлайды...</w:t>
        <w:br/>
        <w:t>Мама аюдың нағыз өзі. Мама аюды қазақ "кіреуке" деп</w:t>
        <w:br/>
        <w:t>атайды. Мына кіреукеңіз Алматының зоопаркінде</w:t>
        <w:br/>
        <w:t>құнжыңдаған қоңыр аюдай төртеу, голловей бұқадай</w:t>
        <w:br/>
        <w:t>екеу.</w:t>
        <w:br/>
        <w:t>Аюды сиырға балап... Білместігімізді қарашы, әйтпесе</w:t>
        <w:br/>
        <w:t>мынау құла дүзге малшы түгілі аңшы жоламайды. Қайта,</w:t>
        <w:br/>
        <w:t>аюдың тура тұмсығының астынан шыға келмей құдай</w:t>
        <w:br/>
        <w:t>сақтады де.Әйтпесе балалы аюаса қауіпті келеді, шапалақ-</w:t>
        <w:br/>
        <w:t>пен бір тартса атыңмен қосаанау сай түбінен бірақ шыға-</w:t>
        <w:br/>
        <w:t>сың.</w:t>
        <w:br/>
        <w:t>Кейін де бірер мәрте аю көргеніміз бар. Бірақ Шәңген-</w:t>
        <w:br/>
        <w:t>нің сары аюындай ірі аюан аса сирек екен.</w:t>
        <w:br/>
        <w:t>130</w:t>
      </w:r>
    </w:p>
    <w:p>
      <w:r>
        <w:t>Шындығатай</w:t>
        <w:br/>
        <w:t>жер, басар тау жоқ, зерігіп кетеміз. Көңіл жазып бір әңгі-</w:t>
        <w:br/>
        <w:t>мелессем деп едім.</w:t>
        <w:br/>
        <w:t>- Әңгіме бізде жетеді, -- деп мен де орысшаға бастым.</w:t>
        <w:br/>
        <w:t>-- Шырағым, алдымен анау тұрған ағаларыңа амандас.</w:t>
        <w:br/>
        <w:t>Осы жаққа шығарда Ахметқалиға бір генерал досы</w:t>
        <w:br/>
        <w:t>"Алтайға бара жатырсың, тау мен тасқа осыны ки" деп</w:t>
        <w:br/>
        <w:t>бір камуфляж әскери форма сыйлап жіберіпті. Иығында</w:t>
        <w:br/>
        <w:t>генерал-лейтенанттың погоны бар, басында фуражқка,</w:t>
        <w:br/>
        <w:t>Ахметқали даалау басында әңгімешілер арасында алаңсыз</w:t>
        <w:br/>
        <w:t>тұрған. Жігіттерге шетінен қол беріп амандасып шыққан</w:t>
        <w:br/>
        <w:t>Айдос сол бойда кері бұрылып, мәшинесіне қарай жылдам</w:t>
        <w:br/>
        <w:t>баса жөнелді. Қарағайдың қабығындағы шайырды</w:t>
        <w:br/>
        <w:t>түрткілеп, былайырақ отырған мен:</w:t>
        <w:br/>
        <w:t>-- Әй, Айдос неге асықтың? Әңгіме тыңдасам дегенің</w:t>
        <w:br/>
        <w:t>қайда?, - дедім қасымнан өте бергенде аға лейтенантқа.</w:t>
        <w:br/>
        <w:t>-- Ыңғайсыз болар, анда генералағатұр екен... - деді ол</w:t>
        <w:br/>
        <w:t>жасқаншақтап.</w:t>
        <w:br/>
        <w:t>- Сен өйтіп ыңғайсызданба, - деп мен күліп жібердім.</w:t>
        <w:br/>
        <w:t>- Олсенің генералың емес, ол полиграфияның генералы.</w:t>
        <w:br/>
        <w:t>Мұны естіген жігіттер де қарқ-қарқ күліп, застава</w:t>
        <w:br/>
        <w:t>командирін арқадан қағып, орталарына кіргізді.</w:t>
        <w:br/>
        <w:t>Айдос ініміз шынымен-ақ әңгімеге шөліркеп қалған</w:t>
        <w:br/>
        <w:t>екен, түннің екі уағына дейін әңгіме-қалжың тыңдап үн-</w:t>
        <w:br/>
        <w:t>түнсіз жымиып қасымызда тұрды да қойды.</w:t>
        <w:br/>
        <w:t>жаз</w:t>
        <w:br/>
        <w:t>Шындығатайға келген күннің ертеңінде ертелетіп тау</w:t>
        <w:br/>
        <w:t>басындағы Шәңген көліне шығып кеткенбіз.</w:t>
        <w:br/>
        <w:t>Шәңген, неге екенін кім білсін, барлық карталарда</w:t>
        <w:br/>
        <w:t>“Бухтарминское озеро" деп белгіленіпті... Осындайда</w:t>
        <w:br/>
        <w:t>айтпайын десең тілің қышып, ішің қыжылдайды. Өйткені</w:t>
        <w:br/>
        <w:t>дәлөстіп тізер болсаң -- жалғыз Шәңген емес, Сейсембай</w:t>
        <w:br/>
        <w:t>- Серсенбай, Қаракөл -- Язевое озеро, Қарайрық -</w:t>
        <w:br/>
        <w:t>Черная Берель, Ақбұлқақ -- Белая Берель, Қаумыш көлі</w:t>
        <w:br/>
        <w:t>- озеро Черновое, Алтайдың Мұзтаудан кейінгі биігі</w:t>
        <w:br/>
        <w:t>127</w:t>
        <w:br/>
        <w:t>Мұнар тауды, мұзарт шыңды аңсаймын</w:t>
        <w:br/>
        <w:t>жазиралы жазық мекен. Әлемді дүр сілкіндірген “Алтай</w:t>
        <w:br/>
        <w:t>аруы" табылған жер. Оның арғы жағы -- Пазырық қор-</w:t>
        <w:br/>
        <w:t>ғаны, басқа да теңдессіз археологиялық ескерткіштер</w:t>
        <w:br/>
        <w:t>табылған атышулы алап. Ақалақа атты шалқыған айдын</w:t>
        <w:br/>
        <w:t>бар, ақ балығы білектей, қара табаны күректей Қалжың</w:t>
        <w:br/>
        <w:t>мен Шағала атты көлдері бар, үлкенді-кінілі басқада өзен-</w:t>
        <w:br/>
        <w:t>су мол нулы өлке. Соның бәрі баяғыда қазақтың жазыла</w:t>
        <w:br/>
        <w:t>жайылған жері еді, қазір Ресей территориясы, аттап</w:t>
        <w:br/>
        <w:t>бастырмайды.</w:t>
      </w:r>
    </w:p>
    <w:p>
      <w:r>
        <w:t>Жол ауыр, біз күні бойы “газиктермен" ырғатылып</w:t>
        <w:br/>
        <w:t>жүріп келіп, кеш түсе Шындығатай өзенінің биік жарқа-</w:t>
        <w:br/>
        <w:t>бағында жалпиған орманшының үйіне тұмсық тіредік.</w:t>
        <w:br/>
        <w:t>Машиналардан созалаңдап түскенімізбен мас адамша</w:t>
        <w:br/>
        <w:t>шайқатылып тұрған бізді орманшы жігіт құрақ ұшып</w:t>
        <w:br/>
        <w:t>қарсы алды. Өзін Бауыржан Әміреновпын деп таныс-</w:t>
        <w:br/>
        <w:t>тырды. Ел аралап, жер кезген бір топ қалалықтардың</w:t>
        <w:br/>
        <w:t>келетінін естіп, тамағын асып, табағын тосып, күтіп отыр</w:t>
        <w:br/>
        <w:t>екен.</w:t>
        <w:br/>
        <w:t>Кешкі тамақтан соң, жылдағы әдетімізге басып ымырт</w:t>
        <w:br/>
        <w:t>түсе өзен жағасына алаулатып от жақтық. Отты күргей-</w:t>
        <w:br/>
        <w:t>лей қоршап, одан-бұдан әңгіме соғып тұр едік, ажылдап</w:t>
        <w:br/>
        <w:t>келіп анадайға бір "газик" тоқтаған. Ішінен әскери жас</w:t>
        <w:br/>
        <w:t>жігіт қарғып түсіп, ширақ басып бізге қарай жүрді.</w:t>
        <w:br/>
        <w:t>Алдымен былайғы шетте тұрған маған сәлемдесті.</w:t>
        <w:br/>
        <w:t>- Застава қомандирі аға лейтенант Тұрсынханов, -</w:t>
        <w:br/>
        <w:t>деді орысшалай тақылдап.</w:t>
        <w:br/>
        <w:t>- Қазақша білесің бе?</w:t>
        <w:br/>
        <w:t>- Білемін.</w:t>
        <w:br/>
        <w:t>-- Атың кім?</w:t>
        <w:br/>
        <w:t>-- Айдос.</w:t>
        <w:br/>
        <w:t>- Сен, давай, інім, офицер болсаң да қазақша сөйле</w:t>
        <w:br/>
        <w:t>былай...</w:t>
        <w:br/>
        <w:t>Айдос бәрібір қазақша сөйлемеді,</w:t>
        <w:br/>
        <w:t>- Сіздер келеді деп күні бойы күтіп жүр едім? - деді</w:t>
        <w:br/>
        <w:t>тағы да орысшалап, күмілжіңкіреп. -- Бұл жерде барар</w:t>
        <w:br/>
        <w:t>126</w:t>
        <w:br/>
        <w:t>Мұнар тауды, мұзарт шыңды аңсаймын</w:t>
        <w:br/>
        <w:t>Құралайды көзге атқан бір кездегі кәсіпқой аңшы,</w:t>
        <w:br/>
        <w:t>бүгінде Катонқарағай ұлттық табиғат паркінің қорық-</w:t>
        <w:br/>
        <w:t>шысы Манарбек Омаров Шындығатайдың ұзақ жолында</w:t>
        <w:br/>
        <w:t>бізге жолбасшы болған. Әншейінде тобық жұтқандай</w:t>
        <w:br/>
        <w:t>томпайып бір шетте үнсіз отыра беретін Манарбек аңшы-</w:t>
        <w:br/>
        <w:t>лық туралы әңгімеге жанып салады екен. Бұл өңірде</w:t>
        <w:br/>
        <w:t>Манарбек араламаған тау мен тас жоқ сияқты, жер атта-</w:t>
        <w:br/>
        <w:t>рын өткен-кеткенімен, тағдыр талайымен қоса шежі-</w:t>
        <w:br/>
        <w:t>редей жырлап отырды.</w:t>
        <w:br/>
        <w:t>-- Анау басы аппақ тауды Ақтүйе шыңы дейді. Оның</w:t>
        <w:br/>
        <w:t>етегіндегі сонау аңғар -- Қоралы сайы. Жан-жағы биік</w:t>
        <w:br/>
        <w:t>құз-жартас, қора секілді бітеу аңғар. Анау көрінген</w:t>
        <w:br/>
        <w:t>үстіртті жазық Сарыбет аталады. Таутеке қыстайтын</w:t>
        <w:br/>
        <w:t>мекен осы. Қыс айларында бұл араға екі жүз басқа дейін</w:t>
        <w:br/>
        <w:t>жиналады.</w:t>
        <w:br/>
        <w:t>Сосынғы әңгіме біразға дейін таутеке жайына</w:t>
        <w:br/>
        <w:t>ойысқан. Таутеке дегеніңіз ғұмыры етеккетүспейтін, тек</w:t>
        <w:br/>
        <w:t>құз-шыңдарда ғана жүретін текті әрі былайғы аңшыға</w:t>
        <w:br/>
        <w:t>алдыра бермейтін аса сақ жануар екен. “Таутекенің</w:t>
      </w:r>
    </w:p>
    <w:p>
      <w:r>
        <w:t>аңшыдан басқа жауы -- қар барысы ғана", -- дейді Манар-</w:t>
        <w:br/>
        <w:t>бек. Қасқырға әсте алдырмайды деседі. Барыстың өзі</w:t>
        <w:br/>
        <w:t>таутеке бір тастан екінші тасқа секірген сәтін аңдып</w:t>
        <w:br/>
        <w:t>жүреді екен де, секірген сәтінде барыс та қоса секіріп,</w:t>
        <w:br/>
        <w:t>текенің белін бір теуіп қарсы жартасқа қарғып кетеді</w:t>
        <w:br/>
        <w:t>деседі. Сөйтіп текенің бел омыртқасын үзіп жіберетін</w:t>
        <w:br/>
        <w:t>сияқты. Содан таутекені терең шатқа құлатып, өзі үшін</w:t>
        <w:br/>
        <w:t>деаса қауіпті айла-шарғымен әзер алатын тәрізді.</w:t>
        <w:br/>
        <w:t>- Таутеке қарашаның алғашқы қары жауғанда</w:t>
        <w:br/>
        <w:t>күйекке түседі. Теке мен текенің сүзісі, бұл өзі кәнігі</w:t>
        <w:br/>
        <w:t>аңшының өзін сескендіретін аламан майдан... Мылтық</w:t>
        <w:br/>
        <w:t>емес, зеңбірек атқандай тау-тасты жаңғырықтырып</w:t>
        <w:br/>
        <w:t>жібереді.</w:t>
        <w:br/>
        <w:t>- Жарықтықтың мүйізі мықты болды-ау тегі!</w:t>
        <w:br/>
        <w:t>- Мүйізі мықты ма, басы мықты мабілмеймін... Әйте-</w:t>
        <w:br/>
        <w:t>уір, жартастан төмен қарай құлаған кезде жерге аяғымен</w:t>
        <w:br/>
        <w:t>122</w:t>
        <w:br/>
        <w:t>Шындығатай</w:t>
        <w:br/>
        <w:t>"апырмай, мүйізі өзгеше екен" -- деп бастарын шайқасып</w:t>
        <w:br/>
        <w:t>жүрді. Егер әлгі текенің мүйізі мақтауға сараң біздің</w:t>
        <w:br/>
        <w:t>аңшыларды таңдандырғаны рас болса -- мүйіз деп мінеки</w:t>
        <w:br/>
        <w:t>соны айтуға болады. ;</w:t>
        <w:br/>
        <w:t>-- Анау қарлы шыңның иығын Түкі асуы деп атайды,</w:t>
        <w:br/>
        <w:t>- деді Манарбек алдымызда ағараңдаған таулар сілемін</w:t>
        <w:br/>
        <w:t>көрсетіп, -- Біздің ағайын Қытайға осымен асқан екен...</w:t>
        <w:br/>
        <w:t>Түнде осы асумен асып келіп, қызылдармен соғысып,</w:t>
        <w:br/>
        <w:t>іздерін білдірмей қайтып кетеді деседі. Кейін қызылдар</w:t>
        <w:br/>
        <w:t>асудың жолын біліп қойып, қазақтың кезекті бір көші</w:t>
        <w:br/>
        <w:t>арғы бетке қашып бара жатқан жерінде бала-шағасына</w:t>
        <w:br/>
        <w:t>дейін қырып салыпты. Қазір барсаңыз да шашылып</w:t>
        <w:br/>
        <w:t>жатқан ақсөңке сүйектерді көруге болады деседі.</w:t>
        <w:br/>
        <w:t>Шындығатайда Қазақстан шекара әскерінің ең соңғы,</w:t>
        <w:br/>
        <w:t>ең шеткі заставасы орналасқан. Застава -- ауған соғысын-</w:t>
        <w:br/>
        <w:t>дақазаболған қатонқарағайлық азамат Раджан Батырха-</w:t>
        <w:br/>
        <w:t>новтың атындаекен. Одан әрі - солтүстігі Ресей, шығысы</w:t>
        <w:br/>
        <w:t>Монғолия, оңтүстігі Қытай. Застава Бұқтырма мен</w:t>
        <w:br/>
        <w:t>Шындығатай өзендерінің құйылысындағы әдемі жерде,</w:t>
        <w:br/>
        <w:t>тепсең түбектетұр. Шындығатай өзенінің бергі жағасына</w:t>
        <w:br/>
        <w:t>орманшының қараша үйі, қора жайы орын теуіпті.</w:t>
        <w:br/>
        <w:t>Орманшының үйімен арғы беттегі заставаны ертеректе</w:t>
        <w:br/>
        <w:t>салынған ескіағаш көпір жалғастырған. Көпірден төменде,</w:t>
        <w:br/>
        <w:t>Бұқтырмаға дейін көсілген бірқыдыру жазық. Сол жа-</w:t>
        <w:br/>
        <w:t>зықтың ортасында қираған сарайдың, мал қораларының</w:t>
        <w:br/>
        <w:t>қаңқалары байқалады. Қазақтың "Емпіртбаз" дегені осы.</w:t>
        <w:br/>
        <w:t>Орыстың "импортбазасынан" шыққан жер атауы. Кеңес</w:t>
        <w:br/>
        <w:t>дәуірінде жиырма жыл бойы жаз айларында Монғо-</w:t>
        <w:br/>
        <w:t>лиядан Семейдің ет комбинатына осы жермен баяғыда</w:t>
        <w:br/>
        <w:t>мал айдағанын әлгінде айттық. Отар-отар қой, табын-</w:t>
        <w:br/>
        <w:t>табын ірі қара, монкол сарлығы, үйір-үйір жылқы тауды</w:t>
        <w:br/>
        <w:t>асып Катонқарағайға құлаған кезде тынығатын, мал</w:t>
        <w:br/>
        <w:t>басын бір түгендеп, ес жинап алатын бекеті -- осы ара.</w:t>
        <w:br/>
        <w:t>Заставаның арғы қиясынан басталатын биік тау -</w:t>
      </w:r>
    </w:p>
    <w:p>
      <w:r>
        <w:t>Үкөк үстіртінің бергі қабағы. Үкөктің үсті кең жайлау,</w:t>
        <w:br/>
        <w:t>125</w:t>
        <w:br/>
        <w:t>Шындығатай</w:t>
        <w:br/>
        <w:t>Қалай болғанда да Шәңгеннің бозарған дәлосы сұсты кейпі</w:t>
        <w:br/>
        <w:t>менің жүрегіме біртабан жақын сияқты сезініп, сурет-</w:t>
        <w:br/>
        <w:t>шілік қиялымды қоздырғандай. Табиғаттың қорғасын</w:t>
        <w:br/>
        <w:t>түсті сұрғылт астарынан бір-бірімен үндес, бірімен бірі</w:t>
        <w:br/>
        <w:t>нәзік нақышпен астаса жалғасқан мың сан бояу түсін</w:t>
        <w:br/>
        <w:t>ажыратқандаймын. Бейнебір валер тәсілінде жазылған</w:t>
        <w:br/>
        <w:t>Камиль Короның тұнжыр әрі ғажайып пейзаждары көз</w:t>
        <w:br/>
        <w:t>алдыма келгендей болды.</w:t>
        <w:br/>
        <w:t>Баяғыда, сексенінші жылдардың аяғында осы</w:t>
        <w:br/>
        <w:t>Шәңгенге алғаш келгеніміз есіме түсті. Оралхан Бөкей</w:t>
        <w:br/>
        <w:t>ағамыз, Дидахмет бар, аудандақ атқару комитетінің төра-</w:t>
        <w:br/>
        <w:t>ғасы, Орағаңның жан досы Федор Қалымұлы Тұмарбаев</w:t>
        <w:br/>
        <w:t>алып келген. Көл жағасына шағаладай киіз үй тігіп тастап,</w:t>
        <w:br/>
        <w:t>екі күн бізді демалтқан.</w:t>
        <w:br/>
        <w:t>Шәңген -- әрі енді, әрі мойынағаштай иіле созылып</w:t>
        <w:br/>
        <w:t>жатқан ұзын көл. Басында Шәкен дарасы атты ел көшкен-</w:t>
        <w:br/>
        <w:t>дей жазық аңғар, аңғардың тұйығында түрі адамды</w:t>
        <w:br/>
        <w:t>тіксіндіретін қап-қара найзалы шың бар. Найзалы</w:t>
        <w:br/>
        <w:t>шыңнан бергі кең жазықты қақ жарып ортасымен көлдің</w:t>
        <w:br/>
        <w:t>жоғарғы шүмегі мың бұрала ағып жатыр, суы мол, арналы,</w:t>
        <w:br/>
        <w:t>балыққа бай үлкен өзен.</w:t>
        <w:br/>
        <w:t>Сол жолы Дидахметекеуіміз екі атпен шүмекке балық</w:t>
        <w:br/>
        <w:t>аулауға шыққанбыз. Федор ағамыз құрықты көтеріп,</w:t>
        <w:br/>
        <w:t>балықты жинап қызмет жасауға қасымызға екі жігітті</w:t>
        <w:br/>
        <w:t>қосып берді.</w:t>
        <w:br/>
        <w:t>Сейтіп, көлдің жағасымен, таудың қиясымен желе</w:t>
        <w:br/>
        <w:t>жортып келе жатқанбыз. Мен шоқырақтай шапқылап</w:t>
        <w:br/>
        <w:t>өзгелерден көп ілгері алға түсіп кеттім. Әлдебір жотаның</w:t>
        <w:br/>
        <w:t>үстіне шыққанда жап-жасыл шалғынды белуардан кешіп</w:t>
        <w:br/>
        <w:t>көз көрім жерде бір сиыр жайылып жүрген. Қасында екі</w:t>
        <w:br/>
        <w:t>бұзауы бар.. Оған оншалықты мән бермей, шоқырақтап</w:t>
        <w:br/>
        <w:t>сайға түстік те, келесі жотаға қайқаң етіп шыға келгені-</w:t>
        <w:br/>
        <w:t>мізде әлгі “сиыр" деген жануарымыз анадай жерден, тура</w:t>
        <w:br/>
        <w:t>алдымыздан шыға келген. Мен жүрегім зырқ етіп, тізгінді</w:t>
        <w:br/>
        <w:t>тежей бердім... Құдай сақтасын, сиыр дегенім аю боп</w:t>
        <w:br/>
        <w:t>9-68 129</w:t>
        <w:br/>
        <w:t>Мұнар тауды, мұзарт шыңды аңсаймын</w:t>
        <w:br/>
        <w:t>көшпенділер өнерінің озық үлгілерінің кездесуі</w:t>
        <w:br/>
        <w:t>кездейсоқтық емес.</w:t>
        <w:br/>
        <w:t>Ат әбзелдерінде кездесетін образдарға жергілікті</w:t>
        <w:br/>
        <w:t>табиғаттың аң-құстары, бұғы, бұлан, бүркіт, таутекелер,</w:t>
        <w:br/>
        <w:t>арқарлар мен мысық тұқымдас жыртқыштар кіреді.</w:t>
        <w:br/>
        <w:t>Солай бола тұра, ежелгі көшпенділер өнерінде қияли,</w:t>
        <w:br/>
        <w:t>табиғатта болмайтын фантастикалық белгісіз тіршілік</w:t>
      </w:r>
    </w:p>
    <w:p>
      <w:r>
        <w:t>иелері басым болады. Олар көбінесе әр түрлі жануар-</w:t>
        <w:br/>
        <w:t>лардың белгілерін өзіне біріктірген, кейде ұзын құйрығы</w:t>
        <w:br/>
        <w:t>арқасына қарай қайырылған, денесі мысық тұқымдас</w:t>
        <w:br/>
        <w:t>жыртқыштікі болса, тұмсығы жыртқыш құстікі, желкіл-</w:t>
        <w:br/>
        <w:t>деген жалы өрнек жасай өрілген, мүйізді ирек, спиралға</w:t>
        <w:br/>
        <w:t>ұқсас грифон түрінде келеді.</w:t>
        <w:br/>
        <w:t>Аңдар айқасы -- аңдық стилдің негізгі сюжеті, Осын-</w:t>
        <w:br/>
        <w:t>дай сюжеттер Берел қазынасында аса мол. Олар мысық</w:t>
        <w:br/>
        <w:t>тұқымдас жыртқыштың бұғыға немесе таутекеге шабуы;</w:t>
        <w:br/>
        <w:t>өз құйрығын өзі тістеп жатқан грифон; грифонның</w:t>
        <w:br/>
        <w:t>аузындағы қос тұяқты жануар басының бейнесі сияқты</w:t>
        <w:br/>
        <w:t>көріністер. Аңдар айқасы бейнелерінің семантикасы негізі</w:t>
        <w:br/>
        <w:t>- жақсы мен жаманның, жарық пен түнектің, "космо-</w:t>
        <w:br/>
        <w:t>гондық жаратылудың жойқын жойылысы" арқылы жаңа</w:t>
        <w:br/>
        <w:t>өмірдің қайта өркендеуі, мәңгілік қозғалыс пен қарама-</w:t>
        <w:br/>
        <w:t>қайшылықтардың күрес символы сияқтылармен түсін-</w:t>
        <w:br/>
        <w:t>діріледі.</w:t>
        <w:br/>
        <w:t>Аңдар айқасының динамикасы экспрессивті, көбінесе</w:t>
        <w:br/>
        <w:t>олардың денелерінің 180%-қа бұралғанымен бейнеленген.</w:t>
        <w:br/>
        <w:t>Бұлшық еттері нүкте, үтір, жақша сияқты белгілермен</w:t>
        <w:br/>
        <w:t>ерекшеленіп көрсетілген. Қалыптан тыс үлкейтіліп беріл-</w:t>
        <w:br/>
        <w:t>ген мүйіздері, аузын арандай ашқан, ақсиған тістері мен</w:t>
        <w:br/>
        <w:t>арсиған тырнағы бар жыртқыштар көп кездеседі. Ұтымды</w:t>
        <w:br/>
        <w:t>әдістермен құрылған композицияларда айнада көріне-</w:t>
        <w:br/>
        <w:t>тіндей симметриялық және геральдикалық бейнелеу</w:t>
        <w:br/>
        <w:t>принципі ұстанылған. Осы әдіспен жасалған сюжеттер</w:t>
        <w:br/>
        <w:t>аңдардың бір-біріне қарама-қарсы жағдайдағы бейнелері</w:t>
        <w:br/>
        <w:t>ілдіргілер менәйелдің әшекейлерінде жиі кездеседі.</w:t>
        <w:br/>
        <w:t>120</w:t>
        <w:br/>
        <w:t>Мұзтау</w:t>
        <w:br/>
        <w:t>Мұнар тауды, мұзарт шыңды аңсаймын</w:t>
        <w:br/>
        <w:t>Біздің халықтың да имандылығының қайнар бастауы,</w:t>
        <w:br/>
        <w:t>ұлтымыздың рухани мәйегі -- ауыл! Ғасырлар бойы солай</w:t>
        <w:br/>
        <w:t>болған, дәл қазіргі алмағайып әрі шапшаң заманда да ауыл</w:t>
        <w:br/>
        <w:t>солай боп қалып отыр.</w:t>
        <w:br/>
        <w:t>“Біздің бәріміз де ауылдың мәйегін еміп өстік" деп жаза-</w:t>
        <w:br/>
        <w:t>ды зиялының білімпазы Шерияздан Елеукенов ағамыз.</w:t>
        <w:br/>
        <w:t>Баяғыда "Мәйегің сарқылмасын" дептілепті бір - біріне</w:t>
        <w:br/>
        <w:t>атам қазақ.</w:t>
        <w:br/>
        <w:t>Лайым, бабалартілегі бүгінгі бізге де жұғысты болсын</w:t>
        <w:br/>
        <w:t>дейік.</w:t>
        <w:br/>
        <w:t>Осы арада біз байқаған әсерлі бір жайды да айта</w:t>
        <w:br/>
        <w:t>кетейікші.</w:t>
        <w:br/>
        <w:t>Соңғы жылдардың бәрінде ауылға барған сайын</w:t>
        <w:br/>
        <w:t>Мұзтау жарықтықтың ұшарын көре алмай арманда</w:t>
        <w:br/>
        <w:t>қайтып жүретінбіз. Сұп-сұр түсті қаз бауыр бұлттар ұлы</w:t>
      </w:r>
    </w:p>
    <w:p>
      <w:r>
        <w:t>таудың алқымын айлар бойы тұмшалап жатып алатын.</w:t>
        <w:br/>
        <w:t>Тәңір жарылқап, биылғы жыл жолымыз түскендей бол-</w:t>
        <w:br/>
        <w:t>ған. Қақ күмісше жарқыраған сұңғыла шыңның сүмбіле</w:t>
        <w:br/>
        <w:t>суретін көз тойғанша қызықтағанбыз. Мұзтаудың биігі-</w:t>
        <w:br/>
        <w:t>нен бұлт сейілген екен.</w:t>
        <w:br/>
        <w:t>Бұны даіштей жақсылыққа жорып, "иншалла" ден ел</w:t>
        <w:br/>
        <w:t>жақтан адал ниет, алаңсыз үмітпен аттаныстық.</w:t>
        <w:br/>
        <w:t>2002 жылғы шілде</w:t>
        <w:br/>
        <w:t>Мұнар тауды, мұзарт шыңды аңсаймын</w:t>
        <w:br/>
        <w:t>кіріп жатыр. Оның үстіне біздің қасымызда Ұлттық</w:t>
        <w:br/>
        <w:t>парктің директорынан бастап, бір топ қорықшылар жүр.</w:t>
        <w:br/>
        <w:t>Мылтық атпақ түгілі жаңағы бұланға “әйт, шу" десең</w:t>
        <w:br/>
        <w:t>ренжитін түрлері бар. Сондықтан адам боп келіп, азамат</w:t>
        <w:br/>
        <w:t>болып қайтқаннан басқа лаж жоқ бізде.</w:t>
        <w:br/>
        <w:t>Үш күннен соң шатырларды жығып, етекке қарай</w:t>
        <w:br/>
        <w:t>еңкейдік. :</w:t>
        <w:br/>
        <w:t>Бір байқағанымыз, бұл Шындығатай жақтаәртұста бір</w:t>
        <w:br/>
        <w:t>төмпешік боп үйілген қорым тастар көп екен. Қолдан жина-</w:t>
        <w:br/>
        <w:t>лып үйілгені көрініп-ақ тұр. Үстін шым топырақ, қау бо-</w:t>
        <w:br/>
        <w:t>лып шөп пен қурай басып кеткен. Тек қорымның биігінде</w:t>
        <w:br/>
        <w:t>ғана балбалға ұқсап шошайған тастар бұл үйіндінің тегін</w:t>
        <w:br/>
        <w:t>дүние еместігін айғақтағандай. Баяғының обалары болар</w:t>
        <w:br/>
        <w:t>деп болжап қоямыз. Болжаймыз да, әлі ашылмай жатқан</w:t>
        <w:br/>
        <w:t>бұл обалардатағы қандай құпиялар көмулі жатыр екен деп</w:t>
        <w:br/>
        <w:t>қайран қаламыз. Арғы сақтардікі ма, әлде бергідегі</w:t>
        <w:br/>
        <w:t>түркілердікіме екен? Патша ма әлде қарама? Қарабайғұсқа</w:t>
        <w:br/>
        <w:t>мұндай тас қорым үю қайдан келсін. Көненің бір көк</w:t>
        <w:br/>
        <w:t>тіреген көсемі болар. Әнеугүні Берел қорымына барғанда</w:t>
        <w:br/>
        <w:t>Алматылық профессор Әбдеш Төлебаев әріптестерімен бір-</w:t>
        <w:br/>
        <w:t>ге қорымның арғы шетінде қазба жұмыстарын жасап</w:t>
        <w:br/>
        <w:t>жатты. Әбекеңді бұрыннан танитын Сауытбек:</w:t>
        <w:br/>
        <w:t>-- Әбеке, сіз де сақ патшасының кәрін қазып жатырсыз</w:t>
        <w:br/>
        <w:t>ба? - деп әзілдей сұрақ қойғаны бар.</w:t>
        <w:br/>
        <w:t>Сондапрофессор:</w:t>
        <w:br/>
        <w:t>-- Патша болмаса да сақтың бір мықтысы ден ойлап</w:t>
        <w:br/>
        <w:t>едік, түркі дәуірі боп шықты, - деген.</w:t>
        <w:br/>
        <w:t>Содан ұққанымыз, Алтайда кездескен қорымның бә-</w:t>
        <w:br/>
        <w:t>рін сақтікі деу жаңсақ сияқты. Сақтан соңғы ғұны бар,</w:t>
        <w:br/>
        <w:t>түркісі бар, Алтай жарықтық қойнына нелер бір ғажайып</w:t>
        <w:br/>
        <w:t>сырды бүгіп жатқаны ақиқат.</w:t>
        <w:br/>
        <w:t>Баяғыда, бала күнімізде мектеп оқушыларын жиі-жиі</w:t>
        <w:br/>
        <w:t>егістік алқапқа қуалайтын. Көктемгі парда, күзгі сүдігерде</w:t>
        <w:br/>
        <w:t>егістік даланың тасын тазалататын. Алдымызда тележ-</w:t>
        <w:br/>
        <w:t>касы бар "Беларусь" тракторы, сочында ұлардай шулап</w:t>
        <w:br/>
        <w:t>138</w:t>
      </w:r>
    </w:p>
    <w:p>
      <w:r>
        <w:t>Мұзтау</w:t>
        <w:br/>
        <w:t>қазақтардың тарихы, тұрмыс-салты туралы Потанин,</w:t>
        <w:br/>
        <w:t>Радлов, Самойлович секілді орыс ғалымдарына көп мәлі-</w:t>
        <w:br/>
        <w:t>мет берген. Өр Найманның от ауыз, орақ тілді Таңырық</w:t>
        <w:br/>
        <w:t>ақыны:</w:t>
        <w:br/>
        <w:t>Самайда кісі қайда Мәкиледей,</w:t>
        <w:br/>
        <w:t>Болмаған қартайсада ақыл кедей.</w:t>
        <w:br/>
        <w:t>Кісі еді екі асылдың қосындысы,</w:t>
        <w:br/>
        <w:t>Соқтырған тайтұяқтан сақинедей,</w:t>
        <w:br/>
        <w:t>- деп Мәкиле биді құрметпен жырға қосқан екен".</w:t>
        <w:br/>
        <w:t>"Апырмай, - деп көз алдымызға елестеткен боламыз,</w:t>
        <w:br/>
        <w:t>- мынау кең аңғарды бір кездері мыңғырған жылқы,</w:t>
        <w:br/>
        <w:t>маңыраған қой, шапқылаған құлын-таймен жарысып</w:t>
        <w:br/>
        <w:t>шулаған бала-шаға көңілді думанға бөлеп, қан базардай</w:t>
        <w:br/>
        <w:t>қайнатып жатты-ау тегі. Сол шадыман береке анау өзен</w:t>
        <w:br/>
        <w:t>жиегіндегі бидің ақ төбедей отауымен, киіз үйліақшаңқан</w:t>
        <w:br/>
        <w:t>ауылмен қандай жарасым тауып тұрды екен!"</w:t>
        <w:br/>
        <w:t>Жалғыз Мәкиле дарасы емес, төмендегі Құраған, Түр-</w:t>
        <w:br/>
        <w:t>ген, Сақал өзендерінің аңғары, Елеңшадырдың ел көш-</w:t>
        <w:br/>
        <w:t>кендей енсіз қапталы, жоғарыдағы Қапшалдың қапсағай</w:t>
        <w:br/>
        <w:t>жондары - бәрі-бәрі қазақтың жөңкіле көшіп, жазыла</w:t>
        <w:br/>
        <w:t>жайлаған жайлаулары болыпты. Үлкендерден естігеніміз</w:t>
        <w:br/>
        <w:t>- бұлаймақта малшылар малды алдымен жаз бойы биік-</w:t>
        <w:br/>
        <w:t>ке салады екен. Содан бозқырау түсіп, марал батпақ-</w:t>
        <w:br/>
        <w:t>тайтын мезгілде малды етектегі соныға жібереді. Оның</w:t>
        <w:br/>
        <w:t>себебі - тау белдеуіне қырау түсе жер тоңазып, жылқы</w:t>
        <w:br/>
        <w:t>тайғанап мерт болады деседі.</w:t>
        <w:br/>
        <w:t>- Біздегі Аршаты ауылында қойшылар аяқтарына</w:t>
        <w:br/>
        <w:t>тақа киіп қой жаяды. Қия тауда тайып кетсең - май</w:t>
        <w:br/>
        <w:t>күрең-сенің үстімен қолшанадай ағасың, - деді бізбен</w:t>
        <w:br/>
        <w:t>бірге келе жатқан серігіміз, аршатылық қорықшы</w:t>
        <w:br/>
        <w:t>Манарбек Омаров.</w:t>
        <w:br/>
        <w:t>Қалай болғанда да осыншама құлпырған кең өңірдің</w:t>
        <w:br/>
        <w:t>адам баспас иесіз қалғаны -- жерге обал көрінді детұрды.</w:t>
        <w:br/>
        <w:t>Ел жағалай қонбаса - айдын шалқар көл жетім, қаптай</w:t>
        <w:br/>
        <w:t>көшкен елі жоқ -- құлазыған жер жетім деп атам қазақ</w:t>
        <w:br/>
        <w:t>151</w:t>
        <w:br/>
        <w:t>Шындығатай</w:t>
        <w:br/>
        <w:t>--Бұл өрт енді анау шоқ қарағайды жалмамай тынбай-</w:t>
        <w:br/>
        <w:t>ды, - деді Ерен. -- Өрттің етектен басталғанынан сақта-</w:t>
        <w:br/>
        <w:t>сын... Мынау биікте жатыр ғой, шүкіршілік етейік.</w:t>
        <w:br/>
        <w:t>-- Өрттің сізге қандай қатысы бар... Ресейдің террито-</w:t>
        <w:br/>
        <w:t>риясы емес пе?</w:t>
        <w:br/>
        <w:t>-- Өрт дегенің тілсіз жау емес пе, шекараны қайдан</w:t>
        <w:br/>
        <w:t>білсін. Ең бастысы -- төрт мемлекет еншілеген Алтай бәрі-</w:t>
        <w:br/>
        <w:t>мізге ортақ қой.</w:t>
      </w:r>
    </w:p>
    <w:p>
      <w:r>
        <w:t>Жалаңдаған жалын айналасы бірер сағаттың ішінде,</w:t>
        <w:br/>
        <w:t>біздің көзімізше, шоқ қарағайды тұтас қамтып кеткен.</w:t>
        <w:br/>
        <w:t>Сөйтіп кешке қарай түтіндей бықсып барып, басылғандай</w:t>
        <w:br/>
        <w:t>болды.</w:t>
        <w:br/>
        <w:t>Өрт орнында сіріңкенің күйген шиіндей шоқ қара-</w:t>
        <w:br/>
        <w:t>ғайдың қап-қара сидиған сүрегі ғана қалды.</w:t>
        <w:br/>
        <w:t>жжж</w:t>
        <w:br/>
        <w:t>Таза ауада танауымыз делдиіп маужырап ұйықтап</w:t>
        <w:br/>
        <w:t>жатқанымызда келесі күні таң атпай тағы да бізді Ерен</w:t>
        <w:br/>
        <w:t>түрткілеп оятқан. Біздің шатырда жатқан жігіттер үрке</w:t>
        <w:br/>
        <w:t>тұрдық та, тағыне боп қалды дегендей Еренге жаутаңдай</w:t>
        <w:br/>
        <w:t>қарастық. Ерен өзіміз күнде жуынып жүрген бұлақ</w:t>
        <w:br/>
        <w:t>жақты иегімен нұсқады... Міне қызық, бұлақтың арғы</w:t>
        <w:br/>
        <w:t>шетінде маңқиып айбар мүйізді әлдебір бұлан тұр. Мық</w:t>
        <w:br/>
        <w:t>қайың мен қарағанның арасына тіккен біздің шатырды</w:t>
        <w:br/>
        <w:t>байқамай қалған сыңайлы. Өзі бұқадай ірі, дөң тұмсығы</w:t>
        <w:br/>
        <w:t>өзгеше сұсты, аяқ-қолы шуда жүн, кеуде-мойны ақшулан</w:t>
        <w:br/>
        <w:t>. жал, теке сақал жоянның нағыз өзі. Мына түрімен</w:t>
        <w:br/>
        <w:t>қасқыр түгіл аюға да алдырмайтын алпауытың сияқты.</w:t>
        <w:br/>
        <w:t>Түп жағы тұтасып қалған анау аша мүйіздің екеуінен екі</w:t>
        <w:br/>
        <w:t>"Беларусь" тракторына күрек жасап бергендей екен.</w:t>
        <w:br/>
        <w:t>Үп етіп самал соғып еді, бұлан құлағын қайшылап біз</w:t>
        <w:br/>
        <w:t>жаққа үрке үдірейе қалды. Содан соң жалт бұрылды да,</w:t>
        <w:br/>
        <w:t>қалың терістің ішіне желе-жортып кіріп кетті.</w:t>
        <w:br/>
        <w:t>Амал қанша, бізге аң атуға болмайды. Катонқарағай</w:t>
        <w:br/>
        <w:t>жері тұтастай дерлік Ұлттық табиғат паркінің иелігіне</w:t>
        <w:br/>
        <w:t>137</w:t>
        <w:br/>
        <w:t>Мұзтау</w:t>
        <w:br/>
        <w:t>-- Апасы аюда.</w:t>
        <w:br/>
        <w:t>-- Біздің жақта қасқыр мен аюды өз атымен атамайды.</w:t>
        <w:br/>
        <w:t>Бәріміз жапырылған шөпті, жоғарыдағы қара</w:t>
        <w:br/>
        <w:t>орманның қалыңына қарай кеткен баданадай ізді</w:t>
        <w:br/>
        <w:t>қызықтап шуласып қалдық.</w:t>
        <w:br/>
        <w:t>-- Мәссаған, мұнда тезегі жатыр.</w:t>
        <w:br/>
        <w:t>-- Қане?</w:t>
        <w:br/>
        <w:t>--Тезегі неге жап-жасыл?</w:t>
        <w:br/>
        <w:t>-- Жегенің шөп болса -- сен де сөйтесің.</w:t>
        <w:br/>
        <w:t>- Өзінен бу шығады.</w:t>
        <w:br/>
        <w:t>- Бу шықса, осы қазақтар боғыма осыншалық неге</w:t>
        <w:br/>
        <w:t>қызықты деп анау ағаштың ар жағында бізді бақылап</w:t>
        <w:br/>
        <w:t>отыр.</w:t>
        <w:br/>
        <w:t>Қапшал -- бастауын мұздықтан алып Катунға қосылып</w:t>
        <w:br/>
        <w:t>жатқан көбік шашқан долы өзен екен. Тентек сулардың</w:t>
      </w:r>
    </w:p>
    <w:p>
      <w:r>
        <w:t>қосылған тұсында жалғыз аяқ соқпағымыз таусылып,</w:t>
        <w:br/>
        <w:t>ендігі жол қия мен жартасқа, асу мен жонға бастаған. Біз</w:t>
        <w:br/>
        <w:t>сияқты бір-бір ат мінген серілер емес, Мұзтауға баратын-</w:t>
        <w:br/>
        <w:t>дардың дені жаяу-жалпылы жандар ғой. Тасқа жабысып,</w:t>
        <w:br/>
        <w:t>қорымды аттап-бұттаған мына тар сүрлеу - жаяудың</w:t>
        <w:br/>
        <w:t>жолы. Төменде көктемгі бурадай буырқанған өзен,</w:t>
        <w:br/>
        <w:t>жоғарыда шынар өскен шың жартас. Қорқақтың</w:t>
        <w:br/>
        <w:t>құдайшыл келетіні рас болды. Біз де алдымен Аллаға,</w:t>
        <w:br/>
        <w:t>сосын астымыздағы атқа сиынып әупірімдеп Қапшалдан</w:t>
        <w:br/>
        <w:t>өттік.</w:t>
        <w:br/>
        <w:t>Қапшалдан аман-есен өтіп, бірер шақырым жер</w:t>
        <w:br/>
        <w:t>&lt; оздырған соң, тағы бір мүйісті айнала бергенде алдымыз-</w:t>
        <w:br/>
        <w:t>дан жарқ етіп мұздықтар көрінген... Талай рет фотосу-</w:t>
        <w:br/>
        <w:t>реттерден таныс, ойша талай зерттеген Катунь мұздығы,</w:t>
        <w:br/>
        <w:t>Геблер мұздығы. Мұзтаудың өзі жоқ, бел ортадан мелдек-</w:t>
        <w:br/>
        <w:t>теп қою тұман астында қалыпты.</w:t>
        <w:br/>
        <w:t>- Апырмай, Мұзтауға да жеттік пе!</w:t>
        <w:br/>
        <w:t>-- Әлі жеткен жоқсың... Былай жақын көрінгенмен,</w:t>
        <w:br/>
        <w:t>анау етекке дейін әлі он шақырым жербар. - Осы жолмен</w:t>
        <w:br/>
        <w:t>талай жүрген нұсқаушымыз солай деп жауап берді.</w:t>
        <w:br/>
        <w:t>153</w:t>
        <w:br/>
        <w:t>Шындығатай</w:t>
        <w:br/>
        <w:t>жаққан отымыз кешке қарай шұңқыры тым тереңдеп,</w:t>
        <w:br/>
        <w:t>отын салуға жарамсыз боп қалды.</w:t>
        <w:br/>
        <w:t>Мәселенің мәнісін тағы да Ереннің өзі тапты:</w:t>
        <w:br/>
        <w:t>- Жігіттер, біздің жүрген жердің бәрі мәңгі тоң</w:t>
        <w:br/>
        <w:t>аймағы, -- деді ол.</w:t>
        <w:br/>
        <w:t>-- Түсінбедік...</w:t>
        <w:br/>
        <w:t>-- "Вечная мезрлота" дегеніңіз осы болады.</w:t>
        <w:br/>
        <w:t>- Мәссаған...</w:t>
        <w:br/>
        <w:t>-- Бәсе, күндіз ыстық, түнде неге соншалықты суық</w:t>
        <w:br/>
        <w:t>десем...</w:t>
        <w:br/>
        <w:t>- Дариғай-десеңші, мынау жайқалған шөп, мынау</w:t>
        <w:br/>
        <w:t>күлтеленген гүлдер мұздың үстінде өсіп тұр екен ғой...</w:t>
        <w:br/>
        <w:t>-- Бұлтұс сіз айтқандай мұз бола қоймас, -- дептүсін-</w:t>
        <w:br/>
        <w:t>дірді Ерен. - Бұл жерде топырақтың қабаты тоңға айна-</w:t>
        <w:br/>
        <w:t>лып кеткен. Әйтпесе мынау қарағай мен самырсынөспес</w:t>
        <w:br/>
        <w:t>еді. Ал анау Үкөктің ағаш өспейтін таз төбесін жарты метр</w:t>
        <w:br/>
        <w:t>қазсаң -- шынында да жалтыр мұз жарқ ете қалады.</w:t>
        <w:br/>
        <w:t>- Осы жігіттер, белден шойрылмай тұрғанда қайтсақ</w:t>
        <w:br/>
        <w:t>қайтеді.</w:t>
        <w:br/>
        <w:t>Бұл сөзге жұрт ду күлісіп жатыр...</w:t>
        <w:br/>
        <w:t>Келесі күнітүнде сіркіреп жаңбыр жауды. Шарт-шұрт</w:t>
      </w:r>
    </w:p>
    <w:p>
      <w:r>
        <w:t>жарқылдаған найзағай, шатырды тесіп жіберердей</w:t>
        <w:br/>
        <w:t>төпелеген жаңбыр бәрімізді оятып жіберген. Өзімізді</w:t>
        <w:br/>
        <w:t>дауылды күнгі теңіздегі қайықта қалғандай сезініп,</w:t>
        <w:br/>
        <w:t>өткінші басылғанша бақырайып жаттық та қойдық.</w:t>
        <w:br/>
        <w:t>Сатыбалды шым-шымдап әңгіме қозғап еді, шатырлаған</w:t>
        <w:br/>
        <w:t>найзағай даусы әңгімесінің берекесін кетірді. Бір заматта</w:t>
        <w:br/>
        <w:t>шетте жатқан Ерен елең етіп атып тұрды да, шатырдың</w:t>
        <w:br/>
        <w:t>тиегін ағытып, сыртқа үңілді.</w:t>
        <w:br/>
        <w:t>-- Қарсыдағы жартас басына жайтүсті, - деді. -.Шың</w:t>
        <w:br/>
        <w:t>биігіндегі қарағайды қақ айырыпты.</w:t>
        <w:br/>
        <w:t>Бәріміз үдере тұрып, есікке жармастық. Қараңғы түн,</w:t>
        <w:br/>
        <w:t>қарсы беті қайсы, басқасы қайсы көре алмадық. Дүние</w:t>
        <w:br/>
        <w:t>сәтке жарқ ете қалып еді, көзіміз қарығып соқыр боп</w:t>
        <w:br/>
        <w:t>қалғандай шегініп кеттік.</w:t>
        <w:br/>
        <w:t>135</w:t>
        <w:br/>
        <w:t>өңілім сенген соңғы жылдарғы бір шындық -</w:t>
        <w:br/>
        <w:t>Мұзтаудың қадіріне біздің қазақ әлі күнге жете</w:t>
        <w:br/>
        <w:t>қоймапты. Сүтпен еніп, сүйекке сіңген ежелгі енжарлау</w:t>
        <w:br/>
        <w:t>мінезіміз бұл ретте де өз әсерін тигізген сияқты.. Ел</w:t>
        <w:br/>
        <w:t>жақтағы "менмін" деген азаматтардың қайсыбірінен</w:t>
        <w:br/>
        <w:t>Мұзтау туралы сұрай қалсаң: “е, көріп жүрміз ғойдан"</w:t>
        <w:br/>
        <w:t>әріге аспаған.</w:t>
        <w:br/>
        <w:t>- Жайлауда малда жүргенде анадайда жарқырап</w:t>
        <w:br/>
        <w:t>жататын, --десті елдің ақсақал үлкендері.</w:t>
        <w:br/>
        <w:t>- Бірде жылқыіздеп Қапшалға дейін барып қайтқам,-</w:t>
        <w:br/>
        <w:t>деп бөсті жылқышы бір құрдасым.</w:t>
        <w:br/>
        <w:t>-- Басына дейсің бе?.. Қызық екен... Көк мұз, ақ қарда</w:t>
        <w:br/>
        <w:t>атамның басы қалғандай не қылам мен ол Мұзтаудан!-</w:t>
        <w:br/>
        <w:t>деп келесі бірі шамданып теріс айналып кетті.</w:t>
        <w:br/>
        <w:t>Сөйтін елдегі ағайыннан Мұзтау жайында жақсы сөз,</w:t>
        <w:br/>
        <w:t>жарытымды дерек ала алмағанбыз.</w:t>
        <w:br/>
        <w:t>Менің ауылдастарымның әлгі айтқан "көріп жүрмізі"</w:t>
        <w:br/>
        <w:t>кемінде Мұзтаудан жүз шақырымдағы аралық. Ал Мұз-</w:t>
        <w:br/>
        <w:t>тауға ең таяп барған жылқышы құрдасымның Қаншалы-</w:t>
        <w:br/>
        <w:t>нан әрмен әлі он бес шақырым жер бар-ды.</w:t>
        <w:br/>
        <w:t>Осыдан ұққаным--күншіліктен көз салып, айшылық-</w:t>
        <w:br/>
        <w:t>тан малданып жүргендері болмаса, біздің ағайын арнайы</w:t>
        <w:br/>
        <w:t>ізден Мұзтауға ғұмыры бармапты ғой.</w:t>
        <w:br/>
        <w:t>Ала жаздай Мұзтауға шұбырған шамбалашылар,</w:t>
        <w:br/>
        <w:t>рерихшілерді былай қойшы, қара жаяу қаптаған турис-</w:t>
        <w:br/>
        <w:t>тердің ішінен қара көзді емге таппайсың. Тек өткен жылы</w:t>
        <w:br/>
        <w:t>өткізілген "Мұзтау-- 2002" фестиваліне екі альпинист</w:t>
        <w:br/>
        <w:t>қазақ жігіті қатысыпты деген сөз бар. Басқасында, ұлы</w:t>
        <w:br/>
        <w:t>таудың басына шықпақ түгіл, етегіне барып қайтқан</w:t>
        <w:br/>
        <w:t>қазақты кездестіре де, ести де алмадық.</w:t>
        <w:br/>
        <w:t>10-68 145</w:t>
      </w:r>
    </w:p>
    <w:p>
      <w:r>
        <w:t>Мұзтау</w:t>
        <w:br/>
        <w:t>Көкейдегі осы ойымызды іске асырудың реті биылғы</w:t>
        <w:br/>
        <w:t>жазға тиген еді.</w:t>
        <w:br/>
        <w:t>Өскемендегі альпинистік-туристік фирмамен келісіп,</w:t>
        <w:br/>
        <w:t>Алтай десе ішкен асын жерге қоятын баяғы азаматтар</w:t>
        <w:br/>
        <w:t>қаңтардан бастап өзімізді рухани дайындау, дене шынық-</w:t>
        <w:br/>
        <w:t>тыру тұрғысынан шынығу әрекеттеріне кірісіп кеттік.</w:t>
        <w:br/>
        <w:t>"Баяғы азаматтар" деп қатарынан бірнеше жыл Алтайға</w:t>
        <w:br/>
        <w:t>барып жүрген достарды айтып отырмын. Олар:</w:t>
        <w:br/>
        <w:t>полиграфист Ахметқали Өтеғалев, баспагерлер-- Тұрлы-</w:t>
        <w:br/>
        <w:t>ғазы Ауанбеков, Елемес Иманғалиев, Қайырды Назыр-</w:t>
        <w:br/>
        <w:t>баев, журналистер Олеғ Рябченко мен Сауытбек Абдрах-</w:t>
        <w:br/>
        <w:t>манов еді. Алайда, соңғы сәттерде осы достарымыздың</w:t>
        <w:br/>
        <w:t>кейбіреуі жұмыстың ыңғайы, отбасының жағдайына</w:t>
        <w:br/>
        <w:t>байланысты түрлі себептермен сапарға шыға алмай</w:t>
        <w:br/>
        <w:t>қалысты. Бірақ мұз жастанып, қар төсеніп боранды биік-</w:t>
        <w:br/>
        <w:t>терде жүрген кездерімізде қалада қалып қойған әлгіндей</w:t>
        <w:br/>
        <w:t>достарымызды өзімізбен бірге санадық. Өйткені, барша-</w:t>
        <w:br/>
        <w:t>мыз боп ала қыстай дайындалған, көптен мақсат еткен</w:t>
        <w:br/>
        <w:t>бұл сапар бәрімізге ортақ арман-мүдде болатын.</w:t>
        <w:br/>
        <w:t>Сөйтіп, таң атпай желіп жүгіруге кірістік, демалыс күн-</w:t>
        <w:br/>
        <w:t>дері көп жаяу жүрдік, велосипед тептік, шама-шарқымыз-</w:t>
        <w:br/>
        <w:t>ша аяқты шыңдайтын басқа да жаттығулар жасап бақтық.</w:t>
        <w:br/>
        <w:t>Жеме-жемге келгенде бұл тірлігіміздің бәрі түк емес</w:t>
        <w:br/>
        <w:t>екен, баланың ойыны секілді адыра қалды.</w:t>
        <w:br/>
        <w:t>Мұзтау жолы біз ойлағандай емес, аса қауіптіәріқиын</w:t>
        <w:br/>
        <w:t>сапар боп шықты.</w:t>
        <w:br/>
        <w:t>Алдымен аудан орталығынан екі жүз шақырымның</w:t>
        <w:br/>
        <w:t>үстіндегі Қаракөлге дейін (картада Язевая көлі деп белгі-</w:t>
        <w:br/>
        <w:t>леңген) "вездеход" автокөліктерімен жеттік. Көл жағасын-</w:t>
        <w:br/>
        <w:t>дағы жоталы жазаң түбекке Катонқарағай ұлттық табиғат</w:t>
        <w:br/>
        <w:t>паркі туристер үшін қонақ үй кешенін салып жатыр екен.</w:t>
        <w:br/>
        <w:t>Қарағайдан қиған көрікті үйлердің бірнешеуі бой көтеріп</w:t>
        <w:br/>
        <w:t>қалыпты.</w:t>
        <w:br/>
        <w:t>147</w:t>
        <w:br/>
        <w:t>Мұнар тауды, мұзарт шыңды аңсаймын</w:t>
        <w:br/>
        <w:t>-- Заман ығына қарай бейімделіп жатқан жайымыз</w:t>
        <w:br/>
        <w:t>бар, - деді осындағы орманшы досымыз Игорь Месяцев.</w:t>
        <w:br/>
        <w:t>- Мұзтауға ағылған туристердің тең жарымы Қазақстан</w:t>
        <w:br/>
        <w:t>арқылы өтеді. Оларға жақсы сервис дайындау -- ел мен</w:t>
        <w:br/>
        <w:t>жерді насихаттаудың бір парасы деп отырмыз.</w:t>
        <w:br/>
        <w:t>Осы Қаракөлдің жағасында бір түнеп, ертеңінде салт</w:t>
        <w:br/>
        <w:t>аттармен ертелетіп Мұзтауға сапар шектік.</w:t>
        <w:br/>
        <w:t>Біз үшін осы бір қайырлы сапардың керек-жарағын</w:t>
        <w:br/>
        <w:t>қамдап, жөн-жосығын жасап, елдегі қажет шараларды</w:t>
        <w:br/>
        <w:t>үйлестірген табиғат паркінің директоры Ерен Жұмағұлов</w:t>
        <w:br/>
        <w:t>болатын. Ерекең жылмиған жүйрік, тайпалған жорға</w:t>
        <w:br/>
        <w:t>емес, ұзын жолға шыдамды, қия-жартасқа мығым мықты</w:t>
      </w:r>
    </w:p>
    <w:p>
      <w:r>
        <w:t>аттарды дайындатын қойыпты.</w:t>
        <w:br/>
        <w:t>Тоғыз ат, сегіз кісіміз. Сегіздің екеуі -- альпинист-нұс-</w:t>
        <w:br/>
        <w:t>қаушы, сосын бір атқосшымыз бар. Палатқалар, төсек-</w:t>
        <w:br/>
        <w:t>қаптар, альпинистік әбзелдер, басқа да керек-жарақ</w:t>
        <w:br/>
        <w:t>артқан бір атты жетекке алдық. Басқамызда да теңделген</w:t>
        <w:br/>
        <w:t>қоржын-сомалар, олардың іші бірнеше күндік азық-</w:t>
        <w:br/>
        <w:t>түлікке, жылы киімдерге, бәтеңке-байпақтарға толы.</w:t>
        <w:br/>
        <w:t>Содан тоқтаусыз суыт жүріп кеттік. Атам қазақ айт-</w:t>
        <w:br/>
        <w:t>пақшы, аласа-биігі бар жерменен, ашығы-тұйығы бар</w:t>
        <w:br/>
        <w:t>жолменен тоқтаусыз тартып келеміз. Таулы-қиялы ұзақ</w:t>
        <w:br/>
        <w:t>сапарда кей тұста жолдың сорабын жоғалтып, шыр айна-</w:t>
        <w:br/>
        <w:t>лып адасып та қаламыз. Соңынан қазақтың кезіндегі не-</w:t>
        <w:br/>
        <w:t>бір көрікті қоныстарын, үкілі жайлауларын басып өттік.</w:t>
        <w:br/>
        <w:t>"Кезіндегі" дейтінім -- Қаракөлден шыға бере, арада он</w:t>
        <w:br/>
        <w:t>шақырым өтпей жатып Ресейдің территориясына кіріп</w:t>
        <w:br/>
        <w:t>кеткенбіз... Атам заманнан бері сызылып қойған жолдың</w:t>
        <w:br/>
        <w:t>жөні солай екен.</w:t>
        <w:br/>
        <w:t>Біраздан соң оңды-солды жығылған ағаш, сидиған</w:t>
        <w:br/>
        <w:t>сида, қарақат пен көкбояудың ұйысқан бұтасы жолы</w:t>
        <w:br/>
        <w:t>мызды бөгеп, тайганың ішімен сырғанай ылдилап, түс</w:t>
        <w:br/>
        <w:t>әлетінде Катунь өзенінің терең шатқалына түстік.</w:t>
        <w:br/>
        <w:t>- Біз Елеңшадыр өзенінің Қатынсуға қосылған тұсына</w:t>
        <w:br/>
        <w:t>келдік. Анау избушканы баяғыда біздің Катонның малшы-</w:t>
        <w:br/>
        <w:t>лары салған...</w:t>
        <w:br/>
        <w:t>148</w:t>
        <w:br/>
        <w:t>Мұнар тауды, мұзарт шыңды аңсаймын</w:t>
        <w:br/>
        <w:t>Қазан төңкерісі қазақты Алтай ауғаннан сақтап қалды деп</w:t>
        <w:br/>
        <w:t>жүргенде, 1930 жылы біртұтас тайпалы ел болып отырған</w:t>
        <w:br/>
        <w:t>Катонқарағай аймағы екіге бөлініп, Қошағаштағы (қазір</w:t>
        <w:br/>
        <w:t>жеке аудан) ағайын-жұрағат Ресейге қарап кетеді. Әйтсе</w:t>
        <w:br/>
        <w:t>де, тәубешіл халықпыз ғой, ел бөлінсе де ен бөлінбесін деп</w:t>
        <w:br/>
        <w:t>жүргенде, тәуелсіздіктің алғашқы аласапыранындабелгі-</w:t>
        <w:br/>
        <w:t>сіз себептермен баяғы Шабанбай осы Қатынсуға дейін,</w:t>
        <w:br/>
        <w:t>оған қосымша Мұзтаудың маңайы, Ақалақа, Үкөкке дейін</w:t>
        <w:br/>
        <w:t>Ресейге өтіп кетіпті.</w:t>
        <w:br/>
        <w:t>Енді, мінеки, Шабанбайдай жер қайда, Бұландыдай көл</w:t>
        <w:br/>
        <w:t>қайда деп бала күнімізде әнге қосқан бал қымыздай</w:t>
        <w:br/>
        <w:t>байтақ өлке жетім жатыр. Елге құт болған өлеңді жер еді,</w:t>
        <w:br/>
        <w:t>ерге құт болған тереңді жер еді, жерге құт болған белеңді</w:t>
        <w:br/>
        <w:t>жер еді, сол Шабанбайдан айрылып отырмыз.</w:t>
        <w:br/>
        <w:t>.«Балқарағайы самсаған бір тұмсықты айнала бере</w:t>
        <w:br/>
        <w:t>қарсы алдымыздан ашылып салған жайқын дала еріксіз</w:t>
        <w:br/>
        <w:t>іш тартқызды. Жайқын дала жап-жасыл болып жайқалып</w:t>
        <w:br/>
        <w:t>жатыр. Сазды жердің ат бауырын сызған бос балдыры,</w:t>
        <w:br/>
        <w:t>сояудай боз қияғы емес, қырдың салқын сабат шымдауыт</w:t>
        <w:br/>
        <w:t>шалғыны, уыздай ұйыған ұлтанды шөбі: үп еткен</w:t>
        <w:br/>
        <w:t>самалмен қосылып үлбіреген шәлідей толқығанда көзің</w:t>
        <w:br/>
        <w:t>жасаурайды. Дариға-ай десеңші, ағаш нәсілімен, жер</w:t>
        <w:br/>
        <w:t>жасылымен сәнді деген осы датегі.</w:t>
        <w:br/>
        <w:t>-- Бұл алқапты Мәкиле дарасы деп атайды, - деді бұл</w:t>
        <w:br/>
        <w:t>өңірді бір адамдай білетін орманшы Ағәділ Сүндетбаев.</w:t>
      </w:r>
    </w:p>
    <w:p>
      <w:r>
        <w:t>- Қазақтың шыбынсыз жазын іздесеңіз -- осы жерге</w:t>
        <w:br/>
        <w:t>келіңіз. Мынау жайқалған жасыл белдің бәрі -- атбұршақ</w:t>
        <w:br/>
        <w:t>пен жоңышқа. Бұрынғының қазағы бұл дараның шалғы-</w:t>
        <w:br/>
        <w:t>нын малға шипа, малшыға дәрі санапты.</w:t>
        <w:br/>
        <w:t>Алаштың ардақтысы, Еңбек Ері, жүрегі сара, көкірегі</w:t>
        <w:br/>
        <w:t>даңғыл шежіре қариямыз Бошай Кітапбаевтың жазбала-</w:t>
        <w:br/>
        <w:t>рынан кейінірек Мәкиле жайында сөз іздеп, мынадай бір</w:t>
        <w:br/>
        <w:t>дерек тапқанбыз.</w:t>
        <w:br/>
        <w:t>"Мәкиле -- Самай руынан шыққан дәулеті тасқан,</w:t>
        <w:br/>
        <w:t>мерейі асқан атақты би болған кісі. Алтай өңірін жайлаған</w:t>
        <w:br/>
        <w:t>150</w:t>
        <w:br/>
        <w:t>Шындығатай</w:t>
        <w:br/>
        <w:t>әйтеуір ескі суреттер еске түсе береді. Жүз қойдан жүз</w:t>
        <w:br/>
        <w:t>елу қозы алған еңбек озаты, енді ашылып жатқан шұжық</w:t>
        <w:br/>
        <w:t>цехы, кірпіш зауыты емес, қазақ ауылының қаймана</w:t>
        <w:br/>
        <w:t>мінезін көрсетер әлдебір көшелі суреттер көз алдыңда</w:t>
        <w:br/>
        <w:t>көлбеңдейді. Шайқы мінез, шадыр тілді, бірде көл, бірде</w:t>
        <w:br/>
        <w:t>шөл бола қалатын, тағдырдың тәлкегіне әрдайым әзіл-</w:t>
        <w:br/>
        <w:t>қалжыңын қарсы қоябілетін әлгіндей адамдарды -- елдің</w:t>
        <w:br/>
        <w:t>марқа көңілінің, ел шырайының тазалығын көрсетіп</w:t>
        <w:br/>
        <w:t>тұратын барометрге ұқсатқандайсың.</w:t>
        <w:br/>
        <w:t>Бүгінгінің ойлы да білімді жастары алдыңғы ұрпақ</w:t>
        <w:br/>
        <w:t>біздің буынға әлдебір күдікпен, сенімсіздікпен қарай-</w:t>
        <w:br/>
        <w:t>тынын да кейде байқап қаламын. Біздерді кеңестік</w:t>
        <w:br/>
        <w:t>идеологияның жемісі дегенге саяды. Әрине, заманы бірдің</w:t>
        <w:br/>
        <w:t>амалы бір деген, біздің ұрпақтың кеңестік идеология</w:t>
        <w:br/>
        <w:t>рухында тәрбиеленгенін жоққа шығара алмаймыз. Адам-</w:t>
        <w:br/>
        <w:t>ды заманы билейтінін де мойындаймыз. Бірақ біздің шын</w:t>
        <w:br/>
        <w:t>идеологиялық мектебіміз ауыл болғанын айтқан жөн.</w:t>
        <w:br/>
        <w:t>Қазақтың қарапайым ауылы. Үлкенге құрмет, кішіге ізет</w:t>
        <w:br/>
        <w:t>көрсеткен, анасын ардақтап, аруын әлпештей білген ауыл.</w:t>
        <w:br/>
        <w:t>Тарлан қартын ақыл тұтып, талантты жасын ақынтұтқан</w:t>
        <w:br/>
        <w:t>ауыл. Сол ауылдың уыздай ұйыған салт-дәстүрінде,</w:t>
        <w:br/>
        <w:t>имандылық ғұрпында, адамгершілік рухында біздің</w:t>
        <w:br/>
        <w:t>ұрпақтың идеологиялық іргетасы қаланды. Үлкен өмірге</w:t>
        <w:br/>
        <w:t>қарлығаштай қанаттанып сол ауылдан ұштық, оқу оқы-</w:t>
        <w:br/>
        <w:t>дық, білім алдық, азамат атандық. Бүгінгі менің замандас-</w:t>
        <w:br/>
        <w:t>тарымның бойынан иненің жасуындай болса да ізгілікті,</w:t>
        <w:br/>
        <w:t>жақсылық нышанды аңғарсаңыз -- қазақтың қарапа-</w:t>
        <w:br/>
        <w:t>йым ауылының тәлімі деп біліңіз.</w:t>
        <w:br/>
        <w:t>Сөз басында Виктор Астафьевтің "Соңғы тағзымнан"</w:t>
        <w:br/>
        <w:t>бір мысал айтып едік. Дүние шырқ айналып төңкеріліп</w:t>
        <w:br/>
        <w:t>жатса да Сібірдегі әжесінің баяғыдай бейғам отырғаны,</w:t>
        <w:br/>
        <w:t>үй мен жайдың баяғыша өзгеріссіз жатқаны -- ұлттың</w:t>
        <w:br/>
        <w:t>нәрінің, ұлттық болмыс мәйегінің сақталып қалғанының</w:t>
        <w:br/>
        <w:t>нышаны. Ал мәйегі қордалы елде кемел келешек бар.</w:t>
        <w:br/>
        <w:t>Жазушы осындай ойды мегзеп отыр.</w:t>
        <w:br/>
        <w:t>141</w:t>
        <w:br/>
        <w:t>Мұнар тауды, мұзарт шыңды аңсаймын</w:t>
      </w:r>
    </w:p>
    <w:p>
      <w:r>
        <w:t>рахат өмір! Тағы табиғат, таскерең әлем, тұңғиық</w:t>
        <w:br/>
        <w:t>тыныштықтағы таза демалыс. Әрине, ақпараттық</w:t>
        <w:br/>
        <w:t>тұрғыдан ғана таскерең шығармыз, әйтпегенде табиғатты</w:t>
        <w:br/>
        <w:t>тыңдай білген жан мұндай жерде әсте жалықсын ба...</w:t>
        <w:br/>
        <w:t>Күндіз тауға шығамыз, таудың таз биігінің барқыт түгіне</w:t>
        <w:br/>
        <w:t>аунап күнге қыздырынамыз. Жартас басын аралап</w:t>
        <w:br/>
        <w:t>рауғаш жинаймыз, қия беттерден сарымсақ пен чеснок</w:t>
        <w:br/>
        <w:t>қазамыз. Құз-жартасқа жақсы шығатын Тұрлығазы</w:t>
        <w:br/>
        <w:t>қасына Ахметқалиды ертіп, түске дейін жоғалып кетіп еді,</w:t>
        <w:br/>
        <w:t>бір дорба бек қазып әкелісіпті. Бек -- кәдімгі картопқа</w:t>
        <w:br/>
        <w:t>ұқсас өсімдіктің тамыры. Бекті картоп құсап асып жеп,</w:t>
        <w:br/>
        <w:t>ол да жігіттер үшін бір жеңсік ас болды. Кеш түсе бір-бір</w:t>
        <w:br/>
        <w:t>құрықты арқалап бәріміз өзен жағалап жоғаламыз. Содан</w:t>
        <w:br/>
        <w:t>қас қарая қос басында бас қосып, алау жағамыз, ұстаған</w:t>
        <w:br/>
        <w:t>балықтан “уха" көже жасаймыз.</w:t>
        <w:br/>
        <w:t>Екібала -- Дәулет пен Дидар күні бойы тиін мен барша-</w:t>
        <w:br/>
        <w:t>тышқан қуалап әуре. Тұзақ құрған болысады, ұзақты күн</w:t>
        <w:br/>
        <w:t>аңдып жатысады -- бірақ ұстағандары жоқ. Тиіннен қа-</w:t>
        <w:br/>
        <w:t>йыр болмаған соң екі бала келесі күндері қалың бұтаны</w:t>
        <w:br/>
        <w:t>аралап бақбақ іздеуге кетті.</w:t>
        <w:br/>
        <w:t>Ештеңені ойламауға тырысамыз. Осы жаққа шығарда</w:t>
        <w:br/>
        <w:t>бір-бірімізге берген уәде бойынша осыған келіскенбіз.</w:t>
        <w:br/>
        <w:t>Анатолий Гурский досымыз әредікте оқырмын деп</w:t>
        <w:br/>
        <w:t>Буниннің бір әңгімелер жинағын ала шыққан екен,</w:t>
        <w:br/>
        <w:t>“әкелші көрейін" деп Сатыбалды одан әлгі кітапты сұрап</w:t>
        <w:br/>
        <w:t>алды да өзенге лақтырып жіберді. Үлкен өркениетпен</w:t>
        <w:br/>
        <w:t>байланысымыз осылайша үзілген болатын.</w:t>
        <w:br/>
        <w:t>Алғашында байқамай жүрген бір қызық жай болды...</w:t>
        <w:br/>
        <w:t>От жағамыз жап-жазық жерге. Қазық шаншып, шәугім</w:t>
        <w:br/>
        <w:t>іліп шай қоямыз. Үш тасты таған етіп, үстіне қазанша</w:t>
        <w:br/>
        <w:t>орнатып тамақ асамыз. Енді бірде қарасақ -- от жаққан</w:t>
        <w:br/>
        <w:t>жеріміз дөңгеленіп ойылып қалады.</w:t>
        <w:br/>
        <w:t>- Жерошақ қазып жердібүлдірмей-ақ қойыңдар деп</w:t>
        <w:br/>
        <w:t>едім, мынаны қайсыларың қазып жүрген? -- деп Саты-</w:t>
        <w:br/>
        <w:t>балды жігіттерге реніш білдірген. Ертесінде жерошаққа</w:t>
        <w:br/>
        <w:t>134</w:t>
        <w:br/>
        <w:t>Мүнар тауды, мұзарт шыңды аңсаймын</w:t>
        <w:br/>
        <w:t>Біледі екен, біраз жүре келе жүрісіміз қиындай түсті.</w:t>
        <w:br/>
        <w:t>Шалғын шөп сиреп, таудан құлаған қорым тастар жиілеп</w:t>
        <w:br/>
        <w:t>аяқты қамады. Байқап келеміз, жақындаған сайын</w:t>
        <w:br/>
        <w:t>Мұзтау төңірегіндеілгерінді-кейінді қаза болған зерттеу-</w:t>
        <w:br/>
        <w:t>ші ғалымдарға, гляциолог мамандарға, альпинистер мен</w:t>
        <w:br/>
        <w:t>туристерге орнатылған ескерткіш-белгілер жиілей</w:t>
        <w:br/>
        <w:t>бастаған.</w:t>
        <w:br/>
        <w:t>Ақыры тау етегіне дейін аттардың бара алмайтынына</w:t>
        <w:br/>
        <w:t>көзіміз жетті. Қиналсақ та қайтеміз, әлдебір қызыл</w:t>
        <w:br/>
        <w:t>құмайт төбешіктің жадағайлау ығына тоқтап, лагерь</w:t>
        <w:br/>
        <w:t>құруға кірістік.</w:t>
        <w:br/>
        <w:t>-- Мұздықтың етегіне дейін бес шақырым бар, --деді</w:t>
        <w:br/>
        <w:t>нұсқаушымыз.</w:t>
      </w:r>
    </w:p>
    <w:p>
      <w:r>
        <w:t>-- Бүгін осында тынығып, ертең таңғы алтыдан жолға</w:t>
        <w:br/>
        <w:t>шығамыз. Бір палатка, аттар мен атқосшы осы арада</w:t>
        <w:br/>
        <w:t>қалады.</w:t>
        <w:br/>
        <w:t>Көк шалғының арасы толған тас екен. Жөнін келтіріп</w:t>
        <w:br/>
        <w:t>жерді тазалап, әр тұстан шошайтып палаткалар тіктік. От</w:t>
        <w:br/>
        <w:t>жағып шай қойып, ет астық. Сосын алау басында әңгіме</w:t>
        <w:br/>
        <w:t>дүкен құрыптүннің бір уағына дейін кәукілдесіп отырдық.</w:t>
        <w:br/>
        <w:t>Жол жүріп шаршағанның бәрі ұмыт болған. Іргедегі ұлы</w:t>
        <w:br/>
        <w:t>таудың тынысы, көңілдегі қайдағы бір қытықшыл қиял</w:t>
        <w:br/>
        <w:t>бойға қуат, жүрекке жігер бергендей. Әлсін-әлсін Мұзтау</w:t>
        <w:br/>
        <w:t>жаққабұрылып, үміттене көз салып қоямыз. Ашылар емес,</w:t>
        <w:br/>
        <w:t>бізді жатырқай сазарады, шығыстың ұялшақ қыздарындай</w:t>
        <w:br/>
        <w:t>ақша бетін тұманмен жасырып көрсетпейді.</w:t>
        <w:br/>
        <w:t>Түн ортасы ауған шамада күн салқындап, қар аралас</w:t>
        <w:br/>
        <w:t>жаңбыр басталған. Біз де палаткаларға кіріп, ұйқы қамына</w:t>
        <w:br/>
        <w:t>кірістік.</w:t>
        <w:br/>
        <w:t>Балымдар Алтай тауының аты сонау Геродот зама-</w:t>
        <w:br/>
        <w:t>нында-ақ белгілі бола бастағанын айтады. Тарих атасы-</w:t>
        <w:br/>
        <w:t>ның жазбаларында сақтардың шығыстағы мекені ретінде</w:t>
        <w:br/>
        <w:t>Алтынтағ, Мастағ деген атаулар көрсетіледі. Мұндағы</w:t>
        <w:br/>
        <w:t>154</w:t>
        <w:br/>
        <w:t>Шындығатай</w:t>
        <w:br/>
        <w:t>бір кластың оқушылары жүреміз. Ағарып әр жерде жат-</w:t>
        <w:br/>
        <w:t>қан тастарды жинап трактордың тележкасына лақты-</w:t>
        <w:br/>
        <w:t>рамыз. Тележка толған кезде егістіктің орта тұсында әр</w:t>
        <w:br/>
        <w:t>жерде төмпешік боп жатқан тас қорымдарға апарып,</w:t>
        <w:br/>
        <w:t>жинаған тастарымызды соның үстіне төгеміз. Сөйтсек,</w:t>
        <w:br/>
        <w:t>таспен өрілген осы қорымдар кейіннен сақ пен түрік</w:t>
        <w:br/>
        <w:t>заманының зираттары боп шықты ғой... Қазір әлем</w:t>
        <w:br/>
        <w:t>шулап жатқан Берел қорымы да солай болатын. Егістік</w:t>
        <w:br/>
        <w:t>алқаптың әр тұсында арал секілді жыртылмай жатқан бос</w:t>
        <w:br/>
        <w:t>жерлер еді. Ондай жерден, әрине, жер жыртып келе</w:t>
        <w:br/>
        <w:t>жатқан тракторшы тракторын бұрып, айналып өтуге</w:t>
        <w:br/>
        <w:t>мәжбүр. Сондай төмпешік көрсе болды, тракторшылар</w:t>
        <w:br/>
        <w:t>іштерінен бір боқтап, шырт түкіруші еді. Артық жұмыс,</w:t>
        <w:br/>
        <w:t>түзу жолдан бұрғаны үшін ренжісетін. Сондакімді боқтап</w:t>
        <w:br/>
        <w:t>жүрген десеңізші!</w:t>
        <w:br/>
        <w:t>Мынау Үкөктегі "Сібір аруы", анау Ұлағандағы “"Пазы-</w:t>
        <w:br/>
        <w:t>рық қорғаны”, етектегі "Берел қорымы”, енді әнеки Ші-</w:t>
        <w:br/>
        <w:t>ліктінің ғаламаты. Іші күйген тұз жаласын, қалай болғанда</w:t>
        <w:br/>
        <w:t>даосының бәрітүркі жұртының баға жетпес мұрасы, ата-</w:t>
        <w:br/>
        <w:t>баба ескерткіштері емес пе!</w:t>
        <w:br/>
        <w:t>Алтайға жер жүзінде тау жоқ жеткен,</w:t>
        <w:br/>
        <w:t>“Алтайға бетегедей алтын біткен.</w:t>
        <w:br/>
        <w:t>Бейіштей алтын Алтай етегінде,</w:t>
        <w:br/>
        <w:t>Ертеде алаш елі мекен еткен.</w:t>
        <w:br/>
        <w:t>Од күндер көз жетпейтін ерте күн ғой,</w:t>
        <w:br/>
        <w:t>Ерте күн-ертегідей ерке күн ғой.</w:t>
        <w:br/>
        <w:t>Өткен күн -- ұстатпайтын сұлу сағым,</w:t>
        <w:br/>
        <w:t>Жалғыз-ақ желден жүйрік жетеді ой.</w:t>
        <w:br/>
        <w:t>Өткен күн ертегімен таласқандай,</w:t>
      </w:r>
    </w:p>
    <w:p>
      <w:r>
        <w:t>Уа, дүние, ол күндерде алаш қандай?!</w:t>
        <w:br/>
        <w:t>Бұл -- Мағжан ақын. Байлықтың байтағы, кен-мар-</w:t>
        <w:br/>
        <w:t>жанның қазынасы саналған Алтай баршамыздың ата</w:t>
        <w:br/>
        <w:t>жұртымыз екенін, алаштың алтын бесігі екенін, тарихтың</w:t>
        <w:br/>
        <w:t>тұнған шежіресі екенін мегзеп тұр.</w:t>
        <w:br/>
        <w:t>139</w:t>
        <w:br/>
        <w:t>Мұнар тауды, мұзарт шыңды аңсаймын</w:t>
        <w:br/>
        <w:t>Қазақтардың Мұзтауға деген көзқарасын 19 ғасырдың</w:t>
        <w:br/>
        <w:t>соңында орыстың әйгілі саяхатшы-ғалымы В. Сапожников</w:t>
        <w:br/>
        <w:t>тажазып қалдырған екен. "Высокиеснежныегоры (Белу-</w:t>
        <w:br/>
        <w:t>ха) служату калмыков предметом свяшенного почитания,</w:t>
        <w:br/>
        <w:t>--деп жазады ғалым. -- Никтоиз них подстрахом смерти</w:t>
        <w:br/>
        <w:t>не смеет восходить на них. Обаяние Белухи на киргизов</w:t>
        <w:br/>
        <w:t>(казахов) еше больше: "Нам и смотреть близко на нее</w:t>
        <w:br/>
        <w:t>нельзя", --говорил мне один старик из аула в вершине</w:t>
        <w:br/>
        <w:t>Черной Берели".</w:t>
        <w:br/>
        <w:t>Мұндағы айтып отырған қариясы - қазіргі біздің</w:t>
        <w:br/>
        <w:t>Берел ауылының бір тұрғыны болса керек.</w:t>
        <w:br/>
        <w:t>Өзге жұртты білмеймін, Мұзтау біздің бала күнгі</w:t>
        <w:br/>
        <w:t>аңсарымыздың бірі болатын. Әйгілі таудың әйдік келбетін,</w:t>
        <w:br/>
        <w:t>шіркін-ай, жақыннан барын бір көрсе, тынысын сезіп, көк</w:t>
        <w:br/>
        <w:t>мұзын сипап қызықтаса дегендей арман бала қиялы-</w:t>
        <w:br/>
        <w:t>мызды талай тербеген... Бірде жайлаудағы біздің қостың</w:t>
        <w:br/>
        <w:t>қасына қызылды-жасылды киінген жеті адамның түнеп</w:t>
        <w:br/>
        <w:t>шыққаны есімде. Апам оларға қымыз берді, ет асты,</w:t>
        <w:br/>
        <w:t>жолдарына бір торсық айран арқалатып жіберді. Арада</w:t>
        <w:br/>
        <w:t>алты күннен соңәлгітоп алты адам боп кейін қайтты. Біреуі</w:t>
        <w:br/>
        <w:t>мұздың жарығына құлап қаза болыпты, құтқарушылар</w:t>
        <w:br/>
        <w:t>келіпоны қалағаалып кетіпті. Мұзтау қатерлі жер, ол жақта</w:t>
        <w:br/>
        <w:t>өлім-жітімсіз болмайды деген лақапқа әлгі оқиғадан соң</w:t>
        <w:br/>
        <w:t>біздің де бала көңіліміз сене бастаған. “Мұзтау қатерлі,</w:t>
        <w:br/>
        <w:t>Мұзтау қиямет" деген сөздерді одан кейін де талай естідік.</w:t>
        <w:br/>
        <w:t>Осылайша Мұзтау бейнесі біздің санамызда сұмдық</w:t>
        <w:br/>
        <w:t>қиындықпен, тіпті өліммен қабаттаса елестейтін болды.</w:t>
        <w:br/>
        <w:t>Бәрібір ұлы тау өзіне қызықтыруын қоймаған.</w:t>
        <w:br/>
        <w:t>Алдыңғы жылы Алтайдың адам баспас әлде бір биігінде</w:t>
        <w:br/>
        <w:t>иесіз қалған ескі ауыл -- Көккөлге шыққан сапарымызда</w:t>
        <w:br/>
        <w:t>әйел, бала-шағасымен шұбырған шамбалашыларды көріп</w:t>
        <w:br/>
        <w:t>ойға қалғамыз. "Мынанша халық бесіктегі баласымен қо-</w:t>
        <w:br/>
        <w:t>са жаяу-жалпылы Мұзтауға шұбап бара жатқанда, соқтал-</w:t>
        <w:br/>
        <w:t>дай еркектер бізге не жоқ, осы біздер неден тайсақтап,</w:t>
        <w:br/>
        <w:t>неден жасқанып жүрміз", - дегендей ой келген.</w:t>
        <w:br/>
        <w:t>146</w:t>
        <w:br/>
        <w:t>Мұнар тауды, мұзарт шыңды аңсаймын</w:t>
        <w:br/>
        <w:t>Көрмеген жер таныс болмас, көрінген жер алыс болмас</w:t>
        <w:br/>
        <w:t>деген. Біз де көрмеген жерімізді көріп қайттық. Табиғат-</w:t>
        <w:br/>
        <w:t>ананың адам баспаған төрінде адамша дем алғанымыз өз</w:t>
      </w:r>
    </w:p>
    <w:p>
      <w:r>
        <w:t>алдына, бабалар рухымен тілдескендей күй кешкенбіз.</w:t>
        <w:br/>
        <w:t>Әйтеуір, Алтайдың асқақ келбеті, тұңғиық тылсым бейне-</w:t>
        <w:br/>
        <w:t>сі біздерді әлдебір ұлылықпен жанасқандай сезімге бөлге-</w:t>
        <w:br/>
        <w:t>ні шындық.</w:t>
        <w:br/>
        <w:t>Ел жақтан қайтар кезде біздің ауылдың іргесінде, қыр</w:t>
        <w:br/>
        <w:t>басында төмпешік боп жатқан Әбілбайұлы Қақантай</w:t>
        <w:br/>
        <w:t>ағамыздың зиратына бардым. Соғыстан соңғы көтерем</w:t>
        <w:br/>
        <w:t>ауылды көтеріп, етектей ел жасаған ардагер ақсақалдың</w:t>
        <w:br/>
        <w:t>бірі еді. Соңғы кездескенде сексенді иектеп қалған Қақаң:</w:t>
        <w:br/>
        <w:t>-- Осысен неғып асығып жүресің! - деп айтқан ағалық</w:t>
        <w:br/>
        <w:t>назыесіметүсті. -- Өзіңмен көңіл жазып бір сөйлесе алмай</w:t>
        <w:br/>
        <w:t>қаламыз. Біздің сені сағынатынымызды білесің бе осы?</w:t>
        <w:br/>
        <w:t>Ағаның назына қайтарар қайран болмаған соң</w:t>
        <w:br/>
        <w:t>құшақтап кеудеме қысқан болдым.</w:t>
        <w:br/>
        <w:t>-- Саған айтайын деп жүргенім көп. Келесі жазда бы-</w:t>
        <w:br/>
        <w:t>дай асықпай кел, білдің бе!</w:t>
        <w:br/>
        <w:t>Сол "келесі жазына" жарты ай қалғанда Қақантай</w:t>
        <w:br/>
        <w:t>ағамыз өмірден озып кетіпті.</w:t>
        <w:br/>
        <w:t>Көргені көп көш бастаған қайран аға, деп ойлаймын</w:t>
        <w:br/>
        <w:t>қазір, сонда маған не нәрсені айтқысы келді екен.</w:t>
        <w:br/>
        <w:t>Сағыныштан ба, әлде өкініштен бе жүрек шіркін</w:t>
        <w:br/>
        <w:t>сыздап берді...</w:t>
        <w:br/>
        <w:t>Мінеки, Қақантай ағам айтқандай, ел мен жерге, туған</w:t>
        <w:br/>
        <w:t>аулымызға бұл жолы даоталып жүргендей асығып келіп,</w:t>
        <w:br/>
        <w:t>асығып кете бардық. Десек те көп дүниені көріп, көп</w:t>
        <w:br/>
        <w:t>адаммен жүздесіп, көп нәрсені көңілге түйіп қайтқанбыз.</w:t>
        <w:br/>
        <w:t>Бұрынғыны айтпай, бүгінгі еске түспейді дейтіні рас</w:t>
        <w:br/>
        <w:t>шығар, ел туралы ойласак болды, неге екенін білмедім,</w:t>
        <w:br/>
        <w:t>М0</w:t>
        <w:br/>
        <w:t>Мұзтау</w:t>
        <w:br/>
        <w:t>-- Иен жерге үй салғандары несі?</w:t>
        <w:br/>
        <w:t>- Бұрыниенемес болатын... Біздің малшылар ала жаздай</w:t>
        <w:br/>
        <w:t>осы арада мал бағатын, кейде тіпті қыстап та қалысатын.</w:t>
        <w:br/>
        <w:t>- Қазір ше?</w:t>
        <w:br/>
        <w:t>-- Қазір ешкім тұрмайды... Қыс айларында боранға</w:t>
        <w:br/>
        <w:t>қалған қорықшылар ғана анда-санда соғып тұрады.</w:t>
        <w:br/>
        <w:t>Катуньөзенінің екі жақ аңғарындағы кең көсілген бұл</w:t>
        <w:br/>
        <w:t>иесіз мекенге қазір қазақтың малшыларын Ресей жағы</w:t>
        <w:br/>
        <w:t>аттап бастырмайды екен. Ал арғы беттегі ойраттар болса</w:t>
        <w:br/>
        <w:t>-- анау тас қамалдай сірескен құз-жартас, Абылай аспас</w:t>
        <w:br/>
        <w:t>асулардан бері қарай өте алмайды. Осылайша Өр Алтайды</w:t>
        <w:br/>
        <w:t>жайлаған Қаратай жұртының ертегідей әдемі төр</w:t>
        <w:br/>
        <w:t>жайлауы салдырап бос қалыпты.</w:t>
        <w:br/>
        <w:t>Орыс халқының әлімсақтан бері арман етіп, аңыз</w:t>
      </w:r>
    </w:p>
    <w:p>
      <w:r>
        <w:t>қылып іздеп өткен Беловодьесі осы Өр Алтайдың Қатон-</w:t>
        <w:br/>
        <w:t>қарағай өңірі екені көп жазылып жүр. Кейде біз жетпіс</w:t>
        <w:br/>
        <w:t>жыл ғұмыр кешкен Кеңес өкіметін көзсіз жамандай</w:t>
        <w:br/>
        <w:t>беретініміз бар. Алайда, сол Кеңес жарықтық болмағанда</w:t>
        <w:br/>
        <w:t>бұл аймақтың қазағы үдере көшіп, сонау Қарқаралыдан</w:t>
        <w:br/>
        <w:t>бірақ шыға жаздапты... Қазан төңкерісінің алдында</w:t>
        <w:br/>
        <w:t>Алтайдың Шабанбай алабындағы әлгі "Беловодье" аталған</w:t>
        <w:br/>
        <w:t>құйқалы пұшпағының бәрі Ақ патшаның жеке иелігіне</w:t>
        <w:br/>
        <w:t>өтіп, "Кабинетные Земли Его Императорского Величест-</w:t>
        <w:br/>
        <w:t>ва" аталып кетіпті. Е</w:t>
        <w:br/>
        <w:t>Байқап отырсақ, Алтай жазғанның көрмеген құқайы</w:t>
        <w:br/>
        <w:t>қалмапты... Қал-ағаңның (Қалихан Ысқақов) осы өңірді</w:t>
        <w:br/>
        <w:t>жетімдер мен жесірлер елі деуінде де бір астар жатыр.</w:t>
        <w:br/>
        <w:t>Алтайды жіліктеп бөлу алдыңғы ғасырда, атап айтқанда</w:t>
        <w:br/>
        <w:t>1869 жылғы Шәуешек келісімінде басталады. Бұл келісім</w:t>
        <w:br/>
        <w:t>қалың қазақты ортасынан қақ бөліп, Ресей мен Қытайдың</w:t>
        <w:br/>
        <w:t>шекарасын белгілейді. Ақ қашып, қызыл қуған аласапы-</w:t>
        <w:br/>
        <w:t>ранда бұл өңірдің қазағы Қытай қашып, "кірән" асып тағы</w:t>
        <w:br/>
        <w:t>ойран-асыры шығады. Ол қазақтардың көпшілігі одан</w:t>
        <w:br/>
        <w:t>әрмен Тибет өтіп, Индия көшіп, Ауғанстан арқылы түрік</w:t>
        <w:br/>
        <w:t>ағайындардан ғана пана тапқандарын бертінде білдік.</w:t>
        <w:br/>
        <w:t>149</w:t>
        <w:br/>
        <w:t>Мұнар тауды, мұзарт шыңды аңсаймын</w:t>
        <w:br/>
        <w:t>біліп айтқан екен ғой. Мынау сұлу өңір үлде мен бүлдеге</w:t>
        <w:br/>
        <w:t>оранып отырса да оң жақта қалып қойған ару қызды</w:t>
        <w:br/>
        <w:t>елестеткендей. Мал тұяғы тимеген соны балауса, майға</w:t>
        <w:br/>
        <w:t>бұлғағандай жылт-жылт еткен жасыл шалғын, шашақ атып</w:t>
        <w:br/>
        <w:t>шұбартқан мың сан гүлшөп, аңғарды жиектеп сарқырап</w:t>
        <w:br/>
        <w:t>аққан асау өзен... Барша сұлу ажарын ашып, мырзалығын</w:t>
        <w:br/>
        <w:t>аямай-ақ төгіп салған иесіз мекенге елжірей қарайсың,</w:t>
        <w:br/>
        <w:t>егіле үздігесің. Бәрібір, көз құрғыр тойса да, көңіл шіркін</w:t>
        <w:br/>
        <w:t>тояр емес. Сиқырлы әсер іздеген, күннің ашық сәулесі мен</w:t>
        <w:br/>
        <w:t>күн нұрымен құлпырған мың сан бояу іздеген</w:t>
        <w:br/>
        <w:t>импрессионистерге таптырмас пейзаж. Пленэрдің көкесі</w:t>
        <w:br/>
        <w:t>осы Мәкиле дарасында ма дерсің. Аттан қарғып түсіп,</w:t>
        <w:br/>
        <w:t>шешек атқан жер-анаға аунап-аунап алғың келеді... Аттан</w:t>
        <w:br/>
        <w:t>қарғып түсіп, белуардан көк шөп кешіп, біраз жер жаяу</w:t>
        <w:br/>
        <w:t>жүрдік. Көркемдіктің әнін салған қою гүлдерді иіскеп, қы-</w:t>
        <w:br/>
        <w:t>мыздық теріп мәз болдық. Көкіректі айқара ашып жайлау-</w:t>
        <w:br/>
        <w:t>дың кермек ауасын армансыз бір сімірдік-ай дерсің!</w:t>
        <w:br/>
        <w:t>Жалпы “дара" сөзі жеке тұрған тауға, шың-жартас-</w:t>
        <w:br/>
        <w:t>тарға қатысты айтылады. Алайда, талантты ғалым ініміз</w:t>
        <w:br/>
        <w:t>Бердібек Бияров “дара" сөзінің жеке адам мекен еткен</w:t>
        <w:br/>
        <w:t>қойнауға, тау аңғарына да қатысты айтылатындығын</w:t>
        <w:br/>
        <w:t>жазады. Дәл біздің мысалда кең аңғардың түстігі де,</w:t>
        <w:br/>
        <w:t>терістігі де өркештенген найзалы шыңдар, олардың</w:t>
        <w:br/>
        <w:t>қайсыбірін дараламақсың. Яғни, Бердібектің айтқаны</w:t>
        <w:br/>
        <w:t>жөн, қазақ мынау аңғар ішіндегі даладай көсілген кең</w:t>
        <w:br/>
        <w:t>жазықты “дара" атап отыр.</w:t>
        <w:br/>
        <w:t>Мәкиле дарасын қоршаған екі қанаттағы жайылма</w:t>
        <w:br/>
        <w:t>бетте ағаш сирек. Қыста қар көшкіні жиітүсетіні беткей-</w:t>
        <w:br/>
        <w:t>Дің бетін әжімдеген тарам-тарам іздерден байқалады.</w:t>
        <w:br/>
        <w:t>Жергілікті жұрт көшкін түсіп тұратын мұндай таз</w:t>
        <w:br/>
        <w:t>беттерді "шашын" деседі.</w:t>
      </w:r>
    </w:p>
    <w:p>
      <w:r>
        <w:t>Әлдебір тұста алдымыздағы Ағәділ жапырылған қалың</w:t>
        <w:br/>
        <w:t>шөпке қамшысын шошайтып:</w:t>
        <w:br/>
        <w:t>-- Мынаны қараңдар, апамның ізі! - деді.</w:t>
        <w:br/>
        <w:t>-- Апасы несі?</w:t>
        <w:br/>
        <w:t>152</w:t>
        <w:br/>
        <w:t>Мұзтау</w:t>
        <w:br/>
        <w:t>Алтынтағ -- Алтай, Мастағ -- Мұзтау болуы әбден мүмкін</w:t>
        <w:br/>
        <w:t>дейді ғалымдар. Оған дәлел ретінде Алтайдың қойнау-</w:t>
        <w:br/>
        <w:t>қолаттарында сақтардың оба-зираттарының көптеп</w:t>
        <w:br/>
        <w:t>кездесетінін алға тартады.</w:t>
        <w:br/>
        <w:t>Ал "Мұзтау" атауы ежелгінің әдеби ескерткіші “Оғыз-</w:t>
        <w:br/>
        <w:t>нама" эпосында жырланған екен. “Қырық күннен соң</w:t>
        <w:br/>
        <w:t>Мұзтау деген таудың түбіне келді... Шатырларынтүсіріп,</w:t>
        <w:br/>
        <w:t>шөк болып ұйықтап кетті. Таңертең болғанда Оғыз қаға-</w:t>
        <w:br/>
        <w:t>нының шатырына күндей бір жарық кірді. Ол жарықтан</w:t>
        <w:br/>
        <w:t>көк түкті, көк жалды бір еркек бөрі шықты". Кейіннен</w:t>
        <w:br/>
        <w:t>осы көк бөрі Оғызды үнемі жорықтарға бастап жүреді.</w:t>
        <w:br/>
        <w:t>Эпоста Мұзтаудың атына байланысты былай дейді: "Ұша-</w:t>
        <w:br/>
        <w:t>қырқасы тоң және мұз болатын. Сол үшін оның аты Мұз-</w:t>
        <w:br/>
        <w:t>тау еді". (Бердібек Бияровтың зерттеулерінен).</w:t>
        <w:br/>
        <w:t>Жалпы осы сапарға дайындық кезінде Мұзтау жөнінде</w:t>
        <w:br/>
        <w:t>көптеген кітаптардан, Интернеттен біршама материалдар</w:t>
        <w:br/>
        <w:t>жинастырған болатынбыз. Солардың бәрінде кездесетін</w:t>
        <w:br/>
        <w:t>негізгі мәліметтер мынаған саяды.</w:t>
        <w:br/>
        <w:t>Мұзтау (орысша аты-- Белуха) - Алтай тауларының</w:t>
        <w:br/>
        <w:t>ең биік нүктесі (4506 м), Қазақстан мен Ресейдің шекара-</w:t>
        <w:br/>
        <w:t>сында орналасқан. Мұзтаудың басы мен етегі мәңгі қар,</w:t>
        <w:br/>
        <w:t>алуан түрлі мұздықтар, мұздықтардың жалпы көлемі 70</w:t>
        <w:br/>
        <w:t>шаршы километрді қамтып жатыр. Мұзтаудың төңіре-</w:t>
        <w:br/>
        <w:t>гінде 162 мұздық бар.</w:t>
        <w:br/>
        <w:t>Жоңғар мемлекеті жойылғаннан кейін лап қойып</w:t>
        <w:br/>
        <w:t>қазақ жерін зерттеуге кіріскен ғалымдардың бірі Н.С.Яд-</w:t>
        <w:br/>
        <w:t>ринцев Мұзтау жайында былай жазыпты: "На запад от</w:t>
        <w:br/>
        <w:t>Аргута уже видны были два пика ослепительной белизны</w:t>
        <w:br/>
        <w:t>вечныхснегов. Снега эти спускалисьв долину как бы белая</w:t>
        <w:br/>
        <w:t>мантия и образовывали ледники. Из них с шумом разли-</w:t>
        <w:br/>
        <w:t>вались молочные воды двух рек, Катуни и Берели".</w:t>
        <w:br/>
        <w:t>Мойындамасқа лажың жоқ, жазушының ойына</w:t>
        <w:br/>
        <w:t>келмейтін бейнелі теңеу айтқан: расында да Мұзтаудың</w:t>
        <w:br/>
        <w:t>алқымынан жан жаққа құлай аққан аппақ мұздықтар</w:t>
        <w:br/>
        <w:t>бойжеткен қыздың күміс шашбауына ұқсағандай екен.</w:t>
        <w:br/>
        <w:t>155</w:t>
        <w:br/>
        <w:t>Мұнар тауды, мұзарт шыңды аңсаймын</w:t>
        <w:br/>
        <w:t>-- Қарсы бет Ресейдің территориясы, - деді Ерен енді</w:t>
        <w:br/>
        <w:t>түн тұңғиығына бинокльмен тесіліп. -- Мына қызықты</w:t>
      </w:r>
    </w:p>
    <w:p>
      <w:r>
        <w:t>қараңыздар... ол жақта жаңбыр жоқ. Жай түскен</w:t>
        <w:br/>
        <w:t>қарағай, әне, бықсып жанып жатыр... Апырмай-десеңші,</w:t>
        <w:br/>
        <w:t>өрт шығып кетпесе жарар еді.</w:t>
        <w:br/>
        <w:t>Қап-қара түннің төрінен, әлдеқайда биіктен үміттің</w:t>
        <w:br/>
        <w:t>отындай қызарған бірдеңені біздің де көзіміз шалды. Жай</w:t>
        <w:br/>
        <w:t>түскен ағаш қандай болады екен деп бинокльмендетесіліп</w:t>
        <w:br/>
        <w:t>едік, ештеңені ажыратып болмаған соң, жылы орнымызға</w:t>
        <w:br/>
        <w:t>қайыра қисайдық.</w:t>
        <w:br/>
        <w:t>-- Неболғанын ертең жарықта көрерміз, -- деп көңілі-</w:t>
        <w:br/>
        <w:t>мізді жұбатқан болыстық.</w:t>
        <w:br/>
        <w:t>Шелектеп төккен жаңбырдың суы да мөлшерлі ғой,</w:t>
        <w:br/>
        <w:t>айналасы бір сағатқа жетпей жаңбыр оқыс басылды.</w:t>
        <w:br/>
        <w:t>Жаңбыр басылғанмен жарқылдаған жасыны, күркіреген</w:t>
        <w:br/>
        <w:t>үні біразға дейін созылып, құмығып барып алыстап кетті.</w:t>
        <w:br/>
        <w:t>Сезіп жатырмыз, бұл жаңбырдың Алтай асып Саян таула-</w:t>
        <w:br/>
        <w:t>рына қарай жөңкілген жайы бар сияқты.</w:t>
        <w:br/>
        <w:t>Таңертеңтұрсақ -- қарсы бет дегені күншіліктегі шағыл</w:t>
        <w:br/>
        <w:t>таудың басы екен. Тұрған бетте будақтаған қою түтінді</w:t>
        <w:br/>
        <w:t>көрдік: орман өртеніп жатқанға ұқсайды. Орман болған-</w:t>
        <w:br/>
        <w:t>да жартастың қыр желкесіндегі шоқ қарағай сияқты.</w:t>
        <w:br/>
        <w:t>- Мынау иен тауға техника түгілі ат шыға алмайды,</w:t>
        <w:br/>
        <w:t>-- деді Ерен басын шайқап.</w:t>
        <w:br/>
        <w:t>- Сондабіз өртті немен өшірмекпіз? Оған теқ авиация-</w:t>
        <w:br/>
        <w:t>ның ғана мүмкіндігі бар. Ал авиацияны жалдауға бізде</w:t>
        <w:br/>
        <w:t>мүмкіндік жоқ. Амал қанша, алладан сауға, аспаннан жаң-</w:t>
        <w:br/>
        <w:t>быр тілеп, алақанды жайын құрдан-құр отыра береміз.</w:t>
        <w:br/>
        <w:t>Анау қыран ұшқан биікке адамның дәрменсіз екенін</w:t>
        <w:br/>
        <w:t>сезініп, бізде Ереннің өкінішіне үнсіз келіскендей бас изестік.</w:t>
        <w:br/>
        <w:t>Бұлақ басына барып, жуынып-шайынып, қос басына</w:t>
        <w:br/>
        <w:t>қайтып келсек, Ерен тауға қарап қасқайып әлі тұр екен.</w:t>
        <w:br/>
        <w:t>Бағанағы будақтаған түтін енді жалаңдаған жалынға</w:t>
        <w:br/>
        <w:t>айналып, бергі тұстағы қарағайдың бірінің басына</w:t>
        <w:br/>
        <w:t>шапшып жатты. Орман өрті енді басталған сыңайлы.</w:t>
        <w:br/>
        <w:t>136</w:t>
        <w:br/>
        <w:t>Әулие Мұзтауыңыз осы.</w:t>
        <w:br/>
        <w:t>Көптен бері дәл мұндай шаршап, дәл мұндай</w:t>
        <w:br/>
        <w:t>қиналып көрген жоқ шығармыз.</w:t>
        <w:br/>
        <w:t>зтауға жол шеккен керуен</w:t>
        <w:br/>
        <w:t>Катунь аңғарына ылдилап барады.</w:t>
        <w:br/>
        <w:t>Шалғыны малға шипа, малшыға дәру</w:t>
        <w:br/>
        <w:t>шыбынсыз жазира Мәкиле дарасына келдік.</w:t>
      </w:r>
    </w:p>
    <w:p>
      <w:r>
        <w:t>Алғашқы аялдама. Палаткаларды таудан құлаған</w:t>
        <w:br/>
        <w:t>қалың тастың үстіне тігуге тура келді.</w:t>
        <w:br/>
        <w:t>Ендігі кезекте анау көрінген ақ қар,</w:t>
        <w:br/>
        <w:t>көк мұзға түсеміз.</w:t>
        <w:br/>
        <w:t>Алдымызда нендей қиындық барын білмейміз,</w:t>
        <w:br/>
        <w:t>дегенмен шайға дұрыстап қанып алған артық болмас.</w:t>
        <w:br/>
        <w:t>Ұлы таудың дәл</w:t>
        <w:br/>
        <w:t>түбіне келдік.</w:t>
        <w:br/>
        <w:t>Ендігісі мынау</w:t>
        <w:br/>
        <w:t>қалың тастардың</w:t>
        <w:br/>
        <w:t>арасымен тіке жоғары</w:t>
        <w:br/>
        <w:t>шығуымыз керек.</w:t>
        <w:br/>
        <w:t>Жалды жағалап</w:t>
        <w:br/>
        <w:t>өрлеп кеттік тұман</w:t>
        <w:br/>
        <w:t>басқан биікке...</w:t>
        <w:br/>
        <w:t>Алыстан қарағанда ойпатта жатқан мынау</w:t>
        <w:br/>
        <w:t>мұздықтар тақтайдай жазық сияқты көрініп еді-ау.</w:t>
        <w:br/>
        <w:t>Мұзтау</w:t>
        <w:br/>
        <w:t>Кешкі алты болған кезде тұман ашылар деген үміт</w:t>
        <w:br/>
        <w:t>үзілді. Осы арада палаткалар құрып, таңды күтуге ұйғар-</w:t>
        <w:br/>
        <w:t>дық. Қып-қызыл тастың үстіне палатка тігу де қиын</w:t>
        <w:br/>
        <w:t>шаруа екен, жатар орынды үшкір тастардан тазалап,</w:t>
        <w:br/>
        <w:t>қатарлап жалпақ тастар төсеген болдық. Қаншатегістеген</w:t>
        <w:br/>
        <w:t>болсақ та түні бойы жамбасқа батып шықты.</w:t>
        <w:br/>
        <w:t>Кешкі алагеуім шақта бізді таңғалдырған бір</w:t>
        <w:br/>
        <w:t>көріністің куәсі болғамыз. Анау әріректегі мұз құламасын</w:t>
        <w:br/>
        <w:t>бел ортадан тұншықтырған тұманның басы бір сәт</w:t>
        <w:br/>
        <w:t>сейіліп, тура төбемізден әлдебір жақпар тасты қарлы</w:t>
        <w:br/>
        <w:t>шыңның биігі жылт еттіде жоқ болды. Біз "бұлқай шың"</w:t>
        <w:br/>
        <w:t>Дегендей нұсқаушыларға қарадық.</w:t>
        <w:br/>
        <w:t>- Мұзтау ғой! -- десті олар.</w:t>
        <w:br/>
        <w:t>Әрине, Мұзтау екенін іштей біз де сездік, бірақ неге</w:t>
      </w:r>
    </w:p>
    <w:p>
      <w:r>
        <w:t>тура төбемізден көрінді. Біздің күткеніміз - анау мұз</w:t>
        <w:br/>
        <w:t>құламасынан әрмен жайдақ басталып, қабырғалай өрлеп,</w:t>
        <w:br/>
        <w:t>қиғаштай жететін алыстағы жадағай шың сияқты еді</w:t>
        <w:br/>
        <w:t>ғой!% Мынау... қарасаң басыңдағы бөркің түсетін шапшы-</w:t>
        <w:br/>
        <w:t>маның көкесі болып шыққаны ма?!</w:t>
        <w:br/>
        <w:t>Күймедегі Қыз-Жібектей бір сәтке жалт етіп, ғайып</w:t>
        <w:br/>
        <w:t>болған Мұзтаудың заңғар айбары жүрегімізді кәдімгідей</w:t>
        <w:br/>
        <w:t>шайлықтырып тастады. Астанадан алып-ұшқан көңіл</w:t>
        <w:br/>
        <w:t>пәсейді, Мұзтау бөрікпен қағып алар оңай олжа емес екені</w:t>
        <w:br/>
        <w:t>осы арада ғана санамызға жетіп, тіксініп қалдық.</w:t>
        <w:br/>
        <w:t>Жамбасқа тас бата берген соң түн ортасында серпіліп</w:t>
        <w:br/>
        <w:t>далаға шыққан едім. Ай сүттей жарық екен. Бізді қорша-</w:t>
        <w:br/>
        <w:t>«ған динозаврдың жонына ұқсас құз-жартастар көгілжім</w:t>
        <w:br/>
        <w:t>сағым астында ұйқылы-ояу манаурап жатыр. Тасыр-</w:t>
        <w:br/>
        <w:t>латып құз-шыңдардан жиі-жиі тас құлайды. Алыстан</w:t>
        <w:br/>
        <w:t>күркіреп көшкі түсті, Іргедегі жартас жақтан таңдай</w:t>
        <w:br/>
        <w:t>тықылдатқандай үн шығып еді, сол үн әр тұстан қайта-</w:t>
        <w:br/>
        <w:t>ланды.</w:t>
        <w:br/>
        <w:t>-- Көқұлар, - деді менімен бірге сыртқа ере шыққан</w:t>
        <w:br/>
        <w:t>Манарбек, -- сіздер оны Алтай ұлары деп орысша айтып</w:t>
        <w:br/>
        <w:t>жүрсіздер... Қызыл кітапқа енген сирек құс.</w:t>
        <w:br/>
        <w:t>167</w:t>
        <w:br/>
        <w:t>Мұнар тауды, мұзарт шыңды аңсаймын</w:t>
        <w:br/>
        <w:t>әлемдегі ең ұзын саналатын Аляскадағы Хаббард мұзды-</w:t>
        <w:br/>
        <w:t>ғының ұзындығы 116 шақырым. Памирдегі Фесенко</w:t>
        <w:br/>
        <w:t>мұздығы 80 шақырымға созылып жатыр. Осы дерекке</w:t>
        <w:br/>
        <w:t>қарап бағамдай беріңіз.</w:t>
        <w:br/>
        <w:t>Осы жылдың мамыр айында Қайырды екеуміз</w:t>
        <w:br/>
        <w:t>Монғолияның Баян-Өлгей аймағына іссапармен барып</w:t>
        <w:br/>
        <w:t>қайтқанымыз бар. Баян-Өлгейіңіз - кәдімгі біздің</w:t>
        <w:br/>
        <w:t>Алтайдың шығыс атырабы. Қалихан Ысқақов ағамыз Өр</w:t>
        <w:br/>
        <w:t>Алтай деп сол Өлгей жақты айтады, ал Катонқарағай</w:t>
        <w:br/>
        <w:t>алабы -- Төр Алтай аталған деп бізге ұрысқандай боп кейде</w:t>
        <w:br/>
        <w:t>ескерту жасайды. Мейлі, өр Алтай болсын, төр Алтай бол-</w:t>
        <w:br/>
        <w:t>сын, сол әлгі Өлгей жақта Монвколия, Ресей, Қазақстан</w:t>
        <w:br/>
        <w:t>шекараларының түйіскен тұсында қатарымен бес биік</w:t>
        <w:br/>
        <w:t>шың жатыр екен. Монғолдар оны “Бес Боғда" деп, қазақ-</w:t>
        <w:br/>
        <w:t>тар Мұзтау деседі екен. Бізді Сырғалы депаталатын балы-</w:t>
        <w:br/>
        <w:t>ғы білектей мөлдіреген қос көлдің жағасына апарып дем</w:t>
        <w:br/>
        <w:t>алдырды. Сонда Үзбен Құрманбайұлы деген ағамыз:</w:t>
        <w:br/>
        <w:t>"Мұзтауыңыз әне! -- деп, батыста, Катонқарағай жақта</w:t>
        <w:br/>
        <w:t>бұлдыраған ақбас шыңдарды көрсеткен. -- Оралхан</w:t>
        <w:br/>
        <w:t>Бөкей жазып кеткен Мұзтауыңыз осы болады!".</w:t>
        <w:br/>
        <w:t>Шын Мұзтаудың қайсы екенін жақсы білетін біздер</w:t>
        <w:br/>
        <w:t>үндегеміз жоқ. Алайда Оралханды өзімсініп, Мұзтауға</w:t>
        <w:br/>
        <w:t>дейін икемдеп алғандарына көңіл шіркін жылып салған.</w:t>
        <w:br/>
        <w:t>- Осы Мұзтаулардың арасында анау биік төбеден</w:t>
        <w:br/>
        <w:t>етекке дейін сай-саламен ирелеңдей созылып жатқан</w:t>
        <w:br/>
        <w:t>Потанин мұздығы бар. Қазақтар оны "мұз-өзен" деседі.</w:t>
        <w:br/>
        <w:t>Ұзындығы 20 шақырым шамасында. Мұз жарықтары</w:t>
        <w:br/>
        <w:t>терең болады. Мамандар кейбір жердің жарығы 200</w:t>
      </w:r>
    </w:p>
    <w:p>
      <w:r>
        <w:t>метрге дейін жететінін айтады, -- деп Үзекең қызық</w:t>
        <w:br/>
        <w:t>деректер айтқан.</w:t>
        <w:br/>
        <w:t>Мінеки, бір Алтайдың бойында іргелес жатқан мұз-</w:t>
        <w:br/>
        <w:t>дықтардың тереңдігін көрдіңіз бе? Мұзтау Бес Боғдадан</w:t>
        <w:br/>
        <w:t>әлдеқайда биік, шығу категориясы күрделі, яғни оның</w:t>
        <w:br/>
        <w:t>мұз жарықтарының тереңдігі де монғолдың бес шыңы-</w:t>
        <w:br/>
        <w:t>нан қалыспаса керек еді.</w:t>
        <w:br/>
        <w:t>164</w:t>
        <w:br/>
        <w:t>Мұзтау</w:t>
        <w:br/>
        <w:t>Әлгі, Дева Мария Христос деген бір қыз шығып,</w:t>
        <w:br/>
        <w:t>"заманақыр" туады деп жалғанға жар салған 1999жылдың</w:t>
        <w:br/>
        <w:t>тамыз айында Мұзтауға Ресей жағынан күніне 1 мың адам</w:t>
        <w:br/>
        <w:t>барып-қайтып отырған. Қазір де Қазақстан жағынан әр</w:t>
        <w:br/>
        <w:t>жаз сайын, басқа туристерді, демалушыларды санама-</w:t>
        <w:br/>
        <w:t>ғанда, рерихшілердің өзі мыңдап барып, киелі тауға</w:t>
        <w:br/>
        <w:t>табынып жатады. Олардың ішінде алыс шетелден-</w:t>
        <w:br/>
        <w:t>Италиядан, Германиядан, Австриядан, Индиядан келген</w:t>
        <w:br/>
        <w:t>туристер де баршылық.</w:t>
        <w:br/>
        <w:t>Мұзтаудың қалыптасу жасы 1,5 млн. жыл деп саналады.</w:t>
        <w:br/>
        <w:t>Мұзтау туралы алғашқы ғылыми деректер 18 ғасырда</w:t>
        <w:br/>
        <w:t>пайда бола бастайды. 1836 жылы медицина доқторы Ф.Геб-</w:t>
        <w:br/>
        <w:t>лер Мұзтау мен оның маңайын зерттеп, шамамен таудың</w:t>
        <w:br/>
        <w:t>биіктігін анықтайды, Катунь және Берел мұздықтарын</w:t>
        <w:br/>
        <w:t>ашады. Бұлаймақтағы дәрілік-шипалық өсімдіктердің аса</w:t>
        <w:br/>
        <w:t>молдығын ғылым әлеміне алғаш әйгілеген де осы дәрігер.</w:t>
        <w:br/>
        <w:t>Мұзтаудың басына шығу әрекеті өткен ғасырдың</w:t>
        <w:br/>
        <w:t>басында басталады. 1907 жылғы Геблердің балалары мен</w:t>
        <w:br/>
        <w:t>ізбасарларының, 1909 жылғы ағылшын Теркердің әрекет-</w:t>
        <w:br/>
        <w:t>тері нәтижесіз қалады. Мұзтаудың биігіне тұңғыш көте-</w:t>
        <w:br/>
        <w:t>рілгендер-- ағайынды ғалым Троновтар. Бұл оқиға 1914</w:t>
        <w:br/>
        <w:t>жылғы 26 шілдеде 15 сағат 30 минутта деп тіркелді.</w:t>
        <w:br/>
        <w:t>Одан кейін де Мұзтауға шығу әрекеті тоқталмаған.</w:t>
        <w:br/>
        <w:t>Бірақ олардың бәрі сәтсіздікке ұшырап отырған. Олардың</w:t>
        <w:br/>
        <w:t>ішінде альпинизммен айналысып жүрген жас ғалымдар-</w:t>
        <w:br/>
        <w:t>кейіндері есімдері әлемге әйгілі академиктер Б.Н.Делоне,</w:t>
        <w:br/>
        <w:t>Е.И.Тамм болған. Мұзтау өз басына альпинистерді екінші</w:t>
        <w:br/>
        <w:t>реттек 1933 жылы ғана шығарады.</w:t>
        <w:br/>
        <w:t>Содан Мұзтауғатуристік жол ұзақ жылдар бойы үзіліп</w:t>
        <w:br/>
        <w:t>қалып, 1952 жылдан қайта жалғасады.</w:t>
        <w:br/>
        <w:t>Қазір мұнда Қазақстан тарапынан туризмді дамыту</w:t>
        <w:br/>
        <w:t>мақсатында инфрақұрылымдар жасалып, түрлі шаралар</w:t>
        <w:br/>
        <w:t>іске асырылып жатыр.</w:t>
        <w:br/>
        <w:t>-- Өкініштісі сол, Мұзтау адамтанымастай өзгеріп барады,</w:t>
        <w:br/>
        <w:t>бұл алаңдататын жағдай, - дейді мамандар. - Альпинистер</w:t>
        <w:br/>
        <w:t>187</w:t>
      </w:r>
    </w:p>
    <w:p>
      <w:r>
        <w:t>Мұнар тауды, мұзарт шыңды аңсаймын</w:t>
        <w:br/>
        <w:t>тектес аңқылдақ жігіт Василий Шукшин марқұмның</w:t>
        <w:br/>
        <w:t>туып-өскен жері. Өнер әлеміндегі қайталанбас туын-</w:t>
        <w:br/>
        <w:t>дының бірі - "Калина красная" осы Катуннің бойында</w:t>
        <w:br/>
        <w:t>түсірілген.</w:t>
        <w:br/>
        <w:t>Осы Катунь өзенін біздің қазақ Қатынсу деседі. Бұл</w:t>
        <w:br/>
        <w:t>Қатынсудың Катонқарағайға, яғни Қатынқарағай мен</w:t>
        <w:br/>
        <w:t>Қотанқарағайға еш қатысы жоқ. Катонқарағайдың</w:t>
        <w:br/>
        <w:t>"Қотан қарағай", яғни "топ қарағай" ұғымынан шық-</w:t>
        <w:br/>
        <w:t>қанын зерттеушілер дәлелдеп отыр. Ал Катунь атауына</w:t>
        <w:br/>
        <w:t>келер болсақ, бұл гидроним төркінін мамандар көне түркі</w:t>
        <w:br/>
        <w:t>тілінен іздеп табады. Көне түркі ұғымында “қадын" -</w:t>
        <w:br/>
        <w:t>"мәртебелі", "ақсүйек әйел" деген мағынаны береді екен.</w:t>
        <w:br/>
        <w:t>Белгілі орыс саяхатшысы П.Чихачев "Путешествие в</w:t>
        <w:br/>
        <w:t>Восточный Алтай" атты кітабында Катунь атауы туралы</w:t>
        <w:br/>
        <w:t>былай деп жазады: “У некоторых тюркских народов этот</w:t>
        <w:br/>
        <w:t>термин имел более широкое значение, так как он</w:t>
        <w:br/>
        <w:t>употреблялся в смысле “владычица". Поэтому реке и дано</w:t>
        <w:br/>
        <w:t>название “Катунь" -- “царицарека".</w:t>
        <w:br/>
        <w:t>а.Жан шақырып, әйгілі Катуннің бастауында біз де</w:t>
        <w:br/>
        <w:t>төңіректі қызықтап жарым сағаттай демалдық.</w:t>
        <w:br/>
        <w:t>Атқылап Катунь шығыл жатқан мұздықтың үсті қия</w:t>
        <w:br/>
        <w:t>болса да жадағайлау көрінген. Осымен өрлейтін шығар-</w:t>
        <w:br/>
        <w:t>мыз деп иегімізді көтеріп едік, нұсқаушылар бастарын</w:t>
        <w:br/>
        <w:t>шайқасты: терістік жақтағы иін тірескен қорым тасты,</w:t>
        <w:br/>
        <w:t>шапшыматікті көрсеткен.</w:t>
        <w:br/>
        <w:t>"Тфу, сайтан алғыр, мына шағылдан неғылмақпыз!"</w:t>
        <w:br/>
        <w:t>-- Мұздықтың үсті аса қауіпті. Мүмкіндік барда мұздан</w:t>
        <w:br/>
        <w:t>қашып, жермен жүріп қалған жақсы. Біз бүгінше мұздық-</w:t>
        <w:br/>
        <w:t>тардың жиегін жағалап, біраз биікке шығамыз. -- Нұсқау-</w:t>
        <w:br/>
        <w:t>шы жігіт абыржыған көңілімізге өзінше басу айтып жатыр.</w:t>
        <w:br/>
        <w:t>“Бүйтіп "жермен жүргені" бар болсын, әлгі қорым</w:t>
        <w:br/>
        <w:t>тасты тіктің желкесіне жеткенше моншағатүскендей күй</w:t>
        <w:br/>
        <w:t>кештік. Биік тауларға шығар алдындағы осындай төбелерді</w:t>
        <w:br/>
        <w:t>Алтай қазағы "бөртек" деседі. Сол бөртегіңнің желкесіне</w:t>
        <w:br/>
        <w:t>шығып едік -- арғы жағындағы шұрықтың табанында</w:t>
        <w:br/>
        <w:t>160</w:t>
        <w:br/>
        <w:t>Ұзақ жол шаршатқан соң Катунь өзенінің</w:t>
        <w:br/>
        <w:t>бойында дамыл жасап, біруақ демалдық.</w:t>
        <w:br/>
        <w:t>Әне, Мұзтаудың етегі, Геблер мұздығы көрін</w:t>
        <w:br/>
        <w:t>Ұлы тау қалың бұлт астында көміліп қапты.</w:t>
        <w:br/>
        <w:t>Мұзтау</w:t>
        <w:br/>
        <w:t>сөзіненшыққан. Өйткені, аппақ Ақбұлқақтың мөп-мөл-</w:t>
        <w:br/>
        <w:t>дір Бұқтырмаға қосылып, оны лайлап жатқаны айдай</w:t>
        <w:br/>
        <w:t>шындық.</w:t>
      </w:r>
    </w:p>
    <w:p>
      <w:r>
        <w:t>Таңертең нұсқаушылар әр адамның рюкзагын керек-</w:t>
        <w:br/>
        <w:t>жарақпен толтырып, тап-тұйнақтай ғып жолға дайындап</w:t>
        <w:br/>
        <w:t>берді. Оның ішінде каримат-төсеніш, ұйықтайтын төсек-</w:t>
        <w:br/>
        <w:t>қап, тау мен тасқа шығатын арқан-жіп, альпинистік</w:t>
        <w:br/>
        <w:t>әбзелдер, әркімнің бір қабат жылы киімі, сосын бес күндік</w:t>
        <w:br/>
        <w:t>азық-түлік..Оның үш күні шыңға шығу, бір күн түсу, бір</w:t>
        <w:br/>
        <w:t>күн - запас. Телефон жоқ, радио жоқ, иен тауда ойлама-</w:t>
        <w:br/>
        <w:t>ған оқиға, күтпеген қиын жағдай туып қалса қайтпекпіз.</w:t>
        <w:br/>
        <w:t>Сөйтіп, 30 килограмнан кем емес бір-бір рюкзакты</w:t>
        <w:br/>
        <w:t>шірей арқалап, қаздай тізіліп жолға шықтық. Түні бойы</w:t>
        <w:br/>
        <w:t>жауған жаңбырдың бәрі бұта-қарағанның жапырағында</w:t>
        <w:br/>
        <w:t>іркіліп қалған ба, Мұзтаудың түбіне жеткенше үсті-</w:t>
        <w:br/>
        <w:t>басымыз малмандай су болды.</w:t>
        <w:br/>
        <w:t>Отыз килоғрамм жүк алғаш көтергенде бұйымдай</w:t>
        <w:br/>
        <w:t>болмап еді, отыз метрден соң арқамызда жүк барын сез-</w:t>
        <w:br/>
        <w:t>дік. Бір шақырымнан соң ауырсына ыңырсыдық, бес</w:t>
        <w:br/>
        <w:t>шақырымдағы Мұзтаудың түбіне жеткенде көз алды-</w:t>
        <w:br/>
        <w:t>мызда қызылды-сарылы дөңгелектер ойнап, тәлтіректеп</w:t>
        <w:br/>
        <w:t>қалдық.</w:t>
        <w:br/>
        <w:t>Алып мұздықтың сонау биіктен ирелеңдей ағып түс-</w:t>
        <w:br/>
        <w:t>кенұзынтілі жіңішкеріп барып, жұқара келіп етекке жете</w:t>
        <w:br/>
        <w:t>ыжығылыпты. Мұздық астындағы үйдей үңгірден фон-</w:t>
        <w:br/>
        <w:t>танша атқылап Катунь шығып жатыр. Талай өлең-жырға,</w:t>
        <w:br/>
        <w:t>роман-повестерге, кинофильмдерге желі болған орыстың</w:t>
        <w:br/>
        <w:t>ұлы өзені. Анау төменгі тұсында көл-көсір дарияға</w:t>
        <w:br/>
        <w:t>айналатын айдынды өзеннің бастау қайнары, мінеки,</w:t>
        <w:br/>
        <w:t>осы.</w:t>
        <w:br/>
        <w:t>Мұзтаудан бастау алған Катунь Таулы Алтай жерін</w:t>
        <w:br/>
        <w:t>көктей өтіп, Обьқа құяды. Төменіректе - әйгілі Сростки</w:t>
        <w:br/>
        <w:t>ауылы. Тас талауы сыртында, бар таланты бойында, қазақ</w:t>
        <w:br/>
        <w:t>159</w:t>
        <w:br/>
        <w:t>Мұнар тауды, мұзарт шыңды аңсаймын</w:t>
        <w:br/>
        <w:t>Мұзтау - қосөркешті. Алыстан қарасаң - аттың еріне</w:t>
        <w:br/>
        <w:t>ұқсайды... Алтайдың жон арқасына аппақ күміс ерді</w:t>
        <w:br/>
        <w:t>жарқыратып ерттей салған секілді. Мұзтаудың жан-жағы</w:t>
        <w:br/>
        <w:t>көз көрім көкжиекке дейін ала шұбар шың-жартастар.</w:t>
        <w:br/>
        <w:t>Қара орманды, қапсал шатқалды таулардың ажарында</w:t>
        <w:br/>
        <w:t>Мұзтау ғана қақ күмісіне жарқырап жатады.</w:t>
        <w:br/>
        <w:t>Осы екі өркештің арасын “Седловина" деп атайды.</w:t>
        <w:br/>
        <w:t>Ел арасына кеңінен тараған аңыздарға қарағанда -</w:t>
        <w:br/>
        <w:t>Мұзтау қасиетті тау саналады. Буддашылардың айтуын-</w:t>
        <w:br/>
        <w:t>ша, бұл жерде құдайлардың аспандағы гүлжазиралы</w:t>
        <w:br/>
        <w:t>мекені -- Шамбала орын тепкен. Әрі Будда -- Гаутаманың</w:t>
        <w:br/>
        <w:t>өзі Индияға осы жерден барған.</w:t>
        <w:br/>
        <w:t>Николай Рерих пен Екатерина Блаватскаяның ілімін</w:t>
        <w:br/>
        <w:t>қуушылар Шамбалаға кірер есік осы Мұзтаудың төңіре-</w:t>
        <w:br/>
        <w:t>гінде деседі. Ол есік жылына екі рет - күн мен түннің</w:t>
        <w:br/>
        <w:t>теңелген уағында, яғни жазда 24 маусымда, күзде 24 жел-</w:t>
        <w:br/>
        <w:t>тоқсанда ашылады-мыс. Оны көруді екінің бірінің маңда-</w:t>
        <w:br/>
        <w:t>йына жазбаған. Алайда, көрмесе де Мұзтауға келгендерге</w:t>
      </w:r>
    </w:p>
    <w:p>
      <w:r>
        <w:t>оның шапағаты жұғысты болмақ-мыс.</w:t>
        <w:br/>
        <w:t>Жер шарының энергетикалық өрісі осы Мұзтауда</w:t>
        <w:br/>
        <w:t>тоғысқан деген де сенім бар. Ол энергетикалық өріс</w:t>
        <w:br/>
        <w:t>ғарышпен байланысты, сол арқылы бұл маңайға келген</w:t>
        <w:br/>
        <w:t>адамдарға Мұзтау күш-қуат беріп, жан сарайын тазарта-</w:t>
        <w:br/>
        <w:t>ды, денсаулығын түзейді. Осы себептіде Мұзтау -- Жер-</w:t>
        <w:br/>
        <w:t>ананың кіндігі саналады.</w:t>
        <w:br/>
        <w:t>Мұзтау ғылыми, мәдени және тәжірибелік тұрғыдан</w:t>
        <w:br/>
        <w:t>да құнды обьект. Бұл жерге жылына жүздеген альпи-</w:t>
        <w:br/>
        <w:t>нистер, мыңдаған туристер тоғысады. Орыстың әйгілі</w:t>
        <w:br/>
        <w:t>суретші-философы Н.К.Рерикхтің ізбасарлары, сондай-ақ</w:t>
        <w:br/>
        <w:t>Будда дінінің шыққан тегін іздеуші шамбалашылар легі</w:t>
        <w:br/>
        <w:t>ала жаздай толассыз шұбырып жатады.</w:t>
        <w:br/>
        <w:t>Мұзтаудың, әсіресе, ТМД, Балтық жағалауы елдеріндегі</w:t>
        <w:br/>
        <w:t>атақ-даңқы айрықша. Бұл елдердегі туризммен шындап</w:t>
        <w:br/>
        <w:t>айналысатын жандардың баршасы Алтайға, оның жүрегі</w:t>
        <w:br/>
        <w:t>Мұзтауға бір келіп кетуді өздеріне парыз санайды.</w:t>
        <w:br/>
        <w:t>156</w:t>
        <w:br/>
        <w:t>Мұнар тауды, мұзарт шыңды аңсаймын</w:t>
        <w:br/>
        <w:t>былтыр шыққан жолдарынтабаалмай жаңылып қалып жүр.</w:t>
        <w:br/>
        <w:t>Мұзтауқаттыеріп жатыр. Мұзтауды құрсаулаған мұздықтар</w:t>
        <w:br/>
        <w:t>баяғыда етекте, сайдың табанында жататын. Қазір кіндікке</w:t>
        <w:br/>
        <w:t>Дейін өрлеп кетті. Жаһандық климаттың өзгерісін осы</w:t>
        <w:br/>
        <w:t>Мұзтаудан айқын аңғаруға болады.</w:t>
        <w:br/>
        <w:t>Енді Мұзтау жайындағы мына бір әдемі аңызды</w:t>
        <w:br/>
        <w:t>тыңдайық.</w:t>
        <w:br/>
        <w:t>Қазақта "Қыз емшек" деген жераттары көп кездесетіні</w:t>
        <w:br/>
        <w:t>белгілі. Солар сияқты Мұзтау да қос өркеш... Шамбала-</w:t>
        <w:br/>
        <w:t>шылар Мұзтаудың шошайған осы қос өркешін Жер-ана-</w:t>
        <w:br/>
        <w:t>ның емшегі деседі екен. Осы Жер-ананың қос емшегінен</w:t>
        <w:br/>
        <w:t>Дүниенің төрт бұрышына аппақ сүттей төрт өзен ағып</w:t>
        <w:br/>
        <w:t>жатыр. Олар -- Катунь Ақбұлқақ, Кучерла, Ақкем өзен-</w:t>
        <w:br/>
        <w:t>дері.</w:t>
        <w:br/>
        <w:t>Қандай бейнелі теңеу десеңізші! Кучерла мен Ақкемді</w:t>
        <w:br/>
        <w:t>көрмедік, олар Мұзтаудың арғы бетінен терістікке қарай</w:t>
        <w:br/>
        <w:t>ағара ағып жатыр деседі. Ал бергі беттегі Катунь мен</w:t>
        <w:br/>
        <w:t>Ақбұлқақ өзендерінің түсішынындадасүттейаппақ, оны</w:t>
        <w:br/>
        <w:t>бұл жақтың ел-жұртының бәрі біледі.</w:t>
        <w:br/>
        <w:t>Жалпы Мұзтаудың биігі жылына 14 күн бойы ғана</w:t>
        <w:br/>
        <w:t>ашық тұрады екен. Оның өзі шілде мен тамыз айларына,</w:t>
        <w:br/>
        <w:t>яғни Алтай жеріндегі шөп шабу қарбаласына сәйкес</w:t>
        <w:br/>
        <w:t>келетін сияқты. Сонда шабындық басында жүрген</w:t>
        <w:br/>
        <w:t>шөпшілер ауа райын Мұзтауға қарап болжап жүреді.</w:t>
        <w:br/>
        <w:t>Мұзтаудың биігіне бұлт ілінсе болды -- жаңбыр жауады.</w:t>
        <w:br/>
        <w:t>Мұзтау ашық болса -- көңіл де ашық, шаруа да жайлы.</w:t>
        <w:br/>
        <w:t>Ал еңді, орыстар Белая Берель деп атап, күллі әдебиет</w:t>
        <w:br/>
        <w:t>пен карталарға жазылып кеткен Ақбұлқақ туралы да айта</w:t>
        <w:br/>
        <w:t>кетпесеболмас...</w:t>
        <w:br/>
        <w:t>Бүгінде Ақбұлқақ атауын көп қаламгерлер қате жа-</w:t>
      </w:r>
    </w:p>
    <w:p>
      <w:r>
        <w:t>зып жүр. Баяғыда Ғафағаң (Қайырбеков) оны Ақбұрқақ</w:t>
        <w:br/>
        <w:t>деп өлең-жырға қосып еді. Былтырғы жыл Есенғали да</w:t>
        <w:br/>
        <w:t>(Раушанов) солай жазып жіберіпті, Енді бір қаламгерлер</w:t>
        <w:br/>
        <w:t>Ақбұлақ деп жаңылуда. Турасында, айран түсті бұл өзен-</w:t>
        <w:br/>
        <w:t>нің атауы Ақбұлқақ, яғни "бұлғаушы", “лайлаушы"</w:t>
        <w:br/>
        <w:t>158</w:t>
        <w:br/>
        <w:t>көмек береміз дегенше мұз жылжып кетіп, қайран</w:t>
        <w:br/>
        <w:t>азаматты тірідей тереңіне көміп тастапты.</w:t>
        <w:br/>
        <w:t>Мұздың жарығына түсіп немесе мұз құламасынан</w:t>
        <w:br/>
        <w:t>домалап, арысы мерт болып, берісі аяқ-қолын сындырып</w:t>
        <w:br/>
        <w:t>мүгедек болып қайтатындар -- көбінесе нұсқаушысы</w:t>
        <w:br/>
        <w:t>жоқ, өз бетімен екі-үш адам боп келетіндер сияқты.</w:t>
        <w:br/>
        <w:t>Шүкіршілік, қасымызда тәжірибелі нұсқаушылары-</w:t>
        <w:br/>
        <w:t>мыз бар, теория жағын ойдағыдай өттік, сондықтан</w:t>
        <w:br/>
        <w:t>әлгіндей "жабайы туристерге" қарағанда жағдайымыз</w:t>
        <w:br/>
        <w:t>жақсы деп күпті көңілімізді жұбатқан боламыз.</w:t>
        <w:br/>
        <w:t>Ғалымдардың зерттеулеріне қарағанда Мұзтаудағы</w:t>
        <w:br/>
        <w:t>мұздықтардың орташа қалыңдығы бірнеше ондаған</w:t>
        <w:br/>
        <w:t>метрден кейбір тұстарда 200 метрге дейін жетеді деседі.</w:t>
        <w:br/>
        <w:t>Соңғы 150 жыл бойғы бақылау Мұзтау мұздықтарының</w:t>
        <w:br/>
        <w:t>бір жыл ішінде ондаған метрге төмен сырғитынын</w:t>
        <w:br/>
        <w:t>анықтап отыр. Алайда сырғи-сырғи етекке жететін</w:t>
        <w:br/>
        <w:t>мұздықтардың тілі жаһандық климаттың өзгеруіне</w:t>
        <w:br/>
        <w:t>байланысты жыл өткен сайын қысқарып, тау кіндігіне</w:t>
        <w:br/>
        <w:t>қарай тартылып бара жатқанын айтады.</w:t>
        <w:br/>
        <w:t>Енді мына қызықты қараңыз: әлемдегі ең қалың мұз</w:t>
        <w:br/>
        <w:t>Антарктидада екен, ондағы мұздықтың қалың тұсы 4330 м.</w:t>
        <w:br/>
        <w:t>деп белгіленген. Гренландияда -- 3200 метр, Памир, Қара-</w:t>
        <w:br/>
        <w:t>қорым, Гималай тауларында жүздеген метрден бірер ша-</w:t>
        <w:br/>
        <w:t>қырымға дейін жетіп қалатын көрінеді. Ең қорқыныш-</w:t>
        <w:br/>
        <w:t>тысы сол, осы қалың мұздар да қақ айрылып, үлкен</w:t>
        <w:br/>
        <w:t>жарықтар жасайды. Құдай өзі сақтасын деңіз, осындай</w:t>
        <w:br/>
        <w:t>шақырымдаған шыңырауға да құлап кеткен қайғылы</w:t>
        <w:br/>
        <w:t>оқиғалар болыпты. Кей жағдайда осы жарықтар суға</w:t>
        <w:br/>
        <w:t>толып, мұз көлдері (мореные озера) пайда болады екен.</w:t>
        <w:br/>
        <w:t>Тіпті АҚШ-тағы Маласпин деп аталатын мұздықта</w:t>
        <w:br/>
        <w:t>қалыңдығы 300 метрлік жарық-әңгек таудан құлаған</w:t>
        <w:br/>
        <w:t>тастарға, шаң-топыраққалықатолып, кейіннен сол жерге</w:t>
        <w:br/>
        <w:t>өсімдіктер қаптап, қалың өсіп шыққан.</w:t>
        <w:br/>
        <w:t>Мұзтаудағы ең үлкен мұздықтың ұзындығы 3 шақы-</w:t>
        <w:br/>
        <w:t>рымның үстінде. Бұл орташа көрсеткіштен де төмен. Ал</w:t>
        <w:br/>
        <w:t>163</w:t>
        <w:br/>
        <w:t>Мұзтау</w:t>
        <w:br/>
        <w:t>жалтырап, жүзіктей көкпеңбек көл шыға келді. Мұндай</w:t>
        <w:br/>
        <w:t>дакөкпеңбек көл болады екен-ау! Жақындай бере байқа-</w:t>
        <w:br/>
        <w:t>дық. өзі түпсіз тұңғиық сияқты. Кішкентай көлдің осын-</w:t>
        <w:br/>
        <w:t>шалық терең болғаны қалай?</w:t>
      </w:r>
    </w:p>
    <w:p>
      <w:r>
        <w:t>- Қыста қар көшкіні, жазда анау биіктегі дәу тастар</w:t>
        <w:br/>
        <w:t>домалап, осы көлдің түбіне ұрады. Ұрған сайын көлді</w:t>
        <w:br/>
        <w:t>тереңдетіп тас та, көшкі де атқып ары асып кетеді.</w:t>
        <w:br/>
        <w:t>Мінеки, тереңдіктің қарапайым дәлелі...</w:t>
        <w:br/>
        <w:t>Көл жағасында дамылдап, киім ауыстырған соң</w:t>
        <w:br/>
        <w:t>бастаушымыз:</w:t>
        <w:br/>
        <w:t>- Алдақиынучасток, абай болыңыздар! - деп ескерту</w:t>
        <w:br/>
        <w:t>жасады.</w:t>
        <w:br/>
        <w:t>Қиын участогі -- бір жағынан таудан құлаған қар</w:t>
        <w:br/>
        <w:t>көшкіні үйген, келесі жағынан жүздеген жылдар бойы</w:t>
        <w:br/>
        <w:t>мұздықтар ығыстыра сиырып тастаудың салдарынан</w:t>
        <w:br/>
        <w:t>пайда болған жал топырақ екен. Жал топырақ болғанда</w:t>
        <w:br/>
        <w:t>таудай биік; арық аттың шоқтығындай тар, өзі жыландай</w:t>
        <w:br/>
        <w:t>созылып көз жетпейтін жоғарыға кеткен. Жалдың екі</w:t>
        <w:br/>
        <w:t>жағы да жарқабақ, оның үстіне жүрер жолың тіке шап-</w:t>
        <w:br/>
        <w:t>шыма өрге бастайды. Түстік жағы қорым тасты болса да</w:t>
        <w:br/>
        <w:t>әйтеуір шұбартқан шөп байқалады, құласаң да шым-</w:t>
        <w:br/>
        <w:t>топырақ көңілге медет. Ал терістік жағы жаңбыр суымен</w:t>
        <w:br/>
        <w:t>мүжіліп өзінен-өзі құлап жатыр. Аяғың мүлт кетсе болды</w:t>
        <w:br/>
        <w:t>- сырғанап анау үш жүз метр етектегі мұздықты барып</w:t>
        <w:br/>
        <w:t>сүзесің. Сосын ілініп әзер тұрған қалың тас өрістен</w:t>
        <w:br/>
        <w:t>қайтқан қойдай соңыңнан сау ете қалады.</w:t>
        <w:br/>
        <w:t>Елестетудің өзіқорқынышты. Елестетпейін десең келе</w:t>
        <w:br/>
        <w:t>жатқан пышақтың қырындай жалғыз аяқ соқпағыңның</w:t>
        <w:br/>
        <w:t>жарымы жарылып әлгі шағылға құлап жатыр. Қырсық-</w:t>
        <w:br/>
        <w:t>қанда, қызыласық қылтылдап, шаршаған аяқ сырқырап,</w:t>
        <w:br/>
        <w:t>Дегеніңе көнбей әлектейді. Арқаңдағы басыңнан аса</w:t>
        <w:br/>
        <w:t>шошайған рюкзак аттап басқан сайын сатқындықпен</w:t>
        <w:br/>
        <w:t>бұлғақ қағады. Тірсегің дірілдеп, аяғыңды қайшылап</w:t>
        <w:br/>
        <w:t>сүйретіліп келе жатқанда енді бірде желп еткізіп қырдың</w:t>
        <w:br/>
        <w:t>қасқа желі осып өтеді.</w:t>
        <w:br/>
        <w:t>11-68 161</w:t>
        <w:br/>
        <w:t>Мұзтау</w:t>
        <w:br/>
        <w:t>Тау мұздықтары қашанда тұшы судың сарқылмас</w:t>
        <w:br/>
        <w:t>қоры саналған. Бір ғажабы - етекте аптап ыстық,</w:t>
        <w:br/>
        <w:t>қуаңшылық болған жылдары тау мұздықтары ыстықтың</w:t>
        <w:br/>
        <w:t>әсерінен қаттырақ еріп, өзен суларын молықтырып</w:t>
        <w:br/>
        <w:t>отырған.</w:t>
        <w:br/>
        <w:t>Етектен таңғы сегізде жолға шыққан біз тасты үстіртке</w:t>
        <w:br/>
        <w:t>іліккенде түсауып кеткен. Біз тұрған үстірт таудан құлап</w:t>
        <w:br/>
        <w:t>аққан тұтас бір мұздық болып шықты. Әріректе сіреу-</w:t>
        <w:br/>
        <w:t>сіреу мұз құламалары байқалады, одан жоғары сұрғылт</w:t>
        <w:br/>
        <w:t>тұман. Сібірлеп жаңбыр жауып тұр, ұзаққа созылатын,</w:t>
        <w:br/>
        <w:t>адамды ығыр қылар ақ жауынның нағыз өзі. Нұсқаушы-</w:t>
        <w:br/>
        <w:t>ларымыз тұман ашылмай мұзға шығудың қауіпті екенін</w:t>
        <w:br/>
        <w:t>ескертті. Тұманның ашылуын, жаңбырдың басылуын</w:t>
        <w:br/>
        <w:t>күтіп, түскі тамақ әзірледік. Арнайы алып шыққан при-</w:t>
        <w:br/>
        <w:t>мустардың біріне шай қайнатып, екіншісіне тамақ</w:t>
        <w:br/>
        <w:t>пісірдік.</w:t>
        <w:br/>
        <w:t>Шай ішіп жайланып, көже ішіп көңілденген соң тағы</w:t>
        <w:br/>
        <w:t>да жолға шыққымыз келді. Не бел кетер, не белбеу кетер</w:t>
      </w:r>
    </w:p>
    <w:p>
      <w:r>
        <w:t>дегендей, жүректерге қайыра жігер біткен.</w:t>
        <w:br/>
        <w:t>Турасында біз жал жағалап, тау сағалап бұған дейін</w:t>
        <w:br/>
        <w:t>қара жермен, аттап-бұттап қотыр тастың үстімен жүріп</w:t>
        <w:br/>
        <w:t>келген едік. Мұзға әлі табанымыз тие қойған жоқ бола-</w:t>
        <w:br/>
        <w:t>тын. Сондықтан альпинистік асай-мүсейді асынып,</w:t>
        <w:br/>
        <w:t>арқан-жібімізді тартынып, "кошқа” деп аталатын ырсиған</w:t>
        <w:br/>
        <w:t>болаттістері мұз түгілі, қарш етіп тасқа кіретін тақамызды</w:t>
        <w:br/>
        <w:t>аяққа байлап, анау жалтыр мұздың үстімен жүруге</w:t>
        <w:br/>
        <w:t>асықтық. Біз қанша асыққанмен төңіректі тұмшалаған</w:t>
        <w:br/>
        <w:t>қорғасын бүлт сейілмеді, сібірлеген ұсақ жаңбыр басыл-</w:t>
        <w:br/>
        <w:t>мады. Сібірлеген жаңбыр үсті-басымызды тағы да</w:t>
        <w:br/>
        <w:t>малмандай су еткен. От жағып жылынар бұл маңайда тіс</w:t>
        <w:br/>
        <w:t>шұқыр ағаш жоқ, пана қылар қалқа жоқ, қарайып-</w:t>
        <w:br/>
        <w:t>қарайып қаратастардың арасында ерсілі-қарсылы жүрдік</w:t>
        <w:br/>
        <w:t>те қойдық.</w:t>
        <w:br/>
        <w:t>165</w:t>
        <w:br/>
        <w:t>Мұнар тауды, мұзарт шыңды аңсаймын</w:t>
        <w:br/>
        <w:t>- Жаңбыр мен тұман, шынын айтсам, оңды болды.</w:t>
        <w:br/>
        <w:t>Өйткені сіздердің организмдеріңізді тау жағдайына бейім-</w:t>
        <w:br/>
        <w:t>деу керек еді. Алаңсыз демала беріңіздер! - деді нұсқау-</w:t>
        <w:br/>
        <w:t>шымыз.</w:t>
        <w:br/>
        <w:t>Бұл төңіректе біз ғана ма десек, төменіректен қараң-</w:t>
        <w:br/>
        <w:t>құраң бір топ адам көрінді. Араларынан бөлініп екеуі бізге</w:t>
        <w:br/>
        <w:t>келіп, жөн сұрасып танысты. Ине жұтқандай арық</w:t>
        <w:br/>
        <w:t>жігіттер екен, кәсіби альпинистер. Алты кісі Барнауылдан</w:t>
        <w:br/>
        <w:t>шығыпты, Ресей жағымен келіп, Берел мұздығы арқылы</w:t>
        <w:br/>
        <w:t>арғы беттегі Ақкемге өтіп кетпек сияқты. Мынау Қатунь</w:t>
        <w:br/>
        <w:t>мұздығының жолын білмей, біздің жігіттерден жөн-</w:t>
        <w:br/>
        <w:t>жапсар сұрап жатты.</w:t>
        <w:br/>
        <w:t>-- Мына көрінген мұз құламасының ортасын ала көте-</w:t>
        <w:br/>
        <w:t>ріліңдер. Үстіне шыққасын сол жақ жиегімен жүріңдер.</w:t>
        <w:br/>
        <w:t>Келесі мұз құламасы асатік әрі быт-шыт жарылып жатыр,</w:t>
        <w:br/>
        <w:t>сондықтан сол жақтағы жартаспен өрлеңдер. Оның арғы</w:t>
        <w:br/>
        <w:t>жағында қар көшкіні қаупі бар жалама беткейді кесіп</w:t>
        <w:br/>
        <w:t>өтесіңдер. Абай болыңдар. Содан "Жолбарыстың</w:t>
        <w:br/>
        <w:t>тырнағы" деп аталатын мұз құламасының астынан өтіп,</w:t>
        <w:br/>
        <w:t>Берел мұздығына асар асудың астына жетесіңдер. Ал ол</w:t>
        <w:br/>
        <w:t>жердің жолын тап басып айту қиын. Күніге мұз құлап,</w:t>
        <w:br/>
        <w:t>тау айрылып жатады. "Албастының ойнағы" дейміз ол</w:t>
        <w:br/>
        <w:t>жерді. Аса қауіпті участок, байқарсыздар...</w:t>
        <w:br/>
        <w:t>Келген жігіттер картасын ашып жіберіп, әлгі айтқан-</w:t>
        <w:br/>
        <w:t>ның бәріне көздері жеткен соң, риза болып, рақмет айты-</w:t>
        <w:br/>
        <w:t>сып қайтып кетті.</w:t>
        <w:br/>
        <w:t>-- Әне қараңдар, анау мұздың басында бір кісі жүр, -</w:t>
        <w:br/>
        <w:t>деді Қайырды.</w:t>
        <w:br/>
        <w:t>- Қане... Бұл тұстан кісі көрінбесе керек еді...</w:t>
        <w:br/>
        <w:t>-- Қимылдайды... Кісі жүр деймін.</w:t>
        <w:br/>
        <w:t>- Мираж ғой... Ол жерде кісі жүрсе - үлкендігі пілдей</w:t>
        <w:br/>
        <w:t>болғаны.</w:t>
      </w:r>
    </w:p>
    <w:p>
      <w:r>
        <w:t>- Шынымен соншалықты алыс па?</w:t>
        <w:br/>
        <w:t>-- Алыс... Ақ қар, көк мұзда жердің аралығын айырып-</w:t>
        <w:br/>
        <w:t>білу қиын.</w:t>
        <w:br/>
        <w:t>166</w:t>
        <w:br/>
        <w:t>Оның үстіне біз секілді етжеңділеу пақырды жүк арқа-</w:t>
        <w:br/>
        <w:t>лап өрге шыққан кезде желке май шалқайтпай, бұғақ май</w:t>
        <w:br/>
        <w:t>еңкейтпей кекжитіп қинайды екен.</w:t>
        <w:br/>
        <w:t>"Ай, осыдан..." -- деген алғашқы өкініш биікке бастаған</w:t>
        <w:br/>
        <w:t>дәл осы жалдың үстінде бір қылаң берген.</w:t>
        <w:br/>
        <w:t>"Ай, осыдан аман қайтсам, көрмегенім тау болсын!"</w:t>
        <w:br/>
        <w:t>Сеземін, бәрінің ойында сол. Іштерінен мені сыбап</w:t>
        <w:br/>
        <w:t>келе жатқандары барын да болжап келемін.</w:t>
        <w:br/>
        <w:t>Жүз мәрте демалып, бірнеше сағат бойы қия соқпақ-</w:t>
        <w:br/>
        <w:t>пен өрге тырмысып, шу аяқ, қызыл май болған кезде</w:t>
        <w:br/>
        <w:t>әлдебір үстіртке шықтық-ау, құрғыр.</w:t>
        <w:br/>
        <w:t>Үстірт дегенің үлкен жазық екен, үстітолы қорым тас,</w:t>
        <w:br/>
        <w:t>үйдей үлкені, тақтайдай тегісі, найзадай үшкірі -- бәрі</w:t>
        <w:br/>
        <w:t>бар. Қызылы, жасылы, көгі мен сарысы тағы бар. Теріс-</w:t>
        <w:br/>
        <w:t>кейде түнерген қардан ада қара бауыр таудың жарымы</w:t>
        <w:br/>
        <w:t>осы үстіртте жатқан сияқты.</w:t>
        <w:br/>
        <w:t>Біраз жүре байқадық, үстірттің асты алып мұздық боп</w:t>
        <w:br/>
        <w:t>шықты. Мұз жарығы әр тұстан бір көрініп қалады: үсті</w:t>
        <w:br/>
        <w:t>бір қабат қара тас, одан әрі көгерген мұз, қап-қара терең</w:t>
        <w:br/>
        <w:t>шыңырау. Жақындаған жанды жұтып қоярдай үрейлі.</w:t>
        <w:br/>
        <w:t>Қазақтың айтулы журналисі Жанболат Аупбаев</w:t>
        <w:br/>
        <w:t>досымның бірде осы мұздықтар туралы әңгімесін қызыға</w:t>
        <w:br/>
        <w:t>тыңдағаным бар. Сонда Жанболат Хан-Тәңірі жақта мұз-</w:t>
        <w:br/>
        <w:t>дың жарығын қазақтар “әуіт" дейтінін айтып еді. Осы сөз-</w:t>
        <w:br/>
        <w:t>ді мен Өр Алтайдың қазақтарынан сұрастырып едім, біл-</w:t>
        <w:br/>
        <w:t>мейтін болып шықты. Мейлі әуіт болсын, жарық болсын,</w:t>
        <w:br/>
        <w:t>құрдым болсын -- оның заты біреу: орасан сайда ұзын-</w:t>
        <w:br/>
        <w:t>нан сұлап жатқан алып мұз көлденеңінен қақ бөлінеді.</w:t>
        <w:br/>
        <w:t>Мұздықтың өн бойында мұндай әуіт-жарықтар жүздеп,</w:t>
        <w:br/>
        <w:t>мыңдап кездеседі. Оның қайсыбірі болсын адам үшін аса</w:t>
        <w:br/>
        <w:t>қауіпті.</w:t>
        <w:br/>
        <w:t>Бір қызығы, жоғарыдан итерген қысымның әсерінен</w:t>
        <w:br/>
        <w:t>мұздың кейбір жарықтары қайтадан бітеліп те қалады екен.</w:t>
        <w:br/>
        <w:t>Альпинистер осыдан бірер жыл бұрынғы бір қазалы</w:t>
        <w:br/>
        <w:t>оқиғаны айтқан. Оқыста әуітке түсіп кеткен бір жігітке</w:t>
        <w:br/>
        <w:t>162</w:t>
        <w:br/>
        <w:t>Қош, Әулие тау, қасиетіңнен айналдық сенің!</w:t>
      </w:r>
    </w:p>
    <w:p>
      <w:r>
        <w:t>Мұзтаудың кіндігіне жете</w:t>
        <w:br/>
        <w:t>лагерь құрып, түнеп шықтық.</w:t>
        <w:br/>
        <w:t>Бізден ары шыңырау жартас,</w:t>
        <w:br/>
        <w:t>қарауға адамның дәті</w:t>
        <w:br/>
        <w:t>шыдамайды.</w:t>
        <w:br/>
        <w:t>Жол бойғы кедергінің көптігі сондай, тырмысып</w:t>
        <w:br/>
        <w:t>мұзға шығуға бәріміз машықтанып алдық.</w:t>
        <w:br/>
        <w:t>Мұзтау биігінен бір ескерткіш сурет болсын деп...</w:t>
        <w:br/>
        <w:t>Тау биігінен ылдилау да оңайға соқпай,</w:t>
        <w:br/>
        <w:t>әр тұста бір дамылдауға тура келді.</w:t>
        <w:br/>
        <w:t>Тағы да артынып-тартынып сапарға жиналдық.</w:t>
        <w:br/>
        <w:t>Тағы да қапалақтап қар жауып,</w:t>
        <w:br/>
        <w:t>соңынан ызғырық ұйтқыды.</w:t>
        <w:br/>
        <w:t>Мынау аппақ қар, көкпеңбек мұз әлеміне</w:t>
        <w:br/>
        <w:t>не айдап әкелді десеңші мені.</w:t>
        <w:br/>
        <w:t>Мұзтау</w:t>
        <w:br/>
        <w:t>Барнауылдың альпинистері таңғы бесте темір</w:t>
        <w:br/>
        <w:t>ілгектерін шылдырлатып, ледоруб-таяқтарын тықыл-</w:t>
        <w:br/>
        <w:t>датып біздің қасымыздан өтті. Қызықтап палаткадан</w:t>
        <w:br/>
        <w:t>сығалап едік, қызылды-сарылы киінген алты кісі жіптей</w:t>
        <w:br/>
        <w:t>тізіліп жоғарыдағы мұздыққа беттеп барады екен.</w:t>
        <w:br/>
        <w:t>Біз бір шетінде жатқан Катунь мұздығының ирелең-</w:t>
        <w:br/>
        <w:t>деген басы көз көрім жерге дейін ашылып қалыпты. Тұман-</w:t>
        <w:br/>
        <w:t>ның етегі түріліп, Мұзтаудың алқымына көтеріліпті. Түн-</w:t>
        <w:br/>
        <w:t>дегі Мұзтаудың қос шыңы бұлт астында тағы жоғалған.</w:t>
        <w:br/>
        <w:t>Таңертеңгілік тамақтан соң палаткқаларды жығып,</w:t>
        <w:br/>
        <w:t>рюкзактарымызды арқалап, асай-мүсей әбзелдің бәрін</w:t>
        <w:br/>
        <w:t>байланып, аяққа болат тақаны мықтап тағып біз де жолға</w:t>
        <w:br/>
        <w:t>шықтық.</w:t>
        <w:br/>
        <w:t>Кешеден бері көрер көзге насыбай атысқандай-ақ</w:t>
        <w:br/>
        <w:t>аралықтағы алғашқы мұз құламасы жеткізбей сарсаңға</w:t>
      </w:r>
    </w:p>
    <w:p>
      <w:r>
        <w:t>салған. Арманшыл көзге арқан бойы жердің тұсау бойы</w:t>
        <w:br/>
        <w:t>жақындығы болады деген осы. Құламаға дейін де мұзға</w:t>
        <w:br/>
        <w:t>өрмелеп екі сарқырамадан өттік. Осы мұз сарқырама-</w:t>
        <w:br/>
        <w:t>ларының желкесінен басталатын жазықтар алыстан</w:t>
        <w:br/>
        <w:t>қарағанда жып-жылмағай сияқты, жақындап барсаң -</w:t>
        <w:br/>
        <w:t>бетібұжыр-бұжыр, сосын үлкенді-кішілі мұз жарықтарға</w:t>
        <w:br/>
        <w:t>толы. Кішігірімінен әйтеуір бір-біріңді арқанмен демеп</w:t>
        <w:br/>
        <w:t>қарғып-шоршып өтесің, ал үлкен жарықтарды айналып,</w:t>
        <w:br/>
        <w:t>таудың кемерінен оралуға мәжбүрсің. Бір жолы үш</w:t>
        <w:br/>
        <w:t>жағымыз бірдей өткел бермес аралға тап болып, кері</w:t>
        <w:br/>
        <w:t>шегінуге тура келді. Кейбір мұздың жарығы ел көшкендей</w:t>
        <w:br/>
        <w:t>енді, түпсіз терең екен, қарауға жүз шыдамады.</w:t>
        <w:br/>
        <w:t>Өскеменде кәсіби альпинистің бірі, белгілі фотосурет-</w:t>
        <w:br/>
        <w:t>ші Павел Красулин деген жігітпен әңгімелескенім бар-</w:t>
        <w:br/>
        <w:t>ды.</w:t>
        <w:br/>
        <w:t>-- Мұзтауға беттеген адам ақ ниет, адал пейілмен жолға</w:t>
        <w:br/>
        <w:t>шығуы керек, -- деп ескертіп еді Николай. -- Әсте “мен</w:t>
        <w:br/>
        <w:t>Мұзтауды бағындыру үшін бара жатырмын" деген асы-</w:t>
        <w:br/>
        <w:t>лық ой көңілде болмау керек. Мұзтау шамшыл, қазымыр,</w:t>
        <w:br/>
        <w:t>169</w:t>
        <w:br/>
        <w:t>Мұнар тауды, мұзарт шыңды аңсаймын</w:t>
        <w:br/>
        <w:t>Сілейіп-сілейіп жатқан жұрт мәз болып күліп жіберісті.</w:t>
        <w:br/>
        <w:t>Тұрлығазы бұл сапарға шыға алмай қалған достардың бірі</w:t>
        <w:br/>
        <w:t>болатын. Арамызда жоқ адамды қайтып жауапқа тартар-</w:t>
        <w:br/>
        <w:t>сың енді.</w:t>
        <w:br/>
        <w:t>Аздап жел тұрып, қар бетінде сырма жүгіре бастады.</w:t>
        <w:br/>
        <w:t>-- Мұзтауды қараңдар!</w:t>
        <w:br/>
        <w:t>Бәріміз бұрылып жоғары қарадық. Мұзтауды тұмша-</w:t>
        <w:br/>
        <w:t>лаған ақ сұр бұлт тесіліп, қосшыңның арасындағы Седло-</w:t>
        <w:br/>
        <w:t>вина деп аталатын аралығы көрініс берді. Седловинада</w:t>
        <w:br/>
        <w:t>алапат боран, ұйтқи соғып дүниені бұлдырлатып тұр.</w:t>
        <w:br/>
        <w:t>Мұзтаудың маңайына үйірілген ақша бұлттардың</w:t>
        <w:br/>
        <w:t>әдемісін-ай десеңші. Шебер қылқаламнан шыққан дайын</w:t>
        <w:br/>
        <w:t>тұрған өнер шығармасы. Ешқандай модерннің қажеті</w:t>
        <w:br/>
        <w:t>жоқ, жарықтықтың сымбаты да, сұлулығы да бір бойында</w:t>
        <w:br/>
        <w:t>жатыр... Боран ұйтқыған Седловинаның үстінде, Мұз-</w:t>
        <w:br/>
        <w:t>таудың ұшар биігінде қара ноқаттай бір құсұшып барады.</w:t>
        <w:br/>
        <w:t>Боранмен, бұлтпен, тұманмен таласып, бірде көрініп,</w:t>
        <w:br/>
        <w:t>бірде жоғалып самғап барады.</w:t>
        <w:br/>
        <w:t>- Мынау бүркіт қой!</w:t>
        <w:br/>
        <w:t>Құс көрмей жүргеніміз жоқ, содан ба, Мұзтау биігін-</w:t>
        <w:br/>
        <w:t>дегі бұлдырай көрінген құсқа алғашқы сәтте көңіл бұр-</w:t>
        <w:br/>
        <w:t>маппыз. "Бүркіт" дегесін елең етіп, қызығатесіліп қалдық.</w:t>
        <w:br/>
        <w:t>Осыншама биікте шарықтауын қарашы. Құдай біледі,</w:t>
        <w:br/>
        <w:t>Мұзтаудың ұшар басындағы қарайған анау жартастарға</w:t>
        <w:br/>
        <w:t>ұя салған болар... Енді, міне, ақ түтек боранға қарсы қас-</w:t>
        <w:br/>
        <w:t>қайып шамырқана шырқап бара жатқаны... Қандай</w:t>
        <w:br/>
        <w:t>қайсарлық десеңші!</w:t>
        <w:br/>
        <w:t>Бұл көрініс біздің де жігерімізді жанып, бойымызға</w:t>
        <w:br/>
        <w:t>қуат бергендей болды. Ілбіп тағы алға жылжыдық.</w:t>
      </w:r>
    </w:p>
    <w:p>
      <w:r>
        <w:t>Бес қабат үйдің биіктігіндей кезекті бір мұз құлама-</w:t>
        <w:br/>
        <w:t>сынан қазық қағып, арқан тартып өтіп кеттік. Бұл мұз</w:t>
        <w:br/>
        <w:t>құлама алғашқы екеуіне қарағанда, біршама аласа әрі</w:t>
        <w:br/>
        <w:t>тайпақтау сияқты көрінген. Әлде біз де мұзға өрмелеп</w:t>
        <w:br/>
        <w:t>үйреніп қалдық па... Қалай болғанда да, ендігәрі жартасқа</w:t>
        <w:br/>
        <w:t>шығудан сақтасын деп іштен тілеп келеміз.</w:t>
        <w:br/>
        <w:t>174</w:t>
        <w:br/>
        <w:t>Қия жолда бұрылып суретке түсудің</w:t>
        <w:br/>
        <w:t>өзін де жұмыс көретін болдық.</w:t>
        <w:br/>
        <w:t>Мұнар тауды, мұзарт шыңды аңсаймын</w:t>
        <w:br/>
        <w:t>қойдай томпаңдадық. Аузымыз ауа жетпей бақадай</w:t>
        <w:br/>
        <w:t>ашылып, өкпеміз күйіп кетті-ау деген кезде беткейдің арғы</w:t>
        <w:br/>
        <w:t>шетіне ілінгенбіз.</w:t>
        <w:br/>
        <w:t>Беткейдің арғы шетінен келесі бір мұз құламасы</w:t>
        <w:br/>
        <w:t>басталған...</w:t>
        <w:br/>
        <w:t>- Былтырғы жол бітеліп қалыпты. Мұзбен емес, мына</w:t>
        <w:br/>
        <w:t>жартаспен көтерілеміз, - деді бастаушымыз.</w:t>
        <w:br/>
        <w:t>Біз дәл төбемізден төнген, өзіміз түбінде отырған құз</w:t>
        <w:br/>
        <w:t>жартасқа шалқайып үрке қарап қойыстық. Атасына</w:t>
        <w:br/>
        <w:t>нәлет, бұл жартастың ұшар биігі көрінбейді. Қылтиған</w:t>
        <w:br/>
        <w:t>шөптен ада безерген бедеу бәленің өзі...Өн бойынатекше-</w:t>
        <w:br/>
        <w:t>ленгені тас емес, қатпар-қатпар шойын блоктар мадерсің.</w:t>
        <w:br/>
        <w:t>- Биіктен қорқатын болсаңдар әсте төмен қарамаң-</w:t>
        <w:br/>
        <w:t>дар... Бір-бірімізді арқанмен демеп отырамыз. Аяқтарың-</w:t>
        <w:br/>
        <w:t>дағы тақаны шешіңдер.</w:t>
        <w:br/>
        <w:t>"Ойпырмай десеңші! Мұзға шығарымызды іштей</w:t>
        <w:br/>
        <w:t>болсада сезген шығармыз. Бірақ жартасқа өрмелейміз деп</w:t>
        <w:br/>
        <w:t>кім ойлаған?"</w:t>
        <w:br/>
        <w:t>Шатаққатүскен шашын аямас демекші, қайта қайтып</w:t>
        <w:br/>
        <w:t>кететін емес, шығуға мәжбүр болдық. Қаратасқа таскене-</w:t>
        <w:br/>
        <w:t>ше жабысып, қара терге малшынып, бір құдайға сиынып</w:t>
        <w:br/>
        <w:t>өрлеп кеттік. Аяқты дұрыс жерге, мықты тасқа басуға</w:t>
        <w:br/>
        <w:t>тиіссің. Қол да солай. Құдайым "живой камень" деп атай-</w:t>
        <w:br/>
        <w:t>тын былқылдақ тасты басып қалудан сақтасын. Былқылдақ</w:t>
        <w:br/>
        <w:t>тас алдымен өзіңді сүріндіреді, сосын төменге домалап,</w:t>
        <w:br/>
        <w:t>соңыңда келе жатқан адамды мерт қылады.</w:t>
        <w:br/>
        <w:t>Баяғыда, Алматыда жүрген кезімізде Медеуге бара</w:t>
        <w:br/>
        <w:t>жатқан жолда жартасқа өрмелеген қыз-жігіттерге қарап</w:t>
        <w:br/>
        <w:t>қатты қызығушы едік: жүрек жұтқан нағыз мықтылар</w:t>
        <w:br/>
        <w:t>солардай көрінетін. Мына қазіргі біздің тірлігімізге</w:t>
        <w:br/>
        <w:t>қарағанда олардікі баланың ойыны екен ғой... Олар</w:t>
        <w:br/>
        <w:t>жоғарғы жаққа шығыр қағып, арқан тартып шығады.</w:t>
        <w:br/>
        <w:t>Біздің жағдайда шығыр түгіл, сайтан да жоқ. Беліңе</w:t>
        <w:br/>
        <w:t>байланған арқан да әншейін дәтке қуат екенін сеземіз.</w:t>
        <w:br/>
        <w:t>Өйткені, сен құласаң жоғарыдағы ілініп-салынып өзі әрең</w:t>
      </w:r>
    </w:p>
    <w:p>
      <w:r>
        <w:t>172</w:t>
        <w:br/>
        <w:t>Мұнар тауды, мұзарт шыңды аңсаймын</w:t>
        <w:br/>
        <w:t>Көңіліңде күдік тұрса да, тік жолмен өрлеп шаршап</w:t>
        <w:br/>
        <w:t>келе жатқаның бар, оның үстіне мына жарықтан секірер</w:t>
        <w:br/>
        <w:t>болсаң -- тағы біраз күш-қуатың сарп болады. Осыны</w:t>
        <w:br/>
        <w:t>ойлап, құдай сақтар деп кесек мұзға аяқты қойып аттай</w:t>
        <w:br/>
        <w:t>бергенде, салдыр-гүлдір мұздың жарығына түстім де</w:t>
        <w:br/>
        <w:t>кеттім.</w:t>
        <w:br/>
        <w:t>- Срыв!</w:t>
        <w:br/>
        <w:t>Арқамдағы рюкзакқаілініп, салбырап тұрып қалдым.</w:t>
        <w:br/>
        <w:t>Аяғыммен ауаны қармаймын. Жігіттер де арқандарын</w:t>
        <w:br/>
        <w:t>тартыптұра-тұра қалысты. Көмектің барын біле тұра аяқ</w:t>
        <w:br/>
        <w:t>жерге тимеген соң бойыңды қорқыныш билейді екен.</w:t>
        <w:br/>
        <w:t>Әйтеуір тыпырлап сермеп жүріп тақаның ұшын мұзға</w:t>
        <w:br/>
        <w:t>шаншып, шынтақтай тартынып, еңіске аунап сыртқа</w:t>
        <w:br/>
        <w:t>шықтым.</w:t>
        <w:br/>
        <w:t>-- Бұл да көрмеген дүниең еді, оны да көрдің, -- деп</w:t>
        <w:br/>
        <w:t>жігіттер күлісіп жатыр.</w:t>
        <w:br/>
        <w:t>Етқызуымен алғашында байқамаппын, көк мұз тізем-</w:t>
        <w:br/>
        <w:t>нің бір қабат терісін сыпырып әкетіпті.</w:t>
        <w:br/>
        <w:t>Одан арғысы -- бір сағаттан артық уақыт қабырға</w:t>
        <w:br/>
        <w:t>беткеймен көтеріліп, күн еңкейген шақта футбол алаңын-</w:t>
        <w:br/>
        <w:t>дай үлкен жазыққашыққанбыз. Мұзтаудың әйгілі Седло-</w:t>
        <w:br/>
        <w:t>винасы осы еді.</w:t>
        <w:br/>
        <w:t>Біз шыққанда Седловинаның үсті ызғырық есіп тұрса</w:t>
        <w:br/>
        <w:t>да ашық болатын. Аяңдап алаңның ортасына жеткенше</w:t>
        <w:br/>
        <w:t>болмады, айналаны тұмантұмшалап алды. Кәдімгі сүттей</w:t>
        <w:br/>
        <w:t>соқыр тұман. Он метр алды-артымызда келе жатқан</w:t>
        <w:br/>
        <w:t>серіктерімізді көрсетпей тастаған.</w:t>
        <w:br/>
        <w:t>- Жиналыңдар. Осы жерде тыныстап демалайық, -</w:t>
        <w:br/>
        <w:t>деп бастаушымыз бәрімізді бір жерге үйірді.</w:t>
        <w:br/>
        <w:t>Рюкзактарды қардың үстіне лақтырып тастай бере,</w:t>
        <w:br/>
        <w:t>уһ" деп үстіне отыра-отыра кетістік.</w:t>
        <w:br/>
        <w:t>- Тер қатып қалып жүрмесін, байқаңдар!</w:t>
        <w:br/>
        <w:t>Іргедегі Мұзтаудың қос шоқысы ізім-ғайым жоқ. Қос</w:t>
        <w:br/>
        <w:t>шоқы түгілі, жаңа қай жақтан келдік, енді қай бағытқа</w:t>
        <w:br/>
        <w:t>жүреміз, одан да жаңылып қалдық. Екі аттасаң терең</w:t>
        <w:br/>
        <w:t>178</w:t>
        <w:br/>
        <w:t>Мұзтау</w:t>
        <w:br/>
        <w:t>құрдымға құлатып жіберердей айнала аппақ дүние. Мына</w:t>
        <w:br/>
        <w:t>соқыр тұманда төрт жағың бірдей түпсіз шағыл, терең</w:t>
        <w:br/>
        <w:t>шат сияқты елестеп кетті. Былайша айтқанда, жер</w:t>
      </w:r>
    </w:p>
    <w:p>
      <w:r>
        <w:t>теңгедей, аспан тебінгідей болды да қалды. Етекте отыз</w:t>
        <w:br/>
        <w:t>градус ыстық, кейбір достарымыз Қапшағайда суға түсіп,</w:t>
        <w:br/>
        <w:t>Бурабайда көлге шомылып рақаттанып демалып жатқан</w:t>
        <w:br/>
        <w:t>шығар. Анау Еуропа биылғы жыл тарихта сирек болатын</w:t>
        <w:br/>
        <w:t>аптап ыстыққа тап болып, өртеніп-күйіп жатыр әнеки.</w:t>
        <w:br/>
        <w:t>Біз болсақ әлдебір жұмбақ әлемнің, тылсым тыныштық-</w:t>
        <w:br/>
        <w:t>тың ортасына тап болып, қалтырап тоңып отырғанымыз</w:t>
        <w:br/>
        <w:t>мынау. Жаңағы пысынап, терлеп шыққан екпінімізді</w:t>
        <w:br/>
        <w:t>Мұзтаудың биігі лезде-ақ басып тастады.</w:t>
        <w:br/>
        <w:t>“Апырмай, кешегібүркітосытұстаұшып жүрді-ау... Бұр-</w:t>
        <w:br/>
        <w:t>кіт емес, сол көргеніміз Оралханның рухы шығар сірә!"...</w:t>
        <w:br/>
        <w:t>Ажек Лондонның шеберлікпен суреттейтін ақ құр-</w:t>
        <w:br/>
        <w:t>дымы, мұнарлы әлемі тегі осындай болар. Расында, мынау</w:t>
        <w:br/>
        <w:t>аппақ ғалам құлаққа ұрған танадай тыныштық құша-</w:t>
        <w:br/>
        <w:t>ғында ұйып қалыпты: демін ішіне тартып мақау сазарады.</w:t>
        <w:br/>
        <w:t>“Неткен меңіреу дүние еді", -- деп тың тыңдап тұрғаны-</w:t>
        <w:br/>
        <w:t>мызда, төменнен күркіреген алапат дауыс шықты...</w:t>
        <w:br/>
        <w:t>Алдымен жыланның ысқырысындай сырылдаған үн</w:t>
        <w:br/>
        <w:t>естілген. Артынша әлгі сырыл жер ойылып құлап бара</w:t>
        <w:br/>
        <w:t>жатқандай сұмдық гүрілге ұласқан. Тіпті астымыздағы</w:t>
        <w:br/>
        <w:t>Седловинаның өзідірілдеп-кеткендей болды.</w:t>
        <w:br/>
        <w:t>- Ақкем жақтан орасан көшкін түсті, - деді</w:t>
        <w:br/>
        <w:t>нұсқаушы.</w:t>
        <w:br/>
        <w:t>-- Мұзтау қақ айырылып кетті ме десем...</w:t>
        <w:br/>
        <w:t>- Олай демеңіз. Мұзтаудың басындатұрыпғайбат сөз</w:t>
        <w:br/>
        <w:t>айтуға болмайды.</w:t>
        <w:br/>
        <w:t>Қалай болғанда, астыңдағы жерді қалтыратқан қандай</w:t>
        <w:br/>
        <w:t>күш едідесеңізші!</w:t>
        <w:br/>
        <w:t>Қар көшкіндерінің орасан қуаты, қирату күші жөнінде</w:t>
        <w:br/>
        <w:t>көп жазылып та, айтылып та жүргені белгілі. Мұзтау</w:t>
        <w:br/>
        <w:t>сапарында осы жолы мынадай бір әңгіме естігенбіз...</w:t>
        <w:br/>
        <w:t>Новосибирскіден шыққан үш студент алдыңғы жылы</w:t>
        <w:br/>
        <w:t>179</w:t>
        <w:br/>
        <w:t>Мұнар тауды, мұзарт шыңды аңсаймын</w:t>
        <w:br/>
        <w:t>мерт қылады. Сосын көп альпинистер Мұзтау аласа екен</w:t>
        <w:br/>
        <w:t>деп менсінбеушілік жасап, алданып қалады. Жалпы</w:t>
        <w:br/>
        <w:t>әлемдегі шыңдардың күрделілігі-- өсімдіктердің қай</w:t>
        <w:br/>
        <w:t>белдеуде таусылуына қарай өлшеніп бағаланады. Мысалы,</w:t>
        <w:br/>
        <w:t>Шпицбергенде өсімдік 200-370 метр биіктікте түгесіледі.</w:t>
        <w:br/>
        <w:t>Сөйте тұра бұл аралдың аласа тауларына шығу қияметтің</w:t>
        <w:br/>
        <w:t>қайымы. Анды тауларында 6000-6500 метр биіктікке дейін</w:t>
        <w:br/>
        <w:t>өсімдік өсе береді. Памирде 5200 метрге, Гималайда 6 шақы-</w:t>
        <w:br/>
        <w:t>рымның үстінде, өзіміздің Хан-Тәңірінде де төрт мың</w:t>
        <w:br/>
        <w:t>метрден жоғары өсімдіктер бар. Ал Мұзтауда өсімдік екі</w:t>
        <w:br/>
        <w:t>мың метрден соң жоғалады. Осылай есептегенде, Мұзтау</w:t>
        <w:br/>
        <w:t>шыңының күрделілігі алты мыңнан жоғары.</w:t>
        <w:br/>
        <w:t>Енді мінеки, Павелдің осы сөзінің шындығына біз өзіміз</w:t>
        <w:br/>
        <w:t>куә болып, көріп келе жаттық.</w:t>
        <w:br/>
        <w:t>Мұздық дегенің, былай қарағанда, тау алқымынан</w:t>
      </w:r>
    </w:p>
    <w:p>
      <w:r>
        <w:t>басталып етекке дейін ирелеңдеп шалқи аққан алып</w:t>
        <w:br/>
        <w:t>дарияға ұқсайды екен. Мынау Катунь мұздығының ені</w:t>
        <w:br/>
        <w:t>500-600 метр шамасы, ұзындығы... ұзындығын мөлшерлей</w:t>
        <w:br/>
        <w:t>алмадым: кешеден бері, етектен бері бойлап жүріп келеміз</w:t>
        <w:br/>
        <w:t>ғой, алда қанша жер барын тағы білмедік.</w:t>
        <w:br/>
        <w:t>Ал мұз құламасы дегеніңіз - таудай сарқырамаларға</w:t>
        <w:br/>
        <w:t>ұқсайды. Сонда шырқау шыңның алқымынан ақ көбігін</w:t>
        <w:br/>
        <w:t>аспанға атып, жардан құлап, жартасқа соғылып ақтарыла</w:t>
        <w:br/>
        <w:t>аққан асау дария бір сәтке мұз боп қатып, қимылсыз</w:t>
        <w:br/>
        <w:t>тоқтап қалды деп елестетіңіз. Мұндай таңғажайып</w:t>
        <w:br/>
        <w:t>пейзажды былайғы өмірде кездестіру мүмкін емес. Тіпті</w:t>
        <w:br/>
        <w:t>көктемде сең жүрген кездегі Бұқтырманың асты-үстіне</w:t>
        <w:br/>
        <w:t>шыққан мұз торостары да мынаның қасында баланың</w:t>
        <w:br/>
        <w:t>әрекеті іспетті. Мұз құламаларды құдды бір жын ойнағы</w:t>
        <w:br/>
        <w:t>дерсің, астан-кестең дүние, быт-шыт әлем, көз алдыңа</w:t>
        <w:br/>
        <w:t>заманақырды әкелгендей. Иін тіресе еңіске қарай ентеле-</w:t>
        <w:br/>
        <w:t>ген үйдей-үйдей қалың мұздың арасы түйе сыяр да,</w:t>
        <w:br/>
        <w:t>күйме сыяр да саңырайған саңылаулар. Оның төменгі</w:t>
        <w:br/>
        <w:t>жағы үңірейген, омырайған жарықтар. Жақындай берсең</w:t>
        <w:br/>
        <w:t>жүрек суырғандай түпсіз құрдым. Ербиген әнеубір кесек</w:t>
        <w:br/>
        <w:t>170</w:t>
        <w:br/>
        <w:t>Мұнар тауды, мұзарт шыңды аңсаймын</w:t>
        <w:br/>
        <w:t>Енді байқадық, терістік жақта керемет сурет пайда</w:t>
        <w:br/>
        <w:t>бола қалыпты -- Мұзтау шайдай ашылып, нақ төбемізде</w:t>
        <w:br/>
        <w:t>сүттей сәулеленіп тұрды.</w:t>
        <w:br/>
        <w:t>Біз ұлы таудың кіндігінде жатыр екенбіз.</w:t>
        <w:br/>
        <w:t>- Жігіттер... Мұзтау!</w:t>
        <w:br/>
        <w:t>Жігіттер ұйқылы-ояу бір-бірлеп палаткалардан</w:t>
        <w:br/>
        <w:t>бастарын шығарып, аспанға қарап аңтарылысып қал-</w:t>
        <w:br/>
        <w:t>ды.</w:t>
        <w:br/>
        <w:t>- Мәссаған...</w:t>
        <w:br/>
        <w:t>- Жетіқарақшыны қараңдар, тура желкесінде тұр...</w:t>
        <w:br/>
        <w:t>- Даяр тұрған картина дерсің.</w:t>
        <w:br/>
        <w:t>- Япырым-ай, биік-ақ екен өзі...</w:t>
        <w:br/>
        <w:t>-- Мұзтауың осы болса, мен сескенейін дедім.</w:t>
        <w:br/>
        <w:t>Шекесінеай сәулесі түсіп, жұлдызды аспан астарында</w:t>
        <w:br/>
        <w:t>сүттей мұнартқан Мұзтау көзді арбайды. Мұзтау баяу</w:t>
        <w:br/>
        <w:t>қозғалатын сияқты, аппақ кемедей қалықтап көк аспанда</w:t>
        <w:br/>
        <w:t>жүзіп бара жатқандай сезіміңді қытықтайды.</w:t>
        <w:br/>
        <w:t>Осы көрініс тағы бір көркем дүниені көз алдыға</w:t>
        <w:br/>
        <w:t>әкелгендей болды. Аградағы атақты Тадж-Махал мав-</w:t>
        <w:br/>
        <w:t>золейі айлы аспан ажарында осылайша үлбірей қалықтап</w:t>
        <w:br/>
        <w:t>тұра-тын. Қаншалықты шебер суретші болғанымен,</w:t>
        <w:br/>
        <w:t>Василий Верешагин ғажайып күмбездің аспан мен</w:t>
        <w:br/>
        <w:t>жердің арасында жүзген нәзік бейнесін жеткізе алмады.</w:t>
        <w:br/>
        <w:t>Бірақ біз Орағаңның (Оралхан Бөкей) соңғы рет жүріп</w:t>
        <w:br/>
        <w:t>өткен жолымен сапарлап, сол ғажайыпты көріп</w:t>
      </w:r>
    </w:p>
    <w:p>
      <w:r>
        <w:t>қайтқанымыз бар. Сол сапарда былайғы жұрт көп айта-</w:t>
        <w:br/>
        <w:t>тын осы бір аңыз-әңгіменің шындығына көзімді жет-</w:t>
        <w:br/>
        <w:t>кізгенбіз. Енді, мінеки, Орағаңның Мұзтауы да айлы ас-</w:t>
        <w:br/>
        <w:t>пан ажарында Тадж-Махалдай қалықтап керенау жүзіп</w:t>
        <w:br/>
        <w:t>барады.</w:t>
        <w:br/>
        <w:t>Мұзтаудың маңайында өмірге келіп, Тадж-Махалдың</w:t>
        <w:br/>
        <w:t>қасында дүниеден озған қайран Орағаң-ай десеңші!</w:t>
        <w:br/>
        <w:t>Көңілді мұнарлы мұң, жүректі сазды сағыныш сыздат-</w:t>
        <w:br/>
        <w:t>қандай болды.</w:t>
        <w:br/>
        <w:t>“Армысың, Әулие тау, қасиетіңе бас идік сенің!"</w:t>
        <w:br/>
        <w:t>168</w:t>
        <w:br/>
        <w:t>а</w:t>
        <w:br/>
        <w:t>ӘӘне, Мұзтаудың қар бораған биігі де</w:t>
        <w:br/>
        <w:t>бір сәтке жарқ етіп көрініс берді.</w:t>
        <w:br/>
        <w:t>Сәтін салса ұлы таудың</w:t>
        <w:br/>
        <w:t>алқымына да жеткен тәріздіміз.</w:t>
        <w:br/>
        <w:t>Мұзтау</w:t>
        <w:br/>
        <w:t>мұздар бірінің үстіне бірі шығып салбырап қалыпты.</w:t>
        <w:br/>
        <w:t>Түртіп қалсаң жарты Алтайды күңірентіп, жер-дүниені</w:t>
        <w:br/>
        <w:t>жаңғыртып төмен қарай ағайын деп тұр. Салбыраған</w:t>
        <w:br/>
        <w:t>мұздарда қаптаған көк сүңгі, "мұз болмаса сүңгімен төбең-</w:t>
        <w:br/>
        <w:t>ді оям" дегендей түксие төнеді.</w:t>
        <w:br/>
        <w:t>Осының бәрі әлгі шетелдік киноларда көрсететін басқа</w:t>
        <w:br/>
        <w:t>планетадағы фантастикалық суреттерді еске түсірген.</w:t>
        <w:br/>
        <w:t>Кешеден бері алыстан мұнартқан мұз құламасы таудай</w:t>
        <w:br/>
        <w:t>биік мұз жарқабақтар болып шықты: түбіне жеткен соң</w:t>
        <w:br/>
        <w:t>жоғарыға шығар жол таба алмай тосылдық. Былтырғы</w:t>
        <w:br/>
        <w:t>жолға үйдей мұз құлап, оның үстіне арандай жарық пайда</w:t>
        <w:br/>
        <w:t>болып жолды тас бекітіп тастапты. Нұсқаушылар тұспал-</w:t>
        <w:br/>
        <w:t>дап жол іздеп, мұзға темір қадап, арқан тағып жиырма</w:t>
        <w:br/>
        <w:t>метрлік алғашқы жалтыр жарқабақтың үстіне шықтық.</w:t>
        <w:br/>
        <w:t>Тура осы әдіспен бір-бірімізді демеп, арқанмен тартып</w:t>
        <w:br/>
        <w:t>тағы екі үлкен қабаққа шыққан кезде мұз құламаның</w:t>
        <w:br/>
        <w:t>төбесіне де жетіп қалыппыз.</w:t>
        <w:br/>
        <w:t>-- Мына жерден тез өтіп кетугетырысайық. Қар көшкі-</w:t>
        <w:br/>
        <w:t>ніқаупі бар, түндебұл жаққа қар жауыпты, --деді бастау-</w:t>
        <w:br/>
        <w:t>шы жігіт.</w:t>
        <w:br/>
        <w:t>“Мынажері" - бетінаппақ қар жапқан жалама беткей</w:t>
        <w:br/>
        <w:t>екен. Беткейдің биігінде салбырап-салбырап төменге</w:t>
        <w:br/>
        <w:t>түксие төнген қасат қардың ұзын жалы байқалды.</w:t>
        <w:br/>
        <w:t>- Сосын... жөтелмеңдер, қатты сөйлемеңдер!</w:t>
        <w:br/>
        <w:t>"Мәссаған, мұнысы неғылғаны?"</w:t>
      </w:r>
    </w:p>
    <w:p>
      <w:r>
        <w:t>Мұздан-мұзға жабысып өрмелеп жүрген кезде</w:t>
        <w:br/>
        <w:t>жолбасшымыз бір сәт жалтыр мұзға еңкейетесіліп қалған.</w:t>
        <w:br/>
        <w:t>-- Саранча! - деді таң қала басын шайқап.</w:t>
        <w:br/>
        <w:t>Анау бір жылы басымызға бәле болып жабысқан</w:t>
        <w:br/>
        <w:t>шегірткенің біреуісін біз де көрдік. Мұзтаудың мұзына</w:t>
        <w:br/>
        <w:t>дейін шығып кеткенін қарашы... Шынының астында</w:t>
        <w:br/>
        <w:t>жатқандай мұз ішінде мәңгі қатып қалыпты.</w:t>
        <w:br/>
        <w:t>Кеше, шапшыма биікке көтерілген кезде әр он метр</w:t>
        <w:br/>
        <w:t>сайыназ-кем тоқтап, біртыныстап алушы едік. Қазір болса</w:t>
        <w:br/>
        <w:t>жан керек, жалама бетті көлденең кесіп көгенделген</w:t>
        <w:br/>
        <w:t>171</w:t>
        <w:br/>
        <w:t>Мұзтау</w:t>
        <w:br/>
        <w:t>Мұз құламаның арғы жағындағы тағы бір қарлы</w:t>
        <w:br/>
        <w:t>қияны қабырғалап, алақандай ғана адырдың үстіне шық-</w:t>
        <w:br/>
        <w:t>тық.</w:t>
        <w:br/>
        <w:t>- Осы жерде лагерь құрамыз, - деді бастаушы. -</w:t>
        <w:br/>
        <w:t>Бұдан әріге сіздердің шамаларыңыз жоқ.</w:t>
        <w:br/>
        <w:t>- Бұдан әрі атам десең аттап баспаймын. -- Әбден шар-</w:t>
        <w:br/>
        <w:t>шаған жігіттер қалжыңдаған боп тағы да шындарын айтып</w:t>
        <w:br/>
        <w:t>қалды.</w:t>
        <w:br/>
        <w:t>Жондана созылған қарлы дөңнің үстіне қатарлап қос</w:t>
        <w:br/>
        <w:t>палатканы құрып тастадық. Шай қойып, жүрек жалға-</w:t>
        <w:br/>
        <w:t>дық.Күн кешкіріп қалған мезгіл еді, төменде бұлдыраған</w:t>
        <w:br/>
        <w:t>жасыл әлемге қарап қойып, әңгіменің тиегін ағытыстық.</w:t>
        <w:br/>
        <w:t>Ымырт түсе қою тұман басып, бәрімізді еріксіз палатка</w:t>
        <w:br/>
        <w:t>ішіне қуалады. Артынша кесек-кесек бұршақ жауды,</w:t>
        <w:br/>
        <w:t>түннің бір уағына дейінысқырып боран соқты. Біз жатқан</w:t>
        <w:br/>
        <w:t>дөңнің күнгейі құлама қия болатын, боран палаткамызды</w:t>
        <w:br/>
        <w:t>қияға қарай үрлеп жіберсе- сырғанап төмендегі мұздың</w:t>
        <w:br/>
        <w:t>жарығынан бір-ақ шығарың кәміл. ІШүкіршілік, ешқан-</w:t>
        <w:br/>
        <w:t>дай оқыс оқиғаға ұшырамай, ұйқымызды қандырып,</w:t>
        <w:br/>
        <w:t>келер таңды амандықпен қарсы алдық.</w:t>
        <w:br/>
        <w:t>жхаҡ</w:t>
        <w:br/>
        <w:t>Ертеңінде жігіттердің екеуі күркілдеп жөтеліп,</w:t>
        <w:br/>
        <w:t>сырқаттанып қалыпты. Бұдан арғы жүріске шамалары</w:t>
        <w:br/>
        <w:t>жетпейтіні байқалды. Осындай себепке байланысты екіге</w:t>
        <w:br/>
        <w:t>бөлініп, арғы сапарға азғантай топпен аттануға келістік.</w:t>
        <w:br/>
        <w:t>Бір палатқаны, нұсқаушы бір жігітті ауырып қалған</w:t>
        <w:br/>
        <w:t>достарымызбен қалдырып, қалған топ таңсәріден асығыс</w:t>
        <w:br/>
        <w:t>жолға шығып кеттік.</w:t>
        <w:br/>
        <w:t>Тағы да сылдыр-сылдыр шығыршықтар, қоңырау-</w:t>
        <w:br/>
        <w:t>латқан ілгектер, тақ-Тұқ темір таяқ... қысқасы, мұз бетін-</w:t>
        <w:br/>
        <w:t>дегі сылбыр сапар басталды да кетті. Кей тұстарда қалың</w:t>
        <w:br/>
        <w:t>қар, омбылауға тура келді. Түндегі боран ғой үрлеп таста-</w:t>
        <w:br/>
        <w:t>ған, жолын білмесең, жөнін аңдамасаң, мұндай қардың</w:t>
        <w:br/>
        <w:t>үстімен жүру қауіпті екен: астында жарық жатуы мүмкіп.</w:t>
        <w:br/>
        <w:t>175</w:t>
      </w:r>
    </w:p>
    <w:p>
      <w:r>
        <w:t>Мұзтау</w:t>
        <w:br/>
        <w:t>Тепсең үстінде қызыл сырма жүгіреді. Ақпанның</w:t>
        <w:br/>
        <w:t>қызылындай момақан көрінгенімен -- ызғарлы, бет пен</w:t>
        <w:br/>
        <w:t>мұрынды шымшылап қояды.</w:t>
        <w:br/>
        <w:t>--Лагерь құрамыз, -- деді бастаушы.</w:t>
        <w:br/>
        <w:t>- Жүре бермейміз бе... Мұзтаудың басына әлі біраз</w:t>
        <w:br/>
        <w:t>жер ғой?</w:t>
        <w:br/>
        <w:t>- Болмайды! Ауа райы бұзылайын деп тұр. Мен</w:t>
        <w:br/>
        <w:t>сіздердің өмірлеріңізге жауап беремін. Қайтып келіп осы</w:t>
        <w:br/>
        <w:t>араға қонатын боламыз.</w:t>
        <w:br/>
        <w:t>Мейлі, оған да көндік. Палатка тігіп, примусқа тамақ</w:t>
        <w:br/>
        <w:t>жылытып, соңынан сол примусқа шай қайнатып іштік.</w:t>
        <w:br/>
        <w:t>Төменгі лагерьдің тұсы әлдеқайда жылы мадедім. Күн</w:t>
        <w:br/>
        <w:t>көзі шықса болды-- мұз бетінде сылдырап, жіптей созы-</w:t>
        <w:br/>
        <w:t>лып жіңішке бұлақтар ағып жатады. Таудың бұлағы сәнді,</w:t>
        <w:br/>
        <w:t>көлдің құрағы сәнді деседі ғой... Ендеше біз мұз бетімен</w:t>
        <w:br/>
        <w:t>жүгірген моншақтай мөлдір бұлақтың да сәнін көрген</w:t>
        <w:br/>
        <w:t>жандармыз. Шайлық суымызды сылдыраған сол бұлақ-</w:t>
        <w:br/>
        <w:t>тардан құйып алушы едік. Мына жерде жентектеп жинап,</w:t>
        <w:br/>
        <w:t>қарды ерітуге тура келген.</w:t>
        <w:br/>
        <w:t>Түс мезгілі ауып кетті. Бағанағы қызыл сырма қатая</w:t>
        <w:br/>
        <w:t>түскендей. Қайта келіп осы жерде түнейтін болғасын,</w:t>
        <w:br/>
        <w:t>жүгімізді біршама жеңілдетіп, өрмелеп жоғарыға кеттік.</w:t>
        <w:br/>
        <w:t>Аздан соң тағы да сауыс-сауыс сірескен мұз құламасына</w:t>
        <w:br/>
        <w:t>кездестік. Дәл ортада өркештенген үш басты мұз жартас</w:t>
        <w:br/>
        <w:t>тұр. өн бойы қотыр-тесікке толы. Бұл неғып таусылып</w:t>
        <w:br/>
        <w:t>бермейтін құламалар мен сарқырамалар... Мұзтаудың</w:t>
        <w:br/>
        <w:t>басына дейін жол бермей қамалдайын қасқайып тұрған-</w:t>
        <w:br/>
        <w:t>дарын қарашы!</w:t>
        <w:br/>
        <w:t>Алдыңғы кісінің ізімен аңдап басып, бір-бірімізбен</w:t>
        <w:br/>
        <w:t>арқанмен жалғасып жүріп келеміз. Кезекті бір мұз</w:t>
        <w:br/>
        <w:t>жарығы алдымнан шыққан, үстінде көпір жасап көлде-</w:t>
        <w:br/>
        <w:t>неңдеп кесек мұз жатыр. Жолбасшымыз әлгі кесек мұзды</w:t>
        <w:br/>
        <w:t>бір басып, ары аттап кетінті: тақасының ізін көріп тұрмын.</w:t>
        <w:br/>
        <w:t>"Масқара болғанда, осы кесек мені көтере алмай</w:t>
        <w:br/>
        <w:t>жүрмесе!"</w:t>
        <w:br/>
        <w:t>12-68 177</w:t>
        <w:br/>
        <w:t>Мұзтау</w:t>
        <w:br/>
        <w:t>кетіп бара жатқан серігіңді де жұла кетеріңді білесің.</w:t>
        <w:br/>
        <w:t>Сондықтан намысқа басып, өзгеге ауыртпалық салмай,</w:t>
        <w:br/>
        <w:t>ұятқа қалдырмай, бәрін өзің жасауға тырысасың. Ал</w:t>
        <w:br/>
        <w:t>арқандағы рюкзак құрғыр осындай алмағайып сәттерде</w:t>
        <w:br/>
        <w:t>қас дұшпаныңдай қимылыңа кедергі жасап, бұлғақтап</w:t>
        <w:br/>
        <w:t>төмен тартатынын қайтерсің!..</w:t>
        <w:br/>
        <w:t>Итшілеп жүріп жартастың биігіне де шықтық-ау.</w:t>
      </w:r>
    </w:p>
    <w:p>
      <w:r>
        <w:t>Сөйтсек, жартас биігі селебедей серейген бір өңкей үшкір</w:t>
        <w:br/>
        <w:t>тастар. Құдай сақтасын, арғы жағы шыңыраудай терең</w:t>
        <w:br/>
        <w:t>құз екен. Тым төменде, құз табанында ағара ирелеңдеген</w:t>
        <w:br/>
        <w:t>тағы бір мұздықтар көрініс берді.</w:t>
        <w:br/>
        <w:t>Үсті жазық шығар, отырып біраз демалармыз деген үміт</w:t>
        <w:br/>
        <w:t>өшті. Жартастың арғы бетін көргенде жүз шыдамай,</w:t>
        <w:br/>
        <w:t>жүрек лоблыды. Амал қанша, жартас биігіндегі араның</w:t>
        <w:br/>
        <w:t>тісіндей өркештенген тастарға жабысып, әупірімдеп тағы</w:t>
        <w:br/>
        <w:t>біршама жер жылжыдық. Жартас таусылған бетте арғы</w:t>
        <w:br/>
        <w:t>жағындағы қалың қардың үстіне бір-бірлеп топылдап</w:t>
        <w:br/>
        <w:t>құлай беріппіз.</w:t>
        <w:br/>
        <w:t>Жаңағы жартас шілде терімізді шындап бір шығарған.</w:t>
        <w:br/>
        <w:t>Қардың үсті туған үйдей, құс төсектей көрініп кетті. Ма-</w:t>
        <w:br/>
        <w:t>мық қардың бетінде аһылап-үһілеп алшыдан түсіп сұлап-</w:t>
        <w:br/>
        <w:t>сұлап жатып қалдық.</w:t>
        <w:br/>
        <w:t>-- Ойпырмай, өзімізді осынша қинайтындай не күн</w:t>
        <w:br/>
        <w:t>туды басымызға!?</w:t>
        <w:br/>
        <w:t>-- Әй, осыдан аман қайтсам...</w:t>
        <w:br/>
        <w:t>- Жауға емес, жартасқа жалтақсыз шаптық-ау...</w:t>
        <w:br/>
        <w:t>Шаршаған жігіттер әзілдеген болып іштегі қыжылды</w:t>
        <w:br/>
        <w:t>тарқатып, күңкілдесіп алды.</w:t>
        <w:br/>
        <w:t>-- Айтыңдаршы, бізге осы бейнетті кім ойлап тапты?</w:t>
        <w:br/>
        <w:t>- деді аз-кем үнсіздіктен соң Қайырды өтірік ашу</w:t>
        <w:br/>
        <w:t>шақырып.</w:t>
        <w:br/>
        <w:t>Мен кешірім сұрап ақталмаққа әзілдеп болса да</w:t>
        <w:br/>
        <w:t>бірдеңе ойланғанша болмады, Қайырбек Қойбағаров</w:t>
        <w:br/>
        <w:t>ініміз:</w:t>
        <w:br/>
        <w:t>-- Тұрлығазы! -- деп іле жауап берген.</w:t>
        <w:br/>
        <w:t>173</w:t>
        <w:br/>
        <w:t>Мұнар тауды, мұзарт шыңды аңсаймын</w:t>
        <w:br/>
        <w:t>Сонау етектен көрінетін "Тигровая лапа" деп аталатын</w:t>
        <w:br/>
        <w:t>мұз құламаның астынан өттік... Аса қатерлі болған соң</w:t>
        <w:br/>
        <w:t>жолбарыстың тырнағына теңеп, бейнелеп айтқан болар.</w:t>
        <w:br/>
        <w:t>Турасында, бұл мұздықтың пошым-келбеті жалама бет-</w:t>
        <w:br/>
        <w:t>кейден ысқыра ағып келе жатқан алып кемеге ұқсайды</w:t>
        <w:br/>
        <w:t>екен. Әлемге әйгілі әлгі "Титаниктің" сүйір тұмсығынан</w:t>
        <w:br/>
        <w:t>аумайды. Егер зәудіғалам жер қозғалып, кемеге ұқсаған</w:t>
        <w:br/>
        <w:t>мынау алып мұз жылжып кетсе- атом мұзжарғышы</w:t>
        <w:br/>
        <w:t>құсап мына сайдағы қалың мұздықты қарс айырып, одан</w:t>
        <w:br/>
        <w:t>әрідегі анау жартас-тауымен қоса қақ жарып өтердей.</w:t>
        <w:br/>
        <w:t>Жылжыған сайын жүріс қиындады. Мұздың беті</w:t>
        <w:br/>
        <w:t>кешегідей ашық емес, әр тұста бір үйілген үскірік қар.</w:t>
        <w:br/>
        <w:t>Оның үстіне мұз жарығы, ойқыл-тойқылдар көбейіп,</w:t>
        <w:br/>
        <w:t>адымды аштырмай келеді.</w:t>
        <w:br/>
        <w:t>Дегенмен, екі күндік жүріске әжептәуір ысылып</w:t>
        <w:br/>
        <w:t>қалсақ керек, бүгін қара терге малшынып, өкпеміз көбік-</w:t>
        <w:br/>
        <w:t>теніп келе жатсақ та қайраттымыз. Ақыры үш күн бойы</w:t>
      </w:r>
    </w:p>
    <w:p>
      <w:r>
        <w:t>бойлай жүрген Катунь мұздығының басына жетіп, Мұз-</w:t>
        <w:br/>
        <w:t>таудың тіке кіндігіне тірелдік. Осы тұста кешегі барна-</w:t>
        <w:br/>
        <w:t>уылдық альпинистер оңға бұрылып, Берел мұздығына</w:t>
        <w:br/>
        <w:t>қарай асып кетіпті. Біз сол қанатты бетке алып, алдымен</w:t>
        <w:br/>
        <w:t>Седловинаға шығуды мақсат етіп келеміз. Дәл осы солға</w:t>
        <w:br/>
        <w:t>бұрылар тұсыңыз -- расында да, албастының ойнағына</w:t>
        <w:br/>
        <w:t>ұқсайды екен. Омпы-шомпы, алшы-тәйке тұрған</w:t>
        <w:br/>
        <w:t>бірөңкей кесек-кесек мұздар, додаға түскендей асты-</w:t>
        <w:br/>
        <w:t>үстіне шығып жатыр. Оның қайсысын сағалап, қайсысын</w:t>
        <w:br/>
        <w:t>жағалап жүрерімізді білмей тағы біраз әуре-сарсаңға</w:t>
        <w:br/>
        <w:t>түстік. Әйтеуір, бастаушы жігітіміздің кәсіпқой альпи-</w:t>
        <w:br/>
        <w:t>нист болғаны оңды болар ма, мұздардың саңғал тесігінен</w:t>
        <w:br/>
        <w:t>өтіп, біреуінен біреуіне таутекеше секіріп, енді бірде көк</w:t>
        <w:br/>
        <w:t>мұзға жабыса өрлеп, төмендегі біздерге арқан тастап</w:t>
        <w:br/>
        <w:t>отырды. Сосынғысы, ежелгі Ацтектердің текшеленген</w:t>
        <w:br/>
        <w:t>пирамидаларына ұқсаған тағы бір опыр-топыр мұз</w:t>
        <w:br/>
        <w:t>құламасынан әупірімдеп өткенде барып сиырдың өрісін-</w:t>
        <w:br/>
        <w:t>дей ғана әлдебір тепсеңнің үстіне шыққанбыз.</w:t>
        <w:br/>
        <w:t>176</w:t>
        <w:br/>
        <w:t>МАЗМҰНЫ</w:t>
        <w:br/>
        <w:t>Кітапты шығаруға демеушілік еткен</w:t>
        <w:br/>
        <w:t>“ШентрКредитбанктің"”</w:t>
        <w:br/>
        <w:t>Астана қаласындағы филиалы.</w:t>
        <w:br/>
        <w:t>Филиалдың Бас директоры --</w:t>
        <w:br/>
        <w:t>МЫРЗАБЕКОВ</w:t>
        <w:br/>
        <w:t>Шаттықберген Жұмаділдаұлы</w:t>
        <w:br/>
        <w:t>Әдеби-көркем басылым</w:t>
        <w:br/>
        <w:t>Әлібек АСҚАРОВ</w:t>
        <w:br/>
        <w:t>МҰНАР ТАУДЫ,</w:t>
        <w:br/>
        <w:t>МҰЗАРТ ШЫҢДЫ АҢСАЙМЫН</w:t>
        <w:br/>
        <w:t>Редакторы Қайырды Назырбаев</w:t>
        <w:br/>
        <w:t>Суретшісі.ЖұмабайБолатаев пен Бекен Жапаров</w:t>
        <w:br/>
        <w:t>Көркемдеуші редакторы Шайзада Байкенова</w:t>
        <w:br/>
        <w:t>Техникалық редакторы Светлана Бейсенова</w:t>
        <w:br/>
        <w:t>Компьютерде беттеген Жанна. Жақсыбайқызы</w:t>
        <w:br/>
        <w:t>Мұнар тауды, мұзарт шыңды аңсаймын</w:t>
        <w:br/>
        <w:t>Сөйтіп Мұзтаудың мұнартқан қос шыңы өзге мемле-</w:t>
        <w:br/>
        <w:t>кеттің территориясында қалған.</w:t>
      </w:r>
    </w:p>
    <w:p>
      <w:r>
        <w:t>Біз шыққан биік те өзге елдің жерінде болатын.</w:t>
        <w:br/>
        <w:t>Айтар ақиқаттың біреуісі, мінеки осы.</w:t>
        <w:br/>
        <w:t>Араратқа аңыраған армяндардай біздің қазақ та</w:t>
        <w:br/>
        <w:t>Мұзтауға күншіліктен көз сатып қалмаса екен, ағайын!</w:t>
        <w:br/>
        <w:t>2003 жылғы шілде</w:t>
        <w:br/>
        <w:t>ИБ Һо278</w:t>
        <w:br/>
        <w:t>Теруге 5.02.2004 ж. жіберілді. Басуға 11.02.2004 ж. қол қойылды.</w:t>
        <w:br/>
        <w:t>Пішімі 84х1081/,,. Қағазы офсеттік. Қаріп түрі "Балтика". Шартты</w:t>
        <w:br/>
        <w:t>баспа табағы 10,08. Есептік баспа табағы 10,26. --3 б.т. жапсырма.</w:t>
        <w:br/>
        <w:t>Басылымы офсеттік. Таралымы 2000 дана. Тапсырыс Мо68</w:t>
        <w:br/>
        <w:t>473000, Астана қаласы, Бейбітшілік көшесі, 25.</w:t>
        <w:br/>
        <w:t>"Елорда" баспасы, 473000, Астана қаласы, Бейбітшілік көшесі, 25.</w:t>
        <w:br/>
        <w:t>“Астана полиграфия" жабық ационерлік қоғамы</w:t>
        <w:br/>
        <w:t>Мұзтау</w:t>
        <w:br/>
        <w:t>Лагерьге қараңғыда жеттік.</w:t>
        <w:br/>
        <w:t>Анау биікке қарағанда біздің палатка тұрған жер</w:t>
        <w:br/>
        <w:t>әжептәуір ықтасын екен. Бәрібір Мұзтаудың ызғар лебі</w:t>
        <w:br/>
        <w:t>бұл жерде деанық сезіліп тұрды.</w:t>
        <w:br/>
        <w:t>Жүрек жалғап, бой жылытқан соң былайғы әңгімеге</w:t>
        <w:br/>
        <w:t>зауқымыз соқпаған. Мұрттай ұшып шаршаған екенбіз,</w:t>
        <w:br/>
        <w:t>палаткаға кірген бойда бәріміз қатып ұйықтап қалыппыз.</w:t>
        <w:br/>
        <w:t>Таңғы бесте тұрамыз деп уағдаласып едік, жетіден өте</w:t>
        <w:br/>
        <w:t>бірақ ояндық. Ендігі ауқатты төменгі лагерьде ішетін бо-</w:t>
        <w:br/>
        <w:t>лып, апыл-ғұпыл палатканы жығып, жолға жиналдық.</w:t>
        <w:br/>
        <w:t>Төмендегілер екі көздері төрт болып, бұқтырылған еті</w:t>
        <w:br/>
        <w:t>бар макарон көжесін дайындап, бізді асыға күтіп отыр</w:t>
        <w:br/>
        <w:t>екен.</w:t>
        <w:br/>
        <w:t>- Күнтас төбеге шықты, етекке түсіп үлгермей қалар-</w:t>
        <w:br/>
        <w:t>мыз, - деп қауіп қылысты.</w:t>
        <w:br/>
        <w:t>-- Олай болса жайланып отырар уақыт жоқ, асы-</w:t>
        <w:br/>
        <w:t>ғындар.</w:t>
        <w:br/>
        <w:t>- Келгендегі анау шағыл жартасқа қайта бар-</w:t>
        <w:br/>
        <w:t>майықшы...</w:t>
        <w:br/>
        <w:t>- Ол тұстағы мұз қауіпті ғой?</w:t>
        <w:br/>
        <w:t>-- Мейлі, мұзға үйреніп қалдық қой әйтеуір.</w:t>
        <w:br/>
        <w:t>- Еріктерің білсін... Оны да көрелік.</w:t>
        <w:br/>
        <w:t>-- Апырмай, осындайда бір дельтаплан да болмайды</w:t>
        <w:br/>
        <w:t>екен, қалықтап барып анау етектегі жасыл шалғынға қона</w:t>
        <w:br/>
        <w:t>кететін.</w:t>
        <w:br/>
        <w:t>Былтырғы жылы Римге барғанымызда қазақтың</w:t>
      </w:r>
    </w:p>
    <w:p>
      <w:r>
        <w:t>азамат қыздарының бірі, Италиядағы елшіміз Бірғаным</w:t>
        <w:br/>
        <w:t>Әйтімова асыл ағамыз, халық артисі Сәбит Оразбаевты</w:t>
        <w:br/>
        <w:t>қонаққа шақырып, сол елдің ұлттық тағамы саналатын</w:t>
        <w:br/>
        <w:t>спагеттиден дәм татқызғаны бар-ды. Меймандардың ара-</w:t>
        <w:br/>
        <w:t>сында осы Сауытбек екеуміз де бар болатынбыз. Сондағы</w:t>
        <w:br/>
        <w:t>мейрамханада жеген италия спагеттиінің дәмі әлі күнге</w:t>
        <w:br/>
        <w:t>аузымызда. Бірақ, сол чтальян тағамы қарлы шыңдардың</w:t>
        <w:br/>
        <w:t>185</w:t>
        <w:br/>
        <w:t>Мұнар тауды, мұзарт шыңды аңсаймын</w:t>
        <w:br/>
        <w:t>тікұшақтың көмегімен түсірмек болысады. Жартасқа</w:t>
        <w:br/>
        <w:t>тікұшақ жақындай алмайды, қапалақтың күшті желіана</w:t>
        <w:br/>
        <w:t>екеуінекі жаққа үрлеп, олар да ештеңе істей алмай салақ-</w:t>
        <w:br/>
        <w:t>тап жіпке жабысып тұра береді. Сөйтіп әуреленіп жүрген-</w:t>
        <w:br/>
        <w:t>де боран тұрып, аяз қатайып, тікұшақ қайтуға мәжбүр</w:t>
        <w:br/>
        <w:t>болады.</w:t>
        <w:br/>
        <w:t>Амал қанша, ғалымдардың денесін төрт күннен соң,</w:t>
        <w:br/>
        <w:t>боран басылған шақта әзер түсіріп алысыпты.</w:t>
        <w:br/>
        <w:t>Тұман ашылған бойда біздің көңіл де ашылып салған.</w:t>
        <w:br/>
        <w:t>Бұлттан шыққан күндей күлімдей қараймыз айналаға.</w:t>
        <w:br/>
        <w:t>Бойымызды қайдағы бір, өзіміз десырын ұға бермес нөпір</w:t>
        <w:br/>
        <w:t>қуаныш кернеген.</w:t>
        <w:br/>
        <w:t>Көңіл құрғыр да, өзіміз де көкте тұрған соң соно-оу</w:t>
        <w:br/>
        <w:t>етекте қалған, күншіліктен көрінген Алтайдың қойнау-</w:t>
        <w:br/>
        <w:t>қолаттарына мұрынастынан кердең қарасамыз. Нағашы-</w:t>
        <w:br/>
        <w:t>ның аулына келген жас жиен секілді елпілдеп тұрмыз...</w:t>
        <w:br/>
        <w:t>Төмендегі қойнау-қолаттардың бәрін көлеңке басып,</w:t>
        <w:br/>
        <w:t>ымырттанып қалған екен. Батар күннің соңғы шапағы</w:t>
        <w:br/>
        <w:t>биік шыңдардың басында ғанаілініп дір-дір етеді. Бұндай</w:t>
        <w:br/>
        <w:t>суретті көру екінің бірінің маңдайына жазбағанын, бұл</w:t>
        <w:br/>
        <w:t>көрініс сонысымен де таңғажайып, сонысымен де әсерлі</w:t>
        <w:br/>
        <w:t>екенін іштей ұғып,бір-бірімізге қарасып үнсіз шатта-</w:t>
        <w:br/>
        <w:t>намыз.</w:t>
        <w:br/>
        <w:t>"Тегі, шыңға шығудың ләззаты осы-шығар!"</w:t>
        <w:br/>
        <w:t>Былайырақ барып, жер болжап жүрген нұсқаушымыз</w:t>
        <w:br/>
        <w:t>қайтып оралды. Көңілі сынық, жүзінде қобалжу бар.</w:t>
        <w:br/>
        <w:t>-- Неғып тұрмыз?</w:t>
        <w:br/>
        <w:t>- Жылжымаймыз ба?</w:t>
        <w:br/>
        <w:t>Нұсқаушы басын шайқап, күмілжіп төмен қарады.</w:t>
        <w:br/>
        <w:t>- Күнсуытайын дептұр, оның үстіне кеш түсіп қалды.</w:t>
        <w:br/>
        <w:t>- Ойбай-ау, төбесіне қол созым қалғанда қайта қайта-</w:t>
        <w:br/>
        <w:t>райын деп тұрсың ба?</w:t>
        <w:br/>
        <w:t>-- Қол созым емес, жақын көрінгенімен тауды айнала-</w:t>
        <w:br/>
        <w:t>мыз... алыс жол. Былтырғы оқиғаны енді сіздермен қайта-</w:t>
        <w:br/>
        <w:t>дауға менің қақым жоқ.</w:t>
        <w:br/>
        <w:t>182</w:t>
      </w:r>
    </w:p>
    <w:p>
      <w:r>
        <w:t>Мұзтау</w:t>
        <w:br/>
        <w:t>Ақәділ келетін уағымызды тұспалдап, етін асып, шайын</w:t>
        <w:br/>
        <w:t>қайнатып күтіп жүр екен.</w:t>
        <w:br/>
        <w:t>-- Менсіздердітүс ауа келедідеп... Еттінеше рет қайна-</w:t>
        <w:br/>
        <w:t>тып езіліп кетті, шайым құсып кетті.</w:t>
        <w:br/>
        <w:t>Әзілдеп жырқ-жырқ күледі, біз жазғанда күлетін шама</w:t>
        <w:br/>
        <w:t>қайсы: шындығымызды айттық:</w:t>
        <w:br/>
        <w:t>-- Езілсе де жейміз, құсса даішеміз!</w:t>
        <w:br/>
        <w:t>Ағәділ үңіліп біздің түнерген түрімізді, қабарған қабақ,</w:t>
        <w:br/>
        <w:t>түксиген иек, безерген бет, кезерген ернімізді қарап,</w:t>
        <w:br/>
        <w:t>қотырланған қып-қызыл мұрнымызды көріп:</w:t>
        <w:br/>
        <w:t>- Бәріне де сеніп тұрмын. Мына сұрықтарыңмен</w:t>
        <w:br/>
        <w:t>сендер мені жеп қоюдан тайынбассыңдар, -- деп жарқыл-</w:t>
        <w:br/>
        <w:t>дап тағы күліп жіберді.</w:t>
        <w:br/>
        <w:t>Алаулатып от жағып, жанған отты күргейлей қоршап</w:t>
        <w:br/>
        <w:t>жігіттер әңгіме соқты. Әзіл мен қалжың, анекдот, ауыл</w:t>
        <w:br/>
        <w:t>айтқыштарының тапқыр сөздері... Бірінен соң бірі іліп</w:t>
        <w:br/>
        <w:t>әкетіп, тіпті күлкіден езу жиғызбайды. Таудың басында,</w:t>
        <w:br/>
        <w:t>алаудың қасында айтқан әңгіменің бәрі қызықты, бәрі</w:t>
        <w:br/>
        <w:t>жарасымды. Ұзақ жолдан шаршап-шалдығып келсе де</w:t>
        <w:br/>
        <w:t>жігіттердің жағалары жайлау, көңілдерішнат. Байқаймын,</w:t>
        <w:br/>
        <w:t>бүгін бәрі де өзгеше ақжарқын, өзгеше мәз-мейрам мінез</w:t>
        <w:br/>
        <w:t>танытыя отыр.</w:t>
        <w:br/>
        <w:t>Қалай десеңіз де, осы азаматтар әлгінде ғана әлемнің</w:t>
        <w:br/>
        <w:t>әулие тауының бірінің биігінен оралған жандар бола-</w:t>
        <w:br/>
        <w:t>тын.</w:t>
        <w:br/>
        <w:t>Ендігі қалған ғұмырларында дәл осындай оқиғаның</w:t>
        <w:br/>
        <w:t>мәңгі бақи қайталанбасын жүректері сезетіндей...</w:t>
        <w:br/>
        <w:t>Мұзтау жақтан күркірей құлаған қар көшкінінің ала-</w:t>
        <w:br/>
        <w:t>пат үні естілді.</w:t>
        <w:br/>
        <w:t>Қазіргі Қазақстан шекарасы Катунь жотасын жалдай</w:t>
        <w:br/>
        <w:t>сызып, Мұзтауға тірелген тұста Берел мұздығын кесіп</w:t>
        <w:br/>
        <w:t>өтеді де, Көккөл, Көксу арқылы Рахман арасанына қарай</w:t>
        <w:br/>
        <w:t>айналып кетеді.</w:t>
        <w:br/>
        <w:t>187</w:t>
        <w:br/>
        <w:t>Мұнар тауды, мұзарт шыңды аңсаймын</w:t>
        <w:br/>
        <w:t>төбесінде ойнақтағанды қой!" -- дейді сап-сап көңілді</w:t>
        <w:br/>
        <w:t>тежеп.</w:t>
        <w:br/>
        <w:t>Алкерек болса, неістедік енді?</w:t>
        <w:br/>
        <w:t>Біздің екі ұдай күйде ұйлығып тұрғанымызды білген-</w:t>
        <w:br/>
        <w:t>дей боран да ысқырып, қатая түсті. Бір қызығы, ысқыр-</w:t>
        <w:br/>
        <w:t>ған боранның арасынан тура төбеміз бір сәтке ашылып,</w:t>
      </w:r>
    </w:p>
    <w:p>
      <w:r>
        <w:t>көкпеңбек аспанды көріп қалдық. Көк болғанда тұздай</w:t>
        <w:br/>
        <w:t>көкпеңбек... Аспанның әдемілігін бағана неғып байқа-</w:t>
        <w:br/>
        <w:t>мағанбыз. Тоқымдай боп көрінген көк аспан көңілге үміт</w:t>
        <w:br/>
        <w:t>тастап көрінді де жоғалды.</w:t>
        <w:br/>
        <w:t>Қар ұшқындатқан боранның екпіні қатая түсті.</w:t>
        <w:br/>
        <w:t>-- Түнге қалмай лагерьге жетіп алуымыз қажет.</w:t>
        <w:br/>
        <w:t>-- Сөйтеміз бе...</w:t>
        <w:br/>
        <w:t>Нұсқаушны таңғалғандай бәрімізді көзбен сүзіп өтті.</w:t>
        <w:br/>
        <w:t>-- Мынаборанда сіздерділагерьге аман-есен апара алам</w:t>
        <w:br/>
        <w:t>ба деп қорқып тұрмын.</w:t>
        <w:br/>
        <w:t>Солай дедіде, өзі батыл бұрылып, адымдай басып жүріп</w:t>
        <w:br/>
        <w:t>кетті. Бәріміз де арқанмен көгенделген жандар емеспіз бе,</w:t>
        <w:br/>
        <w:t>қайтеміз, соңынан томпаңдап еріп жүре бердік. Жүре</w:t>
        <w:br/>
        <w:t>берген кезде мен оқыс сүрініп, етбетімнен құлап түстім.</w:t>
        <w:br/>
        <w:t>Шүкіршілік, жалтыр мұзға емес, кешелі бергі жауған қар-</w:t>
        <w:br/>
        <w:t>дың үстіне етбеттей жығылдым. Бетім қарға көміліп кет-</w:t>
        <w:br/>
        <w:t>ті.. Қар жұп-жұмсақ, жып-жылы сияқты. Соңымнан</w:t>
        <w:br/>
        <w:t>жеткен Манарбек қолтығымнан демеп тұрғызбақ еді:</w:t>
        <w:br/>
        <w:t>-- Сәл жата тұрайыншы! -- дедім оған.</w:t>
        <w:br/>
        <w:t>Манарбек көзі жыпылықтап:</w:t>
        <w:br/>
        <w:t>-- Жараланып қалған жоқсыз ба? -- ден бәйек болып</w:t>
        <w:br/>
        <w:t>жатыр.</w:t>
        <w:br/>
        <w:t>- Жоқ... Қазір тұрамын!</w:t>
        <w:br/>
        <w:t>Орнымнан ауыр көтеріліп, кетіп бара жатып та "жап-</w:t>
        <w:br/>
        <w:t>жазық жерде сүрінгенім қалай", - деп ойладым. Қалай</w:t>
        <w:br/>
        <w:t>болғанда да Мұзтау өзіне дұрыстап тағзым жасатты. Ме-</w:t>
        <w:br/>
        <w:t>нің де киелі тауды айқара біп құшақтағаным осы шығар</w:t>
        <w:br/>
        <w:t>тегі!</w:t>
        <w:br/>
        <w:t>184</w:t>
        <w:br/>
        <w:t>Мұзтау</w:t>
        <w:br/>
        <w:t>- Иә, сонда... Қожанасыр айтпақшы, сонда былтырне</w:t>
        <w:br/>
        <w:t>болып еді?</w:t>
        <w:br/>
        <w:t>Нұсқаушы әлденені еске алғысы келмегендей басын</w:t>
        <w:br/>
        <w:t>шайқап, ыңырана жауап қатты.</w:t>
        <w:br/>
        <w:t>- Былтыр дәл осы жерден біздің екі жігіт шығып</w:t>
        <w:br/>
        <w:t>кеткен. Мезгіл қазіргіден әлдеқайда ерте болатын. Соның</w:t>
        <w:br/>
        <w:t>өзінде тау биігіне жеткенде боран тұрып, қайта түсе ал-</w:t>
        <w:br/>
        <w:t>май, түнеп қалуға мәжбүр болысқан. Сөйтіп, қол-аяқта-</w:t>
        <w:br/>
        <w:t>рын үсітіп, өкпелерін қабындырып қалаға аттанды. Арты-</w:t>
        <w:br/>
        <w:t>нан саусақтарын, башпайларын кескізіп, қазір мүгедек</w:t>
        <w:br/>
        <w:t>болып қалысты.</w:t>
        <w:br/>
        <w:t>Біз анадай жерде тұрған қос шоқыға алма-кезек жау-</w:t>
        <w:br/>
        <w:t>таңдай қарадық. “Сендер сенбей тұрсыңдар ма?" деген-</w:t>
      </w:r>
    </w:p>
    <w:p>
      <w:r>
        <w:t>Дей, екі шоқының да ұшарын бұлт қымтай бастады. Іле</w:t>
        <w:br/>
        <w:t>Ақкем жақтан лекітіп ызғарлы жел есті. Ызғарлы жел қар-</w:t>
        <w:br/>
        <w:t>ды ұшқындатып, арада жарты сағат өткен жоқ, ақ түтек</w:t>
        <w:br/>
        <w:t>басталды дакетті.</w:t>
        <w:br/>
        <w:t>Осы сапарға шығар алдында, бірде бәріміз кеңесіп</w:t>
        <w:br/>
        <w:t>отырғанда Сауытбек айтқан көңілді күпті қылған бір сөз</w:t>
        <w:br/>
        <w:t>есіме түсті. "Өзге халықты білмеймін, - деген Сауытбек,-</w:t>
        <w:br/>
        <w:t>біздің қазақ ырымында қасиетті таудың төбесіне шығуға</w:t>
        <w:br/>
        <w:t>болмайды деседі. Төбесіне шығу -- төбесін таптағанмен</w:t>
        <w:br/>
        <w:t>бірдей... Қазығұртта туғанмен мен де оның бауырынан</w:t>
        <w:br/>
        <w:t>әрі асқам жоқ. Ойланыңдар!"</w:t>
        <w:br/>
        <w:t>Сауытбек сөзінің мәніне енді бойлағандай өз басым</w:t>
        <w:br/>
        <w:t>ойланып тұрып қалдым.</w:t>
        <w:br/>
        <w:t>"Турасында, о бастан мақсат қылғанымыз осы Седло-</w:t>
        <w:br/>
        <w:t>вина еді ғой. Кәсіби альпинистер жаңағыдай жағдайға</w:t>
        <w:br/>
        <w:t>ұшырап жатса, бізге не жорық".</w:t>
        <w:br/>
        <w:t>Тағы бір әзәзіл ой қолтықтан су бүркіп, көңілді алаңдата</w:t>
        <w:br/>
        <w:t>береді: "Үш күн жүріп, дәл иектің астына келгенде төбеге</w:t>
        <w:br/>
        <w:t>шықпағаның қалай!?"</w:t>
        <w:br/>
        <w:t>Енді бір ойым: “Тәңірдің шапанының шалғайын</w:t>
        <w:br/>
        <w:t>ұстағандай болдың, құдайға бір табан жақын келдің.</w:t>
        <w:br/>
        <w:t>Нысап керек. Сауытбек айтпақшы, қасиетті таудың</w:t>
        <w:br/>
        <w:t>183</w:t>
        <w:br/>
        <w:t>Мұзтау</w:t>
        <w:br/>
        <w:t>-- Бастысыда, басқысыда -- мына шың, - деп нұсқау-</w:t>
        <w:br/>
        <w:t>шымыз сол шығыс шоқыны мегзеді. -- Бұған шығу үшін</w:t>
        <w:br/>
        <w:t>арғы қырынан айналамыз.</w:t>
        <w:br/>
        <w:t>Тура шығудың мүмкіндігі жоғын, оның үстіне</w:t>
        <w:br/>
        <w:t>беткейде саусап тұрған қалың қардың қаупініштей өзіміз</w:t>
        <w:br/>
        <w:t>де сезгенбіз. Ал арғы қырын айналу тағы жарты күндік</w:t>
        <w:br/>
        <w:t>жолға ұқсайды.</w:t>
        <w:br/>
        <w:t>- Ақкем жақты барып көрейік.</w:t>
        <w:br/>
        <w:t>Қарды сықырлатып үлкен алаңның келесі жиегіне</w:t>
        <w:br/>
        <w:t>қарай жылжыдық.</w:t>
        <w:br/>
        <w:t>- Мінеки, мынау ойманның жері, - жөн білетін</w:t>
        <w:br/>
        <w:t>Манарбек етектегі ала шұбар бұлт астында мұнартқан</w:t>
        <w:br/>
        <w:t>іркес-тіркес тауларды алақанымен сипай көрсетіп өтті.</w:t>
        <w:br/>
        <w:t>Ресей... Алтай республикасының үлкен панорамасы</w:t>
        <w:br/>
        <w:t>айқара көсіліп алдымызда жатты.</w:t>
        <w:br/>
        <w:t>Биіктен қарағандағы көрінісі бергі Қазақстан жақпен</w:t>
        <w:br/>
        <w:t>ұқсас. Сол баяғы сеңгірленген секпіл таулар, жықпыл-</w:t>
        <w:br/>
        <w:t>жықпыл өзектер, қара орманы сыңсыған сай-сала, терең</w:t>
        <w:br/>
        <w:t>шатқалдар, шатқал түбінде күміс жіптей ирелеңдеген</w:t>
        <w:br/>
        <w:t>үлкенді-кішілі өзендер. Көз көрім көкжиекке дейін</w:t>
        <w:br/>
        <w:t>бұлыңдай созылып, бұлдырай сіңіп кеткен.</w:t>
        <w:br/>
        <w:t>Мұзтаудың Ақкем жағы жарқабақты тік екен. Қызық-</w:t>
      </w:r>
    </w:p>
    <w:p>
      <w:r>
        <w:t>тап, аз-кемтөмендесек деп едік, нұсқаушымыз көнбей қойды.</w:t>
        <w:br/>
        <w:t>Мұзтаудың осы жағы жарқабақты тік болған соң да</w:t>
        <w:br/>
        <w:t>ресейлік альпинистер Кучерла шатқалы арқылы таудың</w:t>
        <w:br/>
        <w:t>Қазақстанға қараған бергі бетіне өтіп, Катунь мен Берел</w:t>
        <w:br/>
        <w:t>мұздықтарын бойлап шыңның басына шығады екен.</w:t>
        <w:br/>
        <w:t>Бірақ көпшілігі қайта қайтқанда осы Ақкемнің тік</w:t>
        <w:br/>
        <w:t>қиясымен ары қарай түсіп кететін көрінеді. Өткен жылы</w:t>
        <w:br/>
        <w:t>ақпанда ерлі-зайыпты гляциолог-ғалымдар осы Ақкем</w:t>
        <w:br/>
        <w:t>тігінен арқанмен түсіп бара жатып, тағдыр-ай десеңізші,</w:t>
        <w:br/>
        <w:t>екеуі бірдей қайғылы қазаға ұшырапты... Күн жылыда</w:t>
        <w:br/>
        <w:t>суланған арқан сәлден соң, күн суыта мұз боп қатып</w:t>
        <w:br/>
        <w:t>жылжымай қалады. Содан төмендегі серіктері дереу</w:t>
        <w:br/>
        <w:t>көмек шақырып, мұз жартаста салбырап тұрған екеуді</w:t>
        <w:br/>
        <w:t>181</w:t>
        <w:br/>
        <w:t>Мұнар тауды, мұзарт шыңды аңсаймын</w:t>
        <w:br/>
        <w:t>Мұзтаудың төңірегіндегі көп мұздықтың бірінде жоға-</w:t>
        <w:br/>
        <w:t>лып кетеді. Ішіндегі біреуісі ірі қолбасшы генералдың</w:t>
        <w:br/>
        <w:t>ұлы екен, генерал дереу тікұшақ жіберіп, іздеу салды-</w:t>
        <w:br/>
        <w:t>рады. Сол тікұшақ Қапшалдың бойын сүзіп, кең аңғар</w:t>
        <w:br/>
        <w:t>ішімен ұшып келе жатқанда -- қос қапталдан бірдей қар</w:t>
        <w:br/>
        <w:t>көшкіні құлайды ғой. Қар көшкіні болғанда, ақпанның</w:t>
        <w:br/>
        <w:t>аяғы екен, Қапшалдың қос қапталы тұтастай қозғалып</w:t>
        <w:br/>
        <w:t>кетіпті. Сондағы көшкіннің қуаты атом бомбасы түс-</w:t>
        <w:br/>
        <w:t>кендей әсер етті десіпті көргендер. Қапшал бойынан</w:t>
        <w:br/>
        <w:t>кәдімгі атом саңырауқұлағындай құйын көтеріліп, бірер</w:t>
        <w:br/>
        <w:t>сағат аспанда қалықтап тұрып алыпты. Ал аңғар бо-</w:t>
        <w:br/>
        <w:t>йымен ұшып келе жатқан тікұшақты ауаның орасан</w:t>
        <w:br/>
        <w:t>қысымы жаңқадай лақтырып, келесі сайдың түбіне атып</w:t>
        <w:br/>
        <w:t>жіберіпті.</w:t>
        <w:br/>
        <w:t>Седловинадағы біздер Ақкем жақтағы жаңағы қар</w:t>
        <w:br/>
        <w:t>көшкінін көзбен көрмесек те ғаламат қуатын бойымыз-</w:t>
        <w:br/>
        <w:t>бен сезіндік.</w:t>
        <w:br/>
        <w:t>Өкінішке қарай тұманның ашылуын күтіп көп</w:t>
        <w:br/>
        <w:t>уақытымызды жоғалтып алдық.</w:t>
        <w:br/>
        <w:t>Тұманды күн жылы болады деуші еді, бұл қағида Мұз-</w:t>
        <w:br/>
        <w:t>таудың биігіне қатыссыз тәрізді. Тегі, біздің тұман деп</w:t>
        <w:br/>
        <w:t>тұрғанымыз, Мұзтаудың басынан айналшықтап кет-</w:t>
        <w:br/>
        <w:t>пейтін ақша бұлттар болар. Дымқыл ызғар денемізді тоң-</w:t>
        <w:br/>
        <w:t>дыра бастаған соң, рюкзактың үстінде алшыдан түсіп</w:t>
        <w:br/>
        <w:t>жатқан біз қимыл жасап тұра бастадық. Сәлден соң бала-</w:t>
        <w:br/>
        <w:t>пандарын күйттеген тауықтай қағынып-соғынып бір-</w:t>
        <w:br/>
        <w:t>бірімізді айналып жүгіруге кірістік. Шүкіршілік, жарық-</w:t>
        <w:br/>
        <w:t>тық Мұзтау біздің пұшайман халімізді сезгендей, бұдан</w:t>
        <w:br/>
        <w:t>әріге қинаған жоқ.</w:t>
        <w:br/>
        <w:t>Қоютұманәлденеден үріккендей оқысашылып салған.</w:t>
        <w:br/>
        <w:t>Сол-ақ екен Мұзтаудың қос шоқысы екі жағымыздан, қол</w:t>
        <w:br/>
        <w:t>созымдай ғана жерден жарқырап шыға келді дерсің.</w:t>
        <w:br/>
        <w:t>Шығыс шыңның айдарынан жел есіп, аздап қар</w:t>
        <w:br/>
        <w:t>бұрқыратып тұр. Қол бұлғаған сұлудың жібек орамалы</w:t>
        <w:br/>
        <w:t>сияқты.</w:t>
        <w:br/>
        <w:t>180</w:t>
      </w:r>
    </w:p>
    <w:p>
      <w:r>
        <w:t>Мұнар тауды, мұзарт шыңды аңсаймын</w:t>
        <w:br/>
        <w:t>арасында, мұздықтардың үстінде ішкен макарон көжеге</w:t>
        <w:br/>
        <w:t>ілесе алмай қала ма деп қалдым. Добалдай-добалдай</w:t>
        <w:br/>
        <w:t>мақарон осыншалық дәмді болады деп кім ойлаған! Әлде</w:t>
        <w:br/>
        <w:t>көндіккенге көнектің өңезі балдайдың реті ме?</w:t>
        <w:br/>
        <w:t>Әлгі шағыл жартасқа қайта бармаймыз деп, тәй-</w:t>
        <w:br/>
        <w:t>тәйлап мұзбен ылдиладық. Расында да, жарқабағы мен</w:t>
        <w:br/>
        <w:t>жарығы, ойдым-шұңқыры көп қауіпті жердің көкесі</w:t>
        <w:br/>
        <w:t>осы мадедік.</w:t>
        <w:br/>
        <w:t>Қырық метрлік жібек арқанды салақтатып жіберіп, бір-</w:t>
        <w:br/>
        <w:t>бірлеп төмендеп түсіп жатырмыз. Мұз бен шың атаулыға</w:t>
        <w:br/>
        <w:t>қазақ қызықпағасын ба, мұндағы командалар да кілең</w:t>
        <w:br/>
        <w:t>орысша, бір-бір ғана сөзден тұрады. Өйткені, жоғарыдағы</w:t>
        <w:br/>
        <w:t>адам төменді, төмендегі адам жоғарғыны көре алмайды.</w:t>
        <w:br/>
        <w:t>Көп сөз айтып, айғайға басып мылжындай берсең, сырғып</w:t>
        <w:br/>
        <w:t>келіп басыңа мұз құлайды.</w:t>
        <w:br/>
        <w:t>Сөйтіп, үш-төрт адамды түсіргеннен кейін, Қайырды</w:t>
        <w:br/>
        <w:t>досымызды жоғалтып алдық. Төменге жететіндей уақыт</w:t>
        <w:br/>
        <w:t>өтсе де, Қайырдыдан біразға дейін хабар болмай қалған.</w:t>
        <w:br/>
        <w:t>Соңынан сұрап-білсек, төмендеп келе жатқанда оқыс</w:t>
        <w:br/>
        <w:t>тақасы тайып, мұз үңгірдің ішіне сырғанап кетіпті. Әйте-</w:t>
        <w:br/>
        <w:t>уір арқан бар, салақтай тербетіліп, ебін тауып, аяқты мұз-</w:t>
        <w:br/>
        <w:t>ғаіліп, ырғатыла сырғып төменге жеткен көрінеді.</w:t>
        <w:br/>
        <w:t>.-Тауға шығуға қарағанда таудан түсу қиын екені екі</w:t>
        <w:br/>
        <w:t>бастан белгілі жайт қой. Олай болса үш күн шыққан</w:t>
        <w:br/>
        <w:t>жолыңды бір күнде түсу қайдан оңдырсын. Оның үстіне</w:t>
        <w:br/>
        <w:t>мұз үстімен еңкеңдеп еңіске түсудің өз тәртібі бар екен,</w:t>
        <w:br/>
        <w:t>аяғындағы тақаның он екітісі бірдей мұзға кірш қадалып</w:t>
        <w:br/>
        <w:t>отыруы тиіс. Әйтпесе тайып кетін құйрығыңмен төменге</w:t>
        <w:br/>
        <w:t>шаңғыша ағасың.</w:t>
        <w:br/>
        <w:t>Көзімізге көк шыбын үймелеткен қиындықты тізбелеп</w:t>
        <w:br/>
        <w:t>қайтейік, қара санның қарысып, тілерсектің тіресіп,</w:t>
        <w:br/>
        <w:t>ұршықтың айналып, сіңірдің сіресіп қалғаны рас-ты.</w:t>
        <w:br/>
        <w:t>Әйтеуір, тезірек төменге жетіп жығылсақ деген үміт қана</w:t>
        <w:br/>
        <w:t>түннің бір жарымына жете Акәділдің қосына діңкелетіп</w:t>
        <w:br/>
        <w:t>жеткізген.</w:t>
        <w:br/>
        <w:t>186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
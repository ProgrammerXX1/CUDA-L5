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МИНИСТРЛИТ</w:t>
        <w:br/>
        <w:t>ҚАЗАҚСТАН РЕСПУБЛИКАСЫ ҰЛТТЫҚ</w:t>
        <w:br/>
        <w:t>ҒЫЛЫМ АКАДЕМИЯСЫ</w:t>
        <w:br/>
        <w:t>ЗООЛОГИЯ ИНСТИТУТЫ</w:t>
        <w:br/>
        <w:t>Қазақстан ғалымдарының биобиблиографиясы</w:t>
        <w:br/>
        <w:t>ӘЛІХАН МЕЛДЕБЕКҰЛЫ</w:t>
        <w:br/>
        <w:t>МЕЛДЕБЕКОВ</w:t>
        <w:br/>
        <w:t>“Алматы</w:t>
        <w:br/>
        <w:t>“2009</w:t>
        <w:br/>
        <w:t>МИНИСТЕРСТВО ОБРАЗОВАНИЯ И НАУКИ</w:t>
        <w:br/>
        <w:t>РЕСПУБЛИКИ КАЗАХСТАН</w:t>
        <w:br/>
        <w:t>НАЦИОНАЛЬНАЯ АКАДЕМИЯ НАУК</w:t>
        <w:br/>
        <w:t>РЕСПУБЛИКИ КАЗАХСТАН</w:t>
        <w:br/>
        <w:t>ИНСТИТУТ ЗООЛОГИИ</w:t>
        <w:br/>
        <w:t>ЦЕНТРАЛЬНАЯ НАУЧНАЯ БИБЛИОТЕКА.</w:t>
        <w:br/>
        <w:t>Биобиблиография ученых Казахстана</w:t>
        <w:br/>
        <w:t>АЛИХАН МЕЛДЕБЕКОВИЧ</w:t>
        <w:br/>
        <w:t>МЕЛДЕБЕКОВ</w:t>
        <w:br/>
        <w:t>Алматы</w:t>
        <w:br/>
        <w:t>2009.</w:t>
        <w:br/>
        <w:t>ВВК91,9:5</w:t>
        <w:br/>
        <w:t>А53</w:t>
        <w:br/>
        <w:t>А 55 АШНЕһап Ме!дберекоуіса Ме!йеБекоу.</w:t>
        <w:br/>
        <w:t>ВіоыіҺШоргарһу оғ всіепібіз оҒ Катакһағап / СоптрШесі Бу</w:t>
        <w:br/>
        <w:t>М.К. Ваі?һапоу, Сапфдае оҒМоісіса! өсіепсев, Е. Есепоу.</w:t>
        <w:br/>
        <w:t>Байог-іп-сііеӨ Е.У, Әуо?деу, Асайешісізп о: МА8 ЕК,</w:t>
        <w:br/>
        <w:t>Маласіпр еййюог К.К, Арараһеуа, (ігесіюг оҒСӨ1.. ВіМіоот.</w:t>
        <w:br/>
        <w:t>еййютв: Т.У. Удоуцііпа, Е, ТогеюШоу. - Алтау, 2009. - 116</w:t>
        <w:br/>
        <w:t>р.: рогіт.</w:t>
        <w:br/>
        <w:t>І5ВЬ 9965-32-986-9</w:t>
        <w:br/>
        <w:t>ВВК91,9:5</w:t>
        <w:br/>
        <w:t>.4406010000</w:t>
        <w:br/>
        <w:t>00(05)-09</w:t>
        <w:br/>
        <w:t>О Сепігді өсіспініс</w:t>
        <w:br/>
        <w:t>ПВғағу, 2009</w:t>
        <w:br/>
        <w:t>16ВІМ9965-32-986-9</w:t>
      </w:r>
    </w:p>
    <w:p>
      <w:r>
        <w:t>МІМІ8ТЕҮ ОҒЕБИСАТТЮОМ АМӘЗСТЕХСЕ,</w:t>
        <w:br/>
        <w:t>ОЕТНЕКЕРСВІЛСОЕКА?АКИЗТАМ</w:t>
        <w:br/>
        <w:t>МАТШЮОМАТ,АСАПЕМҮ ОЕЗВСТЕКСЕВ</w:t>
        <w:br/>
        <w:t>ОЕТНЕБЕРГВІЛСОЕКАЛАКИЗТАМ</w:t>
        <w:br/>
        <w:t>ІМӘТІТОТЕ ОЕ ЖЮГОСҮ</w:t>
        <w:br/>
        <w:t>СЕМТЕАІ.СІЕМТІЕІСІЛВНАНКҰ</w:t>
        <w:br/>
        <w:t>ВіюыіМюггарһу оГзсіепіікіз оҒКа?а Кілт</w:t>
        <w:br/>
        <w:t>АТАҚНАУ МЕТ ВЕВЕКОУІСН</w:t>
        <w:br/>
        <w:t>МЕІФЕВЕКОУ</w:t>
        <w:br/>
        <w:t>Аішаіу</w:t>
        <w:br/>
        <w:t>2009</w:t>
        <w:br/>
        <w:t>ББК91.:5</w:t>
        <w:br/>
        <w:t>Ә55</w:t>
        <w:br/>
        <w:t>Ә 55 Әліхан Мелдебекұлы Мелдебеков. Қазақстан</w:t>
        <w:br/>
        <w:t>ғалымдарының биобиблиографиясы / Құраст.: М.Қ.</w:t>
        <w:br/>
        <w:t>Байжанов, биология ғылымдарының кандидаты, Ж.</w:t>
        <w:br/>
        <w:t>Егенов. Бас, ред. Е.В. Гвоздев, ҚР ҰҒА академигі. Жауапты</w:t>
        <w:br/>
        <w:t>ред. К.К.Әбуғалиева, ОҒК директоры. Библиогр. ред. ТВ.</w:t>
        <w:br/>
        <w:t>Вдовухина, Е. Төреқұлов. - Алматы, 2009.- 116 6б.: сур.</w:t>
        <w:br/>
        <w:t>І5ВМ 9965-32-986-9</w:t>
        <w:br/>
        <w:t>ББК 91.9:5</w:t>
        <w:br/>
        <w:t>94406010000</w:t>
        <w:br/>
        <w:t>00(05)-09</w:t>
        <w:br/>
        <w:t>ФӨ. Орталық ғылыми</w:t>
        <w:br/>
        <w:t>кітапхана, 2009</w:t>
        <w:br/>
        <w:t>15ВМ 9965-32-986-9</w:t>
        <w:br/>
        <w:t>ББҚ91,9:5</w:t>
        <w:br/>
        <w:t>А55</w:t>
        <w:br/>
        <w:t>А 55 Алихан Мелдебекович Мелдебеков.</w:t>
        <w:br/>
        <w:t>Биобиблиография ученых Казахстана / Сост.: М.Қ,</w:t>
        <w:br/>
        <w:t>Байжанов, канд. биол наук, Е. Егенов. Ғл.ред. Е.В.Гвоздев,</w:t>
        <w:br/>
        <w:t>академик НАН РК. Отв. ред. К.К. Абугалиева, директор</w:t>
        <w:br/>
        <w:t>ЦНБ. Библиогр. рел.: Т.В. Вдовухина, Е. Торекулов. -</w:t>
        <w:br/>
        <w:t>Алматы, 2009.- 116 с.: портр.</w:t>
        <w:br/>
        <w:t>15ВМ9965-32-986-9</w:t>
        <w:br/>
        <w:t>ББК91.9:5</w:t>
        <w:br/>
        <w:t>А 44065010000</w:t>
        <w:br/>
        <w:t>%90/05)-09</w:t>
        <w:br/>
        <w:t>6) Пентральная научная</w:t>
        <w:br/>
        <w:t>библиотека, 2009</w:t>
        <w:br/>
        <w:t>15В5.9965-32-986-9</w:t>
      </w:r>
    </w:p>
    <w:p>
      <w:r>
        <w:t>К ЧИТАТЕЛЯМ</w:t>
        <w:br/>
        <w:t>Предлагаемый указатель - продолжение серии</w:t>
        <w:br/>
        <w:t>«Биобиблиография ученых Казахстана» - посвяжцен</w:t>
        <w:br/>
        <w:t>академику Национальной академии наук, лауреату премии</w:t>
        <w:br/>
        <w:t>им. А.Бараева, доктору сельскохозяйственных наук,</w:t>
        <w:br/>
        <w:t>профессору, извествому ученому Алихану</w:t>
        <w:br/>
        <w:t>Мелдебековичу Мелдебекову.</w:t>
        <w:br/>
        <w:t>Биобиблиография включает материалы, характе-</w:t>
        <w:br/>
        <w:t>ризуюшие жизнь и деятельность ученого иего публикации.</w:t>
        <w:br/>
        <w:t>Материал в указателе расположен в хронологическом</w:t>
        <w:br/>
        <w:t>порядке, в пределах каждого года --по алфавиту: сначала</w:t>
        <w:br/>
        <w:t>: идут работы, опубликованные на казахском языке, затем</w:t>
        <w:br/>
        <w:t>нарусском и других языках.</w:t>
        <w:br/>
        <w:t>2- В алфавитном указателе трудов и именном указателе</w:t>
        <w:br/>
        <w:t>соавтордв ссылки даются на порядковые номера работ,</w:t>
        <w:br/>
        <w:t>пометценных вхронологическом указателе трудов.</w:t>
        <w:br/>
        <w:t>ТОТНЕҺКЕАВЕЕ8</w:t>
        <w:br/>
        <w:t>Тһе ртезепі іпдех із опе оҒ е БооКв іпсімдейі іп 1һе ве-</w:t>
        <w:br/>
        <w:t>піез “ВіоріҺНовгарһу оҒәсісшіізів оҒКагаҚһағап”. Гів 4ейі-</w:t>
        <w:br/>
        <w:t>саіед іо (пе Асабешісіап ой (һе МаНопа! Асадетпу оғ 5сі-</w:t>
        <w:br/>
        <w:t>епсез өГіһе Кериізіс оҒКатаКһвіап, Г.апгеге оҒргіге патей</w:t>
        <w:br/>
        <w:t>аЙег А.Вагауеу, Босфог оҒ автісіШшга! өсіепсев, РтоҒевзог,</w:t>
        <w:br/>
        <w:t>Ғатоив өсіетіізі АНКһап Ме!беһекоуісі МеюеВекоу.</w:t>
        <w:br/>
        <w:t>БіоБіҺШостарһу іпсідев таіегізіБ Ша сһагас(етіге (һе</w:t>
        <w:br/>
        <w:t>Ше алд аспуйу оҒІһе өсіепііеі, һів ри ісайопв апа іпуепіопв.</w:t>
        <w:br/>
        <w:t>Машетіліб іп (һе іпдех аге агтапредйіп сһгопоірісг! оғдеғ,</w:t>
        <w:br/>
        <w:t>іпіһе Ітйв о? еасһ уеаг - Ву айрһаһеі: Нігөі Неге аге хуогКв</w:t>
        <w:br/>
        <w:t>раһізһей іп КатаЮһ 1априаре, (еп іп Ниввізп апа оіһет</w:t>
        <w:br/>
        <w:t>Папошпарез.</w:t>
        <w:br/>
        <w:t>Іпіһе аірһаһеніса! іпдех оҒ ууотК5 апа іп фе со-ашһогв</w:t>
        <w:br/>
        <w:t>іпдех, іһе геҒетепсев аге ріуел Бу огдіпді пішіфег оғ уүогКв,</w:t>
        <w:br/>
        <w:t>різсей іп сһгопофріса!іпдех оҒууог 8.</w:t>
        <w:br/>
        <w:t>ғылыми дәреже қорғайтын диссертация кеңесінің төрағасы.</w:t>
        <w:br/>
        <w:t>2005. «Ақырыс қоңыр сүтті сиырының қазақ типі» жаңа</w:t>
        <w:br/>
        <w:t>тұқымының авторы болды.</w:t>
        <w:br/>
        <w:t>- Етті ірі қара малдың «Әулиекөл» тұқымының «Зенит-</w:t>
        <w:br/>
        <w:t>чубатый 1165 АУЛК-66» зауыттық аталықізі авторы болды.</w:t>
        <w:br/>
        <w:t>- Етті ірі қара малдың «Әулиекөл» тұқымының «Табакур</w:t>
        <w:br/>
        <w:t>1350АУЛК-66» зауыттықаталықізі авторы болды.</w:t>
        <w:br/>
        <w:t>2006. Ұлттық ғылым академиясының «Ғылым</w:t>
        <w:br/>
        <w:t>жаршысы» журналыныңредакциялықалқа кеңесінің мүшесі.</w:t>
      </w:r>
    </w:p>
    <w:p>
      <w:r>
        <w:t>- Қазақстан Республикасы Білім және ғылым</w:t>
        <w:br/>
        <w:t>министрлігінің Құрмет грамотасымен марапатталды.</w:t>
        <w:br/>
        <w:t>- С. Торайғыров атындағы Павлодар мемлекеттік</w:t>
        <w:br/>
        <w:t>университетінің (ІШМУ) жаршысы. Химико-биологиялық</w:t>
        <w:br/>
        <w:t>сериясы» алқа кеңесінің мүшесі.</w:t>
        <w:br/>
        <w:t>2007. «Қазақстанның биологиялық ғылымдары»</w:t>
        <w:br/>
        <w:t>Паңлодар мемлекеттік педагогикалық институт журналының,</w:t>
        <w:br/>
        <w:t>редакциялық алқамүшесі.</w:t>
        <w:br/>
        <w:t>2008. Қазақстан ғылымының дамуына сіңірген еңбегі</w:t>
        <w:br/>
        <w:t>үшін Қазақстан Республикасының білім жоне ғылым</w:t>
        <w:br/>
        <w:t>министрлігінің омырау белгісімен марапатталды.</w:t>
        <w:br/>
        <w:t>- Халықаралық достық орденімен марапатталды.</w:t>
        <w:br/>
        <w:t>2009. Самментал тұқымыныңірі қара малының қазақы</w:t>
        <w:br/>
        <w:t>қызыл-ала сүтті «Ертіс» сүлесі жаңа типінің патент иегері.</w:t>
        <w:br/>
        <w:t>М:</w:t>
        <w:br/>
        <w:t>1</w:t>
        <w:br/>
        <w:t>!</w:t>
        <w:br/>
        <w:t>|</w:t>
        <w:br/>
        <w:t>ҚАЗАҚСТАН РЕСПУБЛИКАСЫ</w:t>
        <w:br/>
        <w:t>БІЛІМ ЖӘНЕ ҒЫЛЫМ МИНИСТРЛІГІ</w:t>
        <w:br/>
        <w:t>МЕЛДЕБЕКОВ</w:t>
        <w:br/>
        <w:t>74- ӘЛІХАН</w:t>
        <w:br/>
        <w:t>2 МЕЛДЕБЕКҰЛЫ</w:t>
        <w:br/>
        <w:t>ОҚЫРМАНДАРҒА</w:t>
        <w:br/>
        <w:t>Ұсынылып отырған көрсеткіш «Қазақстан</w:t>
        <w:br/>
        <w:t>ғалымдарының биобиблиографиясы» сериясының</w:t>
        <w:br/>
        <w:t>жалғасы болып табылады, Қазақстан Республикасы Ұлттық</w:t>
        <w:br/>
        <w:t>ғылым академиясының академигі, А.Бараев атындағы</w:t>
        <w:br/>
        <w:t>сыйлықтың лауреаты, ауыл шаруашылығы</w:t>
        <w:br/>
        <w:t>ғылымдарының докторы, профессор, белгіліғалым Әліхан</w:t>
        <w:br/>
        <w:t>Мелдебекұлы Мелдебековке арналған.</w:t>
        <w:br/>
        <w:t>Биобиблиография ғалымның өмірі мен қызметінің</w:t>
        <w:br/>
        <w:t>негізгі кезеңдерін баяндайтын материалдар мен оның</w:t>
        <w:br/>
        <w:t>жарық көрген ғылыми еңбектерін қамтиды.</w:t>
        <w:br/>
        <w:t>Көрсеткіштегі материалдар хронологиялық тәртіппен</w:t>
        <w:br/>
        <w:t>орналасқан, әр жыл шегінде әліпби бойынша - алдымен</w:t>
        <w:br/>
        <w:t>қазақ тілінде, одан кейін орыс тілінде, әрі қарай басқа</w:t>
        <w:br/>
        <w:t>тілдерде жарияланған жұмыстар келтірілген,</w:t>
      </w:r>
    </w:p>
    <w:p>
      <w:r>
        <w:t>Еңбектердің әліпбилік және бірлесіп жазған</w:t>
        <w:br/>
        <w:t>авторлардың атаулы есім көрсеткіштерінде сілтемелер</w:t>
        <w:br/>
        <w:t>хронологиялық көрсеткіштегі еңбектердің рет саны</w:t>
        <w:br/>
        <w:t>бойынша берілген.</w:t>
        <w:br/>
        <w:t>исследовательского технологического института</w:t>
        <w:br/>
        <w:t>животноводства (КазНИТИЖ).</w:t>
        <w:br/>
        <w:t>1994. Избран членом-корреспондентом Национальной</w:t>
        <w:br/>
        <w:t>академий наук Республики Казахстан.</w:t>
        <w:br/>
        <w:t>1994-2002. Председатель регионального</w:t>
        <w:br/>
        <w:t>координационного Совета республиканской программы</w:t>
        <w:br/>
        <w:t>«Животноводство».</w:t>
        <w:br/>
        <w:t>1995, За разработку нового тийа помепцения Для</w:t>
        <w:br/>
        <w:t>содержания скота получил натент Республики Казахстан.</w:t>
        <w:br/>
        <w:t>1995-2001. Член редколлегии журнала «Вестник</w:t>
        <w:br/>
        <w:t>сельскохозяйственных наук».</w:t>
        <w:br/>
        <w:t>1996. Утвержден в ученом звании профессора.</w:t>
        <w:br/>
        <w:t>1996-2002. Член Научно-технивческого совета НАЦАЙ.</w:t>
        <w:br/>
        <w:t>- Член редакционной ҡоллегин журналы</w:t>
        <w:br/>
        <w:t>«Жаршы» Вестник).</w:t>
        <w:br/>
        <w:t>1997. Избран академиком Обішественной академии</w:t>
        <w:br/>
        <w:t>сельскохозяйственных наук РК.</w:t>
        <w:br/>
        <w:t>1997-2001. Председатель Экспертного совета Высшей</w:t>
        <w:br/>
        <w:t>аттестационной комиссии Республики Казахстан.</w:t>
        <w:br/>
        <w:t>1998. Награжден Почетной грамотой Академии наук -</w:t>
        <w:br/>
        <w:t>Министерства образования и науки Республики Казахстан.</w:t>
        <w:br/>
        <w:t>1998-2002. Член Межведомственного совета</w:t>
        <w:br/>
        <w:t>Республики Казахстан по проблемам обеспечения аграрно-</w:t>
        <w:br/>
        <w:t>промышленного комплекса.</w:t>
        <w:br/>
        <w:t>2001. Лауреат премин имени А.Бараева.</w:t>
        <w:br/>
        <w:t>- Автор нового типа мясной породы крупного рогатого</w:t>
        <w:br/>
        <w:t>скота «Жетысу».</w:t>
        <w:br/>
        <w:t>- Разработал новый эффективный способ кормления</w:t>
        <w:br/>
        <w:t>скота, на чғо получил авторское свидетельство и патент</w:t>
        <w:br/>
        <w:t>Республики Казахстан.</w:t>
        <w:br/>
        <w:t>Т</w:t>
        <w:br/>
        <w:t>1993-2003. Қазақ мал шаруашылығы технологиялық</w:t>
        <w:br/>
        <w:t>ғылыми-зерттеу институтының директоры.</w:t>
        <w:br/>
        <w:t>1994. Қазақстан Республикасының Ұлттық Ғылым</w:t>
        <w:br/>
        <w:t>Академиясының корреслондет-мүшесі.</w:t>
      </w:r>
    </w:p>
    <w:p>
      <w:r>
        <w:t>1994-2002. «Мал шаруашылығы» республикалық</w:t>
        <w:br/>
        <w:t>бағдарламасы үйлестіру кеңесінің төрағасы.</w:t>
        <w:br/>
        <w:t>“1995. Малустайтын жаңа қораның патент иегері болды.</w:t>
        <w:br/>
        <w:t>1995-2001. «Ауылшаруашылық ғылымының</w:t>
        <w:br/>
        <w:t>“"жаршысы» журналының редакция алқа мүшесі.</w:t>
        <w:br/>
        <w:t>1996. Профессор атағын алды.</w:t>
        <w:br/>
        <w:t>1996-2002. Ұлттық академиялық аграрлық зерттеулер</w:t>
        <w:br/>
        <w:t>орталығының (ҰААЗО) ғылыми-техникалық Кеңесінің</w:t>
        <w:br/>
        <w:t>мүшесі.</w:t>
        <w:br/>
        <w:t>2. -«Жаршы» журналының редакциялық алқа мүшесі.</w:t>
        <w:br/>
        <w:t>1997. Қазақстан Республикасының ауылшаруашылық</w:t>
        <w:br/>
        <w:t>ғылымдары қоғамдық академиясының академигі.</w:t>
        <w:br/>
        <w:t>1997-2001. Қазақстан Республикасының Жоғары</w:t>
        <w:br/>
        <w:t>аттестациялық комиссиясының эксперттік кеңесінің</w:t>
        <w:br/>
        <w:t>тәрағасы.</w:t>
        <w:br/>
        <w:t>1998. Қазақстан Республикасы Білім және ғылым</w:t>
        <w:br/>
        <w:t>министрлігі - Ғылым академиясының құрмет</w:t>
        <w:br/>
        <w:t>грамотасымен марапатталды.</w:t>
        <w:br/>
        <w:t>1998-2002. Аграрлы Өндірістік Кешенді (АПК)</w:t>
        <w:br/>
        <w:t>қамсыздандыру мэселелері бойынша Қазақстан</w:t>
        <w:br/>
        <w:t>Республикасының ведомствоаралық Кеңесінің мүшесі.</w:t>
        <w:br/>
        <w:t>МИ. А. Бараев атындағы сыйлықтың дауресаты атанды.</w:t>
        <w:br/>
        <w:t>- «Жетісу» деп аталған етті ірі қараның жаңа тұқым</w:t>
        <w:br/>
        <w:t>типінің автары болды.</w:t>
        <w:br/>
        <w:t>- Малды тиімді азықтандырудың жаңа әдісінің авторы</w:t>
        <w:br/>
        <w:t>болып, оны растайтын авторлық куәлігін алды.</w:t>
        <w:br/>
        <w:t>р</w:t>
        <w:br/>
        <w:t>қара малын азықтандыру ерекшеліктері» тақырыбында</w:t>
        <w:br/>
        <w:t>диссератация қорғады. )</w:t>
        <w:br/>
        <w:t>1976.ВЛКСМ Орталық Комитетінің «Молодой гвардеец</w:t>
        <w:br/>
        <w:t>пятилетки» қола белгісімен марапатталды.</w:t>
        <w:br/>
        <w:t>1976-1991. КТІСС мүшесі.</w:t>
        <w:br/>
        <w:t>1983-1988. Мал шаруашылығы институтының ірі қара</w:t>
        <w:br/>
        <w:t>етін өндіру технологиясы бөлімінің меңгерушісі.</w:t>
        <w:br/>
        <w:t>1988-1991. Бүкілодақтық мал шаруашылығы институты</w:t>
        <w:br/>
        <w:t>доктарантурасында ғылыми жұмыс жүргізді (Мәскеу).</w:t>
        <w:br/>
        <w:t>1989. Малды тиімді азықтандыру жаңа әдісінің авторы</w:t>
        <w:br/>
        <w:t>болып, оны растайтын авторлық куәлігін алды.</w:t>
        <w:br/>
        <w:t>1991. Ауыл шаруашылығы ғылымдарының докторы</w:t>
        <w:br/>
        <w:t>дәрежесіналу үшін «Қазақстандағы мүйізді ірі қара малын</w:t>
      </w:r>
    </w:p>
    <w:p>
      <w:r>
        <w:t>азықтандыру мен өндіру технологиясын жетілдіру арқылы</w:t>
        <w:br/>
        <w:t>ет өнімінің көлемдері мен сапасын ұлғайту» тақырыбында.</w:t>
        <w:br/>
        <w:t>диссертаңия корғады (Мәскеу).</w:t>
        <w:br/>
        <w:t>1991-1993. Мал шаруашылығы институтының ірі қара.</w:t>
        <w:br/>
        <w:t>етін өндіру технологиясы бөлімінің меңгерушісі.</w:t>
        <w:br/>
        <w:t>1992-2001. Қой шаруашылығы және Алматы</w:t>
        <w:br/>
        <w:t>зоотехникалық малдәрігерлік институттарында докторлық</w:t>
        <w:br/>
        <w:t>диссертация қорғау кеңесінің мүшесі.</w:t>
        <w:br/>
        <w:t>1993. Малдан шығатын жылуды тиімді пайдаланатын</w:t>
        <w:br/>
        <w:t>жаңа мал қораны ойлап тауып, оны растайтын авторлық</w:t>
        <w:br/>
        <w:t>куәлік алды.</w:t>
        <w:br/>
        <w:t>1993-1995. Қазақстан Республикасы Жоғары</w:t>
        <w:br/>
        <w:t>аттестациялық комиссиясының эксперттік кеңесінің</w:t>
        <w:br/>
        <w:t>мүшесі.</w:t>
        <w:br/>
        <w:t>1993-2002. «Қазақстандағы мүйізді ірі қара мен</w:t>
        <w:br/>
        <w:t>шошқаны өсіру және олардан алатын өнімді жетілдіру»</w:t>
        <w:br/>
        <w:t>ғылыми-зерттеу комиссиясының төрағасы.</w:t>
        <w:br/>
        <w:t>П</w:t>
        <w:br/>
        <w:t>ҚАЗАҚСТАН РЕСПУБЛИКАСЫ ҰЛТТЫҚ</w:t>
        <w:br/>
        <w:t>ҒЫЛЫМ АКАДЕМИЯСЫНЫҢ АКАДЕМИГІ</w:t>
        <w:br/>
        <w:t>Ә.М.МЕЛДЕБЕКОВТЫҢ ӨМІРІМЕН</w:t>
        <w:br/>
        <w:t>ҚЫЗМЕТІНІҢ НЕГІЗГІ КЕЗЕҢДЕРІ</w:t>
        <w:br/>
        <w:t>Мелдебеков Әліхан Мелдебекұлы 1948 жылы</w:t>
        <w:br/>
        <w:t>наурыздың24 жұлдызында Оңтүстік Қазақстан облысының</w:t>
        <w:br/>
        <w:t>қазіргі Бәйдібек, бұрынғы Алғабас ауданының Ақтас</w:t>
        <w:br/>
        <w:t>ауылында туды.</w:t>
        <w:br/>
        <w:t>1964. Оңтүстік Қазақстан облысының Бәйдібек</w:t>
        <w:br/>
        <w:t>ауданының Орловкаауылындағы ортамектепті бітірді.</w:t>
        <w:br/>
        <w:t>1964-1965. Прогресс совхозында шопан көмекшісі.</w:t>
        <w:br/>
        <w:t>1965-1970. Алматы зоотехникалық малдәрігерлік</w:t>
        <w:br/>
        <w:t>институты зоотехника факультетін үздік бітірді.</w:t>
        <w:br/>
        <w:t>1970. Ғылыми кеңес ұсынысымен Қазақ мал</w:t>
        <w:br/>
        <w:t>шаруашалығы ғылыми-зерттеу институтына</w:t>
        <w:br/>
        <w:t>аспирантураға жіберілді.</w:t>
        <w:br/>
        <w:t>1970-1971. Қазақ мал шаруашылығы ғылыми-зерттеу</w:t>
        <w:br/>
        <w:t>институтының мал физиологиясы зертханасының кіші</w:t>
        <w:br/>
        <w:t>ғылыми қызметкері.</w:t>
        <w:br/>
        <w:t>1971-1975. Қазақ мал шаруашылығы ғылыми-зерттеу</w:t>
        <w:br/>
        <w:t>институтының аспиранты.</w:t>
        <w:br/>
        <w:t>1974-1983. Мал шаруашылығы институты.</w:t>
        <w:br/>
        <w:t>- Кіші ғылыми қызметкер</w:t>
        <w:br/>
        <w:t>- Ағағылыми қызметкер</w:t>
      </w:r>
    </w:p>
    <w:p>
      <w:r>
        <w:t>- Тірек пункті меңгерушісі</w:t>
        <w:br/>
        <w:t>-Ғылымихатшы</w:t>
        <w:br/>
        <w:t>1975, Ауып шаруашылығы ғылымдарының кандидаты</w:t>
        <w:br/>
        <w:t>ғылыми дәрежесін алу үшін «Галловей тұқымдас етті ірі</w:t>
        <w:br/>
        <w:t>10</w:t>
        <w:br/>
        <w:t>- Қазақтың ақ бас тұқымымының Август зауыттық</w:t>
        <w:br/>
        <w:t>аталық ізі авторы.</w:t>
        <w:br/>
        <w:t>- Қазақстан Республикасы Ауылшаруашылқ</w:t>
        <w:br/>
        <w:t>академиясының «Наука селу» хабаршысының редакциялық</w:t>
        <w:br/>
        <w:t>алқа кеңесінің мүшесі.</w:t>
        <w:br/>
        <w:t>- «Қазақстан Республикасының тәуелсіздігіне 10 жыл»</w:t>
        <w:br/>
        <w:t>мерекелік медалімен марапатталды.</w:t>
        <w:br/>
        <w:t>2003. Қазақстан Республикасының Ұлттық Ғылым</w:t>
        <w:br/>
        <w:t>Академиясының академигі болып сайланды.</w:t>
        <w:br/>
        <w:t>- Мал шаруашылығы және мал дәрігерлік ғылыми-</w:t>
        <w:br/>
        <w:t>өндірістік орталықтың бас директорының орынбасары.</w:t>
        <w:br/>
        <w:t>- Мал шаруашылық және мал дәрігерлік ғылыми-</w:t>
        <w:br/>
        <w:t>өндірістік орталықта ауыл шаруашылығы және биология</w:t>
        <w:br/>
        <w:t>ғылымдары бойынша докторлық ғылыми дәреже қорғайтын</w:t>
        <w:br/>
        <w:t>үш мамандық 06.02.01 - ауыл шаруашылығы малын әсіру,</w:t>
        <w:br/>
        <w:t>олардың селекциясы, генетикасы және көбеюі, 06.02.02</w:t>
        <w:br/>
        <w:t>малдарды азықтандыру және мал азығы технологиясы,</w:t>
        <w:br/>
        <w:t>06.02.04. - дербес зоатехния, мал шаруашылығы өнімдері</w:t>
        <w:br/>
        <w:t>өндірісінің технологиясы</w:t>
        <w:br/>
        <w:t>ретінде диссертация кеңесінің төрағасы.</w:t>
        <w:br/>
        <w:t>- Қазақстан Республикасының Білім жән ғылым</w:t>
        <w:br/>
        <w:t>министрлігі Зоололгия инстиутының директоры болып</w:t>
        <w:br/>
        <w:t>тағайындалды.</w:t>
        <w:br/>
        <w:t>2004. Ғылыми-педагогикалық «Биология және</w:t>
        <w:br/>
        <w:t>салауаттылық негізі» журналының ақылдан % кеңесінің</w:t>
        <w:br/>
        <w:t>мүшесі.</w:t>
        <w:br/>
        <w:t>- Зоология институтында биология, ауыл шаруашылығы,</w:t>
        <w:br/>
        <w:t>малдәрігерлік, география салалары бойынша үш мамандық</w:t>
        <w:br/>
        <w:t>03.00.0%-зоология, 03.00.09-энтомология, 03.00.19-</w:t>
        <w:br/>
        <w:t>наразитология бойынша докторлық және кандидаттық</w:t>
        <w:br/>
        <w:t>ІЗ</w:t>
        <w:br/>
        <w:t>2005. Автор нового казахского типа молочно скота</w:t>
        <w:br/>
        <w:t>«Ақырыс қоңыр».</w:t>
        <w:br/>
        <w:t>- Автор заводской линии «Зенит-чубатый 1165 АУЛК-</w:t>
        <w:br/>
        <w:t>66» мясного типа круиного рогатого скота «Аулиеколь».</w:t>
        <w:br/>
        <w:t>- Автор занодской линии «Табакур 1350 АУЛК-66»</w:t>
        <w:br/>
        <w:t>мясного типа крупного рогатого скота «Аулиеколь».</w:t>
      </w:r>
    </w:p>
    <w:p>
      <w:r>
        <w:t>2006. Членредколлегии журнала «Вестник ПГУ. Серия</w:t>
        <w:br/>
        <w:t>химико-биологическая» Павлодарского государственного</w:t>
        <w:br/>
        <w:t>университета им. С. Торайгырова.</w:t>
        <w:br/>
        <w:t>- Член редколлегии журнала «Вестник науки»</w:t>
        <w:br/>
        <w:t>Национальной академий наук РК.</w:t>
        <w:br/>
        <w:t>- Награжден Почетной грамотой Министерства</w:t>
        <w:br/>
        <w:t>образования и науки Республики Казахстан.</w:t>
        <w:br/>
        <w:t>2007. Член редколлегии журнала Павлодарского</w:t>
        <w:br/>
        <w:t>государственного педагогического института</w:t>
        <w:br/>
        <w:t>«Қазақстанның биологиялық ғылымдары».</w:t>
        <w:br/>
        <w:t>2008. За заслуги в развитии казахстанской науки</w:t>
        <w:br/>
        <w:t>- награжден нагрудным знаком Министерства образования</w:t>
        <w:br/>
        <w:t>инаукиРеспублики Казахстан.</w:t>
        <w:br/>
        <w:t>- Награжден орденком Международной дружбы.</w:t>
        <w:br/>
        <w:t>2009. Получил патент на новый Казахский</w:t>
        <w:br/>
        <w:t>краснопестрый молочный тип «Ертіс» крупного рогатого</w:t>
        <w:br/>
        <w:t>скота симментальской породы.</w:t>
        <w:br/>
        <w:t>19</w:t>
        <w:br/>
        <w:t>- Автор заводской линии Августа казахской</w:t>
        <w:br/>
        <w:t>белоголовой породы.</w:t>
        <w:br/>
        <w:t>- Член редакционного совета журнала «Наука селу»</w:t>
        <w:br/>
        <w:t>(вестник) Академии сельскохозяйственных наук</w:t>
        <w:br/>
        <w:t>Республики Казахстан.</w:t>
        <w:br/>
        <w:t>- Нағражден медалью «10 лет независимости</w:t>
        <w:br/>
        <w:t>Республики Казахстан».</w:t>
        <w:br/>
        <w:t>2003. Избран академиком Национальной академии наук</w:t>
        <w:br/>
        <w:t>Республики Казахстан.</w:t>
        <w:br/>
        <w:t>- Заместитель директора Научно-производственного</w:t>
        <w:br/>
        <w:t>центра животноводства и ветеринарии.</w:t>
        <w:br/>
        <w:t>- Председатель Совета по зашците докторских</w:t>
        <w:br/>
        <w:t>диссертаңий по присвоенио ученых степеней сельско-</w:t>
        <w:br/>
        <w:t>хозяйственных и биологоческих наук по трем спе-</w:t>
        <w:br/>
        <w:t>. циальностям: 06.02,01- разведение, селекция, генетика и</w:t>
        <w:br/>
        <w:t>: воспроизведениесельскохозяйственных животных, 06.02.02</w:t>
        <w:br/>
        <w:t>--кормление сельскохозяйственных животных и технология</w:t>
        <w:br/>
        <w:t>кормления, 06.02.04 - частная зоотехния й технология</w:t>
        <w:br/>
        <w:t>производства продуктов животных при научно-</w:t>
        <w:br/>
        <w:t>-производственном центре животноводства и ветеринарий.</w:t>
        <w:br/>
        <w:t>іі - Назначен директором Института зоологин</w:t>
        <w:br/>
        <w:t>“Министерства образования и науки Республики Казахстан.</w:t>
        <w:br/>
        <w:t>2004. Член редколлегии научно-педагогического</w:t>
        <w:br/>
        <w:t>журнала «Биология және салауаттылық негізі».</w:t>
        <w:br/>
        <w:t>- Председатель Совета по зашите докторских</w:t>
      </w:r>
    </w:p>
    <w:p>
      <w:r>
        <w:t>диссертаций по присвогнию ученых степеней докторов</w:t>
        <w:br/>
        <w:t>биолоғических, сельскохозяйственных, ветеринарных и</w:t>
        <w:br/>
        <w:t>географических наук по трем специальностям: 03.00.08 -</w:t>
        <w:br/>
        <w:t>зоология,03.00.09- энтомология, 93.0019 - паразитология в</w:t>
        <w:br/>
        <w:t>Инстатуте зоологии.</w:t>
        <w:br/>
        <w:t>18</w:t>
        <w:br/>
        <w:t>ОСНОВНЫЕ ДАТЫ ЖИЗНИ И ДЕЯТЕЛЬНОСТИ</w:t>
        <w:br/>
        <w:t>АКАДЕМИКА НАЦИОНАЛЬНОЙ АКАДЕМИИ</w:t>
        <w:br/>
        <w:t>НАУК РЕСПУБЛИКИ КАЗАХСТАН</w:t>
        <w:br/>
        <w:t>А.М.МЕЛДЕБЕКОБА</w:t>
        <w:br/>
        <w:t>Алихан Мелдебекович Мелдебеков родился 24 марта</w:t>
        <w:br/>
        <w:t>1048 г. в селе Актас бывшего Алгабасското, ныне</w:t>
        <w:br/>
        <w:t>Байдыбекского района Южно-Казахстанской области.</w:t>
        <w:br/>
        <w:t>1964. Окончия среднюю школу в селе Орловка</w:t>
        <w:br/>
        <w:t>Байдыбекского района Южно-Казахстанской области.</w:t>
        <w:br/>
        <w:t>1964-1965. Помотцник чабана в совхозе «Прогресс».</w:t>
        <w:br/>
        <w:t>1965-1979, С отличием окончил факультет зоотехний</w:t>
        <w:br/>
        <w:t>Алматинского зооветеринарного института.</w:t>
        <w:br/>
        <w:t>1970-1971. Млалший научный сотрудник Лаборатории</w:t>
        <w:br/>
        <w:t>физиологий животных Казахского научно-</w:t>
        <w:br/>
        <w:t>исследовательского института животноводства.</w:t>
        <w:br/>
        <w:t>1971-1975. Аспирант Казахского мнаучно-</w:t>
        <w:br/>
        <w:t>исследовательского института животноводства.</w:t>
        <w:br/>
        <w:t>1974-1983. Институт животноводства.</w:t>
        <w:br/>
        <w:t>- Младший научный сотрудник.</w:t>
        <w:br/>
        <w:t>- Стартий научный сотрудник.</w:t>
        <w:br/>
        <w:t>- Заведуютший опорным пунктом.</w:t>
        <w:br/>
        <w:t>- Ученый секретарь.</w:t>
        <w:br/>
        <w:t>1975. Зашития диссертацию на соискание ученой</w:t>
        <w:br/>
        <w:t>степени кандидата сельскохозяйственных наук на тему</w:t>
        <w:br/>
        <w:t>«Особенности кормления крупного рогатого скота</w:t>
        <w:br/>
        <w:t>галловейской мясной породы».</w:t>
        <w:br/>
        <w:t>1976. Награжден бронзовым знаком нк ВЛКСМ</w:t>
        <w:br/>
        <w:t>«Молодой ғвардеец пяғилетки»</w:t>
        <w:br/>
        <w:t>15</w:t>
        <w:br/>
        <w:t>1976-1991. Член КПСС.</w:t>
        <w:br/>
        <w:t>1983-1988. Заведуюший отделом технология мясного .</w:t>
        <w:br/>
        <w:t>скотоводства Казахского научно-исследовательского тех-</w:t>
        <w:br/>
        <w:t>нологического института животноводства (КазНИТИЖ).</w:t>
      </w:r>
    </w:p>
    <w:p>
      <w:r>
        <w:t>1988-1991. Докторант во Всесоюзном институте</w:t>
        <w:br/>
        <w:t>животноводства (Москва).</w:t>
        <w:br/>
        <w:t>1989. Разработал новый эффектияный способ</w:t>
        <w:br/>
        <w:t>кормления скота, на что получил авторское свидетельство</w:t>
        <w:br/>
        <w:t>ипатент,</w:t>
        <w:br/>
        <w:t>1991. Запцитил диссертацио на сойскание ученой</w:t>
        <w:br/>
        <w:t>степени доктора сельскохозяйствонных наук на тему</w:t>
        <w:br/>
        <w:t>«Повышение эффективности производства Говядины в</w:t>
        <w:br/>
        <w:t>Казахстане путем улучшения условий кормления и</w:t>
        <w:br/>
        <w:t>технологий содержания скота молочных и мясных пород»</w:t>
        <w:br/>
        <w:t>(Москва).</w:t>
        <w:br/>
        <w:t>1991-1993. Заведунлций отделом технологии мясного</w:t>
        <w:br/>
        <w:t>скотоводства Казахского научно-исследовательского тех-</w:t>
        <w:br/>
        <w:t>нологического института животноводства.</w:t>
        <w:br/>
        <w:t>1992-2001. Член Соөнетв по зашите докторских</w:t>
        <w:br/>
        <w:t>диссертаций Алматинского зооветеринарного института И</w:t>
        <w:br/>
        <w:t>КазахскогоНИТИ овпеводства.</w:t>
        <w:br/>
        <w:t>1993. Разработал новый типі пометцения дая содержания</w:t>
        <w:br/>
        <w:t>скота, на что получил авторског свидетельство Республики</w:t>
        <w:br/>
        <w:t>Казахстан.</w:t>
        <w:br/>
        <w:t>1993-1995. Член Экспертного совета Высшей</w:t>
        <w:br/>
        <w:t>аттестационной комиссия Республики Казахстан,</w:t>
        <w:br/>
        <w:t>1993-2002. Председатель научно-исследовательской</w:t>
        <w:br/>
        <w:t>комиссии «Разведенне крупного рогатого скота и свиней в</w:t>
        <w:br/>
        <w:t>Казахстане и совершенствование получаемых продуктов».</w:t>
        <w:br/>
        <w:t>1993-2003. Директор Казахского научно-</w:t>
        <w:br/>
        <w:t>16</w:t>
        <w:br/>
        <w:t>2007. МетлВег оҒ(не еййюгізі һоаға оГошта! “Віюіоіса!</w:t>
        <w:br/>
        <w:t>8сіепсез о” Ка?акһаал” («Қазақстанның биологиялық</w:t>
        <w:br/>
        <w:t>ғылымдары») оҒіһе Рау!одаг Рейаговісдгі бізіе Іпебіпке,</w:t>
        <w:br/>
        <w:t>2008. Солйтпей а теді! оҒһеМ іпікігу оҒБдисабол ат</w:t>
        <w:br/>
        <w:t>ӛсіепсе оҒ ЕК Жог виссезейШ Әеуейортепі оҒ өсіепсе оҒ</w:t>
        <w:br/>
        <w:t>Ка?аКһвіап,</w:t>
        <w:br/>
        <w:t>- Сошіппей а тесігі “Пкетпабопаі Ніелезіір”,</w:t>
        <w:br/>
        <w:t>2009. Согараіелі ҒогсаШе оҒпеуу КазаКһтііс іуре “Егнө”</w:t>
        <w:br/>
        <w:t>доҒ бітіштелігі Бгесйі.</w:t>
        <w:br/>
        <w:t>ТНЕ МАТМІЛҒЕ АМр АСІУІТҮ БАТЕ5ОЕТНЕ</w:t>
        <w:br/>
        <w:t>АСАПЕМІСТАМ ОЕТНЕМАТЮМАТ, АСАПЕМҮ ОЕ</w:t>
        <w:br/>
        <w:t>ЗСТІЕМСЕЗОЕТНЕБВЕРОВІЛСОЕКА?АКН8ТАМ</w:t>
        <w:br/>
        <w:t>А.М.МЕГФЕВЕКОУ</w:t>
        <w:br/>
        <w:t>АШЕһап Медевекоуісі Ме!беБекоу уғав Вогп оп Матсһ</w:t>
        <w:br/>
        <w:t>24, 1948 іпіһе УШаде АЮіав, Коітпег А1раһав, ргезепі Ваідуһеіс</w:t>
        <w:br/>
        <w:t>Әізігісі, боніһ Кагакһвізп теріоп.</w:t>
      </w:r>
    </w:p>
    <w:p>
      <w:r>
        <w:t>1964. Стадчаіегі “не весопдағу всһооі іп (һе үШаре</w:t>
        <w:br/>
        <w:t>ОгоуКа, ВаудуВек дізігісі, бош КазаКһеап геріоп.</w:t>
        <w:br/>
        <w:t>1964-1965. Азізіапі 10 (һе өһерһегі іп (һе 5ігіе біт</w:t>
        <w:br/>
        <w:t>“Рговтевз”.</w:t>
        <w:br/>
        <w:t>1965-1970. Отадиабед уу а Еігзі-сіая5 Әертеес от іһе</w:t>
        <w:br/>
        <w:t>басағу оҒ&gt;ооТесітідше оҒіһе АІтаіу 200 уегегіпагу іпвііше,</w:t>
        <w:br/>
        <w:t>1970-1971. Лшзог гевеагсі уғотКег аі іне І.аһогайогу оҒ</w:t>
        <w:br/>
        <w:t>рһувісіору о” апіша!5 аі іле КазаҚһ 5сіешійс апсі Кевелгеһ</w:t>
        <w:br/>
        <w:t>Іпвйіше оҒ Апіта| НазБалғгу.</w:t>
        <w:br/>
        <w:t>1971-1975. Ап аврігаті (а ров1-огафиаіе вішделе) аб һе</w:t>
        <w:br/>
        <w:t>Ка?аКВ 5сіспіііс алд Кезеагсһ Тпөііе оҒАпіта! Нцвһалдағу.</w:t>
        <w:br/>
        <w:t>1974-1983. ТпвГіше оҒ Апіша! НивВагкігу.</w:t>
        <w:br/>
        <w:t>- Лапіог гезеагеһ хотКег,</w:t>
        <w:br/>
        <w:t>- Бешіог гевсагеһ угогКег.</w:t>
        <w:br/>
        <w:t>- Неай оҒөшррогіпе ровт.</w:t>
        <w:br/>
        <w:t>-8сіепііЕс зестейагу,</w:t>
        <w:br/>
        <w:t>1975. Ргезешей һів іһевіз “РесшНагіШНев оҒ ігейіпр саШе</w:t>
        <w:br/>
        <w:t>оҒСаПозғау Әгеей” Тога дергес оҒа Санідаіе оҒаргістішшеі</w:t>
        <w:br/>
        <w:t>ӛсіепсев.</w:t>
        <w:br/>
        <w:t>1976. Ауғагбей Бтолге бісп оҒіһе АЛ-ітіоп Котвото1</w:t>
        <w:br/>
        <w:t>Ісарие оГВе Сепіга! Сотпшійее.</w:t>
        <w:br/>
        <w:t>20</w:t>
        <w:br/>
        <w:t>1994-2002. Сһаіттап оҒзе Еесіопа! соогдіпагесі сошпсі1</w:t>
        <w:br/>
        <w:t>оҒтериІсап ргоргат “аріша! һивһалдгу?,</w:t>
        <w:br/>
        <w:t>1995. СаШуа(ед пем іуре оҒргешізев Ғоғ Кееріпо саШе,</w:t>
        <w:br/>
        <w:t>бог уУісі һе до! ашһог?8 сегіісате апай раіепі өГіһе Кершзііс</w:t>
        <w:br/>
        <w:t>оҒКага(Кһеіал,</w:t>
        <w:br/>
        <w:t>1995-2001. Мепфег о/е е4Когігі Бозға оҒіһе шасагіпе</w:t>
        <w:br/>
        <w:t>&gt;“Уевіпік оҒ 1һе авгісііншіі өсіепсев” («Вестник</w:t>
        <w:br/>
        <w:t>зсельскохозяйственных наук»).</w:t>
        <w:br/>
        <w:t>1996. Сопбппей а Ргоезвог.</w:t>
        <w:br/>
        <w:t>1996-2002. Мешбег оҒІВе ӛсіепііс алі тесішісгі сошасі)</w:t>
        <w:br/>
        <w:t>оҒ һе Мабола! асайешіс сетте оҒ әргісіішге! гевсагсһев</w:t>
        <w:br/>
        <w:t>(НАЦАЙ).</w:t>
        <w:br/>
        <w:t>- Метһег оҒІһе ейіогізі Боага өҒІһе тара?іпе “Уевітік”</w:t>
        <w:br/>
        <w:t>(«Жаршы»).</w:t>
        <w:br/>
        <w:t>1997. Гіесіегі асабетісізп өГІһе Ризіс Асадету оҒ Ар-</w:t>
        <w:br/>
        <w:t>гісіішіі ӛсіепсев оҒЕК.</w:t>
        <w:br/>
        <w:t>1997-2001. Сһзігпап оҒІһе Ехрегі соппей оҒле Нігвһег</w:t>
      </w:r>
    </w:p>
    <w:p>
      <w:r>
        <w:t>айеваПоп сопштпівіоп оҒ е КершМііс оҒКа?аЮһвтап,</w:t>
        <w:br/>
        <w:t>1998. Сопбгшей ап НопогаМе діріота оҒІһе Асайешу</w:t>
        <w:br/>
        <w:t>оі 8сіепсев оҒ «һе Мішізіту оҒ Едисайоп ала ӛсіепсе оГфе</w:t>
        <w:br/>
        <w:t>Керпіміс оҒКагаҚҺвіап,</w:t>
        <w:br/>
        <w:t>1998-2002, Метег оҒ Іне Ішег-берагітепі сошпей оҒ</w:t>
        <w:br/>
        <w:t>іне ЕК Бу ргобетев оҒ вшррогытр арто-іпфивігіз! сөшріех.</w:t>
        <w:br/>
        <w:t>2001. 1.әшгеліс еҒіһе А. Вагауеу ргіге.</w:t>
        <w:br/>
        <w:t>- АшВог оҒпеуу іуре өҒВгегі оҒ телі саніе «2асіузи”.</w:t>
        <w:br/>
        <w:t>- Ашіһог оҒ Апвив/ іне оҒКазаЕй уунйе һездей Бгеей.</w:t>
        <w:br/>
        <w:t>- Сийуаіесі пәуу еНесіуе шейоді оғ Ісейіпе са е, ог</w:t>
        <w:br/>
        <w:t>үісі һе роі ашһог?8 сегіігісдіе апсі рабеші оҒШһе Кершзііс оғ</w:t>
        <w:br/>
        <w:t>КатаКҺзап.</w:t>
        <w:br/>
        <w:t>- Мешһег оҒ1һе ейіогіді Боағд оҒ тара?іпе “ӛсіспсе іо</w:t>
        <w:br/>
        <w:t>1976-1991. А тетег оҒіһе Соттшшпізі Рагіу оҒ(йһе 5о-</w:t>
        <w:br/>
        <w:t>уіеі Стоп.</w:t>
        <w:br/>
        <w:t>1983-1988. Неав оле Рерагтпеті оНесһтоһору оҒтегі</w:t>
        <w:br/>
        <w:t>саШНе-фтеедіпе ві1һе КауаЕһ 8сіепійс апа Кевсагеһ Іпзійіліс</w:t>
        <w:br/>
        <w:t>оҒАпіша! НазВанағгу.</w:t>
        <w:br/>
        <w:t>1988-1991. Сол«іксіейі гезеагсһев “ог Посот”5 дергее аі</w:t>
        <w:br/>
        <w:t>һе АП-/піоп Іпөбінше оҒ Апіта! НавВапдғу іп Мовсоуу.</w:t>
        <w:br/>
        <w:t>1989. Сшпхатей пеуу еНесіуе тейод оГ Твейіпе саШе,</w:t>
        <w:br/>
        <w:t>бог ісі һе сой ашһог” сегіНісайе апа раіепі.</w:t>
        <w:br/>
        <w:t>1991, Беепдед Һі5 Шесіз (ог а Фдергее оҒ Посіюг оҒаргі-</w:t>
        <w:br/>
        <w:t>сайла! өсіепсев “Клізіпр еНесбуепевз оҒргобисіпе оҒ Әсе?</w:t>
        <w:br/>
        <w:t>іп Ка?аКһвйап Ву ігіргоуіпр; сол Попв оҒ ісейіпр ап4 Тесі-</w:t>
        <w:br/>
        <w:t>поіоріев оҒКееріпр са”Ше оҒтшіК апа телі Бгеебі8” (Мовсозе).</w:t>
        <w:br/>
        <w:t>1991-1993. Неай ое Берагітелі о”есіпоіору оҒтаеде</w:t>
        <w:br/>
        <w:t>сайіс-Әтесдіпе асіһе КагаКһ 5сіепі іс апа Кевеагеһ Іпвііше</w:t>
        <w:br/>
        <w:t>оҒАпітла!| Нивһапату.</w:t>
        <w:br/>
        <w:t>1992-2001. Мегаһег оҒіһе Сошпсі! һу деГелдіпе босіюг?5</w:t>
        <w:br/>
        <w:t>Әеегее (һевев а 3һе А)тайу /оо УҮсісгіпагу Іпөііе апа аі</w:t>
        <w:br/>
        <w:t>4һе Ппвііше оҒ ӛһеер-Әгеейіпг.</w:t>
        <w:br/>
        <w:t>1993. Сиііуа(ей пеуе іуре оЕргетіев ох Кееріпе са Ше,</w:t>
        <w:br/>
        <w:t>Ғот мйісһ һе рой ашһог”в сегінсабе ой һе Керпііс оҒ</w:t>
        <w:br/>
        <w:t>КатаКһвйап,</w:t>
        <w:br/>
        <w:t>1993-1995. Метһег оҒіһе Ехреге сошпей оҒіһе Нірһег</w:t>
        <w:br/>
        <w:t>айезіабол сотипі55іоп.</w:t>
        <w:br/>
        <w:t>1993-2002. Сізіппап оҒіһе всзелііЕс-тезвагсһ сопппіввіоп</w:t>
        <w:br/>
        <w:t>“Втегдіпр са е апа ууіпе іп КағаКһеап апа іпргоуететі</w:t>
        <w:br/>
        <w:t>әҒтесеіуіне ргодисів?.</w:t>
        <w:br/>
        <w:t>1993-2003. Әігесіог а іһе Іпәйійлліе оҒ Апіша! НазВалдагу,</w:t>
        <w:br/>
        <w:t>1994. Біесісд соттевроһдіһе тетбһег огШе ЧаПова) Асай-</w:t>
      </w:r>
    </w:p>
    <w:p>
      <w:r>
        <w:t>ету оҒӛсіепсев өГіһе Керібііс оҒКағ?аКһвйап,</w:t>
        <w:br/>
        <w:t>уШаве” («Наука селу») өіһе Асайетау оҒАргісшішге оҒ Не</w:t>
        <w:br/>
        <w:t>Бершріс оҒКа?аКһвізл,</w:t>
        <w:br/>
        <w:t>- Сопйтшпей а тейді “10 уеагв оҒ іпдерепдепсе оҒ (һе</w:t>
        <w:br/>
        <w:t>КеріШМіс оҒКагакһвап?.</w:t>
        <w:br/>
        <w:t>2003. Ғіесісі Асайетісіап о е Мабопа! Асаделту оҒ</w:t>
        <w:br/>
        <w:t>5сіепсев оҒ(һе Керпііс оҒКа?аКһвбап,</w:t>
        <w:br/>
        <w:t>- Першу-Фітесіюг оҒ һе 5сіепііНіс-рговиспоп сепіге оғ</w:t>
        <w:br/>
        <w:t>апітпаі Нөвһанвігу ал үсіегіпагу.</w:t>
        <w:br/>
        <w:t>-Сһаіттап өііһе СонпасИ һу 4еГепдіпе (һевез Тос Әосіюг”5</w:t>
        <w:br/>
        <w:t>дергес ане ӛсіепііЕс-ргобисбоп селіге оҒапіа! һивВалсаігу</w:t>
        <w:br/>
        <w:t>апа усісгішағу.</w:t>
        <w:br/>
        <w:t>- Пнгесіог оҒ4һе Төзе оғ 2ооіору. -</w:t>
        <w:br/>
        <w:t>2004. Метіһег оҒ 1һе едіюгігі оагд о? өсіспііс-реда-</w:t>
        <w:br/>
        <w:t>восісгі шарагіпе “Біо!ору апа Бавев оҒһеайһ”( «Биология</w:t>
        <w:br/>
        <w:t>және салауаттылық негізі»).</w:t>
        <w:br/>
        <w:t>-Сізіпшап оҒІһе Сошпей Бу деГепділе һеіз Ғог босіюі?5</w:t>
        <w:br/>
        <w:t>Әертев опізгее вресізіНев: 03.00.08 - гоо1ору, 03.00.09 - еліо-</w:t>
        <w:br/>
        <w:t>тотору, 03.00.09 - рагавйіору аі Ше Іпвбіле оҒ2оо1ову.</w:t>
        <w:br/>
        <w:t>2005. Ашһог о? пеу/ КазаК1 1уре оғ саШЙе “АҚугуз</w:t>
        <w:br/>
        <w:t>Копуг”,</w:t>
        <w:br/>
        <w:t>- Ашһог оҒҒастогу Ііпе “Уепі-сішізгіуі 1165 АШЛ.К-66”</w:t>
        <w:br/>
        <w:t>оҒтеді са е суре “АвШісо?”</w:t>
        <w:br/>
        <w:t>- Ашһог оҒҒасіогу Іше “Таһаіюш: 1350 АГЛ.К-66” өшеді</w:t>
        <w:br/>
        <w:t>саШе Туре “АлНеко)”</w:t>
        <w:br/>
        <w:t>2006. Мешізег оҒІһе есіюгізі һоага оҒ)ошғдаі “Уевінік оғ</w:t>
        <w:br/>
        <w:t>өсіепсе” оҒіһе Мабопа! Асадету ө1 ӛсіепсев.</w:t>
        <w:br/>
        <w:t>- Метһег ое еййогіа Воага оҒ|оштпа1 “Уевітік оҒРӨД)</w:t>
        <w:br/>
        <w:t>(ПГУ). Сһеппіса! аһі Бісіюсіса! вегісв” патед аЙег 8. Тогайругоу</w:t>
        <w:br/>
        <w:t>-Соһйгтгб іһе НопогаМе фіріота оҒінһе Мітікіту оҒебн-</w:t>
        <w:br/>
        <w:t>сайоп ап« всіепсе оГ КК.</w:t>
        <w:br/>
        <w:t>ҚАЗАҚСТАН РЕСПУБЛИКАСЫ ҰЛТТЫҚ ҒЫЛЫМ</w:t>
        <w:br/>
        <w:t>АКАДЕМИЯСЫНЫҢ АКАДЕМИГІ</w:t>
        <w:br/>
        <w:t>Ә.М.МЕЛДЕБЕКОВТЫҢ ҒЫЛЫМИ ЖӘНЕ</w:t>
        <w:br/>
        <w:t>ҚОҒАМДЫҚ ҚЫЗМЕТІНІҢ ҚЫСҚАША ОЧЕРКІ</w:t>
        <w:br/>
        <w:t>Мөлдебеков Әліхан Мелдебекұлы 1948 жылы наурыз</w:t>
        <w:br/>
        <w:t>айының 24-ші жұлдызында Оңтүстік Қазақстан облысы,</w:t>
        <w:br/>
        <w:t>қазіргі Бәйдібек ауданы (бұрынғы Алғабас), Ақтасты</w:t>
        <w:br/>
        <w:t>ауылында дүниеге келді. Әкесі Мелдебек Торғауыт</w:t>
        <w:br/>
        <w:t>қарапайым шаруа, анасы Аякүл Мәңке бар өмірін</w:t>
        <w:br/>
        <w:t>отбасына арнап, 10 баланы өмірге әкеліп, тәрбиелеп,</w:t>
        <w:br/>
        <w:t>«батыр-ана» атағының негері болды. Сол кездегі уақыттың</w:t>
      </w:r>
    </w:p>
    <w:p>
      <w:r>
        <w:t>қиындығымен, оқу құралдарының тапшылығына қарамай</w:t>
        <w:br/>
        <w:t>Әліхан Мелдебекұлы 11 жылдық мектепті бітіріп, енді өзі</w:t>
        <w:br/>
        <w:t>қалаған жоғарғы оқу орындарының біріне түсіп, қоғамда</w:t>
        <w:br/>
        <w:t>өз орнымды тапсам деген арманы болатын.</w:t>
        <w:br/>
        <w:t>Ол мектеп бітірген жылдары, елімізде жастар арасында</w:t>
        <w:br/>
        <w:t>комсомолдық жолдамамен шаруашылықтың барлық</w:t>
        <w:br/>
        <w:t>салалары бойынша, әсіресе ауылшарушылық, оның ішінде</w:t>
        <w:br/>
        <w:t>мал шаруашылығы бойынша жаңа бастамалары үрдіс</w:t>
        <w:br/>
        <w:t>алған кезең еді. Мінекей, сондай үрдісті 11-ші сыныпты жаңа</w:t>
        <w:br/>
        <w:t>ғана бітірген 17 жастағы жеткіншек бүкіл сынып болып</w:t>
        <w:br/>
        <w:t>қабыл алып, 1 жыл қойшының көмекшісі болып, мал</w:t>
        <w:br/>
        <w:t>шаруашылығында еңбек етті. Осы бір жыл ішінде мал</w:t>
        <w:br/>
        <w:t>шаруашылығының бүге-шігесін жетік білмесе де, ептеп</w:t>
        <w:br/>
        <w:t>қиындығы мен қуанышшы мол, шаруамен шектелмей келесі</w:t>
        <w:br/>
        <w:t>жылы білім қуып Алматығы жол тартты.</w:t>
        <w:br/>
        <w:t>Сол кездегі Қазақстанның ең үлкен қаласы, қала</w:t>
        <w:br/>
        <w:t>болғанда да жәй қала емес, елдің астанасы Алматыда сан</w:t>
        <w:br/>
        <w:t>түрлі жоғарғы оқу орындары көп болатын.</w:t>
        <w:br/>
        <w:t>дайындау, азықтандыру, сиыр етін өндіруде жануарларды</w:t>
        <w:br/>
        <w:t>бағу, етті және сүтті ірі қара мал тұқымдарының</w:t>
        <w:br/>
        <w:t>ерекшеліктеріне сәйкес және жекелеген жынысты топтар</w:t>
        <w:br/>
        <w:t>түріне байланысты арнайы қолайлы жағдай жасау шешілді.</w:t>
        <w:br/>
        <w:t>Сонымен қатар, малдарды бағудың әр түрлі жолдары</w:t>
        <w:br/>
        <w:t>түрлеріне сай жетік зерттеліп, әр топқа байланысты</w:t>
        <w:br/>
        <w:t>бокстардың тиімді параметрлері анықталды. Өндіріске</w:t>
        <w:br/>
        <w:t>енгізілген жаңалық төлдің өсу қарқынын 12-17%-ға</w:t>
        <w:br/>
        <w:t>жоғарылатты және сиыр етін өндіруде еңбек шығынын 1,0-</w:t>
        <w:br/>
        <w:t>1,5 есеазайтып, жалпы ойыр етінің әнім шығысын 15-20%-ға</w:t>
        <w:br/>
        <w:t>көбейтті.</w:t>
        <w:br/>
        <w:t>Қазақстанда өсірілетін ірі қара мал тұқымының ет</w:t>
        <w:br/>
        <w:t>өнімділігі және шаруашылыққатиімді белгілерін жақсартуға</w:t>
        <w:br/>
        <w:t>бағытталған жаңалықтардың ғылыми және тәжірибелік</w:t>
        <w:br/>
        <w:t>маңызы зор болды. Бұл жасаған жұмыста малдардың өсетін</w:t>
        <w:br/>
        <w:t>ортасымен жануар ағзасының өзара байланыс теориясы</w:t>
        <w:br/>
        <w:t>толықтырылып, зоотехникалық және биологиялықғылымға</w:t>
        <w:br/>
        <w:t>қомақты үлес қосты.</w:t>
        <w:br/>
        <w:t>2003 жылы мал шаруашылығы институтының негізінде</w:t>
        <w:br/>
        <w:t>бірнеше институт косылып, мал шаруашылығы және мал</w:t>
        <w:br/>
        <w:t>дәрігерлік ғылыми-өндірістік орталық құрылды, Ә.М.</w:t>
        <w:br/>
        <w:t>Мелдебеков осы орталықтың бас директорының</w:t>
        <w:br/>
        <w:t>орынбасары қызметін атқарды.</w:t>
        <w:br/>
        <w:t>Осындай жауапты жұмыстарды атқара отырып, Ә.М.</w:t>
        <w:br/>
        <w:t>Мелдебеков ғылыми-зерттеу жұмыстардың өндірістік</w:t>
        <w:br/>
        <w:t>жағын да қатар жүргізді. Көп жылдық жұмысының</w:t>
        <w:br/>
        <w:t>нәтижесінде 2001 жылы «Жетісу» деп аталған етті ірі</w:t>
        <w:br/>
        <w:t>қараның, 2005 жылы «Бурыл түсті» деген сүтті ірі қараның</w:t>
        <w:br/>
        <w:t>жаңа тұқымдарының авторы атанды. Қазақстанның</w:t>
        <w:br/>
        <w:t>Орталық және Сотүстікөңірлерінде кең тараған «қазақтың</w:t>
        <w:br/>
        <w:t>30</w:t>
        <w:br/>
        <w:t>«Особенности кормления крупного рогатого скота</w:t>
      </w:r>
    </w:p>
    <w:p>
      <w:r>
        <w:t>галловейской мясной породы». В 70-е годы прошлого</w:t>
        <w:br/>
        <w:t>столетия перед сельским хозяйством нашей страны стояла</w:t>
        <w:br/>
        <w:t>цель довести численность овен до 50 миллионов. В связис</w:t>
        <w:br/>
        <w:t>этим в 1974 т. Казахский науччно-исследовательский</w:t>
        <w:br/>
        <w:t>институт животноводства был переформирован в 2</w:t>
        <w:br/>
        <w:t>института: на базе прежнего Института животноводства был</w:t>
        <w:br/>
        <w:t>сформирован Институт овцеводства, а сам Институт</w:t>
        <w:br/>
        <w:t>животноводства персехал в пригородный поселок Каменка,</w:t>
        <w:br/>
        <w:t>ныне переименованный в Таусамалы. А.М. Мелдебеков</w:t>
        <w:br/>
        <w:t>остался в Институте животноводства и продолжил</w:t>
        <w:br/>
        <w:t>исследования особенностей кормления и адаптации”</w:t>
        <w:br/>
        <w:t>галловеев. Он уделял болыное внимание увеличению</w:t>
        <w:br/>
        <w:t>продуктивности и качеству получаемого продукта от</w:t>
        <w:br/>
        <w:t>вышесказанной порады.</w:t>
        <w:br/>
        <w:t>А.М.Мелдебеков прошел все ступени научной работы</w:t>
        <w:br/>
        <w:t>в Институте животноводства: младший и старший научный</w:t>
        <w:br/>
        <w:t>сотрудник, заведуюший опорным пунктом, ученый</w:t>
        <w:br/>
        <w:t>секретарь. В 1983 году он прошел конкурсный отбор из</w:t>
        <w:br/>
        <w:t>четырех человек и был назначен заведуюшим отделом</w:t>
        <w:br/>
        <w:t>технологии мясного скотоводства. Начиная с этого</w:t>
        <w:br/>
        <w:t>момента, наряду с галловейской породой он начал</w:t>
        <w:br/>
        <w:t>руководить технологией и производством мяса и других</w:t>
        <w:br/>
        <w:t>пород крупного рогатого скота, разводимых в Казахстане</w:t>
        <w:br/>
        <w:t>и углубил свои научные исследования. Выполненные</w:t>
        <w:br/>
        <w:t>работы были очень плодотворны. В результате</w:t>
        <w:br/>
        <w:t>йсследований под руководством А.М. Мелдебекова вес</w:t>
        <w:br/>
        <w:t>крупного рогатого скота пергд забоем увеличилсея на 60-</w:t>
        <w:br/>
        <w:t>Т7Окги достиг 390-400 кг, показателив 320-330 кгосталисьв</w:t>
        <w:br/>
        <w:t>прошлом, а выход мясной продукций относительно тела:</w:t>
        <w:br/>
        <w:t>37</w:t>
        <w:br/>
        <w:t>-были разработаны интенсивные приемы и методы</w:t>
        <w:br/>
        <w:t>вырашивания и откорма скота в разных природно-</w:t>
        <w:br/>
        <w:t>климатических и экономических зонах республики.</w:t>
        <w:br/>
        <w:t>Решены актуальныс проблемы технологических процессов</w:t>
        <w:br/>
        <w:t>кормопри- готовления, кормления, содержания животных</w:t>
        <w:br/>
        <w:t>при производстве говядины с обязательно дифферен-</w:t>
        <w:br/>
        <w:t>царованным подходом к породам молочного и мясного</w:t>
        <w:br/>
        <w:t>скотаи отдельным половозрастным группам животных. В</w:t>
        <w:br/>
        <w:t>результате, впервые в Казахстане была разработана</w:t>
        <w:br/>
        <w:t>целостная система технологий производства говядины в</w:t>
        <w:br/>
        <w:t>виде единой технологической цепи - от вырашивания</w:t>
        <w:br/>
        <w:t>молодняка до реализации скота на переработку, что</w:t>
        <w:br/>
        <w:t>широко внедрено в практику. Детально изучая различные</w:t>
        <w:br/>
        <w:t>способы содержания животныхи типов помешений, А.М.</w:t>
        <w:br/>
        <w:t>Мелдебеков онределил оптимальные параметры боксов</w:t>
        <w:br/>
        <w:t>дия различных половозрастных грушп и рациональные</w:t>
        <w:br/>
        <w:t>приемы вырашинания телят специализированных мясных</w:t>
        <w:br/>
        <w:t>пород в молочный и послеотьемный период. Внедрение</w:t>
        <w:br/>
        <w:t>разработок в производство позволяет повысить</w:t>
        <w:br/>
        <w:t>интенсивность роста молодняка на 12-17% и увеличить</w:t>
        <w:br/>
        <w:t>выход мясной продукции на 15-20% приснижении затрат</w:t>
        <w:br/>
        <w:t>труда на производство говядины в 1,0-1,5 раза.</w:t>
        <w:br/>
        <w:t>Также важны разработки А.М. Мелдебекова,</w:t>
        <w:br/>
        <w:t>направленные на улучшение воспроизводительных</w:t>
        <w:br/>
        <w:t>функций мясных коров, биологических и хозяйственно-</w:t>
        <w:br/>
        <w:t>полезных признаков разводимых в Казахстане пород</w:t>
        <w:br/>
        <w:t>крупного рогатого скота. Изучение формирования кожно-</w:t>
      </w:r>
    </w:p>
    <w:p>
      <w:r>
        <w:t>волосяного покрова, газо- и теплообмена, обмена</w:t>
        <w:br/>
        <w:t>питательных вешеств, роста, развития мясных качеств скота</w:t>
        <w:br/>
        <w:t>взависимости отусловий вырашивания, явилось крупным</w:t>
        <w:br/>
        <w:t>39</w:t>
        <w:br/>
        <w:t>КРАТКИЙ ОЧЕРК НАУЧНОЙ И ОБІЦЕСТВЕННОЙ</w:t>
        <w:br/>
        <w:t>ДЕЯТЕЛЬНОСТИ АКАДЕМИКА НАЦИОНАЛЬНОЙ</w:t>
        <w:br/>
        <w:t>АКАДЕМИИ НАУК РЕСПУБЛИКИ КАЗАХСТАН</w:t>
        <w:br/>
        <w:t>А.М.МЕЛДЕБЕКОВА</w:t>
        <w:br/>
        <w:t>Алихан Мелдебековия Мелдебеков родился 24 марта</w:t>
        <w:br/>
        <w:t>1948 годав селе Ақтасты Байдыбекского района (бывший</w:t>
        <w:br/>
        <w:t>Алгабасский) Южно-Казахстанской области. Отец его</w:t>
        <w:br/>
        <w:t>Мелдебек Торгауыт обычный крестьянин, а мать Аякуль</w:t>
        <w:br/>
        <w:t>Манке посвятила всю свою жизнь семье, родила ивоспитала</w:t>
        <w:br/>
        <w:t>10 детей, за что была удостоена почетного звания «мать-</w:t>
        <w:br/>
        <w:t>героиня». Несмотря на все тяготы того времени и нехватку</w:t>
        <w:br/>
        <w:t>учебных пособий, А.М. Мелдебеков окончил 11- летнюю</w:t>
        <w:br/>
        <w:t>школу, мечтал поступить в желаемое высшее учебное</w:t>
        <w:br/>
        <w:t>заведенис и обрести свое место в обшестве.</w:t>
        <w:br/>
        <w:t>В годы окончания школы комсомольцы были очень</w:t>
        <w:br/>
        <w:t>активны во всех отраслях хозяйства, особенно активны в</w:t>
        <w:br/>
        <w:t>сельском хозяйстве. После окончания 11 класса молодой</w:t>
        <w:br/>
        <w:t>Алихан ивсе его одноклассники по комсомольской путевке</w:t>
        <w:br/>
        <w:t>были направлены работать в совхозы, Алихана направили</w:t>
        <w:br/>
        <w:t>помотцником чабаңа в совхоз «Прогресс». Несмотря на</w:t>
        <w:br/>
        <w:t>то, что за год работы он узнал немало о животноводстве,</w:t>
        <w:br/>
        <w:t>он не хотел себя ограничивать и на следуюший год для</w:t>
        <w:br/>
        <w:t>получения знаний поехал в Алматы.</w:t>
        <w:br/>
        <w:t>В то время Алматы был ни только самым болыпим и</w:t>
        <w:br/>
        <w:t>самым населенным городом нашей страны, но и ЯВЛЯЛСЯ</w:t>
        <w:br/>
        <w:t>столицей Казахской Советской Социалистической</w:t>
        <w:br/>
        <w:t>Республики, где было огромное количество высших</w:t>
        <w:br/>
        <w:t>учебных заведений.</w:t>
        <w:br/>
        <w:t>Выбор профессии для молодого абитуриента был</w:t>
        <w:br/>
        <w:t>34</w:t>
        <w:br/>
        <w:t>дүниесінің «Қызыл кітабы» жарық көрді және осы облыстың</w:t>
        <w:br/>
        <w:t>жануарлар дүниесі Кадастры жасалды. Сол жылы Ә.М.</w:t>
        <w:br/>
        <w:t>Мелдебеков басқаруындағы «Зоология институты» екі</w:t>
        <w:br/>
        <w:t>сыйлықтың иегері атанды. Халықаралық рейтингтік</w:t>
        <w:br/>
        <w:t>сараптамалық бағдарламаның «нәтижелі дамушы</w:t>
        <w:br/>
        <w:t>кәсіпорын» номинациясында «Золотой слиток» сыйлығы</w:t>
        <w:br/>
        <w:t>және «Ұлттық экономикалар көшбасшылар. Топ-100»</w:t>
        <w:br/>
        <w:t>бағдарламасының лауреты болды. Ал 2008 жылы институт</w:t>
        <w:br/>
        <w:t>халықаралық құрметті«Алтын Феникс» сыйлығын алса, оның</w:t>
        <w:br/>
        <w:t>басшысы ретінде Әліхан Мелдебекұлы халықаралық Достық</w:t>
        <w:br/>
        <w:t>орденімен марапаттлды.</w:t>
        <w:br/>
        <w:t>Бүгінгі күні Ә.М. Мелдебеков танымал әрі беделдіғалым</w:t>
        <w:br/>
        <w:t>ретінде көптеген комиссиялар, кеңестер мен ғылыми</w:t>
        <w:br/>
        <w:t>журналдардың редакциялық алқа мүшесі және төрағасы</w:t>
        <w:br/>
        <w:t>қызметін атқаруда. 1993-2002 жылдары «Қазақстандағы</w:t>
      </w:r>
    </w:p>
    <w:p>
      <w:r>
        <w:t>мүйізді ірі қара мен шошқаны өсіру және олардан алатын</w:t>
        <w:br/>
        <w:t>өнімді жетілдіру» ғылыми-зерттеу комиссиясының</w:t>
        <w:br/>
        <w:t>төрағасы, 1993-1995 жылдары елімізде тұңғыш құрылған</w:t>
        <w:br/>
        <w:t>Жоғары аттестациялық комиссияның эксперттік кеңесінің</w:t>
        <w:br/>
        <w:t>мүшесі, кейіннен 1997-2001 жылдары осы аталған кеңестің</w:t>
        <w:br/>
        <w:t>төрағасы. 1992-2001 жылдары қой шаруашылығы</w:t>
        <w:br/>
        <w:t>институты мен Алматы зоотехникалық малдәрігерлік</w:t>
        <w:br/>
        <w:t>институттарында докторлық диссертация қорғайтын</w:t>
        <w:br/>
        <w:t>кеңестің мүшесі болды. 2003 жылы мал шаруашылық және</w:t>
        <w:br/>
        <w:t>мал дәрігерлік ғылыми-өндірістік орталықта мал</w:t>
        <w:br/>
        <w:t>шаруашылығының үш мамандық тобы бойыша докторлық</w:t>
        <w:br/>
        <w:t>диссертация қорғайтын кеңестің тәрағасы және 2004</w:t>
        <w:br/>
        <w:t>жылдан Зоология институтында даүш мамандық бойынша.</w:t>
        <w:br/>
        <w:t>докторлық диссертация кеңесінің төрағасы. 1995-2001</w:t>
        <w:br/>
        <w:t>жылдары «Ауылшаруашылық ғылымының жаршысы»</w:t>
        <w:br/>
        <w:t>журналының редакторлар алқасы мүшесі, 2004 жылдан</w:t>
        <w:br/>
        <w:t>2</w:t>
        <w:br/>
        <w:t>Болашақ мамандығын таңдауда, өзінің өскен жері барша</w:t>
        <w:br/>
        <w:t>қазаққа қасиетті танымал Бәйдібек бабасы қоныстанған ауыл</w:t>
        <w:br/>
        <w:t>болғандықтан, оның үстіне жастайынан өзі жете меңгерген</w:t>
        <w:br/>
        <w:t>мал шаруашылығы мәселесін жетік білгендіктен, жас</w:t>
        <w:br/>
        <w:t>талапкердің таңдауы, сол көздегі бұрынғы Кеңес Одағына</w:t>
        <w:br/>
        <w:t>аты мәлім Алматы зоотехникалық-малдәрігерлік</w:t>
        <w:br/>
        <w:t>институтына көзі түсіп, оның зоотехникалық саласын</w:t>
        <w:br/>
        <w:t>таңдайды. Кеңес Одағы кезінде аталған жоғарғы оқу</w:t>
        <w:br/>
        <w:t>орнынында оқыту сапасы мен студенттердің мамандану</w:t>
        <w:br/>
        <w:t>деңгейі өте жоғары болды. Әліхан Мелдебекұлы 1965-1970</w:t>
        <w:br/>
        <w:t>жылдар аралығында жоғарғы оқу орынын үздік бітіріп</w:t>
        <w:br/>
        <w:t>шығады. Бес жылдық оқу барысында жас шәкірт, өз</w:t>
        <w:br/>
        <w:t>топтастарының арасында өзінің еңбекқорлығмен,</w:t>
        <w:br/>
        <w:t>білімқұмарлығымен және жауапкершілігімен ерекшеленген</w:t>
        <w:br/>
        <w:t>болатын. Сол стуленттік күндердің өзінде-ақ Қарабаев</w:t>
        <w:br/>
        <w:t>Жомарт деген топтасы: «Әліхан біздің болашақ академик</w:t>
        <w:br/>
        <w:t>Бальмонтымыз, албіз сеніңлаборантың болсақ та жарайды»,</w:t>
        <w:br/>
        <w:t>- деп әзілдеп қоюшы әді. Осы әзілдің келешекте өмір</w:t>
        <w:br/>
        <w:t>шындығына айналатынын жас шәкірт біле қоймаса да, дәл</w:t>
        <w:br/>
        <w:t>солай болып шықты.</w:t>
        <w:br/>
        <w:t>1970 жылы Ә.М. Мелдебеков «Қазақтыңақбас бұқаларын</w:t>
        <w:br/>
        <w:t>ұрпақтарының сапасымен бағалау» тақырыбында диплом</w:t>
        <w:br/>
        <w:t>жұмысын үздік бағамен қорғап, институтты «қызыл</w:t>
        <w:br/>
        <w:t>дипломмен» бітірді. Ғылыми кеңестіңұсынысымен оны оқу</w:t>
        <w:br/>
        <w:t>озаты ретінде Қазақ мал шаруашылығы ғылыми-зерттеу</w:t>
        <w:br/>
        <w:t>институтына аспирантураға жібереді. Аспирантураға түсетін</w:t>
        <w:br/>
        <w:t>негізгі пәндердің емтихандарын тапсырып, институт</w:t>
        <w:br/>
        <w:t>басшысы, қазіргі белгілі ғалым, ҰҒА академигі Қ.Ү.</w:t>
        <w:br/>
        <w:t>Медеубекозвке барғанында, ол кісіден сол жылғы</w:t>
        <w:br/>
        <w:t>аспирантураның орны толып қалғанын біліп, физиология</w:t>
        <w:br/>
        <w:t>26</w:t>
        <w:br/>
        <w:t>зертханасына кіші ғылыми қызметкер болып жұмысын</w:t>
        <w:br/>
        <w:t>бастайды. Аз болса да, 5 ай бойы бұл зертханада атқарған</w:t>
        <w:br/>
        <w:t>қызметібарысында Әліхан Мелдебекүлымалды азықтандыру</w:t>
        <w:br/>
        <w:t>ең бір үлкен сала екенін, азықты қорыту мен сіңімділік</w:t>
        <w:br/>
        <w:t>ерекшеліктері және оның өте маңызды екенін білуіне жол</w:t>
      </w:r>
    </w:p>
    <w:p>
      <w:r>
        <w:t>сілтеп, кейіннен кандидаттық диссертацияны осы салаға</w:t>
        <w:br/>
        <w:t>байланысты тақырыпта қорғауына ықпалынтигізді.</w:t>
        <w:br/>
        <w:t>1971 жылы Ә.М. Мелдекбеков жоғарыда аталынған</w:t>
        <w:br/>
        <w:t>инстиут аспиарантурасыңа өткен жылғы емтихандар</w:t>
        <w:br/>
        <w:t>нәтижелерімен қабылданып, галловей тұқымдыгрі қараны</w:t>
        <w:br/>
        <w:t>азықтандырудағы ғылыми зерттеулерін жалғастырады.</w:t>
        <w:br/>
        <w:t>Галловей тұқымы республикаға 1962-1978 жылдар</w:t>
        <w:br/>
        <w:t>аралығында әкелінді, таулы аймақтарда өсіруге</w:t>
        <w:br/>
        <w:t>бейімділігімен және жоғары өнімділігімен ерекшеленді.</w:t>
        <w:br/>
        <w:t>Ә.М. Мелдебеков жүргізген зерттеулер барысында</w:t>
        <w:br/>
        <w:t>галловей тұқымы жергіліктіірі қарамен будандастырылып,</w:t>
        <w:br/>
        <w:t>оның нәтиижесінде алынатын аралас тұқым беретін өнім</w:t>
        <w:br/>
        <w:t>сапасының артуымен қатар оның салмағы бастанқы тұқым</w:t>
        <w:br/>
        <w:t>аналогтарынан15-20% артық болатынын көрсетті.</w:t>
        <w:br/>
        <w:t>Атқарылған ауқымды жұмыстар нәтижесінде, ауыл</w:t>
        <w:br/>
        <w:t>шаруашылығы ғылымдарының кандидаты дәрежесін алу</w:t>
        <w:br/>
        <w:t>үшін 1975 жылы «Галловей тұқымдас етті ірі қара малын</w:t>
        <w:br/>
        <w:t>азықтандыру ерекшеліктері» тақырыбында сол кездегі</w:t>
        <w:br/>
        <w:t>ҰлттықҒылым Акадмемиясының корреспондент мүшесі,</w:t>
        <w:br/>
        <w:t>белгілі профессор Росляков Анатолий Калистратовичтың</w:t>
        <w:br/>
        <w:t>ғылыми жетекшілігімен диссертациясын жоғары дәрежеде</w:t>
        <w:br/>
        <w:t>қорғап, аспирантураны да үздік аяқтады. Өткен ғасырдың</w:t>
        <w:br/>
        <w:t>70-ші жылдары, еліміздегі қойдың санын 50 миллионға</w:t>
        <w:br/>
        <w:t>жеткіземіз деген меже көтерілгені мәлім, нәтижесінде 1974</w:t>
        <w:br/>
        <w:t>жылы Қазақтыңғылыми-зерттеу институты екіге бөлінген</w:t>
        <w:br/>
        <w:t>улі</w:t>
        <w:br/>
        <w:t>Кейін бұл зерттеулердің нәтижелері Ә.М.Мелдебековтың</w:t>
        <w:br/>
        <w:t>докторылқ диссертация қорғауына негіз болды.</w:t>
        <w:br/>
        <w:t>1988 жылығылымизденістерін жетілдіру мақсатымен</w:t>
        <w:br/>
        <w:t>Мәскеуге барып, «Бүкілодақтық мал шаруашылығы</w:t>
        <w:br/>
        <w:t>институтына» 3 жылдық докторантураға түседі. Жиналып</w:t>
        <w:br/>
        <w:t>қалған көп жылдық зерттеулер нәтижелерін ретке келтіріп,</w:t>
        <w:br/>
        <w:t>жетпейтін мәліметтерді толықтырып, бар мағлұматтарды</w:t>
        <w:br/>
        <w:t>жүйелендіреді. 1991 жылдың жазында аталған мекемеде</w:t>
        <w:br/>
        <w:t>«Қазақстандағы мүйізді ірі қара еттің өнім көлемдері мен</w:t>
        <w:br/>
        <w:t>сапасын, азықтандыру мен өндіру технологиясын жетілдіру</w:t>
        <w:br/>
        <w:t>арқылы ұлғайту» тақырыбында диссертация қорғап, ауыл</w:t>
        <w:br/>
        <w:t>шаруашылығы ғылымдарының докторы ғылыми дәрежесін.</w:t>
        <w:br/>
        <w:t>алды. Ірі қара малдың етін рентабелді өндірудің қосымша</w:t>
        <w:br/>
        <w:t>резервтердің табылуын қамтамасыз еткен бұл жұмыс,</w:t>
        <w:br/>
        <w:t>өзінің нәтижелерінің ғылыми дәлелділігімен, өзектілігімен</w:t>
        <w:br/>
        <w:t>және жасалғанзерттеулердің жаңалығымен Қазақстанның</w:t>
        <w:br/>
        <w:t>және бұрынғы Кеңес Одағы аумағының ғалымдары мен</w:t>
        <w:br/>
        <w:t>практиктерінің үлкен қызығушылығын тудырып, оларға</w:t>
        <w:br/>
        <w:t>қадірі артты. Диссертацияны ойдағыдай қорғаған Әліхан</w:t>
        <w:br/>
        <w:t>Мелдебекұлы, мал шаруашылығы институтының ет өндіру</w:t>
        <w:br/>
        <w:t>технологиясы бөлімін басқаруға қайта оралды.</w:t>
        <w:br/>
        <w:t>1993 жылы осы аты аталған институттыңдиректоры болып</w:t>
        <w:br/>
        <w:t>тағайындалып, 2003 жылдың нурызына дейін басқарып келді.</w:t>
        <w:br/>
        <w:t>1994 жылы Қазақстан Республикасы Ұлттық Ғылым</w:t>
        <w:br/>
        <w:t>Академиясының корреспондент-мүшесі болып, ал 2003</w:t>
        <w:br/>
        <w:t>жылы академик болып сайланды. Осы уақыт аралығында</w:t>
        <w:br/>
        <w:t>жүргізілген ғылыми-зерттеу жұмысы барысында әр түрлі</w:t>
        <w:br/>
        <w:t>табиғи және экономикалық аймақтарда ірі қара малды</w:t>
        <w:br/>
        <w:t>қарқынды өсіру және азықтандыру әдістері жасалды.</w:t>
        <w:br/>
        <w:t>Технологиялық шаралардың өзекті мәселелері - азық</w:t>
      </w:r>
    </w:p>
    <w:p>
      <w:r>
        <w:t>%9</w:t>
        <w:br/>
        <w:t>. вырос до 52-54%. Эти исследования заложили крепкую</w:t>
        <w:br/>
        <w:t>оснону для написания докторской диссертации.</w:t>
        <w:br/>
        <w:t>В 1988г. с целью углубления своих исследований А.М.</w:t>
        <w:br/>
        <w:t>Мелдебеков поступил в трехгодичную докторантуру во</w:t>
        <w:br/>
        <w:t>Всесоюзный институт животноводства в Москве. За эти</w:t>
        <w:br/>
        <w:t>три года он упорядочил и систематизировал результаты</w:t>
        <w:br/>
        <w:t>многолетних исследований и допоянил недостаюшие</w:t>
        <w:br/>
        <w:t>материалы. В 1991 тоду этот труд выразился в запците</w:t>
        <w:br/>
        <w:t>диссертации в этом же институте на соискание ученой</w:t>
        <w:br/>
        <w:t>степени доктара сельскохозяйственных наук на тему</w:t>
        <w:br/>
        <w:t>«Повышение эффективности производства говядины в</w:t>
        <w:br/>
        <w:t>Казахстане путем улучшения условий кормления и</w:t>
        <w:br/>
        <w:t>технологий содержания скота молочных и мясных пород».</w:t>
        <w:br/>
        <w:t>Это работа получила большов признание ученых и</w:t>
        <w:br/>
        <w:t>практиков в Республике Казахстан и бывшем Союзе</w:t>
        <w:br/>
        <w:t>благодаря своей научной обоснованности результатов,</w:t>
        <w:br/>
        <w:t>актуальности и новизне проведенных исследований,</w:t>
        <w:br/>
        <w:t>обеспечивших выявление дополнительных резервов</w:t>
        <w:br/>
        <w:t>рентабельного производства говядины. Успешно зашитив</w:t>
        <w:br/>
        <w:t>диссертанию, А.М. Мелдебеков вернулся в Алматы в</w:t>
        <w:br/>
        <w:t>Институт животноводства и продолжил научную работу</w:t>
        <w:br/>
        <w:t>на своей прежней позиций - заведуюший отделом</w:t>
        <w:br/>
        <w:t>технологий мясного скотоводства.</w:t>
        <w:br/>
        <w:t>В 1993 году он был назначен директором Казахского</w:t>
        <w:br/>
        <w:t>научно-исследовательского технологического института</w:t>
        <w:br/>
        <w:t>животноводства и проработал наэтой должности до 2003</w:t>
        <w:br/>
        <w:t>года. В 1994 году был избран членом-корреспондентом, а</w:t>
        <w:br/>
        <w:t>в 2003 году академиком Национальной академии наук</w:t>
        <w:br/>
        <w:t>Республики Казахстан. За этот промежуток времени в</w:t>
        <w:br/>
        <w:t>результате процесса проведения научных исследований</w:t>
        <w:br/>
        <w:t>38</w:t>
        <w:br/>
        <w:t>болатын. Бұрынғы институт орны Мыңбаев ауылында қой</w:t>
        <w:br/>
        <w:t>шаруашылығы институыты болып қалды да, ал мал</w:t>
        <w:br/>
        <w:t>шаруашылығы институты Алматы қаласы маңындағы</w:t>
        <w:br/>
        <w:t>қазіргі Таусамалы, сол кездегі Каменкаға көшірілді. Әліхан</w:t>
        <w:br/>
        <w:t>Мелдебекұлы мал шаруашылығы институтының малды</w:t>
        <w:br/>
        <w:t>азықтандыру бөлімінде қалып, ғылыми жұмыстарын</w:t>
        <w:br/>
        <w:t>жалғастырды. Мал азықтандыру бөлімінде галловей</w:t>
        <w:br/>
        <w:t>сиырының жайылымды тиімді пайдаланумен қатар, қыс</w:t>
        <w:br/>
        <w:t>мезгіліндегі азықтандыруын жетілдірумен айналысып,</w:t>
        <w:br/>
        <w:t>ғылыми-зерттеу жұмыстарын жүргізді. Галловей сиырын</w:t>
        <w:br/>
        <w:t>азықтандырғанда, оның өнімділігін арттыру жолдарына көп</w:t>
        <w:br/>
        <w:t>көңіл бөліп, одан алынатын еттің сапасының өзгеруіндегі</w:t>
        <w:br/>
        <w:t>ерекшеліктерін анықтап қана қоймай, біздің аймақтың</w:t>
        <w:br/>
        <w:t>жағдайларына бейімделу қабілеттілігін де зерттеді.</w:t>
        <w:br/>
        <w:t>Ә.М.Мелдебеков осы институтта ғылыми қызметкердің</w:t>
        <w:br/>
        <w:t>барлық дәрежелерінде жұмыс істеді: кіші ғылыми</w:t>
        <w:br/>
        <w:t>қызметкер, аға ғылыми қызметкер, тірек пункті</w:t>
        <w:br/>
        <w:t>меңгерушісі, ғылыми хатшы. Ал 1983 жылы ол ірі қара мал</w:t>
        <w:br/>
        <w:t>етін өндіру технологиясы бөлімінің меңгерушісі</w:t>
        <w:br/>
        <w:t>лауазымына конкрусқа қатысып, төрт адаманың ішінен</w:t>
      </w:r>
    </w:p>
    <w:p>
      <w:r>
        <w:t>өтін, осы қызметке тағайындалды. Сол уақыттан бастап,</w:t>
        <w:br/>
        <w:t>енді галловей сиырымен қатар, Қазақстанда өсетін басқа</w:t>
        <w:br/>
        <w:t>дамүйізді ірі қара малдарынан етті өндіру мен технологиясы</w:t>
        <w:br/>
        <w:t>ерекшеліктеріне жетекшілік етіп, жан-жақты зерттеулермен</w:t>
        <w:br/>
        <w:t>айналысты. Атқарылған жұмыстар өте табысты болды. Сол</w:t>
        <w:br/>
        <w:t>кездегі жүргізген ғылыми-зерттеулерінің нәтижесінде</w:t>
        <w:br/>
        <w:t>еліміздегі мүйізді ірі қара малының сояр алдындағы салмағы</w:t>
        <w:br/>
        <w:t>60-70 кгартты, бұрынғы 320-330 кг көрсеткіші артта қалып,</w:t>
        <w:br/>
        <w:t>мемлекетіміздегі бір бастың салмағы 390-400 кг жетті. Ал</w:t>
        <w:br/>
        <w:t>еттің деңе есебімен шығымы 52-54% -ды құрайтын болды.</w:t>
        <w:br/>
        <w:t>28</w:t>
        <w:br/>
        <w:t>ғылыми-педагогикалық «Биология және салауаттық негізі»</w:t>
        <w:br/>
        <w:t>журналыныңақылдастар мүшесі, 2006 жылдан Ұлттықғылым</w:t>
        <w:br/>
        <w:t>академиясының «Ғылым жаршысы» журналының биология</w:t>
        <w:br/>
        <w:t>бөлімінің, С. Торайғыров атындағы Павлодар мемлекеттік</w:t>
        <w:br/>
        <w:t>университетінің «ПМУ» жаршысы -- химико-биологиялық</w:t>
        <w:br/>
        <w:t>сериясы алқа кеңесінің мүшесі, 2007 жылдан «Қазақстанның</w:t>
        <w:br/>
        <w:t>биологиялық ғылымдары» Павлодар мемлекеттік</w:t>
        <w:br/>
        <w:t>педагогикалық институты журналдарының редакциялық</w:t>
        <w:br/>
        <w:t>алқалар мүшесі</w:t>
        <w:br/>
        <w:t>Жалпы алғанда 255-тен астам ғылыми, ғылыми-өндірістік</w:t>
        <w:br/>
        <w:t>еңбектері көпшілікке белгілі болып, жарық көрді. Оныңішінде</w:t>
        <w:br/>
        <w:t>7 кітап, 15 өндіріске пайдалану ұсынымдары бөлек шықты,</w:t>
        <w:br/>
        <w:t>Аталған ғылыми еңбектердің сыртында Мелдебеков Ә.М.</w:t>
        <w:br/>
        <w:t>басшылығымен бас редактор ретінде 16 кітап шықты.</w:t>
        <w:br/>
        <w:t>Ғылым жолында Ә.М. Мелдебековтың өз мектебі, яғни</w:t>
        <w:br/>
        <w:t>пікірлес, ойлас еңбектерін жалғастырушылар да жеткілікті.</w:t>
        <w:br/>
        <w:t>Ол жоғары білікті кадрлар дайындауға көп көңіл аударады.</w:t>
        <w:br/>
        <w:t>Оның жетекшілігімен 6 ғылым докторы, 9 ғылым кандидаты</w:t>
        <w:br/>
        <w:t>дайындалды.</w:t>
        <w:br/>
        <w:t>Академик Ә.М. Мелдебеков ауыл шаруашылғы мен</w:t>
        <w:br/>
        <w:t>зоология саласындағы ірі ғалым, оның зерттеулері ТМД</w:t>
        <w:br/>
        <w:t>аумағында да және одан тыс жерлерде де кеңінен тараған.</w:t>
        <w:br/>
        <w:t>Оның шығармашылық күш-қуаты бүгінде кемел шағында,</w:t>
        <w:br/>
        <w:t>ойлары мен алдына қойған мақсаттары көп. Ә.М.</w:t>
        <w:br/>
        <w:t>Мелдебеков Қазақстанның ғылымына қомақты үлес қосып,</w:t>
        <w:br/>
        <w:t>оның дамуына әлі де тұрақты қамқорлық жасауда.</w:t>
        <w:br/>
        <w:t>М.Қ. Байжанов,</w:t>
        <w:br/>
        <w:t>биология ғылымдарының кандидаты,</w:t>
        <w:br/>
        <w:t>Зиянды жануарлар және өсімдіктермен</w:t>
        <w:br/>
        <w:t>биологиялық күресу халықаралық ұйымының мүшесі</w:t>
        <w:br/>
        <w:t>ЕХ)</w:t>
        <w:br/>
        <w:t>ақбас сиыры» тұқымының екі жаңа сүлесін және</w:t>
        <w:br/>
        <w:t>«әулиекөл» тұқымының да екі сүлесін шығаруға қатысып,</w:t>
        <w:br/>
        <w:t>олардың авторы болды. Малды азықтандырудың жаңа 2</w:t>
        <w:br/>
        <w:t>әдісін, маядан шығатын жылуды тиімді пайдаланатын жаңа</w:t>
        <w:br/>
        <w:t>мал қораны ойлап тауып, халықаралық деңгейде танымал</w:t>
        <w:br/>
        <w:t>3 патент иегері де атанды.</w:t>
      </w:r>
    </w:p>
    <w:p>
      <w:r>
        <w:t>2009 ж29 мамыр айында «Симментал» тұқымының ірі</w:t>
        <w:br/>
        <w:t>қара малының қазақы қызылала сүтті «Ертіс» сүлесі патент</w:t>
        <w:br/>
        <w:t>мегері болды. Осы және тағы басқағылыми жұмыстарының</w:t>
        <w:br/>
        <w:t>нәтижелері өндіріске енгізіліп, Қазақстанғылымына сіңірген</w:t>
        <w:br/>
        <w:t>зор еңбегі үшін Ә.М. Мелдебеков 2001 жылы А.Бараев</w:t>
        <w:br/>
        <w:t>атындағы сыйлық лаурсаты атанды.</w:t>
        <w:br/>
        <w:t>Ал 2003 жылдың қараша айынан бүгінгі күнге дейін</w:t>
        <w:br/>
        <w:t>Қазакстан Республикасы Білім және ғылым министрлігі,</w:t>
        <w:br/>
        <w:t>Зоология институтының директоры лауазымында қызметін</w:t>
        <w:br/>
        <w:t>жалғастырып, мықты ұйымдастырушылық қабілеті бар</w:t>
        <w:br/>
        <w:t>екендігін,үлкен ұжыммен жұмыс істеп, оны жоғары</w:t>
        <w:br/>
        <w:t>дәрежеде басқара білетіндігін көрсетуде. Институтта</w:t>
        <w:br/>
        <w:t>ғылыми-зерттеу жұмыстарының сапасы мен тиімділігін</w:t>
        <w:br/>
        <w:t>арттыруға, ғылыми-ұйымдастыру жұмысын жақсартуға</w:t>
        <w:br/>
        <w:t>көп еңбек сіңіріп келеді.</w:t>
        <w:br/>
        <w:t>Ә.М. Мелдебеков басшылығымен көптеген жылдар</w:t>
        <w:br/>
        <w:t>бойы дағдарыста тұрып қалған «Қазақстан фаунасы» 30</w:t>
        <w:br/>
        <w:t>томдық басылымдары қайтадан жалғасуда. «Зоология</w:t>
        <w:br/>
        <w:t>институтының еңбектері» жинағын да басылымнан</w:t>
        <w:br/>
        <w:t>шығару жұмыстары жалғастырылып, оның «Азияда</w:t>
        <w:br/>
        <w:t>құстардың қоныс аудару жолдары» деп аталған 47-ші томы,</w:t>
        <w:br/>
        <w:t>«Орнитология» атты 48-ші томы жарыққа шықты. Ә.М.</w:t>
        <w:br/>
        <w:t>Мелдебековтың тікелей жетекшілігімен 2006 жылы елімізде</w:t>
        <w:br/>
        <w:t>тұңғыш рет Қазақстан жануарлар дүниесінің сиреп, жоғалып</w:t>
        <w:br/>
        <w:t>бара жатқан түрлері енгізілген Алматы облысы жануарлар</w:t>
        <w:br/>
        <w:t>31</w:t>
        <w:br/>
        <w:t>очевидным. Так как сам А.М. Мелдебеков был выходцем</w:t>
        <w:br/>
        <w:t>из села, гдев свое время жил почтенный Байдыбек баба, и</w:t>
        <w:br/>
        <w:t>уже с ранних лет был знаком с животноводстяом, он, не</w:t>
        <w:br/>
        <w:t>залумываясь, решил поступить в известный на весь</w:t>
        <w:br/>
        <w:t>Советский Союз Алматинский зооветеринарный институт</w:t>
        <w:br/>
        <w:t>на факультет «зоотехния». В советскос время качество</w:t>
        <w:br/>
        <w:t>преподавания и уровень специализации студентов</w:t>
        <w:br/>
        <w:t>вышесказанного института были очень высокими. В 1965-</w:t>
        <w:br/>
        <w:t>1970 годы, будучи студентом, А.М. Мелдебеков заметно</w:t>
        <w:br/>
        <w:t>отличался от своих однокурсников благодаря своему</w:t>
        <w:br/>
        <w:t>трудолюбию, ответственности и тягой к знанию. В</w:t>
        <w:br/>
        <w:t>студенческие годы один из одногрупников, которого звали</w:t>
        <w:br/>
        <w:t>Карабаев Жомарт, шутя говорил: «Алихан наш будуший</w:t>
        <w:br/>
        <w:t>академик Бальмонт, а нам будет достаточно, если мы будем</w:t>
        <w:br/>
        <w:t>его лаборантами». В то время ни он ни даже сам А.М.</w:t>
        <w:br/>
        <w:t>Мелдебеков не осознавали, что эти слова пророческие.</w:t>
        <w:br/>
        <w:t>В 1970 г. А.М. Мелдебеков на отлично зашитил</w:t>
        <w:br/>
        <w:t>дипломную работу по теме «Оценка быков казахской</w:t>
        <w:br/>
        <w:t>белоголовой породы по качеству потомства» и с отличием</w:t>
        <w:br/>
        <w:t>закончип институт. Решением Ученого совета как отличник</w:t>
        <w:br/>
        <w:t>учебы он был направлен в аспирантуру в Казахский</w:t>
        <w:br/>
        <w:t>научно-исследовательский институт животноводства.</w:t>
        <w:br/>
        <w:t>Только после сдачи всех экзаменов он узнал от директора.</w:t>
        <w:br/>
        <w:t>института, ныне известного ученого, академика</w:t>
        <w:br/>
        <w:t>Национальной академии наук К.У. Медеубекова, что места</w:t>
        <w:br/>
        <w:t>в аспирантуру уже заполнены. По его же предложению</w:t>
        <w:br/>
        <w:t>А.М. Мелдебеков начинает свою научную деятельность</w:t>
        <w:br/>
        <w:t>на должности младшего научного сотрудника в</w:t>
        <w:br/>
        <w:t>Лабораторий физиологии. Несмотря на то, что он</w:t>
      </w:r>
    </w:p>
    <w:p>
      <w:r>
        <w:t>проработал в этой лаборатории всего 5 месяцев, этого</w:t>
        <w:br/>
        <w:t>35</w:t>
        <w:br/>
        <w:t>времени для него было достаточно, чтобы познать, что</w:t>
        <w:br/>
        <w:t>кормлевие скота является одной из найболев важных</w:t>
        <w:br/>
        <w:t>отраслей животноводства, и в последуюшцей научной</w:t>
        <w:br/>
        <w:t>деятельности зто выразилось В зашците кандидатской</w:t>
        <w:br/>
        <w:t>диссертации, связанной с этой темой.</w:t>
        <w:br/>
        <w:t>В 1971 г.срезультатами экзаменов прошлого года А.М.</w:t>
        <w:br/>
        <w:t>Мелдебеков был зачислен в аспирантуру вышеназванного</w:t>
        <w:br/>
        <w:t>института и продолжил свои научные исследования по</w:t>
        <w:br/>
        <w:t>кормлению скота галловейской породы. Галловейская</w:t>
        <w:br/>
        <w:t>порода крупного рогатого скота завозилась в республику</w:t>
        <w:br/>
        <w:t>в 1962-1978 гт., показала себя хорошо приспособленной к</w:t>
        <w:br/>
        <w:t>разведению в горах, отличалась высокими показателями</w:t>
        <w:br/>
        <w:t>продуктивности и воспроизводства. Как показали</w:t>
        <w:br/>
        <w:t>исследования, выполненные А.М. Мелдебековым,</w:t>
        <w:br/>
        <w:t>екрешивание галловеев с местным скотом, разводимым в</w:t>
        <w:br/>
        <w:t>горных районах Казахстана, даетуувеличение живой массы</w:t>
        <w:br/>
        <w:t>взрослых помесных животных желательного типа на 15-</w:t>
        <w:br/>
        <w:t>20% в сравнении с аналогами исходных пород при</w:t>
        <w:br/>
        <w:t>значительном улучшении качества получаемой при убое</w:t>
        <w:br/>
        <w:t>мясной продукции. По среднесуточному приросту</w:t>
        <w:br/>
        <w:t>помесный молодняк желательного типа (3/4, 7/8, 13/16 по</w:t>
        <w:br/>
        <w:t>галловейской породе), превышает чистопородных</w:t>
        <w:br/>
        <w:t>галловейских аналогов на 10-15%, асверстников местной</w:t>
        <w:br/>
        <w:t>улучшенной популяции на 30-35%.</w:t>
        <w:br/>
        <w:t>В результате этих исследований, в 1975 г. под</w:t>
        <w:br/>
        <w:t>руководством члена-корреспондента Национальной</w:t>
        <w:br/>
        <w:t>академии наук, известного профессора Рослякова</w:t>
        <w:br/>
        <w:t>Анатолия Калистратовича, А.М. Мелдебеков блестяше</w:t>
        <w:br/>
        <w:t>зашцитил диссертацию на сойскание ученой степени</w:t>
        <w:br/>
        <w:t>кандидата сельскохозяйственных наук на тему</w:t>
        <w:br/>
        <w:t>36 Е</w:t>
        <w:br/>
        <w:t>вкладом в биологическую науку, обогатившим теорию</w:t>
        <w:br/>
        <w:t>взаймосиязи организма животных и среды, соблюдение</w:t>
        <w:br/>
        <w:t>которой обеспечивает более полное проявление</w:t>
        <w:br/>
        <w:t>генгтического потенциала,</w:t>
        <w:br/>
        <w:t>В2003г.врезультате обьединения нескольких июститутов</w:t>
        <w:br/>
        <w:t>на базс Института животноводства был сформирован</w:t>
        <w:br/>
        <w:t>Научно-производетвенный центр животноводства И</w:t>
        <w:br/>
        <w:t>ветеринарии. А.М. Мелдебеков был назначен заместителем</w:t>
        <w:br/>
        <w:t>генерального директора этого центра.</w:t>
        <w:br/>
        <w:t>Занимая столь высокие и ответственные должностные</w:t>
        <w:br/>
        <w:t>позиции, Алихан Мелдебекович никоғда не переставал вести</w:t>
        <w:br/>
        <w:t>научно-исследовательские и производственные работы. В</w:t>
        <w:br/>
        <w:t>результате многолетних научных исследований в 2001 г.</w:t>
        <w:br/>
        <w:t>выведен новый зональный тип мясного скота «Жетысу», ав</w:t>
        <w:br/>
        <w:t>2005 г. - новый тип молочнәго скота «Акырыс» коныр,</w:t>
        <w:br/>
        <w:t>автором которых оң стал. Также он явился автором двух новых</w:t>
        <w:br/>
        <w:t>линий породы «аулиекояь» и двух типов «казахской</w:t>
      </w:r>
    </w:p>
    <w:p>
      <w:r>
        <w:t>белоголовой породы», которая широко разведена в</w:t>
        <w:br/>
        <w:t>центральных и северных регионах Казахстана. Разработал два</w:t>
        <w:br/>
        <w:t>новых способа кормления крупного рогатого скота и новый</w:t>
        <w:br/>
        <w:t>тип помешения для содержания животных. Этиразработки</w:t>
        <w:br/>
        <w:t>были признаны изобретениями и удостоены авторскими</w:t>
        <w:br/>
        <w:t>свидетельствами. 29 мая 2009 г. онстал обладателем патента.</w:t>
        <w:br/>
        <w:t>ноного Казахского краснопестрого молочного типа «Ертіс»</w:t>
        <w:br/>
        <w:t>крупного рогатого скота.</w:t>
        <w:br/>
        <w:t>За внедрение новых разработок в производство и</w:t>
        <w:br/>
        <w:t>внесение весомого вкладав развитие науки Казахстана,в2001</w:t>
        <w:br/>
        <w:t>г. Алихан Мелдебекович Мелдебеков сталлауреатом премии</w:t>
        <w:br/>
        <w:t>им. А. Бараева. )</w:t>
        <w:br/>
        <w:t>С ноября 2003 г, тода и по настояшее время А.М.</w:t>
        <w:br/>
        <w:t>40</w:t>
        <w:br/>
        <w:t>8.Мелдебеков А.М.//Ктоестьктов казахстанской науке.</w:t>
        <w:br/>
        <w:t>- Алматы, 1999.-С.508.</w:t>
        <w:br/>
        <w:t>9, Мелдебеков Алихан Мелдебекович // Кто есть күо.-</w:t>
        <w:br/>
        <w:t>Алматы,2006.- С. 297.</w:t>
        <w:br/>
        <w:t>10. Мелдебеков Алихан Мелдебекович / Энциклопедия</w:t>
        <w:br/>
        <w:t>Казахстана.- Алматы,2005.-7.3.-С.514-515.</w:t>
        <w:br/>
        <w:t>11. Мұратына жеткен жан //Жетісу.--2008.--20 наурыз</w:t>
        <w:br/>
        <w:t>(32).</w:t>
        <w:br/>
        <w:t>12. Профессору А.М.Мелдебекову-50 лет // Вестн. с.-х.</w:t>
        <w:br/>
        <w:t>науки Казахстана. --1998.-Ма3.-С. 138-140.</w:t>
        <w:br/>
        <w:t>13. Фауна толық зерттеліп біткен жоқ // Егемен</w:t>
        <w:br/>
        <w:t>Қазақстан.--2008.-26 наурыз.</w:t>
        <w:br/>
        <w:t>53</w:t>
        <w:br/>
        <w:t>симпозиумах. Помимо вышеуказанных трудов, под</w:t>
        <w:br/>
        <w:t>редакцией А.М. Мелдебекова было опубликовано 16 книг.</w:t>
        <w:br/>
        <w:t>Алихан Мелдебекович уделяет большое внимание</w:t>
        <w:br/>
        <w:t>подготовке новых кадров. Им сформирована школа</w:t>
        <w:br/>
        <w:t>последователей в области животного мира и технологий</w:t>
        <w:br/>
        <w:t>производства говядины, кормоприготовления и кормления</w:t>
        <w:br/>
        <w:t>крупного рогатого скота. Под его руководством зашитпено</w:t>
        <w:br/>
        <w:t>15 диссертаций, из них 9 кандидатских и6 докторских.</w:t>
        <w:br/>
        <w:t>Академик А.М.Мелдебеков- крупныйученыйв области</w:t>
        <w:br/>
        <w:t>сельского хозяйства и зоологии, чьи исследования широко</w:t>
        <w:br/>
        <w:t>известны каквстранах СНГ, такиза их пределами. Он полон</w:t>
        <w:br/>
        <w:t>творческих сил и новых замыслов. Алихан Мелдебекович</w:t>
        <w:br/>
        <w:t>Мелдебеков внес значительный вклад в развитие науки</w:t>
        <w:br/>
        <w:t>Казахстанаи по сей день проявляет постоянную заботу о еб</w:t>
        <w:br/>
        <w:t>развитии.</w:t>
        <w:br/>
        <w:t>М.Х. Байжанов,</w:t>
      </w:r>
    </w:p>
    <w:p>
      <w:r>
        <w:t>кандидат биологических наук, член Международной</w:t>
        <w:br/>
        <w:t>организацинч по биологической борьбе с вредными</w:t>
        <w:br/>
        <w:t>животными и растениями</w:t>
        <w:br/>
        <w:t>8</w:t>
        <w:br/>
        <w:t>Мелдебеков является директором Института зоологии</w:t>
        <w:br/>
        <w:t>Министерства образования и вауки РК. За время</w:t>
        <w:br/>
        <w:t>руководства институтом он проявил себя не только как</w:t>
        <w:br/>
        <w:t>ученый, но и как лидер, который владеет отличными</w:t>
        <w:br/>
        <w:t>организанионными и управленческими навыками. Он</w:t>
        <w:br/>
        <w:t>проделал огромный труд для повышения качества и</w:t>
        <w:br/>
        <w:t>результатинности научных исследований и для улучшения</w:t>
        <w:br/>
        <w:t>научно-организаторокой работы института.</w:t>
        <w:br/>
        <w:t>Под руководством А.М. Мелдебекова после</w:t>
        <w:br/>
        <w:t>мноғолетнего застоя обрело вторую жизнь и снова стало</w:t>
        <w:br/>
        <w:t>печататься 30-томное издание «Фауна Казахстана». Также</w:t>
        <w:br/>
        <w:t>продолжились работы по восстановлению издания</w:t>
        <w:br/>
        <w:t>сборника «Труды Института зоологии» и вышлив свет 47-</w:t>
        <w:br/>
        <w:t>48 тома под названием «Миграция птиц в Азии» и</w:t>
        <w:br/>
        <w:t>«Орнитология» соответственно. Пол непосредственным</w:t>
        <w:br/>
        <w:t>руконодством А.М. Мелдебекова в 2006 г. впервые в стране</w:t>
        <w:br/>
        <w:t>было опубликовано издание с описанием исчезаютших</w:t>
        <w:br/>
        <w:t>видов животного мира «Красная книга животного мира</w:t>
        <w:br/>
        <w:t>Алматинской области» и описан Кадастр животного мира</w:t>
        <w:br/>
        <w:t>области. В этом же году Институтзоологии, возглавляғмый</w:t>
        <w:br/>
        <w:t>Алиханом Мелдбековичем, удостоился двух наград.</w:t>
        <w:br/>
        <w:t>Международной аналитической рейтинговой программой</w:t>
        <w:br/>
        <w:t>«Золотой слиток» Институту зоологии была присуждена</w:t>
        <w:br/>
        <w:t>одноименная награда в номинации «Эффективно</w:t>
        <w:br/>
        <w:t>развиваюшееся предприятие», так же институт стал</w:t>
        <w:br/>
        <w:t>лауреатом программы «Лидеры национальных</w:t>
        <w:br/>
        <w:t>экономик». В 2008 т институту была присуждена</w:t>
        <w:br/>
        <w:t>международная почетная премия «Золотой Феникс».</w:t>
        <w:br/>
        <w:t>Алихан Мелдебеков как руководитель организация был</w:t>
        <w:br/>
        <w:t>награжден орденом «Дружба наций».</w:t>
        <w:br/>
        <w:t>науки Казахстана. - 1979. -Х%1.-С. 59-61. (Соавт.: А.К.</w:t>
        <w:br/>
        <w:t>Росляков, Ж.С. Сокуров).</w:t>
        <w:br/>
        <w:t>16. Рост, развитие и мясная продуктивность помесного</w:t>
        <w:br/>
        <w:t>молодияка // Информ. ласток КазНИИНТИ.--1979.-38311.-</w:t>
        <w:br/>
        <w:t>6с.(Соавт.: М.Т, Абдраимов, К. Альменов).</w:t>
        <w:br/>
        <w:t>1980</w:t>
        <w:br/>
        <w:t>17. Разработка типов, структуры и рационов кормления</w:t>
        <w:br/>
        <w:t>крупного рогатого скота мясного направления</w:t>
        <w:br/>
        <w:t>продуктивности в условиях крупных специализированных</w:t>
        <w:br/>
        <w:t>ферм и комплексов для юго-востока Казахстана</w:t>
        <w:br/>
        <w:t>бзаключительный отчет) по теме ВО 014, Хе госрегистрации</w:t>
        <w:br/>
        <w:t>78037103, инв. Уе Б 8677520. 30 июня 1980 т. // Сборник</w:t>
        <w:br/>
        <w:t>рефератов НИР и ОКР. Сер. «Сельское хозяйство». ВНТИЦ.</w:t>
        <w:br/>
        <w:t>-1980.--У%41.(Соавт.: Б. Бердибекова, К. Кайсарова, Ж.У.</w:t>
        <w:br/>
        <w:t>Уразбеков).</w:t>
        <w:br/>
        <w:t>1981</w:t>
      </w:r>
    </w:p>
    <w:p>
      <w:r>
        <w:t>18. Влияние разных типов кормления на продукгивность</w:t>
        <w:br/>
        <w:t>стельных коров галловейской породы // Вопросы селекции и</w:t>
        <w:br/>
        <w:t>промышленной технологии в скотоводстве Казахстана. -</w:t>
        <w:br/>
        <w:t>Алма-Ата, 1981.--С.168-171.</w:t>
        <w:br/>
        <w:t>19. Кормление телок галловейской породы // Информ.</w:t>
        <w:br/>
        <w:t>листок КазНИИНТИ.--1981.--Хе63.-7с.</w:t>
        <w:br/>
        <w:t>20. Усовершенствовать нормы кормления и типовые</w:t>
        <w:br/>
        <w:t>рационы разной энергетической ценности для КРС на</w:t>
        <w:br/>
        <w:t>откорме в условиях межхозяйственных плошадок,</w:t>
        <w:br/>
        <w:t>обеспечиваюиние среднесуточный прирост 900-1000 г,</w:t>
        <w:br/>
        <w:t>затраты кормов 7-8 к.ед. для Западного и Юго-Восточного</w:t>
        <w:br/>
        <w:t>Казахстана (заключительный отчет). Номер госрегистрации</w:t>
        <w:br/>
        <w:t>800/9111., 1981.(Соавт. Ж.У. Уразбеков).</w:t>
        <w:br/>
        <w:t>%</w:t>
        <w:br/>
        <w:t>аі һе Тпөііше оҒ гөо106у, тешбег оҒ1һе ейіогізі Воагаі оғ</w:t>
        <w:br/>
        <w:t>всіепіігіс-редасовіса! тарагіпе “Віоіору апа Ваяісв оҒ</w:t>
        <w:br/>
        <w:t>һеа!Һ”( «Биология және салауаттылық негізі»), топ 2007</w:t>
        <w:br/>
        <w:t>(ШІ ргеветі - тетһег оҒфе еййогізі Воагб оғтаратіпе “Віо-</w:t>
        <w:br/>
        <w:t>Ішдіса! ясіспсев оҒ Катакһвғап” («Қазақстанның</w:t>
        <w:br/>
        <w:t>биологиялық ғылымдары») оГ е Рауіодаг редасовіса! зіше</w:t>
        <w:br/>
        <w:t>іпзішше.</w:t>
        <w:br/>
        <w:t>Кезшів оҒ өсіепіНіс асбіуінев Ву А.М. Ме!деБекоу ізі</w:t>
        <w:br/>
        <w:t>Бавіз іог оуег 250 раһівһей өсіспійс ууогК8, іпсіндіпе 7</w:t>
        <w:br/>
        <w:t>Боокв, 15 ргофдисПоп гесопипелдайап, герогів аі терпбісап</w:t>
        <w:br/>
        <w:t>апа ииегпабіола! сопегепсев апа вутшровішв. 16 бооКв ед-</w:t>
        <w:br/>
        <w:t>Дей Бу А.М. МеМеһекоу угеге риіМізһед арагі тоға аіоге-</w:t>
        <w:br/>
        <w:t>ЕР 5243</w:t>
        <w:br/>
        <w:t>Алап Ме!йеһекоуісі раув Ішеһі айепкіоп Гог ігайпізе</w:t>
        <w:br/>
        <w:t>пеуг өресізііів. Не Юппей өсһооі оҒ ҒоШоууетв іп іесіпоі-</w:t>
        <w:br/>
        <w:t>сівв оҒртодисіпе БееР, ргерагілр Го4дег апві Гсейіпе саЙ1е. 9</w:t>
        <w:br/>
        <w:t>сапбід4аіс”в дергес апб 6 Фосюг в дергее (һевев хүеге бе-</w:t>
        <w:br/>
        <w:t>Ғелдей өлдетг (һе вирегуізіоп оҒ А.М. Ме!деВекоу.</w:t>
        <w:br/>
        <w:t>Асайетісізп А.М. Ме!беһекоу із а ргезі сіетуікііп авгі-</w:t>
        <w:br/>
        <w:t>сшішге ап4 го01ору, апд4 Мі гезеагсһев аге үуідеіу Каоут</w:t>
        <w:br/>
        <w:t>Боің іп Соштопуғеана оҒ Ілдерелделі бізіев ап4 аргоай.</w:t>
        <w:br/>
        <w:t>АН һап Ме!йеһекоуісһ Ме!деһекоу шайе а уапаМе</w:t>
        <w:br/>
        <w:t>сопігімшіоі1о өсіспсе оҒКа?акһвап алгі һе із 5 ШІ сөпсегпей</w:t>
        <w:br/>
        <w:t>арош 1ів деуеіоріпе,.</w:t>
        <w:br/>
        <w:t>М.Ж. Ваіһаноу,</w:t>
        <w:br/>
        <w:t>Сапайдаіе д? Мдіогісіі зсіепсез,</w:t>
        <w:br/>
        <w:t>тетбег д/ Іпеғпайопа! Оусапігайоп /оғ Біоіовісгі</w:t>
        <w:br/>
        <w:t>сопіғо! о похіоив апіта! апа ріаніз</w:t>
        <w:br/>
        <w:t>51</w:t>
        <w:br/>
        <w:t>1977</w:t>
        <w:br/>
        <w:t>7. Перспективная порода // Сел. хоз-во Казахстана. -</w:t>
      </w:r>
    </w:p>
    <w:p>
      <w:r>
        <w:t>1977.-28%3.-С.35.</w:t>
        <w:br/>
        <w:t>1978</w:t>
        <w:br/>
        <w:t>8, Влияние различных типов кормления на рост и</w:t>
        <w:br/>
        <w:t>развитие плембычков галловейской порады // Перная</w:t>
        <w:br/>
        <w:t>научная конференция молодых ученых Восточного</w:t>
        <w:br/>
        <w:t>отделения ВАСХНИЛ.-- Алма-Ата, 1978.-С.73-74.</w:t>
        <w:br/>
        <w:t>9. Влаяниеструктурырациогюв нарости развитие телок</w:t>
        <w:br/>
        <w:t>галловейской породы // Промышленная технология в</w:t>
        <w:br/>
        <w:t>скотоводстве и свиновәдстве. - Алма-Ата, 1978.-С. 146-</w:t>
        <w:br/>
        <w:t>150.</w:t>
        <w:br/>
        <w:t>10. Галловейский скот в горных районах // Сел. хоз-во</w:t>
        <w:br/>
        <w:t>Казахстана.-1978.-.%4.--С.22.(Соавт. Ж.С.Соқуров).</w:t>
        <w:br/>
        <w:t>11.Молочная продуктивность коров галловейской</w:t>
        <w:br/>
        <w:t>породы// Вестн.с. -х. наухи Казахстана.- 1978.--7%3.-С.</w:t>
        <w:br/>
        <w:t>110-111.</w:t>
        <w:br/>
        <w:t>12. Приемлемый тип кормления телок галловейской</w:t>
        <w:br/>
        <w:t>породы // Сельскохозяйственная информация</w:t>
        <w:br/>
        <w:t>Министерства сельского хозяйства КазССР.-- Алма-Ата,</w:t>
        <w:br/>
        <w:t>1978 (июль).- С. 7-8.</w:t>
        <w:br/>
        <w:t>13. Химиявживотноводстве // Сел. хоз-во Казахстана.-</w:t>
        <w:br/>
        <w:t>1978.-/99.-С. М.</w:t>
        <w:br/>
        <w:t>1979</w:t>
        <w:br/>
        <w:t>14. Вырашивание племенных бызков галловейской</w:t>
        <w:br/>
        <w:t>породы // Информ. листок КазНИИНТИ.-1979.-Хе247.</w:t>
        <w:br/>
        <w:t>-4с.</w:t>
        <w:br/>
        <w:t>15. Кормовая и питательная ценность // Вестн. с.-х.</w:t>
        <w:br/>
        <w:t>55</w:t>
        <w:br/>
        <w:t>На сегодняшний день, как известный и уважаемый</w:t>
        <w:br/>
        <w:t>ученый, А/М. Мелдебеков является членом ипрелседателем</w:t>
        <w:br/>
        <w:t>многих комиссий, советов и редакторских коллегий научных</w:t>
        <w:br/>
        <w:t>журналов. 1993-2002 тт. - председатель научно-</w:t>
        <w:br/>
        <w:t>исследовательской комиссии «Разведение крупного рогатого</w:t>
        <w:br/>
        <w:t>скота и свиней в Казахстане и совершенствование</w:t>
        <w:br/>
        <w:t>получаемых продуктов»; 1993- 1995 гг. - член впервые</w:t>
        <w:br/>
        <w:t>основанного в стране Экспертного совета Высшей</w:t>
        <w:br/>
        <w:t>аттестационной комиссин; в 1997-2001 тт. - председатель</w:t>
        <w:br/>
        <w:t>вьтпеуказанного совета; 1992-2001 гг. - член Совета по зашите</w:t>
        <w:br/>
        <w:t>докторских диссертаций Алматинского зооветеринарного</w:t>
        <w:br/>
        <w:t>института и Казахского НИТИ овцеводства; 1995-2001 гг.-</w:t>
        <w:br/>
        <w:t>членредколлегии журнала «Вестник сельскохозяйственных</w:t>
        <w:br/>
        <w:t>наук»; 2003 г.- председатель Совета по зашите докторских</w:t>
        <w:br/>
        <w:t>диссертаций при Научно-производственном центре</w:t>
        <w:br/>
        <w:t>животноводства и ветеринарии; с 2004 г. - председатель</w:t>
        <w:br/>
        <w:t>Совета по зашите докторских диссертаций по трем</w:t>
        <w:br/>
        <w:t>специальностям в Институте зоологии, член редколлегии</w:t>
        <w:br/>
        <w:t>научно-педагогического журнала «Биология және</w:t>
        <w:br/>
        <w:t>салауаттылық негізі»; с 2006 г.-член редколлегии «Вестник</w:t>
        <w:br/>
        <w:t>науки» Национальной академии наук РК, член редколлегия</w:t>
        <w:br/>
        <w:t>журнала «Вестник ПГУ. Серия химико-биологическая»</w:t>
        <w:br/>
        <w:t>Павлодарскоғго государственноғо университета им. С.</w:t>
        <w:br/>
        <w:t>Торайтырова ; 2007 г. - член редколлегии журнала</w:t>
      </w:r>
    </w:p>
    <w:p>
      <w:r>
        <w:t>Павлодарского государственного педагогического института</w:t>
        <w:br/>
        <w:t>«Қазақстанның биологиялық ғылымдары».</w:t>
        <w:br/>
        <w:t>Результаты научной деятельности легли в основу более</w:t>
        <w:br/>
        <w:t>255 опубликованных научных работ, втом числе 7 книг, 15</w:t>
        <w:br/>
        <w:t>производственных рекомендаций, а также докладов на</w:t>
        <w:br/>
        <w:t>республиканских и международных конференциях и</w:t>
        <w:br/>
        <w:t>Ф</w:t>
        <w:br/>
        <w:t>мөогісег аі һе ІпөНше оҒ Апта! Назфапағу: шног апа ве-</w:t>
        <w:br/>
        <w:t>піог өсіепіНс ууо/сег, һеаб оҒзиррогчпг рові, өсіспіЕс зес-</w:t>
        <w:br/>
        <w:t>гейагу. Іп 1983 һе уғав ве!есісі ашопр Ғойгргоріе апб е!есіед</w:t>
        <w:br/>
        <w:t>оп ровіШоп оҒНеай оҒӘзе берагітеші о? іесһпоіору отпегі</w:t>
        <w:br/>
        <w:t>саШе-ікседіпс. Веріппіпр Жо Ійіз пе һе зізгісй о шапаре</w:t>
        <w:br/>
        <w:t>Тесіпоіору апа ртофисбоп оҒ сас бу офег Әтеедз оҒ са Ше</w:t>
        <w:br/>
        <w:t>Вгей іп Каға ап, по оліу СаПомғау ап4 4герелей Пів өсі-</w:t>
        <w:br/>
        <w:t>епііНс геведгсһев. Ға Шей уғогк Әгонв іі уегу ро04 тезшів.</w:t>
        <w:br/>
        <w:t>Аз а гевшіс оҒ гевеагсһев соткінсіеі Әу А.М. Ме!дефекоу</w:t>
        <w:br/>
        <w:t>меіріні оҒса е Ішві Бебоге з1аше ег іпсгеавесіію 60-705 алд</w:t>
        <w:br/>
        <w:t>теасһгі 390-400Кс апй іпдех оҒ320-330Кв зүеге ІеЙ Белі,</w:t>
        <w:br/>
        <w:t>гессіуіпе; оҒ тпелі ргодисбов сопсетпіпр Бойу гаікейі іо 52-</w:t>
        <w:br/>
        <w:t>54%. Тһезе гезеагсһев Іді4 уегу рооа һавіз (ог у/гігіте іһеі5</w:t>
        <w:br/>
        <w:t>ог вбюсіюі?5 дергев.</w:t>
        <w:br/>
        <w:t>А.М. Ме!йеһекоу ештегей %о згег уеаг Фосіюг”в дергее</w:t>
        <w:br/>
        <w:t>сошгве аі іне АП-Лліоп Іпейіше оҒ Апіта! НивВалагу іп</w:t>
        <w:br/>
        <w:t>Мовсоуу. Глгіпо, (гее угагв һе рші іп огдег апа вузістайгей</w:t>
        <w:br/>
        <w:t>тезі оҒғшапу угагтевеагсһев ап( вирріететіед іпөш ісіепі</w:t>
        <w:br/>
        <w:t>түзіегідік. Тіһі ууогіс уғаз ехргевзесі іп деГелдіпе іһесіз Юг а</w:t>
        <w:br/>
        <w:t>дергее оҒ Босфог оҒ аргісшішгіі всіспсев оп етпе “Елізіпе</w:t>
        <w:br/>
        <w:t>еНесбіуепевв оЕртодлсіпе оҒВееҒіп КатаКһяап Бу іпіргоушр</w:t>
        <w:br/>
        <w:t>сопФНонв оҒ Гсейіпе ап4 іесіпоіогіев оҒ Көеріпр саШе оГ</w:t>
        <w:br/>
        <w:t>төйісіпе; жпкі ппсасӘгеей”. Тін ууогіс уғаз гесоөтігесі Бу өсіеп-</w:t>
        <w:br/>
        <w:t>бізін алмі ргаспіса! ууотКегв о? КагаКһв(ап апа Ғогтег 1/тіоп</w:t>
        <w:br/>
        <w:t>Буйв өсіспініс (ошпдабоп, іюріса! Ну апб поуеЙу оғ Шей</w:t>
        <w:br/>
        <w:t>төвеагсһев ә/ісі зесигесі геугаіпе ехіга гезегуев о? ргоГй-</w:t>
        <w:br/>
        <w:t>аме ргодиспоп оҒргеҒ. АЙет виссевв ШИ вісіспзе оҒ(пезіз һе</w:t>
        <w:br/>
        <w:t>тештпед іо Іһе сйу оҒ Аішюліу Фо іне Шөзбіе оҒапіша! һиз-</w:t>
        <w:br/>
        <w:t>Балдғу апай сопбітшед (о уок оп гтпег ров Шот - һеай оҒ</w:t>
        <w:br/>
        <w:t>дерагітетш оҒтасан-саШе Әгесдбіпе. )</w:t>
        <w:br/>
        <w:t>4</w:t>
        <w:br/>
        <w:t>боуігі (ліп А1шаіу 200 уейегілагу іпвійізіс оп Ғасиһу оғ</w:t>
        <w:br/>
        <w:t>тообесітпісв. Тһе дау оҒЧеасһіпр ап4 Іһе Ісуе! оҒвресізі-</w:t>
        <w:br/>
        <w:t>ігайоп оғ вішдепів оҒ аҒоте-патеб іпеііше іп (һове уеагв</w:t>
        <w:br/>
        <w:t>угеге уегу һігһ. Іп 1965-1970 уғагв Веіпе а віпдеші һе пойсе-</w:t>
        <w:br/>
        <w:t>ар1у Әінііпршізһей ітопп бале уеаг зішдепів оууіпр 1 Нів һаг4-</w:t>
        <w:br/>
        <w:t>могісіле, гевропвйМ1Ку апа айтасбоп % Ісага, Іп іһове өіш-</w:t>
        <w:br/>
        <w:t>делі 4аув опе оҒ Һів тааіе з/һозе пате хуав Катаһауесу</w:t>
        <w:br/>
        <w:t>?іотагілвей іо зау Жоғ Әп: “АНКҺап 15 әоіпр%о Ве асадеші-</w:t>
        <w:br/>
        <w:t>сізп Ше Ваһтолі, апа ог ив із епоцоһ (о Бе Нів Іаһогаююгу</w:t>
        <w:br/>
        <w:t>аввівіп(8”?, Вш пейһег ?лотагі пог АШ һап, 444 поі геа11ге</w:t>
        <w:br/>
        <w:t>Өн |оКе сотев ігие.</w:t>
        <w:br/>
        <w:t>А.М. Ме!ӘеБекоу ехсеЙел у деҒепкбіедй Һів 4ергег чуогс</w:t>
        <w:br/>
        <w:t>“Арргаівіпе Әшів о?Ка?а(й ууніе һеадей Вгесй Бу дшаййу оҒ</w:t>
      </w:r>
    </w:p>
    <w:p>
      <w:r>
        <w:t>Нв розегйу” іһ 1970 апа ртабшағейі Ітоп іпенінйеууі һопогв.</w:t>
        <w:br/>
        <w:t>біпсе һе уғав Фібіпршізһей өіздбелі аг һе іпейішше һе уу25</w:t>
        <w:br/>
        <w:t>гесопипепдей Бу өсіешініс сошпей Ғог азріганішға (рові огафи-</w:t>
        <w:br/>
        <w:t>әіе сошвев) а: (һе Ка?аКһ өсіепііҒіс-тезсагсһ іпеііше оҒ</w:t>
        <w:br/>
        <w:t>әпітпаі Ни5һапдғу. Ліві аЙег раввіпр аП ехатлв һе Ісагаі ол</w:t>
        <w:br/>
        <w:t>Шігесіог оҒ іпейішше, ргевепі асабегпісізп апа Ғашоив өсіеп-</w:t>
        <w:br/>
        <w:t>8івіз КЛ7. МейелһеКоу Ва! різсев (ог аврігатіпға үуеге аігесаду</w:t>
        <w:br/>
        <w:t>ӨШ. Ваеһе аргеед ууіһ КЛ. МедеһеКоу?з о ег ію ууотс әзі</w:t>
        <w:br/>
        <w:t>е іпвшіше апа А.М. Ме!деБекоу Верап Һів өсіепіігіс сагеег</w:t>
        <w:br/>
        <w:t>оп ровібюоп оҒ |шпіог өсіспійіс ууогКег аі һе Таһогайогу оҒ</w:t>
        <w:br/>
        <w:t>рһувісіору. Реврйе Һе у/ғогксей аб із Ідһогаогу іп ай 5</w:t>
        <w:br/>
        <w:t>шопіһ5, іс уа епопрһ (ог Һіш %о дей іо Кпоуу аі іседіпе</w:t>
        <w:br/>
        <w:t>саШе із опе оҒ фе шові ітрогһаһі бгапсһев оҒ віосК-таізіпе;</w:t>
        <w:br/>
        <w:t>апб Ізіст Ніз Іһесі5 Юоғ сапдідаіе”5 4сөгев яғав соппесеесі уүні</w:t>
        <w:br/>
        <w:t>із Әғансһ.</w:t>
        <w:br/>
        <w:t>ХУН гезші5 оҒ1аЕ уеаг ехапіпаНопв А.М. Ме!деһекоу</w:t>
        <w:br/>
        <w:t>епіегей ію азрігалішга іп 1971 апа сопбіпіед Һіз өсігдеіс</w:t>
        <w:br/>
        <w:t>45</w:t>
        <w:br/>
        <w:t>“Муогкв оҒ һе Іпәйіше оғ 2о01ору”, 47% апа 488 үоІтев</w:t>
        <w:br/>
        <w:t>патей “Мінгабоп оҒ Бігдв іп Авіа” ала “Оғайһоіову” ууеге</w:t>
        <w:br/>
        <w:t>раізіһеді дігесіеді Бу А.М. Ме!деРБекоу. “Кей Боок оҒапіпа!</w:t>
        <w:br/>
        <w:t>зуогій оғ А1тайу оМав” зу девстіріоп оҒФіваррғагіпр ре-</w:t>
        <w:br/>
        <w:t>сіев оҒапітпаів апа сабазіге оҒаЮте-патей геріоп угеге рир-</w:t>
        <w:br/>
        <w:t>Івһейі Когіһе Нгвіііше іп Ка?аКһе(ап іп 2006. Іп іһе ваше уеат</w:t>
        <w:br/>
        <w:t>Іһе Іпе іше оҒ 200106у ілдег Іеайетвһір оғ АП һап</w:t>
        <w:br/>
        <w:t>МейеВекоуісһ ууав ауғагдесі 1ууо ргігев. Іпіегпайопа| апа-</w:t>
        <w:br/>
        <w:t>ҺМісаітабпр ргорташ “бой фаг” ауагдесі һе іпейіше аргіге</w:t>
        <w:br/>
        <w:t>оҒ е вате пате іп потіпабоп “ЕНесііуе беуеіюріне епгег-</w:t>
        <w:br/>
        <w:t>ргізе”, аз үуеП а (һе іпвійше віоой а Іаигедіе оҒ1һе ргоргашт</w:t>
        <w:br/>
        <w:t>“І.садегв оҒпайола! есопоптіев. Тор-100”.</w:t>
        <w:br/>
        <w:t>Аза Ғатопв апа гезресіейі өсіепі5і А.М. Ме!ӘеБекКоу ів</w:t>
        <w:br/>
        <w:t>атетБег апйа сһаігтап оҒтапу солатівіюп, сошпсі|8 апа</w:t>
        <w:br/>
        <w:t>ейіюгізі Воагб5 оҒ сіепііс |оштпа!5. Іп 1993-2002 уедів -</w:t>
        <w:br/>
        <w:t>Сһаптпап оҒ всігшіНс-гезеагеһ соттоіззіоп “Втеейіпе са Ше</w:t>
        <w:br/>
        <w:t>апа өүгіпе іп Ка?аЮһвап апа ітіргоуетелі оҒтесезуей ргой-</w:t>
        <w:br/>
        <w:t>ісі8”; іп 1993-1995 уеагв - тетһег оГІһе Ехре”сошпс 1 оҒһе</w:t>
        <w:br/>
        <w:t>Нірһег айевіайол сопаіввіот у/ісі ууав езіаМізһед ог іһе</w:t>
        <w:br/>
        <w:t>Нгзі ііте іп Ше сошпігу, 1997-2001 уеагв - Сһайтпап ас 1һе</w:t>
        <w:br/>
        <w:t>аЮюге-патедй сопитііюп; 1992-2001 уеагв - тетһег оҒІһе</w:t>
        <w:br/>
        <w:t>Соплей Бу 4егепдіпе 4осіог!5 4ертее ІШевев аі іһе Аһтабу</w:t>
        <w:br/>
        <w:t>200 уежегіпагу іпвінше апа ай (һе ІзіШше о? ӛһсер-Әтеей-</w:t>
        <w:br/>
        <w:t>іпр; 1995-2001 уеагв - тетРег оҒ һе еййогіз! Воага оҒ һе</w:t>
        <w:br/>
        <w:t>тарағіпе “Уезіпік оҒ іле автісшішгаі сіепсе («Вестник</w:t>
        <w:br/>
        <w:t>сельскохозяйственных науки»), Ігота 2003 1Ш ргевепі -</w:t>
        <w:br/>
        <w:t>Сһаіттап оҒ 1іһе Сошасіі зу 4сіепдіпр һезев Ғог 4осіюі?5”</w:t>
        <w:br/>
        <w:t>дергее аіһе бсіепійс-рговисбоп селіге оҒапіта! һивфалагу</w:t>
        <w:br/>
        <w:t>апа үегегіпагу; Іғола 200411 ргезепі- Сһаігтап өҒіһе СошсИ</w:t>
        <w:br/>
        <w:t>Бу деіелдіпр 1һезев ог 4осіюг”в Әедгое оп іһгев өресіа!Нев</w:t>
        <w:br/>
        <w:t>50</w:t>
        <w:br/>
        <w:t>ҚАЗАҚСТАН РЕСПУБЛИКАСЫ ҰЛТТЫҚ</w:t>
        <w:br/>
        <w:t>ҒЫЛЫМ АКАДЕМИЯСЫНЫҢ АКАДЕМИГІ</w:t>
        <w:br/>
        <w:t>Ә. М.МЕЛДЕБЕКОВТЫҢ ӨМІРІ МЕН ЕҢБЕКТЕРІ</w:t>
      </w:r>
    </w:p>
    <w:p>
      <w:r>
        <w:t>ТУРАЛЫ ӘДЕБИЕТТЕР</w:t>
        <w:br/>
        <w:t>ЛИТЕРАТУРА ОЖИЗНИ И ТРУДАХ АКАДЕМИКА</w:t>
        <w:br/>
        <w:t>НАЦИОНАЛЬНОЙ АКАДЕМИЙ НАУК</w:t>
        <w:br/>
        <w:t>РЕСПУБЛИКИ КАЗАХСТАН А.М.МЕЛДЕБЕКОВА</w:t>
        <w:br/>
        <w:t>ШТЕВАТТ/ЕЕ АВООТ ІЛҒЕ АМПУУОВКЗ8ОЕТНЕ</w:t>
        <w:br/>
        <w:t>АСАПЕМІСТАМ ОК ТНЕ МАТІОМА)Р, АСАВЕМҮ ОЕ</w:t>
        <w:br/>
        <w:t>ЭСПІЕМСЕБОЕТНЕКЕРОВІЛСОЕКА?АКНВТАМ</w:t>
        <w:br/>
        <w:t>А.М.МЕГВЕВЕКОҮ</w:t>
        <w:br/>
        <w:t>1. Авторы пород, типов и линий крупного рогатого</w:t>
        <w:br/>
        <w:t>скота. Алихан Мелдебеков // Селекционные достижения</w:t>
        <w:br/>
        <w:t>Казахстана: К 10-летию независимости Республики</w:t>
        <w:br/>
        <w:t>Казахстан.-- Алматы, 2001.-С.56.</w:t>
        <w:br/>
        <w:t>2. Бекенов А. К 60-летию со дня рождения // бейеуішіа. -</w:t>
        <w:br/>
        <w:t>Алматы, 2008.-С.279-280.</w:t>
        <w:br/>
        <w:t>3.Жетісу-жер жанаты. - Алматы, 2003.-394 6.</w:t>
        <w:br/>
        <w:t>4.Мелдебеков А.М. // Қазақстанның ұлттық</w:t>
        <w:br/>
        <w:t>энциклопедиясы. -- Алматы, 2004. -- Том 6.-4476.</w:t>
        <w:br/>
        <w:t>5. Мелдебеков А.М. // Оңтүстік Қазақстан облысы</w:t>
        <w:br/>
        <w:t>Энциклопедиясы.- Алматы, 2005.--377-378 6.</w:t>
        <w:br/>
        <w:t>6. Мелдебеков А.М. // Бостандық ауданына--40 жыл, -</w:t>
        <w:br/>
        <w:t>Алматы, 2006.-196.</w:t>
        <w:br/>
        <w:t>7.Мелдебеков А.М. // Қазақстан Республикасы Ұлттық</w:t>
        <w:br/>
        <w:t>Ғылым Академиясы: Энциклопедиялық анықтама. -</w:t>
        <w:br/>
        <w:t>Алматы, 2006.-2266</w:t>
        <w:br/>
        <w:t>Б2)</w:t>
        <w:br/>
        <w:t>112003 ав атезші оғтегеіне зеуета! іпәіійлев оп һавіз о?</w:t>
        <w:br/>
        <w:t>ІШҺе Іпвейше оҒ аәпіппаі һивВапагу іһе Әсіспііс-рговбисйоп</w:t>
        <w:br/>
        <w:t>сешге оҒ апішаі Нпөфалдагу ап4 уегетіпагу уғав езбаҺ15һей,</w:t>
        <w:br/>
        <w:t>А.М. Ме!Юеһекоу зуав еІесісгі дершу-дігесіог аб 1һі5 сепіге.</w:t>
        <w:br/>
        <w:t>Іп өрИе оҒ жотКіпе висһ Нірһ ровібоп5 һе пеуег віюрредй</w:t>
        <w:br/>
        <w:t>сопдаейпр өсіепіс гезеагсһев апа ргофиспоп чогКв. Ав а</w:t>
        <w:br/>
        <w:t>тезі ортапу уғағ өсіепініс іпуезіраНоп, һе Өгей пеуг 2опа!</w:t>
        <w:br/>
        <w:t>іуре ойпейі са е бгеейі іп 2001 пашей “?Һеіувч”. 142005 һе</w:t>
        <w:br/>
        <w:t>вюод ап ашіһог өҒпеуу п1КСіпе са Ше патлей “АКугув Копуг?.</w:t>
        <w:br/>
        <w:t>Ав уге Не Вгей 1ууо пеу (урев оҒ“АлВеКо1” Әгесі апа ічо</w:t>
        <w:br/>
        <w:t>іурев оҒ “КауаҚһ у/һШеһеад ӘтегФ” ә/һісһ 15 уйдбевртеай іп</w:t>
        <w:br/>
        <w:t>Сепіта! апа Мотіһетп геріопв оҒ Кагаһһвтғал. А.М.</w:t>
        <w:br/>
        <w:t>Ме!деБекоу сйбауа ед бо пеу? таейһоб5 оҒ Теейітір саШе</w:t>
        <w:br/>
        <w:t>ап4іпуеліей пезу гурев оҒргешізев Ғог Кееріпе Ғатш апітпаіз.</w:t>
        <w:br/>
        <w:t>АЙ аісгеваій саһбуайопв ууеге гесовпігед ав іпуепіопв апа</w:t>
        <w:br/>
        <w:t>меге сіуеп ашһог”"5 сегіНса(ев апА ратетйв. Ғог інігодисіпр;</w:t>
        <w:br/>
        <w:t>пелу сіНуабопв іп ргодиспоп апа бог уаһшаМІе сопігізііоп</w:t>
        <w:br/>
        <w:t>іюзсіепсе оҒКағакһебап АНһап Ме!деһекоуісһ Ме!беБекоу</w:t>
        <w:br/>
        <w:t>уғав ауғагдей1һе А.Вагауеу ргіге Іашгейіс іп 2001.</w:t>
        <w:br/>
        <w:t>Етот Моуетіет 2003 ІШ ргезеші дауз А.М. Ме!Әдебекоу</w:t>
        <w:br/>
        <w:t>із а Фігесіюг аі һе Іпвіюше оҒ 2о0106у өҒ іһе Міпізіту оҒ</w:t>
        <w:br/>
        <w:t>ейасабоп апа өсіепсе оҒЕК. Әшгіне (ігесоп оҒ е іпеНійліе</w:t>
        <w:br/>
        <w:t>һе теуеайей ПітлвеіҒ ло тегейу ав өсіепікі, ав үуеП ав (гпе</w:t>
      </w:r>
    </w:p>
    <w:p>
      <w:r>
        <w:t>Ісадег яһо Пав өгегі огсалігіле ап( айіпіпізітанаа 8КЙІз. Не</w:t>
        <w:br/>
        <w:t>жөгкей һага %ю ітәргоуе диа еу апа төзШів оҒ всіешіРіс</w:t>
        <w:br/>
        <w:t>гезеагсһев апб іо деуеіор өсіешійіс-ограпігіпе ок оҒ</w:t>
        <w:br/>
        <w:t>іпеііке.,</w:t>
        <w:br/>
        <w:t>30 уоішпе рибЕсабоп “Башпа оҒ Ка?акіһзіат” өагісі іо</w:t>
        <w:br/>
        <w:t>рарНяһ аЙег апу усаг біарпайоп ипбег Фігесі ешідапсе оҒ</w:t>
        <w:br/>
        <w:t>А.М.Мейеһекоу. Ав уе ав соптіппей рі01і8Ніпе сойеспов</w:t>
        <w:br/>
        <w:t>%9</w:t>
        <w:br/>
        <w:t>мясного скота в Казахстане. - Алма-Ата, 1986.- С. 96-101.</w:t>
        <w:br/>
        <w:t>(Соавт.: Б.Г. Дзодзиев, В.В. Минаев).</w:t>
        <w:br/>
        <w:t>ЗА. Интенсивная технология прайзводства говядины //</w:t>
        <w:br/>
        <w:t>Рекомендацин,- Алма-Ата: Кайнар, 1986.--21 с.(Соавт. НІ.</w:t>
        <w:br/>
        <w:t>Иванов, М.А. Кинеев, Т.М. Кулиев, Т. Сайлуллаен).</w:t>
        <w:br/>
        <w:t>35. Интенсификация производстнаговядины в Казахстане</w:t>
        <w:br/>
        <w:t>! Госагропром Казахской ССР, Упр. НТИ. - Алма-Ата:</w:t>
        <w:br/>
        <w:t>Кайнар, 1986.--7 с.(Соавт.: К.Ж. Аманжолов, В.А. Вернигор,</w:t>
        <w:br/>
        <w:t>Т.М.Кулиев). :</w:t>
        <w:br/>
        <w:t>36. Методические рекомендации по совершенствованию</w:t>
        <w:br/>
        <w:t>технологии производстваговядины / ВАСХНИЛ, ВИЖ.-М.,</w:t>
        <w:br/>
        <w:t>1986.--39с.(Соавт. А,В. Шизалин).</w:t>
        <w:br/>
        <w:t>37. Мясные качества бычков, вырашиваемых на</w:t>
        <w:br/>
        <w:t>откормочной плошадке промышленного типа // Информ.</w:t>
        <w:br/>
        <w:t>листок КазНИИНТИ. - 1986. - Ке237.-3 &lt;с.(Соавт.: К.Ж.</w:t>
        <w:br/>
        <w:t>Аманжолов, Б.Г. Дзодзиев, В.В. Минаеп).</w:t>
        <w:br/>
        <w:t>38.Особенности вопрасов кормления // Сел. хоз-во</w:t>
        <w:br/>
        <w:t>Казахстана -1986.-Х28.-С.29.</w:t>
        <w:br/>
        <w:t>39.Откорм бычков Алатауской породы на плошадке //</w:t>
        <w:br/>
        <w:t>Веств.с.-х. науки Казахстана.- 1986.-У23.-С.67-68.(Соавт.;</w:t>
        <w:br/>
        <w:t>С.Бекболатов, К.С.Сабденов).</w:t>
        <w:br/>
        <w:t>40. Позему «буксуют» спепхозы // Огни Алатау.,- 1986.-</w:t>
        <w:br/>
        <w:t>Хе243 Обдек)</w:t>
        <w:br/>
        <w:t>41. Путиповышения производства и улучтпения качества</w:t>
        <w:br/>
        <w:t>говядины: Аналитический обзор / КазНИИНТИ. Госплан</w:t>
        <w:br/>
        <w:t>КазССР.-- Алма-Ата, 1986.-70с.(Соавт.: К.Ж. Аманжолов,</w:t>
        <w:br/>
        <w:t>Р.Е. Бейбитбаев, Х. Супиена).</w:t>
        <w:br/>
        <w:t>42. Типы и структуры рационов кормления животных</w:t>
        <w:br/>
        <w:t>галловейсқой и сантагертруда пород // Полноценное</w:t>
        <w:br/>
        <w:t>кормдение молочного и мясного скотав Казахстане.-Алма-</w:t>
        <w:br/>
        <w:t>Ата, 1986.--С. 13-23.(Соавт. К.К. Кусаинов).</w:t>
        <w:br/>
        <w:t>59</w:t>
        <w:br/>
        <w:t>Іп 1993 һе уу/аз е!есісд (һе Бігесіютг оҒһе КатаКВ есіеп-</w:t>
        <w:br/>
        <w:t>ЧЕс-гевеагеһ іпебінде о? апта! һивһалдғу апд4 ууогкед оп</w:t>
        <w:br/>
        <w:t>Шів ровШоп цр іо 2003. Іп 1994 һе хуғав еІесіей тпешһег-</w:t>
        <w:br/>
        <w:t>соктевролделі о? 1һе Мабола! Асадету оҒ ӛсіепсев оҒ 1һе</w:t>
      </w:r>
    </w:p>
    <w:p>
      <w:r>
        <w:t>Керііс оҒКа?аКһабап алд іп 2003 һе ууав с!есіейі асадетпі-</w:t>
        <w:br/>
        <w:t>сізп. Әшгіпе ііі регіобі аз атезші оҒргосевв оҒІеадіпе өсіеп-</w:t>
        <w:br/>
        <w:t>Чйс іпуезірайопв ішепзіуе шейодв оГ Әгеедіпе апа Геей-</w:t>
        <w:br/>
        <w:t>іпе саШе іп Шегетіпайга!-сітайс ала есопопхісді ?опев оҒ</w:t>
        <w:br/>
        <w:t>теріБіс угеге сшбуаеа. Мапу іріса! ргоБ1егпв о? (есіпо-</w:t>
        <w:br/>
        <w:t>Іріса! ргосеяв оҒ ргерагіпр ддег, іседіпр, апа Кееріпе</w:t>
        <w:br/>
        <w:t>апіта!в ууеге во1уей, Ав а гезші, опе сігіп ішерта! вузіетп оғ</w:t>
        <w:br/>
        <w:t>іесітпоіору оҒБееЕртовпсоп- от ікесдіпр уошар апітіів</w:t>
        <w:br/>
        <w:t>о ргосеввіпе үуеге сіпулісд апа іпітофисей іп ртасһтісе Ғоғ</w:t>
        <w:br/>
        <w:t>іһе Вг 8ігпе іп КағаЮһөіап, АЙег бісізйесйі віліуіпе оҒ уғаув</w:t>
        <w:br/>
        <w:t>оҒ Кееріпе Ғагта апіта15 апа іурев оҒ ргетізев А.М.</w:t>
        <w:br/>
        <w:t>Ме!йеһекоу деіегттіпей орбшта! рагатеветв оҒһохев ог ШЕ-</w:t>
        <w:br/>
        <w:t>Үсгелі зех апа аре ргоцрв оҒсаШЕе, іпуешей еЖісіепі шейһобв</w:t>
        <w:br/>
        <w:t>о Әтесйіпр са Ше оҒ вресізігесі тезі Вгееб5. Арріуіпе іі</w:t>
        <w:br/>
        <w:t>сшиНуайопв іп рговисбоп аПоуу/5 гаізе іпіепейу оҒ уошіе,</w:t>
        <w:br/>
        <w:t>апіта1 ргомаВ іо 12-17%, іпсгеавев гесеіуіпе тегі ргодис-</w:t>
        <w:br/>
        <w:t>Поп % 15-20% апд гейисев Іаһош ехрепвев Ғоғ 1,0-1,5 1ішпев.</w:t>
        <w:br/>
        <w:t>Ав чеП, “һеге аге шпротіапі сіііуа(іопв Бу А.М.</w:t>
        <w:br/>
        <w:t>Ме1!деһҺекоу уүҮһісһ аге ігестей оп ішіргоуетеш о”</w:t>
        <w:br/>
        <w:t>тергойішсіуе ӘасПопв, ивейші Біюіоріса! ап4 есопоппіед! іп-</w:t>
        <w:br/>
        <w:t>Шсабопв оҒтпеді сай1е һгей іп Кагакһвіап, 5ішду оҒҒоттіпр,</w:t>
        <w:br/>
        <w:t>5Кіп-Әаіг соуег, ішіегеһапве оҒсазев, һедіехсһапре, ехсһапрс</w:t>
        <w:br/>
        <w:t>оҒ пшітіоив вибзапсев, ргоу/іһ, беуеіоріпр шеді диа! Ніев</w:t>
        <w:br/>
        <w:t>оҒ са е дерепдіпе оп сопа Шол о? Әгесдіпр ууаз (һе уа-</w:t>
        <w:br/>
        <w:t>аме солітізиіоп іо 2ооесішіса! апа БМюігіса! өсіепсе аі</w:t>
        <w:br/>
        <w:t>епгісһейіһеогу оҒішетдерелдепсе оҒапітпа! апа епуіголпелі,</w:t>
        <w:br/>
        <w:t>48</w:t>
        <w:br/>
        <w:t>гевеагсһев оп Ксейіпе са е оҒ СаПоуғау Әгеед. Тһів ӛгеесі</w:t>
        <w:br/>
        <w:t>уғав Әгоцрін іп гериБііс іп 1962-1978 уезгв, арреагеві іо Бе</w:t>
        <w:br/>
        <w:t>адарівді 1о Әтеедіпр іп ілошчзіп, Фівіпешізһев у/Нһ һірһ</w:t>
        <w:br/>
        <w:t>іпдех огргобисвіуНу апа гергофисбоп. Кезшів о?тевеагсһев</w:t>
        <w:br/>
        <w:t>сопфисіеі зу А.М. Ме/деһекоу геуейіед (һа ішегітсейіпе</w:t>
        <w:br/>
        <w:t>СаШПозғау апа Ісса! Әгесдз оГ са бгей іп тоштіліп теріопв</w:t>
        <w:br/>
        <w:t>оҒКауақһаап гіуев өгоулй оҒ уе ппа55 і0г15-20% сотрагіпе,</w:t>
        <w:br/>
        <w:t>үйіп апаориев оҒіп На теед Бу вірпіНсапі ітіргоуешепс оғ</w:t>
        <w:br/>
        <w:t>ааа!ғу о? гесеіуіле ргодисі. Ауегаве даПу вгоуіҺ оҒ</w:t>
        <w:br/>
        <w:t>сговвһгей са!уев уғав Һірһег (ел баПоуғау апаіорше Іог 10-</w:t>
        <w:br/>
        <w:t>15% апа Іһеп Юоса! апаіорие іг 30-35%.</w:t>
        <w:br/>
        <w:t>Ав атеваН оҒ із гезгагсһ А.М. Ме!деБекоу ехсеПелі1у</w:t>
        <w:br/>
        <w:t>дегепдед 15 (һевіз “Ғегішгев о? Үседіпр саҢіс о? СаПочғау</w:t>
        <w:br/>
        <w:t>Вгеса” (ог а десгее оҒ а сапдбійгге оҒ артісшішеі всіепсев</w:t>
        <w:br/>
        <w:t>сопблсіед ипдег 1һе вирегуізіоп о? соттезропдіпр-тетбфег</w:t>
        <w:br/>
        <w:t>оҒ не Майопа) Асайету о? 5сіепсе, Ғатовв РгоҒеввог</w:t>
        <w:br/>
        <w:t>КовНакоу Апаіюоіу КаПвіғаіюуісһ апа Нпізһей аврігапімга</w:t>
        <w:br/>
        <w:t>(рове ргабпаіе сошве) уі һопогв. Іп 19708 аргісшійше оҒ</w:t>
        <w:br/>
        <w:t>ош соштігу аішед % іпсгеаве айапғу оҒвһеер ію 50 тіШоп.</w:t>
        <w:br/>
        <w:t>Азагевші, Ка?аКһ всіепіс-гевеагеһ іпвііше оҒғашша! һа5-</w:t>
        <w:br/>
        <w:t>Һалағу уғав теЮетпей іп 2 іпебілігв: ол һавів оҒогтег Іпегійтіе</w:t>
        <w:br/>
        <w:t>оҒ апіта! Назһапагу ууав евізіМізһеді (һе Тпвійке оҒ өһеер-</w:t>
        <w:br/>
        <w:t>Әгеейіпр іп зе уШаге Мупһауеу, һе Іпвійше оҒапіта! Һи-</w:t>
        <w:br/>
        <w:t>Бапағу тпоуед %о виршВал е ететі Катепка ә іе із (0-</w:t>
        <w:br/>
        <w:t>дау патед Тапзатаіу. А.М. Ме!4еһекоу візуед ай (фе</w:t>
        <w:br/>
        <w:t>Іпвіініе оғ Апіта! НивВалдту ап4 меп оп өсіепіігіс</w:t>
        <w:br/>
        <w:t>гевеагсһев оп Ғеедіпр апФ-абарбір; баЙоуғау. Не ра! тисһ</w:t>
        <w:br/>
        <w:t>айепбіоп оп ғаізіпр рговшсуйу апа ачаШу оҒтесеіуей ртой-</w:t>
        <w:br/>
        <w:t>шесі Тот аЮюге-патеді Әгесй.</w:t>
      </w:r>
    </w:p>
    <w:p>
      <w:r>
        <w:t>А.М. Мейбеһекоу еп Ятоцеһ а Іеуеі5 оҒ өсіспійіс</w:t>
        <w:br/>
        <w:t>46</w:t>
        <w:br/>
        <w:t>1987</w:t>
        <w:br/>
        <w:t>43. Вопросы технологии производства говядины в</w:t>
        <w:br/>
        <w:t>республике // Совершенствование молочного и мясного</w:t>
        <w:br/>
        <w:t>скотав Казахстане.-- Алма-Ата, 1987.-С.125-131. (Соавт.:</w:t>
        <w:br/>
        <w:t>Т.М. Кулиев, Ж.У. Уразбеков).</w:t>
        <w:br/>
        <w:t>44.Кормление галловейского скота / Госагропром</w:t>
        <w:br/>
        <w:t>Казахской ССР. Упр. НТИ.- Алма-Ата: Кайнар, 1987.-5с.</w:t>
        <w:br/>
        <w:t>45. Откорм бычков галловейской породы // Информ.</w:t>
        <w:br/>
        <w:t>листок КазНИИНТИ,-1987.--4 с.</w:t>
        <w:br/>
        <w:t>46. Потери на мясном конвейере // Казахстан. правда.-</w:t>
        <w:br/>
        <w:t>1987.--Хв182 (б авг.)</w:t>
        <w:br/>
        <w:t>47.Содержание моподияка крупного рогатоғо скота на</w:t>
        <w:br/>
        <w:t>плошадках разного типа / Госагропром Казахской ССР.</w:t>
        <w:br/>
        <w:t>Упр. НТИ.-- Алма-Ата: Кайнар, 1987.-4 с. (Соавт.: С.М.</w:t>
        <w:br/>
        <w:t>Ахметов, Н.С. Панченко).</w:t>
        <w:br/>
        <w:t>48. Состояние и перспективы производства говядины в</w:t>
        <w:br/>
        <w:t>республике // Вестник с.-х. науки Казахстана.- 1987.--Хв9.</w:t>
        <w:br/>
        <w:t>-С.53-55.(Соавт. Т. Урикбаев).</w:t>
        <w:br/>
        <w:t>49. Удостоверение на рацпредложение «Способ</w:t>
        <w:br/>
        <w:t>управления воскомассы». 1987. (Соавт. Р.Е. Бейбитбаев).</w:t>
        <w:br/>
        <w:t>50. Удостовероние на рацпредложение «Устройство для</w:t>
        <w:br/>
        <w:t>предотврашения напрығивания бычкон» / КазНИТИ</w:t>
        <w:br/>
        <w:t>животноводства. 1987. (Соавт.Р.Е. Бейбитбаев).</w:t>
        <w:br/>
        <w:t>51.Эффективность производства говяЯдИны Вв</w:t>
        <w:br/>
        <w:t>специализированных предприятиях КазССР //</w:t>
        <w:br/>
        <w:t>Индустриализация производства мяса. - М.</w:t>
        <w:br/>
        <w:t>Агропромиздат, 1987,-С.125-131. (Соавт.: В.А. Вернигор,</w:t>
        <w:br/>
        <w:t>Т.М.Кулиев).</w:t>
        <w:br/>
        <w:t>27.Разработать технологию доратцивания и откорма</w:t>
        <w:br/>
        <w:t>молоднякқа КРС на механизированных плошадках с</w:t>
        <w:br/>
        <w:t>оптимальными затратами концентрированных кормон</w:t>
        <w:br/>
        <w:t>(рукопись). Номер гос. регистраций 01819003194, 1985.</w:t>
        <w:br/>
        <w:t>(Соавт.: Т.М. Кулиев, В.В. Минаев).</w:t>
        <w:br/>
        <w:t>28. Разработать технологию содержания мясных коров</w:t>
        <w:br/>
        <w:t>с телятами на крупных фермах промышденного типа для</w:t>
        <w:br/>
        <w:t>Центрального и Западного Казахстана (рукопись). Номер</w:t>
        <w:br/>
        <w:t>гос.регистрации Ме 01818003195. 1985. (Соавт.: Т.М. Кулиев,</w:t>
        <w:br/>
        <w:t>Ж.У.Уразбеков).</w:t>
        <w:br/>
        <w:t>25.Резерв кормовой базы // Информ. листок</w:t>
        <w:br/>
        <w:t>КазНИИНТИ. - 1085.-992,--3 с.(Соавт. С. Бекболатов).</w:t>
        <w:br/>
        <w:t>30. Состояние и перспективы производства в Казахстане</w:t>
      </w:r>
    </w:p>
    <w:p>
      <w:r>
        <w:t>/? Совершенствование технологических кқачеств КРС в</w:t>
        <w:br/>
        <w:t>Казахстане. -- Алма-Ата, 1985. - С. 3-7. (Соавт.: В.А.</w:t>
        <w:br/>
        <w:t>Верниғор, В.В. Минаев).</w:t>
        <w:br/>
        <w:t>31.Эффективное кормление коров галловейской</w:t>
        <w:br/>
        <w:t>породы // Сельскохозяйственная информация</w:t>
        <w:br/>
        <w:t>Министерства сельского хозяйства КазССР.- Алма-Ата,</w:t>
        <w:br/>
        <w:t>1985 (июнь).--С.1-2.</w:t>
        <w:br/>
        <w:t>32.Эффективность содержания мясных коров с</w:t>
        <w:br/>
        <w:t>телятами в летнее-пастбишный период //</w:t>
        <w:br/>
        <w:t>Сельскохозяйственная информация Министерства</w:t>
        <w:br/>
        <w:t>сельского хозяйства КазССР.-- Алма-Ата, 1985 (ноябрь).-</w:t>
        <w:br/>
        <w:t>С.3-5.(Соавт.: Кулиев Т.М.,В.А. Беренше)</w:t>
        <w:br/>
        <w:t>1986</w:t>
        <w:br/>
        <w:t>33.Влияние разного уровня концентратов в рационах</w:t>
        <w:br/>
        <w:t>на продуктивность помесных бычков при отқорме на</w:t>
        <w:br/>
        <w:t>плошадках // Полноценное кормление молочного и</w:t>
        <w:br/>
        <w:t>58</w:t>
        <w:br/>
        <w:t>1982</w:t>
        <w:br/>
        <w:t>21. Уровеньобеспеченности питательными вешествами</w:t>
        <w:br/>
        <w:t>галловейских коров в летний период // Интенсификация</w:t>
        <w:br/>
        <w:t>производства кормов и повышение эффективности их</w:t>
        <w:br/>
        <w:t>использования. - Алма-Ата, 1982.-С.127-130.</w:t>
        <w:br/>
        <w:t>1983</w:t>
        <w:br/>
        <w:t>22. Научная работа (рукопись) // Рукопись Фонда</w:t>
        <w:br/>
        <w:t>Всесоюзного научно-исследовательского института</w:t>
        <w:br/>
        <w:t>мясного скотоводства.- 1983.-.Х535.-37с.(Соавт.: К.Ж.</w:t>
        <w:br/>
        <w:t>Аманжолов, Ф.А. Давлеткильдеоев, М.Ж. Жумабаев, Б.С.</w:t>
        <w:br/>
        <w:t>Шетинин).</w:t>
        <w:br/>
        <w:t>23. Откорм бычков галловейской породы при разных</w:t>
        <w:br/>
        <w:t>типах кормления // Создание высокопродуктивных</w:t>
        <w:br/>
        <w:t>животных для промышленных животноводческих</w:t>
        <w:br/>
        <w:t>комплексов и ферм.- Алма-Ата, 1983.-С. 152-187</w:t>
        <w:br/>
        <w:t>1984</w:t>
        <w:br/>
        <w:t>24.Вырашивание бычков галловейской породы //</w:t>
        <w:br/>
        <w:t>Резервы повышения продуктивности скотоводства в</w:t>
        <w:br/>
        <w:t>Казахстане-- Алма-Ата, 1984,-С.,108-112.</w:t>
        <w:br/>
        <w:t>1985</w:t>
        <w:br/>
        <w:t>25. Некоторые вопросы промышіленного производства</w:t>
        <w:br/>
        <w:t>говядины // Совершенствование технологических качеств</w:t>
        <w:br/>
        <w:t>КРСвКазахстане.-- Алма-Ата, 1985.--С.155-189,</w:t>
        <w:br/>
        <w:t>26.Опыт работы Сарыбулакского райспец-</w:t>
        <w:br/>
        <w:t>хозобьединения // Сельскохозяйственная информация</w:t>
        <w:br/>
        <w:t>Министерства сельского хозяйства КазССР. - Алма-Ата,</w:t>
        <w:br/>
        <w:t>1985 (шонь).-С.7-8.(Соавт. К.С.Сабденов).</w:t>
        <w:br/>
        <w:t>ХРОНОЛОГИЧЕСКИЙ УКАЗАТЕЛЬТРУДОВ</w:t>
      </w:r>
    </w:p>
    <w:p>
      <w:r>
        <w:t>СНКОМОГОСІСАТ.РАРЕКТЧПЕХ</w:t>
        <w:br/>
        <w:t>1973</w:t>
        <w:br/>
        <w:t>1. Галловейский скот на высокогорье // Сел. хоз-во</w:t>
        <w:br/>
        <w:t>Казахстана.- 1973.-.Хе9.(Соавт.: Ж.С. Сокуров, Тезекбаев</w:t>
        <w:br/>
        <w:t>НК..</w:t>
        <w:br/>
        <w:t>2. Некоторые данные об уровне И полноценности</w:t>
        <w:br/>
        <w:t>питания телят галловейской породы на пастбишце в</w:t>
        <w:br/>
        <w:t>весенне-летнее время в условиях высокогорья //</w:t>
        <w:br/>
        <w:t>Материалы конференции молодых ученых. - Алма-Ата,</w:t>
        <w:br/>
        <w:t>1973.-Вып.1.-С.92-103.(Соавт. А.К. Росляков).</w:t>
        <w:br/>
        <w:t>3. Уровень и характер питания телят галловейской</w:t>
        <w:br/>
        <w:t>породы в осеннее время в условиях высокогорья // Там</w:t>
        <w:br/>
        <w:t>же.(Соавт. А.К. Росляков).</w:t>
        <w:br/>
        <w:t>1975</w:t>
        <w:br/>
        <w:t>4, Некоторые результаты изучения условий питания</w:t>
        <w:br/>
        <w:t>молодняка галловейской породы в период молочного</w:t>
        <w:br/>
        <w:t>питания // Пути повышения продуктивности</w:t>
        <w:br/>
        <w:t>животноводства в Казахстане. - Алма-Ата, 1975.-С.83-85,</w:t>
        <w:br/>
        <w:t>5. Особенности кормления галловейского скота:</w:t>
        <w:br/>
        <w:t>Автореф. дис. ... канд. с.-х. наук.-- Алма-Ата, 1975.-19с.</w:t>
        <w:br/>
        <w:t>6. Эффективный тип кормления бычков галловейской</w:t>
        <w:br/>
        <w:t>породы // Научно-техническая информация Совета</w:t>
        <w:br/>
        <w:t>ученых и производственников. -- Алма-Ата, 1975. - 4 с.</w:t>
        <w:br/>
        <w:t>(Соавт.: Ж.С. Сокуров, Ж.У, Уразбеков).</w:t>
        <w:br/>
        <w:t>я</w:t>
        <w:br/>
        <w:t>ВЕТЕЕ Е55АҮ ОМ5СІЕКТІҒІС АМӘРИВИС</w:t>
        <w:br/>
        <w:t>АСТІУТТІЕВ ОҒТНЕ АСАПЕМІСІАМОЕТНЕ</w:t>
        <w:br/>
        <w:t>МАТІЮМАІ. АСАБЕМҮ ОҒ5СТЕКСЕВОЕТНЕ</w:t>
        <w:br/>
        <w:t>КЕРГВІЛСОҒККАТ?АКНВТАМ А.М.МЕІФЕВЕКОҮ</w:t>
        <w:br/>
        <w:t>АН һҺап МеМйеБекоуісі Ме!деһекоу ууав Вогп оп Мағсһ</w:t>
        <w:br/>
        <w:t>24, 1948 іп е үШаре АЮав, юппег А1раһав ргезеші Ваідуһек</w:t>
        <w:br/>
        <w:t>Әізігісі, бош Кагакһябап гесіоп. Нів Ғаһһег Ме!деһек</w:t>
        <w:br/>
        <w:t>Тогсашуі хғав а реавапі. Моіһет Азасош Малке дейісағей ай</w:t>
        <w:br/>
        <w:t>һег е 1о Ғатйу, сауе Вігіһ о 10 сінібгеп апа Втоцеһі нет</w:t>
        <w:br/>
        <w:t>пр, Гог іһа( өһе ууав ауғагдей ап һопогаМе (і8е “тофһег-</w:t>
        <w:br/>
        <w:t>һекоіпе”. Іп врИе оҒаП Ә/НІсшібіев оҒ (һас Біте алд Ізсіс оғ</w:t>
        <w:br/>
        <w:t>Боокв А.М. Ме!йеВекоу тесісуейі 11 усағ өсһоо1! ебисайоп,</w:t>
        <w:br/>
        <w:t>Әгеатей оҒетегіне іо 4евігед өпіуегейу апа 1% Біле һіз оууп</w:t>
        <w:br/>
        <w:t>різсе іп восіеіу.</w:t>
        <w:br/>
        <w:t>Іп Іһе угагв уйеп А.М. Мг/йеһеКоу уға ргадааНпр</w:t>
        <w:br/>
        <w:t>всһооі, копзото1в угете уеғу се іп аПғапсһев оҒ есопоту,</w:t>
        <w:br/>
        <w:t>евресіз у іп аргісшішге. АЙег ргайшайпе всһооі, Бу коюпвотвоі</w:t>
        <w:br/>
        <w:t>ра һе апа Һіз сіазвтпаіев үғеге белі “о зүогіс о іше Ғагшө,</w:t>
        <w:br/>
        <w:t>АЛКҺап ууотКед а а вһерһегд?5 аввізізпі, Геврйе һе Теагпі</w:t>
        <w:br/>
        <w:t>төйсһ сішгілр уеаг уғогК, һе (1 поі ууаш 1 сопбіпе апа пехі</w:t>
        <w:br/>
        <w:t>уеаг һе тоуед 1о фе сіу оҒ Айтазу оғ гессіуіпе дисабоп.</w:t>
        <w:br/>
        <w:t>Іп “һюзе уеагв Аішпабу яғав по тегейу депве роршіаг(егі</w:t>
      </w:r>
    </w:p>
    <w:p>
      <w:r>
        <w:t>апа Біргеві сйу оҒошг соштігу, ав зуеШ ав й ууав (һе саріігі оҒ</w:t>
        <w:br/>
        <w:t>Зе Ка?ака 5оуісі босіаізЕіс Кершіііс, әйһеге шапу ішіуегвіНев</w:t>
        <w:br/>
        <w:t>ала іпіңиев ууеге вілаей.,</w:t>
        <w:br/>
        <w:t>НЕ хмаз обуіоив ог уошір, АНКһап ісі ргобоввіюп %о</w:t>
        <w:br/>
        <w:t>сһоозе. білсе һе хуав Бога іп уШаре апа һая аточуп тр іһеге</w:t>
        <w:br/>
        <w:t>апа Бесаиве ігопі уошар арев һе ууав ҒапШаг үуНІһ 5(0сК-</w:t>
        <w:br/>
        <w:t>тгізіпр һе 4есідейі әу по һөвИайіоп ію ешег (о Ғатоив іп ай</w:t>
        <w:br/>
        <w:t>“ч</w:t>
        <w:br/>
        <w:t>1988</w:t>
        <w:br/>
        <w:t>52. Зависимость продуктивности бычков при разных</w:t>
        <w:br/>
        <w:t>количествах ихв группе // Информ. листок КазНИИНТИ,</w:t>
        <w:br/>
        <w:t>1988.--931.-4с.</w:t>
        <w:br/>
        <w:t>53.Продуктивность бычков піри разных фронтах</w:t>
        <w:br/>
        <w:t>кормления // Там же. - 4 с. (Соавт. Б.Г. Дзодзиев, В.В.</w:t>
        <w:br/>
        <w:t>Минаев).</w:t>
        <w:br/>
        <w:t>54. Проспект технологии по системе «Говядина». -</w:t>
        <w:br/>
        <w:t>Алма-Ата, 1988.</w:t>
        <w:br/>
        <w:t>1989</w:t>
        <w:br/>
        <w:t>55.Кормление животных в мясном скотоводстве //</w:t>
        <w:br/>
        <w:t>Справочник по скотоводству.- Алма-Ата; Кайнар, 1989.--</w:t>
        <w:br/>
        <w:t>С.288-295.</w:t>
        <w:br/>
        <w:t>56. Мясная продуктивность бычков разных пород на</w:t>
        <w:br/>
        <w:t>открытой плошадке// Вестн. с.-х. науки Казахстана.-- 1989.</w:t>
        <w:br/>
        <w:t>-Х&gt;9.-С.16-19.(Соавт.: Р.Е. Бейбитбаев, Ж.У, Уразбеков,</w:t>
        <w:br/>
        <w:t>Б.С.Шетинин).</w:t>
        <w:br/>
        <w:t>57. Мясные качества бычков черно-пестрой породы в</w:t>
        <w:br/>
        <w:t>условиях промышленной технологин // Прогрессивныс</w:t>
        <w:br/>
        <w:t>технологии производства говядины. -- Алма-Ата, 1989.--С.</w:t>
        <w:br/>
        <w:t>96-105.(Соавт. Т.М. Кулиев).</w:t>
        <w:br/>
        <w:t>58, Основы промышпенной технологии производства</w:t>
        <w:br/>
        <w:t>говядины // Справочник по скотоводству. - Алма-Ата:</w:t>
        <w:br/>
        <w:t>Кайнар, 1989..-С.114-115.(Соавт. Б.С.Шетинин).</w:t>
        <w:br/>
        <w:t>59. Способ приготовления корма для крупного рогатого</w:t>
        <w:br/>
        <w:t>скота. А.с. Государственный комитет СССР по делам</w:t>
        <w:br/>
        <w:t>изобретений и открытий. 1989. Хе 1486147. (Соавт.: С.</w:t>
        <w:br/>
        <w:t>Бекболатов, К.С. Сабденов).</w:t>
        <w:br/>
        <w:t>60. Технология вырашивания и откорма животных на</w:t>
        <w:br/>
        <w:t>61</w:t>
        <w:br/>
        <w:t>1991.--21с.(Соавт.: Комаров, Т.М.Кулиев, К.К. Кусаинов).</w:t>
        <w:br/>
        <w:t>77. Рекомендации по рациональному использованию</w:t>
        <w:br/>
        <w:t>концентрированных кормов при вырашиваний и откорме</w:t>
        <w:br/>
        <w:t>бычков. -- Алма-Ата: Кайнар, 1991. - 26 с. (Соавт.: Н.А.</w:t>
      </w:r>
    </w:p>
    <w:p>
      <w:r>
        <w:t>Жазылбеков, К.К. Кусаинов, А. Науменко).</w:t>
        <w:br/>
        <w:t>78. Эффективность дорашивания иоткорма на плогцалках</w:t>
        <w:br/>
        <w:t>разного типа // Зоотехния. - 1991.--Ха6.-С.51-53.(Соавт, Ж.</w:t>
        <w:br/>
        <w:t>Алмантаев). )</w:t>
        <w:br/>
        <w:t>79.Эффективность круглогодового стойлового и</w:t>
        <w:br/>
        <w:t>стойлово-пастбицного вырашивания бычков // Молочное</w:t>
        <w:br/>
        <w:t>и.мясноескотоводство.-1991.-.Хо3.-С.20-21.(Соавт. В.А.</w:t>
        <w:br/>
        <w:t>Вернигор).</w:t>
        <w:br/>
        <w:t>1992</w:t>
        <w:br/>
        <w:t>80. Интенсивная технология производства говядины в</w:t>
        <w:br/>
        <w:t>специализированных предприятиях: Аналитический обзор.</w:t>
        <w:br/>
        <w:t>- Алма-Ата, 1992. - 69 с. (Соавт.: Т.М. Кулиев, Т.</w:t>
        <w:br/>
        <w:t>Мырзахметов).</w:t>
        <w:br/>
        <w:t>81. Помешцение для содержания КРС. А. с.</w:t>
        <w:br/>
        <w:t>Государственный комитет СССР по делам изобретений и</w:t>
        <w:br/>
        <w:t>открытий. 1992. Уа 150201. (Соавт.: Р.Е. Бейбитбаев, У.</w:t>
        <w:br/>
        <w:t>Канапин).</w:t>
        <w:br/>
        <w:t>82. Сравнительная оценка откорма бычков приразличных</w:t>
        <w:br/>
        <w:t>способах содержания // Вести, с.-х. науки Казахстана. - 1992,</w:t>
        <w:br/>
        <w:t>-281.-С.50-54.(Соавт.: С. Бекболатов, В.А. Вернигор, Л.П.</w:t>
        <w:br/>
        <w:t>Зубриянова, Т.М.Кулиев).</w:t>
        <w:br/>
        <w:t>1993</w:t>
        <w:br/>
        <w:t>83. Помешение для содержания крупного рогатого скота,</w:t>
        <w:br/>
        <w:t>Патент Республики Казахстан. Х&gt; 6006. 1993. (Соавт.; Р.Е.</w:t>
        <w:br/>
        <w:t>Бейбитбаев, У, Канапин).</w:t>
        <w:br/>
        <w:t>64</w:t>
        <w:br/>
        <w:t>69. Основные тенденции развития скотоводства И</w:t>
        <w:br/>
        <w:t>производства говядины: Аналитический обзор. - Алма-</w:t>
        <w:br/>
        <w:t>Ата: Бастау, 1990.--48 с.(Соавт. К.Ж, Аманжолов).</w:t>
        <w:br/>
        <w:t>70. Усовершенствовать систему «корова-теленок» в</w:t>
        <w:br/>
        <w:t>различных зонах страны, обеспечиваютцих получение не</w:t>
        <w:br/>
        <w:t>менее 90 телят на 100 коров и нетелей: Заключительный</w:t>
        <w:br/>
        <w:t>отчет. 1990. (Соавт.: Т.М. Кулиев, Ж.У. Уразбеков).</w:t>
        <w:br/>
        <w:t>71. Усовершенствовать сушествуюшие, разработать и</w:t>
        <w:br/>
        <w:t>внедрить новые технологии оөткорма КРС на</w:t>
        <w:br/>
        <w:t>откормплогцадках промышленного типа (рукөпись):</w:t>
        <w:br/>
        <w:t>Заключительный отчет. 1990. (Соавт.: Т.М. Кулиев, А.И.</w:t>
        <w:br/>
        <w:t>Кульмухамедов).</w:t>
        <w:br/>
        <w:t>1991</w:t>
        <w:br/>
        <w:t>72. Мал ұстайтын қора. Автордың куәлігі Хе 6003.</w:t>
        <w:br/>
        <w:t>Казахстан Республикасы ұлттык патент ведомоствасы. 1991.</w:t>
        <w:br/>
        <w:t>(У. Канапин, Р.Е. Бейбитбаевпен бірге).</w:t>
        <w:br/>
        <w:t>73.Интенсификация производства говядины в</w:t>
        <w:br/>
        <w:t>Казахстане: Рекомендацин. -- Алма-Ата, 1991. (Соавт.: В.А.</w:t>
        <w:br/>
        <w:t>Кумаров, К.К.Кусаинов).</w:t>
      </w:r>
    </w:p>
    <w:p>
      <w:r>
        <w:t>7А. Повышение эффективности производства говядины</w:t>
        <w:br/>
        <w:t>в Казахстане путем улучшения условий кормления и</w:t>
        <w:br/>
        <w:t>технологии содержания скота молочных и мясных пород:</w:t>
        <w:br/>
        <w:t>Автореф. дис. .... д-рас.-х. наук.-- Алма-Ата, 1991.-52с.</w:t>
        <w:br/>
        <w:t>75. Результаты заключительного откорма бычков в</w:t>
        <w:br/>
        <w:t>зависимости от постановочной живой массы // Вести, с.-х.</w:t>
        <w:br/>
        <w:t>науки Казахстана. -- 1991.-- Хе 12.-- С. 64-66. (Соавт.: С.</w:t>
        <w:br/>
        <w:t>Бекболатов, Л.П.Зубриянова, Т.М. Кулиев).</w:t>
        <w:br/>
        <w:t>76.Рекомендации по интенсивной технологии</w:t>
        <w:br/>
        <w:t>производства ғовядины в Казахстане.-- Алма-Ата: Кайнар,</w:t>
        <w:br/>
        <w:t>63</w:t>
        <w:br/>
        <w:t>комплексах // Справочник по скотоводству. - Алма-Ата:</w:t>
        <w:br/>
        <w:t>Кайнар, 1989.-С. 117-120.</w:t>
        <w:br/>
        <w:t>61. Технология вырашивания и откорма животных на.</w:t>
        <w:br/>
        <w:t>плошадке // Там же.-С. 113-114.(Соавт. Б.С.Шетинин),</w:t>
        <w:br/>
        <w:t>62. Типы промышленных предприятий по производству</w:t>
        <w:br/>
        <w:t>говядины // Там же.- С. 115-117.(Соавт. Б.С.ІШетинин).</w:t>
        <w:br/>
        <w:t>63.Экономическая оценка элементов технологии</w:t>
        <w:br/>
        <w:t>производства говядины // Прогрессивные технологии</w:t>
        <w:br/>
        <w:t>производства говядины. -- Алма-Ата, 1989.--С. 86-95.(Соавт.</w:t>
        <w:br/>
        <w:t>Л.П.Зубриянова).</w:t>
        <w:br/>
        <w:t>64. Эффективность способов содержания мясного</w:t>
        <w:br/>
        <w:t>скота в стойловый период // Там же. - С. 76-85. (Соавт.:</w:t>
        <w:br/>
        <w:t>В.А.Вернигор, Т.М. Кулиев, А. Стамгазинова).</w:t>
        <w:br/>
        <w:t>1990</w:t>
        <w:br/>
        <w:t>65. Влияние разного уровня концентратов в рационе на</w:t>
        <w:br/>
        <w:t>мясную продуктивность кастратов казахской белоголовой</w:t>
        <w:br/>
        <w:t>породы // Мясная продуктивность крупноғо рогатого</w:t>
        <w:br/>
        <w:t>скота в зависимости от генетических и технологических</w:t>
        <w:br/>
        <w:t>факторов // Бюл. научных работ ВИЖ.-1990.- Вып. 100.--</w:t>
        <w:br/>
        <w:t>С.20-22.(Соавт.: А.Ж. Сулейменова, Ж.У., Уразбеков).</w:t>
        <w:br/>
        <w:t>66.Интенсификация вырашивания галловейских</w:t>
        <w:br/>
        <w:t>бычков в подсосиый пермод // Вестник с.-х. науки</w:t>
        <w:br/>
        <w:t>Казахстана.- 1990,-Х811.-С.80-82.</w:t>
        <w:br/>
        <w:t>67. Комплектование откормочных комплексов бычками</w:t>
        <w:br/>
        <w:t>//Зоөтехния.-1990.--Х10.-С.50-51.(Соавт. Т.М. Кулиев).</w:t>
        <w:br/>
        <w:t>68. Методические рекомендации по технологив</w:t>
        <w:br/>
        <w:t>производства говядины на откормочных предприятиях /</w:t>
        <w:br/>
        <w:t>ВАСХНИЛ.-М., 1990.-52 с.(Соавт.: Беломытцев, В.И.</w:t>
        <w:br/>
        <w:t>Левахин, В.А. Черников).</w:t>
        <w:br/>
        <w:t>ө.</w:t>
        <w:br/>
        <w:t>84.Развитие животноводства Казахстана:</w:t>
        <w:br/>
        <w:t>Концептуальная программа развития агропромышленного</w:t>
      </w:r>
    </w:p>
    <w:p>
      <w:r>
        <w:t>комплекса Республики Казахстан до 2090 года.-- Алматы,</w:t>
        <w:br/>
        <w:t>1993.</w:t>
        <w:br/>
        <w:t>1994</w:t>
        <w:br/>
        <w:t>85. Совершенствование системы полноценного</w:t>
        <w:br/>
        <w:t>кормления молочного и мясного скота в Республике</w:t>
        <w:br/>
        <w:t>Казахстан // Полноценное кормление молочного и мясного</w:t>
        <w:br/>
        <w:t>скотав Казахстане.- Алматы, 1994. (Соавт. К.К. Кусаинон).</w:t>
        <w:br/>
        <w:t>1995</w:t>
        <w:br/>
        <w:t>86. Дорашивание и откорм бычков галловейской</w:t>
        <w:br/>
        <w:t>породы нарациовах с различной концентрацией обменной</w:t>
        <w:br/>
        <w:t>энергия // Прогрессивные технологии производства молока</w:t>
        <w:br/>
        <w:t>игояядиныв Казахстане. - Алматы, 1995.--С.20-26.(Соавт.</w:t>
        <w:br/>
        <w:t>А.Ж.Карбекова).</w:t>
        <w:br/>
        <w:t>87. Мясная продуктивность бычков алатауской породы</w:t>
        <w:br/>
        <w:t>приразных условиях содержания в период дорашивания и</w:t>
        <w:br/>
        <w:t>закпючительного откорма // Там же.-С. 34-41. (Соавт. Ж.</w:t>
        <w:br/>
        <w:t>Бектибеков, Т.М. Кулиев).</w:t>
        <w:br/>
        <w:t>88. Научные исследования по вопросам производства</w:t>
        <w:br/>
        <w:t>молока и мяса// Там же.- С.3-6.</w:t>
        <w:br/>
        <w:t>89. Откорм бычков алатауской породы на жоме в</w:t>
        <w:br/>
        <w:t>условиях полупустынной зоны // Там же. -С. 14-19. (Соавт.:</w:t>
        <w:br/>
        <w:t>А.И.Кульмухамедов, М.З. Скаков).</w:t>
        <w:br/>
        <w:t>90. Перспективы нроизводства молока и говядины в</w:t>
        <w:br/>
        <w:t>Казахстане.- Алматы, 1995. (Соавт. В.А. Вернигор).</w:t>
        <w:br/>
        <w:t>91. Помешение для содержания крупноғо рогатого</w:t>
        <w:br/>
        <w:t>скота. Патент У&gt;2058. Республика Қазахстан. Национальное</w:t>
        <w:br/>
        <w:t>-65</w:t>
        <w:br/>
        <w:t>126. Қазақстандағы сүттіжәне етті бағыттағы сиырлардың</w:t>
        <w:br/>
        <w:t>тектік коры: ғылыми зерттеулердің қазіргі жағдайы мен</w:t>
        <w:br/>
        <w:t>болашағы // Там же. - УХ 10. (Н.Ә. Жазылбеков, Ш.Ж.</w:t>
        <w:br/>
        <w:t>Әлжановпен бірге).</w:t>
        <w:br/>
        <w:t>127. Қазақстандағы ірі қараның жағдайы және келешегі //</w:t>
        <w:br/>
        <w:t>Там же.-Х%5.</w:t>
        <w:br/>
        <w:t>128. Алатауская порода крупного рогатого скота //</w:t>
        <w:br/>
        <w:t>Селекционньге достижения Казахстана.-- Алматы,2001,-С.</w:t>
        <w:br/>
        <w:t>26-29.(Соавт. Ю.К. Колокольцев).</w:t>
        <w:br/>
        <w:t>329. Аулиекольская порода мясного скота // Там же.- С.</w:t>
        <w:br/>
        <w:t>39-42.(Соавт.В.Д.Крючков).</w:t>
        <w:br/>
        <w:t>130. Величина потерь мясной продукции бычков</w:t>
        <w:br/>
        <w:t>алатауской породы в зависимости от продолжительности</w:t>
        <w:br/>
        <w:t>предубойной выдержки // 70 лет наслужбе животноводства</w:t>
        <w:br/>
        <w:t>Кыргызстана: Тр.- Бишкек, 2001.--Вын 48.</w:t>
        <w:br/>
        <w:t>131. Влияние интенсивности вырашивания бычков в</w:t>
        <w:br/>
        <w:t>периоя дорапивания наэффективностьоткорма // Состояние</w:t>
        <w:br/>
        <w:t>иперспектины скотоводства, свиноволотва в начале ХХІ века.</w:t>
        <w:br/>
        <w:t>- Алматы, 2001. -- С. 56-57. (Соавт.: Т.М. Кулиев, А.И.</w:t>
      </w:r>
    </w:p>
    <w:p>
      <w:r>
        <w:t>Кульмухамедов, А. Мылтыкбаев).</w:t>
        <w:br/>
        <w:t>132. Воспооизводительная функция коров племенного</w:t>
        <w:br/>
        <w:t>завода «Каменский» и результаты индуцирования их</w:t>
        <w:br/>
        <w:t>полиовуляции // РЖ. Сер. 3. - 2001. - Хе 2. (Соавт. К.Т.</w:t>
        <w:br/>
        <w:t>Касымов).</w:t>
        <w:br/>
        <w:t>133. Галловейская порода // Селекционныье достижения</w:t>
        <w:br/>
        <w:t>Казахстана. - Алматы, 2001. - С. 47-49. (Соавт. М.В.</w:t>
        <w:br/>
        <w:t>Тамаровский).</w:t>
        <w:br/>
        <w:t>134. Изучение технологичәских и организационных</w:t>
        <w:br/>
        <w:t>особенностей производства говядины в специали-</w:t>
        <w:br/>
        <w:t>зиронанном мясном фермерском хозяйстве юго-востока</w:t>
        <w:br/>
        <w:t>Қазахстана// Сб. рефератов НИОКР.--2001,-Хе1.</w:t>
        <w:br/>
        <w:t>Ш</w:t>
        <w:br/>
        <w:t>1998</w:t>
        <w:br/>
        <w:t>98. Биотехнология снижения временнағго бесплодия у</w:t>
        <w:br/>
        <w:t>коров(Моноғрафия). - Алматы, 1998.- 104с.(Соавт.: Б.Х.</w:t>
        <w:br/>
        <w:t>Аббасов, А.И. Амарбаен).</w:t>
        <w:br/>
        <w:t>99. Влияние подкормки концентратами при</w:t>
        <w:br/>
        <w:t>дорашиванини и нагуле на мясную продуктиввость</w:t>
        <w:br/>
        <w:t>молодияка казахской белоголовой породы // Вестн. с.-х.</w:t>
        <w:br/>
        <w:t>науки Казахстана.- 1998.- Хв4.--С.84-89.(Соавт. Ш.А.</w:t>
        <w:br/>
        <w:t>Жузенов, Т.М. Кулиев).</w:t>
        <w:br/>
        <w:t>100. Нормы и рационы кормления мясного скота:</w:t>
        <w:br/>
        <w:t>Рекомендация. - Алматы, 1998. - 24 с. (Соавт.: Н.А.</w:t>
        <w:br/>
        <w:t>Жазылбеков, К.К. Кусамнов).</w:t>
        <w:br/>
        <w:t>101. Продуктивные качества бычков казахской</w:t>
        <w:br/>
        <w:t>белоголовой породы при вырашивании в помешениях</w:t>
        <w:br/>
        <w:t>легкого (арочного) и капитального типов // Вестн. с.-х.</w:t>
        <w:br/>
        <w:t>науки Казахстана. - 1998.-Хв3.-С.102-106.(Соавт.: Ш.А.</w:t>
        <w:br/>
        <w:t>Жузенов, Т.М.Кулиев).</w:t>
        <w:br/>
        <w:t>102. Рекомендалин по развгдению крупного рогатого</w:t>
        <w:br/>
        <w:t>скотав крестьянских (фермерских) хозяйствах. - Алматы:</w:t>
        <w:br/>
        <w:t>Бастау, 1998. - 48 с. (Сояавт.: М.Ж. Жумабаев, Ю.К.</w:t>
        <w:br/>
        <w:t>Колокольцев, В.Д.Крючков, Т.М. Кулиев),</w:t>
        <w:br/>
        <w:t>103. Рекомендация по скрешиванию алатауского скота</w:t>
        <w:br/>
        <w:t>самериканскими швицами.-- Алматы, 1998.-40с.(Соавт.:</w:t>
        <w:br/>
        <w:t>К.Б.Журектаев, Б.И. Исабеков, Ж.С.Суленов).</w:t>
        <w:br/>
        <w:t>104. Система вырашивания, отбора и использования в</w:t>
        <w:br/>
        <w:t>воспровзводстве маточного ноголовья казахской</w:t>
        <w:br/>
        <w:t>белоголовой породы: Рекомендацин. -- Алматы: Бастау,</w:t>
        <w:br/>
        <w:t>1998. -26 с. (Соавт. К.И. Исабеков, В.Д. Крючков, К.П.</w:t>
        <w:br/>
        <w:t>Тәжиев).</w:t>
        <w:br/>
        <w:t>105. Сравнительная оценка отела коров казахской</w:t>
        <w:br/>
        <w:t>87</w:t>
      </w:r>
    </w:p>
    <w:p>
      <w:r>
        <w:t>119. Совершенствование технология вырашинания и</w:t>
        <w:br/>
        <w:t>откорма бычков на разных половых покрытиях //</w:t>
        <w:br/>
        <w:t>Современная технология производства молока, говядины</w:t>
        <w:br/>
        <w:t>и свинины. - Алматы, 2000. - С. 101-106. (Соавт. А.Ж.</w:t>
        <w:br/>
        <w:t>Карбеконва, А.И. Кульмухамедов).</w:t>
        <w:br/>
        <w:t>120. Современное состояние и перспективы развития</w:t>
        <w:br/>
        <w:t>производства говядины в Казахстане // Проблема</w:t>
        <w:br/>
        <w:t>стабилизациии развития сельского хозяйства Казахстана,</w:t>
        <w:br/>
        <w:t>Сибири и Монголия. - Алматы, 2000,- С. 75-76. (Соавт.</w:t>
        <w:br/>
        <w:t>Т.М.Кулиев).</w:t>
        <w:br/>
        <w:t>121. Технологическая карта вырашивания и откорма</w:t>
        <w:br/>
        <w:t>молодняка крупного рогатого скота в фермерских и</w:t>
        <w:br/>
        <w:t>кооперативных хозяйствах // Технологическая карта на</w:t>
        <w:br/>
        <w:t>типовые технологические процессы в фермерских</w:t>
        <w:br/>
        <w:t>хозяйстнах, разнодяших специализированный мясной скот.</w:t>
        <w:br/>
        <w:t>- Алматы, 2000. (Соавт. А.Ж. Карбекова, Т.М. Кулиев).</w:t>
        <w:br/>
        <w:t>122. Технологическая картанатиповые технологические</w:t>
        <w:br/>
        <w:t>процессы в фермерских хозяйствах, разводяших</w:t>
        <w:br/>
        <w:t>специализированный мясной скот. - Алматы: Бастау, 2000.</w:t>
        <w:br/>
        <w:t>(Соавт. А.Ж. Карбекова, Т.М. Кулиев).</w:t>
        <w:br/>
        <w:t>123.Формирование Ии совертшенствование</w:t>
        <w:br/>
        <w:t>генгалогической структуры комолого типа казахской</w:t>
        <w:br/>
        <w:t>белоголовой породы // Вестн. с.-х. науки Казахстана. -2000,</w:t>
        <w:br/>
        <w:t>-Хе4.-С.54-59.(Соавт. С. Сатыгулов).</w:t>
        <w:br/>
        <w:t>2001</w:t>
        <w:br/>
        <w:t>124. Әріетті, әрі сүтті // Егеменді Қазақстан. -2001.-Хе</w:t>
        <w:br/>
        <w:t>129.</w:t>
        <w:br/>
        <w:t>125. Етті ірі қара бұзауын енесінен бөлу // Жаршы. -</w:t>
        <w:br/>
        <w:t>2001.--%7.(Ж. Оразбековпен бірге).</w:t>
        <w:br/>
        <w:t>70</w:t>
        <w:br/>
        <w:t>продуктивности коров за текушую лактацию:</w:t>
        <w:br/>
        <w:t>Рекомендации // Вестн. с.-х. науки Казахстана. -2002.-е</w:t>
        <w:br/>
        <w:t>3.-С.41-45.(Соавт.: К.К, Жанабаев, К.Б. Журектаев, Ж.С.</w:t>
        <w:br/>
        <w:t>Суленов).</w:t>
        <w:br/>
        <w:t>182. Эффективность подкормки телят концентратами в</w:t>
        <w:br/>
        <w:t>подсосный период // Научное обеспечение устойчивого</w:t>
        <w:br/>
        <w:t>развития агропромытіленного комплекса Республики</w:t>
        <w:br/>
        <w:t>Казахстан, Сибири, Монголии и Республики Беларусь. -</w:t>
        <w:br/>
        <w:t>Алматы: Бастау, 2002. (Соавт. Т.М. Кулиев).</w:t>
        <w:br/>
        <w:t>183. Тһе есоіогіса! рговбцспоп оГ сісапв зіосі-Әтеейіпр,</w:t>
        <w:br/>
        <w:t>ргобістев // П Епгавіап Сопегепсе оп тисісаг өсіспее апа Ив</w:t>
        <w:br/>
        <w:t>аррісайов: АВвітасів (бербешрег 16-19, 2002), - Аітаіу,</w:t>
        <w:br/>
        <w:t>Керібііс оҒКагаКһайап. -Р.403.</w:t>
        <w:br/>
        <w:t>2003</w:t>
        <w:br/>
        <w:t>184. Методические рекомендации по определению</w:t>
        <w:br/>
        <w:t>энергетической питательности кормов. - Алматы: Бастау,</w:t>
        <w:br/>
        <w:t>2003.--27 с.(Соавт.: А.И. Ашанин, Т.М. Кулиев).</w:t>
      </w:r>
    </w:p>
    <w:p>
      <w:r>
        <w:t>185. Мясо. Конина, поставляемая дая экспорта. СТ РК</w:t>
        <w:br/>
        <w:t>1099-2002, Технические условия.- Астана: КазИНСТ, 2003.</w:t>
        <w:br/>
        <w:t>-17с.(Соавт.: К.Ж. Аманжолов, А.И.Кульмухамедов).</w:t>
        <w:br/>
        <w:t>186. Перспективы развития мирового рынка говядины</w:t>
        <w:br/>
        <w:t>(Бропкюора). - Алматы: Бастау, 2003. - 8 с. (Соавт. К.Ж.</w:t>
        <w:br/>
        <w:t>Аманжолов).</w:t>
        <w:br/>
        <w:t>187. Разработать параметры рациональной технологии</w:t>
        <w:br/>
        <w:t>вырашинания ремонтного молодняка, производства</w:t>
        <w:br/>
        <w:t>молока и говядины, снижение потерь мясопродукции и</w:t>
        <w:br/>
        <w:t>приемы профилактики, обеспечиваюшие ветеринарное</w:t>
        <w:br/>
        <w:t>благополучие хозяйств пригородной зоны:</w:t>
        <w:br/>
        <w:t>Делпонированный годовой отчет за 2002 г. Инв. Хе 0203 РК</w:t>
        <w:br/>
        <w:t>78</w:t>
        <w:br/>
        <w:t>патентнос ведомство. 1995. (Соавт.: Р.Е. Бейбитбаев, У.</w:t>
        <w:br/>
        <w:t>Канапин).</w:t>
        <w:br/>
        <w:t>92.Эффективность конверсии энергии и протеина</w:t>
        <w:br/>
        <w:t>корма в энергию и белок мясной продукции //</w:t>
        <w:br/>
        <w:t>Прогрессивные технологии производства молока и</w:t>
        <w:br/>
        <w:t>говядины в Казахстане. - Алматы, 1995.-С.7-13.(Соавт.</w:t>
        <w:br/>
        <w:t>А.Ж.Карбекова).</w:t>
        <w:br/>
        <w:t>93.Эффективность разных способов содержания</w:t>
        <w:br/>
        <w:t>мясных коров с телятами в зимний стойловый период //</w:t>
        <w:br/>
        <w:t>Там же.--С.26-34.(Соавт. Т.М. Кулиев).</w:t>
        <w:br/>
        <w:t>1997</w:t>
        <w:br/>
        <w:t>94. Влияние подкормки концентратами при</w:t>
        <w:br/>
        <w:t>дорашивании и нагуле на мясную пролуктивность</w:t>
        <w:br/>
        <w:t>молодняка казахской белоголовой породы //</w:t>
        <w:br/>
        <w:t>Совершенствование технологии производства молока,</w:t>
        <w:br/>
        <w:t>говядины, свининыв Республике Казахстан.-- Алматы, 1997.</w:t>
        <w:br/>
        <w:t>-С.100-101.(Соавт. Т.М. Кулиев).</w:t>
        <w:br/>
        <w:t>95. Вырашивание бычков казахской белоголовой</w:t>
        <w:br/>
        <w:t>породы вусловиях привязного (с организацией моциона)</w:t>
        <w:br/>
        <w:t>и беспривязного содержания // Там же.- С.3-15. (Соавт.</w:t>
        <w:br/>
        <w:t>Т.М.Кулиев).</w:t>
        <w:br/>
        <w:t>96. Научно-исследовательская работа КазНИТИЖ в</w:t>
        <w:br/>
        <w:t>1991-1995 гг. изадачи наперспективу // Там жә.-С.3-15.</w:t>
        <w:br/>
        <w:t>97. Рекомендации по разведению скота породы санта-</w:t>
        <w:br/>
        <w:t>гертруда и ег помесей с местным скотом юго-востока</w:t>
        <w:br/>
        <w:t>Казахстана. - Алматы, 1997.-22 с.(Соавт.: Ш.А. Жузенов,</w:t>
        <w:br/>
        <w:t>М.Ж. Жумабаев, Б. Назарбеков, Е.А. Чиндалиев).</w:t>
        <w:br/>
        <w:t>111. Воспроизводительная функция коров племенного</w:t>
        <w:br/>
        <w:t>завода «Каменский» и результаты индуцирования их</w:t>
        <w:br/>
        <w:t>полиовуляции // Проблема стабилизации и развития</w:t>
        <w:br/>
        <w:t>сельского хозяйства Казахстана, Сибири и Монголии. -</w:t>
        <w:br/>
        <w:t>Алматы, 2000.-С.54-55.(Соавт. К.Т.Касымов).</w:t>
      </w:r>
    </w:p>
    <w:p>
      <w:r>
        <w:t>112.Воспроизводительная/| функция коров</w:t>
        <w:br/>
        <w:t>трансплантантов // Там же. -С. 56. (Б.М. Куанышбеков,</w:t>
        <w:br/>
        <w:t>К.Т.Касымовпен бірге).</w:t>
        <w:br/>
        <w:t>113. Инструкция по бонитировке крупного рогатого</w:t>
        <w:br/>
        <w:t>скота мясных пород. - Астана, 2000. (Соавт.: М.Ж.</w:t>
        <w:br/>
        <w:t>Жумабаев, В.Д. Крючков, В.Ф. Ожерельев).</w:t>
        <w:br/>
        <w:t>134. Казахская белоголовая порода: итоги и перспективы</w:t>
        <w:br/>
        <w:t>совершенствования (Монография). -- Астана, 2000. (Соавт.;</w:t>
        <w:br/>
        <w:t>Б.И.Исабеков,В.Д. Крючков).</w:t>
        <w:br/>
        <w:t>115.Краткие итоги исследований И основные</w:t>
        <w:br/>
        <w:t>направления технологии производства молока, говядины</w:t>
        <w:br/>
        <w:t>и свинины // Современная технология производства</w:t>
        <w:br/>
        <w:t>молока, говядины и свинины. - Алматы, 2000.-С.3-8.</w:t>
        <w:br/>
        <w:t>116.Новый внутрипородный (зональный) тип</w:t>
        <w:br/>
        <w:t>«Жетысу» мясного скота породы санта-гертруда. А. с.7е</w:t>
        <w:br/>
        <w:t>279. Министерство сельского хозяйства РК. 2000. (Соавт.</w:t>
        <w:br/>
        <w:t>Ш.А, Жузенов, М.Ж. Жумабаев).</w:t>
        <w:br/>
        <w:t>117. Разведение новых генотипов молочного и мясного</w:t>
        <w:br/>
        <w:t>скотав Казахстане // Вестн. с.-х. науки Казахстана.- 2000. -</w:t>
        <w:br/>
        <w:t>У827.-С.46-48.(Соавт.: М.Ж, Жумабаев, Ю.К. Колокольцев).</w:t>
        <w:br/>
        <w:t>118. Рекомендациий по системе содержания животных</w:t>
        <w:br/>
        <w:t>на пастбишах, расположенных вбяизи населенных пунктов,</w:t>
        <w:br/>
        <w:t>с учетом их современного состояния. - Алматы: Бастау,</w:t>
        <w:br/>
        <w:t>2000. (Соавт.: К.Е. Елемесов, Н.А. Жазылбеков, М.А.</w:t>
        <w:br/>
        <w:t>Кинеев).</w:t>
        <w:br/>
        <w:t>ө</w:t>
        <w:br/>
        <w:t>помесей галловейской породы // Там же. - С. 199-202.</w:t>
        <w:br/>
        <w:t>(Соавт.: К.Ж. Аманжолов, М.В. Тамаровский, А.В.</w:t>
        <w:br/>
        <w:t>Терешкин).</w:t>
        <w:br/>
        <w:t>167. Мясная продуктивность бычков при разных</w:t>
        <w:br/>
        <w:t>условиях содержания // Научнов обеспечение устойчивоғо</w:t>
        <w:br/>
        <w:t>развития агропромышленного комплекса Республики</w:t>
        <w:br/>
        <w:t>Казахстан, Сибири, Монголии и Республики Беларусь. -</w:t>
        <w:br/>
        <w:t>Алматы: Бастау, 2002.(Соавт. Т.М. Кулиев).</w:t>
        <w:br/>
        <w:t>168. Мясное скотоводство и производство говядины в</w:t>
        <w:br/>
        <w:t>Казахстане // Там же. (Соавт. Т.М.Кулиев, А. Мылтыкбдев).</w:t>
        <w:br/>
        <w:t>169. Новый зональный тип мясного скота «Жетісу» //</w:t>
        <w:br/>
        <w:t>Резервы повышения продуктивности скотоводства и</w:t>
        <w:br/>
        <w:t>свиноводства в Республике Казахстан.-- Алматы, 2002. -С.</w:t>
        <w:br/>
        <w:t>40-47. (Соавт.: М.Ж, Жумабаев, Б. Назарбеков).</w:t>
        <w:br/>
        <w:t>170. Основные направления научных исследований по</w:t>
        <w:br/>
        <w:t>животноводству // Научное обеспечение устойчивого</w:t>
        <w:br/>
        <w:t>развития агропромышленного комплекса Республики</w:t>
        <w:br/>
        <w:t>Казахстан, Сибири, Монголии и Республики Беларусь. -</w:t>
        <w:br/>
        <w:t>Алматы: Бастау, 2002. (Соавт. А.И. Кульмухамедов).</w:t>
        <w:br/>
        <w:t>171. Основные параметры стандартизации качества</w:t>
        <w:br/>
        <w:t>мяса крупного рогатого скота // Сел. хоз-во Узбекистана. -</w:t>
        <w:br/>
        <w:t>2002.--Хв1.(Соавт. К.Ж. Аманжолов).</w:t>
      </w:r>
    </w:p>
    <w:p>
      <w:r>
        <w:t>172. Откорм бычков алатауской породы с разным</w:t>
        <w:br/>
        <w:t>удельным весом концентратов в рационе // Резервы</w:t>
        <w:br/>
        <w:t>повьпиения продуктивности скотонодства исвиноводства</w:t>
        <w:br/>
        <w:t>в Республике Казахстан.-- Алматы, 2002.-С.131-135.(Соавят.</w:t>
        <w:br/>
        <w:t>К.Б.Айсарова).</w:t>
        <w:br/>
        <w:t>173, Откорм молодняка крупного рогатого скота с</w:t>
        <w:br/>
        <w:t>использованием отходов свекло-сахарного и спирто-</w:t>
        <w:br/>
        <w:t>водочного производства: Аналитический обзор. -- Алматы:</w:t>
        <w:br/>
        <w:t>%</w:t>
        <w:br/>
        <w:t>135. Казахская белоголовая порода // Селекционные</w:t>
        <w:br/>
        <w:t>достижения Казахстана.-- Алматы, 2001.-С.34-39.(Соавт.</w:t>
        <w:br/>
        <w:t>В.Д.Крючкон).</w:t>
        <w:br/>
        <w:t>136. Качество мяса пород казахская белоголовая,</w:t>
        <w:br/>
        <w:t>галловейская и санта-гертруда // Сел. хоз-во Узбекистана.</w:t>
        <w:br/>
        <w:t>-2001.--Хв6.-С. 14-15. (Соавт. К.Ж, Аманжолов).</w:t>
        <w:br/>
        <w:t>137. Морфологический и химический состав мяса</w:t>
        <w:br/>
        <w:t>пемесных бычков казахской белоголовой породы разных</w:t>
        <w:br/>
        <w:t>весовых категарий // 70 лет на службе животноводства</w:t>
        <w:br/>
        <w:t>Кырғызстана: Тр.- Бишкек, 2001.-Вып. 48.(Соавт. К.Ж.</w:t>
        <w:br/>
        <w:t>Аманжолов).</w:t>
        <w:br/>
        <w:t>138. Морфологический, химический иаминокислотный</w:t>
        <w:br/>
        <w:t>состав алатауской породы, вырашенной в условиях</w:t>
        <w:br/>
        <w:t>хозяйства и промышленной технологии // Там же. (Соавт.</w:t>
        <w:br/>
        <w:t>К.Ж. Аманжолов).</w:t>
        <w:br/>
        <w:t>139. Новая линия Августа казахской белоголовой</w:t>
        <w:br/>
        <w:t>породы. А. с..Хо314 Министерства сельского хозяйства РК.</w:t>
        <w:br/>
        <w:t>2001. (Соавт.: Ш.А, Жузенов, В.Д.Крючков).</w:t>
        <w:br/>
        <w:t>149. Новыйзональный тип мясного скота Жетісу наюго-</w:t>
        <w:br/>
        <w:t>востоке Казахстана // Селекционные достижения</w:t>
        <w:br/>
        <w:t>Казахстана. - Алматы, 2001. (Соавт.: М.Ж. Жумабаев, Б.</w:t>
        <w:br/>
        <w:t>Назарбеков).</w:t>
        <w:br/>
        <w:t>141. Организация и технология производства продуктов</w:t>
        <w:br/>
        <w:t>животноводства в фермерских хозяйствах и личном</w:t>
        <w:br/>
        <w:t>подворье // Вестн. с.-х. науки Казахстана. -2001.-Х811.</w:t>
        <w:br/>
        <w:t>(Соавт.: Н.А. Жазылбеков, А.Ж. Карбекова, Т.М. Кулиев,</w:t>
        <w:br/>
        <w:t>А.И.Кульмухамедов).</w:t>
        <w:br/>
        <w:t>142. Племенное дело постприватизационного периода</w:t>
        <w:br/>
        <w:t>в Республике Казахстан (Монография). -- Алматы, 2001.</w:t>
        <w:br/>
        <w:t>(Соавт.: К.Б, Журектаев, Ж.С. Суленов).</w:t>
        <w:br/>
        <w:t>2.</w:t>
        <w:br/>
        <w:t>Бастау, 2002. (Соавт.: К.Ж. Аманжолов, К.Ж.</w:t>
        <w:br/>
        <w:t>Баймухамбетов, А.Ж. Карбекова, А.И. Кульмухамедов).</w:t>
        <w:br/>
        <w:t>174. Применение природных цеолитов месторождений</w:t>
        <w:br/>
        <w:t>Казахстана при производстве кормов и комбикормов для</w:t>
      </w:r>
    </w:p>
    <w:p>
      <w:r>
        <w:t>животных, птиц и рыб: Методические рекомендации. -</w:t>
        <w:br/>
        <w:t>Алматы: Бастау, 2002. (Соавт.: М.Т. Абдраимов, Э.С.</w:t>
        <w:br/>
        <w:t>Жазыкбаена, С.Ж..Жиенбаева, В.С. Языкбаев).</w:t>
        <w:br/>
        <w:t>175.Произнолство говядины в фермерских хозяйствах и</w:t>
        <w:br/>
        <w:t>личном подворье // Научное обеспечение устойчивого</w:t>
        <w:br/>
        <w:t>развития агропромышленного комплекса Республики</w:t>
        <w:br/>
        <w:t>Казахстан, Сибири, Монголии и Республики Беларусь. -</w:t>
        <w:br/>
        <w:t>Алматы: Бастау, 2002. (Соавт.: Т.М. Кулиев, Ж.У.</w:t>
        <w:br/>
        <w:t>Уразбеков).</w:t>
        <w:br/>
        <w:t>176.Пути улучшения качества говядины // Там же.</w:t>
        <w:br/>
        <w:t>(Соавт. К.Ж. Аманжолов).</w:t>
        <w:br/>
        <w:t>177.Совершенствование технологии производства</w:t>
        <w:br/>
        <w:t>говядины в Казахстане (Монография). - Алматы, 2002.</w:t>
        <w:br/>
        <w:t>(Соавт. Т.М. Кулиев).</w:t>
        <w:br/>
        <w:t>178.Состояние и перспективы интеграции КазНИТИЖ</w:t>
        <w:br/>
        <w:t>и КазНАУ // Интеграция аграрғаго образования, науки и</w:t>
        <w:br/>
        <w:t>производства: состояние и перспективы. - Алматы, 2002.</w:t>
        <w:br/>
        <w:t>179.Технология вырашивания чернопестрых бычков на</w:t>
        <w:br/>
        <w:t>мясо // Резервы повышения пролуктивности скотоводства</w:t>
        <w:br/>
        <w:t>исвиноводствав Республике Казахстан. -- Алматы, 2002.-</w:t>
        <w:br/>
        <w:t>С.217-219.(Соавт. А. Мылтыкбаев).</w:t>
        <w:br/>
        <w:t>180.Управление наследственностью» массивов</w:t>
        <w:br/>
        <w:t>молочного скота в процессе преобразования их</w:t>
        <w:br/>
        <w:t>селекционного профиля // Там же.-С.29-32. (Соавт. Ж.С.</w:t>
        <w:br/>
        <w:t>Суленов).</w:t>
        <w:br/>
        <w:t>181.Экспресс-метод определения молочной</w:t>
        <w:br/>
        <w:t>71</w:t>
        <w:br/>
        <w:t>160. Влияние уровня концентрированных кормов в</w:t>
        <w:br/>
        <w:t>рационе при дорациваний и откорме бычков алатауской</w:t>
        <w:br/>
        <w:t>породы // Там же.- С. 126-131.(Соавт. К.Б. Айсарова, Т.М.</w:t>
        <w:br/>
        <w:t>Кулиев, А.И. Кульмухамедов).</w:t>
        <w:br/>
        <w:t>161. Использование быков при совертпенствовании</w:t>
        <w:br/>
        <w:t>помесных и генофондных популяций в молочяом</w:t>
        <w:br/>
        <w:t>скотоволстве // Вестн. с.-х. науки Казахстана.--2002.-Хо2.</w:t>
        <w:br/>
        <w:t>-С. 44-47. (Соавт.: К.К. Жанабаев, К.Б, Журектаев, Ж.С.</w:t>
        <w:br/>
        <w:t>Суленов).</w:t>
        <w:br/>
        <w:t>162.Использование фактора сезонности в</w:t>
        <w:br/>
        <w:t>производственной технологии молочного стада // Резервві</w:t>
        <w:br/>
        <w:t>повышения продуктивности скотоводства и свиноводства</w:t>
        <w:br/>
        <w:t>в Республике Казахстан.-- Алматы,2002.-С.22-28.(Соант.:</w:t>
        <w:br/>
        <w:t>А.Б. Жазылбеков, Т.Н. Салықбаев, Ж.С. Суленов, Т.</w:t>
        <w:br/>
        <w:t>Шангарбеков).</w:t>
        <w:br/>
        <w:t>163. Исхадные параметры племенного стада по</w:t>
        <w:br/>
        <w:t>совершенствованию бурого скота // Научное обеспечение</w:t>
        <w:br/>
        <w:t>устойчивоғо развития агропромышленного комплекса</w:t>
        <w:br/>
        <w:t>Республики Казахстан, Сибири, Монголии и Республики</w:t>
        <w:br/>
        <w:t>Беларусь. - Алматы: Бастау, 2002. (Соавт. Ю.К.</w:t>
        <w:br/>
        <w:t>Колокольцев, Ж.С.Суленов).</w:t>
      </w:r>
    </w:p>
    <w:p>
      <w:r>
        <w:t>164. Итоги науаной деятельности Казахского НИТИ</w:t>
        <w:br/>
        <w:t>животноволства в период перехода Республики Казахстан</w:t>
        <w:br/>
        <w:t>к рыночным отношениям // Резервы повышения</w:t>
        <w:br/>
        <w:t>продуктивности скотоводства исвиноводства в Республике</w:t>
        <w:br/>
        <w:t>Казахстан.-- Алматы, 2002.-С.72-17.</w:t>
        <w:br/>
        <w:t>165. Качество мяса помесных бычков казахской</w:t>
        <w:br/>
        <w:t>белоголовой породы // Там же.- С. 143-147. (Соавт. К.Ж.</w:t>
        <w:br/>
        <w:t>Аманжолов).</w:t>
        <w:br/>
        <w:t>166. Мясная продуктивность бычков-кастратов</w:t>
        <w:br/>
        <w:t>75</w:t>
        <w:br/>
        <w:t>00188. КазНИНТИ. 2003. (Соавт.: К.Ж, Аманжолов,</w:t>
        <w:br/>
        <w:t>Чиндалиев Е.А.).</w:t>
        <w:br/>
        <w:t>2004</w:t>
        <w:br/>
        <w:t>188. Қазақстан жануарлар дүниесінің қазіргі жағдайы</w:t>
        <w:br/>
        <w:t>мен келешегі // Материалы Международной научно-</w:t>
        <w:br/>
        <w:t>практической. | конференция по проблемам</w:t>
        <w:br/>
        <w:t>животноводства.- Алматы, 2004. (М.Х. Байжановпенбірге).</w:t>
        <w:br/>
        <w:t>189. Қазақстан фаунасы толық зерттеліп біткен жоқ //</w:t>
        <w:br/>
        <w:t>Биология және салауттылық негізі. -2004.-Х2.</w:t>
        <w:br/>
        <w:t>190. Изучение миграции питйц в Среднсазиатско-</w:t>
        <w:br/>
        <w:t>Запалносибирском регионе // Тр. Ин-та заологий. -2004.-</w:t>
        <w:br/>
        <w:t>Т.47. Миграции птицв Азия. (Соавт. Э.И.Ганрилов).</w:t>
        <w:br/>
        <w:t>191. Научно-методическое пособие постановки</w:t>
        <w:br/>
        <w:t>зоотехнических опытов в условиях мнагоукладных форм</w:t>
        <w:br/>
        <w:t>хозяйствования / РГП НПІЦ ЖиВ. - Алматы, 2004. (Созвт.:</w:t>
        <w:br/>
        <w:t>Н.А. Жазылбеков, К.П. Тажиев, А.Тореханов).</w:t>
        <w:br/>
        <w:t>192. Осовременной казахстанской орнитологин // Тр.</w:t>
        <w:br/>
        <w:t>Ин-тазоологии.-2004.-Т. 48. Орнитология.</w:t>
        <w:br/>
        <w:t>2005</w:t>
        <w:br/>
        <w:t>193. «Ақырыс» қоңыр сүтті сиырдың қазақы типі.</w:t>
        <w:br/>
        <w:t>Автордың куәлігі Хе 63 Қазақстан Республикасы Әділет</w:t>
        <w:br/>
        <w:t>министірлігінің санаткерлік меншік құқығы жөніндегі</w:t>
        <w:br/>
        <w:t>комитеті. 09,02,2005.</w:t>
        <w:br/>
        <w:t>194. Етпіірі қара малдың зупиекөл тұқымының «зенит-</w:t>
        <w:br/>
        <w:t>чубатый1 165 АУЛК - 66» зауызтың аталық ізі. Автордың</w:t>
        <w:br/>
        <w:t>куәлігі Хо 130 Қазақстан Республикасы Әділетминисетірлігінің</w:t>
        <w:br/>
        <w:t>санаткерлік меншік құқығы жөніндегі көмитеті. 20.07.2005.</w:t>
        <w:br/>
        <w:t>(В.Д.Крючков, О.В. Даниленкомен ірге).</w:t>
        <w:br/>
        <w:t>2006</w:t>
        <w:br/>
        <w:t>202. Животный мир (Монография). - Алматы, 2006.-</w:t>
        <w:br/>
        <w:t>Т.1.Тіриродныс условия и ресурсы Республики Казахстан.</w:t>
        <w:br/>
        <w:t>-20с.(Соавт.: М.Х. Байжанов, А.Б. Бекенов, А.Ф.Ковшарь).</w:t>
      </w:r>
    </w:p>
    <w:p>
      <w:r>
        <w:t>203. Изучение, сохранение и Использование</w:t>
        <w:br/>
        <w:t>баоразнообразия животного мира Казахстана как</w:t>
        <w:br/>
        <w:t>важнейний приоритет в области биотехнологий //</w:t>
        <w:br/>
        <w:t>Ақутальные проблемы экологин и природопользования в</w:t>
        <w:br/>
        <w:t>Казахстане исонредельных территориях. - Павлодар, 2006.</w:t>
        <w:br/>
        <w:t>-С,14-17.(Соавт.: А.Б. Бекенов, Ю.А. Грачев).</w:t>
        <w:br/>
        <w:t>204. Каменная кунина // Красная книға Алматинской</w:t>
        <w:br/>
        <w:t>области. - Алматы, 2006.-С. 474-475.</w:t>
        <w:br/>
        <w:t>205. Карта ландшафтноғо районирования охотничьих</w:t>
        <w:br/>
        <w:t>уголий Казахстана // Республика Казахстан. Природные</w:t>
        <w:br/>
        <w:t>условия и ресурсы - Алматы, 2006.-Т. 1. (Соавт.: Р.Ж.</w:t>
        <w:br/>
        <w:t>Байдавлетов, М.Х. Байжанов).</w:t>
        <w:br/>
        <w:t>206. Кутора обыкновенная // Красная книята</w:t>
        <w:br/>
        <w:t>Алматинской области. Животные. -Алматы, 2006.- С. 464-</w:t>
        <w:br/>
        <w:t>465.(Соавт. Б. Касабеков).</w:t>
        <w:br/>
        <w:t>207. Медицинская пиявка (биологическое обоснование</w:t>
        <w:br/>
        <w:t>кіпримененинуее в лечебныҡ нелях).- Аяматы,2006.--29 с.</w:t>
        <w:br/>
        <w:t>(Соавт.: М.Х. Байжанов, Д.М. Жатканбаева, Н.м.</w:t>
        <w:br/>
        <w:t>Коныратбаева).</w:t>
        <w:br/>
        <w:t>208. Окружаюишая среда и экология Национальный</w:t>
        <w:br/>
        <w:t>атлас Республики Казахстан.-- Алматы, 2006.-Т.Ш.-14с.</w:t>
        <w:br/>
        <w:t>(Соавт. А.Ф, Ковшарь). )</w:t>
        <w:br/>
        <w:t>209. Охрана фауны // Окружаюшая среда и экология</w:t>
        <w:br/>
        <w:t>Республики Казахстан. - Алматы, 2006.-Гл.6.-8с.(Соавч.:</w:t>
        <w:br/>
        <w:t>М.Х.Байжанов, А.Б. Бекенов, А.Ф. Ковшарь).</w:t>
        <w:br/>
        <w:t>210. Перевязка // Красная книға Алматинской области.</w:t>
        <w:br/>
        <w:t>81</w:t>
        <w:br/>
        <w:t>152, Способ силосования зеленой массы. Патент Хе35206.</w:t>
        <w:br/>
        <w:t>Комитет по правам интеллектуальной собственности</w:t>
        <w:br/>
        <w:t>Министерства юстиции РК. 2001. (Соавт.: А.И. Ашанин, В.А.</w:t>
        <w:br/>
        <w:t>Вернигор).</w:t>
        <w:br/>
        <w:t>153. Технология производства говядины в фермерских</w:t>
        <w:br/>
        <w:t>хозяйствах Казахстана: Рекомендации.- Алматы: Бастау, 2001.</w:t>
        <w:br/>
        <w:t>(Соавт.К.Ж. Аманжолов, Т.М. Кулиев, А.И, Кульмухамедов).</w:t>
        <w:br/>
        <w:t>154. Технология режимного вырашивания подсосных</w:t>
        <w:br/>
        <w:t>телят в мясном скотоволстве: Рекомендации. -- Алматы:</w:t>
        <w:br/>
        <w:t>Бастау, 2001. (Соавт.: К.Ж. Аманжолов, Н.А. Жазылбеков,</w:t>
        <w:br/>
        <w:t>Е.А.Чиндалиев).</w:t>
        <w:br/>
        <w:t>155.Формирование й совершенствование</w:t>
        <w:br/>
        <w:t>генеалогической структуры комолого типа казахской</w:t>
        <w:br/>
        <w:t>белоголовой породы // РЖ. Сер. 3.-2001.-Х%1.(Соавт. С.</w:t>
        <w:br/>
        <w:t>Сатыгулов).</w:t>
        <w:br/>
        <w:t>156. Эффективвость развития новых генотипов</w:t>
        <w:br/>
        <w:t>молочного и мясного скотав Казахстане // Там же.</w:t>
        <w:br/>
        <w:t>2002</w:t>
        <w:br/>
        <w:t>157.Фермерлер назарына. Тиімдітехнология! // Жаршы,</w:t>
      </w:r>
    </w:p>
    <w:p>
      <w:r>
        <w:t>-2002.-Хг7.-С.3-4. (Е.А. Чиндалиев, Б. Ермекбаевпен</w:t>
        <w:br/>
        <w:t>бірге).</w:t>
        <w:br/>
        <w:t>158. Влияние продолжительности предубойнойвыдержки</w:t>
        <w:br/>
        <w:t>на потери мясной продукций // Резервы повышения</w:t>
        <w:br/>
        <w:t>продуктиввости скотоводства исвиноводства в Республике</w:t>
        <w:br/>
        <w:t>Казахстан. -- Алма-Ата, 2002. - С. 150-153. (Соавт. К.Ж.</w:t>
        <w:br/>
        <w:t>Аманжолов). ”</w:t>
        <w:br/>
        <w:t>159.Влияние транспортировки и предубойного</w:t>
        <w:br/>
        <w:t>содержания бычков на качество гонядины // Там же.- С.</w:t>
        <w:br/>
        <w:t>147-150. (Соавт. К.Ж. Аманжолов).</w:t>
        <w:br/>
        <w:t>7А</w:t>
        <w:br/>
        <w:t>195. Еттіірі қара малдың әулиекөл тұқымының «Табакур</w:t>
        <w:br/>
        <w:t>1350 АУЛК--66» зауыттың аталық ізі. Автордың куәлігі Хе</w:t>
        <w:br/>
        <w:t>115 Қазақстан Республикасы Әділет министірлігінің</w:t>
        <w:br/>
        <w:t>санаткерлік меншік құқығы жөніндегі комитеті. 20.07.2000.</w:t>
        <w:br/>
        <w:t>(Р.К. Абжанов, В.Д. Крючковпен бірге).</w:t>
        <w:br/>
        <w:t>196. Значение водно-болотных угодий Кустанайской</w:t>
        <w:br/>
        <w:t>областив сохранения миграциониых путей стерха и других</w:t>
        <w:br/>
        <w:t>глобально угрожаемых видов мигрируюших птиц //</w:t>
        <w:br/>
        <w:t>Казахский национальный аграрный университет.</w:t>
        <w:br/>
        <w:t>Исследования, рәзультаты.--Алматы, 2005.-Х82.-С.66-</w:t>
        <w:br/>
        <w:t>71.(Соавт. С.Н. Ерохов).</w:t>
        <w:br/>
        <w:t>197. Зоологические исследованияв Казахстанев начале</w:t>
        <w:br/>
        <w:t>21 века // Тр. Ин-та зоологии. - 2005. - Т. 49. Зоолого-</w:t>
        <w:br/>
        <w:t>экологические исследования.</w:t>
        <w:br/>
        <w:t>198. Сайгак в Казахстане: состояние и перспективы //</w:t>
        <w:br/>
        <w:t>Там же.-С. 176-182. (Соавт.; А.Б.Бекенов, Ю.А.Грачев).</w:t>
        <w:br/>
        <w:t>199. Сайгакв опасвости--человек конкурирует с волком</w:t>
        <w:br/>
        <w:t>Наука ивысшая школа Казахстана.-2005. - 15 дек. (Соавт.</w:t>
        <w:br/>
        <w:t>Р.Ж.Байдавлетов).</w:t>
        <w:br/>
        <w:t>200. Современное состоянис копытных Казахстанского</w:t>
        <w:br/>
        <w:t>Алтая имеры их охраны и использования // Региональная</w:t>
        <w:br/>
        <w:t>политика экологического мониторинга Кыргызстана и</w:t>
        <w:br/>
        <w:t>сопредельных стран. - Бишкек, 2005.-С.234-41,105-107.</w:t>
        <w:br/>
        <w:t>(Соавт. А.Б. Бекенов).</w:t>
        <w:br/>
        <w:t>201.Факторы фона кормления, влияютцие на</w:t>
        <w:br/>
        <w:t>эффективность вырашивания бычков на мясо // Вестн. с.-</w:t>
        <w:br/>
        <w:t>х. науки Казахстана.-2005.-Уе 12.--С.38-40.(Соавт. Н.А.</w:t>
        <w:br/>
        <w:t>Жазылбеков, Т.М.Кулиев).</w:t>
        <w:br/>
        <w:t>белоголовой породы при разных способах содержания //</w:t>
        <w:br/>
        <w:t>Вестн. с.-х. науки Казахстана.-1998.--Хв2.-С,91-98.(Соавт.:</w:t>
        <w:br/>
        <w:t>Ш.А. Жузенов, Т.М. Кулиев).</w:t>
        <w:br/>
        <w:t>1999</w:t>
        <w:br/>
        <w:t>106. Научное обеспечение скотоводства и свиноводства</w:t>
        <w:br/>
        <w:t>на современном этапе // Материалы Международной</w:t>
      </w:r>
    </w:p>
    <w:p>
      <w:r>
        <w:t>научно-практической конференции «Достижения и</w:t>
        <w:br/>
        <w:t>перспективы развития коневодства в Казахстане»,</w:t>
        <w:br/>
        <w:t>посвяшенвой памяти крупнейшего ученого-коневода</w:t>
        <w:br/>
        <w:t>Садыкова Б.Х. (Семипалатинск, 1999, 26-28 мая). -</w:t>
        <w:br/>
        <w:t>Семипалатинек, 1999.--С.90-91. (Соявт. М.А. Кинеев).</w:t>
        <w:br/>
        <w:t>107. Состояние и перспективы развития молочного</w:t>
        <w:br/>
        <w:t>скотоводства в Казахстане / Материалы Международной</w:t>
        <w:br/>
        <w:t>конференции «Современное состояние скотоводства и</w:t>
        <w:br/>
        <w:t>животноводства в Казахстане и перспективы их развития»</w:t>
        <w:br/>
        <w:t>(Алматы, 12-13 янв. 1999), -М.,1999.--С.54-59,(Соавт. М.А.</w:t>
        <w:br/>
        <w:t>Кинеен).</w:t>
        <w:br/>
        <w:t>108. Эффективность развития новых генотипов</w:t>
        <w:br/>
        <w:t>молочного и мясного скота в Казахстане // Проблемы</w:t>
        <w:br/>
        <w:t>стабилизаңий и развития сельскохозяйственного</w:t>
        <w:br/>
        <w:t>производства Сибири, Монголиии Казахстанав ХХІ веке. -</w:t>
        <w:br/>
        <w:t>Новосибирек, 1999.-С.71-72.</w:t>
        <w:br/>
        <w:t>2000</w:t>
        <w:br/>
        <w:t>109. Әулиекөл сиыры болашақтың малы // Жаршы.--2000,</w:t>
        <w:br/>
        <w:t>-Хв11.(Т.Ы. Мысин, К.П. Тәжиев, Н.Ә. Жазылбековпен</w:t>
        <w:br/>
        <w:t>бірге).</w:t>
        <w:br/>
        <w:t>110. Санта-гертруда пайдалану арқалы етті ірі қараның</w:t>
        <w:br/>
        <w:t>жаңатұқымын шығару // Сонда.--Хе7. (Б. Назарбеков, М.Ж.</w:t>
        <w:br/>
        <w:t>Жумабаевпен бірге).</w:t>
        <w:br/>
        <w:t>68</w:t>
        <w:br/>
        <w:t>143. Потерй живой массы и мясной продукции</w:t>
        <w:br/>
        <w:t>помесных бычков галловейской и санта-гертруда пород</w:t>
        <w:br/>
        <w:t>при транспортировке и предубойной голодной выдержке</w:t>
        <w:br/>
        <w:t>// 70 лет на службе животноводства Кыргызстана: Тр. -</w:t>
        <w:br/>
        <w:t>Бишкек, 2001.--Вып. 48.(Соавт. К.Ж. Аманжолов).</w:t>
        <w:br/>
        <w:t>144. Производство говядины и кожевенного сырья</w:t>
        <w:br/>
        <w:t>высокого качества в Казахстане (Монография). - Алматы,</w:t>
        <w:br/>
        <w:t>2001. (Соавт. К.Ж. Аманжолов).</w:t>
        <w:br/>
        <w:t>145. Пути сократцения потерь полезной продукция в</w:t>
        <w:br/>
        <w:t>процессе первичной переработки скота // Состояние и</w:t>
        <w:br/>
        <w:t>перспективы скотоводства, свиноводствав начале ХХІ века.</w:t>
        <w:br/>
        <w:t>-Алматы,2001.-С.55-56.(Соавт. К.Ж. Аманжолов).</w:t>
        <w:br/>
        <w:t>146. Разведение новых генотипов молочного и мясного</w:t>
        <w:br/>
        <w:t>скотав Казахстане//РЖ.Сер.23.--2001.-Хе2.(Соавт.: М.Ж.</w:t>
        <w:br/>
        <w:t>Жумабаев, Ю.К. Колокольцен).</w:t>
        <w:br/>
        <w:t>147. Свиноводство // Селекционные достижения</w:t>
        <w:br/>
        <w:t>Казахстана. - Алматы, 2001. - С. 248-249. (Соавт. М.В.</w:t>
        <w:br/>
        <w:t>Тамаровский).</w:t>
        <w:br/>
        <w:t>148. Скотоводство // Там же.-С. 17-26.</w:t>
        <w:br/>
        <w:t>149. Современное состояние и перспективы</w:t>
        <w:br/>
        <w:t>производства ғовядины в Казахстане // РЖ. Сер.3.--2001.-</w:t>
        <w:br/>
        <w:t>Хе2.(Соавт. Т.М. Кулиев).</w:t>
        <w:br/>
        <w:t>150. Создание специализированвого типа свиней на</w:t>
        <w:br/>
        <w:t>основе межлинейной гибридизаций отечественной породы.</w:t>
        <w:br/>
        <w:t>семиреченской // Вестн. с.-х. науки Казахстана. -2001.--</w:t>
      </w:r>
    </w:p>
    <w:p>
      <w:r>
        <w:t>10.(Соавт.: С.Калдыбаев, М.М. Тойшибеков).</w:t>
        <w:br/>
        <w:t>151. Состояние и перспективы научных исследованийв</w:t>
        <w:br/>
        <w:t>скотоводстве и свиноводстве в Казахстане // Состояние и</w:t>
        <w:br/>
        <w:t>перспективы скотоводства, свиноводствав начале ХХІ века.</w:t>
        <w:br/>
        <w:t>- Алматы, 2001.-С.06-9.</w:t>
        <w:br/>
        <w:t>ЕЕ</w:t>
        <w:br/>
        <w:t>животноводствав Казахстане и перспективы их развития.-</w:t>
        <w:br/>
        <w:t>Алматы, 1999.</w:t>
        <w:br/>
        <w:t>15.Состоянив и перспективы скотоводетва,</w:t>
        <w:br/>
        <w:t>свиноволствав начале ХХІ века.- Алматы,2001.</w:t>
        <w:br/>
        <w:t>16. Фауна и экология животного мира Казахстана. -</w:t>
        <w:br/>
        <w:t>Алматы, 2009.</w:t>
        <w:br/>
        <w:t>8. Пометшцение для содержания крупного рогатого скота.</w:t>
        <w:br/>
        <w:t>Патент Хо 2058. Республика Казахстан. Национальное</w:t>
        <w:br/>
        <w:t>патентнов ведомство. 1995,</w:t>
        <w:br/>
        <w:t>9. Новый внутрипородный (зональный) тип «Жетысу»</w:t>
        <w:br/>
        <w:t>мясного скота породы санта-гертруда. А. с. Ж 279,</w:t>
        <w:br/>
        <w:t>Министерство сельского хозяйства РК. 2000).</w:t>
        <w:br/>
        <w:t>10. Новая линия Августа казахской бологоловой</w:t>
        <w:br/>
        <w:t>породы. А. с. Хе 314. Министерство сельского хозяйства.</w:t>
        <w:br/>
        <w:t>РК.2001.</w:t>
        <w:br/>
        <w:t>11. Способ силосования зеленой массы. Патент Хе 35206.</w:t>
        <w:br/>
        <w:t>Комитет по пранам интеллектуальной собственности</w:t>
        <w:br/>
        <w:t>Министерства юстицин РК. 2001.</w:t>
        <w:br/>
        <w:t>12. Казахский краснопестрый молочный тип «Ертіс»</w:t>
        <w:br/>
        <w:t>крупного рогатого скота симментальской породы. Патент</w:t>
        <w:br/>
        <w:t>Уо165. Комитет по правам интеллектуальной собственности</w:t>
        <w:br/>
        <w:t>Министерства юстиции Республики Казахстан. 2009.</w:t>
        <w:br/>
        <w:t>91</w:t>
        <w:br/>
        <w:t>конференции, посвяшенной 25-летию Успортокоро</w:t>
        <w:br/>
        <w:t>заповедника.-2009.- С.8.</w:t>
        <w:br/>
        <w:t>255. Казахский краснопестрый молочный тип «Ертіс»</w:t>
        <w:br/>
        <w:t>крупного рогатого скота симментальской породы. Патент</w:t>
        <w:br/>
        <w:t>Республики Казахстан (А.с. Хе 165). Комитет по пранам</w:t>
        <w:br/>
        <w:t>интеллектуальной собственности Министерства юстиции</w:t>
        <w:br/>
        <w:t>Республики Қазахстан.</w:t>
        <w:br/>
        <w:t>256. Современное состояние численности и охраны</w:t>
        <w:br/>
        <w:t>сайгақа в Казахстане // ХХІХ Международный форум</w:t>
        <w:br/>
        <w:t>биологов-охотоведов. (Москва, 17-21 августа 2009 г.).--</w:t>
        <w:br/>
        <w:t>М.,2009.(Соавт. А.Б. Бекенов).</w:t>
      </w:r>
    </w:p>
    <w:p>
      <w:r>
        <w:t>257. Стациальное и территориальнде распределение</w:t>
        <w:br/>
        <w:t>стрекоз (Одолаіа) в Коргалжинском запонедникс // "Үр. Ин-</w:t>
        <w:br/>
        <w:t>тазоологии,-2009.-Т 50.--С.226-233.</w:t>
        <w:br/>
        <w:t>258. Современное состояние диких копыҡных на</w:t>
        <w:br/>
        <w:t>Устюрте и Мангышлаке // Сборник Международной</w:t>
        <w:br/>
        <w:t>конференции, посвяшенной 25-летаю Устюртского</w:t>
        <w:br/>
        <w:t>заповедника.-2009.--С. 10.</w:t>
        <w:br/>
        <w:t>Мясная продуктивность бычков разных пород на</w:t>
        <w:br/>
        <w:t>открытой плошадке 56</w:t>
        <w:br/>
        <w:t>Мясное скотоводство и производство говядины в</w:t>
        <w:br/>
        <w:t>Казахстане 168</w:t>
        <w:br/>
        <w:t>Мясные качества бычков, вырашинаемых на</w:t>
        <w:br/>
        <w:t>откормочной плошадке промьияленного типа 37</w:t>
        <w:br/>
        <w:t>Мясные качества бычков черно-пестрой породы в</w:t>
        <w:br/>
        <w:t>условиях промышленнай технологии 5/7</w:t>
        <w:br/>
        <w:t>Мясо. Конина, поставляемая дляэкспорта 185</w:t>
        <w:br/>
        <w:t>Научная работа (рукопись) 22</w:t>
        <w:br/>
        <w:t>Научно-методическов/| жнособие постановки</w:t>
        <w:br/>
        <w:t>зоотехнических онытов в условиях многоукладных форм</w:t>
        <w:br/>
        <w:t>хозяйствования 191</w:t>
        <w:br/>
        <w:t>Научное обеспечение скотоводства и свиноводства на</w:t>
        <w:br/>
        <w:t>современном этапе 106</w:t>
        <w:br/>
        <w:t>Научные исследования по вопросам производства</w:t>
        <w:br/>
        <w:t>молока и мяса 88</w:t>
        <w:br/>
        <w:t>Научные основы и перспективы интродлукции редких и</w:t>
        <w:br/>
        <w:t>исчезаюших видов копытных животных в Казахстане 244</w:t>
        <w:br/>
        <w:t>Некоторые вопросы промышленного производства</w:t>
        <w:br/>
        <w:t>говядины 25</w:t>
        <w:br/>
        <w:t>Некоторые данные об уровне и полноценности питания</w:t>
        <w:br/>
        <w:t>телят ғалловейской породы на пастбише в весенне-летнег</w:t>
        <w:br/>
        <w:t>время вусловиях высокогарья 2</w:t>
        <w:br/>
        <w:t>Некоторые результаты изучения условий питания</w:t>
        <w:br/>
        <w:t>молодняка галловейской породы в период молочного</w:t>
        <w:br/>
        <w:t>питания 4</w:t>
        <w:br/>
        <w:t>Новая линия Августаказахской белоголовой породы /39</w:t>
        <w:br/>
        <w:t>Новый внутрипородный (зональный) тин «Жетысу»</w:t>
        <w:br/>
        <w:t>мясного скота породы санта-гертруда 116</w:t>
        <w:br/>
        <w:t>Влияние разного уровня концентратов в рационах на</w:t>
        <w:br/>
        <w:t>продуктивность помесных бычков при откорме на</w:t>
        <w:br/>
        <w:t>плошадках 33</w:t>
      </w:r>
    </w:p>
    <w:p>
      <w:r>
        <w:t>Влияние разного уровня концентратов в рационе на</w:t>
        <w:br/>
        <w:t>мясную продуктивность кастратов казахской белоголовой</w:t>
        <w:br/>
        <w:t>породы 65</w:t>
        <w:br/>
        <w:t>Влияние разных типов кормления на пролуктивность</w:t>
        <w:br/>
        <w:t>стельных коров галловейской породы 18</w:t>
        <w:br/>
        <w:t>Влияние структуры рационов на рост и развитие телок</w:t>
        <w:br/>
        <w:t>талиовейской породы 9</w:t>
        <w:br/>
        <w:t>Влияние транспортировки и предубойного содержания</w:t>
        <w:br/>
        <w:t>бычков на качество гоняданы 149</w:t>
        <w:br/>
        <w:t>Влияние уровня концентрированных кормов в рационе</w:t>
        <w:br/>
        <w:t>при дорашивании и откорме бычков алатауской породы</w:t>
        <w:br/>
        <w:t>160</w:t>
        <w:br/>
        <w:t>Вопросы технологии производства говядины в</w:t>
        <w:br/>
        <w:t>республике 43</w:t>
        <w:br/>
        <w:t>Воспромзводительная функция коров племенного</w:t>
        <w:br/>
        <w:t>завода «Каменский» и результаты индуцирования их</w:t>
        <w:br/>
        <w:t>полиовуляции 111, 132</w:t>
        <w:br/>
        <w:t>Воспроизводительная функция корав транеплантантов</w:t>
        <w:br/>
        <w:t>112</w:t>
        <w:br/>
        <w:t>Вырашивание бычков галловейской породы 24</w:t>
        <w:br/>
        <w:t>Выратқивание бычков казахской белоголовой породы</w:t>
        <w:br/>
        <w:t>в условиях привязного (с организацией моциона) и</w:t>
        <w:br/>
        <w:t>беспривязного содержания 95</w:t>
        <w:br/>
        <w:t>Вырашивание племенных бычков галловейской породы</w:t>
        <w:br/>
        <w:t>14</w:t>
        <w:br/>
        <w:t>Галловейская порода 133</w:t>
        <w:br/>
        <w:t>Галловейский скот в горных районах 10</w:t>
        <w:br/>
        <w:t>м</w:t>
        <w:br/>
        <w:t>А.М.МЕЛДЕБЕКОВТЫҢ ҒЫЛЫМИ</w:t>
        <w:br/>
        <w:t>ЖЕТЕКШІЛІГІМЕН ҚОРҒАЛҒАН ДОКТОРЛЫҚ</w:t>
        <w:br/>
        <w:t>ДИССЕРТАЦИЯЛАР</w:t>
        <w:br/>
        <w:t>ДОКТОРСКИЕ ДИССЕРТАНИИ, ВЫПОЛНЕННЬЫЕ</w:t>
        <w:br/>
        <w:t>ПОД НАУЧНЫМ РУКОВОДСТВОМ</w:t>
        <w:br/>
        <w:t>А.М.МЕЛДЕБЕКОВА</w:t>
        <w:br/>
        <w:t>ПОСТОЕРЗТНЕЗЕЗ СОМрОСТЕОТУЧБЕН</w:t>
        <w:br/>
        <w:t>А.М.МЕШФЕВЕКОУ?5 ӨСІЕМТІРІСЗОРЕНУШОМ</w:t>
        <w:br/>
        <w:t>1. Аманжолов К.Ж. Научное обоснование производства</w:t>
        <w:br/>
        <w:t>высококачественной говядины и кожевенного сырья в</w:t>
        <w:br/>
        <w:t>Республике Казахстан. Алматы, 2006.</w:t>
        <w:br/>
        <w:t>2.Ашанин А.И. Совершенствование приемов</w:t>
        <w:br/>
        <w:t>консервирования кормов иэффективность использования</w:t>
        <w:br/>
        <w:t>ихвскотоводстве. Алматы, 1995.</w:t>
      </w:r>
    </w:p>
    <w:p>
      <w:r>
        <w:t>3. Жазылбеков Н.А. Совершенствование системы</w:t>
        <w:br/>
        <w:t>полноценного кормления мясного скота. Алматы, 1995.</w:t>
        <w:br/>
        <w:t>4. Крючков В.Д. Селекционно-генетические методы</w:t>
        <w:br/>
        <w:t>совершенствования казахской белоголовой породы.</w:t>
        <w:br/>
        <w:t>Алматы, 1994,</w:t>
        <w:br/>
        <w:t>5.Кулиев Т.М. Совершенствования способов</w:t>
        <w:br/>
        <w:t>содержания мясного скота и технология производства</w:t>
        <w:br/>
        <w:t>говядиныв Казахстане. Алматы, 2003.</w:t>
        <w:br/>
        <w:t>6. Тамаровский М.В. Продуктивность и биологические</w:t>
        <w:br/>
        <w:t>особенности ғалловейского скотаи его помесей в условиях</w:t>
        <w:br/>
        <w:t>горнойзоны Казахстана. Алматы, 2007.</w:t>
        <w:br/>
        <w:t>234. Алтайский торный барак // Там же.- С. 266-267.</w:t>
        <w:br/>
        <w:t>(Соавт. Р.Ж. Байданлетов).</w:t>
        <w:br/>
        <w:t>235. Белобрюхий стрелоух// Тамлже.-С.206-207. Саант,</w:t>
        <w:br/>
        <w:t>Р.Т.Шаймарданов).</w:t>
        <w:br/>
        <w:t>236. Белозубка-малютка/ Там же.-С. 196-197. (Соавт.</w:t>
        <w:br/>
        <w:t>А.Б.Бекенов).</w:t>
        <w:br/>
        <w:t>237.Гепард./ Там же.-С.246-247.ҚСаант. А.Б.Бекенов).</w:t>
        <w:br/>
        <w:t>238. Европейская норка/ Там же.-С. 238-239. (Соаят.</w:t>
        <w:br/>
        <w:t>Ю.С. Лобачев).</w:t>
        <w:br/>
        <w:t>239. Иссиедование хромосомнык наборов ғориых</w:t>
        <w:br/>
        <w:t>баранов, обитакицих на территория Казахстана Шұөв.НАН</w:t>
        <w:br/>
        <w:t>РК. Сер. биол. имед.- 2008.-392.-С.28-32.(Соавт. А.Б.</w:t>
        <w:br/>
        <w:t>Бекенов, Г.Г.Сливинский, Р. Тлеулиева).</w:t>
        <w:br/>
        <w:t>240. вопросу ороли диких пхицв пиркуляцин вирус</w:t>
        <w:br/>
        <w:t>тритша в природе // Казахский наннанальный аграрный</w:t>
        <w:br/>
        <w:t>университет. -- Алматы, 2008.-Жв1.-С.131-152.</w:t>
        <w:br/>
        <w:t>241. Казахстанский горный баран // Красная ҡнига</w:t>
        <w:br/>
        <w:t>Фәспублики Казахстан.- Алматы, 2008. --С.270-271. (Созвт.</w:t>
        <w:br/>
        <w:t>Р.Ж.Байдавлетов).</w:t>
        <w:br/>
        <w:t>242. Каменная куница // Там же.- С.234-235. (Соавт.</w:t>
        <w:br/>
        <w:t>Ю.С.Лобачен).</w:t>
        <w:br/>
        <w:t>243. Каратауский горный баран // Там же.- С.274-275.</w:t>
        <w:br/>
        <w:t>(Соавт.Р.Ж. Байдавлетов).</w:t>
        <w:br/>
        <w:t>244. Научные основы и перснективы интродукции</w:t>
        <w:br/>
        <w:t>редких и исчезаюших видов копытных животных н</w:t>
        <w:br/>
        <w:t>Казахстане ///Ияв. НАН РК. Сер. биол. ямед, -2008.- Хә в-</w:t>
        <w:br/>
        <w:t>С.7-12.(Соявт. А.Б. Бекенов).</w:t>
        <w:br/>
        <w:t>245. Палеонтологическому памятнику «Гусиный</w:t>
        <w:br/>
        <w:t>перелет» - 80 лет / Материалы Международной научно-</w:t>
        <w:br/>
        <w:t>практической конференция «Палеонтологические</w:t>
        <w:br/>
        <w:t>85</w:t>
      </w:r>
    </w:p>
    <w:p>
      <w:r>
        <w:t>Ә.М.МЕЛДЕБЕКОВТЫҢ РЕДАКЦИЯСЫМЕН</w:t>
        <w:br/>
        <w:t>ШЫҚҚАН ЕҢБЕКТЕР</w:t>
        <w:br/>
        <w:t>ТРУДЫ, ИЗДАННЫЕ ПОД РЕДАКЦИЕЙ</w:t>
        <w:br/>
        <w:t>А.М.МЕЛДЕБЕКОВА</w:t>
        <w:br/>
        <w:t>ХУОВК8ЕІТЕрВБҮ А.М.МЕГФЕВЕКОУ</w:t>
        <w:br/>
        <w:t>1. Биоразнообразие животного мира Казахстана,</w:t>
        <w:br/>
        <w:t>проблемы сохранения и использования. -- Алматы, 2007.</w:t>
        <w:br/>
        <w:t>2. Зоология институтына 75 жыл.-- Алматы, 2007.</w:t>
        <w:br/>
        <w:t>3. Зоолого-экологические исследования. - Алматы, 2005.</w:t>
        <w:br/>
        <w:t>4. Красная книга Алматинской области.-- Алматы, 2006.</w:t>
        <w:br/>
        <w:t>5.Краснаяҡнига Республики Казахстан. -- Алматы, 2008.</w:t>
        <w:br/>
        <w:t>6. Миграция птипв Азии. - Алматы, 2004.</w:t>
        <w:br/>
        <w:t>7. Орнитология. - Алматы, 2004.</w:t>
        <w:br/>
        <w:t>8. Полноценное кормление молочного и мясного скота</w:t>
        <w:br/>
        <w:t>в Казахстане.-- Алматы, 1994.</w:t>
        <w:br/>
        <w:t>9. Прогрессивные технологии производства молока и</w:t>
        <w:br/>
        <w:t>товядины.- Алматы, 1995.</w:t>
        <w:br/>
        <w:t>10. Резервы повышения продуктивности скотоводства</w:t>
        <w:br/>
        <w:t>исвиноводствав Республике Казахстан.- Алматы, 2002.</w:t>
        <w:br/>
        <w:t>11. Селекпионные достижения Казахстана.-- Алматы,</w:t>
        <w:br/>
        <w:t>2001.</w:t>
        <w:br/>
        <w:t>12. Совершенствование технологий производства</w:t>
        <w:br/>
        <w:t>молока, говядины, свинины в Республике Казахстан. -</w:t>
        <w:br/>
        <w:t>Алматы, 1997.</w:t>
        <w:br/>
        <w:t>13. Современная технология производства молока,</w:t>
        <w:br/>
        <w:t>говядины и свинины.-- Алматы, 2000.</w:t>
        <w:br/>
        <w:t>14,Современное состояние скотоводства и</w:t>
        <w:br/>
        <w:t>АВТОРЛЫҚ КУӘЛІКТЕРІ МЕН ПАТЕНТТЕР</w:t>
        <w:br/>
        <w:t>АВТОРСКИЕ СВИДЕТЕЛЬСТВА И ПАТЕНТЫ</w:t>
        <w:br/>
        <w:t>АПТНОВ?5 СЕНТІНІСАТЕ8 АХОРАТЕМТӨВ</w:t>
        <w:br/>
        <w:t>1. Мал ұстайтын ҡора. Автордың куәлігі Хе 6003.</w:t>
        <w:br/>
        <w:t>Казахстан Республикасы Ұлттық патент ведомоствасы.</w:t>
        <w:br/>
        <w:t>1992.</w:t>
        <w:br/>
        <w:t>2. «Ақырыс» қоңыр сүтті сиырдың қазақы типі.</w:t>
        <w:br/>
        <w:t>“ Автордың куәлігі Хе 63. Қазақстан Республикасы Әділет</w:t>
        <w:br/>
        <w:t>министірлігінің санаткерлік меншік құқығы жөніндегі</w:t>
        <w:br/>
        <w:t>комитеті. 09.02. 2005.</w:t>
        <w:br/>
        <w:t>3. Етті ірі қара малдың аулиекөл тұқымының «Табакур</w:t>
        <w:br/>
        <w:t>1350 АУЛК--66» зауыттың аталық (ізі. Автордың куәлігі Хе</w:t>
      </w:r>
    </w:p>
    <w:p>
      <w:r>
        <w:t>115. Қазақстан Республикасы Әділет министірлігінің</w:t>
        <w:br/>
        <w:t>санаткерлік меншік құқығы жөніндегі комитеті. 20.07. 2005.</w:t>
        <w:br/>
        <w:t>4.Етті ірі қара малдың гулиекөл тұқымының «зенит-</w:t>
        <w:br/>
        <w:t>чубатый1165 АУЛК--66» зауыттың аталық ізі. Автордың</w:t>
        <w:br/>
        <w:t>куәлігі Уе 130. Қазақстан Республикасы Әділет</w:t>
        <w:br/>
        <w:t>министірлігінің санаткерлік меншік ҡұқығы жөніндегі</w:t>
        <w:br/>
        <w:t>комитеті. 20.07.2005.</w:t>
        <w:br/>
        <w:t>5. А.с..Ж 1486147. Способ приготовления корма для</w:t>
        <w:br/>
        <w:t>крупного рогатого скота. Государственный комитет СССР</w:t>
        <w:br/>
        <w:t>по делам изобретений и открытий. 1989,</w:t>
        <w:br/>
        <w:t>6. А. с. Хе 150201. Помешение для содержания КРС,</w:t>
        <w:br/>
        <w:t>Государственный комитет СССР по делам изобретений и</w:t>
        <w:br/>
        <w:t>открытий. 1992.</w:t>
        <w:br/>
        <w:t>7.Поюмешение для содержания крупного рогатого скота,</w:t>
        <w:br/>
        <w:t>Патент Мо 6006. Республика Казахстан. 1993.</w:t>
        <w:br/>
        <w:t>%</w:t>
        <w:br/>
        <w:t>Казахская белоголовая порода 135</w:t>
        <w:br/>
        <w:t>Казахская белоголовая порода: итоги я перспективы</w:t>
        <w:br/>
        <w:t>совершенствования 114</w:t>
        <w:br/>
        <w:t>Казахскии краснопестрый молочный тип «Ертіс»</w:t>
        <w:br/>
        <w:t>крупного рогатого скота симментальской породы 254</w:t>
        <w:br/>
        <w:t>Казахстанский горный баран 241</w:t>
        <w:br/>
        <w:t>Каменния куница 204, 242</w:t>
        <w:br/>
        <w:t>ҠКаратауский горный баран 243</w:t>
        <w:br/>
        <w:t>Карта ландшафтного районирования охотничьих</w:t>
        <w:br/>
        <w:t>уғодий Казахстана 205</w:t>
        <w:br/>
        <w:t>Качество мяса помесных бычков казахской</w:t>
        <w:br/>
        <w:t>белоголовой породы 165</w:t>
        <w:br/>
        <w:t>Качество мяса пород казахская белоголовая,</w:t>
        <w:br/>
        <w:t>галловейская исанта-гертруда 136</w:t>
        <w:br/>
        <w:t>Комплектование откормочных комплексов бычками 67</w:t>
        <w:br/>
        <w:t>Кормление галловейскоғо скота 44</w:t>
        <w:br/>
        <w:t>Кормление животных в мясном скотоводстве 55</w:t>
        <w:br/>
        <w:t>Кормление телок галловейской породы /9</w:t>
        <w:br/>
        <w:t>Кормовая и питательная ценность 15</w:t>
        <w:br/>
        <w:t>Краткие итоги исследований и основные напранления</w:t>
        <w:br/>
        <w:t>технологии производства молока, говядины исвинины 115</w:t>
        <w:br/>
        <w:t>Кутора обыкновенная 206</w:t>
        <w:br/>
        <w:t>Қазақстан зоология ғылымының дамуы, жетістіктері</w:t>
      </w:r>
    </w:p>
    <w:p>
      <w:r>
        <w:t>және болашағы 218</w:t>
        <w:br/>
        <w:t>Қазақстан жануарлар дүниесінің қазіргі жағдайы мен</w:t>
        <w:br/>
        <w:t>келешегі 188</w:t>
        <w:br/>
        <w:t>Қазақстан фаунасы толықзерттеліп біткен жоқ 189</w:t>
        <w:br/>
        <w:t>Қазақстандағы сүтті және етті бағыттағы сиырлардың</w:t>
        <w:br/>
        <w:t>тектік қоры: ғылыми зерттеулердің қазіргі жағдайы мен</w:t>
        <w:br/>
        <w:t>болашағы 726</w:t>
        <w:br/>
        <w:t>Животные. -- Алматы, 2006. - С. 476-477. (Соавт. А.Б.</w:t>
        <w:br/>
        <w:t>Бекенов).</w:t>
        <w:br/>
        <w:t>211.Природные условия и ресурсы // Национальный</w:t>
        <w:br/>
        <w:t>атлас Республики Казахстан. - Алматы, 2006.-Т.1.-С.32.</w:t>
        <w:br/>
        <w:t>(Соавт.: М.Х, Байжанов, А.Б. Бекенов, А.П. Гисцов).</w:t>
        <w:br/>
        <w:t>212. Проблемы сохранения разнообразия животного</w:t>
        <w:br/>
        <w:t>мира Каспийского моря // Актуальные проблемы экологии</w:t>
        <w:br/>
        <w:t>й природопользования в Казахстане и сопредельных</w:t>
        <w:br/>
        <w:t>территориях.--Павлодар, 2006.- С.339-343.(Соавт. А.Б.</w:t>
        <w:br/>
        <w:t>Бекенов).</w:t>
        <w:br/>
        <w:t>213. Пятипалый карликовый тушканчик // Красная книга</w:t>
        <w:br/>
        <w:t>Алматинской области. Животные. - Алматы, 2006.- С.498-</w:t>
        <w:br/>
        <w:t>499. (Соавт. Б.Е. Есжанов).</w:t>
        <w:br/>
        <w:t>214. Сохранение и рациональное использовавие</w:t>
        <w:br/>
        <w:t>животных Казахстана // Актуальные проблемы экологии и</w:t>
        <w:br/>
        <w:t>природопользования в Казахстане и сопредельных</w:t>
        <w:br/>
        <w:t>территориях.- Павлодар, 2006. - С. 300-304. (Соавт.: А.Б.</w:t>
        <w:br/>
        <w:t>Бекенов, Н.Т, Ержанов).</w:t>
        <w:br/>
        <w:t>215. Экологическое состояние природных систем</w:t>
        <w:br/>
        <w:t>Казахстана // Окружаючишая среда и экология Республики</w:t>
        <w:br/>
        <w:t>Казахстан. - Алматы, 2006. - Т. ІШ.--10с. (Соавт.: А.Б.</w:t>
        <w:br/>
        <w:t>Бекенов, А.Ф.Ковшарь).</w:t>
        <w:br/>
        <w:t>2007</w:t>
        <w:br/>
        <w:t>216. Биология саласының білгірі // Жетісу.-2007.--.Хо41.</w:t>
        <w:br/>
        <w:t>217. Зоология институтына -75 жыл.- Алматы, 2007.-</w:t>
        <w:br/>
        <w:t>73 6. (Р.Ж. Байдавлетов, А.Б. Бекенов, С.Н. Ерохов,</w:t>
        <w:br/>
        <w:t>БаЙжановпен М.Х. бірге).</w:t>
        <w:br/>
        <w:t>218, Қазақстан зоология ғылымының дамуы, жетістіктері</w:t>
        <w:br/>
        <w:t>және болашағы // Материалы Международной</w:t>
        <w:br/>
        <w:t>:9)</w:t>
        <w:br/>
        <w:t>Казахский национальный аграрный университет.</w:t>
        <w:br/>
        <w:t>Исследования, результаты. -- Алматы, 2007.-7%1.-С.147-</w:t>
        <w:br/>
        <w:t>149.(Соавт.: А.Б. Бекенов, В. Галушин).</w:t>
        <w:br/>
        <w:t>226. Стратегия сохранения сайгака в Казахстане //</w:t>
        <w:br/>
        <w:t>Материалы Международной конференции «Биологическов</w:t>
        <w:br/>
        <w:t>разнообразие Азиатских степей». - Костанай, 2007.-С. 16-</w:t>
        <w:br/>
        <w:t>17.(Соавт. А.Б. Бекенов).</w:t>
      </w:r>
    </w:p>
    <w:p>
      <w:r>
        <w:t>227. Ученый, труженик и служитель науки // Наука и</w:t>
        <w:br/>
        <w:t>высшая школа Казахстана.--2007.--Хе 6 (15 марта).</w:t>
        <w:br/>
        <w:t>228. Экологический мониторинг биоразнообразия</w:t>
        <w:br/>
        <w:t>животного мира Казахстана как основа еғо сохранения и</w:t>
        <w:br/>
        <w:t>устойчивого использования // Материалы П Международной</w:t>
        <w:br/>
        <w:t>научно-практической конференции «Актуальные</w:t>
        <w:br/>
        <w:t>проблемы экологии и природопользования в Казахстане и</w:t>
        <w:br/>
        <w:t>сопредельных территориях».--Павлодар, 2007.-С. 280-283.</w:t>
        <w:br/>
        <w:t>(Соавт. А.Б. Бекенон).</w:t>
        <w:br/>
        <w:t>2008</w:t>
        <w:br/>
        <w:t>229. Еліміздегі фаунаның зерттелуі, жағдайы және келешегі</w:t>
        <w:br/>
        <w:t>/ГТр.Ин-лазоологий.-2008.--Т50.-10-126.</w:t>
        <w:br/>
        <w:t>230. Қазақстанның орнитология ғылыми: тарихы, қазіргі</w:t>
        <w:br/>
        <w:t>кезеңімен келешегі // Биология және салауаттылық негізі.-</w:t>
        <w:br/>
        <w:t>2008.-У53.- 19-246.</w:t>
        <w:br/>
        <w:t>231. Қазақстанның сирек кездесетін және жойылып кету</w:t>
        <w:br/>
        <w:t>қаупі бар жануарлары (Монография). - Алматы, 2008.-243</w:t>
        <w:br/>
        <w:t>6. (А.Б. Бекеновпен бірге).</w:t>
        <w:br/>
        <w:t>232. Фаунатолықзерттеліп біткен жоқ// Егемен Қазақстан.</w:t>
        <w:br/>
        <w:t>-2008.--26 марта.</w:t>
        <w:br/>
        <w:t>233. Азпатская широкоушка// Красная книға Республики</w:t>
        <w:br/>
        <w:t>Казахстан. -- Алматы, 2008. - С. 202-203. (Соавт. Р.Т.</w:t>
        <w:br/>
        <w:t>Шаймарданов).</w:t>
        <w:br/>
        <w:t>%</w:t>
        <w:br/>
        <w:t>особенностей производства говядины в спе-</w:t>
        <w:br/>
        <w:t>ниализированном мясном фермерском хозяйстве юго-</w:t>
        <w:br/>
        <w:t>востока Казахстана 134</w:t>
        <w:br/>
        <w:t>Инструкция по бонитировке крупного рогатого скота</w:t>
        <w:br/>
        <w:t>мясных пород /13</w:t>
        <w:br/>
        <w:t>Интенсияная технология производства говядины 34</w:t>
        <w:br/>
        <w:t>Интенсивная технология производства говядины-в</w:t>
        <w:br/>
        <w:t>специализированных предприятиях 80</w:t>
        <w:br/>
        <w:t>Интенсификация вырашивания галловейских бычковВв</w:t>
        <w:br/>
        <w:t>подсосный период 66</w:t>
        <w:br/>
        <w:t>Интенсификания производства говядины в Казахстане</w:t>
        <w:br/>
        <w:t>35, 73</w:t>
        <w:br/>
        <w:t>Использование быков при совершенствований</w:t>
        <w:br/>
        <w:t>помесных и генофондных популяций в молочном</w:t>
        <w:br/>
        <w:t>скотоводстве 16/</w:t>
        <w:br/>
        <w:t>Использование фактора сезонности в</w:t>
        <w:br/>
        <w:t>производственной технологии молочного стада 162</w:t>
        <w:br/>
        <w:t>Исследования фауны в республике, состояние и</w:t>
        <w:br/>
        <w:t>перспективы 253</w:t>
      </w:r>
    </w:p>
    <w:p>
      <w:r>
        <w:t>Исследование хромосомных наборов горных баранов,</w:t>
        <w:br/>
        <w:t>обитаюших на территории Казахстана 239</w:t>
        <w:br/>
        <w:t>Исходные параметры племенного стада по</w:t>
        <w:br/>
        <w:t>совершенствованию бурого схота 163</w:t>
        <w:br/>
        <w:t>Итоги и перспективы реинтродукция кулана в</w:t>
        <w:br/>
        <w:t>Казахстане 224</w:t>
        <w:br/>
        <w:t>Итоги научной деятельности Казахского НИТИ</w:t>
        <w:br/>
        <w:t>животноводства в период перехода Республики Казахстан</w:t>
        <w:br/>
        <w:t>крыночным отнопениям 164</w:t>
        <w:br/>
        <w:t>К вопросу о роли диких птиц в циркуляции вируса</w:t>
        <w:br/>
        <w:t>грушпа в природе 240</w:t>
        <w:br/>
        <w:t>%</w:t>
        <w:br/>
        <w:t>конференции «Биоразнообразие животного мира</w:t>
        <w:br/>
        <w:t>Казахстана, проблемы сохранения и использования». -</w:t>
        <w:br/>
        <w:t>Алматы,2007.- 1-36,</w:t>
        <w:br/>
        <w:t>219. Құм сүйгіш қосаяқтылардың дамуы, жетістіктері</w:t>
        <w:br/>
        <w:t>және олардың шел жайлымына тигізетін әсері // Сонда. -</w:t>
        <w:br/>
        <w:t>108-1096. (Б.Е. Есжановпен бірге).</w:t>
        <w:br/>
        <w:t>220, Өңтүстікөңіре / Оңтүстік Қазақстан. -2007.--Х45-</w:t>
        <w:br/>
        <w:t>46(22 марта).</w:t>
        <w:br/>
        <w:t>221. Животный мар // Дельтареки Урал иприлегаюшис</w:t>
        <w:br/>
        <w:t>побережья Каспийского моря. Глобально значимыс</w:t>
        <w:br/>
        <w:t>водно-болотнме угодья Казахстана. ПРООН.--2007.- С.</w:t>
        <w:br/>
        <w:t>160-239. (Соавт.: М.Х. Байжанов, А.Б. Бекенов, Н.Н.</w:t>
        <w:br/>
        <w:t>Березовиков, Т.Н. Дуйсебаева).</w:t>
        <w:br/>
        <w:t>222. Животный мир // ВКН. Тенгиз-Коргалжинская</w:t>
        <w:br/>
        <w:t>система зер. Глобально значимыс водио-болотные угодья</w:t>
        <w:br/>
        <w:t>Казахстана. ПРООН. -2007.- С. 183-285. (Соавт.: М.Х.</w:t>
        <w:br/>
        <w:t>Байжанов, А.Б. Бекенов, А.В. Громов).</w:t>
        <w:br/>
        <w:t>223. Живатный мир // ВКН. Алаколь-Сасыҡкольская</w:t>
        <w:br/>
        <w:t>система озер. Глобально зиачимые водно-болотиье</w:t>
        <w:br/>
        <w:t>утодья Казахстана. ПРООН.-2007.-С. 125-325. (Соавт.;</w:t>
        <w:br/>
        <w:t>М.Х. Байжанов, А.Б. Бекенов, Н.Н. Березовикон, Ю.А.</w:t>
        <w:br/>
        <w:t>Грачев, В.С. Крылова).</w:t>
        <w:br/>
        <w:t>224. Итоги и перспективы реинтродукции кулана в</w:t>
        <w:br/>
        <w:t>Казахстане // Материалы П Международной научно-</w:t>
        <w:br/>
        <w:t>практической конференции «Актуальные проблемы</w:t>
        <w:br/>
        <w:t>экологии и природонользования в Казахстане и</w:t>
        <w:br/>
        <w:t>сопредельных территориях». - Павлодар, 2007,- С.278-</w:t>
        <w:br/>
        <w:t>280. (Соавт.: А.Б. Бекенов, Р.Т. Шаймарданов, Н.А.</w:t>
        <w:br/>
        <w:t>Бекенова).</w:t>
        <w:br/>
        <w:t>225. Сайгакв Казахстане и проблемы еғо сохрамения //</w:t>
        <w:br/>
        <w:t>%,</w:t>
      </w:r>
    </w:p>
    <w:p>
      <w:r>
        <w:t>Қазақстандағы ірі қараның жағдайы және келешегі 127</w:t>
        <w:br/>
        <w:t>Қазақстанның орнитология ғылымы: тарихы, қазіргі</w:t>
        <w:br/>
        <w:t>кезеңі мен келешегі 230</w:t>
        <w:br/>
        <w:t>Қазақстанның сирек кездесетін және жойылып кету</w:t>
        <w:br/>
        <w:t>қаупі бар жануарлары 231</w:t>
        <w:br/>
        <w:t>Құм сүйгіш қосаяқтылардың дамуы, жетістіктері және</w:t>
        <w:br/>
        <w:t>олардың шөл жайлымынатүигізетін әсері 219</w:t>
        <w:br/>
        <w:t>Мал ұстайтын қора 72</w:t>
        <w:br/>
        <w:t>Медицинская пиявкҡа 207</w:t>
        <w:br/>
        <w:t>Методические рекомендации по определению</w:t>
        <w:br/>
        <w:t>энергетической питательности кормов 184</w:t>
        <w:br/>
        <w:t>Методические рекомендации по совершенствованию</w:t>
        <w:br/>
        <w:t>технологии производства говядины 36</w:t>
        <w:br/>
        <w:t>Методические рекомендаций по технологий</w:t>
        <w:br/>
        <w:t>производства говядины наоткормочных предириятиях 68</w:t>
        <w:br/>
        <w:t>Молочная продуктивность коров галловейской породы</w:t>
        <w:br/>
        <w:t>11</w:t>
        <w:br/>
        <w:t>Морфологический ихимический состав мяса помесных</w:t>
        <w:br/>
        <w:t>бычков казахской белоголовой породы разных весовых</w:t>
        <w:br/>
        <w:t>категорий 137</w:t>
        <w:br/>
        <w:t>Морфологический, химический и аминокислотный</w:t>
        <w:br/>
        <w:t>состав алатауской породы, вырашенной в условиях</w:t>
        <w:br/>
        <w:t>хозяйства инромышленной технологии 138</w:t>
        <w:br/>
        <w:t>Мясная продуктивность бычков алатауской породы при</w:t>
        <w:br/>
        <w:t>разных условиях содержания в период дорапцивания и</w:t>
        <w:br/>
        <w:t>заключительного откорма 87</w:t>
        <w:br/>
        <w:t>Мясная продуктивность бычков-кастратов помесей</w:t>
        <w:br/>
        <w:t>галловейской породы 166</w:t>
        <w:br/>
        <w:t>Мясная продуктивность бычков при разных условиях</w:t>
        <w:br/>
        <w:t>содержания 167</w:t>
        <w:br/>
        <w:t>9%</w:t>
        <w:br/>
        <w:t>Откорм молодняка крупного рогатого скота с</w:t>
        <w:br/>
        <w:t>использованием отходов свекло-сахарного и спирто-</w:t>
        <w:br/>
        <w:t>водочного производства 173</w:t>
        <w:br/>
        <w:t>Охрана фауны 209</w:t>
        <w:br/>
        <w:t>Палеонтологическому памятнику «Гусиный перелет»</w:t>
        <w:br/>
        <w:t>--80 лет 245</w:t>
        <w:br/>
        <w:t>Перевязка 210</w:t>
        <w:br/>
        <w:t>Перспективная порода 7</w:t>
        <w:br/>
        <w:t>Перспективы производства молока и говядины в</w:t>
      </w:r>
    </w:p>
    <w:p>
      <w:r>
        <w:t>Казахстане 90</w:t>
        <w:br/>
        <w:t>Перспективы развития мирового рынка говядины 786</w:t>
        <w:br/>
        <w:t>Племенное дело постприватизационного периода в</w:t>
        <w:br/>
        <w:t>Республике Казахстан 142</w:t>
        <w:br/>
        <w:t>Повышение эффективности нроизводства говядины в</w:t>
        <w:br/>
        <w:t>Казахстане путем улучшевия условий кормления и</w:t>
        <w:br/>
        <w:t>технология содержания скота молояных и мясных пород</w:t>
        <w:br/>
        <w:t>74</w:t>
        <w:br/>
        <w:t>Пометцение для содержания КРС 87</w:t>
        <w:br/>
        <w:t>Помешение дяя содержания крупного рогатого скота</w:t>
        <w:br/>
        <w:t>83, 91</w:t>
        <w:br/>
        <w:t>Потери живой массы и мясной продукции помесных</w:t>
        <w:br/>
        <w:t>бычков галловейской и санта-тертруда пород при</w:t>
        <w:br/>
        <w:t>транспортировке и предубойной голодной выдержки 143</w:t>
        <w:br/>
        <w:t>Потери на мясном конвейере 46</w:t>
        <w:br/>
        <w:t>Почему «буксуют» спецхозы 40</w:t>
        <w:br/>
        <w:t>Приемлемый тип кормления телок галловейской</w:t>
        <w:br/>
        <w:t>породы 12</w:t>
        <w:br/>
        <w:t>Применение природных пеолитов месторождений</w:t>
        <w:br/>
        <w:t>Казахстана при производстве кормов я комбикормов для</w:t>
        <w:br/>
        <w:t>животных, птици рыб 174</w:t>
        <w:br/>
        <w:t>101</w:t>
        <w:br/>
        <w:t>Галловейский скот на высокогорье 7</w:t>
        <w:br/>
        <w:t>Гепард 237</w:t>
        <w:br/>
        <w:t>Дораинвание и откорм бычков галловейской породы</w:t>
        <w:br/>
        <w:t>нарационахс различвой концентрацией обменной энергим.</w:t>
        <w:br/>
        <w:t>86</w:t>
        <w:br/>
        <w:t>Дичамика численности джейрана в Казахстане и</w:t>
        <w:br/>
        <w:t>определяючцие ег факторы 252</w:t>
        <w:br/>
        <w:t>Европейская норка 238</w:t>
        <w:br/>
        <w:t>Еліміздегі фаунаның зерттелуі, жағдайы және келешегі</w:t>
        <w:br/>
        <w:t>229</w:t>
        <w:br/>
        <w:t>Еттіірі қара бұзауын енесінен бөлу 125</w:t>
        <w:br/>
        <w:t>Етті ірі қара малдың әулиекөл тұқымының «зенит -</w:t>
        <w:br/>
        <w:t>чубатый1165 АУЛК--66» зауыттың аталық ізі 194</w:t>
        <w:br/>
        <w:t>Етті ірі қара малдың әулиекөл тұқымының «Табакур</w:t>
        <w:br/>
        <w:t>1350 АУЛК--66» зауыттың аталықізі /95</w:t>
        <w:br/>
        <w:t>Животный мир 202, 221-223</w:t>
        <w:br/>
        <w:t>Зависимость продуктивности бызков при разных</w:t>
      </w:r>
    </w:p>
    <w:p>
      <w:r>
        <w:t>количествах ихв группе 52</w:t>
        <w:br/>
        <w:t>Значение водно-болотных угодий Кустанайской</w:t>
        <w:br/>
        <w:t>области в сохранении миграпионных путей стерха и других</w:t>
        <w:br/>
        <w:t>глобально угрожаемых видов мигрируюцих птиц 196</w:t>
        <w:br/>
        <w:t>Зоологические исследования в Казахстане в начале 21</w:t>
        <w:br/>
        <w:t>века 197</w:t>
        <w:br/>
        <w:t>Зоология институтына- 75 жыл 247</w:t>
        <w:br/>
        <w:t>Изучение миграция нятиц в Среднеазиатско-</w:t>
        <w:br/>
        <w:t>Западносибирском регионе 190</w:t>
        <w:br/>
        <w:t>Изученив, сохранение и использование</w:t>
        <w:br/>
        <w:t>биоразнообразия животного мира Казахстана каҡ</w:t>
        <w:br/>
        <w:t>важнейший приоритет в области биотехнологий 203</w:t>
        <w:br/>
        <w:t>Изучение технологических и организационных</w:t>
        <w:br/>
        <w:t>%</w:t>
        <w:br/>
        <w:t>памятники природы - природное наследие: изучение,</w:t>
        <w:br/>
        <w:t>перспективы наследований и проблемы сохранения», -</w:t>
        <w:br/>
        <w:t>Павлодар, 2008,- С. 5-7.(Соавт. П.А. Тлеубердина).</w:t>
        <w:br/>
        <w:t>246. Пятипалый карликовый тушканчик // Красная книға</w:t>
        <w:br/>
        <w:t>Республики Казахстан.-- Алматы, 2008.-С.216-217.(Соавт.</w:t>
        <w:br/>
        <w:t>Б.Е.Есжанов).</w:t>
        <w:br/>
        <w:t>247. Современное состояние популяции сайгаков в</w:t>
        <w:br/>
        <w:t>Казахстане, причины катастрофического сокрашцения</w:t>
        <w:br/>
        <w:t>численности и меры их восстановления // Қазақстанның</w:t>
        <w:br/>
        <w:t>биологиялық Қауіпсіздігін қамтамасыз ету мәселелері</w:t>
        <w:br/>
        <w:t>Ғылыми конференцияның материалдары. -- Алматы, 2008.</w:t>
        <w:br/>
        <w:t>-С.23-26.(Соавт. А.Б. Бекенов).</w:t>
        <w:br/>
        <w:t>248. Сурок Менабира // Красная книга Республики</w:t>
        <w:br/>
        <w:t>Казахстан. -- Алматы, 2008. - С. 210-211. (Соавт. К.С.</w:t>
        <w:br/>
        <w:t>Мусабеков).</w:t>
        <w:br/>
        <w:t>249. Тугайный благородный оленһ // Там же.- С.260-</w:t>
        <w:br/>
        <w:t>261.(Соавт. Р.Ж. Байдавлетов).</w:t>
        <w:br/>
        <w:t>250. Туркменский кулан // Там же.-С.258-259. (Соавт.</w:t>
        <w:br/>
        <w:t>А.Б.Бекеновн).</w:t>
        <w:br/>
        <w:t>251. Тянь-Шанский горный баран // Там же. - С.272-</w:t>
        <w:br/>
        <w:t>273.(Соавт. Р.Ж, Байдавлетов).</w:t>
        <w:br/>
        <w:t>2009</w:t>
        <w:br/>
        <w:t>252. Динамика численности джейрана в Казахстане Ии</w:t>
        <w:br/>
        <w:t>определяюшие ее факторы // Тр. Ин-тазоологии.--2009.-</w:t>
        <w:br/>
        <w:t>Т.50.</w:t>
        <w:br/>
        <w:t>253. Исследование фауны в республике, состояние и</w:t>
        <w:br/>
        <w:t>перспективы // Там же.</w:t>
        <w:br/>
        <w:t>254. История изучения и обтцая характеристика фауны</w:t>
        <w:br/>
        <w:t>Мангистауской области // Сборник Международной</w:t>
      </w:r>
    </w:p>
    <w:p>
      <w:r>
        <w:t>%</w:t>
        <w:br/>
        <w:t>Новый зональный тип мясного скота «Жетісу» 169</w:t>
        <w:br/>
        <w:t>Новый зональный тип мясного скота Жетісу на юго-</w:t>
        <w:br/>
        <w:t>востоке Казахстана 140</w:t>
        <w:br/>
        <w:t>Нормы и рационы кормления мясного скота 700</w:t>
        <w:br/>
        <w:t>Оңтүстік өңіре 220</w:t>
        <w:br/>
        <w:t>О современной казахстанской орнитологии 192</w:t>
        <w:br/>
        <w:t>Окружаюицая среда и экология 208</w:t>
        <w:br/>
        <w:t>Опытработы Сарыбулакского райспецхозобьединения</w:t>
        <w:br/>
        <w:t>26</w:t>
        <w:br/>
        <w:t>Организация и технология производства продуктов</w:t>
        <w:br/>
        <w:t>животноводства в фермерских хозяйствах и личном</w:t>
        <w:br/>
        <w:t>полворье 141</w:t>
        <w:br/>
        <w:t>Основные направления научных исследований по</w:t>
        <w:br/>
        <w:t>животноводству 171</w:t>
        <w:br/>
        <w:t>Основные параметры стандартизации качества мяса</w:t>
        <w:br/>
        <w:t>крупного рогатого скота 171</w:t>
        <w:br/>
        <w:t>Основные тенденции развития скотоводства и</w:t>
        <w:br/>
        <w:t>производства говядины 69</w:t>
        <w:br/>
        <w:t>Основы промышленной технологии производства</w:t>
        <w:br/>
        <w:t>говядины 59</w:t>
        <w:br/>
        <w:t>Особенности вопросов кормления 38</w:t>
        <w:br/>
        <w:t>Особенности кормления галловейского скота 5</w:t>
        <w:br/>
        <w:t>Откорм бычков алатауской породы на жоме в условиях</w:t>
        <w:br/>
        <w:t>полупустынной зоны 89</w:t>
        <w:br/>
        <w:t>Откорм бычков алатауской породы на плошадке 39</w:t>
        <w:br/>
        <w:t>Откорм бычков алатауской породы с разным удельным</w:t>
        <w:br/>
        <w:t>весом ковпентратов в рационе 772</w:t>
        <w:br/>
        <w:t>Откорм бычков ғалловейской породы 45</w:t>
        <w:br/>
        <w:t>Откорм бычков галловейской породы чіри разных типах</w:t>
        <w:br/>
        <w:t>кормления 23 4</w:t>
        <w:br/>
        <w:t>100</w:t>
        <w:br/>
        <w:t>Пряродныс условия а ресурсы 211</w:t>
        <w:br/>
        <w:t>Проблемы сохранения разнообразия животного мира.</w:t>
        <w:br/>
        <w:t>Каспийского моря 212</w:t>
      </w:r>
    </w:p>
    <w:p>
      <w:r>
        <w:t>Продуктивность бычков приразных фронтах кормления</w:t>
        <w:br/>
        <w:t>БЕ</w:t>
        <w:br/>
        <w:t>Продуктияные качества бычков казахской белоголовой</w:t>
        <w:br/>
        <w:t>породы при вырашивании в помешениях легкого</w:t>
        <w:br/>
        <w:t>(арочного) я капитального типов 101</w:t>
        <w:br/>
        <w:t>Производство говядины в фермерских хозяйствах и</w:t>
        <w:br/>
        <w:t>личном подворье 173</w:t>
        <w:br/>
        <w:t>Производство говядины и кожевенного сырья высокого</w:t>
        <w:br/>
        <w:t>качествав Казахстане 144</w:t>
        <w:br/>
        <w:t>Проспект технология по системе Говядина 34</w:t>
        <w:br/>
        <w:t>Пути повышения производства иулучшения качества</w:t>
        <w:br/>
        <w:t>говядины 41</w:t>
        <w:br/>
        <w:t>Пути сокрашения потерь полезной продукции в</w:t>
        <w:br/>
        <w:t>процессе первичной переработки скота 145</w:t>
        <w:br/>
        <w:t>Путиулучшения качества говядины 176</w:t>
        <w:br/>
        <w:t>Пятяпалый карликовый тушканчик 213, 246</w:t>
        <w:br/>
        <w:t>Разведение новых генотипов молочноғо и мясного</w:t>
        <w:br/>
        <w:t>скотав Казахстане 117, 146</w:t>
        <w:br/>
        <w:t>Развитие животноводства Казахстана 84</w:t>
        <w:br/>
        <w:t>Разработать параметры рациональнай технологии</w:t>
        <w:br/>
        <w:t>вырашивания ремонтного молодняка, производства</w:t>
        <w:br/>
        <w:t>молока и говядины, снижение потерь мясопродукции и</w:t>
        <w:br/>
        <w:t>приемы профилактики, обеспечиваюшцие ветеринарнов</w:t>
        <w:br/>
        <w:t>благополучие хозяйств пригородной зоны 787</w:t>
        <w:br/>
        <w:t>Разработать технологию дорашивания и откорма</w:t>
        <w:br/>
        <w:t>молодияка КРС на механизированных плошадках с</w:t>
        <w:br/>
        <w:t>оптимальнымизатратами концентрированных кормов 27</w:t>
        <w:br/>
        <w:t>102</w:t>
        <w:br/>
        <w:t>АЛФАВИТНЫЙ УКАЗАТЕЛЬ ТРУДОВ</w:t>
        <w:br/>
        <w:t>АШРНАВЕТІСРАРЕНІМЧБЕХ</w:t>
        <w:br/>
        <w:t>Азпатская широкоушка 233</w:t>
        <w:br/>
        <w:t>«Ақырыс» қоңыр сүтті сиырдың қазақы типі 193</w:t>
        <w:br/>
        <w:t>Алатауская порода крупного рогатого скота 128</w:t>
        <w:br/>
        <w:t>Алтайский горный баран 23-7</w:t>
        <w:br/>
        <w:t>Жулиекольская порода мясного скота 129</w:t>
        <w:br/>
        <w:t>Әріетті, әрісутті 124.</w:t>
        <w:br/>
        <w:t>Әулиекәл сиыры болашақтың малы 709</w:t>
        <w:br/>
        <w:t>Белобрюхий стрелоух 233</w:t>
      </w:r>
    </w:p>
    <w:p>
      <w:r>
        <w:t>Белозуйка-малютка 236</w:t>
        <w:br/>
        <w:t>Биология саласының білгірі 216</w:t>
        <w:br/>
        <w:t>Биотехнология снижения временного бесплодия у</w:t>
        <w:br/>
        <w:t>коров 98</w:t>
        <w:br/>
        <w:t>Неличина потерь мясной продукции бычков алатауской</w:t>
        <w:br/>
        <w:t>породы в зависимости от прололжительюости предубойной</w:t>
        <w:br/>
        <w:t>выдержки 130</w:t>
        <w:br/>
        <w:t>Влияние интенсивности вырашивания бычков в периол</w:t>
        <w:br/>
        <w:t>дорашивания на эффективность откорма 131</w:t>
        <w:br/>
        <w:t>Влияние подкормки концентратами при доранивании</w:t>
        <w:br/>
        <w:t>и нағуле на мясную продуктивность молодняка казахской</w:t>
        <w:br/>
        <w:t>белоголовой породы 94, 99</w:t>
        <w:br/>
        <w:t>Влияние продолжительности предубойной выдержки</w:t>
        <w:br/>
        <w:t>на потери мясной продукция 1534</w:t>
        <w:br/>
        <w:t>Влияние различных типов кормления на рост иразвитие</w:t>
        <w:br/>
        <w:t>плембычков ғалловейской породы 8</w:t>
        <w:br/>
        <w:t>93</w:t>
        <w:br/>
        <w:t>Алихан Мелдебековия Мелдебеков</w:t>
        <w:br/>
        <w:t>Биобиблиография зченых Казахстана</w:t>
        <w:br/>
        <w:t>Подписанов печать25.09:09</w:t>
        <w:br/>
        <w:t>Тараж250 эжз..</w:t>
        <w:br/>
        <w:t>“-елее-еекее--е---екектеее------- е... ке .-.----</w:t>
        <w:br/>
        <w:t>Отпечатано в типографии ПИНБ МОН РК</w:t>
        <w:br/>
        <w:t>г. Алматы, ул. Шевченко, 28</w:t>
        <w:br/>
        <w:t>Эффективность производства говяЯДдиИны Вв</w:t>
        <w:br/>
        <w:t>специализированных предприятиях КазССР 51</w:t>
        <w:br/>
        <w:t>Эффективность развития новых генотипов молочного</w:t>
        <w:br/>
        <w:t>и мясного скота в Казахстане 108, 156</w:t>
        <w:br/>
        <w:t>Эффективность разных способов содержания мясных</w:t>
        <w:br/>
        <w:t>коров с телятами в зимний стойловый период 93</w:t>
        <w:br/>
        <w:t>Эффективность содержания мясных коров с телятами</w:t>
        <w:br/>
        <w:t>влетне-пастбишный период 32</w:t>
        <w:br/>
        <w:t>Эффективность способов содержания мясного скотав</w:t>
        <w:br/>
        <w:t>стойловый период 64</w:t>
        <w:br/>
        <w:t>Эффективный тип кормления бычков галловейскай</w:t>
        <w:br/>
        <w:t>породы 6</w:t>
        <w:br/>
        <w:t>Тһе есоіюсіса! рговаспоп о” сісапв өіюсіс-Әтеедіпр ргор-</w:t>
        <w:br/>
        <w:t>Іеш5 /83</w:t>
      </w:r>
    </w:p>
    <w:p>
      <w:r>
        <w:t>108</w:t>
        <w:br/>
        <w:t>Қазақстан Республикасы Ұлттық Ғылым академиясының</w:t>
        <w:br/>
        <w:t>акалемигі Ә.М. Мелдебековтың өмірі мен қызметінің</w:t>
        <w:br/>
        <w:t>негізгі кезендері......</w:t>
        <w:br/>
        <w:t>--10</w:t>
        <w:br/>
        <w:t>Қазақстан Республикасы Ұлттық Ғылым академиясының</w:t>
        <w:br/>
        <w:t>акалемигі Ә.М. Мелдебековтың ғылыми және</w:t>
        <w:br/>
        <w:t>қоғамдық қызметінің қысқашаочеркі.............!м2222412.... 25</w:t>
        <w:br/>
        <w:t>Қазақстан республикасы Ұлттық Ғылым ахалемиясының</w:t>
        <w:br/>
        <w:t>академигі Ә.М. Мелдебековтың өмірі мен енбектері</w:t>
        <w:br/>
        <w:t>туралы одебиеттер......................212122ыыыыыы...ыыыы 82</w:t>
        <w:br/>
        <w:t>Еңбектерінің хронологиялық көрсеткіші...</w:t>
        <w:br/>
        <w:t>Ә.М.Мелдебековтын редакциясымен шыққан еңбектер.....88</w:t>
        <w:br/>
        <w:t>Авторлық күзшіктері мен патенттері........Ӛмм420мыр- 90</w:t>
        <w:br/>
        <w:t>Ә.М.Мелдебековтың ғылыми жетекшілігімен қорғалған</w:t>
        <w:br/>
        <w:t>докторлык диссертациялар.........2.2...2......ДД. ыты 92</w:t>
        <w:br/>
        <w:t>Еңбектерінің әліпбилік көрсеткішті............224...)))0ы ыы 9з</w:t>
        <w:br/>
        <w:t>ТЕ</w:t>
        <w:br/>
        <w:t>Науменко А. 77</w:t>
        <w:br/>
        <w:t>Ожерельев В.Ф. 113</w:t>
        <w:br/>
        <w:t>Оразбеков Ж. 125</w:t>
        <w:br/>
        <w:t>Панченко Н.С.47</w:t>
        <w:br/>
        <w:t>Росляков А.К. 2, 3, 15</w:t>
        <w:br/>
        <w:t>Сабденов К.С, 26, 39, 59</w:t>
        <w:br/>
        <w:t>Сайдуллаев Т,34</w:t>
        <w:br/>
        <w:t>Салыкбаев Т.Н. 162</w:t>
        <w:br/>
        <w:t>Сатыгулов С. 123, 155</w:t>
        <w:br/>
        <w:t>Скаков М.З. 89</w:t>
        <w:br/>
        <w:t>Сливинский, Г.Г. 239</w:t>
        <w:br/>
        <w:t>Сокуров Ж.С. 1, 6, 10, 15</w:t>
        <w:br/>
        <w:t>Стамгазинова А. 64</w:t>
        <w:br/>
        <w:t>Сулейменова А.Ж. 65</w:t>
        <w:br/>
        <w:t>Суленон Ж.С. 103, 142, 161,</w:t>
        <w:br/>
        <w:t>162, 163, 180, 181</w:t>
        <w:br/>
        <w:t>Супиева Х. 41</w:t>
        <w:br/>
        <w:t>Тамаровский М.В. 133, 147,</w:t>
        <w:br/>
        <w:t>166</w:t>
        <w:br/>
        <w:t>Тәжиев К.П. 104, 109, 191</w:t>
        <w:br/>
        <w:t>ТлеулиеваР. 239</w:t>
        <w:br/>
        <w:t>Тезекбаев Н.К. 1</w:t>
        <w:br/>
        <w:t>Терешкин А.В. 166</w:t>
        <w:br/>
        <w:t>Тлеубердина П.А. 245</w:t>
        <w:br/>
        <w:t>Тойшибеков М.М. 150</w:t>
        <w:br/>
        <w:t>Тореханов А. 191</w:t>
        <w:br/>
        <w:t>Уразбеков Ж.У. 6, 17, 20,</w:t>
        <w:br/>
        <w:t>28, 43, 56, 65, 70, 175</w:t>
        <w:br/>
        <w:t>Урикбаев Т. 48</w:t>
      </w:r>
    </w:p>
    <w:p>
      <w:r>
        <w:t>Черников В.А. 68</w:t>
        <w:br/>
        <w:t>Чиндалиев Е.А. 97, 154, 157,</w:t>
        <w:br/>
        <w:t>187 :</w:t>
        <w:br/>
        <w:t>ШаймардановР.1. 224, 233,</w:t>
        <w:br/>
        <w:t>235</w:t>
        <w:br/>
        <w:t>Шангарбеков Т. 162</w:t>
        <w:br/>
        <w:t>Шичалин А.В.36</w:t>
        <w:br/>
        <w:t>Шетинин Б.С. 22, 56, 58, 61,</w:t>
        <w:br/>
        <w:t>62</w:t>
        <w:br/>
        <w:t>Языкбаев Е.С. 174</w:t>
        <w:br/>
        <w:t>ІН</w:t>
        <w:br/>
        <w:t>То фегеадетв.і............ГД.ДДДДДДДДДтекн канагат 9</w:t>
        <w:br/>
        <w:t>Тһе шгіп дабев оГ Не апа аспуШев оҒіһе Асадошісізп</w:t>
        <w:br/>
        <w:t>оГ һе МаНопа! Асадешу о? 8сіспсев оҒ іне Керізіс о?</w:t>
        <w:br/>
        <w:t>Ка?аһһоац А.М. Ме!дерекоу.</w:t>
        <w:br/>
        <w:t>Вте”еззау оҒөсіепіііс апа рііМіс асіуідев</w:t>
        <w:br/>
        <w:t>өГіле Асабешісізп оҒ(Пе Майопа! Асадетту о? Әсіепсев</w:t>
        <w:br/>
        <w:t>әҒіһе КершіМііс оҒКатаКҺяан А.М. Ме!беһекоу..........;44</w:t>
        <w:br/>
        <w:t>Іллегайтке өҒ Ше апа ууоткв оҒіһе Асадетпісізп</w:t>
        <w:br/>
        <w:t>оГіһе Майопа! Асадетпу о? 8сіепсез оГІһе Кершізіс</w:t>
        <w:br/>
        <w:t>оЖаға һа А.М.МеЮеһекоу.............201.12.2л емггееыыыыыыыы 52</w:t>
        <w:br/>
        <w:t>Сіколоісіса рарегіздеу...............42121 д дмгіыыыыыытатыыыы 54</w:t>
        <w:br/>
        <w:t>Х/откв едШей Бу А.М. МейбеБеіоу...............Ӛ.м242.4.. 8%</w:t>
        <w:br/>
        <w:t>Аліһюог?з сегійісдісв апй рат... 222Л2209. 0 90</w:t>
        <w:br/>
        <w:t>Посіот” 5 1һевез шайетниісг А,8, МгІбеһекоу”в вөешійсе</w:t>
        <w:br/>
        <w:t>Аірһаһекса! іпбіех оГрарстз...................44.40 нм енемен ӨЗ</w:t>
        <w:br/>
        <w:t>5</w:t>
        <w:br/>
        <w:t>Основные даты жизнии деятельности академика</w:t>
        <w:br/>
        <w:t>Национальной академии наук Республики Казахстан</w:t>
        <w:br/>
        <w:t>А.М.Мелдебекова...........2222.2.02..020400:02 0000 ме меке емен маманы ны. 15</w:t>
        <w:br/>
        <w:t>Краткий очерк научной и обшественной деятельности</w:t>
        <w:br/>
        <w:t>академика Национальной академии наук Республики</w:t>
        <w:br/>
        <w:t>Қазахстан А.М.Мелдебекова.........ə.1.4м..04.440 402 ы 34</w:t>
        <w:br/>
        <w:t>Литературао жизния трудах академика</w:t>
        <w:br/>
        <w:t>Национальной академии наук Республики Казахстан</w:t>
        <w:br/>
        <w:t>А.М.Мелдебекова..әол.м.л.4.22 ыы 52</w:t>
        <w:br/>
        <w:t>Хронологическийуказатель трудов................4.2.21.7. 40. 54</w:t>
        <w:br/>
        <w:t>Труды, изданные подредакцией А.М. Мелдебекова....88</w:t>
        <w:br/>
        <w:t>Авторские свидетельства, патенты...............4..4 01421, 90</w:t>
        <w:br/>
        <w:t>Докторские диссертаций, выполненные под научным</w:t>
        <w:br/>
        <w:t>руководством А.М. Мелдебекова...................92</w:t>
      </w:r>
    </w:p>
    <w:p>
      <w:r>
        <w:t>Алфавитный указатель трудов...........м4м.000224М4..4444 93</w:t>
        <w:br/>
        <w:t>Именнойуказатель соавторов........... ммен 109</w:t>
        <w:br/>
        <w:t>Списокаббревиатур..а.....әл. 222 112</w:t>
        <w:br/>
        <w:t>ІМ</w:t>
        <w:br/>
        <w:t>ҚЫСҚАРТЫЛҒАН АББРЕВИАТУРАЛАР</w:t>
        <w:br/>
        <w:t>СПИСОК АББРЕВИАТУР</w:t>
        <w:br/>
        <w:t>І48Т ОЕ АВВКЕУТАТЮМ8</w:t>
        <w:br/>
        <w:t>АӨК--Аграрлы өндірістік кешен</w:t>
        <w:br/>
        <w:t>АПК--Аграрно-производственный комплекс</w:t>
        <w:br/>
        <w:t>ВАСХНИЛ--Всесоюзная академия сельскохозяйствен-</w:t>
        <w:br/>
        <w:t>ных науким. Ленина</w:t>
        <w:br/>
        <w:t>ВИЖ--Всесоюзный институт животноводства</w:t>
        <w:br/>
        <w:t>Казахский НИТИ овцеводства -- Казахский научно-</w:t>
        <w:br/>
        <w:t>иеследовательский технологический институт овцеводства</w:t>
        <w:br/>
        <w:t>КазНИИНТИ - Казахский научно-исследовательский</w:t>
        <w:br/>
        <w:t>институт научно-технической информации</w:t>
        <w:br/>
        <w:t>КазНИТИ животноводства - Казахский научно-</w:t>
        <w:br/>
        <w:t>исследовательский технологический институгживотноводотва</w:t>
        <w:br/>
        <w:t>КРС--Крупнорогатый скот</w:t>
        <w:br/>
        <w:t>НАЦАИЙ--Национальный академический центр аграрных</w:t>
        <w:br/>
        <w:t>исследований</w:t>
        <w:br/>
        <w:t>НИЙР-- Научно-исследовательские работы</w:t>
        <w:br/>
        <w:t>ОКР--Опытно-конструкторские разработки</w:t>
        <w:br/>
        <w:t>ПМУ -- Павлодар мемлекеттік университеті</w:t>
        <w:br/>
        <w:t>ПРООН -- Программа Развития Организации</w:t>
        <w:br/>
        <w:t>Обьединенных Наций</w:t>
        <w:br/>
        <w:t>РГП НПЦ ЖиВ - Реәспубликанскове государственное</w:t>
        <w:br/>
        <w:t>предприятие Научно-проязволственный центр животно-</w:t>
        <w:br/>
        <w:t>водстваиветеринарии</w:t>
        <w:br/>
        <w:t>РЖ--реферативный журнал</w:t>
        <w:br/>
        <w:t>ЖҰААЗО - Ұлттық академиялық аграрлық зерттеулер</w:t>
        <w:br/>
        <w:t>орталығы</w:t>
        <w:br/>
        <w:t>112</w:t>
        <w:br/>
        <w:t>Состояние и перспективы производства в Казахстане 30</w:t>
        <w:br/>
        <w:t>Состоянне и перспективы производства говядины в</w:t>
        <w:br/>
        <w:t>республике 48</w:t>
      </w:r>
    </w:p>
    <w:p>
      <w:r>
        <w:t>Состоянне и перспективы развития молочного</w:t>
        <w:br/>
        <w:t>скотоводства в.Казахстане 707</w:t>
        <w:br/>
        <w:t>Сохранение и рациональнов использование животных</w:t>
        <w:br/>
        <w:t>Казахстана 214</w:t>
        <w:br/>
        <w:t>Способ приготовления корма для крупного рогатого</w:t>
        <w:br/>
        <w:t>скота 59</w:t>
        <w:br/>
        <w:t>Способ силосования зеленой массы 152</w:t>
        <w:br/>
        <w:t>Сравнительная оценка отела коров казахской белоголовой</w:t>
        <w:br/>
        <w:t>породы при разных способах содержания 105</w:t>
        <w:br/>
        <w:t>Сравнительная оценка откорма бычков при разлияных</w:t>
        <w:br/>
        <w:t>способах солержания 82</w:t>
        <w:br/>
        <w:t>Стациальное итерриториальнов распределения стрекоз</w:t>
        <w:br/>
        <w:t>(Одолаіз) в Коргалжинском заповеднике 257</w:t>
        <w:br/>
        <w:t>Стратегия сохранения сайгака в Казахстане 226</w:t>
        <w:br/>
        <w:t>Сурок Мензбира 248</w:t>
        <w:br/>
        <w:t>Технологическая карта вырашивания и откорма</w:t>
        <w:br/>
        <w:t>молодняка крупного рогатого скота в фермерских й</w:t>
        <w:br/>
        <w:t>кооперативных хозяйствах 121</w:t>
        <w:br/>
        <w:t>Технологическая карта на типоные технологические</w:t>
        <w:br/>
        <w:t>процессы в фермерских хозяйствах, разводяших</w:t>
        <w:br/>
        <w:t>специяализированный мясной скот 7/22</w:t>
        <w:br/>
        <w:t>Технология вырашцивания и откорма животных на</w:t>
        <w:br/>
        <w:t>комплексах 6/0</w:t>
        <w:br/>
        <w:t>Технология вырашивания и откорма животных на</w:t>
        <w:br/>
        <w:t>плошадке 64</w:t>
        <w:br/>
        <w:t>Технология вырашивания чернопестрых бычков на мясо</w:t>
        <w:br/>
        <w:t>179</w:t>
        <w:br/>
        <w:t>105</w:t>
        <w:br/>
        <w:t>Технология производства говядины в фермерских</w:t>
        <w:br/>
        <w:t>хозяйствах Казахстана 153</w:t>
        <w:br/>
        <w:t>Технология режимного вырашивания подсосных телятв</w:t>
        <w:br/>
        <w:t>мясном скотоводстве 754</w:t>
        <w:br/>
        <w:t>Типы и структуры рационов кормления животных</w:t>
        <w:br/>
        <w:t>галловейской и санта-гертруда пород 42 )</w:t>
        <w:br/>
        <w:t>Типы промышленных предприятий но производству</w:t>
        <w:br/>
        <w:t>говядины 62</w:t>
        <w:br/>
        <w:t>Тугайный благородный олень 249</w:t>
        <w:br/>
        <w:t>Туркменский кулан 250</w:t>
        <w:br/>
        <w:t>Тянь-Шанский ғорный баран 25/</w:t>
      </w:r>
    </w:p>
    <w:p>
      <w:r>
        <w:t>Удостоверение нарапцпредложение «Способ управления</w:t>
        <w:br/>
        <w:t>воскомассы» 49</w:t>
        <w:br/>
        <w:t>Удостоверение на раппредложение «Устройство для</w:t>
        <w:br/>
        <w:t>предотврашцения напрыгивания бычков» 50</w:t>
        <w:br/>
        <w:t>Управление наследетвенностью массивов молочного</w:t>
        <w:br/>
        <w:t>скота впроцессе преобразования их селекционного профияя</w:t>
        <w:br/>
        <w:t>180</w:t>
        <w:br/>
        <w:t>Уровень и характер питания телят галловейской породы</w:t>
        <w:br/>
        <w:t>восеннее время в условиях высокогорья 3</w:t>
        <w:br/>
        <w:t>Уровень обоспеченности питательными вешествами</w:t>
        <w:br/>
        <w:t>галловейских коров в летвий период 2/</w:t>
        <w:br/>
        <w:t>Усовершенствовать нормы кормления и типовме</w:t>
        <w:br/>
        <w:t>рационы разной энергетической ценности для КРС на</w:t>
        <w:br/>
        <w:t>откорме в условиях межхозяйственных плошадок,</w:t>
        <w:br/>
        <w:t>обеспечинаюшие среднесуточный прирост 900-1000 г,</w:t>
        <w:br/>
        <w:t>затраты кормов 7-8 к.сед. дия Западного и Юго-Восточного</w:t>
        <w:br/>
        <w:t>Казахстана 20</w:t>
        <w:br/>
        <w:t>Усовершенствовать систему «корова-теленок» в</w:t>
        <w:br/>
        <w:t>различных зонах страны, обеспечиваюших получение не</w:t>
        <w:br/>
        <w:t>менев 90 телят на 100 корови нетелей 70</w:t>
        <w:br/>
        <w:t>16</w:t>
        <w:br/>
        <w:t>БІРЛЕСІП ЖАЗҒАН АВТОРЛАР КӨРСТКІШІ</w:t>
        <w:br/>
        <w:t>ИМЕННОЙ УКАЗАТЕЛЬ СОАВТОРОВ</w:t>
        <w:br/>
        <w:t>СО-АОТНОКВІМВЕХ</w:t>
        <w:br/>
        <w:t>Аббасов Б.Х. 98</w:t>
        <w:br/>
        <w:t>Абдраимов М.Т. 16, 174</w:t>
        <w:br/>
        <w:t>АбжановР.К. 195</w:t>
        <w:br/>
        <w:t>Айсарова К.Б. 160, 172</w:t>
        <w:br/>
        <w:t>Акбердин Г.Ж. 222</w:t>
        <w:br/>
        <w:t>Алмантаев Ж.78</w:t>
        <w:br/>
        <w:t>Альменов К. 16</w:t>
        <w:br/>
        <w:t>Аманжолов К.Ж. 22, 35,37,</w:t>
        <w:br/>
        <w:t>41, 69, 136, 132, 138,143-</w:t>
        <w:br/>
        <w:t>145, 153, 154, 158, 159, 163,</w:t>
        <w:br/>
        <w:t>166, 171, Г23, 176, 185-187</w:t>
        <w:br/>
        <w:t>Амарбаев А.Ш. 98</w:t>
        <w:br/>
        <w:t>Ахметов С.М. 47</w:t>
        <w:br/>
        <w:t>Ашанин А.М. 152, 184</w:t>
        <w:br/>
        <w:t>Әлжанов Ш.Ж. 126</w:t>
        <w:br/>
        <w:t>Байдавлетов Р.Ж, 199, 205,</w:t>
        <w:br/>
        <w:t>217, 234, 241, 243, 249, 251</w:t>
        <w:br/>
        <w:t>Байжанов М.Х. 188, 202, 205,</w:t>
        <w:br/>
        <w:t>207,209, 211,217,221-223.</w:t>
        <w:br/>
        <w:t>Баймухамбетов К.Ж. 172</w:t>
        <w:br/>
        <w:t>Бейбитбаев Р.Е. 41, 49, 50,</w:t>
        <w:br/>
        <w:t>56, 72, 81, 83,91</w:t>
        <w:br/>
        <w:t>Бекболатов С. 29, 39, 59, 75,</w:t>
        <w:br/>
        <w:t>82</w:t>
      </w:r>
    </w:p>
    <w:p>
      <w:r>
        <w:t>Бекенов А.Б. 198, 200, 202,</w:t>
        <w:br/>
        <w:t>203, 209-212,214,215,217,</w:t>
        <w:br/>
        <w:t>221-226, 228, 231, 236, 237,</w:t>
        <w:br/>
        <w:t>239, 244, 247, 250, 256</w:t>
        <w:br/>
        <w:t>Бекенова Н.А. 224</w:t>
        <w:br/>
        <w:t>Бектибеков Ж. 87</w:t>
        <w:br/>
        <w:t>Беломытцев 68</w:t>
        <w:br/>
        <w:t>Бердибекова Б. 17</w:t>
        <w:br/>
        <w:t>Березовиков Н.Н. 221,223</w:t>
        <w:br/>
        <w:t>Вернигор В.А. 30, 32, 35,</w:t>
        <w:br/>
        <w:t>51, 64, 79, 82, 90, 152</w:t>
        <w:br/>
        <w:t>Гаврилов Э.И. 190</w:t>
        <w:br/>
        <w:t>Галушин В. 225</w:t>
        <w:br/>
        <w:t>Гисцов А.П. 211</w:t>
        <w:br/>
        <w:t>Грачев Ю.А. 198, 203, 223</w:t>
        <w:br/>
        <w:t>Громов А.В. 222</w:t>
        <w:br/>
        <w:t>Давлеткильдевев Ф.А.22</w:t>
        <w:br/>
        <w:t>Даниленко О.В. 194</w:t>
        <w:br/>
        <w:t>Дзодзиев Б.Г. 33, 37,53</w:t>
        <w:br/>
        <w:t>Дуйсебаева Т.Н. 22/</w:t>
        <w:br/>
        <w:t>Елемесов К.Е. 118</w:t>
        <w:br/>
        <w:t>Ержанов Н.Т.214</w:t>
        <w:br/>
        <w:t>Ермекбаев Б. 157</w:t>
        <w:br/>
        <w:t>Ерохов С.Н. 196, 217</w:t>
        <w:br/>
        <w:t>109</w:t>
        <w:br/>
        <w:t>Разработать технологию содержания мясных коров с</w:t>
        <w:br/>
        <w:t>телятами на крунных фермах промвшцленноғо типа для</w:t>
        <w:br/>
        <w:t>Цевтральвоғгон Запалного Казахстана 289</w:t>
        <w:br/>
        <w:t>Разработка типов, структуры н рационов кормления</w:t>
        <w:br/>
        <w:t>крупного рогатоғо скота мясного направления</w:t>
        <w:br/>
        <w:t>продуктивности вусловиях крупныхспецислизированных</w:t>
        <w:br/>
        <w:t>феры н көмтлексов для юго-востока Казахстана 77</w:t>
        <w:br/>
        <w:t>Резерв кормовой базы 29</w:t>
        <w:br/>
        <w:t>Результаты заклюичнительнога откорма бычков в</w:t>
        <w:br/>
        <w:t>зависимости От постановочной жиной массы 245</w:t>
        <w:br/>
        <w:t>Рехомендапни шо интенсивной технолоғин</w:t>
        <w:br/>
        <w:t>ироизвоястиз говядины в Казахстане 76</w:t>
        <w:br/>
        <w:t>Рекомендацин өз разведени крупного регатого скота.</w:t>
        <w:br/>
        <w:t>вкрестьянских(фермерских) хозяйствах 702</w:t>
        <w:br/>
        <w:t>Рекомендация по разведентто стиғуд шороды санта-</w:t>
        <w:br/>
        <w:t>гертруда и ес помесей с местиям скотом ГО-востова</w:t>
        <w:br/>
        <w:t>Казахстана 97</w:t>
        <w:br/>
        <w:t>Рекомендации но рапциональнаму непользованию»</w:t>
        <w:br/>
        <w:t>концентрираванных көрмов пр нырашинанин я өткерме</w:t>
        <w:br/>
        <w:t>бычков 27</w:t>
        <w:br/>
        <w:t>Рекомендация по системе солержания животных на</w:t>
        <w:br/>
        <w:t>шастбинцах, пасположенных вблизи маселенных пунктов, с</w:t>
      </w:r>
    </w:p>
    <w:p>
      <w:r>
        <w:t>учетом их современного состояния 11%</w:t>
        <w:br/>
        <w:t>Рекомендании шо скрепцивания» алатаускего скота с</w:t>
        <w:br/>
        <w:t>америкавскими шанпами 03</w:t>
        <w:br/>
        <w:t>Рост, развнтие и мясвая пролуктивность помесного</w:t>
        <w:br/>
        <w:t>молодияка 76</w:t>
        <w:br/>
        <w:t>Сайған в Казахстане и проблемы его сохранения 225</w:t>
        <w:br/>
        <w:t>Сайган в Казихстанс: состояние и нерснсктияы 198</w:t>
        <w:br/>
        <w:t>Сайгаікв опкастихсти--челенек конкурирнлет с пситкож 799</w:t>
        <w:br/>
        <w:t>8</w:t>
        <w:br/>
        <w:t>Есжанов Б.Е. 213, 219, 246</w:t>
        <w:br/>
        <w:t>Жазықбаева Э.С. 174</w:t>
        <w:br/>
        <w:t>Жазылбеков А.Б. 162</w:t>
        <w:br/>
        <w:t>Жазылбеков Н,Ә. 77, 100,</w:t>
        <w:br/>
        <w:t>109, 118, 126, 141, І54, 191,</w:t>
        <w:br/>
        <w:t>201</w:t>
        <w:br/>
        <w:t>Жанабаев К.К. 161, 181</w:t>
        <w:br/>
        <w:t>Жатканбаева Д.М. 207</w:t>
        <w:br/>
        <w:t>Жиенбаева С.Ж. 174</w:t>
        <w:br/>
        <w:t>Жузенов Ш.А. 97, 99, 101,</w:t>
        <w:br/>
        <w:t>1065, 116, 139</w:t>
        <w:br/>
        <w:t>Жумабаев М.Ж. 22, 97,</w:t>
        <w:br/>
        <w:t>102,110. НІЗ, 116, 112, 139,</w:t>
        <w:br/>
        <w:t>146, 169 )</w:t>
        <w:br/>
        <w:t>Журектаев К.Б. 103, 142,</w:t>
        <w:br/>
        <w:t>161, 181</w:t>
        <w:br/>
        <w:t>Зубриянова Л.П. 63, 75, 82</w:t>
        <w:br/>
        <w:t>Иванов НІП, 34</w:t>
        <w:br/>
        <w:t>Исабеков Б.И. 103,124</w:t>
        <w:br/>
        <w:t>Исабеков К.И 104</w:t>
        <w:br/>
        <w:t>Кайсарова К. 17</w:t>
        <w:br/>
        <w:t>Калдыбаев С, 150</w:t>
        <w:br/>
        <w:t>КанапинУ. 22, 81, 83, 9)</w:t>
        <w:br/>
        <w:t>Касабеков Б. 206</w:t>
        <w:br/>
        <w:t>Карбекова А.Ж. 46, 92, 119.</w:t>
        <w:br/>
        <w:t>121, 122, 141, 23</w:t>
        <w:br/>
        <w:t>Касымов К.Т.111, 112 132</w:t>
        <w:br/>
        <w:t>Кинеев М.А. 34 106, 107,118</w:t>
        <w:br/>
        <w:t>Ковшарь А.Ф. 202, 208, 209,</w:t>
        <w:br/>
        <w:t>215</w:t>
        <w:br/>
        <w:t>0</w:t>
        <w:br/>
        <w:t>Колокольцев Ю.К. 102, 117,</w:t>
        <w:br/>
        <w:t>128, 146, 163</w:t>
        <w:br/>
        <w:t>Комаров 76</w:t>
      </w:r>
    </w:p>
    <w:p>
      <w:r>
        <w:t>Коныратбаева Н.М. 207</w:t>
        <w:br/>
        <w:t>Крылова В.С. 223</w:t>
        <w:br/>
        <w:t>КрючковВ.Д. 102, 104, 113,</w:t>
        <w:br/>
        <w:t>114, 129, 1335, 139, 194, 195</w:t>
        <w:br/>
        <w:t>Куанышбеков Б.М. 112</w:t>
        <w:br/>
        <w:t>Кулиев Т.М. 27, 29, 32, 34,</w:t>
        <w:br/>
        <w:t>35, 43, 51, 37, 64 67,70,71,</w:t>
        <w:br/>
        <w:t>75, 76, 80, 82, 82, 93-95, 90,</w:t>
        <w:br/>
        <w:t>101, 102, 105, 120-122, 131,</w:t>
        <w:br/>
        <w:t>141, 149, 153, 160, 167, 168,</w:t>
        <w:br/>
        <w:t>125, 177, 182, 184, 201</w:t>
        <w:br/>
        <w:t>Кульмухамедов А.И. 71, 89,</w:t>
        <w:br/>
        <w:t>119, 131, 141, 153, 160, 170,</w:t>
        <w:br/>
        <w:t>І?3, 185</w:t>
        <w:br/>
        <w:t>Кумаров В.А. 73</w:t>
        <w:br/>
        <w:t>Кусаинов К.К. 42, 73, 76, 77,</w:t>
        <w:br/>
        <w:t>85, 100</w:t>
        <w:br/>
        <w:t>ЛевахинВ.И.68</w:t>
        <w:br/>
        <w:t>Лобачев Ю.С. 238, 242</w:t>
        <w:br/>
        <w:t>Минаев В.В. 27, 30, 33, 37,</w:t>
        <w:br/>
        <w:t>53</w:t>
        <w:br/>
        <w:t>Мусабеков К.С. 248</w:t>
        <w:br/>
        <w:t>Мылтыкбеев А. 131, 168, 179</w:t>
        <w:br/>
        <w:t>Мырҙзахметов Т. 80 )</w:t>
        <w:br/>
        <w:t>Мысуин Т.М. 109</w:t>
        <w:br/>
        <w:t>Назарбеков Б. 97, 110, 140,</w:t>
        <w:br/>
        <w:t>169</w:t>
        <w:br/>
        <w:t>Усовертенствовать сушцествуюшие, разработать и</w:t>
        <w:br/>
        <w:t>внедрить новыс технология откорма КРС на</w:t>
        <w:br/>
        <w:t>откормплошалках промышленного типа 71</w:t>
        <w:br/>
        <w:t>ЗУУченый, труженик и служеник науки 227</w:t>
        <w:br/>
        <w:t>Факторы фона кормления, влиякицие наэффективность</w:t>
        <w:br/>
        <w:t>вырашивания бкчков на мясо 204</w:t>
        <w:br/>
        <w:t>Фауначтолық зерттеліп біткен жоқ 232</w:t>
        <w:br/>
        <w:t>Фермерлер назарына. Тиімді технология! 157</w:t>
        <w:br/>
        <w:t>Формирование и совершенствование генеалогической</w:t>
        <w:br/>
        <w:t>структуры комолого типа казахской белоголовой породы</w:t>
        <w:br/>
        <w:t>із, Б3</w:t>
        <w:br/>
        <w:t>Химия в животноводстве 13</w:t>
        <w:br/>
        <w:t>Экологический мониторинг биоразнообразия животного</w:t>
        <w:br/>
        <w:t>мира Казахстана как основа его сохранения и устойчивого</w:t>
        <w:br/>
        <w:t>использования 228</w:t>
        <w:br/>
        <w:t>Экологическое состояние прирояных сәстем Казахстана</w:t>
        <w:br/>
        <w:t>215</w:t>
        <w:br/>
        <w:t>Экономическая оценка элементов технология</w:t>
        <w:br/>
        <w:t>производства гонядины 63</w:t>
      </w:r>
    </w:p>
    <w:p>
      <w:r>
        <w:t>Экспреос-метод определения молочной пролуктивности</w:t>
        <w:br/>
        <w:t>коров за текушую лақтацию 181</w:t>
        <w:br/>
        <w:t>Эффективноекормление коров ғаллочейской породы 31</w:t>
        <w:br/>
        <w:t>Эффективность дорашпивания и откорма на плошалках</w:t>
        <w:br/>
        <w:t>разного типа 28</w:t>
        <w:br/>
        <w:t>Эффективность конверсин энергия и протеина корма в</w:t>
        <w:br/>
        <w:t>энергию и белок мясной пролукции 92</w:t>
        <w:br/>
        <w:t>Эффектинностькруглоголового стойлового Е.СТОЙЛОВО--</w:t>
        <w:br/>
        <w:t>пастбишцноғо вырашивания бычков 79</w:t>
        <w:br/>
        <w:t>Эффективность подкормки телят концентратами в</w:t>
        <w:br/>
        <w:t>подсосный период 182</w:t>
        <w:br/>
        <w:t>107</w:t>
        <w:br/>
        <w:t>Санта-гертруда пайдалану арқалы етті ірі қаранның жаңа</w:t>
        <w:br/>
        <w:t>тұқымын шығару 110</w:t>
        <w:br/>
        <w:t>Свиноводство 147</w:t>
        <w:br/>
        <w:t>Система выратцивания, отбора и использования в</w:t>
        <w:br/>
        <w:t>воспроизводстве маточного поголовья казахской</w:t>
        <w:br/>
        <w:t>белоголовой породы 104</w:t>
        <w:br/>
        <w:t>Скотоводство 148</w:t>
        <w:br/>
        <w:t>Совершенствование системы полноценного кормления</w:t>
        <w:br/>
        <w:t>молочного имясвогоскота в Республике Казахстан 95</w:t>
        <w:br/>
        <w:t>Совершенствование технологии вырашиванияи откорма</w:t>
        <w:br/>
        <w:t>бычков наразных половых покрытиях 119</w:t>
        <w:br/>
        <w:t>Совершенствование технологий производства говядины</w:t>
        <w:br/>
        <w:t>в Казахстане 177</w:t>
        <w:br/>
        <w:t>Современное состояние и перспективы развития</w:t>
        <w:br/>
        <w:t>производства говядины в Казахстане 120, 149</w:t>
        <w:br/>
        <w:t>Современное состояние копытных Казахстанского Алтая</w:t>
        <w:br/>
        <w:t>и меры их охраны и использования 200</w:t>
        <w:br/>
        <w:t>Современное состояние популяций сайгаков в</w:t>
        <w:br/>
        <w:t>Казахстане, причины хатастрофического сокрашения</w:t>
        <w:br/>
        <w:t>численности и меры их восстановления 24/</w:t>
        <w:br/>
        <w:t>Современное состояние численности и охрана сайгака в</w:t>
        <w:br/>
        <w:t>Казахстане 256</w:t>
        <w:br/>
        <w:t>Содержание молодняхка крупного рогатого скота на</w:t>
        <w:br/>
        <w:t>плошадкахразного типа 77</w:t>
        <w:br/>
        <w:t>Создание специализированного типа свиней на основе</w:t>
        <w:br/>
        <w:t>межлинейной гибридизации отезественной породы</w:t>
        <w:br/>
        <w:t>семиреченской 150</w:t>
        <w:br/>
        <w:t>Состояние и перспективы интеграция КазНИТИЖ и</w:t>
      </w:r>
    </w:p>
    <w:p>
      <w:r>
        <w:t>КазНАУ 178</w:t>
        <w:br/>
        <w:t>Состояние и перспективы научных исследований в</w:t>
        <w:br/>
        <w:t>скотоводстве и свиноводствен Казахстане 751</w:t>
        <w:br/>
        <w:t>104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